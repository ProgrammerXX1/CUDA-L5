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КЛАССИКАЛЫҚ</w:t>
        <w:br/>
        <w:t>ЗЕРТТЕУЛЕР</w:t>
        <w:br/>
        <w:t>5-ТОМ</w:t>
        <w:br/>
        <w:t>жо,</w:t>
        <w:br/>
        <w:t>Л. ӘУЕЗОВА,</w:t>
        <w:br/>
        <w:t>К. СЫЗДЫҚОВ</w:t>
        <w:br/>
        <w:t>УАНЫТ ТЫНЫСЫ</w:t>
        <w:br/>
        <w:t>Алматы 2012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ҰҒА-ның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Л.М. ӘУЕЗОВА</w:t>
        <w:br/>
        <w:t>М.0.дуе30В</w:t>
        <w:br/>
        <w:t>творчествосында</w:t>
        <w:br/>
        <w:t>Қазакстан Тарихының</w:t>
        <w:br/>
        <w:t>Шроблемалары</w:t>
        <w:br/>
        <w:t>ь-Х-</w:t>
      </w:r>
    </w:p>
    <w:p>
      <w:r>
        <w:t>УДК 821.512.122.0</w:t>
        <w:br/>
        <w:t>ББК 83.3 (5 Каз)</w:t>
        <w:br/>
        <w:t>уі2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 Қалиева А.Қ.</w:t>
        <w:br/>
        <w:t>(жауапты хатшы), Ананьева С.В., Әзібаева Б.У., Әлбеков Т., Елеукенов Ш.Р,</w:t>
        <w:br/>
        <w:t>Ерғалиева Р.Ә., Күзембай С.Ә., Қирабаев С.С., Қонаев Д.А., Қосанов С.Қ.,</w:t>
        <w:br/>
        <w:t>Қорабай С.С., Мұқан А.О., Ісімақова А.С.</w:t>
        <w:br/>
        <w:t>Томды басуға М.О.Әуезов атындағы Әдебиет және өнер институтының</w:t>
        <w:br/>
        <w:t>Ғылыми кеңесі ұсынған</w:t>
        <w:br/>
        <w:t>Томды баспаға дайындағандар:</w:t>
        <w:br/>
        <w:t>Пірәлиева Г. (жауапты редактор), Әбдіғұлов Р. (жауапты шығарушы),</w:t>
        <w:br/>
        <w:t>Қонаев Д., Болсынбаева А. (құрастырушы)</w:t>
        <w:br/>
        <w:t>Пікір жазғандар:</w:t>
        <w:br/>
        <w:t>Орда Г., филология ғылымдарының докторы</w:t>
        <w:br/>
        <w:t>Қорабай С., филология ғылымдарының кандидаты, доцент.</w:t>
        <w:br/>
        <w:t>У12 Классикалық зерттеулер: Көп томдық. - Алматы, «Әдебиет Әлемі», 2012.</w:t>
        <w:br/>
        <w:t>Т. 5: Әуезова Л., Сыздықов К. Уақыт тынысы. - 420 бет.</w:t>
        <w:br/>
        <w:t>І8ВХ 978-601-7414-03-0</w:t>
        <w:br/>
        <w:t>«Уақыт тынысы» атты еңбекке әуезовтануға үлкен үлес қосқан белгілі</w:t>
        <w:br/>
        <w:t>ғалымдардың таңдаулы ғылыми жұмыстары еніп отыр. Кітапқа кірген</w:t>
        <w:br/>
        <w:t>Л.М.Әуезованың «М.О.Әуезов творчествосында Қазақстан тарихының</w:t>
        <w:br/>
        <w:t>проблемалары» атты монографиясында М.Әуезовтің «Абай жолы» роман-</w:t>
        <w:br/>
        <w:t>эпопеясының тарихи негіздері, роман кейіпкерлерінің прототиптері жан-</w:t>
        <w:br/>
        <w:t>жақты ғылыми талданған. Бұл қазақ әдебиеттануының осы бағыттағы</w:t>
        <w:br/>
        <w:t>алғашқы күрделі зерттеуі. К.Сыздықовтың «Мұхтартанудың беймәлім</w:t>
        <w:br/>
        <w:t>беттері» деген монографиясында М.Әуезов шығармаларының ақтаңдақтары</w:t>
        <w:br/>
        <w:t>қаралып, ұлы суреткердің әдеби сындағы, әдебиеттанудағы бұрын белгісіз</w:t>
        <w:br/>
        <w:t>болып келген шығармалары зерттелген.</w:t>
        <w:br/>
        <w:t>Кітап ғылыми жұртшылыққа, қалың оқырман қауымға арналған.</w:t>
        <w:br/>
        <w:t>УДК 821.512.122.0</w:t>
        <w:br/>
        <w:t>ББК 83.3 (5Каз)</w:t>
        <w:br/>
        <w:t>18В/У 978-601-7414-03-0 (Т.5) Ө М.О.Әуезов атындағы</w:t>
        <w:br/>
        <w:t>Әдебиет және өнер институты, 2012</w:t>
        <w:br/>
        <w:t>І8ВМ 978-601-7414-00-9 ФӨ «Әдебиет Әлемі» баспасы, көркемдеу, 2012</w:t>
        <w:br/>
        <w:t>«жо,</w:t>
        <w:br/>
        <w:t>АЛҒЫ СӨЗ</w:t>
        <w:br/>
        <w:t>Әуезовтану қазақ әдебиеттану ғылымы тарихының жоғары деңгейін</w:t>
        <w:br/>
        <w:t>көрсететін салалардың бірі. М.Әуезов шығармашылығын зерттеу</w:t>
        <w:br/>
        <w:t>ешқашан толастаған емес, онымен еліміздің ең Ірі әдебиеттанушылары</w:t>
        <w:br/>
        <w:t>айналысты.</w:t>
        <w:br/>
        <w:t>Қазір сирек басылымдарға айналып бара жатқан М.Әуезов</w:t>
        <w:br/>
        <w:t>шығармашылығы туралы еңбектерді қайта шығару - М.Әуезовті</w:t>
      </w:r>
    </w:p>
    <w:p>
      <w:r>
        <w:t>шығармашылық тұлға ретінде аша түсіп, көркемдік мұрасын, адами</w:t>
        <w:br/>
        <w:t>сабақтарын жаңа уақыт аясында тануға бастар жол.</w:t>
        <w:br/>
        <w:t>Әуезовтану тәжірибесіне көз салсақ әдебиеттанушылардың Әуезовтің</w:t>
        <w:br/>
        <w:t>суреткер ретіндегі өзіндік қолтанбасына, жазушылық шеберлігіне,</w:t>
        <w:br/>
        <w:t>көркемдік ұстанымдары мен шығармаларына қоятын қатал талаптарына</w:t>
        <w:br/>
        <w:t>көңіл аударатынын байқаймыз.</w:t>
        <w:br/>
        <w:t>Әуезов шығармашылығын зерделеу біздің әдебиеттанушыларды</w:t>
        <w:br/>
        <w:t>әдебиеттің тарихын, теориясын тереңдете зерттеуге бастап, қазақ</w:t>
        <w:br/>
        <w:t>эстетикасының қалыптасуында үлкен роль атқарды.</w:t>
        <w:br/>
        <w:t>951 жылы З.С. Кедринаның М.Әуезовтің елуінші жылдарға дейінгі</w:t>
        <w:br/>
        <w:t>шығармашылығын қарастырған сыни-библиографиялық очеркі шықты.</w:t>
        <w:br/>
        <w:t>957 жылы М.О.Әуезовтің Абай туралы романдарының негізгі</w:t>
        <w:br/>
        <w:t>көркемдік қырларын ашқан «Бірінші қазақ эпопеясы» атты</w:t>
        <w:br/>
        <w:t>мақалалар жинағы шықты. Осы жылы жарық көрген Е.Лизунова мен</w:t>
        <w:br/>
        <w:t>Ы.Дүйсембаевтың «Мұхтар Әуезов» кітабы мен А.Нұрқатовтың көлемді</w:t>
        <w:br/>
        <w:t>монографиялық очеркінде жазушының «Абай жолы» роман эпопеясы</w:t>
        <w:br/>
        <w:t>мен бірқатар басқа да шығармалары терең ғылыми сипатта зерттеліп,</w:t>
        <w:br/>
        <w:t>жоғары бағаланды.</w:t>
        <w:br/>
        <w:t>967 жылы М.Қаратаевтың «Мұхтар Әуезов» очеркі жарияланып,</w:t>
        <w:br/>
        <w:t>1968 жылы Е.Лизунованың «Мастерство Мұхтара Ауэзова» атты көлемді</w:t>
        <w:br/>
        <w:t>монографиясы баспадан шықты. Бұл монографияда «Абай жолы» роман-</w:t>
        <w:br/>
        <w:t>эпопеясы мен «Өскен өркен» романы әдеби-теориялық тұрғыдан мұқият</w:t>
        <w:br/>
        <w:t>талданды. Сонымен қатар негізгі драмалық шығармалары, мақалалары</w:t>
        <w:br/>
        <w:t>қаралып, жазушының шығармашылығы әдеби байланыстар тұрғысынан</w:t>
        <w:br/>
        <w:t>да зерттелді.</w:t>
        <w:br/>
        <w:t>1982 жылы шыққан М.Мырзахметовтың «Мұхтар Әуезов және</w:t>
        <w:br/>
        <w:t>абайтану мәселелері» монографиясында ұлы суреткер, ірі ғалымның</w:t>
        <w:br/>
        <w:t>Абайдың шығармашылық мұрасын жинаудағы, жариялаудағы, ғылыми</w:t>
        <w:br/>
        <w:t>айналымға түсіріп, тереңдете зерттеудегі қызметі көрсетілді.</w:t>
        <w:br/>
        <w:t>9 І</w:t>
        <w:br/>
        <w:t>Профессор К.Сыздықовтың ғылыми жетекшілігімен, ресми</w:t>
        <w:br/>
        <w:t>сарапшылығымен көптеген шәкірттері ғылыми-зерттеу жұмыстар</w:t>
        <w:br/>
        <w:t>жүргізіп, диссертациялар қорғап келеді.</w:t>
        <w:br/>
        <w:t>К.Сыздықовтың «Мұқтартанудың беймәлім беттері» кітабында</w:t>
        <w:br/>
        <w:t>қаралған негізгі мәселе - М.О.Әуезовтің әдеби сын саласындағы мұрасы.</w:t>
        <w:br/>
        <w:t>Әуезов шығармашылығының бастапқы кезеңіндегі мақалаларымен қатар</w:t>
        <w:br/>
        <w:t>кейінгі кезеңіндегі мақалаларында арнайы зерттеудің әуезовтану ғылымы</w:t>
        <w:br/>
        <w:t>үшін зор маңызы бар. Бұл салада К.Сыздықов жасаған талдауларды</w:t>
        <w:br/>
        <w:t>қарай отырып біз М.Әуезовтің шығармашылық лабораториясына бойлап,</w:t>
        <w:br/>
        <w:t>суреткерлік шеберлігінің қырларын ашып, оның идеялық, көркемдік,</w:t>
        <w:br/>
        <w:t>қоғамдық бастауларына бара аламыз.</w:t>
        <w:br/>
        <w:t>К.Сыздықов кітабының басты ерекшелігі- оның тың, жаңаша сипаты.</w:t>
        <w:br/>
        <w:t>Бұған дейін М.Әуезовтің әдеби сын саласындағы шығармашылығын</w:t>
        <w:br/>
        <w:t>монографиялық түрде қараған жұмыс болған жоқ.</w:t>
        <w:br/>
        <w:t>1997 жылы М.О.Әуезовтің ЮНЕСКО аясында өткен 100 жылдық</w:t>
        <w:br/>
        <w:t>мерейтойына қарсы шыққан «Мұхтартанудың беймәлім беттері» атты</w:t>
        <w:br/>
        <w:t>кітапты ғылыми, әдеби орта жақсы қабылдап, көптеген жоғары бағалаған</w:t>
        <w:br/>
        <w:t>пікірлерге ие болды.</w:t>
        <w:br/>
        <w:t>Кандидаттық диссертациясының негізінде жазылған «Мұхтар Әуезов</w:t>
      </w:r>
    </w:p>
    <w:p>
      <w:r>
        <w:t>әдебиет сыншысы» атты кітабында (1973) ұлы жазушының әдеби сын,</w:t>
        <w:br/>
        <w:t>әдебиеттану саласындағы жұмыстарын ХХ ғасырдың 20-жылдары</w:t>
        <w:br/>
        <w:t>жазылған мақалаларынан бастап қарап, 1927 жылы Қызылордада</w:t>
        <w:br/>
        <w:t>шыққан «Әдебиет тарихы» оқулығын зерттеу обьектісіне айналдырды.</w:t>
        <w:br/>
        <w:t>К.Сыздықовтың ғылыми жұмыстарының қатарында М.Әуезовтің</w:t>
        <w:br/>
        <w:t>драмалық жанрларды, әдеби байланыстар мәселелерін зерттеген</w:t>
        <w:br/>
        <w:t>жұмыстары да бар.</w:t>
        <w:br/>
        <w:t>Кеңестік кезендегі қатал идеологиялық цензураның әсерінен</w:t>
        <w:br/>
        <w:t>М.Әуезовтің әдебисын саласындағы біраз еңбектерінзерттеуге мүмкіндік</w:t>
        <w:br/>
        <w:t>болмады. Әуезовтің көптеген шығармалары қатал идеологиялық</w:t>
        <w:br/>
        <w:t>сынға алынып, ұзақ жылдай жарияланбай келді. Егемендік алғаннан</w:t>
        <w:br/>
        <w:t>кейін ғана зерттеуге мүмкіндік туған Әуезов шығармаларының қалың</w:t>
        <w:br/>
        <w:t>қабатын алғашқы зерттеушілердің бірі К.Сыздықов болды. М.Әуезов</w:t>
        <w:br/>
        <w:t>шығармаларын толығымен қарау мүмкіндігі туған кездегі қарқынды</w:t>
        <w:br/>
        <w:t>жұмысының нәтижесінде К.Сыздықовтың аталған «Мұхтартанудың</w:t>
        <w:br/>
        <w:t>беймәлім беттері» атты монографиясы дер кезінде жарық көрді.</w:t>
        <w:br/>
        <w:t>Кітапта М.О.Әуезовтің өмірі мен шығармашылығына қатысты бұған</w:t>
        <w:br/>
        <w:t>дейін белгісіз деректер, шығармалар қамтылып, алғаш рет ғылыми</w:t>
        <w:br/>
        <w:t>айналымға түсірілді.</w:t>
        <w:br/>
        <w:t>Кітап кіріспеден және 4 тараудан тұрады: «М.Әуезовтің өмірі мен</w:t>
        <w:br/>
        <w:t>творчествосының беймәлім беттері», «Әдебиеттанудағы алғашқы</w:t>
        <w:br/>
        <w:t>ізденістер», «Әдебиет тарихын жасау жолында», «Әдебиеттің теориялық</w:t>
        <w:br/>
        <w:t>мәселелері жайлы толғамдар».</w:t>
        <w:br/>
        <w:t>15</w:t>
        <w:br/>
        <w:t>Әдебиеттану қазір көркем әдебиетті зерттеуге, тілдің тереңдегі</w:t>
        <w:br/>
        <w:t>заңдылықтарын ашуға линвистикалық әдістерді қолданады. Зерттеудің</w:t>
        <w:br/>
        <w:t>бұл бағытын М.Әуезов шығармашылығына қолдану суреткердің жаңа</w:t>
        <w:br/>
        <w:t>көркемдік қырларын ашатыны анық. Бірақ лингвист сөзді кез келген</w:t>
        <w:br/>
        <w:t>тілдік мәтін материалы ретінде алса, әдебиеттанушы барлық жанрларға</w:t>
        <w:br/>
        <w:t>қатысты бірбүтін көркем мәтін ретінде алады. Бұл әдебиеттанудың,</w:t>
        <w:br/>
        <w:t>әуезовтанудың дамуындағы тағы бір бағыт болары анық.</w:t>
        <w:br/>
        <w:t>Зерттеушілер өз жұмыстарында М.О.Әуезов шығармашылығының</w:t>
        <w:br/>
        <w:t>қазақ прозасын философиялық пайым, психологиялық талдау бағытына</w:t>
        <w:br/>
        <w:t>ойысуына үлкенәсер еткенін айта келіп, осы бағыттағы көркемдік үрдісті</w:t>
        <w:br/>
        <w:t>байыптай зерттеп, әдеби процестің өнімді доминанталарын анықтауға</w:t>
        <w:br/>
        <w:t>күш салуда. Әдебиеттанудың бұл бағыты М.Әуезов мұрасын зерттеудің</w:t>
        <w:br/>
        <w:t>тағы бір қырына айналуы мүмкін.</w:t>
        <w:br/>
        <w:t>Осы бағытта жазушы мұрасын әлі де зерттей түссек оның</w:t>
        <w:br/>
        <w:t>шығармашылық лабораториясын, шеберлік сырын терең ашып, идеялық,</w:t>
        <w:br/>
        <w:t>қоғамдық көзқарастарының бастауларына бара аламыз.</w:t>
        <w:br/>
        <w:t>Екі әдебиетші ғалымның монографиялары беріліп отырған бұл</w:t>
        <w:br/>
        <w:t>жинақта М.Әуезовтің тек қана тарихи, әдеби процестегі орны ғана емес,</w:t>
        <w:br/>
        <w:t>жазушы мұрасын заманауи қабылдау спецификасы көрінеді. Ұлттық</w:t>
        <w:br/>
        <w:t>дүниетанымның қалыптасуы мен адам жүрегінде орнығуы, ұлттық</w:t>
        <w:br/>
        <w:t>танымның құндылық сипатының ұлттық суреткеріміздің көркемдік</w:t>
        <w:br/>
        <w:t>мұрасындағы көрінісінің мысалдары деректік, құжаттық деңгейде</w:t>
        <w:br/>
        <w:t>көрсетілген.</w:t>
        <w:br/>
        <w:t>М.Әуезов шығармашылығының әртүрлі аспектілерін жан-жақты</w:t>
        <w:br/>
        <w:t>зерттеу - әдебиеттанушылардың М.Әуезов феноменіне жауабы. Осы</w:t>
        <w:br/>
        <w:t>себепті бұл жұмыстарға жалған марапатқа, жалған жасанды сынға жол</w:t>
        <w:br/>
        <w:t>бермейтін кең ауқымды азаматтық көзқарас тән. Бұл зерттеулер алып</w:t>
        <w:br/>
        <w:t>отырған обьектісін терең білетін зерделі зерттеушілердің өнімді қолынан</w:t>
      </w:r>
    </w:p>
    <w:p>
      <w:r>
        <w:t>шығып, салмақты мәдени ойдың, бай, күрделі көркемдік қабаттардың,</w:t>
        <w:br/>
        <w:t>озық ғылыми мұраның байланысын байсалды зерделеген.</w:t>
        <w:br/>
        <w:t>Бұл жинақтың міндеті - тарих пен өмір ағымының, адам тағдыры</w:t>
        <w:br/>
        <w:t>мен зулаған уақыттың өміршең байланысын көрсетуді мақсат еткен,</w:t>
        <w:br/>
        <w:t>әлемдік-әдебиеттің ең озық үлгілерінің деңгейінде суреттеген</w:t>
        <w:br/>
        <w:t>М.Әуезов мұрасының терең көркемдік қабаттарын ашуға тырысқан</w:t>
        <w:br/>
        <w:t>әдебиеттанушылардың жұмысын әдебиет сүйер елге жеткізу. Ұлы</w:t>
        <w:br/>
        <w:t>суреткердің шығармашылығын ұлттық тарих пен мәдениеттің рухани</w:t>
        <w:br/>
        <w:t>контекстінде зерттегенін көрсету. Жинақтың әдебиет сүйер қауымға,</w:t>
        <w:br/>
        <w:t>әдебиеттанушыларға ұзақ жылдар бойы қызмет етері анық.</w:t>
        <w:br/>
        <w:t>Қонаев Д.А.</w:t>
        <w:br/>
        <w:t>филология ғылымдарының</w:t>
        <w:br/>
        <w:t>кандидаты</w:t>
        <w:br/>
        <w:t>ШЕН</w:t>
        <w:br/>
        <w:t>Ләйлә Мұхтарқызының тікелей жетекшілігімен дайындалған соңғы</w:t>
        <w:br/>
        <w:t>іргелі еңбек - 1997 жылы «Ғылым» баспасынан шыққан «М.О.Әуезовтің</w:t>
        <w:br/>
        <w:t>өмірі мен шығармашылық шежіресі» (63 б.т.). Бұл кітап М.Әуезовтің көп</w:t>
        <w:br/>
        <w:t>қырлы көркемдік, ғылыми, педагогикалық, қоғамдық қызметін зерттеуге</w:t>
        <w:br/>
        <w:t>қажетті деректердің ең мол, жан-жақты көзі. Бұрын белгісіз болып</w:t>
        <w:br/>
        <w:t>келген мұрағаттық деректердің, хаттардың, замандастары естеліктерінің,</w:t>
        <w:br/>
        <w:t>құжаттардың бір басылым аясында шоғырланып берілуі уақыт</w:t>
        <w:br/>
        <w:t>ауанын, ХХ ғасырдың 20-60 жылдарындағы әдеби ағымның барысы</w:t>
        <w:br/>
        <w:t>мен мазмұнын түсіну үшін таптырмайтын қазына болып табылады.</w:t>
        <w:br/>
        <w:t>Шежіренің негізін көптеген архивтік материалдар, хаттар, күнделіктер,</w:t>
        <w:br/>
        <w:t>қолжазбалар, құжаттар, естеліктер, хаттамалар, блокноттық жазбалар,</w:t>
        <w:br/>
        <w:t>баспасөз бетінде шыққан мақала, очерктер, хабарлар құрайды. Шежіре</w:t>
        <w:br/>
        <w:t>шыққан кезінде Қазақстандағы, бүкіл Орта Азиядағы осы жобадағы</w:t>
        <w:br/>
        <w:t>жалғыз еңбек болатын.</w:t>
        <w:br/>
        <w:t>«М.О.Әуезовтің өмірі мен шығармашылық шежіресі» заманымыздың</w:t>
        <w:br/>
        <w:t>ұлы суреткерінің өмірі мен шығармашылығының барлық қырлары мен</w:t>
        <w:br/>
        <w:t>кезеңдері жайлы нақтыдеректерберетінтұнғышмонументальды құжаттар</w:t>
        <w:br/>
        <w:t>жинағы. Бұл кітап әдебиеттанушыларға, Әуезов шығармашылығын</w:t>
        <w:br/>
        <w:t>зерттеушілерге, библиограф, кітапханашыларға таптырмас құрал ретінде</w:t>
        <w:br/>
        <w:t>қызмет етуде.</w:t>
        <w:br/>
        <w:t>Л.М.Әуезованың шығармашылық, ғылыми өмірбаянында басты</w:t>
        <w:br/>
        <w:t>орын алатын еңбегі- «М.О.Әуезовтің «Абай жолы» роман-эпопеясының</w:t>
        <w:br/>
        <w:t>тарихи негіздері» монографиясы. Монография 1977 жылы С.Ахметов</w:t>
        <w:br/>
        <w:t>пен, С.Жұмабекованың аударуында «Мектеп» баспасынан қазақ тілінде</w:t>
        <w:br/>
        <w:t>басылып шықты. Қазақша нұсқасы «М.О.Әуезов творчествосында</w:t>
        <w:br/>
        <w:t>Қазақстан тарихының проблемалары» деп аталды. Монографияда автор</w:t>
        <w:br/>
        <w:t>жинаған орасан мол деректерінің негізінде дәуір панорамасын жасаған</w:t>
        <w:br/>
        <w:t>роман - эпопеяның тарихи-әлеуметтік тұрғыдағы масштабын көрсеткен.</w:t>
        <w:br/>
        <w:t>«Абай жолы» роман эпопеясының ғылыми, тарихи нақтылығы тек қана</w:t>
        <w:br/>
        <w:t>Абайдай ұлы тұлғаның керемет көркем бейнесі жасалуында ғана емес,</w:t>
        <w:br/>
        <w:t>тарихи нақты халықтық ортаның терең реалистік сипатта суреттелуінде.</w:t>
        <w:br/>
        <w:t>Монографияда Абайдың өз уақытының аясына табиғи кірігуі мен дара</w:t>
        <w:br/>
        <w:t>тұлғаретінде суреттелуіарқылы тарих ағымының көркемдік құралдармен</w:t>
        <w:br/>
        <w:t>айқындалу жолы көрсетілген.</w:t>
        <w:br/>
        <w:t>Ләйлә Мұхтарқызы роман - эпопея авторының тарихи деректерді</w:t>
        <w:br/>
        <w:t>іздеу жолын барлап, мұның шығармашылық жұмыстың бастауы екенін</w:t>
        <w:br/>
        <w:t>көрсетіп, көркемді ойдың барынша қарқынды терең мазмұнда өрбуінің</w:t>
        <w:br/>
        <w:t>демеушісі деп табады.</w:t>
        <w:br/>
        <w:t>Монография кіріспеден және төрт тараудан тұрады: 1. «Абай жолы»</w:t>
      </w:r>
    </w:p>
    <w:p>
      <w:r>
        <w:t>роман-эпопеясының тарихи өмір шындығы»; 2. «Екі ғасыр межесіндегі</w:t>
        <w:br/>
        <w:t>қазақ қоғамының әлеуметтік экономикалық өзгерістері және олардың</w:t>
        <w:br/>
        <w:t>эпопеяда бейнеленуі»; «Абай Құнанбаев және оның өскен ортасы»; 4.</w:t>
        <w:br/>
        <w:t>ШЕН</w:t>
        <w:br/>
        <w:t>жо,</w:t>
        <w:br/>
        <w:t>КІРІСПЕ</w:t>
        <w:br/>
        <w:t>Тарихты танып-білудің және тарихи шындық жолындағы ізденістер</w:t>
        <w:br/>
        <w:t>кезінде тарих пен әдебиеттің өз ара байланысты ерекше бір көркемдік</w:t>
        <w:br/>
        <w:t>формасы ретінде пайда болған тарихи роман сөз зергерлерінің</w:t>
        <w:br/>
        <w:t>өткен дәуірдегі ұлт мәдениетіндегі рухани қымбат қазынаны зерттеу</w:t>
        <w:br/>
        <w:t>мәселелеріне, оның көрнекті қайраткерлеріне баса назар аударғанын,</w:t>
        <w:br/>
        <w:t>олардың тарих пен мәдениет саласындағы орнын марксистік тарихи</w:t>
        <w:br/>
        <w:t>ғылым тұрғысынан ой елегінен өткізгенін толық көрсетті.</w:t>
        <w:br/>
        <w:t>Бұл тенденция С.Айнидің, Ғ.Ибрагимовтің, С.Сейфулиннің,</w:t>
        <w:br/>
        <w:t>М.С.Ордубадының, Айбектің, Б.Кербабаевтың, Ст.Зорьянның,</w:t>
        <w:br/>
        <w:t>К.Гамсахурдианың, Н.Рыбактың, Д.Демирчянның, А.Файзидің,</w:t>
        <w:br/>
        <w:t>С.Рахимовтың, А.Упиттің елеулі тарихи роман жазған басқа да</w:t>
        <w:br/>
        <w:t>жазушылардың творчествосынан айқын байқалады.</w:t>
        <w:br/>
        <w:t>Советтік тарихироманистиканың бұл жаңашыл дәстүрлері қазақ совет</w:t>
        <w:br/>
        <w:t>әдебиетінде М.Әуезовтің «Абай жолы», С.Мұқановтың «Ботакөз» және</w:t>
        <w:br/>
        <w:t>«Өмір мектептері», Ғ.Мүсіреповтің «Оянған өлке», Ғ.Мұстафиннің «Көз</w:t>
        <w:br/>
        <w:t>көрген» сияқты кеңінен мәлім романдары арқылы творчестволықпен</w:t>
        <w:br/>
        <w:t>қабылдап, одан әрі жалғаса түсті.</w:t>
        <w:br/>
        <w:t>Қазіргі қазақ совет әдебиетінде тарихи роман жанрын дамытудағы</w:t>
        <w:br/>
        <w:t>бұл ізденістер Ә.Нұрпейісовтің «Қан мен тер», Х.Есенжановтың</w:t>
        <w:br/>
        <w:t>«Ақ Жайық», Ә.Әлімжановтың «Махамбеттің жебесі», «Жаушы»,</w:t>
        <w:br/>
        <w:t>І.Есенберлиннің «Алмас қылыш», «Жанталас», «Қаһар», С.Мұқановтың</w:t>
        <w:br/>
        <w:t>«Аққан жұлдыз» (Ш.Уәлиханов туралы), Д.Әбілевтің «Ақын арманы»</w:t>
        <w:br/>
        <w:t>(С.Торайғыров туралы) сияқты романдарында одан әрі сабақтаса түсуде.</w:t>
        <w:br/>
        <w:t>Тарихи шындықты көркем сөзбен бейнелейтін тарихи романның</w:t>
        <w:br/>
        <w:t>негізгі ерекшеліктерін ашып көрсете келіп, В.Г.Белинский: «Тарихи</w:t>
        <w:br/>
        <w:t>роман дегеніміз тарихтың ғылым ретінде өнермен ұштасып кететін</w:t>
        <w:br/>
        <w:t>нүктесі тәрізді, тарихқа қосымша, оның екінші жағы» (1.41) деп жазған</w:t>
        <w:br/>
        <w:t>болатын.</w:t>
        <w:br/>
        <w:t>Советтік тарихироманныңасқан шеберлерініңбірі Степан Элобин осы</w:t>
        <w:br/>
        <w:t>бір терең де дұрыс анықтамаға біздің заманымыздың тұрғысынан алып,</w:t>
        <w:br/>
        <w:t>елеулі қосымша енгізді. Ол былай деп жазды: «Шын мәніндегі тарихи</w:t>
        <w:br/>
        <w:t>ғылым тек Маркстен ғана басталып, маркстік-лениндік философия</w:t>
        <w:br/>
        <w:t>үстем болған, ал тарихи материализм оның бір бөлігі ретінде тарихи</w:t>
        <w:br/>
        <w:t>ғылымның негізіне айналған біздің уақытымызда мейлінше гүлдене</w:t>
        <w:br/>
        <w:t>дамып отырғандықтан да тап біздің заманымызда тарихи роман өнер</w:t>
        <w:br/>
        <w:t>“</w:t>
        <w:br/>
        <w:t>Л.М.Әуезова Мұхтар Әуезов мұражайы жанынан қоғамдық негізде</w:t>
        <w:br/>
        <w:t>ашылып, 20 жылдан астам нәтижелі жұмыс істеген Қазақ әдебиеті мен</w:t>
        <w:br/>
        <w:t>өнері халық университетін құрушылардың бірі болды.</w:t>
      </w:r>
    </w:p>
    <w:p>
      <w:r>
        <w:t>Ләйлә МОұхтарқызының жетекшілігімен мұражай ұжымы</w:t>
        <w:br/>
        <w:t>М.О.Әуезовтің шығармашылық мұрасын зерттеуге арналған көптеген</w:t>
        <w:br/>
        <w:t>кітаптар шығарып, жазушының 12, 20 томдық шығармалар жинағын</w:t>
        <w:br/>
        <w:t>дайындады, Мәскеуде «Художественная литература» баспасынан орыс</w:t>
        <w:br/>
        <w:t>тіліндегі бес томдық жинағын шығарды. Бұл басылымдарды дайындау</w:t>
        <w:br/>
        <w:t>барысында мұқият жүргізілген іздестіру, текстологиялық талдау</w:t>
        <w:br/>
        <w:t>жұмыстары атқарылып, 20 томдық жинаққа бұрын тиым салынған «Хан</w:t>
        <w:br/>
        <w:t>Кене», «Қилы заман» сияқты шығармалар кірді.</w:t>
        <w:br/>
        <w:t>Осы жылдары «Біздің Мұхтар», «М.Ауэзов в воспоминаниях</w:t>
        <w:br/>
        <w:t>современников» (1972) атты естеліктер, мақалалар жинағы шықты.</w:t>
        <w:br/>
        <w:t>Бұларға жазушының достарының, әріптестерінің, туыстарының,</w:t>
        <w:br/>
        <w:t>жазушы, ғалымдардың, қоғам қайраткерлерінің - Әуезовпен тікелей</w:t>
        <w:br/>
        <w:t>қарым-қатынаста болған адамдардың жазған мақала, естеліктері кірді.</w:t>
        <w:br/>
        <w:t>1972 жылы «М.О.Әуезов шығармашылығының библиографиялық</w:t>
        <w:br/>
        <w:t>көрсеткіші» жарыққа шықты. Бұл көрсеткіш М.О.Әуезов</w:t>
        <w:br/>
        <w:t>шығармаларының барлық жарияланымдарын қамтыған жазушының</w:t>
        <w:br/>
        <w:t>өмірі мен шығармашылығының қазақ, орыс тілдерінде, шет елдерде</w:t>
        <w:br/>
        <w:t>зерттелуі туралы ең толық библиографиялық еңбек. Мұндай ғылыми</w:t>
        <w:br/>
        <w:t>анықтамалық еңбек ұзақ жылдарға созылған жинау, жүйелеу, зерттеу, хат-</w:t>
        <w:br/>
        <w:t>тау жұмыстарының нәтижесінде дүниеге келді. Көрсеткіште жүйеленіп</w:t>
        <w:br/>
        <w:t>берілген аса бай тарихи - әдеби материал жазушының көптеген жанр-</w:t>
        <w:br/>
        <w:t>ларда - проза, драма, публицистикада, әдебиеттануда, педагогикалық,</w:t>
        <w:br/>
        <w:t>қоғамдық қызметінде атқарған жанқиярлық еңбегінің айғағы. Жұмыстың</w:t>
        <w:br/>
        <w:t>жауапты редакторы және алғысөзінің авторы Л.М.Әуезова.</w:t>
        <w:br/>
        <w:t>«М.О.Әуезовтің қолжазба мұрасы» атты іргелі еңбек те</w:t>
        <w:br/>
        <w:t>Л.М.Әуезованың жетекшілігімен дайындалды. Бұл еңбекте мұражайдың</w:t>
        <w:br/>
        <w:t>қолжазба қорында сақталған мұраға толықтай ғылыми сипаттама берілді.</w:t>
        <w:br/>
        <w:t>Әуезовтің 80, 90 жылдық мерейтойлары қарсаңында естелік,</w:t>
        <w:br/>
        <w:t>мақалалар жинақтары шығарылды. Бұл кітаптарда суреткердің өмірі мен</w:t>
        <w:br/>
        <w:t>шығармашылығына қатысты әдеби-теориялық, танымдық сипатта құнды</w:t>
        <w:br/>
        <w:t>материалдар берілді.</w:t>
        <w:br/>
        <w:t>982 жылы Л.М.Әуезова мен М.М.Мырзахметов құрастырған</w:t>
        <w:br/>
        <w:t>«Мұхҡтар Әуезов. Абайтанудан жарияланбаған материалдар» атты жинақ</w:t>
        <w:br/>
        <w:t>шықты. Жинақта Абай Құнанбаев шығармашылығына қатысты бұрын еш</w:t>
        <w:br/>
        <w:t>жерде жарияланбаған, теориялық тұрғыдан өте құнды, Абайдың ақындық</w:t>
        <w:br/>
        <w:t>ортасы жайлы тың мәліметтер беретін мақалалар топтастырылған.</w:t>
        <w:br/>
        <w:t>991 жылы «Ана тілі» баспасынан М.О.Әуезовтің 1927 жылы</w:t>
        <w:br/>
        <w:t>Қызылордада шыққаннан кейін бірден тиым салынып, таралымы</w:t>
        <w:br/>
        <w:t>жойылған «Әдебиет тарихы» оқулығы толық түрінде басылып шықты.</w:t>
        <w:br/>
        <w:t>..</w:t>
        <w:br/>
        <w:t>Бөлім - мұражай қызметкерлері жазушының әңгіме, повестерінің,</w:t>
        <w:br/>
        <w:t>драмалық шығармаларының, мақалаларының, сценарилерінің 50</w:t>
        <w:br/>
        <w:t>томдық шығармалар жинағына кіруге тиісті вариант - нұсқаларын</w:t>
        <w:br/>
        <w:t>тауып анықтады. Академиялық жинақты дайындау барысында</w:t>
        <w:br/>
        <w:t>көптеген шығармалардың жазылу мерзімі анықталып, кейіпкерлер</w:t>
        <w:br/>
        <w:t>прототиптері жайында дәл деректер табылды. Шығармалардың</w:t>
        <w:br/>
        <w:t>жарияланымдары, драмалық шығармаларының алғашқы қойылымдары,</w:t>
        <w:br/>
        <w:t>қатысушылары жайлы да көптеген тың деректер табылды. Бұл жұмыс</w:t>
        <w:br/>
        <w:t>барысында жазушының араласқан адамдары, мәдениет, ғылым, әдебиет</w:t>
        <w:br/>
        <w:t>қайраткерлері, қоғамдық, мемлекеттік қайраткерлер жайында тың</w:t>
        <w:br/>
        <w:t>деректер жиналды.</w:t>
        <w:br/>
        <w:t>Бөлім - мұражай қызметкерлері жазушы шығармашылығының</w:t>
      </w:r>
    </w:p>
    <w:p>
      <w:r>
        <w:t>поэтикасы, стилі, шығармашылық лабораториясы, эстетикасына қатысты</w:t>
        <w:br/>
        <w:t>жаңа іргелі мәселелерді көтерді. Прозасы мен драматургиясын нақты,</w:t>
        <w:br/>
        <w:t>обьективті түрде талдап, олардың тарихи, мәдени тұрғыдағы маңызына</w:t>
        <w:br/>
        <w:t>мән берді.</w:t>
        <w:br/>
        <w:t>Бұл жинаққа кірген Л.М.Әуезованың, К.Сыздықовтың</w:t>
        <w:br/>
        <w:t>монографиялары М.Әуезов шығармашылығын зерттеуші ғалымдардың</w:t>
        <w:br/>
        <w:t>әдеби көзқарастарына елеулі әсер етіп, әуезовтанудың дамуына үлкен</w:t>
        <w:br/>
        <w:t>үлес қосты. Осы деңгейді игеріп алмай, әуезовтануды одан әрі дамыта</w:t>
        <w:br/>
        <w:t>алмаймыз.</w:t>
        <w:br/>
        <w:t>Еліміздің дамуының егемендік кезеңі қазақ әдебиетін, М.Әуезов</w:t>
        <w:br/>
        <w:t>шығармашылығын зерттеуге жаңа мүмкіндіктер ашты. Жаңа тарихи</w:t>
        <w:br/>
        <w:t>кезең Әуезов мұрасына деген жаңаша көзқарастар туғызды. Бұрын</w:t>
        <w:br/>
        <w:t>қарауға мүмкіндік болмаған мұрағаттардың ашылуы, көптеген</w:t>
        <w:br/>
        <w:t>құжаттардың, материалдардың жариялануы, М.О.Әуезовтің 50 томдық</w:t>
        <w:br/>
        <w:t>толық академиялық шығармалар жинағының шығуы ұлы жазушының</w:t>
        <w:br/>
        <w:t>жаңа адами, суреткерлік қырларын ашып, заманауи ғылымға жаңа</w:t>
        <w:br/>
        <w:t>мүмкіндіктер берді.</w:t>
        <w:br/>
        <w:t>М.Әуезовтің дара шығармашылық тұлға ретіндегі феномені мәдениет</w:t>
        <w:br/>
        <w:t>пен мемлекеттік саясаттың аса шиеленіскен күресі жағдайында өзіндік</w:t>
        <w:br/>
        <w:t>көркемдік танымын, әлемді танудағы күрделі эстетикалық жүйесін</w:t>
        <w:br/>
        <w:t>қалыптастырғанынан көрінеді.</w:t>
        <w:br/>
        <w:t>М.Әуезовтің шығармашылық мұрасы тек қана көркемсөздің ұлы</w:t>
        <w:br/>
        <w:t>шебері ретінде ғана қаралып қоймай, ірі ойшыл, дара тұлға ретінде</w:t>
        <w:br/>
        <w:t>де қаралып, көркемдік мұрасы философиялық, саяси, эстетикалық</w:t>
        <w:br/>
        <w:t>идеялардың көзі ретінде зерделенеді. Әмбебаптық - М.Әуезовтің</w:t>
        <w:br/>
        <w:t>шығармашылық тұлға ретіндегі ең басты, негізгі ерекшелігі.</w:t>
        <w:br/>
        <w:t>Жазушының қызы - Ләйлә Мұхтарқызы Әуезова (1929-1993) 1963</w:t>
        <w:br/>
        <w:t>жылы ашылған М.О.Әуезовтің Әдеби-мемориалдық мұражайының</w:t>
        <w:br/>
        <w:t>жасалуына орасан зор еңбек сіңірді. Мұражай М.Әуезовтің тікелей</w:t>
        <w:br/>
        <w:t>қатысуымен Тіл білімі институтынан бөлініп шыққан Қазақстан Ғылым</w:t>
        <w:br/>
        <w:t>академиясының М.О.Әуезов атындағы Әдебиет және өнер институтының</w:t>
        <w:br/>
        <w:t>..</w:t>
        <w:br/>
        <w:t>«Абайдың саяси жер аударылған достары». Л.М.Әуезова кітабының</w:t>
        <w:br/>
        <w:t>әрбір тарауы көтерген ғылыми мәселелерінің ауқымына, қамтылған</w:t>
        <w:br/>
        <w:t>архивтік және тарихи деректерінің молдығына қарағанда жеке ғылыми</w:t>
        <w:br/>
        <w:t>монография, кітап болып шығуына мүмкіндіктері бар.</w:t>
        <w:br/>
        <w:t>Л.М.Әуезова роман-эпопея мәтінін, мұқият талдай келе шығарма</w:t>
        <w:br/>
        <w:t>авторы, прототиптерін зерттеп, көркемдік тұрғыда қорытып барып</w:t>
        <w:br/>
        <w:t>суреттеген образдар мен көркемдік айналымға түскен оқиғаларды тарихи</w:t>
        <w:br/>
        <w:t>шындықпен салыстырады. Әсіресе ХІХ ғасырдың екінші жартысы мен</w:t>
        <w:br/>
        <w:t>ХІХ және ХХ ғасырлар тоғысқан кезеңдегі феодалдық - патриархалдық</w:t>
        <w:br/>
        <w:t>қоғамның тарихи - әлеуметтік ерекшеліктерін эпопеяда суреттелген</w:t>
        <w:br/>
        <w:t>өмірлік материалмен салыстыра отырып талдауы өте сәтті шыққан.</w:t>
        <w:br/>
        <w:t>Монографияның бірінші тарауында Абай өмір сүрген кезеңдегі қазақ</w:t>
        <w:br/>
        <w:t>халқының этнографиялық ерекшеліктерін зерттеуге қажетті өте бай, мол</w:t>
        <w:br/>
        <w:t>деректер алынып, осының негізінде терең талдау жасалынып, нақты, дәл</w:t>
        <w:br/>
        <w:t>ғылыми тұжырымдар жасалған. Зерттеуде баса көңіл бөлінген фактілер</w:t>
        <w:br/>
        <w:t>мен мысалдар сол кездегі халықтың өмірі мен тұрмысын, уақыт рухын</w:t>
        <w:br/>
        <w:t>реалистік тұрғыда көрсетуге қызмет етеді.</w:t>
        <w:br/>
        <w:t>Кітаптың екінші тарауында тарау атының өзі айтып тұрғандай</w:t>
      </w:r>
    </w:p>
    <w:p>
      <w:r>
        <w:t>әкімшілік басқарудағы, жер мәселесіндегі, сотісіндегі, салық жүйесіндегі</w:t>
        <w:br/>
        <w:t>өзгерістер өмірге енгізіле бастаған 1868 жылғы реформа мазмұнына</w:t>
        <w:br/>
        <w:t>байланыстыра отырып талдайды. Бұл реформаның Қазақстанды отарлау</w:t>
        <w:br/>
        <w:t>қарқынын күшейте түскені белгілі.</w:t>
        <w:br/>
        <w:t>Абай тұлғасына, Абай образына арналған үшінші тарауда ұлы</w:t>
        <w:br/>
        <w:t>ақынның өмірі мен шығармашылығына қатысты материалдар қажетті</w:t>
        <w:br/>
        <w:t>идеялық - эстетикалық сұрыптаудың нәтижесінде алынған. Л.М.Әуезова</w:t>
        <w:br/>
        <w:t>жұмысында талдаулар мен салыстырулар Абай өмір сүрген кезеңдегі</w:t>
        <w:br/>
        <w:t>тарихи - әлеуметтік, тұрмыстық, рухани, діни т.б. деректер мен</w:t>
        <w:br/>
        <w:t>мысалдардың барлығын жан-жақты қарай отырып жасалған.</w:t>
        <w:br/>
        <w:t>Төртінші тарау әсіресе фактологиялық жағынан өте салмақты,</w:t>
        <w:br/>
        <w:t>қызықты. Тарауда Абай жақын араласқан саяси жер аударылғандардың</w:t>
        <w:br/>
        <w:t>- Е.Михаэлистің, С.Гросстың, Н.Долгополовтың, А.Коншиннің,</w:t>
        <w:br/>
        <w:t>А.Леонтьевтің өмірбаяндары монография авторының ұзақ, қажырлы</w:t>
        <w:br/>
        <w:t>ізденістерінің нәтижесінде тапқан архив құжаттарының негізінде</w:t>
        <w:br/>
        <w:t>қаралады. Бұл құжаттарды, деректерді табу көп уақытты, үлкен</w:t>
        <w:br/>
        <w:t>еңбекқорлықты талап етті. Аталған халықшылдар өмірін алғаш зерттеген</w:t>
        <w:br/>
        <w:t>Л.М.Әуезова. Тапқан деректерінің нәтижесінде роман-эпопея кейіпкерлері</w:t>
        <w:br/>
        <w:t>прототиптерінің өмірдеректері мен адами қасиеттерін «Абай жолындағы»</w:t>
        <w:br/>
        <w:t>көркем бейнелерімен салыстыра зерттеп, М. Әуезовтің бірде өмірде болған</w:t>
        <w:br/>
        <w:t>адамның фамилиясын ғана өзгертіп (Михаэлис - Михайлов) барынша</w:t>
        <w:br/>
        <w:t>дәл бергенін, кейде пайдаланған прототипінің (Долгополов - Павлов)</w:t>
        <w:br/>
        <w:t>өмірбаяндық жолын ғана алып, орыс саяси жер аударылғандарының</w:t>
        <w:br/>
        <w:t>жиынтық бейнесін жасағанын ғылыми тұрғыда дәлелдеді.</w:t>
        <w:br/>
        <w:t>11</w:t>
        <w:br/>
        <w:t>Л.М.Әуезова ұлтымыздыңтұңғыш тарихи эпопеясын тарихи негіздері</w:t>
        <w:br/>
        <w:t>тұрғысынан зерттеу барысында тарихи компоненттерді пайдаланудың</w:t>
        <w:br/>
        <w:t>көркемдік әдістерін айқындаудың ғылыми концепциясының әдіснамасын</w:t>
        <w:br/>
        <w:t>жасады. Ол мұндағы басты төрт мәселені анықтап, тереңдете талдау</w:t>
        <w:br/>
        <w:t>жолдарын байыптап барып, эпопеядағы тарихи шындық пен көркемдік</w:t>
        <w:br/>
        <w:t>қорыту жолдарының күрделі диалектикасын анықтады. Жұмыста тарихи</w:t>
        <w:br/>
        <w:t>материалды автордың іріктеу, пайдалану жолдары жаңадан табылған</w:t>
        <w:br/>
        <w:t>архивтік материалдардың негізінде жүйеленді.</w:t>
        <w:br/>
        <w:t>Л.М.Әуезова зерттеуші ретінде эпопеяны ғылыми тұрғыдан талдауға</w:t>
        <w:br/>
        <w:t>жаңа жолмен, тарихшы көзімен қарау жолымен келді. Әдебиеттану</w:t>
        <w:br/>
        <w:t>мен тарих ғылымының тоғысуынан туған ғылыми жұмыс қазақ</w:t>
        <w:br/>
        <w:t>әдебиеттануындағы бір ақтандақтың - көркем шығармалардағы тарихи</w:t>
        <w:br/>
        <w:t>бастауларды ғылыми зерделеудің, ашудың бастамасы болды.</w:t>
        <w:br/>
        <w:t>Тек қана әдебиеттанушылық оймен, талдаумен ғана емес, архивтік</w:t>
        <w:br/>
        <w:t>материалдармен талмай жұмыс істей алатын тарихшының дарыны</w:t>
        <w:br/>
        <w:t>қосылған өнімді, маңызды ғылыми зерттеулер әдебиетіміздің жаңа</w:t>
        <w:br/>
        <w:t>қырларын аша бастады.</w:t>
        <w:br/>
        <w:t>Л.М.Әуезова көптеген архивтік материалдар мен кезінде</w:t>
        <w:br/>
        <w:t>М.О.Әуезовтің өзі жазып алған Абай туралы деректерді, ойларды алғаш</w:t>
        <w:br/>
        <w:t>рет ғылымиайналымға түсірді. Тарих ғылымының принциптеріне сүйене</w:t>
        <w:br/>
        <w:t>отырып өз жұмысында ұлы жазушының қазақ қоғамындағы әлеуметтік</w:t>
        <w:br/>
        <w:t>- экономикалық қарым-қатынастардың табиғатын қаншалықты терең</w:t>
        <w:br/>
        <w:t>ашқанын мұқият зерттеудің нәтижесінде нақты мысалдармен дәлелдейді,</w:t>
        <w:br/>
        <w:t>Абайды халық өмірімен тығыз байланыста суреттегенін көрсетеді.</w:t>
        <w:br/>
        <w:t>«М.О.Әуезов творчествосында Қазақстан тарихының</w:t>
        <w:br/>
        <w:t>проблемалары» монографиясы тарихи да, әдебиеттанушылық та</w:t>
        <w:br/>
        <w:t>жұмыс. Кең мол тарихи материалдардың негізінде М.О.Әуезов</w:t>
        <w:br/>
        <w:t>шығармашылығындағы тарихи-әлеуметтік мәселелер ашылған.</w:t>
      </w:r>
    </w:p>
    <w:p>
      <w:r>
        <w:t>Монография авторы Абайдың өмірі мен шығармашылығына қатысты,</w:t>
        <w:br/>
        <w:t>ұлы ақынның жеке өмірінің белгісіз беттерін ашатын, әдеби, қоғамдық</w:t>
        <w:br/>
        <w:t>қызметі жайында жаңа деректер беретін құжаттар тауып, ғылыми</w:t>
        <w:br/>
        <w:t>жұмысында бірінші болып пайдаланды. Осы себепті бұл жұмыс қазақ</w:t>
        <w:br/>
        <w:t>әдебиеттануының іргелі саласы абайтануға қосқан үлкен үлесімен де</w:t>
        <w:br/>
        <w:t>құнды.</w:t>
        <w:br/>
        <w:t>Л.М.Әуезованың М.О.Әуезов шығармаларындағы тарихи</w:t>
        <w:br/>
        <w:t>бастауларды көруде өзіндік айқын концепциясы бар. Ол алғаш рет Әуезов</w:t>
        <w:br/>
        <w:t>шығармашылығын уақыт, дәуір контекстінде алып, шығармашылық</w:t>
        <w:br/>
        <w:t>жолды жан-жақты, терең, толыққанды зерттеудің мүмкіндіктерін тағы</w:t>
        <w:br/>
        <w:t>да бір сатыға көтерді. Ол М.О.Әуезовтің өз халқының тарихына деген</w:t>
        <w:br/>
        <w:t>көзқарасы ұлттың рухани тәжірибесімен байып, халқының қоғамдық,</w:t>
        <w:br/>
        <w:t>адами, эстетикалық идеалдарымен біте қайнасып кеткенін ғылыми</w:t>
        <w:br/>
        <w:t>тұрғыда айқын көрсетті.</w:t>
        <w:br/>
        <w:t>"%</w:t>
        <w:br/>
        <w:t>1984 жылы академик Зәки Ахметовтың «Поэтика эпопей «Путь</w:t>
        <w:br/>
        <w:t>Абая» в свете истории и создания» атты үлкен монографиясы жарық</w:t>
        <w:br/>
        <w:t>көрді. Монографияда эпопея поэтикасының мәселелері шығармашылық</w:t>
        <w:br/>
        <w:t>тарихымен байланыстырыла зерттелген. Авторлық ой мен көркем</w:t>
        <w:br/>
        <w:t>шығарма мазмұнының арақатынасы, көркемдік құрылым мен тарихи</w:t>
        <w:br/>
        <w:t>шындықтың сәйкестік деңгейі, тарихи тұлға бейнесін берудегі көркемдік</w:t>
        <w:br/>
        <w:t>әдіс, кейіпкерлерді реалистік типтендіру барысындағы көркемдік</w:t>
        <w:br/>
        <w:t>еркіндіктің қызметі сияқты мәселелер тереңтеориялық сипатта қаралған.</w:t>
        <w:br/>
        <w:t>Әдебиеттанудың бір өзіндік саласы - шығармашылық лаборатория</w:t>
        <w:br/>
        <w:t>мен көркем шығарманың тарихи негіздері мен прототиптерін зерттеуде</w:t>
        <w:br/>
        <w:t>Т.Жұртбайдың «Бейуақ» (1990), «Талқы», «Бесігіңді түзе» (1997) атты</w:t>
        <w:br/>
        <w:t>кітаптары әуезовтануға қосылған үлкен үлес болды.</w:t>
        <w:br/>
        <w:t>1997 жылы өткен М.О.Әуезовтің 100 жылдық мерейтойына орай ұлы</w:t>
        <w:br/>
        <w:t>жазушының шығармашылық қызметінің әр түрлі қырларын зерттеген</w:t>
        <w:br/>
        <w:t>көптеген еңбектер жарық көрді. Бұлардың қатарында З.Қабдоловтың</w:t>
        <w:br/>
        <w:t>«Менің Әуезовім», Р.Нұрғалидың «М.Әуезов және Алаш-Орда»,</w:t>
        <w:br/>
        <w:t>Б.Құндақбаевтың «М.Әуезов және театр», Ә.Молдахановтың«М.Әуезов-</w:t>
        <w:br/>
        <w:t>фольклортанушы», Т.Әкімовтың «Даналық мәйегі», М.Мырзахметовтың</w:t>
        <w:br/>
        <w:t>«Әуезов және Абай» монографиялары, басқа да іргелі еңбектер бар.</w:t>
        <w:br/>
        <w:t>Еліміз егемендік алған кезеңде, 1998-2000 жылдары «Әуезов үйі»</w:t>
        <w:br/>
        <w:t>ғылыми-мәдени орталғының меңгерушісі болған, көп жылдар орталықта</w:t>
        <w:br/>
        <w:t>ғылыми тақырыптардың жетекшісі болған ірі ғалым, профессор</w:t>
        <w:br/>
        <w:t>Б.Қ.Майтанов әуезовтанудың ғылыми теориялық деңгейін үлкен биікке</w:t>
        <w:br/>
        <w:t>көтерген бірнеше іргелі еңбектер жазды. Олардың қатарындағы «Мұхтар</w:t>
        <w:br/>
        <w:t>Әуезов суреткер» (1996), «Мұхтар Әуезов және ұлттық әдеби үрдістер»</w:t>
        <w:br/>
        <w:t>(2009) монографиялары әлемдік әдебиеттану ғылымының ең жоғары</w:t>
        <w:br/>
        <w:t>деңгейіне сай келетін еңбектер.</w:t>
        <w:br/>
        <w:t>Б.Қ.Майтановтың жетекшілігімен «Әуезов үйі» ғылыми-мәдени</w:t>
        <w:br/>
        <w:t>орталығының ұжымы «М.О.Әуезов шығармашылығындағы этномәдени</w:t>
        <w:br/>
        <w:t>дәстүрлер» (2004ж,) «М.О.Әуезовтің 20-30 жылдардағы көркемдік-</w:t>
        <w:br/>
        <w:t>эстетикалықізденістері» (2006), «М.О.Әуезов және қазіргі қазақәдебиеті»</w:t>
        <w:br/>
        <w:t>(2008), «М.О.Әуезов шығармашылығындағы тәуелсіздік идеясы» (2011)</w:t>
        <w:br/>
        <w:t>монографияларын шығарды.</w:t>
        <w:br/>
        <w:t>1997-2011 жылдары бөлім-мұражайдың басты, іргелі жобасы -</w:t>
        <w:br/>
        <w:t>М.О.Әуезовтің 50 томдық толық академиялық шығармалар жинағы</w:t>
        <w:br/>
        <w:t>дайындалып, барлық томдары оқырманның қолына тиді. Еліміздің мәдени</w:t>
        <w:br/>
        <w:t>байлығының алтын қорына кірді. М.Әуезовтің бұған дейінгі соңғы</w:t>
        <w:br/>
        <w:t>шығармалар жинағы 20 том болып шыққан. 50 томдыққа жазушының</w:t>
      </w:r>
    </w:p>
    <w:p>
      <w:r>
        <w:t>бұрын еш жерде жарияланбаған, мұражайдың қолжазба қорынан алынған,</w:t>
        <w:br/>
        <w:t>араб, латын жазуындағы көркем шығармалары, мақалалары, сценарилері,</w:t>
        <w:br/>
        <w:t>аудармалары, шығарма жоспарлары, күнделік-жолжазбалары, хаттары,</w:t>
        <w:br/>
        <w:t>баяндамалары лекциялары, пікір-рецензиялары кірді.</w:t>
        <w:br/>
        <w:t>“%</w:t>
        <w:br/>
        <w:t>Л.М.Әуезованың монографиясы шыққанға дейін де М.Әуезов</w:t>
        <w:br/>
        <w:t>шығармашылығын, «Абай жолы» роман-эпопеясының көркемдік-</w:t>
        <w:br/>
        <w:t>идеялық ерекшеліктерін жан-жақты талдаған көптеген зерттеу</w:t>
        <w:br/>
        <w:t>жұмыстары болды. Бірақ роман-эпопеяның терең бір қабаттары ашылмай</w:t>
        <w:br/>
        <w:t>келген еді. Бұл олқылықтың бір қабатының орнын Л.М.Әуезованың осы</w:t>
        <w:br/>
        <w:t>монографиясының ой-тұжырымдары толтырды.</w:t>
        <w:br/>
        <w:t>Л.М.Әуезованың М.О.Әуезовтің көркемдік әмбебаптығы туралы ойы</w:t>
        <w:br/>
        <w:t>әлдебір жалпылама ұғымдағы универсализм, тарихтан тыс универсализм</w:t>
        <w:br/>
        <w:t>ұғымынан мүлде бөлек. Тарих пен заман, мәдениет пен өнер Әуезов үшін</w:t>
        <w:br/>
        <w:t>өмір сүрудің мағынасы, формасы еді. Әдеби шығармашылықтың барлық</w:t>
        <w:br/>
        <w:t>түрлері, жанрлары Әуезов қаламынан тыс қалған жоқ. Бұлардың бәрінде</w:t>
        <w:br/>
        <w:t>кемелдік деңгейге көтерілді. Осындай ұлтымыздың ұлы тұлғасының</w:t>
        <w:br/>
        <w:t>шығармашылық әлемінің бір қырын терең, аса байыпты ғылыми</w:t>
        <w:br/>
        <w:t>таныммен зерделеген Л.М.Әуезованың «М.О.Әуезов творчествосында</w:t>
        <w:br/>
        <w:t>Қазақстан тарихының проблемалалары» монографиясын қайта басып</w:t>
        <w:br/>
        <w:t>шығаратын уақыттың келгені анық.</w:t>
        <w:br/>
        <w:t>Ірі ғалым, жоғары оқу орындарында ұзақ жылдар бойы ұстаздық</w:t>
        <w:br/>
        <w:t>қызмет атқарған Керімбек Сыздықов (1938-2008) ғылымдағы көп</w:t>
        <w:br/>
        <w:t>жылдарын М.О.Әуезовтің шығармашылық мұрасын зерттеуге арнады.</w:t>
        <w:br/>
        <w:t>К.Сыздықовтың «Мұхтартанудың беймәлім беттері» атты кітабында</w:t>
        <w:br/>
        <w:t>М.О.Әуезов шығармаларының бұрын арнайы зерттеу обьектісіне</w:t>
        <w:br/>
        <w:t>айналмаған қырларын қарастырған. М.Әуезов шығармашылығы жайлы</w:t>
        <w:br/>
        <w:t>көптеген құнды кітаптар, мақалалар шыққанмен, шешімін, зерттеушісін</w:t>
        <w:br/>
        <w:t>күтіп тұрған мәселелері әлі де бар. К.Сыздықов еңбегінде осындай</w:t>
        <w:br/>
        <w:t>ақтаңдақтардың біразы ашылып, мұқият қаралған. М.Әуезовтің әдеби</w:t>
        <w:br/>
        <w:t>сын саласындағы, көсемсөз мұрасындағы бірталай мәселелер аталған</w:t>
        <w:br/>
        <w:t>кітапта алғаш рет қаралған.</w:t>
        <w:br/>
        <w:t>Керімбек Сыздықов - филологияғылымдарының докторы, профессор,</w:t>
        <w:br/>
        <w:t>ҚР Гуманитарлық ғылым академиясының академигі, ҚР Жазушылар</w:t>
        <w:br/>
        <w:t>Одағының мүшесі.</w:t>
        <w:br/>
        <w:t>1961 жылы Қазақ мемлекеттік ұлттық университетінің филология</w:t>
        <w:br/>
        <w:t>факультетін бітірген. Шымкент педагогика институтының қазақ әдебиеті</w:t>
        <w:br/>
        <w:t>кафедрасында оқытушысы (1961-1964), ҚазМУ-дың аспиранты (1964-</w:t>
        <w:br/>
        <w:t>1967), ҚР ҒА М.Әуезов атындағы Әдебиет және өнер институтының</w:t>
        <w:br/>
        <w:t>ғылыми қызметкері, Әуезов мұражайының ғылыми қызметкері (1967-</w:t>
        <w:br/>
        <w:t>1974), Шымкент педагогика институтының доценті (1974-1976), кафедра</w:t>
        <w:br/>
        <w:t>меңгерушісі (1976-1981), факультет деканы (1981-1989), институт</w:t>
        <w:br/>
        <w:t>проректоры (1989-1992), ректоры (1992-1994), Шығыстану институты</w:t>
        <w:br/>
        <w:t>ректорының кеңесшісі, әрі М.Әуезов атындағы Оңтүстік Қазақстан</w:t>
        <w:br/>
        <w:t>Гуманитарлық университетінің (ОҚМУ) қазақ әдебиеті кафедрасының</w:t>
        <w:br/>
        <w:t>меңгерушісі (1994-1990, Оңтүстік Қазақстан Гуманитарлық</w:t>
        <w:br/>
        <w:t>академиясының ректоры (1999-2003), ОҚМУ, ХҚТУ профессоры (2003)</w:t>
        <w:br/>
        <w:t>қызметтерін атқарды.</w:t>
        <w:br/>
        <w:t>13</w:t>
      </w:r>
    </w:p>
    <w:p>
      <w:r>
        <w:t>Қазақ әдебиетінің келелі мәселелерін, М.Әуезовтің өмірі мен</w:t>
        <w:br/>
        <w:t>шығармашылығын, 60-жылдардан бері зерттеп келеді. Мақала, ғылыми</w:t>
        <w:br/>
        <w:t>зерттеу еңбектері республикалық, облыстық баспассөз беттерінде,</w:t>
        <w:br/>
        <w:t>арнайы басылымдарда жарияланды. «М.Әуезовтің әдеби-сын мұрасы»</w:t>
        <w:br/>
        <w:t>деген тақырыпта кандидаттық диссертация қорғады (1969), «М.Әуезов</w:t>
        <w:br/>
        <w:t>еңбектеріндегі әдебиеттану мәслелері» деген тақырыпта докторлық</w:t>
        <w:br/>
        <w:t>диссертация қорғады (1997).</w:t>
        <w:br/>
        <w:t>1976 жылдандоцент, 1992 жылдан қазақәдебиеті профессоры ғылыми</w:t>
        <w:br/>
        <w:t>атағын алған.</w:t>
        <w:br/>
        <w:t>М.Әуезовтің «Абай Құнанбаев» атты ғылыми жинағының жауапты</w:t>
        <w:br/>
        <w:t>шығарушысы (1967), 20 томдық шығармалар жинағының (1980-1985),</w:t>
        <w:br/>
        <w:t>50 томдық толық жинағының редакциялық алқа мүшесі, әрі ғылыми</w:t>
        <w:br/>
        <w:t>түсініктерін жазып шығарушылардың бірі, «М.Әуезов творчествосы</w:t>
        <w:br/>
        <w:t>бойынша библиографиялық көрсеткіштің» түзеуші авторларының бірі</w:t>
        <w:br/>
        <w:t>(1972).</w:t>
        <w:br/>
        <w:t>М.Әуезовтің творчествосы бойынша 100-ден астам, жалпы 300-</w:t>
        <w:br/>
        <w:t>ден астам мақала, еңбектер жазған. Соның ішінде «М.Әуезов әдебиет</w:t>
        <w:br/>
        <w:t>сыншысы (Алматы, «Ғылым», 1973ж), «Ата қоныс» (Шымкент, «Жібек</w:t>
        <w:br/>
        <w:t>жолы») «Мұхтартанудың беймәлім беттері» (Алматы, 1997), «Ұстаздық</w:t>
        <w:br/>
        <w:t>ұлағат» (Алматы, 2001) кітаптарын шығарды.</w:t>
        <w:br/>
        <w:t>К.Сыздықов М.Әуезовтің өмір бойы үздіксіз жазған әдеби, ғылыми</w:t>
        <w:br/>
        <w:t>сын-зерттеу еңбектерін тұтас қамтып, бір-бірімен сабақтастыра бүтін</w:t>
        <w:br/>
        <w:t>бірлікте тұңғыш рет арнайы зерттеген ғалым. Жазушы мұражайының ,</w:t>
        <w:br/>
        <w:t>жер-жердегітүрлі архивтердің материалдары мен ерте кезеңдегібасылым,</w:t>
        <w:br/>
        <w:t>газет журналдарда жарияланған мағлұмат, деректерін ғылыми айналымға</w:t>
        <w:br/>
        <w:t>енгізіп, ұлы суреткер-ғалымның өмірі мен шығармашылығының қалың</w:t>
        <w:br/>
        <w:t>жұртшылыққа кең танылмай келген беймәлім сәттері мен беттерін</w:t>
        <w:br/>
        <w:t>айқындап ашуға мол еңбек сіңірген.</w:t>
        <w:br/>
        <w:t>«Ұстаздық ұлағат» атты ғылым-білім, әдеби әлеуметтік мәселелерге</w:t>
        <w:br/>
        <w:t>арналған басылымда Ахмет Яссауи, Абай, Жамбыл, А.Байтұрсынов,</w:t>
        <w:br/>
        <w:t>М.Әуезов, т.б. қазақ халқының рухани көш басшылары еңбектерінің</w:t>
        <w:br/>
        <w:t>танымдық-тағлымдық қадір-қасиеттері, ана тіліміздің, өнер-білімнің</w:t>
        <w:br/>
        <w:t>өзекті мәселелері кеңінен сөз болады.</w:t>
        <w:br/>
        <w:t>К.Сыздықов 1956-61 жж. Қаз МУ-де М.Әуезовтің өзінен дәріс алып,</w:t>
        <w:br/>
        <w:t>ұлы ұстаз берген «Абайдың көркем өнер жайлы ойлары» деген тақырыпқа</w:t>
        <w:br/>
        <w:t>арнаулы семинарда баяндама жасап, өте жоғары баға алған («Әуезов үйі»</w:t>
        <w:br/>
        <w:t>(ҒМО, қолжазба қоры, 363-п,. 46 б.).</w:t>
        <w:br/>
        <w:t>Студенттік, аспиранттық кезеңдерінде қазақтың көрнекті филолог-</w:t>
        <w:br/>
        <w:t>ғалымдары: Б.Кенжебаев, І.Кеңесбаев, З.Қабдолов, т.б. лекциялар тындап,</w:t>
        <w:br/>
        <w:t>солардың ғылыми жетекшілігімен дипломдық жұмыс (З.Қабдолов),</w:t>
        <w:br/>
        <w:t>кандидаттық диссертация (Б. Кенжебаев), докторлық диссертация</w:t>
        <w:br/>
        <w:t>(З.Ахметов) қорғаған.</w:t>
        <w:br/>
        <w:t>Шын</w:t>
        <w:br/>
        <w:t>шығармашылығының әдебиеттанушы ғалымдардың дүниетанымына</w:t>
        <w:br/>
        <w:t>қаншалықты терең ықпал ететінін көрсетіп, әуезовтанудың болашақтағы</w:t>
        <w:br/>
        <w:t>даму жолының бағыттарын көрсетіп берді. Әуезовтануды әрі қарай</w:t>
        <w:br/>
        <w:t>дамыту үшін біз Л.М.Әуезова мен К. Сыздықов зерттеулерін аттап өте</w:t>
        <w:br/>
        <w:t>алмаймыз. Екі зерттеуші ұлы жазушы шығармаларының зерттелмей</w:t>
        <w:br/>
        <w:t>келген, белгісіз боп жатқан қырларына барды, терең ғылыми талдаулар</w:t>
      </w:r>
    </w:p>
    <w:p>
      <w:r>
        <w:t>жасады.</w:t>
        <w:br/>
        <w:t>Еліміздің дамуының жаңа егемендік кезеңі қазақ әдебиетінің тарихын</w:t>
        <w:br/>
        <w:t>зерттеуге жаңа мүмкіндіктер берді. Егемендік кезеңде М.О.Әуезовтің 50</w:t>
        <w:br/>
        <w:t>томдық толық академиялық шығармалар жинағының жарық көруі (1997-</w:t>
        <w:br/>
        <w:t>2011) әуезовтанудың әрі қарай дамуына зор мүмкіндіктер беріп отыр.</w:t>
        <w:br/>
        <w:t>Бұл басылымға ұлы жазушының қаламынан шыққан шығармалары түгел</w:t>
        <w:br/>
        <w:t>кірді. Әр шығармаға академиялық басылым талаптарына орай ғылыми</w:t>
        <w:br/>
        <w:t>түсініктемелер жазылды. Енді оқырмандар, зерттеушілер М.О.Әуезовтің</w:t>
        <w:br/>
        <w:t>көркемдік мұрасымен түгелдей 50 томдық томдары арқылы таныса</w:t>
        <w:br/>
        <w:t>алады. Бұл Әуезовтану ғылымын сөзсіз жаңа деңгейлерге көтереді.</w:t>
        <w:br/>
        <w:t>М.Әуезовтің шығармашылық даралығының феномені мәдениет пен</w:t>
        <w:br/>
        <w:t>мемлекеттік саясаттың бір-біріне қарсы келіп, идеологиялық талаптарға</w:t>
        <w:br/>
        <w:t>сай келмеген шығармашылық тұлғаларды шеттетіп, жазалап жатқан</w:t>
        <w:br/>
        <w:t>кезде де көркемдік танымның, әлемді эстетикалық қабылдаудың күрделі</w:t>
        <w:br/>
        <w:t>жүйесін құрып, әдебиетке, халқына адалдығын сақтай алғандығында.</w:t>
        <w:br/>
        <w:t>М.Әуезовтің шығармашылық феноменінашу тек қана ұлы суреткердің</w:t>
        <w:br/>
        <w:t>шығармашылық мұрасынзерттеуде емес. Зерттеушілер Әуезов феноменін</w:t>
        <w:br/>
        <w:t>аса ірі ойшыл, ерекше адами тұлға ретінде де зерттейді. Әуезовке</w:t>
        <w:br/>
        <w:t>философиялық, саяси, эстетикалық идеялардың көзі ретінде қарайды.</w:t>
        <w:br/>
        <w:t>Әдебиеттегі мейлінше әмбебап универсалды суреткер ретінде алады.</w:t>
        <w:br/>
        <w:t>Кейінгі онжылдықтардағы әдебиеттану Әуезов көркем ойының</w:t>
        <w:br/>
        <w:t>күрделі табиғатын, ұлттық-мәдени «кодын» тереңдете ашуға тырысуда.</w:t>
        <w:br/>
        <w:t>Зерттеуші шеберлігі - осыны ғылыми тұрғыда саралау. Әдебиеттану</w:t>
        <w:br/>
        <w:t>Әуезовтің әдеби тілін әдеби мәтіннің әр түрлі қырларымен байланыста</w:t>
        <w:br/>
        <w:t>зерттеу мақсатында лингвистерді де тартуда.</w:t>
        <w:br/>
        <w:t>Әдебиеттанушылардың ғылыми ой-танымының тарихилығы үлкен</w:t>
        <w:br/>
        <w:t>тарихи кезеңдерді, әдеби бағыттар мен ағымдарды, уақыт және әдебиет</w:t>
        <w:br/>
        <w:t>мәселелерін көтере алуынан көрінеді. Зерттеушілер өз еңбектерінде</w:t>
        <w:br/>
        <w:t>М.Әуезов прозасыныңфилософиялықойайтуға бетбұрып, психологизмге</w:t>
        <w:br/>
        <w:t>ден қоюын көрсетіп, осының нәтижесінде әдеби процестің дамуындағы</w:t>
        <w:br/>
        <w:t>перспективті көркемдік доминанталардың барысын анықтауға тырысады.</w:t>
        <w:br/>
        <w:t>М.Әуезов шығармашылығын зерттеудегі кең ауқымды панорама,</w:t>
        <w:br/>
        <w:t>терең тарихи сипат-заңды нәтижелер. М.Әуезов шығармашылығымен</w:t>
        <w:br/>
        <w:t>келген эпикалық дүниетанымның жаңа типі өз күшін жоғалтпай,</w:t>
        <w:br/>
        <w:t>психологиялық талдау тереңдігінің негізінде өз өміршеңдігін сақтауда.</w:t>
        <w:br/>
        <w:t>Бұл Әбдіжәміл Нүрпейісов шығармашылығының мысалынан көрінеді.</w:t>
        <w:br/>
        <w:t>--</w:t>
        <w:br/>
        <w:t>құрамында болды. Ләйлә Мұхтарқызы отыз жыл бойы, өмірінің соңына</w:t>
        <w:br/>
        <w:t>дейін мұражайдың меңгерушісі болды. Бөлім - мұражай ұжымының</w:t>
        <w:br/>
        <w:t>жұмысын біліктілікпен басқарып, ғылыми-ұйымдастыру жұмыстарын</w:t>
        <w:br/>
        <w:t>жолға қоюда үлкен қажырлылық танытты. Бірер жылдың ішінде</w:t>
        <w:br/>
        <w:t>мемориалдық мұражай ірі ғылыми, мәдени орталыққа айналды. Егер</w:t>
        <w:br/>
        <w:t>абайтану тікелей Мұхтар Омарханұлы Әуезовтің қажырлы еңбегінің</w:t>
        <w:br/>
        <w:t>нәтижесінде қалыптасып дамыса, Әуезов мұрасының текстологиялық</w:t>
        <w:br/>
        <w:t>зерттелуінің жолға қойылуы Ләйлә МОұхтарқызының еңбегімен</w:t>
        <w:br/>
        <w:t>байланысты. Бұл жұмыс М.Әуезовтің мәтінмен жұмыс істеу кезендерінің</w:t>
        <w:br/>
        <w:t>өзіндік ерекшеліктерін ашты. Л.М.Әуезова ұлы жазушы мұрасының</w:t>
        <w:br/>
        <w:t>мәтіндік тұрғыдан зерттелуіне еліміздің алдыңғы қатарлы филологтарын</w:t>
        <w:br/>
        <w:t>жұмылдырып, академиялық жинақ дайындаудың деңгейін көтерді. Бұрын</w:t>
        <w:br/>
        <w:t>белгісіз болып келген жазушы мәтіндерінің қалың қабатын жарыққа</w:t>
        <w:br/>
        <w:t>шығарды. Бұрын аз ғана адамдар білген деректер жазушы күнделіктері</w:t>
        <w:br/>
        <w:t>мен хаттарының жариялануынан кейін көпшілікке белгілі болды.</w:t>
      </w:r>
    </w:p>
    <w:p>
      <w:r>
        <w:t>Л.М.Әуезова 1952 жылы М.В.Ломоносов атындағы Мәскеу</w:t>
        <w:br/>
        <w:t>Мемлекеттік университетін, 1955 жылы СССР ҒА Шығыстану</w:t>
        <w:br/>
        <w:t>институтының аспирантурасын бітірді. 1956-1962 жылдары Қазақстан</w:t>
        <w:br/>
        <w:t>ҒА Тарих, археология, этнография институтында ғылыми қызметкер бол-</w:t>
        <w:br/>
        <w:t>ды. Бұл жылдардағы ғылыми жұмыстары ХІХ ғасырдағы Қазақстандағы</w:t>
        <w:br/>
        <w:t>егіншіліктіңдамуы менМ.О.Әуезовшығармашылығындағытарихилықты</w:t>
        <w:br/>
        <w:t>зерттеу бағытында жүрді. 1958 жылы «ХІХ ғасырдың екінші жартысын-</w:t>
        <w:br/>
        <w:t>да Қазақстанда егіншіліктің дамуы» тақырыбында кандидаттық диссер-</w:t>
        <w:br/>
        <w:t>тация қорғады. Диссертация тақырыбы зерттеушіні патшалық Ресейдің</w:t>
        <w:br/>
        <w:t>Қазақстанда жер мәселесі бойынша ұстанған империялық саясатының</w:t>
        <w:br/>
        <w:t>тереңдегі құпияларына дейін апарды. Бұл мәселені М.Әуезов «Абай жо-</w:t>
        <w:br/>
        <w:t>лында», «Қазақстандағы ұлттар» т.б. мақалаларында көтерген болатын.</w:t>
        <w:br/>
        <w:t>Архивтердегі қажырлы жұмыс, төңкеріске дейінгі баспасөз беттерін</w:t>
        <w:br/>
        <w:t>оқудағы табандылық, ізденушінің терең ғылыми тұжырымдары, аса</w:t>
        <w:br/>
        <w:t>бай библиографиясы Л.М.Әуезова диссертациясының өте жоғары</w:t>
        <w:br/>
        <w:t>ғылыми деңгейде жазылғанын көрсетеді. Тарих, археология, этнография</w:t>
        <w:br/>
        <w:t>институты шығарған Шоқан Уәлиханов еңбектерінің академиялық</w:t>
        <w:br/>
        <w:t>жинағын дайындауға қатысып, бірінші болып ХІХ ғасырдың 70-</w:t>
        <w:br/>
        <w:t>90 жылдарындағы Жетісудағы дүнген, ұйғыр егіншілеріне қатысты</w:t>
        <w:br/>
        <w:t>мәселелерді зерттеді.</w:t>
        <w:br/>
        <w:t>Л.М.Әуезова 1975 жылы «М.О.Әуезовтің «Абай жолы» роман-</w:t>
        <w:br/>
        <w:t>эпопеясының тарихи негіздері» деген тақырыпқа докторлық дисертация</w:t>
        <w:br/>
        <w:t>қорғап, 1980 жылы диссертациялық жұмысының негізінде жазылған осы</w:t>
        <w:br/>
        <w:t>аттас монографиясы үшін Ш.Уәлиханов атындағы сыйлықтың иегері</w:t>
        <w:br/>
        <w:t>атанды.</w:t>
        <w:br/>
        <w:t>1977 жылы «М.О.Әуезов шығармашылығындағы Қазақстан</w:t>
        <w:br/>
        <w:t>тарихының мәселелері» атты монографиясы жарық көрді.</w:t>
        <w:br/>
        <w:t>%</w:t>
        <w:br/>
        <w:t>Бұл жұмысты жазу барысында К.Сыздықов жаңаша мазмұнды</w:t>
        <w:br/>
        <w:t>зерттеуге қажетті материал жинауда үлкен ізденіс жұмыстарын атқарды.</w:t>
        <w:br/>
        <w:t>М.О.Әуезов мұражайының қолжазба қоры түгелдей мұқият қаралды.</w:t>
        <w:br/>
        <w:t>Ізденіс жұмыстарын Семей, Орынбор, Ташкент, Петербург, Мәскеу</w:t>
        <w:br/>
        <w:t>қалаларының архивтерінде жалғастырды. Бұл жұмыстар нәтижелі</w:t>
        <w:br/>
        <w:t>болып, М.Әуезовтің өмірі мен шығармашылығына қатысты көптеген</w:t>
        <w:br/>
        <w:t>жаңа деректер мен құжаттар табылды. К.Сыздықов бұл материалды</w:t>
        <w:br/>
        <w:t>ғылыми жұмысында орынды пайдаланып, әуезовтануға қомақты үлес</w:t>
        <w:br/>
        <w:t>қосты. М.Әуезовтің Семей мұғалімдер семинариясында оқуы, Семей мен</w:t>
        <w:br/>
        <w:t>Орынбордағы мемлекеттік қызметтерде болған кезі жайындағы көптеген</w:t>
        <w:br/>
        <w:t>мәлімметтері бұған дейін белгісіз болып келген.</w:t>
        <w:br/>
        <w:t>Ленинград Мемлекеттік университетіндегі студенттік кезі, «Абай»,</w:t>
        <w:br/>
        <w:t>«Таң», «Шолпан» журналдарындағы жұмысы мен жарияланымдары</w:t>
        <w:br/>
        <w:t>жайында көптеген тың деректерді оқырман алғаш аталған кітаптан</w:t>
        <w:br/>
        <w:t>оқыды.</w:t>
        <w:br/>
        <w:t>Монографияның Кіріспесінде автор ұсынып отырған жұмысының</w:t>
        <w:br/>
        <w:t>жаңалықты сипаты мен міндетін айта отырып &lt;... академик жазушының</w:t>
        <w:br/>
        <w:t>ғылыми-зерттеу еңбектері өз алдына бас аяғы түгел қамтылып, арнайы</w:t>
        <w:br/>
        <w:t>жеке әңгімеге өзек бола қойған жоқ», - дейді. Бұл кітап мазмұнының</w:t>
        <w:br/>
        <w:t>бағытын көрсетіп түр. Кітаптың бірінші тарауында М.Әуезовтің өмірі</w:t>
        <w:br/>
        <w:t>мен шығармашылығының жеке фактілері теориялық пайымдаулардан</w:t>
        <w:br/>
        <w:t>өткізіліп, бұрыннан белгілі фактілерге жаңаша түсінімдер ұсынылады.</w:t>
        <w:br/>
        <w:t>Екінші тарауда жас Әуезовтің әдебиеттанудағы алғашқы ізденістерінің</w:t>
        <w:br/>
        <w:t>бағыт-бағдарын сараптайды. Екі бөлімнен тұратын үшінші тарауда қазақ</w:t>
        <w:br/>
        <w:t>халқының эпосы мен, зар заман ақындары шығармашылығы жоғары</w:t>
        <w:br/>
        <w:t>деңгейде ғылыми талдау обьектісіне айналған.</w:t>
      </w:r>
    </w:p>
    <w:p>
      <w:r>
        <w:t>Төртінші тарау бес бөлімнен тұрады. Бұл тараудан негізгі ерекшелігі</w:t>
        <w:br/>
        <w:t>теориялық сипатының басымдығы. Тарау бөлімдерінің атауларына</w:t>
        <w:br/>
        <w:t>орай поэзия, проза, драматургия, дәстүр мен жаңашылдық, әдеби сын</w:t>
        <w:br/>
        <w:t>мәселелері төңірегінде М.Әуезов шығармашылығының беймәлім</w:t>
        <w:br/>
        <w:t>беттеріне баса көңіл бөле отырып, заманауи сипаттағы теориялық</w:t>
        <w:br/>
        <w:t>талдауы басым очерк-мақалалар жазған.</w:t>
        <w:br/>
        <w:t>М.Әуезовтің әдебиеттанушылық мұрасын тарихи контексте талдай</w:t>
        <w:br/>
        <w:t>отырып К.Сыздықов оқырманды салмақты ойға тартады, жазушының</w:t>
        <w:br/>
        <w:t>шығармашылық өмірбаянындағы ақтаңдақтарды ашуға тырысып, даулы</w:t>
        <w:br/>
        <w:t>мәселелерді шешуге күш салады. Ұзақ жылдар бойғы ізденістерінің</w:t>
        <w:br/>
        <w:t>нәтижесінде тапқан деректері мен құжаттарын ғылыми айналымға</w:t>
        <w:br/>
        <w:t>түсіріп, Әуезов шығармашылығының шешілмей, ашылмай келе жатқан</w:t>
        <w:br/>
        <w:t>көптеген түйіндерін шешті. Сөйте отырып оқырманды үнемі дискуссияға</w:t>
        <w:br/>
        <w:t>шақырғандай сұрақты мәселелер қойып, ойын анық айтуға, оқырманды</w:t>
        <w:br/>
        <w:t>ойлануға шақырғандай мазмұнды жолдар жазды.</w:t>
        <w:br/>
        <w:t>Л.М.Әуезоза мен К.Сыздықовтың жұмыстары М.Әуезов</w:t>
        <w:br/>
        <w:t>"%</w:t>
        <w:br/>
        <w:t>арттыра түседі. Мұның бәрі де М.О.Әуезовтің «Абай жолы» роман-</w:t>
        <w:br/>
        <w:t>эпопеясы қазақ тарихына қатысты материалдарға мейілінше бай екенін</w:t>
        <w:br/>
        <w:t>дәлелдейді.</w:t>
        <w:br/>
        <w:t>Эпопеядағы тарихи өмір шындығы туралы сөз ете отырып, ең</w:t>
        <w:br/>
        <w:t>алдымен ондағы суреттелген тарихи процестің заңдылықтары мен</w:t>
        <w:br/>
        <w:t>қозғаушы күштері қаншалықты айқын, қаншалықты дұрыс ашып</w:t>
        <w:br/>
        <w:t>көрсетілгенін анықтап алу қажет. Біздің ойымызша, М.О.Әуезовтің бұл</w:t>
        <w:br/>
        <w:t>эпопеяда Қазақстанның ХІХ ғасырдың екінші жартысындағы тарихының</w:t>
        <w:br/>
        <w:t>негізгі проблемаларын тарихи ғылым деректеріне сәйкестендіре отырып</w:t>
        <w:br/>
        <w:t>қаншалықты толық, қаншалықты дұрыс бейнелей алғандығына назар</w:t>
        <w:br/>
        <w:t>аудару пайдалы болар еді.</w:t>
        <w:br/>
        <w:t>Осы заманғы бүкіл ғылым дамуының сара бағыты оның түрлі</w:t>
        <w:br/>
        <w:t>салаларының бір-бірімен тығыз байланысты болуында. Сондықтан да</w:t>
        <w:br/>
        <w:t>ғылымның түрлі саласымен байланыстыра жүргізген зерттеу кез келген</w:t>
        <w:br/>
        <w:t>құбылысқа жаңаша қарауға, оның осы уақытқа дейін зерттелмей келген</w:t>
        <w:br/>
        <w:t>басқа қырларын, қатпарларын, ерекшеліктерін аша түсуге мүмкіндік</w:t>
        <w:br/>
        <w:t>береді.</w:t>
        <w:br/>
        <w:t>Тарих пенәдебиеттің бір-бірімен баяғыдан-ақтығыз байланысты екені</w:t>
        <w:br/>
        <w:t>жалпы жұртқа аян. Ертедегі грек мифологиясында бұл екі саланың бір-</w:t>
        <w:br/>
        <w:t>бірімен апалы-сіңілі бауырлардай деп аталуы тегін болмаса керек. «Абай</w:t>
        <w:br/>
        <w:t>жолы» эпопеясын осы уақытқа дейін көптеген әдебиет зерттеушілері</w:t>
        <w:br/>
        <w:t>жан-жақты алып қарастыра тұрса да олардың еңбектерінде халықтың</w:t>
        <w:br/>
        <w:t>жарты ғасырлық тарихының түрлі салалары бұл эпикалық полотнода</w:t>
        <w:br/>
        <w:t>қаншалықты толық та шынайы бейнеленгендігі туралы арнайы сөз</w:t>
        <w:br/>
        <w:t>болған емес.</w:t>
        <w:br/>
        <w:t>«Абай жолы» эпопеясы бұған дейін тарихшы тұрғысынан да</w:t>
        <w:br/>
        <w:t>зерттелген жоқ. Сондықтан да біз бұл зерттеуді маркстік-лениндік</w:t>
        <w:br/>
        <w:t>методологияны басшылыққа ала отырып, екі ғылымның - тарих пен</w:t>
        <w:br/>
        <w:t>әдебиет тану ғылымының тұрғысынан жүргіздік.</w:t>
        <w:br/>
        <w:t>«Абай жолы» эпопеясына пікір айтқан еңбек аз емес!”</w:t>
        <w:br/>
        <w:t>1% «Алғашқы қазақ эпопеясы». Мақалалар жинағы, Алматы, 1957; Е.Ысмайылов «Абай»</w:t>
        <w:br/>
        <w:t>романы жайында». «Майдан», 1945, Мо2; В.Иванов. «Жыр туралы роман», «Литературная</w:t>
        <w:br/>
        <w:t>газета». 1948, 10 ноябрь; З.Кедрина, «Абай», «Правда», 1948, 20-декабрь; Тағы да соныкі.</w:t>
      </w:r>
    </w:p>
    <w:p>
      <w:r>
        <w:t>«Халық өмірінің эпопеясы». «Нәрлі бастаудан» деген кітап М.. 1960; П.Скосырев, «Абай</w:t>
        <w:br/>
        <w:t>туралы роман», «Комсомольская правда», 1949, 14-апрель, К.Зелинский. «Ақын жолы («Абай</w:t>
        <w:br/>
        <w:t>жолы» роман туралы). «Правда», 1958, 3-август; В.Смирнова. «Абай жолы» - халық жолы»</w:t>
        <w:br/>
        <w:t>(М.Әуезовтің «Абай» және «Абай жолы» романдары туралы), «Литературная газета». 1958,</w:t>
        <w:br/>
        <w:t>16-декабрь, М.Қаратаев. Тұңғыш қазақ эпопеясы «Казахстанская правда», 1959, 8-сентябрь;</w:t>
        <w:br/>
        <w:t>Тағы да соныкі, «Абай жолы» эпопеясына алғысөз; Алматы, 1959; Тағы да соныкі, Мұқтар</w:t>
        <w:br/>
        <w:t>Әуезов. (Творчествосы туралы жазбалар), Алматы 1967; З.Ахметов, Ы.Дүйсенбаев. «Мұхтар</w:t>
        <w:br/>
        <w:t>Әуезовтің Абай туралы романдары». «Коммунист Казахстана». 1956, Хг11; Е.Лизунова.</w:t>
        <w:br/>
        <w:t>«Әуезовтің романист ретіндегі шеберлігі», «Қазіргі қазақ романы» деген кітап. Алматы, 1964;</w:t>
        <w:br/>
        <w:t>Тағы да соныкі. «Ақын және халық эпопеясы». «Мұхтар Әуезовтің шеберлігі» деген кітап.</w:t>
        <w:br/>
        <w:t>Алматы, 1968; А.Нұрқатов. «Мұхтар Әуезовтің творчествосы», «Мақалалар жинағы, Алматы,</w:t>
        <w:br/>
        <w:t>1965, РБердібаев. «Роман және қазіргі заман». Алматы, 1967 және басқалары.</w:t>
        <w:br/>
        <w:t>ШҚ</w:t>
        <w:br/>
        <w:t>бұл шығарманың ғылыми-танымдық маңызын сөз жоқ күшейте түскен</w:t>
        <w:br/>
        <w:t>орасанзор жұмысты тамаша төзімділікпен ерінбей-жалықпай атқарғанын</w:t>
        <w:br/>
        <w:t>көреміз. Сондықтан да тарихи шындыққа сай жасалған жарқын образдар</w:t>
        <w:br/>
        <w:t>Қазақстанның өткенін зерттеу ісінде түп нұсқа материалдай әсер етеді.</w:t>
        <w:br/>
        <w:t>М.О.Әуезовтің эпопеясын талдауға сан қайтара бой ұрған әдебиет</w:t>
        <w:br/>
        <w:t>сыны ең таңдаулы деген советтік тарихи романдарға тән аса маңызды</w:t>
        <w:br/>
        <w:t>сипаттардың осы шығармадан да табылатынын және автордың ол</w:t>
        <w:br/>
        <w:t>қасиеттерді творчестволықпен дамыта түскендігін бір ауыздан атап</w:t>
        <w:br/>
        <w:t>көрсеткен болатын.</w:t>
        <w:br/>
        <w:t>Роман-эпопеяны зерттеу советтік тарихи романның А.Н.Толстой,</w:t>
        <w:br/>
        <w:t>Ст. Злобин, Ю.Тынянов, В.Шишков, Айбек тәрізді басқа да шеберлері</w:t>
        <w:br/>
        <w:t>сияқты М.О.Әуезовтің де өзі көрсеткелі отырған заманға тек суреткер</w:t>
        <w:br/>
        <w:t>ретінде ғана емес, сонымен қатар ғалым ретінде де қарағанына көз</w:t>
        <w:br/>
        <w:t>жеткізе түседі. «Абай жолын» жазу үстінде өткен творчестволық</w:t>
        <w:br/>
        <w:t>еңбекке толы он төрт жыл, оған дейін де қажырлылықпен және үлкен</w:t>
        <w:br/>
        <w:t>мақсатпен қыруар материал жинаған, Абай өмір сүрген заманды терең</w:t>
        <w:br/>
        <w:t>зерттеуге кеткен көптеген жылдар жазушының, әдебиет зерттеушісінің</w:t>
        <w:br/>
        <w:t>және тарихшының бір арнаға құйылған сан-салалы еңбегіне толы</w:t>
        <w:br/>
        <w:t>болды. Мұның өзі эпопеяның өте-мөте сәтті жазылуын қамтамасыз етті.</w:t>
        <w:br/>
        <w:t>Міне, тап сондықтан да М.О.Әуезов жүргізген зерттеу жұмыстарының</w:t>
        <w:br/>
        <w:t>сипатына, тарихи архивтер мен әдеби қазынаға қалай қарағанына, қажетті</w:t>
        <w:br/>
        <w:t>образдарды қалай сұрыптап, өзінің ой елегінен қалай өткізгеніне назар</w:t>
        <w:br/>
        <w:t>аударып, арнайы ынта қоюға әбден болады. Бұл тұрғыдан алып қарағанда</w:t>
        <w:br/>
        <w:t>әрбір суреткердің өзіне ғана тән творчестволық жолы болатыны белгілі.</w:t>
        <w:br/>
        <w:t>Олай болса, жазушы М.О.Әуезовтің творчестволық лабораториясына бір</w:t>
        <w:br/>
        <w:t>тұрғыдан, атап айтқанда, тарихшы ретіндегі жұмысын білу мақсатымен</w:t>
        <w:br/>
        <w:t>келу дегеніміздің өзі Қазақстан тарихының эпопеяда бейнеленген</w:t>
        <w:br/>
        <w:t>проблемаларының мәнін, оның тарихи негіздерін ашып көрсету болып</w:t>
        <w:br/>
        <w:t>табылады.</w:t>
        <w:br/>
        <w:t>Эпопеяны осы тұрғыдан талдап шығу - жазушының тарих</w:t>
        <w:br/>
        <w:t>пен тарихи өмір шындығының осы шығармада творчестволықпен</w:t>
        <w:br/>
        <w:t>шешкен проблемаларын зерттеуі тұрлаулы ете түседі. Тақырыпқа осы</w:t>
        <w:br/>
        <w:t>тұрғыдан келудің заңды екеңдігін қазақтың көрнекті ғалымы, академик</w:t>
        <w:br/>
        <w:t>Қ.И.Сәтбаевтың әйгілі пікірі де растай түседі. Ол «Абай жолы»</w:t>
        <w:br/>
        <w:t>эпопеясының көркемдік қасиеттерін былай қоя тұрғанның өзінде «ХІХ</w:t>
        <w:br/>
        <w:t>ғасырдың екінші жартысындағы қазақ халқының өмірі мен тұрмысының</w:t>
        <w:br/>
        <w:t>барлық сан қилы жақтарынын нағыз энциклопедиясы» (7.28-29) болып</w:t>
        <w:br/>
        <w:t>табылатынын атап көрсеткен еді.</w:t>
        <w:br/>
        <w:t>Қазақ халқының жарты ғасырлық тарихын сан қырлы шынайы</w:t>
        <w:br/>
        <w:t>суреткерлікпен және ғылыми негізде бейнелеп беру, қазақ мәдениетінің</w:t>
        <w:br/>
        <w:t>аса көрнекті қайраткері, демократ ақыны және ағартушы Абай</w:t>
        <w:br/>
        <w:t>Құнанбаевтың толыққанды тұлғасын осы тарихи оқиғалар ортасында</w:t>
      </w:r>
    </w:p>
    <w:p>
      <w:r>
        <w:t>сомдай көрсету - эпопеяның орасан зор тарихи-танымдық маңызын</w:t>
        <w:br/>
        <w:t>.-</w:t>
        <w:br/>
        <w:t>алған, оның творчествосының асқар шыңы болған «Абай жолы» роман-</w:t>
        <w:br/>
        <w:t>эпопеясы болып табылады.</w:t>
        <w:br/>
        <w:t>Өзінің әдеби творчестволық қызметін 1917 жылы Ұлы Октябрь</w:t>
        <w:br/>
        <w:t>социалистік революциясының ұланқайыр жаңғырығымен бастаған</w:t>
        <w:br/>
        <w:t>М.Әуезов эпопеяның алғашқы кітабы 1942 жылы жарыққа шыққанға</w:t>
        <w:br/>
        <w:t>дейін түрлі жанрларда көптеген шығармалар - әңгімелер, повестер,</w:t>
        <w:br/>
        <w:t>пьесалар, аударма туындылар, әдебиет тану зерттеулерін, сын және</w:t>
        <w:br/>
        <w:t>публицистикалық мақалалар жазған болатын.</w:t>
        <w:br/>
        <w:t>Жазушының осы еңбектерінде жинақталған образдарды, идеяларды,</w:t>
        <w:br/>
        <w:t>көркемдік тәсілдерді, бүкіл творчестволық тәжірибені Абай туралы</w:t>
        <w:br/>
        <w:t>эпопеяда белгілі бір дәрежеде өн бойына арқау етті. Лениндік сыйлықтың</w:t>
        <w:br/>
        <w:t>лаурғаты Ш.Айтматов былай деп әділ атап көрсетеді: «Су анасы- бұлақ»</w:t>
        <w:br/>
        <w:t>дегендей бұлақсыз ұлы өзен бола ма? Демек, «Абай жолына» дейін де</w:t>
        <w:br/>
        <w:t>Әуезов айтулы шебер болатын, «Қилы заман» Әуезовтің «Абай жолынан»</w:t>
        <w:br/>
        <w:t>көп бұрын, сол кездің өзінде-ақ, кең тынысты эпикалық баяндау</w:t>
        <w:br/>
        <w:t>формасын игергендігін дәлелдейді. Осы тұрғыдан алғанда «Қилы заман»</w:t>
        <w:br/>
        <w:t>- кейін Әуезовтің телегей-теңіз эпопеясын тудырған ең алғашқы қуатты</w:t>
        <w:br/>
        <w:t>арналардың бірі» (6.17).</w:t>
        <w:br/>
        <w:t>Осыған байланысты Шыңғыс Айтматов былай деп атап көрсетеді:</w:t>
        <w:br/>
        <w:t>«Царизмге, оның зорлықшыл аппаратына деген өшпенділікте жас</w:t>
        <w:br/>
        <w:t>Әуезовтей соншалық суреткерлік пайымдылықпен көрсеткен, патшаның</w:t>
        <w:br/>
        <w:t>отаршылдық саясатының безбүйрек қаталдығы мен айуандығын</w:t>
        <w:br/>
        <w:t>соншалықты ашына әшкерелеген, көшпенді халықтың өзіне жат</w:t>
        <w:br/>
        <w:t>патшалық әкімшілік жүйесін қабылдамауының табиғаттың мол</w:t>
        <w:br/>
        <w:t>мысалымен ала отырып, соншалық тереңдікпен ашып берген, сорына</w:t>
        <w:br/>
        <w:t>қарай көтеріліске шығып, сонысы үшін қан жоса қырғынға ұшырап,</w:t>
        <w:br/>
        <w:t>туып-өскен жерінен қуылған қарапайым халықтың қасіретті қайғысын</w:t>
        <w:br/>
        <w:t>ет жүрегі езіле отырып айтып берген мұндай шығарманы мен шығыс</w:t>
        <w:br/>
        <w:t>әдебиеттерінен сирек кездестірдім» (6.17).</w:t>
        <w:br/>
        <w:t>«Түнгі сарын» пьесасында (1934 жыл) М.Әуезов әлеуметтік-</w:t>
        <w:br/>
        <w:t>экономикалық және саяси жағдайды кеңінен көрсету арқылы 1916 жылғы</w:t>
        <w:br/>
        <w:t>ұлт-азаттық көтерілісінің таптық мәнін терең ашып береді.</w:t>
        <w:br/>
        <w:t>Алайда, Қазақстанның ХІХ ғасырдың екінші жартысы мен ХХ</w:t>
        <w:br/>
        <w:t>ғасырдың басындағы тарихының проблемаларын М.Әуезов өзінің</w:t>
        <w:br/>
        <w:t>көркемдік ой елегінен қалай өткізгенін «Абай жолы» роман-эпопеясының</w:t>
        <w:br/>
        <w:t>материалдарына көз жіберу арқылы неғұрлым мол және байыпты түрде</w:t>
        <w:br/>
        <w:t>байқауға болады. Бұл шығарма автордың қазақ халқының тарихын жан-</w:t>
        <w:br/>
        <w:t>жақты зерттеп, терең білгенін мейлінше айқын көрсетеді.</w:t>
        <w:br/>
        <w:t>Тарихи жанрға бой ұрған совет жазушыларының көпшілігі сияқты</w:t>
        <w:br/>
        <w:t>М.О.Әуезов те суреткер ретінде өзі көрсеткелі отырған заманға қатысы</w:t>
        <w:br/>
        <w:t>тарихи документтер мен материалдарды тарихшы-марксистерге тән аса</w:t>
        <w:br/>
        <w:t>жоғары ғылыми ыждаһаттылықпен жинап-теріп, мұқият зерттеді.</w:t>
        <w:br/>
        <w:t>«Абай жолы» эпопеясын тарихи тұрғыдан алып зерттегенде автордың</w:t>
        <w:br/>
        <w:t>“%</w:t>
        <w:br/>
        <w:t>мен ғылымның бір-бірімен әсіресе ұштасып кететін «нүктесі» болып</w:t>
      </w:r>
    </w:p>
    <w:p>
      <w:r>
        <w:t>табылады (2.146)...</w:t>
        <w:br/>
        <w:t>Өмір шындығына талдау жасаудың әдісі ретінде оқиғаға тарихи</w:t>
        <w:br/>
        <w:t>тұрғыдан келудің негізгі қағидаларын ең алдымен В.И.Ленин ұсынған</w:t>
        <w:br/>
        <w:t>болатын. Ол былай деп жазды: «Марксизмнің бүкіл рухы, оның бүкіл</w:t>
        <w:br/>
        <w:t>системасы әрбір қағиданы тек қана тарихи жолмен; тек қана басқалармен</w:t>
        <w:br/>
        <w:t>байланысы жағынан; тек қана тарихтың нақтылы тәжірибесімен</w:t>
        <w:br/>
        <w:t>байланысы жағынан алып қарауды талап етеді» (3.225)...</w:t>
        <w:br/>
        <w:t>Тарихи танымның осы бір қалыптасу процесінде өз шығармаларында</w:t>
        <w:br/>
        <w:t>бірқатар фактілерді, құбылыстарды немесе оқиғаларды ғылымитұрғыдан</w:t>
        <w:br/>
        <w:t>көрсете білген жазушылардың творчествосы да маңызды роль атқарды.</w:t>
        <w:br/>
        <w:t>Осындай сөз зергерлерінің қатарына, жалпы жұрттың мойындауынша</w:t>
        <w:br/>
        <w:t>М.О.Әуезовті де қосуға әбден болады. Оныңромандарында, повестерінде,</w:t>
        <w:br/>
        <w:t>драмаларында, әңгімелерінде халықтың тарихы мен бүгінгі өмірі жан-</w:t>
        <w:br/>
        <w:t>жақты бейнеленді. Мысалы, 1916 жылғы ұлт азаттық көтерілісі, тап</w:t>
        <w:br/>
        <w:t>тартысы, еңбекшілердің антифеодалдық қозғалысы, демократиялық</w:t>
        <w:br/>
        <w:t>мәдениеттің пайда болуы сияқты оқиғалар М.Әуезов шығармаларының</w:t>
        <w:br/>
        <w:t>алтын арқауына айналды. Тарихшылардың пікірі бойынша (4), жазушы</w:t>
        <w:br/>
        <w:t>творчествосында бейнеленген өткен өмірдің көптеген оқиғаларына</w:t>
        <w:br/>
        <w:t>берілген әлеуметтік бағаның дұрыстығы Қазақстан тарихының аса</w:t>
        <w:br/>
        <w:t>маңызды проблемаларын одан әрі зерттеу барысында толық дәлелдене</w:t>
        <w:br/>
        <w:t>түсті.</w:t>
        <w:br/>
        <w:t>Тарихиэпикалық баяндаудың негізі болып табылатындықтан да өткен</w:t>
        <w:br/>
        <w:t>өмірдің көркем әдебиетте неғұрлым толық және жанжақты суреттелуін</w:t>
        <w:br/>
        <w:t>роман-эпопея жанрын мысалға ала отырып байқауға болады.</w:t>
        <w:br/>
        <w:t>Роман-эпопея әр кезеңдегі және әр кеңістіктегі оқиғаларды молынан</w:t>
        <w:br/>
        <w:t>қамти отырып, жанды көркем образдар арқылы халық өмірінің бүкіл</w:t>
        <w:br/>
        <w:t>көрінісін қайта елестете отырып, дәуірдің ондаған жылдар бойындағы</w:t>
        <w:br/>
        <w:t>тарихи даму процесіндегі сипаты жөнінде толық мағлұмат береді. Совет</w:t>
        <w:br/>
        <w:t>жазушылары халықтың тарихи өмірі мен күресі жолын, қоғамның даму</w:t>
        <w:br/>
        <w:t>заңдарынаша біліп, оны ғылымитұрғыдан түсініп, тарихтың обьективтік</w:t>
        <w:br/>
        <w:t>даму заңдылығы негізінде кеңінен көрсете алды.</w:t>
        <w:br/>
        <w:t>Олай болса, әдебиеттің бірде-бір жанры қоғамдық өмірдің даму</w:t>
        <w:br/>
        <w:t>процесін оның барлық салаларында жоғарыдан төменге дейін қамтып,</w:t>
        <w:br/>
        <w:t>халықтың тарихи дамуының аса маңызды проблемаларын бірінші</w:t>
        <w:br/>
        <w:t>кезекке қоя отырып, кеңінен, жан-жақты және тұтас қамтып көрсетуде</w:t>
        <w:br/>
        <w:t>роман-эпопеямен шендесе алмайды. А.В.Чичерин роман-эпопеяны</w:t>
        <w:br/>
        <w:t>реализмнің толық жетілген жанры ретінде айта келіп, «бұл жанрдың ең</w:t>
        <w:br/>
        <w:t>бірінші белгісі - адам мен қоғам жөніндегі нағыз білімнің әрі толық, әрі</w:t>
        <w:br/>
        <w:t>мол болуы» (5.14) деп атап көрсеткен болатын.</w:t>
        <w:br/>
        <w:t>Жоғары оқу орындары студенттеріне арналыпотырған оқу құралының</w:t>
        <w:br/>
        <w:t>зерттеу обьектісі жазушы М.О.Әуезовтің 1959 жылы Лениндік сыйлық</w:t>
        <w:br/>
        <w:t>--</w:t>
        <w:br/>
        <w:t>І ТАРАУ</w:t>
        <w:br/>
        <w:t>«АБАЙ ЖОЛЫ» ЭПОПЕЯСЫНЫҢ</w:t>
        <w:br/>
        <w:t>ТАРИХИ ӨМІР ШЫНДЫҒЫ</w:t>
        <w:br/>
        <w:t>Тарихи тақырыпқа бой ұрған совет жазушыларының көпшілігі сияқты</w:t>
        <w:br/>
        <w:t>М.О.Әуезов те суреткер ретінде өзі бейнелеп отырған дәуір шындығын</w:t>
        <w:br/>
        <w:t>терең зерттей отырып, сол дәуірге байланысты материалдарды марксист</w:t>
        <w:br/>
        <w:t>тарихшыға тән ғылыми тиянақтылықпен жинап зерттеді.</w:t>
      </w:r>
    </w:p>
    <w:p>
      <w:r>
        <w:t>«Абай жолы» эпопеясын тарихи тұрғыдан алып қарастыру автордың</w:t>
        <w:br/>
        <w:t>бұл шығарманы жазуда Қазақстанның өткен өмірін бояуы қанық, жарқын</w:t>
        <w:br/>
        <w:t>көркем образдар арқылы тарихи шындыққа мейлінше сай бейнелеп</w:t>
        <w:br/>
        <w:t>көрсету мақсатымен орасан зор жұмыс істегенін дәлелдейді. Мұның өзі</w:t>
        <w:br/>
        <w:t>шығарманың ғылыми танымдық маңызын арттыра түскені мәлім.</w:t>
        <w:br/>
        <w:t>М.О.Әуезовтің эпопеясын талдауға сан рет бой ұрған әдеби сын</w:t>
        <w:br/>
        <w:t>бұл шығармада ең таңдаулы деген советтік тарихи романдардың қай-</w:t>
        <w:br/>
        <w:t>қайсысына болса да тон болып келетін аса маңызды сипаттары бар</w:t>
        <w:br/>
        <w:t>екендігін және ол сипаттарды автордың творчестволықпен дамыта</w:t>
        <w:br/>
        <w:t>түскенін атап көрсетеді.</w:t>
        <w:br/>
        <w:t>Бұл жерде біз үшін «Абай жолы» эпопеясын, ондағы тарихи өмірі</w:t>
        <w:br/>
        <w:t>шындығының дәлдігін зерттеу тұрғысынан және ХІХ ғасырдың екінші</w:t>
        <w:br/>
        <w:t>жартысындағы Қазақстан тарихын білу үшін қажетті ғылыми-танымдық</w:t>
        <w:br/>
        <w:t>маңызын анықтау тұрғысынан терең талдау, осы арқылы «Абай жолы»</w:t>
        <w:br/>
        <w:t>эпопеясындағы тарихи өмір шындығының бейнелеу ерекшеліктерін ашу</w:t>
        <w:br/>
        <w:t>мейлінше қызықты да маңызды.</w:t>
        <w:br/>
        <w:t>Зерттеушілер анықтап отырғанындай, М.О.Әуезов эпопеясының</w:t>
        <w:br/>
        <w:t>ең басты ерекшелігі бұл шығарманы автордың ХІХ ғасырдың</w:t>
        <w:br/>
        <w:t>екінші жартысындағы қазақ қоғамының әлеуметтік-экономикалық</w:t>
        <w:br/>
        <w:t>қатынастарының мәнін терең аша отырып, көптеген құбылыстарды</w:t>
        <w:br/>
        <w:t>көрсетуде шын мәніндегі тарихи документтерді негізге ала отырып</w:t>
        <w:br/>
        <w:t>жазғандығында.</w:t>
        <w:br/>
        <w:t>Қазақ әдебиетінің классигі Абай Құнанбаевтың өмірі мен қызметінің</w:t>
        <w:br/>
        <w:t>халық өмірімен және тарихымен тығыз байланыста көрсетілуі, сөйтіп</w:t>
        <w:br/>
        <w:t>қазақ қоғамының тұтас әлеуметтік құрылысы мен өз ара сәйкестікте</w:t>
        <w:br/>
        <w:t>берілуі - міне, сондықтан да әбден занды.</w:t>
        <w:br/>
        <w:t>з%</w:t>
        <w:br/>
        <w:t>тарихи дамуымен соғұрлым тығыз байланысты келеді» (9.430) «Абай</w:t>
        <w:br/>
        <w:t>жолы» эпопеясындағы тарихи өмір шындығын көрсету ерекшеліктерін</w:t>
        <w:br/>
        <w:t>қарастыру тарихтағы көрнекті жеке адамның бейнесін жасауға, оның</w:t>
        <w:br/>
        <w:t>тарихтағы ролін көрсетуге, осы тұрғыда сол заманды суреттеуге</w:t>
        <w:br/>
        <w:t>байланысты проблемаларды зерттеу үшін де қызықты.</w:t>
        <w:br/>
        <w:t>М.О.Әуезов бұл мәселерді шешу жөніндегі өз міндетін мейлінше</w:t>
        <w:br/>
        <w:t>дұрыстүсінген. Бүлретте оның Байронды ол өзі өмір сүрген ортадан бөлек</w:t>
        <w:br/>
        <w:t>алып, жекелеген кездейсоқоқиғаларға ғана байланысты суреттеген белгілі</w:t>
        <w:br/>
        <w:t>француз жазушысы, батысевропа әдебиетінде биографиялық роман</w:t>
        <w:br/>
        <w:t>жанрының негізін қалаушы А.Моруаның әдісіндегі қайшылықтарды</w:t>
        <w:br/>
        <w:t>сынап, пікір айтқанын да еске сала кетудің артықшылығы жоқ. Байрон</w:t>
        <w:br/>
        <w:t>творчествосының революциялық-романтикалық сипатын анықтаған</w:t>
        <w:br/>
        <w:t>тарихи жағдайлар А.Моруа романында ақынның жеке өмір тіршілігіндегі</w:t>
        <w:br/>
        <w:t>қайдағы бір екінші дәрежелі оқиғалармен алмастырылғанын ол жіті көре</w:t>
        <w:br/>
        <w:t>білген болатын.</w:t>
        <w:br/>
        <w:t>Творчество адамдары туралы тарихи-биографиялық романдар жазуда</w:t>
        <w:br/>
        <w:t>совет және шетел жазушылары жинақтаған тәжірибені зерттей келіп,</w:t>
        <w:br/>
        <w:t>М.О.Әуезов өзінің жазушылық практикасында олардың көркемдік шешім</w:t>
        <w:br/>
        <w:t>табу жөніндегі дұрыс нәрселерін қабылдап қана қоймай, сонымен қатар</w:t>
        <w:br/>
        <w:t>олар жол берген кемшіліктерге соқтықпауға тырысқанын атап көрсеткен</w:t>
        <w:br/>
        <w:t>болатын.</w:t>
        <w:br/>
        <w:t>ысалы, А.Моруаның Байрон туралы романда орын алған «өткен</w:t>
        <w:br/>
        <w:t>дәуір данышпанының өмірін натуралистік тәсілмен бейнелеуге»</w:t>
        <w:br/>
        <w:t>қарсы шыға отырып, М.О.Әуезов былай деп жазды: «Бізді бұлардың</w:t>
        <w:br/>
        <w:t>өмірбаяндарындағы кездейсоқ егжей-тегжейлер мен фактілер</w:t>
      </w:r>
    </w:p>
    <w:p>
      <w:r>
        <w:t>қызықтырмайды. Халықтың жадында тарихтағы бұлардың ролі турасын</w:t>
        <w:br/>
        <w:t>айтқанда байланысты болып келетін көрнекті қайраткер өмірінің ең</w:t>
        <w:br/>
        <w:t>елеулі жақтары ғана өмір сүрді, нақ осы көзқарас тұрғысынан алғанда,</w:t>
        <w:br/>
        <w:t>ең алдымен тамаша адамдардың өмір тарихын алып қарастыру керек қой</w:t>
        <w:br/>
        <w:t>деп ойлаймын» (10.358).</w:t>
        <w:br/>
        <w:t>Осы пікірді Багратион туралы жазылған өз романындағы тарихи</w:t>
        <w:br/>
        <w:t>материалдар жөніндегі ойларын ортаға сала келіп, тағы бір советтік</w:t>
        <w:br/>
        <w:t>тарихи романист С.Голубов та айтады: «Көркем шығарманың геройы</w:t>
        <w:br/>
        <w:t>дегеніміз жазушы өзі бейнелеп көрсеткен заманды қалай ұғынып, қалай</w:t>
        <w:br/>
        <w:t>түсіндіре білуінің жиынтығы. Турасын айтқанда, тарихи романның</w:t>
        <w:br/>
        <w:t>нағыз геройы оның әдеби геройының бейнесіндегі дәуірдің тап өзі болып</w:t>
        <w:br/>
        <w:t>табылады» (11.84).</w:t>
        <w:br/>
        <w:t>Сондықтан да эпопея авторының жалпы тарихи концепциясын, оның</w:t>
        <w:br/>
        <w:t>маңызды деген нақты тарихи проблемаларға, оларды суреткерлікпен</w:t>
        <w:br/>
        <w:t>сомдап көрсете білуге деген көзқарасын, М.Әуезов творчествосына</w:t>
        <w:br/>
        <w:t>тарихи ғылымның тигізген ықпалын қарастыруға баса көңіл бөлген жөн.</w:t>
        <w:br/>
        <w:t>«Абай жолы» эпопеясының жазылу тарихын, сондай-ақ СССР-</w:t>
        <w:br/>
        <w:t>“%.</w:t>
        <w:br/>
        <w:t>Романның алғашқы беттерінен бастап-ақ екі антогонистік тап -</w:t>
        <w:br/>
        <w:t>феодалдық-рулық шонжарлардың түрлі дәрежесіндегі феодалдар мен</w:t>
        <w:br/>
        <w:t>оларға тәуелді шаруалар барлық сыр-сипатымен көрінеді.</w:t>
        <w:br/>
        <w:t>Эпопеяның хронологиялық басталуы ХІХ ғасырдың орта шеніне,</w:t>
        <w:br/>
        <w:t>Орта жүзде хандық биліктің жойылған кезіне саяды. Хандық билікпен</w:t>
        <w:br/>
        <w:t>бірге Шыңғысхан ұрпақтары болып саналатын бұрынғы билеуші топтың</w:t>
        <w:br/>
        <w:t>да праволары шектеліп шыға келді.</w:t>
        <w:br/>
        <w:t>Жаңаәкімшілік тәртібі бойынша енді Орта жүз территориясы бірнеше</w:t>
        <w:br/>
        <w:t>округке бөлінетін болды. Оларды басқаруға бұрынғыдай мүрагерлік</w:t>
        <w:br/>
        <w:t>жолмен тағайындалатын «ақсүйек» адамдар емес, қайта көшпелі-қазақ</w:t>
        <w:br/>
        <w:t>қауымның феодалдық-рулық шонжарлары қатарынан сайланатын</w:t>
        <w:br/>
        <w:t>адамдар қойылатын болды. «Абай жолы» эпопеясының оқиғасы міне</w:t>
        <w:br/>
        <w:t>осындай өзгерістер жүре бастаған кезден өрбиді.</w:t>
        <w:br/>
        <w:t>Бұл кезде феодалдық-рулық шонжарлар құрамындағы ең ықпалды</w:t>
        <w:br/>
        <w:t>билеуші топ әр рудың басында отырған билер болатын. Олардың</w:t>
        <w:br/>
        <w:t>экономикалық үстемдігі мен сот міндетін атқаратын правосының</w:t>
        <w:br/>
        <w:t>күшті болғаны соншалықты, олардың қол астындағы шағын руларды</w:t>
        <w:br/>
        <w:t>бағынышты халге душар ететін. Сондықтан да билер жер дауын өздерінің</w:t>
        <w:br/>
        <w:t>қалауынша шеше беретін. Мұның өзі рулық топтардың арасындағы саяси</w:t>
        <w:br/>
        <w:t>беделін де арттыра түсті.</w:t>
        <w:br/>
        <w:t>«Абай жолы» эпопеясынан феодалдық-рулық шонжарлардың ат</w:t>
        <w:br/>
        <w:t>төбеліндей үстем тобының атқарған ролі мен ықпалын айқын аңғаруға</w:t>
        <w:br/>
        <w:t>толық болады. Мұнда тобықты руының ең ықпалды билері ырғызбайдан</w:t>
        <w:br/>
        <w:t>шыққан Құнанбайдың, жігітектен шыққан Бөжейдің, көтібақтан шыққан</w:t>
        <w:br/>
        <w:t>Байсалдың, бөкеншіден шыққан Сүйіндіктің, неғұрлым кедей әрі шағын</w:t>
        <w:br/>
        <w:t>көкшеден шыққан Қаратайдың, торғайдан шыққан Құлыншақтың кімдер</w:t>
        <w:br/>
        <w:t>екенін көреміз. «Осы отырған бес алты адам дәл қазіргі күйінде пәлен</w:t>
        <w:br/>
        <w:t>мың үй тобықтының талай түйін, шытырман жайларын осы араға жиып</w:t>
        <w:br/>
        <w:t>әкеп салып келіп отырған атқамінерлер» (22.26)...</w:t>
        <w:br/>
        <w:t>«Тобықты көп рулы көп ел болғанымен барлық үлкен шеңберінің</w:t>
        <w:br/>
        <w:t>таразысы осы отырған бес-алты адамның руларымен өлшенеді. Әсіресе</w:t>
        <w:br/>
        <w:t>ру басы адамдардың өздерімен салмақталады» (22.27). Сондықтан</w:t>
      </w:r>
    </w:p>
    <w:p>
      <w:r>
        <w:t>да «осы отырған ру басыларының мінезі артта жүрген үлкенді-кішілі</w:t>
        <w:br/>
        <w:t>атқамінер, ақсақал-қарасақалының бәріне де мінез, тәсіл бола жүреді»</w:t>
        <w:br/>
        <w:t>(22.28).</w:t>
        <w:br/>
        <w:t>Мұның бәрі эпопеяның алғашқы беттерінен-ақ көрінеді. Тобықты</w:t>
        <w:br/>
        <w:t>руының ақсақалдары бас қосқан кеңесте кінәсыз Қодарды өлім жазасына</w:t>
        <w:br/>
        <w:t>кесу туралы әрі қатыгездік, әрі әділетсіз үкім шығарылады. Әр рудың</w:t>
        <w:br/>
        <w:t>қатардағы қарапайым адамдары Қодардың кінәлы екеніне көздерін</w:t>
        <w:br/>
        <w:t>жеткізе алмай, күмәнданып тұрса да оны ажалдан алып қала алмай,</w:t>
        <w:br/>
        <w:t>шарасыздық танытуға мәжбүр болады.</w:t>
        <w:br/>
        <w:t>Бұл жерде тобықты руларының аты аталған билерінің бәрі де</w:t>
        <w:br/>
        <w:t>.-</w:t>
        <w:br/>
        <w:t>Горький шығармаларындағы тарихи өмір шындығының басты жеңісі</w:t>
        <w:br/>
        <w:t>қоғамның тарихи даму процесінің, ондағы идеологиялық күрестің аса</w:t>
        <w:br/>
        <w:t>маңызды заңдылықтарын дұрыс бейнелеп көрсету болып табылады.</w:t>
        <w:br/>
        <w:t>Қоғамның рухани өмірін көрсетуде Горький шығармаларындағы</w:t>
        <w:br/>
        <w:t>тарихи өмір шындығының аса терең тамырлары жаңа әдіс - социалистік</w:t>
        <w:br/>
        <w:t>реализм әдісіне соншама тән болып табылатын психологиялық талдау</w:t>
        <w:br/>
        <w:t>мен кеңінен жасалған әлеуметтік талдаудың бірімен-бірі етене ұштасуы,</w:t>
        <w:br/>
        <w:t>тарихи даму процесінің «механикасының» өзіне бойлап енуден (15.40)</w:t>
        <w:br/>
        <w:t>басқа ешнәрсе де емес...</w:t>
        <w:br/>
        <w:t>М.Әуезов «Абай жолы» эпопеясын жазуға 30-жылдардың орта</w:t>
        <w:br/>
        <w:t>шенінде кірісті. Бұл кезде советтік тарихи романның біз жоғарыда сөз</w:t>
        <w:br/>
        <w:t>еткен негізгі жаңашылдық сипаттары анықталып болған еді. Советтік</w:t>
        <w:br/>
        <w:t>тарихи романдарда ғылыми тұрғыдан танылған тарихи даму процесі</w:t>
        <w:br/>
        <w:t>мейлінше терең және сан алуан түрінде көрінді, ал халық тарихтың</w:t>
        <w:br/>
        <w:t>субьектісі, тарихи даму процесін алға апарушы ретінде бой көрсетеді.</w:t>
        <w:br/>
        <w:t>Сонымен бұл көмекші оқу құралында біз жоғарыда атап көрсетілген</w:t>
        <w:br/>
        <w:t>міндеттермен қатар тарихты ғылыми және суреткерлік ой елегінен</w:t>
        <w:br/>
        <w:t>өткізудің советтік тарихи романдарда орныққан негізгі принциптерін</w:t>
        <w:br/>
        <w:t>М.Әуезовтің творчестволықпен өзіндік қолдану тәсілдерін зерттеуді,</w:t>
        <w:br/>
        <w:t>«Абай жолы» эпопеясындағы тарихи өмір шындығының негізгі</w:t>
        <w:br/>
        <w:t>ерекшеліктерін, осы жанрды байыта түсуде оның қосқан жаңашылдық</w:t>
        <w:br/>
        <w:t>үлесін ашып көрсетуді мақсат еттік.</w:t>
        <w:br/>
        <w:t>Тарихнамалық шолуда М.О.Әуезовтің романды жазуға жұмсалған көп</w:t>
        <w:br/>
        <w:t>жылғы еңбегі негізінде Абай Құнанбаевтың өмірбаянын, творчествосы</w:t>
        <w:br/>
        <w:t>мен өмір сүрген заманын зерттей отырып, қандай тарихи деректерді</w:t>
        <w:br/>
        <w:t>пайдаланғанына және оларды талдау тәсілдеріне қатысты мәселелерді</w:t>
        <w:br/>
        <w:t>қарастыра кетудің толық реті бар.</w:t>
        <w:br/>
        <w:t>М.О.Әуезов өзі мүғалімдер семинариясының шәкірті, ал содан кейін</w:t>
        <w:br/>
        <w:t>Ленинград университетінің студені болып жүрген кезінің өзінде-ақ</w:t>
        <w:br/>
        <w:t>Абайға ерекше ынта қоя бастағанын жазған болатын. Болашақ эпопеяның</w:t>
        <w:br/>
        <w:t>авторы осы жылдардың өзінде-ақ Абайдың жақындары - зайыптары</w:t>
        <w:br/>
        <w:t>Әйгерім (1918 жылы қайтыс болды), Ділдалармен (1924 жылға дейін</w:t>
        <w:br/>
        <w:t>өмір сүрген), ақынның әкесі Құнанбайдың тоқалы Нұрғаныммен,</w:t>
        <w:br/>
        <w:t>ақын Көкбаймен және басқаларымен әңгімелесіп, сұрастыра жүріп, өз</w:t>
        <w:br/>
        <w:t>кейіпкерлерінің өміріне тікелей қатысты көптеген қызықты фактілер</w:t>
        <w:br/>
        <w:t>жинап алған еді. Сондай-ақ қазақ әдебиеті классигінің өмір тарихына</w:t>
        <w:br/>
        <w:t>байланысты көптеген қызықты мәліметтерді жазушының атасы Әуез</w:t>
        <w:br/>
        <w:t>айтып берген болатын. Ол Абай Құнанбаевты жақсы білетін, оның үстіне</w:t>
        <w:br/>
        <w:t>ақынның замандасы еді.</w:t>
        <w:br/>
        <w:t>Алайда бұл кезде М.О.Әуезов өзінің Абаймен әуестенуін әлі де болса</w:t>
      </w:r>
    </w:p>
    <w:p>
      <w:r>
        <w:t>елеулі нәрсе деп қарамаған еді. Кейін ол былай деп жазды: «Биограф</w:t>
        <w:br/>
        <w:t>ретінде Абайдың өмірі туралы материалды 1930 жылдан кейін іле-шала</w:t>
        <w:br/>
        <w:t>“.</w:t>
        <w:br/>
        <w:t>Советтік тарихи прозаны дамытуға О.Форштың «Тас жамылғандар»</w:t>
        <w:br/>
        <w:t>(1923 ж), Ю.Тыняновтың «Кюхля» (1925 ж.), «Уәзір Мұхтардың ажалы»</w:t>
        <w:br/>
        <w:t>(1928 ж), кейініректе жазған «Пушкин» романдары үлкен үлес болып</w:t>
        <w:br/>
        <w:t>қосылды. Мұның өзі совет әдебиетінде тарихи-өмірбаяндық жанрдың</w:t>
        <w:br/>
        <w:t>пайда болуы еді.</w:t>
        <w:br/>
        <w:t>Ю.Тыняновтың принципті түрдегі өзі суреттеп отырған жаңа</w:t>
        <w:br/>
        <w:t>творчестволық дәуірді мұқият зерттеу тарихи материалдың мәніне терең</w:t>
        <w:br/>
        <w:t>бойлаумен тығыз байланысты болды. Мұндай деректерді зерттеу кезінде</w:t>
        <w:br/>
        <w:t>ашылған жаңалықтар да за емес еді. Сондықтан да мұның өзі - роман-</w:t>
        <w:br/>
        <w:t>зерттеу деген жаңа ұғым тудырды. Мұның бәрі де тарихи тұрпайылықпен</w:t>
        <w:br/>
        <w:t>суреттеу, іс жүзінде бұрмалап немесе асыра мақтап көрсету сияқты</w:t>
        <w:br/>
        <w:t>20-жылдарда жиі-жиі кездесіп қалатын ағымға қарсы соққы беруде аса</w:t>
        <w:br/>
        <w:t>маңызды роль атқарды. Ю.Тынянов пен О.Форш өздерінің геройларын</w:t>
        <w:br/>
        <w:t>көрнекті қайраткерлер, бостандық жолындағы жалынды күрескерлер, өз</w:t>
        <w:br/>
        <w:t>дәуірінің прогресшіл бағыттарын білдірушілер ретінде суреттей білді.</w:t>
        <w:br/>
        <w:t>Советтік тарихи романның 30-жылдардың бас кезінде қол жеткен</w:t>
        <w:br/>
        <w:t>елеулі табыстарын көрсете келеп, М.Горький 1931 жылы былай деп</w:t>
        <w:br/>
        <w:t>жазды: «Петр І», Жібек арқаулы Чапыгиннің «Степан Разины», Георгий</w:t>
        <w:br/>
        <w:t>Штормның талантты «Болотников туралы дастаны», Юрий Тыняновтың</w:t>
        <w:br/>
        <w:t>өте жақсы екі романы - «Кюхля» мен «Уәзір Мұхтардың ажалы» және</w:t>
        <w:br/>
        <w:t>Николай 1-нің заманы туралы бірнеше өте-мөте елеулі кітаптар бар»</w:t>
        <w:br/>
        <w:t>(12.254).</w:t>
        <w:br/>
        <w:t>30-жылдарда А.Толстойдың екі томдық «Бірінші Петр» романы мен</w:t>
        <w:br/>
        <w:t>В.Шишковтың «Емельян Пугачев» (1939-1945 жылдар) романының</w:t>
        <w:br/>
        <w:t>жарық көруі совет әдебиетінде тарихи роман жанрының шынайы гүлдене</w:t>
        <w:br/>
        <w:t>түскенін көрсетті. Бұл шығармаларда идеялық және композициялық</w:t>
        <w:br/>
        <w:t>жағынаналып қарағандахалықтың коллективтік образы бүкіл баяндаудың</w:t>
        <w:br/>
        <w:t>өзегіне айналып әрі романның сюжетін дамытып отырады. 30-жылдарда</w:t>
        <w:br/>
        <w:t>көп томдық эпопея жанры С.Н.Сергеев-Ценскийдің «Совастополь</w:t>
        <w:br/>
        <w:t>сергелдеңі» арқылы да көрінді.</w:t>
        <w:br/>
        <w:t>Тарихи революциялық тақырып О.Форштың Радишев туралы жазған</w:t>
        <w:br/>
        <w:t>«Якобин ашытқысы», «Қазан помешицасы», «Қатерлі кітап» деген</w:t>
        <w:br/>
        <w:t>трилогиясында (1935-1938) одан әрі дамытылады. В.Янның «Шыңғыс</w:t>
        <w:br/>
        <w:t>хан», «Батый», С.Бородиннің «Дмитрий Донской» романдары сияқты</w:t>
        <w:br/>
        <w:t>халықтың шетел басқыншыларына қарсы қаһармандық күресіне арналған</w:t>
        <w:br/>
        <w:t>шығармалар Ұлы Отан соғысы қарсанында өте маңызды тәрбиелік роль</w:t>
        <w:br/>
        <w:t>атқарды.</w:t>
        <w:br/>
        <w:t>30-жылдары советтік тарихи романның дамуындағы жаңа кезең ең</w:t>
        <w:br/>
        <w:t>алдымен А.Толстойдың есімімен және оның классикалық тарихи романы</w:t>
        <w:br/>
        <w:t>«Петр І-нің» жазылуымен байланысты болды.</w:t>
        <w:br/>
        <w:t>Адам мен тарихты бейнелеп көрсету, тарихи деректерді</w:t>
        <w:br/>
        <w:t>творчестволықпен пайдалану - өткен тарих пен қазіргі заманның өз</w:t>
        <w:br/>
        <w:t>зы</w:t>
        <w:br/>
        <w:t>дің басқа да халықтарының әдебиеттеріндегі тарихи роман жанрының</w:t>
        <w:br/>
        <w:t>қалыптасу тарихын зерттеу бұл процестің советтік тарихи роман</w:t>
      </w:r>
    </w:p>
    <w:p>
      <w:r>
        <w:t>жанрының дамуында ортақ заңдылықтары бар екенін мейлінше айқын</w:t>
        <w:br/>
        <w:t>көрсетеді. Советтік тарихи роман жанрының қалыптасуы 20-жылдардан</w:t>
        <w:br/>
        <w:t>басталды. 20-жылдардағы таңдаулы тарихи романдардың авторы болған</w:t>
        <w:br/>
        <w:t>совет жазушылары өткен заманды суреткерлікпен ой елегінен өткізудегі</w:t>
        <w:br/>
        <w:t>алғашқы ізденулерінде-ақ маркстік-лениндік дүниетанымға арқа сүйеді.</w:t>
        <w:br/>
        <w:t>Олартарихи өмір шындығын көрсетудің ХІХ ғасырдағы орыс классиктері</w:t>
        <w:br/>
        <w:t>А.Пушкиннің, М.Лермонтовтың, Н.Гогольдің, А.Толстойдың және</w:t>
        <w:br/>
        <w:t>басқалардың творчествосында өркен жайған таңдаулы дәстүрлерін одан</w:t>
        <w:br/>
        <w:t>әрі дамыта түсуге ұмтылды. Л.Толстойдын «Соғыс және бейбітшілік»</w:t>
        <w:br/>
        <w:t>эпопеясында өткен заман нақты тарихи жағдайда, шыншылдықпен</w:t>
        <w:br/>
        <w:t>мейлінше толық бейнелей көрсетілген болатын. Советтік тарихи</w:t>
        <w:br/>
        <w:t>романистер ең алдымен осы принципті игеріп, творчестволықпен дамыта</w:t>
        <w:br/>
        <w:t>түсті. Дегенмен де бұл арада Л.Толстойдың «Соғыс және бейбітшілік»</w:t>
        <w:br/>
        <w:t>эпопеясында қоғам өмірін жан-жақты, терең әрі сан қырынан алып</w:t>
        <w:br/>
        <w:t>суреткерлікпен бейнелеп көрсетудегі азаматтық сарын, тарихты жасаушы</w:t>
        <w:br/>
        <w:t>халық екенін типтік жағдайда көрсетуге негізделген суреткерлік</w:t>
        <w:br/>
        <w:t>психологизм, шынайы патриотизм рухындағы реалистік принциптер осы</w:t>
        <w:br/>
        <w:t>уақытқа дейін қол жетпес асқар биіктей болып қалып келе жатқанынайта</w:t>
        <w:br/>
        <w:t>кету керек.</w:t>
        <w:br/>
        <w:t>ХІХ ғасырдағы орыс классиктері өз шығармаларында оқиғаны</w:t>
        <w:br/>
        <w:t>тарихи тұрғыдан баяндау принциптеріне бой ұрды. Онда геройлардың</w:t>
        <w:br/>
        <w:t>жеке тағдырларын заманның аса маңызды құбылыстарын бейнелейтін</w:t>
        <w:br/>
        <w:t>нақты тарихи оқиғалармен тығыз байланыстыра отырып көрсету дәстүрі</w:t>
        <w:br/>
        <w:t>мейлінше маңызды да шешуші орын алды.</w:t>
        <w:br/>
        <w:t>Орыс классиктерінің адам мен қоғамның бір-бірімен өз ара байланысы</w:t>
        <w:br/>
        <w:t>туралы мәселені творчестволықпен шешу жөніндегі бұл маңызды</w:t>
        <w:br/>
        <w:t>суреткерлік жаңалығы советтік тарихи романда да басшылыққа алынды,</w:t>
        <w:br/>
        <w:t>сөйтіп маркстік-лениндік методология негізінде одан әрі дами түсті.</w:t>
        <w:br/>
        <w:t>20-жылдардағы совет әдебиеті үшін өткендегі халық қозғалысы</w:t>
        <w:br/>
        <w:t>халықтың Ұлы Октябрь социалистік революциясына дейінгі өзінің</w:t>
        <w:br/>
        <w:t>әлеуметтік азаттығы жолындағы жан қиярлық күресі тақырыптарына бой</w:t>
        <w:br/>
        <w:t>ұру мейлінше тән болып келеді. Сөйтіп, елдің тарихын халық бұқарасы</w:t>
        <w:br/>
        <w:t>күресінің тарихи ретінде суреткерлікпен көрсету жолында алғашқы</w:t>
        <w:br/>
        <w:t>әрекеттер жасалды. Міне, тап осы уақыттан бастап тарихи роман совет</w:t>
        <w:br/>
        <w:t>әдебиетінің негізгі жанрларының біріне айналды. Тарихи тақырыпқа бой</w:t>
        <w:br/>
        <w:t>ұру А.П.Чапыгиннің «Степан Разин» романы сияқты елеулі шығарманың</w:t>
        <w:br/>
        <w:t>тууына себеп болды. Бұл роман тұңыш советтік тарихи роман еді.</w:t>
        <w:br/>
        <w:t>Онда шаруалар көтерілісі бірінші рет шындыққа сай, дұрыс суреттелді,</w:t>
        <w:br/>
        <w:t>бұрынғы дворяндық-буржуазиялық әдебиеттегі дәстүр бойынша</w:t>
        <w:br/>
        <w:t>«бүлікшіл» атанып келген С.Разин халық батыры ретінде көрсетілді.</w:t>
        <w:br/>
        <w:t>--.</w:t>
        <w:br/>
        <w:t>толық қолғаалдым Амал қанша, бұлуақытқа қарайоны білетінадамдардан</w:t>
        <w:br/>
        <w:t>бірнеше қарт қана тірі болатын. Дегенмен Абайдың замандастарының</w:t>
        <w:br/>
        <w:t>аузынан тікелей естіген менің әңгімелерім 1933 жылдан бастап баспасөз</w:t>
        <w:br/>
        <w:t>бетінде көріне бастады» (10.360).</w:t>
        <w:br/>
        <w:t>Жұртқа мәлім, Абай туралы револоцияға дейінгі жазба деректер,</w:t>
        <w:br/>
        <w:t>негізінен алғанда, Абай өлеңдерінің 1909 жылы шыққан К.Ысқақов</w:t>
        <w:br/>
        <w:t>жазған алғы сөзде қамтылған өмірбаян мен жергілікті баспасөз бетінде</w:t>
        <w:br/>
        <w:t>кездесіп қалатын бірқатар мақалаларға ғана саятын. Әдетте тарихи</w:t>
        <w:br/>
        <w:t>қайраткердің өмір тарихын зерттеуге қажетті күнделіктер, хаттар,</w:t>
        <w:br/>
        <w:t>мемуарлар сияқты материалдар атымен жоқ болғандықтан Абайдың өмір</w:t>
        <w:br/>
        <w:t>жолын жазып шығу үшін негізгі, кейде бірден-бір тарихи дерек оның</w:t>
        <w:br/>
        <w:t>замандастарының естеліктері ғана болды.</w:t>
        <w:br/>
        <w:t>М.О.Әуезовтің жеке өзінің архивінде Абай туып өскен жері Семей</w:t>
      </w:r>
    </w:p>
    <w:p>
      <w:r>
        <w:t>облысының Абай ауданына жазушы отызыншы және қырқыншы</w:t>
        <w:br/>
        <w:t>жылдары барған сапары кезінде ақынның өмірі мен дәуірі жөнінде</w:t>
        <w:br/>
        <w:t>Абай Құнанбаевтың замандастары айтып берген әңгімелердің тамаша</w:t>
        <w:br/>
        <w:t>жазбалары сақталған.</w:t>
        <w:br/>
        <w:t>Бұлдардың ішінде 30-шы жылдарға жататын ең алғашқылары</w:t>
        <w:br/>
        <w:t>Абайды - жеке өз басы жақсы білетін немесе ол жөнінде өз әкелерінен,</w:t>
        <w:br/>
        <w:t>жақындарынан және ақынның замандастарынан естіген әңгімелерден</w:t>
        <w:br/>
        <w:t>есте сақталып қалғандарын ауызба-ауыз айтып берген адамдардан</w:t>
        <w:br/>
        <w:t>жазып алынған. Осы мағұлматтардың ішінде М.О.Әуезов Мадияр,</w:t>
        <w:br/>
        <w:t>Ермұса, Құлыншақтың немересі, торғай руының старшины Тұмабай</w:t>
        <w:br/>
        <w:t>Наданбаев сияқты қарттардан, Әлімбеттен, Қатпа Құрамжановтан,</w:t>
        <w:br/>
        <w:t>Сыдық Махмұдовтан, Қасеннен, Бөкеннен, Әкірам Ысқақовтан, ақын</w:t>
        <w:br/>
        <w:t>Төлеу Көбдіковтан, Абайдың немересі Уасиладан, келіні Камалиядан</w:t>
        <w:br/>
        <w:t>тағы басқалардың айтуынан жазып алған деректері де бар.</w:t>
        <w:br/>
        <w:t>М.О.Әуезовке жазушы Сапарғали Бегалин де аса бағалы мәліметтер</w:t>
        <w:br/>
        <w:t>берген (ол мұны осы жылдары Абайдың туған жерінде жүргенде жинап-</w:t>
        <w:br/>
        <w:t>терген болатын). «Абай жолының» авторы романды жазу үстінде бұл</w:t>
        <w:br/>
        <w:t>мәліметтерді де кеңінен пайдаланды. С.Бегалиннің берген материалдары</w:t>
        <w:br/>
        <w:t>арасында Баймағамбет Айтқожинмен болған әңгіменің жазбалары</w:t>
        <w:br/>
        <w:t>Абайдың мінез-құлқына байланысты әрі қызықты, әрі егжей-тегжейлі</w:t>
        <w:br/>
        <w:t>деректерге өте бай. Мұнда ақын айтыпты деген бірқатар жеке пікірлер,</w:t>
        <w:br/>
        <w:t>әзіл-оспақтар, музыкант Мұқа Әділханов туралы және басқа да жайлар</w:t>
        <w:br/>
        <w:t>жөнінде мәліметтер мол.</w:t>
        <w:br/>
        <w:t>М.О.Әуезовтің бұл жазбаларының барлығында да ақынның</w:t>
        <w:br/>
        <w:t>өмірбаянына қатысты фактілермен қатар халықтың мақал-мәтелдері,</w:t>
        <w:br/>
        <w:t>ескі сөздер мен сөз тіркестері жиі ұшырайды. Жазушы мұның бәрін де</w:t>
        <w:br/>
        <w:t>заман рухын, сол замандағы адамдардың сөйлеу ерекшеліктерін дәл беру</w:t>
        <w:br/>
        <w:t>үшін шебер пайдаланды.</w:t>
        <w:br/>
        <w:t>Абайдың туған жерінде жүріп М.О.Әуезов жазып алған мәліметтердің</w:t>
        <w:br/>
        <w:t>.-</w:t>
        <w:br/>
        <w:t>көпшілігі жер дауы, жесір дауы кезінде қолданылатын праволармен,</w:t>
        <w:br/>
        <w:t>қазақтың өлген адамды жерлеу, құда түсу, қыз ұзату, келін түсіру сияқты</w:t>
        <w:br/>
        <w:t>әдет-ғұрыптарына қазақ календары, аспан әлемі туралы ұғымдарға</w:t>
        <w:br/>
        <w:t>қатысы бар этнографиялық деректерге байланысты. Әрине, бұл сияқты</w:t>
        <w:br/>
        <w:t>ауызша сұрастыру арқылы жиналған деректер документ ретінде еш</w:t>
        <w:br/>
        <w:t>жерде тіркелмейді. Бірақ мұның өзі ол деректердің құндылығын кеміте</w:t>
        <w:br/>
        <w:t>алмайды. Керісінше, бұлар кәдімгі тарихи документтермен қатар тек</w:t>
        <w:br/>
        <w:t>көркем шығарма үшін ғана емес, сонымен қатар тарихи зерттеулер үшін</w:t>
        <w:br/>
        <w:t>детолық құнды материал бола алады.</w:t>
        <w:br/>
        <w:t>М.О.Әуезовтің бұл жазбалары тап-тұйнақтай қысқа және үзінді</w:t>
        <w:br/>
        <w:t>сипатта екенін айта кету керек. Өйткені бұлар оның өзі бұрыннан, жас</w:t>
        <w:br/>
        <w:t>шағынан жақсы білетін фактілерге қосымша деректер ғана болып келеді.</w:t>
        <w:br/>
        <w:t>М.О.Әуезов Абай образын суреткерлікпен жасағанға дейін атқарған</w:t>
        <w:br/>
        <w:t>материал жинау жөніндегі өзінің осы бір ұзаққа созылған жұмысын</w:t>
        <w:br/>
        <w:t>«көшіп кеткен керуеннің жұртына келіп сөнген отты ақырғы қоламта</w:t>
        <w:br/>
        <w:t>шоғын тапқан және өзі үрлеп, осы шоқты шалқыған алау етіп жаққысы</w:t>
        <w:br/>
        <w:t>келген кешігіп қалған жолаушының еңбегімен» бейнелеп теңейді.</w:t>
        <w:br/>
        <w:t>«Қарттардың күңгірттартқан естеліктері, -дейді Мұхтар Омарханұлы,</w:t>
        <w:br/>
        <w:t>- Абайдың жастық шағы жөнінде маған жол көрсеткен болды, алпыс</w:t>
        <w:br/>
        <w:t>жастағы Әйгерімнің бет әлпетіне қарап мен бір кезде ақынды баурап</w:t>
        <w:br/>
        <w:t>алған оның тамаша жастық шағының көрік келбетін қалпына келтіруге</w:t>
        <w:br/>
        <w:t>тырыстым» (10).</w:t>
      </w:r>
    </w:p>
    <w:p>
      <w:r>
        <w:t>Абай Құнанбаевтың өмір тарихын дұрыс көрсету үшін сұрастыру</w:t>
        <w:br/>
        <w:t>арқылы алынған мәліметтерінің шешуші маңызы болды. Бұл ретте</w:t>
        <w:br/>
        <w:t>М.О.Әуезов Абайдың ақындық творчествосында оның өз өмірбаяны</w:t>
        <w:br/>
        <w:t>туралы нақты фактілердің аз екендігін атап көрсетеді. Өйткені жеке</w:t>
        <w:br/>
        <w:t>адамдарға байланысты көптеген есімдер немесе егжей-тегжейлі</w:t>
        <w:br/>
        <w:t>деректерді кезінде ақынның өзі сызып тастаған немесе ақынның</w:t>
        <w:br/>
        <w:t>өлеңдерін ауызша айтып таратушы замандастары ұмыт қалдырған болуы</w:t>
        <w:br/>
        <w:t>мүмкін. М.Әуезов романды жазу үстінде өзінің қалай жұмыс істегені</w:t>
        <w:br/>
        <w:t>туралы әзірлеген лекция тезистерінде Абайдың кейбір арнау өлеңдерін</w:t>
        <w:br/>
        <w:t>Де жинағанын, ол өлеңдердегі жеке адамдардың есімдерін қалпына</w:t>
        <w:br/>
        <w:t>келтіргенін атап көрсетеді (16.97).</w:t>
        <w:br/>
        <w:t>М.О.Әуезовтің тарихи түп нұсқа деректерді соншалықты мол</w:t>
        <w:br/>
        <w:t>қамтығанын жазушының ақынға және ол өмір сүрген заманға арналған</w:t>
        <w:br/>
        <w:t>жеке мақалалар мен зерттеулерден мейлінше көп үзінділер алғанынан</w:t>
        <w:br/>
        <w:t>да, көптеген еңбектерге арнайы белгі салынғанынан да, қыруар архив</w:t>
        <w:br/>
        <w:t>деректерін пайдаланғанынан да көруге болады. М.О.Әуезовтің тарихи</w:t>
        <w:br/>
        <w:t>материалды терең игеруіне «Қазақ ССР-інің тарихы» атты үлкен еңбекті</w:t>
        <w:br/>
        <w:t>жазуға оның авторларының және редакторларының бірі ретінде тікелей</w:t>
        <w:br/>
        <w:t>қатынасуының да пайдасы зор болды. Жазушының архивінде ол өзі</w:t>
        <w:br/>
        <w:t>қарастырып отырғанзаманның түрлі проблемаларын марксизм-ленинизм</w:t>
        <w:br/>
        <w:t>“%</w:t>
        <w:br/>
        <w:t>классиктерінің еңбектері тұрғысынан терең зерттегенін көрсететін</w:t>
        <w:br/>
        <w:t>деректер де аз емес.</w:t>
        <w:br/>
        <w:t>Біздің ойымызша, «Абай жолы» эпопеясының аса зор танымдық</w:t>
        <w:br/>
        <w:t>маңызы романда халық өмірінің көптеген жақтары соншалықты қызық әрі</w:t>
        <w:br/>
        <w:t>айқын суреттеліп жазылуы автордың арнаулы тарихи әдебиеттерді оқып,</w:t>
        <w:br/>
        <w:t>зерттеуіне ғана емес, сонымен қатар өз романының оқиға желісі дамитын</w:t>
        <w:br/>
        <w:t>жерлерде Октябрь революциясына дейін өткізген бала кезі мен жастық</w:t>
        <w:br/>
        <w:t>шағында алған әсерлері мен естеліктеріне де байланысты. 1897 жылы</w:t>
        <w:br/>
        <w:t>дүниеге келген және қазақтардың революцияға дейінгі өмірін өз көзімен</w:t>
        <w:br/>
        <w:t>көріп, жіті байқаған М.О.Әуезовтің өзі туралы: «Өзімнің көргенімнің,</w:t>
        <w:br/>
        <w:t>басымнан өткенімнің, бақылағандарымның барлығына қарағанда мен</w:t>
        <w:br/>
        <w:t>ХХ ғасырдың ортасына тіпті европалық емес, азиялық орта ғасырдың</w:t>
        <w:br/>
        <w:t>бір қырынан келгендеймін» (17.56) деген болатын. Сонымен М.О.Әуезов</w:t>
        <w:br/>
        <w:t>өзіне етене жақын да әрі жақсы мәлім ортаны, өзі басынан кешірген</w:t>
        <w:br/>
        <w:t>заманды шеберлікпен суреттеп шықты.</w:t>
        <w:br/>
        <w:t>Өмір шындығын едәуір дәрежеде өзінің жеке басының тікелей</w:t>
        <w:br/>
        <w:t>араласуы арқылы, өз өмірбаяны арқылы көрсете білген М.О.Әуезов</w:t>
        <w:br/>
        <w:t>еңбегінің осы бір ерекшелігі, халықтың өткен өмірін зерттеуде</w:t>
        <w:br/>
        <w:t>ешқандай білімдарлық орнын толтыра алмайтын ерекшелігі, оның</w:t>
        <w:br/>
        <w:t>творчествосын А.Н.Толстойдың «Петр І-ні» жазу үстіндегі еңбегінің</w:t>
        <w:br/>
        <w:t>кейбір ерекшеліктерімен жақындата түседі.</w:t>
        <w:br/>
        <w:t>Әдебисын А.Толстойдың Петрзаманы туралы романына «жазушының</w:t>
        <w:br/>
        <w:t>балалық шағынан қалған естеліктері негізіне орыстың өткендегі көне</w:t>
        <w:br/>
        <w:t>өмірін тікелейсезе білуі, патриархалдық орыс провинциясын, деревнясын</w:t>
        <w:br/>
        <w:t>тереңбілуітолықенді(18.793)депкезіндеталайретатапкөрсеткені мәлім.</w:t>
        <w:br/>
        <w:t>Алексей Толстой жеке өзінің естеліктері Петр-1І туралы романдағы орыс</w:t>
        <w:br/>
        <w:t>тұрмысын суреттеп жазуға қатысты болғанын былай деп атап көрсетеді.</w:t>
        <w:br/>
        <w:t>«Егер мен деревняда емес, қалада туған болсам, балалық шағымнан осы</w:t>
        <w:br/>
        <w:t>бір мың-сан заттарды - дала алқабындағы, қаңыраған деревнялардағы</w:t>
        <w:br/>
        <w:t>осы бір қысқы бұрқасын боранды, әулие-әнбилерді, үйшіктерді,</w:t>
        <w:br/>
        <w:t>сәуегейлікті, әңгіме-ертегілерді, күн шуақтарды, ерекше бір исі аңқыған</w:t>
        <w:br/>
        <w:t>пішендерді білмеген болар едім, мен сірә, ескі Москваны осындай етіп</w:t>
        <w:br/>
        <w:t>сипаттап жаза алмас едім. Ескі Москваның көріністері менің алдымда</w:t>
        <w:br/>
        <w:t>сонау алыстағы балалық шақтан қалған естеліктерден сыңғырлап естіліп</w:t>
      </w:r>
    </w:p>
    <w:p>
      <w:r>
        <w:t>тұрды. Сөйтіп осыдан келіп, дәуірді, оның заттық тұрпатын сезу пайда</w:t>
        <w:br/>
        <w:t>болды. Бұл адамдарды, бұл типтерді мен кейінірек тарихи документтер</w:t>
        <w:br/>
        <w:t>бойынша тексеріп көрдім. Бұл документтер менің романды дамыта</w:t>
        <w:br/>
        <w:t>түсуіме мүмкіндік берді, бірақ сонау алыста жатқан балалық шақтағы</w:t>
        <w:br/>
        <w:t>әсерлерден келетін дәмін татып, көзбен көріп қабылдаған әсер, айтып</w:t>
        <w:br/>
        <w:t>шығу қиынға түсетін, сол бір нәзік, болар-болмас елесімен есте қалған</w:t>
        <w:br/>
        <w:t>заттар өзім сипаттап жазған дүниеге заттық тұрпат берді» (19.332).</w:t>
        <w:br/>
        <w:t>М.Әуезовтің творчестволық әдісінің ерекшелігі автордың ауызша</w:t>
        <w:br/>
        <w:t>.-</w:t>
        <w:br/>
        <w:t>Бірақ ол шығармаларда нақты тарих пен ойдан шығарылған көркем</w:t>
        <w:br/>
        <w:t>шығарманың ара қатынастары, жазушының эпопеяны жазған кезде</w:t>
        <w:br/>
        <w:t>пайдаланған түп нұсқа материалдары, шығарманың тарихи негіздері,</w:t>
        <w:br/>
        <w:t>автордың ол материалдарды творчестволықпен пайдалану тәсілдері</w:t>
        <w:br/>
        <w:t>арнайы зерттеудің обьектісі болған емес. Олай болса, осы мәселелерді</w:t>
        <w:br/>
        <w:t>бұл еңбекте жан-жақты қарастырудың қажеттігі мол.</w:t>
        <w:br/>
        <w:t>«Абай жолы» эпопеясын мысалға ала отырып, жазушының шынайы</w:t>
        <w:br/>
        <w:t>тарихи фактілерді суреткерлікпен іріктеп алып, оны көркем образ жасауға</w:t>
        <w:br/>
        <w:t>пайдалана білуі, тарихи шындық пен суреткерлік шындықтың ара</w:t>
        <w:br/>
        <w:t>қатынастарын құра білуі қандай принциптерге негізделгенін қарастыру</w:t>
        <w:br/>
        <w:t>осы еңбектің міндеті болып табылады. Сонымен бірге эпопеядағы</w:t>
        <w:br/>
        <w:t>тарихи деректерді зерттеу тарихи романдардағы суреткерлікпен ойдан</w:t>
        <w:br/>
        <w:t>шығарылған және ойдан қосылған нәрселердің атқаратын ролі туралы</w:t>
        <w:br/>
        <w:t>өте-мөте қызықты проблеманы «өткен өмірдің фактілерін зерттеу және</w:t>
        <w:br/>
        <w:t>ғасырлардың терең түкпіріне суреткердің қырағы көзімен үңіле қарау</w:t>
        <w:br/>
        <w:t>дегеніміз творчестволық процестің екі жағы, тарихты танып-білудің, оған</w:t>
        <w:br/>
        <w:t>етене кірігіп кетудің екі жолы» (8.86) деген дұрыс қағида тұрғысынан</w:t>
        <w:br/>
        <w:t>қарастыруға да мүмкіндік береді.</w:t>
        <w:br/>
        <w:t>Абай туралы романдар, біздің көз қарасымызша, шығармадағы тарихи</w:t>
        <w:br/>
        <w:t>және көркем әдебиет негіздерінің диалектикалық бірлігін, суреткерлік</w:t>
        <w:br/>
        <w:t>творчество мен тарихи ғылымның өз ара қарым-қатынасын зерттеу үшін</w:t>
        <w:br/>
        <w:t>де қызықты бола алады. Эпопеяны осы тұрғыдан зерттеу халықтың сан</w:t>
        <w:br/>
        <w:t>қырлы өмірін бейнелеп көрсетуде жазушының тарихи фактілерді қалай</w:t>
        <w:br/>
        <w:t>іріктеп алуын, халықтың тарихи даму жолының маңызды проблемаларын</w:t>
        <w:br/>
        <w:t>дұрыс қоя білу принциптерін ашуға да мүкіндік береді.</w:t>
        <w:br/>
        <w:t>«Абай жолы» эпопеясы халықтың рухани мәдениеті тарихында</w:t>
        <w:br/>
        <w:t>прогрестік роль атқарған аса көрнекті адамның сүйікті бейнесі жасалып,</w:t>
        <w:br/>
        <w:t>ол шығарманың өн бойында басты тұлға болып табылатын тарихи</w:t>
        <w:br/>
        <w:t>романдар қатарына жатады. Абай бейнесі, романның сюжетінен көрініп</w:t>
        <w:br/>
        <w:t>отырғанындай тарихтың ілгері басқан қарқынды дамуымен, халықтың</w:t>
        <w:br/>
        <w:t>тарихи тағдырыментікелей тығыз байланыста жасалған. Өйткені Абайды</w:t>
        <w:br/>
        <w:t>өз заманының қайшылықтарынан, өз халқының тағдырынан бөліп алып</w:t>
        <w:br/>
        <w:t>көрсетуге болмайтын еді. Абай сол халықтың мүддесін көздеді, оның</w:t>
        <w:br/>
        <w:t>одан әрі даму жолын көре білді. Сондықтан да оны халық өмірінен тыс</w:t>
        <w:br/>
        <w:t>көрсету арқылы Абай тағдырын оқушыға дұрыс түсіндіру мүмкін емес</w:t>
        <w:br/>
        <w:t>еді. М.О.Әуезовтің романда әлеуметтік-тарихи жағдайды мейлінше</w:t>
        <w:br/>
        <w:t>мұқият әрі шынайы көрсету арқылы Абайдың өсу жолын, оның дүниеге</w:t>
        <w:br/>
        <w:t>көзқарасының қалыптасуын, творчествосының қайнар көздерін дұрыс</w:t>
        <w:br/>
        <w:t>бейнелей білгенін зерттеп шығу да маңызды.</w:t>
        <w:br/>
        <w:t>В.Г.Белинский былай деп атап көрсетеді: «Ақын неғұрлым жоғары</w:t>
        <w:br/>
        <w:t>тұрған сайын өзі туып-өскен қоғамға соғұрлым көп тиісті болады,</w:t>
        <w:br/>
        <w:t>оның талант-дарынының даму бағыты, типті сипаты да қоғамның</w:t>
        <w:br/>
        <w:t>.-</w:t>
      </w:r>
    </w:p>
    <w:p>
      <w:r>
        <w:t>әңгімелеу, сұрастыру арқылы жинақталған және жазба түрінде кездесетін</w:t>
        <w:br/>
        <w:t>деректерді өзі суреттеп жазып отырған заманға тән құбылыстармен,</w:t>
        <w:br/>
        <w:t>яғни өз көзімен көріп, басынан кешірген жайлармен шебер ұштастыра</w:t>
        <w:br/>
        <w:t>білуінде, яғни автордың сол заманның тұрмыс салтымен, табиғатымен,</w:t>
        <w:br/>
        <w:t>өмірлік құбылыстарының көп қырларымен жете таныс болғандығында.</w:t>
        <w:br/>
        <w:t>М.О.Әуезов Абайдың Семейдегі саяси жер аударылғандармен өз ара</w:t>
        <w:br/>
        <w:t>байланысы мен қарым-қатынасын терең зерттеді. Сөйтіп, ХІХ ғасырдың</w:t>
        <w:br/>
        <w:t>екінші жартысында Россияда өрістеген революциялық-демократиялық</w:t>
        <w:br/>
        <w:t>қозғалыстың түрлі кезендерімен байланысты тарихи әдебиеттермен</w:t>
        <w:br/>
        <w:t>мұқият танысты. Мұны жазушының архивінде сақталған жазбалардан</w:t>
        <w:br/>
        <w:t>айқын көруге болады. Оның сонау 1946 жылғы конспектілерінің өзінде</w:t>
        <w:br/>
        <w:t>Н.Г.Чернышевский, оның серіктері Н.В.Шелгунов, М.Л.Михайлов,</w:t>
        <w:br/>
        <w:t>А.Серно-Соловьевич, сондай-ақ кейінгі кезде саяси жер аударылған,</w:t>
        <w:br/>
        <w:t>сөйтіп Абайға үлкен ықпал жасаған Е.П.Михаэлис (16) туралы жазылған</w:t>
        <w:br/>
        <w:t>арнаулы әдебиеттерден жазып алған көптеген ұзақ-ұзақ үзінділер бар.</w:t>
        <w:br/>
        <w:t>М.О.Әуезов народоволецтердің қызметін зерттеу ісіне де</w:t>
        <w:br/>
        <w:t>соншалықты ұқыптылықпен қарады. Бұл ретте ол тек тарихи әдебиетті</w:t>
        <w:br/>
        <w:t>ғана емес, сонымен қатар сол кездегі мезгілді баспасөзді де шолып</w:t>
        <w:br/>
        <w:t>шықты. Жазушының архивінде 1881 жылы 1 марттағы оқиғалар</w:t>
        <w:br/>
        <w:t>туралы «Вестник Европы». «Сын отечества», «Русский вестник»,</w:t>
        <w:br/>
        <w:t>«Отечественные записки» сияқты журналдардан, «Семипалатинские</w:t>
        <w:br/>
        <w:t>областные ведомости», «Туркестанские областные ведомости» сияқты</w:t>
        <w:br/>
        <w:t>провинциалдық газеттерден, тағы басқа әдебиеттерден (16) жинақтаған</w:t>
        <w:br/>
        <w:t>мәліметтер бар. М.О.Әуезов сол кездегі мерзімді баспасөздің пікірлеріне</w:t>
        <w:br/>
        <w:t>сүйене көрсетуге тырысады. Эпопея авторы сонымен қатар Абайдың</w:t>
        <w:br/>
        <w:t>досы - народоволец Н.Долгополовтың Қазақ ССР тергеу ісінен мол-мол</w:t>
        <w:br/>
        <w:t>үзінділер жазып алған.</w:t>
        <w:br/>
        <w:t>Жазушының осы конспект жазбаларына қарағанда, М.О.Әуезов,</w:t>
        <w:br/>
        <w:t>народоволецтердің қызметін зерттей отырып, олардың Россиядағы</w:t>
        <w:br/>
        <w:t>революциялық қозғалыс тарихында қандай роль атқарғаны жөніндегі</w:t>
        <w:br/>
        <w:t>лениндік бағаны басшылыққа алғаны айқын көрінеді (16).</w:t>
        <w:br/>
        <w:t>Сыншылар М.Горькийді советтік тарихи романның атасы (14.73)</w:t>
        <w:br/>
        <w:t>деп тегін атамаған. Оның көптеген бағалы пікірлерінде советтік</w:t>
        <w:br/>
        <w:t>тарихи-көркем әдебиет халықтың өміріне көбірек көңіл бөлуі тиіс</w:t>
        <w:br/>
        <w:t>(20.248) деген пікір баса айтылады. «Абай жолы» эпопеясына жасалған</w:t>
        <w:br/>
        <w:t>талдау М.О.Әуезовтің романды жазу кезінде өзінің творчестволық</w:t>
        <w:br/>
        <w:t>практикасында М.Горькийдің осы маңызды пікірін берік есте ұстағанын</w:t>
        <w:br/>
        <w:t>мейлінше айқын көрсетеді.</w:t>
        <w:br/>
        <w:t>Автордың тарихты өз тұрғысынан қалай пайымдауына байланыстыра</w:t>
        <w:br/>
        <w:t>келіп, романның идеялық мазмұнын зерттеген кезде шығарманың</w:t>
        <w:br/>
        <w:t>қолжазбасына жасалған сын-ескертпелерге және автордың сол сын-</w:t>
        <w:br/>
        <w:t>ескертпелерден творчестволықпен тиісті қорытынды шағарғанына назар</w:t>
        <w:br/>
        <w:t>25,</w:t>
        <w:br/>
        <w:t>Солардың ішінде де 15-20, 30-40 қойлы әлсіздерге барады. Мұсақұл,</w:t>
        <w:br/>
        <w:t>Жидебай, Барақ сияқты үш үлкен қорықты жағалай отырған саны көп,</w:t>
        <w:br/>
        <w:t>дәрмені азғана ауылдарды күн шығыс жақтан бастап, күн батысқа шейін</w:t>
        <w:br/>
        <w:t>шарлап шыққан» (22.304).</w:t>
        <w:br/>
        <w:t>Дербес шаруашылық жүргізуге тырысатын қатардағы қарапайым</w:t>
        <w:br/>
        <w:t>кедейлердің күйзелген хал-жайы Абайдың мұңлы ойға шомуынан</w:t>
        <w:br/>
        <w:t>көрінеді. «Жиырма-отыз қойы бар, үш-төрт қарасы бар үй - қалың елдің</w:t>
      </w:r>
    </w:p>
    <w:p>
      <w:r>
        <w:t>көпшілігі. Жыл он екі айда ішері, мінері- сол. Сояр, сатары да сол. Киер</w:t>
        <w:br/>
        <w:t>киімі, бас панасы да сол айналдырған аз түяқ. Аман тұрғанның өзінде</w:t>
        <w:br/>
        <w:t>бұл қандай тапшылық (22.305).</w:t>
        <w:br/>
        <w:t>Эпопеяда осындай қым-қуыт әлеуметтік қарама-қарсылықтарды</w:t>
        <w:br/>
        <w:t>суреттеп жазу кезінде Құнанбай аулының кең жайлауда шалқып жатқан</w:t>
        <w:br/>
        <w:t>көрінісі ерекше көз тартады:</w:t>
        <w:br/>
        <w:t>«Кеңкөгалға жайыла қонғанүлкенауылдыңоң жақ шеті-өңшеңүлкен</w:t>
        <w:br/>
        <w:t>ақ үйлер. Бұлар мал жататын қотаннан, Иіс-қоңыстан, мазасыздықтан</w:t>
        <w:br/>
        <w:t>әдейі қашаңдап, шалқая қонған.</w:t>
        <w:br/>
        <w:t>Ауылдың екінші шеті мен мал иірілетін орта тұсында отырған өңшең</w:t>
        <w:br/>
        <w:t>қоңыр үй. Бұл шетте жыртық, шоқпыт лашықтар, құрым қара қостар,</w:t>
        <w:br/>
        <w:t>кішкене күркелер да бар. «Қоңсы-қолаң» атты көп жанның баспанасы</w:t>
        <w:br/>
        <w:t>осы жақ. Қойшы шал, қозышы бала, түйеші, сауыншы, жылқышы да осы</w:t>
        <w:br/>
        <w:t>жақтан шығады» (22.429).</w:t>
        <w:br/>
        <w:t>Немесе екінші бір жағдайды алайық. Көлқайнар қорығындағы жазық</w:t>
        <w:br/>
        <w:t>жайлауда бірінің үстіне бірі үйме-жүйме қонған оннан астам ырғызбай</w:t>
        <w:br/>
        <w:t>аулы мен қарабатыр, әнет, торғай және топай руларының ауылдары</w:t>
        <w:br/>
        <w:t>шоғырланған.</w:t>
        <w:br/>
        <w:t>«Осындай қалың ауылдар бас қосқанда әр ауылдың шет-шетіндегі</w:t>
        <w:br/>
        <w:t>қара үйлер, жарты лашықтар, күрке мен қостар бүгіндер көзге, әсіресе</w:t>
        <w:br/>
        <w:t>көп көрінеді. Мұндай отырыста бұл өлкедегі елдің «жоғы» мен «тоғын»</w:t>
        <w:br/>
        <w:t>айыруға оп-оңай, тек сыртынан қарап-ақ қалың көпшіліктің жоқшылық</w:t>
        <w:br/>
        <w:t>пен мүшкілдік күйін танырсың» (23.160-161).</w:t>
        <w:br/>
        <w:t>Қазақстанның буржуазиялық тарихнамасында қазақ аулының таптық</w:t>
        <w:br/>
        <w:t>жағынан жіктелуі жайлы мәліметтер өте-мөте жұпыны екені жұрттың</w:t>
        <w:br/>
        <w:t>бәріне аян. Роман-эпопеяда қазақ аулындағы соншалықты күшті мүліктік</w:t>
        <w:br/>
        <w:t>теңсіздіктерді орасан зор суреткерлік шеберлікпен шынайы белгілі бір</w:t>
        <w:br/>
        <w:t>дәрежеде осы олқылықтың орнын толтырады, қазақ ауылында үстемдік</w:t>
        <w:br/>
        <w:t>пен бағыныштылық халықты аяусыз қанау қатынастары қалай пайда</w:t>
        <w:br/>
        <w:t>болғанын айқын көрсетіп береді.</w:t>
        <w:br/>
        <w:t>Сонымен бірге эпопеядан еңбекші шаруалардың мүліктік теңсіздігі</w:t>
        <w:br/>
        <w:t>қалай күшейе түскенін, қазақ қоғамының әлеуметтік жағынан жіктелуінің</w:t>
        <w:br/>
        <w:t>тереңдей түсуіне қарай онда феодалдық-тәуелді шаруалардың жаңа</w:t>
        <w:br/>
        <w:t>категориялары қалай бөлініп шыққанын, осыған сәйкес патриархальдық-</w:t>
        <w:br/>
        <w:t>феодалдық қанаудың жаңа түрлері пайда болғанын (бұл мәселе төменде</w:t>
        <w:br/>
        <w:t>қарастырылатын болады) көре аламыз.</w:t>
        <w:br/>
        <w:t>та</w:t>
        <w:br/>
        <w:t>ара байланысын көрсету. Ол тарихи өмір шындығын көрсетудің дәуірді</w:t>
        <w:br/>
        <w:t>көркемдік құралдар арқылы шынайы суреттеу, оны маркстік тұрғыдан</w:t>
        <w:br/>
        <w:t>баяндау, сол дәуірдің таптық қайшылықтарын нақты тарихи жағдайда</w:t>
        <w:br/>
        <w:t>алып бейнелеу, тарихи даму перспективасын дәл белгілеп алу сияқты аса</w:t>
        <w:br/>
        <w:t>маңызды проблемаларын дұрыс шешіп, советтік тарихи романды одан</w:t>
        <w:br/>
        <w:t>әрі дамытуда түбегейлі роль атқарды.</w:t>
        <w:br/>
        <w:t>«Осы бір тамаша шығармада советтік тарихи көркем әдебиеттің</w:t>
        <w:br/>
        <w:t>жаңашылдық мәні барлық күш-қуатымен айқын көрінді. Осыдан кейін</w:t>
        <w:br/>
        <w:t>тарихи өткен заман туралы бұрынғыша жазу енді мүмкін болмай қалды»</w:t>
        <w:br/>
        <w:t>(13.384).</w:t>
        <w:br/>
        <w:t>30-шы жылдардағы советтік тарихи романның дамуына А.Толстой</w:t>
        <w:br/>
        <w:t>енгізген жаңа көркемдік принциптерінің орасан зор ықпалы туралы</w:t>
        <w:br/>
        <w:t>айта келіп, Степан ЗЭлобин шығармадағы «Характерлердің төтенше кең</w:t>
      </w:r>
    </w:p>
    <w:p>
      <w:r>
        <w:t>диапозонын, кейіпкерлерге мейлінше дара және дәл берілген әлеуметтік</w:t>
        <w:br/>
        <w:t>мінездемелерін, өздерінің тарихи даму барысында кейіпкерлердің пси-</w:t>
        <w:br/>
        <w:t>хикасын шұғыл түрде және заңды етіп қайта жасаудың үлгілерін, тарихи</w:t>
        <w:br/>
        <w:t>фактілердің тарихтан алатын орны мен арақатынасын анықтай білудің</w:t>
        <w:br/>
        <w:t>және халық бұқарасыныңтарихи оқиғалар кезінде алатынтворчестволық</w:t>
        <w:br/>
        <w:t>маңызын, қоғамдағы прогресшіл және керітартпа таптық бағыттарды</w:t>
        <w:br/>
        <w:t>дұрыс бейнелей білудің жарқын мысалдарын (13) ерекше атап көрсетті.</w:t>
        <w:br/>
        <w:t>30-жылдардағы советтік тарихи роман жанрын дамытудағы қарқынды</w:t>
        <w:br/>
        <w:t>өрлеу бүкіл советтік әдебиеттің дамуымен, социалистік реализм әдісінің</w:t>
        <w:br/>
        <w:t>берік орнығуымен тығыз байланысты. Михаил Шолохов социалистік</w:t>
        <w:br/>
        <w:t>реализмнің жаңа методологиялық позициялары тұрғысынан классикалық</w:t>
        <w:br/>
        <w:t>советтік эпопеяның үлгісі «Тынық Донды» жазды. Онда халық өмірінің</w:t>
        <w:br/>
        <w:t>ең тереңдегі қат-қаттары мейлінше кеңінен көрсетілген. С.Айнидің,</w:t>
        <w:br/>
        <w:t>Айбектің, М.Әуезовтің, А.Файзидің, Н.Рыбактың, К.Лордкипанидзенің,</w:t>
        <w:br/>
        <w:t>Ст.Зорьянның және басқа да СССР халықтары жазушыларының тарихи</w:t>
        <w:br/>
        <w:t>өткен заманды суреткерлік ой елегінен өткізу проблемаларын шешу</w:t>
        <w:br/>
        <w:t>мен творчестволық ізденістеріндегі табыстары көп жағдайда олардың</w:t>
        <w:br/>
        <w:t>орыстың советтік тарихи роман дәстүрлері М.Горькийдің, А.Толстойдың,</w:t>
        <w:br/>
        <w:t>Ю.Тыняновтың, О.Форштың, А.Серафимовичтің, М.Шолоховтың</w:t>
        <w:br/>
        <w:t>және басқалардың шығармаларындағы өткен заман тақырыбын тарихи</w:t>
        <w:br/>
        <w:t>жанр саласында социалистік реализм тұрғысынан шыншылдықпен</w:t>
        <w:br/>
        <w:t>көрсету принциптерін орнықтырған творчестволық тәжірибені құмарта</w:t>
        <w:br/>
        <w:t>қабылдауына байланысты. Бұл ретте ең басты ұстаздық роль атқарған</w:t>
        <w:br/>
        <w:t>әрине М.Горький болды. С.М.Петров өзінің монографиясында: «Советтік</w:t>
        <w:br/>
        <w:t>тарихи беллетристикада тарихи өмір шындығын тереңдете түсуге, оның</w:t>
        <w:br/>
        <w:t>эпикалық тенденцияларын күшейте түсуге Горькийдің орасан зор, терең</w:t>
        <w:br/>
        <w:t>әлеуметтік тарихи өмір шындығына толы «Артамоновтар ісі» және</w:t>
        <w:br/>
        <w:t>«Клим Самгиннің өмірі» эпопеялары мейлінше зор ықпал етті» (14.73)</w:t>
        <w:br/>
        <w:t>--деп атап көрсетті.</w:t>
        <w:br/>
        <w:t>29</w:t>
        <w:br/>
        <w:t>зерттеушілерінің еңбектерінде тарихи роман жанры ерекшелігінің жалпы</w:t>
        <w:br/>
        <w:t>теориялық мәселелері одан әрі дамытылды.</w:t>
        <w:br/>
        <w:t>Йұндай еңбектердің қатарында Г.Ленобльдің «Тарих пен әдебиет»</w:t>
        <w:br/>
        <w:t>(М., 1960), С.М.Петровтың «Советтік тарихи роман» (М., 1958),</w:t>
        <w:br/>
        <w:t>Ю.Андреевтің «Орыс советтік тарихи романы» (М., 1962), РМессердің</w:t>
        <w:br/>
        <w:t>«Советтік тарихи проза» (Л. 1955) және басқа да монографиялар бар.</w:t>
        <w:br/>
        <w:t>етодологиялық тұрғыдан алғанда ең таңдаулы тарихи романдардың</w:t>
        <w:br/>
        <w:t>авторларына арналған жеке еңбектердің аса құнды екенін айта кету керек.</w:t>
        <w:br/>
        <w:t>Олар - А.В.Алпатовтың «Алексей Толстой - советтік тарихи романның</w:t>
        <w:br/>
        <w:t>шебері» (М., 1958), А.И.Овчаренконың «М.Горкийдің «Клим Самгиннің</w:t>
        <w:br/>
        <w:t>өмірі» роман-эпопеясы» (М., 1965) сияқты бірқатар еңбектер.</w:t>
        <w:br/>
        <w:t>Көптеген зерттеушілердің ұлттық әдебиеттерге арналаған</w:t>
        <w:br/>
        <w:t>еңбектерінде тарихи роман жанры қалыптасуының жеке мәселелері сөз</w:t>
        <w:br/>
        <w:t>бола тұрғанымен, бұл тақырыпқа жазылған монографиялық еңбектердің</w:t>
        <w:br/>
        <w:t>әлі де жеткіліксіз екенінде дау жоқ. Атап айтқанда, қазақ әдебиет тану</w:t>
        <w:br/>
        <w:t>ғылымы саласындағы кейбір еңбектерде осы мәселелерді қорыта</w:t>
        <w:br/>
        <w:t>жинақтаудың алғашқы әрекеттері ғана жасалған”.</w:t>
        <w:br/>
        <w:t>Жоғарыда аталған әдеби материалдарды пайдаланумен қатар,</w:t>
        <w:br/>
        <w:t>М.О.Әуезовтің жазып алған тамаша деректерін, Абай замандастарының</w:t>
        <w:br/>
        <w:t>естеліктерінғылыми зерттеуге енгізумен бірге біз еліміздегі орталықжәне</w:t>
        <w:br/>
        <w:t>жергілікті архивтердің қорларынан жинап алған, әлі де жарияланбаған</w:t>
        <w:br/>
        <w:t>көптеген тарихи түп нұсқа материалдарды да кәдеге асырдық.</w:t>
        <w:br/>
        <w:t>Қазақ ССР Ғылым академиясының академигі Ә.Х.Марғұлан Омбы</w:t>
      </w:r>
    </w:p>
    <w:p>
      <w:r>
        <w:t>облыстық архивінен Абайдың әкесі Құнанбай Өскенбаевтың тергеу</w:t>
        <w:br/>
        <w:t>ісі жөнінде материал тапқан болатын (21). Біз алғаш рет зерттеп,</w:t>
        <w:br/>
        <w:t>жарыққа шығарған осы тергеу ісі жөніндегі материалдарды Абайдың</w:t>
        <w:br/>
        <w:t>замандастарының естеліктерімен салыстырып көрудің зор маңызы бар.</w:t>
        <w:br/>
        <w:t>СССР-дің Ленинградтағы Орталық мемлекеттік тарихи архивінен,</w:t>
        <w:br/>
        <w:t>Москвадағы Октябрь революциясының Орталық мемлекеттік архивінен,</w:t>
        <w:br/>
        <w:t>Москвадағы Әскери-тарихи архивтен, Қазақ ССР-інің Алматыдағы</w:t>
        <w:br/>
        <w:t>Мемлекеттік тарихи архивінен және Омск облыстық архивінен біз</w:t>
        <w:br/>
        <w:t>Абайдың заманына, Россиядағы революциялық-демократиялық</w:t>
        <w:br/>
        <w:t>қозғалыстың түрлі кезеңдеріне қатысқан, Абай мен достасқан орыстың</w:t>
        <w:br/>
        <w:t>саяси жер аударылушыларының есімдеріне, олардың әкімшілік жолмен</w:t>
        <w:br/>
        <w:t>жер ауып жүрген кезінде Қазақстанда атқарған қызметіне байланысты</w:t>
        <w:br/>
        <w:t>көптеген жаңа деректер таптық.</w:t>
        <w:br/>
        <w:t>4” Е.Лизунова. Развитие исторического романа в казахской советской литературе. Автореф.</w:t>
        <w:br/>
        <w:t>канд. дисс. Алма-Ата, 1950; «Тарихи романның қазіргі заманмен үндесуі» деген кітапта:</w:t>
        <w:br/>
        <w:t>Ш.Елеукенов. «Қазақ романы және қазіргі заман». Алматы, 1967; З.Серікқалиев. «Осы</w:t>
        <w:br/>
        <w:t>заманғы тарихи романның кейбір мәселелері». Кандидаттық дисс. авторефераты. Алматы,</w:t>
        <w:br/>
        <w:t>1969; Л.Ауэзова. «Исторические основы эпопен «Путь Абая». Алма-Ата; 1969; В.Владимиров.</w:t>
        <w:br/>
        <w:t>«Историко-революционный роман в современной литературе Казахстана (60-70 годов)».</w:t>
        <w:br/>
        <w:t>Автореф. канд. дисс. Алматы, 1974 г. и др.</w:t>
        <w:br/>
        <w:t>37</w:t>
        <w:br/>
        <w:t>революцияға дейінгі тарихына қатысты бар әдебиеттерді мейлінше мол</w:t>
        <w:br/>
        <w:t>қамтып, мұқият танысуымызға тура келді".</w:t>
        <w:br/>
        <w:t>Сонымен бірге жұмыс қазақ әдебиет тану ғылымының бір саласы</w:t>
        <w:br/>
        <w:t>болып табылатын Абай тану”жөніндегі негізгі еңбектерді ескере отырып</w:t>
        <w:br/>
        <w:t>жазылды.</w:t>
        <w:br/>
        <w:t>Тарихи романға байланысты тарихнама мәселесін зерттеу орыс</w:t>
        <w:br/>
        <w:t>советтік тарихи роман жайында жазылған еңбектерде жеткілікті дәрежеде</w:t>
        <w:br/>
        <w:t>толық қамтылған.</w:t>
        <w:br/>
        <w:t>Соғысқа дейінгі дәуірдегі совет әдебиетіндегітарихироман жанрының</w:t>
        <w:br/>
        <w:t>қалыптасуы мен дамуын талдауға арналған сын әдебиеттерді қорытып,</w:t>
        <w:br/>
        <w:t>жинақтау И.Т.Изотовтың «Советтік тарихи роман сыны тарихынан» (20-</w:t>
        <w:br/>
        <w:t>30 жылдар)» (Орынбор, 1967) деген монографиясында жүзеге асырылды.</w:t>
        <w:br/>
        <w:t>Бұл кездегі ең елеулі енбек М.Серебрянскийдің «Советтік тарихи роман»</w:t>
        <w:br/>
        <w:t>(М., 1936) деген зерттеуі болып табылады.</w:t>
        <w:br/>
        <w:t>Ұлы Отан соғысы жылдарында тарихқа, әсіресе оның шетел</w:t>
        <w:br/>
        <w:t>басқыншыларына қарсы күрестегі қаһармандық кезеңдерінедегенынтаның</w:t>
        <w:br/>
        <w:t>арта түсуі әбден занды еді. Міне осындай жағдайда СССР Жазушылар</w:t>
        <w:br/>
        <w:t>одағы «Ұлы Отан соғысы кезінде басылған көркем шығармалардағы</w:t>
        <w:br/>
        <w:t>тарихи тақырып» (1943), «Тарихи көркем шығармалардағы шындық</w:t>
        <w:br/>
        <w:t>пен ойдан қосылған жайлар» (1945 ж.) деген тақырыптарда советтік та-</w:t>
        <w:br/>
        <w:t>рихи романның даму проблемаларын талқылауға байланысты екі дис-</w:t>
        <w:br/>
        <w:t>куссия ұйымдастырды. 50-60 жылдары бірқатар көрнекті совет әдебиет</w:t>
        <w:br/>
        <w:t>2" Қазақ ССР-нің тарихы. І т. Алматы, 1957; Е.Бекмаханов. Қазақстанның Россияға қосылуы.</w:t>
        <w:br/>
        <w:t>М., 1957; Соныкі. ХІХ ғасырдағы Қазақстан тарихының очеркі. Алматы, 1966; Б.Сүлейменов.</w:t>
        <w:br/>
        <w:t>ХІХ ғасырдың ақыры мен ХХ ғасырдың бас кезіндегі Қазақстандағы аграрлық мәселе. Алматы,</w:t>
        <w:br/>
        <w:t>1963; С.Толыбеков. ХҮШ-ХІХ ғасырдағы қазақтардың қоғамдық-экономикалық құрылысы.</w:t>
        <w:br/>
        <w:t>Алматы, 1959; С.Зиманов. ХҮШІ ғ. аяғы ХХ ғ-дың бірінші жартысындағы қазақтардың қоғамдық</w:t>
        <w:br/>
        <w:t>құрылысы. Алматы, 1960; В.Ф.Шахматов. Қазақстандық жайылымды-көшпелі қауым. Алматы,</w:t>
        <w:br/>
        <w:t>1964; Е.Ділмұхамедов. Ф.Маликов. Революцияға дейінгі Қазақстанның жұмысшы табы</w:t>
        <w:br/>
        <w:t>тарихынын очеркі (ХІХ ғ-дың екінші жартысы - ХХ ғ. басы). Алматы, 1963; Ғ.Сапарғалиев.</w:t>
        <w:br/>
        <w:t>Патша әкіметінің Қазақстандағы жазалау саясаты. Алматы, 1966; Ә.Еренов. Қазақтардың</w:t>
      </w:r>
    </w:p>
    <w:p>
      <w:r>
        <w:t>Феодалдық жер қатынастарының тарихы жөніндегі очерктер. Алматы, 1961; Т.М.Культелеев.</w:t>
        <w:br/>
        <w:t>Қазақтардың қылмыстық әдет правосы, Алматы. 1955; П.Г.Галуза. 1867-1914 ж. Қазақстанның</w:t>
        <w:br/>
        <w:t>оңтүстігіндегі аграрлық қатынастар. Алматы, 1965 ж.; «Қазақстан Октябрь қарсаңында».</w:t>
        <w:br/>
        <w:t>Мақалалар жинағы. Алматы, 1968 ж. және басқалары.</w:t>
        <w:br/>
        <w:t>3-М.О.Әуезов. Абай Құнанбаев. Мақалалар мензерттеулер. Алматы, 1967; Мұқанов Сәбит. Жарқын</w:t>
        <w:br/>
        <w:t>жұлдыздар. Шоқан Уәлиқанов пен Абай Құнанбаевтың өмірі мен творчествосы туралы. Алматы,</w:t>
        <w:br/>
        <w:t>1964; Х.Жұмалнев. Қазақ әдебиеті тарихының мәселелері және Абай поэзиясының тілі, 2-том.</w:t>
        <w:br/>
        <w:t>Абайдың өмірі мен творчествосы 1960; А.Нұрқатов. Абай және орыстың ұлы революцияшыл</w:t>
        <w:br/>
        <w:t>демократтары. Алматы, 1959; Дербісалин Әнуар. Қазақтың Октябрь революциясы алдындағы</w:t>
        <w:br/>
        <w:t>демократияшыл әдебиеті. Алматы, 1966; Б.Кенжебаев. Қазақ халқының ХХ ғасыр басындағы</w:t>
        <w:br/>
        <w:t>демократ жазушылары. Алматы, 1968; Х.Сүйіншәлиев. Абайдың қара сөздері. Алматы, 1956;</w:t>
        <w:br/>
        <w:t>М.Сильяенко. Абай. Өмірі мен творчествосының очеркі. Алматы, 1957; З.Ахметов. Лермонтов</w:t>
        <w:br/>
        <w:t>және Абай. Алматы, 1954; «Абайдың өмірі мен творчествосы». «Мақалалар жинағы. Редакциясын</w:t>
        <w:br/>
        <w:t>қарағандар М.Ақынжанов пен З.Ахметов 1954; К.Бейсенбиев. Абай Құнанбаевтың дүннеге</w:t>
        <w:br/>
        <w:t>көзқарасы. Алматы, 1957; Ы.Дүйсенбаев. Революцияға дейінгі кездегі (СҮШ ғасырлар мен ХХ</w:t>
        <w:br/>
        <w:t>ғасырдың басы) қазақ әдебиетінің тарихын зерттеу проблемалары докторлық диссертациясының</w:t>
        <w:br/>
        <w:t>авторефераты, Алматы, 1966 және басқалары.</w:t>
        <w:br/>
        <w:t>“.</w:t>
        <w:br/>
        <w:t>шар салатын. Елубасылар тек атқамінерлерден ғана, ықпалды да бай</w:t>
        <w:br/>
        <w:t>адамдардан іріктелетін.</w:t>
        <w:br/>
        <w:t>Романда болыстықтан үміті бар адамдардың біреулерін сайлап,</w:t>
        <w:br/>
        <w:t>екіншілерін құлату үшін үстем тап өкілдерінің түрлі топтары қолданған</w:t>
        <w:br/>
        <w:t>пара беру, уәде ету және тіпті күш көрсетіп, қорқытып-үркіту сияқты</w:t>
        <w:br/>
        <w:t>айла-шарғылар дұрыс көрсетілген. Сайлауда Оспан Құнанбаевтың</w:t>
        <w:br/>
        <w:t>жеңіліп қалуы мұның нақтылы бір мысалы бола алады. Оспанға ояз</w:t>
        <w:br/>
        <w:t>Қазанцевтің өзі қамқорлық жасап тұрса да болыс болып бөкенші руының</w:t>
        <w:br/>
        <w:t>өкілі Күнту сайланады. Себебі осының алдында ірі-ірі жеті рудың</w:t>
        <w:br/>
        <w:t>билеп-төстеушілері астыртын келісім жасаған болатын. Елубасыларды</w:t>
        <w:br/>
        <w:t>өздерінің жағына тартып алып қойған-ды. Сөйтіп билікті Ырғызбайдан</w:t>
        <w:br/>
        <w:t>тартыпалады. Өйткені астыртын келісушілердің есебі дұрыс болатынын:</w:t>
        <w:br/>
        <w:t>«болашақ сайлаушының тағдырын нақ қолдарына ұстаған дәл осы</w:t>
        <w:br/>
        <w:t>адамдарды - тек осы адамдарды ғана өз жағына тарту керек» еді.</w:t>
        <w:br/>
        <w:t>Сатылған сайлаушылар шарларын Күнтуға салады.</w:t>
        <w:br/>
        <w:t>Феодалдар тобына қарама-қарсы тұрған топ-шаруалар. Олар</w:t>
        <w:br/>
        <w:t>ауыл қауымының құрамындағы жеке өз еңбегімен күн көретін.</w:t>
        <w:br/>
        <w:t>Бірақ феодалдарға тәуелді нақ осы орта және кедей шаруалар ру</w:t>
        <w:br/>
        <w:t>шаруашылығының көпшілігі болатын. Мұны романда суреттеп жазылған</w:t>
        <w:br/>
        <w:t>бөкенші мен борсақ руларының өмірінен көруге болады. Оларда</w:t>
        <w:br/>
        <w:t>небәрі үш ауыл-ру ақсақалдары Сүйіндік, Жексен, Сүгір ауылдары</w:t>
        <w:br/>
        <w:t>ғана өздерінің мал-мүлкі мен байлығы жағынан көзге түсетін еді. Бұл</w:t>
        <w:br/>
        <w:t>рулардың қыстауға көшіп баруын суреттеу қауымдастардың негізгі</w:t>
        <w:br/>
        <w:t>көпшілігі кедейлер екенін бірден көрсетеді: салт аттылар мүлде аз, көлік</w:t>
        <w:br/>
        <w:t>мінгендер тек мал айдаушылар ғана. «Олардан басқа бала-шаға, кемпір-</w:t>
        <w:br/>
        <w:t>шал және жас қатынның көбі жүк артқан түйелерге мініпті. Жылқысын</w:t>
        <w:br/>
        <w:t>отарға жіберіп, қысқа арналған мінгішті шақтап алған елдерге ұқсайды.</w:t>
        <w:br/>
        <w:t>Бірден-саран тайлаққа мінген, өгіз мінген еркектер де бар. Барлық</w:t>
        <w:br/>
        <w:t>қалың елдің ішінде екі-үш ауылдың көші ала бөтендеу» (22.71-72).</w:t>
        <w:br/>
        <w:t>Қазақ қоғамының ХІХ ғасырдың соңғы ширегінде мейлінше күшейе</w:t>
        <w:br/>
        <w:t>түскен әлеуметтік жіктелу барысы эпопеяның бүкіл өн-бойынан көрініп</w:t>
        <w:br/>
        <w:t>отырады. Мүліктік теңсіздіктің күшейе түсуі ру адамдарының бай мен</w:t>
        <w:br/>
        <w:t>кедей болып бөліне түсуіне алып барып соқты. Жазушы феодал-ру</w:t>
        <w:br/>
        <w:t>шонжарларының шаруашылықтарын суреттеп көрсетумен қатар, аз ғана</w:t>
        <w:br/>
        <w:t>малы бар, ең тәуір дегенде там-тұмдап ішіп-жерлік қана, ал көбіне бұған</w:t>
        <w:br/>
        <w:t>да жетпейтін жарлы-жақыбайлардың да шаруа жайын көрсетеді.</w:t>
      </w:r>
    </w:p>
    <w:p>
      <w:r>
        <w:t>Мәселен, ұзаққа созылған қарлы боран кезінде жайлы, шөбі шүйгін</w:t>
        <w:br/>
        <w:t>жайлымдарға қолы жетпейтін жарлы-жақыбайлардың малы қырылып</w:t>
        <w:br/>
        <w:t>қалатын. Абай осындай бір жүт кезінде Дәркембайға өздерінің малын</w:t>
        <w:br/>
        <w:t>ырғызбайлардың Мұсақұл, Жидебай қорықтарына айдауды тапсырады.</w:t>
        <w:br/>
        <w:t>«Сол (Дәркембай Л.Ә.) Абайдың сәлемін ылғиғана қарабатыр, торғай,</w:t>
        <w:br/>
        <w:t>борсақ, жуантаяқ сияқты осы маңдайдағы жерсіз, малсыз елдерге тараты.</w:t>
        <w:br/>
        <w:t>үіт</w:t>
        <w:br/>
        <w:t>аударудың ғылыми маңызы бар. Жазушы өз романының сыншыларымен</w:t>
        <w:br/>
        <w:t>тап осындай аса бір жемісті ынтымақтастық орната білді. Мұны</w:t>
        <w:br/>
        <w:t>эпопеяның үшінші және төртінші кітабын орыс тілінде тұңғыш рет</w:t>
        <w:br/>
        <w:t>басып шығарған кезде «Знамя» журналының редакциясымен қалай</w:t>
        <w:br/>
        <w:t>жұмыс істескен мысалынан да байқауға болады.</w:t>
        <w:br/>
        <w:t>Мәселен, көрсеткен белгілеріне қарағанда, автор өзі қабыл алған</w:t>
        <w:br/>
        <w:t>елеулі сын-ескертпелер мыналар: «..ХІХ ғасырдың аяғындағы қазақ</w:t>
        <w:br/>
        <w:t>қоғамының әлеуметтік жіктелуін неғұрлым анығырақ көрсету керек.</w:t>
        <w:br/>
        <w:t>Сіз қазақ кедейлерінің жергілікті феодалдар тарапынан тағылықпен</w:t>
        <w:br/>
        <w:t>қаналуын сенімді түрде көрсете алғансыз, бірақ сіз қазақ халқының</w:t>
        <w:br/>
        <w:t>патша өкіметі тарапынан отар ретінде қаналуын әлі де жеткілікті көрсете</w:t>
        <w:br/>
        <w:t>алмағаныңыз айқын.</w:t>
        <w:br/>
        <w:t>«Қазақ кедейлерін екі жақты қанау тақырыбы романда мейлінше</w:t>
        <w:br/>
        <w:t>айқын ашып көрсетілуі тиіс...»</w:t>
        <w:br/>
        <w:t>Сондай-ақ М.О.Әуезовке Базаралының ішкі жан дүниесін айқынырақ</w:t>
        <w:br/>
        <w:t>аша түсу туралы кеңес береді: «..барлық жеңілістерден кейін осы</w:t>
        <w:br/>
        <w:t>бір стихиялық сотқар сірә, байларға қарсы күрес жолдары жайында</w:t>
        <w:br/>
        <w:t>ойланған болар». Сонымен бірге редакция романды сол кездегі нақты</w:t>
        <w:br/>
        <w:t>тарихи-революциялық оқиғалармен бұрынғыдан да көбірек молықтыра</w:t>
        <w:br/>
        <w:t>түсуге ұсыныс жасады. «Мұны ең алдымен Петербургтан Сарыарқаға</w:t>
        <w:br/>
        <w:t>екі рет келген (роман беттерінде) Әбіштің образы арқылы сенімді түрде</w:t>
        <w:br/>
        <w:t>шешуге болар еді. Сірә Әбіштің образы сол заманның алдыңғы қатарлы</w:t>
        <w:br/>
        <w:t>ой-пікірімен, мақсат-мүддесімен толықтырылуы тиіс. Өйткені оның</w:t>
        <w:br/>
        <w:t>жолай Қазанда болуы да мүмкін еді ғой. Ал сол кезде жас Ленин таныла</w:t>
        <w:br/>
        <w:t>бастады емес пе. Біздің пікіріміз бойынша, Әбіштің қазіргі тұлғасы тым</w:t>
        <w:br/>
        <w:t>солғын, шартты-романтикалы әрі тартымсыз...» (16).</w:t>
        <w:br/>
        <w:t>Егер романның үшінші кітабының қолжазбасын журналда</w:t>
        <w:br/>
        <w:t>жарияланған нұсқасымен салыстыратын болсақ, М.О.Әуезов әлгі</w:t>
        <w:br/>
        <w:t>сын-ескертпелердің көпшілігін еске ала отырып, романды баспаға</w:t>
        <w:br/>
        <w:t>әзірлеу процесінде тиісті қосымшалар мен толықтырулар жасағанын</w:t>
        <w:br/>
        <w:t>оп-оңай көре аламыз. Бұл ретте біз автордың назарын романдағы</w:t>
        <w:br/>
        <w:t>тарихи өмір шындығын тереңдете түсуге аударған сын-ескертпелердің</w:t>
        <w:br/>
        <w:t>ерекше маңызды болғанын атап көрсеткіміз келеді. М.О.Әуезов</w:t>
        <w:br/>
        <w:t>қолжазбаларының архивте сақталған нұсқасынан айқын көрінетін</w:t>
        <w:br/>
        <w:t>тексті өңдеу, түзету жасау, қосымшалар енгізу, стильдік ерекшеліктерді</w:t>
        <w:br/>
        <w:t>жетілдіру сияқты қыруар жұмыстың сипаты қандай болғанының</w:t>
        <w:br/>
        <w:t>өзіне талдау жасау біздің ойымызша, жазушының творчестволық</w:t>
        <w:br/>
        <w:t>лабораториясын зерттеу саласындағы дербес ғылыми жұмысқа тақырып</w:t>
        <w:br/>
        <w:t>бола алар еді.</w:t>
        <w:br/>
        <w:t>«Абай жолы» эпопеясын жазудағы түп нұсқа деректерді зерттеу</w:t>
        <w:br/>
        <w:t>және шығармадағы тарихи өмір шындығына жан-жақты талдау жасау</w:t>
        <w:br/>
        <w:t>қажеттігіне байланысты біз бұл зерттеуді жүргізген кезде Қазақстанның</w:t>
        <w:br/>
        <w:t>.-</w:t>
      </w:r>
    </w:p>
    <w:p>
      <w:r>
        <w:t>Сонымен романның алғашқы беттерінен бастап-ақ қазақ қоғамының</w:t>
        <w:br/>
        <w:t>барлық әлеуметтік топтары оқушылардың көз алдынан қат-қабат өтіп</w:t>
        <w:br/>
        <w:t>жатады. Мұның өзі халықтың тарихи бейнесін тұтасынан көз алдымызға</w:t>
        <w:br/>
        <w:t>әкеліп, ондағы таптардың бір-бірімен қатысы туралы мағұлмат береді.</w:t>
        <w:br/>
        <w:t>«Абай жолы» эпопеясында қазақ феодализмінің негізі ерекшелігін</w:t>
        <w:br/>
        <w:t>көрсететінерекше қызық, мейлінше дұрыс материал бар. Ол- «феодалдық</w:t>
        <w:br/>
        <w:t>қатынастардың бүкіл он бойына тарап, оған тек өзіне ғана тән түр</w:t>
        <w:br/>
        <w:t>беретін» (24.143) патриархальдық-рулық құрылыс сарқыншақтарының</w:t>
        <w:br/>
        <w:t>сақталуы.</w:t>
        <w:br/>
        <w:t>Автордың қазақ эпопеясын мейлінше жетік білуі, ішінара өз</w:t>
        <w:br/>
        <w:t>өміріндегі бақылауларға негізделген мол білім оған тобықты руының,</w:t>
        <w:br/>
        <w:t>оның қоғамдық-экономикалық және саяси өмірінің мысалдары негізінде</w:t>
        <w:br/>
        <w:t>рулық-тайпалық құрылысты қазақ қоғамының нақты тарихи жағдайында</w:t>
        <w:br/>
        <w:t>суреттеп шығуға мүмкіндік береді.</w:t>
        <w:br/>
        <w:t>Романныңорысша басылымына бергенавтордыңескертпесі бойынша,</w:t>
        <w:br/>
        <w:t>«Тобықты - Шыңғыс таулары мен оның солтүстігіне қарай көсіліп жатқан</w:t>
        <w:br/>
        <w:t>кең алқапты - қазіргі Семей облысының оңтүстігін түгелдей мекендеген</w:t>
        <w:br/>
        <w:t>Орта жүз қазақтарының өте үлкен тайпасы. Тобықтылармен сыбайлас</w:t>
        <w:br/>
        <w:t>тайпалар оңтүстікте - керей, батыста - қаракесек, солтүстікте - уақ,</w:t>
        <w:br/>
        <w:t>шығыста - сыбан.</w:t>
        <w:br/>
        <w:t>Тобықты тайпасы бірнеше руға бөлінеді. Романда олардан</w:t>
        <w:br/>
        <w:t>ырғызбайлар, жігітектер, бөкеншілер, торғайлар, топайлар, қара</w:t>
        <w:br/>
        <w:t>батырлар, көкшелер және басқалар көрінеді. Абай ырғызбай руынан</w:t>
        <w:br/>
        <w:t>шыққан»</w:t>
        <w:br/>
        <w:t>Эпопеяда суреттелген тобықты тайпасы өмірінен әрбір ру жылдың</w:t>
        <w:br/>
        <w:t>әр мезгілінде өз жайылымдарына көшіп баратынын, олардың көш</w:t>
        <w:br/>
        <w:t>жолдарының өзі белгілі бір жүйеге түскенін көреміз. Территорияның осы</w:t>
        <w:br/>
        <w:t>бір тұтастығы әр рудың туыстық, рулық байланыс (ата-тегінің бір болуы)</w:t>
        <w:br/>
        <w:t>туралы ұғымдармен қатар идеология саласында патриархальдық-рулық</w:t>
        <w:br/>
        <w:t>сарқыншақтардың үстемдігі қолдап отырған экономикалық және саяси</w:t>
        <w:br/>
        <w:t>жағынан бірігуі үшін негіз болды.</w:t>
        <w:br/>
        <w:t>Мәселен, ырғызбай руы Құнанбайдың атасы Ырғызбайдан шығады,</w:t>
        <w:br/>
        <w:t>жігітектер ауылы олармен арғы атасы - Кеңгірбай арқылы туысады т.б.</w:t>
        <w:br/>
        <w:t>мұның өзі рудың барлық адамдарының өздерін бір-бірмен бауыр, туыс</w:t>
        <w:br/>
        <w:t>деп санауына негіз қалайды. Осыдан барып жарлы-жақыбай туыстарға</w:t>
        <w:br/>
        <w:t>«көмек» беру дегенді желеу етеп, қанаудың патриархальдық-феодалдық</w:t>
        <w:br/>
        <w:t>формалары ұзақ уақыт бойы үстемдік етеді.</w:t>
        <w:br/>
        <w:t>5"М.Әуезов «Абай жолы», бірінші кітап. М., 1958, 36-бет. Автордың ескертпесі.</w:t>
        <w:br/>
        <w:t>ХІХ ғасырдағы қазақтардың рулық-тайпалық құрылымының совет этнографтары қабылдаған</w:t>
        <w:br/>
        <w:t>классификациясы бойынша тобықты арғын тайпасына кіретін ірі ру саналады. Оның жеке</w:t>
        <w:br/>
        <w:t>ру тармақтары ырғызбай, жігітек, бөкенші, торғай, көкше т.б. болып келеді (қараңыз:</w:t>
        <w:br/>
        <w:t>В.В.Босторов, М.С.Мұқанов «Қазақтардың ру-тайпа құрамы және орналасуы (ХІХ ғасырдың</w:t>
        <w:br/>
        <w:t>аяғы, ХХ ғасырдың басы). Алматы, 1968. Бұл еңбекте зерттеуге қолайлы болу үшін М.О.Әуезов</w:t>
        <w:br/>
        <w:t>қолданған классификация сақталып отыр.</w:t>
        <w:br/>
        <w:t>43</w:t>
        <w:br/>
        <w:t>романдағы басқа да көптеген кейіпкерлер сияқты, тарихта болған</w:t>
        <w:br/>
        <w:t>белгілі адамдар екенін айта кету керек. Олардың тобықты ішіндегі</w:t>
      </w:r>
    </w:p>
    <w:p>
      <w:r>
        <w:t>билікке таласып, Құнанбаймен атысып-тартысқанын, оның үстінен орыс</w:t>
        <w:br/>
        <w:t>әкімдеріне түсірген көптеген арыз-шағымдардың архивте сақталған</w:t>
        <w:br/>
        <w:t>түп нұсқа материалдары дәлелдейді. Бұл кезде Құнанбай Қарқаралы</w:t>
        <w:br/>
        <w:t>округының аға сұлтаны еді.</w:t>
        <w:br/>
        <w:t>Кейбір жекелеген ықпалды билердің атқаратын саяси ролінің</w:t>
        <w:br/>
        <w:t>қаншалықты күшті болғанын Құнанбайдың романда келтірілген мына бір</w:t>
        <w:br/>
        <w:t>ой толғаныстарынан айқын көруге болады: «Анығында бар Қарқаралы</w:t>
        <w:br/>
        <w:t>дуанының шын дүмше байы осы - Алшынбай. Көп рудың нелер үлкен</w:t>
        <w:br/>
        <w:t>дауы да осының алдынан тарайды. Одан бәрі де ана бір кезде Қүсбектей</w:t>
        <w:br/>
        <w:t>төре Алшынбайды өкпелетіп алған соң, аға сұлтандығынан айрылған»</w:t>
        <w:br/>
        <w:t>(22.116).</w:t>
        <w:br/>
        <w:t>Эпопеядан феодалдық-рулық шонжарлардың өкілдері ғана би бола</w:t>
        <w:br/>
        <w:t>алатынын, бұлардың билігі көбінесе әр рудың өз ішінде мұрагерлік</w:t>
        <w:br/>
        <w:t>жолмен ауысып отыратынын көреміз. Шынында да солай болғаны</w:t>
        <w:br/>
        <w:t>рас. Мысалы, Бөжейдің арғы атасы Кеңгірбай жігітек руының биі, ал</w:t>
        <w:br/>
        <w:t>Құнанбайдың арғы атасы ырғызбайлар тарайтын би Ырғызбай екендігін</w:t>
        <w:br/>
        <w:t>айтудың өзі-ақ жеткілікті. Бөжей қайтыс болғаннан кейін «ру басына</w:t>
        <w:br/>
        <w:t>(жігітектің - Л.Ә.) еңді жаңа ұрпақ - Бөжейдің ұлдары Жабай мен Әділ</w:t>
        <w:br/>
        <w:t>келеді...»</w:t>
        <w:br/>
        <w:t>Экономикалық және саяси өмірде «ХІХ ғасырдың орта кезінен</w:t>
        <w:br/>
        <w:t>бастап-ақ билермен бірге малы көп алып-сатарлық сауда, пайдалы іске</w:t>
        <w:br/>
        <w:t>жиі-жиі араласа бастаған ірі-ірі байлар да маңызды роль атқарады.</w:t>
        <w:br/>
        <w:t>Мәселен, Бөкенші руының басы Сүгір «Көп көк ала жылқысы бар, ең</w:t>
        <w:br/>
        <w:t>үлкен бай осы болатын» (22.473). Ендігі тізгін көбі осы Сүгірде болатын,</w:t>
        <w:br/>
        <w:t>көп жылқысының арқасында «біреуге ат мойын», «біреуге ат саурын»</w:t>
        <w:br/>
        <w:t>дегенді бергіштей жүріп, Сүгір салмағы күшті бай боп алған (22).</w:t>
        <w:br/>
        <w:t>«Абай жолы» эпопеясында қазақ қоғамының қанаушы тобының</w:t>
        <w:br/>
        <w:t>атқамінерлер деп аталатын тағы бір ықпалды бөлігі бейнеленеді.</w:t>
        <w:br/>
        <w:t>Автор Шыңғыс болысындағы атқамінерлердің 1888 жылы</w:t>
        <w:br/>
        <w:t>Жидебайдағы Оспан қыстауында болған сьезінің бірін суреттеп</w:t>
        <w:br/>
        <w:t>көрсетеді. Оған қазақ пысықтарының жүзге тарта өкілі келген болатын.</w:t>
        <w:br/>
        <w:t>Атқамінерлерді М.О.Әуезов сахараны басқарудың отарлық аппаратымен</w:t>
        <w:br/>
        <w:t>байланысты пайда болған жаңа әлеуметтік құбылыс ретінде көрсетеді.</w:t>
        <w:br/>
        <w:t>Олар ең алдымен, ру ішіндегі болыстар, қазылар, ауыл ақсақалдары,</w:t>
        <w:br/>
        <w:t>тілмаштар, елубасылар және басқа да рудың билеп төстеушілері еді.</w:t>
        <w:br/>
        <w:t>Өзінің экономикалық үстемдігі мен әкімшілік өкімет билігі қолында</w:t>
        <w:br/>
        <w:t>болуы арқасында да олар рудың саяси өміріне шешуші ықпал жасап</w:t>
        <w:br/>
        <w:t>отырды.</w:t>
        <w:br/>
        <w:t>Бұл ретте әсіресе елубасылар- әрбір елу үйден бөлінген сайлаушылар</w:t>
        <w:br/>
        <w:t>ерекше роль атқарады. Өйткені олар болыс сайлау ісіне тікелей қатысып,</w:t>
        <w:br/>
        <w:t>%</w:t>
        <w:br/>
        <w:t>Тұтас алғанда, романда қазақ қоғамының рулық-тайпалық құрылысы</w:t>
        <w:br/>
        <w:t>баяғыдан қалыптасқан таптық қоғам болып көрінеді. Мұнда рулық</w:t>
        <w:br/>
        <w:t>дәуірдің жеке дәстүрлері тек сыртқы түр ретінде ғана суреттеледі. Ал</w:t>
        <w:br/>
        <w:t>негізіне келгенде ол дәстүрлер феодалдардың жайлымдарды баса-</w:t>
        <w:br/>
        <w:t>көктеп меншіктенуі жөніндегі правосына, мүліктік айырмашылықтың</w:t>
        <w:br/>
        <w:t>күшейе түсуі, яғни қоғамның әлеуметтік жағынан жіктеле түсуі сияқты</w:t>
        <w:br/>
        <w:t>құбылыстарға негізделген өңдірістік қарым-қатынастардың ішкі</w:t>
        <w:br/>
        <w:t>мазмұнына қарама-қайшы.</w:t>
        <w:br/>
        <w:t>ХІХ ғасырдың ортасы мен одан кейінірек кезде де қазақ қоғамында</w:t>
        <w:br/>
        <w:t>патриархальдық-рулық құбылыстың еңбекші шаруаларды үстем таптың</w:t>
      </w:r>
    </w:p>
    <w:p>
      <w:r>
        <w:t>езіп қанауы үшін тиімді болатын нормалары ғана сақталғаны романда</w:t>
        <w:br/>
        <w:t>айқын суреттелген.</w:t>
        <w:br/>
        <w:t>Идгологиядағы патриархальдық-рулық тіректер ру ақсақалдарын</w:t>
        <w:br/>
        <w:t>құрмет тұту сияқты көріністерден де байқалады. Мысалы, Құнанбайдың</w:t>
        <w:br/>
        <w:t>анасы Зерені халықтың, иісі тобықтының құрмет тұтуы, ырғызбай</w:t>
        <w:br/>
        <w:t>руының кемеңгер қариясы ретінде сыйлауы, оған үлкен шаңырақ иесі</w:t>
        <w:br/>
        <w:t>ретінде табынуы қарт әженің әділдігі мен мейрімділігіне ғана емес,</w:t>
        <w:br/>
        <w:t>сонымен қатар, тіпті ең алдымен патриархальдық-рулық дәстүрдің</w:t>
        <w:br/>
        <w:t>сақталуына да байланысты. Құнанбаймен татуласқан Бөжейдің Зеренің</w:t>
        <w:br/>
        <w:t>үйіне келіп отырып, оны «біздің анамыз», яғни тайпа анасы деп атауында</w:t>
        <w:br/>
        <w:t>үлкен мән бар.</w:t>
        <w:br/>
        <w:t>Әр ауылдың өз ру ақсақалы болды. Олардың ақ ордасы сол ауылдың</w:t>
        <w:br/>
        <w:t>үлкен үйі саналады. «Әне тамам қалың ауыл ортасында Ұлжан отыратын</w:t>
        <w:br/>
        <w:t>үлкен үй тігілді. Бұл ауылда сол үй тігіліп болған шақта, қатардағы өзге</w:t>
        <w:br/>
        <w:t>ауылдардың бәрінде де сондай үлкен үйлер ең алдымен тігіліп жатыр»</w:t>
        <w:br/>
        <w:t>(22.502).</w:t>
        <w:br/>
        <w:t>Алайдару анасын немесе көргені көп, ақылы асқан ақсақалды осылай</w:t>
        <w:br/>
        <w:t>құрметтеу енді, ХІХ ғасырдың орта шенінде, бірте-бірте жойылып бара</w:t>
        <w:br/>
        <w:t>жатқан дәстүр екенін де көреміз. Мысалы, бұл дәстүр романда ырғызбай</w:t>
        <w:br/>
        <w:t>руынан Зеренің өлімімен бірге кетіп бара жатқандай әсер етеді.</w:t>
        <w:br/>
        <w:t>Бұл уақытта ру ақсақалдарын бұрынғыша құрмет тұту дәстүрлерін</w:t>
        <w:br/>
        <w:t>патша өкіметі аға сұлтандыққа немесе болыстыққа тағайындаған шұбар</w:t>
        <w:br/>
        <w:t>алашынжыртөс шонжарлар және басқа да атқамінерлер өз қолдарындағы</w:t>
        <w:br/>
        <w:t>билігін күшейту үшін пайдаланып қалуға тырысты. Бұл әсіресе Құнанбай</w:t>
        <w:br/>
        <w:t>өмірінен айқын көрінеді. Ең күшті руды басқарған және аға сұлтандыққа</w:t>
        <w:br/>
        <w:t>сайланған ол іс жүзінде бүкіл тобықты тайпасының басшысы болды.</w:t>
        <w:br/>
        <w:t>«Құнанбай өз басы бір шешеден жалғыз, бәйбішенің жалғызы,</w:t>
        <w:br/>
        <w:t>қара шаңырақ иесі. Қалың дәулет пен әмір, билік иесі. Жасқа да көп</w:t>
        <w:br/>
        <w:t>туысынан өзі үлкен. Сол себепті, үлкен әкесі Ырғызбайдан тараған осы</w:t>
        <w:br/>
        <w:t>мына жиырма ауылдың мынандай топтарының ішінен бірде-бір жан әлі</w:t>
        <w:br/>
        <w:t>күнге Құнанбайдың алдынан көлденең шығып көрген емес. Тіпті өкпе-</w:t>
        <w:br/>
        <w:t>назы болса да, ашып-жарып айта алмайтын. Ал, бірақ Құнанбай сойыл</w:t>
        <w:br/>
        <w:t>“4</w:t>
        <w:br/>
        <w:t>соғарды, қол қимылды, тізе мен ызғарды керек қылған жер болса, бұл</w:t>
        <w:br/>
        <w:t>қауымның іркілетін бірі жоқ. Шоқтай жиын - мықты топ. Жер алуда, ел</w:t>
        <w:br/>
        <w:t>алуда, оңайдан мал табуда бұлар Құнанбайдың қабағын қалт еткізбей</w:t>
        <w:br/>
        <w:t>түсінеді» (22.70).</w:t>
        <w:br/>
        <w:t>Демек өз руы Ырғызбай ішінде Құнанбайдың беделі мызғымастай</w:t>
        <w:br/>
        <w:t>берік. Ол ауылдардың көшіп шығуына әзірленуі үшін нұсқау береді,</w:t>
        <w:br/>
        <w:t>«Содан жиырма ауылдың жиырма басты адамына қазір Шыңғыс ішіндегі</w:t>
        <w:br/>
        <w:t>қай сай, қай қыстауға барып жетіп, шаңырақ көтеретінін айтып келе</w:t>
        <w:br/>
        <w:t>жатты. Сөзі ақылдасу емес - байлау. Атағаны - кесіп-пішіп қойған әмір</w:t>
        <w:br/>
        <w:t>менен бұйрық» (22.71).</w:t>
        <w:br/>
        <w:t>Ру ақсақалының осылай өзі кесіп-пішіп қоюы сияқты патриархальдық-</w:t>
        <w:br/>
        <w:t>рулық өмірден қалған мұндай дәстүрді экономикалық және саяси өмірде</w:t>
        <w:br/>
        <w:t>күштіруларкеңіненпайдаланды. Сөйтіполардың шешіміннеғұрлымәлсіз</w:t>
        <w:br/>
        <w:t>рулар амалсыз қабыл алды. Жоғарыда атап көрсетілгеніндей, тобықты</w:t>
        <w:br/>
        <w:t>тайпасының толып жатқан рулары ішінде ең ықпалды деген бес-алты</w:t>
        <w:br/>
        <w:t>ғана ақсақалдары тайпа өмірінің барлық мәселелерін өздері шешетін-ді.</w:t>
        <w:br/>
        <w:t>«Тобықты көп рулы ел... болғанымен, барлық үлкен шенберінің таразысы</w:t>
        <w:br/>
        <w:t>осы отырған бес-алты адамның руларымен өлшенеді. Әсіресе, ру басы</w:t>
        <w:br/>
        <w:t>осы адамдардың өздерімен салмақталады» (22.27).</w:t>
      </w:r>
    </w:p>
    <w:p>
      <w:r>
        <w:t>Руақсақалы қабылдағаншешімнің күші әсіресе көші-қон мәселелеріне</w:t>
        <w:br/>
        <w:t>келгенде ерекше көрінеді. Мәселен, Құнанбай ру ақсақалын жинап алып,</w:t>
        <w:br/>
        <w:t>тобықты тайпасының құрамына кіретін барлық рулар территориялық</w:t>
        <w:br/>
        <w:t>жағынанбірыңғайтұтас жатқандықтан, бір мезгілде көшіп-қонатындығын</w:t>
        <w:br/>
        <w:t>ескере отырып, Ырғызбай көшінің қайда және қалай басталуы керектігін</w:t>
        <w:br/>
        <w:t>айтып нұсқау береді. Құнанбай бөкенші руының қысқы жайылымдарын</w:t>
        <w:br/>
        <w:t>басып алу ниетімен Ырғызбайдың 20 аулына әдеттегі уақытынан ерте</w:t>
        <w:br/>
        <w:t>әрі басқа руларға хабарламай, бір мезетте көшуге нұсқау береді. Оның</w:t>
        <w:br/>
        <w:t>бұл жарлығын қатарлас жатқан өзге рулардың басшылары Құнанбай</w:t>
        <w:br/>
        <w:t>көші-қон жөніндегі дәстүрді өрескел бұзды деп қабылдайды. Бөкеншінің</w:t>
        <w:br/>
        <w:t>ақсақалы Сүйіндік Құнанбай жайында ызаланып: « - Не жөн, не жолға</w:t>
        <w:br/>
        <w:t>сыйғызады екен!.. Өзінен естиік!» (22.72) деуі де сондықтан.</w:t>
        <w:br/>
        <w:t>Рулық құрылыстың күнделікті тіршілік пен қоғамдық өмірде</w:t>
        <w:br/>
        <w:t>сақталып қалған тағы бір көрінісі рулық-тайпалық байланыстардың</w:t>
        <w:br/>
        <w:t>берік орнығып қалуы болып табылады. Мәселен, романда өз ара ру</w:t>
        <w:br/>
        <w:t>аралық жиындар суреттелгенде ру ақсақалдарының жол-жобаны қатаң</w:t>
        <w:br/>
        <w:t>сақтайтынына назар аударылған. Солай бола тұрса да бұл жиындарда бір</w:t>
        <w:br/>
        <w:t>рудың адамдары әдетте бір жағынан шығады, өйткені оларда көбіне-көп</w:t>
        <w:br/>
        <w:t>ру араларындағы дау-жанжалдар шешілетін.</w:t>
        <w:br/>
        <w:t>Патриархальдық-рулық құрылыстың сарқыншақтары, ру-тайпалық</w:t>
        <w:br/>
        <w:t>байланыстың неғұрлым берік сақталған түрлері ру өкілдері қатысқан</w:t>
        <w:br/>
        <w:t>ас беру, келін түсіру, шілдехана жасау сияқты бірқатар семьялық және</w:t>
        <w:br/>
        <w:t>тұрмыстық салттардан да көрінеді.</w:t>
        <w:br/>
        <w:t>45</w:t>
        <w:br/>
        <w:t>Мәселен, Бөжейді жерлеудің барлық салмағын туысқандары өз</w:t>
        <w:br/>
        <w:t>мойындарына алады, Абайдың інісі Оспанның асына Ырғызбайдың әр</w:t>
        <w:br/>
        <w:t>ауылы қанша мал беретіні белгіленеді.</w:t>
        <w:br/>
        <w:t>Өлген адамды жерлеуге патриархальдық-рулық құрылыстың дәстүрі</w:t>
        <w:br/>
        <w:t>бойынша оның барлық туған-туысқандары міндетті түрде шақырылуы</w:t>
        <w:br/>
        <w:t>тиіс. Ал Бөжейді жерлегенде тек Құнанбай ғана шақырылмай қалды. Бұл</w:t>
        <w:br/>
        <w:t>- құлақ естіп, көз көрмеген қорлық еді. Феодалдық-рулық жаулықтың</w:t>
        <w:br/>
        <w:t>салдарынан рулық дәстүрді бұлайша бұзудың ерсі саналғаны сонша, бұл</w:t>
        <w:br/>
        <w:t>оқиға халықтың есінде ұзақ уақыт сақталып қалды.</w:t>
        <w:br/>
        <w:t>Кезінде Абайдың замандас інілері болған қарттармен әңгімелесе</w:t>
        <w:br/>
        <w:t>отырып, өткендегі оқиғалар туралы олардан өздерінен бұрын өткен аға</w:t>
        <w:br/>
        <w:t>ұрпақ өкілдерінен естіген әңгімелерін жазып алу кезінде М.О.Әуезов</w:t>
        <w:br/>
        <w:t>Құнанбайдың Бөжейге тігілген қаралы үйге барған кезіндегі эпизодты</w:t>
        <w:br/>
        <w:t>да қағазға түсірген. Мұнда әкесін жоқтап отырған қаралы қыздардың</w:t>
        <w:br/>
        <w:t>көп алдында Құнанбайды жазғырғаны, жазушы бұл фактіні эпопеяның</w:t>
        <w:br/>
        <w:t>бірінші кітабында көркем етіп суреттеп бергені жұртқа кеңінен мәлім.</w:t>
        <w:br/>
        <w:t>Құнанбай Бөжеймен қайта жауласады. Бұған желеу, осыдан бұрын</w:t>
        <w:br/>
        <w:t>өзінің жауы Бөжеймен татуласу белгісі ретінде оған перзент етіп асырап</w:t>
        <w:br/>
        <w:t>алу үшін берген кішкентай қызы - Кәмшаттың өлімі. М.О.Әуезовтің осы</w:t>
        <w:br/>
        <w:t>эпизодқа байланысты жазып алғандарынан мысал келтірейік:</w:t>
        <w:br/>
        <w:t>«Бөжей мен Құнанбайға: Татулас, - дейді ағайын. - Екеуің кісі алыс,</w:t>
        <w:br/>
        <w:t>- дейді. Құнанбай Ысмағұлмен туысқан қызды асырауға Бөжейге береді.</w:t>
        <w:br/>
        <w:t>Ол қыз өледі. Жаман асырап өлтірді деседі екен» (16).</w:t>
        <w:br/>
        <w:t>Бұдан әрі бұл жазбалар Бөжей қайтыс болғаннан кейін көңіл айта</w:t>
        <w:br/>
        <w:t>келген Құнанбайды өзін жазғыра сөйлеген қаралы қыздардың жоқтауын</w:t>
        <w:br/>
        <w:t>тындап отырған кездегі эпопея текстімен толық сай келеді.</w:t>
      </w:r>
    </w:p>
    <w:p>
      <w:r>
        <w:t>Бұл жазба «Абай жолы» эпопеясында:</w:t>
        <w:br/>
        <w:t>«Жау боп шықты Ырғызбай,</w:t>
        <w:br/>
        <w:t>Айыпқа бердің бір қызды-ай,</w:t>
        <w:br/>
        <w:t>деп бір кетіп, және бір кезде.</w:t>
        <w:br/>
        <w:t>Оның аты Құнанбай</w:t>
        <w:br/>
        <w:t>Жүйріктігі құландай,</w:t>
        <w:br/>
        <w:t>Шұбарлығы жыландай»...</w:t>
        <w:br/>
        <w:t>деп жарып өтті. Жалғыз көзге дәлдеп тұрып қамшы ұрғандай, қатал жаза</w:t>
        <w:br/>
        <w:t>дөп келеді. Сөйткенше, төрде отырған біреудің қатты тамсанған үнін</w:t>
        <w:br/>
        <w:t>есітті. Қараса Сары апаң екен, ол ашулы түспен түйіліп, қара шапанды</w:t>
        <w:br/>
        <w:t>басына жамыла беріп жүрелей отырып ап айқайлай жөнелді. Сөзінің басы</w:t>
        <w:br/>
        <w:t>Бөжейді мақтау мен сол жақсыны жоқтау еді. Соның аяғын шұбыртып кеп:</w:t>
        <w:br/>
        <w:t>Мына да қарлар не дейді,</w:t>
        <w:br/>
        <w:t>Жақсыдан жаман көбейді,</w:t>
        <w:br/>
        <w:t>Ескінің асыл көзі еді</w:t>
        <w:br/>
        <w:t>Ұрлап та көмдің Бөжейді</w:t>
        <w:br/>
        <w:t>деп қатты айғайлап қалт тоқтады (22.204).</w:t>
        <w:br/>
        <w:t>г</w:t>
        <w:br/>
        <w:t>ережелерін осы жағдайға шебер бейімдеп алған Құнанбай Қодардың</w:t>
        <w:br/>
        <w:t>өлімі үшін бар жауапкершілікті тайпаның барлық ру ақсақалдарына арта</w:t>
        <w:br/>
        <w:t>салады. Осы ақсақалдардың бірі Қаратайдың: «Шариғаттың шын бәлесін</w:t>
        <w:br/>
        <w:t>түпке сақтапты ғой. Бұл шариғат та айлаға құрық бере беретін болды</w:t>
        <w:br/>
        <w:t>ғой. О да Құнанбайдың қойны-қонышында десейші!» деп қатты реніш</w:t>
        <w:br/>
        <w:t>білдіретін тегін емес.</w:t>
        <w:br/>
        <w:t>«1822 жылғыустав» бойынша қазақ даласындағы барлық мемлекеттік</w:t>
        <w:br/>
        <w:t>қылмыс та орыстың қылмысты істер правосының нормасы бойынша</w:t>
        <w:br/>
        <w:t>жазаланды. Мысалы, халық толқуларын ұйымдастырғаны үшін</w:t>
        <w:br/>
        <w:t>айыпталған Базаралы ақырында сотталып, Сібірге, Йтжеккенге қаторгаға</w:t>
        <w:br/>
        <w:t>айдалады.</w:t>
        <w:br/>
        <w:t>Солай бола тұрса да жеке адамның қылмысты істері бұрынғысынша,</w:t>
        <w:br/>
        <w:t>әдет-ғұрып нормалары бойынша да айыпталды. Біріне-бірі мүлде жат</w:t>
        <w:br/>
        <w:t>право нормаларыныңбұлайұштасуы іс жүзінде өте үлкен қайшылықтарға</w:t>
        <w:br/>
        <w:t>әкеп соғыпотырды. Мәселен, байырғы әдет-ғұрып бойынша қалыптасқан</w:t>
        <w:br/>
        <w:t>барымта, қанға қан кегі сияқты тағы басқа да қылмысты істер орыс заңы</w:t>
        <w:br/>
        <w:t>бойынша жеке адамның қылмысты істеріне теңестірілді.</w:t>
        <w:br/>
        <w:t>Орыс заңдарының қазақтың әдет-ғұрып праволарымен сәйкес</w:t>
        <w:br/>
        <w:t>келмейтіндігін, ал көбіне-көп бір-біріне қарама-қарсы екендігін Абайға</w:t>
        <w:br/>
        <w:t>роман кейіпкерлерінің бірі адвокат Андреев былай деп бейнелеп айтады:</w:t>
        <w:br/>
        <w:t>«Мәстек түйеден үркеді. Түйе де оған жоламайды. Біздің хал солай</w:t>
        <w:br/>
        <w:t>екені рас!.. жалғыз-ақ сен екеуміз ғана сондай емеспіз. Қазір Россия</w:t>
        <w:br/>
        <w:t>патшалығындағы закон-тәртіп пен қырғыз сахарасының арасындағы</w:t>
        <w:br/>
        <w:t>барлық тұтас халдің өзі сондай. Сен жақсы айттың!» (22.375).</w:t>
        <w:br/>
        <w:t>Эпопеяда билердің әділетсіз үкімі, олардың сатылып кететіндігі</w:t>
        <w:br/>
        <w:t>туралы мол материал бар.</w:t>
        <w:br/>
        <w:t>Міне, «өзің ойлашы, керей-тобықтының, сыбан-тобықтының,</w:t>
        <w:br/>
        <w:t>бура-тобықтының дауы болса, оны әуелі болыстар арқылы айтысады.</w:t>
        <w:br/>
        <w:t>Биге болыс айдап беретін болса, сол болыс алдын ала ым-жымды өзі</w:t>
        <w:br/>
        <w:t>жайлайды. Биге берген жең үшінен жалғасып «анаған кессең аламыз»,</w:t>
        <w:br/>
        <w:t>«мынаның кінә сұмдығын кешсең аламыз» демей отыр ма! Сөйтіп</w:t>
        <w:br/>
        <w:t>болыстың да парасы, биліктен келеді... Ал билік би аузымен айтылады.</w:t>
        <w:br/>
        <w:t>Аузымен адалдықты айтам деп, ас жемей, әулиелік істеп отыратын біздің</w:t>
        <w:br/>
        <w:t>Жиренше, Әбділда, Оразбайлар ма? (22.710).</w:t>
      </w:r>
    </w:p>
    <w:p>
      <w:r>
        <w:t>Немесе керей мен сыбан арасындағы дау, Салиха қыз жайындағы дау</w:t>
        <w:br/>
        <w:t>шешілген ру аралық Балқыбек сьезінде үстемдік етуші топтың өкілдері</w:t>
        <w:br/>
        <w:t>- атқамінерлер, ақсақалдар, билер, болыстар арасында сияздың төбе биі</w:t>
        <w:br/>
        <w:t>болып сайлану үшін жанталаса қырқысқан айтыс-тартысын алайық.</w:t>
        <w:br/>
        <w:t>Осы күреске қатынасып дәмегей болғандардың ішкі есебі мен арам ойы</w:t>
        <w:br/>
        <w:t>Құнанбайдың інісі Майбасардың ойынан айқын аңғарылады. Ол осы</w:t>
        <w:br/>
        <w:t>сьезде төбе би болудан үміткер еді. Сондықтан да: «..Осы Балқыбек</w:t>
        <w:br/>
        <w:t>сиязы менің ырысым болар. Төбе би болғанның жолы, жөні бөлек. Нелер</w:t>
        <w:br/>
        <w:t>“.</w:t>
        <w:br/>
        <w:t>мен Тоғжанның, Керімбала мен Оралбайдың, Үмітай мен Әмірдің тағы</w:t>
        <w:br/>
        <w:t>басқалардың таусылмас терең қайғы-қасіреті еді.</w:t>
        <w:br/>
        <w:t>Семья-неке правосына тоқтала отырып, М.О.Әуезов әйелдердің тең</w:t>
        <w:br/>
        <w:t>праволылығы жолындағы күрес тақырыбын қозғайды. Бұл тақырыпты</w:t>
        <w:br/>
        <w:t>ол романдағы өзекті мәселелердің бірінен санайды. Шариғат бекіткен</w:t>
        <w:br/>
        <w:t>неке правосын бұзуға батыл әрекет жасаған «қазақтың Ромеосы мен</w:t>
        <w:br/>
        <w:t>Джульеттасы Керімбала мен Оралбайдың тағдыры туралы баяндалған</w:t>
        <w:br/>
        <w:t>жайлар, жігітек руынан кедей жігіт Оралбайдың Сүгір байдың қызы</w:t>
        <w:br/>
        <w:t>Керімбаланы алып қашуы туралы әңгімелер романдағы ең бір қызықты</w:t>
        <w:br/>
        <w:t>беттер қатарына қосылады.</w:t>
        <w:br/>
        <w:t>Ғашықтардың сол қоғамға наразылығы мен олардың қайғы-қасіретке</w:t>
        <w:br/>
        <w:t>толы жеңілісіне байланысты оқиғалардың негізіне де эпопея авторы</w:t>
        <w:br/>
        <w:t>өзі ел аузынан сұрастырып жинаған түрлі нақты деректер алынған.</w:t>
        <w:br/>
        <w:t>Бұл деректерді автор жігітек жігітінің бөкенші қызын алып қашуынан</w:t>
        <w:br/>
        <w:t>туған жігітек пен бөкенші арасындағы ірі дау-жанжалдың куәсы болған,</w:t>
        <w:br/>
        <w:t>оның көптеген егжей-тегжейлерін естерінде сақтаған Әлімбет, Қатпа</w:t>
        <w:br/>
        <w:t>Құрамжанов, Ермұса сияқты адамдардың өздерінің айтуы бойынша</w:t>
        <w:br/>
        <w:t>жазып алған.</w:t>
        <w:br/>
        <w:t>Бұл жайт М.О.Әуезовтің жинастырған материалдарында былай деп</w:t>
        <w:br/>
        <w:t>келеді:</w:t>
        <w:br/>
        <w:t>«Сүгір қызы Керімбала Қаракесекке берген. Бұған Оралбай ғашық</w:t>
        <w:br/>
        <w:t>болып алып қашқан» (31).</w:t>
        <w:br/>
        <w:t>«Оралбай дауында жігітек Шалғынбайдың қатынын байлап әкетеді,</w:t>
        <w:br/>
        <w:t>Бөбек Ақанның шешесін, Әбдінің қатынын байлап алады. Соғыста</w:t>
        <w:br/>
        <w:t>Сүгір Мерейді найзалап өлтіріп, найзасын Бейсембіге ұстатады, кейін</w:t>
        <w:br/>
        <w:t>мәтел болған: «Мерейді Сүгір сайып, найзасын Бейсембіге ұстатқандай»</w:t>
        <w:br/>
        <w:t>деген... (31)</w:t>
        <w:br/>
        <w:t>«Зорлықпен Қаракесекке апарады. Оралбай ере барады. Көптің көзінше</w:t>
        <w:br/>
        <w:t>Керімбала тілімен ет беріп, «барым осы дос!» дейді. Базаралы сол тұста...</w:t>
        <w:br/>
        <w:t>араз. Бөкенші Керімбала тұсында жігітекпен өшігіп қалады...» (31)</w:t>
        <w:br/>
        <w:t>«Құнанбай Сүгірді жігітекке қарсы ұршоқпар қып ұстады. Он шақты</w:t>
        <w:br/>
        <w:t>жігітек Керімбаланың дауы арқылы айдалады» (31).</w:t>
        <w:br/>
        <w:t>Өзі суреттеп жазып отырған заманға мейілінше терең бойлай білген</w:t>
        <w:br/>
        <w:t>М.О.Әуезов осы қысқа мәліметтердің өзінен-ақ дала өмірінің керемет</w:t>
        <w:br/>
        <w:t>ауыр трагедиясын, әсіресе әйелдердің онсыз да ауыр, правосыздық</w:t>
        <w:br/>
        <w:t>жағдайына күшті әсер еткен, өздерінің жеке басының тағдырын өздері</w:t>
        <w:br/>
        <w:t>шешуге ұмтылған, бір-біріне ғашық жастардың талабын табанына салып,</w:t>
        <w:br/>
        <w:t>таптап жанышқан феодалдық қатал негіздерді көре білді әрі көркем</w:t>
        <w:br/>
        <w:t>суреттеп көрсете білді. Осы келтірілген деректер ру араларындағы</w:t>
        <w:br/>
        <w:t>қатынастардың бүкіл күрделілігі туралы, бұл күрестегі рудың жекелеген</w:t>
        <w:br/>
        <w:t>билеп-тестеушілері көздеген саяси есептер жайында толық ұғым алуға</w:t>
        <w:br/>
        <w:t>мүмкіндік береді.</w:t>
      </w:r>
    </w:p>
    <w:p>
      <w:r>
        <w:t>Болыс болып алған Майбасар кеше өзінің сайлануына қарсы</w:t>
        <w:br/>
        <w:t>болғандарға қысым көрсете бастайды. М.О.Әуезов жасаған осы бір</w:t>
        <w:br/>
        <w:t>мейілінше қатал, жүгенсіз кеткен феодалдың бейнесі сол заманға</w:t>
        <w:br/>
        <w:t>соншалықты тән екендігін төменде келтіріп отырған тарихи документтер</w:t>
        <w:br/>
        <w:t>де көз жеткізе растай түседі.</w:t>
        <w:br/>
        <w:t>Құнанбай сияқты өзінің мықты қолдаушысы бар екеңдігін сезген</w:t>
        <w:br/>
        <w:t>болыстың шектен шыққан жүгенсіздігі романдағы мынадай эпизодтан</w:t>
        <w:br/>
        <w:t>да өте жақсы көрінеді. Дұшпандары өзінің үстінен орыс әкімшілік</w:t>
        <w:br/>
        <w:t>орындарына шағым жазғанына күдіктенген Майбасар Семейге</w:t>
        <w:br/>
        <w:t>почта алып бара жатқан қазақ-орыс Ворошиловқа шабуыл жасайды.</w:t>
        <w:br/>
        <w:t>Ворошиловтан осы хаттарда не жазылғанын айтып беруді талап етеді.</w:t>
        <w:br/>
        <w:t>Жауап ала алмаған Майбасар қазақ-орысты ұрып-соғады да «өзіміз-ақ</w:t>
        <w:br/>
        <w:t>оқимыз» деп, почтаны талап әкетеді (29).</w:t>
        <w:br/>
        <w:t>Романдағы Майбасар бейнесінің тарихи шындыққа сөзсіз сай</w:t>
        <w:br/>
        <w:t>келетіндігінің тамаша қосымша дәлелі почтаны тонағаны үшін</w:t>
        <w:br/>
        <w:t>Майбасарды қамауға алған шекара басқармасының чиновнигі Гусевтің</w:t>
        <w:br/>
        <w:t>мына бір қорытынды пікірі болып табылады. «Егер Майбасар 1000</w:t>
        <w:br/>
        <w:t>қырғыздың 999-ы өзінен-өзі айдаладан үрейленіп қорқатын қазақ-</w:t>
        <w:br/>
        <w:t>орыстарды ұрып-соғуға дейін барса, онда ол қырғыздардың өздеріне не</w:t>
        <w:br/>
        <w:t>істемек? Тек бауыздау ғана қалған жоқ па!» (29).</w:t>
        <w:br/>
        <w:t>М.О.Әуезов Майбасарды орнынан түсіру жөніндегі өтініштерге</w:t>
        <w:br/>
        <w:t>келісім бермеген Құнанбайдың өзінің іш есебі болғанын көз жеткізе</w:t>
        <w:br/>
        <w:t>көрсетеді. «Ол өзінің қара күші, зілі сияқты болатын осындай бір</w:t>
        <w:br/>
        <w:t>Майбасардың жүруін мақұл көрді. Үлкен бір есебі: «Анау жұртты шақар</w:t>
        <w:br/>
        <w:t>айғырдай мойын салып қуып ықтырған уақытта, ел арыз айта өзіме</w:t>
        <w:br/>
        <w:t>келеді, өз бауырыма қайырып беріп отырады деп топшылаған» (22.28).</w:t>
        <w:br/>
        <w:t>Майбасардың болыс ретіндегі жағымсыз бейнесін айқындаудағы</w:t>
        <w:br/>
        <w:t>шешуші рольді оның жеке басының ұнамсыз қасиеттері ғана атқарған</w:t>
        <w:br/>
        <w:t>жоқ, қайта сонымен қатар жігітектің, көтібақтың, бөкеншінің және</w:t>
        <w:br/>
        <w:t>осылармен жақын басқа да рулардың феодалдық-рулық жоғарғы үстем</w:t>
        <w:br/>
        <w:t>тобының белгілі бір бөлігі өкімет билігінің өздерімен жауласып жүрген</w:t>
        <w:br/>
        <w:t>ру Ырғызбай өкілінің қолына өтіп кетуіне барынша қарсылық көрсетуінің</w:t>
        <w:br/>
        <w:t>де маңызы зор болды.</w:t>
        <w:br/>
        <w:t>Бір қатар деректердің айқын көрсетіп отырғанындай, Майбасарды</w:t>
        <w:br/>
        <w:t>орнынан түсіру жолындағы күресте жігітек руын басқарған Бөжейдің</w:t>
        <w:br/>
        <w:t>«өзі де болыс болуға есеп жасаған» (29).</w:t>
        <w:br/>
        <w:t>Нақты тарихи материалдарға қарағанда, Майбасарды орнынан түсіре</w:t>
        <w:br/>
        <w:t>алмай әуре болған жігітек, көтібақтың және басқа рулардың феодалдық</w:t>
        <w:br/>
        <w:t>жоғарғы үстем тобының осы бөлігі 20 старшындықтан тұратын 2000</w:t>
        <w:br/>
        <w:t>түтін көкше-тобықты болысын екіге бөлуді, сөйтіп оның біреуінде</w:t>
        <w:br/>
        <w:t>Майбасардың болыс болып қалуын, ал екіншісінде Бөжейдің болыс</w:t>
        <w:br/>
        <w:t>болуын талап ете бастайды.</w:t>
        <w:br/>
        <w:t>61</w:t>
        <w:br/>
        <w:t>қиын, қалың даулар бар. Оған билік айтушының жол-жүлдесі өзгеше.</w:t>
        <w:br/>
        <w:t>Төреліктің түсімі нағып олқы болсын. Құдай қосса, бұл жолы үйірлеп</w:t>
        <w:br/>
        <w:t>жылқы, қосарлап қой айдап, тізіп қайтса, одан асыл не болсын!» дегендей</w:t>
        <w:br/>
        <w:t>ойларды ойлайтын» (22.734).</w:t>
        <w:br/>
        <w:t>Жоғарыда айтылып өткендей, түрлі рулардың арасындағы даулы</w:t>
      </w:r>
    </w:p>
    <w:p>
      <w:r>
        <w:t>мәселелерді аға сұлтан шешетін, бұл да әкімшілік әрі соттық қызметтерді</w:t>
        <w:br/>
        <w:t>атқаратын. Мәселен, аға сұлтан бола отырып, Құнанбай керей мен уақ</w:t>
        <w:br/>
        <w:t>рулары өкілдерінің барымта жөніндегі дау-жанжалын шешу үшін жігітек</w:t>
        <w:br/>
        <w:t>аулында ру аралық сияз шақырады.</w:t>
        <w:br/>
        <w:t>«Сияз деген мол шығын. Ол, елдің қалың даугерлері келіп орнайды</w:t>
        <w:br/>
        <w:t>деген сөз. Осы елдің жуан, семіз, мешкей билері, күндіз- түстік, кешке-</w:t>
        <w:br/>
        <w:t>қонақ асы жеп, асықпастан ай жатады деген сөз» (22.84).</w:t>
        <w:br/>
        <w:t>Ру аралық сияздардың сипатталуының өзі қызық. Бұлардың біріне</w:t>
        <w:br/>
        <w:t>- Балқыбек сиязына тобықты мен керей, керей мен сыбан, сыбан мен</w:t>
        <w:br/>
        <w:t>тобықты рулары арасындағы барымта, шапқыншылық, қыз алып қашу</w:t>
        <w:br/>
        <w:t>сияқты басқа да мәселелер жөніндегі дауларды қарап, шешу үшін Семей</w:t>
        <w:br/>
        <w:t>мен Қарқаралы уездерінің 9 болысынан өкіл жиналады. Мұнда қаралған</w:t>
        <w:br/>
        <w:t>дау-жанжалдың басым көпшілігі барымтаға және екінші жақтың оның</w:t>
        <w:br/>
        <w:t>есесін қайтармақ болған қарымтаға байланысты еді. Ал іс жүзінде,</w:t>
        <w:br/>
        <w:t>қарастырылып отырған уақытта барымта дегеніміз көп жағдайда жай</w:t>
        <w:br/>
        <w:t>ғана кісі тонау сипатына ие болып қалған еді.</w:t>
        <w:br/>
        <w:t>ХІХ ғасырдың П жартысындағы Семей облыстық басқармасының</w:t>
        <w:br/>
        <w:t>архив істерінде малын ұрлап әкеткендігі жайында жазылған толып</w:t>
        <w:br/>
        <w:t>жатқан шағым бар. Мал ұрлаушылар табыла қалған жағдайда істі «билер</w:t>
        <w:br/>
        <w:t>шеше салатын» (28).</w:t>
        <w:br/>
        <w:t>«Абай жолы» эпопеясында мал ұрлауды, ұры жұмсауды баюдың тәсілі</w:t>
        <w:br/>
        <w:t>ретінде ХІХ ғасырдың екінші жартысында қазақ даласында кеңінен</w:t>
        <w:br/>
        <w:t>пайдаланған қазақ байлары туралы қызықты материалдар да бар. Бұл</w:t>
        <w:br/>
        <w:t>арада мал ұрлаушы әдет-ғұрып правосы бойынша жазалауға тиісті бола</w:t>
        <w:br/>
        <w:t>тұрса да өздерінің малын көбейте түсу ниетімен белгілі бір мөлшерде</w:t>
        <w:br/>
        <w:t>ұры жұмсаушы байлар мен өзге де «құрметті» адамдардың бұл жазадан</w:t>
        <w:br/>
        <w:t>қалай оп-оңай құтылып кете беретінін жазушы жақсы көрсетеді. Мысалы</w:t>
        <w:br/>
        <w:t>Тәкежан өзі болыс бола тұрып, ұрыларды қанатының астына алатынын,</w:t>
        <w:br/>
        <w:t>тіпті оларға қыстау, жер бөліп беріп, қамқорлық жасайтынын айтудың</w:t>
        <w:br/>
        <w:t>өзі-ақ жеткілікті.</w:t>
        <w:br/>
        <w:t>Ру басылары өздерінің мал басын молайта түсуге қызмет етіп жүрген</w:t>
        <w:br/>
        <w:t>ұрылардың әрекетін соншалықты кеңінен әрі емін-еркін пайдаланғанын</w:t>
        <w:br/>
        <w:t>романнан келтірілген мына үзіндіден тамаша көруге болады. «Анығында</w:t>
        <w:br/>
        <w:t>көп заманнан бері, партия бәлені өзі басқарып жүрген Оразбай бұрынғы</w:t>
        <w:br/>
        <w:t>болыстардың ырқына көнбейтін. Талай заманнан бері керей, сыбан,</w:t>
        <w:br/>
        <w:t>уақ, бурадан, қаракесктен мол-мол қылып ұрлатып алғыза... мыңнан аса</w:t>
        <w:br/>
        <w:t>жылқы салып алды. Көрші елдің есесін бермей, сауырына қол тигізбей</w:t>
        <w:br/>
        <w:t>."</w:t>
        <w:br/>
        <w:t>атқа мінгізіп жіберіп, дәл сам батарда жігітекке аттандырды. Жаулыққа</w:t>
        <w:br/>
        <w:t>аттандырды. Тапсырғаны:</w:t>
        <w:br/>
        <w:t>«Жігітек кісімді әкетті. Малмен ашу баспаймын. Кісі барымтасының</w:t>
        <w:br/>
        <w:t>орайы кісі барымтасы. Жігітектің жанына бататын жерінен маған да бір</w:t>
        <w:br/>
        <w:t>адамын, бір жесірін тартып әкеп беріндер! - деп жөнелткен» (22.482).</w:t>
        <w:br/>
        <w:t>Осыдан кейін әлі сәукелесін тастамаған жас келіншектерді өз ара</w:t>
        <w:br/>
        <w:t>тартып әкету басталады. Сөйтіп екі ру арасында қанды қырғын төбелес-</w:t>
        <w:br/>
        <w:t>жанжал өрши түседі. Бұл арадағы ұрысты суреттеп жазғанда М.О.Әуезов</w:t>
        <w:br/>
        <w:t>шайқас үстіндегі Сүгірдің қылығына қатыстыра отырып, жоғарыда</w:t>
        <w:br/>
        <w:t>келтірілген эпизодты да пайдаланады. «Сүгір найзаны әлгі жігітке салып</w:t>
        <w:br/>
        <w:t>жіберіп, ұшырып түсірді де, ілгері ұмтылды. Бірақ артына жалтақтап,</w:t>
        <w:br/>
        <w:t>жаңағыны өлтіріп алып құныкер боп қалам ба дегендей қауіп ойлап келе</w:t>
        <w:br/>
        <w:t>жатыр. Қарсы алдына Бейсембі кеп қапты. Найзаны енді соған оқтала</w:t>
        <w:br/>
        <w:t>берді. Бейсембі төбелескен жок, тек найзаны қармап алмақ еді. Сүгір</w:t>
      </w:r>
    </w:p>
    <w:p>
      <w:r>
        <w:t>соны аңғарғандай боп, өз найзасын бос қана соза беріп, Бейсембіге</w:t>
        <w:br/>
        <w:t>ұстата салып, кейін жалт берді. Бейсембі саспайтын. Есінен еш уақытта</w:t>
        <w:br/>
        <w:t>айрылмайтын тапжылмастың өзі екен. Сақ-сақ күліп жіберіп.</w:t>
        <w:br/>
        <w:t>«Көрдің бе мынаның қылығын, көрдің бе?! - деп найзаны шошайтып,</w:t>
        <w:br/>
        <w:t>Жабайға көрсетіп: - ана жігіт өлер болса, түпкі дауға барысқанда мен</w:t>
        <w:br/>
        <w:t>салғам жоқ, «найзамды Бейсембі жұлып алған» дегелі маған ұстатып</w:t>
        <w:br/>
        <w:t>кетіп барады!.. деді» (22.484).</w:t>
        <w:br/>
        <w:t>Мұндай егжей-тегжейлі детальдарды автордың әдейі жинап-тергені</w:t>
        <w:br/>
        <w:t>даусыз. Өйткені сонау алыстағы заманның тіршілік-тынысына үңіле</w:t>
        <w:br/>
        <w:t>қарағанда бұлар баяндауды ерекше нанымды, тарихи шындыққа</w:t>
        <w:br/>
        <w:t>үйлесімді ете түседі...</w:t>
        <w:br/>
        <w:t>Патриархальдық-феодалдық қазақ қоғамындағы әйелдердің</w:t>
        <w:br/>
        <w:t>правосыздық жағдайы кедейлердің ғана емес, тіпті үстем тап өкілдерінің</w:t>
        <w:br/>
        <w:t>әйелдері үшін де сақталып қалды. Олар күйеуінің тірі кезінде ғана</w:t>
        <w:br/>
        <w:t>емес, сондай-ақ жесір қалғаннан кейін де ешқандай мүліктік правоға</w:t>
        <w:br/>
        <w:t>ие бола алмады. Олардың күйеуі өлгеннен кейін барлық шаруашылық</w:t>
        <w:br/>
        <w:t>түгелдей кіші ұлының қарамағына көшетін. Әдет-ғұрып правосының бұл</w:t>
        <w:br/>
        <w:t>жағдайын романнан айқын көруге болады. Мысалы, Құнанбай өлгеннен</w:t>
        <w:br/>
        <w:t>кейін үлкен үйдің бар байлығы, кенже ұлы Оспанның қолына көшеді.</w:t>
        <w:br/>
        <w:t>Оспан қайтыс болғанда Құнанбай ұлдарының арасында марқұмның</w:t>
        <w:br/>
        <w:t>жесірі Еркежанға үйленіп, үлкен шаңырақтың орасан мол мал-мүлкіне</w:t>
        <w:br/>
        <w:t>ие болу жолындағы қым-қиғаш қиян-кескі тартыстың өріс алуы да міне</w:t>
        <w:br/>
        <w:t>- сондықтан.</w:t>
        <w:br/>
        <w:t>Мұндай жағдайда қайтыс болған адамның жесіріне оның ешқандай</w:t>
        <w:br/>
        <w:t>туысы үйленбесе, онда, қазақтың әдет-ғұрып правосы бойынша, ол</w:t>
        <w:br/>
        <w:t>туыстары өздерінің мұрагерлік праволары туралы сөз ете алмайтын.</w:t>
        <w:br/>
        <w:t>М.О.Әуезов Оспан жесірлерінің қайсысына кімнің үйленуі тиіс</w:t>
        <w:br/>
        <w:t>екендігі жөніндегі мәселе төңірегіндегі күрделі тартыс пен өсек-аяндарды</w:t>
        <w:br/>
        <w:t>“.</w:t>
        <w:br/>
        <w:t>қайшы келетін деректердің арасынан өзіне қажетті дегендерін сол</w:t>
        <w:br/>
        <w:t>заманның тарихи өмір шындығын жақсы біліп, сезіне алатындықтан,</w:t>
        <w:br/>
        <w:t>ол деректердің сол заманның өмір шындығына қаншалықты сәйкес</w:t>
        <w:br/>
        <w:t>келетінін айқын ажырата алатындықтан дұрыс екшеп, таңдап пайдалана</w:t>
        <w:br/>
        <w:t>білді.</w:t>
        <w:br/>
        <w:t>Мысалы, Абайаулында жүріп М.Әуезовтіңөзі жазыпалғандеректердің</w:t>
        <w:br/>
        <w:t>ішінде Құнанбай мен Майбасардың өз ара қарым-қатынастары туралы</w:t>
        <w:br/>
        <w:t>біріне-бірі қайшы келетін екі дерек болғаны мәлім. Бұл жазбаның бірі</w:t>
        <w:br/>
        <w:t>бойынша ағайынды екеуінің арасында өз ара келісім болмайды.</w:t>
        <w:br/>
        <w:t>«Меніңестуімше, Майбасар мен Қажы (Құнанбай-Л. Ә.)арасы жақсы</w:t>
        <w:br/>
        <w:t>болмай жүрді. Бөжей Майбасарды өз адамым деп болыс сайлатады. Қажы</w:t>
        <w:br/>
        <w:t>сайлап барып, өз бауырына қайта тартып алады» (31).</w:t>
        <w:br/>
        <w:t>Ал, Әрхам Ысқақовтың деректеріне қарағанда, Құнанбай мен</w:t>
        <w:br/>
        <w:t>Майбасар өз ара тату-тәтті болады.</w:t>
        <w:br/>
        <w:t>«Қажы: мен аға сұлтан болғанда сен (Майбасар - Л. Ә.) болыстықты</w:t>
        <w:br/>
        <w:t>алып қал дейді. Саған берем, бірақ басқаға бермейсің».</w:t>
        <w:br/>
        <w:t>Жоғарыда атап керсетілгендей, соңғы жазба Омбы облыстық</w:t>
        <w:br/>
        <w:t>архивінде сақталған архивтік документтермен - Құнанбай Өскенбаевтың</w:t>
        <w:br/>
        <w:t>ісімен толық расталады. Бұл документ романның авторына бұрын белгілі</w:t>
        <w:br/>
        <w:t>емес еді. М.О.Әуезов, оқиғаларының даму барысының логикасына</w:t>
      </w:r>
    </w:p>
    <w:p>
      <w:r>
        <w:t>сүйене отырып, Құнанбай мен Бөжейдің арасындағы шиеленіскен ру</w:t>
        <w:br/>
        <w:t>аралық қиян-кескі күрестің басталуына сылтау болатын екінші деректі</w:t>
        <w:br/>
        <w:t>пайдаланады. Құнанбайдың болыстықты Бөжей сияқты өзінің күшті де</w:t>
        <w:br/>
        <w:t>қауіпті бәсекелесіне беруден гөрі, туған інісіне беруді артық санайтыны</w:t>
        <w:br/>
        <w:t>әбден табиғи нәрсе. Көркем баяндау кезінде кейбір деректерді осындай</w:t>
        <w:br/>
        <w:t>шығарманың мазмұнына етене жақын етіп қайтадан өңдеп шығу -</w:t>
        <w:br/>
        <w:t>сол заманның қыры мен сырын жан-жақты да терең етіп ой елегінен</w:t>
        <w:br/>
        <w:t>өткізуді қажет ететіні мәлім. Г.Успенскийдің: «Кәдімгі жай фактінің</w:t>
        <w:br/>
        <w:t>өзі жазушының әсер алғыш ақыл-парасатынан орасан зор жұмысты,</w:t>
        <w:br/>
        <w:t>қоғамның бүкіл кұрылысына талдау жасауды талап етеді» (32.138) деуі</w:t>
        <w:br/>
        <w:t>де сондықтан.</w:t>
        <w:br/>
        <w:t>Құнанбайдың ісі бойынша толып жатқан куәлардың берген</w:t>
        <w:br/>
        <w:t>жауаптары арасында бірнеше бидің шынында да болыстыққа Бөжейдің</w:t>
        <w:br/>
        <w:t>кандидатурасын ұсынғаны көрсетіледі. Бірақ Құнанбай қаһарын тігіп:</w:t>
        <w:br/>
        <w:t>«Бөжей... көпестікке тізілгісі келеді екен, солай сауда-саттығын жасай</w:t>
        <w:br/>
        <w:t>берсін», - дейді. Оның болыс болып сайлануына жол бермейтіндігін</w:t>
        <w:br/>
        <w:t>айтады. Бұл арада халық Майбасарға қарсы сөйлегендерді сұлтанның</w:t>
        <w:br/>
        <w:t>балағаттағанын көреді, сөйтіп оның қаһарына ұшырамау үшін</w:t>
        <w:br/>
        <w:t>Майбасарды... сайлап жібере береді (29). Немесе осы тектес басқа бір</w:t>
        <w:br/>
        <w:t>деректіалайық. Старшина Жамантаев былайдеп көрсетеді: «Бұл сайлауда</w:t>
        <w:br/>
        <w:t>Майбасардың сайлануына көптеген адамдар оның өзі сияқты келісім</w:t>
        <w:br/>
        <w:t>білдіре қоймаған, алайда оның ағасы Құнанбай Өскенбаев ертеңгі күні</w:t>
        <w:br/>
        <w:t>.”</w:t>
        <w:br/>
        <w:t>келеді. Оспанның ожарлық, қаттылығы болса да, ұрлығы, жауыздығы</w:t>
        <w:br/>
        <w:t>жоқ. Жаманшылықтан ол жиренеді... сонымен жақында өзіне қараған</w:t>
        <w:br/>
        <w:t>бір болыстың барлық биін шақыртып, көрші елдердің мал іздеп</w:t>
        <w:br/>
        <w:t>келген дәугерлерін тобықты ішінде тоқтатып қалдырып, Оразбайдың</w:t>
        <w:br/>
        <w:t>старшинына болыстық сияз құрмақ болады. Әрине сол сиязда Оразбай</w:t>
        <w:br/>
        <w:t>бұрын жеген малының талайын қайта құсар еді, Оспанның қолы қатты</w:t>
        <w:br/>
        <w:t>екенін ол жақсы біледі» (23.198).</w:t>
        <w:br/>
        <w:t>Біреудің малын алдап алуды қанаушы топ өкілдері қатардағы шаруа,</w:t>
        <w:br/>
        <w:t>жатақтарға қарсы тап тартысында да пайдаланады. Мәселен, байлардың</w:t>
        <w:br/>
        <w:t>малы өздерінің егінін жайпап, таптап кеткені үшін жатақтар Абайдың</w:t>
        <w:br/>
        <w:t>тікелейараласып, әмір етуімен байлардан алған 30 бас малды жатақтардан</w:t>
        <w:br/>
        <w:t>қайта ұрлап алуды Тәкежан өз ұрыларына арнайы тапсырады.</w:t>
        <w:br/>
        <w:t>Алайда билердің феодалдық соты жоқтықтан, аштықтан ұрлық</w:t>
        <w:br/>
        <w:t>жасаған немесе феодалдық-рулық ақсүйектердің жүгенсіздігіне қарсы</w:t>
        <w:br/>
        <w:t>өздерінің наразылығын осылай білдірген кедейлерді аяусыз қатал</w:t>
        <w:br/>
        <w:t>жазалап отырды. Романда Балағаз бен Әбілғазы аса қатты қуғын-сүргінге</w:t>
        <w:br/>
        <w:t>ұшырайды, жұттан кейін малынан айырылған бұлар ұрлық жасайды.</w:t>
        <w:br/>
        <w:t>Олар байлардың малын ұрлайды, сөйтіп өздерінің жарлы-жақыбай</w:t>
        <w:br/>
        <w:t>туыстарын қанатының астына алған. Тәкежан болыстығын пайдаланып</w:t>
        <w:br/>
        <w:t>қаладан әскери отряд шақырады да Балағаз бен Әбілғазыны ұстатып,</w:t>
        <w:br/>
        <w:t>Семейде оларға сот болғаннан кейін, екеуін де Сібірге каторгаға жер</w:t>
        <w:br/>
        <w:t>аудартып жібереді.</w:t>
        <w:br/>
        <w:t>Сөйтіп қазақтың әдет-ғұрып правосы, бұл эпопеяда көрініп</w:t>
        <w:br/>
        <w:t>отырғанындай, қазақ қоғамының феодалдық негізін және ең алдымен</w:t>
        <w:br/>
        <w:t>феодалдық меншіктің түр-түрін түгел сақтап, соған қызмет етуге толық</w:t>
        <w:br/>
        <w:t>бейімделген болатын (жайылым, мал, тағы басқалары).</w:t>
        <w:br/>
        <w:t>Барымта - феодалдық ру аралық тартыстың бір көрінісі еді.</w:t>
        <w:br/>
        <w:t>«Аға сұлтан Құнанбай Оскенбаевтың заңға қарсы қылықтары</w:t>
        <w:br/>
        <w:t>туралы» архив ісінде ол өзіне қарсы жақтың малын айдап алатыны үшін</w:t>
      </w:r>
    </w:p>
    <w:p>
      <w:r>
        <w:t>айыпталады. «Көкше, көтібақ және жігітек руларынан өзіне қарсы жақты</w:t>
        <w:br/>
        <w:t>қолдаушылардың малын айдап алған, ал олар, жұрт айтып жүргендей,</w:t>
        <w:br/>
        <w:t>мұны қажет болғандықтан істеген, олар да бұлардың малын ұрлаған,</w:t>
        <w:br/>
        <w:t>кезінде қарымтасын қайтара алмай қалған» (29).</w:t>
        <w:br/>
        <w:t>Қазақтың әдет-ғұрып правосы жүйесінде жазалаудың кең тараған</w:t>
        <w:br/>
        <w:t>түрлерінің бірі құн төлеу болып саналады. «Өлім жазасын немесе тән</w:t>
        <w:br/>
        <w:t>жазасынан зардап шегушінің немесе оның туған-туысқандарының</w:t>
        <w:br/>
        <w:t>келісімі бойынша сот үкімі негізінде құн төлеумен, яғнн қан төккені</w:t>
        <w:br/>
        <w:t>немесе мүгедек еткені үшін ақы төлеумен алмастыруға болатын еді. Құн</w:t>
        <w:br/>
        <w:t>төлеген айыпкер немесе оның туған-туысқандары ендігі жерде өздерінен</w:t>
        <w:br/>
        <w:t>кек алу және заң жүзінде қудалау жазаларынан бір жола құтылатын»</w:t>
        <w:br/>
        <w:t>(26.183).</w:t>
        <w:br/>
        <w:t>Құнды - кісі өлтіргені үшін, төлемді - ру жеке қауым болып талап</w:t>
        <w:br/>
        <w:t>92</w:t>
        <w:br/>
        <w:t>аса зор шынайы шындықпен көрсетеді. Жесірлер арасында Оспанның</w:t>
        <w:br/>
        <w:t>бәйбішесі Еркежанның алатын орыны ерекше бөлек көрсетіледі. Немесе</w:t>
        <w:br/>
        <w:t>замана рухына орай алғанда онда әйелдерге бай, үстем тап өкілдері</w:t>
        <w:br/>
        <w:t>арасында да менсінбей қарау кеңірек орын алатын еді, Оспанның өзге</w:t>
        <w:br/>
        <w:t>жесірлерінің ырқымен де, тілегімен де санасатын ешкімнің табылмауы</w:t>
        <w:br/>
        <w:t>тегін емес.</w:t>
        <w:br/>
        <w:t>Оспан туыстарының (Тәкежан мен Ысқақтың) дүние-мүлікке</w:t>
        <w:br/>
        <w:t>қызығып арандары ашылуын шебер көрсетумен қатар жазушы олардың</w:t>
        <w:br/>
        <w:t>әйелдерінің де, бір жағынан, байып калуға қызыққан, екінші жағынан,</w:t>
        <w:br/>
        <w:t>семьяға тағы бір жаңа күндестің келуінен қорыққан, екі ұшты, бір-</w:t>
        <w:br/>
        <w:t>бірімен қарама-қарсы шым-шытырық күйзеліс-толғаныстарын да асқан</w:t>
        <w:br/>
        <w:t>суреткерлікпен көркем етіп көрсете білген.</w:t>
        <w:br/>
        <w:t>Әдет-ғұрып правосымен шариғаттың нормасына сәйкес төрт әйел</w:t>
        <w:br/>
        <w:t>алуға дейін рұқсат беретін полигамиялық семьядағы әйелдің аса ауыр</w:t>
        <w:br/>
        <w:t>тұрмысы романда айқын көрініс тапқан.</w:t>
        <w:br/>
        <w:t>Феодалдық қоғамның билеуші жоғарғы тобындағы полигамиялық</w:t>
        <w:br/>
        <w:t>семьяның әдеттегі тұрмыс-тіршілігінің көрінісі міне - осындай.</w:t>
        <w:br/>
        <w:t>«Ортасында бес үлкен ақ үйлер бар, көп үйлі ауыл - Абайдың екі</w:t>
        <w:br/>
        <w:t>шешесі Ұлжан мен Айғыздың аулы» (22.13).</w:t>
        <w:br/>
        <w:t>Құнанбай өзінің төртінші әйелі, он алты жасар Нұрғанымды кейін</w:t>
        <w:br/>
        <w:t>қаусаған шал болған кезінде алады. Эпопеяда күндес әйелдердің</w:t>
        <w:br/>
        <w:t>арасындағы күрделі, қым-қиғаш шиеленіскен ара қатынастарының</w:t>
        <w:br/>
        <w:t>дүниесі көз алдыңызда тұрады. Мәселен, Құнанбайдың екі әйелі Ұлжан</w:t>
        <w:br/>
        <w:t>мен Айғыз бір-бірімен ұрысысқан кезде «өз ара жауласқан екі ауыл</w:t>
        <w:br/>
        <w:t>ұрысқа әзірленгендей болады». Тап осы ұрыс-керістен кейін Ұлжан:</w:t>
        <w:br/>
        <w:t>«Күндестер қашан да күндес болып қала береді өмір бойы, біз тек өз</w:t>
        <w:br/>
        <w:t>жарамызды жалаймыз да отырамыз» дейді ашынып.</w:t>
        <w:br/>
        <w:t>Алайдароманда сонымен қатар феодалдықру тобындағы ең қарт әжеге</w:t>
        <w:br/>
        <w:t>әрқашан үлкен құрмет көрсетілетіні суреттелген. Мұның өзі жоғарыда</w:t>
        <w:br/>
        <w:t>атап өткеніміздей патриархальдық-рулық дәстүрдің сарқыншағы</w:t>
        <w:br/>
        <w:t>ретінде көрініс тапқан. Шынында да тобықты руында көптің құрметіне</w:t>
        <w:br/>
        <w:t>Сұнанбайдың шешесі Зере тап осындай мол құрметке бөленді. Сондай-</w:t>
        <w:br/>
        <w:t>ақ автор, өмірден байқағандарына сүйене отырып, үстем тап өкілдері</w:t>
        <w:br/>
        <w:t>семьясындағы бір қатар ықпалды әйелдердің образын жасайды. Бұлар</w:t>
        <w:br/>
        <w:t>өздерінің тәуелсіз мінез-құлқы арқасында тіпті жастығына да қарамай,</w:t>
        <w:br/>
        <w:t>кейде үй ішінде ықпалды беделге ие бола алады. Мысалы, Абайдың інісі</w:t>
        <w:br/>
        <w:t>Ысқақтың әйелі Мәлике, Құнанбайдың тоқалы Нұрғаным және басқа да</w:t>
        <w:br/>
        <w:t>бірқатар әйел бейнесі міне осындай дәрежеде көрінеді.</w:t>
      </w:r>
    </w:p>
    <w:p>
      <w:r>
        <w:t>Әр шешеден туған балалардың арасындағы бәсекелестік, өз ара бір-</w:t>
        <w:br/>
        <w:t>біріне сенбеушілік және жауығу сияқты кұбылыстардыңаса ауыр түрлері</w:t>
        <w:br/>
        <w:t>романда шеберлікпен көрініс тапқан. Мысалы, Тәкежан өзінің туған</w:t>
        <w:br/>
        <w:t>бауырлары Ысқақ, Оспан болып, бәрі бірігіп Құнанбайдың басқа бір</w:t>
        <w:br/>
        <w:t>.”</w:t>
        <w:br/>
        <w:t>Сонымен эпопеятекстімен бірінші жағдайда жоқтаудың бес жолының</w:t>
        <w:br/>
        <w:t>төрт жолы жолма-жол дәл келеді, ал жауап сөзде төрт жолдың үшеуі сол</w:t>
        <w:br/>
        <w:t>күйінде алынған.</w:t>
        <w:br/>
        <w:t>Тарихи болған фактілерге қатысты бұл жолдарды біраз өңделген</w:t>
        <w:br/>
        <w:t>түрде пайдалана отырып, автор эпопеяда Бөжейді жоқтау сценасын оған</w:t>
        <w:br/>
        <w:t>қатысты барлық атрибуттарымен бірге айқын суреттеп берген, Абайдың,</w:t>
        <w:br/>
        <w:t>Құнанбайдың және басқа кейіпкерлердің күрделі психологиялық</w:t>
        <w:br/>
        <w:t>толғаныстарын шеберлікпен нанымды көрсеткен бұл эпизодта феодалдық</w:t>
        <w:br/>
        <w:t>ортаның өз ара жау түрлі топтарының іс-әрекеттеріне иланбау мүмкін</w:t>
        <w:br/>
        <w:t>емес.</w:t>
        <w:br/>
        <w:t>Романда Бөжейдің асы егжей-тегжейлі суреттеледі. Оған бірнеше мың</w:t>
        <w:br/>
        <w:t>адам келеді, иісі тобықтының барлық руларынан өкілдер болады. Мұнда</w:t>
        <w:br/>
        <w:t>Бөжейге туыстығы жағынан жақын бірнеше рудың адамдары әрқайсысы</w:t>
        <w:br/>
        <w:t>өздері қарсы алатын қонақтарға қажетті үй жиһаздарымен, сауынымен,</w:t>
        <w:br/>
        <w:t>сойысымен әкеп арнайы үйлер тігіседі.</w:t>
        <w:br/>
        <w:t>Рулық-тайпалық байланыстар құда түсу, қыз ұзату, келін түсіру</w:t>
        <w:br/>
        <w:t>тойларында да, шілдеханаларда да суреттеледі. Мысалы, Үмітайдың</w:t>
        <w:br/>
        <w:t>ұзатылуы тойына ырғызбай, әнет, жігітек, мамай руларынан және оған</w:t>
        <w:br/>
        <w:t>құда түскенде көкше руынан қонақтар келеді.</w:t>
        <w:br/>
        <w:t>Солайболатұрса да феодалдарға тиімсіз жағдайда мұндайтуысқандық</w:t>
        <w:br/>
        <w:t>көмек туралы дәстүрдің оп-оңай, қалай болса солай, аяқ асты болып қала</w:t>
        <w:br/>
        <w:t>беретіні эпопеяда әбден көз жеткізе көрсетілген.</w:t>
        <w:br/>
        <w:t>Мәселен,халық Жексендібылайдепкінәлайды: «Қодараталас жақыны</w:t>
        <w:br/>
        <w:t>еді, әрі кедей, әрі жалғыз, жетім-жесір болып қалды. Соған қолы ұзын</w:t>
        <w:br/>
        <w:t>Жексен қарайласса нетуші еді? Көшерге көлік бермей, бір қораға жалғыз</w:t>
        <w:br/>
        <w:t>тастап кетті» деп кінәлаған-ды (22.37). Алайда бейшара туысқа көмек</w:t>
        <w:br/>
        <w:t>беремін деп шығын шығармас үшін Жексен оны өсек-аяңға душар етеді.</w:t>
        <w:br/>
        <w:t>Қодар өлім жазасына кесіледі. Романның екінші кітабында тап күресінің</w:t>
        <w:br/>
        <w:t>шиеленісуі және ауыл кедейлерінің таптық сана-сезімінің өсуі (ХІХ</w:t>
        <w:br/>
        <w:t>ғасырдың соңғы ширегі) көрсетілген. Мұнда жазушы патриархальдық-</w:t>
        <w:br/>
        <w:t>рулық қатынас қалдықтарының күйреуі барған сайын өрши түсіп келе</w:t>
        <w:br/>
        <w:t>жатқанын суреттейді. Өз шаруашылығын пішен шабумен демеп отырған</w:t>
        <w:br/>
        <w:t>жігітек руының қыс кезінде бағып беруге мал ұстайтын жарлы-жақыбай</w:t>
        <w:br/>
        <w:t>жеті жатақ ауылы пішенімізді күшпен тартып алды деп Әзімбайдың</w:t>
        <w:br/>
        <w:t>үстінен Абайға шағым айта барады.</w:t>
        <w:br/>
        <w:t>Шапқыншылық, ұрыс-төбелес жағдайларында, көбіне феодалдық өз</w:t>
        <w:br/>
        <w:t>ара қырқыс кезінде рулық байланыстар елеулі роль атқарады. Құнанбай</w:t>
        <w:br/>
        <w:t>Бөжейдің аулын шабуға әзірлеген кезде қаруланған жігіттерді тек өзіне</w:t>
        <w:br/>
        <w:t>туыс 20 ауылдан ғана емес, сондай-ақ ырғызбайларға жақын тұрып, дос</w:t>
        <w:br/>
        <w:t>болып кеткен өзге рулардан да жинайды.</w:t>
        <w:br/>
        <w:t>Ұрыс-төбелес немесе барымта кезінде рулас адамдарды әр рудың</w:t>
        <w:br/>
        <w:t>өз ұраны - жауынгерлік шақыруы біріктіріп отырды. Олар ұрысқа</w:t>
        <w:br/>
        <w:t>т</w:t>
      </w:r>
    </w:p>
    <w:p>
      <w:r>
        <w:t>Естеліктерде тартысқа қатысқандарының ең бастыларының есімі</w:t>
        <w:br/>
        <w:t>ғана аталса да эпопеяда олардың өмірі толық қамтылады, күрес-тартыс</w:t>
        <w:br/>
        <w:t>үстінде көрсетіледі, олардың әрқайсысы керемет күшті көркем образға</w:t>
        <w:br/>
        <w:t>айналады. Оралбайдың Сүгір байдың қызы Керімбалаға қалай ғашық</w:t>
        <w:br/>
        <w:t>болуының өзі лирикалық сезімге, поэзияға толы. Ғашықтардың үлкен</w:t>
        <w:br/>
        <w:t>үмітке толы асқақ сезімі оларды өздерінің бақытын өздері қорғап қалуы</w:t>
        <w:br/>
        <w:t>үшін бір-бірімен қол ұстасып, елден қашуға мәжбүр етеді.</w:t>
        <w:br/>
        <w:t>Жоғарыда келтірілген деректерге сүйене отырып, М.О.Әуезов</w:t>
        <w:br/>
        <w:t>оқиғаның бұдан арғы дамуының бүкіл барысын асқан шеберлікпен</w:t>
        <w:br/>
        <w:t>суреттеп жазады. Ол нақты деректі материалды көркемдік детальдармен</w:t>
        <w:br/>
        <w:t>толықтыра, терең психологиялық негіздеулермен жетілдіре түседі,</w:t>
        <w:br/>
        <w:t>тарихи шындық тұрғысынан болуы әбден мүмкін ситуациялар қосады.</w:t>
        <w:br/>
        <w:t>Соның нәтижесінде оқушының көз алдына Керімбаланы алып қашудан</w:t>
        <w:br/>
        <w:t>кейін кенет бұрқ ете түскен ру тартыстары өтіп жатады. «Олжай іші</w:t>
        <w:br/>
        <w:t>болса, үстіндегі аспан жарылып, жай оты төгілгендей өрекпіп бүлінді...</w:t>
        <w:br/>
        <w:t>Бөжей, Сүйіндік заманынан бері күнге шейін жігітек, бөкенші</w:t>
        <w:br/>
        <w:t>арасында араздық салқыны түсіп көрмеген еді. Бірақ мына жастардың</w:t>
        <w:br/>
        <w:t>мынау қылығы енді бөкеншіні тұтас тулатып, өртке салғандай болды.</w:t>
        <w:br/>
        <w:t>Жай бөкеншінің бірі де емес, өзі Сүгір. Бұл күнде Сүйіндік өлген, ендігі</w:t>
        <w:br/>
        <w:t>тізгін көбі осы Сүгірде болатын» (22.473).</w:t>
        <w:br/>
        <w:t>Бөкенші жігітектерге қорқытып-үркітіпталап қояды: түнге дейін жігіт</w:t>
        <w:br/>
        <w:t>пен қыздың қол-аяғын байлап алып келіңдер, не тұрысатын жерлеріңді</w:t>
        <w:br/>
        <w:t>айтыңдар дейді.</w:t>
        <w:br/>
        <w:t>М.О.Әуезов өз ара жауласушы рулар ішіндегі өрттей лаулаған түрлі</w:t>
        <w:br/>
        <w:t>әңгіме-дүкендерді сипаттап береді, тобықтының қашып жүрген жастарды</w:t>
        <w:br/>
        <w:t>паналатудан бас тартқан өзге руларының бұл оқиғаға қалай қарағанын</w:t>
        <w:br/>
        <w:t>ашып көрсетеді. Жігітек руындағы жастардың бұларға жаны ашығанын</w:t>
        <w:br/>
        <w:t>және ру ақсақалдарының қинала толқығанын суреттейді.</w:t>
        <w:br/>
        <w:t>Автор жігітек руының ақсақалдарын алғашқыда Оралбай мен</w:t>
        <w:br/>
        <w:t>Керімбала жағында болғанын, оның жай-жапсарын оқушыны сендіре</w:t>
        <w:br/>
        <w:t>суреттейді. Бұл арада жігітектерді шабамыз, жылқыларынды айдап</w:t>
        <w:br/>
        <w:t>әкетеміз деп қорқытып-үркітіп келген бөкеншілер тарапынан аяққа</w:t>
        <w:br/>
        <w:t>басылған ру намысы үлкен роль атқарғаны көрсетіледі.</w:t>
        <w:br/>
        <w:t>Бұдан әрі бір-бірінен өш алу мақсатын көздеп, өз ара жауласқан</w:t>
        <w:br/>
        <w:t>рулардың бірінің жесірін бірі, бірінің қызын бірі алып кашу эпизодтары</w:t>
        <w:br/>
        <w:t>суреттеледі. Жоғарыда сөз болған деректерде осы оқиғалар да еске</w:t>
        <w:br/>
        <w:t>алынады. Жігітектердің екі жасты ұстап беруден бас тартқанын естіген</w:t>
        <w:br/>
        <w:t>Сүгірді жазушы былай суреттейді. Сүгір айғайды салып, от басын</w:t>
        <w:br/>
        <w:t>сабап, бөкенші аруағын шақырып, тулап тұрып кетті. «Мың көкаланы</w:t>
        <w:br/>
        <w:t>салдым намыс жолына, шаштым, бердім, қолына барымды! Тек кегімді</w:t>
        <w:br/>
        <w:t>әпер мынадан!» деп жуан бай бүлікке кетті. Асып тасқан содырлыққа</w:t>
        <w:br/>
        <w:t>басты. Ат сойылы дайын отырған бөкенші тобынан жүз жігітті жүз боз</w:t>
        <w:br/>
        <w:t>ғалымдардың бірі Т.М. Күлтелеев ХІХ ғасырдың екінші жартысындағы</w:t>
        <w:br/>
        <w:t>қазақ қоғамының әдет-ғұрыптарға байланысты правоны М.О.Әуезов</w:t>
        <w:br/>
        <w:t>эпопеясының материалы бойынша да зерттеуге болатындығына назар</w:t>
        <w:br/>
        <w:t>аударғанын атап өткен дұрыс (26).</w:t>
        <w:br/>
        <w:t>М.О.Әуезов эпопеясында қазақ әдет-ғұрып заңдарының феодалдық</w:t>
        <w:br/>
        <w:t>табиғаты терең ашып көрсетіледі. Сондай-ақ әлі де сақталып келген</w:t>
        <w:br/>
        <w:t>патриархальдық-рулық құрылыс сарқыншақтары да суреттеледі. Бұл</w:t>
        <w:br/>
        <w:t>жерде романда кеңінен сипатталып жазылған барымта, қалың мал, көп</w:t>
      </w:r>
    </w:p>
    <w:p>
      <w:r>
        <w:t>әйел алу, қыз алып қашу, билер сот құруы, ру аралық сьездер өткізу</w:t>
        <w:br/>
        <w:t>сияқты әдет-ғұрып нормаларын атап көрсетсек те жеткілікті.</w:t>
        <w:br/>
        <w:t>Әдет-ғұрыптарға байланысты право деген ұғымға заң әдебиеттерінде</w:t>
        <w:br/>
        <w:t>әдет депаталатын, халықтыңтарихында ұзақуақыт бойында қалыптасқан</w:t>
        <w:br/>
        <w:t>заң жүзіндегі әдет-ғұрыптар жиынтығы, сондай-ақ сот жүргізу ісіне</w:t>
        <w:br/>
        <w:t>өзінің өзгерістерін енгізіп отырған билердің соттық практикасы енеді.</w:t>
        <w:br/>
        <w:t>Оның үстіне әдет-ғұрыптарға байланысты право өткен сайын жаңа</w:t>
        <w:br/>
        <w:t>ережелермен толықтырылып отырды. Мұндай өзгертулер мен ережелер</w:t>
        <w:br/>
        <w:t>әдетте билердің ру аралық сьездерінде қабылданатын. Тарихи әдеби</w:t>
        <w:br/>
        <w:t>деректерден белгілі болып отырғандай 1885ж. Семей облысында,</w:t>
        <w:br/>
        <w:t>билердің Шарда болған ру аралық сьезіне Абай да қатысып, ереже</w:t>
        <w:br/>
        <w:t>жасауға белсене араласқан (27).</w:t>
        <w:br/>
        <w:t>Жаңадан жасалған ережеде сьезд жұмысына қатысқан билер қол</w:t>
        <w:br/>
        <w:t>қоятын да, сол сьездің өзіне де, билердің одан кейінгі сот істері үшін де</w:t>
        <w:br/>
        <w:t>міндетті болатын.</w:t>
        <w:br/>
        <w:t>Эпопеяда сондай-ақ ХІХ ғасырдың екінші жартысында бір</w:t>
        <w:br/>
        <w:t>дәрежеде болмаса да түрлі праволық нормалардың, әдет-ғұрыптың,</w:t>
        <w:br/>
        <w:t>орыс правосының, тіпті шариғаттың (негізінен алғанда семья правосы</w:t>
        <w:br/>
        <w:t>саласындағы) жеке нормаларының бір-бірімен қатар қолданылуы сияқты</w:t>
        <w:br/>
        <w:t>құбылыста өз көрінісін молынан тапқан. Семья правосын алатын болсақ,</w:t>
        <w:br/>
        <w:t>онда Қодар мен оның келініне шариғат ережесі бойынша шығарылған</w:t>
        <w:br/>
        <w:t>қатал үкім (дарға асып өлтіру) туралы еске сала кетсек те жеткілікті.</w:t>
        <w:br/>
        <w:t>Т.Күлтелеев әдет-ғұрыпқа байланысты правоның шариғаттың жеке</w:t>
        <w:br/>
        <w:t>нормаларымен осылай ұштасып келуіне және шариғат нормаларының</w:t>
        <w:br/>
        <w:t>оған тигізетін ықпалына былай деп назар аударады: «Романда қаны</w:t>
        <w:br/>
        <w:t>араласып кетті-мыс деп кінәсыз айыпталған Қодар мен Қамқаның</w:t>
        <w:br/>
        <w:t>жазалану мысалы аға сұлтан жазаның бірден үш түрін: дарға асуды,</w:t>
        <w:br/>
        <w:t>жартастан құлатуды, әрі тас боран жасауды қолданғанын көрсетеді.</w:t>
        <w:br/>
        <w:t>Қодардың айыбын күшейте түсу үшін Құнанбай және оны қоршаған ақ</w:t>
        <w:br/>
        <w:t>сүйек феодалдар Қодардың «қылмысын» «Қодар құдайға кектеніп, өз</w:t>
        <w:br/>
        <w:t>келінімен жақындасыпты» (27.106) деп айыптап, діни сипат береді. Тіпті</w:t>
        <w:br/>
        <w:t>ру ақсақалдарын жаза шеккен Қодарға тас лақтыруға көндіре тұрып,</w:t>
        <w:br/>
        <w:t>Құнанбай өлім жазасытуралы өкімді орындау тапсырылғанадамдар мұны</w:t>
        <w:br/>
        <w:t>шариғаттың заңы бойынша істейді деп тағы да желеу айтады. Шариғат</w:t>
        <w:br/>
        <w:t>2”</w:t>
        <w:br/>
        <w:t>әйелі Күнкеден тараған ұрпақтың бірі, өздерінің інісі - Шұбарға қайдағы</w:t>
        <w:br/>
        <w:t>бір сенімсіздікпен күдіктене қарайды. М.О.Әуезов патриархальдық-</w:t>
        <w:br/>
        <w:t>феодалдық семьяның көптеген құпия құбылыстарын сипаттайтын</w:t>
        <w:br/>
        <w:t>шындықты өмірдің өзінен алған күйінде шынайы суреттеп бере білген.</w:t>
        <w:br/>
        <w:t>ХІХ ғасырдың орта шеніндегі Қазақстанның саяси өміріне тән болып</w:t>
        <w:br/>
        <w:t>келетін феодалдық ру аралық талас пен тартыс рулық құрылыстың</w:t>
        <w:br/>
        <w:t>сарқыншақтарымен тығыз байланыста еді. Бұл талас пен тартыста</w:t>
        <w:br/>
        <w:t>феодалдық билеуші топ, әдетте, өздерінің жеке басының пайдасын,</w:t>
        <w:br/>
        <w:t>экономикалық және саяси мақсаттарын көздеді. Алайда олар халыққа бұл</w:t>
        <w:br/>
        <w:t>талас пен тартысты, даужанжалды тұтас рудың мүддесі үшін жүргізіп</w:t>
        <w:br/>
        <w:t>жатқан болып көрінеді. Романда осы қулық-сұмдықтың сыры ашылады.</w:t>
        <w:br/>
        <w:t>Эпопеяның бірінші кітабында 1849 жылдан 1854 жылға дейін аға</w:t>
        <w:br/>
        <w:t>сұлтан болған Құнанбай Өскенбаевтың төңірегінде тобықты руының өз</w:t>
        <w:br/>
        <w:t>ішінде қым-қиғаш жүріп жатқан феодалдық қырқыстар мен тартыстар</w:t>
        <w:br/>
        <w:t>қандай болғанын көрсетуге көп көңіл бөлініп, мол орын берілген.</w:t>
        <w:br/>
        <w:t>Бұған мысал ретінде эпопеяның алғашқы беттерінде-ақ суреттелген,</w:t>
      </w:r>
    </w:p>
    <w:p>
      <w:r>
        <w:t>оқушыға кеңінен таныс Қодардың ісі жөнінде Құнанбай өткізген</w:t>
        <w:br/>
        <w:t>ақсақалдар жиынын айтуға болады. Соның өзінен-ақ ру мен ру арасында</w:t>
        <w:br/>
        <w:t>жауығу жағдайы айқын сезіліп тұрады. Жазушы Бөжейдің осы кеңес</w:t>
        <w:br/>
        <w:t>жиыннан бірнеше ай бұрын Құнанбаймен болыстыққа таласып, екеуі</w:t>
        <w:br/>
        <w:t>бірінен бірі ірге ажырасқанын ескерте кетеді. Құнанбай өзінің інісі</w:t>
        <w:br/>
        <w:t>Майбасарды Көкше-тобықтыға болыс етіп тағайындаған-ды. Бұл</w:t>
        <w:br/>
        <w:t>қызметті ол бұрын 1849 жылы Қарқаралы округының аға сұлтаны</w:t>
        <w:br/>
        <w:t>болғанға дейін өзі атқарып келген еді.</w:t>
        <w:br/>
        <w:t>Майбасардың болыс болып тек өзіне жақын адамның сайлануын</w:t>
        <w:br/>
        <w:t>талап еткен, сөйтіп, өз інісін ғана ұсынған Құнанбайдың арқасында ғана</w:t>
        <w:br/>
        <w:t>болыс болғанын оның көптеген замандастары атап көрсетеді. Мұны</w:t>
        <w:br/>
        <w:t>соның ішінде әсіресе Бөжей мен Байсал билердің Батыс Сібір генерал-</w:t>
        <w:br/>
        <w:t>губернаторының атына жіберген арызы дәлелдейді. Бұлар, Құнанбай</w:t>
        <w:br/>
        <w:t>«1849 жылы аға сұлтан болып алып, осы атақтың және қызмет бабының</w:t>
        <w:br/>
        <w:t>күшімен, бүтін болыстың жалпы келісімінсіз Майбасарды болыс етіп</w:t>
        <w:br/>
        <w:t>алды, ал оны болыс етіп сайлауға болыстың жартысына жетер-жетпесі</w:t>
        <w:br/>
        <w:t>ғана келісім берді, бұлардың өздері де Құнанбайдың жақындары, оның</w:t>
        <w:br/>
        <w:t>аға сұлтан екендігінен қорқатын жақтастары ғана: осы атаққа лайық</w:t>
        <w:br/>
        <w:t>ру басылары мен неғұрлым еңбегі бар адамдар көзге ілінбей, ескерусіз</w:t>
        <w:br/>
        <w:t>қалып отыр» (29).</w:t>
        <w:br/>
        <w:t>М.О.Әуезов Абайдың замандастары айтқан естеліктердің бәрін</w:t>
        <w:br/>
        <w:t>бірдей тап-таза шындық деп қарамаған. Материалдарды жан-жақты</w:t>
        <w:br/>
        <w:t>зерттеген ол өзінің жазушылық еңбегінде олардың логикалық жағынан</w:t>
        <w:br/>
        <w:t>дұрыс келетіндерін ғана, өз кейіпкерлерінің тарихи прототиптерінің бір-</w:t>
        <w:br/>
        <w:t>бірімен өз ара қарым-қатынастарына неғұрлым сай келетін мәліметтерді</w:t>
        <w:br/>
        <w:t>ғана пайдаланғаны байқалады. М.О.Әуезов бұл жерде біріне-бірі қарама-</w:t>
        <w:br/>
        <w:t>“.</w:t>
        <w:br/>
        <w:t>өш алады деген қаһарынан қорқып, Майбасар туралы үкімге өздерінің</w:t>
        <w:br/>
        <w:t>бармағын басып, келісе салады» (29).</w:t>
        <w:br/>
        <w:t>Құнанбайдың өктемдігі зор болғаны сонша, оны өз көзімен көрген</w:t>
        <w:br/>
        <w:t>адамдардың айтуы бойынша, ол кезде «Құнанбайға не мәселе жөнінде</w:t>
        <w:br/>
        <w:t>болса да қарсы шығу немесе оның ойына алған нәрсесімен келіспеу</w:t>
        <w:br/>
        <w:t>дегендеріңіз ешкімнің де ойына кіріп шықпайтын» (29).</w:t>
        <w:br/>
        <w:t>Аға сұлтанның шексіз мол өкімет билігін қалай болса солай</w:t>
        <w:br/>
        <w:t>пайдалана отырып, Құнанбай неше түрлі талай рет жалған документтер</w:t>
        <w:br/>
        <w:t>жасап, өтірік шағымдар жасайды, тіпті өзіне қажетті документтерге</w:t>
        <w:br/>
        <w:t>старшиналардың мөрін оларсыз-ақ өз бетімен еркін басып ала беретін.</w:t>
        <w:br/>
        <w:t>Сайлауға қатыспаған кейбір старшиналардың айтқандарына қарағанда,</w:t>
        <w:br/>
        <w:t>олар Майбасардың болыс болып сайлануына Құнанбайдың зорлық-</w:t>
        <w:br/>
        <w:t>зомбылығынан кейін бармағын басып, өз келісімдерін берген. Ол ауыл</w:t>
        <w:br/>
        <w:t>старшиналарының мөрін сақтап беруді сылтау етіп, жиі-жиі жинап алып</w:t>
        <w:br/>
        <w:t>отырған, ал іс жүзіне келгенде, ол мөрлерді өзінің жасырын мақсаттары</w:t>
        <w:br/>
        <w:t>үшін пайдаланған (29).</w:t>
        <w:br/>
        <w:t>Старшиналар Құнанбайдың қаһарына ілініп, қудалауына түсуден</w:t>
        <w:br/>
        <w:t>қатты қорқатыны да сондықтан еді. Осы келтірілген тарихи деректен</w:t>
        <w:br/>
        <w:t>Құнанбай өзінің саяси дүшпандарымен қалай аяусыз алысқан деген</w:t>
        <w:br/>
        <w:t>сұраққа толық жауап табуға болады. Мысалы, Қашқынбай Боранбаев</w:t>
        <w:br/>
        <w:t>дегенбиге Құнанбай өзі жасағанзаңсыз қылығын айтып, жоғарыға шағым</w:t>
        <w:br/>
        <w:t>жасауға батылы барғаны үшін тал шыбықпен аяусыз дүре соққызады;</w:t>
        <w:br/>
        <w:t>Құнанбай старшиналар Кенжеалы мен Жүсіптің шөбі шүйгін қысқы</w:t>
        <w:br/>
        <w:t>жайылымдарын қасақана малына таптатқан: Шыңқожа Нұрғалинге,</w:t>
        <w:br/>
        <w:t>Қуаныш Өтемісовке сирағыңды сындырып, қарыңды қиратамын,</w:t>
        <w:br/>
        <w:t>қыстауынды тартып аламын деген (29). Эпопея мен шынайы тарихи</w:t>
        <w:br/>
        <w:t>документтерден керінетініндей, Құнанбай өзінің зорлық-зомбылық</w:t>
      </w:r>
    </w:p>
    <w:p>
      <w:r>
        <w:t>қаһарын әдетте жүзеге асырып отырған. Өз дұшпандарынан кек алу</w:t>
        <w:br/>
        <w:t>үшін жер жағынан қатты қысымға ұшыратқан, олардың шабындықтарын</w:t>
        <w:br/>
        <w:t>таптап кетіп отырған, тіпті олардың жерін өз жақтастарына тартып</w:t>
        <w:br/>
        <w:t>әперуге дейін барған (29).</w:t>
        <w:br/>
        <w:t>Сонымен Құнанбай алдында зәрелері ұшқан жүрт Майбасардың</w:t>
        <w:br/>
        <w:t>болыс болып сайлануына келісуге мәжбүр болды. Тіпті анағұрлым</w:t>
        <w:br/>
        <w:t>ұстамды пікір айтқан қулардың сөздерінде де мынадай жолдар кездеседі:</w:t>
        <w:br/>
        <w:t>«Аға сұлтан Құнанбай Өскенбаев өзінің туысы Майбасарды алмастыру</w:t>
        <w:br/>
        <w:t>туралы тілек айтушыларды қуғынға салатындығы жайында ештеңе</w:t>
        <w:br/>
        <w:t>айтқан жоқ, бірақ одан жұрттың бәрі де қорықты» (29).</w:t>
        <w:br/>
        <w:t>Эпопеяда болыс болғаннан кейін Майбасардың халыққа жасаған</w:t>
        <w:br/>
        <w:t>қаталдықтары мен заңсыздықтары туралы да айтылады. Бөжей</w:t>
        <w:br/>
        <w:t>Майбасардың бассыздығынан әбден зықысы шыққан халықтың тілегі</w:t>
        <w:br/>
        <w:t>бойынша Құнанбайдан: «Майбасарды орнынан түсір деп талап етеді»</w:t>
        <w:br/>
        <w:t>(22.28). Бұған Құнанбай көнбейтінін айтып, қасарыса жауап берді.</w:t>
        <w:br/>
        <w:t>“.</w:t>
        <w:br/>
        <w:t>ұрандап, атой салып кіргенде өздерінің арғы аталарының есімін айтып</w:t>
        <w:br/>
        <w:t>ұмтылатын. Мәселен, Құнанбай бастаған ырғызбайлар Мұсақұл</w:t>
        <w:br/>
        <w:t>ұрысында «Ырғызбай!» «Олжай!» деген ұранмен жауға шабады.</w:t>
        <w:br/>
        <w:t>Екінші жақтан көтібақтардың ақсақалы Байсал Құнанбай дүре саққан</w:t>
        <w:br/>
        <w:t>Бөжей үшін намыстанып Құнанбайдан іргесін аулақ салуға бел байлап,</w:t>
        <w:br/>
        <w:t>«Көтібақ, Көтібақ! Ер соңымнан, Көтібақ!» деп, ұрандап шаба жөнеледі.</w:t>
        <w:br/>
        <w:t>ХІХ ғасырдың орта шенінде қоғамның моральдық негіздеріне қауіпті</w:t>
        <w:br/>
        <w:t>қылмыс жасағандар болса шариғат заңдарына сәйкес әлі де болса өлім</w:t>
        <w:br/>
        <w:t>жазасы қолданылатын еді. Жеке қара басының қамын ойлаған Құнанбай</w:t>
        <w:br/>
        <w:t>бұл мүмкіндіктіде шебер пайдаланып қалады. Қодардың қыстауын басып</w:t>
        <w:br/>
        <w:t>алу оның көптен бері көкейінде жүрген жай еді. Патриархальдық-рулық</w:t>
        <w:br/>
        <w:t>идеология сарқыншақтарын пайдалана отырып,ол Қодарға айыптау</w:t>
        <w:br/>
        <w:t>актісін әзірлейді. «Қодар сұмның қылығы сырт елдің алдында менің</w:t>
        <w:br/>
        <w:t>бетіме салық болса, елге, өз келеңе келгенде, осы отырған бәрімізге</w:t>
        <w:br/>
        <w:t>салық, мынау отырған сендерге салық» (22.23).</w:t>
        <w:br/>
        <w:t>Жала жабылған Қодар өлім жазасына кесіледі. Рулық дәстүр күші</w:t>
        <w:br/>
        <w:t>феодалға қымет етеді.</w:t>
        <w:br/>
        <w:t>Қодар оқиғасы мен басқа мәселелерді М.О.Әуезов таптық</w:t>
        <w:br/>
        <w:t>қайшылықтарды көрсете отырып, заманның әлеуметтік мәнін ашу үшін</w:t>
        <w:br/>
        <w:t>романға әдейі енгізген болатын.</w:t>
        <w:br/>
        <w:t>Патриархальдық-рулық идеология сарқыншақтарының халық</w:t>
        <w:br/>
        <w:t>санасында қатты сақталып отырғаны эпопеяда өте күшті көрсетілген.</w:t>
        <w:br/>
        <w:t>Мәселен, өз руынан басқа руға кетіп қалу нағыз масқара іс саналады.</w:t>
        <w:br/>
        <w:t>тіпті Абайға рухани жағынан соншама жақын Ербол сияқты адамның</w:t>
        <w:br/>
        <w:t>өзі де Дәркембайды өз руын тастап, түрлі рулардан шыққан жатақтарға</w:t>
        <w:br/>
        <w:t>барып қосылғаны үшін айыптайды. Кедейленген туыстарының егіншілік</w:t>
        <w:br/>
        <w:t>пен отырықшылыққа қарай ауысуына қарсы күрескен феодалдар ескінің</w:t>
        <w:br/>
        <w:t>мұндай сарқыншақтарын кеңінен пайдаланады.</w:t>
        <w:br/>
        <w:t>Патриархальдық-рулық сарқыншақтар ауылда тап тартысының</w:t>
        <w:br/>
        <w:t>дамуына да кедергі жасайды. Эпопеяда феодальдық рулық қырқыстарды</w:t>
        <w:br/>
        <w:t>суреттеуге көп көңіл бөлінген және патриархальдық-рулық идеологияның</w:t>
        <w:br/>
        <w:t>үстем болуы еңбекшілердің таптық сана-сезімінің қалыптасуын қалай</w:t>
        <w:br/>
        <w:t>бөгегендігін, мұны өз пайдалары үшін шебер пайдаланып, таптық</w:t>
        <w:br/>
        <w:t>мүдделерді «ру мүддесі жолындағы» күреспен алмастырып жібере</w:t>
        <w:br/>
        <w:t>білген феодалдардың іс-әрекеті сол дәуір шындығына мейлінше сай</w:t>
      </w:r>
    </w:p>
    <w:p>
      <w:r>
        <w:t>көрсетілген. «Қазақ қоғамының экономикалық және саяси сақталуы</w:t>
        <w:br/>
        <w:t>қазақтардың феодальдық-патриархальдық құрылысының жалпы артта</w:t>
        <w:br/>
        <w:t>қалғандығын анықтады да оның бұдан арғы дамуы жолында аса күшті</w:t>
        <w:br/>
        <w:t>кедергі болды» (25.67), - деп атап көрсетті Е.Б. Бекмаханов.</w:t>
        <w:br/>
        <w:t>«Абай жолы» эпопеясында автор қазақтық әдет-ғұрыптарға</w:t>
        <w:br/>
        <w:t>байланысты заңдар, праволар жөнінде де көптеген құнды деректер</w:t>
        <w:br/>
        <w:t>береді. Революцияға дейінгі қазақ правосын зерттеуші көрнекті</w:t>
        <w:br/>
        <w:t>"4</w:t>
        <w:br/>
        <w:t>қорығын баса-көктеп, иемденіп алғандару аралықтартыс бұрынғыданда</w:t>
        <w:br/>
        <w:t>бетер шиеленісе түскені эпопеядан шынайы қалпында көрінеді. «Бөжей</w:t>
        <w:br/>
        <w:t>сонда қатты қорланған, өлісіп те көрмек боп еді. Бірақ Құнанбай дәл осы</w:t>
        <w:br/>
        <w:t>Түсіпті шақырып ап ебін тапты» (22.66).</w:t>
        <w:br/>
        <w:t>Автор рулар арасындағы аса күрделі өз ара қарым-қатынастарды,</w:t>
        <w:br/>
        <w:t>аға сұлтанның өзімен жауласқан басқа руларға нұқсан келтіріп, өз</w:t>
        <w:br/>
        <w:t>жақтастарын қызғыштай қорғауға бағытталған саясатын айқын сипаттап</w:t>
        <w:br/>
        <w:t>береді. Мәселен, Құнанбай ру аралық сьезді Үркімбай ауылында (жігітек</w:t>
        <w:br/>
        <w:t>руы) өткізуді белгілейді. Шынжыр балақ, шұбар төс әкімдердің «сьезді</w:t>
        <w:br/>
        <w:t>өзітісін қайрап жүрген ауылдарда өткізетінін» жақсы білетін халықбұған</w:t>
        <w:br/>
        <w:t>қатты наразы болады. Өйткені мұндай сьездің өткізілуіне байланысты</w:t>
        <w:br/>
        <w:t>шығындардың бар ауыртпалығы сол ауылдарға түседі.</w:t>
        <w:br/>
        <w:t>Үйлерді тез тігіп, сойын малдарын беруді дөрекі түрде талап еткен</w:t>
        <w:br/>
        <w:t>Құнанбайға ызаланған халық оның жұмсаған кісісін сабап жібереді.</w:t>
        <w:br/>
        <w:t>Бұл феодалдық ру аралық қырқысудың тағы да күшейе түсуіне тікелей</w:t>
        <w:br/>
        <w:t>желеу болады. Жұмсаған кісілерін сабап жібергені үшін Құнанбай</w:t>
        <w:br/>
        <w:t>Тоқпамбеттегі Бөжей аулын шабады. Романда сипатталып жазылғандай,</w:t>
        <w:br/>
        <w:t>Құнанбай сойыл, найза, шоқпарларын алып, ұрысқа әзірленген қалың</w:t>
        <w:br/>
        <w:t>қол жинайды. Бұл араға ырғызбайлардан басқа өзге рулардан да, оның</w:t>
        <w:br/>
        <w:t>ішінде ақсақалы Байсал саналатын көтібақ руынан да адамдар жиналған.</w:t>
        <w:br/>
        <w:t>Құнанбай қол алдына шығып, шаба жөнеледі. «Олжай!», «Ырғызбай!»,</w:t>
        <w:br/>
        <w:t>«Топай!», «Торғай!» деп ұран шақырған қалың қол Бөжей аулына бірден</w:t>
        <w:br/>
        <w:t>лап қояды. Әрбір жігітекке 40-50 ырғызбайдан келеді. Құнанбай екі жүз</w:t>
        <w:br/>
        <w:t>адамды жауды екі бүйірінен орап алуға жібереді. «Жігітек тегі сайлана</w:t>
        <w:br/>
        <w:t>алмай қамсыз қалған сияқты. Соғыс болса, мұндайда бұрынғы көпке</w:t>
        <w:br/>
        <w:t>мәлім әдет бойынша: «Тұрысатын жерін айтсын» десіп ап, содан кейін</w:t>
        <w:br/>
        <w:t>қол жиюшы еді. Құнанбай оны істемеді. Шұғыл келді» (22.97).</w:t>
        <w:br/>
        <w:t>ХІХ ғасырдың орта шенінде патриархальдық-рулық дәстүрдің қалай</w:t>
        <w:br/>
        <w:t>быт-шыт бола бастағанын осы мысалдан да көруге болады. М.О.Әуезов</w:t>
        <w:br/>
        <w:t>Бөжей аулының қалай шабылғанын көрсетеді. Онда құнанбайлықтар</w:t>
        <w:br/>
        <w:t>дұшпанның қарсылығын тез басып, барлық тұтқын жігітектің қаруын</w:t>
        <w:br/>
        <w:t>тартып алады. Олардың басшысы Бөжей биге дүре соғылады, ол бүкіл</w:t>
        <w:br/>
        <w:t>ру адамдарының көз алдында қорлық көреді. Көтібақ руының ақсақалы</w:t>
        <w:br/>
        <w:t>Байсал өзіне жақын жігітек руы үшін намысқа шыдай алмай, қорланып,</w:t>
        <w:br/>
        <w:t>Құнанбайдан қол үзеді де жігітек жағына шығып кетеді. Бұл да тарихи</w:t>
        <w:br/>
        <w:t>фактілерге сай келеді. Өйткені бұдан былайғы жерде Байсал Бөжей мен</w:t>
        <w:br/>
        <w:t>Қаратайға қосылып, Құнанбайдың үстінен шағым айтып, орыс өкімет</w:t>
        <w:br/>
        <w:t>орындарына бірге барады.</w:t>
        <w:br/>
        <w:t>Тайпа ішіндегі кескілескен ру тартыстарының шым-шытырық өз ара</w:t>
        <w:br/>
        <w:t>байланысты оқиғаларын бейнелі түрде сомдап көрсету үшін М.О.Әуезов</w:t>
        <w:br/>
        <w:t>Абай аулында Тұмабай Наданбаевтан өзі жазып алған төмендегі естелікті</w:t>
        <w:br/>
        <w:t>шебер пайдаланады.</w:t>
        <w:br/>
        <w:t>63</w:t>
      </w:r>
    </w:p>
    <w:p>
      <w:r>
        <w:t>сөзбен өз ара қақтығысуының жеке мысалдарын өзгеріссіз дерлік, батыл</w:t>
        <w:br/>
        <w:t>түрде пайдаланып отырады. Мәселен, халық аузында мынадай диалог</w:t>
        <w:br/>
        <w:t>сақталған.</w:t>
        <w:br/>
        <w:t>Қарқаралыда Баймұрын бітім сұрағанда Құнанбай: «Бөжей арыз беріп,</w:t>
        <w:br/>
        <w:t>аяғымнан алғанын қойсын! Болмаса көк шекпенді кигізіп, бойын кездеп</w:t>
        <w:br/>
        <w:t>айдатқанша тоқталмаспын!» дейді. Бұдан әрі Құнанбайға Бөжейдің ашу-</w:t>
        <w:br/>
        <w:t>ызаға толы жауабы беріледі. - «Көк шекпенді біздің мырза пішкен жоқ,</w:t>
        <w:br/>
        <w:t>құдай пішкен. Кім киерін көреміз» (22.110), депті.</w:t>
        <w:br/>
        <w:t>Алайда М.О.Әуезовтің ел аузындағы әңгімелерді дәлме-дәл етіп,</w:t>
        <w:br/>
        <w:t>айнытпай айтып берумен ғана шұғылданбағаны - өзінен-өзі мейлінше</w:t>
        <w:br/>
        <w:t>айқын нәрсе. Тарихтың нақты материалы автордың өз ойынан шығатын</w:t>
        <w:br/>
        <w:t>көркем шығарманың түп қазығы ғана бола алды. Ол мұндай нақты</w:t>
        <w:br/>
        <w:t>тарихи материалдарды әрекет етуші кейіпкерлердің бейнесін, іс-әрекетін</w:t>
        <w:br/>
        <w:t>психологиялық жағынан неғұрлым нанымды етіп беру үшін қомақты да</w:t>
        <w:br/>
        <w:t>айқын көрінетін, замана рухын оқушының көз алдында тұтас та жарқын</w:t>
        <w:br/>
        <w:t>етіп көрсету үшін шеберлікпен пайдаланады.</w:t>
        <w:br/>
        <w:t>Құнанбай мен Бөжей арасындағы тартысқа байланысты оқиғалардың</w:t>
        <w:br/>
        <w:t>дәл шындығын Құнанбай Өскенбаевтың тергеу ісінен айқын көруге</w:t>
        <w:br/>
        <w:t>болады. Мұнда «хорунжий Құнанбай Өскенбаевтың бес жүз қырғыз</w:t>
        <w:br/>
        <w:t>адамымен көтібақ және жігітек руларына жасаған шабуылы туралы,</w:t>
        <w:br/>
        <w:t>қырғыз Ералиндердің 250 жылқысын қуып әкеткендігі, 9 адамды</w:t>
        <w:br/>
        <w:t>жарақаттап, 4 адамды өз аулына басып әкеткендігі туралы» (29) ашықтан-</w:t>
        <w:br/>
        <w:t>ашық айтылған.</w:t>
        <w:br/>
        <w:t>Романның өзінен белгілі, кейін Бөжей Өскенбаевтардың жүгенсіздігі</w:t>
        <w:br/>
        <w:t>туралы шағым айтып, Қарқаралыға келгенде, екі жақ уақытша бітім</w:t>
        <w:br/>
        <w:t>жасасады. Бұл бітім Құнанбайдың сәби қызы Кәмшатты Бөжейдің</w:t>
        <w:br/>
        <w:t>семьясы асырап алуымен нығая түседі.</w:t>
        <w:br/>
        <w:t>Халықтың жадында сақталып қалған осы эпизодтың да жоғарыда</w:t>
        <w:br/>
        <w:t>сөз болған архив деректерінен кездесуі - өте-мөте қызық Мұның</w:t>
        <w:br/>
        <w:t>өзі халықтың тарихи өткен кезеңдерін зерттеу ісінде ел арасынан</w:t>
        <w:br/>
        <w:t>сұрастырып дерек жинаудың қаншалықты маңызды екенін көрсетеді.</w:t>
        <w:br/>
        <w:t>Мұндай деректердің дұрыстығы көбінесе нақты тарихи документтерден</w:t>
        <w:br/>
        <w:t>кем соқпайды. Мәселен, «Аякөз округының сұлтаны Барақ Солтабаев</w:t>
        <w:br/>
        <w:t>араздасқан Бөжей Ералинді, Жүсіп Қотанбұлақовты және Балағаз</w:t>
        <w:br/>
        <w:t>Қауменовты сұлтан Құнанбай Өскенбаевпен татуластырғанын көрсетті.</w:t>
        <w:br/>
        <w:t>Ол Ералинге өз қызын беруге уәде еткен әрі оны орындаған, һәм Бөжей</w:t>
        <w:br/>
        <w:t>бірнеше қара да алған» (31).</w:t>
        <w:br/>
        <w:t>Сонымен эпопеяның документальды негізі оқиғалардың және көз</w:t>
        <w:br/>
        <w:t>көрген замандастардың естеліктерін пайдалана отырып жасалған,</w:t>
        <w:br/>
        <w:t>кейіпкерлердің басым көпшілігінің тарихи шындық екені Құнанбай</w:t>
        <w:br/>
        <w:t>Өскенбаевтың Омбы облысының архивінде сақталған көлемді қалың ісі</w:t>
        <w:br/>
        <w:t>сияқты аса маңызды деректермен салыстырғанда ерекше айқын көрінеді.</w:t>
        <w:br/>
        <w:t>.-</w:t>
        <w:br/>
        <w:t>«...Соғыс аттарын қоя беріп, жігітек қаперсіз жатыр екен: Әуелі</w:t>
        <w:br/>
        <w:t>(белгісіздеу - Л. Ә.) аттарын қуып алады. Тұрсынбай, Балағаз жаяу,</w:t>
        <w:br/>
        <w:t>балта ұстасып жүгіріседі. Бұл оқиға Бөжей қыстауының үстінде болады,</w:t>
        <w:br/>
        <w:t>Тоқпамбет жанында, қорада тығылғанның бәрін сабайды. Бөжей артынан</w:t>
        <w:br/>
        <w:t>шығады, оны сабай бастайды. Еті аппақ екен. «Ұрма!» - деп Пұшарбай</w:t>
        <w:br/>
        <w:t>үстіне жатады. Қажы: «өзін ұр» - дейді. Сонда көтібақ Байсал: «Боқты</w:t>
        <w:br/>
        <w:t>ұрарсын!» - дейді. Ұрып жібереді. Сонда көтібақ, жігітек боп қосылып</w:t>
      </w:r>
    </w:p>
    <w:p>
      <w:r>
        <w:t>кетеді. Торғайдан Құлыншақ- бес батырдың әкесі бірге кетеді. Бес қасқа</w:t>
        <w:br/>
        <w:t>(бес батыр) Тұрсынбай, Садырбай, Мұңсызбай, Наданбай, Манас» (29).</w:t>
        <w:br/>
        <w:t>Міне біз бұдан М.О.Әуезов оқиғаны баяндаудың өзі тарихи шындыққа</w:t>
        <w:br/>
        <w:t>мейлінше сай болуына ұмтылатынын көреміз. Автор көптеген жағдайда</w:t>
        <w:br/>
        <w:t>сол заманның документальды деректерін негізге алады (29). Мәселен,</w:t>
        <w:br/>
        <w:t>Бөжей ауылына шабуыл жасаған кезде Құнанбайды Дәркембайдың</w:t>
        <w:br/>
        <w:t>атпақ болған эпизодын алайық. Мұның өзі бір жағынан алып қарағанда</w:t>
        <w:br/>
        <w:t>ойдан шығарылған эпизод сияқты болып көрінеді. Ал шындығына</w:t>
        <w:br/>
        <w:t>келгенде, мұның да нақты негізі бар. Бірақ дәл айтатын болсақ, тарихта</w:t>
        <w:br/>
        <w:t>Құнанбайдың өміріне қастандық жасамақ болған адам Әлжан еді.</w:t>
        <w:br/>
        <w:t>«Бөжейді байлап алам деп келгенде Әлжан оқтанып атпақ болады.</w:t>
        <w:br/>
        <w:t>Бөжей атқызбайды. Артынан Қажы Бөжейді ұстап әкеле жатқанда, «мен</w:t>
        <w:br/>
        <w:t>сені оқтан аяп ем, сен отқа салдың ба?» - дейді (31).</w:t>
        <w:br/>
        <w:t>Құнанбайдың, сондай-ақ эпопеяның басқа да кейіпкерлерінің образын</w:t>
        <w:br/>
        <w:t>сомдағанда М.Әуезовтің сол замандағы нақты тарихи мағлұматтарға</w:t>
        <w:br/>
        <w:t>терең бойлай білетіндігі кейбір жекелеген, мейлінше сараң жазылған</w:t>
        <w:br/>
        <w:t>естеліктердің, жұпыны да деген үздік-үздік қысқаша мәліметтердің</w:t>
        <w:br/>
        <w:t>өзінен терең мазмүн таба алатындығы және осының негізінде әрбір</w:t>
        <w:br/>
        <w:t>құбылыстардың өзіне жеке-жеке дұрыс баға беру шеберлігі барынша</w:t>
        <w:br/>
        <w:t>маңызды роль атқарды деуімізге болады. С.Злобин мұндай «шикі</w:t>
        <w:br/>
        <w:t>документтердің тарихты зерттегенде алғашқы негіз ретінде аса үлкен</w:t>
        <w:br/>
        <w:t>роль атқаратынын» (2,147) дәл атап көрсеткен еді.</w:t>
        <w:br/>
        <w:t>Тарихи документке О.Форшта өте зор маңыз берген болатын. «Тарихи</w:t>
        <w:br/>
        <w:t>роман туралы мен тарихи документтердің негізінде ғана ойлай аламын.</w:t>
        <w:br/>
        <w:t>Менің жеке өз басым қайткен күнде де документті «сипап» көруге, оны</w:t>
        <w:br/>
        <w:t>өз қолыммен ұстап сезінуге, өз көзіммен көруге өте-мөте құштармын.</w:t>
        <w:br/>
        <w:t>Мен оны сонда ғана сезінемін, ол менің творчестволық санама сонда</w:t>
        <w:br/>
        <w:t>ғана жетеді» (33.123-124).</w:t>
        <w:br/>
        <w:t>М.Әуезов Құнанбай мен Бөжейдің арасындағы тартыстың одан арғы</w:t>
        <w:br/>
        <w:t>даму барысын нақты деректер негізінде өрбітеді. Мысалы, жауласқан</w:t>
        <w:br/>
        <w:t>екеуі де Қарқаралыға келеді, мұнда келісімен қазақ және орыс әкімшілік</w:t>
        <w:br/>
        <w:t>орындарындағы ықпалды адамдар арасынан осы шиеленіскен дау-</w:t>
        <w:br/>
        <w:t>жанжалға өз жақтастарын тарта бастайды.</w:t>
        <w:br/>
        <w:t>Замана рухын үлкен көркемдікпен сомдап шығару мақсатымен</w:t>
        <w:br/>
        <w:t>М.О.Әуезов жауласушы екі рудың билеп-төстеуші басшыларының өткір</w:t>
        <w:br/>
        <w:t>4“</w:t>
        <w:br/>
        <w:t>Мұның өзі Құнанбаймен жауласушы руларды бастаған Бөжей</w:t>
        <w:br/>
        <w:t>Майбасардың жасаған қаскөй қылығына қарсы күресте өз қара басының</w:t>
        <w:br/>
        <w:t>қамын ойламай отырған жоқ: әуелі болыс болыпалуға, сөйтіп бірте-бірте</w:t>
        <w:br/>
        <w:t>бүкіл руға үстемдік жасауға ұмтылды.</w:t>
        <w:br/>
        <w:t>Романда Құнанбайдың Бөжеймен барған сайын өрши түскен үздіксіз</w:t>
        <w:br/>
        <w:t>күресі оның соңғысының ру ішіндегі үлкен саяси билікке ұмтылған</w:t>
        <w:br/>
        <w:t>ықпалды би ретіндегі әрекеті арқылы нанымды суреттелген. Қазақ</w:t>
        <w:br/>
        <w:t>қоғамының феодалдық жоғарғы үстемтобының ішіндегі қиян-кескі саяси</w:t>
        <w:br/>
        <w:t>күреспен, көбінесе қан төгіс соқтығысқа ұласқан күреспен байланысты</w:t>
        <w:br/>
        <w:t>дамитын осы тартыста сюжеттік линия бүкіл роман арқылы өтеді. Ал</w:t>
        <w:br/>
        <w:t>мұның өзі федалдардың арасындағы нақты қарама-қайшылықтардың</w:t>
        <w:br/>
        <w:t>көрінісі болып табылады.</w:t>
        <w:br/>
        <w:t>Болыстың екіге бөлінуі үшін қажымай-талмай әрекет еткен Бөжей</w:t>
        <w:br/>
        <w:t>мен оның жақтастары түрлі айлатәсілдерге дейін барады. Мәселен,</w:t>
        <w:br/>
        <w:t>қасарысқан Құнанбайды иілдіріп икемге келтіру үшін Бөжей оған мол</w:t>
      </w:r>
    </w:p>
    <w:p>
      <w:r>
        <w:t>сыйлық та алып келеді. Құнанбайдың қайтыс болған әкесінің асын желеу</w:t>
        <w:br/>
        <w:t>еткен олар алты тоғыз етіп мал алып келеді, оның бір тоғызына бас етіп</w:t>
        <w:br/>
        <w:t>қызметші, екінші тоғызына бас етіп қытай күміс жамбы қосады. Мұның</w:t>
        <w:br/>
        <w:t>өзі шынтуайттап келгенде пара беруден басқа ештеме де емес еді. Өйткені</w:t>
        <w:br/>
        <w:t>бұл кезде болысты бөлу туралы мәселе қайта-қайта қойылып жүрген</w:t>
        <w:br/>
        <w:t>болатын. Құнанбай тап сондықтан да бұл сыйлықтарды қабылдамай,</w:t>
        <w:br/>
        <w:t>болысты бөлуден бір жола бас тартады (29).</w:t>
        <w:br/>
        <w:t>Құнанбаймен келісе алмаған қарсы жақ енді болысты бөлу туралы</w:t>
        <w:br/>
        <w:t>ашықтан-ашық талап қояды. Эпопеяда шебер суреттелген ру ішіндегі</w:t>
        <w:br/>
        <w:t>шиеленіскен жағдайда сол кезді көзімен көрген адамдардың төменде</w:t>
        <w:br/>
        <w:t>келтіргендеректері толығымен растайтүседі. «Жанқабыл Бөкеншинніңасы-</w:t>
        <w:br/>
        <w:t>на түрлі болыстардан көп халық келді. Мұның ішінді көтібақ қырғыздары</w:t>
        <w:br/>
        <w:t>да болды. Бұлардың алғашқылары қарулы қол болып, жеке бөлініп сұлтан</w:t>
        <w:br/>
        <w:t>Өскенбаевтан өздерін болыстан бөлуді... қатты талап етті (29). Феодалдық өз</w:t>
        <w:br/>
        <w:t>ара қырқысулар кезінде кеңінен орын алатын көшіп кету салты бұл дау-жан-</w:t>
        <w:br/>
        <w:t>жал кезінде де болды. Құнанбайдың ісінен көрінетіндей, «ішінде Бөжей мен</w:t>
        <w:br/>
        <w:t>Байсал бар жігітек және көтібақ рулары бір бөлігі Аягөз округына қарасты</w:t>
        <w:br/>
        <w:t>Бақанас аймағына қарай өз бетінше болыстан бөліне көшеді» (29).</w:t>
        <w:br/>
        <w:t>Олардың көшіп кетуі ру аралық тартысты шиеленістіре түсті.</w:t>
        <w:br/>
        <w:t>Бұған мысал ретінде эпопеяда торғай руының ақсақалы Құлыншақтың</w:t>
        <w:br/>
        <w:t>Құнанбайдан іргесін аулақ салып, онымен жауласып жүрген жігітек,</w:t>
        <w:br/>
        <w:t>бөкенші руларының қанаты астына паналағысы келіп, солардың жеріне</w:t>
        <w:br/>
        <w:t>көшпек болған ниетінің өзі қандай қанды қырғын оқиғаларға алып барып</w:t>
        <w:br/>
        <w:t>соққанын еске түсірудің өзі де жеткілікті.</w:t>
        <w:br/>
        <w:t>Рутартысы әсіресе жер мәселесіне келгенде ерекше шиеленісе түседі.</w:t>
        <w:br/>
        <w:t>Мәселен, Қодардың көзін жойған Құнанбай жігітек руына баяғыдан</w:t>
        <w:br/>
        <w:t>бері тіпті өздерінің арғы атасы Кеңгірбайдың сүйегі жатқан Қарашоқы</w:t>
        <w:br/>
        <w:t>“.</w:t>
        <w:br/>
        <w:t>ете алатын. Сондықтан да Дәркембай қарт Құнанбай Мекеге жүргелі</w:t>
        <w:br/>
        <w:t>жатқанда, одан Қодардың жазықсыз өлтіргенін айтып, құн төлеу туралы</w:t>
        <w:br/>
        <w:t>жігітек атынан сөз сөйлеуге дейін батылы барады. Оны Құнанбайға:</w:t>
        <w:br/>
        <w:t>«Қодардың ешқандай жазығы жоқ еді... Ал ол кезде құн туралы тірі</w:t>
        <w:br/>
        <w:t>жанның ауыз ашуға шамасы келмеді ғой. Кім дыбысын шығара алатын</w:t>
        <w:br/>
        <w:t>еді? Сенің кезің еді ғой- қатал кез еді ғой» деп айтып салады.</w:t>
        <w:br/>
        <w:t>Патриархальдықтың қалдығы сол сияқты екі жақ бір-бірімен бітіскен</w:t>
        <w:br/>
        <w:t>жағдайда қыз беріп, қыз алысу немесе кешегі жауының үйіне тәрбиелеп</w:t>
        <w:br/>
        <w:t>алу үшін бала беру сияқты әдет-ғұрыптан да көрінеді. Мұның бір мысалы</w:t>
        <w:br/>
        <w:t>- Құнанбайдың Бөжейге асырап алу үшін кішкентай қызы Кәмшатты</w:t>
        <w:br/>
        <w:t>беруі. Романда бөтен үйде оған жөндеп қарамаудың салдарынан жас</w:t>
        <w:br/>
        <w:t>нәрестенің ескі патриархальдық әдет-ғұрыптың құрбаны болып кеткені</w:t>
        <w:br/>
        <w:t>көрсетілген.</w:t>
        <w:br/>
        <w:t>Әйелге бүкіл рудың меншігі ретінде қарау фактісі әдет-ғұрыпта</w:t>
        <w:br/>
        <w:t>қатал сақталып келген әмеңгерліктен айқын көрінеді. Бұл әдет-ғұрып</w:t>
        <w:br/>
        <w:t>бойынша қалың малы төленген әйел немесе қалыңдық ері (күйеуі)</w:t>
        <w:br/>
        <w:t>өлген жағдайда ерінің (күйеуінің) өзімен туыс аға-інісінің біріне немесе</w:t>
        <w:br/>
        <w:t>ең жақын деген өзге бір туысына тұрмысқа шығуы тиіс болатын. Құда</w:t>
        <w:br/>
        <w:t>түскен қалыңдықты басқа жаққа жіберіп қою бүкіл ру үшін аса күшті</w:t>
        <w:br/>
        <w:t>мін, масқара факт саналатын. Халықтың «жесір ерден кетсе де елден</w:t>
        <w:br/>
        <w:t>кетпейді» (30.419) деп айтуының сыры да міне осында жатыр.</w:t>
        <w:br/>
        <w:t>Абайдың сүйікті жары Әйгерім бала кезінен мамай руының бір</w:t>
        <w:br/>
        <w:t>жігітіне айттырылып қояды. Қалыңдықтың айттырылған жігіті өлгеннен</w:t>
        <w:br/>
        <w:t>кейін әмеңгерлік правосын пайдалану жігіттің ағасына, егде тартқан</w:t>
      </w:r>
    </w:p>
    <w:p>
      <w:r>
        <w:t>басқа біреуге беріледі. Бірақ Абай Әйгерімнің ол адамға жылап кете</w:t>
        <w:br/>
        <w:t>баруына жол бермейді - Әйгерімнің әкесіне қалың малын түгел төлейді,</w:t>
        <w:br/>
        <w:t>ал күйеу жағының барлық шығынын өтеп, қанағаттандырады.</w:t>
        <w:br/>
        <w:t>Қазақтың әдет-ғұрып правосы біреудің қалыңдығын не әйелін алып</w:t>
        <w:br/>
        <w:t>қашқан адамға жазаның ең қатаң түрін беруді қарастырады.</w:t>
        <w:br/>
        <w:t>«Әйелді не қалыңдықты өз келісімінсіз болса да, өз келісімімен болса</w:t>
        <w:br/>
        <w:t>да, бірақ оның ата-анасының, ерінің немесе қамқоршысының еркінентыс</w:t>
        <w:br/>
        <w:t>алып қашу - семья-неке қатнастары саласындағы ең ауыр қылмыстардың</w:t>
        <w:br/>
        <w:t>біріне саналады» (26.244).</w:t>
        <w:br/>
        <w:t>Әйел алып қашу қалай болған күнде де жеке адамның, ал кеңірек</w:t>
        <w:br/>
        <w:t>алғанда бүкіл бір рудың меншігінің бір бөлегін ұрлаумен пара-пар</w:t>
        <w:br/>
        <w:t>еді. Сондықтан да бұл мәселе романның көптеген мысалынан көрініп</w:t>
        <w:br/>
        <w:t>отырғандай, әйелдерді алып қашқан әрбір жағдайда нақты суреттеліп,</w:t>
        <w:br/>
        <w:t>қарымта, барымтамен, бүтін бір ауылды шауып кетумен, адамдарды ауыр</w:t>
        <w:br/>
        <w:t>жарақатқа ұшырата ұрып жығумен, тіпті кісі өлімімен тынып отырды.</w:t>
        <w:br/>
        <w:t>Эпопеяның оқушыларының көз алдынан феодалдық-патриархальдық</w:t>
        <w:br/>
        <w:t>әдет-ғұрып, семья правосының құрбандығы болған, тағдыры тәлкекке</w:t>
        <w:br/>
        <w:t>айналған әйелдер образының тұтас бір галереясы өтеді. Бұл жас Абай</w:t>
        <w:br/>
        <w:t>.”</w:t>
        <w:br/>
        <w:t>автор білуі де, оны есте ұстауы да тиіс делік: қандай да болсын тарихи</w:t>
        <w:br/>
        <w:t>оқиғаларды тек осы тұрғыдан алып қараған жөн. Маркстік ақыл-ой</w:t>
        <w:br/>
        <w:t>парасатының күші де оның тарихи шындығын тереңнен алып алдымызға</w:t>
        <w:br/>
        <w:t>жайып салатындығында және тарихи оқиғаларды ой елегінен өткізе</w:t>
        <w:br/>
        <w:t>білетіндігінде» (19.324).</w:t>
        <w:br/>
        <w:t>Демек, автор тарихи заманды көрсеткенде, оны көркем образдар</w:t>
        <w:br/>
        <w:t>арқылы бейнелегенде, сол кездегі дамудың заңдылықтарын дұрыс</w:t>
        <w:br/>
        <w:t>түсінуі тиіс. Міне, сонда ғана ол тарих шындығын дұрыс көрсете алады.</w:t>
        <w:br/>
        <w:t>Егер автордың ойдан шығарып жазғандары тап осындай заңдылыққа</w:t>
        <w:br/>
        <w:t>негізделетін болса, онда мұның өзі толық көркемдік нанымдылыққа ие</w:t>
        <w:br/>
        <w:t>болады.</w:t>
        <w:br/>
        <w:t>Романда Құнанбайдың тарихқа белгілі іс-әрекеттері ғана терең</w:t>
        <w:br/>
        <w:t>қорытындыланып қоймаған, сонымен қатар көптеген нәрсе авторлық</w:t>
        <w:br/>
        <w:t>фантазия саласына қатысты. Мәселен, Құнанбайдың шариғат заңын</w:t>
        <w:br/>
        <w:t>бұзуға батылы барған өз немересі Әмірді қылғындырып өлтіруге жасаған</w:t>
        <w:br/>
        <w:t>әрекетін алайық. Әулиесінген оның құрсаудай қатты қолынан жас жігітті</w:t>
        <w:br/>
        <w:t>Абай жұлып алады. Әмір сондықтан ғана тірі қалды. Бұл эпизодты автор</w:t>
        <w:br/>
        <w:t>ойдан шығарғаны белгілі.</w:t>
        <w:br/>
        <w:t>Бірақ ол Құнанбай образының бүкіл ішкі қыры-сырына қайшы емес,</w:t>
        <w:br/>
        <w:t>қайта соған сәйкес туып отыр, образдың тарихи прототипінің іс-әрекетіне</w:t>
        <w:br/>
        <w:t>логикалық жағынан әбден сыйымды.</w:t>
        <w:br/>
        <w:t>Құнанбай қоғамдық істерден бойын аулақ салғаннан кейінгі ру</w:t>
        <w:br/>
        <w:t>аралық тартыстар да ерекше қызықты. Тобықты ішінде өкімет билігін</w:t>
        <w:br/>
        <w:t>өз қолдарында ұзақ уақыт бойы ұстап отырған ырғызбайларға қарсы</w:t>
        <w:br/>
        <w:t>жігітек, бөкенші, көтібақ, топай сияқты басқа да рулардың билеуіш-</w:t>
        <w:br/>
        <w:t>төстеушілердің өкілдерінен күшті топ құрылады. Олар сайлауда</w:t>
        <w:br/>
        <w:t>ырғызбайлардың адамы Оспанды болыстыққа сайлатпай тастап,</w:t>
        <w:br/>
        <w:t>ырғызбайларды өкімет билігінен шеттетуді көздейді, осы мақсатпен</w:t>
        <w:br/>
        <w:t>өздерінің кандидаты Күнтуды сайлатып жіберуге бекем бел байлайды.</w:t>
        <w:br/>
        <w:t>Сайлауда көпшілік дауысқа ие болған бұл топ өздерінше мәз-мейрам</w:t>
        <w:br/>
        <w:t>болысып жатады.</w:t>
      </w:r>
    </w:p>
    <w:p>
      <w:r>
        <w:t>«Бұдан былай Күнту болыстың мөрі де, әмірі де оны осы жолы сайлап</w:t>
        <w:br/>
        <w:t>отырған жеті жуанның еркінде болатыны айқын. Кейін біреуді көрсететін</w:t>
        <w:br/>
        <w:t>приговорлар, тентек-тебізді сүйейтін хат-қағаздар өз қолдарында болмақ.</w:t>
        <w:br/>
        <w:t>Әлдекімнен жер, тағы біреуден үйірлі мал тартып алыспақ болса,</w:t>
        <w:br/>
        <w:t>солардың сілтейтін қайратты қара шоқпары да осы Күнту қолындағы</w:t>
        <w:br/>
        <w:t>мөр, мойнындағы знак болатыны даусыз (23.54).</w:t>
        <w:br/>
        <w:t>Фегодалдық-рулық өз ара тартыс кезінде әркім өз жақтастарына,</w:t>
        <w:br/>
        <w:t>сондай-ақ осы менің дұшпаным болып кетпесін деген адамдарға</w:t>
        <w:br/>
        <w:t>феодалдардың мол дастарқан жайып, қонақасы беруінің де мәні болды.</w:t>
        <w:br/>
        <w:t>Мәселен, аға сұлтандықтан түсіп, Омбыдан қайтып келген Құнанбай</w:t>
        <w:br/>
        <w:t>жиі-жиі той-томалақ жасаумен болады. «Соның бәрінің үстіне мынадай</w:t>
        <w:br/>
        <w:t>.-</w:t>
        <w:br/>
        <w:t>толы арыз-шағымдары ағылып келіп жатты. «Чиновник Гусев жергілікті</w:t>
        <w:br/>
        <w:t>жерде мұны анықтап отырғанындай, осы сияқты өтірік арыздар Құнанбай</w:t>
        <w:br/>
        <w:t>Өскенбаевтың басшылығымен жазылады екен» (29).</w:t>
        <w:br/>
        <w:t>Ол- ол ма, Құнанбай мен Майбасардың өздеріне тәуелді адамдарды</w:t>
        <w:br/>
        <w:t>куәға тартып, екінің бірінде жалған жауаптар беріп келгенін, өзге</w:t>
        <w:br/>
        <w:t>адамдарға көріне-көзге жала жаба салатынын Омбы облыстық архивінің</w:t>
        <w:br/>
        <w:t>документтері толық дәлелдейді. Онда әлгі тәуелді адамдар, «егер орын</w:t>
        <w:br/>
        <w:t>алған оқиғалардың шын жай-жапсарын көрсетпек болған күнде де аға</w:t>
        <w:br/>
        <w:t>сұлтан Құнанбай Өскенбаев пен болыс Майбасар Өскенбаевтан үрейлері</w:t>
        <w:br/>
        <w:t>ұша қорыққандығынан ғана келісім беретіні және мұны солардың</w:t>
        <w:br/>
        <w:t>үйретуімен ғана істейтіні» (29) атап көрсетілген.</w:t>
        <w:br/>
        <w:t>Басқаша айтқанда, істі тек өзінің пайдасына шешу мақсатымен</w:t>
        <w:br/>
        <w:t>Құнанбай өзіне бағынышты, тәуелді адамдарды қорқытып үркіту немесе</w:t>
        <w:br/>
        <w:t>параға жығып сатып алу сияқты неше түрлі айлашарғыларға барды.</w:t>
        <w:br/>
        <w:t>Романнан көрінетіні сияқты, Құнанбай әуелгі кезде Қарқаралыда</w:t>
        <w:br/>
        <w:t>болады, өзінтергеу ісімен айналысқан округтық приказдың бақылауында</w:t>
        <w:br/>
        <w:t>жүреді. Құнанбай Омбыға айдалысымен оған жау рулардан шыққан</w:t>
        <w:br/>
        <w:t>саяси дұшпандары ерекше белсене түседі, Құнанбайдың көрсеткен</w:t>
        <w:br/>
        <w:t>қорлығын айтып, Сібір қырғыздарының шекара бастығына арызды</w:t>
        <w:br/>
        <w:t>қарша боратады. Құнанбайды тергеу ісінен қоңыр көкше, тобықты</w:t>
        <w:br/>
        <w:t>тағы басқа болыстардың кәдірменді қырғыздары өзінің шағымдарында</w:t>
        <w:br/>
        <w:t>Құнанбайдың жер аударылуына мегзей отырып, оны округтан қалай да</w:t>
        <w:br/>
        <w:t>алыс кетіруді өтінгенін көруге болады» (29).</w:t>
        <w:br/>
        <w:t>М.О.Әуезов замандастарының естеліктерінен, Әрхам Ысқақовтың</w:t>
        <w:br/>
        <w:t>айтқандарынан Құнанбай Омбыға айдалып бара жатқан жолда өзін ең</w:t>
        <w:br/>
        <w:t>қаттырақ қаралайтын қағаздарды патша чиновнигінен күшпен тартып</w:t>
        <w:br/>
        <w:t>алып, отқа жағып жібергендігі жөніндегі естелік деректерді де тапқан</w:t>
        <w:br/>
        <w:t>болатын. «Майырды бас салып, қағаздарды Мырзаханға отқа салғызып,</w:t>
        <w:br/>
        <w:t>өртетіп жібереді» (29). Эпопеяда осы бір кішкентай ғана шағын детальдің</w:t>
        <w:br/>
        <w:t>өзі өте қызық көркем шешімін тапқан. Құнанбайдан мейлінше мол пара</w:t>
        <w:br/>
        <w:t>алған майор оны Омбыға айдалып бара жатқан жолында Павлодарда</w:t>
        <w:br/>
        <w:t>қуып жетеді. Сөйтіп өзі тоқтаған үйге Құнанбайды шақыртады. Әңгіме</w:t>
        <w:br/>
        <w:t>үстінде Құнанбайдың пешке от жағу жөніндегі өтінішінен оның ниетін</w:t>
        <w:br/>
        <w:t>анық біледі. Сөйте тұрып ол Құнанбайдың қолына оны айыптайтын</w:t>
        <w:br/>
        <w:t>қағаздарды бейне біртанысыпшықсындегенөтірік желеумен бере салады.</w:t>
        <w:br/>
        <w:t>Құнанбайдың бұйрығы бойынша оның қызметшісі бұл қағаздарды отқа</w:t>
        <w:br/>
        <w:t>тастап, жағып жібереді. Майор болса, өтіріктен-өтірік мас болғансиды,</w:t>
        <w:br/>
        <w:t>оңтайлы да күшті Құнанбай оның қолын оп-оңай артына қайырады.</w:t>
        <w:br/>
        <w:t>Майор мұның бәріне де өзі мүмкіндік береді. Өйткені ол бұл істі тексере</w:t>
        <w:br/>
        <w:t>келгенде өзінің ешқандай қатысы жоқтығын дәлелдегісі келеді. Міне,</w:t>
        <w:br/>
        <w:t>мұның бәрін де М.О.Әуезов психологиялық жағынан өте-мөте шебер де</w:t>
      </w:r>
    </w:p>
    <w:p>
      <w:r>
        <w:t>нанымды етіп көрсетеді.</w:t>
        <w:br/>
        <w:t>69</w:t>
        <w:br/>
        <w:t>Автор өзінің жазған ескертулердің бірінде бұл жөнінде ашық айтады:</w:t>
        <w:br/>
        <w:t>«Қазір ол қыстаулар мен көктем, күзеу, жайлау атаулыда Оспан аулы</w:t>
        <w:br/>
        <w:t>отыратын. Құдық, бұлақ, бастау, көл, өзен, қорық, пішендік - бәрі де</w:t>
        <w:br/>
        <w:t>есепке алынды» (23.332).</w:t>
        <w:br/>
        <w:t>Эпопеяда жердің атадан балаға мұра ретінде қалатын меншік екендігі</w:t>
        <w:br/>
        <w:t>туралы жиі-жиі айтылуы тегіннен-тегін емес.</w:t>
        <w:br/>
        <w:t>«Бөжей өз атасы Кеңгірбайдан ата қоныс есебінде мұра қып қалған</w:t>
        <w:br/>
        <w:t>жері- осы» (23.80).</w:t>
        <w:br/>
        <w:t>Тәкежан аса шұрайлы Мұсақұл қорығын Құнанбайдан қалған мұра</w:t>
        <w:br/>
        <w:t>ретінде иемденеді. Кейін ол бұл қорықты өзінің інісі Оспанға береді.</w:t>
        <w:br/>
        <w:t>«Қыс қыстайтын қыстауларды пайдалану правосы атадан әкеге,</w:t>
        <w:br/>
        <w:t>әкеден балаға мұра болып өтіп жатады, сөйтіп бейне бір ұрпақтан-</w:t>
        <w:br/>
        <w:t>ұрпаққа өтіп пайдаланылады, ал ендігі жерде учаскені ешқандай да басқа</w:t>
        <w:br/>
        <w:t>адам иемдене алмайды» (40.30). Заң жүзінде қатардағы қауым мүшелері</w:t>
        <w:br/>
        <w:t>де жерді мұра етіп бере алатын еді. Сондықтан да Дәркенбай Құнанбай</w:t>
        <w:br/>
        <w:t>екеге жүргелі жатқанда одан Қодардың ұрпағы Дәрменге кезінде өзі</w:t>
        <w:br/>
        <w:t>басып алған Қарашоқы қорығын қайтарып беруді талап етеді. «Бірақ</w:t>
        <w:br/>
        <w:t>Қарашоқыны қайтесің? Ол мына баланың сыбағасы емес пе еді? Сол</w:t>
        <w:br/>
        <w:t>Қарашоқыда бүгін үлкен ауылың Күңкенің ауылы маңғыстап, мал өсіріп,</w:t>
        <w:br/>
        <w:t>мыңғырап жатқан жоқ па?» (22.392).</w:t>
        <w:br/>
        <w:t>Алайдабұлправоның кедейлер үшінаты ғанабар-ды. Қодардыңтартып</w:t>
        <w:br/>
        <w:t>алынған жерінен Дәрменге үлесі берілуін талап еткен Дәркенбайдың</w:t>
        <w:br/>
        <w:t>Сүнанбайдың ашу-ызасын ғана келтіргеннен басқа ештеңе өндіре</w:t>
        <w:br/>
        <w:t>алмауының негізгі себебі де міне осында жатыр.</w:t>
        <w:br/>
        <w:t>Міне мұның бәрі де «Абай жолы» эпопеясында өткен ғасырдағы</w:t>
        <w:br/>
        <w:t>Қазақстанда жер иелену жөніндеөзіншеерекшеліктері барпатриархальдық-</w:t>
        <w:br/>
        <w:t>феодалдық қатынастарды неғұрлым терең түсіну үшін қызықты да</w:t>
        <w:br/>
        <w:t>танымдық материал бар екенін көрсетеді. Мұнда ХІХ ғасырдың орта</w:t>
        <w:br/>
        <w:t>шенінде бүкіл жайылымға тұтас қауымның правосы бар екендігі фор-</w:t>
        <w:br/>
        <w:t>мальды түрде жариялана тұрса да қауым жерінің ең шұрайлы мол бөлігін</w:t>
        <w:br/>
        <w:t>ат төбеліндей ғана феодалдық билеуші топ іс жүзінде емін-еркін билеп-</w:t>
        <w:br/>
        <w:t>төстеді. Шығармада өмірдің аса қатал шындығы шынайы көрініс береді.</w:t>
        <w:br/>
        <w:t>Жерге деген меншік белгілі бір адамдардың жер шарының жеке</w:t>
        <w:br/>
        <w:t>бөліктеріне өз басының еркіндігі ерекше сфера ретінде өзгелерді</w:t>
        <w:br/>
        <w:t>тықсыра қуып отырып, монополиялық иелік орнатуы екені жөніндегі</w:t>
        <w:br/>
        <w:t>маркстік қағиданы ескерсек, қауымдық жердің ең шұрайлы бөлігін қазақ</w:t>
        <w:br/>
        <w:t>феодалдарының емін-еркін иелену мүмкіндігі, жоғарыда келтірілген</w:t>
        <w:br/>
        <w:t>мысалдардан көрініп отырғандай, іс жүзінде осы жерге деген меншіктік</w:t>
        <w:br/>
        <w:t>правоның тап өзі болып шығады. Алайда қазақ феодалдарының іс</w:t>
        <w:br/>
        <w:t>жүзінде жерді меншіктеуі қауымдық-рулық қабыршақпен бүркемеленген</w:t>
        <w:br/>
        <w:t>еді. Өйткені мұнда сөз жүзінде жерді қауым болып пайдалану тәртібі әлі</w:t>
        <w:br/>
        <w:t>де болса сақталып келген-ді.</w:t>
        <w:br/>
        <w:t>м</w:t>
        <w:br/>
        <w:t>жастар да, қарттар да, кедейлер де, байлар да ең қиырдағы ауылдардың</w:t>
        <w:br/>
        <w:t>өзінен асыға-үсіге ағылып келіп жатады» (35.82).</w:t>
      </w:r>
    </w:p>
    <w:p>
      <w:r>
        <w:t>Құнанбайдың өз аузымен айтқандары негізінде және менменсіген</w:t>
        <w:br/>
        <w:t>феодалдың қай-қайсысына болса да тән болып келетін өзін-өзі</w:t>
        <w:br/>
        <w:t>мадақтау негізінде ғана Құнанбайдың жеке өз басы туралы бұл пікірді,</w:t>
        <w:br/>
        <w:t>яғни Құнанбайды халықтың қорғанышы ретінде көрсету жөніндегі</w:t>
        <w:br/>
        <w:t>мұндай пайымдауларды қабылдауға болмайды. Өйткені Құнанбайдың</w:t>
        <w:br/>
        <w:t>аулына жол-жөнекей соққан Янушкевич өз көзімен көргендерін оның</w:t>
        <w:br/>
        <w:t>барлық шын жағдайындағы мән-мағынасында түсіне алмады және</w:t>
        <w:br/>
        <w:t>шым-шытырық оқиғалардың жігін ажыратуға мүмкіндігі болған жоқ.</w:t>
        <w:br/>
        <w:t>Құнанбай қолданған толып жатқан заңсыз алым-салықтар мен зорлықтар</w:t>
        <w:br/>
        <w:t>туралы жоғарыда біз жиі-жиі келтірген архив материалдары мен оның</w:t>
        <w:br/>
        <w:t>замандастарының естеліктерінің өзі-ақ Янушкевичтің жол-жөнекей</w:t>
        <w:br/>
        <w:t>байқағандары қаншалықты жаңа бола тұрса да терең де жан-жақты емес</w:t>
        <w:br/>
        <w:t>екендігіне толық көз жеткізеді. Құнанбай жасаған зорлық-зомбылықтан</w:t>
        <w:br/>
        <w:t>халықтың қан кақсағаны, арып-ашып, азап шеккені тарихқа әбден мәлім.</w:t>
        <w:br/>
        <w:t>Янушкевич сырт қарағанда патриархальдық қоғам боп көрінген дүниенің</w:t>
        <w:br/>
        <w:t>арғы жағындағы шын жағдайды - феодалдың өзіне тәуелді еңбек</w:t>
        <w:br/>
        <w:t>адамдарын қанын сора қатты қанап отырғанын, жау рулар жөнінде ру</w:t>
        <w:br/>
        <w:t>басының жүгенсіздігі мен зорлығын, шынайы мән-жайын көре алмады.</w:t>
        <w:br/>
        <w:t>Янушкевичтің Құнанбайдың билікке қол жеткізу жолында жүргізген</w:t>
        <w:br/>
        <w:t>күрделі де қиын күресі туралы (Құнанбай ол кезде тек болыс қана еді)</w:t>
        <w:br/>
        <w:t>айтқан пікірлері де қызық. Құнанбайдың,- дейді Янушкевич, - «сахара</w:t>
        <w:br/>
        <w:t>феодалдары мен орыс отаршыл өкімет орындарының арасында екі жаққа</w:t>
        <w:br/>
        <w:t>бірдей жағу үшін майлы қасықтай лыпып, аңысын аңдуына тура келді».</w:t>
        <w:br/>
        <w:t>Ол былай деп жазады: «Құнанбай едәуір дәрежеде, екі жақты ойын</w:t>
        <w:br/>
        <w:t>ойнады». Бізге өз жылқылары мен қойларын жасырған көптеген бай</w:t>
        <w:br/>
        <w:t>қырғыздарды айтып берді.</w:t>
        <w:br/>
        <w:t>Егер олар бізге бұл шындықты ашуға кімнің көмектескенін, немесе</w:t>
        <w:br/>
        <w:t>дәлірегі шындыққа жақындай түсуге кімнің септігі тигенін білген болса,</w:t>
        <w:br/>
        <w:t>онда оған көресіні көрсеткен болар еді» (35.180).</w:t>
        <w:br/>
        <w:t>Дегенмен архив деректерінде Құнанбайдың қызметінің жекеленген</w:t>
        <w:br/>
        <w:t>жағымды жақтары да көрсетілетінін атап өткен жөн. Мәселен, ол 1849</w:t>
        <w:br/>
        <w:t>жылы аға сұлтан кезінде «халықтың жарлыжақыбай кедей топтарын</w:t>
        <w:br/>
        <w:t>олардың өзіне пайдалы егін салу ісіне қарай ойыстырады» (29). Екінші</w:t>
        <w:br/>
        <w:t>бір документтен Құнанбай өз округында шешекке қарсы егу жұмыстарын</w:t>
        <w:br/>
        <w:t>жүргізуді ұсынға- нын көреміз.</w:t>
        <w:br/>
        <w:t>М.О.Әуезов Құнанбайдың өмірдегі прототипті - өктем, қатаң</w:t>
        <w:br/>
        <w:t>феодалдың шынайы тұлғасын сомдап шығу өзіне онша оңай бола</w:t>
        <w:br/>
        <w:t>қоймағанын айтатын еді. Өйткені Құнанбай жекелеген жақсылықтар</w:t>
        <w:br/>
        <w:t>жасап, өз есімін мәңгілік есте қалдыруға тырысқан болатын. Халық</w:t>
        <w:br/>
        <w:t>оны қажы деп құрметпен айтатын. Ол жөнінде Мекеге барып, қажы</w:t>
        <w:br/>
        <w:t>т»</w:t>
        <w:br/>
        <w:t>неғұрлым күшті рулардың әлсіз рулардаң ең жақсы жайылымдарды</w:t>
        <w:br/>
        <w:t>күшпен тартып алуды көздеген негізінен алғанда жер үшін болған</w:t>
        <w:br/>
        <w:t>кескілескен күрес екендігіне көз жеткізуге мүмкіндік береді. Сөйтіп, ол</w:t>
        <w:br/>
        <w:t>кездегі жер мәселесінің қатты шиеленіскендігі сондай, рулардың қандай</w:t>
        <w:br/>
        <w:t>да болсын көші-қон мәселелері көршілерін қатты алаңдатып отырды.</w:t>
        <w:br/>
        <w:t>Құнанбай қыстауға әдеттегіден тыс ерте көшкенін көргенде жігітек руы</w:t>
        <w:br/>
        <w:t>тап осы себептен де тыпырши түседі. «Құнанбай көктемде ерте көшсе,</w:t>
        <w:br/>
        <w:t>- деп бастады, - уақтың жерін шаба торитын. Жайлауға ерте көшсе,</w:t>
        <w:br/>
        <w:t>керейдің қонысын көздейтін. Бірақ қысқа қарсы, оның аты жетпес алыс</w:t>
        <w:br/>
        <w:t>жоқ. Әлде тінейдің сар құсындай өзіне түсіп жүрмесе» (22.65). Бөжейдің</w:t>
        <w:br/>
        <w:t>қауіптенуі тегін емес. Жағдай тап солай болып шығады. Бұданарғы жерде</w:t>
        <w:br/>
        <w:t>Құнанбайдың ХІХ ғасырдың орта шенінде ғана күшейген ырғызбай</w:t>
        <w:br/>
        <w:t>руымен салыстырғанда бұрын анағұрлым шұрайлы жайылымдарды</w:t>
      </w:r>
    </w:p>
    <w:p>
      <w:r>
        <w:t>иемденіп отырған әлсіз рулардан жерін ашықтан ашық тартып алуға</w:t>
        <w:br/>
        <w:t>көшкені көрсетіледі.</w:t>
        <w:br/>
        <w:t>«Қарашоқы Қодар қыстауынан алыс емес. Шыңғыстың үлкен биігінің</w:t>
        <w:br/>
        <w:t>бірі. Соның бауыры әдемі тоғайлы өзен болатын. Тал-терегі болсын және</w:t>
        <w:br/>
        <w:t>тау қайыңы - қисықша қызыл қайың болсын, барлығы да көктеп жайнап</w:t>
        <w:br/>
        <w:t>түр. Бұл ара - бір құйқалы, жақсы қыстау. Бөкенші, борсақ ерте кеп,</w:t>
        <w:br/>
        <w:t>осында орнап қап, әлі бауыр басып келеді.</w:t>
        <w:br/>
        <w:t>Ырғызбай ішінен, әсіресе осы Қарашоқыға қызығушылар көп</w:t>
        <w:br/>
        <w:t>болатын. Бұнда отырған ауылдар борсақ - Жексен ауылы (22.39).</w:t>
        <w:br/>
        <w:t>Қодарға шығарылған үкімді пайдаланған Құнанбай бөкенші руының</w:t>
        <w:br/>
        <w:t>қыстауы Қарашоқыны осылай басып алады. Тек осыдан кейін ғана</w:t>
        <w:br/>
        <w:t>барып «Бәріне де бір сәтте Қодар өлімінің сыры, Бөкенші жерінің алыну</w:t>
        <w:br/>
        <w:t>сылтауы бір-ақ шешілгендей болды» (22.77).</w:t>
        <w:br/>
        <w:t>Қарашоқының иесі Жексеннің қыстауға көшіп келіп қалған өзінің</w:t>
        <w:br/>
        <w:t>ауылын нұсқап, енді не істейміз деген сұрағына Құнанбай зекіріп «сенің</w:t>
        <w:br/>
        <w:t>ауылың кері көшеді енді» деп жауап береді.</w:t>
        <w:br/>
        <w:t>Сұнанбайдың озбырлығынан жаны шошыған бөкенші руының</w:t>
        <w:br/>
        <w:t>ақсақалдары Сүйіндік ең жақсы қыстауларынан айырылған рудың</w:t>
        <w:br/>
        <w:t>күйзеле қиналған жағдайын «Жайлауыңды жау алды, қыстауыңды өрт</w:t>
        <w:br/>
        <w:t>алды» деген бейнелі сөз арқылы білдіреді.</w:t>
        <w:br/>
        <w:t>Әлсіз көршілерінің жерін тартып алуға неғұрлым күшті, қуатты рудың</w:t>
        <w:br/>
        <w:t>осылайша тарпа бас салуы, Құнанбайдыңбұданбылайғы іс-әрекеттерінен</w:t>
        <w:br/>
        <w:t>де айқын көрінеді. Ол Ырғызбайлардың өзге рулардың жерін басып алу</w:t>
        <w:br/>
        <w:t>правосын күшпен орнықтырғаны эпопеяда тамаша суреттелген.</w:t>
        <w:br/>
        <w:t>Мәселен, Бөкенші Құнанбайдан өздеріңіздің жақсы жерлеріңіз</w:t>
        <w:br/>
        <w:t>жеткілікті бола тұрып, сізге Шыңғыс енді неге керек?- деп сұрағанда,</w:t>
        <w:br/>
        <w:t>ол «Ей, бөкенші! .. Аға болдың, бұрын жеттің Көлденең созылған</w:t>
        <w:br/>
        <w:t>ыңғысқа көлбей орнадың. Ырғызбай аз еді. Сенен кіші еді. Ен</w:t>
        <w:br/>
        <w:t>ыңғыстан бірде бір құйқалы қыстау бермепсің. «Өзге қыстау» дейсің...</w:t>
        <w:br/>
        <w:t>.-.</w:t>
        <w:br/>
        <w:t>Құлыншақ бәйге атын бермейді. Майбасар жағдайдың қым-қуыт</w:t>
        <w:br/>
        <w:t>күрделі екендігін түсінбейді. Құлыншақтың бұл қылығы оның ызасын</w:t>
        <w:br/>
        <w:t>келтіреді де күш жұмсауға бой ұрады. Майбасардың осы қылығы</w:t>
        <w:br/>
        <w:t>торғайдың ырғызбайлардан іргесін аулақ салуына, сөйтіп жігітектер</w:t>
        <w:br/>
        <w:t>мен көтібақтарға көшіп кетуіне сылтау болады. Олардың көшіп кетуіне</w:t>
        <w:br/>
        <w:t>тыйым салғысы келіп, күш көрсетпек болған Майбасарды Құлыншақтың</w:t>
        <w:br/>
        <w:t>ұлдары мен басқа жігіттер аяусыз ұрып, соққыға жығып кетеді.</w:t>
        <w:br/>
        <w:t>Осы эпизодтарды көз алдымызға келтіру үшін М.О.Әуезов торғай</w:t>
        <w:br/>
        <w:t>руының ақсақалы Құлыншақтың немересі Тұмабайдың естеліктерінен</w:t>
        <w:br/>
        <w:t>ру тартысының жаңадан өрши түсуіне себеп болған оқиғалар жайында</w:t>
        <w:br/>
        <w:t>келтіріліпотырғанүзінділердідокументальдыдерекретінде пайдаланады.</w:t>
        <w:br/>
        <w:t>«Біздің ауыл қажыға қиғаш жүрді. Кенжеғұл - бес қасқырдың бірі,</w:t>
        <w:br/>
        <w:t>соның Бөрте ат деген аты болады. Соны Құдайберді сұрайды, бермейді.</w:t>
        <w:br/>
        <w:t>Атшабарды жібереді. Майбасар сонда он кісі боп Манасты сабалап айдап</w:t>
        <w:br/>
        <w:t>шығады. Сүйтеді де көшеді. Қарауылдан өткізіп алып, жігітек, көтібақ</w:t>
        <w:br/>
        <w:t>тосып тұрады. Артынан қайта көшіріп алам деп Майбасар, Құдайберді</w:t>
        <w:br/>
        <w:t>кешке барады. Болыс, тілмаш боп барады. Құлыншақ ауру екен. Көтібақ,</w:t>
        <w:br/>
        <w:t>жігітек ақылдасып дайын бол, не де болса, бір қылайық деді. Қонақ қып</w:t>
        <w:br/>
        <w:t>отырады. Пұшарбай кеп: «Үйде кім бар?» - дегенде Майбасар: «Мен</w:t>
        <w:br/>
        <w:t>бар!» - дейді. Сонда сабайды. Құдайберді Құлыншақтың қойнына кіріп</w:t>
      </w:r>
    </w:p>
    <w:p>
      <w:r>
        <w:t>кетеді. Талқан қып сабап тастайды» (29).</w:t>
        <w:br/>
        <w:t>Ел арасындағы сақталған естеліктерге сүйеніп, эпопеяда бейнеленген</w:t>
        <w:br/>
        <w:t>бұл эпизодты архив деректері тамаша дәл растайды. Мұнда да</w:t>
        <w:br/>
        <w:t>Майбасардыңұрып-соғылғаны, Құлыншақтың үйінде болғаны айтылады.</w:t>
        <w:br/>
        <w:t>«Қырық шамалы адам бұлардың ауылына сау ете түседі. Көпшілігі</w:t>
        <w:br/>
        <w:t>асып-сасып бұлар отырған үйге ызалана лап береді. Оны, Майбасар</w:t>
        <w:br/>
        <w:t>Өскенбаевты және ақсақал Өсеровты аяусыз ұрып соға бастайды,</w:t>
        <w:br/>
        <w:t>қамшымен дүрелейді. Оның, Өскенбаевтың қасында болған қырғыздар</w:t>
        <w:br/>
        <w:t>Байке Мырзатаев, Құдайберді Құнанбаев, Қаражан Боранқұлов оған</w:t>
        <w:br/>
        <w:t>жақтаспақ ниетімен араша түсіп, өтініп еді, тап сол үшін олардың өздерін</w:t>
        <w:br/>
        <w:t>де аямай, қатты ұрып-соғып тастайды» (29).</w:t>
        <w:br/>
        <w:t>Романда көркемделіп сомдалған жекелеген ұсақ-түйек детальдардың</w:t>
        <w:br/>
        <w:t>өзі де тарихи нақты документке сай келетіні ерекше қызық. Мұнда да</w:t>
        <w:br/>
        <w:t>дау-жанжалдың себебі Құнанбайдың ұлы Құдайбердінің Құлыншақ</w:t>
        <w:br/>
        <w:t>ақсақалдың атын сұрап, қолқа салғаны атап көрсетілген (29).</w:t>
        <w:br/>
        <w:t>Майбасарды ұрып-соғып, таяққа жыққаны үшін ызаға булығып,</w:t>
        <w:br/>
        <w:t>ашуы келген Құнанбай байқаусызда Бөжейдің қаралы көшіне шабуыл</w:t>
        <w:br/>
        <w:t>жасайды. Бұл құлақ естіп, көз көрмеген жағдай екі жақты Мұсақұл</w:t>
        <w:br/>
        <w:t>жазығында болатын ұрысқа жедел күш жинауға мәжбүр етеді. «Құнанбай</w:t>
        <w:br/>
        <w:t>жақын маңдағы рулардан басқа Қыдыр мен Шұнай, Доғалаң сияқты</w:t>
        <w:br/>
        <w:t>тауларды мекен еткен Тоғалақ, Әнет Бекенді де шақыртып, қос-қос атпен</w:t>
        <w:br/>
        <w:t>шапқыншылар ұшыртқан» (22.211).</w:t>
        <w:br/>
        <w:t>67</w:t>
        <w:br/>
        <w:t>боп қайтқан, онда Мекеге келушілер үшін арнайы үй салдыртып, ізгі</w:t>
        <w:br/>
        <w:t>ниетті қария ретінде көптеген естеліктер сақталған. Оның қаражатына</w:t>
        <w:br/>
        <w:t>Қарқаралыда мешіт салынғаны да белгілі. Бұлардың бәрі халықтың</w:t>
        <w:br/>
        <w:t>есебінен жасалды. Алайда жұртшылық пікірі көп жағынан исламның,</w:t>
        <w:br/>
        <w:t>ишандар мен молдалардың фанатиктігіне тәуелді болған сахара</w:t>
        <w:br/>
        <w:t>қараңғылығы жағдайында «осы ізгі ниетті адамдар» олардың надандық</w:t>
        <w:br/>
        <w:t>ұғымында Құнанбайдың жасаған зұлымдығы бүркемеленіп кететін</w:t>
        <w:br/>
        <w:t>еді. Ал ол бүкіл бір уездің халқын билеп-төстеуге тиісті болды ғой, өз</w:t>
        <w:br/>
        <w:t>приказының ішінде ол толып жатқан зорлық-зомбылық жасады, тұтас</w:t>
        <w:br/>
        <w:t>бір рудың жерін тартып алуға дейін барды. Кейбір ауылдардан мен</w:t>
        <w:br/>
        <w:t>Құнанбайдың пара алғаны жөнінде де деректер таптым...</w:t>
        <w:br/>
        <w:t>Құнанбайдың қаталдығы жайында мен талай оқиғаларды естіп</w:t>
        <w:br/>
        <w:t>білдім... Сөйтіп бірте-бірте Құнанбайдың өмірден алынған прототипі -</w:t>
        <w:br/>
        <w:t>қан құйлы билеп-төстеуші феодалдық бейнесі менің көз алдыма айқын</w:t>
        <w:br/>
        <w:t>келе бастады» (10.362).</w:t>
        <w:br/>
        <w:t>Сонымен, М.О.Әуезов Құнанбайға қатынасты тарихи материалды</w:t>
        <w:br/>
        <w:t>мұқият зерттеді, оның іс-әрекетінің шынайы себептерін аша отырып,</w:t>
        <w:br/>
        <w:t>күрделі де қым-қиғаш қайшылыққа толы жекелеген, ол туралы үздік-</w:t>
        <w:br/>
        <w:t>создық мәліметтердітерең талдап шықты. Осының нәтижесінде ірісахара</w:t>
        <w:br/>
        <w:t>феодалының тарихи шынайы және көркем-нанымды образы, өз заманы</w:t>
        <w:br/>
        <w:t>мен ортасының типтік жағдайларындағы типтік характері жасалды.</w:t>
        <w:br/>
        <w:t>Романды жазу үстіндегі М.О.Әуезовтің осынша мол тарихи деректерді</w:t>
        <w:br/>
        <w:t>қажымай-талмай, терең де мұқият зерттеуі, жалпы алғанда, совет тарихи</w:t>
        <w:br/>
        <w:t>романистеріне тән ерекше бір сипат болып табылады. «Абай жолы»</w:t>
        <w:br/>
        <w:t>эпопеясының авторы А.Н.Толстойдың «Бірінші Петрді» жазу үстінде</w:t>
        <w:br/>
        <w:t>өзі суреттеп отырған заманға байланысты тарихи деректерді мейлінше</w:t>
        <w:br/>
        <w:t>терең зерттеген бай тәжірибесін молынан пайдаланды. А.Н.Толстойдың</w:t>
        <w:br/>
        <w:t>романы түгелдей алғанда шынайы тарихи деректерге, тіпті кейде өте</w:t>
        <w:br/>
        <w:t>сирек кездесетін, бұрын беймәлім болып келген документтер негізінде</w:t>
        <w:br/>
        <w:t>жазылған ғой. «Мен, мұның бәрінің үстіне, мейлінше дәл болуды</w:t>
      </w:r>
    </w:p>
    <w:p>
      <w:r>
        <w:t>және мемуарлық және архивтік материалды мүмкіндігінше толығырақ</w:t>
        <w:br/>
        <w:t>пайдалануды калаймын» (36.452) деп жазды А.Н.Толстой.</w:t>
        <w:br/>
        <w:t>Автордың өз шығармасында жанынан қосқан және жетілдіре</w:t>
        <w:br/>
        <w:t>түскен жайттар маркстік тарихи ғылым тұрғысынан дұрыс түсініліп,</w:t>
        <w:br/>
        <w:t>пайымдалған документальды деректермен, тарихи өмір шындығымен</w:t>
        <w:br/>
        <w:t>тығыз байланыста алынғанда мейлінше сәтті болатынын романдағы</w:t>
        <w:br/>
        <w:t>Құнанбай образынан көз жеткізе көруге болатын сияқты.</w:t>
        <w:br/>
        <w:t>Автордың тарихи заңдылықтарды, Құнанбайдың іс-әрекеттері мен</w:t>
        <w:br/>
        <w:t>көзқарасының таптық мәнін, оның мінез-құлқының ішкі логикасын</w:t>
        <w:br/>
        <w:t>түсінуге негізделген творчестволық фантазиясы оған бірі-біріне қарама</w:t>
        <w:br/>
        <w:t>қайшы жұпыны деректердің кемшіліктерін түзетіп, ол қылықтарының</w:t>
        <w:br/>
        <w:t>орнын толтыруға, эпопеядағы Кұнанбай образын жан-жақты аша</w:t>
        <w:br/>
        <w:t>.-</w:t>
        <w:br/>
        <w:t>Ал Байдалы мен Байсал болса, көкше руына, мырза, мамай еліне ат</w:t>
        <w:br/>
        <w:t>шаптырып көмек сұрайды. Сонымен бірге олар шағым да жазады, оны</w:t>
        <w:br/>
        <w:t>түрлі рулардың мөрімен растап, Қарқаралыға жөнелтеді. Байдалы мен</w:t>
        <w:br/>
        <w:t>Байсал: «Аға сұлтан - правитель Құнанбай - ел бүлдірді, қаралы көшті</w:t>
        <w:br/>
        <w:t>шапты, тобықгыны қалың соғыс қырғынға салып отыр» (31) деп жазды.</w:t>
        <w:br/>
        <w:t>Жауласқан ру арасындағы мұндай қантөгіс шайқастарды суреттеп</w:t>
        <w:br/>
        <w:t>жазғанда автор халық есінде сақталған, Тұмабай Наданбаев айтып берген</w:t>
        <w:br/>
        <w:t>негізгі фактілерді пайдаланғаны сөзсіз.</w:t>
        <w:br/>
        <w:t>«Қажы қол жиды. Жігітек Мұсақұлға, Қажы Жидебайға жинайды.</w:t>
        <w:br/>
        <w:t>Қалың төбелес. Аттың құйрығын сүзіп ап, үш күн төбелеседі.</w:t>
        <w:br/>
        <w:t>Байдалы соғыста Құнанбайға қарсы кісіні ақырып айдап сап тұрады.</w:t>
        <w:br/>
        <w:t>Сонда бұлардан көп кісі түсе берген соң Ақадырдан түйе құлата қуады.</w:t>
        <w:br/>
        <w:t>Қажы қоңыр екен деп қап, кісісін тоқтатады. Қажының айдалуы осы</w:t>
        <w:br/>
        <w:t>соғыстың артынан, көп кісі жаралы болғандықтан, ауыл шабысқандықтан</w:t>
        <w:br/>
        <w:t>туады» (31).</w:t>
        <w:br/>
        <w:t>Орыс отаршыл өкімет орындарына Құнанбайдың озбырлығы мен</w:t>
        <w:br/>
        <w:t>зорлығы туралы үстін-үстіне қаптаған шағымдар түседі, сөйтіп ол ақыры</w:t>
        <w:br/>
        <w:t>қамауға алынып, Қарқаралыға әкелінеді, ал 1853 жылы ол Қарқаралы</w:t>
        <w:br/>
        <w:t>округының аға сұлтандық қызметінен түсіріледі.</w:t>
        <w:br/>
        <w:t>Құнанбайды тергеу материалына қарағанда, ол өзінің жеке басының</w:t>
        <w:br/>
        <w:t>мүддесі үшін өз өкімет билігін, өзінің ықпалын, жалған куәліктер,</w:t>
        <w:br/>
        <w:t>өтірік документтер жасауды барынша пайдалануға өте шебер сахара</w:t>
        <w:br/>
        <w:t>саясатшысы болып көрінеді. Осы тұрғыдан алғанда архивтік деректерден</w:t>
        <w:br/>
        <w:t>мынадай мысал келтірудің өзі-ақ жеткілікті:</w:t>
        <w:br/>
        <w:t>1846 жылдың өзінде-ақ Құнанбай Бөжей ауылына шабуыл жасап,</w:t>
        <w:br/>
        <w:t>оны тонайды. Алайда бұл істі анық-қанығына жете тексеру тоқтатылады.</w:t>
        <w:br/>
        <w:t>Өйткені Құнанбай мен Бөжей округтық приказға арыз береді, олар мұнда</w:t>
        <w:br/>
        <w:t>өз ара есеп айырысқанын, бір-біріне қоятын кінәсы жоқ екенін айтады.</w:t>
        <w:br/>
        <w:t>Бірақ кейініректе, 1850 жылы, Ивашкевич тексеру жүргізгенде, Бөжей</w:t>
        <w:br/>
        <w:t>Ералиннің арызындағы мөрдің жалған екендігі анықталады. «Ералиннін</w:t>
        <w:br/>
        <w:t>шын мөріне ұқсамайтын мөр таңбасын өзі үшін тиімсіз, істі тоқтату үшін</w:t>
        <w:br/>
        <w:t>қажетті документті Құнанбай сірә қолдан жасаса керек» (31).</w:t>
        <w:br/>
        <w:t>Өздеріне жаулас жақтар жайлы орыс өкімет орындарына түрлі шағым-</w:t>
        <w:br/>
        <w:t>арыздар, көбіне шылғи жала болып келетін есек-өтіріктер жеткізу сияқты</w:t>
        <w:br/>
        <w:t>тағы бір ерекше жағдай бүкіл эпопея өзегінен айқын көрінеді. Мұның</w:t>
        <w:br/>
        <w:t>өзі ХІХ ғасырдың екінші жартысындағы феодалдық ру аралық тартыс</w:t>
        <w:br/>
        <w:t>үшін мейлінше тән болатын. Бұл құбылысты Құнанбайды тергеу ісінен</w:t>
      </w:r>
    </w:p>
    <w:p>
      <w:r>
        <w:t>де байқауға болады. Құнанбайдың қаскөйлік іс-әрекеттері туралы Бөжей,</w:t>
        <w:br/>
        <w:t>Байсал, Қаратай сияқты басқа да толып жатқан билердің орыс өкімет</w:t>
        <w:br/>
        <w:t>орындарына жіберген өтініш-арыздарына жауап ретінде бұл «көкше-</w:t>
        <w:br/>
        <w:t>тобықты болысынан жоғарыда аталған ақсақалдарды жер аудару туралы</w:t>
        <w:br/>
        <w:t>Қарқаралы округының аса қадірменді қырғыздарынан» да өсек-өтірікке</w:t>
        <w:br/>
        <w:t>“.</w:t>
        <w:br/>
        <w:t>Текуақытша ғана тоқтатылған ру тартысы жаңа күшпен қайтадан бұрқ</w:t>
        <w:br/>
        <w:t>ете түсуге тиіс еді. Өйткені Құнанбай бітіскеннен кейін де жігітектерді</w:t>
        <w:br/>
        <w:t>тықсыруын қоймады, олардың шұрайлы жайылымдарына ауыз сала</w:t>
        <w:br/>
        <w:t>берді. М.О.Әуезов шығармасынан көшпелі қауым жағдайындағы ру</w:t>
        <w:br/>
        <w:t>тартысы ерекшеліктерінің толып жатқан тамаша көріністерін табуға</w:t>
        <w:br/>
        <w:t>болады. «Осы жазда жігітек, бөкенші, көкше, боп тағы да қайтадан бас</w:t>
        <w:br/>
        <w:t>құрасатын сияқты. Кешегі Байдалы айтқан сәлем тегін емес. Астыртын</w:t>
        <w:br/>
        <w:t>шеп біріктіріп жатқан елдің дақпырты тәрізді. Ендеше солардың әр алуан</w:t>
        <w:br/>
        <w:t>шиырын, сыбыр-жыбырын біліп отыру үшін Құнанбай өзіне қараған</w:t>
        <w:br/>
        <w:t>елдің біразын дәл сол елдің арасына таман кірістіріп жіберу керек»</w:t>
        <w:br/>
        <w:t>(22.171). Немесе... «Егескенде, иін тіресе, таласа көшетін әдет болушы</w:t>
        <w:br/>
        <w:t>еді».</w:t>
        <w:br/>
        <w:t>Ру тартысының бұдан ары өрши түсуіне Құнанбайдың қызы</w:t>
        <w:br/>
        <w:t>Кәмшаттың өлуі - оны Ырғызбайларға хабар бермей-ақ жерлей салуы</w:t>
        <w:br/>
        <w:t>сияқты мәселелер күшті ықпал етеді. Бұл жағдай Бөжеймен жаулықтың</w:t>
        <w:br/>
        <w:t>қайтадан бұрқ ете түсуі үшін пайдаланылды. Алда тұрған қанды шайқас</w:t>
        <w:br/>
        <w:t>үшін феодалдық топтар жедел бас қоса бастайды. Құнанбайдың ауылы</w:t>
        <w:br/>
        <w:t>қарулы лагерьге айналып кетеді; Зеренің айналасына енді он шақты</w:t>
        <w:br/>
        <w:t>емес, 40-қа тарта ауыл топтасады. Таңның атуымен күннің батуына</w:t>
        <w:br/>
        <w:t>топ-топ болып қаруланған адамдар үйді-үйге түсіп, қаптап кетеді. «Сол</w:t>
        <w:br/>
        <w:t>күні кешке Құнанбай да өз тараптарымен баталасып, жаулыққа бекініп</w:t>
        <w:br/>
        <w:t>жатқанда Байсал, Қаратай, Сүйіндіктер боп, Бөжей аулында - Сарыкөл</w:t>
        <w:br/>
        <w:t>үстінде серт байлау жасасты» (22.181).</w:t>
        <w:br/>
        <w:t>Осы арада, жаңа қанды шайқасқа қызу дайындық жүріп жатқан кезде,</w:t>
        <w:br/>
        <w:t>аяқ астынан Бөжей қайтыс болады. «Бөжей өлген соң жаздан бері екі</w:t>
        <w:br/>
        <w:t>жақ сыртпен қақтығыспаса да іштен барды салып, ел тартысып, сілкісіп</w:t>
        <w:br/>
        <w:t>келе жатқан. Екі жағын бірдей қабындырып, кернеп алған араздық енді</w:t>
        <w:br/>
        <w:t>болымсыз бір ілікке жете бере астан-кестен жарылатын сияқты» (22,209).</w:t>
        <w:br/>
        <w:t>Мұның өзі романда сөзсіз қақтығыстар қаупі төніп тұрған тайпаның</w:t>
        <w:br/>
        <w:t>ру аралық жаулыққа толы шым-шытырық шиеленіскен өмірі жақсы</w:t>
        <w:br/>
        <w:t>суреттелгенін,солбірқатыгезқаталтіршіліктіңшынайырухысақталғанын</w:t>
        <w:br/>
        <w:t>көрсетеді. М.О.Әуезов суреттеген ру аралық қатынастардағы шиеленіс</w:t>
        <w:br/>
        <w:t>шекара басқармасының бастығы чиновник Гусевтің баяндамасынан да</w:t>
        <w:br/>
        <w:t>көрінеді. Ол 1852 жылғы күзде ру тартысы жайында былай деп ашық</w:t>
        <w:br/>
        <w:t>жазады. «Көкше-тобықты болысында жағдайдың шиеленіскені сондай,</w:t>
        <w:br/>
        <w:t>мұнда ел қатерлі жағдайдағы сияқты бір-бірімен жауласушы екі топқа</w:t>
        <w:br/>
        <w:t>бөлініп алған» (31).</w:t>
        <w:br/>
        <w:t>Жағдай шиеленісіп тұрған осы бір қолайсыз кезде Құнанбайдың ұлы</w:t>
        <w:br/>
        <w:t>Құдайберді торғай руының ақсақалы Құлыншақтан оның ұлдарының</w:t>
        <w:br/>
        <w:t>ең жақсы атын қалап сұрайды. Егер бұдан басқа уақыт болса, ол</w:t>
        <w:br/>
        <w:t>романда көрсетілгендей, Құнанбайға атын бермей тұра алмас еді. Ал</w:t>
        <w:br/>
        <w:t>енді көтібақтар мен жігітектер сияқты сенімді жақтастары бар кезде</w:t>
        <w:br/>
        <w:t>“.</w:t>
        <w:br/>
        <w:t>Шыңғыс тұрғанда өзге жер қыстау ма!? Мен болсам, енді қашанғы көне</w:t>
      </w:r>
    </w:p>
    <w:p>
      <w:r>
        <w:t>берейін. Қашанғы құр қалайын. Ырғызбайға да Шыңғыстай арқа тірер</w:t>
        <w:br/>
        <w:t>пана керек... Ырғызбай да етек алған ел болды. Жатың емес, туысқаның.</w:t>
        <w:br/>
        <w:t>Есе бермей құмадан туып па?- деді. Дауын да, байлауын да өзі айтты»</w:t>
        <w:br/>
        <w:t>(22.75).</w:t>
        <w:br/>
        <w:t>«Сонда бөкеншіден қанша қыстау алмаққа ұйғардың?» деген</w:t>
        <w:br/>
        <w:t>Сүйіндіктің сұрауына Құнанбай: «Бөкенші Шыңғыстың бұл тұстағы бар</w:t>
        <w:br/>
        <w:t>қыстауын береді» (22.75),- дейді.</w:t>
        <w:br/>
        <w:t>Жоғарыда атап көрсетілгендей, даланың шынжыр балақ, шұбар төс көк</w:t>
        <w:br/>
        <w:t>жалы бір руды екінші руға айдап салып, өзіне жау руды ығыстыруға шебер</w:t>
        <w:br/>
        <w:t>пайдаланады. Мәселен, Шыңғыс бауырындағы бөкенші қыстауларын</w:t>
        <w:br/>
        <w:t>күшпен тартып алу кезіндегі күресте ол Көтібақ, Торғай және Топай</w:t>
        <w:br/>
        <w:t>руларының билеуші тобын өз жағына қарай тартты. Бұл рулардың</w:t>
        <w:br/>
        <w:t>ақсақалдары Байсал мен Құлыншақ Құнанбайды бөкеншілердің қыстауын</w:t>
        <w:br/>
        <w:t>басып алған жаңа қонысымен құттықтауы тегін емес-ті. Алайда сәл</w:t>
        <w:br/>
        <w:t>кейінірек Құнанбай өзінің күні кешегі одақтасы Байсалдың қыстауын</w:t>
        <w:br/>
        <w:t>тартып алуға да әрекет жасайды. Бірақ оның тарапынан қатты қарсылыққа</w:t>
        <w:br/>
        <w:t>кездесіп, қыстау түгіл енді жайлауына да көз аларта бастайды. «Байсал</w:t>
        <w:br/>
        <w:t>ауылдары мен Құнанбай ауылдары әр қоныстың тұсында иықпен</w:t>
        <w:br/>
        <w:t>қағысқандай боп, ылғи тапа-таласа келіпті. Барлыбай жазығына бұл ауыл</w:t>
        <w:br/>
        <w:t>қонғанда, Тоңашаға көтібақ қонған екен. Малын қудыра беріпті Кұнанбай.</w:t>
        <w:br/>
        <w:t>Содан соң Байсал көтібақ қонысының Құнанбай ауылы жақтағы шетіне</w:t>
        <w:br/>
        <w:t>ұдайы өз ауылын қондырып, бұл жақ не істесе, соны істеп келіпті...</w:t>
        <w:br/>
        <w:t>Құнанбай әсіресе омырау ғып, соған әдейі ізденіп жүр» (22,256).</w:t>
        <w:br/>
        <w:t>Жігітек руының ақсақалы Бөжей мен Құнанбайдың романда</w:t>
        <w:br/>
        <w:t>суреттелген қатты қырқысы архивтік тарихи деректерден де кездеседі.</w:t>
        <w:br/>
        <w:t>Мысалы «тобықты-көкше болысының биі Бөжей Ералин аға сұлтан</w:t>
        <w:br/>
        <w:t>Құнанбай Өскенбаев сонау болыс управителі болып тұрған кезінде-</w:t>
        <w:br/>
        <w:t>ақ Тоқпамбет деп аталатын өзінің қыстау мекенін тартып алғанын</w:t>
        <w:br/>
        <w:t>көрсетеді» (29).</w:t>
        <w:br/>
        <w:t>Қысқы жайылымдарды күшпен тартып алу оқиғалары романда</w:t>
        <w:br/>
        <w:t>бірқатар эпизодта бейнеленген. «Ши бойында осы Түсіп пен Бөжейдің</w:t>
        <w:br/>
        <w:t>атақты атасы Кеңгірбайдың бейіті бар. Соның тұсындағы мол қорық -</w:t>
        <w:br/>
        <w:t>Жидебай, Барақ болатын. Құнанбай қыстау етем деп соны да алды...»</w:t>
        <w:br/>
        <w:t>(22.66).</w:t>
        <w:br/>
        <w:t>Құнанбай өзінің қыс қыстауын тартып алуға әрекет еткен кезде</w:t>
        <w:br/>
        <w:t>Байсал би ол жөнінде былай дейді: «Жер үшін ол ақыры оны көрге</w:t>
        <w:br/>
        <w:t>айдап тыққанша жегідей жеді. Менің Бөжейден артық нем бар? Менің</w:t>
        <w:br/>
        <w:t>жоғалтар дәнеңем жоқ... мен айтқанымнан қайтпаймын. Қыстаудан аттап</w:t>
        <w:br/>
        <w:t>баспаймын».</w:t>
        <w:br/>
        <w:t>1851 жылғы архив деректерінде де осындай фактілер өз көрінісін</w:t>
        <w:br/>
        <w:t>тапқан. Мұнда «екі старшина барлық ауылымен, ал бір он бес үйлі</w:t>
        <w:br/>
        <w:t>".</w:t>
        <w:br/>
        <w:t>Майордың Кұнанбайға үн-түнсіз келісім беруі бойынша шағындау</w:t>
        <w:br/>
        <w:t>келген сарай да өртеледі. Онда майор мініп келген шана тұрған болатын,</w:t>
        <w:br/>
        <w:t>шананың үстінде бір құшақ қағаз тасталған еді. Келесі күні майор</w:t>
        <w:br/>
        <w:t>өрт кезінде жанып кеткен документтер туралы жасалған актіні алып,</w:t>
        <w:br/>
        <w:t>Омбыға тартып отырады. Автор былай деп жазады: «Шағын өрттің әлсіз</w:t>
        <w:br/>
        <w:t>түтіні қым-қуыт оңтайлы майор қылықтарын талай мәрте қара түнекке</w:t>
        <w:br/>
        <w:t>бөлеген».</w:t>
        <w:br/>
        <w:t>Кұнанбай ісін тергеу барысының өзі-ақ, мұны М.О.Әуезов бейнелеп</w:t>
        <w:br/>
        <w:t>көрсеткеніндей, оның Қарқаралы мен Омбыдағы патша әкімшілік</w:t>
        <w:br/>
        <w:t>орындарының өкілдеріне «қисапсыз мол пара мен сыйлықтар»</w:t>
      </w:r>
    </w:p>
    <w:p>
      <w:r>
        <w:t>бергендігіне ешқандай күдік қалдырмайды. Омбыда қамауда отырған</w:t>
        <w:br/>
        <w:t>Құнанбайды оның өзінің атақты туыстарының қолына кепілдікке беру</w:t>
        <w:br/>
        <w:t>жөнінде рұқсат етілуінің өзін тек осы арқылы түсіндіруге болады (29).</w:t>
        <w:br/>
        <w:t>Қарқаралы округының бұрынғы аға сұлтанының заңға қарсы</w:t>
        <w:br/>
        <w:t>қылықтары туралы істі қарау ұзақ жылдарға, тіпті 1862 жылға дейін</w:t>
        <w:br/>
        <w:t>созылады. Бірақ ол сол күйінде шешімін таппай қала береді.</w:t>
        <w:br/>
        <w:t>Бұл тергеу ісінің сағыздай созылуының өзі патша үкіметінің</w:t>
        <w:br/>
        <w:t>Казақстандағы отарлық саясатының айқын көрінісі болып табылады.</w:t>
        <w:br/>
        <w:t>Патша үкімет орындары өте бір шектен шыққан жағдайда ғана болмаса</w:t>
        <w:br/>
        <w:t>ру аралық тартысты бәсеңдету үшін батыл шаралар қолдана қоймайтын.</w:t>
        <w:br/>
        <w:t>Өйткені ол әдетте жергілікті жерде қазақ руларын өз ара айтыс-тартыс,</w:t>
        <w:br/>
        <w:t>ішкі қырқысу жағдайында ұстауға, сөйтіп отаршылдыққа қарсы күрес</w:t>
        <w:br/>
        <w:t>туралы ойлануға да мұрша бермеуге тырысты. Құнанбай ісінің немен</w:t>
        <w:br/>
        <w:t>тынғанын да, сірә, патша өкіметінің осы саясаты арқылы түсіндіруге</w:t>
        <w:br/>
        <w:t>болар - туған жеріне қайтып оралған ол, тағы да өкімет басына келеді -</w:t>
        <w:br/>
        <w:t>көкше, тобықты руларына болыс болып алады.</w:t>
        <w:br/>
        <w:t>Болыстыққа қол жеткізу үшін сайлау алдындағы тартыс-талас кезінде</w:t>
        <w:br/>
        <w:t>ру аралық қырқыс тағы да бір күшпен көрінеді.</w:t>
        <w:br/>
        <w:t>Ру аралық тартыста әбден әккі болған Құнанбай Өскенбаев сияқты</w:t>
        <w:br/>
        <w:t>феодалдың тіпті өзіне қарсы жүргізілгентергеу ісінде мүмкін болғанша өз</w:t>
        <w:br/>
        <w:t>бәсекелестеріне қарсы пайдаланып қалуға, сөйтіп, олардың көзін жоюға</w:t>
        <w:br/>
        <w:t>тырысуы тіпті де кездейсоқ нәрсе емес. Өзінің берген жауаптарында ол</w:t>
        <w:br/>
        <w:t>«өзі жек көретін адамдарды да тергеуге алғызуды және оларды да осы</w:t>
        <w:br/>
        <w:t>іске қатысы бар деп қаралауды мақсат етті. Мұның өзі өзгелер үшін</w:t>
        <w:br/>
        <w:t>«болыс сайлауы кезінде қажетті кедергі бола алатын жағдай еді» (29).</w:t>
        <w:br/>
        <w:t>Жалпы алғанда ру мен елдің саяси өміріндегі жетекші рольге ие болу</w:t>
        <w:br/>
        <w:t>жолындағы ру тартыстарының ең көп тараған тәсілдерінің бірі ретіндегі</w:t>
        <w:br/>
        <w:t>жала жабу, жалған хабар жеткізу сияқты нәрселерді М.О.Әуезов</w:t>
        <w:br/>
        <w:t>соншалықты көркем айшықты етіп және тарихи жағдайға шебер</w:t>
        <w:br/>
        <w:t>шендестіріп суреттейді. Мұнда осы талас-тартыстағы әрбір кейіпкердің</w:t>
        <w:br/>
        <w:t>іс-қимылы жақсы дәлелденіп, нақты көрсетілген таптық шарттылықпен</w:t>
        <w:br/>
        <w:t>ерекшеленеді.</w:t>
        <w:br/>
        <w:t>“.</w:t>
        <w:br/>
        <w:t>Көптеген жылдар бойына мың сан тобықты елін ашса алақанында,</w:t>
        <w:br/>
        <w:t>жұмса жұдырығында ұстаған Құнанбай Өскенбаев сияқты өктем аға</w:t>
        <w:br/>
        <w:t>сұлтан романда ерік-жігері күшті, ерекше адам ретінде бой көрсетеді.</w:t>
        <w:br/>
        <w:t>Бұл образдың типтілігі сонша, ол сол дәуірдің жанды символы ретінде</w:t>
        <w:br/>
        <w:t>көрінеді. Әдебиет сыншысы 3.Кедрина Құнанбай образын романдағы аса</w:t>
        <w:br/>
        <w:t>бір терең реалистік тұрғыда жасалған монументальды образдар қатарына</w:t>
        <w:br/>
        <w:t>қосады. Құнанбай тұлғасы туралы ол былай деп жазды: «феодалдық-</w:t>
        <w:br/>
        <w:t>рулық сахараның дүлей қара күштерін бейнелейтін аса зор талап-</w:t>
        <w:br/>
        <w:t>тілектерінің бір-бірімен мейлінше қарама-қайшылығы тұтас көрсетіле</w:t>
        <w:br/>
        <w:t>отырып сомдалған шынайы тұлға» (34.16). Құнанбай образы арқылы сол</w:t>
        <w:br/>
        <w:t>замандағы қазақ қоғамы тарихының барлық жағымсыз күштері мейлінше</w:t>
        <w:br/>
        <w:t>жоғары көркемдік шеберлікпен дәлелді қорытылып типтендірілген.</w:t>
        <w:br/>
        <w:t>Өзінің жеке билігін нығайтуға әрі өз байлығын еселеп арттыра түсуге</w:t>
        <w:br/>
        <w:t>бағытталған, өз мүдделері үшін шебер пайдаланып қалу мақсатымен өзі</w:t>
        <w:br/>
        <w:t>өршітіп, қоздыра түскен ру аралық тартыстың аса бір қым-қуыт шым-</w:t>
        <w:br/>
        <w:t>шытырығынан оп-оңай жол тауып кететін аса ақылды, алыстан көретін,</w:t>
        <w:br/>
        <w:t>есебі күшті саясатшы Құнанбай сонымен бірге үстемдік етіп отырған</w:t>
        <w:br/>
        <w:t>феодалдар тобының бүкіл ашқарақ сараңдығын, тежеусіз қаталдығын да</w:t>
        <w:br/>
        <w:t>бейнелейді. Құнанбайдың және оның қатал іс-әрекеттерінің таптық мән-</w:t>
        <w:br/>
        <w:t>жайын түп-түгел аяусыз әшкерелей отырып, М.О.Әуезов оның тарихи</w:t>
      </w:r>
    </w:p>
    <w:p>
      <w:r>
        <w:t>характерінің маңызын, оны ерекше дара адам етіп көрсететін қасиеттерін</w:t>
        <w:br/>
        <w:t>тіпті де кемітпейді. Мұның бәрі Құнанбайдың образына ерекше зор</w:t>
        <w:br/>
        <w:t>көркемдік, нанымдылық береді.</w:t>
        <w:br/>
        <w:t>Құнанбай өктемде қатал болатұрса да өзінің ептілігі менақылдылығы,</w:t>
        <w:br/>
        <w:t>күштілігі сияқты жеке басының қасиеттері арқасында ықпалды би бола</w:t>
        <w:br/>
        <w:t>білгендігін атап айту ерекше қызық. Ол қарапайым халық арасынан</w:t>
        <w:br/>
        <w:t>өсіп шыққан. Оның ақсүйектік тегі жоқтығын 1846 жылы Орта жүзге</w:t>
        <w:br/>
        <w:t>келіп қайтқан және ресми адам ретіндегі Құнанбаймен жақын араласқан</w:t>
        <w:br/>
        <w:t>А.Янушкевич көрсетіп кеткен болатын. Құнанбай Орта жүзде халық</w:t>
        <w:br/>
        <w:t>пен малдың санағын алып, даулы істерді ажыратумен қатар, - Россия</w:t>
        <w:br/>
        <w:t>қарамағына өздерін қабылдау туралы ұлы жүздің бес үлкен руының</w:t>
        <w:br/>
        <w:t>өтінішін жергілікті жерде қарау тапсырмасымен келген шекара бастығы</w:t>
        <w:br/>
        <w:t>генерал Вишневский бастаған экспедицияға жәрдем көрсеткен.</w:t>
        <w:br/>
        <w:t>Бұл арада Янушкевичтің барлық орта жүз билеп-төстеушілерінің</w:t>
        <w:br/>
        <w:t>ішінде өзіне ерекше күшті әсер еткен Құнанбайға қатысты кейбір</w:t>
        <w:br/>
        <w:t>пайымдауларын келтіре кету орынды. Ол былайдеп жазды: «Құнанбайби,</w:t>
        <w:br/>
        <w:t>бұл да сахарада үлкен даңқ адамы, ...табиғат оған тамаша ақыл-парасат,</w:t>
        <w:br/>
        <w:t>ой-сана, әрі шешендік дарынын сыйлаған, іскер, өзінің руластарының</w:t>
        <w:br/>
        <w:t>игілігі жайында қамқор адам, дала правосы мен әлқұран жарлықтарының</w:t>
        <w:br/>
        <w:t>тамаша білгірі, қырғыздарға қатысты Россияуставтарын түгелдей біледі,</w:t>
        <w:br/>
        <w:t>айнымас әділ қазы әрі өзгелер өнеге тұтарлық мұсылман, қарадан шыққан</w:t>
        <w:br/>
        <w:t>Құнанбай тіпті пайғамбар даңқына бөленген, одан ақыл-кеңес сұраған</w:t>
        <w:br/>
        <w:t>--</w:t>
        <w:br/>
        <w:t>қатарға кірді» (22.317). Жайылымдарды феодалдардың емін-еркін билеуі</w:t>
        <w:br/>
        <w:t>сол кездегі архив деректерінен де айқын көрінеді. Мәселен, осындай</w:t>
        <w:br/>
        <w:t>документтердің бірінде Құнанбайдың Буралы болысының қазақтарынан</w:t>
        <w:br/>
        <w:t>5 қыстауды өз бетінше тартып алып, осы қаржас руына ықтиярсыз</w:t>
        <w:br/>
        <w:t>бергенін көрсетеді. Осы қыстаулардың бұрынғы иелері жерсіз қалып,</w:t>
        <w:br/>
        <w:t>қатты күйзеліске ұшыраған (29).</w:t>
        <w:br/>
        <w:t>Эпопеяның жер мәселесіне қатысты нақтылы материалдары</w:t>
        <w:br/>
        <w:t>К.Маркстің «Нағыз жеке меншіктік барлық жерде узурпация жолымен</w:t>
        <w:br/>
        <w:t>туды» (39.349) деген тезисін растай түседі.</w:t>
        <w:br/>
        <w:t>Мәселен, қамаудан қайтып, өзінің жағдайын нығайтып алған</w:t>
        <w:br/>
        <w:t>Құнанбай бұрын басып алған және таратып берген 15 қыстаудың</w:t>
        <w:br/>
        <w:t>қайтарып берілуін тағы да талап етеді. «Ол келесі күзде мұнда өзінің</w:t>
        <w:br/>
        <w:t>мүліктері мен жатақтарын ешкімнің қалдырмауын, өйткені қыстаулар</w:t>
        <w:br/>
        <w:t>тағы да өз меншігіне енетіндігін айтып бұйырды.</w:t>
        <w:br/>
        <w:t>Мұндай хабарды әрбір ауыл жеке-жеке алды. Құнанбай ештеңе айтып</w:t>
        <w:br/>
        <w:t>түсіндірмейді, дәлелдеп жатпайды - ол тек қана бұйрық берді».</w:t>
        <w:br/>
        <w:t>Келтірілген үзінді қыстау және олардың жеке меншіктік право</w:t>
        <w:br/>
        <w:t>негізінде даралануы үшін жүргізілген күрестің жер мәселесінде шешуші</w:t>
        <w:br/>
        <w:t>роль атқарғанын көрсетеді. Жексеннің Қодарға жала жауып, оның өз</w:t>
        <w:br/>
        <w:t>қыстауына жақын орналасқан жер учаскесін тартып алуға ұмтылуы да</w:t>
        <w:br/>
        <w:t>тегін емес.</w:t>
        <w:br/>
        <w:t>«Қодардың күні біткен іспетті ғой. Егер мен оны ру ішінен қуып</w:t>
        <w:br/>
        <w:t>шығарта алсам, жер маған қалады емес пе», - деп ойлайды ол жаны мәзір</w:t>
        <w:br/>
        <w:t>тұрып» (29).</w:t>
        <w:br/>
        <w:t>Романда жер иеліктерінің шекаралары өте айқын белгіленіп берілген,</w:t>
        <w:br/>
        <w:t>толып жатқан қорықтардың, көбіне бай семьялардың оқшауланған</w:t>
        <w:br/>
        <w:t>иеліктердің атаулары жиі ұшырасады. Мәселен, Қарауыл шоқысы, Құпия</w:t>
      </w:r>
    </w:p>
    <w:p>
      <w:r>
        <w:t>сай, мөлдір бұлақтары мол Көлқайнар Құнанбайдың толып жатқан</w:t>
        <w:br/>
        <w:t>күзгі және көктемгі жайылымдары саналады. Айнала төңірегіндегі</w:t>
        <w:br/>
        <w:t>жайылымдарымен қоса алғандағы қыстауларға деген жеке меншіктіктің</w:t>
        <w:br/>
        <w:t>орын алғандығы туралы Құнанбайдың қылмысты ісін тергеу жөніндегі</w:t>
        <w:br/>
        <w:t>көптеген тарихи документтерден айқын көрінеді.</w:t>
        <w:br/>
        <w:t>Мысалы, Майбасарға бағынғысы келмеген Бөжей мен Байсал өзінің</w:t>
        <w:br/>
        <w:t>туған-туысқандарымен бірге Көкше-тобықты болысынан Аякөз округының</w:t>
        <w:br/>
        <w:t>Семіз найман болысына көшіп келеді. Мұнда «... болыс управителі Жүсіпбай</w:t>
        <w:br/>
        <w:t>Байзақовтың қысқы жайылымын жайпап кетеді» (29).</w:t>
        <w:br/>
        <w:t>Тағы бір жерде Құнанбайға тиісті Шыңғыс тауындағы қыстаулар</w:t>
        <w:br/>
        <w:t>туралы айтылады.</w:t>
        <w:br/>
        <w:t>Бұл жерде әркімнің өз меншігіндегі жайылымдарды қалай қорғағаны</w:t>
        <w:br/>
        <w:t>туралы деректер келтіре кету де қызық. Мәселен, Мұсақұл қорығына</w:t>
        <w:br/>
        <w:t>Абайдың ағасы Тәкежан ие болады. Ол өзінің жайылымына басқаның</w:t>
        <w:br/>
        <w:t>малы түспеуі үшін оны қатты қориды. «Жүрт көзіне түспейтін жер болса,</w:t>
        <w:br/>
        <w:t>“.</w:t>
        <w:br/>
        <w:t>саналды. Алайда, мұны әдебижонеархивтікдеректердің материалырастап</w:t>
        <w:br/>
        <w:t>отырғанындай, қазақтардың іс жүзінде қалыптасқан жер қатынастары</w:t>
        <w:br/>
        <w:t>қатардағы қауымдастардың баяғыда-ақ жер иелену правосынан жұрдай</w:t>
        <w:br/>
        <w:t>болғанын көрсетеді. Мұның өзі көшпелі мал шаруашылығын жүргізудің</w:t>
        <w:br/>
        <w:t>шешуші шарты болып табылатын жайылымдарды емін-еркін билеген</w:t>
        <w:br/>
        <w:t>феодалдық-рулық қанаушы топқа оларды барған сайын тәуелді ете түсті.</w:t>
        <w:br/>
        <w:t>М.О.Әуезов жүт кезінде, боран кезінде әдетте жері тапшы қатардағы</w:t>
        <w:br/>
        <w:t>қауымдастардың шаруашылықтарындағы мал біткеннің жаппай</w:t>
        <w:br/>
        <w:t>қырылатынын суреттеп жазады. Ру, қауым ішіндегі жер пайдаланудағы</w:t>
        <w:br/>
        <w:t>бұл сияқты айқын сезілетін әркелкілік эпопеяда орасан мол тарихи-</w:t>
        <w:br/>
        <w:t>нақты материалдар негізінде беріледі де, оның әлеуметтік мәні терең</w:t>
        <w:br/>
        <w:t>ашып көрсетіледі.</w:t>
        <w:br/>
        <w:t>Феодалдардың қолына орасан көп малдың шоғырлануымен</w:t>
        <w:br/>
        <w:t>байланысты шұғыл өсе түскен мүліктік даралану процесі олардың</w:t>
        <w:br/>
        <w:t>іс жүзінде жеке меншіктік право негізінде ең таңдаулы, шұрайлы</w:t>
        <w:br/>
        <w:t>жайылымдарды баса-көктеп күшпен басып алуына ғана емес, сонымен</w:t>
        <w:br/>
        <w:t>қатар бүкіл қауымның жерін емін-еркін иемденуіне де апарып соқты.</w:t>
        <w:br/>
        <w:t>Автор эпопеяда жердің формальды түрде рудың меншігі болып</w:t>
        <w:br/>
        <w:t>танылып, қатардағы қауымдастар заң жүзінде ерікті деп саналғанымен,</w:t>
        <w:br/>
        <w:t>шындығына келгенде қатардағы қауымдастардың рудың билеп-төстеуші</w:t>
        <w:br/>
        <w:t>қанаушы тобына тәуелді екенін ашып көрсетеді. Мұның өзі ең алдымен</w:t>
        <w:br/>
        <w:t>жер мәселесіне келгенде айқын сезіледі. Өйткені қауымдық жерге иелік</w:t>
        <w:br/>
        <w:t>етіп, билік жүргізуші тек феодалдар болды.</w:t>
        <w:br/>
        <w:t>Эпопеядан қатардағы қауымдастардың өздеріне феодалдар бөліп</w:t>
        <w:br/>
        <w:t>берген жайылымдарға ғана ие бола алғандығын көреміз. Өйткені</w:t>
        <w:br/>
        <w:t>феодалдар олардың көшіп-қону мерзіміне дейін, қай жермен көшетініне</w:t>
        <w:br/>
        <w:t>дейін белгілеп беретін. Романның Қодарды жазалау туралы шешім</w:t>
        <w:br/>
        <w:t>қабылданатын алғашқы тарауларынан-ақ Құнанбай бастаған ру</w:t>
        <w:br/>
        <w:t>билеуші тобы жайлауға көшіп бару уақыты туралы мәселені шешеді.</w:t>
        <w:br/>
        <w:t>Көшіп баратын жерді анықтайды. Жазушы бұл арқылы феодалдардың</w:t>
        <w:br/>
        <w:t>қауымдық жерге иелік етуге деген емін-еркін мол правосын ашып береді.</w:t>
        <w:br/>
        <w:t>Қатардағы қауым мүшелерінің олардың нұсқауын амалсыз орындаудан</w:t>
        <w:br/>
        <w:t>басқа мұршасы қалмайды.</w:t>
        <w:br/>
        <w:t>Сондай-ақ романда экстенсивті көшпелі шаруашылық үшін жақсы</w:t>
        <w:br/>
        <w:t>жайылымдардың орасан зор маңызы болғандығы да ашып көрсетілді.</w:t>
        <w:br/>
        <w:t>Рудың ірі-ірі билеп-төстеушілері жұт кезінде өздерінің неғұрлым әлсіз</w:t>
        <w:br/>
        <w:t>көршілерінің шұрайлы жерлерін өз бетімен басып алуы да тегін емес.</w:t>
      </w:r>
    </w:p>
    <w:p>
      <w:r>
        <w:t>Мәселен, бір жұт жылы «Құнанбай мен Байсалдар осы коныстардың</w:t>
        <w:br/>
        <w:t>аман қалуына бар күштерін салған. Атыраптағы жері тәуір азғана руларға</w:t>
        <w:br/>
        <w:t>қыс бойы шапқыншы айдап шыққан. Қостарын қалың қардан қашырып,</w:t>
        <w:br/>
        <w:t>бір күзектен екінші күзекке салып отырып, әйтеуір ірі жағын аман</w:t>
        <w:br/>
        <w:t>сақтап қалыпты. Артық та болса қолға жетті. Қыс кетті. Енді қайтадан</w:t>
        <w:br/>
        <w:t>--</w:t>
        <w:br/>
        <w:t>Сондықтан да Байдалы Бөжейді Құнанбайдың қызы Кәмшатты</w:t>
        <w:br/>
        <w:t>ата-анасынан жасырын жерлеуге көндіреді. Ондағы ойы Құнанбай</w:t>
        <w:br/>
        <w:t>ынтымағын бұзуға мүдделі болып отырған екі ру (Бөкенші мен Жігітек)</w:t>
        <w:br/>
        <w:t>оның ендігі қаһарынан қорқып, бір-бірімен тағы да жақындаса ма екен</w:t>
        <w:br/>
        <w:t>дегені еді.</w:t>
        <w:br/>
        <w:t>Құнанбайдың озбырлығының күшті болғаны сондай, ол өз</w:t>
        <w:br/>
        <w:t>көршілерінен тартып алған жерлерді өзімен одақтас руларға емін-еркін</w:t>
        <w:br/>
        <w:t>үлестіріп бере берді. «Қарашоқының күнбатыс жағы, бұрынғы Қодар</w:t>
        <w:br/>
        <w:t>қыстауының арғы жапсары торғай руына тиісті».</w:t>
        <w:br/>
        <w:t>Эпопеяда, әдетте өзге рудың жерін тартып алумен, жерді басып</w:t>
        <w:br/>
        <w:t>алумен - ру тартысының халық бұқарасы үшін қаншалықты ауыр</w:t>
        <w:br/>
        <w:t>болғаны, өмірдің өзіндегідей мейлінше шынайы көрсетілген.</w:t>
        <w:br/>
        <w:t>Рудың феодалдық билеуші тобы өзі айырылған жерлерінің есесін</w:t>
        <w:br/>
        <w:t>әрдайым қауымдық жерді емін-еркін билеп-төстеу есебінен де, немесе</w:t>
        <w:br/>
        <w:t>өзінің, жерін тартып алған рудың қанаушы тобымен мәмілеге келу</w:t>
        <w:br/>
        <w:t>арқылы да қайтарып отырды.</w:t>
        <w:br/>
        <w:t>Мәселен, бөкеншінің қыстауын тартып алған Құнанбай сол рудың</w:t>
        <w:br/>
        <w:t>басшылары Сүйіндік пен Жексенге Қарауылдан қыстау ұсынады. Ал</w:t>
        <w:br/>
        <w:t>бұлар, егер өздері Қарауылдағы қыстаулар мен екі өзенді (Көлденең мен</w:t>
        <w:br/>
        <w:t>Шалқарды) бірінші боп жайлап алатын болса, онда есесі кетпейтінін</w:t>
        <w:br/>
        <w:t>түсінеді (22.79). Егер жер үшін болған мұндай күрес әр рудың өз ішінде</w:t>
        <w:br/>
        <w:t>осылай шиеленісіп жатса, онда көрші рулардың жерінтартыпалу бұданда</w:t>
        <w:br/>
        <w:t>гөрі көбірек орыналғаны өзінен-өзітүсінікті. Автор жер қатынастарының</w:t>
        <w:br/>
        <w:t>бұл жағын да тобықты руының мысалы негізінде ашып береді. «Тобықты</w:t>
        <w:br/>
        <w:t>ақсақалдарының құпия ойы бар еді. Шама-шарқы шамалы көршілес</w:t>
        <w:br/>
        <w:t>рулардың өзендерін бойлап жылдан-жылға көше жүріп, уақыты келгенде</w:t>
        <w:br/>
        <w:t>олардың жайылымын мүлде басып алмақ болатын».</w:t>
        <w:br/>
        <w:t>Бұл ретте тобықтылардың көп жылдар бойы көршілес ру уақты,</w:t>
        <w:br/>
        <w:t>әсіресе егіншілікпен шұғылданатын ру көкенді қалай қыспаққа алып</w:t>
        <w:br/>
        <w:t>келгені романда кеңінен алып көрсетілген. Тобықты мен уақ арасындағы</w:t>
        <w:br/>
        <w:t>жер дауын талқылауға арналған Арқат ру аралық сиязында Абай өз руы</w:t>
        <w:br/>
        <w:t>тобықты ол руларды көп жылдар тонап келгенін айтып, жеріне жеткізе</w:t>
        <w:br/>
        <w:t>айыптайды. Құнанбай бастаған Тобықтының жарты ғасыр бойы бейбіт</w:t>
        <w:br/>
        <w:t>жатқан уақтың жерін заңсыз тартып алып келгенін айтып береді.</w:t>
        <w:br/>
        <w:t>Уақ жерін тобықтылардың қалай тартып алғаны романда бастан</w:t>
        <w:br/>
        <w:t>аяқ толық көрсетілген. «Жиреншенің әкесі Ақжал мекеніне өз бетімен</w:t>
        <w:br/>
        <w:t>барып ірге тебеді. Абралының әкесі Обалы мен Қоғалы қорығын алады.</w:t>
        <w:br/>
        <w:t>Оразбайдың әкесі Қарақұдық пен Төреқұдықты игеріп алады т.б.»</w:t>
        <w:br/>
        <w:t>(23.663). Сөйтіп, романда көрінетін ру билеп-төстеушілерінің арғы</w:t>
        <w:br/>
        <w:t>аталары ондаған жылдар бойы Уақ жерін осылайша бірте-бірте басып</w:t>
        <w:br/>
        <w:t>ала берген.</w:t>
        <w:br/>
        <w:t>Руішіндежерформальдытүрдетуған-туыстардыңколлективтікменшігі</w:t>
        <w:br/>
        <w:t>“.</w:t>
      </w:r>
    </w:p>
    <w:p>
      <w:r>
        <w:t>көл-көсір қонақасы, ұзақ жиын, жағалай сойылып жатқан ақсарбас, көк</w:t>
        <w:br/>
        <w:t>қасқалар құр ғана келіс куанышы емес. Бұның ішінде шеп жию, батамен</w:t>
        <w:br/>
        <w:t>табысу, ыдырағанды қайта құрау, құрсауын бүтіндеу, қысқасы, мерейін</w:t>
        <w:br/>
        <w:t>тағы аспандатып асыру бар» (22.237)...</w:t>
        <w:br/>
        <w:t>Бұл мәселе жайында романда баяндалған оқиға негізіне де шынайы</w:t>
        <w:br/>
        <w:t>тарихи материалдар алынған.</w:t>
        <w:br/>
        <w:t>«Бөжей өлгеннен кейін барады. Омбыға айдалып бара жатқанда:</w:t>
        <w:br/>
        <w:t>«Артымнан арыз бергізбе, сұраса бере беріңдер жігітекке» дейді. Сонда</w:t>
        <w:br/>
        <w:t>артындағылар он бес қыстау береді. Байдалы «арыз бергізбеймін» дейді.</w:t>
        <w:br/>
        <w:t>«Бірақ он бес қыстау бер» дейді. Малдың есебі жоқ, жігітек ала береді.</w:t>
        <w:br/>
        <w:t>Қажы мал жағына билік болмасын деп тапсырған. Қағаз бармайды, қажы</w:t>
        <w:br/>
        <w:t>қайтып келеді» (31).</w:t>
        <w:br/>
        <w:t>Сөйтіп жігітектер Құнанбайдың он бес қыстауды қайтарып беруін</w:t>
        <w:br/>
        <w:t>талапетеді. «Құнанбайдың онжыл бойында, тірнектеп жүріптартыпалған</w:t>
        <w:br/>
        <w:t>жерлерінен дәл он бес қыстау қайтып алды. Жігітек, көтібақ, бөкенші,</w:t>
        <w:br/>
        <w:t>торғай - бәрі де әлденеше қоныс қыстаулардан алысты. Алғанмен,</w:t>
        <w:br/>
        <w:t>сол рудың ру басылары және малды жуан ауылдары алатын қыстаулар</w:t>
        <w:br/>
        <w:t>боп шықты. «Көптің дерті, көптің жоғы» деген мұңның бәрі, тоқырау</w:t>
        <w:br/>
        <w:t>жерде сол Байдалы, Байсал, Сүйіндіктердің өздерінің қыстау басуымен</w:t>
        <w:br/>
        <w:t>аяқталған. Оған орай көпті малмен, сойыспен, ат майы және тайынша-</w:t>
        <w:br/>
        <w:t>торпақ, соғыммен ырзалаған болысты. Бұл ретте берілетін мал-мүлікті</w:t>
        <w:br/>
        <w:t>Ырғызбай түгел бөлісіп көтерген (22,219). Феодалдық қырқыстардың</w:t>
        <w:br/>
        <w:t>таптық табиғаты, феодалдардың жер үшін ұрыс-керісі жас Абайдың</w:t>
        <w:br/>
        <w:t>ой толғанысында тамаша ашылып көрсетілген. Ол «бір Құнанбайдың</w:t>
        <w:br/>
        <w:t>табысын бес Құнанбай ұрпағы өз ара бөліскеніне» көзі жетеді.</w:t>
        <w:br/>
        <w:t>Кемеліне келген ой иесі болған Абай ендігі жерде халықтың басына</w:t>
        <w:br/>
        <w:t>ру тартысы түсіріп отырған қайғы-қасіретті сезініп қатты қиналады.</w:t>
        <w:br/>
        <w:t>Ол ру билеп төстеушілері жасап отырған шет-шегі жоқ шабуылдардың,</w:t>
        <w:br/>
        <w:t>барымталардың, тонау мен зорлық-зомбылықтың халық үшін</w:t>
        <w:br/>
        <w:t>қаншалықты ауыр апат екендігін өзінің орыс достарына сай-сүйегі</w:t>
        <w:br/>
        <w:t>сырқырай отырып әңгімелейді (23.375-376)...</w:t>
        <w:br/>
        <w:t>Құнанбай жеке рулардың жер тапшылығын ру тартысы кезінде өте</w:t>
        <w:br/>
        <w:t>шебер пайдаланады. Жер тапшылығынан күйзелген руларды өз жағына</w:t>
        <w:br/>
        <w:t>тартып, оларды басқа руларға қарсы күресте пайдаланып қалуғатырысқан</w:t>
        <w:br/>
        <w:t>Құнанбай, өз жайылымынан олардың малына жер береді. «Құнанбай оң</w:t>
        <w:br/>
        <w:t>қараған жуан ауылдар Ырғызбай ішіне малдарын айдап апарып, сонда</w:t>
        <w:br/>
        <w:t>жан сақтап жатыр. Ал Құнанбай адам деп санамайтын аз ата, сансыз</w:t>
        <w:br/>
        <w:t>атсыз көпшілік болса, малы қайда барарын, басы қайда қаларын білмей,</w:t>
        <w:br/>
        <w:t>сеңдей соғылып жүр» (22.294).</w:t>
        <w:br/>
        <w:t>Автордың әлеуметтік құбылыстардың мәнін көркемдік құралдары</w:t>
        <w:br/>
        <w:t>арқылы терең ашып көрсетуімен берілетін эпопеяның тарихи өмір</w:t>
        <w:br/>
        <w:t>шындығы көшпелі тұрмыс жағдайдағы ру аралық тартыстардың</w:t>
        <w:br/>
        <w:t>“.</w:t>
        <w:br/>
        <w:t>тіпті осы мына үлкен шешелерінің өз ауылынан жайылған малды да</w:t>
        <w:br/>
        <w:t>қуып тастап отырады деп барлық көрші малшылар қайран болушы еді»</w:t>
        <w:br/>
        <w:t>(22.299).</w:t>
        <w:br/>
        <w:t>Жалдамалы малайлар Құнанбайдың жерін қызғыштай қорғайды.</w:t>
        <w:br/>
        <w:t>Әсіресе Тәкежанның нөкерлерінің бірі Жұмағұл жанын салады. «Рас,</w:t>
        <w:br/>
        <w:t>Тәкежан колында әмір, құдірет жоқ. Бірақ қыс пен күзде жер қоритын</w:t>
      </w:r>
    </w:p>
    <w:p>
      <w:r>
        <w:t>әдеттері бар» (22.301).</w:t>
        <w:br/>
        <w:t>Жүт қаупі төнген қарлы боран кезінде Абай өздерінің кедей-кепшік</w:t>
        <w:br/>
        <w:t>туыстарының малын апаттан аман алып қалу үшін Мұсақұл қорығына</w:t>
        <w:br/>
        <w:t>айдап салуына рұқсат сұрап, Тәкежанға кісі жібереді. Бірақ ол өз жеріме</w:t>
        <w:br/>
        <w:t>өзгенің малын аяқ аттатпаймын деп жауап береді. Тек Абайдың батыл</w:t>
        <w:br/>
        <w:t>қимылының арқасында ғана «Тәкежан жалғыз сиырдан қоритын қорыққа</w:t>
        <w:br/>
        <w:t>бүгін түскен қой саны мыңнан асып тұр» (22.305).</w:t>
        <w:br/>
        <w:t>Тарихи деректерде, әдетте, қай феодалдың болсын иелігіндегі жер</w:t>
        <w:br/>
        <w:t>көлемі жайында өте аз айтылады. Бұл тұрғыдан алғанда эпопеяда</w:t>
        <w:br/>
        <w:t>Құнанбайдың жер байлығының мөлшері туралы пайымдауға мүмкіндік</w:t>
        <w:br/>
        <w:t>беретін нақтылы материал назар аударарлық. Мәселен, аға сұлтанның</w:t>
        <w:br/>
        <w:t>жайылымы жайында Бөжей былай дейді: «... айрандай аптап, күбідей</w:t>
        <w:br/>
        <w:t>күптеп болды ғой. Жуантаяқты қуды. Әнеттен алатыныналды... Күзектегі</w:t>
        <w:br/>
        <w:t>Тақыр-тұмадан сонау жайлаудағы Байқошқарға дейін отыз көш жерде</w:t>
        <w:br/>
        <w:t>ылғи соның көктеуі, күзеуі, қыстауы мен жайлауы! Қоныс-қонысының</w:t>
        <w:br/>
        <w:t>арасында, тіпті түйенің қолтығы терлеп көшетін жыра жоқ қой! - деді...</w:t>
        <w:br/>
        <w:t>- Тіпті қозы көш сайын бір қоныс қой, - деді Сүйіндік. Тұнып тұрған</w:t>
        <w:br/>
        <w:t>көкбастау, торғындай тұма, қасқа бұлақ, көкиірім көл...</w:t>
        <w:br/>
        <w:t>- Жайлауға барса ғой, өзге бір ру ел бір бұлаққа үйіліп отырса, мұның</w:t>
        <w:br/>
        <w:t>әр ауылы ұзын аққан әлденеше өзеннен үлеседі.</w:t>
        <w:br/>
        <w:t>- Осының бәрін аз жылдың ішінде басып отыр. Енді тағы қай сыбаға!</w:t>
        <w:br/>
        <w:t>(22.65-66).</w:t>
        <w:br/>
        <w:t>Жерге іс жүзінде қалыптасқан феодалдық меншіктің орын алғанын</w:t>
        <w:br/>
        <w:t>романда келтірілген басқа деректерден де пайымдауға болады. Құнанбай</w:t>
        <w:br/>
        <w:t>борсақ руының жерінен Бетқорығын тартып алып, өзінің немере інісі</w:t>
        <w:br/>
        <w:t>Ақбердіге береді. Бұрын борсақ руымен келісім бойынша осы жерді</w:t>
        <w:br/>
        <w:t>пайдаланып келген және оны иемденуден дәметіп жүрген, оны торғай</w:t>
        <w:br/>
        <w:t>руының ақсақалы Құлыншақ пен Құнанбайдың осы мәселе жөнінде бір-</w:t>
        <w:br/>
        <w:t>бірімен айтысы сол дәуірдің өзіне тән ерекшелігімен суреттелінген.</w:t>
        <w:br/>
        <w:t>Құнанбай былай дейді: «Бірақ, тегінде меншік барда, келісім бар ғой,</w:t>
        <w:br/>
        <w:t>ақсақал. Даусыз иесі борсақ еді. Соның меншігі еді... Келіссе Ақбердімен</w:t>
        <w:br/>
        <w:t>де соны істер. Тек меншік Ақбердінікі екенін ойласын деді» (22.146).</w:t>
        <w:br/>
        <w:t>Басында үй-жайы бар, көбіне күзгі және көктемгі жайылымымен</w:t>
        <w:br/>
        <w:t>қоса шабындығы бар қыстаулар ХІХ ғасырдың орта шенінде іс жүзінде</w:t>
        <w:br/>
        <w:t>жеке меншігі ғана болып қойған жоқ, сонымен қатар атадан балаға мұра</w:t>
        <w:br/>
        <w:t>ретінде қалатын меншікке айналды.</w:t>
        <w:br/>
        <w:t>83</w:t>
        <w:br/>
        <w:t>Өскенбаев мырзамен келісе отырып, өздерінің ата қонысын тастап,</w:t>
        <w:br/>
        <w:t>Өскенбаев мырза көрсеткен жерге кеткісі келеді, ал қалған 5 старшина</w:t>
        <w:br/>
        <w:t>өз жұртымен бірге ата қонысынан кетуді қаламайды және Өскенбаев</w:t>
        <w:br/>
        <w:t>мырзаның иеленуіне өз қыстауын бермейді... Ал ол бұлардың ата</w:t>
        <w:br/>
        <w:t>қонысын өзі алғысы келіп, ол жерден мүлде қуғалы отыр... Сондықтан</w:t>
        <w:br/>
        <w:t>да олар өздеріне тиісті қыстауларды аға сұлтан Өскенбаевтың тартып</w:t>
        <w:br/>
        <w:t>алуына тыйым салуды өтінеді...» (29) деп көрсетілген.</w:t>
        <w:br/>
        <w:t>Өзіне қарасты елдің жерін баса көктеп емін-еркін иелік еткен</w:t>
        <w:br/>
        <w:t>Құнанбай өзі қолдайтын ауылдарды өзі ұнатпайтын өзге рулардың жеріне</w:t>
        <w:br/>
        <w:t>қондырып отырды. Бұған ол рулардың келісімін сұрамады.</w:t>
        <w:br/>
        <w:t>Романнан сан рет көрінетініндей, жайылымдарды таптап кету малды</w:t>
        <w:br/>
        <w:t>ауылдарға үлкен зиян келтіретін еді. Жер үшін болған ру тартысы мұнда</w:t>
      </w:r>
    </w:p>
    <w:p>
      <w:r>
        <w:t>да айқын көрінеді.</w:t>
        <w:br/>
        <w:t>Округ приказдарына қысқы жайылымдарды таптап кеткендігі</w:t>
        <w:br/>
        <w:t>жөнінде түсірілген шағымдар архив істерінде көп кездеседі. Осындай</w:t>
        <w:br/>
        <w:t>шағымдардың бір үлгісі мынадай:</w:t>
        <w:br/>
        <w:t>«1850 жылғы күзде аға сұлтан Өскенбаев өзінің үйір-үйір</w:t>
        <w:br/>
        <w:t>жылқыларын қаптатып, Ералиннің, старшина Жүсіп Қотанбұлақовтың,</w:t>
        <w:br/>
        <w:t>Байсал Айтиевтің және басқаларының қысқы жайылымын таптап кетті»</w:t>
        <w:br/>
        <w:t>(22.188).</w:t>
        <w:br/>
        <w:t>М.О.Әуезов романда жер үшін болған ру тартыстары туралы</w:t>
        <w:br/>
        <w:t>бұдан басқа да бірқатар қызықты мәліметтер келтірген, мұның бәрі де</w:t>
        <w:br/>
        <w:t>автордың өмірден жіті байқаған фактілеріне және сол заман өкілдерінің</w:t>
        <w:br/>
        <w:t>естеліктеріне негізделген. Тарихи әдебиетте кездесе бермейтін бұл</w:t>
        <w:br/>
        <w:t>мәліметтер революцияға дейінгі Қазақстандағы жер қатынастарын</w:t>
        <w:br/>
        <w:t>зерттеуші тарихшылардың белгілі дәрежеде назар аударуына әбден</w:t>
        <w:br/>
        <w:t>тұрарлық. Мәселен, М.О.Әуезов Құнанбайдың тіпті ру арасындағы</w:t>
        <w:br/>
        <w:t>жайылымды белудің өзін де жаулас руларын әлсірету үшін жиі-жиі</w:t>
        <w:br/>
        <w:t>пайдаланып отырғанын көрсетеді. Окруттың аға сұлтаны ретіндегі</w:t>
        <w:br/>
        <w:t>әкімшілік билігі мол Құнанбай осындай ниетпен бөкенші руына</w:t>
        <w:br/>
        <w:t>Талшоқы, Қарауыл және Балапан қорықтарына қонып алуды ұсынады.</w:t>
        <w:br/>
        <w:t>Жігітек руының көпті көріп, әккі болған басшысы Бөжей Құнанбайдың</w:t>
        <w:br/>
        <w:t>ішкі есебін бірден аңғарды: «Мұнысы Кішекең, Бөбеңнің жер жапсары</w:t>
        <w:br/>
        <w:t>бір болсын. Екі атаның ұрпағы жерлес болса, татулықтан кетеді. Жақын</w:t>
        <w:br/>
        <w:t>отырып, бес тал көде мен бір ұрттам суға да қиталасып таласа берсін</w:t>
        <w:br/>
        <w:t>дегені» (22.81). Оның пайымдаулары мүлде дұрыс боп шықты. «Қопа мен</w:t>
        <w:br/>
        <w:t>Қаршығалы сияқты қоныстарды бөкеншіге жігітектен алып бергеннен</w:t>
        <w:br/>
        <w:t>бері қазір, міне, күн сайын көші-қонда, жайылыс-өріс, бие байлауда</w:t>
        <w:br/>
        <w:t>даулы болып, тату ағайын тоңырайысып барады.</w:t>
        <w:br/>
        <w:t>Байдалы, Түсіптер күнде көріп, күнде сезіп: «Бөкеншіні өкпелетіп</w:t>
        <w:br/>
        <w:t>алмасақ екен, қолтығымыздан шығарып алмасақ екен» деп, дамылсыз</w:t>
        <w:br/>
        <w:t>күдіктеніп отыратын болған» (22.180).</w:t>
        <w:br/>
        <w:t>79</w:t>
        <w:br/>
        <w:t>«Нақ осы жерді узурпациялаудың өзіне тән формасында Қазақстанда</w:t>
        <w:br/>
        <w:t>жерге феодалдық меншіктің тарихи процесі қалыптасуының ерекшелігі</w:t>
        <w:br/>
        <w:t>көрінеді» (41.159).</w:t>
        <w:br/>
        <w:t>Қазақтың әдет-ғұрып правосының нормасы бойынша жер пайдалану</w:t>
        <w:br/>
        <w:t>тәртібін автордың жан-жақты баяндап көрсетуі бұрын бүкіл рудың</w:t>
        <w:br/>
        <w:t>меншігі болып келген жерлерге енді іс жүзінде жеке семьялардың иелік</w:t>
        <w:br/>
        <w:t>ету праволарының қалай қалыптасқанын көрсететін терең эволюцияны</w:t>
        <w:br/>
        <w:t>мейлінше айқын аңғартады.</w:t>
        <w:br/>
        <w:t>Мұның өзі эпопея революцияға дейінгі Қазақстанның тарихын немесе</w:t>
        <w:br/>
        <w:t>экономикасын зерттеушілер үшін басқа да документальды деректермен</w:t>
        <w:br/>
        <w:t>салыстыра отырып алған жағдайда жер қатынастары жөніндегі күрделі</w:t>
        <w:br/>
        <w:t>мәселенің жекеленген бірқатар жақтарына терең енуге мүкіндік</w:t>
        <w:br/>
        <w:t>береді деген сөз. Яғни эпопея материалдарын ХІХ ғасырдың екінші</w:t>
        <w:br/>
        <w:t>жартысындағы қазақтардың жер қатынастарын және осыған байланысты</w:t>
        <w:br/>
        <w:t>право нормаларын зерттеу үшін қажетті пайдалы тарихидеректер ретінде</w:t>
        <w:br/>
        <w:t>пайдалануға әбден болады.</w:t>
        <w:br/>
        <w:t>Автордың жер проблемаларын жан-жақты ашып көрсетуі романда</w:t>
        <w:br/>
        <w:t>сонымен қатар өткен заман шындығын ргалистік тұрғыдан көз жеткізе</w:t>
        <w:br/>
        <w:t>көркем бейнелеп шығуына да негіз болды. Жер мәселесінің төңірегінде</w:t>
        <w:br/>
        <w:t>өрістей түскен және өткен заманның қатал шындығын бейнелейтін</w:t>
        <w:br/>
        <w:t>тартыстарға келетін болсақ, мұның өзі шығарма геройларының сол</w:t>
      </w:r>
    </w:p>
    <w:p>
      <w:r>
        <w:t>заманның өзіне тән ерекшеліктерін тудырған дара сипаттарын жасауға</w:t>
        <w:br/>
        <w:t>негіз болады.</w:t>
        <w:br/>
        <w:t>М.О.Әуезов ХІХ ғасырдың екінші жартысындағы қазақ қоғамының</w:t>
        <w:br/>
        <w:t>әлеуметтік-экономикалық қатынастарының негізгі ерекшеліктерін ашып</w:t>
        <w:br/>
        <w:t>берумен қатар сол кездегі қоғамдық өндірістің негізгі саласы - көшпелі</w:t>
        <w:br/>
        <w:t>мал шаруашылығын жан жақты көрсетуге де баса көңіл бөлген.</w:t>
        <w:br/>
        <w:t>Қазақтың барлық экономикалық тіршілігі үнемі көшіп-қонып</w:t>
        <w:br/>
        <w:t>жүретін экстенсивті көшпелі мал шаруашылығына негізделді. Мұның өзі</w:t>
        <w:br/>
        <w:t>жайылымды әрбір маусымға байланысты ауыстырып отыруды талап етті.</w:t>
        <w:br/>
        <w:t>Өйткені бүкіл мал жыл он екі ай бойы аяғынан жайып бағылатын еді.</w:t>
        <w:br/>
        <w:t>Шаруашылықты жүргізудің жайылымдық-көшпелі жүйесінің осы</w:t>
        <w:br/>
        <w:t>ерекшелігін «Абай жолында» суреттелген қазақ қоғамының бүкіл</w:t>
        <w:br/>
        <w:t>тіршілігіне өзек болып тартылған, оның экономикалық уҡладын,</w:t>
        <w:br/>
        <w:t>праволық нормаларын, тағы басқа жақтарын толық қамтыған.</w:t>
        <w:br/>
        <w:t>Автор эпопеяның алғашқы беттерінен бастап-ақ өз ескертпелерінде</w:t>
        <w:br/>
        <w:t>көшпелі мал шаруашылығын ұйымдастырудың негізгі принциптерін</w:t>
        <w:br/>
        <w:t>айқын көрсетіп береді. «Ауыл иесінің ұлдары мен ең жақын туған-</w:t>
        <w:br/>
        <w:t>туысқандарыауыл малыныңсаныбелгілібір мөлшерден асып кеткенінше,</w:t>
        <w:br/>
        <w:t>жалпы суат, жайылым және малды бағып-күту шаралары ендігі жерде</w:t>
        <w:br/>
        <w:t>ыңғайсыз болғанға дейін (мысалы, бір отарда болатын мал саны 1000</w:t>
        <w:br/>
        <w:t>қойдан асқанша) онымен бірге көшіп-қонып жүреді. Осы кезде семья</w:t>
        <w:br/>
        <w:t>.-</w:t>
        <w:br/>
        <w:t>түсуге көмектескені сөзсіз. Мұнда өзінің басқа да ойдан шығарылмаған</w:t>
        <w:br/>
        <w:t>нақты геройларының бейнесін жасау кезіндегі сияқты, Құнанбай</w:t>
        <w:br/>
        <w:t>образын жасау үстінде де М.О.Әуезов олардың өмірден алынған</w:t>
        <w:br/>
        <w:t>нақты прототиптерінің бүкіл болмысын қалай болса солай айнытпай</w:t>
        <w:br/>
        <w:t>көшіре салуға ұмтылған жоқ. Бұл образдардың әрқайсысы өз табының</w:t>
        <w:br/>
        <w:t>көптеген басқа өкілдерінің мінез-құлқын жинақтап көрсететін жаңа тип,</w:t>
        <w:br/>
        <w:t>суреткерлік туынды дәрежесіне көтерілген. Олар әр образдың әлеуметтік</w:t>
        <w:br/>
        <w:t>дербестігін неғұрлым аша түседі. Анна Зегерс атап көрсеткендей «Өнер</w:t>
        <w:br/>
        <w:t>туындысының қандай да болсын терең де сан алуан мағыналы образы бір</w:t>
        <w:br/>
        <w:t>прототиптен тумайды» (37.157).</w:t>
        <w:br/>
        <w:t>М.О.Әуезов Құнанбайдың өз тарихи дәуіріне тән шынайы да типті</w:t>
        <w:br/>
        <w:t>образын жасауда тамаша табысқа жетті. Мұның өзі едәуір дәрежеде сол</w:t>
        <w:br/>
        <w:t>қарастырылып отырған кезеңге қатысты арнайы сұрастырылып, мұқият</w:t>
        <w:br/>
        <w:t>жиналған мәліметтерді сын көзімен іріктеп алу арқылы мүмкін болды.</w:t>
        <w:br/>
        <w:t>Бұл мәліметтердің тарихи жағынан растығын кейін Омбы облыстық</w:t>
        <w:br/>
        <w:t>архивінен та- былған документальды деректер дәлелдей түсті. Бұл арада</w:t>
        <w:br/>
        <w:t>автордың ішкі жан дүниесінің көркемдік сезімталдығы оның маркстік</w:t>
        <w:br/>
        <w:t>ілімге негізделген өз тарихи концепциясымен ұштасып, кірігіп кеткені</w:t>
        <w:br/>
        <w:t>айқын байқалады.</w:t>
        <w:br/>
        <w:t>Құнанбай образын жасаудағы автордың осындай творчестволық</w:t>
        <w:br/>
        <w:t>жұмысының нәтижелерін дұрыс бағалай келіп, әдебиет сыншысы</w:t>
        <w:br/>
        <w:t>Мұқаметжан Қаратаев былай деп жазады: «Қөркемдік сомдалуы</w:t>
        <w:br/>
        <w:t>жағынан Құнанбайдың образының біздің еліміздің өткендегі әлеуметтік</w:t>
        <w:br/>
        <w:t>құрылысы тудырған қара түнек, халыққа қарсы күштері туралы</w:t>
        <w:br/>
        <w:t>Қазақстан жазушылары жасаған образдар арасында теңдесі жоқ туынды.</w:t>
        <w:br/>
        <w:t>Бұл характерде толып жатқан құбылмалы қатпарлар, бұралаңдар,</w:t>
        <w:br/>
        <w:t>сыр-сипаттар бар. Қаталдықтың, өсек-аяң іліктер мен жауыздықтың</w:t>
        <w:br/>
        <w:t>бәрін бойына жинаған Құнанбай бұдан келіп бір жақты емес, схемаға</w:t>
        <w:br/>
        <w:t>түсірілмеген, әрі селдір-селеу де емес, ол өзінің таптық мән-жайы мен</w:t>
        <w:br/>
        <w:t>белгілі бір айқындылығынан алғанда өзінше қуатты да тұтас. Өзі алдына</w:t>
        <w:br/>
        <w:t>қойған мақсатқа жету жолында тұрғанның бәрін жеңуде оның ақыл-</w:t>
      </w:r>
    </w:p>
    <w:p>
      <w:r>
        <w:t>парасаты икем-оңтайлы, оның жауыздығы шексіз, оның деспоттық</w:t>
        <w:br/>
        <w:t>қаскөйлік істері шет-шегі жоқ қатігездігінен туады» (38.15).</w:t>
        <w:br/>
        <w:t>Құнанбай образын ең алдымен тарихи типтілігі жағынан, оның</w:t>
        <w:br/>
        <w:t>бойына өз табының әлеуметтік сыр-сипатын жинақтап бере білу жағынан</w:t>
        <w:br/>
        <w:t>алғанда мұндай жоғары бағаға әбден лайық. Өйткені бұл образда қандай</w:t>
        <w:br/>
        <w:t>да болсын жасандылық жоқ.</w:t>
        <w:br/>
        <w:t>А.Н.Толстой: «Тарихи геройлар бейне бір өздерінің заманы мен</w:t>
        <w:br/>
        <w:t>сол заманның оқиғалары итермелеп отырғандай болып ойлауы және</w:t>
        <w:br/>
        <w:t>сейлеуі тиіс. Егер Степан Разин бастапқы қорлану туралы сөйлейтін</w:t>
        <w:br/>
        <w:t>болса, онда оқушы мұндай кітапты стол астына лақтырып тастар еді,</w:t>
        <w:br/>
        <w:t>әрі оның мұнысы дұрыс та болар еді. Бірақ бастапқы қорлану жөнінде</w:t>
        <w:br/>
        <w:t>2Шң</w:t>
        <w:br/>
        <w:t>жағымсыз кандидатурасын ысырып тастап, жаңа сайлау тағайындауға</w:t>
        <w:br/>
        <w:t>праволы болды.</w:t>
        <w:br/>
        <w:t>Аға-сұлтанның қызметі көптеген салаларда шектеулі болды әрі оның</w:t>
        <w:br/>
        <w:t>қызметіне патша әкімшілік орны бақылау жасап отырды.</w:t>
        <w:br/>
        <w:t>Шекара басқармасымен тығыз байланыста бола отырып, округтық</w:t>
        <w:br/>
        <w:t>приказдар қажет болған жағдайда чиновниктік аппарат пен әскери</w:t>
        <w:br/>
        <w:t>бөлімдерге арқа сүйеді. Округ шамамен 15-20 болыстардан құралатын,</w:t>
        <w:br/>
        <w:t>ал болыстар орта есеппен алғанда әрқайсысы 50-70 шаңырақ болып</w:t>
        <w:br/>
        <w:t>келетін 10-12 әкімшілік ауылдан тұратын. Жергілікті әкімшілік</w:t>
        <w:br/>
        <w:t>басқармасында ауылдарды басқаратын аға-сұлтаннан басқа болыс</w:t>
        <w:br/>
        <w:t>управительдері мен старшиналар болды. Эпопеяда басқарудың бұл жаңа</w:t>
        <w:br/>
        <w:t>жүйесі қазақтың қоғамдық өмірінде қаншалықты өзгеріс әкелгені ғана</w:t>
        <w:br/>
        <w:t>көрсетіліп қоймайды, сонымен қатар мұның өзі осы өлкедегі отарлық</w:t>
        <w:br/>
        <w:t>қанауды қаншалықты күшейте түсуге қалай жол ашқаны да тарихи өмір</w:t>
        <w:br/>
        <w:t>шындығы тұрғысынан өте-мөте нанымды суреттеледі:</w:t>
        <w:br/>
        <w:t>«Абай жолы» эпопеясының материалдарынан қазақ қоғамындағы</w:t>
        <w:br/>
        <w:t>үстемдік етіп, билік жүргізуші топтың өкімет билігі жолында жүргізген</w:t>
        <w:br/>
        <w:t>күресі соншалықты шиеленіскен сипатта болатындығы аңғарылады.</w:t>
        <w:br/>
        <w:t>Тобықтыдағы ең мықты ру ретінде ырғызбайлардың ру басылары</w:t>
        <w:br/>
        <w:t>ұзақ уақыт бойына өкімет билігін өз қолдарында берік ұстап отырды.</w:t>
        <w:br/>
        <w:t>Болыстық қызметтен бас тартқан Құнанбай енді оны өзінің ұлы</w:t>
        <w:br/>
        <w:t>Тәкежанға береді.</w:t>
        <w:br/>
        <w:t>Пысық саясатшы Кұнанбайдың ұрпақтары сайлау алдындағы үлкен</w:t>
        <w:br/>
        <w:t>әзірлікті шебер жүргізе отырып, ру басшыларының көңіл күйін байқай</w:t>
        <w:br/>
        <w:t>келіп, өзінің жағына керекті адамдарды молынан тартты. Осы мақсатты</w:t>
        <w:br/>
        <w:t>көздеген олар ру жиындарын, атқа мінердің сияздарын шақырды. Онда</w:t>
        <w:br/>
        <w:t>«енжар көңілмен жүрген атқамінер болса, солардың сырын тартпақ.</w:t>
        <w:br/>
        <w:t>Кұбылу-қобалжу болса, ерте әрекеттерін істемек» (23.40).</w:t>
        <w:br/>
        <w:t>Соныментүрлі партиялардың сайлау алдындағы кескілескен күресінде</w:t>
        <w:br/>
        <w:t>адамдарды дүниеге жығып, сатып алу әрекеті шешуші факторға айналды.</w:t>
        <w:br/>
        <w:t>Мысалы, тобықтының жеті руының билер мен старшиндары сайлауда</w:t>
        <w:br/>
        <w:t>Оспанды құлатуды көздеп, өздерінің жағына сайлауда шар салушы -</w:t>
        <w:br/>
        <w:t>елубасыларды тартуға тырысады: «Партияның тартысында ат пен пұлды</w:t>
        <w:br/>
        <w:t>астыртын беріп, елубасы атаулының барлығын осындай құпия батамен,</w:t>
        <w:br/>
        <w:t>қатты сертпен тартады» (23.47).</w:t>
        <w:br/>
        <w:t>Осындай және басқа да көптеген осы сияқты мысалдардан</w:t>
        <w:br/>
        <w:t>патриархальдық-феодалдық құрылыс және отарлық езгі жайында</w:t>
      </w:r>
    </w:p>
    <w:p>
      <w:r>
        <w:t>жергілікті өкімет органдарының сайлауы феодалдық сипатта болғаны</w:t>
        <w:br/>
        <w:t>айқын көрінеді. Сондықтан да ондай сайлауда тек үстемтап өкілдері ғана</w:t>
        <w:br/>
        <w:t>сайлана алатындығына көз жеткізу қиын емес.</w:t>
        <w:br/>
        <w:t>Аға сұлтан округтық приказбен бірлесе отырып, билерден,</w:t>
        <w:br/>
        <w:t>сұлтандардан, ауыл старшиналарынан және басқа да жергілікті ақ сүйек</w:t>
        <w:br/>
        <w:t>.-”</w:t>
        <w:br/>
        <w:t>Феодалдық ру ақсүйектерінің пайдасына уақытша міндетті жұмыс</w:t>
        <w:br/>
        <w:t>атқаратын ерікті қауым мүшелері - шаруалармен қатар кедейленген</w:t>
        <w:br/>
        <w:t>көшпелілердің едәуір бөлігі де болды. Олардың өздерінше шаруашылық</w:t>
        <w:br/>
        <w:t>жүргізуіне мүмкіндігі болмады. Сондықтан да олар өздеріне азын-аулақ</w:t>
        <w:br/>
        <w:t>бөліп берген феодалдың көмегінсіз күн көре алмады. Ауыл кедейлерінің</w:t>
        <w:br/>
        <w:t>осы бір бөлігі феодалға амалсыздан тікелей тәуелділік жағдайында</w:t>
        <w:br/>
        <w:t>шаруашылығында тұрақты түрде жұмыс істеуге мәжбүр болды.</w:t>
        <w:br/>
        <w:t>Романда феодалдардың ауылы суреттелгенде байлардың ақ</w:t>
        <w:br/>
        <w:t>ордалары мен оларға жұмыс істейтін жарлы-жақыбай туыстардың қара</w:t>
        <w:br/>
        <w:t>лашықтарының көрінісі көз алдымызға келеді:</w:t>
        <w:br/>
        <w:t>Мәселен, Тәкежан ауылын алайық. «Тәкежанның өз үйі - көл жақ</w:t>
        <w:br/>
        <w:t>шеттегі үлкен абажадай қоңыр үй. Өзге жеті-сегіз жыртық лашық</w:t>
        <w:br/>
        <w:t>малшылар үйі» (23.77). Абай малшыларының немесе күзетшілердің</w:t>
        <w:br/>
        <w:t>сүреңсіз үй-жайына, қара-құрым киіз үйлерге қарап: «Бұл жерде жұрттың</w:t>
        <w:br/>
        <w:t>бәрі саған ғана қызмет етеді» дейді.</w:t>
        <w:br/>
        <w:t>Осы бір қауһары қалмаған тақыр кедейлер немесе азын-аулақ мал басы</w:t>
        <w:br/>
        <w:t>бар, бірақ оның өзі күнкөріс минимумын қамтамасыз ете алмайтын қазақ</w:t>
        <w:br/>
        <w:t>шаруаларының үлкен бір бөлігі патриархальдық-феодалдық қанаудың</w:t>
        <w:br/>
        <w:t>ерекше қатал формаларының бірден-бір обьектісі болды.</w:t>
        <w:br/>
        <w:t>Феодал қоңсы отырған жарлы-жақыбай ағайындарына «туысқандық</w:t>
        <w:br/>
        <w:t>көмек» деген желеумен уақытша сауып ішу үшін бір-екі сиыр, кейде</w:t>
        <w:br/>
        <w:t>қой-ешкі сауын береді. Бұл үшін олар феодал шаруашылығында түрлі</w:t>
        <w:br/>
        <w:t>жұмыстарды міндетті түрде орындап, феодалмен бір көшіп-қонып</w:t>
        <w:br/>
        <w:t>жүреді.</w:t>
        <w:br/>
        <w:t>Осылай қалыптасқан қатынастар романда феодалдың кедейленген өз</w:t>
        <w:br/>
        <w:t>«туыстарына» немесе көршілеріне «туысқандық көмек» түрінде кіріс</w:t>
        <w:br/>
        <w:t>береді. Ал ол адамдар әрқашан феодалмен бірге көшіп жүріп оның «өз</w:t>
        <w:br/>
        <w:t>адамына» айналып кеткенін көреміз. Бұл жерде феодал әлгі адамдар</w:t>
        <w:br/>
        <w:t>бұйрығын орындамаса, немесе ұнамай қалса, кез-келген уақытта өз</w:t>
        <w:br/>
        <w:t>малын қайтарып алу правосын сақтап қалатын еді. Сонымен, «сауын</w:t>
        <w:br/>
        <w:t>беру» деген желеу феодалға жұмыс істеудің өзінше бір типтік формасы</w:t>
        <w:br/>
        <w:t>болып табылады» (25.52).</w:t>
        <w:br/>
        <w:t>Үйішінасырау үшінфеодалданалған малдыңсүті менаттыңтерін өтей</w:t>
        <w:br/>
        <w:t>отырып, қоңсылар байларға шеті-шегі жоқ аса ауыр кіріптарлыққа тап</w:t>
        <w:br/>
        <w:t>болды. Мұның өзі мейлінше арзан жұмыс күшімен бай шаруашылығын</w:t>
        <w:br/>
        <w:t>қамтамсыз етудің ең қолайлы түрі еді.</w:t>
        <w:br/>
        <w:t>Феодалға тәуелді шаруа-малшылардың өтеу жұмыстарының сан</w:t>
        <w:br/>
        <w:t>алуан түрлері романда жиі көрсетіледі. «Шұбартып жатқан қалың топ</w:t>
        <w:br/>
        <w:t>мал бар. Олар - ақ үйлердің мүлкі. Кейі мыңды, кейі жүздерді айдаған</w:t>
        <w:br/>
        <w:t>осы өлкенің байларынікі. Бірақ қара үйлердің жас-кәрісі, еркек-әйелі</w:t>
        <w:br/>
        <w:t>сол малдың неше түлігін иелерінен артық біледі. Өйткені бақташы,</w:t>
        <w:br/>
        <w:t>сауыншы, күзетші - бәрі де жаңағы шоқпытқа оранған малшы көршіден.</w:t>
        <w:br/>
        <w:t>.-</w:t>
      </w:r>
    </w:p>
    <w:p>
      <w:r>
        <w:t>Олардың басынан ертелі-кеш, тіпті түстерінен де осы малдардың қамы</w:t>
        <w:br/>
        <w:t>мен бейнеті кетпейді» (23.161).</w:t>
        <w:br/>
        <w:t>Күн сайынғы атқарылатын ауыр да азапты еңбегі үшін жарлы-</w:t>
        <w:br/>
        <w:t>жақыбайлар қайыр-садақа түрінде дерлік мардымсыз ақы алатын.</w:t>
        <w:br/>
        <w:t>Мәселен, қаусаған Бүріктбай қарт былай деп шағынады; «Кұлқын</w:t>
        <w:br/>
        <w:t>сәріден әкеліп байланған елу биені күніне он сауамын... биені ағыта сала,</w:t>
        <w:br/>
        <w:t>шешінуге мұршам жоқ, үйге бара жығылам...» (22.433)</w:t>
        <w:br/>
        <w:t>Байлардан сауын алған ауыл кедейлері байдың малын саууға және</w:t>
        <w:br/>
        <w:t>құрт-ірімшік қайнатып, сан алуан жұмыс атқаруға тиіс болды. Мал</w:t>
        <w:br/>
        <w:t>шаруашылығы төлді алуды, оны бағып-күтуді, аман өсіруді, құр асау</w:t>
        <w:br/>
        <w:t>жылқылар мен түйелерді жұмыс көлігі етіп, бас білдіруді, тағы басқа да</w:t>
        <w:br/>
        <w:t>толып жатқан міндеттерді орындауды талап етті. Осының бәрін байға</w:t>
        <w:br/>
        <w:t>тәуелді ауыл-кедейлері атқаратын тіршілік еді.</w:t>
        <w:br/>
        <w:t>«Еңбек шығыны жылдың суық кезінде бұрынғыдан да гөрі көбейе</w:t>
        <w:br/>
        <w:t>түседі.</w:t>
        <w:br/>
        <w:t>Осы кезде көшпелілердің үйінің қасынан қой мен түйеге арнап</w:t>
        <w:br/>
        <w:t>жылжымалы қотандар жасау керек болады... қой мен түйені түнету</w:t>
        <w:br/>
        <w:t>үшін орасан үлкен алқапты қар мен тоңнан тазартуға жұмыс қолы өте</w:t>
        <w:br/>
        <w:t>көп керек еді. Бұл күзгі-қысқы көшіп-қону процесінде күн сайын дерлік</w:t>
        <w:br/>
        <w:t>қайталантын-ды» (30.137).</w:t>
        <w:br/>
        <w:t>Бет қаратпайтын қатты суығы мен анталаған аш қасқырлары</w:t>
        <w:br/>
        <w:t>маза бермейтін көп күнге созылатын түтеген қарлы борандар кезінде</w:t>
        <w:br/>
        <w:t>бақташылардың еңбегі өте-мөте ауырлай түседі. Осындай борандардың</w:t>
        <w:br/>
        <w:t>бірінде бақташы Алтыбай қайғылы қазаға ұшырайды. «Отыз бес жасқа</w:t>
        <w:br/>
        <w:t>шейін өткізген өмірінің дәл он екі жылын қысқы отарға шыққан жылқы</w:t>
        <w:br/>
        <w:t>соңына ерумен кешіп еді. Жылқыға иесінен бетер иелігі бар. Жайлы</w:t>
        <w:br/>
        <w:t>күнді, тыныш түнді көрмеген асыл азамат Алтыбай жылқышы биылғы</w:t>
        <w:br/>
        <w:t>ауыр жылдың ішінде ең бір ауыр қаза тапты. Көп жыл баққан малдың</w:t>
        <w:br/>
        <w:t>амандығын ойлап, бай малының шетінде кұрбан болды» (23.798). «Мал</w:t>
        <w:br/>
        <w:t>бағу жаумен алысудан жеңіл емес» (23.799) болатын жұт немесе боран</w:t>
        <w:br/>
        <w:t>кезінде жылқышының адам төзбес еңбек жағдайларын сипаттап жазу</w:t>
        <w:br/>
        <w:t>оқушыға өте күшті әсер қалдырады.</w:t>
        <w:br/>
        <w:t>Байлар қақаған аязда аш-жалаңаш адамдарды малды аман алып қалуға</w:t>
        <w:br/>
        <w:t>жұмсайды. Мәселен, Ділдәнің ауылындағы бақташы Байтұяқ осындай</w:t>
        <w:br/>
        <w:t>кезде үсіп өледі.</w:t>
        <w:br/>
        <w:t>«Абай жолы» эпопеясы әйелдердің еңбегі мейлінше қатал қаналғанын</w:t>
        <w:br/>
        <w:t>айқын суреттеп береді. Феодалдарға кіріптар болған кедейлердің әйелдері</w:t>
        <w:br/>
        <w:t>бай шаруашылығында кызмет етіп, сан алуан жұмыстар атқарады. Ас</w:t>
        <w:br/>
        <w:t>үйде жұмыс істейтін әйелдер өздерінің ауыр үлесін айтып, былай деп</w:t>
        <w:br/>
        <w:t>шағынады: «Сиыр сауатын, қой сауатын, іркіт, құрт, ірімшік қайнататын,</w:t>
        <w:br/>
        <w:t>одан босай берсең, жыртық иығына қап салып тезек теретін - біз»</w:t>
        <w:br/>
        <w:t>(22.430), «Қылаңдап атқан таңменен, бозторғай шырылдамастан тұрып</w:t>
        <w:br/>
        <w:t>4</w:t>
        <w:br/>
        <w:t>көптеген суреттеулері көшпелі мал шаруашылығы экономикасын терең</w:t>
        <w:br/>
        <w:t>түсіну негізінде берілген. Кейбір мысалдар келтірейік.</w:t>
        <w:br/>
        <w:t>«Боқырау өтіп, күзектегі ел күземін де алып болды. Қыстауға қайта</w:t>
        <w:br/>
        <w:t>көшетін күндер жақын. Бірақ күз суық болмай, күзек оты әлі де мол</w:t>
        <w:br/>
        <w:t>болғандықтан, жүрт іркіліп отыр.</w:t>
      </w:r>
    </w:p>
    <w:p>
      <w:r>
        <w:t>Ойқұдықта Абай ауылының айналасына жиі қонысқан ауылдар</w:t>
        <w:br/>
        <w:t>бұл қоныстың әшейіндегі қалың бетегесін, жасыл шалғынын сар жұрт</w:t>
        <w:br/>
        <w:t>қылған. Бірақ айналасындағы кең жайылыс оты, өріс оты тозған жоқ.</w:t>
        <w:br/>
        <w:t>Қоңыр күзде малдың тойыны күннен күнге асқындап барады.</w:t>
        <w:br/>
        <w:t>Шаруа мұңын ойлаған ауылдар сол күйге сүйсіне түседі. Күздің</w:t>
        <w:br/>
        <w:t>жауыны мен қара суық желмен мазасы кеткеніне қарамай, шыдасып</w:t>
        <w:br/>
        <w:t>отырған» (22.610).</w:t>
        <w:br/>
        <w:t>Күзгі жайылымда отырған ауылдың шаруашылық ерекшеліктерімен</w:t>
        <w:br/>
        <w:t>таныстыратын басқа да жайларды баяндайтын мына төмендегі мысал</w:t>
        <w:br/>
        <w:t>да қызықты. «Жазды күнгідей емес, ауыл үйлері біріне бірі сығылысып</w:t>
        <w:br/>
        <w:t>жақын қонған, үйлер арасына шиден ықтырма жасалыпты. Түнгі малдың</w:t>
        <w:br/>
        <w:t>жатысына, өздерінің қонысына бейімдеп отырған шаруақор ауыл... Ауыл</w:t>
        <w:br/>
        <w:t>сырты тозған, сары жұрт болса да бай ауыл, қарашаның қатты суық қара</w:t>
        <w:br/>
        <w:t>желіне жонын төсеп, күзекті тақырлап біткенше көшпей, тыртысып</w:t>
        <w:br/>
        <w:t>отыр» (23.77) немесе «Қыстаулық жерін үнемдеп алыс күзеуде алғашқы</w:t>
        <w:br/>
        <w:t>қар жауғанша тырысып Тәкежан аулы, Мұсақұлдағы қыстауға енді тақап</w:t>
        <w:br/>
        <w:t>келген (23.87).</w:t>
        <w:br/>
        <w:t>М.О.Әуезов эпопеяда ХІХ ғасырдың екінші жартысындағы қазақ</w:t>
        <w:br/>
        <w:t>экономикасында көшпелі мал шаруашылығын ұйымдастыру және оның</w:t>
        <w:br/>
        <w:t>маңызы туралы, мал шаруашылығындағы жұмыстардың сан алуан</w:t>
        <w:br/>
        <w:t>түрінен нақты деректер келтіреді. Халықтың өмірі мен тіршілігін көркем</w:t>
        <w:br/>
        <w:t>суреттей отырып, ол көшпелі мал шаруашылығының қазақтардың</w:t>
        <w:br/>
        <w:t>натуральды шаруашылығы жағдайында оларды тамақпен, киіммен,</w:t>
        <w:br/>
        <w:t>баспанамен, ыдыс-аяқпен, отынмен, тағы басқаларымен қалай жан-</w:t>
        <w:br/>
        <w:t>жақты қамтамасыз етіп отырғанын да көрсетіп берді.</w:t>
        <w:br/>
        <w:t>Эпопеяда халық әдетте көшпелі шаруашылыққа қызмет етуге</w:t>
        <w:br/>
        <w:t>бағытталған еңбек үстінде, іс-әрекет процесінде көрсетіледі: мал бағу,</w:t>
        <w:br/>
        <w:t>мал азығын дайындау, тамақ, отын әзірлеу, қыстауларды және басқа</w:t>
        <w:br/>
        <w:t>да шаруашылық құрылыстарын (мал қораларын) жөндеу, үй іші қол</w:t>
        <w:br/>
        <w:t>өнерімен шұғылдану үстінде суреттеледі.</w:t>
        <w:br/>
        <w:t>Осытұрғыданалғанда, Қазақстанның солтүстік-шығыс облыстарында</w:t>
        <w:br/>
        <w:t>қазақ халқы ХІХ ғасырдың екінші жартысында мал қоралары бар</w:t>
        <w:br/>
        <w:t>қыстаулар сала бастағанын эпопеяда келтірілген деректерден байқай</w:t>
        <w:br/>
        <w:t>аламыз. Қыстау салуды айтпағанның өзінде мал қораларын салудың</w:t>
        <w:br/>
        <w:t>кеңінен өріс алғанын толып жатқан тарихи деректер де растай түседі.</w:t>
        <w:br/>
        <w:t>«Қатал қыстар мен борандардан малдарын сақтап қалу үшін Семей</w:t>
        <w:br/>
        <w:t>облысының, әсіресе оның солтүстік және орта аймағының қазақтары</w:t>
        <w:br/>
        <w:t>.-</w:t>
        <w:br/>
        <w:t>мүшелері өзінің малымен, үй-жайымен және «көрші-қолаңымен» жеке</w:t>
        <w:br/>
        <w:t>көшіп қыстап жүретін, бірақ әдетте қанаттас болып отыратын жаңа</w:t>
        <w:br/>
        <w:t>дербес ауыл құрап, әкесінің «үлкен ауылынан» бөлініп шығады» (22.39).</w:t>
        <w:br/>
        <w:t>Романдағы Тәкежан, Абай, Оспан сияқты басқа да кейіпкерлерінің</w:t>
        <w:br/>
        <w:t>шаруашылықтары осылай бөлініп, өз алдына дербес ауыл болады. Егер</w:t>
        <w:br/>
        <w:t>эпопеяға осы тұрғыдан алып қарайтын болсақ, онда біз халықтың барлық</w:t>
        <w:br/>
        <w:t>күрделі де сан алуан тіршілігі, оның саяси күресі мен өндірістік іс-</w:t>
        <w:br/>
        <w:t>әрекеті өте-мөте тұрақсыз қарапайым экстенсивті мал шаруашылығымен</w:t>
        <w:br/>
        <w:t>айналысу жағдайында өтетінін әрі соның қажеттеріне бағынатынын</w:t>
        <w:br/>
        <w:t>көреміз. Көшпелі тіршілік жағдайына байланысты халық тұрмысының</w:t>
        <w:br/>
        <w:t>мән-жайын автордың жан-жақты сипаттап жазғандарының өзінен толып</w:t>
        <w:br/>
        <w:t>жатқан қызықты деректерді байқауға болады.</w:t>
      </w:r>
    </w:p>
    <w:p>
      <w:r>
        <w:t>Мәселен, көктемде, көктемгі жайылымға шықпай тұрып-ақ қыстау</w:t>
        <w:br/>
        <w:t>басында «көктем самалына бөленген» ақ отаулар тігіледі. Эпопеяда</w:t>
        <w:br/>
        <w:t>көкорай шалғындағы ауыл өмірінің көркем суреттері берілген. Автор</w:t>
        <w:br/>
        <w:t>көркем баяндаудың өзегі етіп көшіп-қону мерзімдерін, бұлардың қанша</w:t>
        <w:br/>
        <w:t>уақытқа созылатынын, көш жолдарын бүкіл егжей-тегжейлі суреттерімен</w:t>
        <w:br/>
        <w:t>қоса алды. Көшіп бара жатқан ауылдардың әсем суреттері, көркем</w:t>
        <w:br/>
        <w:t>көріністері көз алдымыздан тізбек-тізбегімен өтіп жатады. Бұлар көбіне</w:t>
        <w:br/>
        <w:t>бір-бірімен ілесе, қатар көшеді, өйткені көктемгі бітік өскен көк-орай</w:t>
        <w:br/>
        <w:t>шалғын шүйгін шөп мұншалық мол көшпелі ауылдың малына әбден</w:t>
        <w:br/>
        <w:t>жеткілікті болатын-ды.</w:t>
        <w:br/>
        <w:t>Тобықты руының шөбі шүйгін, суы мол кең жайлауы - Шыңғыс</w:t>
        <w:br/>
        <w:t>жотасының арғы жағында. Бұл жерге көшіп жету үшін үш аптадай уақыт</w:t>
        <w:br/>
        <w:t>керек. Құнанбайдың ауылы көшкенде қыстаудан онымен бірге туысқан</w:t>
        <w:br/>
        <w:t>барлық ауылдар да бірге көтеріледі. Сөйтіп Шыңғысқа қарай жөңкіле</w:t>
        <w:br/>
        <w:t>көшеді, оның түрлі асулары арқылы өтетін жолдармен тізіле қозғалады.</w:t>
        <w:br/>
        <w:t>Мұнда әр рудың көші өзінің белгілі бағыт-бағдары бойынша ілгері</w:t>
        <w:br/>
        <w:t>жылжиды. Бұл тәртіпті бұзуға ешкімнің де батылы бармайды. Өйткені</w:t>
        <w:br/>
        <w:t>мұның өзі, әдетте, қанды қырғын төбелеске, дау-жанжалға, билердің</w:t>
        <w:br/>
        <w:t>қатал қазылығына түсуге апарып соғатын еді. Жаз жайлауға шыққан</w:t>
        <w:br/>
        <w:t>ел көбіне өзендердің, көлдердің жағалауына барып қонатын. Мұндайда</w:t>
        <w:br/>
        <w:t>туыстас ауыл қатар қонады да, бұл жерде мал күзекке түскенше, сонау</w:t>
        <w:br/>
        <w:t>сентябрьге (сүмбілеге) дейін қала береді. Қыс кезінде бір-бірінен алшақ</w:t>
        <w:br/>
        <w:t>қыстауларда отыратын туыстас ауылдардың өз ара араласуы әдетте</w:t>
        <w:br/>
        <w:t>жайлауда қызатүседі. Автор жайлаудағы ауыл өмірінін ерекше сұлу көркін</w:t>
        <w:br/>
        <w:t>көз алдымызға әкеле суреттейді, жазғы жайлаудан қайтқан тобықты</w:t>
        <w:br/>
        <w:t>ауылдары Шыңғыс тауыныңбаурайын өрмелеп, өзінің күзектеріне көшеді</w:t>
        <w:br/>
        <w:t>де, мұнда сентябрь, октябрьді өткізеді. Ырғызбай руының күзектері шөбі</w:t>
        <w:br/>
        <w:t>шүйгін, суы мол Ойқұдық пен Ақшоқы қойнауында болатын.</w:t>
        <w:br/>
        <w:t>Күзекте малдың қоңын көтеруге зор көңіл бөлінеді. Өйткені әркім</w:t>
        <w:br/>
        <w:t>өз малын мүмкіншілігінше қысқа қоңды түсіруге тырысады. Автордың</w:t>
        <w:br/>
        <w:t>“.</w:t>
        <w:br/>
        <w:t>(қырғыздары) соңғы жиырма жылдың беделінде шикі кірпіштен және</w:t>
        <w:br/>
        <w:t>шымнан төбесі жадағай келетін, ал тіпті кейде ағаштан қыстаулар сала</w:t>
        <w:br/>
        <w:t>бастады. Қыстауларының жанынан қыста суықтан және қатты желден</w:t>
        <w:br/>
        <w:t>малын қорғап, қамау үшін жабық қоралар жасауда, бірақ бұл қоралар осы</w:t>
        <w:br/>
        <w:t>қыстаудың иелеріне тиісті малдың барлығын сыйғызу үшін жеткілікті</w:t>
        <w:br/>
        <w:t>бола бермеуде» (42).</w:t>
        <w:br/>
        <w:t>Осы жағынаналғанда көшпеліауылдыңішкі құрылымыментанысудың</w:t>
        <w:br/>
        <w:t>да терең танымдық маңызы бар. Ауылдың иесінің үлкен үйі шеткерілеу</w:t>
        <w:br/>
        <w:t>тігіледі де, оған жалғаса, отау үйлер - оның үйленген ұлдарының үйлері,</w:t>
        <w:br/>
        <w:t>ең жақын туған-туыстарының үйлері, келім-кетім меймандарға арналған</w:t>
        <w:br/>
        <w:t>«қонақ үйлер» дөңгелене жалғасып кете барады, содан кейін барып</w:t>
        <w:br/>
        <w:t>ауылға қызмет ететін «көршілердің» үйлері тігілетін. Ауылдың осы</w:t>
        <w:br/>
        <w:t>жақ шетінде қойға арналған қотан - ашық қора, құлын байлайтын желі</w:t>
        <w:br/>
        <w:t>керілетін, ірімшік, құрт қайнататын қараша үйлер жайғасатын.</w:t>
        <w:br/>
        <w:t>Жоғарыда атап айтқанымыздай, автор тікелей шаруашылықта еңбек</w:t>
        <w:br/>
        <w:t>ететін адамдарды, шаруаларды кеңінен көрсетеді. Бұлар мал бағады,</w:t>
        <w:br/>
        <w:t>күзекте отырғанда қой қырқады - күзем алады, қой, сиыр, бие сауады,</w:t>
        <w:br/>
        <w:t>көші-қон кезінде үйлерді жығады және тігеді, шаруашылықтың басқа да</w:t>
        <w:br/>
        <w:t>толып жатқан жұмыстарын атқарады.</w:t>
        <w:br/>
        <w:t>Тұтас алғанда еңбекші-малшы шаруалардың бүкіл өмірі малды</w:t>
        <w:br/>
        <w:t>бағып-күтумен өтеді.</w:t>
      </w:r>
    </w:p>
    <w:p>
      <w:r>
        <w:t>М.О.Әуезов жайылымда үнемі мал соңында жүретін бақташы,</w:t>
        <w:br/>
        <w:t>малшылардың аса ауыр енбегін суреттеуге көп көңіл бөледі. Баспанасы</w:t>
        <w:br/>
        <w:t>мен жылы киімі жоқ бақташылар әсіресе қыс кезінде қатты азап</w:t>
        <w:br/>
        <w:t>тартатын, олар малды қасқырдан, ұрылардан қорғаймыз деп күндіз-түні</w:t>
        <w:br/>
        <w:t>кірпік қақпай күзететін, қарлы боран мен аязды суық кезінде оны аман</w:t>
        <w:br/>
        <w:t>сақтап қалатын. Бақташылар малды түні бойы ат үстінде күзетіп жүретін,</w:t>
        <w:br/>
        <w:t>алау жағатын, таң атқанша айқай салып қасқырды отарға жуытпай</w:t>
        <w:br/>
        <w:t>жанталасумен болатын.</w:t>
        <w:br/>
        <w:t>«Бақташылардың еңбегі әсіресе көшіп-қону кезінде ауырлайтүсетін».</w:t>
        <w:br/>
        <w:t>«Өзгеге жеңіл болса да осылайша болған көшу қойшы, қозышы,</w:t>
        <w:br/>
        <w:t>жылқышыларға аса бір тынымсыз бейнет, масыл күндер болды. Біреудің</w:t>
        <w:br/>
        <w:t>жылқысына көш аттар, саяқ-сандырақтар кетіп қалған. Біреудің қойына</w:t>
        <w:br/>
        <w:t>бір ауылдың қозысы жамыраған. Қой мен қой араласып, шатасып кеткен.</w:t>
        <w:br/>
        <w:t>Осындай қарбаласта «бармақ басты, көз қысты боп, талай момынның</w:t>
        <w:br/>
        <w:t>тоқты-торымы сотқар ауылдардың жемі болып жүреді...</w:t>
        <w:br/>
        <w:t>Өзінікін жеуге үнем қып, кісіден кірген «қоспа», «кірме» болса, соны</w:t>
        <w:br/>
        <w:t>түн баласында ақтармалап, шикілі-пісілі домалатып, қылғып салып</w:t>
        <w:br/>
        <w:t>отыратын, талай пәле басы атқамінерлер болады» (22.55).</w:t>
        <w:br/>
        <w:t>Экстенсивті көшпелі мал шаруашылығы табиғаттың стихиялық дүлей</w:t>
        <w:br/>
        <w:t>күшінен жиі-жиі зардап шекті. Әсіресе мұнда оқтын-оқтын қайталап</w:t>
        <w:br/>
        <w:t>тұратын жұттар, мұзды сырғанақтар малды қырғынға ұшыратып кететін</w:t>
        <w:br/>
        <w:t>“.</w:t>
        <w:br/>
        <w:t>қауіпті емес екенін айта келіп, Базаралы зарығып былай дейді: «Әйтеуір</w:t>
        <w:br/>
        <w:t>күші бардың, күйі бар болады екен. Күнекең әперген жер ырғызбайды</w:t>
        <w:br/>
        <w:t>сақтайтын көрінеді ғой» (22.294).</w:t>
        <w:br/>
        <w:t>Шынайы ғылыми дәлдігімен ерекшелене көрінетін халық еңбегінің</w:t>
        <w:br/>
        <w:t>реалистік тұрғыдан соншалықты әділ суреттелуі романда дала өмірінің</w:t>
        <w:br/>
        <w:t>өзін шабыттана көркем бейнелеумен етене ұласып кетеді. Көшпелі</w:t>
        <w:br/>
        <w:t>халықтың бүкіл өмірімен тығыз байланысты табиғаттың тамаша</w:t>
        <w:br/>
        <w:t>көріністері арқылы біз туған жердің асқақ та сұлу көркі мен оны мекен</w:t>
        <w:br/>
        <w:t>еткен адамның ауыр күйі арасындағы орасан алшақтықтың қаншалықты</w:t>
        <w:br/>
        <w:t>зор екенін көреміз. Мұның өзі сонымен қатар авторға бір аса қатал</w:t>
        <w:br/>
        <w:t>ғасырдың қайшылықтарын тарихи өмір шындығы тұрғысынан дұрыс</w:t>
        <w:br/>
        <w:t>бейнелеуге мол мүмкіндік берген.</w:t>
        <w:br/>
        <w:t>Революцияға дейінгі қазақ ауылының өмірін терең зерттеген</w:t>
        <w:br/>
        <w:t>автор «Абай жолы» эпопеясында патриархальдық-феодалдық өндіріс</w:t>
        <w:br/>
        <w:t>қатынастарының мән-жайына мейлінше терең бойлаған, оны жеріне</w:t>
        <w:br/>
        <w:t>жеткізе ашып көрсеткен.</w:t>
        <w:br/>
        <w:t>Патриархальдық-рулық идеологияның сарқыншақтары қазақ қоғамының</w:t>
        <w:br/>
        <w:t>феодалдық билеуші тобына қызмет етті. Өйткені патриархальдықтың әр</w:t>
        <w:br/>
        <w:t>түрлі дәстүрлі сарқыншақтары антагонистіктаптар арасындағы үстемдік пен</w:t>
        <w:br/>
        <w:t>бағыныштылық қатынастарды жасыруға көмектесті, феодалдарға тәуелді</w:t>
        <w:br/>
        <w:t>шаруаларды қанаудың қатал формасын бүркемеледі. Рас, тұтас алғанда</w:t>
        <w:br/>
        <w:t>қарастырылып отырған кезеңде патриархальдық-рулық идеологияның</w:t>
        <w:br/>
        <w:t>тіректері едәуір шайқалған болатын. Бірақ рулық құрылыс пен арғы ата-</w:t>
        <w:br/>
        <w:t>тегі бір туған-туысқандардың барлығы мүше болып саналған ауылдық</w:t>
        <w:br/>
        <w:t>қауымның сақталуы феодалдық қырқыстар бола қалған жағдайда біріне</w:t>
        <w:br/>
        <w:t>бірінің көмектесуін, шаруашылықта, ісінде жәрдемдесуін, тағы басқа жай-</w:t>
        <w:br/>
        <w:t>ларды міндетті етті, мұның өзі қазақ ауылында патриархальдық-феодалдық</w:t>
        <w:br/>
        <w:t>қатынастардың біржола жойылуына үлкен кедергі болды.</w:t>
        <w:br/>
        <w:t>Тарихи әдебиетте осы уақытқа дейін еркін қауым мүшелерінің</w:t>
        <w:br/>
        <w:t>(шаруалардың) қаналу формасы егжей-тегжейгі зерттелмеген. Шаруалар</w:t>
      </w:r>
    </w:p>
    <w:p>
      <w:r>
        <w:t>дербес шаруашылық жүргізеді, формальды түрде болса да экономикалық</w:t>
        <w:br/>
        <w:t>жағынан феодалға тікелей тәуелді болмай, одан өз шаруашылығын</w:t>
        <w:br/>
        <w:t>жүргізу үшін түрлі кіріптарлық жағдайларда қажетті мал ғана алды.</w:t>
        <w:br/>
        <w:t>«Абай жолы» эпопеясы осы тұрғыдан алғанда тарихи деректерде</w:t>
        <w:br/>
        <w:t>соншама аз кездесетін материалдарды толықтыра түсетін және біздің осы</w:t>
        <w:br/>
        <w:t>мәселе жөніндегі ұғымымызды тереңдетуге көмектесетін, өмірдің өзінен</w:t>
        <w:br/>
        <w:t>алынған материалдарға мейлінше бай. Жоғарыда атап өтілгеніндей</w:t>
        <w:br/>
        <w:t>шын мәнінде иелік етуші феодал бола тұра қатардағы қауым мүшелері</w:t>
        <w:br/>
        <w:t>жайылымды пайдаланған правосы үшін өздерінің жеке шаруашылығын</w:t>
        <w:br/>
        <w:t>жүргізумен қатар феодал шаруашылығындада көптеген өтеу жұмыстарын</w:t>
        <w:br/>
        <w:t>атқаратынын көрсететін фактілердің ерекше зор маңызы бар.</w:t>
        <w:br/>
        <w:t>Мұндай өтеу жұмыстар - көшіп-қону кезінде феодалдың малын айдап</w:t>
        <w:br/>
        <w:t>“</w:t>
        <w:br/>
        <w:t>Рудың билеуші топтары - сұлтандар, билер, старшындар жазылмаған</w:t>
        <w:br/>
        <w:t>заң бойынша феодалдардың семьясы үшін соғым жинау сылтауымен де</w:t>
        <w:br/>
        <w:t>халықтан алым-салық алуға праволы болды.</w:t>
        <w:br/>
        <w:t>Сонымен, феодалдың ішім-жемі үшін «сыйлықтар», «ерікті» тартулар</w:t>
        <w:br/>
        <w:t>ретінде соғымға мал жинау, ал «сыбаға» ретінде қысқы соғымнан қазы-</w:t>
        <w:br/>
        <w:t>қарта сақтап беру сияқты міндетті түрде төленетін алым-салық түрлері</w:t>
        <w:br/>
        <w:t>қазақ ауылында кеңінен таралған еді. Патриархальдық-феодалдық</w:t>
        <w:br/>
        <w:t>қатынастар үстем болып отырған жағдайда мұндай ылажсыз тәуелділік</w:t>
        <w:br/>
        <w:t>жасы үлкен ағаға көрсетілетін құрмет, ізгі ниет ретінде байқаусыз қала</w:t>
        <w:br/>
        <w:t>беретін еді. Мысалы, үлкен ауыл жайлауға көшіп келісімен «Алғаш үлкен</w:t>
        <w:br/>
        <w:t>ауылдың ерулігі» деген табақ-табақ еттер, саба-саба қымыздар көп-көп</w:t>
        <w:br/>
        <w:t>қыдырушы қатындармен ілесе келіп-келіп қалды... ежелгі салт-машық</w:t>
        <w:br/>
        <w:t>бойынша бұл өңірдегі ағайын Зере отырған үйді жатсынған жоқ... сыбаға</w:t>
        <w:br/>
        <w:t>мен ерулік әкелушілер көп болса да... келіп жатқанның барлығы момын</w:t>
        <w:br/>
        <w:t>ағайын...» (22.173). Немесе осы текті бір көрініс: «Сыбаға әкелген қадірлес</w:t>
        <w:br/>
        <w:t>абысын-ажын, бәйбіше-келін Ұлжан аулын басып жатқан болу керек.</w:t>
        <w:br/>
        <w:t>Абайлар тақай бергенде, бірнеше арбаларға тиелген бір топ қатындар</w:t>
        <w:br/>
        <w:t>шығыс жақтағы Сүйіндік қонысына қарай тартты» (22.422-423).</w:t>
        <w:br/>
        <w:t>«Туысқандық көмек» орнына жүрген осындай ылажсыз тәуелділіктің</w:t>
        <w:br/>
        <w:t>барлық түрлерінің негізінде патриархальдық-рулық сарқыншақтармен</w:t>
        <w:br/>
        <w:t>қоса, сөз жоқ, терең экономикалық себептер де жатыр еді. Жер мәселесін</w:t>
        <w:br/>
        <w:t>қарастырған кезде, біз көшпелі шаруашылық жүйесінде жайылымдарды</w:t>
        <w:br/>
        <w:t>пайдалану ісін ұйымдастыруды феодалдар түгелдей өз қолдарына алып</w:t>
        <w:br/>
        <w:t>алғанын, жер қатынасында шексіз үстемдік етіп отырғанын көреміз. Міне</w:t>
        <w:br/>
        <w:t>мұның бәрі де романда дұрыс суреттеліп көрсетілген. Заттай төлеу және</w:t>
        <w:br/>
        <w:t>жұмыс істеп өтеу түріндегі феодалдық жер рентасыныңтүрлі формалары</w:t>
        <w:br/>
        <w:t>романда көркем суреттелген.</w:t>
        <w:br/>
        <w:t>Жайылымдарға феодалдардың билеп-төстеп иелік ету правосына</w:t>
        <w:br/>
        <w:t>байланысты туған тәуелділіктің осы күрделі түрлері Семей уезіне</w:t>
        <w:br/>
        <w:t>қатысты «қырғыздардың жер пайдалануы жөніндегі материалдарда» да</w:t>
        <w:br/>
        <w:t>кеңінен көрініс тапқан. Мәселен, осы көрсетілген тарихи деректе Мұқыр</w:t>
        <w:br/>
        <w:t>болысының көкше руы жайлы былай делінген: «жағдайы бар ірі-ірі</w:t>
        <w:br/>
        <w:t>байлар, мыңғырған мал иелері, бір-бірінен бөлек көшіп жүреді, өйтпесе</w:t>
        <w:br/>
        <w:t>оларға жайылым тарлық етер еді. Мұндай байлардың әрқайсысына</w:t>
        <w:br/>
        <w:t>жарлы-жақыбай, кедей ағайындары да келіп қосылады, өйткені олар</w:t>
        <w:br/>
        <w:t>үшін байларға қосылу тиімді саналады - өздерінің жылқылары мен</w:t>
        <w:br/>
        <w:t>қойларын байдың малына тегіннен-тегін қосып жаяды, байдың күш-</w:t>
        <w:br/>
        <w:t>көлігін пайдаланады... бірақ олар осы үшін де байларға жартылай құл</w:t>
        <w:br/>
        <w:t>болуға дейін барады».</w:t>
        <w:br/>
        <w:t>5" «Материалы по киргизскому землепользованию, собранные и разработанные экспедицией по</w:t>
      </w:r>
    </w:p>
    <w:p>
      <w:r>
        <w:t>исследованию степных областей под руководством Ф.А.Шербины». т.Х. Семипалатинскийу езд.</w:t>
        <w:br/>
        <w:t>Воронеж. 1900, стр. 77. Вдальнейшем: Указанныематериалы покиргизскому землепользованию.</w:t>
        <w:br/>
        <w:t>“”.</w:t>
        <w:br/>
        <w:t>бәйбішелер жатқанша, ақ үйлер түндігі жабылғанша, бір сәтке тізе бүгіп</w:t>
        <w:br/>
        <w:t>отырмай, елдің бәрінің соңынан жатамыз».</w:t>
        <w:br/>
        <w:t>Әйел еңбегіне төленетін ақы өте-мөте мардымсыз болатын. Тәкежан</w:t>
        <w:br/>
        <w:t>малшысы Исаның анасы Йіс кемпір «Кәрі әже байғұс күзден бері</w:t>
        <w:br/>
        <w:t>байлар үшін малма сапсыса, енді Қаражан бәйбішенің тапсыруымен жіп</w:t>
        <w:br/>
        <w:t>иіріп, шүйке түтіп, арқан-жіп есуге кіріскен. Қысы-жазы мұның қолын</w:t>
        <w:br/>
        <w:t>Қаражан сондай үздіксіз істен босатқан емес. Қазір де сол жұмысына</w:t>
        <w:br/>
        <w:t>салған-ды. Бай үйінде күнұзын отырып, белін жазбастан әрекет ететін</w:t>
        <w:br/>
        <w:t>Иіс күнде кешке ымыртта қайтқанда үйдегі балапандарына болымсыз</w:t>
        <w:br/>
        <w:t>тамақ әкеледі. Бай дастарханынан, ас-суынан қалған сорпа-сүйек, күр</w:t>
        <w:br/>
        <w:t>бидай, қатқан ірімшік сияқты түйіршіктер алып қайтқан болады. Үй</w:t>
        <w:br/>
        <w:t>ішінің талшығы - осы» (23.115).</w:t>
        <w:br/>
        <w:t>Эпопеяда кеңінен көрсетілген патриархальдық-феодалдық</w:t>
        <w:br/>
        <w:t>кіріптарлықтың осындай картиналары осы әлеуметтік институттың шын</w:t>
        <w:br/>
        <w:t>мәнін терең түсініп, феодалдың өздеріне тәуелді ауыл кедейлерін шексіз</w:t>
        <w:br/>
        <w:t>билеп-төстегенін көруге мүмкіндік береді.</w:t>
        <w:br/>
        <w:t>Міне бір мысал. Бай малына қауіп төндірген қарлы боран кезінде</w:t>
        <w:br/>
        <w:t>Тәкежан тек еркектер мен әйелдерді ғана емес, сонымен қатар тіпті</w:t>
        <w:br/>
        <w:t>балаларды да қой мен жылқыға қуады. Оған қарасты ауылдың барлық</w:t>
        <w:br/>
        <w:t>жұрты оның айтқанын екі етпей орындайды. Тәкежанның ұлы Әзімбай</w:t>
        <w:br/>
        <w:t>жыртық етік, шоқпыт шапан киген, күнұзын малмен бірге болған қойшы</w:t>
        <w:br/>
        <w:t>Исаға дүрсе қоя беріп, оны ұрып соғады, тілдеп, арына тиеді, боранда</w:t>
        <w:br/>
        <w:t>ығып кеткен қой соңынан кетуге мәжбүр етеді. «Қазір бұл ауылдағы</w:t>
        <w:br/>
        <w:t>күзетші, сауыншы, түйеші, қауғашы, отыншы, асшы атаулы - бәрі де</w:t>
        <w:br/>
        <w:t>жаман жыртық киімдерінен жел азынап, бүрсең қағып, бай малының</w:t>
        <w:br/>
        <w:t>камында жүр» (23.107).</w:t>
        <w:br/>
        <w:t>са сол боранда суыққа ұрынып ауыр науқасқа шалдығып, өледі.</w:t>
        <w:br/>
        <w:t>Өлер алдында ол: «Босағада шіріп кеттім-ау, енді не боларсың... Ертең</w:t>
        <w:br/>
        <w:t>арманда кетем бе... Тым құрыса сендерді айуан емес, адамдерлік біреудің</w:t>
        <w:br/>
        <w:t>босағасында да қалдырмадым-ау... деді» (23.115).</w:t>
        <w:br/>
        <w:t>Байға барынша кіріптар өз еңбегіне ауыз жарымас ақы алатын ауыл</w:t>
        <w:br/>
        <w:t>кедейлерінің аса ауыр жағдайы романда мейлінше күшті суреттелген.</w:t>
        <w:br/>
        <w:t>Әзімбай ауылындағы түнгі күзетші Қаңбақ «үш жыл ұдайы алымды</w:t>
        <w:br/>
        <w:t>«қарашығынды», «недоймканы» төледім деп Әзімбайдың мұны ақы-</w:t>
        <w:br/>
        <w:t>пұлсыз күл ғып келе жатқанын... айтып, наразылық білдірген (22.164).</w:t>
        <w:br/>
        <w:t>.О.Әуезов патрпархальдық-феодалдық қанаудың басқа да көптеген</w:t>
        <w:br/>
        <w:t>түрлерін тарихи өмір шындығымен алып, өте-мөте дәл көрсетеді.</w:t>
        <w:br/>
        <w:t>әселен, Тәкежан ауылында Тоқсан талай жылдан бері бие сауып</w:t>
        <w:br/>
        <w:t>келеді. «Ол сан жылдан бері осы үйдің босағасында шіріп келеді.</w:t>
        <w:br/>
        <w:t>Айттырып қойған қалыңдығына бес түйенің малын төлей алмай, міне,</w:t>
        <w:br/>
        <w:t>жасы отыз беске келгенде панасыз, үйсіз жүр. Әзімбай оны да мазақ етіп</w:t>
        <w:br/>
        <w:t>ұстайды екен. Ақы бермейді, «қатыныңды әперемін» деп бес жыл алдап,</w:t>
        <w:br/>
        <w:t>.-</w:t>
        <w:br/>
        <w:t>өкілдерінен шар салушы сайлаушыларды күні бұрын іріктеп қоятын еді.</w:t>
        <w:br/>
        <w:t>Ал қарапайым халық болса, сайлауда өз еркін білдіре алмайтын, оған тек</w:t>
        <w:br/>
        <w:t>көз сүзуші тобыр ролінде ғана қатысатын.</w:t>
      </w:r>
    </w:p>
    <w:p>
      <w:r>
        <w:t>Мұндай сайлаудың халыққа қарсы бағытталған сипатын М.О.Әуезов</w:t>
        <w:br/>
        <w:t>бірқатар жерде суреттеп, айқын сездіріп отырады. Сондай суреттің бірі</w:t>
        <w:br/>
        <w:t>мынадай: «Урядниктер, старшиналар, шабармандар анталаған халықты</w:t>
        <w:br/>
        <w:t>бұған жібермей, «сайлау үйін» анадайдан айнала қоршап алды».</w:t>
        <w:br/>
        <w:t>Карастырылып отырған дәуірде халық қос-қабат езгінің феодалдық</w:t>
        <w:br/>
        <w:t>және отарлық езгінің ауыртпалығын бастан кешірді. 1822 жылғы устав</w:t>
        <w:br/>
        <w:t>бойынша қазақ халқы патша үкіметіне жасақ төлеуі, әрбір 100 малдан</w:t>
        <w:br/>
        <w:t>бір мал беріп тұруы тиіс еді. Жасақтың және басқа да қазына алым-</w:t>
        <w:br/>
        <w:t>салықтарының көлемін, эпопеядан пайымдауға болатындай, сахараны</w:t>
        <w:br/>
        <w:t>басқарудың отарлық аппараты өкілдерімен бірге елубасылар әр ауыл үшін</w:t>
        <w:br/>
        <w:t>арнайы белгілейтін еді. Мұндай салықтарды салғанда атқамінерлер оның</w:t>
        <w:br/>
        <w:t>негізгі бөлігі ауыл кедейлерінің үлесіне тиетіндей етіп бөлуге тырысатын.</w:t>
        <w:br/>
        <w:t>Қазақтар қазынаға берілетін ресми салықтардан тыс жергілікті</w:t>
        <w:br/>
        <w:t>болыстардың қалтасына келіп түсетін «қарашығын» дейтінді де төлеп</w:t>
        <w:br/>
        <w:t>отырды.</w:t>
        <w:br/>
        <w:t>«Шынына келгенде мұның өзі пара еді, мұны управитель қазыналық</w:t>
        <w:br/>
        <w:t>жалақыға қосымша ретінде халықтан сығып алды. Бұл алымдардың</w:t>
        <w:br/>
        <w:t>белгіленген көлемі де, белгілі бір мерзімі де болмады. Халық бұған</w:t>
        <w:br/>
        <w:t>«қарашығын» деп ат тақты. Бұл кірісті статьяны болыс жалғыз пайдалана</w:t>
        <w:br/>
        <w:t>алмады: «қарашығынды» сығып алуға өзіне кемектескендермен ерікті-</w:t>
        <w:br/>
        <w:t>еріксіз бөлісуге тура келді. Халықтан сан алуан толып жатқан мүлікті</w:t>
        <w:br/>
        <w:t>- қойды, жылқыны, ақшаны сыпырып алып, ауыл старшиналары,</w:t>
        <w:br/>
        <w:t>елу басылар мен ру ақсақалдары әрқайсысы өз үлесін алып, табысты</w:t>
        <w:br/>
        <w:t>болыстармен бөлісетін» (47.52). Үстем тап өкілдерінің халықты тонау</w:t>
        <w:br/>
        <w:t>ісіндегі осы бір классикалық ауыз бірлігіне көптеген әдеби деректерде</w:t>
        <w:br/>
        <w:t>де назар аударылады.</w:t>
        <w:br/>
        <w:t>«Сайлауға жұмсалған қыруар қаражат жұмсаған әр бір партияда</w:t>
        <w:br/>
        <w:t>болған болыс управителі де, билер де ендігі жерде бір мақсатты көздейді</w:t>
        <w:br/>
        <w:t>- өздері сайлауға жұмсаған қаражаттарының орнын еселеп толтыруға</w:t>
        <w:br/>
        <w:t>тырысады, ал бұған олар бір-бірімен ауыз жаласа әрекет еткенде ғана</w:t>
        <w:br/>
        <w:t>қол жеткізуге болады» (47.52).</w:t>
        <w:br/>
        <w:t>Алайда атқамінерлердің керемет арамза ашқарақтығы мен</w:t>
        <w:br/>
        <w:t>жемқорлығы айқын көрінетін кез-табысты бөлісу ісітіпті детып-тыныш</w:t>
        <w:br/>
        <w:t>біте «қоймайтын, дау-жанжалға ұласатын». Мысалы, Оспан ауылындағы</w:t>
        <w:br/>
        <w:t>сьезде «қарашығанды» халыққа бөлгенде ынтымағы бір жерден шыққан</w:t>
        <w:br/>
        <w:t>жуандар бүгін бір кезекте өздері үлесетін олжаны да айтысқан-ды. Сонда</w:t>
        <w:br/>
        <w:t>Құнанбай балалары қараулық жасап, жемнің көбін өздері басып қалды.</w:t>
        <w:br/>
        <w:t>Бұл елдің ірі бай, салмақты жуандары, Оразбай, Жиренше, Бейсенбілер</w:t>
        <w:br/>
        <w:t>осы мінезге наразы боп шықты» (23.44).</w:t>
        <w:br/>
        <w:t>100</w:t>
        <w:br/>
        <w:t>Буржуазиялық тарихи романистер халықтың тұрмысы мен халық</w:t>
        <w:br/>
        <w:t>әдет-ғұрпын дәуір реквизиттерінің бірі ретінде ғана үстірт бейнелейді.</w:t>
        <w:br/>
        <w:t>М.О.Әуезов эпопеясының шынайы халықтығы автордың марксистік</w:t>
        <w:br/>
        <w:t>методологияны басшылыққа ала отырып, халықтың әлеуметтік-</w:t>
        <w:br/>
        <w:t>экономикалық мән-жайына терең еніп, халық бұқарасының өмірі мен</w:t>
        <w:br/>
        <w:t>тағдыры арқылы сол дәуірдің реалистік суретін жасап беруінен айқын</w:t>
        <w:br/>
        <w:t>көрінеді.</w:t>
        <w:br/>
        <w:t>Жер мәселесі, патриархальдық-феодалдық қанаудың түрлері, ру</w:t>
        <w:br/>
        <w:t>аралық күрес сияқты проблемаларға, сондай-ақ халықтың тарихи</w:t>
        <w:br/>
        <w:t>тұрмысының басқа да бірқатар жақтарына тоқтала отырып, М.О.Әуезов</w:t>
        <w:br/>
        <w:t>қазақтардың өткен ғасырдағы тарихи өмірінің жан-жақты бейнеленген</w:t>
      </w:r>
    </w:p>
    <w:p>
      <w:r>
        <w:t>шынайы картинасын жасады. Әділдік жазушының бұл орасан зор еңбегін</w:t>
        <w:br/>
        <w:t>толық мойындауды талап етеді. Сонымен қатар жазушы кей жағдайларда</w:t>
        <w:br/>
        <w:t>бұл проблемаларды терең зерттеуге енді-енді ғана бой ұра бастаған</w:t>
        <w:br/>
        <w:t>тарихшылардың өздерін факт жүзіндегі деректер жинау тұрғысынан</w:t>
        <w:br/>
        <w:t>да, сондай-ақ суреттеліп отырған құбылыстарды жинақтап, ой елегінен</w:t>
        <w:br/>
        <w:t>өткізе қорыту тұрғысынан да таң қалдырғанын айта кету артық емес.</w:t>
        <w:br/>
        <w:t>Қазақстанның көне заманнан Ұлы Октябрь социалистік революциясына</w:t>
        <w:br/>
        <w:t>дейінгі тарихын жасау және жүйеге келтіру жөніндегі алғашқы әрекеті</w:t>
        <w:br/>
        <w:t>тек 1943 жылы ғана қолға алғаны белгілі. Оның тіпті, Қазақ ССР</w:t>
        <w:br/>
        <w:t>тарихының бірінші басылымында бірқатар елеулі методологиялық</w:t>
        <w:br/>
        <w:t>қателер болғаны және ол бірнеше рет өңделіп, түзетілгені жұрттың</w:t>
        <w:br/>
        <w:t>бәріне аян. Ал, эпопеяның 1942 жылы жарияланған бірінші кітабында</w:t>
        <w:br/>
        <w:t>жоғарыда сөз еткен мәселелер жеткілікті дәрежеде өзінің шешімін дұрыс</w:t>
        <w:br/>
        <w:t>тапқан болатын.</w:t>
        <w:br/>
        <w:t>Қарастырылып отырған дәуірдің әлеуметтік-экономикалық</w:t>
        <w:br/>
        <w:t>құрылысына терең ену, қоғамдық өмірдің түрлі сфераларын өздігінше</w:t>
        <w:br/>
        <w:t>жан-жақты мұқиятзерттеу - өткензамантуралы тарихи шынайы шығарма</w:t>
        <w:br/>
        <w:t>жасаудың аса маңызды шарты. Мұнын өзі таңдаулы деген советтік</w:t>
        <w:br/>
        <w:t>тарихи романдар жазған жазушылардың бәріне тән ортақ қасиет екенін</w:t>
        <w:br/>
        <w:t>көреміз. А.Толстой, В.Шишков, Ю.Тынянов, О.Форш, С.Злобин, В.Ян</w:t>
        <w:br/>
        <w:t>және басқалар өздері қарастырып отырған дәуірдің тарихын зерттеуде</w:t>
        <w:br/>
        <w:t>өздерінше елеулі зерттеу жұмыстарын жүргізгені, бұл ретте тіпті бұрын</w:t>
        <w:br/>
        <w:t>белгісіз болып келген тарихи деректер тапқаны белгілі. Мұның өзі тарихи</w:t>
        <w:br/>
        <w:t>роман жасаудағы жазушы еңбегінің сан қырлы болатындығын көрсететін</w:t>
        <w:br/>
        <w:t>тамаша үлгіге айналып отыр.</w:t>
        <w:br/>
        <w:t>Мысалы, Ст.Злобин өткен заманды елеулі түрде көркем ой елегінен</w:t>
        <w:br/>
        <w:t>өткізудің осы бір өзіндік ерекшелігі туралы айта келіп, мұның өзі сөзсіз</w:t>
        <w:br/>
        <w:t>қажетті шарт екендігін атап көрсетеді. Ол былай деп жазады: «Мен</w:t>
        <w:br/>
        <w:t>романистің сіңірер еңбегі өзі суреттеп отырған дәуірдің өмір шындығын</w:t>
        <w:br/>
        <w:t>өзінше зерттеуде деп санаймын. Ал бұл еңбек өзінің көрінісін жазушы</w:t>
        <w:br/>
        <w:t>өзінше іздестіріп, қайтадан сомдап көрсеткен тарихи шындықтан табады.</w:t>
        <w:br/>
        <w:t>.-</w:t>
        <w:br/>
        <w:t>еді. Өйткені мұндай кезде мал қалың қар мен мұзды сырғанақтан ештеңе</w:t>
        <w:br/>
        <w:t>тауып жей алмайды да жаппай қырылады.</w:t>
        <w:br/>
        <w:t>«Абай жолында» төніп келе жатқан жұттан аман алып қалу үшін</w:t>
        <w:br/>
        <w:t>малшылар малды алыс жайылымдарға қандай қиыншылықтарға төзіп,</w:t>
        <w:br/>
        <w:t>қалай айдап апарғандығы жақсы суреттелген. Мұны басқа да деректер</w:t>
        <w:br/>
        <w:t>дәлелдей түседі. Мысалы, Семей әкімшілік орындарының деректері</w:t>
        <w:br/>
        <w:t>бойынша, 1856 жылы «қардың сіресіп қатып қалуына байланысты</w:t>
        <w:br/>
        <w:t>қырғыздар өздерінің малын әдеттегі қысқы жайылымдарынан алысқа</w:t>
        <w:br/>
        <w:t>айдап әкеткен, әрі өздері де ішінара Балқашқа және Шу өзеніне қарай</w:t>
        <w:br/>
        <w:t>көшіп кеткен» (29.).</w:t>
        <w:br/>
        <w:t>Сөйтіп, малшылар өздерінің өмір сүріп, тіршілік етуінің бірден-бір</w:t>
        <w:br/>
        <w:t>көзі - малды аман сақтап қалу үшін еңбектеген баладан еңкейген кәріге</w:t>
        <w:br/>
        <w:t>дейінгі бүкіл үй-ішімен түгелдей жұмыла еңбек етуге мәжбүр болды.</w:t>
        <w:br/>
        <w:t>Әсіресе жұт кезінде ерекше күш-жігер жұмсады. Мәселен, романда</w:t>
        <w:br/>
        <w:t>жайылымды жайпап үш тәулік бойына бұрқаған боран суреттеледі. Сол</w:t>
        <w:br/>
        <w:t>кезде «ышқынып кеп, шуылдай түсіп, терезені дүбірлетіп, үскірік соққан</w:t>
        <w:br/>
        <w:t>жел ұйқыны куған. Кәрі-құртаң жалбарынуда, шаруа иелері күрсінуде.</w:t>
        <w:br/>
        <w:t>Ер-азамат, қатын-қалаш, бел шешуден қалған. Күндіз-түні дамыл алмай,</w:t>
        <w:br/>
        <w:t>мал қораның ішін шарлайтын» (22.304).</w:t>
        <w:br/>
        <w:t>Жиі-жиі келіп қайталанып отырған жүт халықтың әбден титықтатып</w:t>
        <w:br/>
        <w:t>бітті. «Биылғы жайлау - жылдағы жайлау емес. Жаздың өзі күздей</w:t>
        <w:br/>
        <w:t>жабырқау, жүдеу болды. Күн райынан емес, халықтың көңіл шырайынан</w:t>
      </w:r>
    </w:p>
    <w:p>
      <w:r>
        <w:t>солай болған. Кұнанбай сияқты атқамінерлер өз ауылдарына жылдағыдай</w:t>
        <w:br/>
        <w:t>топ жия бермейді. Бұрын Ырғызбай ішін кернеп жүретін қау-көрік сөздер,</w:t>
        <w:br/>
        <w:t>ұр-көппе желіктер де саябыр. Қоныс өріс ретінен таласатын жөн жоқ.</w:t>
        <w:br/>
        <w:t>Ырғызбай ортасы сияқты, Байдалы, Байсал, Сүйіндік, Қаратай сияқты</w:t>
        <w:br/>
        <w:t>азғана жүрт болмаса көпшілікте мал аз. Сырттың қалың көгін аясын ба!</w:t>
        <w:br/>
        <w:t>Тұтып тұрған ақтығын аясын ба?!</w:t>
        <w:br/>
        <w:t>Соқтыққыш жуандар, содырлы сайқалдар кімге көкірек керсін? Қайта</w:t>
        <w:br/>
        <w:t>көптің бәрі аш-арық боп мойып қалғандықтан жаңағы аман қалғанның</w:t>
        <w:br/>
        <w:t>барлығы биыл тыныш, жым-жырт жүргенді тәсіл етіпті» (22.336).</w:t>
        <w:br/>
        <w:t>Жүт кезінде ең алдымен жері аз әлсіз рулар ауыр зардап шекті</w:t>
        <w:br/>
        <w:t>(Тобықтының ең жақсы жерлеріне ие болып отырған ырғызбай руы</w:t>
        <w:br/>
        <w:t>мұндай зардап шеккен жоқ). «Қалың елмен бірге жігітек көпшілігі</w:t>
        <w:br/>
        <w:t>де қатты жұтаған. Жер аз болған тапшылықтан жұтады. Сол көптің</w:t>
        <w:br/>
        <w:t>ішінде «ақ сирақ» боп қалғаннын бірі - осы Қараша, Қаумен ауылдары.</w:t>
        <w:br/>
        <w:t>Базаралы, Балағаз, Абылғазы, Әділхан сияқты жігіттерде тек қана бір-бір</w:t>
        <w:br/>
        <w:t>ат қалды» (22,339).</w:t>
        <w:br/>
        <w:t>Күш-қуаты бар, жері көп ру өкілдері табиғаттың өрши түскен</w:t>
        <w:br/>
        <w:t>стихиялық дүлей күшіне қарсы әрекет етуге мүмкіндігі бар еді. Олар</w:t>
        <w:br/>
        <w:t>қатардағы шаруаларға қарағанда анағұрлым тәуір жағдайда болды. Бұл</w:t>
        <w:br/>
        <w:t>сияқты жақсы жайылымы бар ауылдарға жүт дегенің анау айтқандай</w:t>
        <w:br/>
        <w:t>.-</w:t>
        <w:br/>
        <w:t>Қазына үшін төленетін алым-салық мөлшерін таратып бөлгенде және</w:t>
        <w:br/>
        <w:t>оны жинап алғанда болыс управительдері кез-келген қулық-сұмдық</w:t>
        <w:br/>
        <w:t>амал-айлаларын асыру жолымен халықтан алынатын мал басын көбейтіп</w:t>
        <w:br/>
        <w:t>отырды. Бұл болыс управительдері мен басқа да жергілікті өкімет</w:t>
        <w:br/>
        <w:t>орындары өкілдері табысының негізгі көздерінің бірі еді. Тәкежанның</w:t>
        <w:br/>
        <w:t>жылқысы 500-ге жеткеніне таң қалған Абай мынадай айна-қатесіз</w:t>
        <w:br/>
        <w:t>дұрыс қорытындыны тегіннен-тегін жасамады. «Осыдан он бес жыл</w:t>
        <w:br/>
        <w:t>бұрын екеуміз қатар енші алғанда сексен жылқыдан тиіп еді. Тәкежан</w:t>
        <w:br/>
        <w:t>болыстықты тойғандай-ақ емген екен» (22.699),</w:t>
        <w:br/>
        <w:t>Мұның үстіне аға сұлтандар болыс управителі, билер және басқа да</w:t>
        <w:br/>
        <w:t>жергілікті өкімет орындарының өкілдері өздерінің күнделікті қызметінде</w:t>
        <w:br/>
        <w:t>даулы мәселелерді шешкен кезде пара алуды кеңінен қолданды. Әділетсіз</w:t>
        <w:br/>
        <w:t>сот ісін жүргізе отырып, қазақ плутократтары пара алуды табыстың</w:t>
        <w:br/>
        <w:t>қайнар көзіне айналдырған.</w:t>
        <w:br/>
        <w:t>Мәселен, Күнанбай аға сұлтап кезінде Қарқаралыда жүріп түрлі</w:t>
        <w:br/>
        <w:t>болыстар өкілдерінің арасындағы бірқатар дау-жанжалдарды «шешіп</w:t>
        <w:br/>
        <w:t>береді». Осының нәтижесінде ол үйіне қайтар жолда, өзінің көмегімен</w:t>
        <w:br/>
        <w:t>ісін пайдасына шештірген адамдардан тарту түрінде мол мөлшерде пара</w:t>
        <w:br/>
        <w:t>алады.</w:t>
        <w:br/>
        <w:t>«Тобықтыға жақындаған сайын оның сыйлықтарының саны арта</w:t>
        <w:br/>
        <w:t>түсті».</w:t>
        <w:br/>
        <w:t>Кұнанбайдың алып келе жатқан жылқысы 100-ге жеткенде Абай өз</w:t>
        <w:br/>
        <w:t>әкесінің байлығының қайнар көзі - түрлі тарту-таралғылар, басқаша</w:t>
        <w:br/>
        <w:t>айтқанда, дау-жанжалды шешкені үшін алатын паралар екенін алғаш рет</w:t>
        <w:br/>
        <w:t>байқады. Ол енді Құнанбай салдырған мешітке жұмсалған қаражаттың</w:t>
        <w:br/>
        <w:t>осындай тарту-таралғы жолымен түскені айқындала түсті. «Параға</w:t>
        <w:br/>
        <w:t>тұрғызылған мешіт тұра береді, сорайып, масқара салмағымен сұлап</w:t>
        <w:br/>
        <w:t>түспейді».</w:t>
        <w:br/>
        <w:t>М.О.Әуезов эпопеяда парақорлықтың қаншалықты дәрежеде</w:t>
        <w:br/>
        <w:t>кең өріс алғанын айқын көрсетіп берді. Роман кейіпкерлерінің бірі</w:t>
      </w:r>
    </w:p>
    <w:p>
      <w:r>
        <w:t>феодалдардың қойды отарлап, жылқыларды қосақтап алатынын,</w:t>
        <w:br/>
        <w:t>бұлардан қала начальниктері де қалыспайтынын айтады. Парақорлықты</w:t>
        <w:br/>
        <w:t>халық есебінен байыған орыс чиновник-отаршылары да өлердей қорғап,</w:t>
        <w:br/>
        <w:t>қолдап отырды. Кұнанбайдың ұлы Ысқақ көп жылдар бойына өздерін</w:t>
        <w:br/>
        <w:t>қанатының астына алып, пара жеп келген уезд начальнигі Казанцевке</w:t>
        <w:br/>
        <w:t>енді болыстыққа сайланғаны үшін үйірден таңдап-таңдап 20 жылқы</w:t>
        <w:br/>
        <w:t>береді. Болыс сайлауына келіп, Құнанбайдың семья мүшелерінің бірі</w:t>
        <w:br/>
        <w:t>Оспанның кандидатурасы ұсынылғанда ол бірден мол сыйлық алады;</w:t>
        <w:br/>
        <w:t>оның әйелі «Анна Митрофановнаның иығына қалың қара жібекпен</w:t>
        <w:br/>
        <w:t>тысталған бұлғын ішік жабылған. Қаттаулы аққұйрықтар да Казанцевтің</w:t>
        <w:br/>
        <w:t>темір сандығына салынған-ды» (23.47).</w:t>
        <w:br/>
        <w:t>Парақорлық, дүниеге жығып сатып алу феодалдық-рулық билеуші</w:t>
        <w:br/>
        <w:t>101</w:t>
        <w:br/>
        <w:t>Суреткер өзінің болжамдарын, өзінің қорытындыларын айта отырып</w:t>
        <w:br/>
        <w:t>өзі суреттейтін оқиғалардың философиялық және әлеуметтік тұрғыдан</w:t>
        <w:br/>
        <w:t>жасалған талдауларының вариацияларын ұсына отырып, ғалымдармен</w:t>
        <w:br/>
        <w:t>дауласа алады. Өйткені көркем әдебиет дегеніміз өмір шындығын танып</w:t>
        <w:br/>
        <w:t>білудің және оны ой елегінен өткізудің ерекше тәсілі. Ол тәсілдің өзіндік</w:t>
        <w:br/>
        <w:t>ерекше методологиясы, өзіндік ерекше иландырғыш күші болады»</w:t>
        <w:br/>
        <w:t>(44.32).</w:t>
        <w:br/>
        <w:t>О.Форштың творчествосын зерттеушілер Радишевты дұрыс</w:t>
        <w:br/>
        <w:t>танып түсініп, дұрыс суреттей білуде совет ғалымдарының жүргізген</w:t>
        <w:br/>
        <w:t>зерттеулеріненасыпкеткенінатапкөрсетеді. Сөйтіпол «советтіктарихнама</w:t>
        <w:br/>
        <w:t>орыстың революциялық қозғалысының аса ірі қайраткерлерінің бірін</w:t>
        <w:br/>
        <w:t>либералдық-кадеттік тұрғыдан түсіндірушілерге қарсы жүргізіп отырған</w:t>
        <w:br/>
        <w:t>идеялық күрестің алдыңғы шебіне» (45.252) бірінші болып шықты.</w:t>
        <w:br/>
        <w:t>Ғылыми және көркем творчествоның арасындағы осындай тығыз</w:t>
        <w:br/>
        <w:t>байланысты тарихи романдардың геройлары сонымен бір мезгілде өзінің</w:t>
        <w:br/>
        <w:t>әдебиеттану еңбектерінің де зерттеу обьектісі болған Ю.Тыняновтың</w:t>
        <w:br/>
        <w:t>мысалынан ерекше айқын көрінеді. Тарихи жанр саласындағы</w:t>
        <w:br/>
        <w:t>жазушы еңбегінің теңдесі жоқ үлгісі ретінде осы уақытқа дейін</w:t>
        <w:br/>
        <w:t>Алексей Толстойдың «Бірінші Петр» романын айтамыз. Бұл романды</w:t>
        <w:br/>
        <w:t>өзінің тарихи өмір шындығы тұрғысынан қарастырғанда жазушы</w:t>
        <w:br/>
        <w:t>творчествосын зерттеушілер А.Толстойдың Петр дәуірін мейлінше</w:t>
        <w:br/>
        <w:t>терең зерттегені сонша, әдеби және архив материалдарын мейлінше мол</w:t>
        <w:br/>
        <w:t>қамтығаны сонша, тіпті романның әрбір беті дерлік қалаған жағдайда</w:t>
        <w:br/>
        <w:t>тиісті тарихи деректерге негізделіп растала алады. Алайда автор осы бір</w:t>
        <w:br/>
        <w:t>өзіндік тарихи материалдың барлығын көркем творчествоға шеберлікпен</w:t>
        <w:br/>
        <w:t>сомдап шыққанын»... (46.694) дәлелдеп отыр.</w:t>
        <w:br/>
        <w:t>Көркем образдың психологиялық тереңдігі және тарихи шынайы</w:t>
        <w:br/>
        <w:t>шындығы арқылы оқушыны көзін жеткізе иландыратын өмір шындығын</w:t>
        <w:br/>
        <w:t>бейнелеп суреттеудің осы бір ғылыми дұрыстылығынан социалистік</w:t>
        <w:br/>
        <w:t>реализм әдісінің өзіне тән және аса маңызды сипаттарының бірі -</w:t>
        <w:br/>
        <w:t>ғылыми-таным негізі мен образды-эмоциональдық негіздің өз ара</w:t>
        <w:br/>
        <w:t>тұтасып кететіндігін байқауға болады.</w:t>
        <w:br/>
        <w:t>«Абай» эпопеясының оқиғасы хронология жағынан Қазақстан</w:t>
        <w:br/>
        <w:t>Россияға қосылған ХІХ ғасырдың орта шенінен басталады. Романда</w:t>
        <w:br/>
        <w:t>суреттелген оқиғалар Орта жүздің саяси құрылысында елеулі</w:t>
        <w:br/>
        <w:t>өзгерістер өмірге берік еніп те үлгерген кезге сай келеді. Бұл 1822</w:t>
        <w:br/>
        <w:t>жылы М.Сперанский жасаған «Сибирь қырғыздары туралы устав»</w:t>
        <w:br/>
        <w:t>бойынша бұл кезде орта жүз округтық приказдар бастаған әкімшілік</w:t>
        <w:br/>
        <w:t>окруттарға бөлінген еді. Ол приказдар отаршыл аппаратқа жергілікті</w:t>
        <w:br/>
        <w:t>өкімет атынан қатысты. Округтық приказдың председателі болып болыс</w:t>
        <w:br/>
        <w:t>управительдері сайлайтын және патша әкімшілік орны бекітетін аға-</w:t>
      </w:r>
    </w:p>
    <w:p>
      <w:r>
        <w:t>сұлтан тағайындалатын. Патша әкімшілік орны аға сұлтанның өзіне</w:t>
        <w:br/>
        <w:t>“.</w:t>
        <w:br/>
        <w:t>топ пен отаршыл өкімет орындарының өз ара қарым-қатынастарында</w:t>
        <w:br/>
        <w:t>әдеттегі нормаға айналған. Тіпті өз ара бәсекеге түскен топтар орыс</w:t>
        <w:br/>
        <w:t>бастықтарын сатып алу үшін бірінен бірі асып түсуге тыраштанады.</w:t>
        <w:br/>
        <w:t>Майордың селсоқ қолдауына, оның қазақтар «піскен бас» деп ат</w:t>
        <w:br/>
        <w:t>қойып, айдар таққан Қарқаралы приказы жөніндегі орынбасарына риза</w:t>
        <w:br/>
        <w:t>болмаған Құнанбайдың мазасыздана келіп, былай деуі тегін емес-ті:</w:t>
        <w:br/>
        <w:t>«Параға жемсауы толған ғой әлгі піскен бастың. Беталысын көрмеймісің?</w:t>
        <w:br/>
        <w:t>Баймұрын арқылы Бөжей, Байсал тығындаған ғой...» (22.114-115)</w:t>
        <w:br/>
        <w:t>Бұған феодалдық билеуші топтың екінші бір ірі өкілі Алшынбай</w:t>
        <w:br/>
        <w:t>былай деп жауап береді: «Пара деген бір сәрі ғой. Пара жемейтін ұлық</w:t>
        <w:br/>
        <w:t>бар ма тәйірі? Оң-солынан қабат алып, қабат қылғытып та қыбын тауып</w:t>
        <w:br/>
        <w:t>жүрмей ме?»</w:t>
        <w:br/>
        <w:t>Бөжей ауылын шауып кетуге байланысты заңсыз қылықтарын жасыру</w:t>
        <w:br/>
        <w:t>мақсатын көздеп, сайып келгенде, майорды өз жағына тартуды көздеген</w:t>
        <w:br/>
        <w:t>Құнанбай оған «келісті құйқаны»: мініп жүру үшін ақ боз ат және 500</w:t>
        <w:br/>
        <w:t>сомды төге салады.</w:t>
        <w:br/>
        <w:t>.О.Әуезов эпопеяда болыс управительдерінің өзінен жоғары</w:t>
        <w:br/>
        <w:t>бастықтарды сатып алуға жұмсаған шығынын халық бұқарасының</w:t>
        <w:br/>
        <w:t>есебінен еселеп қайтарып алатынын көрсетеді.</w:t>
        <w:br/>
        <w:t>Сұнанбай басқарып тұрған округтық приказ Омскідегі шекара</w:t>
        <w:br/>
        <w:t>басқармасына бағынатын, ал ол Батыс Сібір Бас басқармасына қарайтын.</w:t>
        <w:br/>
        <w:t>1854 жылдан бастап Семей облысы әскери губернатор бастаған «Семей</w:t>
        <w:br/>
        <w:t>облысының ерекше басқармасының» қарамағында болады. Романда бұл</w:t>
        <w:br/>
        <w:t>жайлар да ашық айтылады.</w:t>
        <w:br/>
        <w:t>Сонымен ХІХ ғасырдың орта шенінен бастап жергілікті басқару ісі</w:t>
        <w:br/>
        <w:t>отаршылдық басшылықпен барған сайын тығыз байланыса түсті, әрі</w:t>
        <w:br/>
        <w:t>оған қызмет етуге бет бұрды. Отаршылдық саясатты самодержавиелік</w:t>
        <w:br/>
        <w:t>аппарат білектің күшімен, найзаның ұшымен жүзеге асырып отырды.</w:t>
        <w:br/>
        <w:t>Қазақ еңбекшілерін отарлық-феодалдық қанаудың негізі жергілікті</w:t>
        <w:br/>
        <w:t>өкімет органдарының отаршылдармен одақ құруында және олардың</w:t>
        <w:br/>
        <w:t>тарапынан қолдау көрсетіліп отырғандығында екендігі туралы пікір</w:t>
        <w:br/>
        <w:t>шығарманың өне бойынан айқын аңғарылады. Патша самодержавиесінің</w:t>
        <w:br/>
        <w:t>жергілікті жердегі өкілдері мен қазақ феодалдық билеуші тобының осы</w:t>
        <w:br/>
        <w:t>бір тығыз одағы сонымен бірге отаршылдық саясатты жүргізудің ең</w:t>
        <w:br/>
        <w:t>басты тірегі де болды.</w:t>
        <w:br/>
        <w:t>Қарқаралыда Құнанбай майормен ұрысып келген кезде Алшынбай</w:t>
        <w:br/>
        <w:t>бидің оларды татуластырып: «Сіздер бір-біріңізге тірексіздер. Келісіміңіз</w:t>
        <w:br/>
        <w:t>болса, халықты басқара білесіздер» деуі тегін емес-ті.</w:t>
        <w:br/>
        <w:t>Эпопеяның көркем образдар арқылы сомдалған, халық тұрмысының</w:t>
        <w:br/>
        <w:t>жанды табиғи көріністері нақтылы материал арқылы берілген, саяси</w:t>
        <w:br/>
        <w:t>өкімет билігі әдетте экономикалық үстемдікке қоса, патшалық</w:t>
        <w:br/>
        <w:t>отаршылдық аппараттың қолдауына сүйенген үстем тап өкілдерінің</w:t>
        <w:br/>
        <w:t>102</w:t>
      </w:r>
    </w:p>
    <w:p>
      <w:r>
        <w:t>Ауыл өміріне терең ену автордың халықтық әдет-ғұрыпты жан-</w:t>
        <w:br/>
        <w:t>жақты бейнелеп көрсетуге мүмкіндік берген. Бұлардың ішінен кұда</w:t>
        <w:br/>
        <w:t>түсу салттары, шілдеханаға байланысты жиындар, той-думандар, айлы</w:t>
        <w:br/>
        <w:t>түнде ән шырқап, алтыбақан тепкен ауыл жастарының сән-салтанатты</w:t>
        <w:br/>
        <w:t>серуен кештері өте көркем суреттелген. Бұларда халықтың музыканы</w:t>
        <w:br/>
        <w:t>жете сүйетіндігі, поэзияға деген сүйіспеншілігі, оның рухани тұлғасы</w:t>
        <w:br/>
        <w:t>соншалықты айқын көрініс тапқан. Эпопея қазақтардың жерлеу салты,</w:t>
        <w:br/>
        <w:t>діни нанымы туралы да мол ұғым береді.</w:t>
        <w:br/>
        <w:t>Халықтұрмысының жоғарыда қысқаша тізіп өткен түрлі жақтарының</w:t>
        <w:br/>
        <w:t>өзі-ақ ХІХ ғасыр қазақтарының этнографиясы жөнінде эпопеядан</w:t>
        <w:br/>
        <w:t>мол материал алуға болатынын көрсетеді: Бұл мәселені осы еңбектің</w:t>
        <w:br/>
        <w:t>шеңберіне сыйғызуға болмайтыны өзінен-өзі түсінікті. Олай болса, бұл</w:t>
        <w:br/>
        <w:t>мәселе этнографтардың дербес зерттеуінің обьектісі бола алады.</w:t>
        <w:br/>
        <w:t>Эпопеяда суреттелген барлық тұрмыстықегжей-тегжейлер, яғнибүкіл</w:t>
        <w:br/>
        <w:t>материалдық мәдениет пен халық әдет-ғұрыптары, өзінің танымдық</w:t>
        <w:br/>
        <w:t>маңызымен қатар, өз алдына алып қарағанда, замананың, қайталанбас</w:t>
        <w:br/>
        <w:t>атрибуттарын жасаудағы, сол кездегі жағдайдың нәрлі ерекшеліктерін,</w:t>
        <w:br/>
        <w:t>замана рухын неғұрлым айшықты етіп сомдап көрсетудегі аса маңызды</w:t>
        <w:br/>
        <w:t>функция болып табылады. Тұрмыстық егжей-тегжейлерді жан-жақты</w:t>
        <w:br/>
        <w:t>суреттеп жазу тарихи эпизотиканы қайта жасау құралы ғана емес,</w:t>
        <w:br/>
        <w:t>олар авторға романның іс-қимылы өрістейтін қоғам өмірінің өзіне тән</w:t>
        <w:br/>
        <w:t>көріністерін, типтік ортаны шынайы бейнелеу үшін аса маңызды қажетті</w:t>
        <w:br/>
        <w:t>дүние болып табылады.</w:t>
        <w:br/>
        <w:t>Романдағы адамдар бейнесі толыққанды, әрі алуан түрлі. Түрлі</w:t>
        <w:br/>
        <w:t>тұрмыстық егжей-тегжейлерді дәл көрсету нәтижесінде олардың ішкі</w:t>
        <w:br/>
        <w:t>жан дүниесі мен сыртқы кейіптері мейлінше айқын көрінеді, олардың</w:t>
        <w:br/>
        <w:t>образдары неғұрлым нанымды, нәрлі жасалған. Қорыта келгенде,</w:t>
        <w:br/>
        <w:t>эпопеядағы этнографиялық дәлділік, тұрмыстың шынайы суреті,</w:t>
        <w:br/>
        <w:t>кейіпкерлер мен замананы реалистік тұрғыдан бейнелеп көрсетудің,</w:t>
        <w:br/>
        <w:t>олардың тарихи шындыққа мейлінше сай келуінің аса маңызды</w:t>
        <w:br/>
        <w:t>шарттарының бірінен саналады.</w:t>
        <w:br/>
        <w:t>104</w:t>
        <w:br/>
        <w:t>жо,</w:t>
        <w:br/>
        <w:t>П ТАРАУ</w:t>
        <w:br/>
        <w:t>ЕКІҒАСЫР МЕЖЕСІНДЕГІ ҚАЗАҚ ҚОҒАМЫНЫҢ</w:t>
        <w:br/>
        <w:t>ӘЛЕУМЕТТІК-ЭКОНОМИКАЛЫҚ ӨЗГЕРІСТЕРІ</w:t>
        <w:br/>
        <w:t>ЖӘНЕ ОЛАРДЫҢ ЭПОПЕЯДА БЕЙНЕЛЕНУІ</w:t>
        <w:br/>
        <w:t>60-шы жылдардың аяғына карай патша үкіметі Казақстанды мықтап</w:t>
        <w:br/>
        <w:t>отарлауға кірісті. Россия әскери-феодалдық империализмі жаңа</w:t>
        <w:br/>
        <w:t>территорияларға таралуға тырысып бақты.</w:t>
        <w:br/>
        <w:t>«Дүниенің тың бөлімдеріне ел қондырып, жерін жыртуға, отарлар</w:t>
        <w:br/>
        <w:t>жасауға, тайпа-тайпа тағы елдерді дүние жүзілік капитализмнің жойқын</w:t>
        <w:br/>
        <w:t>үйіріміне тартуға қатты талпынуын камтыр еді» (3.89).</w:t>
        <w:br/>
        <w:t>Россияда капитализмнің дамуына обьективті жол ашқан бірқатар</w:t>
        <w:br/>
        <w:t>реформалардың арасында Қазақстанды бүкіл Россия үшін басқарудың</w:t>
        <w:br/>
        <w:t>бірыңғай системасына тартқан 1868 жылғы реформа болды.</w:t>
        <w:br/>
        <w:t>1868 жылғы уақытша ереже Қазақстанды отарлап игеру міндетін</w:t>
        <w:br/>
        <w:t>жеңілдете түсті де орыс помешиктері мен өнеркәсіп буржуазиясының</w:t>
        <w:br/>
        <w:t>экономикалық мүдделерін көрсетіп берді. 1868 жылғы уақытша ережені</w:t>
      </w:r>
    </w:p>
    <w:p>
      <w:r>
        <w:t>жүзеге асыру әкімшілік басқару, жер мәселесі, сот жүргізу ісі мен</w:t>
        <w:br/>
        <w:t>салықтық жүйе саласында елеулі өзгерістер енгізді.</w:t>
        <w:br/>
        <w:t>Жаңа әкімшілік құрылыс жергілікті ерекшеліктерді жылжытып, ескі</w:t>
        <w:br/>
        <w:t>рулық байланыстарды талқандау мақсатын көздеді. Уақытша ережеде</w:t>
        <w:br/>
        <w:t>қазақ қоғамының рулық бөліністері мүлде еске алынбады, оның негізіне</w:t>
        <w:br/>
        <w:t>тек территориялық принциптер ғана алынды. Осының нәтижесінде төрт</w:t>
        <w:br/>
        <w:t>обылыс: Орал, Торғай, Ақмола және Семей облыстары құрылды, бұлар</w:t>
        <w:br/>
        <w:t>генерал-губернаторларға бағындырылды. Семей облысы Батыс-Сібір</w:t>
        <w:br/>
        <w:t>генерал-губернаторлығы дегенге қарады. Генерал-губернатор әкімшілік</w:t>
        <w:br/>
        <w:t>және әскери өкіметтің билігін түгелдей өз қолына жинақтады.</w:t>
        <w:br/>
        <w:t>Эпопеяның екінші кітабында сол заманға өте-мөте тән болып келетін</w:t>
        <w:br/>
        <w:t>өзінің нөкерлерімен Семей генерал-губернаторының Қарамола ру аралық</w:t>
        <w:br/>
        <w:t>сиязына келу көрінісі берілген, бұлардың алдында болыс управительдері</w:t>
        <w:br/>
        <w:t>мен басқа да атқамінерлеррінің мәймөңкелеп, үрейлерінің ұшуы</w:t>
        <w:br/>
        <w:t>көрсетілген.</w:t>
        <w:br/>
        <w:t>1868 жылғы ереже бойынша, обылыстар уездерге, уездер болыстар</w:t>
        <w:br/>
        <w:t>мен ауылдарға бөлінеді, бұлар да әкімшілік өлшем бірлігі ретінде</w:t>
        <w:br/>
        <w:t>алынып қаралды. Басқару үшін орыс обылыстық және уездік әкімшілік</w:t>
        <w:br/>
        <w:t>105</w:t>
        <w:br/>
        <w:t>қолында болғандығына әбден көз жеткізеді. Осы тұрғыдан алғанда</w:t>
        <w:br/>
        <w:t>«Құнанбайдың қолы ұзын, ол бай, ол сыртқы дүниемен, сыртқы өкімет</w:t>
        <w:br/>
        <w:t>орындарымен байланысты екендігі, олардың мұнымен санасып, оны</w:t>
        <w:br/>
        <w:t>бағалайтындығы» талай рет ескеріліп отырады.</w:t>
        <w:br/>
        <w:t>жжж</w:t>
        <w:br/>
        <w:t>«Абай жолы» эпопеясы сонымен қатар ХІХ ғасырдың екінші</w:t>
        <w:br/>
        <w:t>жартысындағы қазақ этнографиясын зерттеушілер үшін де өте бай</w:t>
        <w:br/>
        <w:t>материал бере алады.</w:t>
        <w:br/>
        <w:t>Романнан көрініп отырғанындай, революцияға дейінгі қазақ аулының</w:t>
        <w:br/>
        <w:t>бүкіл тұрмысы шаруашылық жүргізудің негізгі саласы ретіндегі</w:t>
        <w:br/>
        <w:t>жайылымдық-көшпелі мал шаруашылығына толық бағынышты болды.</w:t>
        <w:br/>
        <w:t>Өзінің ішкі дүние-жиһазымен қоса алғанда тұрғын үйлердің барлық</w:t>
        <w:br/>
        <w:t>ерекшеліктері, киім-кешек, үй-мүліктерінің өзгешеліктері, тамақ-</w:t>
        <w:br/>
        <w:t>тағамдары тағы басқалары өзінің шығу тегі жағынан көшпелі мал</w:t>
        <w:br/>
        <w:t>шаруашылығының жағдайларына байланысты болып келеді.</w:t>
        <w:br/>
        <w:t>Автордың күзгі және қысқы мекендерді, олардағы құрылыстарды,</w:t>
        <w:br/>
        <w:t>жеке заттардың атқаратын қызметін, оларды жасап шығару тәсілдерін,</w:t>
        <w:br/>
        <w:t>түрлі дәрежедегі адамдарының тұрмыс ерекшеліктерін сипаттап жазуы</w:t>
        <w:br/>
        <w:t>этнографтардың назарын аударып, зор ынта қоюына әбден тұрады.</w:t>
        <w:br/>
        <w:t>Романда қазақтардың материалдық мәдениеті Қазақстан Россияға</w:t>
        <w:br/>
        <w:t>қосылғаннан кейінгі кезеңде тұрмыста болып жатқан өзгерістерді</w:t>
        <w:br/>
        <w:t>білдіретін даму үстінде көрсетілуінің зор маңызы бар. Осы тұрғыдан</w:t>
        <w:br/>
        <w:t>алып қарағанда жатақтардың, қала қазақтары тұрмысының жекелеген</w:t>
        <w:br/>
        <w:t>жақтары назар аударарлық.</w:t>
        <w:br/>
        <w:t>Шығармада ХІХ ғасырдың екінші жартысындағы қазақтардың киім-</w:t>
        <w:br/>
        <w:t>кешегі туралы мол дерек бар. Түрлі әлеуметтік топтарға тиістілігіне қарай</w:t>
        <w:br/>
        <w:t>бір-бірінен айрықша ерекшеленетін еркектердің, әйелдердің, қыздардың</w:t>
        <w:br/>
        <w:t>жазғы және қысқы киімдері кеңінен суреттеліп жазылған.</w:t>
        <w:br/>
        <w:t>Әсіресе әйелдердің жас шамасына, жыл мезгілі мен атқаратын</w:t>
        <w:br/>
        <w:t>қызметіне қарай киетін киім-кешегінің, құда түсу кезіндегі жігіт пен</w:t>
      </w:r>
    </w:p>
    <w:p>
      <w:r>
        <w:t>қыздың киім-кешегінің, қаралы жиында киетін киім-кешектің түр-түрі</w:t>
        <w:br/>
        <w:t>мейлінше мұқият сипатталып жазылған. Түрлі рулар мен елдердің киім-</w:t>
        <w:br/>
        <w:t>кешек ерекшеліктерінің сипатталуы да көңіл аударуға тұрады. Мысалы,</w:t>
        <w:br/>
        <w:t>романда уақ елінің бас киімі мен тобықты елі бас киімінің бір-бірінен</w:t>
        <w:br/>
        <w:t>ерекшеліктері кеңінен суреттелген.</w:t>
        <w:br/>
        <w:t>Көркем баяндау барысында Қазақстанда ХІХ ғасырдың екінші</w:t>
        <w:br/>
        <w:t>жартысында үй-іші кәсіпшілігі мен қол өнер кәсібінің дамуына</w:t>
        <w:br/>
        <w:t>байланысты өріс алған қолданбалы өнер туралы деректер де етене</w:t>
        <w:br/>
        <w:t>жымдасып кетеді. Атап айтқанда, зергерлік, ұсталық, ағаш ұсталық,</w:t>
        <w:br/>
        <w:t>былғары илеу, киім тігу, қайыс өру сияқты тағы басқа да өнер түрлері сөз</w:t>
        <w:br/>
        <w:t>болады.</w:t>
        <w:br/>
        <w:t>103</w:t>
        <w:br/>
        <w:t>матап келеді. Мұның қайны да осы ауылдың қоймашы жалшысы. Оған</w:t>
        <w:br/>
        <w:t>астыртын «қызынды әзір бермей тұра түр. Тоқсаннан артық мал әперем»</w:t>
        <w:br/>
        <w:t>деп шырмайды.</w:t>
        <w:br/>
        <w:t>Жақсы сауыншы Тоқсан үйленсе кетіп қалмақшы, сол үшін жібермес</w:t>
        <w:br/>
        <w:t>болып жіпсіз тұсап жүр. Оны да бүгін кіріптарлы, жалынышты етіп</w:t>
        <w:br/>
        <w:t>мазақтап шығарады» (22.164-165).</w:t>
        <w:br/>
        <w:t>Халық тіршілігінің күнделікті ағысын еңбек үстінде суреттей отырып,</w:t>
        <w:br/>
        <w:t>М.О.Әуезов романның бүкіл өн бойына халықты қоғамның материалдық</w:t>
        <w:br/>
        <w:t>игілігін өндіруші, тарихты жасаушы күш ретінде көрсетеді. Эпопеядағы</w:t>
        <w:br/>
        <w:t>халық бет-бейнесіз тобыр емес, ондағы ойдан шығарылған образдар</w:t>
        <w:br/>
        <w:t>мейлінше айқын дараланған және сол заман үшін типтік дәрежеге</w:t>
        <w:br/>
        <w:t>көтерілген. Олар - өз бойларына халықтың өзіне тән сипаттарын</w:t>
        <w:br/>
        <w:t>жинақтаған Дәркембай қарт, бақташы Иса, Иіс кемпір, ақын Дәрмен</w:t>
        <w:br/>
        <w:t>және басқалары.</w:t>
        <w:br/>
        <w:t>Байлар өзіне кіріптар болған кедей туыстарының барлық қаны-сөліне</w:t>
        <w:br/>
        <w:t>дейін сығып алып отырды. Ал ауру-сырқауға ұшырағанда, еңбекке</w:t>
        <w:br/>
        <w:t>жарамсыз болып қалғанда оларды аштықтың азабына душар етіп, қуып</w:t>
        <w:br/>
        <w:t>жіберуден тайынбайтын. Мұндай кезде кешегі өзінің қызметкерлерімен</w:t>
        <w:br/>
        <w:t>бұрынғы «туыстық байланыстарды» ұмытып кететін. Міне мұның бәрін</w:t>
        <w:br/>
        <w:t>де автор аса зор әшкерелеуші күшпен көркем суреттеп береді. Жарлы-</w:t>
        <w:br/>
        <w:t>жақыбайдың - әр рудан шыққан кедейлердің жатақ ауылдары міне</w:t>
        <w:br/>
        <w:t>осылардан құралатын-ды. Олардың қайғы-шері жайында Дәркембай</w:t>
        <w:br/>
        <w:t>былай дейді: «Сүйіндік пен Сүгірдің малы бар деп, көшіне ілесем» деп</w:t>
        <w:br/>
        <w:t>көп өмірім текке өтіпті... «Әлің бар да сойыл соғарым едің. Қыс болса,</w:t>
        <w:br/>
        <w:t>қара малымның қарақшысы едің. Қартайғанда, әл кеткенде сенің де</w:t>
        <w:br/>
        <w:t>еңбегің жансыншы. Кәрілігің кәріптікте өтпесінші» деген кісі жоқ»</w:t>
        <w:br/>
        <w:t>(23.522-523).</w:t>
        <w:br/>
        <w:t>Дәркембай айтып отырған жатақтар ауылына барлық ауру-сырқаулар,</w:t>
        <w:br/>
        <w:t>қарттар, бай шаруашылығындағы еңбекке жарамсыз адамдар жиналған.</w:t>
        <w:br/>
        <w:t>«Қысқасы - мынау жыртық-тесік үйлердің өзіндей жағалай жүдеген бір</w:t>
        <w:br/>
        <w:t>өмір. Жаңағы Құнанбай, Бөжей, Байсал, Сүйіндік, Сүгір, Қаратайлардың</w:t>
        <w:br/>
        <w:t>көшіне ере алмай, керегіне жарамай қалыпты. Солардың жұртына тастап</w:t>
        <w:br/>
        <w:t>кететін ескі ыңыршақ, тозған қауға, жыртық жабулары болмаушы ма</w:t>
        <w:br/>
        <w:t>еді...» (23.524).</w:t>
        <w:br/>
        <w:t>Бұлар да тап сондай болатын.</w:t>
        <w:br/>
        <w:t>Міне, мұның бәрі де романдағы нақты материалдар тарихшы-</w:t>
        <w:br/>
        <w:t>ғалымдардың «Руластық көмек желеуімен феодал ақсүйектер өзінің</w:t>
        <w:br/>
        <w:t>кедей туыстары мен өзіне бағынышты қазақтардың еңбеккер бұқарасын</w:t>
        <w:br/>
        <w:t>адам төзбестей етіп қанап отырды. Дамып келе жатқан феодалдық</w:t>
        <w:br/>
        <w:t>қарым-қатынастарға бейімделе отырып, ескі патриархальдық-рулық</w:t>
      </w:r>
    </w:p>
    <w:p>
      <w:r>
        <w:t>институттар қанаушылардың қолындағы қаруына айналды» (43.97) деген</w:t>
        <w:br/>
        <w:t>қорытындыларын растай түседі.</w:t>
        <w:br/>
        <w:t>“.</w:t>
        <w:br/>
        <w:t>бағу, үйлерін жығысып, тігісу, кұдық қазу, тұрғын үй мен шаруашылық</w:t>
        <w:br/>
        <w:t>қора-жайларын салып, жөндеу, шөп шабу, қысқа арнап отын дайындау</w:t>
        <w:br/>
        <w:t>сияқты болып келеді. Мысалы, Абай жүт кезінде жарлы-жақыбайларға</w:t>
        <w:br/>
        <w:t>көмектесуді талап ете отырып Тәкежанға былай дейді: «Бас аманда</w:t>
        <w:br/>
        <w:t>пішенінді шабатын, құдығынды қазатын, малыңды суаратын, барып</w:t>
        <w:br/>
        <w:t>келіне жүретін сол ағайын болатын» (22.307).</w:t>
        <w:br/>
        <w:t>Мұндай өтеу жұмыстарының қай түрі болса да аталас ағайынға</w:t>
        <w:br/>
        <w:t>туысқандық көмек көрсету ретінде бағаланатын. Осы дәстүрге сәйкес,</w:t>
        <w:br/>
        <w:t>қауым халқы жүт кезінде байдың малын аманалып қалу үшін жанын сала</w:t>
        <w:br/>
        <w:t>еңбек етті, бай малына пішен дайындау, тағы басқа шаруашылықтармен</w:t>
        <w:br/>
        <w:t>айналысты. Аталас ағайынның өз феодалына көрсететін «қызметі»</w:t>
        <w:br/>
        <w:t>әсіресе толып жатқан феодалдық ру аралық дау-жанжалдар кезінде</w:t>
        <w:br/>
        <w:t>ерекше айқын көрініс берді. Мұндай қырқысқа қатардағы қауым</w:t>
        <w:br/>
        <w:t>мүшелері феодал ә деп ұран тастағаннан-ақ алды-артына қарамай,</w:t>
        <w:br/>
        <w:t>белсене кірісіп кететін. Мәселен, Құнанбайдың бұйрығы бойынша қол</w:t>
        <w:br/>
        <w:t>жиналып, қанды қырқыстар болады. Бұл қырқыстарда қауым мүшелері</w:t>
        <w:br/>
        <w:t>бүкіл рулық емес, феодалдың жеке басының мүддесін қорғап қырылады,</w:t>
        <w:br/>
        <w:t>немесе ауыр жарақаттанады.</w:t>
        <w:br/>
        <w:t>Фегодалға жеке басы тәуелді болмағандықтан да еркін қауым</w:t>
        <w:br/>
        <w:t>мүшелері формальды жағынан оның қол астынан кетіп, басқа руға барып</w:t>
        <w:br/>
        <w:t>сіңіп кете алатын еді. Алайда өз руын тастап кетуді масқара санаған</w:t>
        <w:br/>
        <w:t>көшпелі кедейлердің санасындағы патриархальды-феодалдық идеология</w:t>
        <w:br/>
        <w:t>сарқыншақтарының әлі де үстем болуы бұған көп кедергі жасады.</w:t>
        <w:br/>
        <w:t>Осымен қатар феодалдар өзіне бағынышты қауымдарда сыйлық пен</w:t>
        <w:br/>
        <w:t>тарту түріндегі еркін алым-салықтарды кеңінен пайдаланып келді.</w:t>
        <w:br/>
        <w:t>Мысалы, романда Құнанбайдың әр ауылдан алған мол сыйлықтары</w:t>
        <w:br/>
        <w:t>(мал және құнды заттар) жайында талай рет айтылады. Формальдық</w:t>
        <w:br/>
        <w:t>жағынан бұл сыйлықтар ерікті түрде берілетін сипатта болды, бірақ</w:t>
        <w:br/>
        <w:t>іс жүзінде мұның өзі қайткен күнде де міндетті түрде берілуге тиіс</w:t>
        <w:br/>
        <w:t>сыйлықтар еді. Бұл жөнінде аға сұлтанның «туысқандық көмек» деген</w:t>
        <w:br/>
        <w:t>сылтаумен өзінің ағайын-туыстарынан қыруар мал алып келгендігін</w:t>
        <w:br/>
        <w:t>дәлелдейтін деректер бар. Ол Құнанбай Өскенбаевтың қылмысты ісін</w:t>
        <w:br/>
        <w:t>тергеу қағаздарынан айқын көрінеді:</w:t>
        <w:br/>
        <w:t>Мәселен, 1850 жылы Құнанбай Бөжей Ералинді және басқа да билер</w:t>
        <w:br/>
        <w:t>мен старшиналарды шақырып алады да «өзінің түйелері жүдеу-жадау</w:t>
        <w:br/>
        <w:t>екендігін, көшіп-қону мүмкін болмай отырғанын, өзіне уақытша көмек-</w:t>
        <w:br/>
        <w:t>сөмек сұрайтынын» айтады. Бұл жерде ол архив документтері көрсетіп</w:t>
        <w:br/>
        <w:t>отырғанындай, кесімді сөзді де өзі айтады - қайсысы қанша түйе беруге</w:t>
        <w:br/>
        <w:t>тиіс екендігін ашып айтады; сонымен оған 70 түйе беріледі (29).</w:t>
        <w:br/>
        <w:t>Мұндай фактілер толып жатыр. Феодалдардың осындай жолмен өз</w:t>
        <w:br/>
        <w:t>ағайын-туғандарының мал-мүлкін еріксіз өзіне алып отырғаны айдай</w:t>
        <w:br/>
        <w:t>айқын нәрсе еді.</w:t>
        <w:br/>
        <w:t>91</w:t>
        <w:br/>
        <w:t>орындары жүзеге асырды. Қазақтар тек болыс болып қана сайлана алатын</w:t>
        <w:br/>
        <w:t>еді, ал әкімшілік ауылдарын әрбір болыс өзі тағайындаған старшиналар</w:t>
      </w:r>
    </w:p>
    <w:p>
      <w:r>
        <w:t>басқарды.</w:t>
        <w:br/>
        <w:t>«Болыс шеңберінде управнтель өз қолына жарлық беру және</w:t>
        <w:br/>
        <w:t>полицейлік өкімет билігін шоғырландырады. Ол «тыныштық пен</w:t>
        <w:br/>
        <w:t>тәртіптің» сақталуын, алым-салықтың жиналуын т. б. қадағалайды.</w:t>
        <w:br/>
        <w:t>Оның міндетіне билер сотының шешімін орындауды іске асыру</w:t>
        <w:br/>
        <w:t>кіретін еді...» (48.43)</w:t>
        <w:br/>
        <w:t>Болыс болғандардың осы тектес нақтылы қызметі эпопеяда әр</w:t>
        <w:br/>
        <w:t>жағынан алынып көрсетіледі, мұнда реформадан кейінгі кезде болыстар</w:t>
        <w:br/>
        <w:t>халықты отарлық езуге салуға патша самодержавиесінің басты тірегіне</w:t>
        <w:br/>
        <w:t>айналды деген пікір айқын арқау болады.</w:t>
        <w:br/>
        <w:t>Реформаны дайындау кезінің өзінде-ақ 60-шы жылдардың басында</w:t>
        <w:br/>
        <w:t>болыс управительдері өзінің қызметінде қарамағында әскери күші</w:t>
        <w:br/>
        <w:t>болып отырған басқарудың патшалық отарлық аппаратына барған сайын</w:t>
        <w:br/>
        <w:t>көбірек арқа сүйей бастады.</w:t>
        <w:br/>
        <w:t>Бұл қақында Құнанбайдың ой толғаулары сол заманға өте тән</w:t>
        <w:br/>
        <w:t>құбылыс болып келеді. Ол ру ақсүйектерінің малын ұрлап алып, жарлы-</w:t>
        <w:br/>
        <w:t>жақыбайларға көмектесіп жүрген ұрылар Балағаз бен Абылғазыға қарсы</w:t>
        <w:br/>
        <w:t>күресте өзінің жазалау қызметін асыру үшін ендігі жерде жаңа тәсілдер</w:t>
        <w:br/>
        <w:t>іздестіреді.</w:t>
        <w:br/>
        <w:t>«Балағаз бен Абылғазының ендігі қияс мінезі Құнанбайды дағдарта</w:t>
        <w:br/>
        <w:t>бастады. Баяғы дағдыға салып, шауып алайын десе мынадай аш-арық</w:t>
        <w:br/>
        <w:t>боп, суық тартып жүрген елдің ішінен өрт шығарып алам ба деп қорықты.</w:t>
        <w:br/>
        <w:t>Ойға келген бір шара - ұлыққа шағу еді. Ең оңайы отряд шығарып,</w:t>
        <w:br/>
        <w:t>урядниктерге ұстатып, кісендеп тыю» (22.347).</w:t>
        <w:br/>
        <w:t>Реформадан кейін бір кездегі басқарудың орасан үлкен аудандары</w:t>
        <w:br/>
        <w:t>(округтар мен ірі болыстар) едәуір кішірек әкімшілік бірлік өлшемдеріне</w:t>
        <w:br/>
        <w:t>бытыратылған болып шықты, жергілікті жерде патша әкімшілік</w:t>
        <w:br/>
        <w:t>орындарының позициясы күшейе түсті.</w:t>
        <w:br/>
        <w:t>Ірі руларды түрлі болыстарға бөле отырып, патша самодержавиесі</w:t>
        <w:br/>
        <w:t>едәуір аудандарда толық биліктің иелері болып көрінген өзінің беделді ру</w:t>
        <w:br/>
        <w:t>ақсақалдарымен бірге қазақ қоғамының рулық тіректеріне қатты соққы</w:t>
        <w:br/>
        <w:t>берді.</w:t>
        <w:br/>
        <w:t>Бұл тенденцияны Құнанбай Өскенбаев сияқты алыстан көретін</w:t>
        <w:br/>
        <w:t>саясатшы басқалардың бәрінен бұрын аңдап көрді.</w:t>
        <w:br/>
        <w:t>«Бір кезде Арғынның бір дуан елін басқаратын аға сұлтандық бар-</w:t>
        <w:br/>
        <w:t>ды. Оған Құнанбай қызығып барып бастық болған. Содан келе кішірейе</w:t>
        <w:br/>
        <w:t>түсіп, тобықтының старшыны болды. Бірақ не десе де түгел тобықты</w:t>
        <w:br/>
        <w:t>«ашса алақанында, жұмса жұдырығында» болған.</w:t>
        <w:br/>
        <w:t>Енді міне, ұлық қолы ұзарып келеді. Тұтас тобықты да жоқ. Үш</w:t>
        <w:br/>
        <w:t>бөлінетін бопты. Мұның бір бөлігіне ұлық болу оншалық мұрат емес.</w:t>
        <w:br/>
        <w:t>106</w:t>
        <w:br/>
        <w:t>шаруашылығында болып жатқан өзгерістер туралы белгілі бір ұғым</w:t>
        <w:br/>
        <w:t>береді. Шаруашылықтың бұл түрі ендігі жерде күннен-күнге ақшалы</w:t>
        <w:br/>
        <w:t>сипатқа ие бола түскен болатын. Мұның өзі ХІХ ғасырдың ақырғы</w:t>
        <w:br/>
        <w:t>ширегінде қазақ, шаруашылығында орын алған, әрі көптеген тарихи</w:t>
        <w:br/>
        <w:t>деректерде келтірілген экономикалық алға басу процесіне толық сай</w:t>
        <w:br/>
        <w:t>келетін еді.</w:t>
      </w:r>
    </w:p>
    <w:p>
      <w:r>
        <w:t>Ақша негізінен алғанда мал сатушы байлардың қолына</w:t>
        <w:br/>
        <w:t>шоғырланғандықтан, қазақ кедейлері алым-салықтарды төлеп, өз</w:t>
        <w:br/>
        <w:t>шаруашылығын қажетті товарлармен қамтамасыз ету үшін байлардан</w:t>
        <w:br/>
        <w:t>қарыз сұрап, саудагер байларға бұрынғыдан да гөрі көбірек кіріптар</w:t>
        <w:br/>
        <w:t>бола түсті. Товар-ақша қатынастарының екеуі қазақ қоғамының мүліктік</w:t>
        <w:br/>
        <w:t>жағынан даралануын тездетіп, тереңдете берді.</w:t>
        <w:br/>
        <w:t>«Абай жолы» эпопеясының соңғы кітабы әсіресе ХІХ ғасырдың аяғы</w:t>
        <w:br/>
        <w:t>мен ХХ ғасырдың басында көшпелі мал шаруашылығында шиеленіске</w:t>
        <w:br/>
        <w:t>түскен дағдарысқа және салдары жағынан бұрын-соңды болып көрмеген</w:t>
        <w:br/>
        <w:t>ауыр жұттарға байланысты халық бұқарасының басына түскен аса ауыр</w:t>
        <w:br/>
        <w:t>күйзелістің орасан зор мөлшерін айқын көрсетіп берген.</w:t>
        <w:br/>
        <w:t>Қаралып отырған дәуірде Қазақстанда кауымдық жерді феодалдардың</w:t>
        <w:br/>
        <w:t>іс жүзінде өз жеке меншігі ретінде билеп-төстеуі салдарынан, патша</w:t>
        <w:br/>
        <w:t>өкіметінің өлкені отарлау мақсатымен жерді күштеп тартып алу</w:t>
        <w:br/>
        <w:t>салдарынан жайылым алқаптар елеулі түрде тарыла түсті.</w:t>
        <w:br/>
        <w:t>Жерді пайдалануға салынған мұндай тежеу өзінің экстен- сивтік</w:t>
        <w:br/>
        <w:t>сипаты арқасында, тек табиғи мал азығындық негізге сүйене отырып, кең</w:t>
        <w:br/>
        <w:t>көлемді жер аймағы болғанда ғана тіршілік етіп, дами алатын көшпелі</w:t>
        <w:br/>
        <w:t>мал шаруашылығының негізін сөзсіз шайқалтатын еді. Солай болып</w:t>
        <w:br/>
        <w:t>та шықты. Өйткені кыс кезінде малды аман алып шығу үшін шамамен</w:t>
        <w:br/>
        <w:t>ең жақсы, шұрайлы деген 8-10 гектар табиғи жайылым керек (53).</w:t>
        <w:br/>
        <w:t>Сонымен, жайылымдық, ең алдымен қысқы жайылымның жетіспеуі,</w:t>
        <w:br/>
        <w:t>мал айдайтын дәстүрлі жолдар мен суаттарды патша өкіметінің жерді</w:t>
        <w:br/>
        <w:t>күштеп тартып алуы экстенсивті көшпелі мал шаруашылығының бұдан</w:t>
        <w:br/>
        <w:t>арғы даму мүмкіндігін шұғыл тежеді. Мұның өзі ХІХ ғасырдың ақырғы</w:t>
        <w:br/>
        <w:t>ширегі мен ХХ ғасырдың бас кезінде ерекше күшті сезілді. Романның</w:t>
        <w:br/>
        <w:t>бүкіл өне бойынан күйкі көшпелі мал шаруашылығының ауа райы</w:t>
        <w:br/>
        <w:t>жағдайларының ауытқуына және жыл бойы аяғынан жайып бағылатын</w:t>
        <w:br/>
        <w:t>малдың жердің отына түгелдей тәуелді болып келгенін байқау қиын емес.</w:t>
        <w:br/>
        <w:t>Тіпті мал үшін қысқа арнап ішінара пішен жинайтын кезде де жұт болған</w:t>
        <w:br/>
        <w:t>жағдайда пішен мен жайылымды комплексті түрде пайдалану арқылы</w:t>
        <w:br/>
        <w:t>ғана малдың шығынын біраз қысқартуға болатынын, ол үшін жайылым</w:t>
        <w:br/>
        <w:t>өте мол мөлшерде қажет екенін тәжірибе талай рет көрсеткен болатын.</w:t>
        <w:br/>
        <w:t>«Бұл-осы өңір елінің сенімсіз қысқа қарсы істейтін қамының үлкені.</w:t>
        <w:br/>
        <w:t>Сонымен қатар және Бауыр елінің қысқа қарсы, жұтқа карсы екінші амалы</w:t>
        <w:br/>
        <w:t>тағы бар. Декабрьдің тұсынан бастап өз жерінің аңысын, қыс бағдарын,</w:t>
        <w:br/>
        <w:t>119</w:t>
        <w:br/>
        <w:t>Бүгін «қарашығынды» жақсы жинап алса, бастығы Никифоров болып</w:t>
        <w:br/>
        <w:t>бәрі бөліспек...» (23.167).</w:t>
        <w:br/>
        <w:t>Орыс өкімет орындарының келісімін алып, «Жем-параның иісі</w:t>
        <w:br/>
        <w:t>мұрындарын жарып, тынымдарын алғандай. Жемтіктес құзғындардай,</w:t>
        <w:br/>
        <w:t>немесе жақында өлген өлексені қырымнан көріп, андыздап ұшқан</w:t>
        <w:br/>
        <w:t>қарақұстай. Маңайдағы үлкен оқшау биік Орда, Доғалаң, Шұнай,</w:t>
        <w:br/>
        <w:t>Өртендерден тегіс жемге анталап ұшқан қорқау тағылардай» (23.167).</w:t>
        <w:br/>
        <w:t>Тарихи процестің өзіне тән көптеген құбылыстарының арасында сол</w:t>
        <w:br/>
        <w:t>заманның нақты көрінісін эпопеяда сенімді түрде кеңінен суреттеуге</w:t>
        <w:br/>
        <w:t>ұмтылатынын айта отырып, М.О.Әуезов патша самодержавиесі мен</w:t>
        <w:br/>
        <w:t>қазақ қоғамының қанаушы үстем тап күштерінің осы бір ауыз жаласқан</w:t>
        <w:br/>
        <w:t>ынтымағына баса назар аударады. Ол былай деп ашық жазады:</w:t>
        <w:br/>
        <w:t>«Урядниктер мен приставтар сахарадағы реакциялық консервативтік</w:t>
        <w:br/>
        <w:t>күштер қоян-қолтық келіп, келісіп кетеді» (49.105).</w:t>
      </w:r>
    </w:p>
    <w:p>
      <w:r>
        <w:t>Осымен қатар М.О.Әуезов патша өкіметі мен қазактың үстем тап</w:t>
        <w:br/>
        <w:t>өкілдері тарапынан қос-қабат езгіге түскен халықтың қандай қиын</w:t>
        <w:br/>
        <w:t>жағдайда болғанын суреттеп береді.</w:t>
        <w:br/>
        <w:t>Мәселен, Қарамоладағы ру аралық төтенше сияз болыстар мен</w:t>
        <w:br/>
        <w:t>басқа да сахара билеп-төстеушілерінің жасаған зорлық-зомбылықтарын</w:t>
        <w:br/>
        <w:t>көріп, әбден ашынған халықтан түскен толып жатқан шағымдарды</w:t>
        <w:br/>
        <w:t>қарау үшін шақырылған болатын. Бірақ, патшалық отаршыл өкімет</w:t>
        <w:br/>
        <w:t>орындарының қалтқысыз көмегіне нек сүйей отырып, «сахараның</w:t>
        <w:br/>
        <w:t>барлық билеп-төстеушілері осындай бірін-бірі оққа байлап бермес үшін</w:t>
        <w:br/>
        <w:t>шеп тұтастырып жатыр. Боз қасқаның қанымен, сорпасымен тартулық</w:t>
        <w:br/>
        <w:t>табысады. Шербешнайды өз бастарынан аман атқарып жібермек».</w:t>
        <w:br/>
        <w:t>«Абай жолы» эпопеясы Қазақстанда өндіргіш күштерінің дамуын</w:t>
        <w:br/>
        <w:t>тежеген, сөйтіп қазақ еңбекшілерін мейлінше қатал отарлық тонау</w:t>
        <w:br/>
        <w:t>мен езгіде ұстауға мол мүмкіндік берген патриархальдық-феодалдық</w:t>
        <w:br/>
        <w:t>қатынастарды сақтап қалуға патша үкіметінің соншалықты мүдделі</w:t>
        <w:br/>
        <w:t>болғандығына ешқандай күдік қалдырмайды. Отаршылдық саясат</w:t>
        <w:br/>
        <w:t>Қазақстанды метрополияның аграрлық-шикізат көзі аймағына</w:t>
        <w:br/>
        <w:t>айналдыруға бағытталды, оның жан-жақты қоғамдық-экономикалық</w:t>
        <w:br/>
        <w:t>дамуын тежеді.</w:t>
        <w:br/>
        <w:t>Сонымен бірге, шаруашылық-экономикалық жағынан Қазақстанның</w:t>
        <w:br/>
        <w:t>Орталық Россиямен қосылуы оны жалпы-россиялық, ал сол арқылы</w:t>
        <w:br/>
        <w:t>дүние жүзілік рынокқа тартты, Россия капитализмінің Қазақстанның</w:t>
        <w:br/>
        <w:t>мешеу экономикасына ықпал етуіне мүмкіндік берді, натуральды</w:t>
        <w:br/>
        <w:t>шаруашылықтың негіздерін өзгертіп, қазақ халқының шаруашылық</w:t>
        <w:br/>
        <w:t>жағынан өз алдына томаға тұйық оқшау қалуын бір жола жоюға әкеп</w:t>
        <w:br/>
        <w:t>соқты.</w:t>
        <w:br/>
        <w:t>Қоғамның патриархальдық-феодалдық тіректеріне қарама-қарсы</w:t>
        <w:br/>
        <w:t>келе отырып, капиталистік қатынастардың Қазақстанға ену процесі тым</w:t>
        <w:br/>
        <w:t>109</w:t>
        <w:br/>
        <w:t>«Шөптіғақ, Жоламан, Өзерке, төменде Бәйгелі, Шағала, Қарашолақ,</w:t>
        <w:br/>
        <w:t>Кенжебай, Жалпақ сияқты қалың кедей-көпшілік орналасқан ауылдар</w:t>
        <w:br/>
        <w:t>жүдей бастапты. Көбінің адамы қалаға шұбырып, әрекет іздеп, дәм</w:t>
        <w:br/>
        <w:t>іздеуге түсіпті» (23.758).</w:t>
        <w:br/>
        <w:t>Әсіресе 1904 жылғы аса қатты жұттан кейін қалаға жалдамалы</w:t>
        <w:br/>
        <w:t>жұмысшылардың қаптап келуі эпопеяның екінші кітабында ерекше</w:t>
        <w:br/>
        <w:t>көрініс тапқан. «Айналасындағы кедей ауылдардың жаяулары да қалаға</w:t>
        <w:br/>
        <w:t>көп шұбырып келіп жатыр. Астығы шықпай, азығы болмай қалған соң</w:t>
        <w:br/>
        <w:t>қайда барады? Қаладағы көпбайларға олар датамақүшінтекке жалданып</w:t>
        <w:br/>
        <w:t>жатыр. Ал байларды білесің, оларға тек сол керек» (42).</w:t>
        <w:br/>
        <w:t>ХІХ ғасырдың ақырғы ширегіндегі Семей облысының ауыл</w:t>
        <w:br/>
        <w:t>шаруашылығында да, өнеркәсібінде де жалдамалы еңбектің кеңінен</w:t>
        <w:br/>
        <w:t>таралуы көптеген архив деректері арқылы да дәлелдене түседі (29).</w:t>
        <w:br/>
        <w:t>Россияның өнеркәсіпті аудандары мен Қазақстан арасында товар</w:t>
        <w:br/>
        <w:t>айырбасы кеңінен дамып, товар өндірісінің өсуіне және шаруашылықтың</w:t>
        <w:br/>
        <w:t>натуральды томаға-тұйықтығын жоюға жол ашқан болатын.</w:t>
        <w:br/>
        <w:t>Семей облысының саудасы қаншалықты тез қарқынмен дамығанын</w:t>
        <w:br/>
        <w:t>облыс генерал-губернаторының 1864 жылғы есебі дәлелдейді. Мұнда</w:t>
        <w:br/>
        <w:t>«қырғыздармен сауда көбіне малға, теріге, қой терісіне, жүнге, ешкі</w:t>
        <w:br/>
        <w:t>түбітіне, қылға, өрмекке және киізге айырбасталып жүргізіледі. Алынып</w:t>
        <w:br/>
        <w:t>келген товардың мөлшері мен жалпы товар айналымы жыл сайын сондай</w:t>
        <w:br/>
        <w:t>дәрежеде өсіп отырады. 1871 жылы бүкіл айналым 657357 сомға ғана</w:t>
      </w:r>
    </w:p>
    <w:p>
      <w:r>
        <w:t>жетсе, есеп беріп отырған жылы (1874 ж.) 1.218.315 сомға дейін жетті»</w:t>
        <w:br/>
        <w:t>(29).</w:t>
        <w:br/>
        <w:t>1881 жылы Семей облысының аса ірі он жәрмеңкесінде мануфактура,</w:t>
        <w:br/>
        <w:t>бакалея товарлары, иленбеген тері, жүн, түйе, жылқы, қой, ұн, астық</w:t>
        <w:br/>
        <w:t>тағы басқалары бар, барлығы 2. 450. 820 сомға сауда жасалды.</w:t>
        <w:br/>
        <w:t>Семей облысының аса маңызды Ботов (Қоянды), Шар сияқты жазғы</w:t>
        <w:br/>
        <w:t>жәрмеңкелер туралы эпопеяда талай рет айтылады. Ботов жәрмеңкесінде</w:t>
        <w:br/>
        <w:t>«саудаға түсетін ең бірінші нәрсе қырғыз сахарасының түрлі жерлерінен</w:t>
        <w:br/>
        <w:t>айдап әкелінген мал болатын. 1887 жылы жәрмеңкеге әкелінген барлық</w:t>
        <w:br/>
        <w:t>товар мен мал 1.466.280 сом болды, сауда негізінен алғанда айырбас</w:t>
        <w:br/>
        <w:t>жолымен жүргізілді. Товар айналымы жағынан екінші орынды Семей</w:t>
        <w:br/>
        <w:t>облысы Қарамола қорығындағы Шар жәрмеңкесі алды... Бұл жәрмеңкеде</w:t>
        <w:br/>
        <w:t>де саудаға түсетін ең басты нәрсе қора-қорасымен, үйір-үйірімен</w:t>
        <w:br/>
        <w:t>сатылатын мал мен май өнімдері болды. Мұнда мануфактура товарларын</w:t>
        <w:br/>
        <w:t>сату үшін және мал сатып алу үшін Семей, Павлодар, Омск және Бийск</w:t>
        <w:br/>
        <w:t>қалаларынан саудагерлер келетін» (42).</w:t>
        <w:br/>
        <w:t>ХІХ ғасырдың ақырғы ширегінде қазақ шаруашылығының рынокпен</w:t>
        <w:br/>
        <w:t>осылай тығыз байланыс жасауын сол кездегі көптеген адамдар көре білді.</w:t>
        <w:br/>
        <w:t>«Базар мен жәрмеңкенің тіпті нағыз көшпенділердің шаруашылығына,</w:t>
        <w:br/>
        <w:t>тұрмысына терең енгені әрі оны капиталистік дүниенің рыногымен</w:t>
        <w:br/>
        <w:t>114</w:t>
        <w:br/>
        <w:t>шаруашылығы негізінен алғанда едәуір дәрежеде жартылай отырықшы</w:t>
        <w:br/>
        <w:t>сипатқа ие болып, мал шаруашылығы мен егіншілікті бір-бірімен</w:t>
        <w:br/>
        <w:t>ұштастыруға негізделген еді.</w:t>
        <w:br/>
        <w:t>Егіншілік пен отырықшылықтың дамуымен байланысты қазақ</w:t>
        <w:br/>
        <w:t>экономикасында пайда болған осы өзгерістерді эпопеяның екінші</w:t>
        <w:br/>
        <w:t>кітабынан айқын аңғаруға әбден болады.</w:t>
        <w:br/>
        <w:t>Осы кезеңдегі егіншіліктің неғұрлым интенсивті түрде дамуы біз</w:t>
        <w:br/>
        <w:t>жоғарыда сөз еткен әлеуметтік-экономикалықалғы шарттарға тікелей байла-</w:t>
        <w:br/>
        <w:t>ныста болатын. Атап айтқанда, томаға-тұйық натуральды шаруашылықтың</w:t>
        <w:br/>
        <w:t>негізін шайқалтқан товар-ақша қатынастарыныңдамуы, отарлық-феодалдық</w:t>
        <w:br/>
        <w:t>езгінің күшеюі, экстенсивті көшпелі шаруашылығындағы дағдарыстың</w:t>
        <w:br/>
        <w:t>тереңдей түсуімен байланысты қазақ шаруаларының жаппай кедейленіп,</w:t>
        <w:br/>
        <w:t>қайыршылануы бұл ретте ерекше маңызды болды.</w:t>
        <w:br/>
        <w:t>Егіншіліктің Қазақстанда ХІХ ғасырдың бірінші жартысында-ақ біраз</w:t>
        <w:br/>
        <w:t>дамығанына қарамастан, оның жалпы дәрежесі өте-мөте төмен болды,</w:t>
        <w:br/>
        <w:t>көшпелі мал шаруашылығымен салыстырғанда қосалқы роль атқарды.</w:t>
        <w:br/>
        <w:t>Қазақ халқының бір бөлігінің егіншілік пен отырықшылыққа көшу</w:t>
        <w:br/>
        <w:t>процесіедәуір бұрынбасталатұрсада ХІХ ғасырдыңсоңғы отыз жылында</w:t>
        <w:br/>
        <w:t>одан әрі тез дамыды. Мұнда жоғарыда атап көрсетілген себептермен</w:t>
        <w:br/>
        <w:t>қатар, жердің байлардың қолында шоғырлану процесінің жылдамдай</w:t>
        <w:br/>
        <w:t>түсуі мен патша өкіметінің отаршылдық саясатының күшейе түсуіне</w:t>
        <w:br/>
        <w:t>байланысты жерді күштеп тартып алу сияқты шаралар шешуші роль</w:t>
        <w:br/>
        <w:t>атқарды. Өзінің пайдалануына жақсы жайылымдар мен шабындықтарды</w:t>
        <w:br/>
        <w:t>басып алған байлар кедейлерді кіріптарлық тәуелділікте ұстады. Өйткені</w:t>
        <w:br/>
        <w:t>қолындағы малы мен жерінен айрылған кедейлердің бұдан басқа лажы</w:t>
        <w:br/>
        <w:t>болмады. Міне осының барлығы да кедейлердің бұрынғыша тіршілік</w:t>
        <w:br/>
        <w:t>етуіне мүмкіндік бермеді, енді егіншілікпен айналысып, отырықшылыққа</w:t>
        <w:br/>
        <w:t>көшуге мәжбүр етті.</w:t>
        <w:br/>
        <w:t>Егер бұрын егіншілік мал шаруашылығымен салыстырғанда қосалқы</w:t>
        <w:br/>
        <w:t>ғана роль атқарса, ХІХ ғасырдың соңғы ширегі мен ХХ ғасырдың</w:t>
      </w:r>
    </w:p>
    <w:p>
      <w:r>
        <w:t>басында оның маңызы шұғыл арта түсті. Мұның өзі бұдан былайғы</w:t>
        <w:br/>
        <w:t>жерде шаруаның тіршілік етуінің, күнкөріс табысының негізгі кезіне</w:t>
        <w:br/>
        <w:t>айналды. Шаруалардың едәуір бөлігі өмірдің көшпелі салтынан бірте-</w:t>
        <w:br/>
        <w:t>бірте егіншілікке көшіп, оны қолөнер кәсібімен де ұштастыра түсті.</w:t>
        <w:br/>
        <w:t>«Абай жолы» романында кеңінен суреттелген отырықшылыққа және</w:t>
        <w:br/>
        <w:t>егіншілікке көшу процесі сол дәуірдің документальды деректерінде де</w:t>
        <w:br/>
        <w:t>жеткілікті көрсетілген.</w:t>
        <w:br/>
        <w:t>ХІХ ғасырдың 70-жылдарының өзінде-ақ патша чиновниктерінің</w:t>
        <w:br/>
        <w:t>орталыққа жіберген хабарларында Семей облысының көшпелі халқы</w:t>
        <w:br/>
        <w:t>«нанды тамақ етуге барған сайын көбірек дағдыланып келеді, сонымен</w:t>
        <w:br/>
        <w:t>бірге егіншіліктің маңызын да барған сайын көбірек түсініп келеді» (42)</w:t>
        <w:br/>
        <w:t>деп жазылған.</w:t>
        <w:br/>
        <w:t>124</w:t>
        <w:br/>
        <w:t>ас жемейді. Өзгені жесе, арам болсын» деп мысқылдап жүргені (23.166).</w:t>
        <w:br/>
        <w:t>Салықтар ақшаға шағып белгіленетін. Өйткені мұның өзі салық</w:t>
        <w:br/>
        <w:t>жинаушыларға ақшасы жоқ кедей-кепшіктің малын өздерінің қалауынша</w:t>
        <w:br/>
        <w:t>ақшаға шағып ала беру үшін қажет болатын.</w:t>
        <w:br/>
        <w:t>Ақырғы тапқан-таянғандарынан айрылған кедей-кепшіктердің</w:t>
        <w:br/>
        <w:t>ашынуы романда жан түршіктірерлік халде суреттеледі: «Осымен, бір</w:t>
        <w:br/>
        <w:t>жағынан, дүрені, бір жағынан, қол қимыл, зорлықты салып, әр ауылдағы</w:t>
        <w:br/>
        <w:t>кедей-кепшіктің қой тұяғын, жалғыз-жарым қарасын атшабарлар,</w:t>
        <w:br/>
        <w:t>старшындар, урядниктер жалмап, қағып әкетіп жатыр. Әр ауылда балалар</w:t>
        <w:br/>
        <w:t>жылап, шешелер қарғап, әсіресе кемпір ана зарлап, көп жұрт күңіреніп</w:t>
        <w:br/>
        <w:t>кетті» (23.167).</w:t>
        <w:br/>
        <w:t>Сөйтіп, адамдар көмек сұрап байларға барады да, тағы да, жаңа</w:t>
        <w:br/>
        <w:t>кіріптарлыққа ұшырайды. Революцияға дейінгі тарихи әдебиеттен қазақ</w:t>
        <w:br/>
        <w:t>кедейлерінің романда суреттеліп отырғанындай жылт еткен үміт сәулесі</w:t>
        <w:br/>
        <w:t>жоқ күйзелісін соншалықты бейнелі сипаттап жазған мысал табу қиын.</w:t>
        <w:br/>
        <w:t>Зар шегіп жеріне жеткен адамдар бай үйіне қарай сүмірейіп, құр сүлдері</w:t>
        <w:br/>
        <w:t>шұбырады. Мәселен, Иіс кемпірден «недоймканы» талап етеді. Мал</w:t>
        <w:br/>
        <w:t>дегенде жалғыз көк сиыр. Қазір соны сауа отырып; Ең соңғы сауғаным</w:t>
        <w:br/>
        <w:t>бола ма, екі жетімекке не дермін, не берермін деп күбірлеп, сөйлей түсіп</w:t>
        <w:br/>
        <w:t>күңіренеді Иіс кемпір, жалғыз сиырын сақтап қалу үшін Әзімбайдан</w:t>
        <w:br/>
        <w:t>көмек сұрап барады. Ал ол Иісті сиырсыз қалдырып, өз есігінің алдына</w:t>
        <w:br/>
        <w:t>бұрынғыдан да гөрі кіріптар етуді, оның мойнына еріксіздік бұғауын</w:t>
        <w:br/>
        <w:t>мәңгі-бақи салуды көздеп, көмек беруден бас тартады.</w:t>
        <w:br/>
        <w:t>Болыс әкімшіліктерін ұстауға және басқа да қоғамдық қажеттерге</w:t>
        <w:br/>
        <w:t>жұмсалатын «қарашығын» дегенді жинаған кездегі қаскөйлік ерекше</w:t>
        <w:br/>
        <w:t>асқынып кететін еді. Өйткені қарашығын жинау мүлде бақылаусыз</w:t>
        <w:br/>
        <w:t>болды, әрі көбіне ресми алым-салықтардан асып түсіп отырды.</w:t>
        <w:br/>
        <w:t>Романнан әкім ауылдарының өкілдері өз ауылдастарынан жиналған</w:t>
        <w:br/>
        <w:t>салықты қалай бөліскенін айқын бақылауға болады. Туған-туысқандарын</w:t>
        <w:br/>
        <w:t>қорғаштай отырып, олар салықтың барлық ауыртпалығын кедей-</w:t>
        <w:br/>
        <w:t>кепшіктердің шаңырағына бөліп салатын. Билеуші топтың осы бір</w:t>
        <w:br/>
        <w:t>таптық тұтастығын М.О.Әуезов шебер бейнелеп көрсетеді.</w:t>
        <w:br/>
        <w:t>«Халыққа қарсы жұмсалған бұндай істерде қабақпен табысатын</w:t>
        <w:br/>
        <w:t>ел жуандарының ынтымағы - Бөрі көргенде бірігетін ауыл итінің</w:t>
        <w:br/>
        <w:t>мінезіндей» (23.42).</w:t>
        <w:br/>
        <w:t>Патша өкіметінің алым-салық саясатының таптық мәні халықты</w:t>
        <w:br/>
        <w:t>бірігіп тонаған қазақтың сахара билеп-төстеушілері мен патша</w:t>
      </w:r>
    </w:p>
    <w:p>
      <w:r>
        <w:t>чиновниктерінің бір-бірімен ауыз жаласуынан ерекше айқын көрінеді.</w:t>
        <w:br/>
        <w:t>Болыстар мен старшиналар өткен жылғы недоимкалармен бірге өздерінің</w:t>
        <w:br/>
        <w:t>арасында бөлінетін «қарашығынды» да молырақ жинау үшін патша</w:t>
        <w:br/>
        <w:t>чиновниктерімен келісіп қалуға тырысады.</w:t>
        <w:br/>
        <w:t>«Ал ол патша салығы болмағанымен, осы ұлықтардың - өз салығы.</w:t>
        <w:br/>
        <w:t>108</w:t>
        <w:br/>
        <w:t>Қайта болыс болмай, сыртырақ отырса, бар тобықтыға өз әмірі</w:t>
        <w:br/>
        <w:t>молырақ жүрмек» (22.356).</w:t>
        <w:br/>
        <w:t>Реформа, атап айтқанда, алым-салықтардың көбеюінен - земскі</w:t>
        <w:br/>
        <w:t>салығы мен қоса алғанда шаруашылықтың шаңырақ алымы бұрынғы</w:t>
        <w:br/>
        <w:t>жылына алынып келген 1 сом 80 тиынның орнына 3 сом 50 тиынға жетті.</w:t>
        <w:br/>
        <w:t>Мұндай салықтардың негізгі ауыртпалығы қазақ еңбекшілерінің</w:t>
        <w:br/>
        <w:t>мойнына түсті, өйткені салықтың көлемі салық төлеушілердің</w:t>
        <w:br/>
        <w:t>материалдық әл-ауқатына байланысты емес еді.</w:t>
        <w:br/>
        <w:t>1868 жылғы реформа отарлық езгіні ғана емес, сондай-ақ феодалдық</w:t>
        <w:br/>
        <w:t>езгіні де күшейте түсті. Өйткені ауылдардың арасына салықтарды бөлу</w:t>
        <w:br/>
        <w:t>ісі бұлардың ауыртпалығын түгелдей жарлы-жақыбайлар мен тәуелді</w:t>
        <w:br/>
        <w:t>ауылдарға артқан болыстардың жеке өз қолдарында болды.</w:t>
        <w:br/>
        <w:t>Атап айтқанда, шаңырақ басы алымды, недоймканы жинағанда, патша</w:t>
        <w:br/>
        <w:t>өкіметінің шамадан тыс салық езгісінен халықтың қалай запы шеккенін</w:t>
        <w:br/>
        <w:t>автор аса үлкен керкемдік күшпен суреттеп көрсетеді.</w:t>
        <w:br/>
        <w:t>«Өксіп-өкіру мен көз жастары бөкенші, борсақ, жігітек маңындағы</w:t>
        <w:br/>
        <w:t>ауылдарды жайлаған. Бұл жерде урядник пен пристав-недоимкаларды</w:t>
        <w:br/>
        <w:t>сыпырып алумен шұғылданды...» Рулық билеуші топтармен бірге осы</w:t>
        <w:br/>
        <w:t>бір патшаның парақор чиновниктері «қазір өзінің азу тістерін халықтың</w:t>
        <w:br/>
        <w:t>жан-тәніне құшырлана басқан».</w:t>
        <w:br/>
        <w:t>Жарлы-жақыбайлардың ауыр жағдайы, патша салық</w:t>
        <w:br/>
        <w:t>жинаушыларының алдында олар түп-түгел дәрменсіздігі оқушылардың</w:t>
        <w:br/>
        <w:t>көз алдына өзінің бүкіл шынайы суреттерімен елес береді. «Әсіресе, әр</w:t>
        <w:br/>
        <w:t>ауылдың шетіндегі кедей-кепшіктің баспанасына қадалған ауыртпалық.</w:t>
        <w:br/>
        <w:t>Бірде-бір бай үйлерге титтей де соққан леп жоқ. Ал қара-ғұрым лашық</w:t>
        <w:br/>
        <w:t>атаулыға даланың дауылындай шүйіліп тұр. Қайда қойшы, сауыншы,</w:t>
        <w:br/>
        <w:t>күзетші, жылқышы, кем-кетік, жоқ-жітік болса, солардың ғана басына</w:t>
        <w:br/>
        <w:t>арналған апат» (23.161).</w:t>
        <w:br/>
        <w:t>Сөйтіп салық жинау туралы хабар «Ырғызбай ауылына шаңырқаған,</w:t>
        <w:br/>
        <w:t>аптаған ыстық шаңқай түсте жетіп, ол қаңтардағы аяздай қолқа жүректі</w:t>
        <w:br/>
        <w:t>мұздатқанына» қарамастан бойды биледі. Мұны әкім ауылдарының</w:t>
        <w:br/>
        <w:t>бірінің екі шабарманы бар старшинасы жеткізген еді, олар... «Әр ауылдың</w:t>
        <w:br/>
        <w:t>баласын қорқытып, итін абалатып, лауды кешіктірген жылқышыны</w:t>
        <w:br/>
        <w:t>қамшылап, өздері бір үлкен әлек салып, көпті үркітіп кеткен-ді» (23.161).</w:t>
        <w:br/>
        <w:t>Кеудесінде үлкен мыс қаңылтырлары және былғары сөмкелері бар</w:t>
        <w:br/>
        <w:t>салық жинаушылардың арасында патша чиновниктерімен қатар бай да</w:t>
        <w:br/>
        <w:t>ықпалды болыстың оспадар, сойқан кызметкерлері, казақ шабармандары</w:t>
        <w:br/>
        <w:t>ерекше әкірең қағады. Салықтарды жинаған кезде ауылдарды зорлық-</w:t>
        <w:br/>
        <w:t>зомбылық пен озбырлық жайлайды. Мысалы патша чиновниктерінің</w:t>
        <w:br/>
        <w:t>бірі, қазақтар «сойқан» деп дәл тауып атап кеткен Соикин «Недоимкенің</w:t>
        <w:br/>
        <w:t>малын бөгеген борсақ кедейінен бес кісіні қызыл жоса ғып қайырды»</w:t>
        <w:br/>
        <w:t>(23.166). Осы мінезіне қарап старшиндар: «Бұл дүре мен парадан басқа</w:t>
        <w:br/>
        <w:t>107</w:t>
      </w:r>
    </w:p>
    <w:p>
      <w:r>
        <w:t>Оның соңынан мануфактураның, басқа да құнды товардың бүтін бір</w:t>
        <w:br/>
        <w:t>шұбырған тізбек жәшіктері ере келеді. Ол тері-терсек сатып алуға келген.</w:t>
        <w:br/>
        <w:t>Құнанбай Тінібаймен кұда түсіп, туысып кетті, оның ұлына</w:t>
        <w:br/>
        <w:t>қызын берді. Құнанбай мен Тінібайдың құда-кұдандалы болуы өз ара</w:t>
        <w:br/>
        <w:t>тиімді мәміле жасау сипатында болды. Бөжей ауылын шауып кетуіне</w:t>
        <w:br/>
        <w:t>байланысты өзінің бұл қылығын тексеруші патша чиновниктерін параға</w:t>
        <w:br/>
        <w:t>жығып, сатып алу үшін оған қаражат өте-мөте қажет еді, Құнанбай бұл</w:t>
        <w:br/>
        <w:t>некеге тап сол себепті келісім береді. Тінібай Құнанбай құдасынан қаржы</w:t>
        <w:br/>
        <w:t>аяған жоқ. Сондықтан да патша чиновниктерінің қайырымы Құнанбайға</w:t>
        <w:br/>
        <w:t>тез түседі. Сонымен бірге Тінібайдың сауда операцияларында «Құнанбай</w:t>
        <w:br/>
        <w:t>мен Алшынбайды ел-елдің ішіндегі өз саудасына керек мықты тірек</w:t>
        <w:br/>
        <w:t>деп санайтын. Несиеге бұл беріп, қойын-торпақ, торпағын-өгіз ғып,</w:t>
        <w:br/>
        <w:t>қызыл елтірісін құнан қой қып, елден жиып алу үшін, бұл саудагер сол</w:t>
        <w:br/>
        <w:t>елдің жуандарына сүйенбекке керек» (22.223). Жоғарыда аты аталған</w:t>
        <w:br/>
        <w:t>Нүркенің де өзінің сахарадағы сауда-саттық ісінде «сол Құнанбай</w:t>
        <w:br/>
        <w:t>балаларын мынадай іс үстінде өзіне дос-жар етіп алмақ. Дау иесі</w:t>
        <w:br/>
        <w:t>Құнанбай болғандықтан шығынның бәрі солардан болатынын біледі.</w:t>
        <w:br/>
        <w:t>Кейбір сойғызып жатқан сойыстарын аңдамағансып, өз қорасына қабыл</w:t>
        <w:br/>
        <w:t>алғызды» (23.132). Кейіпкерлердің осы бір қарым-қатынастары өте-мөте</w:t>
        <w:br/>
        <w:t>қызық. Өйткені бұл қатынастардан сахараның билеп-төстеушілерінің</w:t>
        <w:br/>
        <w:t>көмегі мен қолдауын пайдаланған саудагерлердің қолында капиталдың</w:t>
        <w:br/>
        <w:t>шоғырлану процесі қалай жүргенін айқын көреміз.</w:t>
        <w:br/>
        <w:t>Қарызға үлестірілген өнеркәсіп товарлары үшін төлем ретінде</w:t>
        <w:br/>
        <w:t>берілетін аң терілері мен басқа да мал шаруашылығының өнімдерін</w:t>
        <w:br/>
        <w:t>жинау үшін бүкіл қазақ даласын аралап, жалдамалы жинаушылар мен</w:t>
        <w:br/>
        <w:t>мұндай товарларды өз бетінше сатып алушылар - алып-сатарлар қаптап</w:t>
        <w:br/>
        <w:t>жүретін. Алып-сатарлар қызметінің кеңінен таралуы Россия рыногының</w:t>
        <w:br/>
        <w:t>қазақ малы мен шаруашылығы шикізатына деген өскелең сұранысымен</w:t>
        <w:br/>
        <w:t>тығыз байланысты еді.</w:t>
        <w:br/>
        <w:t>Бай саудагерлер тек қана жалдамалы жұмысшы күшін пайдаланды.</w:t>
        <w:br/>
        <w:t>Ал, байлардың жалдамалы қызметкерлері арасында алып сатарлар</w:t>
        <w:br/>
        <w:t>жинаған шикізат пен малды өздерінің иесіне тасып жеткізуші жәмшіктер</w:t>
        <w:br/>
        <w:t>де болды. Осылардың бірі туралы романда былай деп баяндалады:</w:t>
        <w:br/>
        <w:t>«Әлі де Мәтелі дейтін шала қазақ - байдың жалдамалы жәмшігі екен.</w:t>
        <w:br/>
        <w:t>Байлық сол: ат-арба да өзінікі емес. Қысы-жазы тынымсыз жүк тартуда.</w:t>
        <w:br/>
        <w:t>Осы жолы жиырма арбалы жәмшік болып Қытай шегінен бері қарайғы</w:t>
        <w:br/>
        <w:t>жерлерден жиналған аң терісін тартып келісіпті» (23.681).</w:t>
        <w:br/>
        <w:t>Романнан көрініп отырғандай, Қазақстандағы сауда айқын көрінетін</w:t>
        <w:br/>
        <w:t>эквивалентті емес, қайта өсімқорлық сипатта болды. Өйткені өнеркәсіп</w:t>
        <w:br/>
        <w:t>товарлары өздерінің шын мәніндегі кұнынан әлдеқайда көп асып түсетін</w:t>
        <w:br/>
        <w:t>баға бойынша сатылды, ал мал мен шикізаттың құны түкке тұрмады.</w:t>
        <w:br/>
        <w:t>Жекелеген алып-сатарлар байлардан қарыз алу арқылы байлармен</w:t>
        <w:br/>
        <w:t>116</w:t>
        <w:br/>
        <w:t>«Адам баласы бұдан бетер нашар өмір сүре алар ма екен? Қандай</w:t>
        <w:br/>
        <w:t>қайыршылық десеңізші! Қақаған суық қыс келе жатыр, ал мына жерде</w:t>
        <w:br/>
        <w:t>аш-жалаңаш, алба-дұлба, бас панасыз адамдар... «Исаның анасы Иіс</w:t>
        <w:br/>
        <w:t>кемпір Абайға шағынады: «...бай үйінің иті бізден жақсы тұрады ғой».</w:t>
        <w:br/>
        <w:t>Эпопеядағы осындай көріністер сол кездегі қазақ қоғамында пайда</w:t>
        <w:br/>
        <w:t>болған екі әлеуметтік полюс - қанаушы үстем тап өкілі байлар мен</w:t>
        <w:br/>
        <w:t>егіншілікпен айналысып отырықшылыққа көшкен, немесе азын-аулақ</w:t>
        <w:br/>
        <w:t>қана малы бар, көшпелі өмір сүруді әлі де жалғастыра беруге тырысқан</w:t>
      </w:r>
    </w:p>
    <w:p>
      <w:r>
        <w:t>орасан көп, қаналушы тәуелді шаруалардың жағдайынан мол мағлұмат</w:t>
        <w:br/>
        <w:t>береді, кедейлердің байларға ауыр жағдайда кіріптар болып, езгіге түсуге</w:t>
        <w:br/>
        <w:t>сөзсіз мәжбүр болғанын көрсетеді.</w:t>
        <w:br/>
        <w:t>Қазақстанда ХІХ ғасырдың ақырғы ширегінде түрлі кәсіпшілік</w:t>
        <w:br/>
        <w:t>молынан тарады. Бұлардың дамуы капиталистік қатынастардың енуімен,</w:t>
        <w:br/>
        <w:t>натуральдық көшпелі шаруашылықтың ыдырауымен, қазақ қоғамында</w:t>
        <w:br/>
        <w:t>мал шаруашылығымен айналысатын мыңдаған семьяларды бұл саладан</w:t>
        <w:br/>
        <w:t>ығыстырып шығарған және оларды тіршілік ету үшін қаражат көздерін</w:t>
        <w:br/>
        <w:t>іздеуге мәжбүр еткен таптық даралану процесінің шиеленісуімен және</w:t>
        <w:br/>
        <w:t>тереңдей түсуімен тікелей байланысты болды. Қазақ кедейлерінің басым</w:t>
        <w:br/>
        <w:t>көпшілігі байларға орыс кулактары мен казак орыстарға барып, батырақ</w:t>
        <w:br/>
        <w:t>болып жалданады, ауыл шаруашылығындағы жалдамалы жұмысты кәсіп</w:t>
        <w:br/>
        <w:t>етті. Бос қалған жұмыс күші енді товарға айналады. Жерден және басқада</w:t>
        <w:br/>
        <w:t>өндіріс құрал-жабдықтарынан жұрдай болған қазақ кедейлерінің едәуір</w:t>
        <w:br/>
        <w:t>бөлігі өзінің жұмыс күшін сататын жалдамалы батырақтарға айналады;</w:t>
        <w:br/>
        <w:t>патриархальдық-феодалдық тәуелділіктің қандай түрінен болсын азат</w:t>
        <w:br/>
        <w:t>етілген қазақ ауыл шаруашылық пролетариатының қалыптасуы үшін</w:t>
        <w:br/>
        <w:t>қажетті жағдайлар жасалады.</w:t>
        <w:br/>
        <w:t>Осымен бір мезгілде екінші полюсте қанаудың патриархальдық-</w:t>
        <w:br/>
        <w:t>феодалдық формаларын сақтаумен қатар жалдамалы еңбекті қолдануға</w:t>
        <w:br/>
        <w:t>көшкен байлар да өздерінің позицияларын нығайта түскен еді.</w:t>
        <w:br/>
        <w:t>«Мүлік жағынан теңсіздіктің шығуы, - деді В.И.Ленин, - бүкіл</w:t>
        <w:br/>
        <w:t>процестің бастапқы пункті екені күмәнсіз, бірақ процесс тек осы</w:t>
        <w:br/>
        <w:t>«жіктелумен» ғана әсте шектелмейді. Ескі шаруалар «жіктеліп» қана</w:t>
        <w:br/>
        <w:t>қоймайды, олар мүлдем күйрейді, өмір сүруден қалады, оларды село</w:t>
        <w:br/>
        <w:t>халқының мүлдем жаңа типтері... ығыстырып шығарады» (3.180).</w:t>
        <w:br/>
        <w:t>Қазақстанда патриархальды-феодалдық қатынастар үстемдік</w:t>
        <w:br/>
        <w:t>еткендіктен де онда бұл процестің өз ерекшелігі болды, Россиямен</w:t>
        <w:br/>
        <w:t>салыстырғанда баяу қарқынмен жүрді.</w:t>
        <w:br/>
        <w:t>Көркем шығармада байларға барып еркін жалданған еңбектің және</w:t>
        <w:br/>
        <w:t>онымен байланысты сол кезде Қазақстандағы ауыл шаруашылығына</w:t>
        <w:br/>
        <w:t>капиталистік қатынастардың ену процесінің көлемдерін дәл көрсете</w:t>
        <w:br/>
        <w:t>алатын мәліметтер болмайтыны өзінен-өзі түсінікті. Солай бола тұрса</w:t>
        <w:br/>
        <w:t>да М.О.Әуезов осы бір күрделі процестің өзіне тән кейбір жақтарын -</w:t>
        <w:br/>
        <w:t>112</w:t>
        <w:br/>
        <w:t>баяу болғанына қарамастан, ХІХ ғасырдың аяғында шаруашылықтың</w:t>
        <w:br/>
        <w:t>жаңа формалары енді-енді қалыптасып, аяқталуы әлі алыс бола тұрса</w:t>
        <w:br/>
        <w:t>да, төменде көрсетіліп отырғанындай, қазақ экономикасын жан-жақты</w:t>
        <w:br/>
        <w:t>қамти бастады.</w:t>
        <w:br/>
        <w:t>ХІХ ғасырдың ақырғы ширегінде патриархальдық-феодалдық</w:t>
        <w:br/>
        <w:t>қатынастардың ыдырау процесінің жылдамдай түсуі, феодалдық-рулық</w:t>
        <w:br/>
        <w:t>билеуші топтын қауымдық жерлерді тартып алуының ұлғаюуымен</w:t>
        <w:br/>
        <w:t>ұласуы, әрі сахараға еніп келе жатқан капиталистік қатынастардың</w:t>
        <w:br/>
        <w:t>ықпалы нәтижесінде қазақ ауылында таптық жағынан даралану барған</w:t>
        <w:br/>
        <w:t>сайын тереңдей түсті.</w:t>
        <w:br/>
        <w:t>Мал мен жайылым негізінен байлардың қолында болды. Малмен</w:t>
        <w:br/>
        <w:t>күнелткен қазақ кедейлерін жерсіздендіру оларды тіпті орта ғасыр</w:t>
        <w:br/>
        <w:t>кезіндегіден де неғұрлым интенсивті түрде лажсыздық жағдайға душар</w:t>
        <w:br/>
        <w:t>етті. Бұл процесс сол дәуірдің документальды деректерінен айқын көрініс</w:t>
        <w:br/>
        <w:t>тапқан. Бүкіл байлықтың - жер мен малдың - барған сайын байлардың</w:t>
        <w:br/>
        <w:t>қолына шоғырлана түсуі және кедейлігі асқынған жатақтардың мал</w:t>
        <w:br/>
        <w:t>шаруашылығын тастап, көбіне егіншілікке көшуі, жұмыс іздеп,</w:t>
      </w:r>
    </w:p>
    <w:p>
      <w:r>
        <w:t>кәсіпшілікке шұбыруы, батырақ болуы жөніндегі документтер аз</w:t>
        <w:br/>
        <w:t>емес. Мәселен, Семей облысының шаруашылығын тексеріп зерттеуге</w:t>
        <w:br/>
        <w:t>байланысты жасалған статистикалық деректер осы бір әлеуметтік ілгері</w:t>
        <w:br/>
        <w:t>басу процесін мейлінше дәл көрсетіп береді.</w:t>
        <w:br/>
        <w:t>«Шаруашылық тым ұсақтап кетті. Бұлардың негізгі көпшілігі (90</w:t>
        <w:br/>
        <w:t>процентке дейінгісі) мүлде атсыз тақыр кедей немесе не бары 1-10</w:t>
        <w:br/>
        <w:t>жылқылы жарлы-жақыбай, кедей кепшік әрі әлсіз. Бұл бұқара қалың</w:t>
        <w:br/>
        <w:t>көшпелі жартылай пролетариаттың аянышты халін бастан кешіруде</w:t>
        <w:br/>
        <w:t>және барлық шаруашылықтың 4/5 бөлігінен астамы өздерінің күн көріс</w:t>
        <w:br/>
        <w:t>қаражатын жеке басының көшпелі шаруашылығынан гөрі бөгде табыстар</w:t>
        <w:br/>
        <w:t>мен жалақы болып табылады» (50).</w:t>
        <w:br/>
        <w:t>Бұл деректер қазақ ауылының таптық жағынан терең жіктелуі</w:t>
        <w:br/>
        <w:t>туралы өте жақсы мағлұмат береді. Мұнан бір атты және атсыз кедей</w:t>
        <w:br/>
        <w:t>шаруашылық саны көбейе түскенін, яғни шаруалардың жаппай күйзеліп,</w:t>
        <w:br/>
        <w:t>кедейленгенін, байлардың қолындағы мал-мүліктің мейлінше көбейіп,</w:t>
        <w:br/>
        <w:t>барған сайын шоғырлана бастағанын көреміз.</w:t>
        <w:br/>
        <w:t>Бұл құбылыс эпопеяның ХІХ ғасырдың соңғы ширегіне қатысты</w:t>
        <w:br/>
        <w:t>оқиғаларды суреттейтін екінші кітабында ерекше айқын бейнеленген.</w:t>
        <w:br/>
        <w:t>«Бұның әуелгі айтқаны - бүгінгі байығандардың жайы. Базаралы</w:t>
        <w:br/>
        <w:t>кеткелі әкімдікпен, айла-тәсілмен, саудамен мол байлықтар тауып</w:t>
        <w:br/>
        <w:t>кеткендер бар. Бір Тәкежанда қазір сегіз жүз жылқы бар екен, Жиреншеде</w:t>
        <w:br/>
        <w:t>сегіз жүз, Оразбай мың бес жүзге жеткізіпті. Абралы, Күнту, Жақыптар</w:t>
        <w:br/>
        <w:t>бәрі де бұл күнде «мыңғырған бай» атанады. Ал жатақ атаулы болса,</w:t>
        <w:br/>
        <w:t>оның саны бұрынғыдан да молайып, көп ортасын кедейлік кернеп</w:t>
        <w:br/>
        <w:t>барады» (23.74).</w:t>
        <w:br/>
        <w:t>110</w:t>
        <w:br/>
        <w:t>Ауылдың халқының көпшілігі болып келетін жарлы-жақыбайларда</w:t>
        <w:br/>
        <w:t>ірі қара атымен жоқ, тек он шақты, жиырма шақты уақ малы ғана бар еді.</w:t>
        <w:br/>
        <w:t>Мысалы, Дәркембай өзі және өзі сияқты жарлы-жақыбайлар туралы айта</w:t>
        <w:br/>
        <w:t>келіп, Абайға былай деп шағынады: «Мынау екі көршіммен үшеуіміздің</w:t>
        <w:br/>
        <w:t>үйлерімізде жиыны 20-30 дан тұяқ бар еді. Сол азын-аулағымызбен бірге</w:t>
        <w:br/>
        <w:t>пана таба алмай, ығып, бүрісіп кеп отырмыз»(23.298).</w:t>
        <w:br/>
        <w:t>Ауыл жарлы-жақыбайларыныңтұрмысынсуреттеп жазғанда автордың</w:t>
        <w:br/>
        <w:t>жеке өз басының өмірден көріп байқағандары сөзсіз аңғарылады.</w:t>
        <w:br/>
        <w:t>Мысалы, Базаралының кедей ауылын автор былай суреттейді:</w:t>
        <w:br/>
        <w:t>«Базаралының туыс, дос көршілерінен құралған ауылы көп үйлі кедей</w:t>
        <w:br/>
        <w:t>ауыл, он бес үй шамасындай. Бәрі де қоңырқай, караша, араларында</w:t>
        <w:br/>
        <w:t>жыртық лашық күркелер де көрінеді. Шетінен кішкене шағын қоңырқай</w:t>
        <w:br/>
        <w:t>үйлердің орта тұсында тек сырты ғана бүтін жеңіл үй - Базаралынікі.</w:t>
        <w:br/>
        <w:t>Бұл үйдің ішінде де көп жүк сандық, биік төсек жоқ. Көшерлік көлігі аз</w:t>
        <w:br/>
        <w:t>шаруаның жайлауға көшу сапарында әдейі жеңілдеп алған кішкене үйі</w:t>
        <w:br/>
        <w:t>еді» (23.208).</w:t>
        <w:br/>
        <w:t>Жазушының революцияға дейінгі ауыл өмірін терең білуі, көшпелі</w:t>
        <w:br/>
        <w:t>шаруашылық экономикасының мән-жайына қанық болуы, халықтың</w:t>
        <w:br/>
        <w:t>қайыршылық халі туралы Абайдың қатты ашынып, терең ойға шомуынан</w:t>
        <w:br/>
        <w:t>айқын көрінеді. «Бүріскен мал мен жүдеген жандар бағанадан бері Абайға</w:t>
        <w:br/>
        <w:t>үлкен ауыр ой салды. Жаз жайлауда арқа-бас кең шақта ғана елдің іргесі</w:t>
        <w:br/>
        <w:t>бүтін, белі бекем сияқты көрінеді. Мынау жұттың күндері қалың көптің</w:t>
        <w:br/>
        <w:t>соншалық панасыздығын, қорғансыздығын көрсетті.</w:t>
        <w:br/>
        <w:t>Жиырма-отыз қойы бар, үш-төрт қарасы бар үй қалың елдің көпшілігі</w:t>
        <w:br/>
        <w:t>жыл онекі айда мінері сол. Сояры, сатары да сол. Киер киімі, бас панасы</w:t>
        <w:br/>
        <w:t>да сол айналдырған аз тұяқ. Аман тұрған күннің өзінде бұл қандай</w:t>
      </w:r>
    </w:p>
    <w:p>
      <w:r>
        <w:t>тапшылық. Ал бүгінгідей қысылған шағында мынадай апат, ауыртпалық</w:t>
        <w:br/>
        <w:t>көрген шағында қаншалық әлсіз, осал. Осы азын-аулағынан айрылса,</w:t>
        <w:br/>
        <w:t>тірлік не болмақ? Кешегі «іргелі ел» деген, «жұрағат, жұрт» деген осы-ақ</w:t>
        <w:br/>
        <w:t>болғаны ма?</w:t>
        <w:br/>
        <w:t>Жүт деген, жоқшылық қысталаң, апат деген осындай боп қақ қасына</w:t>
        <w:br/>
        <w:t>келгенде Абай ел тірлігінің барлық қайғылы сорын көрді» (22.305).</w:t>
        <w:br/>
        <w:t>Халықтың қайыршылық халі, оның азапты ауыр өмірі Абайды қатты</w:t>
        <w:br/>
        <w:t>толғандырады. Оның көзіне бәрінен де бұрын Тәкежанның ауылына</w:t>
        <w:br/>
        <w:t>қызмет ететін тәуелді кедей үйлер көбірек түседі. Бұлардың арасында</w:t>
        <w:br/>
        <w:t>әсіресе қойшы Исаның үй-іші жан түршіктірерлік ауыр тұрмыс кешуде.</w:t>
        <w:br/>
        <w:t>Оның жалғыз сауын сиыры - көк сиыр да күздің суық күндерінде суалып</w:t>
        <w:br/>
        <w:t>кеткен. Иіс кемпір таңертең су жылытады, оған қатып қалған қүрт езіп,</w:t>
        <w:br/>
        <w:t>оны күні бойы қорек етеді.</w:t>
        <w:br/>
        <w:t>Исаның туылдырығы алба-жұлба, жапырайған лашығына, үйіндегі</w:t>
        <w:br/>
        <w:t>қоқыр-соқыр мен сынық-кетік ыдыс-аяғына, суықтан бүрсең қағып,</w:t>
        <w:br/>
        <w:t>аш-жалаңаш қалтыраған бала-шағасына қарап, Абай ауыр ойға батады:</w:t>
        <w:br/>
        <w:t>111</w:t>
        <w:br/>
        <w:t>тығыз байланыстырғаны сонша, енді бүл байланысты қайтып үзу мүлде</w:t>
        <w:br/>
        <w:t>мүмкін болмай қалды» (52.76).</w:t>
        <w:br/>
        <w:t>Сөйтіп қазақтар жәрмеңкеде мал мен мал шаруашылық өнімдерін сата</w:t>
        <w:br/>
        <w:t>отырып. Россиядан әкелінген өнеркәсіп бұйымдарын - мануфактура,</w:t>
        <w:br/>
        <w:t>қант, галантерея товарларын, тағы басқаларды сатып алатын.</w:t>
        <w:br/>
        <w:t>Сауданыңдамуына мынабір жағдайда ықпалетті, өзінің географиялық</w:t>
        <w:br/>
        <w:t>жағдайының қолайлы болуы арқасында Семей облысы арқылы Батыс</w:t>
        <w:br/>
        <w:t>Қытаймен және Орта Азиямен ірі транзиттік сауда жүргізілетін.</w:t>
        <w:br/>
        <w:t>Сауданың осындай кең өріс алуы қазақ сауда капиталының тууын</w:t>
        <w:br/>
        <w:t>айқын дәлелдейтін еді. Товар өндірісінің өсуін рынокқа сатып, баю</w:t>
        <w:br/>
        <w:t>мақсатымен мыңғыратып мал өсіруге жанталаса ұмтылған байлардың</w:t>
        <w:br/>
        <w:t>шаруашылығынан көреміз.</w:t>
        <w:br/>
        <w:t>Ірі-ірі байлар эпопеяда Семей облысыныңрыногына мал айдатушылар</w:t>
        <w:br/>
        <w:t>ретінде көрінеді. Мысалы, Семейге апарып сату үшін Оразбай үйір-</w:t>
        <w:br/>
        <w:t>үйірмен жылқы айдатады.</w:t>
        <w:br/>
        <w:t>М.О.Әуезов жәрмеңкелер менбасқа дасауда пункттерінде сатуғаарнап</w:t>
        <w:br/>
        <w:t>бай шаруашылықтарында арнайы мал өсірілуіне сол заманның өзіне</w:t>
        <w:br/>
        <w:t>тән типтік құбылысы ретінде көңіл аударады. Товарлы өндіріс жолына</w:t>
        <w:br/>
        <w:t>түскен байлардың барған сайын байи түсуі, бай феодалдар қолындағы</w:t>
        <w:br/>
        <w:t>капиталдың молыға түсуі товарлы-ақша қатынастарының қазақ ауылына</w:t>
        <w:br/>
        <w:t>барған сайын кеңінен енуі үшін қажетті жағдайлар жасады.</w:t>
        <w:br/>
        <w:t>Сөйтіп қазақ сахарасында капиталистік қатынастардың енуі ондағы</w:t>
        <w:br/>
        <w:t>таптық күштердің орналасуына өзгеріс енгізеді: жалдамалы еңбекті</w:t>
        <w:br/>
        <w:t>қанауға көшкен байлар пайда бола бастады.</w:t>
        <w:br/>
        <w:t>М.О.Әуезов сауда-саттық, өсімқорлық операциялары жолымен</w:t>
        <w:br/>
        <w:t>байыған қазақ кәсіпкерлерінің типтік образдарын жасады. Солардың бірі</w:t>
        <w:br/>
        <w:t>- сахараның ықпалды байлары қатарына қосылатын Нүрке болыс. «Ол</w:t>
        <w:br/>
        <w:t>бір жағынан ел жуаны және де қалада үлкен ағаш үйі бар. Қыр мен ойға</w:t>
        <w:br/>
        <w:t>тіпті Қытай шегіне шейін малы, пұлын жүргізетін қалың сомалы саудагер</w:t>
        <w:br/>
        <w:t>бай. Ертіс бойындағы Семей атырабындағы қырдағы өзге болыстың</w:t>
        <w:br/>
        <w:t>барлығы Нүркені бір бөлек санайтын» (23.130-131).</w:t>
      </w:r>
    </w:p>
    <w:p>
      <w:r>
        <w:t>Осы орайда сауда капиталының дамуымен қалыптасқан ұлттық (қазақ</w:t>
        <w:br/>
        <w:t>және татар) сауда буржуазиясының бой көрсетуі сол дәуірдің өзіне тән</w:t>
        <w:br/>
        <w:t>нышандарының бірі ретінде эпопеядан тиісті орын алғанын атап көрсету</w:t>
        <w:br/>
        <w:t>қажет. Олардың Семейдегі қалың тақтайлармен немесе темір шатырмен</w:t>
        <w:br/>
        <w:t>жабылған бір қабатты, екі қабатты әдемі тас үйлері Ертісті жағалайтізіліп</w:t>
        <w:br/>
        <w:t>салынған. Осы жерде Плешеев, Деров сияқты орыс көпестерінің сауда</w:t>
        <w:br/>
        <w:t>магазиндерімен қатар Хамитовтың, Неғматуллнннің, Тухфатуллиннің</w:t>
        <w:br/>
        <w:t>және басқа да татар мен қазақ көпестерінің магазиндері орналасқан еді.</w:t>
        <w:br/>
        <w:t>Романның геройларының бірі Салтанат - бай саудагер Әлдекенің қызы.</w:t>
        <w:br/>
        <w:t>Осы тұрғыдан алғанда сол дәуір үшін мынадай көріністер тән болып</w:t>
        <w:br/>
        <w:t>келеді. «Қыс ортасында Қарқаралыға Семейдің ірі көпесі Тінібай келеді.</w:t>
        <w:br/>
        <w:t>115</w:t>
        <w:br/>
        <w:t>алмастырып жүреді» (23.790). Ол Қызылмола болысынан Акшоқыдағы</w:t>
        <w:br/>
        <w:t>Абай аулына беттеп келеді. Автор ашығып, шаршап-шалдыққан, аяз</w:t>
        <w:br/>
        <w:t>сорып, қақтыққан, жұтқа ұшыраған, жылқылардың аянышты күйін</w:t>
        <w:br/>
        <w:t>көрсетеді. Абайдың қосақ-қосақ жылқыларының ішінде қоңында шыры</w:t>
        <w:br/>
        <w:t>бар бірде бір жылқы қалмаған. «Сонда да қар астынан шөп шықпады.</w:t>
        <w:br/>
        <w:t>Күзді күнгі мұзды жауын сіреу боп ұстап калған көк тайғақ шығады.</w:t>
        <w:br/>
        <w:t>Күндер бойы айықпаған аяз мандайын қарыған жылқы тебінге бар күшін</w:t>
        <w:br/>
        <w:t>салады. Сонда да қолтығынан келген сар қарды аршып қазған шағында</w:t>
        <w:br/>
        <w:t>азғантайталшық шөп таппағанда қатты титықтайды. Екі күн жол жүретін</w:t>
        <w:br/>
        <w:t>салт аттының саптарына, Алтыбайдың қосы айға жуық мезгіл кетірді»</w:t>
        <w:br/>
        <w:t>(23).</w:t>
        <w:br/>
        <w:t>Әрбір 10-11 жылда оқтын-оқтын қайталап отыратын бұрынғы</w:t>
        <w:br/>
        <w:t>жұттарға қарағанда ХІХ ғасырдың соңғы ширегіндегі жұттар кезінде мал</w:t>
        <w:br/>
        <w:t>ерекше мол қырылады. Бұрын қазақтар мүндай жұтты көріп-білмеген еді.</w:t>
        <w:br/>
        <w:t>Мәселен, 1904 жылғы жүт Семей облысының едәуір бөлігін қамтыды.</w:t>
        <w:br/>
        <w:t>«Қазір марттың ортасында сол жаңағы барлық өлке, өңірлердегі</w:t>
        <w:br/>
        <w:t>жаңалықтардың ортасына бірдей жайылған қазалы хабар бар. Бар елдің</w:t>
        <w:br/>
        <w:t>отардағы қос-қос жылқыларына өлім араласыпты дейді. Жазғы жайлау</w:t>
        <w:br/>
        <w:t>Сырт дейтін өлкеге кеткен қостар жылқысын борандатоздырып, ықтырып</w:t>
        <w:br/>
        <w:t>қырып алыпты деседі. Жарға құлап, түсіп, қалың жықпыл қиын тастар</w:t>
        <w:br/>
        <w:t>арасында бытырап, босып, адасып өліп жатқан мал көп дейді» (23.788).</w:t>
        <w:br/>
        <w:t>Май айының басына дейін жұттың зардабы айқын болды. Мыңдаған</w:t>
        <w:br/>
        <w:t>үй өздерінің тіршілік тірегі, күн көріс көзі болып келген мал-мүлкінен</w:t>
        <w:br/>
        <w:t>айырылып, жұрдай болып шыға келді.</w:t>
        <w:br/>
        <w:t>«... Қырдағы пәлен ауыл отарға шығарған төрт жүз жылқысынан</w:t>
        <w:br/>
        <w:t>жиырма үш жылқы алып қайтыпты». «Аягөзге мың жылқылық қосын</w:t>
        <w:br/>
        <w:t>жөнелткен Шыңғыстағы үш-төрт ауыл жиыны жиырма жеті жылқының</w:t>
        <w:br/>
        <w:t>келгенін көріпті», «Шиден қыс басында айдатып, Уақтың жеріне, Керей</w:t>
        <w:br/>
        <w:t>жеріне жіберілген пәлен қостан елу жылқы келіпті» деген өңшең өлім</w:t>
        <w:br/>
        <w:t>мен қаза, ауыр апат хабарлары май айының алғашқы күндері бойында</w:t>
        <w:br/>
        <w:t>ауызға көшті» (23.803).</w:t>
        <w:br/>
        <w:t>Аса қатты ақ боран кезінде тірі қалған ақырғы жылқыларды аман</w:t>
        <w:br/>
        <w:t>алып қалу үшін күрескен Абайдың жылқышысы Алтыбай шығармада</w:t>
        <w:br/>
        <w:t>шынайы суреттелген. Абайдың қосы жеріне жетіп қалғанда арып-</w:t>
        <w:br/>
        <w:t>ашыған жылқылар ақ боранға қарсы тұра алмай, ығып кете береді.</w:t>
        <w:br/>
        <w:t>Жылқышы ұйытқыған қарлы боранда үйірді тоқтатуға тырысады. Бірақ</w:t>
        <w:br/>
        <w:t>ыққан жылқыларды ешқандай күш тоқтата алмайтын еді. Жол бойында</w:t>
        <w:br/>
        <w:t>қырылып, әлсіреген жылқылар сұлап жатыр. Оның үстіне жылқыға</w:t>
        <w:br/>
        <w:t>жиырма шақты аш қасқыр шабады. Сөйтіп, ақыры, қасқыр қуған бүкіл</w:t>
        <w:br/>
        <w:t>жылқы терең жыраға келіп құлайды. Жылқышы Алтыбай өзін өзі</w:t>
        <w:br/>
        <w:t>ұмытып, жылқыларды қасқырдан құтқармақ болып жүріп өледі. Иесіз</w:t>
      </w:r>
    </w:p>
    <w:p>
      <w:r>
        <w:t>қалған өзге жылқылар бет-бетімен тоз-тоз боп кете барады.</w:t>
        <w:br/>
        <w:t>122</w:t>
        <w:br/>
        <w:t>мүлкі қопарыла сатылатын. Осы тәуелділік жайында жазушы былай деп</w:t>
        <w:br/>
        <w:t>бейнелі етіп жазады: «Бұлар мойнынан шырмалған шыбын тәрізді де,</w:t>
        <w:br/>
        <w:t>анау әрбір жатақ үйлерінің ортасында екі қабат бойымен қызыл шатыр,</w:t>
        <w:br/>
        <w:t>көк шатырымен биіктеп тұрған бай үйлер бүйідей не өрмекшідей екен»</w:t>
        <w:br/>
        <w:t>(23.718).</w:t>
        <w:br/>
        <w:t>Ұсақ-түйек саудагерлер мен алыпсатарлардың жағдайын, олардың</w:t>
        <w:br/>
        <w:t>қалталы көпестер мен байларға қалайша тәуелді болғанын М.О.Әуезов</w:t>
        <w:br/>
        <w:t>соншалықты терең біліп, шынайы суреттеп берген. Ол бұл жерде өзінің</w:t>
        <w:br/>
        <w:t>жеке әсерлері мен сол заманда өмір сүрген адамдардың естеліктерін</w:t>
        <w:br/>
        <w:t>молынан пайдалана отырып қорытынды жасады. Өйткені бұл мәселе</w:t>
        <w:br/>
        <w:t>жөнінде тарихи әдебиетте өте-мөте тапшы, болар-болмас қана деректер</w:t>
        <w:br/>
        <w:t>бар.</w:t>
        <w:br/>
        <w:t>Қазақ даласында кеңінен өріс алған алыпсатарлық қызмет, олардың</w:t>
        <w:br/>
        <w:t>көшпелі қазақтардан мал мен мал шаруашылық шикізатын көптеп сатып</w:t>
        <w:br/>
        <w:t>алуы, оларға өнеркәсіп товарларын сатуы - міне осының бәрі бұрын</w:t>
        <w:br/>
        <w:t>томаға-тұйық болып келген көшпелі натуралды шаруашылыққа товар-</w:t>
        <w:br/>
        <w:t>ақша қатынастарының енгенін көрсетеді. Мұның өзі Қазақстан мен</w:t>
        <w:br/>
        <w:t>Россия арасындағы сауда-экономикалық байланыстардың нығаюына жол</w:t>
        <w:br/>
        <w:t>ашты.</w:t>
        <w:br/>
        <w:t>Товар-ақша қатынастарының енуі, рынокпен экономикалық байланыс</w:t>
        <w:br/>
        <w:t>ХІХ ғасырдың ақырғы ширегіндегі қазақ шаруашылығы дамуының өзіне</w:t>
        <w:br/>
        <w:t>тән ерекшеліктері бола түсті. Бұл процесс эпопеяның екінші кітабының</w:t>
        <w:br/>
        <w:t>өне бойына арқау болған. Кітапта мынадай суреттеулер жиі кездеседі:</w:t>
        <w:br/>
        <w:t>«Қалада бұл кезде күзем жүнімен, киіз тері-терсегімен базаршылай</w:t>
        <w:br/>
        <w:t>келген ел жолау- шысы көп болатын. Тобықтының күзектерінен шыққан</w:t>
        <w:br/>
        <w:t>түйелі, арбалы керуендер Семей қаласының «ар жақ» «бер жақ» атанатын</w:t>
        <w:br/>
        <w:t>екі жағасындағы қазақ үйлеріне мол-молынан кеп асықпай, киіз-кепшігін</w:t>
        <w:br/>
        <w:t>сатып жүр. Базардан ұн, шайын, бұл-бұйымдарын және де асықпай алып</w:t>
        <w:br/>
        <w:t>жатқан кездері» (23.55-56).</w:t>
        <w:br/>
        <w:t>Сөйтіп қазақ натуральды шаруашылығының ыдырау процесінде</w:t>
        <w:br/>
        <w:t>рынокқа арнап өнім шығару шешуші роль атқарды. Рынокпен</w:t>
        <w:br/>
        <w:t>байланыстың осындай түрін халықтіршілігінің көптеген жақтарынан</w:t>
        <w:br/>
        <w:t>байқауға болады. Мысалы, Базаралы жатақтарға былай деп ақыл береді:</w:t>
        <w:br/>
        <w:t>«Ал жазда пішен шабуымен шұғылданып, мұнда қорықтар, шабындық</w:t>
        <w:br/>
        <w:t>шалғындар, күзектер аз ба, осы? Бір шалғымен шапсаңыздар да қор</w:t>
        <w:br/>
        <w:t>жинайсыздар ғой, әйтеуір қала алыс емес, базарға апаруға, ақша табуға,</w:t>
        <w:br/>
        <w:t>керек-жарақ сатып алуға болады». Екінші бір жағдайда барымта</w:t>
        <w:br/>
        <w:t>кезінде Тәкежаннан тартып алған жылқыларды үлестіріп бере отырып,</w:t>
        <w:br/>
        <w:t>ол тағы да былай дейді: «Мына 40 жылқыны көлікке қалдырыңыздар,</w:t>
        <w:br/>
        <w:t>сіздерден бұларды ешкім іздеп жатпайды. Бұлармен қалаға сатуға пішен</w:t>
        <w:br/>
        <w:t>тасисыздар, тамақ пен киім-кешек сатып аласыздар».</w:t>
        <w:br/>
        <w:t>Сонымен «Абай жолының» екінші кітабы қазақ натуральды</w:t>
        <w:br/>
        <w:t>118</w:t>
        <w:br/>
        <w:t>қоса-қабат көшпелі қазақтар арасында өз алдына дербес сауда-саттық</w:t>
        <w:br/>
        <w:t>операцияларын жүргізіп, едәуір капиталға ие болғаннан кейін тәуелсіз</w:t>
        <w:br/>
        <w:t>саудагерлерге айналып отырды. Көптеген жағдайларда алып-сатарлар өз</w:t>
        <w:br/>
        <w:t>алдына дербес сауда жүргізуі үшін өздері барып қарыз сұрайтын байларға</w:t>
      </w:r>
    </w:p>
    <w:p>
      <w:r>
        <w:t>түгелдей тәуелді болды.</w:t>
        <w:br/>
        <w:t>Мәселен, Семейде біріне-бірі әрең септестіріп отырған толып жатқан</w:t>
        <w:br/>
        <w:t>саудагерлердің ішінен «Қодыға, Қоңырқай сияқты ағаш шатырлы</w:t>
        <w:br/>
        <w:t>үй көтеруге жарап қалған, үлкен байға қадірі барлау азғантай топ</w:t>
        <w:br/>
        <w:t>саудагер де бар. Олар несиені үш мыңға, кейде тіпті бес мыңға жеткізіп</w:t>
        <w:br/>
        <w:t>те көтеріп алып жүреді» (23.744). Алайда олардың бәрі бірдей байи</w:t>
        <w:br/>
        <w:t>алмады. Ұсақ саудагерлердің көпшілігі күйзеліп, байларға бұрынғыдан</w:t>
        <w:br/>
        <w:t>да гөрі көп тәуелді бола түсті. Әсіресе байдың товарларын сахараның</w:t>
        <w:br/>
        <w:t>түкпір-түкпіріне тасымалдаған жәмшіктер өте ауыр жағдайда болды.</w:t>
        <w:br/>
        <w:t>Мәселен, қайықшы Сейілдің туысы ат пен жүк арбаға ақша жинап алып,</w:t>
        <w:br/>
        <w:t>киіз басушы Сейсекенің жүгін Қытай мен Макарьев (Нижний город)</w:t>
        <w:br/>
        <w:t>жәрмеңкесіне тасып тұру үшін жәмшік болып кіреді. Қытайдан тасып</w:t>
        <w:br/>
        <w:t>әкелінетін былғары мен жүннің сапасына не болса содан ілік жасау,</w:t>
        <w:br/>
        <w:t>кінә қою, жүкті бүлдіргені немесе жоғалтып жібергені үшін айып салу</w:t>
        <w:br/>
        <w:t>арқылы жәмшіктер ақы төлеген кезде олардың көпшілігін Сейсеке қалай</w:t>
        <w:br/>
        <w:t>болса солай алдап кететін. Сейілдің туысын да ол тап осылай алдады.</w:t>
        <w:br/>
        <w:t>Оның үстіне бұл бейшара жолда үсікке ұшырап, бір жола мүгедек болып</w:t>
        <w:br/>
        <w:t>қалған болатын.</w:t>
        <w:br/>
        <w:t>Алып-сатарлардың бай-саудагерлерге тәуелді болғандығы романда</w:t>
        <w:br/>
        <w:t>мейлінше дұрыс әрі түсінікті ашып көрсетілген. Мыңдаған қала</w:t>
        <w:br/>
        <w:t>қазақтары сахара ауылдарында ұсақ-түйек сауда жасап күн көрді. Олар</w:t>
        <w:br/>
        <w:t>шағын арбасын атына жегіп алып, Сейсеке сияқты атақты байлардан</w:t>
        <w:br/>
        <w:t>товар алуға барды. Ал олар бұлардан орыс көпестері Деровқа,</w:t>
        <w:br/>
        <w:t>Алексеевке немесе Михайлов-Малышовқа, немесе Уәли немесе Ысқақ</w:t>
        <w:br/>
        <w:t>сияқты магазин ұстаушы татар байларына апарды. 10-15 қайыршы</w:t>
        <w:br/>
        <w:t>алыпсатарды магазин ұстаушыға алып келген Сейсеке бұларға шынында</w:t>
        <w:br/>
        <w:t>да мейірімді адам сияқты көрінді: «Әрқайсысына жүз сомдық, үш жүз,</w:t>
        <w:br/>
        <w:t>бес жүз, кейде некен-саяғына мың сомдық пұл алғызады». Шынына</w:t>
        <w:br/>
        <w:t>келгенде бай алыпсатарды кіріптарлыққа ұстады. «Сондай кесек сауда</w:t>
        <w:br/>
        <w:t>алушыларды магазинге әкелгені үшін, Сейсекеге бұл магазин сомына</w:t>
        <w:br/>
        <w:t>сегіз тиін шегеріп арзандатып нәрсе береді. Ал Сейсеке Есбергенге сол</w:t>
        <w:br/>
        <w:t>пұлды өткізіп жатқанда сомына он екі тиын қосып өткізеді. Сөйтіп бұл</w:t>
        <w:br/>
        <w:t>бай, - үлкен бай бір сомнан жиырма тиын пайда қылады. Есбергендердің</w:t>
        <w:br/>
        <w:t>қол-аяғын басқаша жолмен және алдын ала буып алады» (23.718).</w:t>
        <w:br/>
        <w:t>Борышынуақытындатөлемегенжағдайдабайларалыпсатар қол койған</w:t>
        <w:br/>
        <w:t>вексельді нотариуске тапсыратын. Ал қаланың барлық саудагерлері мен</w:t>
        <w:br/>
        <w:t>алыпсатарлары нотариустың атын естігеннен-ақ зар қағатын. Егерде</w:t>
        <w:br/>
        <w:t>алыпсатар ақшаны қайтаруға шамасы келмесе, оның үйі мен барлық</w:t>
        <w:br/>
        <w:t>117</w:t>
        <w:br/>
        <w:t>қысымын қатты қадағалап ойласа бастайды. Егер осы бүгінгідей декабрь</w:t>
        <w:br/>
        <w:t>қысып кете бастаса Бауырда, қолда арық-тұрағын, азын аулақ малын</w:t>
        <w:br/>
        <w:t>ғана қалдырып, айдауға жарайтын қой атаулыны, қара малды түгелімен</w:t>
        <w:br/>
        <w:t>Ақшоқыға, алыстағы Жидебайға, Шыңғысқа алып қашып, шұбыртып</w:t>
        <w:br/>
        <w:t>жөнеледі. Сонда апарып: сенімді қыстау, құйқалы қорық, қара бөктер</w:t>
        <w:br/>
        <w:t>қалың Шыңғыстың қойнауына кіріп кетеді» (23.751).</w:t>
        <w:br/>
        <w:t>Эпопеяда суреттеліп көрсетілген аса ауыр жұттардың бірі декабрьдің</w:t>
        <w:br/>
        <w:t>өзінде-ақ (1903 жылы) қауіп төндіре келеді. Өйткені жазда аңызақ жел</w:t>
        <w:br/>
        <w:t>шөпті күйдіріп кеткен, сөйтіп, бұлардың жұпыны қорларын күртік қар</w:t>
        <w:br/>
        <w:t>басып қалып, он күн бойына қақаған аяз желмен қосылып, жерді айнадай</w:t>
        <w:br/>
        <w:t>етіп, таптап қатырып тастаған. «Оның үстіне қар қалың түсіп, ой-жотаның</w:t>
        <w:br/>
        <w:t>бәрін жұмыртқадай қып жылмиып сыбап салды. Көрінген қылтанақ жоқ.</w:t>
        <w:br/>
        <w:t>Тобылғы, бұта, қараған... дегеннің бауырайын қазып, шөп іздейін десе,</w:t>
        <w:br/>
        <w:t>ұсақ малға ол да қолдан келмейтін жүк. Қар сіреу боп қатып қалған...</w:t>
        <w:br/>
        <w:t>Соның орайына ауылда қолда қалған мал азғантай. Ол азын-аулақ</w:t>
      </w:r>
    </w:p>
    <w:p>
      <w:r>
        <w:t>тоқты-торым, кәрі саулықтар және қыс уайымына ілінеді-ау! деген тай-</w:t>
        <w:br/>
        <w:t>торпақ, бірен-саран бота-тайлақ қана болатын» (23.753).</w:t>
        <w:br/>
        <w:t>Тіпті жұт кезінде байтақ жайылымдардың өзі жеткіліксіз болатынын</w:t>
        <w:br/>
        <w:t>эпопеядан алынған мынадай мысалдар растай түседі. Жұт кезінде</w:t>
        <w:br/>
        <w:t>Абайдың бақташысы өз жайылымдарын тастап, табынын көршілес Ажы</w:t>
        <w:br/>
        <w:t>дейтін руының жеріне апарып жая бастаған. Өздерінің жылқысы аз, қар</w:t>
        <w:br/>
        <w:t>астында қалып жатқан ен жерді Ажылар Абайдан қызғанған жоқ. Сонда</w:t>
        <w:br/>
        <w:t>да Абай Ажының ауылдарына сәлем айтып, ен жерлерінде қостаған</w:t>
        <w:br/>
        <w:t>жылқыны жайғызуға рұқсат сұраған, ол елге ақы төлейтін болған.</w:t>
        <w:br/>
        <w:t>Демек, жайылымдарды бұрынғыша кеңейтіп пайдалануға елеулі</w:t>
        <w:br/>
        <w:t>түрде тежеу салынуы, (өйткені ендігі жерде бос жатқан иен дала жоқ</w:t>
        <w:br/>
        <w:t>қой) жан басына шаққандағы малдың саны сөзсіз қысқаруына әкеп</w:t>
        <w:br/>
        <w:t>соқты. Дегенмен, тұтас алғанда, халықтың өсуімен байланысты малдың</w:t>
        <w:br/>
        <w:t>жалпы саны көбейіп отырды, бұл көшпелі шарауашылықтың дағдарысын</w:t>
        <w:br/>
        <w:t>бұрынғыдан да гөрі тереңдете түсті.</w:t>
        <w:br/>
        <w:t>Романда халықтың кедейленіп кеткені айқын көрсетілген. ХІХ</w:t>
        <w:br/>
        <w:t>ғасырдың ақырғы 20-жылы ішінде Семей облысындағы халықтың жан</w:t>
        <w:br/>
        <w:t>басына шаққандағы малдың санының күрт қысқаруын сипаттайтын мына</w:t>
        <w:br/>
        <w:t>төмендегі деректер бұған тамаша дәлел бола алады, өмір шындығына</w:t>
        <w:br/>
        <w:t>көз жеткізе растай түседі. Мысалы, жан басына шаққанда онда 1880</w:t>
        <w:br/>
        <w:t>жылы 7,4 мал, 1884-4,5 1891--4,1, 1896-4,1, 1900-4,3 бас малдан болған</w:t>
        <w:br/>
        <w:t>(54.240). Жайылым жерлердің барған сайын жеткіліксіз болып отырған</w:t>
        <w:br/>
        <w:t>жағдайында болған жұүттар қазақтардың мал шаруашылығы үшін қатты</w:t>
        <w:br/>
        <w:t>соққы болды, олардың малы күрт азайып, көшпелі қазақтардың жаппай</w:t>
        <w:br/>
        <w:t>қайыршылануына апарып соғып, ерекше бір апатты жағдайға душар етті.</w:t>
        <w:br/>
        <w:t>Мысалы 1884 жылғы жұтта Семей облысының өзінде ғана 412 мың мал</w:t>
        <w:br/>
        <w:t>қырылып қалды (54).</w:t>
        <w:br/>
        <w:t>120</w:t>
        <w:br/>
        <w:t>1871 жылы Семей облысы бойынша көшпелі қазақтар 23.619 пүт</w:t>
        <w:br/>
        <w:t>жаздық бидай, 14,225 пүт сұлы, 5,223 пүт арпа, 12,463 пұт тары жинады.</w:t>
        <w:br/>
        <w:t>1882 жылы Семей уезіндегі 25,312 семьяның 2822-сі яғни 11 процепті</w:t>
        <w:br/>
        <w:t>егіншілікпен шұғылданды (29).</w:t>
        <w:br/>
        <w:t>1893 жылғы деректерге қарағанда, Семей уезіндегі Аршалы</w:t>
        <w:br/>
        <w:t>болысында қазақ егіншілері жерді жаппай дерлік жыртып тастаған.</w:t>
        <w:br/>
        <w:t>Мұнда 900-ге тарта қазақ үйі қазақ-орыстарға тиісті жерлерге арендалау</w:t>
        <w:br/>
        <w:t>негізінде қоныс тепкен (42). Романның материалдарынан егіншілік ісімен</w:t>
        <w:br/>
        <w:t>ең алдымен тек мал шаруашылығымен айналысу арқылы тіршілік етуден</w:t>
        <w:br/>
        <w:t>қалған көшпелі қазақ кедейлері шұғылданғанын мейлінше айқын керуге</w:t>
        <w:br/>
        <w:t>болады. Семей уезіндегі қарағайлы ормандарда қазақ ауылдары орыс</w:t>
        <w:br/>
        <w:t>поселкелерімен аралас-құралас отырған Белағаш болысының қазақтары</w:t>
        <w:br/>
        <w:t>егіншілікпен бәрінен де көп айналысқан. Сондай-ақ, автор көкен және уақ</w:t>
        <w:br/>
        <w:t>болыстарын да егіншілікпен едәуір дәрежеде айналысқан аудандар деп</w:t>
        <w:br/>
        <w:t>атайды. «Тобықтыдай емес, көр- ші болыстас ел болғанымен көкеннің</w:t>
        <w:br/>
        <w:t>халқы көбінше егінші, пішенші. Қалаға жақын кәсіпшіл, шетінен еңбекке</w:t>
        <w:br/>
        <w:t>бейім ел. Бұлардың көшуі де сирек болады. Әр ауылының сырт ажарына</w:t>
        <w:br/>
        <w:t>қарасаң да тобықтыға мүлде ұқсамайды. Үй-үйдің тұсында не арбасы,</w:t>
        <w:br/>
        <w:t>не таралейкасы тұрады» (23.618). Түрлі рулардың өкілдерінен құралған</w:t>
        <w:br/>
        <w:t>ауылдардың пайда болуы осы кездің өзіне тән құбылысқа айналады.</w:t>
        <w:br/>
        <w:t>Тақыр кедей болған көшпенділер малынан айрылып, егіншілікпен</w:t>
        <w:br/>
        <w:t>шұғылдануды тіршілік етудің бірден бір көзі деп біліп, жатақ ауылдарына</w:t>
        <w:br/>
        <w:t>барып қоныстанады. «Көп-Сақау, Балта-Орақ, Жалпақ, Қандар, Қырық</w:t>
        <w:br/>
        <w:t>үйлі деген ауылдарда, елдерде уақпен қатар талай атаның ұлы бар.</w:t>
        <w:br/>
        <w:t>Осында: «бура, найман, жалықпас, бәсентиын, матай, керей, тіпті</w:t>
        <w:br/>
        <w:t>тобықтының өзінен де ертелі-кеш жырылып келіп, осы елдер арасына</w:t>
        <w:br/>
        <w:t>орналасып, момын еңбек, адал кәсіпке берілген кедей-көпшік болатын»</w:t>
      </w:r>
    </w:p>
    <w:p>
      <w:r>
        <w:t>(23.619).</w:t>
        <w:br/>
        <w:t>Ералы қорығындағы жатақтардың осындай ауылына барып,</w:t>
        <w:br/>
        <w:t>бөкенші руынан кеткен Дәркембай да қоныс төбеді. Отырықшылық пен</w:t>
        <w:br/>
        <w:t>егіншілікке көшуге байланысты рулық ұғымдардың өзгере бастағанын</w:t>
        <w:br/>
        <w:t>Дәркембайдың мына бір сөздерінен де байқауға болады: «Ендігі қалған</w:t>
        <w:br/>
        <w:t>тірлікте мекенім, жұртым осы - ел». «Осында отырған қырық үйлі жоқ-</w:t>
        <w:br/>
        <w:t>жітікті сұрасаң, менің тең тұсым екен» (22.522).</w:t>
        <w:br/>
        <w:t>Сүйіндік пен Сүгірдің малы бар деп, көшіне ілесем деп көп өмірім</w:t>
        <w:br/>
        <w:t>текке өтті. Шыр біткен мен жоқ. «Әлің барда сойыл соғарым едің. Қыс</w:t>
        <w:br/>
        <w:t>болса қара малымның қарақшысы едің. Қартайғанда, әл кеткенде сенің</w:t>
        <w:br/>
        <w:t>де еңбегің жансыншы. Кәрілігің кәріптікте өтпесінші» деген кісі жоқ...</w:t>
        <w:br/>
        <w:t>Енді мынадай ел арасына байыздауға келдім. Осылар еткентірлікті тірлік</w:t>
        <w:br/>
        <w:t>етпек боп келдім!.. Бұндағы туысым дейтінім - осы отырған қырық</w:t>
        <w:br/>
        <w:t>үйлінің бәрі. Атасы туыс емес, тірлігі туыс. Көрген көресі, кешкен соры</w:t>
        <w:br/>
        <w:t>менімен туысқандар өңшең.</w:t>
        <w:br/>
        <w:t>125</w:t>
        <w:br/>
        <w:t>өндіріс құрал-жабдықтарынан айрылған шаруаның байларға барып,</w:t>
        <w:br/>
        <w:t>амалсыздан жалдамалы жұмысқа жайғасатынын романда көркемдікпен</w:t>
        <w:br/>
        <w:t>бейнелеп береді. Байлардың шаруашылығында жалдамалы еңбек</w:t>
        <w:br/>
        <w:t>пен батырақтықтың бір мезгілде дамуын көрсететін кейбір мысалдар</w:t>
        <w:br/>
        <w:t>мынадай. «Қодар қыстыгүні осы ел ішінде кірме боп, әркімде жалда</w:t>
        <w:br/>
        <w:t>жүретін бір шал жиені Жанпейісті өз қолына алып еді» (22.32-33).</w:t>
        <w:br/>
        <w:t>Немесе осындай тағы бір мысалды алайық. «Айдауға кеткен Балағаз</w:t>
        <w:br/>
        <w:t>үйінің жетім-жесір болған бала-шағасы торғайдай тозып жүргенін де</w:t>
        <w:br/>
        <w:t>жасырмаған. Оның ересек тартқан балалары айран-шалап үшін әлді</w:t>
        <w:br/>
        <w:t>ағайынға жалшыға да кетіпті» (22.518).</w:t>
        <w:br/>
        <w:t>Ауылда жалдамалы еңбек қолданылуының осылай кеңейе түсуін уезд</w:t>
        <w:br/>
        <w:t>бастығы Кошкиннің мына бір хабарынан да көруге болады: «Базаралы</w:t>
        <w:br/>
        <w:t>мен Абай жалдамалы жұмысістейтін қайыршылар мен басқа дахалықтың</w:t>
        <w:br/>
        <w:t>батырақтар тобын салып, сайлауды болдырмай тастады» (22.544).</w:t>
        <w:br/>
        <w:t>Осы сияқты фактілер шаруашылығынан айрылған ауыл кедейлерінін</w:t>
        <w:br/>
        <w:t>белгілі бір бөлігі көбіне қайдағы бір қиырға барып өзінің жұмыс күшін</w:t>
        <w:br/>
        <w:t>сатып тұрған деп қорытынды жасауға негіз береді. Мысалы, Қодардың</w:t>
        <w:br/>
        <w:t>тап өзі сияқты кедей інісі де «бір қиырдағы сыбан жерінде батырақ болып</w:t>
        <w:br/>
        <w:t>жүреді». Немесе «Дәркембайдың інісі Көркембай деген болған еді...</w:t>
        <w:br/>
        <w:t>сол бір қиырдағы орыс өлкесіне кеткелі көп болған, қызметкер болып</w:t>
        <w:br/>
        <w:t>жалданып, солардың арасында тұрып жатқан».</w:t>
        <w:br/>
        <w:t>Кедейлердің осылай жалдамалы қызметкер болып кетуінің</w:t>
        <w:br/>
        <w:t>документальды дәлелін «Семей облысындағы қырғыз шаруашылықтарын</w:t>
        <w:br/>
        <w:t>зерттеу жөніндегі материалдардан» да табуға болады. Мұнда Семей</w:t>
        <w:br/>
        <w:t>облысының, атап айтқанда, Шыңғыс болысының көптеген әкімшілік</w:t>
        <w:br/>
        <w:t>ауылдарынан жұмыс іздеп кетіп қалушылықтың кеңінен дамығанын</w:t>
        <w:br/>
        <w:t>көрсететін көптеген мысалдар бар. Абай Құнанбаевтың Жидебайдағы</w:t>
        <w:br/>
        <w:t>ауылының бір өзіндегі жеті шаруашылықтың үшеуі «батырақтарды</w:t>
        <w:br/>
        <w:t>босатып жіберген» (50.164-165). Ал қалған төртеуі, соның ішінде</w:t>
        <w:br/>
        <w:t>Абайдың өз шаруашылығы да бар, ауыл шаруашылық жұмыстары үшін,</w:t>
        <w:br/>
        <w:t>әсіресе пішен шабу науқаны кезінде батырақтар жалдаған.</w:t>
        <w:br/>
        <w:t>Сонымен кедейлердің батырақ болып кетуі қазақ аулында барған</w:t>
        <w:br/>
        <w:t>сайын кең таралып отырған үйреншікті құбылысқа айналады. Семей</w:t>
        <w:br/>
        <w:t>уезіндегі статистика деректеріне қарағанда, 1889 жылы барып келіп</w:t>
        <w:br/>
        <w:t>жұмыс істейтін кәсіпшілікке 6643 адам кетіп қалған (51.39).</w:t>
        <w:br/>
        <w:t>Мүліктік жағынан даралану, әсіресе қатты жұттардан кейін күшейе</w:t>
      </w:r>
    </w:p>
    <w:p>
      <w:r>
        <w:t>түсті. Өндіріс құрал-жабдықтарынан толық айрылған шаруа бұқаралары</w:t>
        <w:br/>
        <w:t>жалдамалы еңбек рыногына қарай ағылып жатты. Бұл процесс «Абай</w:t>
        <w:br/>
        <w:t>жолында» өте нанымды бейнеленген. Мысалы, зардабы жағынан бұрын-</w:t>
        <w:br/>
        <w:t>соңды болып көрмеген қатты жұттың салдарынан Семей төңірегінде,</w:t>
        <w:br/>
        <w:t>атап айтқанда, Ертістің жоғарғы және төменгі жағында орналасқан</w:t>
        <w:br/>
        <w:t>көптеген кедей ауылдарының ерекше күйзелгендігі туралы айтылады.</w:t>
        <w:br/>
        <w:t>113</w:t>
        <w:br/>
        <w:t>Сондай-ақ эпопеяда 80 ші жылдардың басындағы жұт туралы да</w:t>
        <w:br/>
        <w:t>айтылады. Бұл жұтта да мал орасан көп мөлшерде қырылған болатын.</w:t>
        <w:br/>
        <w:t>М.О.Әуезов суреттеп жазған Семей облысы халқының қатты</w:t>
        <w:br/>
        <w:t>қайыршылануы нақты тарихи деректермен де растала түседі. Бұлардың</w:t>
        <w:br/>
        <w:t>бірінде Семей облысының мал иелері, «жалпы алғанда кедей халық, көбі</w:t>
        <w:br/>
        <w:t>қырғыз мал шаруашылығы үшін ерекше сор болған жиі-жиі қайталанып</w:t>
        <w:br/>
        <w:t>отыратын мал өлім-жітімі салдарынан, әсіресе қыс 1880 жылдардың</w:t>
        <w:br/>
        <w:t>басындағы едәуір шығынға ұшырап, кедейлене түсті» (42).</w:t>
        <w:br/>
        <w:t>Эпопеяның ақырғы бөлімінде 1904 жылы Семей облысында орын</w:t>
        <w:br/>
        <w:t>алған, өзінің салдары жағынан мейлінше ауыр болған жүт толық</w:t>
        <w:br/>
        <w:t>сипатталып жазылған. Март айының орта шенінен әдетте далада қар</w:t>
        <w:br/>
        <w:t>ашылып, жер көріне бастайды, бірақ үлкен жүт жылы делініп аталған</w:t>
        <w:br/>
        <w:t>осы жылдың көктемінде, «әлі де қыстай соққан ақ боран ақ даланы</w:t>
        <w:br/>
        <w:t>жұмыртқадай, қалың сіреу қарға толтырған. Елге жұт араласты... Қолдағы</w:t>
        <w:br/>
        <w:t>мал пішенін тауысып, енді аштыққа ұрынып, ауылда тұрып өліп жатыр.</w:t>
        <w:br/>
        <w:t>Қоралар толы қатып, серейіп қалған, кей бұрыштарға үйіліп қойылған</w:t>
        <w:br/>
        <w:t>қойлардың өлігі. Арықтан тұралап құлаған сиырлардың өлексесі де көп.</w:t>
        <w:br/>
        <w:t>Қыстың қаттылығы сонша, жұтқа әсте мойымайды дейтін түйенің өзі де</w:t>
        <w:br/>
        <w:t>аса қатты жүдеген, жадаулыққа түскен. Бірақ, әйтеуір түнде жылы қорада</w:t>
        <w:br/>
        <w:t>жатса болғаны, таң-ертең қыстау-қыстаудың маңына бытырап тарап,</w:t>
        <w:br/>
        <w:t>қалың карда өзіне болымсыз да болса, талшық іздейді» (23.786-787).</w:t>
        <w:br/>
        <w:t>Малды көтерем болудан сақтау үшін әйелдер қолдарына кетпен ұстап,</w:t>
        <w:br/>
        <w:t>аязда дірдек қағады, шилердің түбін, тікенді шеңгелдерді қардан аршып</w:t>
        <w:br/>
        <w:t>шабады.</w:t>
        <w:br/>
        <w:t>Эпопея авторы көшпелі шаруашылық экономикасына терең енген.</w:t>
        <w:br/>
        <w:t>Ол жүт кезінде малды қалай құтқарып қалудың халық жинақтаған талай</w:t>
        <w:br/>
        <w:t>ғасырлық тәжірибесіне негізделген басқа да көптеген қызықты егжей-</w:t>
        <w:br/>
        <w:t>тегжейлі жайлар бар.</w:t>
        <w:br/>
        <w:t>Қыс кезіндегі бақташылардыңасаауыр еңбегі жан-жақты суреттелген.</w:t>
        <w:br/>
        <w:t>Әсіресе жұт кезінде Абай жылқысының үйірін сақтап қалу жолындағы</w:t>
        <w:br/>
        <w:t>күрес ерекше көзге түседі. Оның бақташысы Алтыбай аса қатты</w:t>
        <w:br/>
        <w:t>боран кезіндегі қақаған аязда жарамды аттарды ауыстырып мініп, өзге</w:t>
        <w:br/>
        <w:t>жылқыны ең мықты деген үйірлердің соңынан айдап отырады. «Осы</w:t>
        <w:br/>
        <w:t>қос жылқы өз мекеніне қарай жылжығалы күн санап, түн асқан сайын</w:t>
        <w:br/>
        <w:t>өліп, кеміп барады. Жол бойы төгілгендей шашылып, ақ боранға көміліп</w:t>
        <w:br/>
        <w:t>қалып жатыр. Неде болса мекенімізге жетеміз деген ниетпен Алтыбай</w:t>
        <w:br/>
        <w:t>күн сайын тың бір айғырға, бедеу биеге мінеді. Санаулы қоңы бар деген</w:t>
        <w:br/>
        <w:t>атқа кезектеп мініп, қостың алдына өзі түседі. Өзге жылқышылар бұның</w:t>
        <w:br/>
        <w:t>бетімен, ізімен арттағы жылқыны кезек ауыстырып, алдыңғы тобын</w:t>
        <w:br/>
        <w:t>әдейі іріктей отырып, қалың топты жүргізіп көреді. Ұдайы қар бұзуға</w:t>
        <w:br/>
        <w:t>шыдамайтын болғандықтан, қосты бастайтын алдыңғы топ айғыр үйірін,</w:t>
        <w:br/>
        <w:t>аттар тобын жылқышылар Алтыбайға айта отырып, жиі-жиі ауыстырып,</w:t>
        <w:br/>
        <w:t>121</w:t>
      </w:r>
    </w:p>
    <w:p>
      <w:r>
        <w:t>«Әр сайда теңкиіп өліп жатқан көтерем сиыр, қатпа түйе, арық</w:t>
        <w:br/>
        <w:t>ат қаңқалары кезігеді. Жар, жырада, қоралар маңында, молалар</w:t>
        <w:br/>
        <w:t>қасында теңкиіп-теңкиіп жатқан өлекселер. Малы болған ауылдардың</w:t>
        <w:br/>
        <w:t>қораларының қақ қасында, құлтөбенің айналасында енді шіри бастаған</w:t>
        <w:br/>
        <w:t>жемтік мол. Бірінің үстіне бірі үйіліп тасталған, жөндері ұйпаланып</w:t>
        <w:br/>
        <w:t>ұйысқан қойлар төбе-төбе. Сирақтары серейген, мағынасыз бозарып</w:t>
        <w:br/>
        <w:t>қараған көздері жарқыраған, толып жатқан үйінді өліктер» (23.803).</w:t>
        <w:br/>
        <w:t>Осы бір қатты жұттың салдарынан күйзелген халықтың тұрмыс-</w:t>
        <w:br/>
        <w:t>тіршілігінің суреттелуі оқушыға аса терең әсер қалдырады. Көп адам</w:t>
        <w:br/>
        <w:t>аштан қырылады, көп адам қалалар мен селоларға қаңғырып кетеді,</w:t>
        <w:br/>
        <w:t>жұмысқа жалданады, аштан елмеу үшін қайыр-садақа тілеп тентірейді.</w:t>
        <w:br/>
        <w:t>Бұл жерде айта кететін бір нәрсе, - жұттың салдарынан күйзелген</w:t>
        <w:br/>
        <w:t>халықтың соншалықты аянышты халі нақты оқиғалар негізінде суреттеле</w:t>
        <w:br/>
        <w:t>тұрса да, мұның өзі сонымен бірге көшпелі шаруашылықтың дағдарысын</w:t>
        <w:br/>
        <w:t>көркемдік тәсілмен жинақтап көрсету де болып табылады. Тарихи</w:t>
        <w:br/>
        <w:t>оқиғаларға өзінің осындай творчестволық ерекшелікпен қарайтынын</w:t>
        <w:br/>
        <w:t>автордың өзі де көрсетіп берген болатын. «Нақтылы құбылысты мен,</w:t>
        <w:br/>
        <w:t>мәселен, жұт көріністерінде Абаймен және оның жақындарымен бірге</w:t>
        <w:br/>
        <w:t>кетіп бара жатқан көшпелі сахараның бүкіл бұрынғы укладының бүтін</w:t>
        <w:br/>
        <w:t>дәуірді көрсететін жылқышылардың қырылуы эпизодында символдап</w:t>
        <w:br/>
        <w:t>жиі бейнелеймін» (10.373).</w:t>
        <w:br/>
        <w:t>М.О.Әуезов халықтың шаруашылық-экономикалық өмірін тарихи</w:t>
        <w:br/>
        <w:t>шындық тұрғысынан шынайы суреттей отырып, оны шығарманың ең</w:t>
        <w:br/>
        <w:t>басты геройы демократ, ағартушының дүниеге көзқарасының қалыптасу</w:t>
        <w:br/>
        <w:t>эволюциясын реалистік тәсілмен суреттеп берудің негізі етеді.</w:t>
        <w:br/>
        <w:t>Жиі-жиі қайталап отыратын жұтқа ұшырап, күйзеліске түскен</w:t>
        <w:br/>
        <w:t>халықтың ауыр халін Абай қатты ойлап, терең де ауыр ойға батады,</w:t>
        <w:br/>
        <w:t>қазақ халқының табиғаттың осы дүлей күштеріне тәуелді болуынан</w:t>
        <w:br/>
        <w:t>құтқаратын жолды іздеп, қиналады. «- Елге өнер, білім керек. Оқу, тәрбие</w:t>
        <w:br/>
        <w:t>керек. Ендігі заман кең жайылыс, ұзақ өріске сеніп, қалың ұйқыны қуат</w:t>
        <w:br/>
        <w:t>біліп жататын заман емес. Өзге өнегелі елден оқып, үлгі алудың заманы»</w:t>
        <w:br/>
        <w:t>(22.329) - деген. Абайдың дүние танымына сүйене отырып, М.О.Әуезов</w:t>
        <w:br/>
        <w:t>оны өз халқының болашағы туралы терең толғанған, оның өміріндегі</w:t>
        <w:br/>
        <w:t>негізгі өзгерістердің болуының қажеттігін айқын түсінген ағартушы</w:t>
        <w:br/>
        <w:t>ретінде бейнелейді.</w:t>
        <w:br/>
        <w:t>Қазақстанның Россиямен шаруашылық жағынан жақындасу процесі,</w:t>
        <w:br/>
        <w:t>патриархальдық-феодалдық қатынастарды ыдырата және Қазақстан</w:t>
        <w:br/>
        <w:t>экономикасына капиталистік қатынастарды өндіре отырып, ХІХ ғасырдың</w:t>
        <w:br/>
        <w:t>екінші жартысында қазақ шаруашылығының түрлі салаларында елеулі</w:t>
        <w:br/>
        <w:t>өзгерістер мен алға басушылыққа апарып соқты.</w:t>
        <w:br/>
        <w:t>Мұндай өзгерістер ең алдымен мал шаруашылығында болды. Ал,</w:t>
        <w:br/>
        <w:t>Қазақстанның солтүстік және солтүстік-шығыс аудандарында мал</w:t>
        <w:br/>
        <w:t>123</w:t>
        <w:br/>
        <w:t>өткендей, пішеннің бұл мөлшері малды қыста азықтандыру үшін ғана</w:t>
        <w:br/>
        <w:t>емес, тіпті жұт жағдайын да өте-мөте жеткіліксіз еді.</w:t>
        <w:br/>
        <w:t>Қоныс аударушы орыс шаруаларының прогрестік ықпалы қазақ</w:t>
        <w:br/>
        <w:t>тұрмысының көп жақтарына өзгерістер ала келді. Қазақтар да орыс</w:t>
        <w:br/>
        <w:t>селолары сияқты тұрақты мекен-жайлар сала бастады.</w:t>
        <w:br/>
        <w:t>Отырықшы қазақ ауылдарының, әсіресе Семейдің Ертіс бойы</w:t>
        <w:br/>
        <w:t>аймағындағы ауылдарының тұрмыс ерекшеліктері жаңа құбылыс</w:t>
      </w:r>
    </w:p>
    <w:p>
      <w:r>
        <w:t>ретінде автордың назарын аударуы тегін емес-ті. Бұлардын тұрғындары</w:t>
        <w:br/>
        <w:t>жер жыртумен және саудамен айналысты... Олар аула құрылыстары бар</w:t>
        <w:br/>
        <w:t>бөренеден салынған үйлерде тұрады.</w:t>
        <w:br/>
        <w:t>ХІХ ғасырдыңақырғы ширегінде товарлыегіншілікпеншұғылданатын</w:t>
        <w:br/>
        <w:t>ауқатты шаруашылықтар неғұрлым жетілдірілген құрал саймандарға ие</w:t>
        <w:br/>
        <w:t>бола бастады. Дегенмен де тұтас алғанда, қазақ еңбекші бұқарасы өзінің</w:t>
        <w:br/>
        <w:t>тақыр кедейлігі салдарынан атам заманғы құрал-саймандарын ХІХ</w:t>
        <w:br/>
        <w:t>ғасырдың аяғында да жаңа неғұрлым өнімді техникамен алмастырып</w:t>
        <w:br/>
        <w:t>мандыта алмады. Ауыл кедейлері негізінен өркендеп келе жатқан көне</w:t>
        <w:br/>
        <w:t>техниканы қанағат тұтты, жекелеген неғұрлым жетілдірілген құралдарға</w:t>
        <w:br/>
        <w:t>анда-санда ғана қол жеткізді. Мысалы, Дәркембай егіншілікпен</w:t>
        <w:br/>
        <w:t>шұғылдана отырып, ауыл шаруашылық құрал-саймандарын жасап</w:t>
        <w:br/>
        <w:t>шығаруды үйренеді. «Бұл кісінің ісі, өзі қомсынғанымен тап мына жатақ</w:t>
        <w:br/>
        <w:t>үшін үп-үлкен өнер боп алған!.. Қысы-жазы арба-шана, соқа-сайман,</w:t>
        <w:br/>
        <w:t>күрек, шот, балта, орағын үнемі баптап беретін осы кісі» (23.234).</w:t>
        <w:br/>
        <w:t>Жерді жыртып өңдеу қажетті күш көлігі мен ауыл шаруашылық</w:t>
        <w:br/>
        <w:t>құралдары жеткіліксіз жатақтардың еңбегі аса ауыр болды. Дәркембай</w:t>
        <w:br/>
        <w:t>өз ауылындағы жатақ егіншілердің тіршілігі жайында айта келіп «тырма</w:t>
        <w:br/>
        <w:t>екеу ғана. Ал үй саны 60. Ат-көлік мүлде аз... Адамдар алқапты қолмен</w:t>
        <w:br/>
        <w:t>өңдейді...» дейді.</w:t>
        <w:br/>
        <w:t>Көшпелі кедейлердің түрлі категорияларын көрсете келіп, М.О.Әуезов</w:t>
        <w:br/>
        <w:t>халықтың жаппай жерден айырылып, күйзелуінің картинасын орасан зор</w:t>
        <w:br/>
        <w:t>нақты материалдар негізінде жасап берді.</w:t>
        <w:br/>
        <w:t>Романда бай және орташа шаруашылықтардағы егіншіліктің дамуына</w:t>
        <w:br/>
        <w:t>көңіл бөлінбеген. Жер мен көш көлігінің жеткіліксіздігінен оларға</w:t>
        <w:br/>
        <w:t>кіріптар болған кедей егіншілерді байлардың қалай қанағанының түрлі</w:t>
        <w:br/>
        <w:t>тәсілдері ашып көрсетілмеген, кедейегіншілер өз алдына дербес қожалық</w:t>
        <w:br/>
        <w:t>иелері ретінде суреттелуі де сондықтан.</w:t>
        <w:br/>
        <w:t>Солай бола тұрса да М.О.Әуезов қазақтардың отырықшылану және</w:t>
        <w:br/>
        <w:t>егіншілікке көшу процесі мүліктік теңсіздіктің терендей түсуімен</w:t>
        <w:br/>
        <w:t>байланысты орын алғанын және мұның өзі бұрын-соңды болып көрмеген</w:t>
        <w:br/>
        <w:t>тап күресінің дәрежесінде шиеленісе түсуімен ұласқанын жеткілікті</w:t>
        <w:br/>
        <w:t>түрде нанымды көрсете білген.</w:t>
        <w:br/>
        <w:t>Көшпелі кедейлердің отырықшылық пен егіншілікке ауысуының</w:t>
        <w:br/>
        <w:t>өзі-ақ жер үшін күресті күшейтті. Ауылдың бай да ықпалды билеуші</w:t>
        <w:br/>
        <w:t>129</w:t>
        <w:br/>
        <w:t>Базаралының айдаудан қашып шығуына орыс адамдары - жер</w:t>
        <w:br/>
        <w:t>аударылып жүрген Кирилл мен Сергей көмектеседі. Сібірді аралап туған</w:t>
        <w:br/>
        <w:t>еліне келе жатқан оған тағы да орыстың кедей шаруалары көмектеседі:</w:t>
        <w:br/>
        <w:t>тамақ береді, жол көрсетеді, жылынып алуы үшін үйіне кіргізеді,</w:t>
        <w:br/>
        <w:t>қондырады.</w:t>
        <w:br/>
        <w:t>Орыс пен қазақ еңбекшілері арасындағы тамыр болу деп аталатын</w:t>
        <w:br/>
        <w:t>достық қарым-қатынастың мұндай фактілері романда аз емес. Бұған</w:t>
        <w:br/>
        <w:t>мысалретінде жүктиеуші Сейіттің орыс жұмысшылары арасында сенімді</w:t>
        <w:br/>
        <w:t>жолдастары бар екенін, оның көрші ұста Кириллмен дос болғанын, оған</w:t>
        <w:br/>
        <w:t>киын қыстау сәттерде талай рет көмек көрсеткенін айтсақ та болады.</w:t>
        <w:br/>
        <w:t>Сонымен «Абай жолы» эпопеясы Қазақстанға орыс шаруаларының</w:t>
        <w:br/>
        <w:t>жаппай қоныс аударуы байлар мен орыс кулактарына кіріптарлық</w:t>
        <w:br/>
        <w:t>жағдайда бірдей қанауға ұшыраған қазақ және қоныс аударушы орыс</w:t>
        <w:br/>
        <w:t>кедейлерінің бір-бірімен экономикалық жағынан жақындасуы үшін</w:t>
      </w:r>
    </w:p>
    <w:p>
      <w:r>
        <w:t>нақты жағдай туғызды деп қорытынды жасауымызға негіз береді.</w:t>
        <w:br/>
        <w:t>Орыс шаруаларының Қазақстанға қоныс аударуы нәтижесінде орыс</w:t>
        <w:br/>
        <w:t>және қазақ еңбекшілерінің арасында өз ара еңбек қатынасының орнауы</w:t>
        <w:br/>
        <w:t>қазақ халқының отырықшылыққа көшіп, егіншілікпен айналысуын</w:t>
        <w:br/>
        <w:t>тездетті, қазақ диқандары шаруашылықты жүргізудің неғұрлым озық</w:t>
        <w:br/>
        <w:t>тәсілдерін үйренуіне ықпал етті, сөйтіп, сайып келгенде, Казақстанның</w:t>
        <w:br/>
        <w:t>өндіргіш күштерінің одан әрі өсуіне жол ашты. Қазақ шаруалары</w:t>
        <w:br/>
        <w:t>мен қоныс аударушы орыс шаруаларының арасындағы шаруашылық</w:t>
        <w:br/>
        <w:t>байланыс орыстардың да қазақтардан мал ұстау, суармалы егіншілік</w:t>
        <w:br/>
        <w:t>сияқты байырғы еңбек дағдыларын үйренуіне мүмкіндік берді.</w:t>
        <w:br/>
        <w:t>Орыс шаруаларының Қазақстанға қоныс аударуынан әлдеқайда көп</w:t>
        <w:br/>
        <w:t>бұрын бірқатар аудандарда басталған егіншілікке көшу процесі бұған</w:t>
        <w:br/>
        <w:t>дейін қазақ шаруашылығының өз ішіндегі томаға-тұйық белгілібір</w:t>
        <w:br/>
        <w:t>қажеттіктер өмірге әкелген процесс болды. Жекелеген аудандарда</w:t>
        <w:br/>
        <w:t>қазақтар егіншілікке тікелей орыс шаруаларының ықпалымен көше тұрса</w:t>
        <w:br/>
        <w:t>да, тұтас алғанда Қазақстанда егіншілік бұрыннан бар болатын, ал орыс</w:t>
        <w:br/>
        <w:t>шаруаларымен байланыстың күшеюі егіншіліктің дамуын едәуір тездете</w:t>
        <w:br/>
        <w:t>түсті, бірқатар аса маңызды сапалық өзгерістер ала келді.</w:t>
        <w:br/>
        <w:t>Отыршылық пен егіншілікке көшу барысында қазақ көшпелі</w:t>
        <w:br/>
        <w:t>шаруашылығының эволюциясы басталып, ол мал шаруашылық-егіншілік</w:t>
        <w:br/>
        <w:t>бағыттағы жартылай отырықшылық сипат алды.</w:t>
        <w:br/>
        <w:t>М.О.Әуезов егіншілік туралы айтқан кезде оның даму барысын</w:t>
        <w:br/>
        <w:t>асыра көрсетуге тіпті де ұмтылмайды. Өзінің патриархальды-феодалдық</w:t>
        <w:br/>
        <w:t>тіректері бар көшпелі мал шаруашылығы өндірістің басты саласы екені</w:t>
        <w:br/>
        <w:t>эпопеяда тарихи обьективті шындық тұрғысынан дұрыс көрсетілді.</w:t>
        <w:br/>
        <w:t>Алайда бұл саланың терең дағдарысқа ұшырап, неғұрлым прогрестік</w:t>
        <w:br/>
        <w:t>өндіргіш күштердің кеңінен дамуына кедергі болғаны да айтылады.</w:t>
        <w:br/>
        <w:t>ХІХ ғасырдың соңғы ширегі мен ХХ ғасырдыңбас кезінде феодалдық-</w:t>
        <w:br/>
        <w:t>133</w:t>
        <w:br/>
        <w:t>тобының көшіп-қону еркіндігі едәуір дәрежеде шектелді. Сонымен</w:t>
        <w:br/>
        <w:t>қатар күшпелі кедейлердің белгілі бір бөлігінің бегде топқа ауысуының</w:t>
        <w:br/>
        <w:t>өзі де олар үшін тиімсіз еді. Өйткені көшпелі кедейлер ендігі жерде</w:t>
        <w:br/>
        <w:t>феодалдардың билігінен ішінара азат болуға мүмкіндік алатын еді.</w:t>
        <w:br/>
        <w:t>Сондықтанда байлар бұған жол бергісі келмеді, қатты қарсылық жасады.</w:t>
        <w:br/>
        <w:t>Кедейлердің отырықшылануына кедергі жасау үшін олардың егінін</w:t>
        <w:br/>
        <w:t>таптатып жіберіп жүрді. Мысалы, Әзімбай Тәкежанның мындаған қалың</w:t>
        <w:br/>
        <w:t>жылқысын кедейлердің егініне айдап салады. Жатақ егіншілер жайында</w:t>
        <w:br/>
        <w:t>ол ыза-кекке булығып былай дейді: «Жер тырмалаған боп, ата-бабамыз</w:t>
        <w:br/>
        <w:t>істемеген кәсіпті тауыпты... Өздерін түртіп көшіріп жіберу керек. - Е, е,</w:t>
        <w:br/>
        <w:t>бір-екірет еңбегін еш қылса, «итше жер тырмалап жаман ырым бастама»</w:t>
        <w:br/>
        <w:t>десе, өзі көшеді» (23.260-261). Жатақтардың егініне жылқыны қаптатып</w:t>
        <w:br/>
        <w:t>жіберіп, Әзімбай жылқышыларымен бірге ұйқыға кіріседі: «Бұлар дәл</w:t>
        <w:br/>
        <w:t>осы жатыста ең үлкен сұмдық істеп жатты. Ендігі ұйқылары ояу жүріп</w:t>
        <w:br/>
        <w:t>жер өртегеннен де жаман. Өз әдеттеріндегі ұры аттандырғаннан да,</w:t>
        <w:br/>
        <w:t>аш-нашарды зорлықпен жылатып, сабағаннан да бетер. Кісі өлтіріп</w:t>
        <w:br/>
        <w:t>әлсіз ауылдарды шапқандарынан да қатал жауыздық ұйқысын тудырып</w:t>
        <w:br/>
        <w:t>жатты» (23.261).</w:t>
        <w:br/>
        <w:t>Тәкежанның қалың жылқысына жатақтардың егінін қасақана</w:t>
        <w:br/>
        <w:t>таптатып кеткен осы бір жан түршігерлік зұлымдық оқиға жайында</w:t>
        <w:br/>
        <w:t>автор ашу-ызамен жазады, жатақтарға жаны ашып сөйлейді. «... Күндізгі</w:t>
        <w:br/>
        <w:t>жас жетімдердің кішкентай әлсіз саусақтары сонша қорғанып, қалтырап</w:t>
        <w:br/>
        <w:t>күтіп ұстаған бидай сабақтарын қазір өрттен де ауыр өштік, дұшпандық</w:t>
        <w:br/>
        <w:t>соққысына ұшырады. Пышақтай өткір, мың сан тістер мен тастай қатты</w:t>
      </w:r>
    </w:p>
    <w:p>
      <w:r>
        <w:t>шақпақ тұяқтар жеп, жойып құртып жүр. Кедей атаулының еңбегі, ашы</w:t>
        <w:br/>
        <w:t>тері, аз тілегі, үміті, жүдеу тірлігі- бәрі де осы тұяқтардың жайтепкісінде</w:t>
        <w:br/>
        <w:t>тапталды» (23.262).</w:t>
        <w:br/>
        <w:t>Жатақтар жылап-сықтап Майбасар мен Тәкежанға келіп шағынады.</w:t>
        <w:br/>
        <w:t>Бірақ олар жатақтарды қарғап-сілеп, балағаттап қуып жібереді. «Елдің</w:t>
        <w:br/>
        <w:t>сұрқын кетіріп, қайдағы сұмдықты бастағандар. Жер тырмалап, қоныс-</w:t>
        <w:br/>
        <w:t>өрісімнің құтын қашырған сұмсыңдар», деп айғайлайды Майбасар. Ал</w:t>
        <w:br/>
        <w:t>Тәкежан оған қосып: «Баяғыда атаң бір туса да ағайыным сен емессің.</w:t>
        <w:br/>
        <w:t>Сені тобықты санынан садаға ғып шығардым. Жатақ болғыш болсаң,</w:t>
        <w:br/>
        <w:t>егін еккіш болсаң, кет ана Белағашқа, мұжыққа кет» (22.697).</w:t>
        <w:br/>
        <w:t>Бай барымташылары жатақтар соқа салып, жер жыртпауы үшін</w:t>
        <w:br/>
        <w:t>олардың күш-көліктерін де айдап әкетеді. Кедей жатақтар да феодалдық</w:t>
        <w:br/>
        <w:t>ақсүйектердің бассыз озбырлығына қарсы тұруға мүлде дәрменсіз</w:t>
        <w:br/>
        <w:t>болады. Бұл жөнінде бай жылқысы егінін үнемі таптап кететінін айтып,</w:t>
        <w:br/>
        <w:t>Дәркембай Абайға шағынады: «Айналаң өрттей жаулық болғанда, ортада</w:t>
        <w:br/>
        <w:t>қап отырған бір түп шидей, қалт-құлт күйіміз бар еді. Тілеуің құрғырлар,</w:t>
        <w:br/>
        <w:t>тым құрыса өсіп отырған елу үйдің кімекенін ойласа етті. Ата-бабасының</w:t>
        <w:br/>
        <w:t>отымен кіріп, күлімен шыққандар...».</w:t>
        <w:br/>
        <w:t>130</w:t>
        <w:br/>
        <w:t>Бірақ өздеріне тиісті жер үшін күресіп, байларға белсене</w:t>
        <w:br/>
        <w:t>қарсылық көрсетуге көшкен жарлы-жақыбайлардың күресінің жаңа</w:t>
        <w:br/>
        <w:t>формаларының тууын эпопеяда көрсету өте күшті әсер қалдырады.</w:t>
        <w:br/>
        <w:t>Малшылық-егіншілікті жартылай отырықшы шаруашылықтарда</w:t>
        <w:br/>
        <w:t>пішен шабындығы маңызды роль атқарады. Сондықтан да, жоғарыда</w:t>
        <w:br/>
        <w:t>атап өткендей, шабындық үшін күрес ерекше жіті сипатқа ие болып</w:t>
        <w:br/>
        <w:t>келеді.</w:t>
        <w:br/>
        <w:t>Жоғарыда Шүйгінсу мен Әзберген қорығында жатақтардың жеті</w:t>
        <w:br/>
        <w:t>аулының жерінде Әзімбайдың зорлық жолымен пішен шапқаны</w:t>
        <w:br/>
        <w:t>көрсетілген. Жатақтар Тәкежан аулына коллектив болып қарсылық</w:t>
        <w:br/>
        <w:t>көрсетуге бірінші болып бел байлаған кезі, заңсыз шабылған пішенді</w:t>
        <w:br/>
        <w:t>өз қыстауларына тасып әкеткендігі көрсетілген. Осыған жауап ретінде</w:t>
        <w:br/>
        <w:t>Тәкежан өзінің мыңғырған табынын жатақтардың қыстауына айдап</w:t>
        <w:br/>
        <w:t>әкеліп, дайындалған пішенді құртып, жатақтардың қорықтық қысқы</w:t>
        <w:br/>
        <w:t>жайылымдарын жоюға бар малын айдап салады.</w:t>
        <w:br/>
        <w:t>Ырғызбай билеп-тестеушілеріне қарсы халық белсене бой көрсетуге</w:t>
        <w:br/>
        <w:t>бел байлайды. Бұл күресті Базаралы бастап шығады. Тәкежанға қарсы</w:t>
        <w:br/>
        <w:t>жорыққа жарлы-жақыбайлардың басын қосып, Базаралы Миялы және</w:t>
        <w:br/>
        <w:t>Байғабыл ауылдарының жатақтарын жинайды. Бұлардың астында</w:t>
        <w:br/>
        <w:t>аттары бар еді. Сөйтіп, олар Тәкежандарға қарсы шыға алатын-ды.</w:t>
        <w:br/>
        <w:t>Ол былай дейді: «Осы жерден жорық басталады... Бұл жайында мен</w:t>
        <w:br/>
        <w:t>жылдар бойы армандаған едім. Бұл мен сияқты, сіздер сияқты жарлы-</w:t>
        <w:br/>
        <w:t>жақыбайлардың жорығы, ашу-ыза жорығы болады», Базаралы бастаған</w:t>
        <w:br/>
        <w:t>45 жігіт Тәкежанның табынына, оның мыңғырып жатқан жылқыларына,</w:t>
        <w:br/>
        <w:t>күзетшілеріне шабуыл жасайды. Олардың қарсылығын тойтарып,</w:t>
        <w:br/>
        <w:t>Базаралының отряды Тәкежанның табынын түгелдей айдап әкетеді. Сол</w:t>
        <w:br/>
        <w:t>түні Базаралы жылқыларды кедей жатақтарға үлестіріп береді. Тәкежан</w:t>
        <w:br/>
        <w:t>табыны Шүйгінсу, Әзберген, Қарауыл-Шыңғыс тауының етегіндегі бір</w:t>
        <w:br/>
        <w:t>қиырда жатқан көлденең қорықтарының кең алқабына жайылып жатқан</w:t>
        <w:br/>
        <w:t>жарлы-жақыбай ауылдарының арасына үлестіріледі (23.100). Бірақ</w:t>
        <w:br/>
        <w:t>Базаралы жылқыларды үлестіріп бере отырып, оларға мұны тек қана ет</w:t>
        <w:br/>
        <w:t>үшін сойып алыңдар деп ескертеді. «Айтқанындай түн асып, ертеңгі күн</w:t>
        <w:br/>
        <w:t>бесінге жеткен шақта Шүйгінсу, Қарауыл бойы мол Шыңғыс қойнаулары</w:t>
        <w:br/>
        <w:t>түгелімен, Тәкежанның қалың қос жылқысын тұп-тұтас қызыл жоса қан</w:t>
        <w:br/>
        <w:t>қылып, қырып салды» (23.101).</w:t>
      </w:r>
    </w:p>
    <w:p>
      <w:r>
        <w:t>Күтпеген жерден жасалған батыл шапқыншылық жұрттың бәрін таң</w:t>
        <w:br/>
        <w:t>қалдырды.</w:t>
        <w:br/>
        <w:t>«...Анығында, Тобықтының дәл бүгінгі тірі кәрісінің қайсысы болса</w:t>
        <w:br/>
        <w:t>да өз өмірінде дәл осындай қатты қимыл жасап, батыра соққан қайратты</w:t>
        <w:br/>
        <w:t>көрген емес... Жылқы алу болса да дәл мұндай қыру болмайтын. Қандай</w:t>
        <w:br/>
        <w:t>іргелі жау болса да, жылқыны еселесу, теңгерісу үшін кепілге алады.</w:t>
        <w:br/>
        <w:t>Кейін келіссөз біткен соң, мал көзі түгелімен қайтарылып, ақы-пұл өзге</w:t>
        <w:br/>
        <w:t>жолмен аударысатын. Мынау істі жүрт:</w:t>
        <w:br/>
        <w:t>142</w:t>
        <w:br/>
        <w:t>Өткен заман құбылыстарын бейнелеудегі негізгі принциптер тура-</w:t>
        <w:br/>
        <w:t>лы айта келіп, М.О.Әуезов өз геройларының бейнесін жасап, олардың</w:t>
        <w:br/>
        <w:t>қылықтарын көрсеткенде олардың әлеуметтік негіздері болуына баса назар</w:t>
        <w:br/>
        <w:t>аударатынын айтады. Егіншілікпен айналысуға көшуге, патриархальдық-</w:t>
        <w:br/>
        <w:t>рулық нанымдардың әлсіреуіне байланысты, ендігі жерде жатақтардың</w:t>
        <w:br/>
        <w:t>тап көресінің белсенді түрлеріне қарай бой ұруын түсіңдіре келіп,</w:t>
        <w:br/>
        <w:t>М.О.Әуезов мұның негізгі себебі «жатақтардың санасындағы жаңа тарихи</w:t>
        <w:br/>
        <w:t>алға басушылықта» (49.104) жатқанын атап көрсетеді.</w:t>
        <w:br/>
        <w:t>Демек, ауыл кедейлерінің феодалдардың билігінен кетуі қанаудың</w:t>
        <w:br/>
        <w:t>патриархальдық-феодалдық әдістерінің ыдырау процесін тездетіп, ауыл</w:t>
        <w:br/>
        <w:t>кедейлерінің таптық сана-сезімін оятуға жол ашуы тұрғысынан алғанда</w:t>
        <w:br/>
        <w:t>терең прогресшіл құбылыс болды.</w:t>
        <w:br/>
        <w:t>Тобықтының өз ішінде де мал шаруашылығын егіншілікпен</w:t>
        <w:br/>
        <w:t>ұштастыруды немесе егіншілікті тіршілік етіп, күн көрістің басты көзі</w:t>
        <w:br/>
        <w:t>етуте көшкен кедейлер барған сайын көбейе түсті.</w:t>
        <w:br/>
        <w:t>Ойқұдық, Үлкен және Кіші Қарабұлақ алқаптарында. Сарыадыр</w:t>
        <w:br/>
        <w:t>қыраты сыртындағы алқапта «жиыны алпыс үйдің жиырма десятнна</w:t>
        <w:br/>
        <w:t>жердей егіні бар. Биыл осы араға Базаралы, Абылғазылар да егін еккен.</w:t>
        <w:br/>
        <w:t>Көп ауылдан бөлініп көшкен аш-жалаңаш кедейлердің де жарым жер,</w:t>
        <w:br/>
        <w:t>ширек жердей үлесі бар - егін. Енді орақты күтіп қалатын мезгіл тақау,</w:t>
        <w:br/>
        <w:t>тегіс сарғайған» (23.246). Қатты күйзеліске душар болған ауыл кедейлері</w:t>
        <w:br/>
        <w:t>үшін егіншілік пен отаршылыққа кешу өмірлік маңызы бар қажетті</w:t>
        <w:br/>
        <w:t>фактор болды. Дәркембай Абайға отырықшы көпжатақ ауылына әнет,</w:t>
        <w:br/>
        <w:t>қарабатыр, көтібақ, көкше, мамай, руларынан көшіп келген кедейлер де</w:t>
        <w:br/>
        <w:t>қоныстанып, егін еге бастағанын айтады.</w:t>
        <w:br/>
        <w:t>ХІХ ғасырдың соңғы ширегінде аграрлық мәселе шиеленісе</w:t>
        <w:br/>
        <w:t>түсті, бай ауылдарын шауып кету сияқты тап күресі күшейді. Осыған</w:t>
        <w:br/>
        <w:t>байланысты байлардың айрылып қалған малының орны тұтас ауылдар</w:t>
        <w:br/>
        <w:t>есебінен толтырылды. Байлардың қудалауына ұшыраған кедейлердің</w:t>
        <w:br/>
        <w:t>жауап ретінде егіншілікке көшуді тездете түсті. Мәселен, өзінің жойып</w:t>
        <w:br/>
        <w:t>жіберілген жылқысының әрқайсысы үшін екі бестіден беруге жігітек</w:t>
        <w:br/>
        <w:t>кедейлерін міндеттеген билердің шешімінен кейін «Бүтін ауыл дәл бір</w:t>
        <w:br/>
        <w:t>дауыл соғып, қиратып кеткендей орындарынан қозғала алмады. Тігерге</w:t>
        <w:br/>
        <w:t>тұяғы жоқ болса, қалай көше алады? Не ауыл-ауылға тарау, не батырақ</w:t>
        <w:br/>
        <w:t>боп кету, не көшіп қонуды ұмытып, жерге отырықшылануы ғана қалды».</w:t>
        <w:br/>
        <w:t>Қазақстанның басқа, аймақтарымен салыстырғанда Семей облысында</w:t>
        <w:br/>
        <w:t>жерге отырықшылану анағұрлымбаяу жүргеніне қарамастан, Семей және</w:t>
        <w:br/>
        <w:t>Өскемен уездерінің жекелеген болыстарында егіншілік мейлінше жақсы</w:t>
        <w:br/>
        <w:t>дамыды. Романда, сайып келгенде, өмір сүріп, тіршілік ету мүмкіндігін</w:t>
        <w:br/>
        <w:t>тек егіншіліктен іздеуге мәжбүр болған көшпелі кедейлер ғана жатақтар</w:t>
        <w:br/>
        <w:t>деп аталғанын айта кету керек. Ал сол кезде орташа шаруалардың бір</w:t>
        <w:br/>
        <w:t>бөлігі, тіпті байлар да егіншілік пен отырықшылыққа бой ұрды.</w:t>
        <w:br/>
        <w:t>126</w:t>
      </w:r>
    </w:p>
    <w:p>
      <w:r>
        <w:t>Қала халқының есуі мен сахараның сол өз ішіндегі халықтың</w:t>
        <w:br/>
        <w:t>астыққа деген қажетінің артуы нәтижесінде ХІХ ғасырдың 80-90-шы</w:t>
        <w:br/>
        <w:t>жылдарында жекелеген аудандарда мал шаруашылығының жетекші ролі</w:t>
        <w:br/>
        <w:t>сақтала отырса да бірден товарлық сипатқа ие болған егіншілігі де едәуір</w:t>
        <w:br/>
        <w:t>дамыған бай шаруашылықтары пайда бола бастады.</w:t>
        <w:br/>
        <w:t>Демек ХІХ ғасырдың соңғы ширегінде егіншілікке қазақ қоғамының</w:t>
        <w:br/>
        <w:t>барлық әлеуметтік жіктері бой ұрады. Осы тұрғыдан алғанда 1895 жылы</w:t>
        <w:br/>
        <w:t>Семейуезінде егіншілікпен шұғылданған 14.527 шаруашылық болғанын,</w:t>
        <w:br/>
        <w:t>мұның өзі уезд көлеміндегі шаруашылықтың жалпы санына шаққанда</w:t>
        <w:br/>
        <w:t>62,7 процентке жеткенін атап өтуге болады.</w:t>
        <w:br/>
        <w:t>ХІХ ғасырдың соңғы ширегінде облыстық және уездік басқармаларға</w:t>
        <w:br/>
        <w:t>өздерін отырықшылық жағдайға көшіріп, егіншілікпен шұғылдануына</w:t>
        <w:br/>
        <w:t>мүмкіндік беруді сұраған көшпелі кедейлердің арызы көптеген мөлшерде</w:t>
        <w:br/>
        <w:t>түсе бастады. Осындай өтініштер берген көшпелі кедейлер өздерінің</w:t>
        <w:br/>
        <w:t>өте-мөте ауыр жағдайларын атап көрсетеді, бұдан шығудың жолын</w:t>
        <w:br/>
        <w:t>егіншілікке көшуде деп біледі.</w:t>
        <w:br/>
        <w:t>Эпопеяда отырықшылыққа көшу проблемасы қатты қойылған.</w:t>
        <w:br/>
        <w:t>Осы тұрғыдан алғанда бұл жұмысқа қазақ қоғамының осы терең</w:t>
        <w:br/>
        <w:t>прогрестік құбылысқа мейлінше күшті қарсылық көрсеткен феодалдық-</w:t>
        <w:br/>
        <w:t>байлық билеуші тобы туралы ерекше сөз болады, олар егіншілік пен</w:t>
        <w:br/>
        <w:t>отырықшылыққа өлердей қарсылық білдірді.</w:t>
        <w:br/>
        <w:t>Осымен бірге бұл процестің екінші жағын да атап өту қызық. Өмірдің</w:t>
        <w:br/>
        <w:t>талай ғасыр бойы қалыптасқан шырқын бұзуға оңайлықпен көнбеген</w:t>
        <w:br/>
        <w:t>көшпелі өмір салт-дәстүрлерінің халық санасында әлі де күшті болып</w:t>
        <w:br/>
        <w:t>отырғанын М. Әуезов шебер көрсеткен. Мәселен, Базаралы Абайға</w:t>
        <w:br/>
        <w:t>шағым айтады. Онда өзінің кішкентай ауылының шағын азын-аулақ</w:t>
        <w:br/>
        <w:t>мал-жанына жайылым да, қыстау да толық жеткен болар еді дейді. Бірақ</w:t>
        <w:br/>
        <w:t>көші-қон дәстүрінің күшті болғаны сондай, «оған бола ма?» Ал «Байдалы</w:t>
        <w:br/>
        <w:t>байдың аулы көшіпті», «Әне Жабай бай көшкелі жатыр». «Міне Бейсенбі</w:t>
        <w:br/>
        <w:t>көшіп барады» дептыным-тыныштық бере ме? Осы аурудың үстінде бар</w:t>
        <w:br/>
        <w:t>ғой, Абай, дәл осы күнгі көп қазағыңның көшіп-кешкен тірлігімен де</w:t>
        <w:br/>
        <w:t>араздасып болдым» (23.210).</w:t>
        <w:br/>
        <w:t>Ескі дәстүрдің халық санасындағы өміршеңдігі Базаралының</w:t>
        <w:br/>
        <w:t>Ерболмен дауласуынан да көрінеді. Ербол былай дейді: «Е, киіз</w:t>
        <w:br/>
        <w:t>туырлықты қазақты мұжық бол дейсің бе шетінен? Ата кәсібінен</w:t>
        <w:br/>
        <w:t>айырайын деп пе едің?»</w:t>
        <w:br/>
        <w:t>Алайда айдаудан қайтып келген Базаралы жаңаша толғап оған ата-</w:t>
        <w:br/>
        <w:t>мекен дәстүрі халықты қайыршылыққа да жеткізіп отыр ғой деп жауап</w:t>
        <w:br/>
        <w:t>берді. Базаралының сөздері қайыршыланып күйзелген халық үшін өте</w:t>
        <w:br/>
        <w:t>қатты ашынуға толы: «Осы дүниеде кім қор, кім кенде? Дәл осы қалың</w:t>
        <w:br/>
        <w:t>қазақ баласы ғой. Өзге елдің салтын көрші! Бәрінің қазыналы қаласы,</w:t>
        <w:br/>
        <w:t>қордалы қорасы, тымқұрыса тұрақты панасы бар. Сенің қалың кедей</w:t>
        <w:br/>
        <w:t>127</w:t>
        <w:br/>
        <w:t>үкіметінің барынша ынталы болып отырғанын айтып береді. «Бұл жақта</w:t>
        <w:br/>
        <w:t>- Жетісуда, Сібірде жер көп, байлық мол, барасың да қарық боласың»</w:t>
        <w:br/>
        <w:t>деп қазір Семейді қаптап, басып жатқан сансыз көп крестьяндарды өз</w:t>
        <w:br/>
        <w:t>мекендерінен алдап жөнелткен» (23.774) дейді ол.</w:t>
        <w:br/>
        <w:t>Абай Семейде көрген қоныс аударушы кедейлердің ауыр жағдайы</w:t>
      </w:r>
    </w:p>
    <w:p>
      <w:r>
        <w:t>сол кездегі патша әкімшілік орнының документтерінде де кездеседі.</w:t>
        <w:br/>
        <w:t>Мысалы, сахара генерал-губернаторы 1891 жылы сахара өлкесіне</w:t>
        <w:br/>
        <w:t>қоныс аударуды екі жылға тоқтата тұруды сұрайды. «Өйткені қоныс</w:t>
        <w:br/>
        <w:t>аударушылар жайғасатын, бос жатқан қазна жері әлі айқын белгіленіп,</w:t>
        <w:br/>
        <w:t>өлшеніп болған жоқ, ал бұл өлкеге келіп қалған қоныстанушылардың</w:t>
        <w:br/>
        <w:t>қалың бұқарасы жерге орналастырылып болған жоқ және өте-мөте қатты</w:t>
        <w:br/>
        <w:t>жоқшылық көруде» (42).</w:t>
        <w:br/>
        <w:t>М.О.Әуезов эпопеяда қазақ еңбекшілерінің орыстың Казақстанға</w:t>
        <w:br/>
        <w:t>қоныс аударушы шаруаларына деген көзқарасын да тарихи тұрғыдан</w:t>
        <w:br/>
        <w:t>дұрыс көрсетеді. Олардың басым көпшілігі мұнда қазақ халқын</w:t>
        <w:br/>
        <w:t>қанаушылар ретінде емес, Россияның орталық аудандарында жерсіздіктің</w:t>
        <w:br/>
        <w:t>зардабын тартып, жоқшылық көрген еңбеккерлер ретінде келді. Романда</w:t>
        <w:br/>
        <w:t>орыс және қазақ еңбекшілері арасында бірқатар жағдайларда орнатылған</w:t>
        <w:br/>
        <w:t>шаруашылық, достық байланыстардың сипаттамасы бар.</w:t>
        <w:br/>
        <w:t>Жазушы бірқатар жағдайларда жалпы негіздегі шаруашылық</w:t>
        <w:br/>
        <w:t>және таптық мүдделердің орыс және қазақ еңбекшілері арасындағы</w:t>
        <w:br/>
        <w:t>туысқандық ынтымақтың пайда болғанына зор маңыз береді. Осы</w:t>
        <w:br/>
        <w:t>жағынан алғанда мынадай эпизодтың принциптік маңызы бар: Әзімбай</w:t>
        <w:br/>
        <w:t>қолы жатақ ауылдарын шапқан кезде бұларда қонып жатқан қоныс</w:t>
        <w:br/>
        <w:t>аударушы 20 адам жатақтарға көмек көрсетіп, оқтықтарынала жүгіріседі.</w:t>
        <w:br/>
        <w:t>Қоныс аударушылар жатақтарға өздерінің егінін таптап кеткені туралы</w:t>
        <w:br/>
        <w:t>Семей уезі бастығының атына акті жазуға көмектеседі. Үш ауылдың</w:t>
        <w:br/>
        <w:t>жатақтары көмек көрсеткені үшін алғысын айтып, орыс шаруаларын</w:t>
        <w:br/>
        <w:t>жолға шығарып салысады.</w:t>
        <w:br/>
        <w:t>Бұл эпизодты автор ойдан шығарған. Бірақ мұның өзі революциядан</w:t>
        <w:br/>
        <w:t>бұрынғы Қазақстан тарихында болған көптеген осы сияқты тарихи шын</w:t>
        <w:br/>
        <w:t>фактілерге негізделген. Бұл жерде автордың ойдан шығарған эпизоды</w:t>
        <w:br/>
        <w:t>нақты тарихи болған жағдайға дәлме-дәл сай келетін тарихи шындықты</w:t>
        <w:br/>
        <w:t>логикалық тұрғыдан ақылға қонымды етіп мейлінше беделді жарқын</w:t>
        <w:br/>
        <w:t>етіп көрсетуге көмектеседі. Тарихи процестің заңдылықтары мен оның</w:t>
        <w:br/>
        <w:t>дамуының басты бағыттарын терең түсіну негізіндегі авторлық фантазия</w:t>
        <w:br/>
        <w:t>бұл жерде сол өткен дәуірдің құбылыстарын қорытып көрсетіп, көркемдік</w:t>
        <w:br/>
        <w:t>жағынантиптік дәрежеге жеткізу үшін өте-мөте қажет болғаны байқалады.</w:t>
        <w:br/>
        <w:t>Орыс және қазақ еңбекшілерінің бір-бірімен жақындасып келе</w:t>
        <w:br/>
        <w:t>жатқанын бейнелі түрде суреттей отырып, М.О.Әуезов оны халық</w:t>
        <w:br/>
        <w:t>өміріндегі тарихи прогрестік маңызы бар жаңа құбылыс ретінде ерекше</w:t>
        <w:br/>
        <w:t>атап көрсетеді.</w:t>
        <w:br/>
        <w:t>132</w:t>
        <w:br/>
        <w:t>халқыңды ойлашы... әйтеуір ен далам, иесіз шөлім кең деп ұйтқып</w:t>
        <w:br/>
        <w:t>жүрсің әлі күні..., Құйын қуған қаңбақтай жөңкіліп жүргенің мынау...»</w:t>
        <w:br/>
        <w:t>(23.210).</w:t>
        <w:br/>
        <w:t>Романда суреттеліп отырған дәуірдің жаңа әлеуметтіе перзенті қала</w:t>
        <w:br/>
        <w:t>жатақтарының өмірін көрсетуге де үлкен орын берілген. Семейдің</w:t>
        <w:br/>
        <w:t>қала жатақтары дегеніміз кімдер? «Қырық рудан құралған» дейді олар</w:t>
        <w:br/>
        <w:t>туралы романның кейіпкерлерінің бірі Жұман қарт. Семейдегі слободка</w:t>
        <w:br/>
        <w:t>жұмысшылары Жоғарғы және Төменгі жатақтар аталғаны тегін емес-</w:t>
        <w:br/>
        <w:t>ті. Оларды көшпелі қазақтар мекен еткен болатын. Семейдің Өзен</w:t>
        <w:br/>
        <w:t>сыртындағы слободкасында да солар тұрды.</w:t>
        <w:br/>
        <w:t>«Семей облысында отырықшылық өмірге қырғыздардың</w:t>
        <w:br/>
        <w:t>осыншалықты ұмтылуына қыстау салумен қатар, олардың бөгде</w:t>
        <w:br/>
        <w:t>руларының қала маңы слободкаларына тұрақты қоныстауы да себеп</w:t>
        <w:br/>
        <w:t>болды. Мұның мысалы Ертіс өзенінің Семей қаласының сол жақ қарсы</w:t>
        <w:br/>
        <w:t>жағасындағы Заречная слабодкасы бола алады» (42).</w:t>
      </w:r>
    </w:p>
    <w:p>
      <w:r>
        <w:t>Бұл рулық байланыстарын мүлде үзген %0-жылдардан</w:t>
        <w:br/>
        <w:t>бастап егіншілікпен шұғылданған кулактар мен қала халқының</w:t>
        <w:br/>
        <w:t>шаруашылықтарына өзінің жұмыс күшін сату үшін қала мен оның</w:t>
        <w:br/>
        <w:t>төңірегіндегі селоларға кіре бастаған қазақ қоғамының мейлінше</w:t>
        <w:br/>
        <w:t>кедейленген қайыршы бөлігі еді. Қазақ шаруаларының бұл тобының</w:t>
        <w:br/>
        <w:t>әлеуметтік-экономикалық жағдайы оларды обьективті түрде қазақтың</w:t>
        <w:br/>
        <w:t>село және өнеркәсіп пролетариатын қалыптастыратын резервке</w:t>
        <w:br/>
        <w:t>айналдырды (50.162-193).</w:t>
        <w:br/>
        <w:t>Егіншілік пен отырықшылықтың дамуы пішен шабумен тығыз</w:t>
        <w:br/>
        <w:t>байланысты болды. Пішен шабудың маңызы ХІХ ғасырдың ақырғы</w:t>
        <w:br/>
        <w:t>ширегінде тіпті көшпелі шаруашылықтардың өзінде де барған сайын</w:t>
        <w:br/>
        <w:t>арта түсті. Пішен боранды жүт жылдары мал үшін, ал одан артылғаны</w:t>
        <w:br/>
        <w:t>рынокқа апарып сату үшін қажет болды. Барлық қыстау басында пішен</w:t>
        <w:br/>
        <w:t>қоры жасалды. Мәселен, Оспан Ақшоқыда қыстап отырған Абайға</w:t>
        <w:br/>
        <w:t>қыстау маңына орналасқан қорықтардан мүмкіндігінше мол пішен</w:t>
        <w:br/>
        <w:t>шабу қажеттігі туралы сөз қозғайды. Жоғарыда аталған экспедицияның</w:t>
        <w:br/>
        <w:t>деректері бойынша, Абай Құнанбаевтың ауылында 60 жылдан бері,</w:t>
        <w:br/>
        <w:t>Абайдың Ақшоқыда отырған ұлы Мағауияның ауылында 25 жылдан бері</w:t>
        <w:br/>
        <w:t>пішен шабылып келе жатқаны айтылады (54.248).</w:t>
        <w:br/>
        <w:t>Шабындық үшін күрес халықтың өмірінде маңызды роль атқарды.</w:t>
        <w:br/>
        <w:t>Бұған мысал ретінде Шүйгінсу мен Әзберген қорығы арасынан жатақ</w:t>
        <w:br/>
        <w:t>ауылдары шапқан пішенді Тәкежанның ұлы Әзімбай күшпен тартып</w:t>
        <w:br/>
        <w:t>алғысы келген кезде жатақтар мен Тәкежан арасындағы қақтығысты еске</w:t>
        <w:br/>
        <w:t>алсақ жеткілікті.</w:t>
        <w:br/>
        <w:t>Пішен шабуға бой ұрудың күшейе түскені туралы мынадай деректер</w:t>
        <w:br/>
        <w:t>келтіруге болады: 1900 жылы Семей облысында 16.000.000 пүт пішен</w:t>
        <w:br/>
        <w:t>шабылды. Бірақ «Қырғыз өлкесің жинағын құрастырушылар атап</w:t>
        <w:br/>
        <w:t>128</w:t>
        <w:br/>
        <w:t>Сонымен егіншіліктің дамуына ең алдымен тек товарлы мал</w:t>
        <w:br/>
        <w:t>шаруашылығымен айналысқан ірі байлар белсене қарсылық көрсетті.</w:t>
        <w:br/>
        <w:t>Жоғарыда аталып өткен экспедицияның материалдарында Медеу байдың</w:t>
        <w:br/>
        <w:t>(Оразбайдың баласы) ауылы момақан диқан уақтарды қатты қудалап,</w:t>
        <w:br/>
        <w:t>өздері егіншілікпен мүлде шұғылданбайтыны атап көрсетілуі тегін емес</w:t>
        <w:br/>
        <w:t>(50.147-148).</w:t>
        <w:br/>
        <w:t>Эпопеяда орыс шаруаларының Қазақстанға қоныс аударуының</w:t>
        <w:br/>
        <w:t>күшеюі сияқты аса маңызды оқиға да көрініс тапқан. Егер Қазақстанда</w:t>
        <w:br/>
        <w:t>ХІХ ғасырдың орта шенінде ондаған немесе жүздеген қоныс аударушы-</w:t>
        <w:br/>
        <w:t>шаруалар ғана болса, (сан жағынан неғұрлым көбірек болғанымен</w:t>
        <w:br/>
        <w:t>қазақ-орыстар, әсіресе Сібір қазақ-орыс әскеріндегілер егіншілікпен</w:t>
        <w:br/>
        <w:t>аздап қана айналысты), 1897 жылғы деректер бойынша, негізінен ауыл</w:t>
        <w:br/>
        <w:t>шаруашылығымен айналысатын жарты миллионнан астам орыстар,</w:t>
        <w:br/>
        <w:t>украиндар болды. Орыс және украин шаруаларының жан-жақты бай</w:t>
        <w:br/>
        <w:t>тәжірибесін қазақ егіншілері елеусіз қалдыра алмады.</w:t>
        <w:br/>
        <w:t>Қазақтар батырақ болып жұмыс істейтін орыс поселкелері жайлы,</w:t>
        <w:br/>
        <w:t>қазақтың егінші ауылдарымен аралас-құралас отырған орыс поселкелері</w:t>
        <w:br/>
        <w:t>туралы, әсіресе егіншілік үшін өте-мөте қолайлы Белағаш даласындағы</w:t>
        <w:br/>
        <w:t>қоныс-жайлар туралы эпопеяның екінші кітабында жиі айтылады.</w:t>
        <w:br/>
        <w:t>Жаңа қонысқа жеткенше орасанұзақ жол жүріп, ауып келген шаруалар</w:t>
        <w:br/>
        <w:t>жүдеп-жадап, титықтап біткен кедейлер еді. Үкіметтен азық-түлік немесе</w:t>
        <w:br/>
        <w:t>ақшадай жәрдем атаулы ала алмаған ерікті қоныс аударушылардың</w:t>
        <w:br/>
        <w:t>жағдайы әсіресе егін шықпай қалған қуаңшылық жылдары өте-мөте ауыр</w:t>
      </w:r>
    </w:p>
    <w:p>
      <w:r>
        <w:t>болды. Сондықтан да 90-шы жылдардың өзінде-ақ біржола азып-тозып</w:t>
        <w:br/>
        <w:t>біткен шаруалар кейін қарай кері қоныс аудара бастады. Мұның өзі елдегі</w:t>
        <w:br/>
        <w:t>аграрлық дағдарысты бұрынғыдан да шиеленістіре түсті. Патшалық</w:t>
        <w:br/>
        <w:t>Россияның іріп-шіріген кұрылысы қоныс аудару ісін ұйымдастыруға</w:t>
        <w:br/>
        <w:t>дәрменсіз болды. М.О.Әуезов қоныс аударушы шаруалардын әсіресе егін</w:t>
        <w:br/>
        <w:t>шықпай қалған қуаңшылық жылдары жаппай жүдеп-жадағанына назар</w:t>
        <w:br/>
        <w:t>аударады. «Бұлардың қалың бір тобы, соңғы жылдарда ішкі Ресейдің</w:t>
        <w:br/>
        <w:t>жерсіз қалған, аштыққа ұшыраған крестьяны. Мекен іздеп, коныс-жай</w:t>
        <w:br/>
        <w:t>іздеп, адал еңбек, кәсіп қуып келген бұқара халық- қара шаруа болатын»</w:t>
        <w:br/>
        <w:t>(23.584).</w:t>
        <w:br/>
        <w:t>Романның соңғы кітабында Жетісуда егін шықпай қалған қуаңшылық</w:t>
        <w:br/>
        <w:t>салдарынан үлкен қалада тіршілік ету оңай болар деген үмітпен Семейге</w:t>
        <w:br/>
        <w:t>келіп шоғырланған орыс қоныс аударушыларының қара түнек хал-жайы</w:t>
        <w:br/>
        <w:t>көрсетіледі. Бас панасы, киім-кешегі, ішіп-жемі жоқ байғұстар болымсыз</w:t>
        <w:br/>
        <w:t>ақы үшін байлар мен орыс кулактарына жалдануға мәжбүр болады.</w:t>
        <w:br/>
        <w:t>Орыстың саяси жер аударылушысы Федор Иванович Павлов патша</w:t>
        <w:br/>
        <w:t>өкіметінің қоныс аудару саясатының мәнін Абайға дұрыс түсіндіреді.</w:t>
        <w:br/>
        <w:t>Ол өткен жазда бас көтеріп үлгерген немесе тағы да бас көтеруі мүмкін</w:t>
        <w:br/>
        <w:t>күйзелген, аш-жалаңаш шаруаларды шет аймаққа қоныс аударуға патша</w:t>
        <w:br/>
        <w:t>131</w:t>
        <w:br/>
        <w:t>тікелей қарама-қайшы келіп, олар бұдан былай феодалдардың қауымдық</w:t>
        <w:br/>
        <w:t>жерді емін-еркін билеуіне қарсылық білдіріп кедергі жасағанын, бас</w:t>
        <w:br/>
        <w:t>көтере бастағанын көрсетеді. Бүкіл қауымдық жерге өздерінің мындаған</w:t>
        <w:br/>
        <w:t>малын жаюға үйреніп қалған, маусымдық жайылымдарды пайдаланып</w:t>
        <w:br/>
        <w:t>жүрген байлар ендігі жерде жердің бір бөлігінің жыртылып, егін</w:t>
        <w:br/>
        <w:t>егілуіне және шабындыққа айналуына байланысты тиісті шектеуге</w:t>
        <w:br/>
        <w:t>душар бола бастады. Мұның өзі ХІХ ғасырдың соңы мен ХХ ғасырдың</w:t>
        <w:br/>
        <w:t>бас кезінде аграрлық мәселенің мейлінше шиеленісуіне апарып соқты.</w:t>
        <w:br/>
        <w:t>Қазақ даласында жер үшін кескілескен күрес қыза түсті. Жоғарыда атап</w:t>
        <w:br/>
        <w:t>көрсетілгендей, байлар егінші кедейлерді қатты қудалап отырды, дәнді</w:t>
        <w:br/>
        <w:t>дақылдар егінін, шабындықтарды таптап кетуге әрекет етіп бақты.</w:t>
        <w:br/>
        <w:t>Жоғарыда Тәкежанның қалың жылқысы жатақтардың бітік шыққан</w:t>
        <w:br/>
        <w:t>егінін қалай таптап кеткені туралы сөз болған еді. Бұл әдейі, қасақана,</w:t>
        <w:br/>
        <w:t>күні бұрын ойластырылған таптау болатын. Байлардың ойынша,</w:t>
        <w:br/>
        <w:t>басында қаскөйлік жолдармен кедейлерді егіншіліктен, қалыптасқан</w:t>
        <w:br/>
        <w:t>отырықшылықтан бас тартуға мәжбүр етуге болатын еді.</w:t>
        <w:br/>
        <w:t>Шабындық үшін шайқас та бұдан кем болмады. Өйткені Семей</w:t>
        <w:br/>
        <w:t>облысындағы жартылай отырықшы шаруашылық жағдайында шабындық</w:t>
        <w:br/>
        <w:t>жерлер ерекше күшті бағаланатын еді.</w:t>
        <w:br/>
        <w:t>Мәселен, жігітек руы кедейлердің жеті ауылы Шүйгінсу мен</w:t>
        <w:br/>
        <w:t>Әзберген қорықтарындағы өздерінің шабындық жерлерінің жартысын</w:t>
        <w:br/>
        <w:t>шапқанда Әзімбайдың күшпен тартып алғанын айтып, шағынады.</w:t>
        <w:br/>
        <w:t>Әзімбай бұдан бұрынғы жылдарда олардың пішенін тартып алған-ды.</w:t>
        <w:br/>
        <w:t>Енді міне үшінші жолы, иелерінің қарсылық еткеніне қарамай, олардың</w:t>
        <w:br/>
        <w:t>шабындық жерлеріне өз бетімен келіп шалғы түсірді. Кедейлер осындай</w:t>
        <w:br/>
        <w:t>зорлық-зомбылықты айтып, Абайға шағынады. «Жер менен жердің түгі</w:t>
        <w:br/>
        <w:t>зор сордың түбі еді ғой... Құнанбайдың да қалың елдің көрген қатты</w:t>
        <w:br/>
        <w:t>тепкісі бір жағынан жерге тірелуші еді ғой. Бұл күнде Құнанбай өлсе</w:t>
        <w:br/>
        <w:t>де, Құнанбайлық құрымапты» (23.76). Абайға шағым айтып, қорғаныш</w:t>
        <w:br/>
        <w:t>іздеп келген кедейлер өз жағдайын былай түсіндіреді: «Өткен жылдарда</w:t>
        <w:br/>
        <w:t>да жанымызға батып еді. Онда бірақ, әр ауылды бөлек-бөлек алдап-сулап</w:t>
        <w:br/>
        <w:t>аунатып жеді. Қысқы азығымыз, аз ғана пішеніміз болатын. Өзімізде мал</w:t>
        <w:br/>
        <w:t>болмаса, қыс ортасында әлді малды ауылдардан күтімге арық-тұрағын</w:t>
        <w:br/>
        <w:t>алып бағып, жемшөп беріп, тым құрыса ас-суымызды айырушы ек. Сұрау</w:t>
      </w:r>
    </w:p>
    <w:p>
      <w:r>
        <w:t>жоқ, келісу жоқ, келеді де бас салады жыл сайын» (23.17).</w:t>
        <w:br/>
        <w:t>Абай Тәкежаннан жігітектердің пішенін қайтып беруді талап етеді.</w:t>
        <w:br/>
        <w:t>Бірақ ол Абайдың айтқанын орындаудан бас тартады. «Егер жігітектасып</w:t>
        <w:br/>
        <w:t>аламын десе, күзеуден қыстауға қайтқан сапарымда, сол он қыстаудың</w:t>
        <w:br/>
        <w:t>үстіне қонып аламын да, тасытып алған пішенді бар малыма жегізіп</w:t>
        <w:br/>
        <w:t>болып қана өз қыстауыма көшемін» (23.81) деп, қорқыта хабар жібереді</w:t>
        <w:br/>
        <w:t>жігітектерге.</w:t>
        <w:br/>
        <w:t>Алайда Тәкежанның зорлық-зомбылығына біржола қарсылық</w:t>
        <w:br/>
        <w:t>көрсетуге бел байлаған жігітектер өздері шапқан пішенді қыстауларына</w:t>
        <w:br/>
        <w:t>137</w:t>
        <w:br/>
        <w:t>рулық билеуші топ өкілдері қауымдық жерлерді өздерінің жеке меншігі</w:t>
        <w:br/>
        <w:t>сияқты зорлап басып алуы күшейе түсті, мұның өзі таптық күрестің</w:t>
        <w:br/>
        <w:t>едәуір шиеленісуіне апарып соқты.</w:t>
        <w:br/>
        <w:t>Қауымдық жерді пайдалануда үстем таптың монополиялық правосы</w:t>
        <w:br/>
        <w:t>барған сайын күшейе түсті. Мұның өзі «феодалдық қатынастардың бет</w:t>
        <w:br/>
        <w:t>пердесі сыпырылып, рулық бүркеншік әлсіреген кезде, жер таршылығы</w:t>
        <w:br/>
        <w:t>көшіп қонудың нақты аудандарын қайсы бір феодалдарға заң жүзінде</w:t>
        <w:br/>
        <w:t>бекітіп беруге жағдай жасаған кезде, феодалдар патша үкіметі тарапынан</w:t>
        <w:br/>
        <w:t>қуатты қолдау тауып отырған кезде» ерекше айқын сезілді. «Енді феодал</w:t>
        <w:br/>
        <w:t>Жайылымға рулық меншік туралы айтуды қойды, жайылымды ашық</w:t>
        <w:br/>
        <w:t>иемденді, өзін меншік иесімін деп жариялады. Жайылым жиі сатып алу-</w:t>
        <w:br/>
        <w:t>сату, арендалау мен басқа да келісімдердің обьектісіне айналады» (26.30).</w:t>
        <w:br/>
        <w:t>Семей облысы қазақтарының шаруашылықтарын зерттеу</w:t>
        <w:br/>
        <w:t>материалдарында жердің арендаға берілуі мен сатылуы сияқты фактілер</w:t>
        <w:br/>
        <w:t>бар. Мысалы Шыңғыс болысындағы әнетруының бір топ ауылы қақында</w:t>
        <w:br/>
        <w:t>былай деп атап көрсетіледі. «Қыстауларды арендаға өткізіп, сату -</w:t>
        <w:br/>
        <w:t>кәдуілгі кұбылыс» (50.74).</w:t>
        <w:br/>
        <w:t>Қысқы жайылымға жапсарлас шабындықтарды феодалдық билеуші</w:t>
        <w:br/>
        <w:t>топтың өздеріне жеке меншік етіп басып алуы өткен дәуірдің өзінде-</w:t>
        <w:br/>
        <w:t>ақ басталған болатын. Ал ХІХ ғасырдың ақырғы ширегінде бұрын</w:t>
        <w:br/>
        <w:t>ешқандай дау-дамайсыз қауымдық пайдалануда болып келген жазғы</w:t>
        <w:br/>
        <w:t>жайылымдарды басып алу басталды, бұл процесс бұрынғыдан да</w:t>
        <w:br/>
        <w:t>тереңдеп, күшейе түсті.</w:t>
        <w:br/>
        <w:t>Осы процесс романда қызықты ашылып көрсетілген. Мұнда өткен</w:t>
        <w:br/>
        <w:t>кездегіден өзгешелігі сол қазіргі ру-рудың арасындағы тартыстың арғы</w:t>
        <w:br/>
        <w:t>жағынан ру арасындағы «даулы» жерлерге емін-еркін өзі ие болғысы</w:t>
        <w:br/>
        <w:t>келіп отырған феодалдық-рулық билеуші топтың жеке мүдделері</w:t>
        <w:br/>
        <w:t>мейлінше айқын көрінеді. Мұндай жағдай егіншілікпен айналысатын</w:t>
        <w:br/>
        <w:t>Көкен болысындағы кедейлер өмірін көрсеткен кезде ерекше байқалады.</w:t>
        <w:br/>
        <w:t>Өйткені олардың бұған дейін жарты ғасыр бойы күшті тобықты руының,</w:t>
        <w:br/>
        <w:t>шынына келгенде оның ат төбеліндей билеуші тобының тарапынан</w:t>
        <w:br/>
        <w:t>қысым көріп, өз жерлерінен айырылып келе жатқаны айтылады.</w:t>
        <w:br/>
        <w:t>Мәселен, Құнанбайдың кезінде-ақ Көкендердің Жымба, Арқалық,</w:t>
        <w:br/>
        <w:t>Күшікбай қорықтары тартыпалынған-ды. Тобықтының өзге шонжарлары</w:t>
        <w:br/>
        <w:t>Ақжал, Төреқұдық, Қарақұдық, Обалы, Қоғалы қорықтарын басып алды.</w:t>
        <w:br/>
        <w:t>Бұл үшін кескілескен қырғында болды. Мұндай жағдайдағы жер дауының</w:t>
        <w:br/>
        <w:t>әлеуметтік мәнін шебер ашып бере отырып, М.О.Әуезов, заңсыз басып</w:t>
        <w:br/>
        <w:t>алынған жерлерді жекелеген ірі феодалдар ғана емін-еркін иемденгенін</w:t>
        <w:br/>
        <w:t>көрсетеді. Мәселен, мың жылқылы Жиреншені алайық. Оның әкесі Шоқа</w:t>
        <w:br/>
        <w:t>кезінде уақтардан Білдінің төменгі жағын, Ақжал мекенін тартып алған</w:t>
        <w:br/>
        <w:t>болатын. Абралының әкесі Обалы мен Қоғалы қорықтарын, Оразбайдың</w:t>
      </w:r>
    </w:p>
    <w:p>
      <w:r>
        <w:t>әкесі Қарақұдық пен Төреқұдыққа олардың өз иелерінің еркіне қарамай</w:t>
        <w:br/>
        <w:t>баса көктеп, күшпен иемденген-ді. «Бұлар Көкен елінің егін салатын</w:t>
        <w:br/>
        <w:t>134</w:t>
        <w:br/>
        <w:t>«Базаралының ғана бастаған батыл қимылы, қазақ ішінің мінезі емес.</w:t>
        <w:br/>
        <w:t>Тіпті айдаудан алып келген ағыны тәрізді деп те топшылады» (23.102).</w:t>
        <w:br/>
        <w:t>Қалың жүрт қарапайым адамдардың көз алдында Базаралы шеккен</w:t>
        <w:br/>
        <w:t>запысы мен қорлығына, көрген жоқтығына байлардан кек алған адам</w:t>
        <w:br/>
        <w:t>болып көрінеді. Бұл - таптық күрестің белсеңді көрінісі еді. Сондықтан</w:t>
        <w:br/>
        <w:t>да Абайдың: «бұл іс иісі Тобықты істеп көрмеген, тегі үлкен, бөлек іс.</w:t>
        <w:br/>
        <w:t>Ашудың ісі» (23.120)- деуі тегін емес. Дәркембай қарт кедейлердің бұл</w:t>
        <w:br/>
        <w:t>жорығы туралы «Мұны халықтың ашу-ызасы бастады, ол шегіне жетіп,</w:t>
        <w:br/>
        <w:t>шымырыққан еді» деуі тегін емес еді.</w:t>
        <w:br/>
        <w:t>Жазушының творчестволық ой-қиялы жасаған Базаралы бастаған</w:t>
        <w:br/>
        <w:t>таптық күрестің белсенді формаларын сипаттап жазудың негізінде,</w:t>
        <w:br/>
        <w:t>мысалы, М.О.Әуезов Армұсаныңаузынанжазылыпалынғантөмендегідей</w:t>
        <w:br/>
        <w:t>үзінді мәліметтерді де атауға болады. «Тәкежан жылқысын аларда Айдос</w:t>
        <w:br/>
        <w:t>Орданың кезеңінен тапқан. Бірақ жігітек Орданың шығыс жағымен</w:t>
        <w:br/>
        <w:t>кеткен. Базаралы жанында сапысы, мойында мылтығы, кісілерін тосып,</w:t>
        <w:br/>
        <w:t>құмалақ салып қолды болды-ау деп қорқып отырады» (31).</w:t>
        <w:br/>
        <w:t>Немесе бүкіл жігітек руы барымтаға жауап тартқан Тәкежанға</w:t>
        <w:br/>
        <w:t>жасалған шабуылдың салдары туралы паш ететін Мадиярдан жазылып</w:t>
        <w:br/>
        <w:t>алынған басқа бір жұпыны кепілдікті де келтіруге болады. Билердің</w:t>
        <w:br/>
        <w:t>шешімінің барлықауыртпалығы жігітектің кедей-кепшіктерінің мойнына</w:t>
        <w:br/>
        <w:t>түседі. Олар Тәкежан шеккен зиянның орнын толтыруға тиіс болады.</w:t>
        <w:br/>
        <w:t>«Күнту болыс болудың арты тым-тырақаймен бітеді дейді, жігітектен</w:t>
        <w:br/>
        <w:t>көп мал шығады. Кедей болып қалады» (31).</w:t>
        <w:br/>
        <w:t>Казақ халқының тарихының қаралып отырған кезеңінің күресуші</w:t>
        <w:br/>
        <w:t>әлеуметтік және саяси күштеріндегі прогресшіл тенденциялардың</w:t>
        <w:br/>
        <w:t>дамуын бейнелейтін жаңа сипаттарды Базаралы образында жинақтауға</w:t>
        <w:br/>
        <w:t>бой ұра отырып, (ХІХ ғасырдың ақырғы ширегі), М.О.Әуезов әлеуметтік</w:t>
        <w:br/>
        <w:t>орта, оның идеологиясы арқылы анықталған өз заманының өкілдері</w:t>
        <w:br/>
        <w:t>ретінде бой көрсеткен кейіпкерлерді типтеуге ұмтылады.</w:t>
        <w:br/>
        <w:t>Базаралы образын жасау кезінде түп-төркіндердің шынайы</w:t>
        <w:br/>
        <w:t>кепілдіктеріне зор назар аударып, бұларға автордың зерттеуші ретінде</w:t>
        <w:br/>
        <w:t>творчестволықпен қарауы, оның істегеніс әрекеттері ментереңәлеуметтік</w:t>
        <w:br/>
        <w:t>дәлелдер беріп, таптық санасының өсуін суреттей отырып, романда бұл</w:t>
        <w:br/>
        <w:t>образды нақтылы тарихи тұрғыдан белгілеу үшін негіз қалайды.</w:t>
        <w:br/>
        <w:t>Айдаудан қайтып келгеннен кейін Базаралының сана-сезімінің</w:t>
        <w:br/>
        <w:t>өсіп жетілуін қадағалай отырып, М.О.Әуезов осы бір жұпыны, бірақ</w:t>
        <w:br/>
        <w:t>геройдың өмір-тарихындағы аса маңызды фактілерге сүйене отырып,</w:t>
        <w:br/>
        <w:t>оның образын творчестволықпен жетілдіре түсуге батыл бел байлайды.</w:t>
        <w:br/>
        <w:t>Ол Базаралыны өзінің езушілеріне қарсы күреске сахара кедейлерін</w:t>
        <w:br/>
        <w:t>біріктіріп, аттандырған саналы күрескерге айналдырады. Базаралы</w:t>
        <w:br/>
        <w:t>романда былай дейді.</w:t>
        <w:br/>
        <w:t>- «Осынау сөзді айттым ғой, тағы бір шынымды және не де айтайын.</w:t>
        <w:br/>
        <w:t>Мұны айтатын жерім сендер емес едіңдер! Ол менің халыққа айтатын,</w:t>
        <w:br/>
        <w:t>143</w:t>
      </w:r>
    </w:p>
    <w:p>
      <w:r>
        <w:t>жері азай- ғандықтан, анығында Көкеннің сырты - Тобықты бұрын</w:t>
        <w:br/>
        <w:t>тартып алған жер атаулының бәріне анық мұқтаж. Себебі ол жерлер</w:t>
        <w:br/>
        <w:t>егінге аса жайлы, ең шұрайлы төскейлер. Бетегесі, көдесі киіздей, өзі</w:t>
        <w:br/>
        <w:t>сан шақырымдар бойына теп-тегіс боп созылған анық «құдай қосқан»</w:t>
        <w:br/>
        <w:t>дейтін, үлкен еңбектің жанасуын тілейтін жер. Қысты күні бұл жерлерді</w:t>
        <w:br/>
        <w:t>қалың жылқы, Оразбайлардың елу- алпыс мыңдай жылқылары да</w:t>
        <w:br/>
        <w:t>мекен ететіні сол: қыртысы қалың, жайылысы бетеге, көдесі, ақ оты көп</w:t>
        <w:br/>
        <w:t>болғандықтан» (23.619).</w:t>
        <w:br/>
        <w:t>Өздерінен тобықтылар тартып алған жерлерді қалай болған күнде де</w:t>
        <w:br/>
        <w:t>қайтарып алуға бел байлап, көкендер орыс әкімшілік орнына шағым айта</w:t>
        <w:br/>
        <w:t>барғаннан кейін жер жөніндегі дау ерекше қыза түседі. «Соны былтыр</w:t>
        <w:br/>
        <w:t>сөз етіп, Жалпақ деген жерде болған Семей уезінің «Шербешнайында»</w:t>
        <w:br/>
        <w:t>Көкеннің елі арыз қылған... Ұлық жаңағы жер Көкен елінің өзінікі екенін</w:t>
        <w:br/>
        <w:t>дәлелдейтін қағаздарын ала келген. Тегі Семейдің ұлықтары көкен мен</w:t>
        <w:br/>
        <w:t>тобықтының болыстарын сол «Шербешнайда» қосып отырып, бұрын</w:t>
        <w:br/>
        <w:t>тобықты тартып алған жерлерді Көкен еліне қайтартпақ болады, соны</w:t>
        <w:br/>
        <w:t>сезген Тобықтының жуандары Жалпақтағы «Шербешнай» сияз үстінде</w:t>
        <w:br/>
        <w:t>бірнеше пәле шығарды» (23.607). Осы кезде Оразбай көкендерге күш</w:t>
        <w:br/>
        <w:t>көрсете қаһарлы сәлем жолдайды, олардан жер өлшеушілердің жұмысын</w:t>
        <w:br/>
        <w:t>тоқтатып, бітімге келуін, яғни қайтарып бер деп отырған жерлерден</w:t>
        <w:br/>
        <w:t>бас тартуын талап етеді. Алайда уақтар әлі де болса әділдік іздеуге бел</w:t>
        <w:br/>
        <w:t>байлайды.</w:t>
        <w:br/>
        <w:t>Көкендерді шауып кету үшін қол жинай жүріп, Оразбай былай дейді.</w:t>
        <w:br/>
        <w:t>«Шиқылдаған арбасына мәстегін жеккен өңшең егінші, масақшы, күрек-</w:t>
        <w:br/>
        <w:t>шоттан қорегін іздеген қу кедей! Аталы ел болып, іргелі жұрт болып</w:t>
        <w:br/>
        <w:t>белдессе бір сәрі. Қырық рудан құралып, қырық жамау болған басымен...</w:t>
        <w:br/>
        <w:t>өңшең тырмашы, балташы, орақшы, соқашы, диканшы» (23.610).</w:t>
        <w:br/>
        <w:t>Тобықтыларды көкендерді шауып кету үшін отряд құрауға көндіре</w:t>
        <w:br/>
        <w:t>отырып, Оразбай мен басқа да билеп-төстеуші топ халықты алдап-</w:t>
        <w:br/>
        <w:t>арбайды, олардың мүддесін көздеген болады, уақтар қайтарып алғысы</w:t>
        <w:br/>
        <w:t>келген жерлер бүкіл халыққа, бүкіл тобықты руына тиісті, біз сол үшін</w:t>
        <w:br/>
        <w:t>күресеміз деп үгіт таратып жібереді.</w:t>
        <w:br/>
        <w:t>«Халық үшін», «Жер-суымыз үшін» деген жалған сөздермен</w:t>
        <w:br/>
        <w:t>Оразбай өзінің жеке басының қамын ойлайтынын бүркемелей түседі.</w:t>
        <w:br/>
        <w:t>Алайда жорыққа қатысуға мәжбүр болған қатардағы қарапайым</w:t>
        <w:br/>
        <w:t>тобықтылардың бір бөлігі өз іштерінен билеп-төстеуші топтың бұл</w:t>
        <w:br/>
        <w:t>қылығына қарсы болады. Таптық сана-сезімнің ояна бастағанын және</w:t>
        <w:br/>
        <w:t>бұрынғы патриархальдық-рулық құр қиялдың күйрей бастағанын кедей</w:t>
        <w:br/>
        <w:t>тобықтылардың мына айтқан сөздері айқын көрсетеді. «Қарақұдық,</w:t>
        <w:br/>
        <w:t>Төреқұдық, сонау Жымбаға шейін созылып жатқан жерлерге әсте</w:t>
        <w:br/>
        <w:t>Тобықтының малы жоқ кедей көпшілігі қадам басып көрген жоқ»,</w:t>
        <w:br/>
        <w:t>немесе... «ат керт етіп шөп жеген, ер қылқ етіп су ішкен жеріміз емес»</w:t>
        <w:br/>
        <w:t>(03.61).</w:t>
        <w:br/>
        <w:t>135</w:t>
        <w:br/>
        <w:t>тасып әкетеді. Мұны естіген Тәкежан Мұсақұлдағы өзінің қыстауына</w:t>
        <w:br/>
        <w:t>бармайды, Шүйгінсу мен Әзбергеннен пішен тасып әкеткен анау жеті</w:t>
        <w:br/>
        <w:t>ауыл жігітектердің қыстауына бет бұрады. «Көш алдында Тәкежан,</w:t>
        <w:br/>
        <w:t>Әзімбай, Майбасар барды. Қастарына он шақты ер-азамат, нөкер ертіпті.</w:t>
        <w:br/>
        <w:t>Қалың көштің қонатын орнына кеп топтанып түр. Жігітектің кішкене</w:t>
        <w:br/>
        <w:t>шым қоралары аяғының астында қалып бара жатыр. Аз ғана ауылдардың</w:t>
        <w:br/>
        <w:t>қысталшық ететін, иек астындағы болымсыз ши қорықтарына, қалың қой</w:t>
        <w:br/>
        <w:t>мен түйе, сиыр жапырлап кеп тұмсық салды. Кейбір қоралардың, аласа</w:t>
        <w:br/>
        <w:t>қоршау артындағы маяларына бос түйелер, қаңқақ мүйіз үлкен сиырлар</w:t>
        <w:br/>
        <w:t>артыла тұра қалып, қарбыта асап жатыр» (23.87-88). Тәкежанның көші де</w:t>
        <w:br/>
        <w:t>жігітектердің барлық шабындығын таптап, шабылған пішенін түгелдей</w:t>
      </w:r>
    </w:p>
    <w:p>
      <w:r>
        <w:t>құртып кетуге мықтап бел байлап, осы жерге үйлерін тіге бастады.</w:t>
        <w:br/>
        <w:t>Тұтас алғанда аграрлық мәселенің шиеленісуіне тоқтай келіп,</w:t>
        <w:br/>
        <w:t>М.О.Әуезов қазақ даласына капиталистік қатынастардың енуімен</w:t>
        <w:br/>
        <w:t>байланысты жер арендасы сияқты жаңа құбылысты да көрсете білді.</w:t>
        <w:br/>
        <w:t>Енді жер де товарға айналған еді. Бұл жөнінде, мәселен, мынадай</w:t>
        <w:br/>
        <w:t>фактілер келтіруге болады. Жұт кезінде, Абай бір аз ғана малы бар</w:t>
        <w:br/>
        <w:t>ажыларға тиісті ақы төлеуге уәде беріп, олардан кар астында калған</w:t>
        <w:br/>
        <w:t>мол тебіні бар жайылымының бір бөлігіне мал жаюға рұқсат беруін</w:t>
        <w:br/>
        <w:t>сұрайды (23.725).</w:t>
        <w:br/>
        <w:t>Жерді арендаға алу фактісі романда талай рет кездеседі. Семей</w:t>
        <w:br/>
        <w:t>облысындағы, әсіресе қазақ ауылдары мен орыс поселкелері аралас-</w:t>
        <w:br/>
        <w:t>кұралас отырған Белағаш даласында жерді арендаға алу мол таралған.</w:t>
        <w:br/>
        <w:t>Қазақтар құнарлы да егіншілікке қолайлы осы ауданға басқа болыстардан</w:t>
        <w:br/>
        <w:t>жиі келеді де арендаға жер алады. Жер арендасының Казақстанда кең</w:t>
        <w:br/>
        <w:t>тарағанын ХІХ ғасырдың аяғы мен ХХ ғасырдың басындағы көптеген</w:t>
        <w:br/>
        <w:t>архив материалдарынан және әдебидеректерден көруге болады. Мәселен,</w:t>
        <w:br/>
        <w:t>1903 жылғы деректерге қарағанда бүкіл Семей облысы бойынша</w:t>
        <w:br/>
        <w:t>Кабинетке қарасты 100 мың десятина жерді Томск губерниясының (ең</w:t>
        <w:br/>
        <w:t>алдымен Белағаш даласының) қазақтары, ал бұл алқаптың бестен бір</w:t>
        <w:br/>
        <w:t>бөлігіне жуығын қазақтар арендаға алған (54.225).</w:t>
        <w:br/>
        <w:t>ХІХ ғасырдың аяғы мен ХХ ғасырдың басындағы аграрлық</w:t>
        <w:br/>
        <w:t>мәселенің шиеленісуі және осыған байланысты көшпелі шаруашылық</w:t>
        <w:br/>
        <w:t>дағдарысының тереңдей түсу процесі патша өкіметінің қазақ жерін</w:t>
        <w:br/>
        <w:t>жаппай талан-таражға салып, отарлық қанауды күшейте түсуді көздеген</w:t>
        <w:br/>
        <w:t>реакциялық отарлық аграрлық саясатына тікелей байланысты болды.</w:t>
        <w:br/>
        <w:t>«Қоныс аударушылар фондысы, - деп атап көрсетті В.И.Ленин,</w:t>
        <w:br/>
        <w:t>байырғы халықтардың жер жөніндегі праволарын көпе-көрнеу бүзу</w:t>
        <w:br/>
        <w:t>жолымен кұралады» (3.88).</w:t>
        <w:br/>
        <w:t>Патша үкіметі Қазақстанға қоныс аудару қозғалысын ХХ ғасырдың</w:t>
        <w:br/>
        <w:t>басында елде жаппай басталған аграрлық қозғалыстар мен өрши түсіп</w:t>
        <w:br/>
        <w:t>келе жатқан революциялық ситуациялардан сақтаудың және орталық</w:t>
        <w:br/>
        <w:t>Россиядағы аграрлық қайшылықтарды бәсеңдетудің (3.85) тиімді</w:t>
        <w:br/>
        <w:t>138</w:t>
        <w:br/>
        <w:t>Өздері жерін күшпен тартып алған қатардағы жай шаруаға қарсы</w:t>
        <w:br/>
        <w:t>ынтымақтасып қарсы шыққан ат төбеліндей бай-феодалдар тобының өз</w:t>
        <w:br/>
        <w:t>қолдарына шұрайлы жерлерді шоғырландыра түсуі мен әлсіз рулардың</w:t>
        <w:br/>
        <w:t>кедейлерінен жерді зорлап тартып алу әрекеттерін көрсететін, сондай-</w:t>
        <w:br/>
        <w:t>ақ феодалдардың таптық бірлігін байқататын мына бір үзінді эпопеяның</w:t>
        <w:br/>
        <w:t>баса назар аударуды қажет ететін тұсының бірі.</w:t>
        <w:br/>
        <w:t>«Осылай ойласа анығында жаңағы даулы боп отырған күзеу, көктеу</w:t>
        <w:br/>
        <w:t>деген қоныс атаулының барлығын пайдаланатын жиырма отыз ғана</w:t>
        <w:br/>
        <w:t>ауыл еді. Мың жарым, екі мың үйдің ішінен жиырма ғана адам, сол</w:t>
        <w:br/>
        <w:t>жиырмадай ғана бай жайлап-төстейтін. Бүгінгі Оразбайдың отырғанында</w:t>
        <w:br/>
        <w:t>Құнанбай заманынан бері қарай, тобықтының әр жуан руының бір-бір</w:t>
        <w:br/>
        <w:t>үлкен байлары көрші кедей, момын егінші, еңбекші уақтың өздері әлі</w:t>
        <w:br/>
        <w:t>пайдалана алмай отырған жерлерін үнемі баса қонып, жеп жүретін.</w:t>
        <w:br/>
        <w:t>Қысты күні сол жерлерге отарлап, қостап жылқыларын шығарады.</w:t>
        <w:br/>
        <w:t>Жаңағы көлденең созылған ұзын өлкеге қар түсе жиырма-отыз қос</w:t>
        <w:br/>
        <w:t>жылқы келеді, шамасы елу-алпыс мындай жылқының қысқы панасы</w:t>
        <w:br/>
        <w:t>тобықты жері емес, осы уақтан тартып алған жерлер. Міне Оразбайдың</w:t>
        <w:br/>
        <w:t>барлық байбайы мен айғайының астарында жатқан шынның шыны -</w:t>
        <w:br/>
        <w:t>осы» (23.611).</w:t>
      </w:r>
    </w:p>
    <w:p>
      <w:r>
        <w:t>Романдағы осы және осыған ұқсас басқа да жайлар тарихи деректер</w:t>
        <w:br/>
        <w:t>мен сабақтаса отырып, рудың билеуші тобы мен қатардағы шаруалар</w:t>
        <w:br/>
        <w:t>арасындағы жер пайдалану правосының аспан мен жердей айырмасы</w:t>
        <w:br/>
        <w:t>бар екенін көрсетеді. «Бір қырғыздар орасан үлкен алқаптарды,</w:t>
        <w:br/>
        <w:t>екіншілері кішкентай учаскелерді (еркек жан басына 4 десятинаға дейін)</w:t>
        <w:br/>
        <w:t>пайдаланады, мүлде жері жоқ, кейде жүз қаралы лашықты қырғыз</w:t>
        <w:br/>
        <w:t>топтары да ұшырайды» (42).</w:t>
        <w:br/>
        <w:t>Жердікүшпентартыпалу көп жағдайдаекіжақтықанды қақтығыстарға</w:t>
        <w:br/>
        <w:t>апарып соқтыратын. Мәселен, тобықты билеп-төстеушілері жүз қаралы</w:t>
        <w:br/>
        <w:t>жігіт сойылдарын сүйретіп, айбалталарын жарқылдатып, найзаларын</w:t>
        <w:br/>
        <w:t>шошаңдатып келіп, бейбіт жатқан ауылға тиіседі, олардың жылқысын</w:t>
        <w:br/>
        <w:t>қуыпкетугетырысады. Бірақкөкендерде қарап жатпаған, Тобықтылардың</w:t>
        <w:br/>
        <w:t>қалың қолынбұларда қарулы қолмен қарсы алады. Түні бойы қантөгілген</w:t>
        <w:br/>
        <w:t>шайқас болады. Көкендердің жылқыларын айдап әкетуден дәмесі бар</w:t>
        <w:br/>
        <w:t>тобықтылар енді бас сауғалай қашуға мәжбүр болады.</w:t>
        <w:br/>
        <w:t>Автор халық өмірін жан-жақты толық қамтып, еңбек үстінде,</w:t>
        <w:br/>
        <w:t>феодалдық қырқыс-тартыстар кезінде, таптық, отаршылыққа қарсы</w:t>
        <w:br/>
        <w:t>күрес барысында суреттеп береді. М.О.Әуезов сол замандағы қазақ</w:t>
        <w:br/>
        <w:t>қоғамына тән әлеуметтік және саяси оқиғалардың халық тағдырына</w:t>
        <w:br/>
        <w:t>қалай әсер еткенін тамаша көрсетеді. Сонымен бірге жазушы сол</w:t>
        <w:br/>
        <w:t>оқиғаларға халықтың қатынасы қандай болғанын, оның көкейтесті</w:t>
        <w:br/>
        <w:t>арманы мен мақсатын білдіреді. Автор қауымдық жерді емін-еркін</w:t>
        <w:br/>
        <w:t>билеп-төстеу правосына ие болған феодалдың іс-әрекеті ендігі жерде</w:t>
        <w:br/>
        <w:t>егіншілікті және пішен шабуды кәсіп еткен кедейлердің мүддесіне</w:t>
        <w:br/>
        <w:t>136</w:t>
        <w:br/>
        <w:t>Құнанбай Балағаздар қарсысына келгенде, басқа қырға мінді. Өйткені</w:t>
        <w:br/>
        <w:t>себебі, жігітектің мына жастары бастаған істің түбінен ол аса қатты</w:t>
        <w:br/>
        <w:t>сескенген...</w:t>
        <w:br/>
        <w:t>Балағаздар ісін Құнанбай өз ішінде ұрлық деп бағалаған жоқ,</w:t>
        <w:br/>
        <w:t>тамырлы, түбірлі наразылық, қарсылық деп білді.. Ашаршылық</w:t>
        <w:br/>
        <w:t>жоқшылық қамауында отырған жұрт енді осыған ден қойып кетсе, не</w:t>
        <w:br/>
        <w:t>болмақ? Мұндай ойларға байланған сайын, Құнанбай үрке беретін,</w:t>
        <w:br/>
        <w:t>Балағаздарға барды салып, кәр төккен себептері сондайдан туған. Ел</w:t>
        <w:br/>
        <w:t>жүрегін шайлықтырам, түңілтем дейді. Бір жағын жаза, бір жағын кінәға</w:t>
        <w:br/>
        <w:t>сүйеп отырып, үркітіп тыям дейді» (22.366)</w:t>
        <w:br/>
        <w:t>Балағаздың басындағы ауыртпалықты жеңілдетуді тілеп, өтініш</w:t>
        <w:br/>
        <w:t>білдірген орасан көп халықтың іс-әрекетінен де тап күресі бой көрсетеді.</w:t>
        <w:br/>
        <w:t>Абай да адвокат Андргевке жігіттер малды тек байлардан ғана алып,</w:t>
        <w:br/>
        <w:t>олжаны жұттан кейін қатты ашыққан халықпен бөліскенін әңгіме етіп,</w:t>
        <w:br/>
        <w:t>түсіндіреді. «Әңгіме осыған келгенде, Ақбас үлкен ойға кетті. Европа</w:t>
        <w:br/>
        <w:t>ескілігінен Робин Гуд, Карл Моор, Жакерия, орыс әңгімесінен Владимир</w:t>
        <w:br/>
        <w:t>Дубровский, Сохатый... баршасы да ойына түсті» (22.376).</w:t>
        <w:br/>
        <w:t>Автор қандай жағдайда болса да тарихи шындық принциптерін</w:t>
        <w:br/>
        <w:t>қатал сақтай отырып, түрлі әлеуметтік топ өкілдерінің іс- әрекеттері мен</w:t>
        <w:br/>
        <w:t>олардың идеологиясының таптық тұрғыдан алғандағы шарттылығын</w:t>
        <w:br/>
        <w:t>неғұрлым терең ашып беруге тырысады.</w:t>
        <w:br/>
        <w:t>М.О.Әуезов тап күресінің барысын даму үстінде суреттей отырып,</w:t>
        <w:br/>
        <w:t>жеке «бүлікшілердің» үстем өкілдеріне қарсы іс-әрекеттерінен бастап</w:t>
        <w:br/>
        <w:t>анағұрлым көлемді де белсенді қарсылыққа- жаппай наразылықбілдіріп,</w:t>
        <w:br/>
        <w:t>көшіп кетуге дейінгі жаңа формаларына қалай ұласқанын дәйекті түрде</w:t>
        <w:br/>
        <w:t>көрсетеді.</w:t>
        <w:br/>
        <w:t>Эпопеяның бірінші кітабында жылқы ұрлағаны үшін айыпталған</w:t>
      </w:r>
    </w:p>
    <w:p>
      <w:r>
        <w:t>Оралбайдың ісі жөнінде тергеу жүргізе отырып, Семей уезінің бастығы</w:t>
        <w:br/>
        <w:t>өрескел жүгенсіздік пен зорлық-зомбылыққа жол бергені, тергеуде</w:t>
        <w:br/>
        <w:t>жауап беруші Базаралыны және Оразбай, Жиренше, Асылбек билерді</w:t>
        <w:br/>
        <w:t>ұрып-соққаны жөнінде эпизод бар. Бұл іске Абайдың араласуы, ал содан</w:t>
        <w:br/>
        <w:t>соң сайлауға әзірленуге байланысты басқа да толып жатқан қаскөйлік</w:t>
        <w:br/>
        <w:t>әрекеттерден туған халықта ашу-ызаның бұрқ ете түсуі сайлауды</w:t>
        <w:br/>
        <w:t>болдырмай тастайды, тұтқынға алынғандар босатылады, сайлау үйлері</w:t>
        <w:br/>
        <w:t>талқандалып, өртеледі, сайлауға жиналған халық өзінің нөкерімен келген</w:t>
        <w:br/>
        <w:t>уезд бастығын және абыржып сасып қалған Бекежан болысты айдалада,</w:t>
        <w:br/>
        <w:t>жұртта қалдырып, көшіп кетеді.</w:t>
        <w:br/>
        <w:t>Міне осы тәрізді эпизодтардан эпопеяның идеялық мазмұнындағы</w:t>
        <w:br/>
        <w:t>тағы бір маңызды мәселені қазақ еңбекшілерінің отаршылдыққа қарсы</w:t>
        <w:br/>
        <w:t>ұлт-азаттық күресі мен тап күресінің бір-бірімен тығыз ұштаса түсуін</w:t>
        <w:br/>
        <w:t>көре аламыз.</w:t>
        <w:br/>
        <w:t>Халықтың бас бұзарлық әрекет жасаған патша чиновниктерімен</w:t>
        <w:br/>
        <w:t>қақтығысуының осы бір әсерлі суреттелген барлық эпизодтарын</w:t>
        <w:br/>
        <w:t>140</w:t>
        <w:br/>
        <w:t>жазушының кеңінен көрсетуіне оның ақын Абайдың елінде жұрттың</w:t>
        <w:br/>
        <w:t>аузынан жазып алған төмендегі фактілер негіз болған еді.</w:t>
        <w:br/>
        <w:t>«Бір ояз қолма-қол сияз құрғызып тентекке... дүре салғызып жібереді.</w:t>
        <w:br/>
        <w:t>Оразбайды бір шағып, оған 25 қамшы дүре соққызады».</w:t>
        <w:br/>
        <w:t>Сонымен осы материалдардың негізінің өзінен-ақ (ал оларды көбейте</w:t>
        <w:br/>
        <w:t>беруге де болады) замандастарының естеліктерінен немесе архив</w:t>
        <w:br/>
        <w:t>түп-деректерінен дәлелге келтірілген тарихтың жекелеген шынайы</w:t>
        <w:br/>
        <w:t>материалын негізге алып М.О.Әуезов замана мән-жайын, көркем және</w:t>
        <w:br/>
        <w:t>тарихи шындықты неғұрлым айқын көрсету мақсатын көздеп, өзінің</w:t>
        <w:br/>
        <w:t>авторлық жетілдіруімен оларды толықтырып байыта отырып, бұларды</w:t>
        <w:br/>
        <w:t>творчестволық ой елегінен өткізеді. Көркемдік жағынан типтендіре</w:t>
        <w:br/>
        <w:t>түседі.</w:t>
        <w:br/>
        <w:t>Автордың қолында қаншама бай тарихи материал болғанымен оның</w:t>
        <w:br/>
        <w:t>басты міндеті осы материалды заманның көзге көрінетін образына</w:t>
        <w:br/>
        <w:t>айналдыру болып табылады.</w:t>
        <w:br/>
        <w:t>Бұл жөнінде Л.Толстой былай деп жазды: «Әрбір көркем шығармада,</w:t>
        <w:br/>
        <w:t>соның ішінде тарихи романда, тарихи повесте, біз ең алдымен бізге дейін</w:t>
        <w:br/>
        <w:t>жеткен үздік-үздік документтер бойынша заманның жанды көрінісін</w:t>
        <w:br/>
        <w:t>қалпына келтіретін және сол заманды ой елегінен өткізетін автордың</w:t>
        <w:br/>
        <w:t>фантазиясын бағалаймыз. Суреткер мен зерттеушінің арасындағы</w:t>
        <w:br/>
        <w:t>нақтылы айырмашылық - осында. Шындық туралы айту үшін ғалымға</w:t>
        <w:br/>
        <w:t>дәйекті фактілердің тізбегі керек, суреткер - өз фантазиясының, өз</w:t>
        <w:br/>
        <w:t>ішкі сезімінің тіпті шамалы жұқанасы негізінде заман туралы батыл</w:t>
        <w:br/>
        <w:t>да сеніммен айтуға, батылдықты немесе ожарлықты өз мойына алады»</w:t>
        <w:br/>
        <w:t>(55.592).</w:t>
        <w:br/>
        <w:t>Автор болыстардың жарлығын орындаудан бас тарту, байлардан</w:t>
        <w:br/>
        <w:t>жалдамалы ауыл шаруашылық жұмыстарға орыс кулактары мен қазақ</w:t>
        <w:br/>
        <w:t>орыстарға, кәсіпшіліктер мен өнеркәсіп орындарына өз бетімен кетіп</w:t>
        <w:br/>
        <w:t>қалу сияқты шаруаның таптық күресінің ең көп таралған көріністерін</w:t>
        <w:br/>
        <w:t>кеңінен суреттеген.</w:t>
        <w:br/>
        <w:t>Еңбекші қазақтардың сана-сезімінің оянуы олар патша өкіметінің</w:t>
        <w:br/>
        <w:t>жергілікті органдарына байлардың озбырлығына жолдаған өз эдерінің</w:t>
        <w:br/>
        <w:t>толып жатқан шағымдарынан да көрінеді. Жерге деген өз праволарын</w:t>
        <w:br/>
        <w:t>қорғай отырып, олар кедей-кепшіктерге тиісті қыстау маңы жерлерін</w:t>
      </w:r>
    </w:p>
    <w:p>
      <w:r>
        <w:t>байлардың күштеп басып алғандығы туралы жазады, пішендіктер мен</w:t>
        <w:br/>
        <w:t>егін-жайды таптап кеткендігіне шағым жасайды және бұларды уезд</w:t>
        <w:br/>
        <w:t>әкімшілігіне жолдайды немесе орыс отаршыл өкімет орындарының</w:t>
        <w:br/>
        <w:t>қатысуымен өтіп жатқан билердің төтенше сьезіне әділдік іздеп, өтініш</w:t>
        <w:br/>
        <w:t>етеді. Мәселен, орыс қоныс аударушыларының көмегімен жатақтар</w:t>
        <w:br/>
        <w:t>егінін таптап кеткендігі туралы акт жасайды да Тәкежанның үстінен уезд</w:t>
        <w:br/>
        <w:t>әкімшілік орнына шағым береді. Тәкежан жылқылары егінін қайтара</w:t>
        <w:br/>
        <w:t>таптап кеткен 50 кедей жатақтар шеккен зиянын жоқтап, Балқыбек ру</w:t>
        <w:br/>
        <w:t>аралық сьезіне талап етіп барады.</w:t>
        <w:br/>
        <w:t>141</w:t>
        <w:br/>
        <w:t>сенің әрқайсыңыздың сыртыңызда тұрған халыққа айтатын сөзім еді.</w:t>
        <w:br/>
        <w:t>Оларға тілхатым жетпес күн емес пе еді? Біреу болмаса, біреу арқылы</w:t>
        <w:br/>
        <w:t>осынау мұратты сөзім, тым құрыса жарым жұртқа жетер депайтқан едім.</w:t>
        <w:br/>
        <w:t>Ал мен болдым. Ортаңа кеп отырмын. Кескіле де турай бер... - Кісі атын</w:t>
        <w:br/>
        <w:t>мен атамаймын. Алдыңа өзім келіп отырмын, бастаған да мен! Барды</w:t>
        <w:br/>
        <w:t>көтеретін де мен! Тағы да өзімді ұстап алып, байлат та айдат, бірақ ендігі</w:t>
        <w:br/>
        <w:t>артыма ерген елді көгендетіп тізе алмаймын» (23.138). Сонымен қарулы</w:t>
        <w:br/>
        <w:t>соқтығыстарда бой көрсеткен таптық күрестің осы кездегі ең белсенді</w:t>
        <w:br/>
        <w:t>түрі зорлық-зомбылыққа жауап ретінде байлардың малын кедейлердің</w:t>
        <w:br/>
        <w:t>айдап әкетуі болып табылады.</w:t>
        <w:br/>
        <w:t>Мәселен, Әзімбайдың жылқылары жатақтардың егінін таптап</w:t>
        <w:br/>
        <w:t>кеткеннен кейін жарлы-жақыбайлар оның табынынан отыз жылқыны</w:t>
        <w:br/>
        <w:t>ұстап әкетеді, әрі орыс қоныс аударушыларының көмегімен жылқыларды</w:t>
        <w:br/>
        <w:t>қайтарып беруді талап еткен Әзімбай жігіттерінің шабуылы тойтарылады</w:t>
        <w:br/>
        <w:t>(23.267). Мұнда халық былай деп шешім қабылдайды. «Егер бай</w:t>
        <w:br/>
        <w:t>ауылдары тыныш бейбіт келісімге келетін болса, онда олар жылқыларын</w:t>
        <w:br/>
        <w:t>жатақтарға барлық шеккен зияндарын төлеп қайтарып ала алады. Егер</w:t>
        <w:br/>
        <w:t>төлемесе, жылқы жатақтарда қалады».</w:t>
        <w:br/>
        <w:t>Өзіне қарсы қарулы көтеріліс жолына түскен жатақ ауылдарын</w:t>
        <w:br/>
        <w:t>талқандауға бел байлап, Тәкежан өзінің барлық жақын туыстарын</w:t>
        <w:br/>
        <w:t>біріктіреді. «Ал Ырғызбайлар түс бола бере атқа қонды. Үлкені де, жас</w:t>
        <w:br/>
        <w:t>мырзалары да сойыл, құрал қамдап алыпты. Жиыны 150-дей ірікті сойыл</w:t>
        <w:br/>
        <w:t>соғар... Бүгін бұлардың арасында кеше соққы көрген мырзалардың да</w:t>
        <w:br/>
        <w:t>жүргені бар. Олар абоздың жүрген, жүрмегенін біле келуді жатақтарға</w:t>
        <w:br/>
        <w:t>барған Ақбердіге әдейілеп тапсырған. Өйткені кешелер Шодырдың</w:t>
        <w:br/>
        <w:t>жетегінен жентек жеген сотқар, содыр мырзалардың жүрегі енді оған</w:t>
        <w:br/>
        <w:t>қайта беттеуге шайлығып қалған болатын» (23.275).</w:t>
        <w:br/>
        <w:t>Бұл үзінді жарлы-жақыбай адамдардың таптық сана сезімінің оянуын</w:t>
        <w:br/>
        <w:t>ашып көрсетеді. Бұларға көмек беріп, «айтқанындай осы түнде бар</w:t>
        <w:br/>
        <w:t>жігіт жан-жаққа шапқылап тарасты. Сол түннің таңы қылаңдағаннан</w:t>
        <w:br/>
        <w:t>бастап, Ойқұдық, Кіндікті, Корық, Шолпан, Ералыдан жан-жақтағы</w:t>
        <w:br/>
        <w:t>бар қоныстардан кедей атаулы, жатақтарға қарай созылды. Мұнда ат</w:t>
        <w:br/>
        <w:t>мінгендер де бар. Әсіресе, түйеге, өгізге мінгескендері көп. Бірақ барлық</w:t>
        <w:br/>
        <w:t>жұпыны киім, сұрғылт жүдеу жүзді азаматтың қолында шоқпар, сойылы,</w:t>
        <w:br/>
        <w:t>жүректерінде өзгеше оянған намысты ашу, байлау бар.</w:t>
        <w:br/>
        <w:t>Жатақтардың жасағы ойда жоқта осылай молая берді. Бұны істеп</w:t>
        <w:br/>
        <w:t>отырған Абай екенін білгенде, Базаралы ауруын да сылып тастағандай</w:t>
        <w:br/>
        <w:t>болды. Көздері де жайнап кетті» (23.275).</w:t>
        <w:br/>
        <w:t>Қарулы қантөгіс, соқтығыс - жатақтар жағына шыққан және келіс</w:t>
        <w:br/>
        <w:t>сөзді жүргізу нәтижесінде жанжалды тиюға колы жеткен үлкен бір топ</w:t>
        <w:br/>
        <w:t>туыстарымен Абайдың келуі арқылы ғана тоқтатылады. Мұнда таптап</w:t>
        <w:br/>
        <w:t>кеткен егіннің зиянын қайтару үшін жатақтарда Тәкежан қосынан 30</w:t>
        <w:br/>
        <w:t>жылқы қалдырылады.</w:t>
      </w:r>
    </w:p>
    <w:p>
      <w:r>
        <w:t>144</w:t>
        <w:br/>
        <w:t>Халықтың тарихи бейнесін жасай отырып, М.О.Әуезов ең алдымен</w:t>
        <w:br/>
        <w:t>таптық күрестің героикасында оның ұлттық характерін ашуға тырысады.</w:t>
        <w:br/>
        <w:t>Халық наразылығының белсенді көрінісін жаппай бой көрсету халықтың</w:t>
        <w:br/>
        <w:t>тарихи бейнесін жасап, халық бұқарасының стихиялы түрде бой көрсетуі</w:t>
        <w:br/>
        <w:t>бүкіл күш-қуатын ашып, тарихи оқиғалардағы оның шешуші күш екенін</w:t>
        <w:br/>
        <w:t>көрсету үшін ең маңызды көркем құрал болып саналады. Халықтың</w:t>
        <w:br/>
        <w:t>типтенген образы, атап айтқанда, жоғарыда көрсетілген Базаралының</w:t>
        <w:br/>
        <w:t>образы автордың қаламынан шығып ерекше айқын көрініс береді. Бұл</w:t>
        <w:br/>
        <w:t>образда халықтың күші, ер жүрек характері, оның таланттылығы мен жан</w:t>
        <w:br/>
        <w:t>сұлулығы, жарқын болашаққа сенімі көркемдік жолмен жинақталған.</w:t>
        <w:br/>
        <w:t>Бірақ «ержүрек, ақылды, талантты халық - әділдік нұрына қарай</w:t>
        <w:br/>
        <w:t>қармалап жол ашқан халық Абаймен қатар эпопеяда оған тең герой</w:t>
        <w:br/>
        <w:t>ретінде бірге тұрады. Осы бір жинақталған образда әрбір адам өзінше</w:t>
        <w:br/>
        <w:t>бір ерекше әрі толық құнды характер болып келеді. Ал оны тобырдың</w:t>
        <w:br/>
        <w:t>ішінен айна қатесіз тауып ала аласың» (34.17). Жаппай көріністерде</w:t>
        <w:br/>
        <w:t>молынан көрсетілген көркем жинақталған халық образы сонымен қатар</w:t>
        <w:br/>
        <w:t>жеке адамдарды бөліп көрсету нәтижесінде де жасалады. Жеке адамдар</w:t>
        <w:br/>
        <w:t>халыққа тән ең жақсы сипаттарды, характерлерді өз бойында жинақтап,</w:t>
        <w:br/>
        <w:t>психологиялық жағынан расталып суреттеледі.</w:t>
        <w:br/>
        <w:t>Эпопеяның екінші кітабында халық бұқарасы наразылығының</w:t>
        <w:br/>
        <w:t>себептері, әлеуметтік ақиқаты, оны іздестірулері тереңінен ашылады.</w:t>
        <w:br/>
        <w:t>Халық ыза-кегінің өсуі неғұрлым қаһарлы да ұйымдасқан түрде көз</w:t>
        <w:br/>
        <w:t>алдыңа келеді. Көптеген жылдар бойына өзінің кедейленген және тәуелді</w:t>
        <w:br/>
        <w:t>туған-туысқандарын аямай езіп келген Оразбайға қарсы халық кегінің</w:t>
        <w:br/>
        <w:t>көрінісі өте тән құбылыс болып келеді.</w:t>
        <w:br/>
        <w:t>Жылдар бойына жинақталған халық наразылығының жарылып</w:t>
        <w:br/>
        <w:t>сыртқа шығуы үшін жүк тиеуші Сейітке Оразбайдың жасаған тағылық</w:t>
        <w:br/>
        <w:t>жүгенсіздігі мен зорлығы, озбырлығы себеп болады.</w:t>
        <w:br/>
        <w:t>Сақтоғалақ руынан 500 кедей-кепшік бірігіп, Оразбайдың ауылына</w:t>
        <w:br/>
        <w:t>шабуыл жасайды. Мұнда халықтың ыза-кегі бірден сыртқа лап қояды.</w:t>
        <w:br/>
        <w:t>«Ата ұлы емес, ашуланған қалың көпшілік «Ел ұлы» болған қалың</w:t>
        <w:br/>
        <w:t>азамат шабуылы Оразбайдың ауылынтас-талқан етеді. Бұлар түс кезінде,</w:t>
        <w:br/>
        <w:t>көп ауылдардың ортасында үйездеген Оразбайдың өзі мен балаларына</w:t>
        <w:br/>
        <w:t>біткен үш мың жылқыны «қиқу салып» түгел тиіп алады. Үш желіге</w:t>
        <w:br/>
        <w:t>байлаған жүзден аса құлындарды, желілерін борт-борт кесіп, тым-</w:t>
        <w:br/>
        <w:t>тырақай қашырды. Үйлерді сабап, уықтарын сындырып, тыста жүрген</w:t>
        <w:br/>
        <w:t>еркек атаулыны сабап, сойып, үйді-үйге тықты. Бес жүз қол Оразбайдың</w:t>
        <w:br/>
        <w:t>ауылдарының үстінен, дауылдан бетер, селден ауыр әлек салып, арлы-</w:t>
        <w:br/>
        <w:t>берлі өтті» (23.696).</w:t>
        <w:br/>
        <w:t>Халықтың жадында сақталған өте жұпыны, үздік-создық деректерді</w:t>
        <w:br/>
        <w:t>автордың қалай жетілдіріп, кемелдендіргеніне, Оразбайдың зорлық-</w:t>
        <w:br/>
        <w:t>зомбылығына қарсы Базаралы бастаған халық наразылығын сипаттап</w:t>
        <w:br/>
        <w:t>жазғанда автор творчестволықпен пайдаланған Әрхам Ысқақовтың</w:t>
        <w:br/>
        <w:t>145</w:t>
        <w:br/>
        <w:t>тәсілі деп санады: Семей облысы қазақтарынан 1903 жылы 235.300</w:t>
        <w:br/>
        <w:t>десятина (42) ал 1906 жылға қарай 536.124 десятина (52.98) жер</w:t>
        <w:br/>
        <w:t>тартып алынды.</w:t>
      </w:r>
    </w:p>
    <w:p>
      <w:r>
        <w:t>Көптеген деректерге қарағанда, қоныс аудару қорын жасаған кезде</w:t>
        <w:br/>
        <w:t>бұған дейін егіншілік пен отырықшылыққа көшкен қазақ шаруаларының</w:t>
        <w:br/>
        <w:t>өңделген, егін егіп отырған жерлерін күштеп тартып алу фактілері</w:t>
        <w:br/>
        <w:t>жиі орын алған. Мәселен, Семей уезіне қоныс аударушылар үшін</w:t>
        <w:br/>
        <w:t>Семейден 90 шақырым жердегі Жартас учаскесі бөлінген болатын.</w:t>
        <w:br/>
        <w:t>Ондағы «ойпаңдау жерлеріндегі қырғыз егістіктері... түгелдей болашақ</w:t>
        <w:br/>
        <w:t>қоныстанушылардың қолына көшкен» (42).</w:t>
        <w:br/>
        <w:t>Эпопеядағы ең маңызды мәселенің бірі патша өкіметіне, байларға</w:t>
        <w:br/>
        <w:t>қарсы халық наразылығын, өрши түскен тап күресін неғұрлым кеңірек</w:t>
        <w:br/>
        <w:t>көрсету болып табылады.</w:t>
        <w:br/>
        <w:t>Ауылдағы мүліктік жіктелушіліктің шұғыл тереңдей түсуі мен ХІХ</w:t>
        <w:br/>
        <w:t>ғасырдың соңғы ширегінде және ХХ ғасырдың басында қауымдық</w:t>
        <w:br/>
        <w:t>жерлерді байлардың баса көктеп тартып ала бастауы халық бұқарасының</w:t>
        <w:br/>
        <w:t>наразылығы өсіп, тап күресінің шиеленісуіне негіз болды.</w:t>
        <w:br/>
        <w:t>Сол дәуір үшін жетекші мейлінше елеулі оқиға болып табылатын</w:t>
        <w:br/>
        <w:t>шынайы тарихи қақтығыс, тап қайшылықтары мен олардың белсенді</w:t>
        <w:br/>
        <w:t>түрде бой көрсетуі М.О.Әуезов эпопеясында аса күшті көркем</w:t>
        <w:br/>
        <w:t>суреткерлікпен нанымды берілген. Шығармада халық бұқарасын</w:t>
        <w:br/>
        <w:t>өздерінің әмірлік мүдделерін қорғауға аттануға мәжбүр еткен</w:t>
        <w:br/>
        <w:t>себептердің жиынтығы терең ашып көрсетілген. Эпопеядағы халық</w:t>
        <w:br/>
        <w:t>өмірінің шынайы көрінісі байлар барған сайын талан-таражға салған</w:t>
        <w:br/>
        <w:t>жерге, әсіресе шабындық жерге деген күшті қажеттік тап күресінің</w:t>
        <w:br/>
        <w:t>басты мазмұны бола түскеніне әбден көз жеткізеді. Мұның өзі</w:t>
        <w:br/>
        <w:t>қауымдық жерлерді баса көктеп тартып алуды күшейте түскен феодал-</w:t>
        <w:br/>
        <w:t>рулық билеуші топтар мен жерді өздерінің тіршілік етіп, күн көруінің</w:t>
        <w:br/>
        <w:t>бірден-бір көзі деп санап, егіншілік пен отырықшылыққа көшкен</w:t>
        <w:br/>
        <w:t>қазақ кедейлерінің арасындағы жер үшін басталған бітіспес күрес еді.</w:t>
        <w:br/>
        <w:t>Эпопеяның бірінші кітабының өзінде-ақ жұттан кейін ашыққан</w:t>
        <w:br/>
        <w:t>халыққа көмек көрсету үшін Құнанбайдың және Ырғызбай руының</w:t>
        <w:br/>
        <w:t>басқа да билеп-төстеуші шонжарларының малын айдап әкеткен</w:t>
        <w:br/>
        <w:t>жекелеген «бүлікшілердің» іс-әрекеттері - стихиялық тап күресі елес</w:t>
        <w:br/>
        <w:t>бере бастайды.</w:t>
        <w:br/>
        <w:t>Солардың бірі Балағаз өзінің ұрлық жолына неге түсіп отырғанын</w:t>
        <w:br/>
        <w:t>түсіндіре келіп, былай дейді: «Менің жоқтығым оған барлық боп</w:t>
        <w:br/>
        <w:t>жабысқан. Жерім қайда? Кегім, есем қайда?.. Асып төгіліп жатқан</w:t>
        <w:br/>
        <w:t>артығы ғана шашырайды... Менің аш-арығым елімнен қалады. Мен ұры</w:t>
        <w:br/>
        <w:t>емеспін, өсімін бардан алам, жоққа берем..». Балағаз ұсталғаннан кейін</w:t>
        <w:br/>
        <w:t>Құнанбай оны серіктерімен қоса Семей түрмесіне жөнелтеді. Бұрын</w:t>
        <w:br/>
        <w:t>мұндай қатал шараға ешкім бара қоймайтын. Бірақ бұл жолы Құнанбай</w:t>
        <w:br/>
        <w:t>тәуекелге бел байлады. «Бұрын өз тұсында мұндайлық істі істемеген</w:t>
        <w:br/>
        <w:t>139</w:t>
        <w:br/>
        <w:t>Жеке содырлардың бой көрсетуінен бастап, кедейлердің жорығына</w:t>
        <w:br/>
        <w:t>дейінгі жаппай жек көрінішті, феодалға қарсы таптық күрестің осы</w:t>
        <w:br/>
        <w:t>нақтылы тарихи суретінен халықтың тарихын өзінің революциялық</w:t>
        <w:br/>
        <w:t>дамуында көруге мүмкіндік беретінін қорытып атап айту қажет. Қазақ</w:t>
        <w:br/>
        <w:t>қоғамының әлеуметтік тарихи күштерінің күресінде екі теңденция -</w:t>
        <w:br/>
        <w:t>патриархалдық және феодалдық тіректі қорғаған феодалдардың үстем</w:t>
        <w:br/>
        <w:t>табы болып келетін реакциялық тенденция әрі өзінің әлеуметтік және</w:t>
        <w:br/>
        <w:t>ұлттық бостандығы жолындағы езілген халықтың күресін көрсететін</w:t>
        <w:br/>
        <w:t>революциялық тенденция айқын байқалады.</w:t>
        <w:br/>
        <w:t>Сонымен эпопеяның негізіне обьективті тарихи конфликт, заманның</w:t>
        <w:br/>
        <w:t>аса маңызды таптық қайшылыктары алынған.</w:t>
      </w:r>
    </w:p>
    <w:p>
      <w:r>
        <w:t>Эпопеяда халық өззаманыныңрғакцияшыл күштеріне қарсы күрескер</w:t>
        <w:br/>
        <w:t>ретінде, тарихи процестің шешуші қозғаушы күші ретінде көрінеді.</w:t>
        <w:br/>
        <w:t>Таптық күрестің бүтін картинасын жасауда тарихи обьективтіліктен</w:t>
        <w:br/>
        <w:t>шегінбей барлық ынта-жігерін салып, М.О.Әуезов совет суреткерінің (екі</w:t>
        <w:br/>
        <w:t>жақтан езгі көріп, зардап шеккен, әрі күреске аттанып отырған халыққа)</w:t>
        <w:br/>
        <w:t>-өзінің іш тартуын көрсетеді. Осы езілген халықтың өсіп отырған таптық</w:t>
        <w:br/>
        <w:t>сана-сезімінің, әлеуметтік және ұлттық езгіге қарсы оның күресі белсенді</w:t>
        <w:br/>
        <w:t>формаларының романда бейнесін тапқан еркіндік сүйгіштігінің пәрменді</w:t>
        <w:br/>
        <w:t>көріністерінде эпопеяда сан қырлы етіліп сомдалған қазақ халқының</w:t>
        <w:br/>
        <w:t>ұлттық характерінің аса маңызды сипаттары ашылады.</w:t>
        <w:br/>
        <w:t>Романда паш етілген және даму үстінде көрсетілген халықтың</w:t>
        <w:br/>
        <w:t>реформаға дейінгі жарты ғасырлық кезеңдегі сахараның қоғамдық</w:t>
        <w:br/>
        <w:t>өміріндегі жеке өзгерістерді де көрсетеді.</w:t>
        <w:br/>
        <w:t>Мәселен, Қазақстанда патша самодержавиесінің позициясын</w:t>
        <w:br/>
        <w:t>нығайта түскен жаңа әкімшілік құрылыс үлесіне шапқындық үшін</w:t>
        <w:br/>
        <w:t>есе қайтару тиген, еңбекшілердің жағдайларына ауыр зардап тигізген</w:t>
        <w:br/>
        <w:t>феодалдық ру қырқыстарын обьективті түрде едәуір шектеуге әкеп</w:t>
        <w:br/>
        <w:t>соқты.</w:t>
        <w:br/>
        <w:t>Уақтың бейбіт жатқан диқаншыларына қарулы шабуыл даярлаған</w:t>
        <w:br/>
        <w:t>тобықтының атқамінерлеріне айтылған Абайдың сөздері сақтандыру</w:t>
        <w:br/>
        <w:t>сыңайын білдіреді.</w:t>
        <w:br/>
        <w:t>«Қарашоқпар шабуыл заманы Оразбай түгіл кеше Құнанбай</w:t>
        <w:br/>
        <w:t>заманында таусылғанын танытқан болатын. Танып жетпесеңдер тағы</w:t>
        <w:br/>
        <w:t>бар, тағы тұмсығың тасқа тиіп тұрып, тани бер» (23.606).</w:t>
        <w:br/>
        <w:t>Орыс уездік әкімшілігінің қатысуымен өткен Арқаты ру аралық</w:t>
        <w:br/>
        <w:t>сьезінде уактардың правосын Абайдың шығып сөйлеп, беделін салып</w:t>
        <w:br/>
        <w:t>қорғауы арқасында Құнанбай билеп-төстеушілері толық жеңіліске</w:t>
        <w:br/>
        <w:t>ұшырайды. Өзінің ғасырлық әдет-ғұрып тірегіне жанама соққы</w:t>
        <w:br/>
        <w:t>берген қазақ қоғамының өміріндегі жаңа құбылыс қазақ әйелдерінің</w:t>
        <w:br/>
        <w:t>тәуелсіздікке, өзінің жеке басының тағдырын шешуде бостандыққа</w:t>
        <w:br/>
        <w:t>ұмтылуы, әмеңгерліктің реакцияшыл патриархальдық-феодалдық әдет-</w:t>
        <w:br/>
        <w:t>ғұрыпына қарсы олардың күресі болды.</w:t>
        <w:br/>
        <w:t>150</w:t>
        <w:br/>
        <w:t>түп-деректермен М.Әуезовтің жұмыс істеген негізгі принциптерін</w:t>
        <w:br/>
        <w:t>де қадағалауға болады. Ол үшін документтердің әрпін кууға, көркем</w:t>
        <w:br/>
        <w:t>құралдармен өңін айналдырып айтып беруге тән құбылыстары емес,</w:t>
        <w:br/>
        <w:t>автор тарихи оқиғалардың ішкі әлеуметтік мән-жайын ашып беруге</w:t>
        <w:br/>
        <w:t>ұмтылып отырады.</w:t>
        <w:br/>
        <w:t>Творчестволық фантазияның көмегімен жекелеген фактілердің</w:t>
        <w:br/>
        <w:t>негізінде құбылыстарды тереңінен алып қорыту болып жатады. Ойдан</w:t>
        <w:br/>
        <w:t>шығару, М.Горький жазғандай «Жүздеген ұсақ фактілердің ортақ мән-</w:t>
        <w:br/>
        <w:t>жайын» (57.186) ашып беруге көмектеседі.</w:t>
        <w:br/>
        <w:t>Бұл қағида К.Фединнің пайымдауларында неғұрлым егжей-тегжейлі</w:t>
        <w:br/>
        <w:t>ашылып көрсетіледі. «Құбылыстарды типтендіру процесінің... өзі</w:t>
        <w:br/>
        <w:t>творчестволық процесс. Оның нәтижесі дегеніміз - образдарды жасау</w:t>
        <w:br/>
        <w:t>сөзбе-сөз алғанда бізге квинтэссенция шындық өмірді, немесе өмір</w:t>
        <w:br/>
        <w:t>ақиқатын суреттеп беретіндей ойдағы картиналарды жасау болып</w:t>
        <w:br/>
        <w:t>табылады...» Ол одан әрі былай деп қорытады. «Фантазия қорытынды</w:t>
        <w:br/>
        <w:t>табуға көмектеседі» (58.376).</w:t>
        <w:br/>
        <w:t>Сондықтан да М.Әуезов ғалым тарихшының дәлдігін қолдана</w:t>
      </w:r>
    </w:p>
    <w:p>
      <w:r>
        <w:t>отырып, романда езілген халықтың оның үстемдік етуші таппен қарым-</w:t>
        <w:br/>
        <w:t>қатынасының, өмірінің әлеуметтік-экономикалық жағдайларының</w:t>
        <w:br/>
        <w:t>негізгі себептерін тереңінен ашып береді, халық наразылығының</w:t>
        <w:br/>
        <w:t>күші мен өрісі жағынан бұрын болып көрмеген көрінісін көрсетеді.</w:t>
        <w:br/>
        <w:t>Бұл романның әлеуметтік конфликтерінің негізіне ойдан шығарылған</w:t>
        <w:br/>
        <w:t>коллизиялары емес, қарастырылып отырған заманға тән антагонистік</w:t>
        <w:br/>
        <w:t>таптардың нақтылы қайшылықтары алынған деп қорытынды жасауға</w:t>
        <w:br/>
        <w:t>негіз береді.</w:t>
        <w:br/>
        <w:t>Степан ЗЭлобинбылайдепатап көрсетеді: «Біздер, советжазушылары</w:t>
        <w:br/>
        <w:t>үшін көркем шығарманың тарихтылығы табиғи оқиғалардағы</w:t>
        <w:br/>
        <w:t>қозғаушы күштерді дұрыс ашып көрсетудің дәрежесімен анықталады.</w:t>
        <w:br/>
        <w:t>Бұл күштер толып жатқан жұрт бұқарасының, таптардың және бүкіл</w:t>
        <w:br/>
        <w:t>халықтардың өмірлік даму бағыты үшін шешуші маңызға ие болады»</w:t>
        <w:br/>
        <w:t>(2.314).</w:t>
        <w:br/>
        <w:t>ХІХ ғасырдың соңғы ширегі мен ХХ ғасырдың басында дамуды,</w:t>
        <w:br/>
        <w:t>қазақ қоғамындағы таптық күрестің шиеленісуімен анықталған тарихи</w:t>
        <w:br/>
        <w:t>шындық өмірді дұрыс суреттеуге ұмтыла отырып, М.О.Әуезов былай</w:t>
        <w:br/>
        <w:t>деп жазды. «Бұрынғы кітаптарда (эпопеяның алғашқы кітаптарында, -</w:t>
        <w:br/>
        <w:t>Л. Ә.) маңызы басым болып жиі орын алған тұрмыстық көріністер астар</w:t>
        <w:br/>
        <w:t>болатындай әлеуметтік тарихи қақтығыстар мұнда жетекші орын алуы</w:t>
        <w:br/>
        <w:t>маған дұрыс болып көрінетіндей болады» (49.108).</w:t>
        <w:br/>
        <w:t>Осымен бірге эпопеяда көтеріліс жасаған халыктың қаһарлы</w:t>
        <w:br/>
        <w:t>ортақ жаудың алдында феодалдық ру аралық күрестегі таяудағы</w:t>
        <w:br/>
        <w:t>ымыраласпайтын жаулардың - үстем тап өкілдерінің таптық бірігуі</w:t>
        <w:br/>
        <w:t>дұрыс бейнеленіп көрсетіледі. Тәкежан шабуыл жасалған алғашқы</w:t>
        <w:br/>
        <w:t>күннің өзінде-ақ барлық бай ауылдарға, барлық билерге, байларға, атқа</w:t>
        <w:br/>
        <w:t>147</w:t>
        <w:br/>
        <w:t>Патриархальдық феодалдық ортадан қол үзген қазақтар қала мәдениетіне</w:t>
        <w:br/>
        <w:t>араласты. Патриархальдық-рулық сарқыншақтарға маталган кешегі</w:t>
        <w:br/>
        <w:t>көшпенділер қала тұрғынының бейнесіне енді» (25.216).</w:t>
        <w:br/>
        <w:t>Бұл егіншілікті тастап кеткен процесс еді, В. И. Ленин ол жөнінде</w:t>
        <w:br/>
        <w:t>былай деп жазады:</w:t>
        <w:br/>
        <w:t>«Мұның өзі халықты мешеу қылған, тарих ескерусіз қалдырған</w:t>
        <w:br/>
        <w:t>меңіреу түкпірден қазіргі заманғы қайнаған қоғамдық өмірге алып</w:t>
        <w:br/>
        <w:t>шығады. Ол халықтың сауаттылығын арттырады, оны мәдениетті</w:t>
        <w:br/>
        <w:t>дағдыға және мәдениетті керексінуге үйретеді» (3.629).</w:t>
        <w:br/>
        <w:t>Қаланың ықпалы қазақтың барлық тұрмысында, ең алдымен, қыстау</w:t>
        <w:br/>
        <w:t>салуда сезіле бастады. Бұл Семейге таяу орналасқан ауылдардан көбірек</w:t>
        <w:br/>
        <w:t>көрінеді.</w:t>
        <w:br/>
        <w:t>Жағадағы ауылдардың өмірі сахарадағыдан қатты айырымдалатын</w:t>
        <w:br/>
        <w:t>еді. Бұлардың тұрғындары егін салумен және саудамен айналысты,</w:t>
        <w:br/>
        <w:t>қалаға әдеттеніп алды. Мұнда олар базарлар мен жәрмеңкелерде жиі</w:t>
        <w:br/>
        <w:t>болып жүрді. Бұлардың тұрмыстары да тобықтыларға ұқсамайтын, олар</w:t>
        <w:br/>
        <w:t>ағаш үйлерде тұрды. Аулалары қоршалып тасталатын.</w:t>
        <w:br/>
        <w:t>Қазақстанның Россиямен жақындасуының тарихи маңызы</w:t>
        <w:br/>
        <w:t>қазақ халқының арасына озат демократиялық орыс мәдениеті ену</w:t>
        <w:br/>
        <w:t>үшін мейлінше қолайлы жағдайлар жасауға мүмкіндік берді. Бұған</w:t>
        <w:br/>
        <w:t>белгілі дәрежеде бірқатар уездік қалалар мен селоларда орыс-қазақ</w:t>
        <w:br/>
        <w:t>мектептерінің пайда болуы септігін тигізді. Бұлардың ашылуы «1868</w:t>
        <w:br/>
        <w:t>жылғы Ережеде» қарастырылған еді. Осы аталған мектептерде ХІХ</w:t>
        <w:br/>
        <w:t>ғасырдың ақырғы онжылдықтарында бірнеше мың қазақ балалары</w:t>
      </w:r>
    </w:p>
    <w:p>
      <w:r>
        <w:t>бастауыш білім алды, үстем таптан шыққан осындай жас адамдар үшін</w:t>
        <w:br/>
        <w:t>Москваның, Петербургтің, Томскінің, Қазанның гимназияларында,</w:t>
        <w:br/>
        <w:t>семинарияларында, жоғарғы оқу орындарында өз білімдерін</w:t>
        <w:br/>
        <w:t>жалғастыруға мүмкіндік туды.</w:t>
        <w:br/>
        <w:t>Үкіметке адал тілмәштар мен чиновниктерді дайындап шығаруға</w:t>
        <w:br/>
        <w:t>ұмтылған патша өкіметінің осы отаршылдық мақсатына қарамастан</w:t>
        <w:br/>
        <w:t>халық арасына ағарту ісін тарату жолында күрескен әр түрлі чиндегі</w:t>
        <w:br/>
        <w:t>демократиялық интеллигенцияның қызметі арқасында орыс мектебі</w:t>
        <w:br/>
        <w:t>қазақ демократиялық интеллигенциясын қалыптастыру үшін белгілі бір</w:t>
        <w:br/>
        <w:t>жағдайларды да әзірледі.</w:t>
        <w:br/>
        <w:t>Облыстың саяси өмірінің маңызды орталығы Семей қаласы болды.</w:t>
        <w:br/>
        <w:t>Қалада мәдени-ағарту мекемелерінің саны біртіндеп берді. Мәселен,</w:t>
        <w:br/>
        <w:t>1903 жылы мұнда 1570 оқушысы бар 16 бастауыш оқу орыны, ал орта</w:t>
        <w:br/>
        <w:t>оқу орындарынан ерлер және әйелдер гимназиясы болған еді (54.406).</w:t>
        <w:br/>
        <w:t>Романда көрсетілгендей, осы бастауыш мектептерде қазақ</w:t>
        <w:br/>
        <w:t>кедейлерінің балалары және өзінің бала-шағаларының болашақ мансабы</w:t>
        <w:br/>
        <w:t>үшін орысша білімнің тиімділігін түсінген кейбір байлардың шолжаң</w:t>
        <w:br/>
        <w:t>ұлдары оқи бастады. Ауыл кедейлерінің арасынан көптеген балаларды</w:t>
        <w:br/>
        <w:t>Абайдың өзі қалаға әкеліп мектепке орналастырады.</w:t>
        <w:br/>
        <w:t>156</w:t>
        <w:br/>
        <w:t>өзеншілерінің ереуілі (59.70); 1903 жылғы Екібастұз Воскресенск таукен</w:t>
        <w:br/>
        <w:t>өнеркәсіп орындарындағы ірі ереуіл; бұларда үш мыңнан аса адам бар еді</w:t>
        <w:br/>
        <w:t>(60.29); осы 1903 жылы болған және бірнеше күнге созылған Қарағанды</w:t>
        <w:br/>
        <w:t>көмір кендеріндегі орыс-қазақ шахтерлерінің толқулары (25.286).</w:t>
        <w:br/>
        <w:t>Орыс-қазақ жұмысшыларының жақындасуы орыс пролетариатының</w:t>
        <w:br/>
        <w:t>басшылығымен өтті де, орасан зор тарихи маңызы болды, өйткені</w:t>
        <w:br/>
        <w:t>бұл Россия еңбекшілерінің өзінің әлеуметтік және ұлттық азаттығы</w:t>
        <w:br/>
        <w:t>жолындағы революциялық күресінде жаңа дәуірдің бетін ашатын-ды.</w:t>
        <w:br/>
        <w:t>Тарихи дамудың заңдылықтары мен перспективаларын көркем сөз</w:t>
        <w:br/>
        <w:t>құралдарымен дұрыс бейнелеуді мақсат ете отырып, М.О.Әуезов бірқатар</w:t>
        <w:br/>
        <w:t>естеліктер мен салыстырулар арқылы орыс және қазақ пролетариатының</w:t>
        <w:br/>
        <w:t>біріккен күресін жалпы Россиялық революциялық қозғалыспен тығыз</w:t>
        <w:br/>
        <w:t>байланыстырып қарайды. Сондықтан да ортақ жауға қарсы өздерінің өсе</w:t>
        <w:br/>
        <w:t>түсіп отырған туысқандық ынтымағымен бірлескен күресі туралы паш</w:t>
        <w:br/>
        <w:t>ететін орыс пен қазақ жұмысшыларыныңалғашқы бірігіп бой көрсетулері</w:t>
        <w:br/>
        <w:t>жайында эпопеяның екінші кітабында келтірілген көріністердің идеялық</w:t>
        <w:br/>
        <w:t>жағынан зор маңызы бар.</w:t>
        <w:br/>
        <w:t>Осыған байланысты М.О.Әуезов қазақ еңбекшілеріне орыс жұмысшы</w:t>
        <w:br/>
        <w:t>табы мен шаруаларының революциялық дәстүрлері жасаған ықпалын</w:t>
        <w:br/>
        <w:t>ашуға ерекше мән беруге ұмтылады. Бұл ықпал, мәселен, айдаудан</w:t>
        <w:br/>
        <w:t>қайтып келген Базаралының әңгімелерінен сезіледі. Помешиктерге қарсы</w:t>
        <w:br/>
        <w:t>шыққаны үшін каторгаға жіберілген, жер аударылған орыс шаруалары</w:t>
        <w:br/>
        <w:t>туралы Базаралының айтқандарын оның пікірлестері ұйып тыңдап</w:t>
        <w:br/>
        <w:t>қалады.</w:t>
        <w:br/>
        <w:t>Орыс революциялық қозғалысының неғұрлым күшті жақтарын қазақ</w:t>
        <w:br/>
        <w:t>еңбекшілерінің қабылдауға ұмтылғандығы Базаралының мынандай</w:t>
        <w:br/>
        <w:t>ой толғауларынан көрінеді: «Соңғы жеті-сегіз жылдар ішінде де нелер</w:t>
        <w:br/>
        <w:t>қыршын жас, жаңа буындардан шыққан ер крестьяндар да сол каторгаға</w:t>
        <w:br/>
        <w:t>тіпті көп келіп жатты-ау!.. Бұлардың алысы мүлде бөлек, жекелеп</w:t>
        <w:br/>
        <w:t>шарпыспайды. Қалың ел болып соқтығады екен жауларына» (23.92).</w:t>
      </w:r>
    </w:p>
    <w:p>
      <w:r>
        <w:t>Осы әңгімелердің әсерімен және кедейлердің - Тәкежанға жасалған</w:t>
        <w:br/>
        <w:t>шабуылға қатынасушылардың өз тәжірибелері негізінде «егер күреске</w:t>
        <w:br/>
        <w:t>батыл аттанатын болса, өздерінің қандай зор күш екенін сезіп біледі».</w:t>
        <w:br/>
        <w:t>Петербургта оқып жүрген Әбдірахман арқылы Абайдың аулына</w:t>
        <w:br/>
        <w:t>1885 жылғы Орехово-Зуеводағы Морозов фабрикаларындағы орыс</w:t>
        <w:br/>
        <w:t>жұмысшыларының алғашқы стачкалары мен Россия қалаларындағы</w:t>
        <w:br/>
        <w:t>пролетариаттың басқа да бой көрсетулері туралы мәліметтер келіп</w:t>
        <w:br/>
        <w:t>жетеді.</w:t>
        <w:br/>
        <w:t>В.И.Ленин осындай ықпалға орасан зор маңыз беріп, «великоростың</w:t>
        <w:br/>
        <w:t>саналы жұмысшысымен араласудың, оның әдебиетімен, оның</w:t>
        <w:br/>
        <w:t>идеяларының өрісімен танысудың қандайда болсын мүмкіншілігінің</w:t>
        <w:br/>
        <w:t>бәрін бар күшті салып қабылдау, пайдалану, баянды ету міндет»,- деді.</w:t>
        <w:br/>
        <w:t>Қарастырылып отырған кезеңде жергілікті өнеркәсіптің нашар дамуы</w:t>
        <w:br/>
        <w:t>154</w:t>
        <w:br/>
        <w:t>ХІХ ғасырдың аяғында үстем таптың өкілдері де өз балаларын орыс</w:t>
        <w:br/>
        <w:t>мектептеріне бере бастады.</w:t>
        <w:br/>
        <w:t>Қала орыс және қалыптасып келе жатқан қазақ интеллигенциясының</w:t>
        <w:br/>
        <w:t>жиналатын жеріне айналады. «Ол жылдары Данияр сияқты орыс білімін</w:t>
        <w:br/>
        <w:t>алған және Европаша киінген жас қазақтарды мейлінше жиі кездестіруге</w:t>
        <w:br/>
        <w:t>болатын еді. Олар тілмаштар, хатшылар, фельдшерлер және мал</w:t>
        <w:br/>
        <w:t>дәрігерлері болып жұмыс істеді» (23.736-737).</w:t>
        <w:br/>
        <w:t>Сонымен эпопеяда қазақ қоғамының түрлі әлеуметтік жіктерінің</w:t>
        <w:br/>
        <w:t>арасынан ағарту ісіне өсіп келе жатқан талап-тілек өз бейнесін табады.</w:t>
        <w:br/>
        <w:t>«Абай жолы» - эпопеясына жоғарыда жасалған талдау Қазақстан</w:t>
        <w:br/>
        <w:t>тарихы жөніндегі нақты архивтік және әдеби деректерді мұқият зерттеуге</w:t>
        <w:br/>
        <w:t>сүйене отырып, мұның авторы оның бүкіл ұлттық ерекшеліктерінде</w:t>
        <w:br/>
        <w:t>халықтың әлеуметтік, экономика, тұрмыстық және мәдени өмірінің</w:t>
        <w:br/>
        <w:t>барлық сфераларын көрсетуге тырысқанын байқатады. «Сөйтіп</w:t>
        <w:br/>
        <w:t>барлығын қамтитын Әуезовтің эпопеясы сияқты бірде-бір шығарма осы</w:t>
        <w:br/>
        <w:t>күнге дейін әлі революцияға дейінгі қазақ өмірін жіті, терең де, жан-</w:t>
        <w:br/>
        <w:t>жақты жасап көрген емес-ті. Қазақтар өмірінің олардың тұрмысы мен</w:t>
        <w:br/>
        <w:t>салтының, психологиясының, қоршаған табиғатының Мұхтар Әуезовтің</w:t>
        <w:br/>
        <w:t>үлкен эпикалық полотносында өзінің бейнесін таппаған қандай да</w:t>
        <w:br/>
        <w:t>болсын елеулі жағын немесе тіпті өзіне тән ерекшелігін керсетудің өзі</w:t>
        <w:br/>
        <w:t>қиын» (61.133).</w:t>
        <w:br/>
        <w:t>Орасан зор көлемдегі фактілер мен халықтың тарихи тұрмысы жеке</w:t>
        <w:br/>
        <w:t>жақтарының арасынан қоғам дамуының маңызды зандылықтарын ашып</w:t>
        <w:br/>
        <w:t>көрсете отырып, М.О.Әуезов қазақ қоғамының эволюциясында шешуші</w:t>
        <w:br/>
        <w:t>роль атқаратын прогресшіл күштерді көркем сөзбен суреттеп береді.</w:t>
        <w:br/>
        <w:t>М.О.Әуезов бұл процесте ХІХ ғасырдың аяғы мен ХХ ғасырдың</w:t>
        <w:br/>
        <w:t>басында дүние жүзілік революциялық қозғалыстың орталығының</w:t>
        <w:br/>
        <w:t>Россияға ауысуымен байланысты орыс және қазақ еңбекшілерінің тарихи</w:t>
        <w:br/>
        <w:t>тағдырының ортақтығына жағдай жасаған, қазақ еңбекші бұқарасының,</w:t>
        <w:br/>
        <w:t>Россия пролетариаты азаттық революциялық күресіне араласуы үшін</w:t>
        <w:br/>
        <w:t>қолайлы жағдайлартудырған орыс пен қазақ еңбекшілерінің жақындасуы</w:t>
        <w:br/>
        <w:t>басты да анықтаушы шарт болғанын көрсетеді. Бұған, едәуір дәрежеде,</w:t>
        <w:br/>
        <w:t>Қазақстанның отарлық жағдайда бола отырып, шаруашылық және саяси</w:t>
        <w:br/>
        <w:t>жағынан оқшауланып қалмағандығы, Россия патша өкіметінің бір бөлегі</w:t>
        <w:br/>
        <w:t>болғандығы да жағдай жасады.</w:t>
        <w:br/>
        <w:t>Қазақстанға жерсіз орыс шаруаларының жаппай қоныс аударуы,</w:t>
        <w:br/>
        <w:t>орыс пролетариатымен қатар қазақ пролетариаты да қалыптаса</w:t>
      </w:r>
    </w:p>
    <w:p>
      <w:r>
        <w:t>бастаған өнеркәсіп орындарының құрылуы арқасында қазақ және орыс</w:t>
        <w:br/>
        <w:t>еңбекшілерінің ортақ таптық мүдделерінің қалыптасуы үшін обьективті</w:t>
        <w:br/>
        <w:t>түрде жағдай жасалды, бұлардың жауынгерлік одағы нығайтылып, елдегі</w:t>
        <w:br/>
        <w:t>революциялық қозғалыс жылдан-жылға қанат жая берді.</w:t>
        <w:br/>
        <w:t>Қазақ және орыс еңбекшілерінің Қазақстандағы антифеодалдық ұлт</w:t>
        <w:br/>
        <w:t>азаттық және антиимпериалистік күресі метрополиядағы революциялық</w:t>
        <w:br/>
        <w:t>157</w:t>
        <w:br/>
        <w:t>хабарлары айқын мысал бола алады. Әрхам Ысқақов М.О.Әуезовке тек</w:t>
        <w:br/>
        <w:t>мынадай ғана фактілерді хабарлады. «Оразбай жылқысын алу», 1899 ж.</w:t>
        <w:br/>
        <w:t>Қарасу, Сақтоғалақ, Қаражан, Байғұлақ онда өлген. Бейсембай старшын,</w:t>
        <w:br/>
        <w:t>Оразбайтірідей жерге көмген Жүрбембет Салмұрын, Таңатарға қосылып</w:t>
        <w:br/>
        <w:t>кетеді. 5 мың жылқыны тиіп алып кетеді» (31).</w:t>
        <w:br/>
        <w:t>Ең ірі сахара билеп-төстеушілерінің біріне осы өлкедегі бұрын болып</w:t>
        <w:br/>
        <w:t>көрмеген халық кегі туралы осы шынайы кепілдікке сүйене отырып,</w:t>
        <w:br/>
        <w:t>М.О.Әуезов өз геройларының іс-әрекеттеріне, олардың психологиясына,</w:t>
        <w:br/>
        <w:t>әлеуметтік негіздеме береді. Осы жұпыны фактілерді творчестволық</w:t>
        <w:br/>
        <w:t>фантазияның көмегімен жетілдіре отырып, М.О.Әуезов оқиғалардың</w:t>
        <w:br/>
        <w:t>табиғи барысын ашып, өзінің ой-қиялындағы шындық өмірдің</w:t>
        <w:br/>
        <w:t>нағыз мән-жайына бойлай отырып, халық бұқарасы наразылығының</w:t>
        <w:br/>
        <w:t>мол картинасын ашып өрістетеді. Осы және осыған ұқсас көптеген</w:t>
        <w:br/>
        <w:t>мысалдардан М.О.Әуезовтің творчестволық әдісінде тарихи түп-дерек</w:t>
        <w:br/>
        <w:t>әдетте ойдан қосылған жетілдірулерге алғашқы негіз болып келетіндігіне</w:t>
        <w:br/>
        <w:t>көз жеткізуге болады. Осыған байланысты К.Паустовский былай деп</w:t>
        <w:br/>
        <w:t>атап көрсетеді: «ойдан шығару шындық іске кереғар болады деп тек өте</w:t>
        <w:br/>
        <w:t>аңқау адамдар ғана ойлай алады. Шынтуайтқа келгенде, нақ фактілердің</w:t>
        <w:br/>
        <w:t>арқасында ой-өрісіне түрткі алып, жазушыға тарихи процестің мән-</w:t>
        <w:br/>
        <w:t>жайына енуге көмектеседі» (56.58).</w:t>
        <w:br/>
        <w:t>Жоғарыда келтірілген түп-деректер Оразбай тірі күйінде жерге көмген</w:t>
        <w:br/>
        <w:t>Бейсембай старшын еске алынады. Оразбайдың төтенше қаталдығын</w:t>
        <w:br/>
        <w:t>өзінен өзі паш ететін осы фактіні эпопеяда автор ой елегінен өткізіп,</w:t>
        <w:br/>
        <w:t>Оразбайдың қатал-қастандығының мейлінше тарихи ақиқаттығын және</w:t>
        <w:br/>
        <w:t>таптық мән-жайын неғұрлым нақтылы ашып көрсету мақсатын көздей</w:t>
        <w:br/>
        <w:t>отырып, М. Әуезов бұл жағдайды біраз өзгеше етіп алады. Оразбайдың</w:t>
        <w:br/>
        <w:t>тағылық жаза қолдануын Оразбай аулына - өзінің туғандарына келген</w:t>
        <w:br/>
        <w:t>семейлік жүк тиеуші Сейітке - жұмысшы адамның өкіліне жасатады.</w:t>
        <w:br/>
        <w:t>Бұл арада Оразбай сияқты сахара билеп-төстеушілерінің қаталдығы</w:t>
        <w:br/>
        <w:t>мен сараңдығын әшкерелейтін Абайдың өлеңдерін Сейіттің айтуы</w:t>
        <w:br/>
        <w:t>жаза қолдануға себеп болады. Бұл автордың ойдан шығарып жетілдіруі</w:t>
        <w:br/>
        <w:t>шынайы оқиғадан гөрі тарихи шындықты неғұрлым дұрыс көрсететін</w:t>
        <w:br/>
        <w:t>жағдай болып саналады. Өз табының өкілі Бейсембай старшын деген</w:t>
        <w:br/>
        <w:t>біреумен Оразбайдың жеке өзінің жауласу фактісі типті және тән жағдай</w:t>
        <w:br/>
        <w:t>болмағандықтан, ішкі заңдылықтарды тарихи фактілердің байланысын</w:t>
        <w:br/>
        <w:t>ашуға мүмкіндік жасамайтын еді. Оразбайдың Семейден келген</w:t>
        <w:br/>
        <w:t>жұмысшыға жаза қолдануы ойдан шығарылған жағдай болғанымен</w:t>
        <w:br/>
        <w:t>халық ашуының сыртқа шығуына неғұрлым шынайы әлеуметтік желеу</w:t>
        <w:br/>
        <w:t>бере алады.</w:t>
        <w:br/>
        <w:t>Мұндай ойдан шығару автордың еркімен кеткендігі болып</w:t>
        <w:br/>
        <w:t>саналмайды. Бұл шығарманың негізінен алынған белгілі бір тарихи</w:t>
        <w:br/>
        <w:t>концепциядан түгелдей туады да, жазушының идеялық-эстетикалық</w:t>
        <w:br/>
        <w:t>көзқарасына байланысты болады. Бұдан басқа осы мысалдан - тарихи</w:t>
        <w:br/>
        <w:t>146</w:t>
      </w:r>
    </w:p>
    <w:p>
      <w:r>
        <w:t>мінерлерге, тобықтының барлық руларының ақсақалдарына болған</w:t>
        <w:br/>
        <w:t>жағдайларды хабарлап, жаушы жібереді.</w:t>
        <w:br/>
        <w:t>«Бұл оқиға дәл осы күндердің өзінде тыным алмай, дақпырт таратқан</w:t>
        <w:br/>
        <w:t>ұзын-құлақ арқылы тамам тобықтыны шарлап шықты. Келер күндерде</w:t>
        <w:br/>
        <w:t>сырттағы керей, ойдағы уақ, батыстағы қаракесек, шығыс жақтағы</w:t>
        <w:br/>
        <w:t>тобықты көршісі - сыбан, наймандарға да тарап жатты.</w:t>
        <w:br/>
        <w:t>«Тобықты ішіндегі, жігітек пен ырғызбайға аралық жайда отырған</w:t>
        <w:br/>
        <w:t>елдің барлығы жер қозғалғандай, дүр сілкінді. Біреулер жағасын ұстап,</w:t>
        <w:br/>
        <w:t>шошынып тындасты. Біреулер ішін тартып, сүйсініп құлақ салды. Тағы</w:t>
        <w:br/>
        <w:t>біреулер «ел ішіне тынымсыз әлек келді» деп, «қанжосын бәле келді» деп</w:t>
        <w:br/>
        <w:t>үркіп жүр» (23.101-102).</w:t>
        <w:br/>
        <w:t>Халыққа қарсы одақтың осындай тез тууының себебі Оразбайдың</w:t>
        <w:br/>
        <w:t>сөздерінен айқын көрінеді. «Қорқыт дегенде, осылай қорқыт деп пе</w:t>
        <w:br/>
        <w:t>едім?! Бұл Базаралы тартыс бастаған жоқ. Құшағын толтырып, бәле</w:t>
        <w:br/>
        <w:t>әкеліп тастады. Серігің болып келген жоқ, сергелдең әкелді. Қостап</w:t>
        <w:br/>
        <w:t>жылқы, мыңдап мал өргізіп отырған осы атқамінерлердің бәрінің ен</w:t>
        <w:br/>
        <w:t>жатқан малына ертең ашпа-жалап кедейді осылайша қаптатып, қырғыза</w:t>
        <w:br/>
        <w:t>бастаса не болмақ!» (23.104).</w:t>
        <w:br/>
        <w:t>Сонымен Тәкежан табынын құртқаны үшін жауапкер болып түгелдей</w:t>
        <w:br/>
        <w:t>жігітек руы танылады. Мұнда Тәкежан табынының қырылған әрбір</w:t>
        <w:br/>
        <w:t>басына екі бестіден не бары 1600 жылқы беруге тиіс болады.</w:t>
        <w:br/>
        <w:t>Тобықты ақсақалдарының жігітек кедейлеріне шығарған үкімі аяусыз</w:t>
        <w:br/>
        <w:t>қатал болды. Мұның таптық мәні романда мейлінше айқын, әділетті</w:t>
        <w:br/>
        <w:t>көрсетіледі.</w:t>
        <w:br/>
        <w:t>«Болыс сенсің! Мынаны істетіп отырған сенсің! Не бұл бәледен</w:t>
        <w:br/>
        <w:t>басыңды ақтап шығасың. Немесе, барлықосы өртке малыңмен, басыңмен,</w:t>
        <w:br/>
        <w:t>ең алдымен өзің жауап бересің. Сіңірі шыққан Базаралыны білмейміз. Ол</w:t>
        <w:br/>
        <w:t>айдалада жалғыз жорытқан көк қасқыр. Ордасы сенсің. Алғанда қырқа</w:t>
        <w:br/>
        <w:t>матап тұрып, сені аламыз!, - деп келеді» (23.105).</w:t>
        <w:br/>
        <w:t>«Осы қыс бойында бұл билік түгелімен іске асты. Барлық жігітектен</w:t>
        <w:br/>
        <w:t>Кұнанбай балаларымен іштесіп, табысып кеткен Үркімбай, Байдалы,</w:t>
        <w:br/>
        <w:t>Жабай сияқты бай ауылдары аман қалды. Қалған орта шаруа көбінше</w:t>
        <w:br/>
        <w:t>кедей ауылдар бар қазаны көтерді».</w:t>
        <w:br/>
        <w:t>«Базаралы соны ұстап, істеп отыр. Ендеше мұның бір басы маған</w:t>
        <w:br/>
        <w:t>керек емес. Кырым ет жоқ, қу басын неғыламын? Жауапты түгел жігітек</w:t>
        <w:br/>
        <w:t>береді. Және ағайынды елдің арасында естіп көрмеген қастық істеді.</w:t>
        <w:br/>
        <w:t>Кұба қалмақ заманын орнатты, шауыпалып, қырып отыр. Сол малымның</w:t>
        <w:br/>
        <w:t>төлеуі ғана емес, әр тұяғымның айыбы-анжысы бірге айтылмаса, бітімім</w:t>
        <w:br/>
        <w:t>жоқ. Өзге осындай содыр кедейлерге сойқаны тиіп, бәлесі жұқпасын.</w:t>
        <w:br/>
        <w:t>Орнынан тұрмастай ғып тепкі, соққы берілсін. Мал-пұлдың жазасы</w:t>
        <w:br/>
        <w:t>аямастай түгел айтылсын».</w:t>
        <w:br/>
        <w:t>Шиеленіскентаптықкүресті суреттеу революцияға дейінгі Қазақстанның</w:t>
        <w:br/>
        <w:t>әлеуметтік жіктерін түгелдейкөрсетуге авторға мүмкіндікбереді. Жоғарыдан</w:t>
        <w:br/>
        <w:t>148</w:t>
        <w:br/>
        <w:t>салдарынан қазақ пролетариаты сан жағынан әлі аз болатын, бірақ</w:t>
        <w:br/>
        <w:t>мұның пайда болуының, қазақ жұмысшыларын орыс жұмысшыларымен</w:t>
        <w:br/>
        <w:t>біріктіруші капиталистік кәсіпорындарында жалдамалы еңбекке көшудің,</w:t>
        <w:br/>
        <w:t>қазақ пен орыс жұмысшыларының бірігіп күресуі үшін жағдайлар</w:t>
        <w:br/>
        <w:t>жасалуының зор тарихи маңызы болды. Сондықтан да М.О.Әуезов ХІХ</w:t>
      </w:r>
    </w:p>
    <w:p>
      <w:r>
        <w:t>ғасырдың екінші жартысындағы Қазақстанның тарихи дамуын дұрыс</w:t>
        <w:br/>
        <w:t>бейнелеп көрсетуге ұмтыла отырып, экономикалық қоғамдық өмірдегі</w:t>
        <w:br/>
        <w:t>өзгерістерімен қатар осы процестің жеке жақтарын да суреттеп жазуының</w:t>
        <w:br/>
        <w:t>өзі кездейсоқ емес-ті.</w:t>
        <w:br/>
        <w:t>Романда айқын көрініс тапқан осы концепция эпопеяны жазу</w:t>
        <w:br/>
        <w:t>үстіндегі жұмысымен байланысты автордың айтқан пікірінде де ашып</w:t>
        <w:br/>
        <w:t>көрсетіледі. «Абай өмірі арқылы роман біздің дәуірімізге қарай басқан</w:t>
        <w:br/>
        <w:t>сайын менің ұғымымда қазақ қоғамының дамуы орыс шаруаларының</w:t>
        <w:br/>
        <w:t>тағдырымен, жалпы россиялық қоғамдық күреспен ұштаса түсуге тиіс</w:t>
        <w:br/>
        <w:t>болды» (59.104).</w:t>
        <w:br/>
        <w:t>Сол кездің өзінде-ақ феодалға едәуір дәрежеде тәуелсіз қазақ</w:t>
        <w:br/>
        <w:t>диқандарын бейнелей отырып, езілген шаруалардың - малшылардың</w:t>
        <w:br/>
        <w:t>таптық сана сезімінің оянуын және жалпы россиялық пролетариатының</w:t>
        <w:br/>
        <w:t>бір бөлігі ретінде қазақ пролетариатының қалыптасуын көрсете отырып,</w:t>
        <w:br/>
        <w:t>М.О.Әуезов социалистік революция үшін обьективті алғы шарттарды</w:t>
        <w:br/>
        <w:t>көрсете келіп, тарихи процестің шешуші күші ретінде халықты алға</w:t>
        <w:br/>
        <w:t>қояды. Қазақстан дамуындағы тарихи перспективаны белгілеп береді.</w:t>
        <w:br/>
        <w:t>Нақ осында социалистік реализмнің шығармасы ретінде Абай туралы</w:t>
        <w:br/>
        <w:t>эпопеяның нағыз және терең халықтығы мейлінше айқын да толық</w:t>
        <w:br/>
        <w:t>көрінеді.</w:t>
        <w:br/>
        <w:t>«Абай жолы» эпопеясында қазақ қалаларының дамуын зерттеу үшін</w:t>
        <w:br/>
        <w:t>де қызықты материалдар бар. Мысалы, егер романның бірінші кітабында</w:t>
        <w:br/>
        <w:t>Семей және Қарқаралы сияқты қалалар тек сауда, әкімшілік орталықтары</w:t>
        <w:br/>
        <w:t>болып қана көрінсе, ал соңғы кітапта өлкенің өнеркәсіптік және мәдени</w:t>
        <w:br/>
        <w:t>дамуында олардың өсіп отырған ролі бейнеленген. Мұнда ХІХ ғасырдың</w:t>
        <w:br/>
        <w:t>соңғы ширегінде қалалардағы қазақ халқының саны едәуір артады, бұл</w:t>
        <w:br/>
        <w:t>процесс, негізінен алғанда, қалалар маңына көшіп келіп ірге тепкен және</w:t>
        <w:br/>
        <w:t>өзінің жұмыс күшін сатумен күн көрген кедейленген көшпенділердің</w:t>
        <w:br/>
        <w:t>есебінен болып жатады.</w:t>
        <w:br/>
        <w:t>Романда Семей қаласы жан-жақты көрсетілген. Әсіресе оның</w:t>
        <w:br/>
        <w:t>халқының алуан түрлі әлеуметтік жіктеріне сипаттама беруге ерекше</w:t>
        <w:br/>
        <w:t>көңіл бөлген. Бұл қаланың үстемдік етуші төбе топтарының өкілдері</w:t>
        <w:br/>
        <w:t>- патша чиновниктері, көпестері, қазақ байлары, алып-сатарлар, дін</w:t>
        <w:br/>
        <w:t>қызметкерлері, әрі еңбеккер қала өнеркәсіп орындарының жұмысшылары,</w:t>
        <w:br/>
        <w:t>Затонда жүк тиеп-түсірушілер, майдагер ұсақ қолөнершілер (тігіншілер,</w:t>
        <w:br/>
        <w:t>былғарышылар, етікшілер, ағаш ұсталары т. б.) еді.</w:t>
        <w:br/>
        <w:t>«Қала орталықтарының пайда болуы және қала халқының өсуі</w:t>
        <w:br/>
        <w:t>қазақтардың әлеуметтік экономикалық өмірінде игілікті құбылыс болды.</w:t>
        <w:br/>
        <w:t>155</w:t>
        <w:br/>
        <w:t>Басжатақ слободасынан қала жатақтары негізінен алғанда</w:t>
        <w:br/>
        <w:t>еңбек ақысы өте-мөте төмен қара жұмыстарды атқарып,</w:t>
        <w:br/>
        <w:t>былғары заводтарында, жөн жууларда және қаланың басқа ұсақ</w:t>
        <w:br/>
        <w:t>кәсіпорындарында жұмыс істеді.</w:t>
        <w:br/>
        <w:t>Семьясы түгелдей ертеден қара кешке дейін жалданып жұмыс</w:t>
        <w:br/>
        <w:t>істегеніне қарамастан, Басжатақтағы Дәмежанның үйінде де осындай бір</w:t>
        <w:br/>
        <w:t>үздіксіз жоқшылық орыс капиталистерінің, саудагерлердің, байлардың</w:t>
        <w:br/>
        <w:t>ауыр кіріптарлығына түсіп отырған күнбе-күнгі жұмыспен шұғылданған</w:t>
        <w:br/>
        <w:t>қала жатақтарының ауыр жағдайынан автор бірнеше семья тіршілік</w:t>
        <w:br/>
        <w:t>көріністерін бейнелейді.</w:t>
        <w:br/>
        <w:t>Мәселен, қайықпен қыс кезінде асырай алмайтын қайықшы Сейіл ет</w:t>
        <w:br/>
        <w:t>сатушы Хасеннің сойысханасына күнбе-күнгі жұмысқа барып жүреді.</w:t>
      </w:r>
    </w:p>
    <w:p>
      <w:r>
        <w:t>«Сейіл Хасен қасапшының забойында қой сояды екен. Дәмежан да</w:t>
        <w:br/>
        <w:t>өзінің баласы Жұмаштың сол забойда тері жайып болысып, тиын-тебен</w:t>
        <w:br/>
        <w:t>тауып жүргенін айтты» (23.565).</w:t>
        <w:br/>
        <w:t>Орыс жұмысшыларының да, қазақ жұмысшыларының да бірдей</w:t>
        <w:br/>
        <w:t>правосыз да езілген жағдайы эпопеяда үлкен көркемдікпен нанымды да</w:t>
        <w:br/>
        <w:t>шынайы суреттеледі. Затон жүкшілерін, былғары заводтары, жүн жуу,</w:t>
        <w:br/>
        <w:t>пима басу мастерскойлары жұмысшыларын жайратқан оба ауруы туралы</w:t>
        <w:br/>
        <w:t>айта келіп эпопея геройларының бірі, жер аударылған халықшыл Павлов:</w:t>
        <w:br/>
        <w:t>«Азап қандай, жоқшылық қандай, адам тірлігінің ит қорлыққа түскені</w:t>
        <w:br/>
        <w:t>қандай?» (23.437-438) - деп дауыстайды.</w:t>
        <w:br/>
        <w:t>Сонымен, орыс жұмысшы табының құрамды бөлігі ретінде қазақ</w:t>
        <w:br/>
        <w:t>жұмысшы табының қалыптасуының басталуын эпопеяда суреттеп</w:t>
        <w:br/>
        <w:t>көрсету принципиальды маңызды момент саналады.</w:t>
        <w:br/>
        <w:t>Көпестердің, өнеркәсіпшілердің және байлардың қала кедейлерімен</w:t>
        <w:br/>
        <w:t>қайшылықтарын, Затонда жүк тиеп-түсірушілермен, мал союшы және</w:t>
        <w:br/>
        <w:t>жүн жуушы жұмысшылармен күресін бейнелеудің қандай зор маңызы</w:t>
        <w:br/>
        <w:t>болғандығы эпопеяны жазу үстіндегі өзінің жұмысы туралы автордың</w:t>
        <w:br/>
        <w:t>айтқан пікірлерінен мәлім. «Сахарадан таяуда ғана келген, әлі де</w:t>
        <w:br/>
        <w:t>ұйымдаса қоймаған, дегенмен қала пролетариаты болып алған осы</w:t>
        <w:br/>
        <w:t>адамдар, - деп жазады М.О.Әуезов - жазушы ретінде мен үшін ерекше</w:t>
        <w:br/>
        <w:t>көңіл қоюға тұратын адамдар еді.</w:t>
        <w:br/>
        <w:t>Нақосылардың ортасынан жаңа ұлт сипаты белгілерінің қалыптасуын</w:t>
        <w:br/>
        <w:t>байқауға болатын еді (49.106). Орыс пен қазақ жұмысшылары</w:t>
        <w:br/>
        <w:t>фабрикаларда тығыз қарым-қатынаста бола жүріп, айуандық пен</w:t>
        <w:br/>
        <w:t>қанаушылықты бастарынан бірге өткере отырып, өздерінің таптық</w:t>
        <w:br/>
        <w:t>мүдделерінің ортақтығын барған сайын көбірек айқын сезе, ортақ жауға</w:t>
        <w:br/>
        <w:t>қарсы бірігіп күресу үшін бой көрсете бастайды.</w:t>
        <w:br/>
        <w:t>1905 жылғы революцияның қарсаңындағы Қазақстандағы</w:t>
        <w:br/>
        <w:t>революциялық қозғалыстың дамуында маңызды роль атқарған орыс</w:t>
        <w:br/>
        <w:t>және қазақ жұмысшыларының аса ірі біріккен бой көрсетулерінен мына</w:t>
        <w:br/>
        <w:t>төмендегілерді атауға болады. 1900 жылғы Ертіс кеме шаруашылығы</w:t>
        <w:br/>
        <w:t>153</w:t>
        <w:br/>
        <w:t>бастап төменге дейін барлық қоғамның өмірі айқын бейнеленеді, мұнда</w:t>
        <w:br/>
        <w:t>өзінің ең үздік өкілдерімен, халықтың қаһармандық жинақталған образымен</w:t>
        <w:br/>
        <w:t>қатар феодалдар табы, оның қатал жек көрінішті қанаушы мән-жайы бүкіл</w:t>
        <w:br/>
        <w:t>тарихи нақтылығындаалынып көрсетілген. Мұнда М.О.Әуезов пайдаланған</w:t>
        <w:br/>
        <w:t>түп нұсқалардың нақтылы материалдарын талдау заман туралы жазушының</w:t>
        <w:br/>
        <w:t>нақтылы білімі неғұрлым толыса түскен сайын, оның өзіне тән өкілдерінің,</w:t>
        <w:br/>
        <w:t>роман геройларының образдары солғұрлым мол көркем маңызға ие болып,</w:t>
        <w:br/>
        <w:t>сенімді бола түсетініне көз жеткізеді.</w:t>
        <w:br/>
        <w:t>Казақ аулында күшейіп келе жатқан таптық күресті М.О.Әуезов</w:t>
        <w:br/>
        <w:t>тарихи шындыққа толық сәйкестендіріп суреттейді, сол кезендегі оның</w:t>
        <w:br/>
        <w:t>ерекшелігін, оның күшті де осал жақтарын көрсетеді.</w:t>
        <w:br/>
        <w:t>Қаралып отырған кезеңдердегі жекелеген стихиялы бой көрсетулер</w:t>
        <w:br/>
        <w:t>әлі де болса бүтіндей алғанда, феодалдардың үстемдік етуші табына</w:t>
        <w:br/>
        <w:t>қарсы күреске ұласып кетпегендігі, халықтық соғыс сипатына</w:t>
        <w:br/>
        <w:t>енбегендігі эпопеядан айқын көрініп, шындыққа айнала түседі. Романда</w:t>
        <w:br/>
        <w:t>көрсетілген қазақ шаруаларының таптық күресі айнымалы сипатта</w:t>
        <w:br/>
        <w:t>болып, халыққа қысым көрсеткен жекелеген ірі феодалдарға (Тәкежан,</w:t>
        <w:br/>
        <w:t>Оразбай және басқаларға) қарсы бой көрсетулерге ғана келіп тіреледі.</w:t>
        <w:br/>
        <w:t>Күреске аттанған кедейлер мен олардың жетекшілерінің көзқарасында</w:t>
      </w:r>
    </w:p>
    <w:p>
      <w:r>
        <w:t>және қаһармандық іс-әрекеттерінде сөзсіз тарихи шектелушілік,</w:t>
        <w:br/>
        <w:t>заманның қайшылықтарымен шарттасып жатқан іс-әрекеттер өзінің</w:t>
        <w:br/>
        <w:t>барлық нақтылығымен көрінеді. Сондықтан да қазақ еңбекшілерінің бой</w:t>
        <w:br/>
        <w:t>көрсетулері ұйымдасқан түрде болмады, жалпы басшылығы жоқ болды,</w:t>
        <w:br/>
        <w:t>жеңіліске ұшырауға мәжбүр болды. Өйткені сол бір тарихи жағдайларда</w:t>
        <w:br/>
        <w:t>пролетариат сияқты одақтасы мен жетекшісі бола алмаған еді.</w:t>
        <w:br/>
        <w:t>Калай болған күнде де бұл қазақ еңбекшілерінің таптық сана</w:t>
        <w:br/>
        <w:t>сезімінің оянуының бастамасы, қанаудың патриархальдық-феодалдык</w:t>
        <w:br/>
        <w:t>және капиталистік формаларының өзінше өріліп ұласуына әкеліп соққан</w:t>
        <w:br/>
        <w:t>капиталистік қатынастар элементтерінің Қазақстанға тездеп енуінің</w:t>
        <w:br/>
        <w:t>көрінісі болды.</w:t>
        <w:br/>
        <w:t>Эпопеяның бірінші кітабында қанаудың патриархальдық-феодалдық</w:t>
        <w:br/>
        <w:t>әдістерін және идеологиядағы осыған сай келетін қондырғыларды көз</w:t>
        <w:br/>
        <w:t>жеткізе көрсете отырып, М.О.Әуезов ХІХ ғасырдың ақырғы ширегіне</w:t>
        <w:br/>
        <w:t>тән болып келетін сахарадағы жұртшылық күресінің әлеуметтік мәнін</w:t>
        <w:br/>
        <w:t>ашып береді, әрі бұрын ру қарым-қатынастарымен бүркеліп келген тап</w:t>
        <w:br/>
        <w:t>күресінің көптеп ашылып отырғанын, халық бұқарасының аса кедей</w:t>
        <w:br/>
        <w:t>жіктерінің санасы бірте-бірте айқындалып көтеріле түскенін көрсетуге</w:t>
        <w:br/>
        <w:t>ұмтылған өзінің мақсаты туралы айтып береді.</w:t>
        <w:br/>
        <w:t>Заманныңаса маңызды әлеуметтік қайшылықтарына автордың көптеп</w:t>
        <w:br/>
        <w:t>көңіл аударуы тек осы жағдайдан ғана көрінбейді. Роман күрес рухына</w:t>
        <w:br/>
        <w:t>толы болып келеді. Бұл советтік тарихи романның аса маңызды айрықша</w:t>
        <w:br/>
        <w:t>сипатына саналады, түрлі әлеуметтік және саяси күштердің қақтығысын</w:t>
        <w:br/>
        <w:t>жазушы бүкіл диалектикалық өз ара шарттастығында алып көрсетеді.</w:t>
        <w:br/>
        <w:t>149</w:t>
        <w:br/>
        <w:t>Геройды бейнелеуді оның дәуірін, оның халқын суреттеумен</w:t>
        <w:br/>
        <w:t>ұштастыра отырып, М.О.Әуезов Абайдың образы арқылы маңызды</w:t>
        <w:br/>
        <w:t>жинақтау жасайды, мұнда қазақ халқының үздік ұлттық қасиеттерін</w:t>
        <w:br/>
        <w:t>бейнелеп береді. Оның аса көрнекті өкілін көрсете отырып, халық</w:t>
        <w:br/>
        <w:t>образын тереңінен типтендіру - совет әдебиетінде тарихи жанрды</w:t>
        <w:br/>
        <w:t>дамытуда социалистік ргализмнің басты жетістіктерінің бірі. Нақ</w:t>
        <w:br/>
        <w:t>сондықтан да осындай жоспармен жазылған С.Элобиннің «Степан</w:t>
        <w:br/>
        <w:t>Разин», В.Шишковтың «Емельян Пугачев», М.Әуезовтің «Абай жолы»</w:t>
        <w:br/>
        <w:t>сияқты романдарында геройдың ұлттық характерінің дамуы мен</w:t>
        <w:br/>
        <w:t>қалыптасуы тарихи дәуірдің бетбұрыс кезеңдеріндегі, халықтың неше</w:t>
        <w:br/>
        <w:t>түрліоқиғаларғатолы,асакүрделіде маңыздыдамуы менөмір жағдайына</w:t>
        <w:br/>
        <w:t>тығыз байланысты болып келеді. Геройдың ұлттық характерін күрделі</w:t>
        <w:br/>
        <w:t>де терең ашу арқылы өз халқының ұлттық ерекшелігін де ашып береді.</w:t>
        <w:br/>
        <w:t>Ал бұл көркем шығарманың бүкіл мазмұнының ұлттық ерекшелігін</w:t>
        <w:br/>
        <w:t>анықтап береді. «Қандай да болсын ұлттың аса маңызды қасиеттерін</w:t>
        <w:br/>
        <w:t>көрсететін геройдың ұлттық характерінде - әдебиеттің ұлттық</w:t>
        <w:br/>
        <w:t>ерекшелігін түсінуге апаратын жол жатқандығы сөзсіз» (65.220). Нақ</w:t>
        <w:br/>
        <w:t>осы жоғарыда аталған «Абай жолының» аса маңызды сипаттары оның</w:t>
        <w:br/>
        <w:t>эпикалық сипатына жағдай жасап берді.</w:t>
        <w:br/>
        <w:t>Дәуірді көрсетудегі тереңнен алынған шындық «Абай жолы»</w:t>
        <w:br/>
        <w:t>эпопеясын жарты ғасыр бойындағы диалектикалық дамуында</w:t>
        <w:br/>
        <w:t>көрсетілген қазактардың экономикалық және қоғамдық өмірін зерттеу</w:t>
        <w:br/>
        <w:t>де маңызды байқаулар, қорытындылар мен жинақтаулар жасауда</w:t>
        <w:br/>
        <w:t>мүмкіндік беретіні сенімді тарихи түп-дерек ретінде алып қарастыруға</w:t>
        <w:br/>
        <w:t>негіз бола алады.</w:t>
        <w:br/>
        <w:t>Халық өмірін осындай тереңнен және жан-жақты алып суреттеуге</w:t>
        <w:br/>
        <w:t>байланысты көркемдік тұрғыдағы міндеттер М.Әуезовтен ғылыми</w:t>
        <w:br/>
        <w:t>ой-елегінен өткізу, ғылыми-зерттеу жұмысы үстіндегідей тарихи түп-</w:t>
      </w:r>
    </w:p>
    <w:p>
      <w:r>
        <w:t>деректерді тереңінен алып зерттеуде көп жылдық қауырт, творчестволық</w:t>
        <w:br/>
        <w:t>еңбек етуді талап етті.</w:t>
        <w:br/>
        <w:t>Эпопеяны жазу кезінде М.Әуезов жүргізген зерттеу жұмыстары</w:t>
        <w:br/>
        <w:t>сипатының өзіне жоғарыда жасалған талдау, ол негізге алған тарихи</w:t>
        <w:br/>
        <w:t>концепция тарихшылардың еңбектерінен көшіріле салынбағандығын,</w:t>
        <w:br/>
        <w:t>талай рет ақтарылып-төңкеріліп тексерілгендігін, ұзақ іздестірулердің,</w:t>
        <w:br/>
        <w:t>түп нұсқаларды қорытудың, дербес қорытындылар жасаудың нәтижесі</w:t>
        <w:br/>
        <w:t>ретінде творчестволықпен қаралғанын көрсетеді. Тарихи процесті</w:t>
        <w:br/>
        <w:t>қорытудың ғылыми-зерттеу және көркемдік әдістермен осылай</w:t>
        <w:br/>
        <w:t>ұштастырылуын тарихшы А. Нүсіпбеков те атап көрсетеді. «Абай</w:t>
        <w:br/>
        <w:t>туралы эпопеяда ғылым мен көркем әдебиеттің үйлесуі айқын көрінеді.</w:t>
        <w:br/>
        <w:t>Әуезовтің тарихи романын оқып және қайталай оқи отырып, М.Әуезовтің</w:t>
        <w:br/>
        <w:t>бойында ғалымның талғампаздық ақылы мен үлкен суреткердің дарыны</w:t>
        <w:br/>
        <w:t>тамаша ұштасқанына барған сайын көзің жете түседі» (66.62).</w:t>
        <w:br/>
        <w:t>Сонымен бірге «Абай жолы» эпопеясы бүкіл өзінің аса бай нақтылы</w:t>
        <w:br/>
        <w:t>161</w:t>
        <w:br/>
        <w:t>Егерде бұрын әйелдер құтылудың ешқандай жолын таба алмай, өз</w:t>
        <w:br/>
        <w:t>праволары жолындағы тең емес күресте опат болса, енді ХІХ ғасырдың</w:t>
        <w:br/>
        <w:t>ақырғы ширегінде қатал феодал әдет-ғұрыптарынан қорғауды сұрап</w:t>
        <w:br/>
        <w:t>орыс сотына барған әйелдердің наразылығы бірқатар жағдайларда оны</w:t>
        <w:br/>
        <w:t>зорлап некелеуден құтқарып қалып отырды.</w:t>
        <w:br/>
        <w:t>Мәселен, Дәрменмен Семейге қашып барған Мәкен өзіне қайтыс</w:t>
        <w:br/>
        <w:t>болған күйеуі туысының правосы бар ескі әдет-ғұрыпқа бағынғысы</w:t>
        <w:br/>
        <w:t>келмей, уезд бастығы мен округтық сот председателіне өтініш береді. Ол</w:t>
        <w:br/>
        <w:t>«Қырдың қара заңынан, діннің шариғатынан бәрінен де орыстың законы</w:t>
        <w:br/>
        <w:t>адам басын тәуір қорғайды» (23.488).</w:t>
        <w:br/>
        <w:t>Мәкеннің ісін «бұрынғы бурбондар мен держимордтардың орнын</w:t>
        <w:br/>
        <w:t>басқан Казанцев сияқты жергілікті халықпен былық-сылық ойнаған»</w:t>
        <w:br/>
        <w:t>Семей уезінің бастығы шешеді.</w:t>
        <w:br/>
        <w:t>Мәкен Әзімоваға жасалған сот ойдан шығарылған эпизод болғанымен</w:t>
        <w:br/>
        <w:t>бұл жаңатенденцияны-әйелдердің правосыздық жағдайын орнықтырған</w:t>
        <w:br/>
        <w:t>шариғат пен әдет-ғұрыптардың орта ғасырлық нормаларымен</w:t>
        <w:br/>
        <w:t>салыстырғанда семья правосында анағұрлым прогрессивті орыс</w:t>
        <w:br/>
        <w:t>заңдарынан қорғаныс іздеп жекелеген қазақ әйелдерінің бой көрсеткенін</w:t>
        <w:br/>
        <w:t>дұрыс бейнелейді.</w:t>
        <w:br/>
        <w:t>Оянып келе жатқан қазақ әйелдерінің бас бостандығына ұмтылуы</w:t>
        <w:br/>
        <w:t>қаралып отырған дәуірдің бүтін бірқатар архив документтерінен де</w:t>
        <w:br/>
        <w:t>көрінеді. Өзінен өзі типті болып келетін бұлардың өтініштерінің қайсысы</w:t>
        <w:br/>
        <w:t>болсын өзінің негізгі моменттерінде автордың ойдан шығаруы болып</w:t>
        <w:br/>
        <w:t>табылатын Мәкен Әзімованың ісімен үйлес келеді.</w:t>
        <w:br/>
        <w:t>Мәселен, сахара генерал-губернаторы Ақмола губернаторына</w:t>
        <w:br/>
        <w:t>қатынас жіберген, мұнда зорлап күйеуге беруге бағынғысы келмей</w:t>
        <w:br/>
        <w:t>Петропавл уезі, Полудин болысының қырғыз әйелі Жұпар Түлкібаева</w:t>
        <w:br/>
        <w:t>күйеу таңдауда өзіне бас бостандығын беру туралы өтініш жасағаны...</w:t>
        <w:br/>
        <w:t>хабарланған (42).</w:t>
        <w:br/>
        <w:t>ХІХ ғасырдың екінші жартысында Россия өнеркәсіп капиталының</w:t>
        <w:br/>
        <w:t>Қазақстанды экономикалық езуі күшейе түсті. Қазақстанның отарлық</w:t>
        <w:br/>
        <w:t>жағдайы негізінен екі бағытта оның өнеркәсіптік дамуына жағдай</w:t>
        <w:br/>
        <w:t>жасайды; бұлар ауыл шаруашылық өнімдерін алғашқы өңдеу мен</w:t>
        <w:br/>
        <w:t>қазбалы байлықтардың аса бағалы кең орындары Жезқазған, Қарағанды,</w:t>
      </w:r>
    </w:p>
    <w:p>
      <w:r>
        <w:t>Алтай және басқалардың негізінде туған кен өндіру өнеркәсібі еді.</w:t>
        <w:br/>
        <w:t>Қазақстанды шикі зат базасы және метрополияның өнеркәсіп</w:t>
        <w:br/>
        <w:t>товарларын сатып өткізу рыногы ретінде пайдалануға Россия</w:t>
        <w:br/>
        <w:t>капитализмінің ұмтылуы нәтижесінде өлкеде ауыл шаруашылық шикі</w:t>
        <w:br/>
        <w:t>заттарын өңдеу жөніндегі өнеркәсіп орындары басым роль атқарды.</w:t>
        <w:br/>
        <w:t>Осы жағынан алғанда романда сипатталатын былғары, сабын қайнату</w:t>
        <w:br/>
        <w:t>заводтары, жүн жуу, пима басу мастерскойлары, сойысхана, тері илеу,</w:t>
        <w:br/>
        <w:t>сыра қайнату және басқа кәсіпорындарды алып келетін Семей енеркәсібі</w:t>
        <w:br/>
        <w:t>шетте қалмайды.</w:t>
        <w:br/>
        <w:t>151</w:t>
        <w:br/>
        <w:t>халық өмірінің сан-саналы алуан түрлі ағымымен қоса алынып</w:t>
        <w:br/>
        <w:t>тұжырымдалған.</w:t>
        <w:br/>
        <w:t>Еңбек пен күрес үстінде ашылған халықтың нақтылы өмірі ретінде,</w:t>
        <w:br/>
        <w:t>дәуірдің әлеуметтік қайшылықтарын шиеленіскен күйінде алып</w:t>
        <w:br/>
        <w:t>тарихты жаңғыртып бейнелеген көркемдік тұрғыдағы жаңалық болып</w:t>
        <w:br/>
        <w:t>табылатын үздік советтік тарихи романдардың дәстүрлеріне сәйкес</w:t>
        <w:br/>
        <w:t>эпопеяда халық тарихты жасаушы, оның ең басты қаһарманы ретінде</w:t>
        <w:br/>
        <w:t>көрсетіледі. Халық ыза-ашуының тұтас көрінісі өмірден алынып зор</w:t>
        <w:br/>
        <w:t>әсер қалдыра аларлықтай бейнеленеді; бұл көріністерге көтеріліс</w:t>
        <w:br/>
        <w:t>жасағанхалықтың күші, оныңерлігі мен жан қиярлығы, тарихи процесте</w:t>
        <w:br/>
        <w:t>орнығып келе жатқан халық бұқарасының шешуші ролі көрсетілген.</w:t>
        <w:br/>
        <w:t>М.О.Әуезовтің басты идеялық көркемдік жаңалығы, ол өзінің</w:t>
        <w:br/>
        <w:t>шығармасын Абайдың өмірін суреттеп жазуға ғана арнамай, сондай-ақ өз</w:t>
        <w:br/>
        <w:t>халқы тарихының аса маңызды бұрылыс кезеңдерінің біріндегі тағдырын</w:t>
        <w:br/>
        <w:t>суреттеп, жазуға арнағандығын әдеби сын бір ауыздан атап көрсетті.</w:t>
        <w:br/>
        <w:t>«Мұхтар Әуезов өзінің алдына: уақыт жағынан қамтуы қиын,</w:t>
        <w:br/>
        <w:t>жаңалығы, материалының зерттелмегендігі жағынан да күрделі,</w:t>
        <w:br/>
        <w:t>сондай-ақ идеялық мақсаты жағынан да мүлде жаңа зор міндетті</w:t>
        <w:br/>
        <w:t>қойып, оны жазып шығуға батылдығы жетті. ХІХ ғасырда өмір сүрген</w:t>
        <w:br/>
        <w:t>және бірінші орыс революциясының алдында, 1904 жылы дүние</w:t>
        <w:br/>
        <w:t>салған қазақ ақынының өмір тарихи романын жазды, сөйтіп бұл кітап</w:t>
        <w:br/>
        <w:t>көшпелі халықтың өз өмір тарихының бір бөлігіне айналды... Бүтін</w:t>
        <w:br/>
        <w:t>халықтың мұнда қозғалысы мен өсуі бейнеленді, революциялық алға</w:t>
        <w:br/>
        <w:t>басуы мен өмірдің социалистік жаңа құрылысына өту мүмкіндіктері</w:t>
        <w:br/>
        <w:t>ашылып көрсетілді, мұндай ой өз халқының рухани күшінің бұрын</w:t>
        <w:br/>
        <w:t>болып көрмеген өрлеуімен, оның революция шындығымен қанаттанған</w:t>
        <w:br/>
        <w:t>жазушыда ғана тууы мүмкін» (64.228).</w:t>
        <w:br/>
        <w:t>Демек, М.Әуезов бүтін халықтың жан-жақты образын жасап</w:t>
        <w:br/>
        <w:t>қана қойған жоқ, сондай-ақ оны болашаққа қарай қозғалысы үстінде</w:t>
        <w:br/>
        <w:t>бейнелеп көрсетті, яғни, оның рухани күш-қуатының қалыптасып даму</w:t>
        <w:br/>
        <w:t>процесін, «халықтың тарихи іс-әрекеті үшін оянған қуатты күшін»</w:t>
        <w:br/>
        <w:t>(61.121-122) бейнелеп көрсетті.</w:t>
        <w:br/>
        <w:t>Халықтың тікелей өмірін суреттеп көрсету, тарихи процестегі оның</w:t>
        <w:br/>
        <w:t>шешуші ролін ашу, осыдан келіп туатын бүкіл шығарманың эпикалығы,</w:t>
        <w:br/>
        <w:t>аумақтылығы, советтік тарихи романның басты көркемдік принциптері</w:t>
        <w:br/>
        <w:t>оның негізіне алынған горькийлік тарихшылдық дәстүрлерін игеруі</w:t>
        <w:br/>
        <w:t>болып саналады. Кейінгі кездегі ең үздік советтік тарихи романдарда</w:t>
        <w:br/>
        <w:t>бұларды байытып дамыту түрлі жолдармен жүрді.</w:t>
        <w:br/>
        <w:t>Оның эпопеядағы тарихшылдықтың басты ерекшелігі, М.Әуезовтің</w:t>
        <w:br/>
        <w:t>өзіне тән жаңалығы - нақ осы жоғарыда аталып өткен шығармада</w:t>
        <w:br/>
        <w:t>халықтың тағдыры, оның жарты ғасырлық тарихы арқылы көрнекті</w:t>
        <w:br/>
        <w:t>творчестволық жеке адамның образын етене суреттеп керсетуі болып</w:t>
      </w:r>
    </w:p>
    <w:p>
      <w:r>
        <w:t>табылады.</w:t>
        <w:br/>
        <w:t>160</w:t>
        <w:br/>
        <w:t>күреспен ұштасты, бұдан арғы жерде Октябрь социалистік</w:t>
        <w:br/>
        <w:t>революциясының құранды бөлігіне айналды.</w:t>
        <w:br/>
        <w:t>Осы тұрғыда Абай образын бейнелегенде М.О.Әуезов оның образын</w:t>
        <w:br/>
        <w:t>негізгі идеяға, нағыз тарихи маңызы бар идеяға бағындырды. Оны</w:t>
        <w:br/>
        <w:t>прогресшіл бастаманы алға алып барушы етіп жасады, сондықтан</w:t>
        <w:br/>
        <w:t>да ол өз халқының болашағын озат революциялық-демократиялық</w:t>
        <w:br/>
        <w:t>орыс әдебиетіне араласудан, орыс халқымен жақындасудан көрді. Бұл</w:t>
        <w:br/>
        <w:t>тарихтың прогресшіл барысына обьективті сай келетін еді.</w:t>
        <w:br/>
        <w:t>Е.Пугачев, І Петр, Степан Разин, Д.Донской, Б.Хмельницкий, көркем</w:t>
        <w:br/>
        <w:t>образдарын жасау үстіндегі В.Шишков, А.Толстой, С.Злобин, С.Бородин,</w:t>
        <w:br/>
        <w:t>Н.Рыбак сияқты М.О.Әуезов бүкіл өзінің ұлттық ерекшелігінде</w:t>
        <w:br/>
        <w:t>Абай образын жасау үстінде советтік тарихи романның дәстүрлерін</w:t>
        <w:br/>
        <w:t>творчестволықпен қабылдай отырып, осы образдардың әрқайсысы өз</w:t>
        <w:br/>
        <w:t>халқы тарихының прогресшіл қозғалысының типті тұлғасы және оны</w:t>
        <w:br/>
        <w:t>білдірушісі ретінде үлкен көркемдік маңызға ие бола алатындығын ұға</w:t>
        <w:br/>
        <w:t>отырып, соған сүйенді.</w:t>
        <w:br/>
        <w:t>Мәселен, өткен шақтың прогресшіл демократиялық құбылыстарына</w:t>
        <w:br/>
        <w:t>бой ұра отырып, М.О.Әуезов екі Россияны - отаршылар және феодалдық</w:t>
        <w:br/>
        <w:t>езгіге қарсы өзінің күресінде барлық езілген халықтар арқа сүйеген</w:t>
        <w:br/>
        <w:t>озат демократиялық Россияны тарихи тұрғыдан ақиқат алып көрсетеді.</w:t>
        <w:br/>
        <w:t>Алпысыншы жылдардағы революционерлерден бастап социал-</w:t>
        <w:br/>
        <w:t>демократтарға дейінгі орыс революционерлерінің үш ұрпағын- Абайдың</w:t>
        <w:br/>
        <w:t>таянышын, оның идеялық ұстаздарын бейнелей отырып, М.О.Әуезов</w:t>
        <w:br/>
        <w:t>лениндік анықтамаға сүйенеді:</w:t>
        <w:br/>
        <w:t>«Біз әрбір ұлттық мәдениеттің ішінен тек оның демократиялық және</w:t>
        <w:br/>
        <w:t>оның социалистік элементтерін аламыз, оларды алғанда тек қана және</w:t>
        <w:br/>
        <w:t>сөзсіз түрде әрбір ұлттың буржуазиялық мәдениетіне, буржуазиялық</w:t>
        <w:br/>
        <w:t>ұлтшылдығына қарама-қарсы аламыз» (3.9).</w:t>
        <w:br/>
        <w:t>Абай эпопеяда былай дейді: «Менің орыстың жақсы адамдарымен</w:t>
        <w:br/>
        <w:t>кездесуім бақыт болды. Мен соларға арқа сүйедім. Ия, жалғыз менің</w:t>
        <w:br/>
        <w:t>өзім ғана емес, сіздер де орыстардан білім алып, сіздер де осы адамдарға</w:t>
        <w:br/>
        <w:t>арқа сүйедіңіз; дер. Олар біздерге көмектесті, өмірге біздің көзімізді</w:t>
        <w:br/>
        <w:t>ашты. Бірақ менің және сіздердің орындарыңды басатын қандай бақыт</w:t>
        <w:br/>
        <w:t>күтіп отыр десеңізші. Олар орыс көршілерге көшіп-қонып жүріп-ақ</w:t>
        <w:br/>
        <w:t>барады. Халық халықпен қоян-қолтық келеді. Тарих өзінің жолын кері</w:t>
        <w:br/>
        <w:t>бұрып әкетеді...» Осы басты мақсатты - тарихи өткен шақта Россияның</w:t>
        <w:br/>
        <w:t>езілген халықтарының жақындасуына жол ашатын прогресшіл</w:t>
        <w:br/>
        <w:t>тарихи тенденцияларды, халықтардың болашақ бірлескен күресімен</w:t>
        <w:br/>
        <w:t>достығының қайнар көзін табуды тарихи тақырыпқа бой ұрған барлық</w:t>
        <w:br/>
        <w:t>совет жазушылары, ең алдымен, өз алдына міндет етіп қоюға тиіс. С.</w:t>
        <w:br/>
        <w:t>Злобин де осы туралы айтып береді.</w:t>
        <w:br/>
        <w:t>«Мен тарихи романның міндеті мынада деп санаймын, совет</w:t>
        <w:br/>
        <w:t>халықтары семьясының басын құрайтын орасан зор маңызы бар тұтас</w:t>
        <w:br/>
        <w:t>158</w:t>
        <w:br/>
        <w:t>ұлттың дамуындағы өз ара ықпал диалектикасын ашу керек, тар, ұлттық</w:t>
        <w:br/>
        <w:t>міндеттерді жеке алуға болмайды. Егер де біз осы өз ара әрекеттестіктің</w:t>
      </w:r>
    </w:p>
    <w:p>
      <w:r>
        <w:t>бастамасын көрсетпесек, онда бізге тарихқа бой ұрудың ешқандай</w:t>
        <w:br/>
        <w:t>қажеттігі жоқ. Осы өз ара байланыс бүгінгі күнмен, халықтар достығымен</w:t>
        <w:br/>
        <w:t>астасып жатады. Бізде халықтар достығы орасан зор халық ынтымағы</w:t>
        <w:br/>
        <w:t>түрінде гүлденіп отыр» (62.184-185).</w:t>
        <w:br/>
        <w:t>Автордың қоғамның әлеуметтік-экономикалық өмірінің</w:t>
        <w:br/>
        <w:t>заңдылықтарынтүсінуіоныңпатриархалдық-феодалдыққатынастардың</w:t>
        <w:br/>
        <w:t>ыдырауы, капитализм элементтерінің ауылға енуі, аграрлық мәселе мен</w:t>
        <w:br/>
        <w:t>таптық күрестің шиеленісуі, егіншілікке және отырықшылыққа көшу,</w:t>
        <w:br/>
        <w:t>қазақ пролетариатының қалыптасуы және басқалар сияқты процестерді</w:t>
        <w:br/>
        <w:t>дұрыс көрсетуіне мүмкіндіктер жасап, сондай-ақ романның бүкіл</w:t>
        <w:br/>
        <w:t>материалын баяндаудың сипатын анықтап береді.</w:t>
        <w:br/>
        <w:t>Сонымен «Абай жолы» эпопеясының тарихизмы дәуірді терең</w:t>
        <w:br/>
        <w:t>дәлдікпен алып, нақтылы-тарихи бейнелеуінен, оның терең процестері</w:t>
        <w:br/>
        <w:t>мен ішкі қайшылықтарын ашып беруінен көрінеді.</w:t>
        <w:br/>
        <w:t>Романның сюжеті дамуында бұл міндеттерді көркем образ арқылы</w:t>
        <w:br/>
        <w:t>шешу қиялсыз болуы мүмкін емес, алайда, автордың творчестволық</w:t>
        <w:br/>
        <w:t>фантазиясы ХІХ ғасырдағы Казақстан тарихының проблематикасына</w:t>
        <w:br/>
        <w:t>байланысты әдебиет тану, тарих, экономика, этнография және басқа</w:t>
        <w:br/>
        <w:t>да аралас пәндер саласында осы заманғы білімдер деңгейінде болуға</w:t>
        <w:br/>
        <w:t>тиіс.</w:t>
        <w:br/>
        <w:t>М.Әуезов өзінің бұл еңбегінде тарихшының дәлдігі мен суреткердің</w:t>
        <w:br/>
        <w:t>творчестволық фантазиясын ұштастыра отырып, тарихи ақиқат</w:t>
        <w:br/>
        <w:t>пен көркемдік ақиқаттың сай келуіне жетуі, Белинскийдің сөзімен</w:t>
        <w:br/>
        <w:t>айтқандай, қиялдың нақтылы тарихпен осылай келіп ұштасуы қаралып</w:t>
        <w:br/>
        <w:t>отырған дәуірдің мәнін мейлінше айқын, рельефті және шынайы етіп</w:t>
        <w:br/>
        <w:t>көрсетіп тарихи характерлерді жасауға мүмкіндік берген. «Әуезовтің</w:t>
        <w:br/>
        <w:t>творчествосында, - деп атап көрсетеді Наири Зарьян - тарихшының</w:t>
        <w:br/>
        <w:t>мол білімімен суреткердің данышпандық іштей сезімі етене ұштасып</w:t>
        <w:br/>
        <w:t>келеді. Осының арқасында оның шығармасы зор танымдық және тәрбие</w:t>
        <w:br/>
        <w:t>берушілік құндылыққа ие болып отыр» (63.22).</w:t>
        <w:br/>
        <w:t>«Абай жолы» эпопеясын зерттеу мұнда ХІХ ғасырдың екінші</w:t>
        <w:br/>
        <w:t>жартысындағы қазақ қоғамынын өмірінің барлық жағы көркемдікпен</w:t>
        <w:br/>
        <w:t>суреттелгенін, халық өмірінің терең түкпірінде тарихи процестердің</w:t>
        <w:br/>
        <w:t>ішкі кайшылықтары күрделі түрде алынып, тереңінен ашылғандығын</w:t>
        <w:br/>
        <w:t>көрсетеді, қоғам дамуының жетекші заңдылықтары ашылады, бір</w:t>
        <w:br/>
        <w:t>қиырдағы тарихи дәуірдің рухы жіті бейнеленеді.</w:t>
        <w:br/>
        <w:t>«Абай жолының» аумақтылығы халық өмірін жан-жақты</w:t>
        <w:br/>
        <w:t>бейнелеумен, жарты ғасыр бойындағы оның тарихи тағдырын</w:t>
        <w:br/>
        <w:t>суреттеп көрсетумен шарттасып келеді. Эпопеяның сюжеті тарихтың</w:t>
        <w:br/>
        <w:t>барысымен, аса күрделі адам тағдырлары мен оқиғалардың қат-қабат</w:t>
        <w:br/>
        <w:t>шытырманымен, прогресшіл және реакцияшыл күштердің күресімен,</w:t>
        <w:br/>
        <w:t>159</w:t>
        <w:br/>
        <w:t>М.О.Әуезов Абай образы арқылы оның өмір сүрген дәуірін -</w:t>
        <w:br/>
        <w:t>қоғамның сипатын, қазақ халқының өмірін терең де жан-жақты көрсетуді</w:t>
        <w:br/>
        <w:t>өзінің міндеті етіп қойды. Негізінен алғанда тарихи дамудың барысынан</w:t>
        <w:br/>
        <w:t>туған эпопея сюжетін белгілі бір жеке адамның- романның кейіпкерінің</w:t>
        <w:br/>
        <w:t>және сол дәуірдің басқа да өкілдерінің тағдыры арқылы айқын да сенімді</w:t>
        <w:br/>
        <w:t>құруға болады. Ол сюжеттің негізгі өзегі - Абай образы. Аса көрнекті</w:t>
        <w:br/>
        <w:t>тарихи адам өмірін халық өмірін кең алып және тереңнен бейнелеп</w:t>
        <w:br/>
        <w:t>беруді ұштастырудың үлгісін Ст.Злобиннің Разин туралы, В.Шишковтың</w:t>
        <w:br/>
        <w:t>Пугачев туралы тағы басқа да советтік таңдаулы тарихи романдардан</w:t>
        <w:br/>
        <w:t>көруге болады.</w:t>
      </w:r>
    </w:p>
    <w:p>
      <w:r>
        <w:t>Осы жаңа композициялық принципті Абайды және оның дәуірін</w:t>
        <w:br/>
        <w:t>суреттеу арқылы М.Әуезов қазақ әдебиетінде тұңғыш рет қолданды. Бұл</w:t>
        <w:br/>
        <w:t>арада басты мәселе - Абайдың халық өкілдерінің қайсыбіреулерімен</w:t>
        <w:br/>
        <w:t>өмірдегі байланыстары ғана емес, қайта оның езілген халықпен</w:t>
        <w:br/>
        <w:t>рухани тұтастығы, олардың бостандық пен бақытқа жету жолындағы</w:t>
        <w:br/>
        <w:t>талпыныстарының бірлігі: «Эпопеяның негізгі кейіпкері нақты тарихи</w:t>
        <w:br/>
        <w:t>адам - Абай Құнанбаев болғанымен, оның жетекші бастамасы халық</w:t>
        <w:br/>
        <w:t>болып келді. Абай образының дәлдігі, өмірден алынғандығы, эмоцияға</w:t>
        <w:br/>
        <w:t>толылығы - көбінесе кейіпкердің халықпен тығыз байланыстылығында,</w:t>
        <w:br/>
        <w:t>өз іс-әрекетінде, күресінде және творчествосында халық бұқарасына</w:t>
        <w:br/>
        <w:t>сүйеніп, олардың басты мүддесін көздегендігінде» (62.159).</w:t>
        <w:br/>
        <w:t>Сонымен, Абайдың өмір сүрген ортасын дәлдікпен көрсетпейінше</w:t>
        <w:br/>
        <w:t>оның әлеуметтік, тұрмыстық, психологиялық творчестволық саладағы</w:t>
        <w:br/>
        <w:t>өмірі мен қызметін көрсету бос схема болып шығар еді. М.О.Әуезов</w:t>
        <w:br/>
        <w:t>Абайды бейнелеудегі модернизациядан аулақ бола отырып, ағартушы-</w:t>
        <w:br/>
        <w:t>ақынның үстем тап өкілдері арасынан шыққанын - құдіретті аға сұлтан</w:t>
        <w:br/>
        <w:t>Құнанбай Өскенбаевтың перзенті екенін көрсетіп берді. Мұның өзі</w:t>
        <w:br/>
        <w:t>бірқатар жағдайда ақынның дүние танымындағы қайшылықтарға, оның</w:t>
        <w:br/>
        <w:t>көзқарасындағы тарихи жағынан шектелушілікке апарып соқтырған</w:t>
        <w:br/>
        <w:t>болатын.</w:t>
        <w:br/>
        <w:t>Романда Абайдың жеке адам ретінде қалыптасуы, оның прогресшіл,</w:t>
        <w:br/>
        <w:t>демократиялық көзқарастарының дамуы, халықтың талап-тілегі мен</w:t>
        <w:br/>
        <w:t>арманын білдіре отырып, оның мүддесін корғау арқылы халыққа қарай</w:t>
        <w:br/>
        <w:t>жақындаса түсу жолы көрсетілген. Абайдың сол заманның қаратүнек</w:t>
        <w:br/>
        <w:t>күштеріне қарсы бүкіл күресі, ақынның халықтың болашағы туралы</w:t>
        <w:br/>
        <w:t>ойлары оның қазақ халқының тарихи дамуындағы прогресшіл бағытты</w:t>
        <w:br/>
        <w:t>алға алып барушы екенін көрсетеді.</w:t>
        <w:br/>
        <w:t>Абай дәуірін суреттеп беруде М.О.Әуезов тарихи деректерді қалай</w:t>
        <w:br/>
        <w:t>кеңінен пайдаланған болса, ақынның өмірі мен қызметін суреттеуде</w:t>
        <w:br/>
        <w:t>кезінде жазылып қалған негізгі өмірбаяндық тарихи фактілерге де солай</w:t>
        <w:br/>
        <w:t>сүйенуге - оның өмірін дәл шындықпен беруге болады. М. Әуезовтің</w:t>
        <w:br/>
        <w:t>әдеби шығарма кейіпкерлерінің ойдан шығарылған образдарын жасаушы</w:t>
        <w:br/>
        <w:t>164</w:t>
        <w:br/>
        <w:t>Семейде ауыл шаруашылық шикі затын өңдеу жөніндегі</w:t>
        <w:br/>
        <w:t>кәсіпорындар ерекше орын алды. Өңдеу өнеркәсібі артта қалған</w:t>
        <w:br/>
        <w:t>еді, көбіне қолөнершілік, майдагерлік сипатта болды, жетілдірілген</w:t>
        <w:br/>
        <w:t>техникалық жабдық мүлде дерлік қолданылмады.</w:t>
        <w:br/>
        <w:t>Барлық фабрика-завод кәсіпорындары ұсақ еді, бұларда</w:t>
        <w:br/>
        <w:t>жұмысшылардың шоғырлануы мүлде шамалы болды. Жұмысшылардың</w:t>
        <w:br/>
        <w:t>көмегі керек болғанда, қайықшы Сейілдің Ертіс кеме шаруашылығына</w:t>
        <w:br/>
        <w:t>қызмет ететін жұмысшылар едәуір көп болған Затон жүкшілеріне баруы</w:t>
        <w:br/>
        <w:t>тегін емес-ті.</w:t>
        <w:br/>
        <w:t>Осымен бірге Қазақстанға өнеркәсіп қатынастарының енуімен</w:t>
        <w:br/>
        <w:t>байланысты отарлық өкімет орындары орыс капиталистерінің мүдделерін</w:t>
        <w:br/>
        <w:t>қорғап пайдалы қазба, кен орындарын жұмыстауға жіберілген ұлттық</w:t>
        <w:br/>
        <w:t>буржуазия қалыптаса бастады. Сондықтан да қалыптасып келе жатқан</w:t>
        <w:br/>
        <w:t>ұлттық буржуазия өзінің капиталын сауда-алыпсатарлық операцияларға,</w:t>
        <w:br/>
        <w:t>ауыл шаруашылық өнімдерін қайыра өңдеу жөніндегі фабрика-завод</w:t>
        <w:br/>
        <w:t>кәсіпорындарына салды. Романда бұл құбылыс көрсетілген: татар көпесі</w:t>
        <w:br/>
        <w:t>Мусиннің бу диірменінің, Хасанның сойысханасының т.б. көп этажды</w:t>
        <w:br/>
        <w:t>ғимараты аталады, бұлар таза капиталистік жалдау негізінде қазақ</w:t>
        <w:br/>
        <w:t>жұмысшыларын қанайды.</w:t>
      </w:r>
    </w:p>
    <w:p>
      <w:r>
        <w:t>Қазақстанда өңдеу өнеркәсібінің дамуы мал және егіншілік</w:t>
        <w:br/>
        <w:t>шаруашылықтарының товарлылығын көтеруге ұмтылды, ауыл</w:t>
        <w:br/>
        <w:t>шаруашылық өнімдері үшін рынокты кеңейтуге жол ашты.</w:t>
        <w:br/>
        <w:t>Қазақстанда капиталистік кәсіпорындарының тууы кейінде қазақ</w:t>
        <w:br/>
        <w:t>ауылының таптық жіктелуін барған сайын тереңдете түскен. Еңбек</w:t>
        <w:br/>
        <w:t>рыногына көптеген мөлшерде түгелдей қанауға болатын шаруаларды</w:t>
        <w:br/>
        <w:t>айдап әкелген қазақ жұмысшы табы қалыптасуының негізін қалады.</w:t>
        <w:br/>
        <w:t>Семейде бұлар жұмысшылардың шет аймағы - Затонда ірге тебеді.</w:t>
        <w:br/>
        <w:t>«Соның орайына бір замандарда аш-арық, елдерінен кәсіп іздеп</w:t>
        <w:br/>
        <w:t>ішерлік, күн кешерлік талшық іздеп келген қазақ кедейлері, Затон</w:t>
        <w:br/>
        <w:t>пароходтар жұмысында аш-жалаңаш болмай, әлім-берім күнелтеді.</w:t>
        <w:br/>
        <w:t>Еңбегіне жалынғаны болмаса, ешкімге де көз сүзбей, өз күндерін өздері</w:t>
        <w:br/>
        <w:t>көреді. Қол-аяқ сау шағына азамат ырза. Ішіп-жемін біреуден тілеп</w:t>
        <w:br/>
        <w:t>алмай, өз үйлерінен тапқанына қатын бала, кәрі құртаң, әке-шеше де</w:t>
        <w:br/>
        <w:t>ырза болысатын» (23.485).</w:t>
        <w:br/>
        <w:t>Семейдің орыс жұмысшылары сияқты қалаға жақын болыстардан</w:t>
        <w:br/>
        <w:t>шыққан жатақтар заводқа іргелес тар көшеден өздеріне лашық жасады.</w:t>
        <w:br/>
        <w:t>Қала жатақтарының тұрмысы аса зор шынайылықпен көрсетілген</w:t>
        <w:br/>
        <w:t>эпопеяда бұлар Семейдің шет жағында бірнеше поселке құрап, оларға</w:t>
        <w:br/>
        <w:t>өздерінің атын таққандығы айтылады, мысалы, Басжатақ т. б.</w:t>
        <w:br/>
        <w:t>Әрине Басжатақтың халқы бұлар емес, олар неше алуан жұмыс, кәсіп</w:t>
        <w:br/>
        <w:t>ететін кедей, нашар бұқара болады. Ал халық болса мешітке келуге</w:t>
        <w:br/>
        <w:t>мұршасы жоқ. Ұзақ күнге ауыр бейнеттен, үздіксіз қара жұмыстан</w:t>
        <w:br/>
        <w:t>титықтап келеді (23).</w:t>
        <w:br/>
        <w:t>152</w:t>
        <w:br/>
        <w:t>(жо,</w:t>
        <w:br/>
        <w:t>ІП ТАРАУ</w:t>
        <w:br/>
        <w:t>АБАЙ ҚҰНАНБАЕВ ЖӘНЕ ОНЫҢ ӨСКЕН ОРТАСЫ</w:t>
        <w:br/>
        <w:t>Қазақ қоғамының жарты ғасырлық тарихын оның прогресшіл-</w:t>
        <w:br/>
        <w:t>экономикалық өзгерістерімен қоса даму үстінде көрсете отырып,</w:t>
        <w:br/>
        <w:t>М.О.Әуезов Абайдың өз басының қалыптасуымен және дамуымен</w:t>
        <w:br/>
        <w:t>байланысты нақты тарихи жағдайды көз алдымызға келтіріп бере алды.</w:t>
        <w:br/>
        <w:t>Осы мәселеге Қ.Симонов СССР жазушыларының П сьезінде совет</w:t>
        <w:br/>
        <w:t>прозасы туралы жасаған баяндамасында назар аударған болатын:</w:t>
        <w:br/>
        <w:t>«Романның өзегі етіп қазақтың ұлы ағартушысы Абайды ала отырып,</w:t>
        <w:br/>
        <w:t>автор сонымен қатар халық өмірінің картинасын кең де бай түрде</w:t>
        <w:br/>
        <w:t>бере алды. Мұндай картинасыз, әлбетте, тарихи жеке адам ретіндегі</w:t>
        <w:br/>
        <w:t>Абай туралы әділ баяндалмаған болар еді, өйткені оның ұлылығы, ең</w:t>
        <w:br/>
        <w:t>алдымен, өз халқының мұқтажы мен даму перспективасын дұрыс және</w:t>
        <w:br/>
        <w:t>көрегендікпен түсіне білгендігінде болатын» (68).</w:t>
        <w:br/>
        <w:t>Халықтыңозатақыл-ойынтолғандырғанныңбәрітарихисиқырлықпен</w:t>
        <w:br/>
        <w:t>дегендей Абай творчествосында көрінді. Октябрь революциясына дейін</w:t>
        <w:br/>
        <w:t>қазақ халқының тарихында еңбеккер қазақ тағдыры, «қоғамның қанды</w:t>
        <w:br/>
        <w:t>жарасы», оның болашағы жөнінде соншалықты беріле, соншалықты</w:t>
        <w:br/>
        <w:t>жан-жақты және жауапкершілікпен Абайдай қам жеген басқа адам</w:t>
        <w:br/>
        <w:t>болған жоқ. Белинскийдің айтуынша, ол «өзінің неге талпынып жүргенін</w:t>
        <w:br/>
        <w:t>әлі анық түсінбегеннің өзінде де бүкіл қоғамның асыл ойының органы»</w:t>
        <w:br/>
        <w:t>болуға тиіс талант иесі еді» (41.470).</w:t>
      </w:r>
    </w:p>
    <w:p>
      <w:r>
        <w:t>М.Әуезовтің бұл ойын Абай образын жасауға байланысты айтылған</w:t>
        <w:br/>
        <w:t>басқа да сөздерінен көруге болады: «Абай - көреген көз, Абай -</w:t>
        <w:br/>
        <w:t>қайырымды жүрек. Абай - халық данасы - менің қарастыруымда тұтас</w:t>
        <w:br/>
        <w:t>алғанда осылай, халық сезімінің, ерік қарқындылығының, оның жан</w:t>
        <w:br/>
        <w:t>дүниесінің, оның бойындағы бүкіл асыл дүниенің жүзеге асуы болып</w:t>
        <w:br/>
        <w:t>табылады. Абай образын мен осылай игілікті ойды іске асыру үшін</w:t>
        <w:br/>
        <w:t>алдым» (61.239).</w:t>
        <w:br/>
        <w:t>Орыстың демократиялық мәдениетіне араласа отырып, оның ең</w:t>
        <w:br/>
        <w:t>жақсы үлгілерін Абай тұңғыш рет өзі өскен ортаға таратты, халықтың</w:t>
        <w:br/>
        <w:t>қалың көпшілігіне түсінікті де жүректеріне жақын жасай білді, мұның</w:t>
        <w:br/>
        <w:t>өзі қазақ еңбекшілерінің рухани өсуіне, ой-өрісінің кеңейе түсуіне, сана-</w:t>
        <w:br/>
        <w:t>сезімінің артуына көмектескені күмәнсіз.</w:t>
        <w:br/>
        <w:t>163</w:t>
        <w:br/>
        <w:t>өзге жазушыларға қарағандағы бір ерекшелігі - ол Абай Құнанбаевтың</w:t>
        <w:br/>
        <w:t>өмірі мен қызметі жөнінде қазақ әдебиет тану ілімі мен тарихи ғылымға</w:t>
        <w:br/>
        <w:t>жақсы мәлім болып отырған тарихи анық мәліметтерді пайдалануы шарт</w:t>
        <w:br/>
        <w:t>еді. Бұл арада жазушы Абай өмірбаянының басты оқиғаларын өз еркімен</w:t>
        <w:br/>
        <w:t>өзгертіп, кейіпкердің тағдыры мен қызметін болмысынан өзгеше етіп,</w:t>
        <w:br/>
        <w:t>құр қиял арқылы ғана суреттей алмады. Тарихи роман жанрының ерекше</w:t>
        <w:br/>
        <w:t>белгілерінің бірі - әдетте оның документтік негізге құрылуында, оның</w:t>
        <w:br/>
        <w:t>сюжетінің тарихта болған оқиғалар, ал басты кейіпкерлері тарихта өмір</w:t>
        <w:br/>
        <w:t>сүрген белгілі адамдар болуы тиіс екендігінде.</w:t>
        <w:br/>
        <w:t>Ақын творчествосының көптеген мәселелері, оның өмірі мен</w:t>
        <w:br/>
        <w:t>қызметі туралы мәліметтер М.О.Әуезовтің 30-50 жылдары жарияланған</w:t>
        <w:br/>
        <w:t>бірсыпыра мақалаларында жазылды да, кейіннен «Абай (Ибрагим)</w:t>
        <w:br/>
        <w:t>Құнанбаев» деген монографиялық зерттеуінде жинақталды.</w:t>
        <w:br/>
        <w:t>Осы монографиялық арнаулы бөлімі М.О.Әуезовтің және басқа да</w:t>
        <w:br/>
        <w:t>зерттеушілердің (оның ішінде әдебиетшілер де, тарихшылар да бар)</w:t>
        <w:br/>
        <w:t>жинақтаған Абайдың нағыз өмірбаяндық деректері негізінде суреттеуге</w:t>
        <w:br/>
        <w:t>арналды.</w:t>
        <w:br/>
        <w:t>Осы монографияда жазылған Абай өмірбаянының маңызды</w:t>
        <w:br/>
        <w:t>фактілерін эпопеяда көрсетілген ақынның өмір жолымен салыстыру</w:t>
        <w:br/>
        <w:t>жазушының толығынан ақынның өмірі жөнінде тарихи тұрғыдан дұрыс</w:t>
        <w:br/>
        <w:t>деректерге сүйенгенін көрсетеді. Өйткені ол басқаша жолмен тарихи</w:t>
        <w:br/>
        <w:t>шындықты аттап кетуге, көрнекті тарихи адамның өмірін өзінше тым</w:t>
        <w:br/>
        <w:t>еркін бейнелеуге тиіс емес еді. Сондықтан да ақын жөніндегі нағыз</w:t>
        <w:br/>
        <w:t>өмірбаяндық деректерді романдағы суреттеумен салыстыруды дұрыс</w:t>
        <w:br/>
        <w:t>деп тауып отырмыз. Алайда автордың тарихи деректер мен Абай</w:t>
        <w:br/>
        <w:t>замандастарының естеліктерін пайдалану негізінде жазылған Абайдың</w:t>
        <w:br/>
        <w:t>өмірі мен қызметінің белгілі бір кезеңдерін зерттеу автордың дәуірдің</w:t>
        <w:br/>
        <w:t>документтік куәліктерін творчестволықпен өңдеу әдісі жөнінде</w:t>
        <w:br/>
        <w:t>түсінік алуымызға мүмкіндік береді. Бұлайша талдау жасау бірқатар</w:t>
        <w:br/>
        <w:t>жағдайларда өмір фактісіне негізделген шығармаларда «өмір шындығы</w:t>
        <w:br/>
        <w:t>өнер шындығына өтетіндігін» (10.362) байқауға мүмкіндік береді.</w:t>
        <w:br/>
        <w:t>Абай Құнанбаевтың өмірбаянын көркемдік тұрғыдан жасай отырып,</w:t>
        <w:br/>
        <w:t>автор осының алдындағы бөлімде айтқанымыздай, ХІХ ғасырдың</w:t>
        <w:br/>
        <w:t>екінші жартысындағы қазақ мәдениетінің көрнекті қайраткерінің</w:t>
        <w:br/>
        <w:t>образын дұрыс суреттеуге ғана ұмтылған жоқ, сонымен қатар, оның</w:t>
        <w:br/>
        <w:t>дәуірін тарихи жағынан дәл беруге де тырысты. Жазушының романды</w:t>
        <w:br/>
        <w:t>жазу үстінде пайдаланған нақты материалды іріктеуі нақ осы міндетті</w:t>
        <w:br/>
        <w:t>орындау ісімен байланысты болған. Бұл жерде М.О.Әуезовтің ақынның</w:t>
        <w:br/>
        <w:t>өмірі мен оның төңірегіндегілер жайында Абайдың туған жерінде жүріп</w:t>
        <w:br/>
        <w:t>жинаған фактілері, естеліктері қолжазбаларының тек кейбіреулерінің</w:t>
        <w:br/>
        <w:t>тұсына ғана ХӘВ деген белгі қойылуының да зор мәні бар, жазушы мұндай</w:t>
      </w:r>
    </w:p>
    <w:p>
      <w:r>
        <w:t>белгіні көркемдік жағынан іріктеген кезде тек принципті маңызы бар</w:t>
        <w:br/>
        <w:t>165</w:t>
        <w:br/>
        <w:t>материалдары мен тарихи процестің аса маңызды заңдылықтарын, оның</w:t>
        <w:br/>
        <w:t>қозғаушы күштерін терең түсінуі, дәуірдің концепциясына адалдығы</w:t>
        <w:br/>
        <w:t>арқасында тарихи шындықты сондай толық та жан-жақты суреттей</w:t>
        <w:br/>
        <w:t>білгендігін көз жеткізе көрсетеді.</w:t>
        <w:br/>
        <w:t>Романның мазмұны мұқият қарастырудан, оның жан-жақты нақтылы</w:t>
        <w:br/>
        <w:t>материалды іріктеп алуы нақ осы түпкі позициядан туғандығы айқын</w:t>
        <w:br/>
        <w:t>көрінеді, бұларда суреттеліп отырған тарихи процестер қоғам дамуының</w:t>
        <w:br/>
        <w:t>заңытуралы маркстік-лениндік тарихи ғылымға негізделгені, сол тұрғыда</w:t>
        <w:br/>
        <w:t>толғанғаны көрініс тапқан.</w:t>
        <w:br/>
        <w:t>Суреттеліп отырған дәуірдің тұтас және жан-жақты көрінісін</w:t>
        <w:br/>
        <w:t>жасау, тарихтың мәні мен логикасын ашып беру үздік советтік тарихи</w:t>
        <w:br/>
        <w:t>роман авторларының тарих құбылысына деген принципиальды жаңа</w:t>
        <w:br/>
        <w:t>творчестволық көзқарасын белгілеп береді, советтік тарихи романның</w:t>
        <w:br/>
        <w:t>шынайы реалистік белгілерін құрайды.</w:t>
        <w:br/>
        <w:t>«Абай жолы» эпопеясынан қадағалауға болатынындай, белгілі</w:t>
        <w:br/>
        <w:t>бір кезеңдегі тарихи процестің мәнін қоғам дамуының жетекші</w:t>
        <w:br/>
        <w:t>заңдылықтары зор көркемдік нанымдылықпен суреттелгендігі ең</w:t>
        <w:br/>
        <w:t>маңызды мәселе болып табылады.</w:t>
        <w:br/>
        <w:t>Алайда осы жағдайда, тек осы тұрғыдан ғана қаралып отырған</w:t>
        <w:br/>
        <w:t>эпопеяның құндылығын түгелдей ғана алғанда, біздің көзқарасымызша,</w:t>
        <w:br/>
        <w:t>оны Қазақстан тарихының оқулығына көрнекті құрал деп санауға</w:t>
        <w:br/>
        <w:t>болмайтындығын айта кету қажет. Автор өз халқының тарихын</w:t>
        <w:br/>
        <w:t>ақ адалынан сипаттап жазумен ғана тынған жоқ, өзінің көркемдік</w:t>
        <w:br/>
        <w:t>шеберлігінің барлық күшімен типтік жанды образдарда бұл тарихты</w:t>
        <w:br/>
        <w:t>жандандырып, осылар арқылы оның қозғалысының прогресшіл барысын</w:t>
        <w:br/>
        <w:t>көрсетіп, оның дамуындағы өткен шақты осы заманмен жақындастыра</w:t>
        <w:br/>
        <w:t>түсетін тенденцияларды аша білді.</w:t>
        <w:br/>
        <w:t>Бұл проблема творчестволық ой шабытының көмегі арқылы шешілді.</w:t>
        <w:br/>
        <w:t>Көркемдік қорыту мен дәуірдің өзіне тән сипаттарын тереңінен алып</w:t>
        <w:br/>
        <w:t>типтендіру нақтылы фактілер мен оқиғаларға, тарихты тереңінен біліп</w:t>
        <w:br/>
        <w:t>ұғынуға негізделген ойдан шығарған дүниелердің арқасында көркем</w:t>
        <w:br/>
        <w:t>шығармада дәл көрініс тапқан.</w:t>
        <w:br/>
        <w:t>Эпопеяға жоғарыда жасалған талдау тарих пен ойдан шығарудың</w:t>
        <w:br/>
        <w:t>ара қатынасы проблемасын творчестволықпен шешуде М.Әуезов сонау</w:t>
        <w:br/>
        <w:t>әрірек кездегі орыстың демократиялық сыны жасаған «тарихқа өзіңнің</w:t>
        <w:br/>
        <w:t>ойдан шығарғаныңды енгіз, бірақ бұл ойдан шығарған дүниеңді тарихқа</w:t>
        <w:br/>
        <w:t>негізде» (67.458) деген классикалық анықтамаға сөзсіз сүйенгендігіне</w:t>
        <w:br/>
        <w:t>з жеткізеді.</w:t>
        <w:br/>
        <w:t>Сонымен автордың творчестволықпен ойдан шығарып жетілдіруі</w:t>
        <w:br/>
        <w:t>тарихи романныңаса маңызды компоненті саналады. Бірақ ол тарихитүп-</w:t>
        <w:br/>
        <w:t>деректердің немесе зерттеулердің дәл мәліметтеріне сүйеніп тарихтың</w:t>
        <w:br/>
        <w:t>маркстік-лениндік концепциясын басшылыққа алғанда ғана жемісті де</w:t>
        <w:br/>
        <w:t>ғылыми жағынан негізделген болады.</w:t>
        <w:br/>
        <w:t>162</w:t>
      </w:r>
    </w:p>
    <w:p>
      <w:r>
        <w:t>ауылынан мұз бұзылып, су түсіп кетуіне байланысты кете алмай қалған</w:t>
        <w:br/>
        <w:t>Абайды өзеннен өткізіп салғаны ақын өмірінде шын болған фактілер</w:t>
        <w:br/>
        <w:t>негізінде жазылған.</w:t>
        <w:br/>
        <w:t>«Бір жолда қыз қойнында жатқанда таң атып кетіп, су түсіп кетіп</w:t>
        <w:br/>
        <w:t>өте алмайды. Ербол сонда жүрген малшы, соны Абай шақыртып алады.</w:t>
        <w:br/>
        <w:t>Бұрын таныс емес, Судан өткізіп сал дейді. Ербол өгізге мініп, ананы</w:t>
        <w:br/>
        <w:t>байталға мінгізіп (өткізіп) салады... Ербол Абайды сонда құтқарған» (31).</w:t>
        <w:br/>
        <w:t>Осы қысқа, үздік-үздік сөйлемдер М.О.Әуезовтің қаламынан</w:t>
        <w:br/>
        <w:t>шыққанда жайып салынған айқын картинаға айналып, түрленіп кетеді:</w:t>
        <w:br/>
        <w:t>Абайдың сүйікті қызымен кездескендегі көңіл толқыны, бақыттылығы,</w:t>
        <w:br/>
        <w:t>көктемдегі су тасқыны, өзінің руымен жауласып жүрген рудың ауылында</w:t>
        <w:br/>
        <w:t>қалып, тасып жатқан өзен өткел бермегенде досының тағдыры үшін</w:t>
        <w:br/>
        <w:t>Ерболдың үрейленуі, олардың өзеннен өтуі, сұмдық қауіп төнгенде де</w:t>
        <w:br/>
        <w:t>Абайдың өзін байсалды ұстауы. Осылайша өмірде болған фактілер</w:t>
        <w:br/>
        <w:t>автордың көркемдік өңдеуінде өзгеріп, өнер фактісіне, қорытындыға</w:t>
        <w:br/>
        <w:t>айналады, сонымен қатар әбден сенімді және терең суреттелген жеке</w:t>
        <w:br/>
        <w:t>образ болып калады.</w:t>
        <w:br/>
        <w:t>М.О.Әуезов Абайдың замандастары атап өткен бір жағдайға -</w:t>
        <w:br/>
        <w:t>Құнанбайдың Абай мен Ербол арасындағы достыққа қарсы болғандығына</w:t>
        <w:br/>
        <w:t>да көңіл аударды.</w:t>
        <w:br/>
        <w:t>Құнанбай: «Ерболдың басын Ыбырай алады, Ыбырайдың басын</w:t>
        <w:br/>
        <w:t>Ербол алады, күндердің күнінде көрерсіңдер деген екен».</w:t>
        <w:br/>
        <w:t>Абайдың замандастары Абайдың үлкенді сыйлау жөніндегі жеке</w:t>
        <w:br/>
        <w:t>қасиеттерін де атап көрсеткен.</w:t>
        <w:br/>
        <w:t>«Жақсыларды көргенде атынан түсіп, тымағын қолтығына алып,</w:t>
        <w:br/>
        <w:t>қолын қусырып сәлем береді».</w:t>
        <w:br/>
        <w:t>Абайдың замандастары атап көрсеткен бұл қасиетін автор Абай</w:t>
        <w:br/>
        <w:t>Қарқаралыда әкесімен жауласып жүрген Бөжей төре бастаған топпен</w:t>
        <w:br/>
        <w:t>кездескендегі көріністі жазған кезде ескерген болуы керек деп ойлаймыз.</w:t>
        <w:br/>
        <w:t>Өйткені Абай оларды үлкен құрметпен қарсы алып сәлемдеседі. Автор</w:t>
        <w:br/>
        <w:t>романда басқа адамдардың да айтқандарын пайдаланған. Одан Абайдың</w:t>
        <w:br/>
        <w:t>бұлай қошеметпен сәлемдесуіне әуелі күмәндана қараған төрелердің</w:t>
        <w:br/>
        <w:t>кейіннен жас жігіттің бұл ісі әкесінің бұйрығымен емес, жеке өз басынан</w:t>
        <w:br/>
        <w:t>ру ақсақалдарына деген құрмет көрсетуі екенін түсініп, оның бұл</w:t>
        <w:br/>
        <w:t>қылығын қуаттайды.</w:t>
        <w:br/>
        <w:t>Абай Құнанбаевқа қатысты бізге белгілі тарихи архив деректерінен</w:t>
        <w:br/>
        <w:t>ең толығырағы және елеулісі - Бурабаев деген біреудің Абайды болыс</w:t>
        <w:br/>
        <w:t>болған кезде заңға қарсы әрекеттер істеді деп айыптап, оның үстінен</w:t>
        <w:br/>
        <w:t>жалған арыз беруімен байланысты жүргізілген тергеу ісі.</w:t>
        <w:br/>
        <w:t>Жас Абай қоғамдық пайдалы қызметке қатысу үшін Қоңыркөкше</w:t>
        <w:br/>
        <w:t>тобықты болысында 1875 жылдан 1878 жылға дейін болыс болғаны</w:t>
        <w:br/>
        <w:t>белгілі.</w:t>
        <w:br/>
        <w:t>169</w:t>
        <w:br/>
        <w:t>хат түсті деген жаңа хабарды алысымен-ақ Семей әскери губернаторы</w:t>
        <w:br/>
        <w:t>Петербургтағы дала генерал-губернаторына 1903 жылы майда «Архат</w:t>
        <w:br/>
        <w:t>почта кеңсесіндегі Құнанбаевтың атына жазылған хаттарды алып</w:t>
        <w:br/>
        <w:t>қарауға» почта мен телеграф министрлігінен рұқсат алып беруді сұраған.</w:t>
        <w:br/>
        <w:t>(3)</w:t>
        <w:br/>
        <w:t>СССР Мемлекеттік Орталық архивінен табылған документтерге</w:t>
      </w:r>
    </w:p>
    <w:p>
      <w:r>
        <w:t>қарағанда, Абай Құнанбаевты патша өкімет орындары сол замандағы</w:t>
        <w:br/>
        <w:t>саяси ірі тұлға деп білген болуы керек. Өйткені Петербургтағы полиция</w:t>
        <w:br/>
        <w:t>департаментінің директоры Қошығұлов хат жіберген көп адамның ішінен</w:t>
        <w:br/>
        <w:t>тек оған көңіл аударды, «Архат почта-телеграф кеңсесінде ұсталып</w:t>
        <w:br/>
        <w:t>қалынған, Ақмола облысындағы Кекшетау қаласынан осы жылдың 7</w:t>
        <w:br/>
        <w:t>мартында Қошығұловтан Ибрагим Құнанбаевтың атына жіберілген</w:t>
        <w:br/>
        <w:t>хаттың түп нұсқасын өзіне жіберуді» сұраған (73).</w:t>
        <w:br/>
        <w:t>Дала генерал-губернаторы Сухотин Қошығұловты тұтқынға</w:t>
        <w:br/>
        <w:t>алғаннан кейін Семей генерал-губернаторына «Архат почта кеңсесінде</w:t>
        <w:br/>
        <w:t>Көкшетаудағы Қошығұловтан Ибрагим Құнанбаевтың атына жіберілген</w:t>
        <w:br/>
        <w:t>хат бар: зиянды үгіттің тоқтатылуына байланысты, Құнанбаевты</w:t>
        <w:br/>
        <w:t>ақылды, бәрін де түсіне білетін адам деп білгендіктен, уезд бастығының</w:t>
        <w:br/>
        <w:t>Құнанбаев хатты алған кезде қатысып отыруын және оны осы хатты бізге</w:t>
        <w:br/>
        <w:t>тапсыруға көндіруін сұраймын» (42) деген телеграмма жіберген.</w:t>
        <w:br/>
        <w:t>Петербургтан телеграмма келмес бұрын хатты алып үлгерген</w:t>
        <w:br/>
        <w:t>А.Құнанбаев Семей уезд бастығына оны өз еркімен-ақ береді.</w:t>
        <w:br/>
        <w:t>Осы айтылып отырған Қошығұлов хатының мазмұнын тұңғыш рет</w:t>
        <w:br/>
        <w:t>Ф.Киреев жариялаған болатын. Хаттың саяси сипаты болды және ол</w:t>
        <w:br/>
        <w:t>негізінен екі мақсатты көздеді. Біріншіден, Абайды өте құрметті, барлық</w:t>
        <w:br/>
        <w:t>адам құрмет тұтатын, «халықтың басшысы» ретінде панисламистер</w:t>
        <w:br/>
        <w:t>лагеріне тартып, оның беделін және,халыққадеген орасан күшті ықпалын</w:t>
        <w:br/>
        <w:t>пайдалану болса, екіншіден, Қошығұлов бұл мәселе жөнінде Абайдың</w:t>
        <w:br/>
        <w:t>позициясын білуге тырысты. Алайда Абай оның бірде-бір хатына жауап</w:t>
        <w:br/>
        <w:t>жазбады. Жауап бермеуінің өзі де оның позициясының қандай екенін</w:t>
        <w:br/>
        <w:t>жеткілікті дәрежеде көрсететін еді: ол прогрестік тарихи перспектива</w:t>
        <w:br/>
        <w:t>орыс халқымен, оның демократиялық мәдениетімен жақындасуда,</w:t>
        <w:br/>
        <w:t>әлеуметтік әділет үшін күресте деп білді.</w:t>
        <w:br/>
        <w:t>Дала генерал-губернаторға Сухотинның «Құнанбаевтың кім екені</w:t>
        <w:br/>
        <w:t>жөнінде барынша толық мәлімет жинап, маған жеткізіңіз» деген</w:t>
        <w:br/>
        <w:t>тапсырмасына Семей генерал-губернаторы саяси көзқарасы жағынан</w:t>
        <w:br/>
        <w:t>А.Құнанбаевты «ақылды, фанатик емес адам,.. сенімді және мұсылман</w:t>
        <w:br/>
        <w:t>басшыларының қандай да бір айла-шарғыларына қосыла қоймайтын</w:t>
        <w:br/>
        <w:t>адам» деп жауап беруі, әрине, бос сөз емес еді. «Құнанбаевпен</w:t>
        <w:br/>
        <w:t>әңгімелескен кезде, - деп жазады ол одан әрі қарай, - оның мемлекеттік</w:t>
        <w:br/>
        <w:t>мүддені толық түсінетіні және Россияның азиялық иелігіндегі</w:t>
        <w:br/>
        <w:t>цивилизациялау миссиясына көзқарасының дұрыстығы көрінеді,</w:t>
        <w:br/>
        <w:t>175</w:t>
        <w:br/>
        <w:t>М.О.Әуезов былай деген болатын: «Менің романдарымда, мысалы,</w:t>
        <w:br/>
        <w:t>Абай өмірбаянымен байланысты мен іздестіріп тапқан кеп фактілер өз</w:t>
        <w:br/>
        <w:t>жайына қалды. Бір фактілерді мен кеңейтіп жаздым, екінші біреулерін</w:t>
        <w:br/>
        <w:t>алмай тастадым, өйткені бұлардың менің кітабымдағы тарихи ғимаратты</w:t>
        <w:br/>
        <w:t>салуда елеулі маңызы болмады» (10.358).</w:t>
        <w:br/>
        <w:t>Бұндай мәліметтерді пайдаланудан бас тартудыңтағы бір себебі, кейде</w:t>
        <w:br/>
        <w:t>олар өтірік немесе біле тұра бұрмалау, ақынның жаулары мен ұрпақтары</w:t>
        <w:br/>
        <w:t>тарапынан жабылған жала болуы еді. Бұған дәлел ретінде оның жерді</w:t>
        <w:br/>
        <w:t>заңсыз басып алуы, сот ісін әділетсіз шешуі сияқты жабылған жаланы</w:t>
        <w:br/>
        <w:t>айтсақ та жеткілікті.</w:t>
        <w:br/>
        <w:t>Алайда, Абайды демократтық көзқарасы, халық мүддесін қорғағаны</w:t>
        <w:br/>
        <w:t>үшін жек көретін оның қас жауларының шындықты бұрмалаған</w:t>
        <w:br/>
        <w:t>күмәнды мәліметтерін зерттей келе М.О.Әуезов оларды барлық</w:t>
        <w:br/>
        <w:t>уақытта бірдей ысырып тастаған жоқ, оларға сын көзімен қарады.</w:t>
        <w:br/>
        <w:t>Автор бұл мәліметтерден шындықтың жекелеген ұшқынын анықтап</w:t>
        <w:br/>
        <w:t>шығарды, бұларды дәуірдің нағыз документті айғағы ретінде романда</w:t>
      </w:r>
    </w:p>
    <w:p>
      <w:r>
        <w:t>творчестволықпен пайдаланды.</w:t>
        <w:br/>
        <w:t>М.О.Әуезов «кейде қарама-қайшы фактілерді салыстыруыма және</w:t>
        <w:br/>
        <w:t>әрқашан заң және тарих ғылымдарының барлық ережесі бойынша</w:t>
        <w:br/>
        <w:t>өзімнің зерттеуіме тура келді» (10.360) деп ашық айтқан болатын.</w:t>
        <w:br/>
        <w:t>Тарихи роман жазатын суреткер қарама-қайшы документтерді</w:t>
        <w:br/>
        <w:t>салыстырғанда, А.Толстой атап көрсеткендей, «практика арқылы дамып</w:t>
        <w:br/>
        <w:t>отыратын ерекше тарихи «сезімталдыққа» ие болуы керек (55.496).</w:t>
        <w:br/>
        <w:t>Тарихи романды жазу үстінде фактіні көркемдік жағынан ой-</w:t>
        <w:br/>
        <w:t>ластырудың өзіне тән қиыншылығына Ст. Элобин ерекше көңіл аударды.</w:t>
        <w:br/>
        <w:t>Ол былай деп жазды: «бүкіл кітаптың сәнін, тарихи романның мәнін</w:t>
        <w:br/>
        <w:t>келтіру үшін фактілерді іріктеу үстінде варианттан вариантқа көшу, дәл</w:t>
        <w:br/>
        <w:t>болған фактіні жинақталған көркемдік образбен алмастыру, оқиғалардың</w:t>
        <w:br/>
        <w:t>хронологиялық жүйелілігін өңделген сюжеттік құрылысымен алмастыру</w:t>
        <w:br/>
        <w:t>үлкен күш жұмсауды талап етеді (44.53).</w:t>
        <w:br/>
        <w:t>Роман кейіпкерлерінің тарихи белгілі бір прототиптерінің бірден-бір</w:t>
        <w:br/>
        <w:t>дұрыс, әлеуметтік жағынан негізделген іс-әрекетінің мәнін анықтаудағы</w:t>
        <w:br/>
        <w:t>суреттердің міндеті ерекше қиын және жауапты. Бұл жөнінде</w:t>
        <w:br/>
        <w:t>М.О.Әуезовтің Кодарды жазалаумен байланысты Құнанбай істеген</w:t>
        <w:br/>
        <w:t>зұлымдық әрекеттерді көрсетуі назар аударарлық.</w:t>
        <w:br/>
        <w:t>Құнанбайдың үрім-бұтағы Ырғызбайлардың ауылында Құнанбайдың</w:t>
        <w:br/>
        <w:t>шешімінің әділетті екені және Қодардың сөзсіз айыпты екендігі жөнінде</w:t>
        <w:br/>
        <w:t>Лақап тарайды. Бұл лақап авторға оның жас шағында-ақ жақсы белгілі</w:t>
        <w:br/>
        <w:t>екен. Алайда, сұрастыру үстінде тобықтының басқа тайпаларының</w:t>
        <w:br/>
        <w:t>өкілдерінен алынған тарихи мәліметтерді зерттеу кезінде М.О.Әуезов</w:t>
        <w:br/>
        <w:t>істің ақиқат жағдайын біледі, «Құнанбай Қодарға және оның руына тиісті</w:t>
        <w:br/>
        <w:t>жерді тартып алуға мүдделі болған» (10.361).</w:t>
        <w:br/>
        <w:t>167</w:t>
        <w:br/>
        <w:t>мәліметтері «Абай жолы» эпопеясында творчестволықпен өңделді</w:t>
        <w:br/>
        <w:t>және баяндау арқауынан шығатын, жазушы қиялымен жасалған заңды</w:t>
        <w:br/>
        <w:t>қосымшалармен біртұтас болып кірікті. Фактілі материалдан дәуірдің</w:t>
        <w:br/>
        <w:t>терең әлеуметтік тартысын Абай мен оның арасындағы тартысты көре</w:t>
        <w:br/>
        <w:t>білген суреткер бұл тақырыпты өрістете отырып, оны тарихи жағынан</w:t>
        <w:br/>
        <w:t>шыңына- феодалдардың Абайғадаярлаған қастандығынадейін жеткізеді.</w:t>
        <w:br/>
        <w:t>Болған оқиғалар туралы материалды творчестволықпен талдай</w:t>
        <w:br/>
        <w:t>отырып, жазушы ойдан шығарылған эпизодтарды да кірістіреді. Бірақ</w:t>
        <w:br/>
        <w:t>бұлар Абай характерінің логикасына оның мұрат-мақсатына, оның</w:t>
        <w:br/>
        <w:t>қызметіне тіпті де қайшы келмейді, керісінше Абайдың маңызын, оның</w:t>
        <w:br/>
        <w:t>өз халқының тарихындағы алатын орнын тереңнен көрсетуге мүмкіндік</w:t>
        <w:br/>
        <w:t>береді. Абай өмірбаянынан ең маңызды фактілерді іріктеп ала отырып,</w:t>
        <w:br/>
        <w:t>М.О.Әуезов Абайдың типтік қасиеттерін аса көркемдікпен ашып беру</w:t>
        <w:br/>
        <w:t>үшін оның характері мен қызметінің кейбір жақтарын күшейтіп көрсетті.</w:t>
        <w:br/>
        <w:t>Бұлай көрсету, ең алдымен, романның негізгі тақырыптарынын, бірі -</w:t>
        <w:br/>
        <w:t>Абайды халық қамқоршысы етіп кеңінен суреттеуге негіз болған тарихи</w:t>
        <w:br/>
        <w:t>докуменгттік мәліметтерге қатысты.</w:t>
        <w:br/>
        <w:t>Мысалы, Абайдың Қарамоладағы төтенше сьезге қатысуы жөніндегі</w:t>
        <w:br/>
        <w:t>деректерге сүйене отырып, М.О.Әуезов ойдан шығарылған эпизодтар</w:t>
        <w:br/>
        <w:t>арқылы Абайдың «Қара шығын» жинаудағы қиянатқа қарсы күресітуралы</w:t>
        <w:br/>
        <w:t>оқиғаны ендірген. Ол генерал-губернаторлардың Қарамола сьезіне</w:t>
        <w:br/>
        <w:t>салтанатпен келуін, оның алдында құрдай жорғалаған болыстарды және</w:t>
        <w:br/>
        <w:t>Абайдың генерал-губернаторға халықтың ауыр жағдайын әңгімелеп</w:t>
        <w:br/>
        <w:t>беруін, патша чиновниктерінің озбырлығы мен қастандығына қарсылық</w:t>
        <w:br/>
        <w:t>көрсетуінің әділеттілігін тамаша суреттеп берді. Суреткердің қиялы</w:t>
      </w:r>
    </w:p>
    <w:p>
      <w:r>
        <w:t>арқылы мұндай эпизодтар дәуірдің рухына, кейіпкердің психологиясына</w:t>
        <w:br/>
        <w:t>соншалықты сәйкес берілген, көркемдік жағынан соншалықты</w:t>
        <w:br/>
        <w:t>сенімді түрде ойластырылған. Автор оларды шын деп сенуге әбден</w:t>
        <w:br/>
        <w:t>иландырады. Өйткені мұның бәрі де Абайдың документтік өмірбаянында</w:t>
        <w:br/>
        <w:t>жазылмағанымен өмірде кәміл болуы мүмкін жайлар.</w:t>
        <w:br/>
        <w:t>Қарамола сьезінде Абайдың төбе би болып сайланғаны - тарихта</w:t>
        <w:br/>
        <w:t>болған оқиға. Осы фактіден шығарып, М.О.Әуезов генерал-</w:t>
        <w:br/>
        <w:t>губернатордың Абайды төбе би лауазымына ұсынуға мәжбүр еткен</w:t>
        <w:br/>
        <w:t>жағдайдың бәрін ойдан шығарады. Бұл арада Абайдың қыр адамдары</w:t>
        <w:br/>
        <w:t>арасында әйгілі болғандығы, халықтың оған деген сүйіспеншілігі, оны</w:t>
        <w:br/>
        <w:t>өзінің қамқоршысы ретінде санағаны шешуші фактор болғандығын,</w:t>
        <w:br/>
        <w:t>қалыптасқан жағдайға қарай онымен санаспай қоюды патша</w:t>
        <w:br/>
        <w:t>чиновниктерінің жөнсіз деп тапқандығын жазушы терең логикалық</w:t>
        <w:br/>
        <w:t>байланыста, сенімді етіп суреттеп береді.</w:t>
        <w:br/>
        <w:t>Романда барымташылардың шапқыншылығынан жапа шеккен</w:t>
        <w:br/>
        <w:t>кедейлердің праволарын қорғаған Абай, мысалы, Арқат сьезінде, мал</w:t>
        <w:br/>
        <w:t>иесінің тартқан зиянын байлардың, әдейі барымташылар ұстайтын</w:t>
        <w:br/>
        <w:t>172</w:t>
        <w:br/>
        <w:t>Қазақстанға енуіне Абайдың қарсы шығуын шиеленіскен идеялық күрес</w:t>
        <w:br/>
        <w:t>үстінде логикалық жолмен сенімді суреттейді. Жазушы қаланың бас</w:t>
        <w:br/>
        <w:t>мешітінде Абайды қазақтардың «оларға жат және қас муфти өкілдеріне»</w:t>
        <w:br/>
        <w:t>бағындыруға әзір жүрген, муфтиді жактаушыларына қарсы-діниелеріне,</w:t>
        <w:br/>
        <w:t>ұлт буржуазиясы мен ұлтшылдық ниеттегі интеллигенция өкілдеріне</w:t>
        <w:br/>
        <w:t>қарсы ашықтан-ашық айтысқа түсіреді.</w:t>
        <w:br/>
        <w:t>Өз позициясын түсіндіре отырып, Абай Әбішке былай дейді:</w:t>
        <w:br/>
        <w:t>«Ойласам, барласам, надан сахарадан, қараңғы қауымнан шығып, көзі</w:t>
        <w:br/>
        <w:t>ашық адам болғанымды мен енді ұмытсам керек. Орыс өнері арқылы,</w:t>
        <w:br/>
        <w:t>орыс кітаптары арқылы сәл сәуле керіп, азаппен тапқан аз жарығымды</w:t>
        <w:br/>
        <w:t>өзім лағнет айтып жойсам керек, Исламият атынан бүгін маған сөз</w:t>
        <w:br/>
        <w:t>салушылардың үніне бақсам, мен осы заманның дәруіші, жаңа бір сопы</w:t>
        <w:br/>
        <w:t>Аллаярына айналмақпын. Өзімді өзім қорлап, сөзімді ертеп жоймақпын...</w:t>
        <w:br/>
        <w:t>Бір мені емес, мені құрал етіп, бүгінгі бар қазақ қауымын солай улатпақ.</w:t>
        <w:br/>
        <w:t>Келер нәсілін, тарихын түгелімен, осындай қараңғы надандық жолға</w:t>
        <w:br/>
        <w:t>бұрмақ!» (23.528).</w:t>
        <w:br/>
        <w:t>Әрине, Абайдың бұл монологы - автордың өз жанынан ойлап</w:t>
        <w:br/>
        <w:t>шығарғаны. Бірақ мұның өзі тарихи документке негізделген,</w:t>
        <w:br/>
        <w:t>творчестволықпен жазылған. Абайдың әдеби мұрасы да, автордың</w:t>
        <w:br/>
        <w:t>жаңынан қосқан осындай эпизодтары да ақынның сол заманындағы</w:t>
        <w:br/>
        <w:t>реакцияшыл күштерге қарсы жүргізілген идеологиялық күресінің басты</w:t>
        <w:br/>
        <w:t>бағыттарын алып көрсетеді. Эпопеяда ақынның ойы да, түрлі эпизодтар</w:t>
        <w:br/>
        <w:t>да тарихи дәлділікпен шынайы берілген.</w:t>
        <w:br/>
        <w:t>М.О.Әуезов өз шығармасында тарихтың алға қарай даму барысын</w:t>
        <w:br/>
        <w:t>бейнелей отырып, өз заманының прогресшіл тенденциясын білдіруші</w:t>
        <w:br/>
        <w:t>Абайдың қазақтарды қараңғылық пен надандыққа ұстағысы келген</w:t>
        <w:br/>
        <w:t>панисламдық өсиетке қарсы шығып, халықты оқу мен өнерге, орыс</w:t>
        <w:br/>
        <w:t>мәдениетінен үйренуге шақырғанын, ал бұның өзі халықты азат етудің</w:t>
        <w:br/>
        <w:t>ақиқат жолы екенін көрсетеді.</w:t>
        <w:br/>
        <w:t>Феодалдар арасынан шығып, халықты мейрімсіздікпен езіпжаншыған</w:t>
        <w:br/>
        <w:t>қанаушылармен, реакцияшыл дін басыларымен күрес барысында</w:t>
        <w:br/>
        <w:t>Абайдың мінез-құлқы қалыптасады, саяси сана-сезімі өсе түседі.</w:t>
        <w:br/>
        <w:t>Эпопеяның 1892 жылы Семей қаласындағы жұқпалы дерт-індетті</w:t>
        <w:br/>
        <w:t>суреттеген бөлімі ауыр қайғыға толы. Онда өлгендерді жерлеумен</w:t>
      </w:r>
    </w:p>
    <w:p>
      <w:r>
        <w:t>байланысты адам айтқысыз байып кеткен қаладағы мұсылман дін</w:t>
        <w:br/>
        <w:t>басыларына қарсы Абайдың ашына жүргізген күресі суреттелген.</w:t>
        <w:br/>
        <w:t>Абайдың дін басыларымен күресін суреттеген жері, бұл арада ойдан</w:t>
        <w:br/>
        <w:t>шығарылған. Алайда оның солай болуы мүмкін және солай болуы тиіс</w:t>
        <w:br/>
        <w:t>те. Өйткені Абайдың діни нанымға сын көзімен қарауы бұған толық</w:t>
        <w:br/>
        <w:t>сай келеді. Дін басыларының дүниеқорлығы мен сатылғыштығын ол өз</w:t>
        <w:br/>
        <w:t>өлеңдерінде әлденеше рет келекелеген болатын.</w:t>
        <w:br/>
        <w:t>Абай халықтың ауыр халіне қалай болса солай селқос қарай алған</w:t>
        <w:br/>
        <w:t>жоқ. Ол оқыған, көзі ашық адам ретінде халықтың қайғысын жеңілдету</w:t>
        <w:br/>
        <w:t>178</w:t>
        <w:br/>
        <w:t>және прогресс» партиясы құрылған уақыттан бастап әсіресе кеңінен</w:t>
        <w:br/>
        <w:t>таралды.</w:t>
        <w:br/>
        <w:t>ХХ ғасырдың басындағы панисламистер қызметінің күшеюі</w:t>
        <w:br/>
        <w:t>Казақстанда орталығы Туркияда болатын барлық мұсылмандардың діни</w:t>
        <w:br/>
        <w:t>иерархиясының бір бөлігі ретінде муфтиге бағынатын дербес діни ұйым</w:t>
        <w:br/>
        <w:t>кұру жөніндегі белсенді түрде үгіт жүргізуден көрінеді.</w:t>
        <w:br/>
        <w:t>Қазақстанның біркатар ірі қалаларында кейбір мешіттердің</w:t>
        <w:br/>
        <w:t>жанында панисламистердің күш жұмсауымен жасырын баспаханалар</w:t>
        <w:br/>
        <w:t>ұйымдастырылып, онда муфти бастаған ұйым кұрды, панисламизмді</w:t>
        <w:br/>
        <w:t>насихаттаған әдебиеттер басылып шыға бастады. Панисламизмді</w:t>
        <w:br/>
        <w:t>насихаттауда олар ешнәрсені де кез қырынан таса қалдырған жоқ. Діни</w:t>
        <w:br/>
        <w:t>прокламацияларда орыс-қазақ мектебінің ашылуы қазақтарды христиан</w:t>
        <w:br/>
        <w:t>дініне шоқындыру әдістерінің бірі болып көрсетілді (42).</w:t>
        <w:br/>
        <w:t>Осындай хаттардың авторы мен таратушысы, мысалы, Ақмола</w:t>
        <w:br/>
        <w:t>облысындағы белгілі панисламистердің бірі, Көкшетау молдасы</w:t>
        <w:br/>
        <w:t>Шайдарман Қошығұлов болды. Оны тұтқынға алар кезде үйін тініткенде</w:t>
        <w:br/>
        <w:t>бірнеше адамға жіберілген хатының почта қабылдаған қолхаты</w:t>
        <w:br/>
        <w:t>табылады. Ол адамдардың ішінде Абай Құнанбаев та болған. Осыған</w:t>
        <w:br/>
        <w:t>байланысты 1903 жылы апрельде Семей генерал-губернаторы Семей</w:t>
        <w:br/>
        <w:t>уезд бастығына мынадай тапсырма береді: «Қырғыздардың арасындағы</w:t>
        <w:br/>
        <w:t>үкіметке қарсы прокламациялар таратылуы жөніндегі жүріп жатқан</w:t>
        <w:br/>
        <w:t>тексеру жұмыстарына байланысты Ибрагим Құнанбаевтағы хаттың</w:t>
        <w:br/>
        <w:t>және оған жіберілген жалпы хаттардың барлығының мазмұнын анықтау</w:t>
        <w:br/>
        <w:t>қажет, сондықтан жоғары мәртебелі сізге Ертіс өзені өткел берісімен-ақ,</w:t>
        <w:br/>
        <w:t>Құнанбаевтың тұрған жеріне аттанып, оның үйін мұқият тінтіңіз және</w:t>
        <w:br/>
        <w:t>Құнанбаевтан табылған қағаздардың бәрін менің атыма жіберіңіз» (42).</w:t>
        <w:br/>
        <w:t>Семей уезд бастығының Семей облысының әскери губернаторы</w:t>
        <w:br/>
        <w:t>бастығына жолдаған құпия хабарламасынан мына жағдай белгілі: 1903</w:t>
        <w:br/>
        <w:t>жылыапрельде Ибрагим Құнанбаевтыңқыстауына жасалғантінту кезінде</w:t>
        <w:br/>
        <w:t>оған жіберілген хат-қағаздардың бәрі алынған. Соның ішінде Ибрагим</w:t>
        <w:br/>
        <w:t>Құнанбаевқа Көкшетаудан жіберілген хат та бар. Бірақ оны кім жібергені</w:t>
        <w:br/>
        <w:t>белгісіз. Ол хатта үкімет орындарына кырғыздар үшін мұсылмандардың</w:t>
        <w:br/>
        <w:t>ерекше діни жиналысын күру жөнінде мәселе қойып жүрген Ақмола</w:t>
        <w:br/>
        <w:t>облысы қырғыздарына Семей уезі қырғыздарын қосу жөнінде өтініш</w:t>
        <w:br/>
        <w:t>етілген. Абайдың берген түсінігі бойынша, хатты жіберген адамды ол</w:t>
        <w:br/>
        <w:t>білмейді. Документте: «Құнанбаев хатты өзінің ұлы Тұрағұлға береді,</w:t>
        <w:br/>
        <w:t>ал ол Шыңғыс болысына «шылым орап тарту үшін» береді, беруінде</w:t>
        <w:br/>
        <w:t>ешқандай мақсат жоқ, өйткені әкесі де, өзі де оған ешқандай мән бере</w:t>
        <w:br/>
        <w:t>қойған жоқпыз дегенді айтады» (42) деген жолдар бар.</w:t>
        <w:br/>
        <w:t>Патша өкіметі Россияның отарлық шет аймақтарында царизмнің</w:t>
        <w:br/>
        <w:t>мүддесіне елеулі нұқсан келтірген панисламдық насихатқа қарсыбелсенді</w:t>
        <w:br/>
        <w:t>күрес жүргізді. Сондықтан да А.Құнанбаев атына Ш. Қошығұловтан</w:t>
      </w:r>
    </w:p>
    <w:p>
      <w:r>
        <w:t>174</w:t>
        <w:br/>
        <w:t>Эпопеяның бас кезінде Абай Құнанбаев - он үш жастағы бала. Сөйтіп</w:t>
        <w:br/>
        <w:t>автор шын мәнінде оның балалық шағынан бастап бүкіл өмір жолын</w:t>
        <w:br/>
        <w:t>шолып шығады. Абайдың балалық шағына байланысты эпизодтардың</w:t>
        <w:br/>
        <w:t>бәрі дерлік автордың ойдан шығарғандары болғанымен, олар болашақ</w:t>
        <w:br/>
        <w:t>ақынның характерін ашуға, оның жеке басының қалыптасуын бейнелеуге</w:t>
        <w:br/>
        <w:t>қызмет етеді. Бұған мысал ретінде Қодарды жазалау кезіндегі эпизодты</w:t>
        <w:br/>
        <w:t>алсақ та жеткілікті. М.О.Әуезовтің өзі жазғандай, бұл сұмдық көрініс</w:t>
        <w:br/>
        <w:t>оған дейін жер бетінде зұлымдықтың барлығын көріп білмеген баланың</w:t>
        <w:br/>
        <w:t>жас жанын жалын болып жалайды, өз әкесін тұңғыш кісі өлтіруші</w:t>
        <w:br/>
        <w:t>бейнесінде көруі Абайдың бүкіл өміріндегі драмасының бастапқы кезеңі</w:t>
        <w:br/>
        <w:t>болып қалады (10).</w:t>
        <w:br/>
        <w:t>Абайдың жеке басының қалыптасуын көрсетуде М.О.Әуезовте</w:t>
        <w:br/>
        <w:t>кейіпкерлері ірі-ірі тарихи адамдар болған (Ю. Тыняновта - Пушкин,</w:t>
        <w:br/>
        <w:t>А.Толстойда - І Петр, О. Форшта - Радишев, В.Шишковта - Пугачев</w:t>
        <w:br/>
        <w:t>тағы басқалары), таңдаулы совет тарихи романдарының авторлары</w:t>
        <w:br/>
        <w:t>сияқты өз кейіпкерін даму үстінде, өскен ортасының ықпалына, дәуірінің</w:t>
        <w:br/>
        <w:t>әлеуметтік қайшылықтарына байланыстыра отырып, рухани өсу үстінде</w:t>
        <w:br/>
        <w:t>көрсету принципін ұстады. Тарихи адамды «неше түрлі күштердің,</w:t>
        <w:br/>
        <w:t>әсіресе әлеуметтік сипаттағы күштердің ықпалымен» (70.123) жас</w:t>
        <w:br/>
        <w:t>шағынан бастап дамуы үстінде көрсетудегі жетекші роль Ю.Тынянов</w:t>
        <w:br/>
        <w:t>(«Пушкин») пен А.Толстойға тиісті. Олар «тарихи қайраткерді жасынан</w:t>
        <w:br/>
        <w:t>бастап белгілі бір таптық ортаның дап-дайын жемісі ретінде тұрпайы-</w:t>
        <w:br/>
        <w:t>социологиялық тұрғыдан түсінуге» (14.170) батыл қарсы шықты. Тарихи</w:t>
        <w:br/>
        <w:t>жеке адамды даму үстінде бейнелеу принципін көркемдік тұрғыдан</w:t>
        <w:br/>
        <w:t>бірінші болып негіздеген де солар. Бұлардан кейінгі уақыттағы тарихи</w:t>
        <w:br/>
        <w:t>роман жазушылар А.Толстой «таптап өткен» жолмен жүрді десе де</w:t>
        <w:br/>
        <w:t>болатындай (70.123).</w:t>
        <w:br/>
        <w:t>Абай өмірінің соңғы жылдары жөнінде оның замандастары мен</w:t>
        <w:br/>
        <w:t>үрімбұтақтарының жадында көптеген естеліктер болса, ал ақынның</w:t>
        <w:br/>
        <w:t>жастық шағы туралы М.О.Әуезовтің қолында не бары «қарттардың</w:t>
        <w:br/>
        <w:t>аузынан естіген көмескі сөздер» мен Абайдың сүйген қызы Тоғжанға</w:t>
        <w:br/>
        <w:t>жазған бірнеше жол өлең жолдарынан басқа ешқандай мәлімет жоқ еді</w:t>
        <w:br/>
        <w:t>десе де болғандай.</w:t>
        <w:br/>
        <w:t>М.О.Әуезов Тоғжанды әбден қартайған шағында ғана көрді. Асқан</w:t>
        <w:br/>
        <w:t>сұлу, жаны бай сүйкімді Тоғжан образы эпопеяда тек Абайдың оған</w:t>
        <w:br/>
        <w:t>арнаған өлеңдері мен төменде келтірілетін, автор творчестволықпен</w:t>
        <w:br/>
        <w:t>өңдеген болмашы фактілер арқылы ғана жасалған, автордың қиялы</w:t>
        <w:br/>
        <w:t>арқылытолықтырылған. «Сүйіндіктіңқызыныңаты- Тоғжан. Сүйіндіктің</w:t>
        <w:br/>
        <w:t>тоқалы Қантжаннан туған. Әппақ сұлу кісі болған. Кейін Аққозы алған»</w:t>
        <w:br/>
        <w:t>(31).</w:t>
        <w:br/>
        <w:t>Абайдың Тоғжанмен тұңғыш кездесуі, Ерболмен достығының</w:t>
        <w:br/>
        <w:t>бастамасы, өз өміріне төнген ажалға қарамастан Ерболдың Сүйіндік</w:t>
        <w:br/>
        <w:t>168</w:t>
        <w:br/>
        <w:t>бейнелеуде М.О.Әуезов өмірдегі нақты материалдарды пайдалануға</w:t>
        <w:br/>
        <w:t>тырысты. Мысалы роман текстінде автордың творчестволық өңдеуімен</w:t>
        <w:br/>
        <w:t>Абайдыңағартушылық қызметіне қатынасты мынадай фактілер берілген.</w:t>
        <w:br/>
        <w:t>Әрхам Ысқақовтың айтып берген естелігі бойынша «...Шерней бек”</w:t>
        <w:br/>
        <w:t>Марта», «Төрт мүшкетер», «Рүстем», «Петр Великий жайынан ертек»,</w:t>
        <w:br/>
        <w:t>«Мың бір түнді» елде алғаш айта бастаған Абай (31).</w:t>
      </w:r>
    </w:p>
    <w:p>
      <w:r>
        <w:t>Романда орыстың және Батыс Европа классиктерінің жоғарыда аты</w:t>
        <w:br/>
        <w:t>аталғандарының, одан да басқаларының есімін алғаш рет Абайдан</w:t>
        <w:br/>
        <w:t>естіп, Баймағанбеттің неше түрлі қызықты әңгімелер айтып беретіні</w:t>
        <w:br/>
        <w:t>суреттелген. Бұл көрініс Әуезовтің өзінің жас кезінде Баймағамбеттің</w:t>
        <w:br/>
        <w:t>айтқандарын тыңдауынан алған әсеріне негізделген.</w:t>
        <w:br/>
        <w:t>Бұл жөнінде Абайдың бәйбішесі Ділдәнің, Қатпа Құрамжанов айтып</w:t>
        <w:br/>
        <w:t>берген естелігі де қосымша материал бола алады.</w:t>
        <w:br/>
        <w:t>«Абайдың айналасы кітап болады дейді: үйде отырғанда оқып</w:t>
        <w:br/>
        <w:t>отырады, көзіне очки киеді. Немесе кітап үстіне лупа жүргізіп отырады»</w:t>
        <w:br/>
        <w:t>(42).</w:t>
        <w:br/>
        <w:t>Абай орыс тілін өзі ғана біліп қойған жоқ, сонымен қатар балалары</w:t>
        <w:br/>
        <w:t>мен жақындарына да үйретті. Бұл жөнінде, мысалы, Семей әскери</w:t>
        <w:br/>
        <w:t>губернаторының хабарламасында былай делінген: «Құнанбаевтың</w:t>
        <w:br/>
        <w:t>ұлдарының бірі Михайлов артиллерия училишесін бітірген соң офицер</w:t>
        <w:br/>
        <w:t>болып шықгы да әскери қызметте жүріп, Түркстан округында өлді. Қазір</w:t>
        <w:br/>
        <w:t>күйеуге шыққан Құнанбаевтың бір қызы қырғыз интернатында оқып,</w:t>
        <w:br/>
        <w:t>ғылым курсын бітірді, калған балаларының бәрі де орысша оқып, жаза</w:t>
        <w:br/>
        <w:t>біледі. Олардың сауатын ашқан әкелері. Құнанбаев орыс әдебиетімен</w:t>
        <w:br/>
        <w:t>өте күшті шұғылданады, кітап, газет, журналдар жаздырып алдырып</w:t>
        <w:br/>
        <w:t>тұрады».</w:t>
        <w:br/>
        <w:t>Әрхам Ысқақовтың айтуы бойынша, оның қолында 12 жасынан</w:t>
        <w:br/>
        <w:t>бастап болған Абайдың інісі Кәкітай Ысқақов та орыс тілін Абайдың</w:t>
        <w:br/>
        <w:t>өзінен үйрене бастаған (31).</w:t>
        <w:br/>
        <w:t>Абай замандастарының естеліктеріне сүйене отырып, М.О.Әуезов</w:t>
        <w:br/>
        <w:t>ұлы ақынды өзінің ағартушылық көзқарасын тек поэзия арқылы ғана</w:t>
        <w:br/>
        <w:t>емес, күнделікті өмірде де, оқу-білімнің пайдасы шаруашылық жүргізудің</w:t>
        <w:br/>
        <w:t>жаңа формалары, жаңа мораль туралы өз ауылдастарымен әңгімелескен</w:t>
        <w:br/>
        <w:t>кезде де насихаттаушы етіп бейнелейді. Ол орыс және Батыс Европа</w:t>
        <w:br/>
        <w:t>әдебиетінің кейбір үлгілерін айтып беру арқылы жерлестерінің ой өрісін</w:t>
        <w:br/>
        <w:t>кеңейтуге ұмтылды.</w:t>
        <w:br/>
        <w:t>Осындай мемуарлық деректерінің ішінен эпопеяда тікелей</w:t>
        <w:br/>
        <w:t>пайдаланылған мынадай фактінің зор маңызы бар. Мысалы, Ермұүсаның</w:t>
        <w:br/>
        <w:t>айтуы бойынша былай болған.</w:t>
        <w:br/>
        <w:t>«Келдібек баласы Ниязбек (Жәкен) медіреседе оқып жүріп, қалада</w:t>
        <w:br/>
        <w:t>1" Орыстың Еек деген сөзінің бұрмаланып айтылуы.</w:t>
        <w:br/>
        <w:t>180</w:t>
        <w:br/>
        <w:t>Ол кезде Абай, егер өкімет басында адал да әділетті басқарушы болса,</w:t>
        <w:br/>
        <w:t>халыққа көмектесуге, оның ауыр жағдайын жеңілдетуге болар еді деп</w:t>
        <w:br/>
        <w:t>ойлаған еді. Бұл жөнінде оның қызметі Бурабаевтың шағымы бойынша</w:t>
        <w:br/>
        <w:t>басталған тергеу ісінде өте дұрыс көрсетілген.</w:t>
        <w:br/>
        <w:t>Бурабаев Абай Құнанбаевты заңсыз салық жинады, парақор,</w:t>
        <w:br/>
        <w:t>үстемдігін асырып жіберді, тағы басқа да қиянаттар істеді деп айыптайды</w:t>
        <w:br/>
        <w:t>(71.24-38).</w:t>
        <w:br/>
        <w:t>Оның үстіне, Бурабаев өзінің Таймақкөлдегі шабындықтан пішен</w:t>
        <w:br/>
        <w:t>дайындауына орынсыз тыйым салды, қыстау жөнінде қақтығысып</w:t>
        <w:br/>
        <w:t>қалған адамы Сасықбаевқа әділетсіздікпен қамқор болды деп болыс</w:t>
        <w:br/>
        <w:t>Абайға айып тақты. Семей уезі бастығының мәлімдеуі бойынша, Абай</w:t>
        <w:br/>
        <w:t>Кұнанбаев осы тағылған айыптар жөнінде төмендегідей түсінік берген:</w:t>
      </w:r>
    </w:p>
    <w:p>
      <w:r>
        <w:t>«Бурабаев Таймақкөл жерінде көшіп-қонып жүруге рұқсат етілмегенін</w:t>
        <w:br/>
        <w:t>шағым етеді. Бұл Жер Абай төренің иелігіне көшкен жер... Таймақкөл</w:t>
        <w:br/>
        <w:t>бұрын бос жатқан, көшіп-қонып жүретін жер болғанмен қазір қыстайтын</w:t>
        <w:br/>
        <w:t>жердің жетіспеуіне байланысты болысқа сайланғандардың шешімімен</w:t>
        <w:br/>
        <w:t>4 киіз үйлі Абай төреге қыстау үшін берілген. Сондықтан да ол, болыс</w:t>
        <w:br/>
        <w:t>Бурабаевқа бұл жерде көшіп-қонып жүруге, от-суды таптауға тыйым</w:t>
        <w:br/>
        <w:t>салды. Бурабаевтың бұл жер маған және менін туысқандарыма жататын</w:t>
        <w:br/>
        <w:t>жердегені мүлдемөтірік, өйткені оның қыстайтын жері- Орда тауындағы</w:t>
        <w:br/>
        <w:t>Қарадыр деген жерде, ал Таймақкөлде ешкімнің қыстауы болған жоқ. Бұл</w:t>
        <w:br/>
        <w:t>жер қырғыздардың жалпы пайдалануында болды. Бурабаевтың бұл жерді</w:t>
        <w:br/>
        <w:t>иемденуіне және өз меншігіне айналдыруына ешқандай дәлелі жоқ» (42).</w:t>
        <w:br/>
        <w:t>Сонымен қатар, тергеу ісінен Бурабаевтың Абай үстінен жазған</w:t>
        <w:br/>
        <w:t>шағымына 37 куә қол қойған дегенінің өзі де өтірік екені көрінді. Куә</w:t>
        <w:br/>
        <w:t>деп көрсеткен адамдардың өздері «болыс пен старшынның заңсыз істері</w:t>
        <w:br/>
        <w:t>жөнінде ешқандай дәлеліміз жоқ» (42) деп мәлімдеген.</w:t>
        <w:br/>
        <w:t>Шағымды тексерген Семей уезі бастығының одан арғы берген</w:t>
        <w:br/>
        <w:t>түсініктемесінде Абайға жабылған жаланың мәні толығынан ашылады.</w:t>
        <w:br/>
        <w:t>«Қоңыркөкше тобықты болысында бірде-бір болыс үш жылдық</w:t>
        <w:br/>
        <w:t>мерзімін түгелдей аяқтап істеп шыға алмаған десе де болады... Олардың</w:t>
        <w:br/>
        <w:t>бәрін осы болыс қырғыздары қастандықпен сотқа, тергеуге берген,</w:t>
        <w:br/>
        <w:t>бірақ олар кейіннен ақталған. Бұлай болған себебі әр адам ықпалды</w:t>
        <w:br/>
        <w:t>бір адамды не өзін болыс жасағысы келген, немесе (ол - Л. Ә.)</w:t>
        <w:br/>
        <w:t>сайланып қойылған болыспен қас болған; қазір болыста сотталмаған</w:t>
        <w:br/>
        <w:t>не тергеуде болмаған беделді, өзін дербес ұстап алған бірде-бір адам</w:t>
        <w:br/>
        <w:t>жоқ деуге болады. Уездің бұрынғы бастығы Измайлов осы ырың-</w:t>
        <w:br/>
        <w:t>жырыңды болдырмас үшін көпшілікке басқа бір болыстың адамын</w:t>
        <w:br/>
        <w:t>болыс сайлау жөнінде ұсыныс жасаған және бұған болысты басқару</w:t>
        <w:br/>
        <w:t>қолынан келетін, ақылды да адал адам ретінде өзі білетін, басқалары да</w:t>
        <w:br/>
        <w:t>жақсы білетін Ыбрайым Құнанбаевты ұсынған, бұл жөнінде Измайлов</w:t>
        <w:br/>
        <w:t>еш қателеспеген, Қоңыркөкше, тобықты болысының қауымы да</w:t>
        <w:br/>
        <w:t>170</w:t>
        <w:br/>
        <w:t>материалдардың тұсына ғана қойған. Бұл жазбаларды және суреткердің</w:t>
        <w:br/>
        <w:t>оларды қалай пайдаланғанын зерттеу эпопеяны жазған кезде М.О.Әуезов</w:t>
        <w:br/>
        <w:t>тек тарихи типтік фактілерге ғана назар аударғанын, ақынның айтып</w:t>
        <w:br/>
        <w:t>кеткен кейбір пікірлерін, ол туралы замандастары өз жанынан қосып</w:t>
        <w:br/>
        <w:t>айтқан кейбір әрекеттер туралы деректерді, ақынның өмірінде болуы</w:t>
        <w:br/>
        <w:t>ықтимал, бірақ кездейсоқ, негізгі емес мәселелерді кейіпкердің өмір</w:t>
        <w:br/>
        <w:t>сүрген уақытының типтік белгілерін жинақтауға қажеті шамалы жеке</w:t>
        <w:br/>
        <w:t>эпизодтарды мүлдем қабылдамай тастағанын көрсетеді.</w:t>
        <w:br/>
        <w:t>Мысалы, М.О.Әуезовтің архивін зерттеген кезде жазушы Абайдың</w:t>
        <w:br/>
        <w:t>тұрмыстағы мінез-құлқының кейбір жақтарын, оның жеке өмірінің</w:t>
        <w:br/>
        <w:t>кейбір кезеңдерін ашып көрсететін едәуір мол материалды романда</w:t>
        <w:br/>
        <w:t>мүлдем пайдаланбағанын көреміз. Атапайтқанда, оның өзінісі Оспанның</w:t>
        <w:br/>
        <w:t>жесірі Еркежанға үйленуі жайлы романда тіпті де сөз болмайды. Бұл</w:t>
        <w:br/>
        <w:t>жерде М.Әуезовтің архивінде қазір де бар, кезінде ол «Абай жолы»</w:t>
        <w:br/>
        <w:t>романына кіріспе ретінде жазған қысқаша тезистерді атай өткен жөн.</w:t>
        <w:br/>
        <w:t>Онда М.О.Әуезов жазба деректер болмағандықтан, Абай өмірбаянын</w:t>
        <w:br/>
        <w:t>егжей-тегжейлі зерттеу мүмкін еместігін айта келіп, «оның өмір жолын</w:t>
        <w:br/>
        <w:t>- барлық жылдары бойынша және ұсақ-түйектеріне дейін қалдырмай</w:t>
        <w:br/>
        <w:t>тізіп шығудың қажеті жоқ. Бұның өзі Абайдың біз үшін құндылығын</w:t>
        <w:br/>
        <w:t>арттыра ала ма? Оның құндылығы - істеген ісінде. Ол тұтас алғандағы</w:t>
        <w:br/>
        <w:t>өмірбаянымен құнды емес, оның құндылығы - өмірбаянының біз үшін,</w:t>
        <w:br/>
        <w:t>болашақ ұрпақ үшін ардақтылығында. Демек өмірбаянын толық жазудың</w:t>
        <w:br/>
        <w:t>қажеті жоқ, бұл өмірбаяндық роман емес, творчество адамы туралы</w:t>
        <w:br/>
        <w:t>роман керек... Бұл жаңа жанр» (31.182).</w:t>
      </w:r>
    </w:p>
    <w:p>
      <w:r>
        <w:t>М.О.Әуезов бұл роман творчество адамы туралы болғандықтан да</w:t>
        <w:br/>
        <w:t>творчество психологиясы мәселесі маңызды орын алатындығын атап</w:t>
        <w:br/>
        <w:t>көрсетті. Абай - «күрескер ақын, ол творчество арқылы болашақтағы</w:t>
        <w:br/>
        <w:t>күрес үшін өмірге деген пікірді жинақтайды,- бұның бәрі, оның сезімдік</w:t>
        <w:br/>
        <w:t>табиғатын байытуға тиістінің бәрі романның жақындағы және кейінгі</w:t>
        <w:br/>
        <w:t>перспективасы үшін манызды» (31.121).</w:t>
        <w:br/>
        <w:t>Сонымен қатар М.О.Әуезовтің Абай өміріне, оның бүкіл бейнесіне</w:t>
        <w:br/>
        <w:t>қатысты материалды іріктеуде ақынды өз заманындағы прогресшіл</w:t>
        <w:br/>
        <w:t>тенденцияны білдіруші адам ретінде көрсету үшін қажетті сол заманға</w:t>
        <w:br/>
        <w:t>тән құбылыстарды және ақынның басына тән қасиеттерді ғана көрсетуге</w:t>
        <w:br/>
        <w:t>тырысқаны анық байқалады.</w:t>
        <w:br/>
        <w:t>«Тарих адамдарды алуан түрлі іске итермелейді және оның бәрі</w:t>
        <w:br/>
        <w:t>әрқашан типтік бола бермейді, ал әдебиет болса - тек типтік қылықты</w:t>
        <w:br/>
        <w:t>көрсетеді. Сондықтан жазушы шығармаға тарих біткеннің бәрін, өмір</w:t>
        <w:br/>
        <w:t>біткеннің бәрін ендіре бермейді, қайта тарих пен өмірден алынған,</w:t>
        <w:br/>
        <w:t>өзінің әділеттігін растайтын фактіні ендіреді» (69.161) - деп жазды</w:t>
        <w:br/>
        <w:t>А.Белинков. Абай туралы роман жазу үстіндегі өз тәжірибесін айта келіп,</w:t>
        <w:br/>
        <w:t>тарихи роман жазатын суреткер творчествосының осы жағы жөнінде</w:t>
        <w:br/>
        <w:t>166</w:t>
        <w:br/>
        <w:t>жолын сөзсіз іздестірген болар еді. Індет кезінде өлгендерді жабыла</w:t>
        <w:br/>
        <w:t>барып жерлеу және бата оқу сияқты мұсылман дінінің әдет-ғұрыптары</w:t>
        <w:br/>
        <w:t>аурудың бұрынғыдан да жаман таралуына жол берілетін еді. Сондықтан</w:t>
        <w:br/>
        <w:t>да Абай, мұсылмандінініңбұл әдет-ғұрыптарынан бастартуға шақырады.</w:t>
        <w:br/>
        <w:t>Абайдың осы мәселе жөнінде дін басыларына қарсы күресі ішкі істер</w:t>
        <w:br/>
        <w:t>мннистрлігінің медицина департаменті бойынша «Обадан өлген</w:t>
        <w:br/>
        <w:t>мұсылмандарды жерлеу туралы» 1892 жылғы 10 августағы уақытша</w:t>
        <w:br/>
        <w:t>ережесіндегі нұсқауға толық сәйкес келеді. Абайдың бұл документті</w:t>
        <w:br/>
        <w:t>білуі әбден мүмкін.</w:t>
        <w:br/>
        <w:t>Романда індет кезінде халықтың ауыр жағдайын жеңілдету</w:t>
        <w:br/>
        <w:t>жолындағы күресте Абайға оның жер аударылып келген достары,</w:t>
        <w:br/>
        <w:t>олардың арасындағы дәрігерлер зор көмек көрсетеді. Бұл жағдайдың</w:t>
        <w:br/>
        <w:t>да нақты негізі бар. Бұған мысал ретінде, Абайдың жер аударылып</w:t>
        <w:br/>
        <w:t>келген дәрігерлер Н. Долгополовпен және оның жұбайы А.Шурмен және</w:t>
        <w:br/>
        <w:t>басқаларымен қалыптасқан достығын еске алсақ та болғаны.</w:t>
        <w:br/>
        <w:t>Міне сондықтан да эпопеядағы мұндай ойдан шығарылған фактілер</w:t>
        <w:br/>
        <w:t>Абайдың тарихи бейнесін бұрмалап көрсетпейді, қайта оны мейлінше</w:t>
        <w:br/>
        <w:t>толықтырады, тартымды ете түседі, оның халықпен, қайғы мен қасіретке</w:t>
        <w:br/>
        <w:t>душар болған қала кедейлерімен тығыз туысқандық байланысын</w:t>
        <w:br/>
        <w:t>танытады. Бұл арада автордың ойдан шығарып қосқандары Абайды</w:t>
        <w:br/>
        <w:t>ағартушы және демократ, халық қамқоршысы, халық мүддесін көздеуші</w:t>
        <w:br/>
        <w:t>етіп көрсететін қызметінің неғұрлым прогресшіл белгілерінзор көркемдік</w:t>
        <w:br/>
        <w:t>шындықпен ашып беруге көмектеседі.</w:t>
        <w:br/>
        <w:t>Эпопеяда Абайдың ағартушылық қызметіне үлкен орын берілген.</w:t>
        <w:br/>
        <w:t>Оны бейнелеу үшін М.О.Әуезов Абайдың өмірбаянынан белгілі тарихи</w:t>
        <w:br/>
        <w:t>фактілерді де, оның ағартушылық, демократтық идеяларын өте толық</w:t>
        <w:br/>
        <w:t>көрсете алатын әдеби мұрасын да толық пайдаланды.</w:t>
        <w:br/>
        <w:t>В.И.Ленин ағартушылыққа тән белгілерді аша отырып, ағартушының</w:t>
        <w:br/>
        <w:t>крепостниктік правоға, оның экономикалық, әлеуметтік және заң</w:t>
        <w:br/>
        <w:t>саласындағы көріністеріне дегенбітіспес жаулығын; оқу-ағарту ісін, өзін-</w:t>
        <w:br/>
        <w:t>өзі басқаруды, бостандықты, өмірдің европалық формаларын қорғауын;</w:t>
        <w:br/>
        <w:t>халық бұқарасының ең бастысы шаруалар мүддесін қорғайтындығын</w:t>
      </w:r>
    </w:p>
    <w:p>
      <w:r>
        <w:t>көрсетіп берген еді (3.519).</w:t>
        <w:br/>
        <w:t>В.И.Ленин атап көрсеткен ағартушыларға тән негізгі қасиеттерді</w:t>
        <w:br/>
        <w:t>Абай Құнанбаевтың творчестволық және практикалық қызметінен көруге</w:t>
        <w:br/>
        <w:t>болады. Әрине, сонымен қатар ол өмір сүрген нақты тарихи жағдайларды</w:t>
        <w:br/>
        <w:t>да естен шығармауымыз керек.</w:t>
        <w:br/>
        <w:t>Мысалы, Абай қоғамдық қатынастардағы патриархальдық-рулық</w:t>
        <w:br/>
        <w:t>құрылыстың жексұрын сарқыншақтарын, байлардың еңбекші халықты</w:t>
        <w:br/>
        <w:t>аяусыз қанауын, күш жұмсап, зорлық істеуін әшкерелеп, еңбекші</w:t>
        <w:br/>
        <w:t>бұқараның мүддесін қорғады, қазақ қоғамының патриархальдық-</w:t>
        <w:br/>
        <w:t>феодалдық негіздеріне обьективті түрде қарсы шықты.</w:t>
        <w:br/>
        <w:t>Абайдың күнделікті өмірін, оның айналасындағыларға ықпалын</w:t>
        <w:br/>
        <w:t>179</w:t>
        <w:br/>
        <w:t>Измайловтың дәлелдерімен әбден келісіп Құнанбаевты бір дауыстан</w:t>
        <w:br/>
        <w:t>болыс етіп сайлаған... Құнанбаев басқарған барлық уақытта (екі жыл</w:t>
        <w:br/>
        <w:t>жарым уақыт ішінде) болыста тамаша тәртіп болған; бұрын күн сайын</w:t>
        <w:br/>
        <w:t>дерлік барымта, кісі өлтіру болып тұрған, ал соңғы уақытта бірде-бір</w:t>
        <w:br/>
        <w:t>қылмысты іс көтерілмеуі тек қана Құнанбаевтың ықпалының арқасы...</w:t>
        <w:br/>
        <w:t>Бурабаевтың осы жолғы арыз беруінің себебі мынадан: болыста жақында</w:t>
        <w:br/>
        <w:t>болатын сайлауда өз жақтастарын болыс жасау үшін партия құрылған,</w:t>
        <w:br/>
        <w:t>партия адамдары Құнанбаев сотқа берілсе, алдағы үш жылға сайлануға</w:t>
        <w:br/>
        <w:t>мүмкіншілігі болмайды деген оймен Бурабаевты Құнанбаевтың үстінен</w:t>
        <w:br/>
        <w:t>арыз етуге үйреткен; бірақ көпшілік арасынан қолдау таппаған олар, бір</w:t>
        <w:br/>
        <w:t>нәрсеге шырмалып қалармыз деп қорқып, істің одан әрі тексерілуінен</w:t>
        <w:br/>
        <w:t>бас тартқан, сонда Бурабаев еңді не істерін білмей қалды; уезд бастығы</w:t>
        <w:br/>
        <w:t>Киреев те Измайловтың болыс Құнанбаев жөніндегі көзқарасын толық</w:t>
        <w:br/>
        <w:t>қолдайды, ол тек уезде ғана емес, облыстағы болыс бастықтарының ең</w:t>
        <w:br/>
        <w:t>жақсысы» (42).</w:t>
        <w:br/>
        <w:t>Кұнанбаевтың қап-қалың тергеу ісі Бурабаевтың өз айыптауларынан</w:t>
        <w:br/>
        <w:t>бас тартуымен аяқталады, ол өзінің арызы ойдан шығарылғандығын,</w:t>
        <w:br/>
        <w:t>«ол ешуақыт Құнанбаевқа қарсы болмағанын, бірақ Құнанбаев болыс</w:t>
        <w:br/>
        <w:t>болған кезде барымтаны және жылқы айдап кетуді қысымға алғаны үшін</w:t>
        <w:br/>
        <w:t>болыстағыкейбірықпалдыадамдарды, әсіресе қырғыз Қаратай Сапақовты</w:t>
        <w:br/>
        <w:t>өзіне қарсы қойып алғанын, Сапақов Құнанбаевқа қарсылардың бәрін</w:t>
        <w:br/>
        <w:t>ұйымдастырып, Құнанбаевтыңүстінен шағым жазуды, оныбастықтардың</w:t>
        <w:br/>
        <w:t>алдында қаралап, ең болмағанда аз уақытқа болса да оны болыстықтан</w:t>
        <w:br/>
        <w:t>түсіріп, одан құтылуды ұсынғанын, наразылардың жиынында оның</w:t>
        <w:br/>
        <w:t>қылмысы ойдан шығарылып, шағым беруге жұмсалатын қаржы</w:t>
        <w:br/>
        <w:t>жиналғанын, ол Бурабаев шағым беруші болып тағайындалып, Семейге</w:t>
        <w:br/>
        <w:t>жөнелтілгенін, куә деп көрсеткендері Сапақовтың біршама туысқандары</w:t>
        <w:br/>
        <w:t>және Құнанбаевтың дұшпандары екенін» (42) мойындайды.</w:t>
        <w:br/>
        <w:t>Абай Құнанбаевтыңөзіде Бурабаев- «ықпалы күштірек қырғыздардың</w:t>
        <w:br/>
        <w:t>құралы ғана» (42) екенін айтады. Ақырында Абай Құнанбаев жөніндегі</w:t>
        <w:br/>
        <w:t>тергеу ісіжабылған жаларетінде патшаөкіметініңжергіліктіәкімшілігінің</w:t>
        <w:br/>
        <w:t>шешімімен қысқартылды.</w:t>
        <w:br/>
        <w:t>Жоғарыда керсетілген деректерден келтірілген ұзақ үзінді</w:t>
        <w:br/>
        <w:t>М.О.Әуезовқа Ф.Киргевтің (72.133-139) жазғандарынан жақсы белгілі</w:t>
        <w:br/>
        <w:t>болған еді. Осы сияқты документ фактілері тобықтының феодал</w:t>
        <w:br/>
        <w:t>билеуші топтарының Абайға деген қаскөйлік істерін романда зор тарихи</w:t>
        <w:br/>
        <w:t>шындықпен автордың ашып суреттеуіне көмек болды. Ағартушы-</w:t>
        <w:br/>
        <w:t>демократтың халықты заңсыз зорлықтардан, әсіресе жер жөніндегі</w:t>
        <w:br/>
        <w:t>мәселе бойынша қорғап отыруы феодалдар тарапынан қатты қарсылық</w:t>
        <w:br/>
        <w:t>туғызды, олар жала жабу арқылы Абайды болыстықтан түсіріп, оны</w:t>
        <w:br/>
        <w:t>«аластауға» тырысты.</w:t>
      </w:r>
    </w:p>
    <w:p>
      <w:r>
        <w:t>Тарихи деректерден келтірілген үзінділер, сол сияқты документ</w:t>
        <w:br/>
        <w:t>171</w:t>
        <w:br/>
        <w:t>«Егіннің ебін,</w:t>
        <w:br/>
        <w:t>Сауданың тегін</w:t>
        <w:br/>
        <w:t>Үйреніп, ойлап, мал ізде» (75.19-38)</w:t>
        <w:br/>
        <w:t>Абай қазақтардың қолөнермен айналысуын құптады. Бұл жөнінде</w:t>
        <w:br/>
        <w:t>эпопеядан мысалды көптеп келтіруге болады. Оның бәрі ақынның</w:t>
        <w:br/>
        <w:t>замандастары хабарлаған, өмірде болған нақты материал негізінде</w:t>
        <w:br/>
        <w:t>құрылған.</w:t>
        <w:br/>
        <w:t>Ә.Ысқақовтың айтуы бойынша: «Абай өнерпаздарға көмекші.</w:t>
        <w:br/>
        <w:t>Сыбызғышы, домбырашы, құмалақшы, дойбышыларды қатты сүйеген,</w:t>
        <w:br/>
        <w:t>ұсталықты, іскерлікті қатты қостаған (31).</w:t>
        <w:br/>
        <w:t>Абай замандастары көрсеткен оның ән мен күйдің адамдарына деген</w:t>
        <w:br/>
        <w:t>қамқорлығын М.О.Әуезов романда творчестволықпен пайдаланып, Абай</w:t>
        <w:br/>
        <w:t>ауылын өзінше бір сол өлкедегі рухани орталық етіп көрсетеді, ол ауылға</w:t>
        <w:br/>
        <w:t>үнемі ақындар, музыканттар, әншілер келіп тұрады.</w:t>
        <w:br/>
        <w:t>«Үй толы жиын, әдемі бір сауық өнер көрсетісті.</w:t>
        <w:br/>
        <w:t>Сахара тіршілігінде ақын, әнші, ойыншы, күлдіргі адамдар көп</w:t>
        <w:br/>
        <w:t>кездеседі. Абай ауылының өзі болса, бұнда неше алуан сырлы сымбат,</w:t>
        <w:br/>
        <w:t>өнер үлгілері бар» (23.146).</w:t>
        <w:br/>
        <w:t>Осындай талантты әншілер мен музыканттар арасынан, әсіресе,</w:t>
        <w:br/>
        <w:t>Мұқа көзге ерекше түсетін, ол скрипкада ойнауды үйреніп алып, орыс</w:t>
        <w:br/>
        <w:t>және Батыс Европа классиктерінің кейбір шығармаларын ойнап беретін.</w:t>
        <w:br/>
        <w:t>Оның Абайдың Татьянаның хаты және басқа да шығармаларын жақсы</w:t>
        <w:br/>
        <w:t>орындаушылардың бірі болғаны белгілі (75.78).</w:t>
        <w:br/>
        <w:t>Мұқаның образын жасау үстінде М.О.Әуезов Сапарғали Бегалиннің</w:t>
        <w:br/>
        <w:t>Абайдың туған жерінде шын мәнінде болған атақты музыкант</w:t>
        <w:br/>
        <w:t>Мұхаметқали Әділханов туралы жазып алған деректерін пайдаланды.</w:t>
        <w:br/>
        <w:t>Бұл материалдарда Мұқаның өмірбаяны, оның музыканы үйрену</w:t>
        <w:br/>
        <w:t>тарихы толық айтылады (31). Оның өмірінің, әсіресе, қызықты бір жағы,</w:t>
        <w:br/>
        <w:t>Абайдың қамқорлығының арқасында, оның ауылында тұрады да бірнеше</w:t>
        <w:br/>
        <w:t>жыл бойына ақын айналасындағы дарынды жастардың арасында болады.</w:t>
        <w:br/>
        <w:t>Мұқаны Абайәдейілеп Семейге жібертіп, ән-күйүйреніп, музыканттық</w:t>
        <w:br/>
        <w:t>талантының өркендеуіне көп көмектеседі. Мұқаны Мәскеу, Петербургқа</w:t>
        <w:br/>
        <w:t>жібермек болып, әдейілеп киім тіктіріп даярлап жүрген кезінде елдің</w:t>
        <w:br/>
        <w:t>шатағынан ойы іске аспай қалады» (23.232-235).</w:t>
        <w:br/>
        <w:t>Осы мәліметтердің бәрі романда толық бейнеленген, онда Мұқа</w:t>
        <w:br/>
        <w:t>туралы былай делінген: «Мұқа Абай ауылына бұл жастарға жолдас, дос</w:t>
        <w:br/>
        <w:t>болып, бертінде кеп қосылған. Ол осы елдің адамы да емес. Көршілес</w:t>
        <w:br/>
        <w:t>көкен болысындағы уақтың Қандар дейтін руынан шыққан. Елінде өзінің</w:t>
        <w:br/>
        <w:t>құмар болған бір қызын ала алмай жүргенде, Мағаштың насихатымен</w:t>
        <w:br/>
        <w:t>көкеннен алып қашып, осы Абай қолына келген де, осында тұрып қалған.</w:t>
        <w:br/>
        <w:t>Қалада кездесіп жүретін сыпайы мінезді, өнерлі күйші-скрипкашы және</w:t>
        <w:br/>
        <w:t>әсем әнші Мұқаны Абай мен Мағаш екеуі қатты ұнатқан... Мұқа байсалды</w:t>
        <w:br/>
        <w:t>182</w:t>
      </w:r>
    </w:p>
    <w:p>
      <w:r>
        <w:t>Абайға келгенде: «Не оқисың?» дейді. Нақу оқимын дегенде, «жынды</w:t>
        <w:br/>
        <w:t>болуға азақ қалыпсың ғой» депті, «Еңбек үйренем десең, егін сал» дейді.</w:t>
        <w:br/>
        <w:t>Кейін Ермұса сынайды, жақсы егінші болған» (31).</w:t>
        <w:br/>
        <w:t>Медіресе шәкірті Әлпейімді ертіп, панисламдық пиғылдағы қазақ</w:t>
        <w:br/>
        <w:t>молдаларына қосылуға Абайды үгіттемекші болып келген Кекбай</w:t>
        <w:br/>
        <w:t>Жанатаевты бейнелей келе, М.О.Әуезов «сақалды адамның Көкбай</w:t>
        <w:br/>
        <w:t>шоқша сақалы бар молда болып жүрген бас мешіттің жанындағы</w:t>
        <w:br/>
        <w:t>медіресеге шәкірт болуға ұялмауын келеке ете отырып», былай деп</w:t>
        <w:br/>
        <w:t>жазады:</w:t>
        <w:br/>
        <w:t>«Абай Әлпейім шәкіртке бұрыла қарады да:</w:t>
        <w:br/>
        <w:t>- Ал, Әлпейім, айтшы, сен бұл күнде не оқып жүрсің? - деді.</w:t>
        <w:br/>
        <w:t>- Наху оқып жүрмін, Абай мырза! - деп Әлпейім «не дер екен»</w:t>
        <w:br/>
        <w:t>дегендей жылтыраған көзін Абайға қадап, күлімсірей қалды.</w:t>
        <w:br/>
        <w:t>- Е, жынды болуға аз-ақ қалған екенсің! Араптың өзінің мақалы</w:t>
        <w:br/>
        <w:t>бар: «Фихқаны көп оқыған ақылды болады, нахуды көп оқыған ақымақ</w:t>
        <w:br/>
        <w:t>болады» дегені - осы сөздерді Абай арапша судыратып айтып шықты.</w:t>
        <w:br/>
        <w:t>Күле түсіп:</w:t>
        <w:br/>
        <w:t>- Сөйтіп, жаңағыны айтқан мен емес, оқып жүрген арабыңның өзінің</w:t>
        <w:br/>
        <w:t>ғұламалары! - деп біраз отырды да:</w:t>
        <w:br/>
        <w:t>- Әлпейім-ай, әкең Мұқыр, - Тақырдың бойына ең алғаш егін еккен,</w:t>
        <w:br/>
        <w:t>ақыл тапқан қазақ еді. Саған да қызығы сол еліңе барып, еңбек сауған</w:t>
        <w:br/>
        <w:t>ғой» (23.734).</w:t>
        <w:br/>
        <w:t>М.О.Әуезов Абайдың қазақ халқының арасында егіншілікті дамытуға</w:t>
        <w:br/>
        <w:t>тікелей белсене қатысқандығы, осыған байланысты патша өкіметінің</w:t>
        <w:br/>
        <w:t>қоныстандыру саясатына орай шұрайлы жерді тартып алуды әдет қылған</w:t>
        <w:br/>
        <w:t>патшаның әкімшілік орындарына егіншінің жеріне тимеу жөнінде өтініш</w:t>
        <w:br/>
        <w:t>жасауы туралы жарияланған архив документтерін де (74.125-128) назар</w:t>
        <w:br/>
        <w:t>аударып отырды.</w:t>
        <w:br/>
        <w:t>Ағартушы Абайдың қазақ ауылында егіншілікті дамытуға деген</w:t>
        <w:br/>
        <w:t>игілікті көзқарасы романда өте жарқын көрсетілгені белгілі. Бұл ретте</w:t>
        <w:br/>
        <w:t>егінін байлардың қалың малы таптап кетуінен үнемі жапа шеккен кедей</w:t>
        <w:br/>
        <w:t>жатақтардың мүддесін Абайдың қалайша қорғағанын есімізге түсірсек</w:t>
        <w:br/>
        <w:t>те жеткілікті. Романда бұл бағытты автор Абай замандастарының</w:t>
        <w:br/>
        <w:t>естеліктеріне, аталыпеткен архив документтеріне, сондай-ақ басты дерек</w:t>
        <w:br/>
        <w:t>ретінде Абайдың өзінің ақындық творчествосына сүйене отырып құрған.</w:t>
        <w:br/>
        <w:t>Абайдың өзінің көптеген шығармасынан қазақтардың егіншілікке,</w:t>
        <w:br/>
        <w:t>отырықшылдыққа, кәсіптік еңбекке көшуін жақтағаны, бұларды</w:t>
        <w:br/>
        <w:t>шаруашылықтың неғұрлым прогресшіл формалары деп білгені белгілі.</w:t>
        <w:br/>
        <w:t>Абайдың өз шығармаларында айтатын қоғамға пайдалы еңбек дегенінің</w:t>
        <w:br/>
        <w:t>өзі, ең алдымен егіншілік еді.</w:t>
        <w:br/>
        <w:t>«Еңбек қылсаң ерінбей,</w:t>
        <w:br/>
        <w:t>Тояды карның тіленбей»,</w:t>
        <w:br/>
        <w:t>десе, енді содан әрі қарай:</w:t>
        <w:br/>
        <w:t>181</w:t>
        <w:br/>
        <w:t>мұсылман фанатиктердің үкіметке қарсы әрекет етуге ұмтылушылығына</w:t>
        <w:br/>
        <w:t>үлкен наразылық білдіріп отыр» (42).</w:t>
        <w:br/>
        <w:t>Бұл документ Абайдың панисламистерге, олардың қазақ халқын</w:t>
      </w:r>
    </w:p>
    <w:p>
      <w:r>
        <w:t>орыс халқынан әсіресе діни фанатизмнің көмегімен бөліп алып кетуге</w:t>
        <w:br/>
        <w:t>тырысушылығына қарсы нық және айқын позиция ұстағандығына көз</w:t>
        <w:br/>
        <w:t>жеткізуге мүмкіндік береді.</w:t>
        <w:br/>
        <w:t>Патша өкіметінің отарлық аппаратының чиновниктері Абайдың</w:t>
        <w:br/>
        <w:t>көзқарасын Россияның шығыс отарларындағы цивилизациялау</w:t>
        <w:br/>
        <w:t>миссиясын мойындағаны деп түсіндірді. Олар, әрине, Абайдың</w:t>
        <w:br/>
        <w:t>философиялық және саяси көзқарасын терең түсіне алмады, ағартушы</w:t>
        <w:br/>
        <w:t>және демократ болған Абайдың Россияны екіге бөліп қарағанын,</w:t>
        <w:br/>
        <w:t>халықтар жендеті болған сол заманның бүкіл таңдаулы, демократиялық</w:t>
        <w:br/>
        <w:t>күштері қарсы күрескен патшалы самодержавиялық Россияға емес, қайта</w:t>
        <w:br/>
        <w:t>демократиялық Россияға бет бұрғанын көре алмады.</w:t>
        <w:br/>
        <w:t>Эпопея авторының осы бір тарихи нақты деректермен жете танысуы,</w:t>
        <w:br/>
        <w:t>сондай-ақ Абайдың әлеуметтік саяси көзқарасын жан-жақты зерттеуі</w:t>
        <w:br/>
        <w:t>оның бірсыпыра көркемдік жинақтаулар жасауына, ХХ ғасырдың бас</w:t>
        <w:br/>
        <w:t>кезінде Қазақстанда панисламистер насихатының күшеюіне Абайдың</w:t>
        <w:br/>
        <w:t>қалай қарағанын творчестволықпен дәл жеткізіп суреттеуіне мол</w:t>
        <w:br/>
        <w:t>мүмкіндік береді.</w:t>
        <w:br/>
        <w:t>Эпопеяда Семейдегі оқиға мысалы негізінде панисламдық насихатты</w:t>
        <w:br/>
        <w:t>таратуға мүдделі болған әлеуметтік топтар жөнінде айқын түсінік береді.</w:t>
        <w:br/>
        <w:t>Бұлар ең алдымен қазақ пен татар дін басылары, имамдар, қарилар,</w:t>
        <w:br/>
        <w:t>қалилар және Ертіс жағалауларындағы неғұрлым ірі мешіттердің басқа</w:t>
        <w:br/>
        <w:t>да дін уағыздаушылары еді.</w:t>
        <w:br/>
        <w:t>Муфтият идеясын сондай-ақ қазақ және татар көпестері, қаланың</w:t>
        <w:br/>
        <w:t>ірі байлары - өнеркәсіп орындарының иелері, қазақтың қызметші</w:t>
        <w:br/>
        <w:t>интеллигенциясының кейбір өкілдері де колдады. Эпопеяда барып</w:t>
        <w:br/>
        <w:t>тұрған панисламист ретінде Әзімхан Жабайханов сияқты ірі чиновник</w:t>
        <w:br/>
        <w:t>көрсетілген, ол арқылы қазақтың белгілі буржуазияшыл ұлтшылы Әлихан</w:t>
        <w:br/>
        <w:t>Бөкейхановтың көрсетілгенінде күмән жоқ. Ә.Бөкейханов (10.337) қазақ</w:t>
        <w:br/>
        <w:t>қоғамының қанаушы үстем тобының панисламдық талабын белсенді</w:t>
        <w:br/>
        <w:t>түрде қолдаушы болғаны мәлім.</w:t>
        <w:br/>
        <w:t>Абайды өз жағына шығаруға тырысқан қазақ панисламистері оған өз</w:t>
        <w:br/>
        <w:t>мақсаттарын ашық айтады: «Бірыңғай бүкіл россиялық діни орталық -</w:t>
        <w:br/>
        <w:t>муфтиге бағынатын«муфтият» кұру керек, оғанқаладағыбүкіл мұсылман,</w:t>
        <w:br/>
        <w:t>ол аз болса бүкіл Семей облысының тіпті барлық қазақ халқының...</w:t>
        <w:br/>
        <w:t>бағынуы тиіс... Муфти өздерінің діни ұстазы деп мойындай отырып,</w:t>
        <w:br/>
        <w:t>оған Қазандағы, Уфадағы, Орынбордағы, Троицкідегі, Омскідегі ислам</w:t>
        <w:br/>
        <w:t>дінін ұстаушылардың бәрі бағынуға тиіс болды». Сөйтіп «Россияның</w:t>
        <w:br/>
        <w:t>отыз миллион мұсылман халқы дін жөніне бауырлас болып бірімен-бірі</w:t>
        <w:br/>
        <w:t>жақындай түседі,</w:t>
        <w:br/>
        <w:t>176</w:t>
        <w:br/>
        <w:t>«Халифат сұлтан жұртында дәурен шегіп отырған, исі мұсылман</w:t>
        <w:br/>
        <w:t>ғаламының Ыстамполдағы дін орталығы - Шайхүлісләм бар. Соған</w:t>
        <w:br/>
        <w:t>бұндағы дін - мұсылман қауымын қатыстырмақ» (23.778).</w:t>
        <w:br/>
        <w:t>Панисламизм идеологтары осы мақсатпен Россия территориясында</w:t>
        <w:br/>
        <w:t>тұратын мұсылман халқы атынан арызнама мен приговорлар құрастыра</w:t>
        <w:br/>
        <w:t>бастайды. Осыған қазақтың игі жақсысы боп сөз қоссын, қала мен</w:t>
        <w:br/>
        <w:t>қырдың халқының арасынан қолхат жинап отырып, Семейдегі қазақ</w:t>
        <w:br/>
        <w:t>діни басылары, эпопеяда көрсетілгендей, халық алдында атағы, абыройы</w:t>
        <w:br/>
        <w:t>үлкен адам болғандықтан Абайдан осы жөнінде үлкен үміт күтіп, көмек</w:t>
        <w:br/>
        <w:t>тілеседі екен (23.738).</w:t>
        <w:br/>
        <w:t>Жергілікті діни адамдар мешіттерде, жұрттың топтап жиналған</w:t>
        <w:br/>
        <w:t>жерлерінде өсиет жүргізгенін былай қойғанда, жұмысшылар тұратын</w:t>
      </w:r>
    </w:p>
    <w:p>
      <w:r>
        <w:t>поселкелерді, кедейлер кварталдарын аралап, «Муфтиге қарап,</w:t>
        <w:br/>
        <w:t>дін мұсылман баласы бірлесу қажет» дейді. Халипе сұлтан деп,</w:t>
        <w:br/>
        <w:t>«Шайхүлісләм» деп тілек айтып, үн қосуын тілейді. Олардың Семейдегі</w:t>
        <w:br/>
        <w:t>жанталасқан белсенді қызметінің көрсетілуі өте қызық және бұл</w:t>
        <w:br/>
        <w:t>компанияның жұмысымен егжей-тегжейлі танысуға мүмкіндік береді.</w:t>
        <w:br/>
        <w:t>Бұл мәселенің Абай үшін аса зор, принципті маңызы болғандығы</w:t>
        <w:br/>
        <w:t>соншалық, М.О.Әуезов қолда бар белгілі документ материалдарына</w:t>
        <w:br/>
        <w:t>сүйене отырып, өз кейіпкерінің панисламдық өсиетке мүлдем қарсы</w:t>
        <w:br/>
        <w:t>екендігін Семей қаласының еңбекші адамдардың кейбір өкілдеріне</w:t>
        <w:br/>
        <w:t>айтқан сөздер арқылы да көрсетеді.</w:t>
        <w:br/>
        <w:t>Абай өзіне келіп-кетіп ақыл сұраушы, мешітке жай қатынасушыларға</w:t>
        <w:br/>
        <w:t>былай дейді: «Қаланың халқы кім айтса да, бұл приговорды жасамасын</w:t>
        <w:br/>
        <w:t>да, қол қойып ырзалық білдірмесін! Біз муфтиді тілемейміз! - десін.</w:t>
        <w:br/>
        <w:t>Себебі қазақ, ата-бабасынан бері соншалық құдайшыл боп, діншіл боп</w:t>
        <w:br/>
        <w:t>өскен халық емес... Ал дін-қарындас боп қосыламын деген ұран біздің</w:t>
        <w:br/>
        <w:t>көкейімізге қонбайды. Халықболыпайтсақ, көңілімізге жақпайды. Себебі</w:t>
        <w:br/>
        <w:t>ол өнерден, білімнен қашықтатпаса, жақындатар жол емес! (23.742).</w:t>
        <w:br/>
        <w:t>Бұл көрініс сөзсіз, автордың өзінше ой топшылауы. Бірақ</w:t>
        <w:br/>
        <w:t>айтылғандардан бұл көріністі документтер арқылы расталған фактіге</w:t>
        <w:br/>
        <w:t>тұрарлық тарихи шындық деп қорытындылауға болады. Бұл тарихи</w:t>
        <w:br/>
        <w:t>роман жазатын автордың жұмыс тәсілі. Жаңа жаза бастаған жас</w:t>
        <w:br/>
        <w:t>автордың «тарихи адамның өмірбаянын ойдан қосып жасауға бола ма?»</w:t>
        <w:br/>
        <w:t>деген сұрағына А.Толстой былай деп жауап берген болатын: «Қосып</w:t>
        <w:br/>
        <w:t>жазу керек. Бірақ болуы мүмкін нәрсе болсын, демек ойдан қосқаның</w:t>
        <w:br/>
        <w:t>(шығарғаның) болмаған болса да, болуға тиіс болсын» (19.322).</w:t>
        <w:br/>
        <w:t>Белгілі тарихи фактілерді негізге ала отырып, Абайдың дәуірі мен</w:t>
        <w:br/>
        <w:t>өмірбаянының ерекшеліктерін терең түсінген М.О.Әуезов оқиғаның</w:t>
        <w:br/>
        <w:t>дамуына өз жанынан творчестволықпен тың нәрселер қоса отырып</w:t>
        <w:br/>
        <w:t>табиғитүрде тууы мүмкін салдарларды өзі жасағанын көреміз. Көркемдік</w:t>
        <w:br/>
        <w:t>тәсілмен ойлау правосын шебер пайдалана отырып, ол панисламизмнің</w:t>
        <w:br/>
        <w:t>177</w:t>
        <w:br/>
        <w:t>-</w:t>
        <w:br/>
        <w:t>Оразбай сияқтылардың есебінен өндіруді талап еткені айтылған. Осы</w:t>
        <w:br/>
        <w:t>оқиғаны романда творчестволықпен көрсете отырып, М.О.Әуезов Әрхам</w:t>
        <w:br/>
        <w:t>Ысқақовтың Абайдың Қарамола сьезінде төбе би ретінде қатысып, ереже</w:t>
        <w:br/>
        <w:t>құрастыруға тікелей араласқаны, оған бірсыпыра жаңа статьялар ендіруді</w:t>
        <w:br/>
        <w:t>талап еткені жөніндегі айтқанын пайдаланған.</w:t>
        <w:br/>
        <w:t>«Абай төбе би болады. 105-110 статья жасайды Абай. Сонда Абай</w:t>
        <w:br/>
        <w:t>кіргізген ереженің бірі: ұрының малы жетпегенде ағайыны тартпасын,</w:t>
        <w:br/>
        <w:t>сүйеушісі тартсын деген дейді» (31).</w:t>
        <w:br/>
        <w:t>Абай Құнанбаевтың образын оның өмір сүрген дәуірімен тығыз</w:t>
        <w:br/>
        <w:t>байланысты, әр түрлі әлеуметтік-саяси күштердің тартысын көрсете</w:t>
        <w:br/>
        <w:t>отырып жасауы М.О.Әуезовтің тамаша творчестволық табысы болып</w:t>
        <w:br/>
        <w:t>табылады. Абайдыңтарихта документті түрде жазылып калған өмірбаяны</w:t>
        <w:br/>
        <w:t>жоқ еді. Бірақ бұл олқылықтың орнын оның жеке адамретінде қалыптасу</w:t>
        <w:br/>
        <w:t>процесін көз алдымыздан көркем сурет арқылы өткізуге мүмкіндік туды.</w:t>
        <w:br/>
        <w:t>Мысалы, ақынның балалық кезі мен жастық шағы туралы мәліметтердің</w:t>
        <w:br/>
        <w:t>болмашы екендігіне қарамастан, автор өмірдің қандай жағдайлары,</w:t>
        <w:br/>
        <w:t>рухани өсуіндегі қандай өзгерістер болашақта оны творчество шыңына</w:t>
        <w:br/>
        <w:t>көтеріп, халыққа жақындастырғанын түсінікті де заңды етіп сенімді</w:t>
        <w:br/>
        <w:t>көркемдік формада ойдан шығарып, шебер көрсетіп берген. Көркем тип</w:t>
        <w:br/>
        <w:t>жасаудың сенімділігі- бұл арада ойдан шығарылған көркемдік эпизодтар</w:t>
      </w:r>
    </w:p>
    <w:p>
      <w:r>
        <w:t>мен тарихта болған фактілер арасындағы дәлме-дәл сәйкестікті дұрыс</w:t>
        <w:br/>
        <w:t>таба білуінде.</w:t>
        <w:br/>
        <w:t>Абайдың характерін, оның дүниеге көзқарасын, халықтың тұрмысын</w:t>
        <w:br/>
        <w:t>жеңілдету жолын табу жолындағы ізденісін ашып көрсете отырып,</w:t>
        <w:br/>
        <w:t>жазушы өз кейіпкерін қимыл үстінде, өз дәуірінің реакциялық күштеріне</w:t>
        <w:br/>
        <w:t>қарсы күрес үстінде бейнелейді.</w:t>
        <w:br/>
        <w:t>Көрнекті адамдардың бейнесін бұлай суреттеу - бірден-бір дұрыс</w:t>
        <w:br/>
        <w:t>жол, өйткені мұның өзі көрнекті адамдар өмірін тарихи дәуірдің анық</w:t>
        <w:br/>
        <w:t>бейнесі ретінде түсінуге мүмкіндік береді.</w:t>
        <w:br/>
        <w:t>М.О.Әуезов ХІХ ғасырдың аяғы мен ХХ ғасырдың басындағы</w:t>
        <w:br/>
        <w:t>қазақтардың өмірінің көптеген жақтарын және Абайдың идеялық</w:t>
        <w:br/>
        <w:t>күресін суреттей отырып, тарихи шындыққа толық сәйкес түрде</w:t>
        <w:br/>
        <w:t>көрсетеді. Реакциялық діни-саяси ағым - панисламизмнің,</w:t>
        <w:br/>
        <w:t>түрік сұлтанының қол астына мемлекеттік бірігуді насихаттаған</w:t>
        <w:br/>
        <w:t>пантуркизмнің Казақстанға енуін Абайдың селқос қарауы мүмкін</w:t>
        <w:br/>
        <w:t>емес екендігі жөніндегі жағдайды сол кездегі тарихи шындыққа толық</w:t>
        <w:br/>
        <w:t>сай суреттейді. Түрік буржуазиясы неғұрлым күшті капиталистік</w:t>
        <w:br/>
        <w:t>державалармен отар үшін күресе отырып, өз позициясын нығайтуға</w:t>
        <w:br/>
        <w:t>тырысты, Ддіни-саясиағымды Россияның шеткері отар аймақтарындағы</w:t>
        <w:br/>
        <w:t>мұсылман халықтарын өз қол астына біріктіру үшін пайдаланып</w:t>
        <w:br/>
        <w:t>қалуға жанталасты. Орта Азия мен Казақстандағы пантуркизм және</w:t>
        <w:br/>
        <w:t>панисламизм насихаты Константинопольде саяси партия - «Бірлік</w:t>
        <w:br/>
        <w:t>173</w:t>
        <w:br/>
        <w:t>енді шабысарман боп отыр. Соққыға жығылған, өлімші, жаралы</w:t>
        <w:br/>
        <w:t>болған, қалжа жеп жатқан екі жақтың азаматы бұл күнде елуге тарта</w:t>
        <w:br/>
        <w:t>бар деседі» (22.743). Содан кейін өз ара жауласқан екі жақ Балқыбек</w:t>
        <w:br/>
        <w:t>сьезінде өз дауларын дұрыс шешеді деп төбе би етіп Абайды таңдауы</w:t>
        <w:br/>
        <w:t>шығармада толық ашылып көрсетіледі. Салиқа қыз дауынын тергеуі</w:t>
        <w:br/>
        <w:t>толық суреттелген. Қыздың бостандыққа ұмтылуы, шалдың үшінші</w:t>
        <w:br/>
        <w:t>әйелі болып, тоқалдыққа барғаннан гөрі өз басын өлімге байлаған</w:t>
        <w:br/>
        <w:t>Салиқа тағдыры эпопеяда өте жақсы көрсетілген. Абайдың көз алдынан</w:t>
        <w:br/>
        <w:t>жартастан терең суға құлап өлген қыздың бейнесі елес беріп өткендей</w:t>
        <w:br/>
        <w:t>болады. М.О.Әуезов мұны ерекше психологиялық нәзіктікпен өте</w:t>
        <w:br/>
        <w:t>сенімді етіп көрсете білген. Ой мен елес Абай жанын арпалысқа түсіреді.</w:t>
        <w:br/>
        <w:t>Ол ырғақты сөзге ауысып, өлең жолдары өз-өзінен құйылғандай болды.</w:t>
        <w:br/>
        <w:t>Етімді шал сипаған күрт жесін деп,</w:t>
        <w:br/>
        <w:t>Жартастан қыз кулапты терең суға (22.752).</w:t>
        <w:br/>
        <w:t>Сөйтіп, М.О.Әуезов Абайдың өмірбаянында кездескен осы бір фактіні</w:t>
        <w:br/>
        <w:t>ақынның «Бір сұлу қыз тұрыпты хан қолында» деген белгілі өлеңімен</w:t>
        <w:br/>
        <w:t>тығыз байланыстыра суреттеген.</w:t>
        <w:br/>
        <w:t>Сонымен қатар қыздың тағдырын біржола шешу алдында билер</w:t>
        <w:br/>
        <w:t>арасындағы өте-мөте шиеленіскен жағдай, жауласушы екі жақтың</w:t>
        <w:br/>
        <w:t>бірінен бірі пара алып, істі Салиқаның пайдасына шешкісі келмеген</w:t>
        <w:br/>
        <w:t>төбе бидің көмекшілері Жиренше мен Оразбайдан Абайдың айрылыса</w:t>
        <w:br/>
        <w:t>бастауы, ақырында Балқыбек сьезінде қызға азаттықберілуімен қатар, екі</w:t>
        <w:br/>
        <w:t>жақтың да материалдық шығындарының орнын толтыруды ойластырған</w:t>
        <w:br/>
        <w:t>Абайдың әділетті билік айтуы - шебер суреткердің көркем қиялы</w:t>
        <w:br/>
        <w:t>арқылы сенімді баяндалады. Бұл жерде Абай қызметінің прогресшіл</w:t>
        <w:br/>
        <w:t>бағытын баса көрсете отырып, М.О.Әуезов оның қабылдаған шешіміне</w:t>
        <w:br/>
        <w:t>көпшіліктің риза болғанын аңғартады. Сахара аристократиясының бір</w:t>
        <w:br/>
        <w:t>бөлегінің қарғыс айтып, қарсы шыққанына қарамастан, керей де, сыбан</w:t>
        <w:br/>
        <w:t>да Абайды «бұрынғы қара қазақ жолынан жолы басқа, үні басқа, лебінде</w:t>
        <w:br/>
        <w:t>елге ем болайын деп тұрған жақсы ырым бар, сөзі дуалы, беті алмасты,</w:t>
      </w:r>
    </w:p>
    <w:p>
      <w:r>
        <w:t>бұл өңірдің абыройлы адамының бірі болғалы тұрған жан екен» (22.758)</w:t>
        <w:br/>
        <w:t>деп бағалады деп көрсетеді.</w:t>
        <w:br/>
        <w:t>Дәрмен сияқты түгелдей ойдан шығарылған кейіпкерлер жөнінде</w:t>
        <w:br/>
        <w:t>де автор тарихта болған оқиғаларды пайдалануға тырысқан. Мұның өзі</w:t>
        <w:br/>
        <w:t>кейіпкерді көңілге қонымды да сенімді ете түседі. Мысалы, Дәрмен өзінің</w:t>
        <w:br/>
        <w:t>сүйген қызы Мәкенді алып қашып Семейге барады. Ондағы мақсаты -</w:t>
        <w:br/>
        <w:t>Абайды паналау. Бұл эпизодтың ойдан шығарылғанында дау жоқ. Солай</w:t>
        <w:br/>
        <w:t>бола тұрса да Абай өмірбаянының өзінде осындай ойдың дұрыстығын</w:t>
        <w:br/>
        <w:t>әбден дәлелдейтін бірнеше оқиға бар. Жоғарыда талантты музыкант</w:t>
        <w:br/>
        <w:t>дейтін бірнеше оқиға бар. Жоғарыда талантты музыкант Мұқа туралы</w:t>
        <w:br/>
        <w:t>184</w:t>
        <w:br/>
        <w:t>айтылған болатын. Ол өзінің, сүйген әйелімен бірге әменгерлік дәстүрді</w:t>
        <w:br/>
        <w:t>бұзып, Абайға келіп паналаған-ды. Осыған ұқсас эпизодты М.О.Әуезов</w:t>
        <w:br/>
        <w:t>Қатпа Құрамжановтың аузынан жазып алған:</w:t>
        <w:br/>
        <w:t>«Ақмет Шәріп Молдажан ұлының қатыныналып кашып, Абай колына</w:t>
        <w:br/>
        <w:t>келіп үш жыл тұрып қайтқан. Бұл орысша, казақша оқыған адам. Жетім</w:t>
        <w:br/>
        <w:t>бала есебінде оқуға түскен. Қызметін тастап Абаймен танысқандықтан</w:t>
        <w:br/>
        <w:t>соның аулына үш жылға кетеді» (31).</w:t>
        <w:br/>
        <w:t>Абайдың семьяда әйелге, әсіресе келінге деген жаңа көзқарасы туралы</w:t>
        <w:br/>
        <w:t>Тұмабай берген мына бір мінездеме назар аударарлық:</w:t>
        <w:br/>
        <w:t>«Келінін, қызын жасырмайды. Пакизатты ұзатарда жаулық кигізерде:</w:t>
        <w:br/>
        <w:t>«Балам, ақ ноқта деген - осы»,- дейді. Пакизат киіп ап әкесіне қарайды.</w:t>
        <w:br/>
        <w:t>Абай анау шыққан соң көзінің жасын іркіп алады» (31)</w:t>
        <w:br/>
        <w:t>Абай өз заманының озат адамы ретінде семьяда жаңа қатынас</w:t>
        <w:br/>
        <w:t>орнатқаны белгілі. Мұның өзі романда көрініс тапқан, бұған мысал</w:t>
        <w:br/>
        <w:t>ретінде романдағы Семейде жүрген Абайға баласы Әбіш пен онын</w:t>
        <w:br/>
        <w:t>келіншегі келген сәтті суреттеген жерді айтуға болады. Верныйға</w:t>
        <w:br/>
        <w:t>қызметке жүрер алдында Әбіш әкесіне келеді.</w:t>
        <w:br/>
        <w:t>«Абайдың үстіне, ол отырған бөлмеге Әбіш сәлем беріп кіргенде</w:t>
        <w:br/>
        <w:t>Мағыш іркіліп, ұялып есік сыртында қалып еді. Абай соны аңғарып</w:t>
        <w:br/>
        <w:t>қалып, офицер киімін киген, қалаға әскерлік формасымен кірген Әбіштей</w:t>
        <w:br/>
        <w:t>баласының сәлемін жөндеп алмастан-ақ, оны қайта жұмсады».</w:t>
        <w:br/>
        <w:t>- Сәлемің жөн, бірақ артыңда, есік сыртында менен ұялып Мағыш</w:t>
        <w:br/>
        <w:t>тұрып қалды. Олай қалуы сенің офицерлігіңе, менің аталық әкелігіме</w:t>
        <w:br/>
        <w:t>жараспайды. Бар, ертіп кір үстіме. Менімен амандасудан ұялмасын бұдан</w:t>
        <w:br/>
        <w:t>былай! - дейді» (23.433). М.О.Әуезов романда Абайдың осы мәселе</w:t>
        <w:br/>
        <w:t>жөніндегі ерекше сезімін шынайы суреттеп береді. Мұны Абайдың</w:t>
        <w:br/>
        <w:t>семьясымен түскен фотосуретінде балаларымен қатар әйелі де, келіндері</w:t>
        <w:br/>
        <w:t>де болуы дәлелдей түседі.</w:t>
        <w:br/>
        <w:t>Жазушы Абайдың сол кездегі көрнекті ақындармен қарым-қатынасын</w:t>
        <w:br/>
        <w:t>суреттеуге де біраз көңіл бөлген. Бұл ретте ол Қатпа Құрамжановтың</w:t>
        <w:br/>
        <w:t>төмендегідей естелігін де пайдаланған:</w:t>
        <w:br/>
        <w:t>«Абай Қоңыр Көкшеге болыс боп тұрғанда Байкөкше ақын бұл</w:t>
        <w:br/>
        <w:t>отырған үйге кіре береді. Абай:</w:t>
        <w:br/>
        <w:t>Тақыр жерге қауындап шөп бітеді,</w:t>
        <w:br/>
        <w:t>Кей адамға мал мен бас көп бітеді,-</w:t>
        <w:br/>
        <w:t>деп осының аяғын отырмай айтып жіберші дегенде: Байкөкше:</w:t>
        <w:br/>
        <w:t>Кей жігітті пысық деп болыс қойсаң</w:t>
        <w:br/>
        <w:t>Қашан түсіп қалғанша жеп бітеді,</w:t>
      </w:r>
    </w:p>
    <w:p>
      <w:r>
        <w:t>- деп отыра кеткен» (31).</w:t>
        <w:br/>
        <w:t>Романда осы эпизодқа анағұрлым терең әлеуметтік мән беріліп,</w:t>
        <w:br/>
        <w:t>творчестволықпен өңделгенде өте қызық болып шыққан. Балқыбек ру</w:t>
        <w:br/>
        <w:t>аралықтөтенше сьезіалдында Құнанбайдың үлкен отауының иесіретінде</w:t>
        <w:br/>
        <w:t>185</w:t>
        <w:br/>
        <w:t>салмақпен, тек қол қозғалысымен ғана тартады... Мұқада скрипканың</w:t>
        <w:br/>
        <w:t>тартуын әлде бір провинция күйшісінен үйренген, аз оқыған тәсілдер</w:t>
        <w:br/>
        <w:t>бар. Үлкен техникасы болмаса да, барынша шын сезімін, ынта-пейілмен</w:t>
        <w:br/>
        <w:t>жеткізбек болған, сирек талап танылады» (23.147-148).</w:t>
        <w:br/>
        <w:t>Абайдың замандастары мен олардың үрім-бұтақтарының жадында</w:t>
        <w:br/>
        <w:t>сақталған естеліктерінен келтірілген бұл үзінділер М.О.Әуезовтің</w:t>
        <w:br/>
        <w:t>бірнеше жыл бойына Абай туралы, соның өзінде оның күнделікті өмірі</w:t>
        <w:br/>
        <w:t>туралы жан-жақты материалды қаншалықты тірнектеп жинағандығының</w:t>
        <w:br/>
        <w:t>дәлелі. Бұл мәліметтерді романдарда көркемдік тұрғыдан жинақтап,</w:t>
        <w:br/>
        <w:t>бейнелеу ақынның жан-жақты, тартымды образын жасауға көмектеседі.</w:t>
        <w:br/>
        <w:t>Абайдың қазақ қоғамындағы әйелдердің езіліп-жаншылған жағдайын</w:t>
        <w:br/>
        <w:t>түсіне білгендігі, олардың қасіретін жеңілдету үшін оның күресі, семья</w:t>
        <w:br/>
        <w:t>мен неке саласындағы артта қалған феодалдық тәртіптерге белсенді</w:t>
        <w:br/>
        <w:t>түрде қарсы шығуы жөніндегі материалды жазушының іріктеп алуы да</w:t>
        <w:br/>
        <w:t>кездейсоқ нәрсе емес.</w:t>
        <w:br/>
        <w:t>Мысалы, эпопеяда Абай әйел правосын бірнеше рет қорғап шығады.</w:t>
        <w:br/>
        <w:t>Салиқа қыздың ісінде төбе би болып, шариғат заңына байланысты неке</w:t>
        <w:br/>
        <w:t>міндеттерінен оны құтқарады. Одан соң сахарадан қалаға қашып кеткен</w:t>
        <w:br/>
        <w:t>Мәкен мен Дәрменге де үлкен тірек болып, көмек көрсетеді, оларға неке</w:t>
        <w:br/>
        <w:t>жөніндегі мұсылман заңынан гөрі әлдеқайда прогресшіл орыс заңына</w:t>
        <w:br/>
        <w:t>сүйенуге кеңес береді.</w:t>
        <w:br/>
        <w:t>Бұл оқиғалар Абайдың өмірбаянында болған жағдаймен тікелей</w:t>
        <w:br/>
        <w:t>байланысты. Абайдың төбе би ретінде Қадиша қыз жайындағы екі ру</w:t>
        <w:br/>
        <w:t>арасындағы дауға қатысқаны жөніндегі мәлімет әр түрлі деректерде</w:t>
        <w:br/>
        <w:t>кездеседі. Мұның өзі кезінде үлкен дауға айналыпты. М.О.Әуезов осы</w:t>
        <w:br/>
        <w:t>оқиға туралы Ермұсаның естелігін толық жазып алған:</w:t>
        <w:br/>
        <w:t>«Қадиша қыз дауы. Абайдың сабалуына осы себеп болған. Қадиша</w:t>
        <w:br/>
        <w:t>- Байғұлақ туысқаны. Жуантаяқ қызы. Айттырған жері Есболат. Осыны</w:t>
        <w:br/>
        <w:t>абыралы Жолдыбай (жігіт) алып қашпақ болады. Бес жігіт сақтоғалақ</w:t>
        <w:br/>
        <w:t>аңдып тұрып ұстап алады. Осы жанжал. Абай қыз, жігітті алғызады. Екі</w:t>
        <w:br/>
        <w:t>аяқта бір кісен. Қыз кеп есіктен өлең айтады. Абай билік айтады. Қызға</w:t>
        <w:br/>
        <w:t>теңдік береді. Осыдан Есболат жесірі кетіп, қас болады. Жуантаяқ қызы</w:t>
        <w:br/>
        <w:t>кетіп қас болады. Әбен, Оразбай осы тұста ұрандасады» (31).</w:t>
        <w:br/>
        <w:t>Эпопеяның бірінші томында осы жағдайдың толық берілгенін байқау</w:t>
        <w:br/>
        <w:t>қиын емес. Абай құдалықты өздігінен бұзған екі рудың арасындағы қыз</w:t>
        <w:br/>
        <w:t>дауын осылай шешіп береді. Бірақ осы бір құрғақ фактілерді автор өз</w:t>
        <w:br/>
        <w:t>жанынан қосқан көркемдік бояулар арқылы шебер суреттеп, әсерлі етіп</w:t>
        <w:br/>
        <w:t>баяндаған.</w:t>
        <w:br/>
        <w:t>М.О.Әуезов ру менру арасындағы өз ара жауласуды барымта арқылы</w:t>
        <w:br/>
        <w:t>суреттейді. Құдалықты бұзғаннан кейін сыбандар керейлердің малын</w:t>
        <w:br/>
        <w:t>айдап кетеді. «Содан бері қар кетіп, көк шығысымен сыбан мен керей</w:t>
        <w:br/>
        <w:t>бірінен бірі кезек барымта алысады. Неше рет қалың қол боп аттанысып,</w:t>
        <w:br/>
        <w:t>183</w:t>
      </w:r>
    </w:p>
    <w:p>
      <w:r>
        <w:t>болған бай туралы жиренішпен айтады, оны халықтың жауы, езуші</w:t>
        <w:br/>
        <w:t>ретінде суреттейді:</w:t>
        <w:br/>
        <w:t>Орыс сияз қылдырса, Қу старшын, аш билер</w:t>
        <w:br/>
        <w:t>Болыс елін қармайды. Аз жүрегін жалғайды (22.112).</w:t>
        <w:br/>
        <w:t>Әсіресе байдың кедейді бүкіл семьясы болып жыртқыштықпен</w:t>
        <w:br/>
        <w:t>қанайтынын әшкерелеуі өте күшті әсер етеді. «Қараша желтоқсан мен</w:t>
        <w:br/>
        <w:t>сол бір-екі ай» деген өлеңінде, «ерте барсам жерімді жеп қоям» деп қара</w:t>
        <w:br/>
        <w:t>күзге дейін ықтырмамен күзеуде қалып қойған байды әшкерелейді.</w:t>
        <w:br/>
        <w:t>Қараша, жел тоқсанмен сол бір-екі ай,</w:t>
        <w:br/>
        <w:t>Қыстың басы, бірі ерте, біреуі жәй.</w:t>
        <w:br/>
        <w:t>Ерте барсам жерімді жеп қоям деп,</w:t>
        <w:br/>
        <w:t>Ықтырмамен күзеуде отырар бай.</w:t>
        <w:br/>
        <w:t>Кедейдің өзі жүрер малды бағып,</w:t>
        <w:br/>
        <w:t>Отыруға отын жоқ үзбей жағып,</w:t>
        <w:br/>
        <w:t>Тоңған Иін жылытып, тонын илеп,</w:t>
        <w:br/>
        <w:t>Шекпен тігер қатыны бүрсең қағып.</w:t>
        <w:br/>
        <w:t>Жас балаға от та жоқ тұрған маздап,</w:t>
        <w:br/>
        <w:t>Талтайып қақтана алмай, өле жаздап...</w:t>
        <w:br/>
        <w:t>Кәрі қой ептеп сойған байдың үйі,</w:t>
        <w:br/>
        <w:t>Қай жерінде кедейдің тұрсын күйі?</w:t>
        <w:br/>
        <w:t>Қара қидан орта қап ұрыспай берсе,</w:t>
        <w:br/>
        <w:t>Ода қылған кедейге үлкен сыйы...</w:t>
        <w:br/>
        <w:t>Бай үйіне кіре алмас тұра ұмтылып,</w:t>
        <w:br/>
        <w:t>Бала шықса асынан үзіп-жұлып,</w:t>
        <w:br/>
        <w:t>Ық жағынан сол үйдің ұзап кетпес,</w:t>
        <w:br/>
        <w:t>Үйген жүктің күн жағын орын қылып.</w:t>
        <w:br/>
        <w:t>Жалшы үйіне жаны ашып, ас бермес бай,</w:t>
        <w:br/>
        <w:t>Артық қайыр, артықша қызметке орай,</w:t>
        <w:br/>
        <w:t>Байда мейір, жалшыда бейіл де жоқ.</w:t>
        <w:br/>
        <w:t>Аңдыстырған екеуін, құдайым-ай! (22.121-122)</w:t>
        <w:br/>
        <w:t>Революцияға дейінгі ауылдағы әлеуметтік қарама-кайшылықты</w:t>
        <w:br/>
        <w:t>Абайдың осы өлеңінде және басқа да өлеңдерінде терең толғана отырып,</w:t>
        <w:br/>
        <w:t>мейілінше дәл шындықпен жазып кетуін, М.О.Әуезовтің Тәкежан</w:t>
        <w:br/>
        <w:t>сияқты сахараны өз бетінше билеп-төстеушілерді көрсетуде, оларды</w:t>
        <w:br/>
        <w:t>өз ауылдарының жоқшылық, қайыршылығымен салыстыруда мұқият</w:t>
        <w:br/>
        <w:t>ескергені, әрине, сөзсіз.</w:t>
        <w:br/>
        <w:t>Әлеуметтік әділетсіздікке қарсы тұра отырып, Абай үстем таптың</w:t>
        <w:br/>
        <w:t>барлық жіктерін - халықты жыртқыштықпен тонаушы болыс, байлардан</w:t>
        <w:br/>
        <w:t>бастап, ескілік пен надандықтың тұқымын себуші, халық мүлкін үстем</w:t>
        <w:br/>
        <w:t>таптың басқа өкілдерінен тіпті де кем тонамайтын екі жүзді молдаларға</w:t>
        <w:br/>
        <w:t>дейін («Көзінен басқа ойы жоқ» тағы басқалары) жеріне жеткізе</w:t>
        <w:br/>
        <w:t>әшкерелейді.</w:t>
        <w:br/>
        <w:t>203</w:t>
        <w:br/>
        <w:t>жақтарына баса назар аударған Ромен Ролланның бұл туралы айтқан мына</w:t>
        <w:br/>
        <w:t>бір пікірінің маңызы зор. Ол А.Толстойға былай деп жазған болатын:</w:t>
        <w:br/>
        <w:t>«Сіздің өнеріңіздегі нақтылық пен дәлдік мәні ерекше таңдандырады, сіз</w:t>
        <w:br/>
        <w:t>өз кейіпкеріңізді оларды қоршаған ортамен қосып, біріктіріп жасайсыз.</w:t>
        <w:br/>
        <w:t>Олар айналасындағы ауаның, жердің, жарықтың ажырамас бір бөлегі</w:t>
        <w:br/>
        <w:t>және сіз қыл қаламыңызбен ортаның нәзік реңін де біріктіріп сала</w:t>
        <w:br/>
        <w:t>білесіз» (77.42Г), демек характерді айналасындағы жағдаймен қоса</w:t>
        <w:br/>
        <w:t>салып шығасыз және ортаны суреттеуіңіз соншалықты қою бояулы да</w:t>
      </w:r>
    </w:p>
    <w:p>
      <w:r>
        <w:t>жан-жақты болып шыққан» (77.422).</w:t>
        <w:br/>
        <w:t>Абай замандастарының естеліктерін зерттеу үстінде М.О.Әуезов</w:t>
        <w:br/>
        <w:t>үнемі олардың субьективті немесе таптық бір беткей сипатын ескеріп</w:t>
        <w:br/>
        <w:t>отырды.</w:t>
        <w:br/>
        <w:t>Автордың осы сияқты деректерге біршама сын көзімен қарағандығын</w:t>
        <w:br/>
        <w:t>мына мысалдан көруге болады. Әлімбайдың айтуы бойынша, өз</w:t>
        <w:br/>
        <w:t>замандастарының ішінен жас Абай бөкенші руының старшыны</w:t>
        <w:br/>
        <w:t>Сүйіндіктің баласы Асылбекті ерекше сыйлаған.</w:t>
        <w:br/>
        <w:t>«Абайдың ең зор қызмет еткен, ең сыйлаған кісісі жалғыз Асыл ағаң,</w:t>
        <w:br/>
        <w:t>ылғи сөз сұрап отырғызып өзі тыңдайды да отырады» (31).</w:t>
        <w:br/>
        <w:t>Осы дерекке сүйене отырып, жазушы Абайдың Асылбекпен достық</w:t>
        <w:br/>
        <w:t>қатынасын көрсетеді: ақын Асылбекті Балқыбек төтенше сьезінде төбе</w:t>
        <w:br/>
        <w:t>би етіп, оның адалдығы мен әділеттілігіне сенеді.</w:t>
        <w:br/>
        <w:t>Алайда оны болыс етіп тағайындағаннан соң (Абайдың ұсынуымен)</w:t>
        <w:br/>
        <w:t>Абайдың Асылбектен көңілі қалады, ол үстем таптың типтік өкілі болып</w:t>
        <w:br/>
        <w:t>шығады: оның тұсында да, оның алдындағылар тұсындағыдай болыстың</w:t>
        <w:br/>
        <w:t>лауазымды адамдары тарапынан халық қорлық пен зорлықты кем</w:t>
        <w:br/>
        <w:t>көрмеді.</w:t>
        <w:br/>
        <w:t>Осылайша, айтушылардың белгілі бір тарихи прототиптерге</w:t>
        <w:br/>
        <w:t>субьективтік қатынасына байланысты кейбір адамдарды</w:t>
        <w:br/>
        <w:t>идеализациялауды М.О.Әуезов міндетті түрде алып тастады. Өйткені</w:t>
        <w:br/>
        <w:t>мұны ескермеу өз кейіпкерінің таптық мәнін жоятын еді. Себебі олардың</w:t>
        <w:br/>
        <w:t>істері мен көзқарасы толығынан әлеуметтік ортасына байланысты</w:t>
        <w:br/>
        <w:t>болатын.</w:t>
        <w:br/>
        <w:t>М.О.Әуезов бұл жөнінде былай деп жазды: «Әрбір нақты фактіден,</w:t>
        <w:br/>
        <w:t>замандастарының әр түрлі көзқарасынан нағыз шындық мәнді, тарихи</w:t>
        <w:br/>
        <w:t>процестің қозғаушы күшін көру және түсіну қажет болды. Бұл арада мен</w:t>
        <w:br/>
        <w:t>жазған адамдардың психологиялық бейнесін көрсету арқылы олардың</w:t>
        <w:br/>
        <w:t>істерін әлеуметтік негіздеудің ерекше маңызы болды (10.360).</w:t>
        <w:br/>
        <w:t>Эпопеяның екінші кітабында «Сахарада бұрын болып көрмеген,</w:t>
        <w:br/>
        <w:t>жаңа адамдар» образының пайда болуына көбірек көңіл бөлінеді. Бұлар</w:t>
        <w:br/>
        <w:t>- өз дәуірінің прогрестік қоғамдық талпынысын білдірушілер. Осы</w:t>
        <w:br/>
        <w:t>кейіпкерлерінің тағдыры арқылы автор халықтың тарихи дамуындағы</w:t>
        <w:br/>
        <w:t>маңызды өзгерістерді көрсетуге тырысқан. Бұл арада ойдан шығарылған</w:t>
        <w:br/>
        <w:t>194</w:t>
        <w:br/>
        <w:t>қимаған біреулер, Абайдың денесін бүркеп құлай кеткені де болды. Олар</w:t>
        <w:br/>
        <w:t>біреу емес, бірнеше адам» (23.669).</w:t>
        <w:br/>
        <w:t>Автор бұл арада жанжалдың тек сыртқы көрінісін көрсететін</w:t>
        <w:br/>
        <w:t>тарихи документтік фактіден алшақтап кетеді. Документ бойынша,</w:t>
        <w:br/>
        <w:t>Абайды соққыға жығудың шын себебі оның Қадиша кыздың тағдырын</w:t>
        <w:br/>
        <w:t>шешуге қатысуы еді. Қастандық осы шешімге қарсы болғандардың</w:t>
        <w:br/>
        <w:t>ұйымдастырған ісі болатын. Жазушы бұл мәліметті ой-елегінен</w:t>
        <w:br/>
        <w:t>өткізіп, творчестволықпен пайдаланған. Абайға қастандық жасаудың</w:t>
        <w:br/>
        <w:t>терең тамырын ашып, ақынның өз табымен арасындағы әлеуметтік</w:t>
        <w:br/>
        <w:t>қайшылығын айқын көрсетуде көркемдік жинақтауды зор шыңына</w:t>
        <w:br/>
        <w:t>жеткізе білген.</w:t>
        <w:br/>
        <w:t>Жазылып алынған жеке бір факт түріндегі документтік деректерді</w:t>
        <w:br/>
        <w:t>кейбір жағдайда дәл сол күйінде алу құбылыстар мен адамның іс-</w:t>
      </w:r>
    </w:p>
    <w:p>
      <w:r>
        <w:t>әрекетін тарихи шындыққа сай жинақтауда және ой елегінен өткізуде,</w:t>
        <w:br/>
        <w:t>демек көркем шындықты жасауда, оқиғаның нағыз мәнін ашып беру</w:t>
        <w:br/>
        <w:t>үшін автордың өз ойынан қосқандарына қарағанда әлі де жеткіліксіз</w:t>
        <w:br/>
        <w:t>болатынын осы мысалдан айқын көреміз.</w:t>
        <w:br/>
        <w:t>М.О.Әуезов өзінің творчестволық жұмысында жалаң мәліметтермен</w:t>
        <w:br/>
        <w:t>ғана шектеліп қалған жоқ.</w:t>
        <w:br/>
        <w:t>Автордың қиялы тарихта болған жеке адамның, бұл арада Абай</w:t>
        <w:br/>
        <w:t>Құнанбаевтың өмірінің белгісіздеу кезеңдерін немесе жағдайларын</w:t>
        <w:br/>
        <w:t>бейнелеу үшін немесе баяндауды айқын оқиғалармен жандандыра түсу</w:t>
        <w:br/>
        <w:t>үшін ғана емес, сонымен қатар автор суреттеп отырған дәуірдегі өмірлік</w:t>
        <w:br/>
        <w:t>маңызы бар фактілер мен құбылыстарды, оның белгілі бір өкілдерін</w:t>
        <w:br/>
        <w:t>тарихи тұрғыдан дәл типке жатқызу үшін де маңызды роль атқарады.</w:t>
        <w:br/>
        <w:t>Дәуірдің әлеуметтік қайшылықтарын, Абайдың өзінің күресін терең</w:t>
        <w:br/>
        <w:t>ашып көрсету үшін автор Абайды ойдан шығарылған кейіпкерлермен</w:t>
        <w:br/>
        <w:t>соқтығыстыратын оқиғаларды, оның туысқандарымен және жақын</w:t>
        <w:br/>
        <w:t>адамдарымен қатынасы жөнінде көп нәрсені өз жанынан ойластырып</w:t>
        <w:br/>
        <w:t>қосқан. Бұл жерде автордың қиялы Абайдың жауларымен, мысалы,</w:t>
        <w:br/>
        <w:t>Оразбаймен күресін суреттеп толықтыруда, ақын мен оның әкесі</w:t>
        <w:br/>
        <w:t>Құнанбай арасындағы қайшылықты көрсетуде көптеген өткір мысалдар,</w:t>
        <w:br/>
        <w:t>сәтті штрихтар тудырғаны белгілі. Әрине, аса маңызды тарихи мәселеге</w:t>
        <w:br/>
        <w:t>келгенде қиялға барынша өріс бере беруге болмайтыны түсінікті.</w:t>
        <w:br/>
        <w:t>Бұл жерде мәселе автордың тарихи концепциясына, оның идеялық</w:t>
        <w:br/>
        <w:t>даярлығына толығынан бағынышты болып келеді.</w:t>
        <w:br/>
        <w:t>Мысалы, М.О.Әуезов Абайдың халықтан шыққан адамдармен қарым-</w:t>
        <w:br/>
        <w:t>қатынасын көрсету үшін оның сүйікті шәкірті Дәрменді, Дәркембайды,</w:t>
        <w:br/>
        <w:t>бақташы Асанды, жатақ ақсақалдарын, тағы басқа кейіпкерлерді</w:t>
        <w:br/>
        <w:t>көркемдік қиял арқылы ойлап тауып, кеңінен пайдаланды. Бұл арада</w:t>
        <w:br/>
        <w:t>автордың қиялы Абайдың халық мүддесін көздейтінін, сол халықпен</w:t>
        <w:br/>
        <w:t>тығыз байланысты екенін көрсету үшін қызмет етті.</w:t>
        <w:br/>
        <w:t>187</w:t>
        <w:br/>
        <w:t>Оспан екі уездің барлық болыстарын қонақ етеді, олардың арасында</w:t>
        <w:br/>
        <w:t>Абай мен ақын Байкөкше де болады. Ақынның өлең айтуын қолқалаған</w:t>
        <w:br/>
        <w:t>болыстар дәулеттілердің өкіметі халықты езіп жатқанын айтқан кезде</w:t>
        <w:br/>
        <w:t>риза болмай қалады. Абай Байкөкшенің өлеңі халық даусы екеніне риза</w:t>
        <w:br/>
        <w:t>болады. Ақынның ел атынан сөйлегеніне қарсы болып, Тәкежан «Кәні,</w:t>
        <w:br/>
        <w:t>олай болса, елдің айтқанын маған бір-ақ ауыз сөзбен айтып берші осы!</w:t>
        <w:br/>
        <w:t>- деп күле көтеріліп, Тәкежан Байкөкшені мысқылдай бастап еді. Өзге</w:t>
        <w:br/>
        <w:t>болыстар да Тәкежанмен қоса жауланып, Абай мен Байкөкшені мысқыл</w:t>
        <w:br/>
        <w:t>етуге айналады.</w:t>
        <w:br/>
        <w:t>Абай осы уақытта күле түсті. Қызына жауланып ап Байкөкшеге</w:t>
        <w:br/>
        <w:t>қарады да:</w:t>
        <w:br/>
        <w:t>- Өй, Байеке, ендеше іркілме. Шұбыртпа да, шұбалтпа және. Мен</w:t>
        <w:br/>
        <w:t>бір ауыз өлеңнің басын бастайын, соның аяғына болыстар туралы елдің</w:t>
        <w:br/>
        <w:t>не айтатынын сен қосып жіберші кәні!- деді. Өзі де бөгелместен, қатты</w:t>
        <w:br/>
        <w:t>дауыстап өлеңдетіп кетті.</w:t>
        <w:br/>
        <w:t>Ойпаң жерге қауындап шөп бітеді.</w:t>
        <w:br/>
        <w:t>Кей жігітке мал мен бас көп бітеді, -</w:t>
        <w:br/>
        <w:t>деп қалып еді.</w:t>
        <w:br/>
        <w:t>Жүгініп отырған Байкөкше көтеріле беріп, қуана жадырағандай</w:t>
        <w:br/>
        <w:t>болды, қабағын керіп жіберіп, лезде іле жөнелді.</w:t>
      </w:r>
    </w:p>
    <w:p>
      <w:r>
        <w:t>Кей жігітті пысык деп болыс койсаң,</w:t>
        <w:br/>
        <w:t>Қашан тусіп калғанша жеп бітеді...</w:t>
        <w:br/>
        <w:t>- Міне ел сөзі!- деп, Тәкежанға қарап, сақылдап күліп жіберді»</w:t>
        <w:br/>
        <w:t>(22.717-718).</w:t>
        <w:br/>
        <w:t>Абай замандастарының естеліктерінде ақынның Қадиша қыздың</w:t>
        <w:br/>
        <w:t>сотында төбе би ретінде қатысуы оның Оразбаймен айрылысуының</w:t>
        <w:br/>
        <w:t>себебі болғаны, Оразбайдың оған қастандық жасағаны туралы айтылады.</w:t>
        <w:br/>
        <w:t>1897 жылы Көшбике деген жердегі болыс сайлауы кезінде Абайға</w:t>
        <w:br/>
        <w:t>қастандық жасалғаны рас, оны ұйымдастырған Оразбай Аққұлов деген</w:t>
        <w:br/>
        <w:t>старшина мен Абайға өшіккен сахара төрелерінің өкілдері болатын.</w:t>
        <w:br/>
        <w:t>М.О.Әуезов осы оқиғаның жеке бір көріністеріне ғана, мысалы,</w:t>
        <w:br/>
        <w:t>Абайды соққыға жығушылардың бірі ақынның өліп кетуі мүмкін деп</w:t>
        <w:br/>
        <w:t>үстіне түсіп, өз денесімен оны қорғауға тырысқан жеріне ғана көңіл</w:t>
        <w:br/>
        <w:t>аударған.</w:t>
        <w:br/>
        <w:t>- Абайды сабағанда үстіне жығылған. Оны талқан қып ұрған. Бір ай</w:t>
        <w:br/>
        <w:t>қалжа жеп жатып тұрған (31).</w:t>
        <w:br/>
        <w:t>Абай замандастарының естелігіндегі осы сияқты болған оқиғалар</w:t>
        <w:br/>
        <w:t>мен маңызды эпизодтарды М.О.Әуезов бірсыпыра жағдайда өзгеріссіз</w:t>
        <w:br/>
        <w:t>алып пайдаланған. Өйткені мұның өзі өмірде болған оқиғаны әрі дәл, әрі</w:t>
        <w:br/>
        <w:t>тарихи шындыққа сай етіп көрсететін материалдар еді.</w:t>
        <w:br/>
        <w:t>Эпопеяда бір эпизод былай суреттелген: «Кім екені белгісіз, жаңағы</w:t>
        <w:br/>
        <w:t>келген топтың ішінде, енді Абайды талап өлтіруге айналған түрді көріп</w:t>
        <w:br/>
        <w:t>186</w:t>
        <w:br/>
        <w:t>Осындай жазып алғандары мына үзінділерден көрінеді:</w:t>
        <w:br/>
        <w:t>«Жиреншенің сақалы үлкен, беті, көзі, мұрны томпағырақ. Қалжыңбас,</w:t>
        <w:br/>
        <w:t>күлегеш, аузы тоқтамайтын» (31).</w:t>
        <w:br/>
        <w:t>«Байсал 59 да өлген, 75-жылдар шамасында өлген.</w:t>
        <w:br/>
        <w:t>Байсал арам кісі емес еді, қара күрең, қара торы жіңішке кісі еді» (31).</w:t>
        <w:br/>
        <w:t>«Байдалы Байсалдан бұрын өлген, Сүйіндік те Бөжейден кейін өлген»</w:t>
        <w:br/>
        <w:t>(31).</w:t>
        <w:br/>
        <w:t>«Қаратай қатты семіз болған, бұғағы түсіп тұрады екен. 1875-76</w:t>
        <w:br/>
        <w:t>жылдарда Қаратай өлген» (31).</w:t>
        <w:br/>
        <w:t>М.О.Әуезов романда халықтың патша чииовниктеріне берген өткір</w:t>
        <w:br/>
        <w:t>тілді сипаттамаларын да пайдаланған.</w:t>
        <w:br/>
        <w:t>«Сұлу майыр, семіз майыр, Піскен бас майыр, сақалды майыр, айғыр</w:t>
        <w:br/>
        <w:t>майыр, қаражақ майыр» (31).</w:t>
        <w:br/>
        <w:t>Сөйтіп, романдағы кейіпкерлердің көпшілігінің прототиптері</w:t>
        <w:br/>
        <w:t>болғанын көреміз. Бірақ автордың қолында олар туралы болмашы ғана</w:t>
        <w:br/>
        <w:t>мәліметтер болды. Мұның өзі негізінен олардың есімдерін атау, сыртқы</w:t>
        <w:br/>
        <w:t>пішінін суреттеу, әлеуметтік жағдайы туралы бірер сөз, өмірлерінің</w:t>
        <w:br/>
        <w:t>кейбір кезеңдері жөнінде ғана болды.</w:t>
        <w:br/>
        <w:t>Осы фактілерге сүйенген жазушы өз қиялы арқасында адам- дардың</w:t>
        <w:br/>
        <w:t>әркайсысының жеке-дара түр-тұлғасын және рухани бейнесін, әлеуметтік</w:t>
      </w:r>
    </w:p>
    <w:p>
      <w:r>
        <w:t>айқын айырмашылықтарын, мінез-құлқы мен психологиясының</w:t>
        <w:br/>
        <w:t>ерекшеліктерін занды түрде өрбітіп отырды, тартымды образдар жасап</w:t>
        <w:br/>
        <w:t>берді. Бұл арада сол замандағы тарихи нақты жағдайды терең түсінуге</w:t>
        <w:br/>
        <w:t>негізделген автор қиялы шешуші роль атқарды. Өйткені «қиялсыз өнер</w:t>
        <w:br/>
        <w:t>жоқ» (13.100).</w:t>
        <w:br/>
        <w:t>Нағыз тарихи шындықты суреттеу және кейіпкерлерді типтендіре</w:t>
        <w:br/>
        <w:t>жинақтау арқылы автор оларды жан-жақты көрсеткен, олардың</w:t>
        <w:br/>
        <w:t>бейнелерінің қайталанбас ерекшеліктерін ашып берген. Сондықтан да ол</w:t>
        <w:br/>
        <w:t>бұл жерде әлеуметтік белгілерді ғана нәрсіз схема бойынша суреттеуден</w:t>
        <w:br/>
        <w:t>аулақ.</w:t>
        <w:br/>
        <w:t>Сонымен қатар романдағы кейіпкерлердің бәрі де - ойдан</w:t>
        <w:br/>
        <w:t>шығарылғандары да, нақты прототиптері барлары да- жинақталған образ-</w:t>
        <w:br/>
        <w:t>дар. Образ психологиялық қасиеттері жағынан әлеуметтік тамырлармен</w:t>
        <w:br/>
        <w:t>тығыз байланыста болу арқылы, қарастырылып отырған дәуірдің негізгі</w:t>
        <w:br/>
        <w:t>заңдылықтарына терең ену арқылы неғұрлымтерең ашып көрсетілген сай-</w:t>
        <w:br/>
        <w:t>ын тарихи романның кейіпкері де соншалықты шебер көркемдік нанымға</w:t>
        <w:br/>
        <w:t>және тарихи шындыққа ие бола түседі. Сөйтіп, романда Абай дәуірін</w:t>
        <w:br/>
        <w:t>толық және жан-жақты бейнелеу сол дәуірге тән типтік өкілдердің тартым-</w:t>
        <w:br/>
        <w:t>ды, дәлме-дәл, алуан түрлі әлеуметтік тарихи портреттерін жасауға жағдай</w:t>
        <w:br/>
        <w:t>тудырды. «Тарихи роман тарихты қайталамайды, қайта тарихи оқиғаларға</w:t>
        <w:br/>
        <w:t>қатысушы адамдардың мінез-құлқын, әдет-ғұрпын, ішкі дүниесін, іс-</w:t>
        <w:br/>
        <w:t>әрекеті мен қылығын бейнелейді» (79.188).</w:t>
        <w:br/>
        <w:t>200</w:t>
        <w:br/>
        <w:t>сабап кеткені жөнінде әңгіме еткенде М.О.Әуезов Базаралыны сабап</w:t>
        <w:br/>
        <w:t>кетуге байланысты Майбасардың келемеждеген сұрақтарымен аяқтайды.</w:t>
        <w:br/>
        <w:t>Майбасар Базаралыға аяныш білдірген болып, оны Абай қонақтарының</w:t>
        <w:br/>
        <w:t>алдында, әсіресе Құнанбайдың тоқалы сұлу Нұрғанымның алдында</w:t>
        <w:br/>
        <w:t>кемсіткісі келеді.</w:t>
        <w:br/>
        <w:t>Базаралыға сықсия қарап отырып, бір танауынан мырс беріп күліп,</w:t>
        <w:br/>
        <w:t>табалауым дегендей қып:</w:t>
        <w:br/>
        <w:t>Базым, қамшы өзіңнің бетіңе де тиген ғой түрі! Құтырыпты-ау</w:t>
        <w:br/>
        <w:t>бұл торғай, ә? Басыңа мініп, қырғи боп, қайткелі жүр бұл?- деді... Осы</w:t>
        <w:br/>
        <w:t>шаққа шейін тартынып жүдегендей боп отырған Базаралы енді аппақ</w:t>
        <w:br/>
        <w:t>болған жүзіне дуылдап ыза намыс шығып, екі көзі Майбасарға қадала</w:t>
        <w:br/>
        <w:t>қарап, жалт етті.</w:t>
        <w:br/>
        <w:t>Е, торғайдың торғай болмай, қырғи шыққанын жаңа біліп пе</w:t>
        <w:br/>
        <w:t>ең, сығыр! Әуелі артыңа шоқайтып дәндеткен өзің емес пе ең? Менің</w:t>
        <w:br/>
        <w:t>басыма, сенің артыңа мінген соң қырғи болмай, кім болушы еді?-деп</w:t>
        <w:br/>
        <w:t>салды. Бар жараны оп-оңай сілкіп тастап, кегі қайтқандай рақаттанып,</w:t>
        <w:br/>
        <w:t>сақ-сақ күлді.</w:t>
        <w:br/>
        <w:t>Үй іші де тегіс қостап күліп еді, бұдан бірнеше жыл бұрын</w:t>
        <w:br/>
        <w:t>Майбасарды да бесқасқа Манапаға-інілерімен (торғайлар-Л. Ә.) мықтап</w:t>
        <w:br/>
        <w:t>сабағанын бәрі еске түсіреді. Майбасар аузын аша алмай, қақ басқа бір</w:t>
        <w:br/>
        <w:t>салғандай болды. Мойнын оқыс теріс бұрып салып:</w:t>
        <w:br/>
        <w:t>Өй, тіліңе шоқ түссін, қан шелек!-деп ұялғаннан күліп жіберді.</w:t>
        <w:br/>
        <w:t>Абай соншалық рақаттанып, сүйсініп күліп кеп:</w:t>
        <w:br/>
        <w:t>- Есіл, Базеке-ай, осындай найза тілің барда, сенен қазақтың қамшысы</w:t>
        <w:br/>
        <w:t>түгіл, мылтығының оғы да өтпес-ау...- деді» (22.463).</w:t>
        <w:br/>
        <w:t>Өз кейіпкерлерінің әлеуметтік мәнін ашу үшін, М.О.Әуезов оларға өз</w:t>
      </w:r>
    </w:p>
    <w:p>
      <w:r>
        <w:t>заманында жау таптың өкілдері берген сипаттаманы да пайдаланды.</w:t>
        <w:br/>
        <w:t>Мысалы, халықарасында Жиреншенің мына бір сөзі сақталып қалған:</w:t>
        <w:br/>
        <w:t>«Базаралының бағын ұрлық пен ойнас қайырды, дейді Жиренше» (31).</w:t>
        <w:br/>
        <w:t>Жазушы Базаралы туралы оның достарының ғана емес, сонымен</w:t>
        <w:br/>
        <w:t>қатар дұшпандарының да айтқандарын шебер пайдаланған. Мұның өзі</w:t>
        <w:br/>
        <w:t>кейіпкердің образын жан-жақты ашып көрсетуге септігін тигізген. Бұған</w:t>
        <w:br/>
        <w:t>мысал ретінде романнан мынадай үзінді келтірейік. «Ер жігіттің сырт</w:t>
        <w:br/>
        <w:t>сымбаты да соншалық өзгеше. Өр көңілді батыр бейнесіндей, әнші,</w:t>
        <w:br/>
        <w:t>старшындар «тынымсыз сотқар» деп санаған... «үйірінен айрылған ат» -</w:t>
        <w:br/>
        <w:t>деседі қарт адамдар,- сөзі зәрлі, кекесінді болса да зілсіз».</w:t>
        <w:br/>
        <w:t>Енді бір жерде автор Базаралыны өркөкірек те намысқор, қызыл</w:t>
        <w:br/>
        <w:t>шырайлы, өткір үлкен көзді, ер тұлғалы етіп суреттейді. Базаралыға</w:t>
        <w:br/>
        <w:t>қызығып та қызғана қараған Құнанбайдың өзі ол туралы былай деген:</w:t>
        <w:br/>
        <w:t>«Бұл өңірдің жігітіне бітпеген сыртың мен нұрың бар. Ішінде жатқан</w:t>
        <w:br/>
        <w:t>тұнық мөлдір сырың да бар».</w:t>
        <w:br/>
        <w:t>Өр тұлғалы Базаралы бар ықылас ниетімен күреске беріледі. Оның</w:t>
        <w:br/>
        <w:t>196</w:t>
        <w:br/>
        <w:t>Абай дәуірінің әлеуметтік шындығын терең де дәл түсінуден туған</w:t>
        <w:br/>
        <w:t>«Абай жолы» эпопеясының тарихи жағынан дұрыстығына, оның</w:t>
        <w:br/>
        <w:t>көркемдік тұрғыдан суреттелуіне ақынның өз творчествосы да едәуір</w:t>
        <w:br/>
        <w:t>көмек болды. Абай творчествосы - эпопеяның басты деректерінің бірі.</w:t>
        <w:br/>
        <w:t>Бұл мәселе өзінің күрделілігі мен тереңдігі жағынан дербес</w:t>
        <w:br/>
        <w:t>зерттеуді қажет ететінін айтуға болады. Бұл жұмысты Е. В. Лизунова</w:t>
        <w:br/>
        <w:t>«Современный казахский роман» - деген монографиясының «Поэзия</w:t>
        <w:br/>
        <w:t>Абая - «главный документ» романа-эпопеи» деген бөлімінде бастап</w:t>
        <w:br/>
        <w:t>берді. Бұл мәселені тұңғыш көтерген автор Абайдың поэзиясын</w:t>
        <w:br/>
        <w:t>эпопеяның текстімен салыстыра отырып, М.О.Әуезовтің эпопеяның</w:t>
        <w:br/>
        <w:t>басынан аяғына дейін Абайдың дәуіріне қатысы бар мазмұн бойынша</w:t>
        <w:br/>
        <w:t>және басты көркем образдарды жасауда Абай творчествосын қолданып</w:t>
        <w:br/>
        <w:t>шыққанын көрсетіп берді. Е.И.Лизунованың зерттеуінен М.О.Әуезовтің</w:t>
        <w:br/>
        <w:t>Абай поэзиясын ақынның творчестволық психологиясын, ақындық</w:t>
        <w:br/>
        <w:t>талантының эволюциясын бейнелеген тұстарда қалай пайдаланылғанын</w:t>
        <w:br/>
        <w:t>байқаудың ерекше зор маңызы бар.</w:t>
        <w:br/>
        <w:t>Эпопеяны талдау кезінде біз де Абай Құнанбаев өз поэзиясына</w:t>
        <w:br/>
        <w:t>тұңғыш ендірген, өз дәуіріндегі қазақ қауымының барлық әлеуметтік</w:t>
        <w:br/>
        <w:t>жіктерін жан-жақты көрсете отырып, олардың әлеуметтік экономикалық,</w:t>
        <w:br/>
        <w:t>праволық, семьялық және мәдени салада алатын орнын суреттеген әрі</w:t>
        <w:br/>
        <w:t>толық, әрі жан-жақты ашыпберген жаңатақырыптарды сөз етіп отырмыз.</w:t>
        <w:br/>
        <w:t>Абай, үлкен суреткер ретінде, өз айналасындағы өмірге тән</w:t>
        <w:br/>
        <w:t>құбылыстарды айыра отырып, өзіне тән таланттың күшін, ең алдымен,</w:t>
        <w:br/>
        <w:t>әлеуметтік жауыздықты, қоғамдық өмірдің барлық кеселін ызалы</w:t>
        <w:br/>
        <w:t>түрде әшкерелеуге жұмсады, тұрмыстың артта қалған жағдайларын,</w:t>
        <w:br/>
        <w:t>надандықты, керітартпалықты, ескінің тағы әдет-ғұрыпына жабысып</w:t>
        <w:br/>
        <w:t>айырылмайтындарды әділетті түрде шенеді.</w:t>
        <w:br/>
        <w:t>Ру арасындағы тартыстың, әсіресе феодалдар арасындағы шен-</w:t>
        <w:br/>
        <w:t>шекпен, лауазым үшін, атап айтқанда, болыс не би болу үшін үздіксіз</w:t>
        <w:br/>
        <w:t>жүріп жататын қиян-кескі күрестің халық үшін қаншалықты ауыр екенін</w:t>
        <w:br/>
        <w:t>Абай қатты қинала отырып, өлтіре шенеп жазды.</w:t>
        <w:br/>
        <w:t>Болды да партия Ортаға кеп салдым</w:t>
        <w:br/>
        <w:t>Ел іші жарылды Өзімде барымды</w:t>
      </w:r>
    </w:p>
    <w:p>
      <w:r>
        <w:t>Әуремін мен тыя Япырау, неңді алдым</w:t>
        <w:br/>
        <w:t>Дауың мен шарыңды... Сау қоймай арымды? (22.272)</w:t>
        <w:br/>
        <w:t>Абай болыстардың халыққа қарсы ісін, сатқындығын, патша</w:t>
        <w:br/>
        <w:t>өкіметінің қарғылы төбеті болған бұлардың парақорлығын көптеген</w:t>
        <w:br/>
        <w:t>сықақ өлеңдерінде әжуалайды.</w:t>
        <w:br/>
        <w:t>Мәз болады болысың, елтірейтіп орысың,</w:t>
        <w:br/>
        <w:t>Арқаға ұлық қаққанға, енді шекпен жапқанға (22.133).</w:t>
        <w:br/>
        <w:t>Абайдың осы өлең жолдары мен М.О.Әуезовтің «Абай жолы»</w:t>
        <w:br/>
        <w:t>эпопеясында суреттелген Қарамола төтенше сьезіне келген генерал-</w:t>
        <w:br/>
        <w:t>201</w:t>
        <w:br/>
        <w:t>болады. Романда халық өмірі тек ауылдың кедей семьяларының өмірін</w:t>
        <w:br/>
        <w:t>суреттеумен ғана шектеліпті-міс деп кезінде тұрпайы сын айтушыларға</w:t>
        <w:br/>
        <w:t>жауап бере отырып, М.Әуезов былай деп жазған болатын: «Абай оның</w:t>
        <w:br/>
        <w:t>өзіне тән шын, тарихи ортасына байланысты көрсетілуге тиіс және осы</w:t>
        <w:br/>
        <w:t>ортада ол халық ойын, арманын, тілегін көрсетуші ретінде суреттелуге</w:t>
        <w:br/>
        <w:t>тиіс... Ауылдың кедей топтарының адамдары романда Абайдың бүкіл</w:t>
        <w:br/>
        <w:t>өмірі бойында, онда қоғамдық сана туып, өскен бүкіл уақытында көрініп</w:t>
        <w:br/>
        <w:t>отырады» (31). Тап осы нақты тарихи орта мен уақыт ақынның жеке</w:t>
        <w:br/>
        <w:t>басының қалыптасуын айқындап берген болатын. Негізгі кейіпкері</w:t>
        <w:br/>
        <w:t>ретінде тарихта болған жеке адам алынатын тарихи романның қандайына</w:t>
        <w:br/>
        <w:t>болса да бұл жағдай әбден заңды. Сондықтан да Абай төңірегіндегі</w:t>
        <w:br/>
        <w:t>көптеген кейіпкерлердің өмірде өз прототиптері болуы әбден мүмкін,</w:t>
        <w:br/>
        <w:t>автор оларды осы тұрғыдан қарастырды.</w:t>
        <w:br/>
        <w:t>Эпопеяны және осы бағытта қарайтын болсақ, оның жүздеген</w:t>
        <w:br/>
        <w:t>кейіпкерлерінің ішінен ойдан шығарылғандары бірен-саран,</w:t>
        <w:br/>
        <w:t>қаһармандарының басым көпшілігі шын мағынасында болған адамдар</w:t>
        <w:br/>
        <w:t>екенін көреміз. Бұны автордың өзі де көрсетіп берді: «Романдағы</w:t>
        <w:br/>
        <w:t>адамдар, бірен-сараны болмаса, документте бар тарихи адамдар, сондай-</w:t>
        <w:br/>
        <w:t>ақ олардың рулары, ұрпақтары, тайпалары да Октябрь революциясына</w:t>
        <w:br/>
        <w:t>дейін болған» (10.360). Бұл адамдардың өмірбаяны мен іс-әрекеттеріне</w:t>
        <w:br/>
        <w:t>М.О.Әуезов өте-мөте қанық болды. Өйткені ол ақынның туып өскен</w:t>
        <w:br/>
        <w:t>еліне барып, орасан зор деректер жинастырды, тер төгіп еңбек етті.</w:t>
        <w:br/>
        <w:t>Өткен заманның әлеуметтік қайшылықтарының мәнін терең түсінген</w:t>
        <w:br/>
        <w:t>М.О. Әуезов сол дәуірдің өзіне тән белгілері бар және тарихи даму</w:t>
        <w:br/>
        <w:t>процестің негізгі бағыттарын обьективті түрде көрсете алатын нақты</w:t>
        <w:br/>
        <w:t>тарихи образдар арқылы халықтың жарты ғасырлық тарихын бейнелеуді</w:t>
        <w:br/>
        <w:t>өз алдына міндет етіп қойған.</w:t>
        <w:br/>
        <w:t>Қазақ қоғамындағы айқын да тарихи образдардың көмегімен</w:t>
        <w:br/>
        <w:t>көрсетілген прогресшіл және реакцияшыл күштердің күресі -</w:t>
        <w:br/>
        <w:t>«Абай жолы» эпопеясының негізгі мазмұны. Осы тұрғыдан алғанда,</w:t>
        <w:br/>
        <w:t>шығармадағы әрбір көркем образды көп жағдайда нақты прототипі</w:t>
        <w:br/>
        <w:t>бола тұра, олардың өздеріне ғана тән белгілі бір мүддені көздейтінін</w:t>
        <w:br/>
        <w:t>көреміз. Кең көлемдегі көркемдік жинақтау, автор негізге алған тарихи</w:t>
        <w:br/>
        <w:t>шындықты ашып көрсету мақсатымен нақты мәліметтерге сүйеніп</w:t>
        <w:br/>
        <w:t>жасалған образдар кей жағдайда жазушының сол образдарды көркемдік</w:t>
        <w:br/>
        <w:t>тұрғыдан типтендіру жөніндегі өзіне тән принциптерін айқын анықтауға</w:t>
        <w:br/>
        <w:t>мүмкіндік береді. Деректі материалдар М.О.Әуезовтің дәуірдің нақты</w:t>
        <w:br/>
        <w:t>документтік материалдарын халық пен Абайға бүкіл іс-әрекеті қарсы</w:t>
        <w:br/>
        <w:t>бағытталған, Абайдың басты жауы болған Оразбай образын жасауда</w:t>
      </w:r>
    </w:p>
    <w:p>
      <w:r>
        <w:t>қалай шебер пайдаланғанын көрсетеді. Бұл образда үстемдік етуші</w:t>
        <w:br/>
        <w:t>феодалдар табының тарихтың прогресшіл күштеріне қарсы кескілескен</w:t>
        <w:br/>
        <w:t>күресі жинақталған.</w:t>
        <w:br/>
        <w:t>189</w:t>
        <w:br/>
        <w:t>Эпопеяда оқу-ағарту жөніндегі Абайдың қара сөзінде келтірілген ойы</w:t>
        <w:br/>
        <w:t>да кеңінен пайдаланылған. Мысалы, 32-сөзінде жастарды білім-ғылым</w:t>
        <w:br/>
        <w:t>үйренбекке шақырады: «Ғылымды үйренгенде, ақиқат мақсатпен білмек</w:t>
        <w:br/>
        <w:t>үшін үйренбек керек»,- дейді (22.463-464).</w:t>
        <w:br/>
        <w:t>41-сөзде бұл арманын дамыта түседі;</w:t>
        <w:br/>
        <w:t>«Үлкендерін қорқытып, жас балаларын еріксіз қолдарынан алып,</w:t>
        <w:br/>
        <w:t>медреселерге беріп,... бәрін сен бұл жолды үйрен, сен ол жолды үйрен</w:t>
        <w:br/>
        <w:t>деп жолға салып, ... хатта қыздарды да ең болмаса мұсылман ғылымына</w:t>
        <w:br/>
        <w:t>жіберіп... үйретсе болар еді» (22.484).</w:t>
        <w:br/>
        <w:t>Білімге ұмтылмайтын, орыс тілін бас пайдасын ойлап, отаршыл</w:t>
        <w:br/>
        <w:t>аппаратта қызметке тұру үшін ғана үйренетіндерді келеке етіп, былай</w:t>
        <w:br/>
        <w:t>дейді.</w:t>
        <w:br/>
        <w:t>Ойында жоқ бірінің Я тілмаш, я адвокат</w:t>
        <w:br/>
        <w:t>Салтыков пен Толстой, болсам деген бәрінде ой» (22.100).</w:t>
        <w:br/>
        <w:t>Осы өлеңді эпопеяның 2-кітабындағы материалмен салыстырудың</w:t>
        <w:br/>
        <w:t>өзі қызық, онда Абайдың Семейдегі орыс мектебінде оқитын қазақ</w:t>
        <w:br/>
        <w:t>балаларын қамқорлыққа алғандығы айтылған.</w:t>
        <w:br/>
        <w:t>ХІХ ғасырдың аяғында өз балаларын орыс мектебіне үстем таптың</w:t>
        <w:br/>
        <w:t>өкілдері де бере бастағаны белгілі. Бұл да романда бейнеленген. Әзімбай</w:t>
        <w:br/>
        <w:t>мен Кәкітайдың балалары Семей қаласында гимназияда оқиды. Абай</w:t>
        <w:br/>
        <w:t>оларға қауіптене қарайды. «Бұлар - Құнанбаевтар» сахараның тәкаппар</w:t>
        <w:br/>
        <w:t>ақсаусақтары, сотқар да ұрыншақ байаулының қожалары» болып шықпас</w:t>
        <w:br/>
        <w:t>па екен, онда халықтың соры ғой», деп күдіктенетін.</w:t>
        <w:br/>
        <w:t>Абай творчествосынан, өзі соның арасында болып тұратын қазақ</w:t>
        <w:br/>
        <w:t>халқының өміріндегі ақынның ролінен шығарып, М.О.Әуезов халыққа,</w:t>
        <w:br/>
        <w:t>ең алдымен, өз өлеңдері, қазақтың ақындық сезіміне жақын да түсінікті</w:t>
        <w:br/>
        <w:t>өлеңдері арқылы ықпалы болған ағартушының образын жасайды.</w:t>
        <w:br/>
        <w:t>Екінші жағынан, өз заманының бүкіл қайшылықтарын толығынан</w:t>
        <w:br/>
        <w:t>көрсетуші Абай поэзиясының мазмұнына сүйене отырып, М.О.Әуезов</w:t>
        <w:br/>
        <w:t>ақынның, ойшылдың, күрескердің образын жасап қана қойған жоқ,</w:t>
        <w:br/>
        <w:t>сонымен қатар Қазақстан тарихындағы осы бір келелі кезеңдегі халық</w:t>
        <w:br/>
        <w:t>идеологиясын, халық талантын, оның дамуының тарихи сипатын,</w:t>
        <w:br/>
        <w:t>халықтың өз тағдырын да бейнеледі.</w:t>
        <w:br/>
        <w:t>Абайдың қартайған шағындағы шығармалары езілген, правосыз,</w:t>
        <w:br/>
        <w:t>артта қалған халықтың қиын жағдайы жөніндегі өкінішті де қайғылы</w:t>
        <w:br/>
        <w:t>ойға толы.</w:t>
        <w:br/>
        <w:t>Эпопеяда халықтың тағдыры жөніндегі ақынның «Қалың елім</w:t>
        <w:br/>
        <w:t>қазағым, қайран жұртым» деген өлеңінің сазы естіліп тұрғандай.</w:t>
        <w:br/>
        <w:t>Қалың елім, қазағым, қайран жұртым,</w:t>
        <w:br/>
        <w:t>Ұстарасыз аузыңа түсті мұртың.</w:t>
        <w:br/>
        <w:t>Жақсы менен жаманды айырмадың,</w:t>
        <w:br/>
        <w:t>Бірі- қан, бірі - май боп, енді екі ұртың...</w:t>
        <w:br/>
        <w:t>205</w:t>
      </w:r>
    </w:p>
    <w:p>
      <w:r>
        <w:t>Оспанның Оразбайды осылайша мазақ жазаға ұшыратып, қорлап</w:t>
        <w:br/>
        <w:t>әкелгенін білгенде ырғызбай іші әлекке түсті, хабар бүкіл тобықтыға</w:t>
        <w:br/>
        <w:t>тарады, бұл оқиға туралы әңгіме ұрпақтан-ұрпаққа сақталып қалған.</w:t>
        <w:br/>
        <w:t>Эпопеяда Оспан билерді, елубасыларды, старшин, атшабарларды,</w:t>
        <w:br/>
        <w:t>песірлерді ертіп, жылқы айдаттырып алып жүрген оның ісі бойынша</w:t>
        <w:br/>
        <w:t>сьезді тездету үшін Оразбай ауылына барғандығы, оны естіген</w:t>
        <w:br/>
        <w:t>Оразбайдың Оспанның үстінен арыз етпекші болып, жылысып, Семейге</w:t>
        <w:br/>
        <w:t>кеткені айтылған.</w:t>
        <w:br/>
        <w:t>Қап-қара боп түтігіп кеткен Оспан: «Осыдан, жердің түбіне кіріп кетсе</w:t>
        <w:br/>
        <w:t>де, Оразбайды лақша бақыртып, байлатып алғызбай, тыным таппаспын!»</w:t>
        <w:br/>
        <w:t>деп ақыра зіл тастаған. Оспан Оразбайды уезд бастығының кеңсесінде</w:t>
        <w:br/>
        <w:t>кездестіріп, оны алдап-арбап далаға шығарып, күймеге тақап келеді де,</w:t>
        <w:br/>
        <w:t>оны күйменің түкпіріне күшпен тығып жіберіп, қаладан алып шығады.</w:t>
        <w:br/>
        <w:t>Ертістен өтіп, кең-байтақ оңашада Оразбайдың арқасын күймеге беріп,</w:t>
        <w:br/>
        <w:t>белуарын, қол-аяғын арбаға шандып, таңып салады да, сол күйінде өз</w:t>
        <w:br/>
        <w:t>аулына кеп түседі. Бұл оқиғалардың бәрі автордың творчестволық қиялы</w:t>
        <w:br/>
        <w:t>арқылы өте тартымды, күшті әсер ететін көрініс болып шыққан.</w:t>
        <w:br/>
        <w:t>Оспанның батылдығы мен өркөкірек мінезін көрсете отырып, автор</w:t>
        <w:br/>
        <w:t>оның өз ойы мен ісін жүзеге асыруда өз табының мүддесін көздегенін</w:t>
        <w:br/>
        <w:t>де ашып көрсетеді. Оспанды мұндай жолға итермелеген нәрсе Абайдың</w:t>
        <w:br/>
        <w:t>даусыз күшті беделі мен қатты сынап- мінегендігі ғана емес. Оған</w:t>
        <w:br/>
        <w:t>Оразбайды байлап алуға дейін барған батыл істі жасатқан оның өскен</w:t>
        <w:br/>
        <w:t>ортасының идеологиясы екендігін автор өте-мөте дұрыс және нанымды</w:t>
        <w:br/>
        <w:t>түрде көрсетіп, таптық тұрғыдан негіздей білген. М.О.Әуезов Оспан</w:t>
        <w:br/>
        <w:t>болыс болып сайланатын болса, әділетті боламын деп барлығына уәде</w:t>
        <w:br/>
        <w:t>бергенін түсіндіреді. Ол «құрықсыз кеткен, тынымсыз тентек пен терісті</w:t>
        <w:br/>
        <w:t>тезге салсаң, ырқына көндірсе ғана оның билігі ойдағыдай жүретіндігін</w:t>
        <w:br/>
        <w:t>түсінді» (23.215).</w:t>
        <w:br/>
        <w:t>Үстем таптың типтік өкілі болғандықтан да Оспан күш жұмсамай,</w:t>
        <w:br/>
        <w:t>озбырлықа бармай қала алмады, халыққа ешқандай пайдасы жоқ, жеке</w:t>
        <w:br/>
        <w:t>адамға қастандық жасауға дейін барды. Сондықтан да Абай оның күрес</w:t>
        <w:br/>
        <w:t>әдісінің теріс екендігін айтты: «Оспан оны (Оразбайды - Л. Ә.) табуын</w:t>
        <w:br/>
        <w:t>дұрыс тапқан. Бірақ бұндайлармен алысқанда халықтың есесін әперіп</w:t>
        <w:br/>
        <w:t>отырып, асағанын қайта құсқызып, елге әйгілепалысу керек еді. Ал Оспан</w:t>
        <w:br/>
        <w:t>өз басының жауы етіп алысыпты. Өзінің өші мен кегі үшін алысқан кісі</w:t>
        <w:br/>
        <w:t>боп кетіп отыр. Бұның арты белгілі- екі жуанның бас араздығы, бәсекесі</w:t>
        <w:br/>
        <w:t>болады да калады» (23.219). Сөйтіп, М.Әуезов Оспанға қатысы бар болса</w:t>
        <w:br/>
        <w:t>да басты емес, қосымша мәліметтерді елеусіз қалдырып, оның өзіне ғана</w:t>
        <w:br/>
        <w:t>тән, өзін ерекшелендіретін қасиеттерімен қатар, өз дәуіріне лайық типтік</w:t>
        <w:br/>
        <w:t>белгілерін тарихи дәлдікпен, үлкен көркемдік шеберлікпен айырып,</w:t>
        <w:br/>
        <w:t>ашып көрсетуге ұмтылды.</w:t>
        <w:br/>
        <w:t>Тарихи характерлерді көркемдік тәсілмен кайта жасаудың ең маңызды</w:t>
        <w:br/>
        <w:t>193</w:t>
        <w:br/>
        <w:t>Өскенбаевты кезекті аттестациядан өткізу кезінің бірінде былай деп</w:t>
        <w:br/>
        <w:t>жазылған: «Мінезі байсалды, рақымды және өзінше бөлек. Ақыл-ой</w:t>
        <w:br/>
        <w:t>қабілетінің дамуы жақсы. Қызметке өте адал қарайды және қабылданған</w:t>
        <w:br/>
        <w:t>тәртіпті, өзіне қойылған талап пен әдептілікті қатаң сақтауға әрқашан</w:t>
        <w:br/>
        <w:t>тырысады. Жолдастарымен тату-тәтті тұрады, ал кейбіреулерімен тіпті</w:t>
        <w:br/>
        <w:t>өте жақын достық қатынаста болады» (78).</w:t>
      </w:r>
    </w:p>
    <w:p>
      <w:r>
        <w:t>Әбдірахманның дербес іс қағазы оның қалай науқастануы және</w:t>
        <w:br/>
        <w:t>училишеде оқып жүргенде қалай емделгені туралы деректер береді.</w:t>
        <w:br/>
        <w:t>УУчилишеге түспес бұрын-ақ оның денсаулығының мәз емес екендігі</w:t>
        <w:br/>
        <w:t>атап көрсетілген. 1889 жылы өкпе ауруымен ауырады да, бүкіл қыс</w:t>
        <w:br/>
        <w:t>бойы дерлік лазаретте жатады. Орынбор сахарасында, елінде қымыз</w:t>
        <w:br/>
        <w:t>ішіп емделгеннен ештеңе шықпаған соң, қаражат алып, Одесса әскери</w:t>
        <w:br/>
        <w:t>госпиталына, одан Кавказдағы Абастуманға жіберіледі (16).</w:t>
        <w:br/>
        <w:t>Ә.Өскенбаев 1892 ж. ауыр науқасына, оқуды жиі-жиі үзіп алуына</w:t>
        <w:br/>
        <w:t>қарамастан училишені бітіреді. Подпоручик атағын алған. Ол Ташкент</w:t>
        <w:br/>
        <w:t>қамалы артиллериясында қызмет атқаруға жолдама алады. Содан соң</w:t>
        <w:br/>
        <w:t>Верный қаласында қызмет атқара жүріп, Әбдірахман Артиллерия</w:t>
        <w:br/>
        <w:t>академиясына түсуге әзірленеді. Бірақ бұл жоспарын іске асыра алмады</w:t>
        <w:br/>
        <w:t>- өкпе ауруынан жастай өліп кетті.</w:t>
        <w:br/>
        <w:t>Бұл фактілердің барлығы да эпопеяда көрініс тапты. Автор Әбіштің</w:t>
        <w:br/>
        <w:t>орысша білім алуының, емделу және қызмет атқару кезінде талай жерді</w:t>
        <w:br/>
        <w:t>аралап көруінің бәрі де оның ой-өрісін кеңейткенін, табиғатындағы</w:t>
        <w:br/>
        <w:t>алғыр ақылы із-түссіз өтпегенін көрсетеді.</w:t>
        <w:br/>
        <w:t>Осы бір азын-аулақ деректерді көркемдік жағынан жетілдіре</w:t>
        <w:br/>
        <w:t>отырып, М.О.Әуезов Әбдірахман образының идеялық жағын терең</w:t>
        <w:br/>
        <w:t>ашып көрсететін материалдар да таба білді. Бұл жөнінде өзі былай деп</w:t>
        <w:br/>
        <w:t>жазды:Бұл туралы қолымда мәлімет болмаса да, мен романда Әбіштің</w:t>
        <w:br/>
        <w:t>Морозов стачкасы, Россиядағы шаруалар қозғалысы жөнінде білетіндігін</w:t>
        <w:br/>
        <w:t>жазамын. Сол уақытта оқыған және алдыңғы қатардағы жас жігіт бола</w:t>
        <w:br/>
        <w:t>тұрып, бұл оқиғаларға белгілі бір көзқарасы болмауы, ауылға қайтып</w:t>
        <w:br/>
        <w:t>келгенде ол туралы әкесіне айтпауы мүмкін емес деп ойлаймын» (10.363).</w:t>
        <w:br/>
        <w:t>Әбдірахманның дербес іс қағазынан белгілі болғанындай, Петербург</w:t>
        <w:br/>
        <w:t>студенттерінің арасында оның достары болды, ол әкесінің демократтық</w:t>
        <w:br/>
        <w:t>көзқарасын білді және Семейдегі саяси көзқарасы үшін жер аударылып</w:t>
        <w:br/>
        <w:t>келгендермен әкесі арқылы байланыста болды. Сондықтан да ол ХІХ</w:t>
        <w:br/>
        <w:t>ғасырдың 80-жылдарында елдің қоғамдық өмірінде маңызды орын</w:t>
        <w:br/>
        <w:t>алған «Народная воля» ұйымының қозғалысына көңіл бөлмеуі мүмкін</w:t>
        <w:br/>
        <w:t>емес. Оның үстіне, Әбдірахманды жете түсіну үшін қажетті мол деректі</w:t>
        <w:br/>
        <w:t>Абайдың өзі береді. Ол Әбіш қайтыс болғанда қалың қайғыға толы жоқтау</w:t>
        <w:br/>
        <w:t>шығарып, онда ақын «Жыл құсындай жаңа төлдің басшысы болар деген</w:t>
        <w:br/>
        <w:t>алғашқы буын азаматы кетті» (23.600) деп толғады.</w:t>
        <w:br/>
        <w:t>Әбіштің романда бейнеленген өмірбаянының бұл фактілерінің</w:t>
        <w:br/>
        <w:t>198</w:t>
        <w:br/>
        <w:t>ХІХ ғасырдың орта шеніндегі қазақ феодалдарының билеуші тобына</w:t>
        <w:br/>
        <w:t>жататын Құнанбайға қарағанда Оразбай образы өзгеше жасалған.</w:t>
        <w:br/>
        <w:t>Оразбай - ХІХ ғасырдың соңғы ширегіндегі, Қазақстанға капиталистік</w:t>
        <w:br/>
        <w:t>қатынастардың енуімен байланысты жаңа дәуірмен бірге туған қазақ</w:t>
        <w:br/>
        <w:t>байларының мүддесін көздеуші. Оразбай романда халықты езіп-жаншуда</w:t>
        <w:br/>
        <w:t>ешқандай шекті білмейтін барып тұрған дөрекі де қатал феодалдың бірі</w:t>
        <w:br/>
        <w:t>болып көрінеді. Абай оны жауыз, елді, көпшілікті зарлатқан қанды ауыз</w:t>
        <w:br/>
        <w:t>қасқырдың ең сойқаны деп текке атамайды.</w:t>
        <w:br/>
        <w:t>Оразбайдың бұндай жаман қасиеттерін оның замандастарының</w:t>
        <w:br/>
        <w:t>аузынан М.О.Әуезов жазыпалған қысқа мінездемелер де дәлелдепбереді.</w:t>
        <w:br/>
        <w:t>«Оразбай - ауызды, кақсап отыратын, қара қабан кісі еді» (31).</w:t>
        <w:br/>
        <w:t>Оразбайдың жағаласатын жауының бірі Оспан еді, ол өлгеннен</w:t>
        <w:br/>
        <w:t>кейін, жаулығымен Абайға төніп қадалып алған. М.О.Әуезов романда</w:t>
        <w:br/>
        <w:t>Оразбай мен Абайдың арасында тарихта обьективті түрде орын алған</w:t>
        <w:br/>
        <w:t>қарым-қатынасты аша отырып, былай деп жазады. «Аса кекшіл, қайсар,</w:t>
      </w:r>
    </w:p>
    <w:p>
      <w:r>
        <w:t>қатал Оразбай жаулықты ұстаса Құнанбайша ұстану керек» деп білетін.</w:t>
        <w:br/>
        <w:t>Сондағы өшпес кегі, қазір Абай басына түйілгендіктен, ол соңғы екі-</w:t>
        <w:br/>
        <w:t>үш жыл бойында Абайдың басына үнемі тор құрумен болған. Қалада</w:t>
        <w:br/>
        <w:t>талай ұлық пен тілмаштар Оразбайдан, сан айғыр үйірі жылқыларды</w:t>
        <w:br/>
        <w:t>шығындатып, параларды жеген. Ал қырды алса, бес болыс тобықты</w:t>
        <w:br/>
        <w:t>көлеміндегі елдің жарымынан артығы бұл күнде Оразбайдың уысына</w:t>
        <w:br/>
        <w:t>келіп түскен.. Уақ, Бура, Найман, Бәсентиннің де бай-бағландары</w:t>
        <w:br/>
        <w:t>Оразбаймен соңғы жылдар табысып, ауыз жаласып қалған» (23.356).</w:t>
        <w:br/>
        <w:t>Оразбай Абайға деген жауыздығын одан әрі өршіте отырып,</w:t>
        <w:br/>
        <w:t>ақырында, бірте-бірте ақынға қастандык жасауға таяп келгенін автор</w:t>
        <w:br/>
        <w:t>шебер көрсеткен. Абайды жан-жағынан түрлі жанжалдар торымен</w:t>
        <w:br/>
        <w:t>шырмап, оның семьясында араздық туғызып, соның салдарынан ағасы</w:t>
        <w:br/>
        <w:t>Тәкежанмен арасын әбден айырып, өзінің қара ниетті арам пиғылын</w:t>
        <w:br/>
        <w:t>мақұлдаған патшаның ірі чиновнигі Әзімхан тарапынан өкімет</w:t>
        <w:br/>
        <w:t>орындарының еш қандай жаза қолданбайтындығына көзі жетіп, кепілдік</w:t>
        <w:br/>
        <w:t>алған Оразбай ұлы ақынды өлтіруге де бел байлайды.</w:t>
        <w:br/>
        <w:t>.О.Әуезов өз шығармасының кейіпкерлерін бейнелеуде өмірдегі</w:t>
        <w:br/>
        <w:t>нақты мысалдарды шебер пайдалануға тырысқан, сондықтан да ол</w:t>
        <w:br/>
        <w:t>өмірде болған нақты адамдардың портретін, пішіндерінтолық көрсеткен.</w:t>
        <w:br/>
        <w:t>Мұның өзі автордың өз кейіпкерлерін көрсетуде әлеуметтік схематизмнен</w:t>
        <w:br/>
        <w:t>арылуына көмектескен.</w:t>
        <w:br/>
        <w:t>ысалы, автор Оразбайды көргендердің аузынан былайша жазып</w:t>
        <w:br/>
        <w:t>алған:</w:t>
        <w:br/>
        <w:t>«Оразбай - ақшыл, үлкен, Медеуге ұқсас, семізше, ақ көзі соқыр,</w:t>
        <w:br/>
        <w:t>сақалы шамалы, ер пішінді кісі» (31).</w:t>
        <w:br/>
        <w:t>.О.Әуезов осы портретті Оразбай образын жасауда пайдаланады,</w:t>
        <w:br/>
        <w:t>бірақ оған ерекше тартымды, өмірдегі нақтылық пен нанымдылықты</w:t>
        <w:br/>
        <w:t>190</w:t>
        <w:br/>
        <w:t>кейіпкерлер - Дәрмен, Дәркембай тағы басқалар. Абайдың ұлы</w:t>
        <w:br/>
        <w:t>Әбдірахманның және Базаралының прототиптері нағыз тарихта болған</w:t>
        <w:br/>
        <w:t>адамдар, бұл образдардың зор маңызы бар. Мысалы, Базаралының</w:t>
        <w:br/>
        <w:t>Сібірде айдауда болғаны белгілі. Автор оның айдаудан кейінгі іс-</w:t>
        <w:br/>
        <w:t>әрекеттеріне қарай отырып, Базаралы ол жақтан «саяси жағынан пісіп</w:t>
        <w:br/>
        <w:t>жетілген» адам болып келді деп ойлауына барлық негіз бар. Эпопеяда</w:t>
        <w:br/>
        <w:t>сахарадағы тап күресінің жаңа формасы, Базаралының бастауымен</w:t>
        <w:br/>
        <w:t>халық наразылығының белсенді түрде көрінуі суреттелген. Оның тарихи</w:t>
        <w:br/>
        <w:t>прототипі кім болды екен және М.О.Әуезов ол жөніндегі деректерді</w:t>
        <w:br/>
        <w:t>қалайша көрсетіп, толықтырып, өңдеді?</w:t>
        <w:br/>
        <w:t>Замандастарының естелігі бойынша Базаралы жігітек руынан Қаумен</w:t>
        <w:br/>
        <w:t>дегеннің баласы, тарихта болған адам. Оның сырт көрінісін суреттеудің</w:t>
        <w:br/>
        <w:t>өзі-ақ көрнекті адам екенін байқатады.</w:t>
        <w:br/>
        <w:t>«Базаралы - дәл Кенесары сықылды, бірақ өте сұлу, тентекбас,</w:t>
        <w:br/>
        <w:t>қалжыңқой» (31).</w:t>
        <w:br/>
        <w:t>Ермұсада «Базаралы биік, сұлу, тік бойлы» (31.11).</w:t>
        <w:br/>
        <w:t>Мадиярдың айтуы бойынша: «Базаралы Ысқақ болыс болған кез еді</w:t>
        <w:br/>
        <w:t>деді. Он шақты жылқы үшін айдалған. Тобыл губерниясына барып 10</w:t>
        <w:br/>
        <w:t>жылдан соң келген» (31.149).</w:t>
        <w:br/>
        <w:t>Әлімбеттің мәлімдеуі бойынша: «Базаралы 15 жыл айдауда болған.</w:t>
      </w:r>
    </w:p>
    <w:p>
      <w:r>
        <w:t>52-50 шамасында келді, сақалды күзеп тастаған екен» (31.132).</w:t>
        <w:br/>
        <w:t>Осындай үзік-үзік мәліметтерден шығарып, М.О.Әуезов романның</w:t>
        <w:br/>
        <w:t>бірінші кітабында Базаралы тарихын - Оралбайдың ісімен байланысты</w:t>
        <w:br/>
        <w:t>оның заңсыз айыпталуын, тайпаны билеп тұрған Құнанбаевтардың оны</w:t>
        <w:br/>
        <w:t>айдаттыруға қолдарының жетуін, тағы басқаларын толық суреттейді.</w:t>
        <w:br/>
        <w:t>Эпопеяны жазу үстінде нақ осы сияқты тірнектеп жиналған мәліметтер</w:t>
        <w:br/>
        <w:t>туралы автор былай деп жазған болатын: «Қандайда бір оқиғалар жөнінде</w:t>
        <w:br/>
        <w:t>жинауға мүмкіндік болған үзік-үзік деректерді, әрқайсысын әруақыт сол</w:t>
        <w:br/>
        <w:t>дәуіріне және жағдайға қарай болу мүмкіндігін ескере отырып өңдеуге</w:t>
        <w:br/>
        <w:t>тура келеді» (10.360).</w:t>
        <w:br/>
        <w:t>Базаралының характерін, оның өзіне тән қасиеттерін көрсетуде халық</w:t>
        <w:br/>
        <w:t>жадында қалған белгілі бір естеліктердің де зор маңызы болды. Бұлар</w:t>
        <w:br/>
        <w:t>оны Абайға жақындастырған өткір ойы, қалжың мысқылы, тапқырлығы</w:t>
        <w:br/>
        <w:t>жөнінде айтады, мысалы, осы туралы жазып алынғандар көркемдік</w:t>
        <w:br/>
        <w:t>тұрғыдан баяндалған да, шығармаға енген.</w:t>
        <w:br/>
        <w:t>«Бесбайдың әйелі Балбала. Соның қыз күнінде (Базаралы көңілдесі)</w:t>
        <w:br/>
        <w:t>торғайлар қамап барып, байлап алып, өгізге мінгізіп әкеліпті. Майбасар</w:t>
        <w:br/>
        <w:t>қалжақтап: «Саған азғана торғай қылды-ау, Базым-ай! - дейді. Сонда</w:t>
        <w:br/>
        <w:t>Базаралы іле жауап береді: «Ай, Майым-ай, ол торғай қырғи болып шықты</w:t>
        <w:br/>
        <w:t>ғой, екеуіміздің біріміздің басымызға мініп, біріміздің... (артымызға)</w:t>
        <w:br/>
        <w:t>шоқиды ғой» деп тоқтатып кетіпті» (31).</w:t>
        <w:br/>
        <w:t>Романда Балбала қыздың қайын жұрты торғайлардың Базаралыны</w:t>
        <w:br/>
        <w:t>195</w:t>
        <w:br/>
        <w:t>сүйреп тартып алғаны да бар. Ішкі мінез, қайратына осындай елден өзге</w:t>
        <w:br/>
        <w:t>зор кеуделі Оспанның алып күші қосылған соң, оның ашулы бетінен кім</w:t>
        <w:br/>
        <w:t>де болса жалтарып жүреді, тайқып соғады. Кей уақыттар бұл туралы</w:t>
        <w:br/>
        <w:t>қызық әңгімелер айтқан ағайын, оның қонақшылдығын күлкі ететін.</w:t>
        <w:br/>
        <w:t>«Аулының қасынан бұған соқпай, үйінен дәм татпай өтіп бара жатқан</w:t>
        <w:br/>
        <w:t>жолаушы болса, шақырып алып кіналасып өкпе айтады дейтін.</w:t>
        <w:br/>
        <w:t>- Ауылымның қасынан қонақ болмай өтетін, менің дәмімнің саған</w:t>
        <w:br/>
        <w:t>не жазығы бар? Дастарқанымның қандай айыбы бар? Жөніңді айт! - деп</w:t>
        <w:br/>
        <w:t>кейбір кісілерді әзілдеп, әлек етеді дейтін» (23.215-216).</w:t>
        <w:br/>
        <w:t>Сонымен қатар Оспан образын мысалға ала отырып, романдағы</w:t>
        <w:br/>
        <w:t>кейіпкерлердің типке жинақталу әдісін де нақты байқап өтуге болады.</w:t>
        <w:br/>
        <w:t>Оспанның сырт тұлғасының өмірдегі прототипімен ұқсастығына</w:t>
        <w:br/>
        <w:t>қарамастан, М.О.Әуезов, ең алдымен, оның әлеуметтік мәнін, оны</w:t>
        <w:br/>
        <w:t>сол замандағы үстем таптың басқа өкілдерімен идеялық тұрғыдан</w:t>
        <w:br/>
        <w:t>байланыстыратын белгілерді ашып көрсетуге тырысты. Сондықтан да</w:t>
        <w:br/>
        <w:t>Оспан типтік белгілердің жиынтығы болып шықты. Мысалы, Оспанның</w:t>
        <w:br/>
        <w:t>жақсы және жаман жақтарын диалектикалық жолмен аша отырып,</w:t>
        <w:br/>
        <w:t>автор оның осы қылығы, мінезі оның өмір сүрген ортасына байланысты</w:t>
        <w:br/>
        <w:t>қалыптасты деп көрсетеді. Сондықтан да М.О.Әуезовтің оны қазақ</w:t>
        <w:br/>
        <w:t>қоғамының жоғарғы феодал тобының типтік өкілі ретінде суреттеуі</w:t>
        <w:br/>
        <w:t>әбден заңды. Оспан болыс болған кезде, қазақ шабармандары арқылы</w:t>
        <w:br/>
        <w:t>патша чиновниктерінің қара бастарының пайдасы үшін құлақ есітіп</w:t>
        <w:br/>
        <w:t>білмеген заңсыздықпен «қарашығын» жинап, халықты аяусыз тонап</w:t>
        <w:br/>
        <w:t>титықтатуына жол береді.</w:t>
        <w:br/>
        <w:t>Абайдың ұрысқанын тындап болып, Оспан оның алдында ақталу</w:t>
        <w:br/>
        <w:t>үшін өз болысының сьезінде жылқы барымталай кетушілерге - халықты</w:t>
        <w:br/>
        <w:t>тонаушыларға қарсы сот құрады. Барлық билерді, старшиналарды,</w:t>
        <w:br/>
        <w:t>болыстың елубасыларын жинап, Оспан бірінші болып Оразбайды</w:t>
        <w:br/>
        <w:t>жауапқа тартпақшы болады, «ол да байыған, бай жуандарға ұқсап... мол-</w:t>
      </w:r>
    </w:p>
    <w:p>
      <w:r>
        <w:t>мол қылып ұрлатып алғыза-алғыза, мыңнан аса жылқы салып алды...</w:t>
        <w:br/>
        <w:t>Барлық арыз нәтижесіз қалды. Оразбай бұрынғы болыстардың ырқына</w:t>
        <w:br/>
        <w:t>көнбейтін. Оны жеңсе осы кісі жеңе ме деймін» (23.198).</w:t>
        <w:br/>
        <w:t>Мұның өзі Оспан мен Оразбай арасындағы аса ірі бас араздыққа алып</w:t>
        <w:br/>
        <w:t>келеді. Бұл жөнінде жазушының қолында Әрхам Ысқақов пен Тұмабай</w:t>
        <w:br/>
        <w:t>айтып берген мынадай қысқа ғана дерек болған еді.</w:t>
        <w:br/>
        <w:t>«Оспан 400 үйге сияз жасатады. Оразбай келмейді. Балтабектің</w:t>
        <w:br/>
        <w:t>жылқысы ұрланады. Арап пен Күсенге Оспан жакындарың ұрлады деп</w:t>
        <w:br/>
        <w:t>абақты кеседі. Оразбай калаға кашады. Оспан қаладан байлап ала келеді</w:t>
        <w:br/>
        <w:t>Күсен екеуін. Оспан 91-жылы өлді. Әлгі оқиға 90-жылы» (31).</w:t>
        <w:br/>
        <w:t>Осы жазып алғандарына сүйене отырып, М.О.Әуезов роман</w:t>
        <w:br/>
        <w:t>эпизодтарының бірінде Оспанның Оразбайды алдап шығарып, арбаға</w:t>
        <w:br/>
        <w:t>таңып, өз аулына қорлап алып келгені жөнінде әңгімелеп берді.</w:t>
        <w:br/>
        <w:t>192</w:t>
        <w:br/>
        <w:t>Абайдың халықпен тығыз байланысы романда өмірдегі шындыққа</w:t>
        <w:br/>
        <w:t>сай көрінеді. Өйткені шығармада халық қайдағы бір белгісіз, абстракты</w:t>
        <w:br/>
        <w:t>тобыр ретінде көрінбейді, қайта ол нақты жинақталған бейнесі бар,</w:t>
        <w:br/>
        <w:t>әрқайсысының өздеріне тән жеке қасиеттері сақталған, сырт пішіндері</w:t>
        <w:br/>
        <w:t>менпсихологиясы жөніненбір-біріне ұқсамайтын, сан алуан түрлітағдыр</w:t>
        <w:br/>
        <w:t>иесі, Абаймен байланысы да әр түрлі болып келетін кейіпкерлерден</w:t>
        <w:br/>
        <w:t>тұрады. Сонымен қатар халықтың мұң-мұқтажын көздеуші Абай одан</w:t>
        <w:br/>
        <w:t>жоғары тұрған қаһарман болып суреттелмеген, керісінше, оның қызметі,</w:t>
        <w:br/>
        <w:t>күші, жігері халықтың тарихи дамуының прогресшіл бағытымен толық</w:t>
        <w:br/>
        <w:t>сай көрсетіледі.</w:t>
        <w:br/>
        <w:t>Алайда автордың тарихи роман жазу үстіндегі қиялы да, ойдан</w:t>
        <w:br/>
        <w:t>шығарылғандары да шығармадағы тарихи шындықтан алыс, қалай болса</w:t>
        <w:br/>
        <w:t>солай алына салынған болуы мүмкін емес.</w:t>
        <w:br/>
        <w:t>«Абай жолы» романының ойдан шығарылған эпизодтарына ықылас</w:t>
        <w:br/>
        <w:t>қойып карайтын болсақ, өмір шындығы, тарих шындығы терең</w:t>
        <w:br/>
        <w:t>сенімділікпен берілген, бұлар документ негізінде кұрылған эпизодтардан</w:t>
        <w:br/>
        <w:t>да нанымды, тартымды болып келеді.</w:t>
        <w:br/>
        <w:t>Бұл ретте М.О.Әуезовтің Абай замандастары әр түрлі және әрқалай</w:t>
        <w:br/>
        <w:t>түсінген фактілердің ар жағында құбылыстың нағыз шын мәні неде екенін,</w:t>
        <w:br/>
        <w:t>тарихи процестің қозғаушы күші қандай екенін айқын көре білгенін, бұл</w:t>
        <w:br/>
        <w:t>жерде автордың суреткерлік еңбегінің жауапкершілігі күшті болғанынайта</w:t>
        <w:br/>
        <w:t>кету керек. Социалистік реализм жазушысы М.О.Әуезов кейіпкерлердің</w:t>
        <w:br/>
        <w:t>психологиясы мен қылықтарын әлеуметтік тұрғыдан негіздеуді көркемдік</w:t>
        <w:br/>
        <w:t>қиялдың аса маңызды шарты деп санады. М. Әуезов жасаған Абай</w:t>
        <w:br/>
        <w:t>образы, сыншылардың пікірі бойынша, жалпы жағымды қасиеттердің</w:t>
        <w:br/>
        <w:t>карапайым жиынтығы емес, тек Абайға тән, тек оның алып тұлғасына</w:t>
        <w:br/>
        <w:t>ғана лайықты жеке-дара қасиеттердің органикалық жиынтығына ұласады.</w:t>
        <w:br/>
        <w:t>«Міне сондықтан да Абай образының ерекше сенімдік күші және</w:t>
        <w:br/>
        <w:t>эмоциялық ықпалы бар, Абайға тән қасиеттер, бір жағынан, тұрақты,</w:t>
        <w:br/>
        <w:t>өмір шындығынан туып жатқан қасиеттер болса, ал, екінші жағынан,</w:t>
        <w:br/>
        <w:t>халық арман-тілегінен туып жатқан қасиеттер. Ақыл, мінез, адамгершілік</w:t>
        <w:br/>
        <w:t>негіздер, озат қоғамдық-саяси көзқарастар, эстетикалық кодекс өмірдің</w:t>
        <w:br/>
        <w:t>ұзақ жолында, бітіспес күрес үстінде қалыптасады, халық ортасында,</w:t>
        <w:br/>
        <w:t>замананың озат идеяларының тікелей ықпалы және халықтың таңдаулы</w:t>
        <w:br/>
        <w:t>өкілдерінің күнделікті әсерімен жетіле түседі. Абайға тән игілікті қасиеттер</w:t>
        <w:br/>
        <w:t>мен адамгершілік - бұл халыққа тән жақсылық пен сонылық. Сондықтан</w:t>
        <w:br/>
        <w:t>да біз Абай характерінің дамуынан қазақ халқының қалыптасып келе</w:t>
        <w:br/>
        <w:t>жатқан ұлттық характерінің елеулі белгілерін көреміз» (76.154).</w:t>
      </w:r>
    </w:p>
    <w:p>
      <w:r>
        <w:t>М.О.Әуезовтің өткен дәуірдің документтік материалдарын</w:t>
        <w:br/>
        <w:t>пайдаланудағы жұмыс әдісін Абайдың төңірегіндегі адамдардың, ең</w:t>
        <w:br/>
        <w:t>алдымен ақынның өзі шыққан әлеуметтік жоғары орта адамдарының</w:t>
        <w:br/>
        <w:t>романда жасалған сан алуан образдарынан байқап көруге әбден</w:t>
        <w:br/>
        <w:t>188</w:t>
        <w:br/>
        <w:t>губернатордың алдында болыстардың күрдай жорғалағанын</w:t>
        <w:br/>
        <w:t>салыстырсақ, бұл екі арада тығыз байланыс бар екенін байқау қиын</w:t>
        <w:br/>
        <w:t>емес.</w:t>
        <w:br/>
        <w:t>Абайдың «Күлембайға», «Мәз болады болысың», «Жылуы жоқ</w:t>
        <w:br/>
        <w:t>бойының», Мұқыр болысы Дүтбайға арналған «Болыс болдым мінеки»</w:t>
        <w:br/>
        <w:t>сияқты өлендерінде отаршы өкіметтің құлақ кесті құлдарына тән</w:t>
        <w:br/>
        <w:t>көптеген жалпы сипаттар берілген, феодалдар арасында үздіксіз жүріп</w:t>
        <w:br/>
        <w:t>жататын дау-шар, сатқындық, парақорлық, болыс сайлауы алдындағы</w:t>
        <w:br/>
        <w:t>қарсыластарына жабылған жала, шектен тыс жасалған озбырлық,</w:t>
        <w:br/>
        <w:t>жемқорлық, халыққа көрсеткен қорлық пен зорлық, феодалдардың әр</w:t>
        <w:br/>
        <w:t>түрлі топтары арасындағы бұлтарыстар әсіресе сайлау қарсаңында патша</w:t>
        <w:br/>
        <w:t>чиновниктері алдындағы шексіз жағымпаздық өлтіре сыналған.</w:t>
        <w:br/>
        <w:t>Мысалы, Абай «Қүлембайға» деген өлеңінде пара мен тартыстың</w:t>
        <w:br/>
        <w:t>күшімен болыс болған адамның билік жүргізген алғашқы күнінен бастап</w:t>
        <w:br/>
        <w:t>жасаған заңсыздықтары, қиянат-қорлығы мен зорлығы үшін орнынан</w:t>
        <w:br/>
        <w:t>алынып, сотқа берілу қаупі туғанға дейінгі қулық-сұмдық істерін түгел</w:t>
        <w:br/>
        <w:t>әшкерелейді.</w:t>
        <w:br/>
        <w:t>Бұрынғыдай дәурен жоқ, Өзі залым закүншік</w:t>
        <w:br/>
        <w:t>Ұлық жолы тарайды, Танып алды талайды,</w:t>
        <w:br/>
        <w:t>Өтірік берген қағаздың Көрмей тұрып құсамын,</w:t>
        <w:br/>
        <w:t>Алды-артына қарайды... Темір көзді сарайды (22.131).</w:t>
        <w:br/>
        <w:t>Дүтбайға арналған өлеңінде өз мақсатын ғана ойлайтын болыстың</w:t>
        <w:br/>
        <w:t>залымдығы мен екі жүзділігін әбден әшкерелейді:</w:t>
        <w:br/>
        <w:t>Бір көрмеге тәп-тәтті, Дөң айналмай ант атты</w:t>
        <w:br/>
        <w:t>Қазаны мен қалбаңы. Бүксіп, бықсып ар жағы (22.285)</w:t>
        <w:br/>
        <w:t>Абайдың болыстарға берген, дәл тауып айтылған снпаттамасы,</w:t>
        <w:br/>
        <w:t>өмірде көргендерін өзінің мысқыл өлеңдерінде бейнелеуі «Абай жолы»</w:t>
        <w:br/>
        <w:t>эпопеясында ақынның нақты замандастары: Күнту, Тәкежан, Жиренше,</w:t>
        <w:br/>
        <w:t>Майбасар сияқты болыстардың образдарына да дәл келеді.</w:t>
        <w:br/>
        <w:t>Эпопеяда патриаралдық-феодалдық қатынастардың ыдырап,</w:t>
        <w:br/>
        <w:t>капиталистік қатынастардың енуімен байланысты ғана жаңа</w:t>
        <w:br/>
        <w:t>экономикалық жағдайға тез бейімделе бастаған байшылдықтың күшеюі</w:t>
        <w:br/>
        <w:t>көрсетілген деп айтып өтілген еді. Осындай қанаудың жаңа тәсілін</w:t>
        <w:br/>
        <w:t>қолданған, товарлы мал шаруашылығымен айналысатын жаңа бойдың</w:t>
        <w:br/>
        <w:t>образын Абай «Жалшы үйіне жаны ашып, ас бермес бай», «Байлар</w:t>
        <w:br/>
        <w:t>жүр жиған малын қорғалатып», «Еңбексіз елді қалай ұстайсың» деген</w:t>
        <w:br/>
        <w:t>өлеңдерінде бейнелейді.</w:t>
        <w:br/>
        <w:t>«Сабырсыз, арсыз, еріншек» деген өлеңінде А. Құнанбаев болыс</w:t>
        <w:br/>
        <w:t>202</w:t>
        <w:br/>
        <w:t>беретін, образды жандандыратын суреткердің творчестволық қиялымен</w:t>
      </w:r>
    </w:p>
    <w:p>
      <w:r>
        <w:t>толықтырады. Мысалы, Оразбайдың тағы бір жауыздықты ойлап тапқан</w:t>
        <w:br/>
        <w:t>кезінде өзіне-өзі қатты риза болған түрін көрсету үшін айшықты сурет</w:t>
        <w:br/>
        <w:t>таба білген. Оразбай ақ кірген сирек сақалын тарап, ақ талдарына қарап,</w:t>
        <w:br/>
        <w:t>оны жетілген акыл-ойдың белгісі ретінде көріп масаттанады. Оразбай</w:t>
        <w:br/>
        <w:t>образын терең түсінуге бұл жерде кейіпкердің портретін дәл берудің</w:t>
        <w:br/>
        <w:t>көмегі көп. Ол оның ішкі жан-дүниесін ашып көрсетуге кызмет етеді.</w:t>
        <w:br/>
        <w:t>Үстем таптың басқа өкілдерінің де, тіпті романпың кейіпкерлерінің</w:t>
        <w:br/>
        <w:t>көпшілігінің образы осылайша нақты-тарихи, сонымен қатар айқын</w:t>
        <w:br/>
        <w:t>жеке-дара бейнелеу аркылы көрсетілген. Олардың әрқайсысы - өз</w:t>
        <w:br/>
        <w:t>табының типтік өкілі. Сонымен қатар олардың әрқайсысын өзіне тән</w:t>
        <w:br/>
        <w:t>белгілері арқылы ерекшелендіретін, нанымды да бөлек тіршілік иесі етіп</w:t>
        <w:br/>
        <w:t>көрсететін жеке қасиеттері бар.</w:t>
        <w:br/>
        <w:t>Мысалы, Абай інісі Оспанды өз туыстары арасында қайырымды да</w:t>
        <w:br/>
        <w:t>мейірімді адам ретінде өзіне жақын тұтты.</w:t>
        <w:br/>
        <w:t>Қатпа Құрамжанов пен оның басқа да замандастарының естеліктеріне</w:t>
        <w:br/>
        <w:t>қарағанда, Оспан ашық та турашыл және қара күш иесі адам болған.</w:t>
        <w:br/>
        <w:t>Оның мырзалығы, қонақжайлығы, қайырымдылығы жөнінде көптеген</w:t>
        <w:br/>
        <w:t>естелік бар. Мысалы, өзі сүймеген адамға күйеуге шыққысы келмей,</w:t>
        <w:br/>
        <w:t>сахара тәртібін бұзған өжет қызды алып қашып тығылған жас жігітке ол</w:t>
        <w:br/>
        <w:t>пана болған (31).</w:t>
        <w:br/>
        <w:t>Оспанның образын жасауда М.О.Әуезов оның бір топ адам болып</w:t>
        <w:br/>
        <w:t>түскен фотосуреттегі портретін, сондай-ақ Мадиярдың айтып берген</w:t>
        <w:br/>
        <w:t>естелігін пайдаланған:</w:t>
        <w:br/>
        <w:t>«Оспан - қара, семіз. Көзі алақандай, мойны жуан, басы үлкен.</w:t>
        <w:br/>
        <w:t>Мойын, кеуде тұтас, сақалы сұйқыл» (23.144).</w:t>
        <w:br/>
        <w:t>Оспанның туысқандары айтқан осындай қыскаша берілген портретке</w:t>
        <w:br/>
        <w:t>М.О.Әуезов рең беріп, көркін кіргізе түседі, оның балалық шағы туралы</w:t>
        <w:br/>
        <w:t>бірқатар эпизод қосады, кейіпкердің характері қалайша қалыптасқанын,</w:t>
        <w:br/>
        <w:t>оған тән өжеттік, мырзалық, қайырымдылық, сонымен қатар ашушандық,</w:t>
        <w:br/>
        <w:t>бір беткей тоңмойындық қалай пайда болғанын әңгімелеп береді.</w:t>
        <w:br/>
        <w:t>Оспан образының өзіндік ерекшелігі мол, ол мейлінше айқын болып</w:t>
        <w:br/>
        <w:t>шыққан. «Бұның бетінен қандай айлакер, залым содыр мықты болса да</w:t>
        <w:br/>
        <w:t>жасқана жүретін. Үлкен көзінде алмас бардай. Бүкіл тобықты ішінде</w:t>
        <w:br/>
        <w:t>дене бітімі алып сияқты келген әрі биік, әрі балғын жуан, алпамсадай.</w:t>
        <w:br/>
        <w:t>Сол дене бітіміне орай, Оспанның қайрат-күшін де көп ел қатты тамаша</w:t>
        <w:br/>
        <w:t>қылады... Өзін сүзгелі келген дөнежін бұқаны сыңар қолымен мүйізінен</w:t>
        <w:br/>
        <w:t>ұстап, жұлқып тартқанда, етбетінен шөке түсіріп, тұрғызбай қойған бір</w:t>
        <w:br/>
        <w:t>ісін, жүрт аңыз етіп кеткен.</w:t>
        <w:br/>
        <w:t>Кісі алатын қабаған төбетті қапқалы келген жерінде, қара тұмсығынан</w:t>
        <w:br/>
        <w:t>сымса тартып, жалғыз шертіп, омақа атырып, талдырып түсіргені бар.</w:t>
        <w:br/>
        <w:t>Құдыққа түсіп кеткен жардай тайлақты екі өркешінен жалғыз өзі көтеріп,</w:t>
        <w:br/>
        <w:t>191</w:t>
        <w:br/>
        <w:t>Абайдың ағартушылық қызметін эпопеяда көрсетуде оның</w:t>
        <w:br/>
        <w:t>өмірбаяныныңанық фактілері мен және замандастарыныңестеліктерімен</w:t>
        <w:br/>
        <w:t>қатар Абайдың ағартушылық-демократтық көзқарасын білдіретін өзінің</w:t>
        <w:br/>
        <w:t>творчестволық мұрасы да басты роль атқарды.</w:t>
        <w:br/>
        <w:t>Халықты қорлау мен езуге, әлеуметтік жауыздық атаулының бәріне,</w:t>
        <w:br/>
        <w:t>шаруашылықтың артта қалған формаларына, шариғаттың әйелдерді</w:t>
        <w:br/>
        <w:t>семьяларда кемсіту сияқты реакциялық формаларына қарсы бола тұрып,</w:t>
        <w:br/>
        <w:t>Абай халықты білім алуға, шаруашылықтың алдыңғы қатарлы озық</w:t>
      </w:r>
    </w:p>
    <w:p>
      <w:r>
        <w:t>түрлерімен (қолөнер, егіншілік) айналысуға шақырды.</w:t>
        <w:br/>
        <w:t>Абайдың өз творчествосында көтерген бұл аталған проблемалары</w:t>
        <w:br/>
        <w:t>«Абай жолы» романы текстінде жазылған жоғарыда айтылған. «Сол</w:t>
        <w:br/>
        <w:t>уақыттағы Абайды қоршаған қоғамдық орта, тұрмыстың ғасырлар</w:t>
        <w:br/>
        <w:t>бойына орныққан феодалдық-рулық өмірлік негіздеріне сын көзімен</w:t>
        <w:br/>
        <w:t>қарау, қарсы тұру жаңа дүниенің позитивтік программасы, идеялық</w:t>
        <w:br/>
        <w:t>ұраны болды. Осының бәрі жас ұрпақты жаңаша, халықтық, демократтық</w:t>
        <w:br/>
        <w:t>идеялар рухында, Абай қызметінің әлеуметтік программасының сахара</w:t>
        <w:br/>
        <w:t>үшін жаңа идеясы рухында тәрбиеледі.</w:t>
        <w:br/>
        <w:t>Өз заманының жоғары демократтық идеяларын насихаттайтын бұл</w:t>
        <w:br/>
        <w:t>ақындық өсиет Абайдың данышпан ақын, қазақ халқының ұлы перзенті,</w:t>
        <w:br/>
        <w:t>орыс классиктерінің, адамзаттың озат ойшылдарының жолымен өзіне</w:t>
        <w:br/>
        <w:t>дұрыс бағыт пен жол тапқан адам екенін көрсетеді» (80.47).</w:t>
        <w:br/>
        <w:t>Эпопеяда Абайдың ағартушылық, демократтық көзқарасы өзімен</w:t>
        <w:br/>
        <w:t>пікірлес адамдармен әңгімесі үстінде айқын көрінеді. Ол мысалы «Қазақ</w:t>
        <w:br/>
        <w:t>халқының бүгінгі ұрпағы үшін ендігі Россия кім?» деп сұрақ қояды да,</w:t>
        <w:br/>
        <w:t>оған өзі жауап береді:</w:t>
        <w:br/>
        <w:t>-«Ол- өздеріңе мәлім, кітаптарын, ой алыптарын былай қойғанда ең</w:t>
        <w:br/>
        <w:t>алдымен ұшы-қиыры жоқ өнер. Ол сансыз көп шаһарлар, солар толған</w:t>
        <w:br/>
        <w:t>медреселер, ауруханалар, кітапханалар мен салтанатты сарайлар. Ол</w:t>
        <w:br/>
        <w:t>- анау Сібірге кеткен шойын жол, Ертісте жүзген пароходтар, үстіңе -</w:t>
        <w:br/>
        <w:t>киім, қолыңа - құрал-сайман, үйіңе - бұйым-машиналар беріп отырған</w:t>
        <w:br/>
        <w:t>фабрик-заводтар,- міне осының бәрі де Россия ғой... Бара білсең, ала</w:t>
        <w:br/>
        <w:t>білсең сені жатырқамайтын, «келе бер де үйрене бер!» деп отыратын</w:t>
        <w:br/>
        <w:t>Россия ғой! Халқымыздың адал ұлы болсақ, біз осы Россияны кімің</w:t>
        <w:br/>
        <w:t>деп түсіндіреміз? Әрине досың дейміз. Шындық - халықтың тілегін</w:t>
        <w:br/>
        <w:t>тапқан шындық болсын. Ендеше дәл осы себепті, досың орыс өнері деп</w:t>
        <w:br/>
        <w:t>түсіндіруіміз лайық» (23.36-37).</w:t>
        <w:br/>
        <w:t>Халықтың тұрмысын жақсарту жолындағы ақынның көптеген</w:t>
        <w:br/>
        <w:t>ойлары, оның оқу-ағарту ісіне артқан үмітімен байланысты. «Интернатта</w:t>
        <w:br/>
        <w:t>оқып жүр» деген өлеңінде:</w:t>
        <w:br/>
        <w:t>Интернатта оқып жүр</w:t>
        <w:br/>
        <w:t>Талай қазақ баласы,-</w:t>
        <w:br/>
        <w:t>деп өте бір қанағаттанғандық сезіммен жазады.</w:t>
        <w:br/>
        <w:t>204</w:t>
        <w:br/>
        <w:t>бастауымен кедейлер байлардың ауылын шабуға шыққан белсенді</w:t>
        <w:br/>
        <w:t>таптық шайқас сәттерінде ол қарапайым халықтың қолбасшысы ретінде</w:t>
        <w:br/>
        <w:t>бой көрсетеді. Мұның бәрі де ерекше көркем де нанымды берілген.</w:t>
        <w:br/>
        <w:t>Сонымен, кейіпкерді нақты тарихи жағдайда алып көрсетуде жазушы</w:t>
        <w:br/>
        <w:t>әдеттегі суреткерлік схематизм мен модернизацияға ұрынбаған. Романда</w:t>
        <w:br/>
        <w:t>Базаралы белгілі бір идеяны білдіруші адам ретінде көрінбейді, қайта</w:t>
        <w:br/>
        <w:t>тарихи типтілік пен ерекше жеке-даралықты тамаша ұштастырған, оның</w:t>
        <w:br/>
        <w:t>образы өмірдің өзінен алынып, қат-қабат көркем жасалған. Халыққа тән</w:t>
        <w:br/>
        <w:t>ең жақсы қасиеттерді өз бойына жинақтаған ол романдағы басты, халық</w:t>
        <w:br/>
        <w:t>образын көркемдік жағынан жинақтаған тұлғалардың - бірі. Өр мінезді,</w:t>
        <w:br/>
        <w:t>еңсесі биік бұл адам халық мүддесі жолындағы күреске құлшына</w:t>
        <w:br/>
        <w:t>шығады. Базаралы образын, сондай-ақ романдағы өз заманының</w:t>
        <w:br/>
        <w:t>прогрестік бағытын білдіретін басқа да кейіпкерлердің, оның ішінде</w:t>
        <w:br/>
        <w:t>Абайдың да образын беру концепциясында автор қазақтың болашаққа</w:t>
        <w:br/>
        <w:t>барар жолындағы ұлттық ерекшелігін қазақтардың ХІХ ғасырдың</w:t>
        <w:br/>
        <w:t>екінші жартысындағы тарихына толық сай көрсетуге ұмтылғаны</w:t>
      </w:r>
    </w:p>
    <w:p>
      <w:r>
        <w:t>айқын байқалады. Бұл мәселеде М.Әуезов үшін де, советтің басқа да</w:t>
        <w:br/>
        <w:t>тарихи роман жазушылары үшін де Горький творчествосының орасан</w:t>
        <w:br/>
        <w:t>зор маңызы болды. Өйткені пролетариаттың ұлы жазушысы «тарихи</w:t>
        <w:br/>
        <w:t>дәуірдің әлеуметтік және идеологиялық күресіне терең енуге, күресуші</w:t>
        <w:br/>
        <w:t>жақтар мен тарихи процестің алға апарушы бағыттарын бойына сіңірген</w:t>
        <w:br/>
        <w:t>көркем образдар жасауға, демек тарихи романның негізгі проблемаларын</w:t>
        <w:br/>
        <w:t>шешуге үйретті» (14.74).</w:t>
        <w:br/>
        <w:t>Романдағы прогрестік бағытты білдіруші кейіпкерлердің бірі,</w:t>
        <w:br/>
        <w:t>Абайдың ұлы - Әбдірахман. Ол да тарихта болған адам. Оның образын</w:t>
        <w:br/>
        <w:t>жасауда М.О.Әуезов Абайдың замандастары мен үрім-бұтақтарының</w:t>
        <w:br/>
        <w:t>естеліктерін, сонымен қатар Әбдірахманның Петербургтағы Михайлов</w:t>
        <w:br/>
        <w:t>Артиллерия училишесінде болған кездегі нақты документтік деректерді</w:t>
        <w:br/>
        <w:t>мол пайдаланған. Академик Ә.Марғұлан Ленинградтағы Орталық</w:t>
        <w:br/>
        <w:t>Артиллерия музейінің архивінен осы училишенің юнкері Әбдірахман</w:t>
        <w:br/>
        <w:t>Өскенбаевтың дербес ісін тапқан болатын. Ғалым 1948 жылы бұл істі</w:t>
        <w:br/>
        <w:t>Мұхтар Омарханұлына табыс еткен еді. Қазір бұл жазушының жеке</w:t>
        <w:br/>
        <w:t>архивінде сақтаулы.</w:t>
        <w:br/>
        <w:t>Бұрын жарияланбаған бұл материалда Әбдірахман өмір баянының</w:t>
        <w:br/>
        <w:t>деректері дәл берілген, оның мінез-құлқы, қалай оқығандығы,</w:t>
        <w:br/>
        <w:t>айналасындағылармен қарым-қатынасы жөнінде жалпы түсінік береді.</w:t>
        <w:br/>
        <w:t>Әбдірахман 1869 жылы декабрьде туған, бастауыш білімді Семейдегі</w:t>
        <w:br/>
        <w:t>қалалық, ал содан соң Тюмендегі Александров реалдық училишелерінде</w:t>
        <w:br/>
        <w:t>алған.</w:t>
        <w:br/>
        <w:t>1889жылыавгуста Политехникалықинститутқатүсу үшінПетербургқа</w:t>
        <w:br/>
        <w:t>келеді. Алайда арнаулы пәндер бойынша білімінің жеткіліксіздігінен</w:t>
        <w:br/>
        <w:t>тек Михайлов Артиллерия училишесіне түседі. Училишеде юнкер</w:t>
        <w:br/>
        <w:t>197</w:t>
        <w:br/>
        <w:t>қай-қайсысы да орыс мәдениеті жөніндегі, орыс мәдениетінің қазақ</w:t>
        <w:br/>
        <w:t>қоғамына игі ықпалы жөніндегі айтқап пікірлеріп толық заңды өтетүседі.</w:t>
        <w:br/>
        <w:t>М.О.Әуезов Әбіштің аузына сондықтан да мынадай сөздер салады: «Бұл</w:t>
        <w:br/>
        <w:t>(демек Абай ауылы.- Л.Ә.) қыбласынан адасқан емес, осы сахараның</w:t>
        <w:br/>
        <w:t>анық қалың халқына шын қыбланы іздеп, соны көріп отырған жалғыз</w:t>
        <w:br/>
        <w:t>ғана көзді - қарақты ауыл. Мен де, осы ауыл да орысшылмыз, бірақ қай</w:t>
        <w:br/>
        <w:t>орысты дос көреміз? Ол Казанцев ояз бен жандаралдар емес. Қараңғы</w:t>
        <w:br/>
        <w:t>надан халқымызға, меңіреу-мешеу сахараға білім, өнер, жарық сәуле</w:t>
        <w:br/>
        <w:t>әкелетін орысты сүйеміз. Одан басқа, анық содан басқа дос та жоқ, қыбла</w:t>
        <w:br/>
        <w:t>да жоқ... халықтың көзін бір жағынан сонымен ашу керек» (31).</w:t>
        <w:br/>
        <w:t>Сөйтіп, бұл арада автордың ойдан қосқан нәрсесі эпопеяға ерекше</w:t>
        <w:br/>
        <w:t>идеялық айқындық пен тұтастық беретін тарихи концепциямен әбден</w:t>
        <w:br/>
        <w:t>үндес келеді.</w:t>
        <w:br/>
        <w:t>Романның соңғы кітабында Абайдың екінші ұлы - Мағауия ақынға</w:t>
        <w:br/>
        <w:t>үлкен орын берілген. Ол денсаулығына байланысты қалада білім</w:t>
        <w:br/>
        <w:t>ала алмағанымен, Абайдың ағартушылық қызметінің ықпалымен өз</w:t>
        <w:br/>
        <w:t>заманының біршама жақсы білімді адамы болды.</w:t>
        <w:br/>
        <w:t>Мағауияның өмірбаянынан оның Абай ұсынған тақырыпқа бірнеше</w:t>
        <w:br/>
        <w:t>өлең шығарғаны белгілі. Мұны М.О.Әуезов романды жазу үстінде</w:t>
        <w:br/>
        <w:t>пайдаланған Әрхам Ысқақовтың естелігінен көруге болады (31).</w:t>
        <w:br/>
        <w:t>Мағауияға деген үлкен үміт, оның қайтыс болуы, Абайдың кайғысы-</w:t>
        <w:br/>
        <w:t>эпопеяда аса зор күшті сезіммен берілген. Автор бұның бәрін Әрхамның</w:t>
        <w:br/>
        <w:t>естелігі бойынша бейнелеген:</w:t>
      </w:r>
    </w:p>
    <w:p>
      <w:r>
        <w:t>«Қысыр сауған жылы жазғытұрым Мағаш ауру болды. Мартта Абай</w:t>
        <w:br/>
        <w:t>Мағаштың қасында болам деп, Ақшоқыға кетіп қалды. Майдың 12-</w:t>
        <w:br/>
        <w:t>де Мағаш өлді. Өлгенде өзі Мағаштың қасында болды Жылап бардық.</w:t>
        <w:br/>
        <w:t>Дәулеткелді жылап келгенде:</w:t>
        <w:br/>
        <w:t>«Ойбай-ай бергішім-ай, жомартым-ай, - дегенде, Абай: «Келе ғой</w:t>
        <w:br/>
        <w:t>алғышым-ай, қайт дейсің-ай!» деп көптің үсті болса да жаңағыны айтады.</w:t>
        <w:br/>
        <w:t>Мағаштың өлімі ерлік пен ездікті сынайтын өлім ғой. Ез күнде өледі, ер</w:t>
        <w:br/>
        <w:t>бір күнде өледі- деген» (31).</w:t>
        <w:br/>
        <w:t>Осындай Абайдың, Мағауияны білетіндердің бәрінің қайғысы</w:t>
        <w:br/>
        <w:t>туралы естеліктер, сондай-ақ Абайдың соңғы күндері жөніндегі</w:t>
        <w:br/>
        <w:t>деректер, әсіресе, халықтың есінде сақталып қалғандары М.О.Әуезовтің</w:t>
        <w:br/>
        <w:t>эпопеяның соңғы кітабының тебіренткен жолдарында пайдаланылған,</w:t>
        <w:br/>
        <w:t>ем қонбаған, өмірден кетіп бара жатқан Абайдың шарасыз қайғылы халі</w:t>
        <w:br/>
        <w:t>жұтпен байланысты жоқшылықтан өліп бара жатқан халық қайғысымен</w:t>
        <w:br/>
        <w:t>ұштасып жатыр.</w:t>
        <w:br/>
        <w:t>Жазушы Абай төңірегіндегі өзге кейіпкерлердің образын жасағанда да</w:t>
        <w:br/>
        <w:t>оларды өз көзімен көргендердің естеліктерін мол пайдаланады. Олардың</w:t>
        <w:br/>
        <w:t>сырт көрінісі, мінез-құлқының ерекшеліктері, өмір сүрген уақыттары</w:t>
        <w:br/>
        <w:t>туралы айтылғандардың бәрін мұқият жазып алып жүрген.</w:t>
        <w:br/>
        <w:t>199</w:t>
        <w:br/>
        <w:t>жо,</w:t>
        <w:br/>
        <w:t>ІҮ ТАРАУ</w:t>
        <w:br/>
        <w:t>АБАЙДЫҢ САЯСИ ЖЕР АУДАРЫЛҒАН</w:t>
        <w:br/>
        <w:t>ОРЫС ДОСТАРЫ</w:t>
        <w:br/>
        <w:t>Абайдың дүние танымының қалыптасуында және рухани өсуінде</w:t>
        <w:br/>
        <w:t>оның саяси жер аударылған орыстармен достығы маңызды роль атқарды.</w:t>
        <w:br/>
        <w:t>Петербург университетінің жер аударылған студенті шестидесятник</w:t>
        <w:br/>
        <w:t>К.П.Михаэлиспен, «Народная воляның» мүшелері Н.Долгополовпен,</w:t>
        <w:br/>
        <w:t>С.Гросспен, А.Блекпен, П.Лобановскиймен, А.Леонтьевпен,</w:t>
        <w:br/>
        <w:t>Н.Коншинмен Абай арасында ұзақ жылдарға созылған достық</w:t>
        <w:br/>
        <w:t>байланыстың болғаны әбден белгілі. Бұлардың бәрі де Семейге жер</w:t>
        <w:br/>
        <w:t>аударылып, өздерінің жазасын өтеуге келгендер еді.</w:t>
        <w:br/>
        <w:t>Абайдың бұлармен байланысы романда ең алдымен оның орыс</w:t>
        <w:br/>
        <w:t>достары Михайлов пен Павлов образдары арқылы көрініс тапты. Ал</w:t>
        <w:br/>
        <w:t>оның шын тарихи прототиптері Е.П.Михаэлис пен Н.Долгополов еді.</w:t>
        <w:br/>
        <w:t>Әйтсе де М.О.Әуезов орыс революциялық демократиялық қозғалысы</w:t>
        <w:br/>
        <w:t>өкілдері мен Абай арасындағы өте жақын байланысты еске ала отырып,</w:t>
        <w:br/>
        <w:t>бұл образдарды жинақтай түсті. Жоғарыда аталғанындай, осылардың</w:t>
        <w:br/>
        <w:t>негізінде Михаэлис пен Долгополовқа қатысы бар шынайы тарихи</w:t>
        <w:br/>
        <w:t>дәлелдермен бірге көптеген характерлер, басқа да прототиптерге тән</w:t>
        <w:br/>
        <w:t>мінездер сомдалған. Суреткердің өз творчестволық ой елегінен өткізіп,</w:t>
        <w:br/>
        <w:t>бейнелеп толықтыруы орыстың революционер демократтарының</w:t>
        <w:br/>
        <w:t>бейнесін жасауға негіз болды.</w:t>
        <w:br/>
        <w:t>Саяси жер аударылғандардың Абай өміріне қалай ықпалы болғанын,</w:t>
        <w:br/>
        <w:t>М.О.Әуезовтің оларды қай жағынан сомдап көрсетуді қажет деп</w:t>
        <w:br/>
        <w:t>тапқанын тарихи дәлелдер негізінде неғұрлым жеткілікті білу үшін</w:t>
        <w:br/>
        <w:t>олардың революциялық-демократиялық қызметінің мәнін, романдағы</w:t>
        <w:br/>
        <w:t>прототиптердің Семейге келген кезіндегі идеялық және мәдени білім</w:t>
        <w:br/>
        <w:t>дәрежесінің қандай болғанын қарастырғанымыз жөн.</w:t>
      </w:r>
    </w:p>
    <w:p>
      <w:r>
        <w:t>Саяси жер аударылғандардың Казақстанға келуі Россиядағы</w:t>
        <w:br/>
        <w:t>революциялық қозғалыстың әр түрлі кезеңдерімен байланысты болғанын</w:t>
        <w:br/>
        <w:t>атап айту қажет. Мәселен саяси жер аударылғандардың ішінде Абай</w:t>
        <w:br/>
        <w:t>Құнанбаевпен ең алғаш дос болып кеткен Евгений Михаэлистің қызметі</w:t>
        <w:br/>
        <w:t>Россиядағы 60-жылдардағы революциялық-демократиялық қозғалыспен</w:t>
        <w:br/>
        <w:t>тығыз байланысты болды.</w:t>
        <w:br/>
        <w:t>210</w:t>
        <w:br/>
        <w:t>Бірлік жоқ, береке жоқ, шын пейіл жоқ,</w:t>
        <w:br/>
        <w:t>Сапырылды байлығың, баққан жылқың.</w:t>
        <w:br/>
        <w:t>Баста ми, қолда малға талас қылған,</w:t>
        <w:br/>
        <w:t>Күш сынасқан күндестік бұзды-ау шырқын (22.78).</w:t>
        <w:br/>
        <w:t>Абай поэзиясын оның замандастарының образын жасауда басты түп</w:t>
        <w:br/>
        <w:t>нұсқа етіп пайдалана отырып, М.О.Әуезов ең алдымен сол кезде болған,</w:t>
        <w:br/>
        <w:t>ақын шығармаларында бейнеленген адамдарға берілген поэтикалық</w:t>
        <w:br/>
        <w:t>сипаттама мен бағаны көркемдік жағынан ашып көрсетті.</w:t>
        <w:br/>
        <w:t>Ең алдымен бұның Абайдың өз балалары Әбдірахман мен Мағауияға</w:t>
        <w:br/>
        <w:t>қатысы бар. М.О.Әуезов: «Әбіш Абайдың өзімен салыстырғанда да</w:t>
        <w:br/>
        <w:t>жаңа атаулыны жүзеге асырушы» деп жазды (31). Осындай сипаттаманы</w:t>
        <w:br/>
        <w:t>ұлының ауруы және мезгілсіз қайтыс болуымен, осындай дарынды,</w:t>
        <w:br/>
        <w:t>білімді, алдыңғы қатарлы жас жігітке Абай артқан үлкен үміттің</w:t>
        <w:br/>
        <w:t>жойылуымен байланысты жазған өлеңдерінде берілген (22.232-234).</w:t>
        <w:br/>
        <w:t>Абайдың айықпас ауыр қайғысы, оның толғануы, Әбішті жоқтауы</w:t>
        <w:br/>
        <w:t>романда көрсетілгеніндей; оны «болашақтың адамы, алдыңғы</w:t>
        <w:br/>
        <w:t>қатарлының бәрін алға апарушы, өзінің рухани мұрагері» ретінде көруі</w:t>
        <w:br/>
        <w:t>ақынның ішкі күйінішінен туған, егіліп жазған өлеңдеріне кұрылған.</w:t>
        <w:br/>
        <w:t>Тартымды, жарқын, төлтума тұлға Оспан образын жасауда да</w:t>
        <w:br/>
        <w:t>Абайдың оған берген мінездемесі пайдаланылған. Оспанның жүгенсіз</w:t>
        <w:br/>
        <w:t>кетушілікпен байланысты жіберген көптеген кемшіліктеріне қарамастан,</w:t>
        <w:br/>
        <w:t>Абай оның қайырымдылығын, бірбеткейлігін, мырзалығын да атап</w:t>
        <w:br/>
        <w:t>айтып өткен.</w:t>
        <w:br/>
        <w:t>Абайөзөлендерінарнаған,кемшілігін беттерінебасқан, тарихта болған</w:t>
        <w:br/>
        <w:t>Күлембай, Көжекбай, Дүтбай сияқты тағы басқа да нақты адамдармен</w:t>
        <w:br/>
        <w:t>қатар, оның поэзиясында есімдері аталмаған халық өкілдері де -</w:t>
        <w:br/>
        <w:t>жылқышылар, малшылар, диқандар, қолөнершілер бар. Әдебиеттанушы</w:t>
        <w:br/>
        <w:t>Е.Лизунованың әбден дұрыс атап өткеніндей, М.О.Әуезовтің «өз</w:t>
        <w:br/>
        <w:t>дәуірінің, өз табыныңтиптік белгілерін алып барушы, ойдан шығарылған</w:t>
        <w:br/>
        <w:t>көптеген кейіпкерлерінде Абай образдарына тән сипаттар бар» (81.305).</w:t>
        <w:br/>
        <w:t>Үстем таптың моралын, өмірдің артта қалған нормаларын әшкерелей</w:t>
        <w:br/>
        <w:t>отырып, Абай оларға жаңа моралды - білімге, еңбекке, бостандыққа</w:t>
        <w:br/>
        <w:t>талпынушылыққа, халық тұрмысын жақсартуға тәрбиелейтін моралды</w:t>
        <w:br/>
        <w:t>қарсы қойды.</w:t>
        <w:br/>
        <w:t>Ақынның айтқандары, прогресшіл ойшыл адамның ішкі дүниесін</w:t>
        <w:br/>
        <w:t>бейнелейтін, ақын ретінде оның қалыптасуын, оның творчествосының</w:t>
        <w:br/>
        <w:t>психологиясын, оның жеке шығармаларының туу тарихын ашып</w:t>
        <w:br/>
        <w:t>көрсететін терең ойлы монологтары - әрине, Абайдың поэтикалық</w:t>
        <w:br/>
        <w:t>творчествосына негізделгені, М.О.Әуезовтің оларды қазақтың ұлы</w:t>
        <w:br/>
        <w:t>ақынының образын жасауда басты дерек етіп алғаны сөзсіз.</w:t>
        <w:br/>
        <w:t>Сонымен, эпопеядағы Абайдың бүкіл рухани бейнесінің барлық</w:t>
      </w:r>
    </w:p>
    <w:p>
      <w:r>
        <w:t>қасиеттері оның өз поэзиясына, оның өмір сүрген дәуіріндегі қайшылығы</w:t>
        <w:br/>
        <w:t>206</w:t>
        <w:br/>
        <w:t>Евгений Петрович Михаэлис кедей-дворян семьясынан шыққан.</w:t>
        <w:br/>
        <w:t>1859 жылы ол жаратылыс тану ғылымын оқып үйрену үшін Петербург</w:t>
        <w:br/>
        <w:t>универснтетіне түсті Михаэлистің университетте оқыған кезі</w:t>
        <w:br/>
        <w:t>революциялық-демократиялық қозғалыстың өрлеген кезеңімен,</w:t>
        <w:br/>
        <w:t>Россиядағы алғашқы революциялық ситуацияның пайда болған</w:t>
        <w:br/>
        <w:t>уақытымен (1859-1861 жж.) дәл келді.</w:t>
        <w:br/>
        <w:t>Россия экономикасының одан әрі дамуына крепостнойлық</w:t>
        <w:br/>
        <w:t>право үлкен кедергі жасады; патша үкіметінің Қырым соғысында</w:t>
        <w:br/>
        <w:t>масқаралықпен жеңілуіне байланысты елде жалпы әлеуметтік саяси</w:t>
        <w:br/>
        <w:t>дағдарыс етек алды, патша үкіметі реформа жүргізуге мәжбүр болды.</w:t>
        <w:br/>
        <w:t>Мұның өзі шаруалардың басыбайлы тәуелділіктен құтылуына жағдай</w:t>
        <w:br/>
        <w:t>жасады. Алайда, халыққа қарсы жүргізілген бұл реформа іс жүзінде</w:t>
        <w:br/>
        <w:t>шаруаларға жер де бермеді, шын мәніндегі бостандық та бермеді,</w:t>
        <w:br/>
        <w:t>сөйтіп елде революциялық ситуацияны одан бетер шиеленістіре түсті.</w:t>
        <w:br/>
        <w:t>Шаруалардың жер үшін болған көтерілісі ерекше кең өріс алды, ол</w:t>
        <w:br/>
        <w:t>реформаның крепостнойлық сипатын әшкереледі және шаруалардың</w:t>
        <w:br/>
        <w:t>мүддесін қорғады, сөйтіп әртекті интеллигенцияның революциялық</w:t>
        <w:br/>
        <w:t>қызметін жандандырудың негізіне айналды.</w:t>
        <w:br/>
        <w:t>«Крепостниктік правоның жойылуы жалпы азаттық қозғалыстың,</w:t>
        <w:br/>
        <w:t>әсіресе демократиялық цензурасыз баспасөздің бұқаралық басты</w:t>
        <w:br/>
        <w:t>қайраткері болып табылатын әртектінің тууына себеп болды» (3.247).</w:t>
        <w:br/>
        <w:t>Елдің демократиялық күштерінің өкілдері жария және құпия баспасөз</w:t>
        <w:br/>
        <w:t>беттерінде реформаны өлтіре сынға алды.</w:t>
        <w:br/>
        <w:t>Реформаның жариялануына жауап ретінде шаруалардың бұқаралық</w:t>
        <w:br/>
        <w:t>толқуы революциялық демократиялық таптардың ендігі жерде бір ғана</w:t>
        <w:br/>
        <w:t>әдеби насихат жеткіліксіз, революциялық интеллигенция мен халықты</w:t>
        <w:br/>
        <w:t>жақындастыру жолына түсу керек, революциялық насихаттың жаңа</w:t>
        <w:br/>
        <w:t>түрлерін іздестіру қажет деген сенімін нығайтты.</w:t>
        <w:br/>
        <w:t>Орыс қоғамындағы бір-бірімен ымыраға келмейтін таптық қарама-</w:t>
        <w:br/>
        <w:t>қайшылықтар туралы айта келіп, Н.Г.Чернышевский шаруалар</w:t>
        <w:br/>
        <w:t>революциясының күшімен қоғамды революциялық жолмен қайта</w:t>
        <w:br/>
        <w:t>құрудың қажет екенін, оның түпкі мақсаты шаруалардың қауымы</w:t>
        <w:br/>
        <w:t>негізінде социализм құру болып табылатынын дәлелдеді.</w:t>
        <w:br/>
        <w:t>«Бірақ Чернышевский тек социалист-утопист қана болған жоқ.</w:t>
        <w:br/>
        <w:t>Мұнымен бірге ол революцияшыл демократ болды, ол цензураның</w:t>
        <w:br/>
        <w:t>бөгеттері мен кедергілеріне қарамастан - шаруалар революциясы</w:t>
        <w:br/>
        <w:t>идеясын, бұқараныңбүкіл ескі өкіметті құлату жолындағы күресі идеясын</w:t>
        <w:br/>
        <w:t>тарата отырып, өз дәуіріндегі саяси оқиғалардың боріне революциялық</w:t>
        <w:br/>
        <w:t>рухта әсер ете білді» (3.175).</w:t>
        <w:br/>
        <w:t>Елді крепостнойлықтан азат етудің революциялық программасы</w:t>
        <w:br/>
        <w:t>болып табылатын бұл насихат оқушы-жастар арасында негізгі</w:t>
        <w:br/>
        <w:t>қолдаушысын тапты. Бұл революциялық қозғалысқа әсіресе Петербург,</w:t>
        <w:br/>
        <w:t>211</w:t>
      </w:r>
    </w:p>
    <w:p>
      <w:r>
        <w:t>мол тарихи болмыстан туған поэзиясына негізделген. Сондықтан да</w:t>
        <w:br/>
        <w:t>Абайдың творчествосында, оның образы дамуының диалектикасында</w:t>
        <w:br/>
        <w:t>қайшылықтар да кездесіп қалады. Ақынның ұлылығы, мысалы, советтің</w:t>
        <w:br/>
        <w:t>көрнекті жазушысы Леонид Леоновтыңтөменде айтылған сөзінде бейнелі</w:t>
        <w:br/>
        <w:t>де дәл көрсетілген: «Тарихи тағдырдың қиылысында тапжылмай түру</w:t>
        <w:br/>
        <w:t>үшін шын мәнінде ұшқыр ақыл, қыран көзі керек болар еді. Өз халқына</w:t>
        <w:br/>
        <w:t>өте алыстан байқалған іс туралы жеткізу үшін мықты дауыс керек болар</w:t>
        <w:br/>
        <w:t>еді, ақырында, ғасырлар бойы артта қалған ел жағдайында жеткізіп айту</w:t>
        <w:br/>
        <w:t>үшін сирек кездесетін батылдық керек болар еді... Өз халқының шам-</w:t>
        <w:br/>
        <w:t>шырағы болған адам- Абай Кұнанбаев осындай адам болды» (82.87-88).</w:t>
        <w:br/>
        <w:t>«Абай жолы» роман-эпопеясында өз творчествосында Абай</w:t>
        <w:br/>
        <w:t>жинақтаған, өмірде болған фактілерді пайдалана отырын, М.О.Әуезов</w:t>
        <w:br/>
        <w:t>ақын образын жасауда оның творчествосының психологиясын неғұрлым</w:t>
        <w:br/>
        <w:t>мотивті де шын етіп беруге, оның поэзиясының өмірден алған көздерін</w:t>
        <w:br/>
        <w:t>табуға тырысты. « Абай туралы» және «Абай жолы» лекцияларының</w:t>
        <w:br/>
        <w:t>тезистерінде М.О.Әуезов былай деп жазды: «Тұтас кітап бойынша</w:t>
        <w:br/>
        <w:t>да, оның әр тарауында да өмірде болған, реалистік негіздер, оның</w:t>
        <w:br/>
        <w:t>творчествосының өмірдегі бұлақтары алынды». Одан әрі жазушы, бұл</w:t>
        <w:br/>
        <w:t>өмір алғы шарттары мынадай фактілерге бөлінеді дейді: 1) тек өз басы,</w:t>
        <w:br/>
        <w:t>ашналығы, 2) семьялық, 3) қоғамдық, 4) халықтық, басқаша айтқанда</w:t>
        <w:br/>
        <w:t>тарихи оқиғалар. Бұлар көбіне араласып жатады, барлық шығармада да</w:t>
        <w:br/>
        <w:t>немесе реалистік романда солай болуы да керек» (31).</w:t>
        <w:br/>
        <w:t>Абай поэзиясының өмірден алған көздері арасында, М.О.Әуезов атап</w:t>
        <w:br/>
        <w:t>көрсеткендей «Дәл өмір баянындағы да, қиялмен толықтырылғандары да</w:t>
        <w:br/>
        <w:t>бар» (31).</w:t>
        <w:br/>
        <w:t>Абайдың белгілі бір өлеңдерінің пайда болуына жағдай жасаған</w:t>
        <w:br/>
        <w:t>өмірдегі оқиғалар романда автор киялы арқылы көрсетілгенін байқау</w:t>
        <w:br/>
        <w:t>қиын емес. Мысалы, романның бірінші кітабында оқиғалардың бүкіл</w:t>
        <w:br/>
        <w:t>даму логикасы барысында, жеке басының қайғы-қасіреті арқылы Абай</w:t>
        <w:br/>
        <w:t>«сахараның қорқау заңдарына» қарсы тұруға психологиялық жағынан</w:t>
        <w:br/>
        <w:t>даярланады.</w:t>
        <w:br/>
        <w:t>Халық өмірінің қақ ортасында болып, халықтың, әсіресе еңбегінің</w:t>
        <w:br/>
        <w:t>жемісін байлар көрген жатақтардың мүшкіл халін көзімен көрген Абай</w:t>
        <w:br/>
        <w:t>халық жағына шығады. «Болыстардың, чиновниктердің, байлардың</w:t>
        <w:br/>
        <w:t>зорлығы мен кедейлердің қайғы-қасіреті туралы» өлеңдердің тууы да</w:t>
        <w:br/>
        <w:t>содан. «Әлеуметтік қарсылық, мінеушілік, күрес өлеңдерінің» тууы</w:t>
        <w:br/>
        <w:t>өмірден алынған материал бойынша көрсетілген (31).</w:t>
        <w:br/>
        <w:t>Абайдың Тоғжанды, кейін одан аумай қалған - әнші Әйгерімді сүюі</w:t>
        <w:br/>
        <w:t>оның жүрек түкпірінен жарып шыққан лирикалық өлеңдерін жазуға</w:t>
        <w:br/>
        <w:t>рухтандырды.</w:t>
        <w:br/>
        <w:t>Абайдың А.С.Пушкин творчествосына қатынасын суреттей</w:t>
        <w:br/>
        <w:t>отырып, М.О.Әуезов суреткердің өмірімен байланысын көрсетуі, біздің</w:t>
        <w:br/>
        <w:t>байқауымызша, өте тартымды болған. «Менің романды жазғандағы алға</w:t>
        <w:br/>
        <w:t>207</w:t>
        <w:br/>
        <w:t>нәр береді, қимылын көрсетеді, оларды «тарихи адамнан тамырында қан</w:t>
        <w:br/>
        <w:t>жүріп тұрған тірі адамдарға айналдырады, бұлар бізге құрметті де жақын</w:t>
        <w:br/>
        <w:t>адамдар» (14.469).</w:t>
        <w:br/>
        <w:t>Дәуір жөнінде мол және жан-жақты білімі бола тұрып, қоғам</w:t>
        <w:br/>
        <w:t>дамуының заңдылықтары туралы маркстік-лениндік іліммен қаруланған</w:t>
        <w:br/>
        <w:t>М.О.Әуезов қазақ мәдениетінің көрнекті қайраткері Абай Құнанбаевтың</w:t>
        <w:br/>
        <w:t>өмірі мен творчество тағдыры туралы баяндай отырып, оның өскен</w:t>
        <w:br/>
        <w:t>ортасын, тұтасынан алғандағы халық өмірін ерекше де тамаша толық</w:t>
      </w:r>
    </w:p>
    <w:p>
      <w:r>
        <w:t>жинақтап, типтендіріп, ХІХ ғасырдың екінші жартысындағы қазақ</w:t>
        <w:br/>
        <w:t>қоғамының жарты ғасырлық тарихының прогресшіл бағытын көрсете</w:t>
        <w:br/>
        <w:t>білді. Жоғарыда айтылған мысалдардан, қарастырылып отырылған</w:t>
        <w:br/>
        <w:t>дәуірді суреттеуде тарихи өмір шындығын мейлінше дәл беруге</w:t>
        <w:br/>
        <w:t>ұмтылушылық автордың творчестволық қиялын шектемегені былай</w:t>
        <w:br/>
        <w:t>тұрсын, қайта оған ерекше қанат бітіріп, өмірлік мән бергенін, өйткені</w:t>
        <w:br/>
        <w:t>бұл қиял тарихи болмысты дұрыс талдаумен тығыз байланысты</w:t>
        <w:br/>
        <w:t>болғандығын атап айтқымыз келеді.</w:t>
        <w:br/>
        <w:t>М.О.Әуезов «ХІХ ғасырдың соңғы ширегіндегі қазақ халқы өмірінің</w:t>
        <w:br/>
        <w:t>алдыңғы қатарлы,тарихипрогрестікбастамасынбойынасіңірген»(49.104)</w:t>
        <w:br/>
        <w:t>Абайдың жүріп өткен өмір жолының елеулі кезеңін неғұрлым толық</w:t>
        <w:br/>
        <w:t>көрсетуді мақсат етіп қойғанын атап көрсеткен болатын. Демек, Абай,</w:t>
        <w:br/>
        <w:t>ең алдымен, қоғам дамуының прогресшіл бағытын көрсетуші. Осының</w:t>
        <w:br/>
        <w:t>өзі автордың Абайдың өмір жолын сол дәуірдің жарты ғасыр ішіндегі</w:t>
        <w:br/>
        <w:t>дамуының обьективті-тарихи заңдылықтарымен байланыстыруына негіз</w:t>
        <w:br/>
        <w:t>болды. Абай образын көркемдік тұрғыдан ойластыруға қатысы бар бұл</w:t>
        <w:br/>
        <w:t>басты принципті әдебиет зерттеуші Б. Брайнина былай көрсетті:</w:t>
        <w:br/>
        <w:t>«Кемеңгердің образын беруде оны өлмес тұлға жасайтын ең дұрыс,</w:t>
        <w:br/>
        <w:t>ең тарихи қажетті, прогресшіл жайларды табу, оның жеке басына</w:t>
        <w:br/>
        <w:t>тән қасиеттер мен ерекшеліктерді табу - талантты да, тәжірибені де,</w:t>
        <w:br/>
        <w:t>жоғарғы идеялықты да керек ететін зор еңбекті талап етеді. Біз көріп</w:t>
        <w:br/>
        <w:t>отырғанымыздай, Әуезов осы міндетті тамаша орындап шыққан, демек</w:t>
        <w:br/>
        <w:t>қажетті идеялық-көркемдік концепцияны дәл тапқан» (83.212).</w:t>
        <w:br/>
        <w:t>Сонымен, ХІХ ғасырдың екінші жартысындағы қазақ тарихының</w:t>
        <w:br/>
        <w:t>тұтас концепциясын халық болмысының барлық жақтарының бүкіл</w:t>
        <w:br/>
        <w:t>байланыстары және қайшылықтарымен біріктіріп, М.О.Әуезов халықтың</w:t>
        <w:br/>
        <w:t>бұдан былайғы даму перспективасын көрсетеді. Социалистік реализм</w:t>
        <w:br/>
        <w:t>әдісінің - өмірді болашаққа қарай қозғалыста көрсетудің мәні де, міне,</w:t>
        <w:br/>
        <w:t>осында.</w:t>
        <w:br/>
        <w:t>Советтік тарихи роман жазушыларының осы негізгі ерекшеліктеріне</w:t>
        <w:br/>
        <w:t>А.Фадеев те көңіл бөлді. Ол: «Советтің тарихи роман жазушылары</w:t>
        <w:br/>
        <w:t>біздің санамызға мемлекетіміздің тарихи дамуындағы прогресшіл</w:t>
        <w:br/>
        <w:t>күштердің ролін орнықтырды және орыстың, сондай-ақ СССР-дің басқа</w:t>
        <w:br/>
        <w:t>да халықтарының характерінің ең жақсы алдыңғы қатардағы қасиеттерін</w:t>
        <w:br/>
        <w:t>көрсетіп берді» (84).</w:t>
        <w:br/>
        <w:t>209</w:t>
        <w:br/>
        <w:t>Бұл идеяларды насихаттаудың басты органдары көбіне Вильне,</w:t>
        <w:br/>
        <w:t>Киев сияқты басқа да қалаларда пайда болған «әлеуметтік гминдер»</w:t>
        <w:br/>
        <w:t>болды - оларда оқушы жастар үйірмелерге тартылып, үгіттің негізгі</w:t>
        <w:br/>
        <w:t>обьектілерін жасады» (88).</w:t>
        <w:br/>
        <w:t>1880 жылы июньде Варшава қаласында партияның программасын</w:t>
        <w:br/>
        <w:t>белгілеу үшін әр түрлі гмин өкілдерінің сьезі болды, оған Севирин</w:t>
        <w:br/>
        <w:t>Гросс қатысты. Осындай құпия революциялық. ұйымның бар екенін</w:t>
        <w:br/>
        <w:t>патша үкіметі 1881 жылдың басында біліп қойды. Оны тез арада</w:t>
        <w:br/>
        <w:t>талқандау және жазалау шаралары қолға алынды. Осы жылдың март</w:t>
        <w:br/>
        <w:t>айында Гросс және Вильне гминінің басқа да басшылары ұсталып,</w:t>
        <w:br/>
        <w:t>әрқайсысы 1 жылға қамауға алынды.</w:t>
        <w:br/>
        <w:t>С. Гросқа Вильнедегі гминге басшылық жасағаны, Варшавадағы</w:t>
        <w:br/>
        <w:t>құпия жиналыстар мен сьезге қатысқаны, шетелдерде Польша</w:t>
        <w:br/>
        <w:t>социалистерімен байланыс орнатқаны, ұйымдарға материалдық көмек</w:t>
        <w:br/>
        <w:t>бергені үшін айып тағылды (29).</w:t>
        <w:br/>
        <w:t>Патшаның бұйрығы бойынша Гростың және Вильне гминінің басқа</w:t>
      </w:r>
    </w:p>
    <w:p>
      <w:r>
        <w:t>дабасшыларының ісі 1882 жылы январьда әкімшілік жолымен шешіліп,</w:t>
        <w:br/>
        <w:t>С. Гросс Батыс Сібірдегі генерал-губернатордың қол астына жіберілді.</w:t>
        <w:br/>
        <w:t>Мұнда ол полицияның ашық бақылауында тұрып өмір сүруі үшін бес</w:t>
        <w:br/>
        <w:t>жыл мерзімге жер аударылды (29).</w:t>
        <w:br/>
        <w:t>Алғашында С.Гросс Есіл қаласына қоныс тепті, бұл жерге оны</w:t>
        <w:br/>
        <w:t>полиция айдап әкелді (88).</w:t>
        <w:br/>
        <w:t>С. Гросс 1882 жылы Есілде өзі сияқты полиция бақылауында жүрген</w:t>
        <w:br/>
        <w:t>саяси жер аударылған Анна Сқалецкаяға үйленді. Ол мұнда 1880 жылы</w:t>
        <w:br/>
        <w:t>Киевтен «саяси сенімсіздігі және қауіпті насихат жүргізгені үшін» (29)</w:t>
        <w:br/>
        <w:t>жер аударылған болатын.</w:t>
        <w:br/>
        <w:t>1883 жылы С. Гросс әйелімен Семейге көшіп келді, мұнда да оның</w:t>
        <w:br/>
        <w:t>үстінен ашық полиция бақылауы орнатылды.</w:t>
        <w:br/>
        <w:t>Абай Семейге жер аударылған Петербург университетінің студенті</w:t>
        <w:br/>
        <w:t>Блекпен жақсы таныс еді, оны американ журналисі Джордж Кеннан</w:t>
        <w:br/>
        <w:t>Семейге жер аударылғандардың ішіндегі ерекше адам деп жеке-дара</w:t>
        <w:br/>
        <w:t>бөліп атаған болатын (94.100-102).</w:t>
        <w:br/>
        <w:t>А.Блек Петербург университеті студенттерінің оппозициялық</w:t>
        <w:br/>
        <w:t>бағыттағы алдыңғы қатарлы топтарына жататын. Ол революциялық</w:t>
        <w:br/>
        <w:t>құпия үйірмелерді ұйымдастырушылардың бірі болды. 80-жылдары</w:t>
        <w:br/>
        <w:t>Народная воля» атқару комитетімен тығыз байланыс жасай тұрған</w:t>
        <w:br/>
        <w:t>етербургтегі орталық университет үйірмесіне «Черный переделдің»</w:t>
        <w:br/>
        <w:t>мүшелері де қатты ықпал жасады. «Черный переделдің» мүшелері</w:t>
        <w:br/>
        <w:t>етербург университеті жастарының арасында өздері арқа сүйеген</w:t>
        <w:br/>
        <w:t>жастар арасында заң факультетінің студенті Александр Блекті ең</w:t>
        <w:br/>
        <w:t>алдымен ауызға алады.</w:t>
        <w:br/>
        <w:t>1880 жылдың февраль-март айларында Петербургте «Черный</w:t>
        <w:br/>
        <w:t>225</w:t>
        <w:br/>
        <w:t>Көркемдік образдың бұл ұқсастығы өзінің прототипі арқылы</w:t>
        <w:br/>
        <w:t>Михайлов пен Михаэлистің прототиптік ұқсастығынан-ақ белгілі. «Ол</w:t>
        <w:br/>
        <w:t>жасы отыздың ішіне толық кірген, кең жайылған қара сақалды, зор ашық</w:t>
        <w:br/>
        <w:t>маңдайлы, қасқа бастау келген, қайратты дана пішінді болатын» (22.541).</w:t>
        <w:br/>
        <w:t>Абай эпопеяда Михайловпен, шындығында Михаэлиспен Семейдің</w:t>
        <w:br/>
        <w:t>қоғамдық кіхапханасында танысады.</w:t>
        <w:br/>
        <w:t>«Құнанбаевпен танысқан және оның керемет қабілеттілігін байқаған</w:t>
        <w:br/>
        <w:t>Михаэлис оныңтәжірибесіне баса назар аударды. Бірнеше жыл қатарында</w:t>
        <w:br/>
        <w:t>Абай Евгений Петровичпен тығыз байланыс жасап тұрды. Жыл сайын</w:t>
        <w:br/>
        <w:t>Абай Семей қаласында қонақ болып, кешкі уақытын Михаэлиспен</w:t>
        <w:br/>
        <w:t>әңгімелесіп өткізетін» - деп жазды Семейдің белгілі өлкетанушы</w:t>
        <w:br/>
        <w:t>зерттеушісі Б.Герасимов (92.6). Абайдың Михайловқа қызығушылығы</w:t>
        <w:br/>
        <w:t>романда тектен-тек көрсетіліп отырған жоқ. Михайлов «бүкіл Семейдегі</w:t>
        <w:br/>
        <w:t>ең ақылды, ең білімді» адам. Михайловтың ой-пікірі, көзқарасы мен</w:t>
        <w:br/>
        <w:t>өмірдегі басты прототипі арасындағы байланыс жеңіл ғана байқалып</w:t>
        <w:br/>
        <w:t>өтеді.</w:t>
        <w:br/>
        <w:t>Михайловтың дүниетанымы да революцияшыл-демократ</w:t>
        <w:br/>
        <w:t>Е.П.Михаэлистің образы сияқты, Н.Г.Чернышевскийдің серіктестеріне</w:t>
        <w:br/>
        <w:t>идеялық түрде жақындастырылып, шартты түрде алынған.</w:t>
        <w:br/>
        <w:t>Мысалы романда патша чиновниктері туралы Михайловтың аузына</w:t>
        <w:br/>
        <w:t>салынып отырған жиынтық пікір әбден заңды. Ол Абаймен әңгімесінде</w:t>
      </w:r>
    </w:p>
    <w:p>
      <w:r>
        <w:t>былай дейді: олардың бәрі бірдей - түйе тікен тұқымы сияқты, еккен қол</w:t>
        <w:br/>
        <w:t>да біреу - ол патшалық құрылыс.</w:t>
        <w:br/>
        <w:t>Эпопея авторының жүзеге асырғанындай, Е.П.Михаэлистің</w:t>
        <w:br/>
        <w:t>60-жылдарындағы революциялық қозғалысқа белсене қатысуын</w:t>
        <w:br/>
        <w:t>жан-жақты зерттеу жазушыға Михайловтың Абаймен Россиядағы</w:t>
        <w:br/>
        <w:t>революциялық қозғалыс жағдайындағы әңгімесін, оның идеологиясын,</w:t>
        <w:br/>
        <w:t>Е.Михаэлистің өмірде бірінші рет (бұл тарихи ақиқат нәрсе) ақынға не</w:t>
        <w:br/>
        <w:t>дегенін көркемдік тәсілмен қайта жасап беруге толық негіз қалады.</w:t>
        <w:br/>
        <w:t>М.О.Әуезов Михаэлиске байланысты өмірлік материалдардан қашып,</w:t>
        <w:br/>
        <w:t>Абай Михайловтан Россиядағы революциялық қозғалыс кезіндегі</w:t>
        <w:br/>
        <w:t>Чернышевскийдің ролі туралы қалай естігенін, оның қамалғанын және</w:t>
        <w:br/>
        <w:t>жер айдалып, өлім жазасына кесілгенін творчестволық бейнелеуге</w:t>
        <w:br/>
        <w:t>сүйене отырып, жақсы ашып береді. Романда Абай Михайловтан</w:t>
        <w:br/>
        <w:t>Н.Г.Чернышевскийдің және оның серіктестерінің жазған, 60-жылдардағы</w:t>
        <w:br/>
        <w:t>белгілі революциялық прокламациялардың мазмұнын естіп біледі.</w:t>
        <w:br/>
        <w:t>Сөйтіп ол «Бариндердің шаруаларына, олардың достарына сәлем»</w:t>
        <w:br/>
        <w:t>деген прокламацияның мазмұнымен танысады. Егер біз оның прототипі</w:t>
        <w:br/>
        <w:t>Е.Михаэлистің прокламацияның мазмұнымен тек қана таныс емес, қайта</w:t>
        <w:br/>
        <w:t>оның прокламацияны таратуға белсене қатысқанын еске алсақ, мұны өте</w:t>
        <w:br/>
        <w:t>заңды деуге болады.</w:t>
        <w:br/>
        <w:t>Абайдың қоғам өміріне қатты қызығушылығын байқаған Михайлов</w:t>
        <w:br/>
        <w:t>217</w:t>
        <w:br/>
        <w:t>1870 жылдан басталғаны және, замандастарының естеліктерінде</w:t>
        <w:br/>
        <w:t>айтылатындай, Михаэлистің Абай аулында қонақ болғаны белгілі.</w:t>
        <w:br/>
        <w:t>1878 жылы полицей бақылауынан бостандық алған Михаэлис 1882</w:t>
        <w:br/>
        <w:t>жылы Өскеменге біржола көшіп келіп, осында өмірінің соңғы күндеріне</w:t>
        <w:br/>
        <w:t>дейін тұрады. Е.Михаэлис Семейде жүрген кезінде қаланың мәдени</w:t>
        <w:br/>
        <w:t>өміріне тыңғылықты үлес қосты. Ол облыстық басқарма жанындағы</w:t>
        <w:br/>
        <w:t>1878 жылы құрылған Статистика комитетінің секретары болған кезінде</w:t>
        <w:br/>
        <w:t>Семей облысының табиғи жағдайын, шаруашылығы мен мәдениетін</w:t>
        <w:br/>
        <w:t>үйренуге зор ықылас қойды. Ол университеттегі оқуының ерте үзілгеніне</w:t>
        <w:br/>
        <w:t>қарамастан өзінше оқып, білім алуының, жақсы дайындығы барының,</w:t>
        <w:br/>
        <w:t>білімдарлығының нәтижесінде тамаша өлке зерттеуші болады. Оның</w:t>
        <w:br/>
        <w:t>еңбегі Сібір ғылыми қоғамының ерекше назарына ілінеді.</w:t>
        <w:br/>
        <w:t>880 жылы Е.Михаэлис орыс география қоғамы Батыс-Сібір</w:t>
        <w:br/>
        <w:t>бөлімшесінің мүшелігіне сайланады. Ол осы өлкені жан-жақты зерттеп,</w:t>
        <w:br/>
        <w:t>үлкенүлес қосты, оныңғылымғадегенынта-ықыласынтөменде келтіріліп</w:t>
        <w:br/>
        <w:t>отырған негізгі жұмыстарының тізімі де айқын сипаттай алады.</w:t>
        <w:br/>
        <w:t>1871 жылы ол Зайсан уезінен тас көмір кенін ашады. Оның запасы ол</w:t>
        <w:br/>
        <w:t>кезде 10 миллиард пүт деп есептелінді. Е.Михаэлис Ертістің бастауын</w:t>
        <w:br/>
        <w:t>Семейден Зайсан келіне дейін ұзындығы 700 километр жерді зерттеп,</w:t>
        <w:br/>
        <w:t>«Пароход шаруашылығына жарамды екен» деп тапты. Бұдан басқа ол</w:t>
        <w:br/>
        <w:t>осы учаскенің навигациялық картасын жасады және экономикалық,</w:t>
        <w:br/>
        <w:t>географиялық сипатта тамаша материал жинады. Мұның бәрі Ертісте бір</w:t>
        <w:br/>
        <w:t>жағы Монғолиямен шектес тіреліп, Семей өлкесінің бір бөлігін Сібірмен</w:t>
        <w:br/>
        <w:t>байланыстыратын пароход шаруашылығын ұйымдастыру туралы</w:t>
        <w:br/>
        <w:t>мәселені бір жола шешу кезінде басты назарға алынды (90.1).</w:t>
        <w:br/>
        <w:t>Е.Михаэлистің Алтай мұздарын зерттеу жөніндегі еңбегі де қызық.</w:t>
        <w:br/>
        <w:t>Мұның үстінде ол ең алғаш рет бұрынғы қуатты мұз басқан Алтайдың</w:t>
        <w:br/>
        <w:t>шекарасын анықтады.</w:t>
      </w:r>
    </w:p>
    <w:p>
      <w:r>
        <w:t>Сібірдің конхиология (91) саласы туралы жазылған еңбек те</w:t>
        <w:br/>
        <w:t>Е.Михаэлистікі. Ол онда Тобыл губерниясының үлкен ауданы Тара</w:t>
        <w:br/>
        <w:t>қаласынан Солтүстік Жоңғарияға дейінзерттеген. Е.Михаэлис профессор</w:t>
        <w:br/>
        <w:t>В.А.Обручевпен бірге Семейдің терең құмдарының пайда болуы</w:t>
        <w:br/>
        <w:t>тарихымен де айналысып, кейбір қорытындылар жасайды, оның құмның</w:t>
        <w:br/>
        <w:t>үйіліп қалу сипатына тоқталып, онымен күрес жүргізудің көптеген</w:t>
        <w:br/>
        <w:t>шараларын қарастырды. Олар Семей округының шығыс жақ бөлігіндегі</w:t>
        <w:br/>
        <w:t>алтын қоры бар Қолба жотасын зерттеді және дайындық жұмыстарын</w:t>
        <w:br/>
        <w:t>жүргізетін аудандарды дәл көрсетіп берді. Көп ұзамай, бұл аудандардан</w:t>
        <w:br/>
        <w:t>алтын өндіріле бастады. Михаэлистің негізгі еңбектері орыс география</w:t>
        <w:br/>
        <w:t>қоғамы Ғылым Академиясының кезекті басылымдарында жарияланды.</w:t>
        <w:br/>
        <w:t>«Абай жолы» эпопеясында Абай тағдырына саяси жер аударылған</w:t>
        <w:br/>
        <w:t>Михайловтың жақындасуы үлкен роль атқарғаны көрсетілген, оның</w:t>
        <w:br/>
        <w:t>образы арқылы Евгений Петрович Михаэлистің өмірбаянының көптеген</w:t>
        <w:br/>
        <w:t>жақтары және мінездері берілген.</w:t>
        <w:br/>
        <w:t>216</w:t>
        <w:br/>
        <w:t>Москва, Қазан және Харьков университеттерінің студенттері белсене</w:t>
        <w:br/>
        <w:t>қатысты.</w:t>
        <w:br/>
        <w:t>Олардың елдегі жалпы саяси қозғалысы мен революциялық-</w:t>
        <w:br/>
        <w:t>демократиялық насихатты таратуға қатысуы 60-жылдардағы студенттік</w:t>
        <w:br/>
        <w:t>толқулардың ерекшелік сипатына айналды. Н.Г.Чернышевский,</w:t>
        <w:br/>
        <w:t>Н.В.Шелгунов, М.А.Антонович, М.Л.Михайлов тағы басқа</w:t>
        <w:br/>
        <w:t>революционер-демократтардың алдыңғы қатарлы жастарды</w:t>
        <w:br/>
        <w:t>революциялық-демократиялық идеяға тартуы, Петербург университеті</w:t>
        <w:br/>
        <w:t>студенттерінің жетекшілерімен тығыз байланыс жасауы кездейсоқ нәрсе</w:t>
        <w:br/>
        <w:t>емес.</w:t>
        <w:br/>
        <w:t>П.Л.Лавров пен Л.П.Пантелеевтің естеліктерінде</w:t>
        <w:br/>
        <w:t>Н.Г.Чернышевскийдің сол кездегі Петербургуниверситеті студенттерінің</w:t>
        <w:br/>
        <w:t>өмірінен мейлінше толық хабардар болғаны жайында бірнеше жерде</w:t>
        <w:br/>
        <w:t>айтылады. Л.П.Пантелеев Чернышевский өзінің ақыл-кеңесі арқылы</w:t>
        <w:br/>
        <w:t>университеттегі студенттік толқулардың барысына тікелей басшылық</w:t>
        <w:br/>
        <w:t>жасап отырды дейді (85.115).</w:t>
        <w:br/>
        <w:t>Н.Г.Чернышевскийдің жақын серіктестерінің бірі, 60-жылдардың</w:t>
        <w:br/>
        <w:t>басындағы революциялық қозғалыстың белсенді қатысушысы</w:t>
        <w:br/>
        <w:t>Н.В.Шелгунов алдыңғы қатарлы студенттер тобының дүниеге</w:t>
        <w:br/>
        <w:t>көзқарасын қалыптастыруда Н.Г.Чернышевскийдің керемет үлкен роль</w:t>
        <w:br/>
        <w:t>атқарғанын атап өтеді: «Чернышевский мен Добролюбов университет</w:t>
        <w:br/>
        <w:t>жастарының пайғамбары болды, олар әр жолдан керегін тауып үздіксіз</w:t>
        <w:br/>
        <w:t>таң қалдырып отырды, тіпті одан да кереметі әр жол арасынан оқитынды</w:t>
        <w:br/>
        <w:t>шығарды. Мақалалары неғұрлым өте күшті болған сайын студенттерге</w:t>
        <w:br/>
        <w:t>соғұрлым әсерлі ықпал жасай бастады» (86.36). Маркс пен Энгельс те</w:t>
        <w:br/>
        <w:t>осы қозғалыстың идеялық жігерлендірушісі Чернышевский болды деп</w:t>
        <w:br/>
        <w:t>атап керсетті (39.596).</w:t>
        <w:br/>
        <w:t>М.О.Әуезов, оның оқығандарына қарағанда, орыс тарихының осы</w:t>
        <w:br/>
        <w:t>дәуірін зерттеуге, Чернышевскийдің тікелей ықпалымен революционер-</w:t>
        <w:br/>
        <w:t>демократ болып қалыптасқан тарихи жеке адамдарға баса назар аударды.</w:t>
        <w:br/>
        <w:t>Оны Н.Г.Чернышевскийдің жақын серіктестері Н.А.Добролюбов,</w:t>
        <w:br/>
        <w:t>Н.В.Шелгунов, М.Л.Михайлов, А. және Н. Серно-Соловьевичтер</w:t>
        <w:br/>
        <w:t>және басқалар қызықтырды. Өйткені Е.Михаэлистің олармен тікелей</w:t>
        <w:br/>
        <w:t>байланысы болған.</w:t>
        <w:br/>
        <w:t>Шелгуновтарсемьясыныңеңжақынадамыретінде (Н.В.Шелгуновтың</w:t>
      </w:r>
    </w:p>
    <w:p>
      <w:r>
        <w:t>зайыбы Людмила Петровна Шелгунова Е.П.Михаэлистің туған апасы)</w:t>
        <w:br/>
        <w:t>және университетте оқып жүрген кезінде солардың үйінде тұрғандықтан</w:t>
        <w:br/>
        <w:t>да Е.П.Михаэлис сол кездегі революциялық-демократиялық күрестің</w:t>
        <w:br/>
        <w:t>қайнаған ортасында болды.</w:t>
        <w:br/>
        <w:t>Бізге бұрыннан белгілі болғанындай, 60-жылдардың қайраткерлері</w:t>
        <w:br/>
        <w:t>халық арасындағы насихат жұмысына баса назар аударды.</w:t>
        <w:br/>
        <w:t>Н.Г.Чернышевский және онымен ой-мақсаты бір адамдар «бірте-бірте</w:t>
        <w:br/>
        <w:t>212</w:t>
        <w:br/>
        <w:t>оны Россиядағы революциялық ой-пікірдің тарихымен таныстырады.</w:t>
        <w:br/>
        <w:t>Ол оған «патшалыққа қарсы күрестің түп тамырлары туралы,</w:t>
        <w:br/>
        <w:t>Пушкин, Белинский, Герцен туралы айтады, революциялық күрестің</w:t>
        <w:br/>
        <w:t>Чернышевский кезінде көтерілген жаңа толқыны жайлы айтады. Ол</w:t>
        <w:br/>
        <w:t>туралы аса зор құрмет пен өте жылы лебіз білдіреді. «Шынында да</w:t>
        <w:br/>
        <w:t>Чернышевский менің досымның ұстазы екен деген берік шешімге келеді</w:t>
        <w:br/>
        <w:t>Абай» (22.676).</w:t>
        <w:br/>
        <w:t>Дегенмен Михайлов Петрозаводскіде жүргенде патшаның атына</w:t>
        <w:br/>
        <w:t>оқуын аяқтау үшін өзін Петербургке қайта баруға рұқсат сұрап өтініш</w:t>
        <w:br/>
        <w:t>жазғанын Абайға айтқан. Арыз жазылған қағазға сия тамып кетіпті, оған</w:t>
        <w:br/>
        <w:t>жас студент онша мән бермеген. Сия тамған арызды көрген патша қатты</w:t>
        <w:br/>
        <w:t>ашуланды да, өзін мұқатты деп ұғып, оны Сібірге жер аударуға бұйрық</w:t>
        <w:br/>
        <w:t>берді.</w:t>
        <w:br/>
        <w:t>ихайловтың өмірбаянындағы осы детальды қайта жасауға</w:t>
        <w:br/>
        <w:t>Н.Шелгуновтың естелігі негіз болды. Бұл жағдаймен М.О.Әуезов аталған</w:t>
        <w:br/>
        <w:t>естеліктен алынып, сақталған көшірмелер арқылы таныс еді.</w:t>
        <w:br/>
        <w:t>Телгунов бірде өзінің князь А.Суворовпен - Петербургтың 1861 -</w:t>
        <w:br/>
        <w:t>1866 жылдардағы әскери губернаторымен әңгімелесуіне тура келгені</w:t>
        <w:br/>
        <w:t>жайында жазады: «Біз Михаэлис туралы еске алғанымызда ол маған</w:t>
        <w:br/>
        <w:t>Михаэлистің барлық тағдырын өзгертіп қырсыққа ұшыратқан сия</w:t>
        <w:br/>
        <w:t>таңбасы туралы оқиғаны айтып берді. Абайсызда тамып кеткен осы</w:t>
        <w:br/>
        <w:t>бір сия таңбасы болмағанда, Михаэлис Тара қаласына жіберілмей,</w:t>
        <w:br/>
        <w:t>Петербургқа баратын еді. Михаэлис пен Ген Петрозаводскіден патшаның</w:t>
        <w:br/>
        <w:t>атына арыз жазып, қайтадан университетке түсуге мүмкіндік беруін</w:t>
        <w:br/>
        <w:t>сұрайды. Асығыстық пен ұқыпсыздық салдарынан жазудың аяғына сия</w:t>
        <w:br/>
        <w:t>тамып кетіпті, арызды қайта жазудың орнына тілімен жалап, қағаз бетін</w:t>
        <w:br/>
        <w:t>былғап қойыпты. Патша соған көзі түскенде ашуланып кетіп, оларға риза</w:t>
        <w:br/>
        <w:t>болмай қалады, өтініш қанағаттандырмай тастайды.</w:t>
        <w:br/>
        <w:t>- Патша мұндай хат алып әдеттенбеген, - дейді Суворов шындап»</w:t>
        <w:br/>
        <w:t>(89.157-158).</w:t>
        <w:br/>
        <w:t>Михайловтар семьясын революционерлер семьясы деуге болады.</w:t>
        <w:br/>
        <w:t>Абаймынаны естіпбіледі: Чернышевскийді жазалаған күні Михайловтың</w:t>
        <w:br/>
        <w:t>туған апасы Марияайнала қоршаптұрған патшаның әкімдері, жендеттері,</w:t>
        <w:br/>
        <w:t>әскер жасақтарының көзінше «мені көрдің бе!» дегендей батыл</w:t>
        <w:br/>
        <w:t>барып, бір буда гүлді Чернышевскийге қарай лақтырады. Бұл фактінің</w:t>
        <w:br/>
        <w:t>шындығында да болғаны рас. Бір буда гүлді Чернышевскийдің аяғының</w:t>
        <w:br/>
        <w:t>астына Е.М.Михаэлистің апасы Мария Петровна лақтырған болатын, сол</w:t>
        <w:br/>
        <w:t>үшін де ол полицияның қатаң бақылауына алынған-ды.</w:t>
        <w:br/>
        <w:t>Мария Петровна Михаэлис (тұрмысқа шыққаннан кейінгі фамилиясы</w:t>
        <w:br/>
        <w:t>Богданович) бұдан былай да шаруалар арасында халықтық насихат</w:t>
        <w:br/>
        <w:t>жұмысын жүргізуге белсене қатысады.</w:t>
        <w:br/>
        <w:t>Михайловтың Сібірге ертерек жер аударылуы оның саяси күреске</w:t>
        <w:br/>
        <w:t>218</w:t>
      </w:r>
    </w:p>
    <w:p>
      <w:r>
        <w:t>жолығу керек, алайда біршама аз уақыт ішінде 19 февральдағы алданған</w:t>
        <w:br/>
        <w:t>халықтың сөзіне құлақ асатын барлық топтарға жолығу керек. Шаруалар</w:t>
        <w:br/>
        <w:t>мен солдаттар, жікшілдер мұнда жапа шеккен үш топ. Төртіншісі -</w:t>
        <w:br/>
        <w:t>жастар, олардың достары, жәрдемшілері, жігерлендірушілері және</w:t>
        <w:br/>
        <w:t>мұғалімдері (87.318).</w:t>
        <w:br/>
        <w:t>Н.В.Шелгунов «Солдаттарға» және «Жас ұрпаққа» атты прокламация</w:t>
        <w:br/>
        <w:t>жазды. Оның соңғысын Н.В.Шелгуновтың досы ақын және қоғам</w:t>
        <w:br/>
        <w:t>қайраткері М.Л.Михайловтың инициативасы бойынша Герцен Лондонда</w:t>
        <w:br/>
        <w:t>бастырды. Олар оның 600 данасын Петербургке әкеп, 1861 жылы</w:t>
        <w:br/>
        <w:t>сентябрьде таратты. Оның авторы патша мен дворяндықты қатты</w:t>
        <w:br/>
        <w:t>айыптады. Революцияның болмай қоймайтынын айтты, сондықтан</w:t>
        <w:br/>
        <w:t>барлық жас ұрпақты күрес жолында күшбіріктіруге,халықпен тізе қосуға</w:t>
        <w:br/>
        <w:t>шақырды. Бұл прокламация Н.Г.Чернышевский басқарып, идеялық</w:t>
        <w:br/>
        <w:t>жағынан жігер беріпотырғанреволюциялық-демократиялық насихаттың,</w:t>
        <w:br/>
        <w:t>сөз жоқ, құрамдас маңызды бір бөлігіне айналды. Барлық Петербург</w:t>
        <w:br/>
        <w:t>полициясы революцияшыл насихатшыларды табуға жұмылдырылды.</w:t>
        <w:br/>
        <w:t>Бірақ одан түк шықпады. Тек В.Костомаровтың сатқындығы ғана істі</w:t>
        <w:br/>
        <w:t>бүлдірді. .Михайлов оған Москвада прокламация таратуды сеніп</w:t>
        <w:br/>
        <w:t>тапсырған еді. Ал ол сатқындық жасап, ІШ-бөлімшеге айтып қойды.</w:t>
        <w:br/>
        <w:t>Революцияшыл насихатшылар қуғын-сүргінге ұшырады.</w:t>
        <w:br/>
        <w:t>М.Л.Михайлов қамауға алынды. Ол прокламацияны (88) жазған</w:t>
        <w:br/>
        <w:t>автор да, оны таратқан да өзім деп көрсетті. Сөйтіп өзінің жәрдемшілері</w:t>
        <w:br/>
        <w:t>Н.В.Шелгуновты, Е.П.Михаэлист, А.Серно-Соловьевичті және</w:t>
        <w:br/>
        <w:t>Л.П.Шелгунованы тергеуден аман алып қалды. Ол жақын достары мен</w:t>
        <w:br/>
        <w:t>серіктерінің бостандықта жүріп, революциялық күресті жүргізе беруі</w:t>
        <w:br/>
        <w:t>үшін өзін өзі құрбан етуге бел байлады. Тіпті өзінің естеліктерінде де</w:t>
        <w:br/>
        <w:t>олардың аттарын атамайды. Михайловтың осылай құрбан болғанын</w:t>
        <w:br/>
        <w:t>аз ғана топ - Чернышевский, Добролюбов, Герцен, Огарев; ағайынды</w:t>
        <w:br/>
        <w:t>Серно-Соловьевичтер ғана білді (89.484).</w:t>
        <w:br/>
        <w:t>Л.Ф.Пантелеевтің 1905 жылы жарияланған естеліктерінде «Жас</w:t>
        <w:br/>
        <w:t>ұрпаққа» деген үндеудің авторы Шелгунов еді деп айтқанға дейін</w:t>
        <w:br/>
        <w:t>осы прокламацияның шын тарихы қүпия, белгісіз болып келді (89).</w:t>
        <w:br/>
        <w:t>Пантелеевтің бұл айтқаны көп ұзамай Шелгуновтың естеліктері тұңғыш</w:t>
        <w:br/>
        <w:t>рет жарияланған кезде тағы да расталды. Онда ол былай деп жазды:</w:t>
        <w:br/>
        <w:t>Прокламацияны тарату оны басудан гөрі өте қиын әрі қауіпті еді,</w:t>
        <w:br/>
        <w:t>өйткені мұны екі адамның атқаруына ешқандай мүмкіндік болмады.</w:t>
        <w:br/>
        <w:t>Біз, әйелімнің ағасы, Петербург университетінің студенті Михаэлис пен</w:t>
        <w:br/>
        <w:t>Александр Серно-Соловьевич, өзімізді осы бір құпия іске арнадық (88).</w:t>
        <w:br/>
        <w:t>М.Л.Михайлов барлық правосынан айрылып, Сібірге 12 жылға</w:t>
        <w:br/>
        <w:t>каторгалық жұмысқа айдалды, одан кейін Сібірде тұрақты тұруға кесілді</w:t>
        <w:br/>
        <w:t>(88).</w:t>
        <w:br/>
        <w:t>М.Л.Михайловтың қаншалықты қауіпті мемлекеттік қылмысты деп</w:t>
        <w:br/>
        <w:t>213</w:t>
        <w:br/>
        <w:t>қойған мақсатым: Абайдың - ақынның қызметін жай көзге елестету ғана</w:t>
        <w:br/>
        <w:t>емес, оның творчествосының қоғамдық-тарихи, философиялық, өмірді</w:t>
        <w:br/>
        <w:t>көрсететін негіздерін ашып көрсету. Бұл тұрғыдан алғанда менің аса</w:t>
        <w:br/>
        <w:t>ықылас қойғаным Абайдың Пушкин мұрасына көңіл аударуы болды».</w:t>
      </w:r>
    </w:p>
    <w:p>
      <w:r>
        <w:t>«Құз-қияда» тарауында Абай «Евгений Онегинді» оқиды да, қазақ</w:t>
        <w:br/>
        <w:t>әйелінің қасіретті жағдайын өте жақсы білетін, көптеген қиыншылық</w:t>
        <w:br/>
        <w:t>пен бақытсыздықты басынан кешірген адамның көзімен дала табиғатына</w:t>
        <w:br/>
        <w:t>сырттай қарай отырып, Пушкин кейіпкері образынан тек Татьяна</w:t>
        <w:br/>
        <w:t>Ларинаны көріп қана қоймайды, сонымен қатар әйелдің, жалпы</w:t>
        <w:br/>
        <w:t>адамзаттың мұратын да көреді.</w:t>
        <w:br/>
        <w:t>«Татьянаның жан-жүрегін ашып беруінен ол өзіне жақын адамдардың</w:t>
        <w:br/>
        <w:t>даусын естігендей болды. Оның көз алдынан Тоғжан, Әйгерім, Салтанат,</w:t>
        <w:br/>
        <w:t>Салиха образдары өтіп жатты. Ол Татьяна хатын аударуымен қазақ</w:t>
        <w:br/>
        <w:t>тілінде Пушкинді танытып қана қойған жоқ, онда өз көңіл күйін де, өз</w:t>
        <w:br/>
        <w:t>отандастарының әсерленушілігін де көрсетті» (10.367).</w:t>
        <w:br/>
        <w:t>Алайда, эпопеядағы адамдардың көпшілігінің өмірде прототиптері</w:t>
        <w:br/>
        <w:t>болғанымен, олардың әрқайсысы типтендіру нәтижесінде, автордың</w:t>
        <w:br/>
        <w:t>творчестволық жинақтауымен өз табының өкілдеріне тән көптеген</w:t>
        <w:br/>
        <w:t>қасиеттерді бойына сіңірген, сондықтан белгілітарихи деректер бойынша</w:t>
        <w:br/>
        <w:t>прообразының қасиеттерін ғана алған адамдар емес екені туралы да айту</w:t>
        <w:br/>
        <w:t>қажет.</w:t>
        <w:br/>
        <w:t>Тап өкілдерінің өмірде кездескен, нақтылы қасиеттерін, әсіресе,</w:t>
        <w:br/>
        <w:t>үстем тап өкілдерінің қаталдығын, дүниеқорлығын, пайда күнемдігін</w:t>
        <w:br/>
        <w:t>дәуір рухына сай етіп дәл және нанымды етіп беруіне М.О.Әуезовтің</w:t>
        <w:br/>
        <w:t>өз көзімен көргендігінің де пайдасы тиген болар деп ойлаймыз. Өйткені</w:t>
        <w:br/>
        <w:t>автордың балалық шағы мен жас кезі революцияға дейінгі қазақ аулында</w:t>
        <w:br/>
        <w:t>өтті ғой.</w:t>
        <w:br/>
        <w:t>Әрине, М.О.Әуезов те жеке басының сезіп-білгендері ғана бір</w:t>
        <w:br/>
        <w:t>замандағы тарихи дәуірді нақты да көлемді етіп беруде тұтас та толық</w:t>
        <w:br/>
        <w:t>картинаны көру үшін тарихи сезімін дамыта алмас еді. Бұл арада оның</w:t>
        <w:br/>
        <w:t>көркемдік қабілетімен қатар эпопеяны жазуға даярланған кездегі жазу</w:t>
        <w:br/>
        <w:t>үстіндегі тарихты, этнографияны, экономиканы, революцияға дейінгі</w:t>
        <w:br/>
        <w:t>Қазақстанның жай тұрмыстық правосын зерттеумен шұғылданған ұзақ</w:t>
        <w:br/>
        <w:t>жылғы орасан еңбегінің де сөзсіз үлкен маңызы болды.</w:t>
        <w:br/>
        <w:t>Суреттелетін дәуірді тарихи шындық тұрғысынан нақты да дәл</w:t>
        <w:br/>
        <w:t>беру - тарихи романды құрастырудың басты критерийі. Өйткені оған</w:t>
        <w:br/>
        <w:t>тарихи кейіпкерлер мен ойдан шығарылған кейіпкерлердің көркемдік</w:t>
        <w:br/>
        <w:t>жағынан көрсетілуі тікелей байланысты болады. Тарихи романның осы</w:t>
        <w:br/>
        <w:t>маңызды ерекшелігіне әдебиет сыны талай рет назар аударған болатын.</w:t>
        <w:br/>
        <w:t>Мысалы, Н.Асеев Ю.Тыняновтың «Кюхля» романына күнделіктер,</w:t>
        <w:br/>
        <w:t>архив документтері бойынша қалпына келтірілген дәуірдің тұрмысы</w:t>
        <w:br/>
        <w:t>кейіпкерлерінің тағдыры жанданып кететін романның нақты арқауын</w:t>
        <w:br/>
        <w:t>береді. Осы арқау қаһармандардың тағдырын заңдастырады, сөздеріне</w:t>
        <w:br/>
        <w:t>208</w:t>
        <w:br/>
        <w:t>берілген студенттер Петропавл қамалына отырғызылды. Тергеуде Е.</w:t>
        <w:br/>
        <w:t>Михаэлис пен Н. Утин осы қозғалыстың басты жетекшісі деп табылды.</w:t>
        <w:br/>
        <w:t>1861 жылғы Петербург университеті студенттері қозғалысының</w:t>
        <w:br/>
        <w:t>тарихы М.О.Әуезовті қатты қызықтырды: мұның өзі Михаэлистің осы</w:t>
        <w:br/>
        <w:t>қозғалыстағы ролін аша түсті, жазушы оның жеке басы және көзқарасы</w:t>
        <w:br/>
        <w:t>жөнінде неғұрлым жете білуге мүмкіндік алды.</w:t>
        <w:br/>
        <w:t>ІШ-бөлімшенің тексеру комиссиясының іс қағазында Е.Михаэлис</w:t>
        <w:br/>
        <w:t>бұлтарыссыз «шатақ шығарушы» деп (88) аталған.</w:t>
        <w:br/>
        <w:t>Архив документтері мен өз замандастарының естеліктерінде</w:t>
        <w:br/>
        <w:t>Михаэлистің студенттер арасында зор беделі болғандығы айтылады. Ол</w:t>
        <w:br/>
        <w:t>университет басшыларының алдында студенттердің мүддесін қорғау</w:t>
      </w:r>
    </w:p>
    <w:p>
      <w:r>
        <w:t>үшін депутат болып сайланады, оның сөзін студенттер ұйып тыңдайды</w:t>
        <w:br/>
        <w:t>және негізгі қалың бұқара оның ұсынысын қолдайды. 60-жылдардағы</w:t>
        <w:br/>
        <w:t>құпия революциялық жұмысқа белсене қатысушылардың бірі, күйеуі</w:t>
        <w:br/>
        <w:t>Н.В.Шелгунов пен М.Михайловтың барлық құпия жұмыстарынан толық</w:t>
        <w:br/>
        <w:t>хабардар Л.И.Шелгунова Михаэлистің жеке өзі туралы біздің ойымызды</w:t>
        <w:br/>
        <w:t>мынадай қызықты детальмен толықтыра түседі. «Біздің үйде сол</w:t>
        <w:br/>
        <w:t>жылдың қысында студент ағайым Михаэлис тұрды... Ол университетте</w:t>
        <w:br/>
        <w:t>беделді болуы керек, өйткені Михайловқа бір күні Добролюбов келіп,</w:t>
        <w:br/>
        <w:t>былай деді: студент Михаэлиспен танысу үшін келдім, ол туралы өте көп</w:t>
        <w:br/>
        <w:t>естідім. Добролюбов университетте бір ақылды студент бар дегенді ести</w:t>
        <w:br/>
        <w:t>сала оның өзі келіп танысар деп күтпеді, қайта өзі іздеп келді» (89.115).</w:t>
        <w:br/>
        <w:t>Н.В.Шелгунов талай рет Евгений Михайлович туралы аса зор жылы</w:t>
        <w:br/>
        <w:t>сөздер айтты. «Бұл өте тамаша дарынды, бойында күш-қуаты мол</w:t>
        <w:br/>
        <w:t>адам еді, әсіресе адамгершілігі басым болды, мұндай адам бұл кезде</w:t>
        <w:br/>
        <w:t>бай адамдар арасында өте аз еді, ол арқылы университет тамырының</w:t>
        <w:br/>
        <w:t>соғысының лүпілін сезетін едік. Албырт, ақылды және батыл Михаэлис</w:t>
        <w:br/>
        <w:t>өзінің 18 жаста екеніне қарамастан керемет ерекше болды, депутат болып</w:t>
        <w:br/>
        <w:t>сайланды, ықпалы күшті еді, амал не, алғашқы бестіктің категориясына</w:t>
        <w:br/>
        <w:t>қосылып кетті» (89.116).</w:t>
        <w:br/>
        <w:t>Петербургтегі студенттік қозғалыстың басшыларының бірі ретінде</w:t>
        <w:br/>
        <w:t>Е. Михаэлис Олонецк губерниясына қарасты Петрозаводск қаласына</w:t>
        <w:br/>
        <w:t>жіберілді, ал 1863 жылдың авгусында қаладан өзінше кетіп қалғаннан</w:t>
        <w:br/>
        <w:t>кейін полицияның қатаң бақылауымен Тобыл губерниясының Тара деп</w:t>
        <w:br/>
        <w:t>аталатын қаласына жіберілді.</w:t>
        <w:br/>
        <w:t>1869 жылы Михаэлис Семейге ауысуға рұқсат алады, осында Семей</w:t>
        <w:br/>
        <w:t>облыстық басқармасының қызметіне іс жүргізушінің жәрдемшісі болып</w:t>
        <w:br/>
        <w:t>орналасады. 1870 жылы ол осы мекеменің ерекше тапсырма орындайтын</w:t>
        <w:br/>
        <w:t>кіші чиновнигі болады. Қызмет бабындағы тапсырмамен Е. Михаэлис</w:t>
        <w:br/>
        <w:t>облысты жиі аралайды. Мынаны атап өту өте қызық: 1871 және 1872</w:t>
        <w:br/>
        <w:t>жылы ол екі рет Коңыркөкше-Тобықты болысына қылмысты істердің</w:t>
        <w:br/>
        <w:t>бірін тексе- руге барады. Абай мен Михаэлистің таныстығы ертеден</w:t>
        <w:br/>
        <w:t>215</w:t>
        <w:br/>
        <w:t>революцияны болдыра алмады. Өйткені Россияда бұл күреске</w:t>
        <w:br/>
        <w:t>пролетариат басшылық жасайтындай не әлеуметтік, не экономикалық</w:t>
        <w:br/>
        <w:t>даму жағдайы әлі пайда бола қойған жоқ еді. «Народная воляның»</w:t>
        <w:br/>
        <w:t>халықпен тығыз байланысы болмады. Сондықтан да олардың қызметі</w:t>
        <w:br/>
        <w:t>қайткен күнде де сәтсіздікке ұшырайтыны даусыз еді. «Народная воля»</w:t>
        <w:br/>
        <w:t>бар болғаны заговорлық тактикаға бой ұрып, жекелеген террорға әкеп</w:t>
        <w:br/>
        <w:t>соқтырды. Ұйым мүшелерінің барлық практикалық жұмысы, сайып</w:t>
        <w:br/>
        <w:t>келгенде, Александр П патшаға қастандық жасауды ұйымдастырумен</w:t>
        <w:br/>
        <w:t>тынды. Олардың бұл ойы жүзеге асырылғаннан кейін ұйым біржола</w:t>
        <w:br/>
        <w:t>әшкереленіп, оның басшылары жазаға тартылды.</w:t>
        <w:br/>
        <w:t>Революцияшыл халықшылардың басқа бір ұйымы - «Черный</w:t>
        <w:br/>
        <w:t>передел» алғашқы кезде «Земля и воля» программасына адал болды.</w:t>
        <w:br/>
        <w:t>Оның мүшелері «Народная воля» террорлық қызметін сынға алды.</w:t>
        <w:br/>
        <w:t>Алайда «Черный переделдің» мүшелері шаруаларды революция ісіне</w:t>
        <w:br/>
        <w:t>тарту мақсатымен деревняда жүргізген үгітінен ештеңе шықпаған</w:t>
        <w:br/>
        <w:t>соң өз программаларынан бас тартуға мәжбүр болып, өздерінің ендігі</w:t>
        <w:br/>
        <w:t>қызметін бірте-бірте жұмысшыларға қарай аудара бастады.</w:t>
        <w:br/>
        <w:t>1881 жылғы 1 марттағы оқиғадан кейін «Черный переделдің» бір</w:t>
        <w:br/>
        <w:t>бөлегі «Народная воляға» қосылды. Ал теориялық жағынан әзірлігі</w:t>
        <w:br/>
        <w:t>едәуір мол бір топ мүшелері халықшылдардан бір жола қол үзіп,</w:t>
        <w:br/>
        <w:t>өздерінің бұрынғы идеялық көзқарастарын өзгертті де марксизмге</w:t>
        <w:br/>
        <w:t>қарай ауыса бастайды. «Черный переделдің» Плеханов, Дейч, Засулич,</w:t>
      </w:r>
    </w:p>
    <w:p>
      <w:r>
        <w:t>Ақксельрод сияқты көрнекті мүшелері 1883 жылы Женевада орыстың</w:t>
        <w:br/>
        <w:t>бірінші марксистік ұйымын - «Еңбекті азат ету» тобын құрды.</w:t>
        <w:br/>
        <w:t>В.И.Ленин халықшылдардың жұмысшылар қозғалысынан қол үзген,</w:t>
        <w:br/>
        <w:t>шаруалар демократиясы мен жеке адамға қарсы террор, заговорлық</w:t>
        <w:br/>
        <w:t>күрес туралы идеяларынан айқын келіп туындайтын теориялық</w:t>
        <w:br/>
        <w:t>қателіктерінатап көрсетті. Сонымен қатар олардың ерлігін, батырлығын</w:t>
        <w:br/>
        <w:t>ұйымдастыру талантын, саяси батыл күресін тиісті дәрежеде бағалады.</w:t>
        <w:br/>
        <w:t>«70-жылдар революционерлерінің тамаша саңлақтарының»</w:t>
        <w:br/>
        <w:t>демократиялық революция жағында екенін және оның орыс азаттық</w:t>
        <w:br/>
        <w:t>қозғалысындағы маңызды ролін жоғары бағалай келіп, В.И.Ленин</w:t>
        <w:br/>
        <w:t>«Народная воляның» мүшелерін орыс социал-демократтарының алды</w:t>
        <w:br/>
        <w:t>деп атады» (3.331).</w:t>
        <w:br/>
        <w:t>«Народная воляның» жер аударылған мүшелерінің ішінде</w:t>
        <w:br/>
        <w:t>80-жылдарда Абай достасқан ірі тұлғалардың бірі Н. Долгополов болды.</w:t>
        <w:br/>
        <w:t>Нифонт Иванович Долгополов Воронеж губерниясына қарасты</w:t>
        <w:br/>
        <w:t>Бирюче қаласында 1857 жылы кеңсе қызметкерінің семьясында дүниеге</w:t>
        <w:br/>
        <w:t>келді. Харьков университетінің медицина факультетінде студент болып</w:t>
        <w:br/>
        <w:t>жүріп-ақ Н.Долгополов сондағы ұйымдастырылған «Народная воля»</w:t>
        <w:br/>
        <w:t>үйірмесінің белсенді мүшесі болды.</w:t>
        <w:br/>
        <w:t>Үйірме мүшелері оқушы жастар, интеллигенция мен жұмысшылар</w:t>
        <w:br/>
        <w:t>221</w:t>
        <w:br/>
        <w:t>ауруларға құпиятүрде медициналық көмек көрсете берді(29). Дәрігерлік</w:t>
        <w:br/>
        <w:t>жұмыспен айналысуға болмайды деген қатаң тәртіпті бұзғаны үшін</w:t>
        <w:br/>
        <w:t>оған түрлі сөгіс шаралары қолданылды және бірнеше тәулікке қамауға</w:t>
        <w:br/>
        <w:t>алынды (29).</w:t>
        <w:br/>
        <w:t>1882 жылдың күзінде Н.Долгополов Қорғаннан басқа жаққа</w:t>
        <w:br/>
        <w:t>ауыстырылып, Тоқалы қаласына уақытша қоныс аударды.</w:t>
        <w:br/>
        <w:t>1884 жылдың июнь айында Н.Долтополов Семейге келді. Осында</w:t>
        <w:br/>
        <w:t>полицияның ашық бақылауында жүрген ол жер аударылу мерзімі</w:t>
        <w:br/>
        <w:t>біткенге дейін болды. Әсіресе осы жылдары - 1884 жылдан 1886</w:t>
        <w:br/>
        <w:t>жылдар ішінде ол Абай Құнанбаевпен өте жақын танысты. Олардың</w:t>
        <w:br/>
        <w:t>достық байланысын Абай замандастарының белгілі естеліктері,</w:t>
        <w:br/>
        <w:t>олардың өмірбаянын алғаш зерттеушілер, сондай-ақ Семей облыстық</w:t>
        <w:br/>
        <w:t>басқармасының қорындағы архивтік документтер дәлелдейді. 1885</w:t>
        <w:br/>
        <w:t>жылдың жазында ауырып қалған Н.Долгополов Семей генерал-</w:t>
        <w:br/>
        <w:t>губернаторынан Абай ауылына барып, емделіп қайтуға рұқсат сұрайды.</w:t>
        <w:br/>
        <w:t>«Менің денсаулығым қатты бұзылды - безгек және өкпе ауруымен</w:t>
        <w:br/>
        <w:t>ауырамын, денсаулығымды түзету үшін қаладан жаз айларында далаға</w:t>
        <w:br/>
        <w:t>барып қымыз ішіп, таза ауа жұтуым керек. Жоғары мәртебелі Сізден</w:t>
        <w:br/>
        <w:t>осыған байланысты Шыңғыс болысына - Өскенбаев Құнанбай ауылына</w:t>
        <w:br/>
        <w:t>баруыма 15 августқа дейін рұқсат беруіңізді сұраймын, 1885 жылғы 4</w:t>
        <w:br/>
        <w:t>июнь Н.Долгополов» (29).</w:t>
        <w:br/>
        <w:t>Генерал-губернатор рұқсат беруін бере тұрса да Семей уезі</w:t>
        <w:br/>
        <w:t>бастығының есіне «Долгополов барған жерінде полицияның қатаң</w:t>
        <w:br/>
        <w:t>бақылауында болсын» (29) деген нұсқауды қоса хабарлады.</w:t>
        <w:br/>
        <w:t>Семейге саяси жер аударылған әйелдердің өмірімен және қызметімен</w:t>
        <w:br/>
        <w:t>таныса отырып, М.О.Әуезов олардың жиынтық бейнесін, Павлова</w:t>
        <w:br/>
        <w:t>Саша деген әйел образы арқылы берді. Сашаның тікелей прототипі</w:t>
      </w:r>
    </w:p>
    <w:p>
      <w:r>
        <w:t>- Александра (Шейн) Шур. Ол да өзінің революциялық қызметін</w:t>
        <w:br/>
        <w:t>«Народная воля» ұйымымен байланыстырған болатын.</w:t>
        <w:br/>
        <w:t>Могилевтағы көпестің қызы А. Шур, тергеу ісіндегі мәлімет</w:t>
        <w:br/>
        <w:t>бойынша, өте білімді адам еді, неміс және француз тілдерін еркін</w:t>
        <w:br/>
        <w:t>білген, шет мемлекеттерде (Берлинде, Лондонда, Швейцарияда) көп</w:t>
        <w:br/>
        <w:t>уақыт бойы тұрған, онда жаратылыс тану ғылымын оқып-үйренумен</w:t>
        <w:br/>
        <w:t>айналысқан. А.Шур өзінің шетелдерде тұрған кезінде эмигранттық</w:t>
        <w:br/>
        <w:t>оқушы жастармен тығыз байланыс жасаған. Міне, бұл жөнінде юстиция</w:t>
        <w:br/>
        <w:t>министріне жіберілген құпия мәлімдемеде былай делінген: «Қазіргі</w:t>
        <w:br/>
        <w:t>кезде шетелдерде орыс азаматы болып жүрген еврейлер, Батыс өлкеде</w:t>
        <w:br/>
        <w:t>тұрғандар, едәуір дәрежеде жиналып, топтаса бастады, міне солардың</w:t>
        <w:br/>
        <w:t>қатарында революциялық ситуация тек Россиядағана емес, Германия</w:t>
        <w:br/>
        <w:t>мен Австрияда белгілі роль атқарған Шур да бар» (88).</w:t>
        <w:br/>
        <w:t>1878 жылдың сентябрінде шекарадан өтіп келе жатқан А.Шур (ол</w:t>
        <w:br/>
        <w:t>Швейцариядан Россияға келе жатқан) «Орыс эмигрант-социалист</w:t>
        <w:br/>
        <w:t>223</w:t>
        <w:br/>
        <w:t>саналғанын каторгаға жіберілуіне және Тобыл түрмесінде уақытша</w:t>
        <w:br/>
        <w:t>болуына байланысты сақталған архив документтері айқын көрсетіп</w:t>
        <w:br/>
        <w:t>береді.</w:t>
        <w:br/>
        <w:t>Қатты қиналып, әбден зардап шеккен белгілі ақын, қоғам қайраткері</w:t>
        <w:br/>
        <w:t>М.Л.Михайловтыкейбірәкімшілікадамдарытүрмеденшығарып,үйлеріне</w:t>
        <w:br/>
        <w:t>шақырды, түсте тамақ берді. Тобылдың прогрестік жолға бет бұрған</w:t>
        <w:br/>
        <w:t>интеллигенциясы өкілдерінің бір тобымен кездесу ұйымдастырылды.</w:t>
        <w:br/>
        <w:t>«Қылмыскерге, мемлекеттік қылмыс жасап, қатаң жазаға сотталған</w:t>
        <w:br/>
        <w:t>адамға» осындай жан ашушылық білдірушілік Петербургтың басқару</w:t>
        <w:br/>
        <w:t>орындарында отырған топтарының ашу-ызасын келтірді. Патшаның</w:t>
        <w:br/>
        <w:t>жеке өзі берген бұйрық бойынша Тобылдың бір топ жауапты әкімшілік</w:t>
        <w:br/>
        <w:t>адамы осындай бетімен жіберушілікке кінәлі болғаны үшін орындарынан</w:t>
        <w:br/>
        <w:t>алынып, істері сотқа берілді (29).</w:t>
        <w:br/>
        <w:t>М.О.Әуезов, орыстың саяси жер аударылушысы Михайловтың</w:t>
        <w:br/>
        <w:t>бейнесін жасай отырып, романда оның қызметін алғаш революциялық-</w:t>
        <w:br/>
        <w:t>демократиялық көзқарасы қалыптаса бастаған сонау студенттік кезінен</w:t>
        <w:br/>
        <w:t>бастап суреттейді. Әуелі Петропавл қамалына қамалған, кейіннен басқа</w:t>
        <w:br/>
        <w:t>жаққа жер аударылған Петербург университеті студенттерінің тексеру ісі</w:t>
        <w:br/>
        <w:t>сақталғанСССРМемлекеттіктарихиархивіндегі Юстицияминистрлігінің</w:t>
        <w:br/>
        <w:t>қорындағы документтерді зерттегенімізде М.О.Әуезовтің сол кездердегі</w:t>
        <w:br/>
        <w:t>мемуарлық әдебиеттерден алып пайдаланған басты образ Михаэлистің</w:t>
        <w:br/>
        <w:t>прототипі Михайловтың 60-жылдардағы студенттік қозғалысқа белсене</w:t>
        <w:br/>
        <w:t>қатысқанын анықтайтын нақты материал толық расталды.</w:t>
        <w:br/>
        <w:t>1861 жылдың күзінде Петербургтағы студенттер толқуының</w:t>
        <w:br/>
        <w:t>формальды себебі университет студенттерінің правосына нұқсан</w:t>
        <w:br/>
        <w:t>келтіретін жаңа ережелердің енгізілуі болды.</w:t>
        <w:br/>
        <w:t>Петербург университеті студенттерінің толқуы студенттердің шағын</w:t>
        <w:br/>
        <w:t>жиындарынан басталды. Соның нәтижесінде 25 сентябрьде лекция</w:t>
        <w:br/>
        <w:t>тоқтатылды және университет үйі жабылды. Сол кезде студенттер</w:t>
        <w:br/>
        <w:t>барлығы 1500 адам болып университет маңына жиналып, демонстрация</w:t>
        <w:br/>
        <w:t>ұйымдастырды, сөйтіп қамқоршы уәкілдің үйіне қарай жылжи бастады.</w:t>
        <w:br/>
        <w:t>Қамқоршы уәкілдің үйінің жанынан студенттерді және оларға қосылған</w:t>
        <w:br/>
        <w:t>топтарды атты және жаяу полиция қоршап алды, бұған қоса әскерлер</w:t>
        <w:br/>
        <w:t>шақырылды. Алайда әскерлермен қақтығысу болмады, қамқоршы уәкіл</w:t>
        <w:br/>
        <w:t>университет демонстранттарының шағымын тыңдауға келісті. Қайта</w:t>
        <w:br/>
        <w:t>оралған студенттер келісімін жүргізу үшін өздерінің депутаттары етіп</w:t>
        <w:br/>
        <w:t>- Михаэлисті, Генді және Стефановичті (88) сайлады. Олар қамқоршы</w:t>
      </w:r>
    </w:p>
    <w:p>
      <w:r>
        <w:t>уәкілге студенттер- дің талабын жеткізген еді, бірақ оған ешкім құлақ</w:t>
        <w:br/>
        <w:t>аспады. Келісім жүргізуге келген әскери генерал-губернатор егер</w:t>
        <w:br/>
        <w:t>жиналғандар жөн-жөніне кетпесе, онда өзінің оларды «күшпен қуып</w:t>
        <w:br/>
        <w:t>тарату үшін жасақ қолдануға мәжбүр болатынын» хабарлады (88).</w:t>
        <w:br/>
        <w:t>1861 жылғы 26 сентябрьдің түнінде революция ісіне неғұрлым</w:t>
        <w:br/>
        <w:t>214</w:t>
        <w:br/>
        <w:t>ерінің» (88) маңызды тапсырмасын орындау үшін келеді деген күдікпен</w:t>
        <w:br/>
        <w:t>қамауға алынды. Оны тінтіген кезде одан хаттар, шифрлы жазулар, әр</w:t>
        <w:br/>
        <w:t>түрлі шифр белгілері табылды.</w:t>
        <w:br/>
        <w:t>А.Шурдың қызметін жете тергеу нәтижесінде тиісті органдар</w:t>
        <w:br/>
        <w:t>оны «Народная воля» партиясына жатады деген қорытындыға келді.</w:t>
        <w:br/>
        <w:t>Ол шетелден Россияға келіп, тиісті тапсырмалар орындап жүрген,</w:t>
        <w:br/>
        <w:t>сондықтан да «өте саяси сенімсіз адам» (88) деп танылды. А.Шур</w:t>
        <w:br/>
        <w:t>әкімшілік тәртібі бойынша полицияның ашық бақылауында болу үшін</w:t>
        <w:br/>
        <w:t>Тобыл губерниясының Қорған қаласына жер аударылды.</w:t>
        <w:br/>
        <w:t>80-жылдары Абай Семейге жер аударылған поляк, өте білімді адам,</w:t>
        <w:br/>
        <w:t>право ғылымының кандидаты, 1877 жылы Петербург университетін</w:t>
        <w:br/>
        <w:t>бітірген Севирин Гросспен жақындасады. Гросс Батыс Сібірге 1880</w:t>
        <w:br/>
        <w:t>жылдың орта кезінде пайда болған Польша жастарының революциялық</w:t>
        <w:br/>
        <w:t>құпия ұйымына қатысу үшін жіберілген.</w:t>
        <w:br/>
        <w:t>Бұл ұйымның негізі 1878 жылдың өзінде-ақ Петербургте бір топ</w:t>
        <w:br/>
        <w:t>поляк студентінің өздерінше білім көтеру үйірмесін ұйымдастыруына</w:t>
        <w:br/>
        <w:t>байланысты пайда болған еді. Ол 1880 жылдың басында гмины деп</w:t>
        <w:br/>
        <w:t>ахалатын Петербургтағы Польша жастарыныңреволюциялық жерлестік</w:t>
        <w:br/>
        <w:t>ұйымының орталығына айналды.</w:t>
        <w:br/>
        <w:t>Осындай ұйымдар алдыңғы қатарлы поляк жастарының</w:t>
        <w:br/>
        <w:t>ықпалымен 1880 жылы Москва, Киев, Вильне қалаларында пайда бола</w:t>
        <w:br/>
        <w:t>бастады. Гмины программасы анық нақтыланбады, бірақ «Польша</w:t>
        <w:br/>
        <w:t>социалистерінің іс программасының» сақталған текстінің алғашқы</w:t>
        <w:br/>
        <w:t>нұсқасымен салыстырсақ «1880 жылы Польша революционерлерінің</w:t>
        <w:br/>
        <w:t>халықшылдардың, соның ішінде негізінен алғанда «Черный передел»</w:t>
        <w:br/>
        <w:t>идеясында болғанын (88) білеміз. Олар насихат жұмысын жұмысшылар</w:t>
        <w:br/>
        <w:t>арасында жүргізуге көбірек назар аударғаны тіпті де кездейсоқ нәрсе</w:t>
        <w:br/>
        <w:t>болмаса керек.</w:t>
        <w:br/>
        <w:t>Ш-бөлімшенің тергеу материалдарында ұйымның программасы мен</w:t>
        <w:br/>
        <w:t>міндетін айқын ашып көрсетуге әрекет жасалады: «Польша әлеуметтік-</w:t>
        <w:br/>
        <w:t>революциялық партиясының мақсаты - Польшаны Россиядан бөліп</w:t>
        <w:br/>
        <w:t>әкету және тұңғыш федерация түрінде жекелеген гминдер құруды</w:t>
        <w:br/>
        <w:t>ұйымдастыру. Мұның экономикалық негізінде өнеркәсіп орындарын өз</w:t>
        <w:br/>
        <w:t>жеке меншік правосында ұстайтын жұмысшы корпорациялары жатуы</w:t>
        <w:br/>
        <w:t>тиіс және жерді қауымдасып иелену аграрлық құрылысының ең дұрыс</w:t>
        <w:br/>
        <w:t>жолы» (88).</w:t>
        <w:br/>
        <w:t>Кейбір гмин топтарының күрес тактикасында алшақтық бола тұра,</w:t>
        <w:br/>
        <w:t>түпкі мақсаты бір мәселеге барып саяды, атап айтқанда, «революция</w:t>
        <w:br/>
        <w:t>партия мұратын жүзеге асырудың соңғы құралы, оның алғашқы</w:t>
        <w:br/>
        <w:t>құрбаны экономикалық құрылысқа шыдай алмайтын қазіргі өнеркәсіп</w:t>
        <w:br/>
        <w:t>орындарының иелері және ірі жер учаскесінің иелері болуы тиіс</w:t>
        <w:br/>
        <w:t>(93.406).</w:t>
        <w:br/>
        <w:t>224</w:t>
      </w:r>
    </w:p>
    <w:p>
      <w:r>
        <w:t>Сөйтіп Абайдың рухани жағынан өсуіне және орыс мәдениетіне</w:t>
        <w:br/>
        <w:t>араласуына оның Михайловпен әңгімелесуінің орасан зор маңызы</w:t>
        <w:br/>
        <w:t>болды.</w:t>
        <w:br/>
        <w:t>Абайдың ағартушылық-қызметіне бағыт бере отырып Михайлов</w:t>
        <w:br/>
        <w:t>оған былай деп ақыл айтады: «Оқыған мен білгенді халыққа жаю.</w:t>
        <w:br/>
        <w:t>Қараңғы сахараға бір шам болса да, жалғыз қолда бір шырақ болса да,</w:t>
        <w:br/>
        <w:t>өз білгеніңізді апаруға, танытуға керек» (22.683).</w:t>
        <w:br/>
        <w:t>Алайда М.О.Әуезов Михайлов бейнесін жинақталған образ деп атап</w:t>
        <w:br/>
        <w:t>көрсеткен болатын. Абаймен достығы жарасқан, тарихта болған нақты</w:t>
        <w:br/>
        <w:t>адамның - Михаэлистің өмірбаянының шындық фактілеріне сүйене</w:t>
        <w:br/>
        <w:t>отырып, автор көркемдік ойдан қосу правосын пайдаланған, сүйтіп</w:t>
        <w:br/>
        <w:t>бұл образды дамытып, оған 80-жылдардағы революционер күрескердің</w:t>
        <w:br/>
        <w:t>негізін берген.</w:t>
        <w:br/>
        <w:t>ХІХ ғасырдың 80-жылдарында Абай Құнанбаев орыстың саяси</w:t>
        <w:br/>
        <w:t>жер айдалушыларымен өзінің байланысын кеңітіп, «Народная</w:t>
        <w:br/>
        <w:t>воля» ұйымының өкілдерімен жақындасады. Бұл ұйымның қызметі</w:t>
        <w:br/>
        <w:t>Россиядағы қоғамдық-саяси күрестің әбден шиеленіскен кезіне,</w:t>
        <w:br/>
        <w:t>екінші революциялық ситуация кезіне, 1879-1880 жылдарға сай</w:t>
        <w:br/>
        <w:t>келеді. «Народная воля» ұйымының мүшелері разночиндік бостандық</w:t>
        <w:br/>
        <w:t>қозғалысының жаңа кезеңін бастады. Халықшылдар жалпы қарулы</w:t>
        <w:br/>
        <w:t>көтеріліс арқылы самодержавиені бір жола құлатуды өздеріне мақсат</w:t>
        <w:br/>
        <w:t>тұтып, халыққа жақындай түсті, оларды революцияға, күреске</w:t>
        <w:br/>
        <w:t>шақырды. Алайда бұл қозғалыстың, ол кездегі тарихи жағдайларға</w:t>
        <w:br/>
        <w:t>байланысты табысқа жетуі мүмкін емес еді. Халықшылдардың бұл</w:t>
        <w:br/>
        <w:t>бірлігі мен шаруалардың бытыраңқы қарсылықтарын патша үкіметі</w:t>
        <w:br/>
        <w:t>қатты басып тастап отырды.</w:t>
        <w:br/>
        <w:t>Осындай жағдайда 1879 жылдың август айында «Земля и воля» деп</w:t>
        <w:br/>
        <w:t>аталатын халықшылдар ұйымы екіге бөлініп - «Народная воля» және</w:t>
        <w:br/>
        <w:t>«Черный передел» дейтін екі жаңа ұйым пайда болды.</w:t>
        <w:br/>
        <w:t>Орыс революциялық-демократиялық қозғалысының А.И.Желябов,</w:t>
        <w:br/>
        <w:t>А.Д.Михайлов, С.Петровский, В.Фигнер сияқты басқа да белгілі</w:t>
        <w:br/>
        <w:t>өкілдерінің есімі «Народная волямен» тығыз байланыста болды. Олар</w:t>
        <w:br/>
        <w:t>осы ұйым атқару комитетінің мүшелері болды. «Народная воля» өз</w:t>
        <w:br/>
        <w:t>күресінің ең басты мақсатын мемлекетті қайта кұрып, самодержавиені</w:t>
        <w:br/>
        <w:t>құлату, сүйтіп демократиялық республика орнату, еңбекшілерге</w:t>
        <w:br/>
        <w:t>саяси бостандық беру, жерді шаруаларға, завод пен фабриканы</w:t>
        <w:br/>
        <w:t>жұмысшыларға әперу деп есептеді. «Народная воля» мүшелері саяси</w:t>
        <w:br/>
        <w:t>күрестің қажеттігін тұңғыш рет алға қойды, студент жастардың, әскери</w:t>
        <w:br/>
        <w:t>адамдардың, аздап жұмысшылардың арасында революциялық насихат</w:t>
        <w:br/>
        <w:t>жұмысын жүргізді.</w:t>
        <w:br/>
        <w:t>«Народная воляның» мүшелері соншалықты қажырлылықпен,</w:t>
        <w:br/>
        <w:t>соншалықты ерлікпен жүргізген жұмысына, олар халықтық</w:t>
        <w:br/>
        <w:t>220</w:t>
        <w:br/>
        <w:t>арасында революциялық насихат жұмысын жүргізді. Н.Долгополовтың</w:t>
        <w:br/>
        <w:t>қамауға алынып, жер айдалуына себеп болған жағдайдың бірі оның</w:t>
        <w:br/>
        <w:t>Харьковте 1878 жылы күзінде болған студенттердің ірі толқуына</w:t>
        <w:br/>
        <w:t>белсене қатысуы еді. Оның үстіне ол «Харьковтегі толқудың басты</w:t>
        <w:br/>
        <w:t>басшылары» (42) атанған жетеудің бірі ретінде қамауға алынды және</w:t>
        <w:br/>
        <w:t>полицияның ашықтан-ашық бақылауында болатын шартпен 5 жылға</w:t>
        <w:br/>
        <w:t>жер аударылды. 1880 жылы ол Тобыл губерниясының Қорған қаласына</w:t>
        <w:br/>
        <w:t>келді.</w:t>
      </w:r>
    </w:p>
    <w:p>
      <w:r>
        <w:t>Н.Долгополов университеттің 5 курсынан шығарылғанымен, жақсы</w:t>
        <w:br/>
        <w:t>дайындығы бар дәрігер болатын. Қаладағы саяси жер аударылып</w:t>
        <w:br/>
        <w:t>келгендерге жанашырлықпен қарайтын қалалық дәрігер Головко оның</w:t>
        <w:br/>
        <w:t>білімін пайдалануды жөн көрді. Барлығын да және өз жауапкершілігіне</w:t>
        <w:br/>
        <w:t>алған ол Долгополовтың қалалық ауруханада жұмыс істеуіне рұқсат</w:t>
        <w:br/>
        <w:t>етті.</w:t>
        <w:br/>
        <w:t>Қорғандағы аурухана әбден тозып біткен күйде болатын. Мұнда</w:t>
        <w:br/>
        <w:t>ауруларға жан-жақты дәрігерлік көмек көрсету жөнінде тіпті сөз болуы</w:t>
        <w:br/>
        <w:t>да мүмкін емес еді. Тәулігіне 18 сағаттан жұмыс істеп, күш-жігерін</w:t>
        <w:br/>
        <w:t>аямаған Н.Долгополов аурухананытиісті санитарлық жағдайға келтіруді</w:t>
        <w:br/>
        <w:t>міндетіне алды. Көп ұзамай-ақ жергілікті дәрігерлердің практикасында</w:t>
        <w:br/>
        <w:t>бірінші рет күн сайын амбулаториялық тегін қабылдау енгізілді, жатып</w:t>
        <w:br/>
        <w:t>емделетін хирургиялық бөлімше ашылды, онда Н.Долгополов талай-</w:t>
        <w:br/>
        <w:t>талай сәтті операция жасады. Мәселен, көз ауруының суқараңғылығын</w:t>
        <w:br/>
        <w:t>емдеп, жанарды қайтадан көретін етті. Әсіресе осы соңғы операциясы</w:t>
        <w:br/>
        <w:t>атақ-даңқ іздемейтін доктордың есімін Қорғаннан тыс жерлерге де</w:t>
        <w:br/>
        <w:t>кеңінен мәлім етті. Оған Есіл, Ялутор округтарынан, Петропавлдан,</w:t>
        <w:br/>
        <w:t>Шадринскіден және Челябинск уезінен емделуге адамдар ағылып келіп</w:t>
        <w:br/>
        <w:t>жатты.</w:t>
        <w:br/>
        <w:t>1881 жылы февральда Ішкі істер министрлігі Тобыл генерал</w:t>
        <w:br/>
        <w:t>губернаторының өтінішіне жауап бере отырып, Н.Долгополовтың</w:t>
        <w:br/>
        <w:t>қалалық ауруханада жұмыс істеуіне ресми түрде рұқсат берді. Алайда,</w:t>
        <w:br/>
        <w:t>Н. Долгополов Батыс Сібірде саяси жер аударылғандармен бірге өзінің</w:t>
        <w:br/>
        <w:t>көзқарасына деген принциптілігі мен адалдығын білдіріп, Александр</w:t>
        <w:br/>
        <w:t>Ш-нің таққа мінуіне байланысты оған өзінің шын берілгендігін</w:t>
        <w:br/>
        <w:t>дәлелдеп, ант беруден жұрттың көзінше бас тартты. Ішкі істер</w:t>
        <w:br/>
        <w:t>министрлігі оны «саяси жағынан мүлдем сенім артуға болмайтын,</w:t>
        <w:br/>
        <w:t>қазіргі тәртіпке сенімсіздікпен қарап, наразылық таратушы» (29) адам</w:t>
        <w:br/>
        <w:t>дептапты. Сөйтіп оның ауруханада практикалық жұмыс істеуіне рұқсат</w:t>
        <w:br/>
        <w:t>еткен бұрынғы шешімін қайта бұзды. Н.Долгополовтың жаңа патшаға</w:t>
        <w:br/>
        <w:t>ант беруден бас тартуына байланысты оның жер аударылу мерзімі 1881</w:t>
        <w:br/>
        <w:t>жылдың сентябрінен бастап тағы да бір жылға ұзартылды. Ауруханада</w:t>
        <w:br/>
        <w:t>жұмыс істеу мүмкіндігінен айрыла тұрса да тамаша дәрігер ретінде</w:t>
        <w:br/>
        <w:t>халық арасында жоғары беделге ие болған Н.Долгополов өзіне келген</w:t>
        <w:br/>
        <w:t>222</w:t>
        <w:br/>
        <w:t>белсене қатысуына мүмкіндік бермеді. Ол өзі туралы қызына сөйлеп,</w:t>
        <w:br/>
        <w:t>«Мүмкін, көктей ормағанда, менен де бір өзгеше әрекет шығар еді»</w:t>
        <w:br/>
        <w:t>(22.681)</w:t>
        <w:br/>
        <w:t>Н.Шелгунов та осылай жас Михаэлистің тамаша дайындығы мен</w:t>
        <w:br/>
        <w:t>ғылыми қабілеттілігін атап көрсетті. Ол былай деп жазды: «Егер тым</w:t>
        <w:br/>
        <w:t>ерте жер айдалмағанда «одан, сөзсіз керемет, профессор-натуралист</w:t>
        <w:br/>
        <w:t>және көрнекті ғалым... шыққан болар еді» (89.157-158).</w:t>
        <w:br/>
        <w:t>Эпопеяда Михайлов Абайға өз білімін өз бетінше көтеруге</w:t>
        <w:br/>
        <w:t>көмектеседі. М.О.Әуезов мұнда да жақын туыстарының жадында қалған,</w:t>
        <w:br/>
        <w:t>ақын өмірбаянының кеңінен белгілі фактілеріне сүйенді. Михаэлис</w:t>
        <w:br/>
        <w:t>Абайды Пушкиннің, Лермонтов пен Толстойдың, Салтыков-Шедриннің,</w:t>
        <w:br/>
        <w:t>Белинский мен Чернышевскийдің, тағы басқалардың творчестволарымен</w:t>
        <w:br/>
        <w:t>таныстырғаны белгілі.</w:t>
        <w:br/>
        <w:t>Сөйтіп М.О.Әуезовтің Абайды орыс және батыс европа әдебиеттеріне,</w:t>
        <w:br/>
        <w:t>орыстың революционер-демократтарының еңбегіне ынта-ықылас қоюы</w:t>
        <w:br/>
        <w:t>арқылы бейнелеуінде автордың өз жанынан қосқан ешнәрсе жоқ. Абай</w:t>
        <w:br/>
        <w:t>өмірбаянындағы бұл фактілерді қайта жасау тарихи айқын шындыққа,</w:t>
        <w:br/>
        <w:t>Абай творчествосынан көрініс тапқан басқа да жайларға сүйенген.</w:t>
      </w:r>
    </w:p>
    <w:p>
      <w:r>
        <w:t>Михайлов эпопеяда былай дейді: «Рұқсат етсеңіз бұдан былай өз</w:t>
        <w:br/>
        <w:t>бетіңізбен оқуда, сізге мен көмекші болайын. Оқу талабыңыз жақсы екен.</w:t>
        <w:br/>
        <w:t>Сіздің халықтан әлі оқыған жандар аз. Сізге көп білу керек... Бұл жөнінде</w:t>
        <w:br/>
        <w:t>орыс кітабы үлкен достық етеді. Сенімді серігіңіз болады!» (22.568).</w:t>
        <w:br/>
        <w:t>Романда Семейдегі мемлекеттік мекеме қызметіне көп жағдайда саяси</w:t>
        <w:br/>
        <w:t>жер аударылғандардын тартылу себептері ашылып, жақсы көрсетілген.</w:t>
        <w:br/>
        <w:t>Мысалы, Михайлов былай дейді: «Қызметке мені қалауым бойынша</w:t>
        <w:br/>
        <w:t>алғанда, қалап алған кісісі емеспін. Амалсыздан алынғанмын. Бұндағы</w:t>
        <w:br/>
        <w:t>жандарал Петербордан статистика комитетін ашуға бұйрық алған. Ал</w:t>
        <w:br/>
        <w:t>статистика, санақ деген не? Ол ғылым жолымен істелген іс болғанда</w:t>
        <w:br/>
        <w:t>қалай бастап, қалай ретке қойылу керек. Қысқасы, біздің орыс тілімен</w:t>
        <w:br/>
        <w:t>айтқанда: «ол аңды немен қосып, қалайша жеуді» білетін бұл шаһардың</w:t>
        <w:br/>
        <w:t>чиновнигі жоқ болатын. Менің студент боп білім зерттеп жүрген кезімде</w:t>
        <w:br/>
        <w:t>осы салаға да көп көңіл бөлгемін, шұғылданып көргенім бар еді. Бұл</w:t>
        <w:br/>
        <w:t>шаһарда ол тың істі бастап кететін сенімді кісі шықпаған соң, мені</w:t>
        <w:br/>
        <w:t>амалсыздан, сондай бір әкімшілігі аз, еңбегі көп іске шақырған еді. Тек</w:t>
        <w:br/>
        <w:t>жүрмес үшін соны алған едім... Сіздің облыстың шаруа санын қуатын,</w:t>
        <w:br/>
        <w:t>халықтар санын, көп сырларын, дәл деректер жиып, ғылым жолымен</w:t>
        <w:br/>
        <w:t>тани бастап едім» (22.672-673).</w:t>
        <w:br/>
        <w:t>Михаэлистің Қазақстанда жүргізген бүкіл маңызды және жан-жақты</w:t>
        <w:br/>
        <w:t>жүргізген өлкетану жұмысының мәні Михайловтың мына бір сөзінен</w:t>
        <w:br/>
        <w:t>де байқалады: «...Бірақ мен қазір сыртта болмасам да осында бастаған</w:t>
        <w:br/>
        <w:t>ісімді тастамастан, Сізді халқыңыз мекен еткен өлке туралы, бәлки мен</w:t>
        <w:br/>
        <w:t>де бір керекке жарарлық еңбек етермін» (22.673).</w:t>
        <w:br/>
        <w:t>219</w:t>
        <w:br/>
        <w:t>Керімбек</w:t>
        <w:br/>
        <w:t>СЫЗДЫҚОВ</w:t>
        <w:br/>
        <w:t>Мұхтартанулың</w:t>
        <w:br/>
        <w:t>беймәлім</w:t>
        <w:br/>
        <w:t>беттері</w:t>
        <w:br/>
        <w:t>ь-С-</w:t>
        <w:br/>
        <w:t>78. ЦГВИА, ф. 310,д.л. 29 об.</w:t>
        <w:br/>
        <w:t>79. В. Попов. О роли фантазии в создании художественной правды</w:t>
        <w:br/>
        <w:t>советского исторического романа. В сб. «Проблемы реализма и</w:t>
        <w:br/>
        <w:t>художественной правды», Львов, 1961 г.</w:t>
        <w:br/>
        <w:t>80. М. Ауэзов, Е. Лизунова. Из истории казахской литературы.</w:t>
        <w:br/>
        <w:t>«Вестник АН КазССР». 1957, Х911</w:t>
        <w:br/>
        <w:t>81. Е. Лизунова. Современный казахский роман. Алма-Ата, 1964.</w:t>
        <w:br/>
        <w:t>82. «Русские о казахской литературе», Алма-Ата, 1957.</w:t>
        <w:br/>
        <w:t>83. Б.Брайнина. Мудрость рождается от свершенных мечтаний.</w:t>
        <w:br/>
        <w:t>Москва, Х93, 1959.</w:t>
        <w:br/>
        <w:t>84. «Литература и искусство», 1943, 16 октября.</w:t>
        <w:br/>
        <w:t>85. «Литературное наследство», т. УП-ҮШ, М., 1933.</w:t>
      </w:r>
    </w:p>
    <w:p>
      <w:r>
        <w:t>86. Н. В. Шелгунов. Воспоминания. М,, 1923.</w:t>
        <w:br/>
        <w:t>87. М. Лемке. Политические процессы в России. М.-Пг, изд 2, 1923.</w:t>
        <w:br/>
        <w:t>88. ЦГА СССР. ф. 1405, оп. 59, д. 6618, лл. 76 об., 77, 77 об.</w:t>
        <w:br/>
        <w:t>89. Н. В. Шелгунов, Л. П. Шелгунова, М.Л.Михайлов Во-</w:t>
        <w:br/>
        <w:t>споминания, т. 1, М, 1967,</w:t>
        <w:br/>
        <w:t>90. Семей өлке тану музейінің архиві, іс Хе 11400.</w:t>
        <w:br/>
        <w:t>91. Конхиология - зоологияның бір бөлімі.</w:t>
        <w:br/>
        <w:t>92. Записки Семипалатинского подотдела Зап. Сиб. отдела Русского</w:t>
        <w:br/>
        <w:t>геогр. обшества, 1914, вып. ҮШ.</w:t>
        <w:br/>
        <w:t>93. С. С. Волк. «Народная воля». М., 1966.</w:t>
        <w:br/>
        <w:t>94. Д. Кеннан. Сибирь, т. 1, СПБ., 1906.</w:t>
        <w:br/>
        <w:t>95. Г.В.Плеханов. Соч., т. ХХТҮ, М.; 1926.</w:t>
        <w:br/>
        <w:t>96. Ә. Жиреншин. Абай және оның орыс достары. Алматы, 1949.</w:t>
        <w:br/>
        <w:t>97. Н. Пиксанов. «Горький и нациоиальные литературы». М., 1946.</w:t>
        <w:br/>
        <w:t>98. «Памяти замечательного русского врача-революционера Н. И.</w:t>
        <w:br/>
        <w:t>Долгополова». «Советская медицина», 1957, Хе 6.</w:t>
        <w:br/>
        <w:t>99. Б. Сучков. Исторические судьбы реализма. М., 1957.</w:t>
        <w:br/>
        <w:t>100. Всеволод Иванов. Роман о песне. «Литературная газета» 10</w:t>
        <w:br/>
        <w:t>ноября 1948 г.</w:t>
        <w:br/>
        <w:t>242</w:t>
        <w:br/>
        <w:t>Некрасовтың, Белинскийдің, Чернышевскийдің және басқалардың</w:t>
        <w:br/>
        <w:t>туындыларын оқып-зерттеуге дұрыс бағыт-бағдар бергені сөзсіз.</w:t>
        <w:br/>
        <w:t>Абай Белинский мен Чернышевскийдің ақынның ақындық міндеті</w:t>
        <w:br/>
        <w:t>- халықтың тілегін, терең ойын, арманын дөп басу деген эстетикалық</w:t>
        <w:br/>
        <w:t>өсиетін терең қабылдады. «Абайдың рухани бейнесінің қалыптасуын</w:t>
        <w:br/>
        <w:t>зерттей отырып, жазушы жоғары дәрежеде көркемдік ойлауды тарихи</w:t>
        <w:br/>
        <w:t>шындыққа әкелді. Бұл социалистік реализм әдісіне берілудің маңызды</w:t>
        <w:br/>
        <w:t>шарты... уақыттың рухына ере отырып, Абай халыққа бостандық</w:t>
        <w:br/>
        <w:t>әперудің және оған қатысудың жолын іздейді, ол өзінің бұл ойына</w:t>
        <w:br/>
        <w:t>орыстың алдыңғы қатарлы озық ойларынан тірек табады (99.373)</w:t>
        <w:br/>
        <w:t>(курсив біздікі Л. Ә.) Міне, Абайдың жеке басының қалыптасуын</w:t>
        <w:br/>
        <w:t>шынайы көркемдік тәсілмен суреттеу барысында М. Әуезовтің тап</w:t>
        <w:br/>
        <w:t>осылай халық бостандығы жолында өзіндік ізденіс жасауы Абайдың</w:t>
        <w:br/>
        <w:t>орыстың жер аударылушылармен достығы кездейсоқ нәрсе емес екенін,</w:t>
        <w:br/>
        <w:t>қайта Абай үшін заңды болғанын дәлелдей түседі. «Абай өмірінің өте</w:t>
        <w:br/>
        <w:t>ауыр және қайғылы күндерінде жанын жеген күдікті ойларды шешу</w:t>
        <w:br/>
        <w:t>үшін оған орыс интеллигенциясының ақылды және алғыр өкілдері</w:t>
        <w:br/>
        <w:t>келді. Олар өршіл ақынның жүзінен адамға деген мейірімділік,</w:t>
        <w:br/>
        <w:t>жақындық тапты (100).</w:t>
        <w:br/>
        <w:t>М.О.Әуезов «Абай жолы» романы туралы сөйлеген сөзінде былай</w:t>
        <w:br/>
        <w:t>деп атап өтті. Абайдың жеке басын қалыптастыруда шешуші роль</w:t>
        <w:br/>
        <w:t>атқарған екі фактор болды: халықтың ауыр жағдайы туралы ойлар, өз</w:t>
        <w:br/>
        <w:t>табының көзқарасынан халықтың мүддесін қорғауға ашық ауысуы және</w:t>
      </w:r>
    </w:p>
    <w:p>
      <w:r>
        <w:t>осыдан бастап органикалық түрде орыстың демократиялық мәдениетін</w:t>
        <w:br/>
        <w:t>терең қабылдау. «Осыған барлық кітап (екінші - Л. Ә.) бағытталған.</w:t>
        <w:br/>
        <w:t>Біріншіде ұсақтағым келмеді» (31).</w:t>
        <w:br/>
        <w:t>Орыс әдебиетін оқып үйрену қазақ әдебиеті классигінің Абайдың</w:t>
        <w:br/>
        <w:t>көп жағдайда ақындық твочествосының дамуын және дүниеге</w:t>
        <w:br/>
        <w:t>көзқарасының қалыптасуын анықтағаны романда жақсы көрсетілген.</w:t>
        <w:br/>
        <w:t>Тұтас алғанда Абай қоғамды қайта құру туралы революциялық</w:t>
        <w:br/>
        <w:t>ілімді меңгере алмаса да орыс жер аударушыларынан халықтың</w:t>
        <w:br/>
        <w:t>жарқын болашағы туралы сенімді жақсы қабылдады. Сол бір қатал</w:t>
        <w:br/>
        <w:t>заманда осы сенім Абайдың өз халқын орыс халқымен жақындасуға</w:t>
        <w:br/>
        <w:t>оның демократиялық мәдениетінен үйренуге шақырып, дұрыс бағыт</w:t>
        <w:br/>
        <w:t>беруіне зор ықпал етті.</w:t>
        <w:br/>
        <w:t>238</w:t>
        <w:br/>
        <w:t>ПАЙДАЛАНҒАН ӘДЕБИЕТТЕР</w:t>
        <w:br/>
        <w:t>1. В.Г.Белинский. Полное собрание сочинений, М.,1954.</w:t>
        <w:br/>
        <w:t>2. Ст. Злобин. О моей работе над историческим романом. В сб.</w:t>
        <w:br/>
        <w:t>«Советская литература и вопросы мастерства». М., 1957, вып. 1.</w:t>
        <w:br/>
        <w:t>З.В.</w:t>
        <w:br/>
        <w:t>“Ленин. Шығармалар 35 том.</w:t>
        <w:br/>
        <w:t>4. См. например, статью академика АН КазССр А.Н. Нусупбекова</w:t>
        <w:br/>
        <w:t>«М.О.Ауэзов в советской историографии». «Известия» АН КазССР серия</w:t>
        <w:br/>
        <w:t>обшеств</w:t>
        <w:br/>
        <w:t>енная», 1968, Х93.</w:t>
        <w:br/>
        <w:t>5. АЧичерин. Возникновение романа-эпопей. М., 1958.</w:t>
        <w:br/>
        <w:t>6.Ч.Айтматов. Предисловиекпубликации «Лихойгодины» М.Ауэзова.</w:t>
        <w:br/>
        <w:t>«Новый</w:t>
        <w:br/>
        <w:t>мир», 1972, Хо6.</w:t>
        <w:br/>
        <w:t>7. К.Сатпаев. Выдаюшееся произведение казахской советской</w:t>
        <w:br/>
        <w:t>литературы. В сб. М.О.Ауэзов. Сборник статей к его шестидесятилетию.</w:t>
        <w:br/>
        <w:t>Алма-Ата, 1959.</w:t>
        <w:br/>
        <w:t>8. Л.Черепнин. Исторические взгляды русских классиков. М., 1968.</w:t>
        <w:br/>
        <w:t>9. В.Г. Белинский. Соч.т. 1 Спб., 1907.</w:t>
        <w:br/>
        <w:t>0.</w:t>
        <w:br/>
        <w:t>В кн.М.</w:t>
        <w:br/>
        <w:t>1967.</w:t>
        <w:br/>
        <w:t>1.6;</w:t>
        <w:br/>
        <w:t>.О.Ауэзов. Как я работал над романами «Абай» и «Путь Абая».</w:t>
        <w:br/>
        <w:t>.О.Ауэзов. Абай Кунанбаев. Статьи и исследования. Алма-Ата,</w:t>
        <w:br/>
        <w:t>Голубов. «Правда ивымыселвсоветском историческомромане».</w:t>
        <w:br/>
        <w:t>«Вопросы литературы», 1958, Х81.</w:t>
      </w:r>
    </w:p>
    <w:p>
      <w:r>
        <w:t>а4с</w:t>
        <w:br/>
        <w:t>2. М.Горький. Собрание соч. в 30 т. М., 1953. т. 25.</w:t>
        <w:br/>
        <w:t>3. Г.Ленобль Писатель и его работа. М., 1966.</w:t>
        <w:br/>
        <w:t>Петров. Советский исторический роман. М., 1960.</w:t>
        <w:br/>
        <w:t>5. Б.Вальбе. «Жизнь Клима Самгина», «в свете истории русской</w:t>
        <w:br/>
        <w:t>обшественной мысли». М.-Л., 1966.</w:t>
        <w:br/>
        <w:t>6.</w:t>
        <w:br/>
        <w:t>2.</w:t>
        <w:br/>
        <w:t>20. Г.</w:t>
        <w:br/>
        <w:t>21. Л</w:t>
        <w:br/>
        <w:t>Ата, 196</w:t>
        <w:br/>
        <w:t>22.</w:t>
        <w:br/>
        <w:t>23.</w:t>
        <w:br/>
        <w:t>24.</w:t>
        <w:br/>
        <w:t>бұхтар Әуезовтің әдеби музейі. Архив Х9325-папка.</w:t>
        <w:br/>
        <w:t>Әуезов. Мысли разных лет. Алма-Ата, 1961.</w:t>
        <w:br/>
        <w:t>8. А.Н.Толстой. «Петр І» (Коментарин). М., 1947.</w:t>
        <w:br/>
        <w:t>9. А.Н.Толстой. О литературе, М., 1956.</w:t>
        <w:br/>
        <w:t>Ленобль История и литература. М., 1960.</w:t>
        <w:br/>
        <w:t>Ауэзова. «Исторические основы эпопеи «Путь Абая». Алма-</w:t>
        <w:br/>
        <w:t>9Әг</w:t>
        <w:br/>
        <w:t>Әуэзов. «Абай жолы»: І-кітап. М., 1961 жыл.</w:t>
        <w:br/>
        <w:t>Әуезов. «Абай жолы»: П-кітап.</w:t>
        <w:br/>
        <w:t>.П. Вяткин. Батыр Сырым. М.-Л., 1947.</w:t>
        <w:br/>
        <w:t>25. Е.Б.Бекмаханов. Присоединение Казахстана к России. М., 1957.</w:t>
        <w:br/>
        <w:t>26. Т.М.Культелеев. Уголовное обычное право казахов. Алма-Ата,</w:t>
        <w:br/>
        <w:t>1955.</w:t>
        <w:br/>
        <w:t>27. Т.М.Культелеев. Вопросы казахского обычного права в романе</w:t>
        <w:br/>
        <w:t>Мухтара Ауэзова «Абай». Вестник АН КазССР, 1950, 99.</w:t>
        <w:br/>
        <w:t>239</w:t>
        <w:br/>
        <w:t>28. КазССР, ф. 15, оп. 1. д. 103, лл. 22-23.</w:t>
        <w:br/>
        <w:t>29. ГАОО, ф.3.д. 3649, л. 333.</w:t>
        <w:br/>
        <w:t>30. С.Е.Толыбеков. Обшественно-экономический строй казахов ХҮІІ</w:t>
        <w:br/>
        <w:t>- ХІХ вв. Алма-Ата, 1959.</w:t>
        <w:br/>
        <w:t>31. Архив ЛММА, папка 2929, Л.,211.</w:t>
        <w:br/>
        <w:t>32. Г.Успенский. Цитир. По книге. Е. Добин. Жизненный материал и</w:t>
        <w:br/>
        <w:t>художественный сюжет. Л., 1958.</w:t>
      </w:r>
    </w:p>
    <w:p>
      <w:r>
        <w:t>33. Н.Луговцев. Творчество О.Форш. Л., 1964.</w:t>
        <w:br/>
        <w:t>34. З.Кедрина. Мухтар Омарханович Ауэзов. В кн: Мухтар Ауэзов.</w:t>
        <w:br/>
        <w:t>Путь Абая. Роман-эпопея в двух томах, т.. М., 1965.</w:t>
        <w:br/>
        <w:t>35. Янушкевич. Дневники и письма. Из путешествия по казахским</w:t>
        <w:br/>
        <w:t>степям. Алма-Ата, 1966.</w:t>
        <w:br/>
        <w:t>36. Цитир. По кн: В.Шербина, А.Н.Толстой. Творческий путь М., 1956.</w:t>
        <w:br/>
        <w:t>37. А.Зегерс. Заметки о Достоевском. «Вопросы литературы», 1963,</w:t>
        <w:br/>
        <w:t>Х94.</w:t>
        <w:br/>
        <w:t>38. М.Қаратаев. Предисловие. В. кн:. М.Ауэзов «Путь Абая», том І,</w:t>
        <w:br/>
        <w:t>Алма-Ата, 1960.</w:t>
        <w:br/>
        <w:t>39. К. Маркс и Ф.Энгельс. Соч., тГҮ, М., 1955.</w:t>
        <w:br/>
        <w:t>40. В.Остафьев. «Колонизация степных областей в связи с вопросом о</w:t>
        <w:br/>
        <w:t>кочевом хозяйстве. Записки Западно-сибирского отдела РГО». Кн. ХҮІ,</w:t>
        <w:br/>
        <w:t>1895, вып, 2.</w:t>
        <w:br/>
        <w:t>41. «История Казахской ССР», тІ. Алма-Ата, 1957.</w:t>
        <w:br/>
        <w:t>2. ЦГА КазССР, ф. 15, оп. 1,д. 471. лл. 7-70.</w:t>
        <w:br/>
        <w:t>3. Е.Бекмаханов. К вопросу о социальном строе казахов во второй</w:t>
        <w:br/>
        <w:t>половине ХІХ в. «Вестник АН. КазССР». 1950, Хо2.</w:t>
        <w:br/>
        <w:t>44. С.Злобин. Задачи романа. «Вопросы лит-ры» 1965, Х9.</w:t>
        <w:br/>
        <w:t>45. ЕКнипович. Пут художника. М., 1968, Х94.</w:t>
        <w:br/>
        <w:t>46. Д.Благой. Из наблюдений над романом А.Толстого «Петр 1» В, кн.:</w:t>
        <w:br/>
        <w:t>Д.Благой Литература и действительность, М., 1959.</w:t>
        <w:br/>
        <w:t>47. Н.Максимов. Народный суд у киргизов. «Журнал юридического</w:t>
        <w:br/>
        <w:t>обшества», Кн. ҮШІ, 1897.</w:t>
        <w:br/>
        <w:t>48. Б. Сулейменов. Аграрный вопрос в Казахстане в последней трети</w:t>
        <w:br/>
        <w:t>ХІХ - начале ХХ века, Алма-Ата, 1963.</w:t>
        <w:br/>
        <w:t>49. М. Ауэзов. Моя работа над романами об Абае. «Вопросы</w:t>
        <w:br/>
        <w:t>литературы», 1959, Хо 6.</w:t>
        <w:br/>
        <w:t>50.Указанные материалы по киргизскому землепользованию Т. Х.</w:t>
        <w:br/>
        <w:t>51. «Обзор Семипалатинской области за 1889 год».</w:t>
        <w:br/>
        <w:t>52.В.А.Тресвяцкий. «Материалды поземельному вопросу в Азиатской</w:t>
        <w:br/>
        <w:t>России». Выпуск 1. Степной край. Пг 1970.</w:t>
        <w:br/>
        <w:t>53. А.Алекторов. Экономическое положение оседлого и кочевого</w:t>
        <w:br/>
        <w:t>населения Семипалатинской области. «Оренбургский листок», 1899,</w:t>
        <w:br/>
        <w:t>Х926.</w:t>
        <w:br/>
        <w:t>240</w:t>
        <w:br/>
        <w:t>4</w:t>
        <w:br/>
        <w:t>4</w:t>
        <w:br/>
        <w:t>романда барлық қызметі Россияда марксизмнің таратылуымен,</w:t>
        <w:br/>
        <w:t>«Жұмысшы табын азат етудің Петербургтағы күрес одағының» пайда</w:t>
        <w:br/>
        <w:t>болуымен байланысты жер аударылған революционердің образын</w:t>
        <w:br/>
        <w:t>жасауға толық негіз берді.</w:t>
        <w:br/>
        <w:t>Сонымен бірге автордың романға социал-демократ Павловтың</w:t>
        <w:br/>
        <w:t>образын ендіруі тарихи өмір шындығымен ұштасып жатыр:</w:t>
        <w:br/>
        <w:t>тоқсаныншы жылдары Россиядағы алғашқы марксистік үйірмелер</w:t>
      </w:r>
    </w:p>
    <w:p>
      <w:r>
        <w:t>талқандалып орыс марксистерінің үлкен бір тобы Сібірге, Қазақстанға</w:t>
        <w:br/>
        <w:t>жер аударылған болатын.</w:t>
        <w:br/>
        <w:t>Сөйтіп, жоғарыда аталған саяси жер аударылғандар Абаймен тығыз</w:t>
        <w:br/>
        <w:t>байланыс жасап тұрғанын, Россиядағы революциялық қозғалысқа</w:t>
        <w:br/>
        <w:t>белсене араласқанын және белгілі жағдайда өз заманының озық</w:t>
        <w:br/>
        <w:t>идеяларын таратушылар болғанын көреміз.</w:t>
        <w:br/>
        <w:t>М.О.Әуезов саяси жер аударылғандармен жасаған байланысын</w:t>
        <w:br/>
        <w:t>негізге ала отырып, ақынның сол замандағы озық ойлы адамдармен</w:t>
        <w:br/>
        <w:t>жақын араласқанын, мұның өзі оның орыстың революционер-демократ</w:t>
        <w:br/>
        <w:t>ағартушыларының идеясын терең түсінуіне қалай ықпал жасағанын,</w:t>
        <w:br/>
        <w:t>дүниеге көзқарасының қалай қалыптасып, творчестволық өсуіне қалай</w:t>
        <w:br/>
        <w:t>әсер еткенін романда жақсы көрсетеді.</w:t>
        <w:br/>
        <w:t>Өз заманының жоғары білімді, озық ойлы адамдарының езілген</w:t>
        <w:br/>
        <w:t>халықты азат ету жолында патшалық самодержавияға қарсы белсенді</w:t>
        <w:br/>
        <w:t>күрескерлер болған, саяси жер аударылғанадамдардыңпатша өкіметінің</w:t>
        <w:br/>
        <w:t>тепкісіндегі қазақ халқына оның алдыңғы қатарлы ұлдары арқылы орыс</w:t>
        <w:br/>
        <w:t>халқы туралы бар шындықты айтуы, демократиялық орыс әдебиетінің</w:t>
        <w:br/>
        <w:t>және Россиядағы революциялық-демократиялық қозғалыстың азаттық</w:t>
        <w:br/>
        <w:t>идеясын насихаттауы әбден занды еді.</w:t>
        <w:br/>
        <w:t>Абай Құнанбаевтың саяси жер аударылушылар арасындағы</w:t>
        <w:br/>
        <w:t>қарым-қатынасты зерттеу барысында олардың ақынның рухани</w:t>
        <w:br/>
        <w:t>тілегіне аса пайымды түрде ықылас қойып, оған тиісті кітаптар</w:t>
        <w:br/>
        <w:t>іріктеп, тауып беріп, оның білгісі келетін көптеген сұрақтарына</w:t>
        <w:br/>
        <w:t>жауап беріп отырғанын көреміз. Жер аударылғандардың көмегі</w:t>
        <w:br/>
        <w:t>нәтижесінде Абай өз заманындағы ортағасырлықартта қалушылықты</w:t>
        <w:br/>
        <w:t>басып озып, дүние жүзілік рухани мәдениеттің асқар биігіне қол</w:t>
        <w:br/>
        <w:t>жеткізді, басқа Россияны - Белинскийдің, Пушкиннің, Герцен мен</w:t>
        <w:br/>
        <w:t>Чернышевскийдің Россиясын, бостандық сүйгіш орыс халқының</w:t>
        <w:br/>
        <w:t>Россиясын танып білді.</w:t>
        <w:br/>
        <w:t>Сөйтіп, ақынның жер аударылған орыс достары революциялық</w:t>
        <w:br/>
        <w:t>демократиялық күресте (жалпы Россиялық көлемде) ірі тұлға болмаса</w:t>
        <w:br/>
        <w:t>да сол кездегі ең озық дүние жүзілік қоғамдық ойлар мен әдебиеттерді</w:t>
        <w:br/>
        <w:t>таратушылар ретінде Абай Құнанбаевқа өте маңызды ықпал жасады.</w:t>
        <w:br/>
        <w:t>Олармен жақындасу Абайдың орыс мәдениетімен танысуын тездеткені</w:t>
        <w:br/>
        <w:t>және Пушкиннің, Лермонтовтың, Толстойдың, Салтыков-Шедриннің,</w:t>
        <w:br/>
        <w:t>237</w:t>
        <w:br/>
        <w:t>жасағаны, революциялық басылымдарды, ең алдымен жұмысшылар</w:t>
        <w:br/>
        <w:t>арасында таратқаны, үкіметке қарсы бағыттағы прокламацияларды</w:t>
        <w:br/>
        <w:t>басып тарату үшін гектограф тапқаны және жасырын баспахана үшін</w:t>
        <w:br/>
        <w:t>әріптер табуға әрекеттенгені үшін кінә тағылды (88).</w:t>
        <w:br/>
        <w:t>А.Блектің ісі әкімшілік жолмен шешілді, 1883 жылдың майынан</w:t>
        <w:br/>
        <w:t>есептелініп полицияның ашық бақылауына алынып, 5 жылға Батыс</w:t>
        <w:br/>
        <w:t>Сібірге жер аударылды. 1887 жылы А.Блек Семейге ауыстырылып,</w:t>
        <w:br/>
        <w:t>статистика комитетінде жұмыс істейді.</w:t>
        <w:br/>
        <w:t>С.Гросс пен А. Блектің Ульбаға келген кезінде олармен Джордж</w:t>
        <w:br/>
        <w:t>Кеннан танысқан еді, кейіннен ол былай деп жазды: «Гросс мырза 30-</w:t>
        <w:br/>
        <w:t>дар шамасында, қоңыр шашы бар, сақалы, қалың мұрты бар еді, көзі</w:t>
        <w:br/>
        <w:t>көгілдір, бет сипаты әдемі келген жігіт болатын. Ол өте тез сөйлейтін,</w:t>
        <w:br/>
        <w:t>даусы сондай мәнерлі, сөз арасында бір нәрсеге қызыққанда, не</w:t>
        <w:br/>
        <w:t>абыржыған сәтте көзін қатты ашатын әдеті бар еді. Екі жас жігіттің</w:t>
        <w:br/>
        <w:t>екеуінің де ғылыми атағы бар, французша да, немісше де сөйлей</w:t>
        <w:br/>
        <w:t>білетін, ал Блек мырза болса ағылшынша оқитын, екеуі де экономикаға</w:t>
      </w:r>
    </w:p>
    <w:p>
      <w:r>
        <w:t>кызығатын, оның қай-қайсысын да профессор екен деп батыл ойлауға</w:t>
        <w:br/>
        <w:t>болатын» (94,100).</w:t>
        <w:br/>
        <w:t>Д. Кеннан С.Гросс пен А. Блек сияқты Семейге жер аударылған</w:t>
        <w:br/>
        <w:t>басқа да адамдар туралы айта келіп былай дейді: «.. Барлық жер</w:t>
        <w:br/>
        <w:t>аударылғандардың жағдайлары қандай нашар болса да мен олардан</w:t>
        <w:br/>
        <w:t>жазу столын, кітаптар мен газеттер таптым, мысалы Кеуце 4ев деийх</w:t>
        <w:br/>
        <w:t>Моп48 және «Русский вестник» бар екен. Блек мырзаның үйінде шағын</w:t>
        <w:br/>
        <w:t>ғана ұқыпты жиналған кітапханасы болды, онда орыс кітаптарынан</w:t>
        <w:br/>
        <w:t>басқа Лонгфеллоның өлеңдері, Мэннің «Ежелгі право» және «Село</w:t>
        <w:br/>
        <w:t>қауымы», Миланның «Саяси экономикасы», Локктың «Раңионализм</w:t>
        <w:br/>
        <w:t>тарихы», Спенсердің «Тәжірибесі», «Социология принциптері», Тэннің</w:t>
        <w:br/>
        <w:t>«Ағылшынәдебиетініңтарихы», Лабулэнің «Біріккен Штаттар тарихы»,</w:t>
        <w:br/>
        <w:t>басқа да көптеген заң және саяси экономия жөніндегі французша және</w:t>
        <w:br/>
        <w:t>немісше жазылған шығармалар бар. Осынша кітаптарды оқып, оларды</w:t>
        <w:br/>
        <w:t>өзімен бірге Сібірге әкеліп жүрген адамдар ешқашан жабайы фанатик</w:t>
        <w:br/>
        <w:t>болмақ емес, «надан етікші және қолөнерші» болмақ емес, олай деп</w:t>
        <w:br/>
        <w:t>ойлаудың өзі артық, қайта маған бір орыс офицерінің суреттегеніндей-</w:t>
        <w:br/>
        <w:t>олар өте ұстамды, білімді, ойшыл адамдар. Егер ондай адамдар монғол</w:t>
        <w:br/>
        <w:t>шекарасындағы қараңғы қапас Сібір деревнясына жіберілсе, онда олар,</w:t>
        <w:br/>
        <w:t>мемлекеттік қызметті атқара жүріп, өз Отанына пайда келтіреді, бұл,</w:t>
        <w:br/>
        <w:t>әрине, мемлекет үшін жаман» (94.102).</w:t>
        <w:br/>
        <w:t>Д. Кеннан әсіресе Александр Блекті ерекше бөліп атап, оның өзін</w:t>
        <w:br/>
        <w:t>бірден баурап алып кеткені туралы жазған болатын. «Ол 26-28 жастағы</w:t>
        <w:br/>
        <w:t>жігіт болатын, орта бойлы және дене құрылысы ықшам, қалың шашты,</w:t>
        <w:br/>
        <w:t>көзі қара, сақалсыз, бет құрылысы ойлы адамның бейнесін аңғартады,</w:t>
        <w:br/>
        <w:t>бойында адамгершілігі басым және қуат-күші мол» (94.100).</w:t>
        <w:br/>
        <w:t>227</w:t>
        <w:br/>
        <w:t>Нифонт Иванович Долгополовты алған образда оның мінез-құлқына</w:t>
        <w:br/>
        <w:t>дейін сақталған.</w:t>
        <w:br/>
        <w:t>Романда, жоғарыда атап өткеніміздей, Н.Долгополовтың</w:t>
        <w:br/>
        <w:t>өмірбаяндық негізгі фактілері: жұрттың көзінше салтанатты түрде Ш</w:t>
        <w:br/>
        <w:t>Александрдың антын қабылдаудан бас тартуы, содан барып оның жер</w:t>
        <w:br/>
        <w:t>аударылу мерзімінің ұзартылғаны; өзінің жеке өмірінің фактілерінің</w:t>
        <w:br/>
        <w:t>тура келуі; саяси жер аударылған Александра (Шейн) Шурға үйленуі,</w:t>
        <w:br/>
        <w:t>олардың үйленуіне өкімет тарапынан жасалған қастандық кесірлер,</w:t>
        <w:br/>
        <w:t>оларды семья деп есептемей қойғаны, екеуін екі жаққа жиі-жиі жіберу</w:t>
        <w:br/>
        <w:t>сияқты фактілер көрініс табады.</w:t>
        <w:br/>
        <w:t>авлов та Долгополов сияқты Абай аулында қонақ болған.</w:t>
        <w:br/>
        <w:t>авлов Абаймен болған ұзақ әңгімесінде Россиядағы саяси жағдай,</w:t>
        <w:br/>
        <w:t>жұмысшы қозғалысы жайлы сыр шертісті.</w:t>
        <w:br/>
        <w:t>Затондағы жұмысшылар араласқан Мәкен ісі жөніндегі күрестен</w:t>
        <w:br/>
        <w:t>кейін Павлов мұның өзі қала жұмысшы табының бас көтеріп, әрекет</w:t>
        <w:br/>
        <w:t>жасауына себеп болғанын әңгіме етеді. Павловтың бұлай сөйлеуі де</w:t>
        <w:br/>
        <w:t>тектен-тек нәрсе емес.</w:t>
        <w:br/>
        <w:t>Эпопеяда Павлов алпысыншы жылдардың халықшылдары мен</w:t>
        <w:br/>
        <w:t>«Народная воля» халықшыларын ауыстырған адам ретінде көрінеді.</w:t>
        <w:br/>
        <w:t>Ол туралы автор былай деп жазады: «Сол кездегі революцияшыл орыс</w:t>
        <w:br/>
        <w:t>жастарының осы бір өкілі маған 80-жылдардағы орыс марксистері</w:t>
        <w:br/>
        <w:t>тобына қатысушылардың бірі ретінде елестейді» (10.371).</w:t>
        <w:br/>
        <w:t>Самодержавиенің құламай қоймайтыны, орыс халқының</w:t>
        <w:br/>
        <w:t>революциялық күресі жайында айта келіп, Павлов Абайға «Россиядағы</w:t>
      </w:r>
    </w:p>
    <w:p>
      <w:r>
        <w:t>ең күшті және ең батыл революциялық партия жұмысшылар арасына</w:t>
        <w:br/>
        <w:t>құпия түрде таратып жүрген, 1899 жылдың декабрінде шыққан құпия</w:t>
        <w:br/>
        <w:t>газет мақаласының үзіндісін» көрсетеді.</w:t>
        <w:br/>
        <w:t>Павлов образы - жиынтық образ, оның нақты прототиптерінің</w:t>
        <w:br/>
        <w:t>бірі - Н.Долгополов 1886 жылы Семейден кетеді. Павлов Абаймен</w:t>
        <w:br/>
        <w:t>ғұмырының соңғы күндеріне дейін бірге болады. Ол жүріп жатқан</w:t>
        <w:br/>
        <w:t>орыс-жапон соғысының сипатын ашып береді. Россияның жеңілуі,</w:t>
        <w:br/>
        <w:t>барлық самодержавиенің әлсіреуі революциялық күштердің өсуіне</w:t>
        <w:br/>
        <w:t>ықпал жасайтынын, яғни бұл соғысқа В.И.Лениннің берген бағасын</w:t>
        <w:br/>
        <w:t>айтып түсіндіреді.</w:t>
        <w:br/>
        <w:t>Романдағы Павлов образы Россиядағы революциялық қозғалыс</w:t>
        <w:br/>
        <w:t>тарихында 1861-1865 жылдардағы разночиндік буржуазиялық-</w:t>
        <w:br/>
        <w:t>демократиялық кезеңдегі азаттық күресінің пролетарлық күреске</w:t>
        <w:br/>
        <w:t>жалғасқанын көрсетеді.</w:t>
        <w:br/>
        <w:t>Павловтың тарихи прототипі - жер аударылған Н.Долгополов -</w:t>
        <w:br/>
        <w:t>социал-демократ болған жоқ. Әйтсе де оның революциялық күреске</w:t>
        <w:br/>
        <w:t>белсене қатысуы, жұмысшы қозғалысымен тығыз байланыс жасауы,</w:t>
        <w:br/>
        <w:t>өмірінің соңғы күніне дейін халқына адал қызмет етуі М.О.Әуезовтің</w:t>
        <w:br/>
        <w:t>236</w:t>
        <w:br/>
        <w:t>табылады. Оның бұдан арғы өмір жолы негізінде автордың Россиядағы</w:t>
        <w:br/>
        <w:t>алғашқы марксистік үйірмелерге қатысушылардың бірінің образын</w:t>
        <w:br/>
        <w:t>ойдан шығаруына мүмкіндік берді.</w:t>
        <w:br/>
        <w:t>Семейде Абай Құнанбаев байланыс жасаған көптеген саяси жер</w:t>
        <w:br/>
        <w:t>аударылғандар Россиядағы революциялық күрестен қол үзіп қалып,</w:t>
        <w:br/>
        <w:t>ендігі жерде тек мәдени-ағарту жұмыстарымен, әсіресе өлке тану</w:t>
        <w:br/>
        <w:t>саласындағы жұмыстармен Е.Михаэлис, Н.Қоншин және басқалары</w:t>
        <w:br/>
        <w:t>айналысып қана қалса, Н.Долгополовтың олардан бір ерекшелігі ол</w:t>
        <w:br/>
        <w:t>жер аударылудан қайта оралысымен саяси күреске тағы да белсене</w:t>
        <w:br/>
        <w:t>араласып кетті.</w:t>
        <w:br/>
        <w:t>Н.Долгополов 1887 жылы Харьков университеті медициналық</w:t>
        <w:br/>
        <w:t>факультетінің соңғы курсына түсті және оны үздік бітіріп шықты.</w:t>
        <w:br/>
        <w:t>Диплом алғаннан кейін ол біраз уақыт Екатеринослав губерниясына</w:t>
        <w:br/>
        <w:t>қарасты қант заводында дәрігер болып жұмыс істеді. 1893 - 1895</w:t>
        <w:br/>
        <w:t>жылдары Н.Долгополов Курскіде земство ауруханасында хирург</w:t>
        <w:br/>
        <w:t>болды. 1896 жылы ол семьясымен Тула қаласына аз уақытқа көшіп</w:t>
        <w:br/>
        <w:t>барады. Сол жерде оның Л.Н.Толстоймен таныстығы басталады, Ясная</w:t>
        <w:br/>
        <w:t>Полянаға барады. 1898 жылы Н.Долгополов Нижний Новгородқа</w:t>
        <w:br/>
        <w:t>көшіп келіп, көп ұзамай, Кунавин деп аталатын жұмысшы ауданындағы</w:t>
        <w:br/>
        <w:t>Бабушкин ауруханасында бас дәрігер болады. Осында А.М.Горькиймен</w:t>
        <w:br/>
        <w:t>етене танысып кетеді. Нижнийде 1898 жылдар шамасында және</w:t>
        <w:br/>
        <w:t>одан беріректерде Горький Кунавин ауруханасының дәрігері Нифонт</w:t>
        <w:br/>
        <w:t>Иванович Долгополовпен достасып кетті. Жыл сайын ақынды еске алу</w:t>
        <w:br/>
        <w:t>ретінде Т.Г.Шевченконың туған күніне арнап Н.И.Долгополов өзінде</w:t>
        <w:br/>
        <w:t>жиналыс өткізетін. Горький оған ұдайы қатысып отыратын» (97.30).</w:t>
        <w:br/>
        <w:t>Нижнийден өтіп бара жатқан кезінде В.Г.Короленко, А.П.Чехов,</w:t>
        <w:br/>
        <w:t>С.Г.Скиталец, Н.А.Семашко және басқалар Н.Долгополовта қонақта</w:t>
        <w:br/>
        <w:t>болған. Н.Долгополов Нижний Новгород қаласында Горькиймен бірге</w:t>
        <w:br/>
        <w:t>жұмысшылар арасында үгіт жұмысын жүргізді. Полицияның сол</w:t>
        <w:br/>
        <w:t>кездегі бір мәлімдеме қағазында былай деп тура айтылған: «Горький</w:t>
        <w:br/>
        <w:t>жұмысшыларды ақшамен және кітаптармен қамтамасыз ете отырып,</w:t>
        <w:br/>
        <w:t>жұмысты жасырын жүргізеді. Ал доктор Долгополов оның басты</w:t>
        <w:br/>
        <w:t>көмекшісі».</w:t>
      </w:r>
    </w:p>
    <w:p>
      <w:r>
        <w:t>1905 жылы Нижний Новгородта болған бір революциялық ереуіл</w:t>
        <w:br/>
        <w:t>кезінде Н. Долгополов арнаулы санитарлық отряд ұйымдастырды,</w:t>
        <w:br/>
        <w:t>сөйтіп қазақтарға және полицияға қарсы болған қақтығысулар</w:t>
        <w:br/>
        <w:t>кезінде жарақаттанғандарды қорғады, оларды баррикададан тура</w:t>
        <w:br/>
        <w:t>ауруханаға алдырды. Жарақаттанғандарға қажетті медициналық көмек</w:t>
        <w:br/>
        <w:t>көрсетілгеннен кейін, олардың полиция бақылауына ілікпей неғұрлым</w:t>
        <w:br/>
        <w:t>тез кетуіне көмектесті.</w:t>
        <w:br/>
        <w:t>Ереуіл жасаушыларға белсене көмек көрсеткені үшін</w:t>
        <w:br/>
        <w:t>Н.Долгополов 1906 жылдың январында қамауға алынып, Москваның</w:t>
        <w:br/>
        <w:t>234</w:t>
        <w:br/>
        <w:t>Жергілікті жерде патша өкіметінің барлық жағынан кесір жасап, кедергі</w:t>
        <w:br/>
        <w:t>қоюына қарамастан, бұл жұмыс одан өте шыдамды болуды, көптеген</w:t>
        <w:br/>
        <w:t>күш-жігер жұмсауды, көздеген мақсатқа жетпей тынбауды талап етті.</w:t>
        <w:br/>
        <w:t>Ол статистика комитетінің бірінші секретары болып, жинақтау және</w:t>
        <w:br/>
        <w:t>зерттеу жұмыстарын дұрыс ұйымдастырып, істі білгірлікпен жүргізді.</w:t>
        <w:br/>
        <w:t>Тап сол Михаэлистің тұсында комитет Семейдегі ең бірінші нағыз</w:t>
        <w:br/>
        <w:t>ғылыми мекемеге айналды.</w:t>
        <w:br/>
        <w:t>Михаэлистің жиналған экспонаттары негізінде 1883 жылы</w:t>
        <w:br/>
        <w:t>комитет жанынан музей ашылды. Ол алғашында археологиялық және</w:t>
        <w:br/>
        <w:t>зоологиялық коллекциялардантұрды. Бірте-бірте ол облыстан жиналған</w:t>
        <w:br/>
        <w:t>пайдалы ғылыми материалмен толықтырылды. Олардың арасында</w:t>
        <w:br/>
        <w:t>қазақтардың этнографиясына қатысты экспонаттар үлкен орын алды.</w:t>
        <w:br/>
        <w:t>Әдебиет зерттеуші Қ.Мұхамедхановтың анықтағанындай, бірсыпыра</w:t>
        <w:br/>
        <w:t>қазақ қолөнері бұйымдарының үлгісін музейге Н.Долгополов арқылы</w:t>
        <w:br/>
        <w:t>Абай Құнанбаев бергені музей коллекцияларының тізіміне тиісті</w:t>
        <w:br/>
        <w:t>документтерден айқын көрінеді.</w:t>
        <w:br/>
        <w:t>1886 жылы Е.П.Михаэлистің ұсынуы бойынша Абай Құнанбаев</w:t>
        <w:br/>
        <w:t>Семей облыстық статистика комитетінің мүшесі болады.</w:t>
        <w:br/>
        <w:t>1902 жылы апрель айында статистика комитетінің негізінде</w:t>
        <w:br/>
        <w:t>әлдеқашан өлкелік ғылыми мекеме болып қалыптасқан орыс география</w:t>
        <w:br/>
        <w:t>қоғамы Батыс-Сібір бөлімшесінің Семей қосымша бөлімшесі</w:t>
        <w:br/>
        <w:t>құрылды. Оның «Семей облысының еске сақтау кітапшасы» атты</w:t>
        <w:br/>
        <w:t>мерзімді басылымы шығып тұрды. Осы уақыттан бастап орыс</w:t>
        <w:br/>
        <w:t>география қоғамының Семей қосымша бөлімшесінің ғылымн зерттеу</w:t>
        <w:br/>
        <w:t>жұмыстарының көлемі айтарлықтай арта түсті. Қоғам тарихы,</w:t>
        <w:br/>
        <w:t>этнографиялық, археологиялық және географиялық экспедиция</w:t>
        <w:br/>
        <w:t>ұйымдастырып, бұрын белгілі емес көптеген қызықты материалдар</w:t>
        <w:br/>
        <w:t>жинады. Мұның бәрі де үлкені зерттеушілердің кәдесіне асты. Қоғам</w:t>
        <w:br/>
        <w:t>жұмысына Г.Н.Потанин, В.А.Обручев, П.П.Семенов-Тянь-Шанский</w:t>
        <w:br/>
        <w:t>тағы басқалар белсене қатысты. А.П.Қарпинский, С.Ф.Ольденбург,</w:t>
        <w:br/>
        <w:t>Ю.М.Шокальский, жергілікті оқымыстылардан Е.П.Михаэлис,</w:t>
        <w:br/>
        <w:t>Н.Я.Коншин, Б. Г.Герасимов және Абай Құнанбаев қоғамның құрметті</w:t>
        <w:br/>
        <w:t>мүшесі және оның академигі болды (96.78)</w:t>
        <w:br/>
        <w:t>Сөйтіп, Семейге саяси жер аударылғандардың көпшілігі европалық</w:t>
        <w:br/>
        <w:t>Россияның революциялық қозғалысынан қол үзіп қалғандықтан,</w:t>
        <w:br/>
        <w:t>практикалық революциялық қызметтер бірте-бірте алыстай берді.</w:t>
        <w:br/>
        <w:t>Ал олардың бір бөлегі жергілікті тұрғындар арасында ағартушылық</w:t>
        <w:br/>
        <w:t>қызметін атқаруға белсене қатысты. Бұл сөз жоқ, Россияның ең артта</w:t>
        <w:br/>
        <w:t>қалған отарлық шет аймақтарында маңызды рольатқарды. «Абай жолы»</w:t>
        <w:br/>
        <w:t>эпопеясында өкімет тарапынан қуғын-сүргінге ұшыраған Абайдың</w:t>
        <w:br/>
        <w:t>достарына және оның өзіне жанашырлықтай қарайтын орыс адвокаты</w:t>
        <w:br/>
        <w:t>Андреевтің образы да берілген.</w:t>
        <w:br/>
        <w:t>232</w:t>
      </w:r>
    </w:p>
    <w:p>
      <w:r>
        <w:t>передел» бағытындағы тағы бір өзгеше революциялық үйірме құрылды,</w:t>
        <w:br/>
        <w:t>оған 40 адам мүше болады, үйірмеге мүше болып А. Блек те кіреді.</w:t>
        <w:br/>
        <w:t>«Черный передел» мүшелерінің ХІХ ғасырдың 80-жылдарындағы</w:t>
        <w:br/>
        <w:t>негізгіміндетіжұмысшыларарасынданасихатжұмысынкеңіненөрістету</w:t>
        <w:br/>
        <w:t>болды, олар жұмысшылар шаруаларға қарағанда ұйымшылдықпен</w:t>
        <w:br/>
        <w:t>күресуге және революциялық насихатты әлдеқайда тез қабылдауға</w:t>
        <w:br/>
        <w:t>қабілетті бірден-бір тап деп білді. А.Блек те Петербургтағы жұмысшы</w:t>
        <w:br/>
        <w:t>үйірмесінің белсенді насихатшысы болды.</w:t>
        <w:br/>
        <w:t>1881 жылғы 1 марттағы оқиғадан кейін «Народная воля» атқару</w:t>
        <w:br/>
        <w:t>комитетінің талқандалғаны мәлім. Оның бостандықта қалған</w:t>
        <w:br/>
        <w:t>мүшелерінің бір бөлегі «Черный переделге» жақындасудың жолдарын</w:t>
        <w:br/>
        <w:t>іздестірді. Сөйтіп олар 1881 жылы ноябрь айында өз ара бірігеді.</w:t>
        <w:br/>
        <w:t>«Черный переделдің» «Народная волямен» біріккен мүшелерінің</w:t>
        <w:br/>
        <w:t>арасында А.Блек те бар болатын. Алайда «Черный передел» мүшелері</w:t>
        <w:br/>
        <w:t>«Народная волямен» бірігіп алған соң да өздерінің практикалық</w:t>
        <w:br/>
        <w:t>қызметінде насихат жұмысын негізінен жұмысшылар арасында жүргізе</w:t>
        <w:br/>
        <w:t>берді (95.157).</w:t>
        <w:br/>
        <w:t>«Черный переделдің» Петербург ұйымы Гельсингфорстағы</w:t>
        <w:br/>
        <w:t>құпия революциялық үйірмемен тығыз байланыс жасап тұрды. Ол</w:t>
        <w:br/>
        <w:t>Петербургтағы «Черный передел» мүшелеріне жасырын әдебиеттерді</w:t>
        <w:br/>
        <w:t>қайта басып шығаруға қатты көмектесті. Үйірмемен байланыс жұмысын</w:t>
        <w:br/>
        <w:t>Кланг, Марковский және А. Блек жүзеге асырды.</w:t>
        <w:br/>
        <w:t>А.Блек 1882 жылдың жазында гектограф алу үшін Гельсингфорсқа</w:t>
        <w:br/>
        <w:t>әдейі барды. Гельсингфорс үйірмесінің көмегі нәтижесінде ол екі</w:t>
        <w:br/>
        <w:t>гектограф тапты. Бірақ оны Петербургқа жеткізудің мүмкіндігі болмады:</w:t>
        <w:br/>
        <w:t>фин жандармдары үйірмені біліп қойып, ізіне түсті де, оны талқандады.</w:t>
        <w:br/>
        <w:t>А.Блек 1882 жылдың сентябрінде қамауға алынып, Петербург</w:t>
        <w:br/>
        <w:t>жандармерия басқармасының қарамағына күзетпен жіберілді (88).</w:t>
        <w:br/>
        <w:t>Сөйтіп табылған документтер мен атқарған қызметіне қарағанда</w:t>
        <w:br/>
        <w:t>А. Блек «Народная воля» басшыларымен тығыз байланыс жасаған</w:t>
        <w:br/>
        <w:t>және Гельсингфорсқа жергілікті ұйымдармен байланыс орнату үшін,</w:t>
        <w:br/>
        <w:t>насихаттық қызметтің өрісін кеңейту үшін жіберілген. Петербург</w:t>
        <w:br/>
        <w:t>полициясы Александр Блек «Народная воляның» басылымдарын</w:t>
        <w:br/>
        <w:t>таратып жүр деп бұрын да күдіктенгені тергеу материалдарынан айқын</w:t>
        <w:br/>
        <w:t>байқалады.</w:t>
        <w:br/>
        <w:t>1882 жылдың басында А.Блектің үйіне жасалған тінту кезінде</w:t>
        <w:br/>
        <w:t>одан «Народная воляның» программасы, жұмысшы кассасының</w:t>
        <w:br/>
        <w:t>уставы мен программасы, «Орыс жұмысшыларының Батыс одағының</w:t>
        <w:br/>
        <w:t>программасы» табылған. Оның соңғысын А. Блек өзі Гельсингфорстан</w:t>
        <w:br/>
        <w:t>тапқан гектографтан әкелген түп нұсқа бойынша гектографқа басып</w:t>
        <w:br/>
        <w:t>қойған болып шықты.</w:t>
        <w:br/>
        <w:t>А.Блекке Гельсингфорстағы революциялық үйірмелермен байланыс</w:t>
        <w:br/>
        <w:t>226</w:t>
        <w:br/>
        <w:t>«Өскеменге жер аударылушының әсіресе саяси экономия және заң</w:t>
        <w:br/>
        <w:t>жөніндегі жан-жақты терең білімін және оның биік ой- парасатын»</w:t>
        <w:br/>
        <w:t>Д.Кеннан А.Блектің кітапханасынан байқады, жинақталған кітаптардың</w:t>
        <w:br/>
        <w:t>өзі-ақ жоғарыда атап өткеніміздей, оның иесін қандай мәселелер</w:t>
        <w:br/>
        <w:t>қызықтыратынын аңғартады.</w:t>
      </w:r>
    </w:p>
    <w:p>
      <w:r>
        <w:t>Архив мәліметтері және әдеби деректер бойынша, Абай Кұнанбаев</w:t>
        <w:br/>
        <w:t>Семейге жер аударылып келген - А.Леонтьевпен де, П.Лобановскиймен</w:t>
        <w:br/>
        <w:t>де, Н. Коншинмен де жақсы таныс болатын.</w:t>
        <w:br/>
        <w:t>Александр Александрович Леонтьев 1858 жылы Петербургте</w:t>
        <w:br/>
        <w:t>туған, сол жерден Пажеский корпусты бітіреді. 1884 жылы гвардия</w:t>
        <w:br/>
        <w:t>запасының поручигі болған А.А.Леонтьев «Петропавл қамалында</w:t>
        <w:br/>
        <w:t>қамауда жатқан адамдармен байланыс жасағаны үшін» айыпталып, үш</w:t>
        <w:br/>
        <w:t>жылға Батыс Сібірге жер аударылған болатын. Сол жылы А.Леонтьев</w:t>
        <w:br/>
        <w:t>Семейге ауысады, мұнда оған Омбыға екі жылға саяси жер аударылған</w:t>
        <w:br/>
        <w:t>қалыңдығы Е.Л.Михайлова келіп тұрады.</w:t>
        <w:br/>
        <w:t>А. Блек, А.Леонтьев және С.Гросс өздерінің Семейдегі статистика</w:t>
        <w:br/>
        <w:t>комитетіндегі жұмыстарынан басқа қоғамдық кітапханаға және</w:t>
        <w:br/>
        <w:t>жергілікті музей ашуға көп күш жұмсайды. Мұның өзі кезінде үлкені</w:t>
        <w:br/>
        <w:t>жан-жақты зерттеу жөніндегі өздерінің қызметінде маңызды роль</w:t>
        <w:br/>
        <w:t>атқарды. Бұдан басқа Семей уезінің судьясы Маковецкий оларды</w:t>
        <w:br/>
        <w:t>керемет заңбілімін білетін адам ретінде, қазақтың күнделікті заңын</w:t>
        <w:br/>
        <w:t>зерттеу ісіне тартты. Осы жұмыстың жемісі ретінде 1886 жылы</w:t>
        <w:br/>
        <w:t>«Қырғыздардың заң жөніндегі әдет-ғұрыптарын үйренуге арналған</w:t>
        <w:br/>
        <w:t>материалдар» деген басылым шықты, онда осы күнге дейін Октябрь</w:t>
        <w:br/>
        <w:t>революциясына дейінгі қазақтың заң дәстүрі жөнінде бағалы қазына</w:t>
        <w:br/>
        <w:t>болып табылатын нақты материал жинақталып, қорытылған (88).</w:t>
        <w:br/>
        <w:t>1884 жылы июньде С.Гросс Семей уезіндегі Шыңғыс болысына</w:t>
        <w:br/>
        <w:t>баруға бір айлық рұқсат алды.</w:t>
        <w:br/>
        <w:t>Гросс Абайда болды және жоғарыда аталған жұмысқа материал</w:t>
        <w:br/>
        <w:t>жинау үшін Абайдан консультация алды деп үлкен сенім білдіруге</w:t>
        <w:br/>
        <w:t>болады.</w:t>
        <w:br/>
        <w:t>Д.Кеннан А.Леонтьевтің қазақтардың антропологиясымен және</w:t>
        <w:br/>
        <w:t>этнографиясымен айналысып жүргеніне баса назар аударды.</w:t>
        <w:br/>
        <w:t>Д. Кеннанның кітабындағы Абайдың не оқып, не қойып жүргенін</w:t>
        <w:br/>
        <w:t>және оның саяси жер аударылғандармен танысуы жөнінде мағлұмат</w:t>
        <w:br/>
        <w:t>беретін мына бір жазулар өте қызық және көп жайларды аңғартады. А.</w:t>
        <w:br/>
        <w:t>Леонтьев Семейдегі саяси жер аударылғандармен танысқысы келген</w:t>
        <w:br/>
        <w:t>Д.Кеннанның қүрметіне арнап, өз үйіне кешкі ас ұйымдастырады. Оған</w:t>
        <w:br/>
        <w:t>қаладағы саяси жер аударылғандардың бір тобы шақырылады. Қызу</w:t>
        <w:br/>
        <w:t>пікір алысу үстінде және Кеннанның сұрағына жауап бере отырып,</w:t>
        <w:br/>
        <w:t>А.Леонтьев Семейдің кітапханасы туралы, оның тек қана саяси жер</w:t>
        <w:br/>
        <w:t>аударылғандар үшін ғана емес, сонымен бірге жергілікті тұрғындар</w:t>
        <w:br/>
        <w:t>228</w:t>
        <w:br/>
        <w:t>үшін де керемет маңызының бар екендігі жайлы айтып береді. «Тіпті</w:t>
        <w:br/>
        <w:t>қырғыздардың өзі, - деді ол, - қатты пайдаланады. Мен осында Бокль</w:t>
        <w:br/>
        <w:t>мен Милльді және Дрепэрді оқыған бір оқымысты қырғызды білемін.</w:t>
        <w:br/>
        <w:t>Семейде Милль мен Дрепэрді оқыған қарт қырғыз бар! - деді жас</w:t>
        <w:br/>
        <w:t>студент.</w:t>
        <w:br/>
        <w:t>Иә, иә, - деп жауап берді Леонтьев, - мен оны бірінші рет көрдім.</w:t>
        <w:br/>
        <w:t>Ол менен индукция мен дедукция арасындағы айырмашылықты айтып</w:t>
        <w:br/>
        <w:t>түсіндіріп беруді өтініп, керемет таң қалдырды. Мен оны ағылшын</w:t>
        <w:br/>
        <w:t>философтарын зерттеп, орысша аудармасы арқылы мен атаған барлық</w:t>
        <w:br/>
        <w:t>авторларды оқып шыққанын кейіннен білдім.</w:t>
        <w:br/>
        <w:t>Әйтсе де сол оқығандарынан бір нәрсені түсінді деп сенесіз бе? -</w:t>
      </w:r>
    </w:p>
    <w:p>
      <w:r>
        <w:t>деп сұрады студент.</w:t>
        <w:br/>
        <w:t>- Мен одан Дрепэрдің «Европа ақыл-ойының дамуы» деген кітабы</w:t>
        <w:br/>
        <w:t>бойынша екі кеш бойы сынақ алдым, - деп қарсы дау айтты Леонтьев.</w:t>
        <w:br/>
        <w:t>- Ол мұны өте жақсы түсінеді, мен бұған сізді сендіре аламын» (94.84-</w:t>
        <w:br/>
        <w:t>85).</w:t>
        <w:br/>
        <w:t>Абайдыңөзіне қарап отырып салынған бірден-бір жалғыз портреттің,</w:t>
        <w:br/>
        <w:t>авторы саяси жер аударылушы Павел Лобановский екені белгілі.</w:t>
        <w:br/>
        <w:t>Павел Дмитриевич Лобановский 1884 жылдын, март айында</w:t>
        <w:br/>
        <w:t>саяси сенімсіздігі - «Народная воляның» прокламацияларын және</w:t>
        <w:br/>
        <w:t>басқа басылымдарын таратқаны үшін ешқандай сотсыз-ақ Дондағы</w:t>
        <w:br/>
        <w:t>Ростовтан далалық генерал-губернатордың қарамағына үш жыл</w:t>
        <w:br/>
        <w:t>мерзімге полицияның ашық бақылауына алынып, жер аударылып</w:t>
        <w:br/>
        <w:t>келген болатын. Алғашында П.Лобановский Өскеменге орналасып,</w:t>
        <w:br/>
        <w:t>кейіннен 1884 жылдың август айында Семейге ауысты.</w:t>
        <w:br/>
        <w:t>Джордж Кеннан П.Лобановскийге екі рет арнайы келіп, онымен</w:t>
        <w:br/>
        <w:t>«Народная воляның» күресінің әдістері мен мақсаттары жөнінде</w:t>
        <w:br/>
        <w:t>әңгімелесті. П.Лобановский саяси күрестің әдісі ретіндегі жекелеген</w:t>
        <w:br/>
        <w:t>террорға өзінің мүлдем қарсы екенін қоса айтқан болатын.</w:t>
        <w:br/>
        <w:t>Лобановскийдің Кеннанмен бұл әңгімесінің, оның алдында өзінің</w:t>
        <w:br/>
        <w:t>көзқарасын жасырмауының маңызы өте зор. Өйткені көптеген саяси</w:t>
        <w:br/>
        <w:t>жер аударылғандар революциялық күрестен қол үзіп, өмір сүруі үшін</w:t>
        <w:br/>
        <w:t>өздерінің қарақан басының қамын ойлап кетеді деп дәлелденгеніндей</w:t>
        <w:br/>
        <w:t>емес, ол өз көзқарасына адалдығын сақтап қалғанын көрсетеді. Кеннан</w:t>
        <w:br/>
        <w:t>Лобановский, Леонтьев, Гросс туралы олар өздері таңдаған жол мен</w:t>
        <w:br/>
        <w:t>мақсаттан аумайтын, өз міндеті мен абрыойын жете түсінетін адамдар</w:t>
        <w:br/>
        <w:t>деген берік ойда қалды.</w:t>
        <w:br/>
        <w:t>М.О.Әуезовті «Народная воляның» мүшесі Н.Я.Коншиннің тұлғасы</w:t>
        <w:br/>
        <w:t>да қатты қызықтырды. Өйткені Абай онымен де өте жақын болған,</w:t>
        <w:br/>
        <w:t>Семейдегі облыстық статистика басқармасында бірге жолығып жүрген.</w:t>
        <w:br/>
        <w:t>Николай Яковлевич Коншин 1862 жылы Тверь қаласында туды,</w:t>
        <w:br/>
        <w:t>шыққан тегі дворянин, ешқандай байлығы болған жоқ. Н.Я.Коншин</w:t>
        <w:br/>
        <w:t>229</w:t>
        <w:br/>
        <w:t>Москва университеті студенттері кетерілісіне қатысқан 1884 жылдың</w:t>
        <w:br/>
        <w:t>өзінде-ақ «саяси жағынан сенімсіздігімен» күдік туғызған еді. Ол Ішкі</w:t>
        <w:br/>
        <w:t>істер министрлігінің бұйрығы бойынша университеттен шығарылып,</w:t>
        <w:br/>
        <w:t>Москвадан қуылды, оған жасырын түрде полиция бақылауы қойылды</w:t>
        <w:br/>
        <w:t>(88).</w:t>
        <w:br/>
        <w:t>Н.Я.Коншин 1886 жылы Ярославльдағы Демидов лицейінің студенті</w:t>
        <w:br/>
        <w:t>кезінде, лицейдегістуденттер құрғанреволюциялықүйірмеге қатысқаны</w:t>
        <w:br/>
        <w:t>үшін қамауға алынды. Бұл үйірме Ярославльдағы біраз жастарды</w:t>
        <w:br/>
        <w:t>біріктірді, Москвадағы «Народная воля» ұйымымен тығыз байланыста</w:t>
        <w:br/>
        <w:t>болды (88). Н.Я.Коншинді және үйірменің басқа да қатысушыларын</w:t>
        <w:br/>
        <w:t>тінтіген кезде «Народная воляның» неше түрлі басылымдары табылды.</w:t>
        <w:br/>
        <w:t>Тергеу материалдары мынаны көрсетеді: үйірме мүшелері К. Маркс</w:t>
        <w:br/>
        <w:t>пен Ф. Энгельстің «Коммунистік партияныц манифесі», Плехановтың</w:t>
        <w:br/>
        <w:t>«Еңбекті азат ету» социал-демократиялық тобының программасы,</w:t>
        <w:br/>
        <w:t>«Социализм және саяси күрес» сияқты басқа да революциялық</w:t>
        <w:br/>
        <w:t>еңбектерді оқып үйренген (88).</w:t>
        <w:br/>
        <w:t>Демидов лицейінің революциялық үйірме жөніндегі ісіне</w:t>
      </w:r>
    </w:p>
    <w:p>
      <w:r>
        <w:t>байланысты 27 адам сотқа тартылған, оның ішінде Н.Я.Коншиннің</w:t>
        <w:br/>
        <w:t>фамилиясы ең алдымен аталған.</w:t>
        <w:br/>
        <w:t>Народоволец Н.Я.Коншин Ссмейге 1890 жылдың ноябрінде келген,</w:t>
        <w:br/>
        <w:t>одан бұрын Зайсан постысында өзінің жер аударылған мерзімін өтеген</w:t>
        <w:br/>
        <w:t>Семейде де оған полицияның ашық бақылауы орнатылды, мұнда</w:t>
        <w:br/>
        <w:t>Н.Я.Коншин облыстық басқарма жанындағы аралас бөлімшенің</w:t>
        <w:br/>
        <w:t>секретары міндетін атқарды.</w:t>
        <w:br/>
        <w:t>Н.Я.Коншин жер аударылу мерзімі біткеннен кейін Батыс Сібірде</w:t>
        <w:br/>
        <w:t>біржола қалып қойды. Көп жылдар бойы ол облыстық статистика</w:t>
        <w:br/>
        <w:t>комитетінің және орыс география қоғамы Батыс Сібір бөлімінің</w:t>
        <w:br/>
        <w:t>Семейдегі қосымша бөлімшесінің басшысы болып істеді. Ол</w:t>
        <w:br/>
        <w:t>қазақтардың этнографиясы, тарихы, экономикасы жөнінде көптеген</w:t>
        <w:br/>
        <w:t>еңбектер жазды. Ол Қазақстан тарихнамасында осы кезге дейін өзінің</w:t>
        <w:br/>
        <w:t>маңызын жойған жоқ”.</w:t>
        <w:br/>
        <w:t>Американ журналисі Д.Кеннан Семей сияқты провинциалдық</w:t>
        <w:br/>
        <w:t>шет аймақтан өлкелік музейді және оқу залы бар, барлық орыс</w:t>
        <w:br/>
        <w:t>газет-журналдарын жаздырып алатын, тамаша жинақталған мың</w:t>
        <w:br/>
        <w:t>томға жуық кітап қоры бар қоғамдық кітапхананы көргенде қатты</w:t>
        <w:br/>
        <w:t>таңырқады. «Мен Спенсердің, Бокльдің, Льюистің, Милльдің, Тэннің,</w:t>
        <w:br/>
        <w:t>5“ Н.Коншин Семей облысының кысқаша тарихи очеркі, «Семейдегі қырғыздардың</w:t>
        <w:br/>
        <w:t>экономикалық тұрмысы жөніндегі очеркі» 1901 жылға арналған Семей облысында еске сақтау</w:t>
        <w:br/>
        <w:t>кітапшасы. 5-шығарылуы. Соныкі. «Семей облысы қырғыздарының отырықшылық жағдайға</w:t>
        <w:br/>
        <w:t>ауысуы мәселесіне арналған, 1898 жылға арналған Семей облысында еске сақтау кітапшасы»,</w:t>
        <w:br/>
        <w:t>1880-1894 және басқа жылдарға арналған Ақмола облысындағы сауда және өнеркәсіп жөніндегі</w:t>
        <w:br/>
        <w:t>қысқаша статистикалық очерк, т. б.</w:t>
        <w:br/>
        <w:t>230</w:t>
        <w:br/>
        <w:t>І ТАРАУ</w:t>
        <w:br/>
        <w:t>МҰХТАР ӘУЕЗОВТІҢ ӨМІРІ МЕН ТВОРЧЕСТВОСЫНЫҢ</w:t>
        <w:br/>
        <w:t>БЕЙМӘЛІМ БЕТТЕРІ</w:t>
        <w:br/>
        <w:t>Қалыптасқан дәстүр бойынша, біз алдымен жазушының өмірбаянына</w:t>
        <w:br/>
        <w:t>қысқаша болса да тоқталып өтуді жөн көріп отырмыз. Өйткені кім-</w:t>
        <w:br/>
        <w:t>кімнің де творчествосын, болмыс, бітімін тану оның өміртарихын</w:t>
        <w:br/>
        <w:t>білуден басталары сөзсіз. М.Әуезовтің өзі Абай творчествосын жан-</w:t>
        <w:br/>
        <w:t>жақты зерттегенде оның өмірбаянын анықтауға үлкен мән беріп, бірнеше</w:t>
        <w:br/>
        <w:t>рет қайта-қайта оралып, толықтыра түскен екен. 1933 жылы тұңғыш</w:t>
        <w:br/>
        <w:t>жазған өмірбаянында: «Болашақ ақынның туыстан ала келген қалпы</w:t>
        <w:br/>
        <w:t>бар. Ата салтымен қалыптанған өмірі бар. Ата-бабадан, әке-шешеден</w:t>
        <w:br/>
        <w:t>нәсіліне көшкен мінездері бар» - деп бастайды. Әрине, М.Әуезовтің</w:t>
        <w:br/>
        <w:t>өмірбаянын жазуды Абайдың өміртарихын жазумен салыстыруға</w:t>
        <w:br/>
        <w:t>болмайды. Басқасын айтпағанның өзінде, жазушының өзі бірнеше</w:t>
        <w:br/>
        <w:t>рет автобиография етіп жазып қалдырған. Одан тыс өз көзі тірісінде</w:t>
        <w:br/>
        <w:t>мектеп оқулықтарында, жоғары оқу орындарына арналған оқулықтарда,</w:t>
        <w:br/>
        <w:t>әдебиет тарихына арналған зерттеулерде жазушы өмірбаяны әлденеше</w:t>
        <w:br/>
        <w:t>рет жазылған екен. Сондай-ақ күні кешеге дейін М.Әуезовпен бірге</w:t>
        <w:br/>
        <w:t>оқып, бірге өсіп, қызметтес болған кісілер өз естелік мәліметтерін</w:t>
        <w:br/>
        <w:t>жазып жариялап келді. Соңғы кездері жазушы туралы жазылған деректі,</w:t>
        <w:br/>
        <w:t>көркем туындылардың өзі оншақты болып қалды. Яғни, бұдан байқалып</w:t>
        <w:br/>
        <w:t>отырғандай, жазушы өмірінің әрбір кезеңі, сәті ресми, бейресми хатқа</w:t>
        <w:br/>
        <w:t>түсіп таңбаланған. Оның ішінде, жазушының бірге туысқан бауыры</w:t>
        <w:br/>
        <w:t>Ахмет Әуезовтің «Бала Мұхтар», «Жас Мұхтар» атты кітаптары, белгілі</w:t>
        <w:br/>
        <w:t>жазушы-ғалым Тұрсын Жұртбаевтың «Бесігіңді түзе!» және «Бесігіңді</w:t>
        <w:br/>
        <w:t>аяла» атты М.Әуезовтің творчестволық өмір жолын кеңінен баяндауға</w:t>
        <w:br/>
        <w:t>арналған «Жұлдыз» журналының бес-алты санында жарияланған көлемді</w:t>
      </w:r>
    </w:p>
    <w:p>
      <w:r>
        <w:t>де көрнекті портрет-эссесі, танымал қалам қайраткерлері Дүкенбай</w:t>
        <w:br/>
        <w:t>Досжанов пен Кәмен Оразалиннің бірнеше романдары, кітаптары аса</w:t>
        <w:br/>
        <w:t>құнды көп мәселелерді, мағлұматтарды ашып бере алған. Дегенмен осы</w:t>
        <w:br/>
        <w:t>сияқты тағы басқа да көптеген бағалы еңбектерде жазушы өмірінің кей</w:t>
        <w:br/>
        <w:t>кезеңдеріне, әсіресе, алғашқы өмір жолына байланысты бір-бірімен</w:t>
        <w:br/>
        <w:t>қиғаш, қайшы келіп қалатын, әлі де анық, толық ашылмай жататын</w:t>
        <w:br/>
        <w:t>тұстары кездесіп отырады. Өйткені естелік жазушылардың есінде</w:t>
        <w:br/>
        <w:t>244</w:t>
        <w:br/>
        <w:t>Бутырская түрмесіне жабылды. Оған қайтадан Сібірге жер аударылу</w:t>
        <w:br/>
        <w:t>қаупі төнді. Бірақ бұл жолы іс оның Астраханьға жер аударылуымен</w:t>
        <w:br/>
        <w:t>тынды.</w:t>
        <w:br/>
        <w:t>Астраханьда Н.Долгополовқа ауруханада жұмыс істеуге тағы да</w:t>
        <w:br/>
        <w:t>рұқсат етілмеді. Соған қарамастан Н. Долгополов өзіне келген көптеген</w:t>
        <w:br/>
        <w:t>кедейлерге тегін жәрдем көрсетіп отырды. Оның Астраханьдағы</w:t>
        <w:br/>
        <w:t>үйі қаладағы саяси жер аударылушылардың жиналып, ақылдасатын</w:t>
        <w:br/>
        <w:t>орталығына айналды.</w:t>
        <w:br/>
        <w:t>Н.Долгополов 1907 жылы П Мемлекеттік думаға эсерлер</w:t>
        <w:br/>
        <w:t>партиясынан депутат болып сайланды. Думаның бір мәжілісінде ол өте</w:t>
        <w:br/>
        <w:t>батыл сөз сөйлеп, саяси көзқарасы үшін өлім жазасына кесуді доғару</w:t>
        <w:br/>
        <w:t>қажеттігі туралы айтты.</w:t>
        <w:br/>
        <w:t>Н.Долгополов медицина саласында оннан аса ғылыми еңбек жазды.</w:t>
        <w:br/>
        <w:t>Оның бұл еңбектерде алға қойған мәселелері медицина проблемасының</w:t>
        <w:br/>
        <w:t>шеңберінен әлдеқайда асып кетіп отырды. Ол биік мінбелерден (мысалы</w:t>
        <w:br/>
        <w:t>Пирогов сьезінде) завод-фабрика орындарында жұмысшыларға</w:t>
        <w:br/>
        <w:t>медициналық көмек көрсетуді жақсарту туралы барынша батыл түрде</w:t>
        <w:br/>
        <w:t>мәселе қойды. Октябрь революциясынан кейін Н.Долгополов бірінші</w:t>
        <w:br/>
        <w:t>сайланған Астрахань қалалық Совет атқару комитетінің құрамына</w:t>
        <w:br/>
        <w:t>сайланды, қалада ашылған медициналық институтқа Лекция оқи</w:t>
        <w:br/>
        <w:t>бастады.</w:t>
        <w:br/>
        <w:t>1921 жылдың аяғында Астраханьда сүзек ауруы эпидемиясы етек</w:t>
        <w:br/>
        <w:t>алды. Бұл кезде егде тартып қалған (65-те) доктор Н.Долгополов</w:t>
        <w:br/>
        <w:t>өзінің барлық күш-жігерін ауруларды емдеуге жұмсады. 1922 жылдың</w:t>
        <w:br/>
        <w:t>январында ол сүзекпен ауырып, дүние салды.</w:t>
        <w:br/>
        <w:t>Астраханьда шығатын «Коммунист» газетінде 1922 жылғы 26</w:t>
        <w:br/>
        <w:t>январьда берілген некрологта былай деп жазылды:</w:t>
        <w:br/>
        <w:t>«Астрахань жұмысшыларынан Нифонт Ивановичті кім білмейді,</w:t>
        <w:br/>
        <w:t>алыс жерлерден келген ауруларға уақыттың күн-түніне қарамай</w:t>
        <w:br/>
        <w:t>қамқорлық жасайтын құрметті қарияны кім көрмеді.</w:t>
        <w:br/>
        <w:t>Доктор Н.Долгополовтан көмек сұрай келген жұмысшылардың</w:t>
        <w:br/>
        <w:t>ешқайсысының беті қайтып көрген емес. Байырғы революционер,</w:t>
        <w:br/>
        <w:t>қоғам қайраткері Нифонт Иванович ғұмырының соңғы күніне дейін</w:t>
        <w:br/>
        <w:t>жастық жалынды жігері мен күшін сақтады» (98.137).</w:t>
        <w:br/>
        <w:t>Н.Долгополовтың денесі салынған табыт Ф.Э.Дзержинскийдің</w:t>
        <w:br/>
        <w:t>рұқсатыбойынша Москвағажеткізіліп, Новодевичье қабырынақойылды.</w:t>
        <w:br/>
        <w:t>Нижний-Новгород қаласындағы аурухана және Астраханьдағы бір</w:t>
        <w:br/>
        <w:t>көше Н.Долгополовтың атымен аталды.</w:t>
        <w:br/>
        <w:t>Абайдың досы, саяси жер аударылушы Федор Иванович Павлов</w:t>
        <w:br/>
        <w:t>романда ақылды, рухани жағынан күшті, көрнекті қайраткер ретінде</w:t>
        <w:br/>
        <w:t>көрсетіледі. М.О.Әуезов оның образының протипі етіп өмірде болған</w:t>
        <w:br/>
        <w:t>Абаймен достығы керемет жарасқан адамды саяси жер аударылған</w:t>
      </w:r>
    </w:p>
    <w:p>
      <w:r>
        <w:t>235</w:t>
        <w:br/>
        <w:t>54. «Россия». Полное географ. описание нашего отечества Под</w:t>
        <w:br/>
        <w:t>редакцией П. П. Семенова, Т. ХУІІ, Киргизский край, СПБ, 1903.</w:t>
        <w:br/>
        <w:t>55. А. Толстой. Полное собрание сочинений в 15-ти томах (1946 -</w:t>
        <w:br/>
        <w:t>1953 гг) т. 13.</w:t>
        <w:br/>
        <w:t>56. К. Паустовский. Чувство истории. «Вопросы литературы», 1965,</w:t>
        <w:br/>
        <w:t>Х99.</w:t>
        <w:br/>
        <w:t>57. Цитир. по А. Мансуров. Творческая фантазия и художественная</w:t>
        <w:br/>
        <w:t>правда. «Звезда Востока», 1968, Х91.</w:t>
        <w:br/>
        <w:t>58.К. Федин Писатель, искусство, время. М., 1957.</w:t>
        <w:br/>
        <w:t>59. В.И. Семевский. Рабочие на Сибирских золотых промыслах. т. П,</w:t>
        <w:br/>
        <w:t>1898.</w:t>
        <w:br/>
        <w:t>60.Е.Дильмухамедов. Революционнов движение горнорабочих</w:t>
        <w:br/>
        <w:t>Казахстана. Алма-Ата, 1955.</w:t>
        <w:br/>
        <w:t>61. Десять незабываемых дней. Декада каз. литературы и искусства в</w:t>
        <w:br/>
        <w:t>Москве. Алма-Ата, 1961 г.</w:t>
        <w:br/>
        <w:t>62. М. Қаратаев. Казахская литература. Сборник статей, М., 1960.</w:t>
        <w:br/>
        <w:t>63. Н.Зарьян. В кн.: «М. О. Ауэзов. Сборник статей к его 60-летию»,</w:t>
        <w:br/>
        <w:t>Алма-Ата, 1959.</w:t>
        <w:br/>
        <w:t>64. В. Смирнова. Современный портрет, М., 1964.</w:t>
        <w:br/>
        <w:t>65. 3. Османова. Путь Абая. «Новый мир», 1959, Хеб.</w:t>
        <w:br/>
        <w:t>66. А. Нусупбеков. М. О. Ауэзов в советской историографии.</w:t>
        <w:br/>
        <w:t>«Известия АН КазССР», серия обшественная, 1968, Х93.</w:t>
        <w:br/>
        <w:t>67.Н. Добролюбов. Полное собр. соч. ГИХЛ 1934. Цитирую по книге</w:t>
        <w:br/>
        <w:t>С. Петрова «Советский исторический роман», М., 1960.</w:t>
        <w:br/>
        <w:t>68.К. Симонов. «Осоветской художественной прозе», в книге «Второй</w:t>
        <w:br/>
        <w:t>всесоюзный сьезд советских писателей», М, 1956.</w:t>
        <w:br/>
        <w:t>69. А.Белинков. Юрий Тынянов, М., 1960.</w:t>
        <w:br/>
        <w:t>70. Ю. Андреев. Русский советский исторический роман в 20-30</w:t>
        <w:br/>
        <w:t>тоды. М.-Л., 1962.</w:t>
        <w:br/>
        <w:t>71. Қазақ ССР-нің Орталық мемлекеттік архиві, 64-ф., 1-оп., 1930-іс,</w:t>
        <w:br/>
        <w:t>90-байлам.</w:t>
        <w:br/>
        <w:t>72. Ф. Киреев. Новые данные к биографин Абая. «Казахстан», 1947,</w:t>
        <w:br/>
        <w:t>кн. 7.</w:t>
        <w:br/>
        <w:t>73. ЦГАОР ССЕР. ф. 102, оп. 1903, ед. хр. 50.</w:t>
        <w:br/>
        <w:t>74. Среди архивных документов (новые материалы об Абае</w:t>
        <w:br/>
        <w:t>Кунанбаеве). «Советский Қазахстан». 1956, Хә 9.</w:t>
        <w:br/>
        <w:t>75. М.С. Сильченко. Абай, 1945.</w:t>
      </w:r>
    </w:p>
    <w:p>
      <w:r>
        <w:t>76. М. Каратаев. Первая казахская эпопея. В кн.: «Сборник статей о</w:t>
        <w:br/>
        <w:t>казахской литературе». Алма-Ата, 1957.</w:t>
        <w:br/>
        <w:t>77. Цитата Н. Додоновадан алынды. Проблемы исторического</w:t>
        <w:br/>
        <w:t>характера в романе А.Н. Толстого «Петр І». Научные работы сообшения</w:t>
        <w:br/>
        <w:t>(Отделения обшественных наук АН УЭССР) 1963, в кн. 6.</w:t>
        <w:br/>
        <w:t>241</w:t>
        <w:br/>
        <w:t>бәрі қаз-қалпында сайрап тұра бермейтіні өзінен өзі түсінікті, көркем</w:t>
        <w:br/>
        <w:t>шығармаларда тарихи нақты деректер сол күйінде сақталуы міндет емес,</w:t>
        <w:br/>
        <w:t>ал жазушының өзі автобиографияларында өмірінің барлық кезең сәттерін</w:t>
        <w:br/>
        <w:t>тәптіштеп тізбектей бермей, замана қыспағына, қызыл идеологияның</w:t>
        <w:br/>
        <w:t>қасаң шеңбер-шебіне сәйкес кей тұстарынан аттап өтіп, кей жәйттерді</w:t>
        <w:br/>
        <w:t>айтпай кеткен жерлері де кездесіп отырғаны белгілі. Сондықтан да біз,</w:t>
        <w:br/>
        <w:t>осыларды ескере отырып, сол еңбектердегі негізгі дерек мағлұматтарды</w:t>
        <w:br/>
        <w:t>бір-бірімен және өзіміздің түрлі архивтерден ақтарып анықтаған қолда</w:t>
        <w:br/>
        <w:t>бар материалдармен салыстыра, сабақтастыра отырып, жазушының өмір</w:t>
        <w:br/>
        <w:t>жолын өз пайымдауымызша жүйелеп, қысқаша шолып өтуді жөн көрдік.</w:t>
        <w:br/>
        <w:t>Жазушының өмірбаянын анықтау - оның творчествосын тереңірек</w:t>
        <w:br/>
        <w:t>тануға алғашқы жол салу болғандықтан да біз, біріншіден, қазіргідей</w:t>
        <w:br/>
        <w:t>орта, жоғары оқу орындарына арналған жаңа заман талабына сай</w:t>
        <w:br/>
        <w:t>оқулықтардың әлі толық жазылмай, барларының өзі өте тапшы болып</w:t>
        <w:br/>
        <w:t>отырған кезеңде қалың оқырман жұртшылықтың қажетін өтеуге аздап</w:t>
        <w:br/>
        <w:t>болса да септігі тиер деген мақсатты көздедік. Екіншіден, зарығып</w:t>
        <w:br/>
        <w:t>жеткен тәуелсіздігіміздің аясында алғаш рет өткелі отырған ұлы</w:t>
        <w:br/>
        <w:t>жазушының үлкен мерейтойы қарсаңында оның творчестволық өмір</w:t>
        <w:br/>
        <w:t>жолына байланысты жаңаша көзқарас тұрғысынан көптеген ұлағатты</w:t>
        <w:br/>
        <w:t>игі істердің қолға алынары сөзсіз. Міне, осы бағытта атқарылар үлкен</w:t>
        <w:br/>
        <w:t>тірліктерге осы шағын еңбегіміздің аздап ой саларлық, еске аларлық</w:t>
        <w:br/>
        <w:t>көмек қызметі болып қалар деген ниетті де мақсат тұттық.</w:t>
        <w:br/>
        <w:t>Мұхтар Омарханұлы Әуезов 1897 жылы 28 қыркүйекте қазіргі Семей</w:t>
        <w:br/>
        <w:t>облысы, Абай ауданы, М.Әуезов атындағы совхоздың Бөрлі ауылында</w:t>
        <w:br/>
        <w:t>(бұрынғы Семейуезі, Шыңғыс болысының 8-ауылы) дүниеге келді. Бөрлі</w:t>
        <w:br/>
        <w:t>- Семей қаласы мен Абай ауданының орталығы Қарауыл селосымен</w:t>
        <w:br/>
        <w:t>екі аралықта шамамен екі жағына да жүз шақырымдай қашықтықта</w:t>
        <w:br/>
        <w:t>орын тепкен. Онда жазушының 70 жылдық мерейтойына арнап шағын</w:t>
        <w:br/>
        <w:t>мұражай салынған еді.</w:t>
        <w:br/>
        <w:t>М.Әуезовтің арғы аталары Қаратау өңірінде тұрған қожа тұқымынан.</w:t>
        <w:br/>
        <w:t>Ол туралы жазушының өзі 1950 жылы Москвада шыққан «Абай»</w:t>
        <w:br/>
        <w:t>романына алғысөз ретінде арнайы жазып берген өмірбаянында: «ХІХ</w:t>
        <w:br/>
        <w:t>ғасырдың бас кезінде Орта Азия жақтан кеп, Тобықты руына сіңіп</w:t>
        <w:br/>
        <w:t>кетіпті» (1.21) - деп жазған болатын. Жазушы бүл пікірін Оңтүстік</w:t>
        <w:br/>
        <w:t>Қазақстан облысына келген сапарында таратыңқырап, Әуездің әкесі</w:t>
        <w:br/>
        <w:t>Бердіқожаның Түркістанда мешіт имамының көмекшісі болғанын, оны</w:t>
        <w:br/>
        <w:t>Құнанбайдың сол өңірге келген бір сапарында өзімен бірге ерте кеткенін</w:t>
        <w:br/>
        <w:t>айтқан көрінеді (2.54). Солай десе де, осыған байланысты басқаша пікір</w:t>
        <w:br/>
        <w:t>айтушылар да жоқ емес.</w:t>
        <w:br/>
        <w:t>М.Әуезов туралы «Абайдан соң» атты көп томды романның авторы</w:t>
        <w:br/>
        <w:t>белгілі жазушы Кәмен Оразалин 1967 жылы «Ұлы жазушының өскен</w:t>
        <w:br/>
        <w:t>ортасы» атты мақаласында: «Бір кезде рулы елді бастап келген Мамай</w:t>
        <w:br/>
        <w:t>245</w:t>
      </w:r>
    </w:p>
    <w:p>
      <w:r>
        <w:t>Осы либералды орыс чиновнигінің прототипі шынында да</w:t>
        <w:br/>
        <w:t>бірсыпыра жылдар бойы Статистика комитетін басқарған және</w:t>
        <w:br/>
        <w:t>қазақтардың заң жөніндегі әдет-ғұрыптарын зерттеген Семей уезінің</w:t>
        <w:br/>
        <w:t>судьясы Маковецский болуы әбден ықтимал.</w:t>
        <w:br/>
        <w:t>Романда Андреев қазақтардын тұрмысы мен әдет-ғұрыптары</w:t>
        <w:br/>
        <w:t>туралы материал жинаумен шындап айналысушы, сонымен бірге</w:t>
        <w:br/>
        <w:t>ағартушылық қызметті өте-мөте жақтаушы адам ретінде көрсетілген.</w:t>
        <w:br/>
        <w:t>Ол Абайдың білімге деген құштарлығын байқап, оған білімін өз</w:t>
        <w:br/>
        <w:t>бетінше көтере берудің жолын көрсетіп береді. Ол Абайға мектепке</w:t>
        <w:br/>
        <w:t>бармай-ақ оқудың жолын түсіндіреді. Андреев оған мұғалім тауып</w:t>
        <w:br/>
        <w:t>беремін деп сөз береді. Абай кітапқа құныға отырып, жұмыс істеуге</w:t>
        <w:br/>
        <w:t>бел байлауы тиіс. Егер ол бұрған дайын болса, ғылымның есігі оның</w:t>
        <w:br/>
        <w:t>алдынан өзі ашылады.</w:t>
        <w:br/>
        <w:t>Бұл, әрине, автордың ойлап тапқан деталі болуы тиіс. Әйтсе де Абай</w:t>
        <w:br/>
        <w:t>мен Михаэлистің Семейдің қоғамдық кітапханасында кездескен кезінде</w:t>
        <w:br/>
        <w:t>ақынның әдебиетті орыс тілінде еркін оқи алатынын ескеретін болсақ,</w:t>
        <w:br/>
        <w:t>бұл өте заңды және дұрыс деталь.</w:t>
        <w:br/>
        <w:t>Жазушы Абайдың өздігінен оқып, білім көтеруінің негізі қалай</w:t>
        <w:br/>
        <w:t>қалыптаса бастағанын осы детальдар арқылы көрсетеді. Ойдан</w:t>
        <w:br/>
        <w:t>шығарылған бұл детальдар қазақтың ағартушы ақыны Абайдың</w:t>
        <w:br/>
        <w:t>өмірбаянын толықтыра түседі, оның жеке басының жүйелі түрде даму</w:t>
        <w:br/>
        <w:t>барысын суреттейді.</w:t>
        <w:br/>
        <w:t>М.О.Әуезовтің архивінде, бұрын атап өткеніміздей, әр түрлі</w:t>
        <w:br/>
        <w:t>архивтерден және әдеби шығармалардан жазылып алынған қыруар</w:t>
        <w:br/>
        <w:t>көшірме сақтаулы. Онда Абайдың Семейге саяси жер аударылған</w:t>
        <w:br/>
        <w:t>орыс достары жайлы көптеген деректер бар. Осы материалды</w:t>
        <w:br/>
        <w:t>қарастырсақ, идеялық жағынан алғанда эпопеядағы аса маңызды</w:t>
        <w:br/>
        <w:t>тұлға болып табылатын Михайловты М.О.Әуезов оның өмірлік</w:t>
        <w:br/>
        <w:t>прототипі тұрғысынан көрсетуді ғана мақсат тұтпағанын, қайта 60-</w:t>
        <w:br/>
        <w:t>80 жылдардағы орыс революционер-демократтары өкілдерінің жан-</w:t>
        <w:br/>
        <w:t>жақты сипаттай көрсететін типтік жинақы образ жасауды көздегенін</w:t>
        <w:br/>
        <w:t>айқын аңғарамыз.</w:t>
        <w:br/>
        <w:t>Эпопеяда Михайлов образы 60-жылдардағы азаттық қозғалысы</w:t>
        <w:br/>
        <w:t>қайраткерлерінің және «Народная воля» халықшылдары қозғалысына</w:t>
        <w:br/>
        <w:t>байланысты саяси жер аударылғандардың айрықша белгілерін сөзсіз</w:t>
        <w:br/>
        <w:t>жан-жақты қамтыған жинақы образ. Эпопеяда Михайлов өздерінің алға</w:t>
        <w:br/>
        <w:t>қойған мақсат-мұратымен және күрес жолымен Абайды зор ықыласпен</w:t>
        <w:br/>
        <w:t>таныстыруы тектен-тек нәрсе емес. Ол Абайға Қаракозов жайлы,</w:t>
        <w:br/>
        <w:t>Ишутиннің үйірмесі туралы, тіпті патшаның өлімі жөнінде әңгіме</w:t>
        <w:br/>
        <w:t>айтып береді.</w:t>
        <w:br/>
        <w:t>Романдағы саяси жер аударылған басқа бір адам Павлов образының</w:t>
        <w:br/>
        <w:t>басты прототипі жоғарыда аталып өткен Н.Долгополов болып</w:t>
        <w:br/>
        <w:t>233</w:t>
        <w:br/>
        <w:t>Леббоктын, Гекслидің, Дарвиннің, Лайельдің, Тиндальдің, Альфред</w:t>
        <w:br/>
        <w:t>Рюссель Уэллестің, Мэкензи Уэллестің және сэр Генри Мэннің</w:t>
        <w:br/>
        <w:t>шығармаларын, Скоттың, Диккенстің Мариэттің, Жорж Элиоттың,</w:t>
        <w:br/>
        <w:t>Жорж Мак-Дональдтің, Антоний Троллоптың, Жюстина Ме-СагФһич-</w:t>
        <w:br/>
        <w:t>дің, Эркман-Шатрианның, Эдгар Поның және Брет Гарттың романдары</w:t>
        <w:br/>
        <w:t>мен повестерін көріп қатты таң қалдым. Әсіресе ғылыми шығармалар,</w:t>
        <w:br/>
        <w:t>оның көбісі саяси экономия жөніндегі шығармалар екен. Кітапты бұлай</w:t>
        <w:br/>
        <w:t>жинау, оны ұқыптап тауып пайдаланатын адамдардың талғамының</w:t>
        <w:br/>
        <w:t>соншалықты жақсы екенін дәлелдейді және интеллигенттік абыройын</w:t>
        <w:br/>
        <w:t>жоғары көтереді. Осындай кітаптардың арқасында Семей туралы бұрын</w:t>
      </w:r>
    </w:p>
    <w:p>
      <w:r>
        <w:t>көріп, естігеннен бетер өте жақсы пікірде қалдым (94,68-69).</w:t>
        <w:br/>
        <w:t>Сөйтіп Абай тұрақты кітап алып тұрған Семейдегі кітапханада</w:t>
        <w:br/>
        <w:t>қаладағы саяси жер аударылғандардың ықпалы нәтижесінде сол кездегі</w:t>
        <w:br/>
        <w:t>тарих, философия жөніндегі озық еңбектер, орыс және батыс европа</w:t>
        <w:br/>
        <w:t>әдебиеттері, мерзімдік баспасөздер болды.</w:t>
        <w:br/>
        <w:t>Былай деп батыл айтуға болады: саяси жер аударылғандардың</w:t>
        <w:br/>
        <w:t>мәдени және саяси қызметі Семейде Батыс Сибирьдің елсіз-жерсіз</w:t>
        <w:br/>
        <w:t>қалаларында болмаған жағдайларды туғызды, олардан біржола</w:t>
        <w:br/>
        <w:t>ерекшелендірді. 1878 жылы статистика комитетінің құрылуы қаланың</w:t>
        <w:br/>
        <w:t>мәдени өмірінде зор маңыз атқарды. Оның ең басты мақсаты Семей</w:t>
        <w:br/>
        <w:t>облысы бойынша статистикалық мәліметтерді өңдеп, қорыту болды.</w:t>
        <w:br/>
        <w:t>Статистика комитеті саяси жер аударылғандардың күшімен өлкелік</w:t>
        <w:br/>
        <w:t>жұмыстарды да басқарды. Ол өлкенің мәдени өмірін, географиясын,</w:t>
        <w:br/>
        <w:t>тарихы мен экономикасын, этнографиясын зерттеу жұмыстарын</w:t>
        <w:br/>
        <w:t>жүргізді.</w:t>
        <w:br/>
        <w:t>Жер аударылғандарға орнатылатын полициялық бақылау тәртібі</w:t>
        <w:br/>
        <w:t>олардың өз мамандығы бойынша жұмыс істеуіне тыйым салатын.</w:t>
        <w:br/>
        <w:t>Алайда Семей облысының генерал-губернаторы Цеклинский ережеден</w:t>
        <w:br/>
        <w:t>тыс кейбір жағдайларға жол беріп, бірсыпыра жер аударылғандардың</w:t>
        <w:br/>
        <w:t>статистика комитетінде жұмыс істеуіне, сөйтіп облыстық басқарма</w:t>
        <w:br/>
        <w:t>бойынша хат тіркеу, оны есепке алу ісімен айналысуына рұқсат берді.</w:t>
        <w:br/>
        <w:t>Губернатордың әрине бұл жағдайға баруы, оның жер аударылғандарға</w:t>
        <w:br/>
        <w:t>жаны ашығандықтан емес, қайта статистика комитетінде олардың</w:t>
        <w:br/>
        <w:t>квалификациялық еңбегінің өте-мөте қажет болғандығынан деп түсіну</w:t>
        <w:br/>
        <w:t>керек.</w:t>
        <w:br/>
        <w:t>Өз білімдерін практикалық жүзеге асыруды сарыла күтіп жүрген,</w:t>
        <w:br/>
        <w:t>жоғарыда аттары аталған Семейдің саяси жер аударылушылары және</w:t>
        <w:br/>
        <w:t>өз заманының өте білімді адамдары үшін бұл қоғамдық пайдалы еңбек,</w:t>
        <w:br/>
        <w:t>тарихты, қазақ халқының мәдениетін, өлкенің табиғи байлықтарын</w:t>
        <w:br/>
        <w:t>үйренуге деген ықылас өте заңды құбылыс еді.</w:t>
        <w:br/>
        <w:t>Әсіресе жоғарыда атап өткеніміздей, Семейде Евгений Петрович</w:t>
        <w:br/>
        <w:t>Михаэлис айтарлықтай зерттеу және ағартушылық жұмыстар жүргізді.</w:t>
        <w:br/>
        <w:t>231</w:t>
        <w:br/>
        <w:t>батыр Шыңғыс жерін бөліске салғанда, оның жақын серіктерінің бірі</w:t>
        <w:br/>
        <w:t>Бақшейіш те Арқат тауынан қоныс алады. Бақшейіштің түбі Қожа деп</w:t>
        <w:br/>
        <w:t>аталады екен. Кейін оның ұрпақтары өздерін Мамаймыз деп атап кетеді.</w:t>
        <w:br/>
        <w:t>Бақшейіш - Мұхтардың арғы аталары. Атап айтсақ, Бақшейіштен -</w:t>
        <w:br/>
        <w:t>Саяқып, одан Берді, Бердіден Әуез туады. Саяқыптың бейіті күні бүгінге</w:t>
        <w:br/>
        <w:t>дейін Арқат тауының сыртындағы Бетағаш деген жерде тұр» (3) - деп</w:t>
        <w:br/>
        <w:t>жазады. Біз бұл пікірді әдейі келтіріп отырмыз. Өйткені К.Оразалиннің</w:t>
        <w:br/>
        <w:t>М.Әуезовпен кезінде жақын таныс-біліс болғаны белгілі. Оның үстіне,</w:t>
        <w:br/>
        <w:t>кейінірек роман жазу үстінде ізденіп зерттеген де болу керек. Сондықтан</w:t>
        <w:br/>
        <w:t>да бұл мәселені әлі де ашып, анықтай түсу қажет болар. Дегенмен осы</w:t>
        <w:br/>
        <w:t>жерде М.Әуезовтің 1928 жылы жазып, қолжазба күйінде көп уақыт</w:t>
        <w:br/>
        <w:t>«жабулы қазан жабуымен» жатқан, оқырман жұртшылыққа әлі кеңінен</w:t>
        <w:br/>
        <w:t>таныла қоймаған, «Өз жайымнан мағлұматынан» да (М.Әуезов музейінің</w:t>
        <w:br/>
        <w:t>архиві, П..Хе382) үзінді келтіре кетейік: «Менің аталарым Қожа, алғашқы</w:t>
        <w:br/>
        <w:t>шыққан жерлері Қаратау деуші еді. Үлкен әкемнің үйінде сақталған</w:t>
        <w:br/>
        <w:t>қожалар шежіресінен бала кезде бір көргенімде біздің қожалардың</w:t>
        <w:br/>
        <w:t>арғы атасын Бақсайыс дейді... Менің әкем Омарханға 18-ші ата болып</w:t>
        <w:br/>
        <w:t>келуші еді.. Тобықты ішіне менің үшінші атам Бердіқожа бірталай</w:t>
        <w:br/>
        <w:t>туысқандарын ертіп Найман ішінен келген. Ол Құнанбай заманы.</w:t>
        <w:br/>
        <w:t>Құнанбайдың шақыруымен келгенге ұқсайды» (4).</w:t>
      </w:r>
    </w:p>
    <w:p>
      <w:r>
        <w:t>Біздіңше, қай жағынан болмасын, жазушының өзі көрсеткен мағлұмат</w:t>
        <w:br/>
        <w:t>дұрыс болса керек. Оның үстіне күні бүгінге дейін Бақсайыстың</w:t>
        <w:br/>
        <w:t>ұрпақтары негізінен осы Қаратау өңірінен тарайды.</w:t>
        <w:br/>
        <w:t>Мұхтардың әкесі - Омархан, атасы - Әуез ескіше сауатты, көзі ашық,</w:t>
        <w:br/>
        <w:t>көкірегі ояу, Абаймен сыйлас, құдандалас, жақын қарым-қатынаста</w:t>
        <w:br/>
        <w:t>болған. Ақынның «Разаққа» деген белгілі өлеңінде:</w:t>
        <w:br/>
        <w:t>Мына үйде отыр Разақ,</w:t>
        <w:br/>
        <w:t>Елдің жөнін айтар ма,</w:t>
        <w:br/>
        <w:t>Шақырып алып сұрасақ.</w:t>
        <w:br/>
        <w:t>Үлкен қожа- ортан қол</w:t>
        <w:br/>
        <w:t>Өзгелері - аты жоқ пенен шынашақ.</w:t>
        <w:br/>
        <w:t>Сонда Абайдың немересі Әубәкір: Омархан ағам ше? - дегенде:</w:t>
        <w:br/>
        <w:t>Оныдағы байқармыз,</w:t>
        <w:br/>
        <w:t>Біраз ғана сынасақ-</w:t>
        <w:br/>
        <w:t>деп келеді. Ұлы ақынның М.Әуезовтің тікелей басқаруымен 1957 жылы</w:t>
        <w:br/>
        <w:t>шыққан екі томдық академиялық жинағының түсініктерінде: «Бұл өлең</w:t>
        <w:br/>
        <w:t>алғаш рет 1933 жылғы баспаға кіргізілген. Разақ - Абай елінің жігіті.</w:t>
        <w:br/>
        <w:t>Осы өлеңді Абай Разақ құрбысы Әубәкір дегендікіне келіп отырғанда</w:t>
        <w:br/>
        <w:t>айтыпты. Үлкен қожа деп отырғаны - Әуез» (5.344) деп жазады.</w:t>
        <w:br/>
        <w:t>Осы өлең Ұлттық Ғылым академиясының ғылыми кітапханасының</w:t>
        <w:br/>
        <w:t>қолжазба қорында сәл басқашалау болып келеді:</w:t>
        <w:br/>
        <w:t>246</w:t>
        <w:br/>
        <w:t>«Оныңаты Разақ</w:t>
        <w:br/>
        <w:t>Барған жерін, ауылын,</w:t>
        <w:br/>
        <w:t>Айтар ма екен сұрасақ.</w:t>
        <w:br/>
        <w:t>Әуез қожа- ортан қол,</w:t>
        <w:br/>
        <w:t>Өзге қожа - шынашақ.</w:t>
        <w:br/>
        <w:t>Бір Әуезге жетпейді-ау.</w:t>
        <w:br/>
        <w:t>Бар қожаны құрасақ-</w:t>
        <w:br/>
        <w:t>дегенде, Әубәкір: «Аға, Омархан да жақсы ғой» - депті. Сонда Абай:</w:t>
        <w:br/>
        <w:t>Оны дағы көрерміз,</w:t>
        <w:br/>
        <w:t>Біраз ғана шыдасақ,-</w:t>
        <w:br/>
        <w:t>депті (6). («Айтушы - Смайылхан, жазылып алынған жылы белгісіз,</w:t>
        <w:br/>
        <w:t>ОҒҚ, қ-599).</w:t>
        <w:br/>
        <w:t>Омарханның екі әйелі Нұржамал мен Мәдинадан (бауыры Самархан</w:t>
        <w:br/>
        <w:t>қайтыс болған соң әмеңгерлікпен алған) көп уақыт ұл баласы болмай,</w:t>
        <w:br/>
        <w:t>қыздары: Қорлықа, Рақия, Гүлсім, Зүбәйләлерден кейін Нұржамал</w:t>
        <w:br/>
        <w:t>Мұхтарды туады. (Одан екі жыл кейін Үмия деген қарындасы туған.</w:t>
        <w:br/>
        <w:t>Мәдинадан Мұхтармен құралыптас Біләл туады).</w:t>
        <w:br/>
        <w:t>Қазақтың қалыптасқан ата салты бойыпша, Мұхтарды атасы Әуез</w:t>
      </w:r>
    </w:p>
    <w:p>
      <w:r>
        <w:t>бен әжесі Дінәсіл бауырына басып, тәрбиесіне алыпты. Басқа балалары</w:t>
        <w:br/>
        <w:t>мен немерелері сияқты оны да атасы бес-алты жасынан өзі оқытып, Абай</w:t>
        <w:br/>
        <w:t>өлеңдерін жаттатып өсіреді. Екі үйдің ортасында жалғыз ұл- «бейнетсіз,</w:t>
        <w:br/>
        <w:t>бурақан үй тентек бала болып өскен» ерке Мұхтар: «Ең алғашқы «тізені»</w:t>
        <w:br/>
        <w:t>Абайдан көрдім. Өлеңін күндіз де, түнде де жаттадым... Сонымен бір</w:t>
        <w:br/>
        <w:t>қыс, бір жазда Абайды түгелге жақын жаттап шығып едім» (7) -деп еске</w:t>
        <w:br/>
        <w:t>алады.</w:t>
        <w:br/>
        <w:t>Міне, келешек ұлы эпопея тудырған суреткердің, салиқалы зерттеулер</w:t>
        <w:br/>
        <w:t>қалдырған ғұлама ғалымның творчестволық бағыт бетін белгілеген</w:t>
        <w:br/>
        <w:t>бастау бұлағы, нәр алған құнарлы тамыр тереңі осыдан басталса керек.</w:t>
        <w:br/>
        <w:t>Жеті жасқа толғанға дейін болашақ жазушы ұлы жерлесін байыптап</w:t>
        <w:br/>
        <w:t>назар аударып көре алды ма, жоқ па - ол жағы беймәлім. Бұл туралы</w:t>
        <w:br/>
        <w:t>жазушының өзі еш нәрсе айтып, жазып қалдырмаған.</w:t>
        <w:br/>
        <w:t>Ата-аналары дәулеті асқан бай болмағанымен, кедей де емес, өздеріне</w:t>
        <w:br/>
        <w:t>жетерлігі болған сияқты. 1919 жылы 19 қарашада толтырылған іс-</w:t>
        <w:br/>
        <w:t>қағаздардың ішіндегі «Совет мекемелерінің қызметкерлеріне арналған</w:t>
        <w:br/>
        <w:t>анкетаның» сұрақтарына жазушы: «Ата-анам малшылық кәсіппен</w:t>
        <w:br/>
        <w:t>айналысады, дәулеті орташа, елу қой, бес қарасы бар» (8.228) - деп</w:t>
        <w:br/>
        <w:t>жауап жазған екен.</w:t>
        <w:br/>
        <w:t>Әкесі Омархан 1909 жылы, шешесі Нұржамал 1912 жылы екеуі де елу</w:t>
        <w:br/>
        <w:t>жас шамасында, атасы Әуез 1918 жылы 90 жасқа таянып қайтыс болады.</w:t>
        <w:br/>
        <w:t>Енді М.Әуезов қай жылдары, қандай оқу оқыды деген мәселеге</w:t>
        <w:br/>
        <w:t>келсек, оның Семейдегі бес кластық қалалық орыс училишесінде оқып,</w:t>
        <w:br/>
        <w:t>247</w:t>
        <w:br/>
        <w:t>сонан соң мұғалімдік семинарияны бітіргені белгілі. Соның өзінде</w:t>
        <w:br/>
        <w:t>жазушының өмірбаянын түзген авторлардың әрқайсысы әртүрлі етіп</w:t>
        <w:br/>
        <w:t>жазғанын көреміз.</w:t>
        <w:br/>
        <w:t>Ертеректегі орта мектепке арналған оқулықта белгілі Мұхтартанушы</w:t>
        <w:br/>
        <w:t>ғалымБ.Сахариев: «М.Әуезов Абайаулындағы бастауышорыс мектебінде</w:t>
        <w:br/>
        <w:t>оқиды, бұдан кейін Семей қаласындағы жеті жылдық көлеміндегі орыс</w:t>
        <w:br/>
        <w:t>мектебіне оқуға түседі» (9.130) - десе, профессорлар М.Сильченко мен</w:t>
        <w:br/>
        <w:t>Н.Смирнова: «...ол төтенше оқытатынмедресенітауысқан болатын» (10.4)</w:t>
        <w:br/>
        <w:t>- деп жазады. Академик М.Қаратаев жоғары оқу орындарына арналған</w:t>
        <w:br/>
        <w:t>оқулықтары мен арнайы зерттеулерінде: «Мұхтардың әкесі Омарханның</w:t>
        <w:br/>
        <w:t>ықтиярына қарамай, Қасымбек немере інісін 1908 жылы Семейге апарып</w:t>
        <w:br/>
        <w:t>медресеге берудің орнына орыс мектебіне береді» (11.433) - дейді. Ал</w:t>
        <w:br/>
        <w:t>Ахмет Әуезов: «Мұхтар 1907 жылы Семейдегі 5 кластық қалалық орыс</w:t>
        <w:br/>
        <w:t>училицесіне түсті» (12.27) - деп жазады.</w:t>
        <w:br/>
        <w:t>Көріп отырсыздар, бұл еңбектерде анау айтқан өрескел қателік</w:t>
        <w:br/>
        <w:t>болмағанымен, әрқайсысы өзінше тон піше берген. Әділдігін айту керек,</w:t>
        <w:br/>
        <w:t>бұлтурасында архивтерде де, жазушының 50-жылдардан бергі өзі жазған</w:t>
        <w:br/>
        <w:t>өмірбаяндарында да нақты деректер жоқ болатын. Ал жоғарыда аталған</w:t>
        <w:br/>
        <w:t>«Өз жайымнан мағлұмат» ешкімге белгісіз күйінде әуелде Смағұл</w:t>
        <w:br/>
        <w:t>Садуақасовтың жұбайы Мәскеу медицина институтының профессоры</w:t>
        <w:br/>
        <w:t>Елизаветта Әлихановна Бөкейханованың қолында, кейіннен еліміз</w:t>
        <w:br/>
        <w:t>тәуелсіздікке ие болғанға дейін музейдің жабық қорында жатқан еді.</w:t>
        <w:br/>
        <w:t>Сондағы жазушының өз мәлімдеуінше: «Оқуды бес-алты жасқа келген</w:t>
        <w:br/>
        <w:t>соң үлкен әкемнен оқи бастадым. Сол кісінің алдынан хат танып, түбі</w:t>
        <w:br/>
        <w:t>оқитын болған соң 9-10 жасымда әкеммен бірге туысқан ағам Қасымбек</w:t>
        <w:br/>
        <w:t>қасына алып, басында бір жыл Семейдегі Камали деген қазіреттің</w:t>
        <w:br/>
        <w:t>медресесінде мұсылманша оқытты да, артынан орысшаға берді. Орыс</w:t>
        <w:br/>
        <w:t>оқуына әуелі өзі дайындады. Содан кейін бір қыс ел ішіндегі ауылнай</w:t>
      </w:r>
    </w:p>
    <w:p>
      <w:r>
        <w:t>школдан, Әбіш Қасенов деген Семей семинариясын бітіріп шыққан қазақ</w:t>
        <w:br/>
        <w:t>учителінен оқып, келесі жылы күз Семейдің «5-ти класный городской</w:t>
        <w:br/>
        <w:t>училицесіне» түстім. Содан әрі мектептегі оқу тәртіппен кетті» (13.6),-</w:t>
        <w:br/>
        <w:t>делінген.</w:t>
        <w:br/>
        <w:t>Міне, енді біраз мәселенің беті ашылды десек болады. Ал сонда бес</w:t>
        <w:br/>
        <w:t>кластықучилишцеге ол 1909 жылы түсті ме, жоқ 1910 жылы түсті ме-бұл</w:t>
        <w:br/>
        <w:t>әліде анық емес. Өйткені сөз болып отырған өмірбаянда жазушының өзі:</w:t>
        <w:br/>
        <w:t>«15 жылы городское училишені бітіріп күз семинарияға түстім» (13.7)-</w:t>
        <w:br/>
        <w:t>деп жазады. Ал жоғарыда аталған 1919 жылы толтырылған анкетаның</w:t>
        <w:br/>
        <w:t>сұрағына: «Семей қаласында 1909 жылдан бері тұрып жатырмын»</w:t>
        <w:br/>
        <w:t>(14.228) деп жауап береді.</w:t>
        <w:br/>
        <w:t>Жарайды, атамыз қазақ бір-екі жылдың ары-берісіне кеңшілік</w:t>
        <w:br/>
        <w:t>жасап, көп басын ауыртып жатпаған ғой. Дегенмен енді осыдан келіп,</w:t>
        <w:br/>
        <w:t>жазушының мұғалімдік семинарияны қай жылы бастап, қашан бітіргені</w:t>
        <w:br/>
        <w:t>248</w:t>
        <w:br/>
        <w:t>болды, әлеумет қызметіне араласып кеттік»...(22.7) - деп түйіндеген</w:t>
        <w:br/>
        <w:t>екен. Ары қарай атқарған қызметтері жайлы ешнәрсе айтылмайды да,</w:t>
        <w:br/>
        <w:t>қай жылдары қандай шығармалар жазғаны баяндалады. 50-жылдардан</w:t>
        <w:br/>
        <w:t>бергі жазған өмірбаяндарында да М.Әуезов ол қызметтері жайлы нақты</w:t>
        <w:br/>
        <w:t>деректер келтірмей, жалпылама айтып өтеді де, тек 1946 жылы 30.01 -</w:t>
        <w:br/>
        <w:t>күні толтырылған жеке іс-қағаздарында:</w:t>
        <w:br/>
        <w:t>1) ХІ.1919-Х.1920 Зав. казах. п/отделом Семипалатинского</w:t>
        <w:br/>
        <w:t>облисполкома.</w:t>
        <w:br/>
        <w:t>2) 11921-5.1921 Зав. казах. отделеннем облсуда.</w:t>
        <w:br/>
        <w:t>3) 5.1921-8.1921 Зав. отд. юстиции облисп., член президиума</w:t>
        <w:br/>
        <w:t>облисп.</w:t>
        <w:br/>
        <w:t>4) 8.1921-Х1,1921 председатель облисполкома.</w:t>
        <w:br/>
        <w:t>5) Х1.1921-Х11.1922 член президиума КазЦИК, Оренбург</w:t>
        <w:br/>
        <w:t>6) ХП.1922-У,1923 член редколлегии журн. Чолпан. Ташкент.</w:t>
        <w:br/>
        <w:t>7) 1923-1928 училея ЛГУ.</w:t>
        <w:br/>
        <w:t>8) 1928-1930 проходил аспирантуру при Востфака САГУ» (23.20),</w:t>
        <w:br/>
        <w:t>- деп, ары қарай да бәрін тізіп өтеді. Мұнда жазушы сол жылдардағы</w:t>
        <w:br/>
        <w:t>негізгі қызметтерін түгелге жуық нақтылай қамтыған деуге болады.</w:t>
        <w:br/>
        <w:t>Дегенменархивтер мен баспасөз мағлұматтары арқылы аздаған қосымша</w:t>
        <w:br/>
        <w:t>толықтыруды да қажет ететін сияқты. Семей облыстық архивінен</w:t>
        <w:br/>
        <w:t>М.О.Әуезовтің 23.ХП.1919 ж. басталып 101Х. 1920 ж. аяқталған</w:t>
        <w:br/>
        <w:t>11 парақтан тұратын жеке іс-қағаздарын және 19.Х1-31.ХІ.1920</w:t>
        <w:br/>
        <w:t>аралығындағы М.Әуезовке және басқа қызметкерлерге қатысты папканы</w:t>
        <w:br/>
        <w:t>қарастырғанымызда, жазушының өзі көрсеткен қызметтерге қосымша</w:t>
        <w:br/>
        <w:t>мынадай деректерді анықтадық.</w:t>
        <w:br/>
        <w:t>1919 жылдың аяғында М.Әуезовтің қызметке тағайындау жөнінде</w:t>
        <w:br/>
        <w:t>бұйрықтақызметтіңресмиатауы«зав. обшимПодотделомпоинородческой</w:t>
        <w:br/>
        <w:t>части» деп аталған екен де, кейінгі құжаттарда қысқаша «киротдел»</w:t>
        <w:br/>
        <w:t>деп жазылыпты. 1920 жылдың 10 қыркүйегіндегі Губревкомның</w:t>
        <w:br/>
        <w:t>Х9135 протоколының көшірмесінде: «Слушали: 4. Об удовлетворении</w:t>
        <w:br/>
        <w:t>ходатайство завкиротделом тов. Ауэзова, ввиду отьезда для продолжения</w:t>
        <w:br/>
        <w:t>образования с смешених его с должности завкиротделом. Постановили:</w:t>
        <w:br/>
        <w:t>Просьбу тов. Ауэзова удовлетворить. Временно заведование киротделом</w:t>
      </w:r>
    </w:p>
    <w:p>
      <w:r>
        <w:t>возложить на члена губревкома тов. Аймауытова» (24.7), - деп жазылған</w:t>
        <w:br/>
        <w:t>екен.</w:t>
        <w:br/>
        <w:t>Бұл жерде біз Мұхтардың сол тұста да қызметтің қызығына түспей,</w:t>
        <w:br/>
        <w:t>оқуға талпынған талабын атап көрсетпек болдық. Бірақ оның қалай, не</w:t>
        <w:br/>
        <w:t>себептен жүзеге аспай қалғаны әзір анық емес. Келесі толтырылған 1920</w:t>
        <w:br/>
        <w:t>жылдың 19.ХІ - 30.ХП аралығындағы іс-қағаздарында М.Әуезов: «4.</w:t>
        <w:br/>
        <w:t>Местослужбы в настояший момент и занимаемая должность- редактор</w:t>
        <w:br/>
        <w:t>киргизской газеты «Казах тілі» органа Семгубисполкома и губбюро</w:t>
        <w:br/>
        <w:t>РКП» (24.228), - деп жазады. Бұл кезеңдегі М.Әуезовке байланысты</w:t>
        <w:br/>
        <w:t>250</w:t>
        <w:br/>
        <w:t>де дәл анықталмай отыр. Ол жөнінде М.Әуезовтің өзі 1950 жылғы</w:t>
        <w:br/>
        <w:t>өмірбаянынан бері бірнеше рет: «Семей мұғалімдік семинариясын 1915</w:t>
        <w:br/>
        <w:t>жылданбастап оқып 1919 жылдыңбасында бітірдім» (15.44)-деп жазған</w:t>
        <w:br/>
        <w:t>Солай бола тұрса да, оның бергі жағында жазушының өмірбаянын түзуші</w:t>
        <w:br/>
        <w:t>авторлардың мәліметтері түрліше болып келеді. Айталық, 1950 жылы</w:t>
        <w:br/>
        <w:t>Ғ.Мүсірепов, Қ.Бекқожин, Қ. Жармағанбетов, С.Сейітовтердің жазған</w:t>
        <w:br/>
        <w:t>10-класқа арналған «Қазақ әдебиеті» оқулығында: «1917 жылы М.Әуезов</w:t>
        <w:br/>
        <w:t>семинарияны бітіріп, бірыңғай әдеби қызметпен шұғылданады» (16.125),</w:t>
        <w:br/>
        <w:t>- деп көрсетсе, 3.Кедрина 1951 ж. Мәскеуде шыққан «Мұхтар Ауэзов»</w:t>
        <w:br/>
        <w:t>атты кітабында мұғалімдік семинарияны 1915 жылы бітірді деп жазады</w:t>
        <w:br/>
        <w:t>(17.20). Сол семинарияда оқытушы болып істеген В.Попов деген кісі</w:t>
        <w:br/>
        <w:t>өз естелігінде: «Мен М.О.Әуезовпен тұңғыш рет 1916 ж. таныстым.</w:t>
        <w:br/>
        <w:t>Сол жылы августа мен Семей мұғалімдік семинариясына орыс тілі</w:t>
        <w:br/>
        <w:t>мен әдебиеті пәнінің мұғалімі болып келдім. Ол кезде Мұхтар Әуезов</w:t>
        <w:br/>
        <w:t>семинарияның бірінші курсінде оқып жүр екен» (18.355) деп айтады.</w:t>
        <w:br/>
        <w:t>Ал М.Әуезовтің өте жақын сырлас дос-інісі, шәкірті белгілі ғалым</w:t>
        <w:br/>
        <w:t>Қайым Мұхаметханов «архив деректері арқылы 1911 - 1912 жылдары</w:t>
        <w:br/>
        <w:t>семинарияның бірінші курсінде оқығандығын дәлелдейді» (19.124).</w:t>
        <w:br/>
        <w:t>Жазушы «Өз жайымнан мағлұматта»: «Арасында ауырып, оқуды бірлі-</w:t>
        <w:br/>
        <w:t>жарымды тоқтатып доғарып қойып жүріп, семинарияны 1919 жылы</w:t>
        <w:br/>
        <w:t>шала-шарпы бітірдім» (20.7),-деп жазған. Ал 1919 жылы 23 желтоқсанда</w:t>
        <w:br/>
        <w:t>толтырылған бір жеке іс-қағаздарында: «Учился и учительствовал до</w:t>
        <w:br/>
        <w:t>нынешного переворота» (21), - деген де мәлімет бар екен.</w:t>
        <w:br/>
        <w:t>Әрине, жазушыныңөзайтқандарына ешқандай күмән, күдік келтірудің</w:t>
        <w:br/>
        <w:t>жөні жоқ. Сонымен-ақ шектеліп, әңгімені көп созбай-ақ қоя салуға болар</w:t>
        <w:br/>
        <w:t>еді. Дегенмен осының бәрін әлі де бір ізге түсіріп анықтап, нақтылай</w:t>
        <w:br/>
        <w:t>түсуші талапкер зерттеушілер болып жатса, нүр үстіне нұр.</w:t>
        <w:br/>
        <w:t>М. Әуезов әдеби, ғылыми творчестволық еңбекпен шындап</w:t>
        <w:br/>
        <w:t>айналысуды осы семинария қабырғасында бастап, болашақ үлкен</w:t>
        <w:br/>
        <w:t>суреткерлік, ғалымдық биік тұғырдың алғашқы ізі, қадам жолы осында</w:t>
        <w:br/>
        <w:t>салынады. 1917 жылы «Еңлік-Кебек» пьесасы қойылып, «Алаш», «Сары</w:t>
        <w:br/>
        <w:t>Арқа» газеттерінде 4-5 мақаласы, 1918 жылы «Абай» журналында</w:t>
        <w:br/>
        <w:t>жиырмаға тарта еңбектері жарияланған болатын. Заман талабына үн</w:t>
        <w:br/>
        <w:t>қосқан, болашақ бағыт бетіне із салған, қоғамдық-әлеуметтік, ғылым,</w:t>
        <w:br/>
        <w:t>мәдениет мәселелерін сөз ететін ол еңбектер өз алдына арнайы әңгімеге</w:t>
        <w:br/>
        <w:t>арқау болары сөзсіз.</w:t>
        <w:br/>
        <w:t>Ендігі мәселе М. Әуезовтің осы 1919-1922 жылдардағы қоғамдық-</w:t>
        <w:br/>
        <w:t>әлеуметтік қызметі жайлы. Көп уақыт бойына жете ашылмай, аз-кем</w:t>
        <w:br/>
        <w:t>айтылған тұстарда әртүрлі алып-қашпа әңгімеге тиек болған жазушының</w:t>
        <w:br/>
        <w:t>осы саладағы қызметіне біршама кеңірек тоқталу қажет деп білеміз. «Өз</w:t>
        <w:br/>
        <w:t>жайымнан мағлұматтағы» жоғарыда келтірілген цитатаны жалғастырсақ:</w:t>
        <w:br/>
        <w:t>«Бұл кездерде февральтөңкерісіболған. 19жылдыңаяғында кеңес өзгерісі</w:t>
        <w:br/>
        <w:t>249</w:t>
      </w:r>
    </w:p>
    <w:p>
      <w:r>
        <w:t>беделі, жігері, қандай керек болса, екінші жергілікті қызметкерлердің</w:t>
        <w:br/>
        <w:t>ынта-жігері, ниеті, талабы сондай керек. Қазақстан басшыларының</w:t>
        <w:br/>
        <w:t>сөзден шығып, іске кіріскендігіне зор қуаныш қыламыз. Әлдеқашан</w:t>
        <w:br/>
        <w:t>осылай болу керек еді. «Ештен кеш артық, қайырлы болсын!»,- деп</w:t>
        <w:br/>
        <w:t>аяқтайды.</w:t>
        <w:br/>
        <w:t>М.Әуезовтің осы жылдары Кеңес өкімет орындарында шын беріліп</w:t>
        <w:br/>
        <w:t>істеген тиянақты қызметін кейіннен басқаша, бұрмалап бағалаушылық</w:t>
        <w:br/>
        <w:t>болды. 1932 жылғы тергеудің айыптау қортындысында: «М.О.Әуезов</w:t>
        <w:br/>
        <w:t>айыпталады: 1. Контрреволюциялықұйымғаеніп, өзінің жат пиғылыніске</w:t>
        <w:br/>
        <w:t>асыру үшін ұйымның тапсырмасы бойынша ВКІТ(б) мүшелігіне өткен,</w:t>
        <w:br/>
        <w:t>12-партсьезде ұлт мәселесі жөнінде Бөкейханов, Садуақасовтардың</w:t>
        <w:br/>
        <w:t>бетке ұстаған платформасын қолдап, колонизаторлыққа қарсы күресті</w:t>
        <w:br/>
        <w:t>желеу етіп, өз жұмыстарында ұлтшылдық көзқарасты жүргізіп отырған...</w:t>
        <w:br/>
        <w:t>2. Советтің мемлекеттік аппаратында өз ұйымдарының сойылын соғатын</w:t>
        <w:br/>
        <w:t>кісілерді енгізуге күш салған...» (31.30),- деп көрсетеді. Дәл осы сияқты</w:t>
        <w:br/>
        <w:t>айыптауды жоғарыда аталған Голошекиннің 1930 жылғы баяндамасында</w:t>
        <w:br/>
        <w:t>да келтірген болатын.</w:t>
        <w:br/>
        <w:t>Біздің аңғаруымызша, М.Әуезов Кеңес өкіметінің, компартияның</w:t>
        <w:br/>
        <w:t>алғашқы кезеңде жүргізген саясатына езілген ұлттарға еркіндік, теңдік</w:t>
        <w:br/>
        <w:t>деген бағдарламасы мен ұранына шын сеніп, сол күйінше түсінген.</w:t>
        <w:br/>
        <w:t>Ол өз еліне адал еңбек етсем деген басты бағдарына әрқашан да берік</w:t>
        <w:br/>
        <w:t>бола білді. Сондықтан да бұл жерде ішті-тысты қызмет жасаған Әуезов</w:t>
        <w:br/>
        <w:t>емес, керісінше, оны шатастырған сол кездегі өкіметтің сөзі мен ісі</w:t>
        <w:br/>
        <w:t>қабыспайтын бұралаң, бұқпантай саясаты болды. Кеңес өкіметі алғашқы</w:t>
        <w:br/>
        <w:t>кезде 1917 жылы 5-13 декабрьде Орынборда өткен қазақтардың жалпы</w:t>
        <w:br/>
        <w:t>сьезінің қаулысы бойынша құрылған Алаш үкіметін, оның негізгі бағыт-</w:t>
        <w:br/>
        <w:t>бетін дұрыс деп қабылдап қолдағаны белгілі. «Сары-Арқа» газетінің</w:t>
        <w:br/>
        <w:t>1918 ж. 23.03 935 санында: «1918 ж. 19 март күні Сталин Бөкейханов</w:t>
        <w:br/>
        <w:t>пен Халел Ғаббасовты прямой проводқа шақырып сөйлескен: «Ресейдегі</w:t>
        <w:br/>
        <w:t>халықтардың құқықтары туралы халық комиссарларының шығарған</w:t>
        <w:br/>
        <w:t>белгілі ережесі бұл күнге шейін ұлт мәселесі тақырыпты Совет</w:t>
        <w:br/>
        <w:t>өкіметінің негізгі қызмет жобасы болып келеді. Үшінші Советтер сьезі</w:t>
        <w:br/>
        <w:t>осы ережені жайғастыруға қаулы қылды. Өзіңіз бізге тапсырып отырған</w:t>
        <w:br/>
        <w:t>жалпы қазақ-қырғыз сьезінің қаулысы түгелімен жоғарғы жобаға</w:t>
        <w:br/>
        <w:t>маһфық (сәйкес - К.С.) келеді» - деген хабар мен 1919 20 қаңт. санында:</w:t>
        <w:br/>
        <w:t>«Семипалатинск, председателю Алаш-Орды Букейханову. Благовлите</w:t>
        <w:br/>
        <w:t>срочно телеграфировать могу ли представить вас на должность Главного</w:t>
        <w:br/>
        <w:t>уполномоченного по управлению Алашем. Крайне желателен Ваш приезд</w:t>
        <w:br/>
        <w:t>в Омекдляурегулирования вопросом Алаш-Орды. Хо 212. Управляюший</w:t>
        <w:br/>
        <w:t>министерством внутренних дел Гаттенбергер» - деген телеграмманы</w:t>
        <w:br/>
        <w:t>жариялаған екен.</w:t>
        <w:br/>
        <w:t>Осы сияқты қуанышты хабарларды басқа да газет-журналдар,</w:t>
        <w:br/>
        <w:t>255</w:t>
        <w:br/>
        <w:t>М.Әуезовтің алғашқы баспа бетінде жарияланған шығармасы ретінде</w:t>
        <w:br/>
        <w:t>соңғы жылдарға дейін «Сары Арқа» газетінің 1917 жылғы 5 сентябрьдегі</w:t>
        <w:br/>
        <w:t>Х912 санындағы «Адамдық негізі - әйел» мақаласын атап келген едік.</w:t>
        <w:br/>
        <w:t>Оның негізгі себебі, бір жағынан, жазушының өзі ілгеріректе жазған</w:t>
        <w:br/>
        <w:t>өмірбаянында («Өз жайымнан мағлұмат»): «Алғашқы жазуларым</w:t>
        <w:br/>
        <w:t>сырлы әдебиет бетінде болмай, жалпы газет, журнал мақалаларынан</w:t>
        <w:br/>
        <w:t>басталды. Ең алғашқы баспаға шыққан статьям «Сары Арқа» газетінде:</w:t>
        <w:br/>
        <w:t>«Адамдық негізі - әйел» деген нәрсе еді» (38.7), - деп жазғандығы</w:t>
        <w:br/>
        <w:t>болса, екінші жағынан, одан жарты жыл бұрын Ташкенде шығып тұрған</w:t>
      </w:r>
    </w:p>
    <w:p>
      <w:r>
        <w:t>«Алаш» газетінің 1917 жылғы 30 марттағы Х216 санында жарияланған</w:t>
        <w:br/>
        <w:t>«Қазақтың өзгеше мінездері» атты мақаланы Жүсіпбек Аймауытовпен</w:t>
        <w:br/>
        <w:t>бірге жазғандығы еді. 1928 жылы түрмеге жабылған асыл азаматтың</w:t>
        <w:br/>
        <w:t>атын кезінде атаудың өзі ақыр заман болғандығы белгілі ғой. Неге</w:t>
        <w:br/>
        <w:t>екені мәлімсіз, бұл мақаланы өзі жазған өмірбаянында Ж.Аймауытов</w:t>
        <w:br/>
        <w:t>та атамапты, «Ең алғаш баспа жүзіне шыққан сөздерім - 1917 жылғы</w:t>
        <w:br/>
        <w:t>«Сары Арқада» («Бес арыс», А., 1992, 379-б.) - деп жазады. Ал «Сары</w:t>
        <w:br/>
        <w:t>Арқа» газеті сол жылы маусым айынан бастап шыққан. Ол мақаланы</w:t>
        <w:br/>
        <w:t>60-жылдардың соңында тәуекелге салып, бірақ кіммен бірге жазылғанын</w:t>
        <w:br/>
        <w:t>көрсетпей, «Мұхтар Әуезовтің әдеби-сын мұрасы» атты диссертациялық</w:t>
        <w:br/>
        <w:t>жұмысымызбен оның авторефератында арнайы атап, талдау жасағанедік.</w:t>
        <w:br/>
        <w:t>Ал, кейінірек, заман өзгеріп, заң түзелген кезде, 1990 жылы «Лениншіл</w:t>
        <w:br/>
        <w:t>жас» газетінің 27 шілдедегі санында, «Жібек жолы» журналының Хе 3</w:t>
        <w:br/>
        <w:t>санында жариялағанбыз.</w:t>
        <w:br/>
        <w:t>Осытұста ескерте кеткен жөн болар деп ойлаймыз, қазақ мәдениетінің</w:t>
        <w:br/>
        <w:t>тарихына айтулы үлес қосқан ғалым Үшкүлтай Субханбердина «Қазақ,</w:t>
        <w:br/>
        <w:t>Алаш. Сары Арқа» атты мазмұндалған библиографиялық көрсеткішінде</w:t>
        <w:br/>
        <w:t>(Алматы «Ғылым», 1993 ж. 110-б.) «Қазақ» газетінде 1915 жылы «М» деп</w:t>
        <w:br/>
        <w:t>қол қойылған үш мақаланы М.Әуезовтікі емес пе екен деп болжам жасап,</w:t>
        <w:br/>
        <w:t>көрсеткен екен (39.110). Жалпы оған келешек зерттеушілердің қаперінде</w:t>
        <w:br/>
        <w:t>болып назар аударғаны артықтық етпейді. Дегенмен, біздің ойымызша,</w:t>
        <w:br/>
        <w:t>ол болжамның жөні келіңкіремейтін сияқты.</w:t>
        <w:br/>
        <w:t>Әзірге басы ашық мәселе - жоғарыда аталған «Қазақтың өзгеше</w:t>
        <w:br/>
        <w:t>мінездері» атты «Семей семинариясында оқитын Аймауытов һәм</w:t>
        <w:br/>
        <w:t>Әуезов» деп қол қойылған мақала жазушының баспа бетін көрген тұңғыш</w:t>
        <w:br/>
        <w:t>туындысы екендігі. Одан кейінгі жарияланған «Адамдық негізі - әйел»</w:t>
        <w:br/>
        <w:t>атты мақаланы да автор жеке өзі жазбай, Тұрағұл Абайұлымен бірге</w:t>
        <w:br/>
        <w:t>жазғандығын даайта кетуіміз керек. Ол туралы М.Әуезовтің өзі жоғарыда</w:t>
        <w:br/>
        <w:t>келтірілген өмірбаянында: «Бұл, анығында, менің жалғыз өзімдікі емес,</w:t>
        <w:br/>
        <w:t>Тұраш екеуміздікі болатын... Мақаланы бергенімізде ешқайсымыздың</w:t>
        <w:br/>
        <w:t>қолымыз жоқ еді. Басқармадағы Сәбит Дөнентай баласы ма, болмаса</w:t>
        <w:br/>
        <w:t>Әлімбеков пе, біреуі, мен әкеп берген соң «Семинарист Әуезов» деп</w:t>
        <w:br/>
        <w:t>аяғына қол қойып жіберіпті» (40.7)- деп мәлімдейді.</w:t>
        <w:br/>
        <w:t>Осы 1917-18 жылдары М.Әуезовтің газет, журнал беттерінде</w:t>
        <w:br/>
        <w:t>263</w:t>
        <w:br/>
        <w:t>Х9 6. «Бірінші жалпы жастар сьезі» (3-4-б)., «Жастар ұйымдарына</w:t>
        <w:br/>
        <w:t>ашық хат» (4-6-б).</w:t>
        <w:br/>
        <w:t>Х97. «Ғылым тілі» (Научный термин) (4-7-б).</w:t>
        <w:br/>
        <w:t>Х98. «Қазақ әйелі» (6-8-б).</w:t>
        <w:br/>
        <w:t>Х9 10. «Мәдениет һәм ұлт» (1-5-б), «Земство һәм кооператив</w:t>
        <w:br/>
        <w:t>қауымдары» (9-12-б).</w:t>
        <w:br/>
        <w:t>ХӘ11. «Окуісі» (5-9-б).</w:t>
        <w:br/>
        <w:t>Міне, бұлар қолымызға түскен журнал сандарындағы жазушының өз</w:t>
        <w:br/>
        <w:t>атынан жариялаған шығармалары. Ал ел ішінен жинап әкеліп, журналға</w:t>
        <w:br/>
        <w:t>арнап әзірлеген, басқалардың атынан немесе авторсыз шығарған</w:t>
        <w:br/>
        <w:t>материалдар қаншама? Олардың бәрін анықтап, айғақтап жату әзірше</w:t>
        <w:br/>
        <w:t>өте қиын.</w:t>
        <w:br/>
        <w:t>Осы шығармалардан М.Әуезовтің кейінгі шыққан жинақтарына:</w:t>
        <w:br/>
        <w:t>«Философия жайынан», «Ғылым тілі», «Оқу ісі» мақалалары мен</w:t>
        <w:br/>
        <w:t>«Будда» аудармасы ғана енді, ал басқаларын баспа мен цензура жібермей</w:t>
      </w:r>
    </w:p>
    <w:p>
      <w:r>
        <w:t>қойған. Оның негізгі себебі кезінде кеңестік идеологияның қырына ілініп</w:t>
        <w:br/>
        <w:t>қалмасақ деген шектен тыс секемшілдік пен сауысқан сақтықтан болып</w:t>
        <w:br/>
        <w:t>отырғандығы өзінен-өзі түсінікті ғой. Ендігі жерде ол шығармаларды</w:t>
        <w:br/>
        <w:t>жеке-жарым артық-кем айтылған тұстары бола қалғанның өзінде қалың</w:t>
        <w:br/>
        <w:t>оқырманға ұсынып, жұртшылықтың игілігіне айналдыру әрі қарыз, әрі</w:t>
        <w:br/>
        <w:t>парыз болары сөзсіз.</w:t>
        <w:br/>
        <w:t>М.Әуезовтің осы 1917-18 жылдары жазған мақалаларының барлығы</w:t>
        <w:br/>
        <w:t>дерлік, тақырып атауларынан-ақ байқалып тұрғандай, ауыл үй арасының</w:t>
        <w:br/>
        <w:t>жай уақ-түйек шаруаларын емес, сол кезеңнің негізгі көкейкесті ірі</w:t>
        <w:br/>
        <w:t>қоғамдық-әлеуметтік мәселелерін сөз етеді. Мұның да өзіндік заңдылығы</w:t>
        <w:br/>
        <w:t>бар. Өйткені, кім де кім болмасын өз дәуірінің, өз өскен ортасының</w:t>
        <w:br/>
        <w:t>перзенті. Осы ғасырымыздың бастапқы жылдарында бүкіл әлемде,</w:t>
        <w:br/>
        <w:t>Ресейде болып жатқан өзгеріс, ауыртпалықтарға сәйкес қазақ халқының</w:t>
        <w:br/>
        <w:t>датұрмыс халінің ауырлай түсіп, ел азаматтарының қыспақтан жол іздеп,</w:t>
        <w:br/>
        <w:t>сана-сезімінің ояна бастаған кезеңінде, тумысынан артықша жаратылған</w:t>
        <w:br/>
        <w:t>жас шәкірттің әуел бастан-ақ өз дәуіріне үн қосып, халқының мұң-</w:t>
        <w:br/>
        <w:t>мүддесін тереңінен толғағанына таңданудың жөні жоқ.</w:t>
        <w:br/>
        <w:t>«Қазақтың өзгеше мінездері» атты алғашқы мақала: «Қазақтағы неше</w:t>
        <w:br/>
        <w:t>түрлі болып тұрған ауыр халдердің түпкі негізі, тамыры қайдан тарап,</w:t>
        <w:br/>
        <w:t>бұл күйге ұшырағанды ешкім қолға алып, матбұғат жүзінде қозғап</w:t>
        <w:br/>
        <w:t>көрген жоқ. Соның үшін бұл терең сауалды жұрттың есіне салып, жүректі</w:t>
        <w:br/>
        <w:t>қыздыруға сөз бастап отырмыз» (43), - деп басталады.</w:t>
        <w:br/>
        <w:t>Әрине, халық тағдырына ғасырлар бойы арылмай, еттен өтіп, сүйекке</w:t>
        <w:br/>
        <w:t>сіңіп қалған түрлі ауыртпалықтардың себебі мен одан дереу құлан-таза</w:t>
        <w:br/>
        <w:t>сауығудың жолын бір сөзбен, бір, не бірнеше мақалада бірден тауып</w:t>
        <w:br/>
        <w:t>беру мүмкін болмаған, әлі тани алмай келе жатқанымыз сондықтан.</w:t>
        <w:br/>
        <w:t>Қоғам өмірінің дамуы спирал өрімі секілді өсімімен оратыла қайталанып</w:t>
        <w:br/>
        <w:t>келіп отырады десек, біз қазіргі күні осы үстіміздегі ғасырдың бастапқы</w:t>
        <w:br/>
        <w:t>266</w:t>
        <w:br/>
        <w:t>мақалаларында, тақырып атауларынан-ақтанылып тұрғандай, сол кездегі</w:t>
        <w:br/>
        <w:t>үкімет тарапынап жүргізіліп отырған іс-шараларын халыққа түсіндіріп,</w:t>
        <w:br/>
        <w:t>насихаттауға, жүзеге асыру жолдарын жан-жақты іздестіріп, елдің</w:t>
        <w:br/>
        <w:t>күнделікті тұрмыс жағдайына, келешек өсу өрісіне мейлінше тиімді</w:t>
        <w:br/>
        <w:t>ету жолына бар жан-тәнімен беріле еңбек еткенін байқауға болады. Сол</w:t>
        <w:br/>
        <w:t>жылдары М.Әуезов Кеңес өкіметінің саясатын ешбір астарсыз, аласыз,</w:t>
        <w:br/>
        <w:t>таза көңілмен өзінше дұрыс деп түсініп, оған құлай сенгенге ұқсайды.</w:t>
        <w:br/>
        <w:t>«Россияның ішіндегі көбігі аспанға атып жүз толғанып, бұлқынып</w:t>
        <w:br/>
        <w:t>жатқан революция толқыны дүние жүзіндегі еңбекшілерді құлданған</w:t>
        <w:br/>
        <w:t>патшалықтардың бәрінің жүз жылдап құрған құлдық қорғандарын</w:t>
        <w:br/>
        <w:t>іргесімен теңселтіп, жапсарып ашып, жігін үлкейтіп тұрғаны әркімге</w:t>
        <w:br/>
        <w:t>мәлім... Бүгінгі күні кешегі қараңғы құлдық күннің күңгірт жүзді</w:t>
        <w:br/>
        <w:t>қожасы - жуандардың басына келетін ауыр күннің қаһарлы бұлттарын</w:t>
        <w:br/>
        <w:t>Россия жуандарының төбесіне заман желі айдап келіп түр» (28), - деп</w:t>
        <w:br/>
        <w:t>басталатын «қазақ оқығандарына ашық хатында» оларды жаңа үкіметтің</w:t>
        <w:br/>
        <w:t>қызметіне етене араласып, қазақтың мұң-мұқтажы үшін аянбай еңбек</w:t>
        <w:br/>
        <w:t>етіп, ғасырлар бойы кеткен есесін алып беруі керек деген ойын ашық</w:t>
        <w:br/>
        <w:t>білдіреді. Жазушы қазақ арасында Россиядағыдай тап қайшылығы, тап</w:t>
        <w:br/>
        <w:t>күресі болған жоқ деп түсінген. Оны да ешбір бүкпесіз, жасырмай: «Бұл</w:t>
        <w:br/>
        <w:t>күнге шейін бар қазақтың баласында бір-ақ түрлі құлдықтың ноқтасы</w:t>
        <w:br/>
        <w:t>болатын. Бірінен бірінің қара үзіп, артып кеткен еш жері жоқ. Бәрінің</w:t>
        <w:br/>
        <w:t>көргені де өгейлік, жетімдік. Бәрінің көргені де қуғын-сүргін болатын.</w:t>
        <w:br/>
        <w:t>Әсіресе оқығандардың бой жазып кең отырған күні бұл күнге шейін</w:t>
        <w:br/>
        <w:t>болған жоқ. Қашан болса күні қысылу, бұғып қорқу болатын. Олай болса,</w:t>
        <w:br/>
        <w:t>кешегі басынан сырық, малынан құрықартпаған жауыз өкіметтіңартынан</w:t>
        <w:br/>
        <w:t>қай қызығын көксеп кетіп отыр» (28), - деп жазады. Совет өкіметінің</w:t>
      </w:r>
    </w:p>
    <w:p>
      <w:r>
        <w:t>алғашқы жылдарында Ресейдің өзінде де түрлі өндіріс, шаруашылық</w:t>
        <w:br/>
        <w:t>мекемелерінде іс жүргізуші даяр мамандардың жетіспеушілігінен</w:t>
        <w:br/>
        <w:t>ауытқуда жүрген ескі буржуазияшыл оқығандарды іске тартуға ерекше</w:t>
        <w:br/>
        <w:t>мән берген болатын. Ол жөнінде 1919 жылы-ақ В.И.Лениннің өзі: «...</w:t>
        <w:br/>
        <w:t>Мамандар туралы мәселе кеңінен қойылуға тиіс. Біз оларды құрылыстың</w:t>
        <w:br/>
        <w:t>барлық салаларында да пайдалануға тиіспіз, өйткені ескі буржуазиялық</w:t>
        <w:br/>
        <w:t>мамандарда бар тәжірибе мен ғылыми даярлық бізде жоқ...» (29), -деген</w:t>
        <w:br/>
        <w:t>болатын.</w:t>
        <w:br/>
        <w:t>М.Әуезов пролетариат көсемінің бұл пікірімен таныс болды ма,</w:t>
        <w:br/>
        <w:t>болмады ма, қалай болғанда да, өзінің барлық түсінік, танымымен халық</w:t>
        <w:br/>
        <w:t>мүддесін шындап ойлайтын кісіге нағыз қызмет істейтін кезең енді келді</w:t>
        <w:br/>
        <w:t>деген пікірді айтады. Ол өз түсінігі бойынша, қазақ оқығандарының</w:t>
        <w:br/>
        <w:t>Совет өкіметіне істеген ешбір жазығы жоқ екенін, ал бола қалған күнде</w:t>
        <w:br/>
        <w:t>«Совет өкіметі үлкен жазығы бар адамдарды да қатарына кіріп пайдалы</w:t>
        <w:br/>
        <w:t>қызметімді істеймін десе, қумайтынын» айтып, бұл ашық хатын бұрын</w:t>
        <w:br/>
        <w:t>түсінбеушілікте, қателікте болып келіп, енді елдің қамы үшін адал қызмет</w:t>
        <w:br/>
        <w:t>253</w:t>
        <w:br/>
        <w:t>(1929 ж. 18-кітап, 150-бет) 1929 жылдың 1-июньдегі мәліметі бойынша</w:t>
        <w:br/>
        <w:t>ғылыми қызметкерлердің ішінде: «М.О.Әуезов - по кафедре турецкой</w:t>
        <w:br/>
        <w:t>филологии (восфак); Х.Д.Кемеңгеров - по кафедре туркологии (вост-</w:t>
        <w:br/>
        <w:t>фак) мұғалімдердің ішінде: «Э.О.Омаров - казахский язык (востфак,</w:t>
        <w:br/>
        <w:t>сельфак)» (35.150) аталады.</w:t>
        <w:br/>
        <w:t>Осы тұста М.Әуезовтің отбасылық өмірі жайлы қысқаша мағлұмат</w:t>
        <w:br/>
        <w:t>келтіре кетсек, артық болмас. Бұл туралы Тұрсын Жүұртбаевтың жоғарыда</w:t>
        <w:br/>
        <w:t>аталған эссесінде кеңінен баяндалған. Жазушы 1917 жылы Райхан</w:t>
        <w:br/>
        <w:t>Кәкенқызымен тұрмыс құрып, одан 1918 жылы қызы Мұғамила, 1919</w:t>
        <w:br/>
        <w:t>жылы ұлы Шоқан дүниеге келеді. Шоқан сегіз айлығында шетінеген.</w:t>
        <w:br/>
        <w:t>Райханмен 1919 жылдың соңында сот арқылы заңды түрде ажырасып,</w:t>
        <w:br/>
        <w:t>1920 жылы Абайдың Мағауиясының қызы Кәмиламен (Кәмаш) қосылған</w:t>
        <w:br/>
        <w:t>екен. Семейде қызмет істеп жүргенде алғаш толтырған анкеталарында</w:t>
        <w:br/>
        <w:t>«бойдақпын» деп көрсеткен. Ленинград университетіндегі құжаттары</w:t>
        <w:br/>
        <w:t>бойынша: «1925ж. х. жена Камила, 7 летн. дочь Мугаш и сестра Гапура»</w:t>
        <w:br/>
        <w:t>немере ағасы Разақтың қызы деп жазады. Кәмиланың денсаулығы</w:t>
        <w:br/>
        <w:t>көтермей, отбасылық жарастығы жалғаспаған соң, одан да ажырап,</w:t>
        <w:br/>
        <w:t>1926 жылы Кузьмина Валентина Николаевнамен тұрмыс құрып, Елдос</w:t>
        <w:br/>
        <w:t>(1927-1928), Ләйлә (1928-1993), Елдар (1941-1942), Ернар (1943-1995)</w:t>
        <w:br/>
        <w:t>атты ұл-қыздар көрген. 1942 жылы Фатима Ғабитовамен көңіл қосып,</w:t>
        <w:br/>
        <w:t>одан Мұрат (1943 ж. т.) атты ұл сүйген. Ол қазір белгілі ғалым, қоғам</w:t>
        <w:br/>
        <w:t>қайраткері.</w:t>
        <w:br/>
        <w:t>М.Әуезов осы Тәшкенде 1930 жылы 1-қазанда қамауға алынып,</w:t>
        <w:br/>
        <w:t>бір жарым жылдан астам Алматы түрмесінде жатып, 1932-жылдың 7</w:t>
        <w:br/>
        <w:t>мамырында бостандыққа шыққан екен. Д.Досжановтың «Абақты» атты</w:t>
        <w:br/>
        <w:t>кітабында: «Х%111/к Протоколдан көшірме: «Қазақстандағы біріккен</w:t>
        <w:br/>
        <w:t>саяси Бас басқарма жанындағы Үштіктің мәжілісі. 20 сәуір, 1932 жыл.</w:t>
        <w:br/>
        <w:t>17. Мұхтар Әуезов - 1930 жылдың қазан айының 8-ші жұлдызынан</w:t>
        <w:br/>
        <w:t>бастап үш жылға концлагерьде ұсталуға үкім етілсін. Ермеков пен Әуезов</w:t>
        <w:br/>
        <w:t>жөнінде бұл үкімұсталғанкүніненесептеліп, қалғануақытта бостандықта</w:t>
        <w:br/>
        <w:t>жүргенде бақылауда болуға ұйғарылсын» (31.32), деп келтірілген. Сол</w:t>
        <w:br/>
        <w:t>үкім заманның беті бері қарай бастаған кезде, 1958ж. Қазақ ССР-і</w:t>
        <w:br/>
        <w:t>Жоғарғы сотының қылмысты істер жөніндегі сот коллегиясының</w:t>
        <w:br/>
        <w:t>Х922/0154 (28.02.1958) анықтамасы бойынша: «1932 жылғы сәуірдің</w:t>
        <w:br/>
        <w:t>20-шы жұлдызында «қазақ ұлтшылдары» деген айыппен сотталған 20</w:t>
        <w:br/>
        <w:t>кісінің қылмысты ісін қарай келіп, төмендегі шешімді шығардық: ол</w:t>
        <w:br/>
        <w:t>адамдардың іс-әрекеттерінде қылмыс құрамы болмағандықтан, Үштік</w:t>
        <w:br/>
        <w:t>шығарған үкім күшін жойсын» (31.34),- деп ақталған екен.</w:t>
      </w:r>
    </w:p>
    <w:p>
      <w:r>
        <w:t>Бұл кітапта тергеушілердің ұзақ уақыт қайта-қайта қинап</w:t>
        <w:br/>
        <w:t>тергегенімен олардың қойып отырған «айыбын мойындамағандығы»</w:t>
        <w:br/>
        <w:t>туралы да айтылған. Бостандыққа шыққан соң түрмедегі жасы үлкен</w:t>
        <w:br/>
        <w:t>жанашыр кісінің кеңесі бойынша ҚазАПП басшыларына өзінің өткендегі</w:t>
        <w:br/>
        <w:t>«қателерін» мойындағандай болып жазған хаты «Социалды Қазақстан»,</w:t>
        <w:br/>
        <w:t>258</w:t>
        <w:br/>
        <w:t>біраз құжат қағаздар облыстық партия архивінде сақталғаны белгілі.</w:t>
        <w:br/>
        <w:t>Біз ертеректе де, кейіндеу де түрлі себептермен ол құжаттарға жол таба</w:t>
        <w:br/>
        <w:t>алмаған едік.</w:t>
        <w:br/>
        <w:t>Ал қолда бар деректер бойынша, М.Әуезов Коммунистік партия</w:t>
        <w:br/>
        <w:t>қатарында 1919 жылдың аяғынан 1923 жылдың басына дейін мүше</w:t>
        <w:br/>
        <w:t>болғанынанықтадық. Оныжазушыныңөзіалғашқыжәнекейінгітолтырған</w:t>
        <w:br/>
        <w:t>жеке іс-қағаздарында көрсеткен. Семей облыстық партия архивіндегі</w:t>
        <w:br/>
        <w:t>материалдар негізінде «Иртыш» газетінің 1967 ж. 17 қыркүйектегі</w:t>
        <w:br/>
        <w:t>Х9185 санында «Семипалатинские годы Мухтара» деген мақаласында</w:t>
        <w:br/>
        <w:t>доцент А.Романов мынадай мағлұматтарды келтіреді: жоғарыда аталған</w:t>
        <w:br/>
        <w:t>қызметінен соң ары қарай 1920 ж. желтоқсанынан губерниялық халық</w:t>
        <w:br/>
        <w:t>билер кеңесініңтөрағасы, онымен қосагазет редакторы және губерниялық</w:t>
        <w:br/>
        <w:t>халық ағарту бөлімінің штаттағы қызметкері болған екен. Келесі</w:t>
        <w:br/>
        <w:t>жылдың 28 желтоқсанынан бастап, алда өтетін партконференцияның</w:t>
        <w:br/>
        <w:t>редакциялық комиссиясы мүшелігіне сайланып, Қарқаралы уезінде және</w:t>
        <w:br/>
        <w:t>басқа жерлерде дайындық жұмыстарын жандандыруға ат салысады. 23</w:t>
        <w:br/>
        <w:t>мамырынан РКІТ(б) губкомының кеңейтілген мәжілісінде оның үгіт-</w:t>
        <w:br/>
        <w:t>насихат бөлімінің меңгерушісі қызметіне бекітіледі. Ал 12 тамыз күні</w:t>
        <w:br/>
        <w:t>губком мен губревкомның уездердегі кеңес жоне партия ұйымдары</w:t>
        <w:br/>
        <w:t>өкілдерімен бірлескен кезекті мәжілісінде Семей губерниялық атқару</w:t>
        <w:br/>
        <w:t>комигеті төралқасының (президиумының) төрағасы болып сайланады.</w:t>
        <w:br/>
        <w:t>Сентябрьде бүкіл қазақтар Советінің сьезіне, октябрьде өлкелік партия</w:t>
        <w:br/>
        <w:t>сьезіне делегат ретінде қатынасыпты. 1921 жылы қарашадан 1922</w:t>
        <w:br/>
        <w:t>жылдың желтоқсаны аралығында Қазақстан Орталық Атқару комитетінің</w:t>
        <w:br/>
        <w:t>(КазЦИК) президиум мүшесі болып сол кездегі Қазақ АССР-ының</w:t>
        <w:br/>
        <w:t>астанасы Орынборда істегенін жоғарыда келтірдік. Сол кезде М.Әуезов</w:t>
        <w:br/>
        <w:t>әрі КазЦИК-тің жауапты (саяси) хатшысы, әрі «Еңбекші қазақ» газетінің</w:t>
        <w:br/>
        <w:t>редколлегия мүшесі, редакторы қызметтерін де қатар атқарады. Ол</w:t>
        <w:br/>
        <w:t>туралы 1929 ж. Мәскеуде шыққан «Литературная энциклопедияда»:</w:t>
        <w:br/>
        <w:t>Ауэзов Мухтар (1897) - современный выдаюшийся писатель Казахстана.</w:t>
        <w:br/>
        <w:t>В начале революции Ауэзов занимал пост отв. секретаря ЦИКа</w:t>
        <w:br/>
        <w:t>Киргизской республики, во время колчаковшины принимал активное</w:t>
        <w:br/>
        <w:t>участие в борьбе с Колчаком в Семипалатинской области» (25.277), деп</w:t>
        <w:br/>
        <w:t>көрсетеді.</w:t>
        <w:br/>
        <w:t>«Еңбекші қазақ» газетінің 1927 жылғы 27 қарашадағы ХУ9272 санында</w:t>
        <w:br/>
        <w:t>газеттің мыңыншы саны шығуына байланысты «Еңбекші қазақтың»</w:t>
        <w:br/>
        <w:t>алғашқы шығарушылар алқасы: Байділдаұлы Әбдірахман, Асылбекұлы</w:t>
        <w:br/>
        <w:t>Абдолла, Әуезұлы Мұхтар, Телжанұлы Темірболат, Нұрмақамметұлы</w:t>
        <w:br/>
        <w:t>Қасен» - деп атап, суреттерін беріпті. «Советская степь» газетінің</w:t>
        <w:br/>
        <w:t>1930 жылғы 18 октябрьдегі Хе 231 санында «Казақстандағы партия</w:t>
        <w:br/>
        <w:t>құрылысына он жыл» деп, Голошекиннің Алматы қалалық партия</w:t>
        <w:br/>
        <w:t>активіндегі 1 октябрь күнгі баяндамасын жариялап, онда: ...Байдильдин</w:t>
        <w:br/>
        <w:t>251</w:t>
        <w:br/>
        <w:t>Мұхтар Әуезов өзінің творчестволық қаз-қадамын неден, қандай</w:t>
        <w:br/>
        <w:t>шығармалардан бастады? Бұл, әрине, жай жеңсікқойлықтан туып</w:t>
      </w:r>
    </w:p>
    <w:p>
      <w:r>
        <w:t>отырған жоқ. Оны анықтап, айырудың әдеби, ғылыми-танымдық маңызы</w:t>
        <w:br/>
        <w:t>бар екені сөзсіз. Мұхаң да жалпы қазақ қаламгерлерінің көпшілігіне тән</w:t>
        <w:br/>
        <w:t>мәнер машығы - өлең жазудан бастаған көрінеді. 1953 жылы жазған</w:t>
        <w:br/>
        <w:t>өмірбаянында: «Первые литературные опыты я начал со стихов, которые</w:t>
        <w:br/>
        <w:t>не были опубликованы» (36.20) деп мәлімдейді. Кейін-сонды М.Әуезов</w:t>
        <w:br/>
        <w:t>жазды деген өлеңдердің еш жерде жарияланбағаны белгілі. Солай бола</w:t>
        <w:br/>
        <w:t>тұрса да оның әйгілі «Айман-Шолпан», «Қара қыпшақ Қобыланды»,</w:t>
        <w:br/>
        <w:t>«Абай», т.б. либретто, музыкалық драмаларынан, сондай-ақ кез-келген</w:t>
        <w:br/>
        <w:t>прозалық шығармасынан да кеудесіндегі ақындықтың күй сандығының</w:t>
        <w:br/>
        <w:t>күмбірлеп тұрғандығын ешқандай күмән тудырмаса керек.</w:t>
        <w:br/>
        <w:t>Жазушы творчествосының зерек зерттеушісі Тұрсын Жұртбаев</w:t>
        <w:br/>
        <w:t>«Бесігінді түзе!» атты портрет-эссесінде Мұхтардың құрдасы</w:t>
        <w:br/>
        <w:t>Адамжанның жұбайы Мәден Түсіпбаеваның бір үзік сырын келтіреді:</w:t>
        <w:br/>
        <w:t>«Біздің ауылға Мұхтар 1916 жылдары келді... Көбінесе жеке отауда</w:t>
        <w:br/>
        <w:t>отырып жазу жазатын. Бірде Адамжан мен Смағұлды шақырып алып,</w:t>
        <w:br/>
        <w:t>жазғанын оқып беріпті. Ол бір күлдіргі оқиғалы сықақ әңгіме болатын.</w:t>
        <w:br/>
        <w:t>Бұның атын «Маса» деп қоямын, уыты мен сатирасы мол деп Мұхаңның</w:t>
        <w:br/>
        <w:t>өзі айтып отыратын. Ұлы жазушының алғаш қалам тартқаны сол «Маса»</w:t>
        <w:br/>
        <w:t>болуы керек. Кейін ешбір жерде жарияланбады. Мен зерттеушілер мен</w:t>
        <w:br/>
        <w:t>кейінгі ұрпақтың есінде қалсын деп айтып отырмын» (37.129), дейді.</w:t>
        <w:br/>
        <w:t>Ал «Еңлік-Кебек» пьесасының 1917 жылы жазылып, Ойқұдық</w:t>
        <w:br/>
        <w:t>жайлауында Әйгерімнің киіз үйінде қойылғаны оқырманға бұрыннан</w:t>
        <w:br/>
        <w:t>мәлім. Бірақ бұл шығарма да кейінірек, 1922 жылы жарияланды.</w:t>
        <w:br/>
        <w:t>1921 жылы Семейде шығатын «Қазақ тілі» газетінің 26 ақпандағы</w:t>
        <w:br/>
        <w:t>Хә 222 санында «Қазақша сауық кеші» деген мақала жарияланып, онда:</w:t>
        <w:br/>
        <w:t>«12 февральда Алаштағы «Жаңа Семей» (біршама уақыт солай аталған-</w:t>
        <w:br/>
        <w:t>К.С) халық ағарту «Ес аймақ» ұйымы Затондағы қазақ жұмысшыларына</w:t>
        <w:br/>
        <w:t>қазақша сауық жасады. Тамашаға жас жазушы Мұхтар Әуезовтің «Ел</w:t>
        <w:br/>
        <w:t>ағасы» атты нағыз қазақ тұрмысынан алған төрт бөлімді кітабы қойылды.</w:t>
        <w:br/>
        <w:t>Бұл кітап бұрын дүниеге шықпаған жаңа кітап болғандықтан, біраз сөз</w:t>
        <w:br/>
        <w:t>айтып кетейік...»,- деп пьесаның мазмұнын қысқаша баяндайды. Міне,</w:t>
        <w:br/>
        <w:t>сол пьеса кезінде де, кейін- соңды еш жерде жарияланбаған күйі із-түзсіз</w:t>
        <w:br/>
        <w:t>ғайып болады. Бұған қоса М.Әуезовтің өзі жазған өмірбаяндарының</w:t>
        <w:br/>
        <w:t>бірінде: «1924 жылы қыс елде тұрып бір роман жазып едім, баспаға</w:t>
        <w:br/>
        <w:t>шыққан жоқ. Ташкенде тұрғанда бір пьеса жаздым, ол да әлі шыққан</w:t>
        <w:br/>
        <w:t>жоқ. 26-27-жылы «Сұғанақ сұр» деген повесть жазып едім, баспаға</w:t>
        <w:br/>
        <w:t>шықпады» (38.8),- деп мәлімдейді.</w:t>
        <w:br/>
        <w:t>Көріп отырсыздар, қаншама асыл қазынадан айырылғанбыз. «Ішпеген</w:t>
        <w:br/>
        <w:t>астың күйігі жаман» демекші, сол күйі хабар-ошарсыз, іздеу-сұраусыз,</w:t>
        <w:br/>
        <w:t>алаңсыз қол қусырып қалай отыра аламыз?!</w:t>
        <w:br/>
        <w:t>Оның үстіне 1992 жылы шыққан Дүкенбай Досжановтың «Абақты»</w:t>
        <w:br/>
        <w:t>261</w:t>
        <w:br/>
        <w:t>соның ішінде «Абай» журналы да, жапа-тармағай жариялап, сүйінші</w:t>
        <w:br/>
        <w:t>сұрасып жатты. Ол кезде әлі семинарияда оқып жүрген М.Әуезов</w:t>
        <w:br/>
        <w:t>өмірдің, тұрмыстың, саясаттың барлық болмыс-бітімін дәл газеттегідей,</w:t>
        <w:br/>
        <w:t>кітаптағыдай деп қабылдап, құлай сенгендігіне шүбә келтірудің реті жоқ</w:t>
        <w:br/>
        <w:t>сияқты.</w:t>
        <w:br/>
        <w:t>Д.Досжановтың кітабында келтірген тергеу кезіндегі жауаптарына</w:t>
        <w:br/>
        <w:t>көз жүгіртіп көрейік: «Алашорда адамдарының астыртын жел</w:t>
        <w:br/>
        <w:t>беруімен коммунистке өтті деген шындыққа жанаспайтын жала. Өз</w:t>
        <w:br/>
        <w:t>басым губерниялық комитеттің қызметкерлері Кожевников пен Мой</w:t>
        <w:br/>
        <w:t>жолдастардың кепілдік беруімен партияға өткем. Коммунист қатарына</w:t>
      </w:r>
    </w:p>
    <w:p>
      <w:r>
        <w:t>өту жағдайым Колчаққа қарсы астыртын ұйымда істеген әрекетімнің</w:t>
        <w:br/>
        <w:t>табиғи жалғасы дер едім» (31.16),- деген ауызба-ауыз берген жауабы</w:t>
        <w:br/>
        <w:t>тергеу протоколына тіркелген екен. Одан әрі, 1931 ж. 29.Х. күні жазған.</w:t>
        <w:br/>
        <w:t>Біріккен саяси Бас басқарма коллегиясына қазақ ұлтшылдары деген іс</w:t>
        <w:br/>
        <w:t>бойынша қамаудағы Әуезов Мұхтардың арызында: «Колонизаторлық</w:t>
        <w:br/>
        <w:t>көзқарастан әлі құтыла қоймаған жергілікті партия қызметкерлерінің кең</w:t>
        <w:br/>
        <w:t>тараған ескілік салты менің көңілімді тез қалдырды. Біздің ішіміздегі</w:t>
        <w:br/>
        <w:t>колонизаторлық көзқарас ұлттық намысымды қоздырды. (Жоспарлы</w:t>
        <w:br/>
        <w:t>ұлтшылдықты өз өмірімде ұстанған емеспін), мендегі көңіл күйіндегі</w:t>
        <w:br/>
        <w:t>ғана ұлтшылдық еді. Партия қатарынан шығуыма бірден бір себеп -</w:t>
        <w:br/>
        <w:t>осы»(31.26-27) - деп ағынан жарылады.</w:t>
        <w:br/>
        <w:t>Міне, осындай себептермен жазушы 1922 жылы қараша айының</w:t>
        <w:br/>
        <w:t>аяғында биік лауазымды қызметіне де, партиялығына да, саясатқа да</w:t>
        <w:br/>
        <w:t>қолды бір-ақ сілтеп, өз бетінше Тәшкенге кетіп қалады. Сол үшін 1923</w:t>
        <w:br/>
        <w:t>жылы ақпан айында «За нарушение партдисциплины и за национализм»</w:t>
        <w:br/>
        <w:t>деп партия қатарынан шығарылады (32.57). Әрине, бұл жайдың да өзінің</w:t>
        <w:br/>
        <w:t>кейінгі істі болуына себепші таяқ болып тигендігі сөзсіз.</w:t>
        <w:br/>
        <w:t>Тәшкенге келген бойда М.Әуезов өзінің негізгі өмірлік мақсаты -</w:t>
        <w:br/>
        <w:t>оқуынары қарайжалғастыру үшін Орта Азиякоммунистікуниверситетіне</w:t>
        <w:br/>
        <w:t>(САКУ) еркін тыңдаушы, әрі сол кезде енді құрылған «Шолпан»</w:t>
        <w:br/>
        <w:t>журналын шығарысуға Тоқтыбаевпен бірге қызу кірісіп кетеді.</w:t>
        <w:br/>
        <w:t>Оқырманға бұрыннан мәлім, 1918-1924 жылдары РСФСР құрамында</w:t>
        <w:br/>
        <w:t>болған Түркістан АССР-інің Сырдария, Жетісу губерниялары қазіргі</w:t>
        <w:br/>
        <w:t>Қазақстанның Қызылорда, Оңтүстік Қазақстан, Жамбыл, Алматы,</w:t>
        <w:br/>
        <w:t>Талдықорған облыстарын, Семей облысының біраз жерлерін қамтитын</w:t>
        <w:br/>
        <w:t>еді. Сол жылдары және кейініректе Тәшкен қаласында қазақ-қырғыз Білім</w:t>
        <w:br/>
        <w:t>Комиссариаты, қазақ халық ағарту институты ашылып, қазақ тілінде «Ақ</w:t>
        <w:br/>
        <w:t>жол», «Жас Алаш», «Жас Қайрат» газеттері, «Шолпан», «Сана», «Сәуле»,</w:t>
        <w:br/>
        <w:t>«Жас Қайрат», «Лениншіл жас», «Кедей анасы», т.б. журналдары</w:t>
        <w:br/>
        <w:t>шығып тұрған. Өзбекстан Орталық Мемлекеттік архивіндегі мерзімді</w:t>
        <w:br/>
        <w:t>баспасөздер анкетасында: «Шолпан» журналының қызметкерлері кімдер</w:t>
        <w:br/>
        <w:t>деген сұраққа М. Әуезов пен М.Жұмабаевтар аталып, редколлегия</w:t>
        <w:br/>
        <w:t>мүшелері Тоқтыбаев пен Әуезов деп көрсетіліпті, «Сана» журналының</w:t>
        <w:br/>
        <w:t>256</w:t>
        <w:br/>
        <w:t>істеймін дейтін оқығандарға бағыттап отыр. «Қазіргі заман қазақтың</w:t>
        <w:br/>
        <w:t>басына келіп тұрған әрі қиын, әрі ең пайдалы жайлы заман... Елдің қамын</w:t>
        <w:br/>
        <w:t>жеген оқыған азаматтар не қылса да қолынан келген шарасын істеп, осы</w:t>
        <w:br/>
        <w:t>өкіметтің арасына кіріп, қазақтың есесін әперіп қалатын уақыты келді</w:t>
        <w:br/>
        <w:t>деп білеміз» (30), - деген өзінің сенім ойын ашып айтады.</w:t>
        <w:br/>
        <w:t>Басқа мақалаларында М.Әуезов осы ойын таратып, халықтың</w:t>
        <w:br/>
        <w:t>күнделікті күн көріс қажеттеріне байланысты шаруашылық, өндіріс,</w:t>
        <w:br/>
        <w:t>қолөнеркәсібі сияқты мәселелерді де жан-жақты сөз етіп, солардың</w:t>
        <w:br/>
        <w:t>ішінде елдің келешек өсу жолына негіз болатын, ертеңге жалғасар бағыт</w:t>
        <w:br/>
        <w:t>бетін айқындауға ұмтылады. Қалың жұртшылықтың «өз аманшылығын</w:t>
        <w:br/>
        <w:t>сақтап, мемлекет халіне, көпшіліктің халін ескермейтінін», яғни азға</w:t>
        <w:br/>
        <w:t>малданып, жоққа алданып, өзінен арғыны, ертеңгісін кең ойламайтынын,</w:t>
        <w:br/>
        <w:t>ал кейбір «елдің қамын жегіш пысықтардың» қазіргі өкімет ісіндегі</w:t>
        <w:br/>
        <w:t>уақытша қиыншылықтары мен жеке-жарым кемшіліктеріне көлденең</w:t>
        <w:br/>
        <w:t>сыншы болып қана жүргендігіне қынжылып, көп болып көмектеп, «елді</w:t>
        <w:br/>
        <w:t>мәдениетке жеткізіп ағарту, өнер-білім таратып құралдандыру, дүниенің</w:t>
        <w:br/>
        <w:t>халін көруге көзін ашу, шаруасын түрлеп ішінен жетілту» ісіне бар күш</w:t>
        <w:br/>
        <w:t>жігерді жұмылдыру керек, ал бұл бағыттағы бүгінгі зор міндет- оқу ісін</w:t>
        <w:br/>
        <w:t>бірінші кезекте дұрыс жолға қою деп біледі автор.</w:t>
        <w:br/>
        <w:t>М.Әуезов осындай келелі көкейкесті мәселелерді тек мақала</w:t>
      </w:r>
    </w:p>
    <w:p>
      <w:r>
        <w:t>еңбектерінде жазып, сөз жүзінде айтып қана қоймай, өзі атқарып отырған</w:t>
        <w:br/>
        <w:t>қызмет бабында тікелей іске асыруға да мол жігер-қайрат жұмсаған екен.</w:t>
        <w:br/>
        <w:t>Оны естелік айтушылар мен зерттеу еңбектерден («Біздің Мұхтар».</w:t>
        <w:br/>
        <w:t>Алматы, 1976, Т.Жұртбаев. «Бесігіңді аяла» т.б.) аңғарып байқауға</w:t>
        <w:br/>
        <w:t>болады. Жоғарыдааталғандоцент А.Романов партияархиві материалдары</w:t>
        <w:br/>
        <w:t>негізінде жазылған мақаласында сол жылдары М.Әуезовтің тікелей</w:t>
        <w:br/>
        <w:t>қатысуыменатқарылған іс-шараларды келтіріп өткен. 1928 ж. жазған «Өз</w:t>
        <w:br/>
        <w:t>жайымнан мағлұматында» жазушының өзі аштықпен күрес жүргізу үшін</w:t>
        <w:br/>
        <w:t>1922 ж. январьда Оралға, Теке қаласына арнайы барғандығы туралы</w:t>
        <w:br/>
        <w:t>айтады. Осыларға қосымша «Қазақ тілі» газетінің 1922 ж. 26 сәуіріндегі</w:t>
        <w:br/>
        <w:t>санында жарияланған «Сөзден іске» атты шағын мақаладан бір үзінді</w:t>
        <w:br/>
        <w:t>келтірмекпіз: «..Осы санда, 19 апрельде алынған Мұхтар Әузовтің</w:t>
        <w:br/>
        <w:t>телеграмын басып отырмыз. Ол кісі күшті әмірмен келе жатса керек.</w:t>
        <w:br/>
        <w:t>Қазақстан кіндігіндегі үш үлкен мекеменің атынан уполномоченный</w:t>
        <w:br/>
        <w:t>(уәкіл) болған көрінеді. Телеграмына қарағанда беті қатты: қазақ ішінде</w:t>
        <w:br/>
        <w:t>советский, партийный һәм кәсіпшілер жұмыстарын күшейтемін дейді.</w:t>
        <w:br/>
        <w:t>Жертуралышыққан декреттерді орындаймын, яғни Ертіс бойынан қазаққа</w:t>
        <w:br/>
        <w:t>жералыпберемін, милицияны қазақенбекшілерінен жасаймын дейді. Бұл</w:t>
        <w:br/>
        <w:t>жұмыстарды орындау үшін алғашқы уақытта қазақтан жиырма шақты</w:t>
        <w:br/>
        <w:t>қызметкер керек. Керекті кісілерді Семейге алдырып қойыңдар дейді...</w:t>
        <w:br/>
        <w:t>Әуезов жолдастың мойнына алып келе жатқан міндеті зор. Сондықтан</w:t>
        <w:br/>
        <w:t>бұл міндеттерді орындау үшін, әуелі Әуезов жолдастың білімі, күші,</w:t>
        <w:br/>
        <w:t>254</w:t>
        <w:br/>
        <w:t>кезендегідей «еліміз қандай бағыт жолмен көшіп, өркен жая алады» -</w:t>
        <w:br/>
        <w:t>деген гамлеттік сұрақпен бетпе-бет қайта бір қабысып тоқайласқан</w:t>
        <w:br/>
        <w:t>сияқтымыз. Олай болса, жас қаламгердің сол кездің өзінде-ақ ұсынып</w:t>
        <w:br/>
        <w:t>отырған ой-пікірлері күні бүгінге дейін өз құнын, мәнін жоғалтпай,</w:t>
        <w:br/>
        <w:t>кәдеге асатыны күмәнсіз.</w:t>
        <w:br/>
        <w:t>Мақалада қазақ арасында өрістей түскен «ұйымсыздық,</w:t>
        <w:br/>
        <w:t>күндестік, парақорлық, партия, әділетсіз билік, әйелдің жолы деген</w:t>
        <w:br/>
        <w:t>сияқты» кемшіліктер аталып, қатты сынға алынады. Ал енді осы</w:t>
        <w:br/>
        <w:t>ауыртпалықтардан құтылудың бір жолы ретінде авторлар: «Халықтың</w:t>
        <w:br/>
        <w:t>өзіне айтып мінезін түзеу қолымыздан келмейді. Жалғыз-ақ үмітіміз,</w:t>
        <w:br/>
        <w:t>қаруымыз - оқығандарда. Оқығандар ендігі жас балаларды өздері үлгі</w:t>
        <w:br/>
        <w:t>болып, надандықтан шығарып, адамшылықтың жарық жағына сүйреуге</w:t>
        <w:br/>
        <w:t>міндетті» (44), дейді.</w:t>
        <w:br/>
        <w:t>Осы ой-пікірін М.Әуезов келесі мақалаларында жалғастырып дамыта</w:t>
        <w:br/>
        <w:t>түскен. «Адамдық негізі - әйел» атты екінші мақаласында сол кезеңде</w:t>
        <w:br/>
        <w:t>қазақ әдебиетінде жаңадан туып жатқан роман, повесть, әңгімелерде,</w:t>
        <w:br/>
        <w:t>пьесаларда үзбей жазылып, жапа тармағай сөз болып келген әйел</w:t>
        <w:br/>
        <w:t>теңдігі мәселесін автор үлкен әлеуметтік, ғылыми-философиялық</w:t>
        <w:br/>
        <w:t>тұрғыдан талдап тануға ұмтылған. Ағартушы-демократтық көзқарасты</w:t>
        <w:br/>
        <w:t>ұстанған ойшыл жас қоғамдық дамудың басты тетігінің бірі халықтың</w:t>
        <w:br/>
        <w:t>адамгершілік құлқы, сана-сезім, білім дәрежесіне тікелей байланысты</w:t>
        <w:br/>
        <w:t>деп түсінеді. Соған сәйкес мақалада автор қоғамды ілгері жылжытудағы,</w:t>
        <w:br/>
        <w:t>яғни, адамның мінез-құлық, ой-санасын тәрбиелеп өсіру жолында</w:t>
        <w:br/>
        <w:t>әйелдің атқарар қызметіне ерекше мән берген: «Адам баласы тағы болып,</w:t>
        <w:br/>
        <w:t>еркегі хайуандық дәрежеде жүргенде әйелден бала туып, ол балалардың</w:t>
        <w:br/>
        <w:t>бәрі де жастық, қорғансыздықтан анасының айналасына үйіріліп, үй-</w:t>
        <w:br/>
        <w:t>ішінің бірлігін, одан туысқандық ұйымын кіргізген. Бұған қарағанда</w:t>
        <w:br/>
        <w:t>адамды хайуандықтан адамшылыққа кіргізген - әйел. Адам баласының</w:t>
        <w:br/>
        <w:t>адамшылық жолындағы таппақ тарақхиеті (прогресі деген мағынада</w:t>
        <w:br/>
        <w:t>- К.С.) әйел халіне жалғасады. Сол себепті, әйелдің басындағы сасық</w:t>
        <w:br/>
        <w:t>тұман айықпай, халыққа адамшылықтың бақытты күні күліп қарамайды.</w:t>
        <w:br/>
        <w:t>Ал, қазақ, мешел болып қалам демесең, тағліміңді, бесігіңді түзе! Оны</w:t>
        <w:br/>
        <w:t>түзеймін десең, әйелдің халін түзе» (44),- деп жазады.</w:t>
      </w:r>
    </w:p>
    <w:p>
      <w:r>
        <w:t>Келесі мақала еңбектерінде М.Әуезов қоғам өмірінің, халықтың</w:t>
        <w:br/>
        <w:t>тұрмыс халінің ілгері дамуының негізгі бір жолы алдыңғы қатарлы</w:t>
        <w:br/>
        <w:t>елдердің үлгісімен ғылымды, мәдениетті үйреніп, игеру қажет деп біледі.</w:t>
        <w:br/>
        <w:t>«Ғылым» атты мақалада автор адам баласының алғаш жаратылып, өмір</w:t>
        <w:br/>
        <w:t>кешіп, өсіп-өрлеу жолында біртіндеп сана-сезімінің, ақыл- ойының,</w:t>
        <w:br/>
        <w:t>ғылым-білімнің туып қалыптастыру сатыларын саралап, шолу жасаудан</w:t>
        <w:br/>
        <w:t>бастайды. Яғни, ол, бір жағынан, мәдениеттің, ғылымтүрлерінің күнделік</w:t>
        <w:br/>
        <w:t>тұрмыстық қажеттен туып, жетілгенін, сондықтан да өз кезегінде сол</w:t>
        <w:br/>
        <w:t>ғылым-білімнің адам баласының тұрмыс-тіршілігін жеңілдетіп, өсіріп</w:t>
        <w:br/>
        <w:t>дамытуға қызмет ететіндігін Америка сияқты өркен жайған елдерді</w:t>
        <w:br/>
        <w:t>267</w:t>
        <w:br/>
        <w:t>атты көп құпияның бетін ашатын өте құнды деректі кітабында</w:t>
        <w:br/>
        <w:t>«М.Әуезовтің істі болуы хақында» деген арнайы тарау беріліп, онда:</w:t>
        <w:br/>
        <w:t>«Бұл екі кісі туралы (Тынышбаев пен Досмұхамбетовтерді айтып отыр</w:t>
        <w:br/>
        <w:t>- К. С.) өз бағамды 1926 және 1924 жылдары бергенмін, бірі «Сұғанақ</w:t>
        <w:br/>
        <w:t>сұр» повесінде, екіншісі Абай өлеңдеріне жазған алғысөзде (бұл екі</w:t>
        <w:br/>
        <w:t>шығарманы тұтқындалған кезде сіздің адамдар өзге қолжазбамен қосып</w:t>
        <w:br/>
        <w:t>алған). Байларды кәмпескелеуге қатысты ойымды әлгі повесть пен орыс</w:t>
        <w:br/>
        <w:t>тілінде жазған либретто арқылы аса маңызды төңкеріс оқиғасы деп анық</w:t>
        <w:br/>
        <w:t>білдіргенмін. Либретто «Соңғы соққы» деген атпен Шығыс Киносында</w:t>
        <w:br/>
        <w:t>жатыр. Ол шығармалардан жүріп өткен қат-қабат науқаншылыққа қарсы</w:t>
        <w:br/>
        <w:t>үн емес, көп болғанда адамдарға аяныш сезімі байқалады (Әуезов М.</w:t>
        <w:br/>
        <w:t>12.ХІ. 1930.(31.11))-деген жазбаша мәлімдемесі келтірілген. Автор ары</w:t>
        <w:br/>
        <w:t>қарай жазушының қызы Ләйлә Мұхтарқызының: «Сол заттардан әкем</w:t>
        <w:br/>
        <w:t>мен шешемнің бірге түскен суретін, бірер кітапты ғана қайтарды.</w:t>
        <w:br/>
        <w:t>Ашығына жүгінсек, жазушының 1930 жылға дейінгі қолжазбасының</w:t>
        <w:br/>
        <w:t>ешқайсысы табылған жоқ, ізінен адасып қалдық» (31.12)- деген естелік</w:t>
        <w:br/>
        <w:t>сөзін береді. Осы сияқты басқа да дүние-мүліктердің әлі де болуы әбден</w:t>
        <w:br/>
        <w:t>мүмкін ғой. Олай болмаған күнде де ұлы суреткердің сол 30 жылдарға</w:t>
        <w:br/>
        <w:t>дейінгі алғашқы баспа бетін көрген шығармаларының қолжазба</w:t>
        <w:br/>
        <w:t>нұсқаларының өзі де әдебиет, ғылым үшін үлкен шығармашылық</w:t>
        <w:br/>
        <w:t>лаборатория, шеберлік мектебі болары сөзсіз. Ал осы қымбат рухани</w:t>
        <w:br/>
        <w:t>қазына қайда қалды екен?! Оларды арнайы іздестіру әлі де кеш емес және</w:t>
        <w:br/>
        <w:t>ол-ресми орындардың қолға алар жауапты да абыройлы ісі болар еді.</w:t>
        <w:br/>
        <w:t>М.Әуезовтің 1932 жылдан бергі кезеңде жазған басты-басты</w:t>
        <w:br/>
        <w:t>шығармалары негізінен түгелге жуық баспа бетінде жарияланған деуге</w:t>
        <w:br/>
        <w:t>болады. Қолжазбалары жазушы музейінің архивінде үлкен-үлкен</w:t>
        <w:br/>
        <w:t>564 папкіде сақталған. Онда көптеген шығармаларының бірнеше</w:t>
        <w:br/>
        <w:t>варианттары кездеседі. Сондай-ақ аяқталмай қалған, жоспар, эскиз</w:t>
        <w:br/>
        <w:t>күйіндегі қолжазбалар да баршылық. «М.О.Әуезовтің қолжазба</w:t>
        <w:br/>
        <w:t>мұрасы» (Алматы, 1977. 790-б.) атты аса құнды жазушы архивының</w:t>
        <w:br/>
        <w:t>ғылыми сипаттамасында көрсетілгендей, кей шығармалардың әртүрлі</w:t>
        <w:br/>
        <w:t>варианттары мен материалдарынантыс жазушының әліде жарияланбаған</w:t>
        <w:br/>
        <w:t>үлкенді-кішілі шығармаларының ұзын саны елуден асып жығылады екен.</w:t>
        <w:br/>
        <w:t>Бір ғана мысал келтіре кетсек, архивте Х9128 папкінің 9-37-беттерінде</w:t>
        <w:br/>
        <w:t>«Тұман айығарда» атты романның жоспары, эскиздері сақталған. Оның</w:t>
        <w:br/>
        <w:t>үзіндісін белгілі ғалымҚР Ұлттықғылымакадемиясының корреспондент-</w:t>
        <w:br/>
        <w:t>мүшесі, профессор Рымғали Нұрғалиев 1966 жылы «Лениншіл жас»</w:t>
        <w:br/>
        <w:t>газетінің 25-27 қыркүйектегі сандарында жариялап, «көлемі машинкаға</w:t>
        <w:br/>
        <w:t>басқанда 70 беттей... Роман аяқталмаған. Бірақ шығарма эскизінің өзі</w:t>
        <w:br/>
        <w:t>көркем, қызықты» - деп жазған болатын.</w:t>
        <w:br/>
        <w:t>Міне, осы сияқты баспа бетін көрмеген шығармалар келешекте</w:t>
        <w:br/>
        <w:t>жарияланса, олардың әдебиет, ғылым, жалпы әлеумет, оқырман қауым</w:t>
        <w:br/>
        <w:t>үшін де маңыз-мәні өте жоғары болары сөзсіз.</w:t>
        <w:br/>
        <w:t>262</w:t>
      </w:r>
    </w:p>
    <w:p>
      <w:r>
        <w:t>шақты драмалық шығармаларын, отыздан астам әңгіме, очерктерін,</w:t>
        <w:br/>
        <w:t>жүзден астам мақала-зерттеу еңбектерін жазып, әлем әдебиетінің</w:t>
        <w:br/>
        <w:t>классиктері: В.Шекспир, Л.Толстой, Н.Гоголь, Дж.Лондон, И.Тургенев,</w:t>
        <w:br/>
        <w:t>Н.Погодин, Л.Афиногенов, К.Треневтердің үздік шығармаларын</w:t>
        <w:br/>
        <w:t>аударған.</w:t>
        <w:br/>
        <w:t>М.Әуезов әдебиет, мәдениет қайраткерлері делегациясы құрамында</w:t>
        <w:br/>
        <w:t>бұрынғы Одақ елдерінің барлығында дерлік және көптеген шетелдерде</w:t>
        <w:br/>
        <w:t>өткен келелі жиын, мәжілістерге қатысып, баяндамалар жасап, сөз</w:t>
        <w:br/>
        <w:t>сөйлеген. 1955 және 1961 жылдары Индияға Халықаралық бейбітшілік</w:t>
        <w:br/>
        <w:t>қорғау конгресіне, 1955 ж.ж. Берлинге ГДР жазушыларының 4-ші</w:t>
        <w:br/>
        <w:t>сьезіне, 1956 жылы мәдениет қайраткерлері делегациясының құрамында</w:t>
        <w:br/>
        <w:t>Чехословакияға, 1957 жылы Токиода өткен атом, сутегі қаруларына</w:t>
        <w:br/>
        <w:t>тиым салу жөніндегі 3 халықаралық конференцияға, 1960 жылы Совет</w:t>
        <w:br/>
        <w:t>Жазушыларының алғашқы ресми делегациясының құрамында Америка</w:t>
        <w:br/>
        <w:t>Құрама штаттарына барып қайтты.</w:t>
        <w:br/>
        <w:t>М.Әуезов Одақтың өз кезіндегі ең жоғарғы мәртебесі: 1949 жылы</w:t>
        <w:br/>
        <w:t>1-дәрежелі Сталиндік сыйлығына, 1959 жылы Лениндік сыйлығына ие</w:t>
        <w:br/>
        <w:t>болды.</w:t>
        <w:br/>
        <w:t>Ол Ленин орденімен, екі рет Еңбек Қызыл Ту ордендерімен, «Құрмет</w:t>
        <w:br/>
        <w:t>белгісі» орденімен, Ұлы Отан соғысы кезіндегі Еңбектегі ерлігі үшін</w:t>
        <w:br/>
        <w:t>медалімен, Қазақ ССР Жоғарғы Советінің Құрмет грамоталарымен,</w:t>
        <w:br/>
        <w:t>ҚазЦИК-тің «ҚАССР-дің 15 жылдығы» белгісімен әдебиетке сіңірген</w:t>
        <w:br/>
        <w:t>еңбегі үшін марапатталған.</w:t>
        <w:br/>
        <w:t>1961 жылы 27 маусымда жазушы Мәскеуде Кремль ауруханасының</w:t>
        <w:br/>
        <w:t>Кунцеводағы бөлімінде операция үстінде қаза болып, Алматыға әкеліп</w:t>
        <w:br/>
        <w:t>жерленді.</w:t>
        <w:br/>
        <w:t>Қазақхалқынтөрткүлдүниегетанытуға, оның әдебиетімен мәдениетін</w:t>
        <w:br/>
        <w:t>әлемдік деңгейге көтеруге өлшеусіз мол үлес қосқан заманымыздың ұлы</w:t>
        <w:br/>
        <w:t>суреткер жазушысы, кемеңгер ғалымы Мұхтар Әуезовтің творчестволық</w:t>
        <w:br/>
        <w:t>мұрасының қалың әлеуметке әлі де кеңінен танылмай, жете ашылмай,</w:t>
        <w:br/>
        <w:t>айтылмай келе жатқан жәйттері баршылық. Олардың сол дер кезінде қолға</w:t>
        <w:br/>
        <w:t>алынып, өз дәрежесінде сөз болмауының түрлі обьективті, субьективті</w:t>
        <w:br/>
        <w:t>себептерінен оқырман қауым хабардар болар. Енді «ештен кеш жақсы»</w:t>
        <w:br/>
        <w:t>дегендей, ізін суытып алмай, жедел қарастырар өзекті мәселелер осы</w:t>
        <w:br/>
        <w:t>төңіректен болуға керек деп білеміз.</w:t>
        <w:br/>
        <w:t>Алдымен, М.Әуезовтің 1932 жылға дейінгі негізгі қолжазба,</w:t>
        <w:br/>
        <w:t>шығармашылық мүлік, мұрасы оның әдеби-мемориалдық мұражайында</w:t>
        <w:br/>
        <w:t>да,ертеректе біз қарастырған Семей, Тәшкент, Алматы, Мәскеу, Петербург</w:t>
        <w:br/>
        <w:t>архивтерінде де сақталмаған. Олардың ішінде жазушының сол кезеңдегі</w:t>
        <w:br/>
        <w:t>баспасөз бетінде басылған еңбектерінің қолжазба, материалдарымен</w:t>
        <w:br/>
        <w:t>қатар еш жерде жарияланып үлгермеген шығармаларыныңда болғандығы</w:t>
        <w:br/>
        <w:t>анық. Сондай дүние-мүліктер туралы өзіміз кездестірген бірер мағлұмат,</w:t>
        <w:br/>
        <w:t>деректерді келтіре кетейік.</w:t>
        <w:br/>
        <w:t>260</w:t>
        <w:br/>
        <w:t>«Казахстанская правда» газеттерінің 1932 ж. 10.06 күнгі сандарында</w:t>
        <w:br/>
        <w:t>жарияланады. «Ажалсызға себепші» дегендей, М.Әуезовтің 1937 жылғы</w:t>
        <w:br/>
        <w:t>және кейінгі әртүрлі зұлматтардан тұзақ, торлардан әупірім тәңірімен</w:t>
        <w:br/>
        <w:t>қыл көпірге ілініп-салынып аман қалуына осы хаттың да септігі тиген</w:t>
        <w:br/>
        <w:t>болар деген жорамалдың жаны да, жөні де бар деп ойлаймыз.</w:t>
        <w:br/>
        <w:t>М.Әуезовтің 1932 жылдан кейінгі өмірі, қызметі оқырман қауымға</w:t>
        <w:br/>
        <w:t>негізінен таныс және ресми құжаттардағы мәліметтер оқулық,</w:t>
        <w:br/>
        <w:t>зерттеулердегі жазушының өмірбаяны арасында ешқандай қайшылық,</w:t>
      </w:r>
    </w:p>
    <w:p>
      <w:r>
        <w:t>алшақтық жоқ деуге болады. Дегенмен жазушы өмірбаянының негізгі</w:t>
        <w:br/>
        <w:t>қадау сәттерін қысқаша айқындап, нақтылай атап өту артық болмас.</w:t>
        <w:br/>
        <w:t>М.Әуезов мұражайының архивіндегі өзі толтырған жеке іс-қағаздары</w:t>
        <w:br/>
        <w:t>(36) мен 13.01.1939 ж. толтырылған еңбек кітапшасы бойынша: 1932</w:t>
        <w:br/>
        <w:t>ж. 01.09 Алматыдағы қазақ ауылша</w:t>
        <w:br/>
        <w:t>қазақ және орыс тілі кафедрас</w:t>
        <w:br/>
        <w:t>қабылданады. Сонымен қатар сол</w:t>
        <w:br/>
        <w:t>руашылығы (зоовет) институтының</w:t>
        <w:br/>
        <w:t>ының доценті ретінде жұмысқа</w:t>
        <w:br/>
        <w:t>1932-1937 жж. Қазақ академиялық</w:t>
        <w:br/>
        <w:t>драма театрының әдеби бөлімінің меңгерушісі болып та істеген.</w:t>
        <w:br/>
        <w:t>1934 жылдан ҚазПИ-дің қазақ әде</w:t>
        <w:br/>
        <w:t>міндетін атқарушы болып, әрі Қаз</w:t>
        <w:br/>
        <w:t>ж.ж. түгелдей ауысып істейді. 1943</w:t>
        <w:br/>
        <w:t>Қазақ филиалының Тіл, әдебиет</w:t>
        <w:br/>
        <w:t>ғылыми қызметкері, 1946 жылдан</w:t>
        <w:br/>
        <w:t>биеті кафедрасында профессордың</w:t>
        <w:br/>
        <w:t>ГУ-де де қатарынан, ал 1942-1961</w:t>
        <w:br/>
        <w:t>жылдан КСРО Ғылым академиясы</w:t>
        <w:br/>
        <w:t>және тарих институтының аға</w:t>
        <w:br/>
        <w:t>ҚазССР Ғ.А. қазақ әдебиеті тарихы</w:t>
        <w:br/>
        <w:t>секторының меңгерушісі, 1957-196</w:t>
        <w:br/>
        <w:t>меңгерушісі болып істеген. 1946 ж</w:t>
        <w:br/>
        <w:t>ж.ж. халық ауыз әдебиеті бөлімінің</w:t>
        <w:br/>
        <w:t>ылы оған профессор ғылыми атағы</w:t>
        <w:br/>
        <w:t>мен филология ғылымдарының докторы ғылыми дәрежесі беріледі. Сол</w:t>
        <w:br/>
        <w:t>жылы Қазақстан Ғылым академиясы құрылып, алғашқы 14 академиктің</w:t>
        <w:br/>
        <w:t>ішінде қазақ ғалымдарынан: Әуезов, Ә.Бектүұров, А.Жұбанов,</w:t>
        <w:br/>
        <w:t>І.Кеңесбаев, Н.Сауранбаев, Қ.Сәтпаевтар сайланған екен. М.Әуезов</w:t>
        <w:br/>
        <w:t>оның алғашқы президиумының мүшесі болып та сайланады. 1953-</w:t>
        <w:br/>
        <w:t>1954 ж.ж. Мәскеу мемлекеттік Университетінің КСРО халықтарының</w:t>
        <w:br/>
        <w:t>әдебиеті кафедрасының профессоры қызметін де істеп қайтқан. 1957</w:t>
        <w:br/>
        <w:t>жылы «Қазақ ССР ғылымына еңбек сіңірген қайраткер» атағы берілді.</w:t>
        <w:br/>
        <w:t>М.Әуезов Одақтық, Республикалық Жазушылар Одағы басқармалар</w:t>
        <w:br/>
        <w:t>президиумының мүшесі, газет, журналдар редколлегияларының мүшесі,</w:t>
        <w:br/>
        <w:t>Бейбітшілік қорғау Советтік комитетінің, Лениндік және Мемлекеттік</w:t>
        <w:br/>
        <w:t>сыйлықтар беру жөніндегі комитеттің мүшесі, Азия- Африка елдерімен</w:t>
        <w:br/>
        <w:t>ынтымақтық Советтік комитеті төрағасының орынбасары, үнді-совет</w:t>
        <w:br/>
        <w:t>достығы және мәдени байланыстар қоғамы Қазақстандық бөлімінің</w:t>
        <w:br/>
        <w:t>төрағасы, Қазақ ССР Жоғарғы Советінің депутаты (1955 және 1959 ж.ж.)</w:t>
        <w:br/>
        <w:t>болып сайланады.</w:t>
        <w:br/>
        <w:t>Осы жылдары жазушы шығармалары дүниежүзінің отыздан астам</w:t>
        <w:br/>
        <w:t>басты тілдеріне аударылып, «ХХ ғасырдың ең үздік шығармаларының</w:t>
        <w:br/>
        <w:t>бірі» ретінде жоғары бағаланған төрт томдық «Абай жолы» роман-</w:t>
        <w:br/>
        <w:t>эпопеясымен қатар «Өскен өркен» романының алғашқы кітабын, жиырма</w:t>
        <w:br/>
        <w:t>259</w:t>
        <w:br/>
        <w:t>жиырмаға тарта мақалалары жарық көріпті. Әуелгі жылы жоғарыда</w:t>
      </w:r>
    </w:p>
    <w:p>
      <w:r>
        <w:t>аталған екі мақаладан басқа Семейде шығатын «Сары Арқа» газетінде:</w:t>
        <w:br/>
        <w:t>«Оқудағы құрбыларыма» (1917. 14сентябрь), «Қайсысын қолданамыз?»</w:t>
        <w:br/>
        <w:t>(1917.19сентябрь)деген мақалалары басылды. Ал 1918 жылы жазушының</w:t>
        <w:br/>
        <w:t>бір «Абай» журналының өзінде 15 мақала, еңбектері жарияланған екен.</w:t>
        <w:br/>
        <w:t>Болашақ «Абайтану» ілімінің іргетасын қаласып, негізін салған</w:t>
        <w:br/>
        <w:t>зерттеуші ғалым-академик, ұлы ақын туралы көркем туындылардың</w:t>
        <w:br/>
        <w:t>галереясын жасап, бүкіл әлемге «ХХ ғасырдағы ең үздік шығармалардың</w:t>
        <w:br/>
        <w:t>бірі» ретінде танылған «Абай жолы» роман-эпопеясын жазған ұлы</w:t>
        <w:br/>
        <w:t>суреткер М.Әуезовтің өзіндік қолтаңбасының, әдеби, ғылыми ой-сана,</w:t>
        <w:br/>
        <w:t>танымының қалыптасуына үлкен тәжірибелік, тәлімдік қызмет атқарған</w:t>
        <w:br/>
        <w:t>осы «Абай» журналына жазушыныңтікелейатсалысып,атқарғанеңбегіне</w:t>
        <w:br/>
        <w:t>арнайы тоқталу қажет деп білеміз. М.Әуезов журналды ұйымдастырушы,</w:t>
        <w:br/>
        <w:t>шығарушылардың, соның ішінде негізгі екеудің бірі болған. Журналға</w:t>
        <w:br/>
        <w:t>шығарушы редактор ретінде Мұхтардан бес жас үлкендігі бар Жүсіпбек</w:t>
        <w:br/>
        <w:t>Аймауытов қол қойғанмен, олардың бірлесіп, жұп жазбай еңбек еткенін</w:t>
        <w:br/>
        <w:t>журналды оқып қараған кісі бірден аңғаруына болады.</w:t>
        <w:br/>
        <w:t>Журналдың алғашқы саны 1918 жылы 4 февраль күні шыққан болса,</w:t>
        <w:br/>
        <w:t>одан біраз уақыт бұрын, яғни 1917 жылы желтоқсан айында «Сары</w:t>
        <w:br/>
        <w:t>Арқа» газетінің Хе 26 санында мынадай жарнама жарияланған екен:</w:t>
        <w:br/>
        <w:t>«Абай» атты қазақша ғылыми, әдеби, шаруашылық журналына жазылу</w:t>
        <w:br/>
        <w:t>ашылды. Журналдың жобасы кең, жазушылары сай, нағыз қазақ тілінде,</w:t>
        <w:br/>
        <w:t>ай сайын екі рет шығады. Ылғи жазып тұрушылар: Мінән Тұрғанбаев,</w:t>
        <w:br/>
        <w:t>Жүсіпбек Аймауытов, Сұлтанмахмұт Торайғыров, Мұхтар Әуезов, Сәбит</w:t>
        <w:br/>
        <w:t>Дөнентаев, Сейітбаттал Мұстафин» деп, журналдың адресін көрсеткен.</w:t>
        <w:br/>
        <w:t>Ж.Аймауытов алғашқы сандағы «Журнал туралы» атты мақаласында</w:t>
        <w:br/>
        <w:t>да шығарушы 5-6 жігіт екенін көрсетеді. Солардың ішінде Жүсіпбек</w:t>
        <w:br/>
        <w:t>пен Мұхтардың творчестволық ынтымағының бөлекше, өте тығыз</w:t>
        <w:br/>
        <w:t>болғандығын айқындайтын мағлұматтар жиі кездеседі. Екеуі семинария</w:t>
        <w:br/>
        <w:t>қабырғасында қатар оқи жүріп, М.Әуезовтің тұңғыш баспа бетін</w:t>
        <w:br/>
        <w:t>көрген «Қазақтың өзгеше мінездері» атты мақаланы бірге жазғандығы,</w:t>
        <w:br/>
        <w:t>«Абай» журналында бірнеше мақалаларды бірлесіп жазып, «Екеу»</w:t>
        <w:br/>
        <w:t>деген бүркеніш атпен жариялағаны, семинарияны бітірген соң да Семей</w:t>
        <w:br/>
        <w:t>губревкомында тізе қосып қатар қызмет атқарғандары осыған айқын</w:t>
        <w:br/>
        <w:t>дәлел бола алса керек.</w:t>
        <w:br/>
        <w:t>Ендігі бір мәселе: М.Әуезов осы журнал шығып тұрған 1918 жылы</w:t>
        <w:br/>
        <w:t>қайда болды, не шаруамен айналысты деген сауалдың да басын аша кету</w:t>
        <w:br/>
        <w:t>қажет сияқты.</w:t>
        <w:br/>
        <w:t>Жазушы сол ертерек кезеңде өз қолымен толтырылған жеке іс</w:t>
        <w:br/>
        <w:t>қағаздарында «Абай» журналындағы қызметі жөнінде ешнәрсе</w:t>
        <w:br/>
        <w:t>айтпайды. 1919 ж. 19. ХІ. күні толтырылған анкеталық сұрақтарға: 14.</w:t>
        <w:br/>
        <w:t>Какие должности занимали или где работали до 1914 г с 1914 г по</w:t>
        <w:br/>
        <w:t>февраль 1917 г- училея. 15. Где работали с февраля 1917 г. до октября</w:t>
        <w:br/>
        <w:t>264</w:t>
        <w:br/>
        <w:t>қызметкерлері ретінде оның редакторы Х.Досмұхаметовпен бірге</w:t>
        <w:br/>
        <w:t>Жұмабаев, Жәленов, Әуезов, Оспанов, Тынышбаев т. б. аталған екен</w:t>
        <w:br/>
        <w:t>(33.18-22).</w:t>
        <w:br/>
        <w:t>М.Әуезов аз ғана жылға жетпейтін уақыт ішінде осы басылымдарға</w:t>
        <w:br/>
        <w:t>оннан астам әңгіме, әдеби-сын мақалаларын жариялап, едәуір мол</w:t>
        <w:br/>
        <w:t>еңбек сіңіргені байқалады. 1923 жылы қыркүйек айынан Петроград</w:t>
        <w:br/>
        <w:t>(Тенинград) университетінің қоғамдық ғылымдар факультетіне тіл-</w:t>
        <w:br/>
        <w:t>әдебиет бөлімінің орыс-славян секциясына оқуға түсіп, сол жылдың</w:t>
        <w:br/>
        <w:t>аяғына дейін оқиды. Осы жылы желтоқсан айында Семей облыстық</w:t>
        <w:br/>
        <w:t>оқу бөлімінің, жергілікті өкімет орындарының тілек-талабымен оқуын</w:t>
      </w:r>
    </w:p>
    <w:p>
      <w:r>
        <w:t>үзіп, 1925 жылдың күзіне дейін Қазпедтехникумде, мұғалімдерді қайта</w:t>
        <w:br/>
        <w:t>дайындайтын курстарда қазақ әдебиетінен, Семей губерниялық партия</w:t>
        <w:br/>
        <w:t>мектебінде Россиядағы революциялық қозғалыстар тарихынан сабақ</w:t>
        <w:br/>
        <w:t>жүргізіп, орыс географиялық қоғамының Семей бөлімшесі төрағасының</w:t>
        <w:br/>
        <w:t>орынбасары, Семей Губкомы мен губ. атқару комитетінің органы</w:t>
        <w:br/>
        <w:t>«Таң» журналының техникалық редакторы қызметтерін қатар атқарып,</w:t>
        <w:br/>
        <w:t>өлкетану, әдебиеттану бағытында маңызды тірліктер істеп, әдеби-</w:t>
        <w:br/>
        <w:t>көркем туындыларын жариялаған. Ол туралы Ленинград архивінде</w:t>
        <w:br/>
        <w:t>сақталған М.Әуезовтің студенттік қағаздарының ішіндегі Семей</w:t>
        <w:br/>
        <w:t>губ. атқару комитетінің төрағасы Тоқтыбаев бастаған бірнеше ресми</w:t>
        <w:br/>
        <w:t>қызметкерлердің ЛГУ басшыларына жолдаған қатынас қағазында толық</w:t>
        <w:br/>
        <w:t>баяндалған (34). М.Әуезов 1925 жылы күзде университетке қайта келіп</w:t>
        <w:br/>
        <w:t>оқып, 1928 жылы бітіріп шығады.</w:t>
        <w:br/>
        <w:t>Осы кезеңде жазушы оншақты әңгіме, бірнеше әдеби сын</w:t>
        <w:br/>
        <w:t>мақалаларымен қатар «Әдебиет тарихы» (Қ-01927) атты үлкен зерттеу-</w:t>
        <w:br/>
        <w:t>оқулығын, «Қаракөз» (Семей, 1926) пьесасы мен «Қараш-Қараш оқиғасы»</w:t>
        <w:br/>
        <w:t>(1927), «Қилы заман» (Қ-01,928) сияқты повестерін жариялап және баспа</w:t>
        <w:br/>
        <w:t>бетін көрмей жоғалып кеткен бір роман, пьеса, «Сұғанақ сұр» повестерін</w:t>
        <w:br/>
        <w:t>жазған екен. Жоғарыда аталған, 1931 ж. қамауда жатып Біріккен саяси</w:t>
        <w:br/>
        <w:t>Бас басқарма Коллегиясына жазған арызында М.Әуезов «барша қабілетім</w:t>
        <w:br/>
        <w:t>жазушы болуға арналуы керек деп жас күнінен армандағанын», «23-</w:t>
        <w:br/>
        <w:t>24- жылдардан бастап-ақ саясатпен айналыспауға бел буғанын» айтып,</w:t>
        <w:br/>
        <w:t>«былайғы өмірімді әдебиетке, педагогтік, ғылымдық жолға арнағанды</w:t>
        <w:br/>
        <w:t>ақыл көрдім. Бұл жол қызықтырып әкеткені ғажайып, өзгедей қызық бар</w:t>
        <w:br/>
        <w:t>деп ойламадым» (31.27),- деп жазады.</w:t>
        <w:br/>
        <w:t>М.Әуезов 1928 жылы Университетті бітірген соң Тәшкенге келіп,</w:t>
        <w:br/>
        <w:t>оқу-ағарту институты және орман шаруашылығы техникумында</w:t>
        <w:br/>
        <w:t>қазақ әдебиетінен сабақ беріп, 1929 жылдан САГУ-дің тюркология</w:t>
        <w:br/>
        <w:t>кафедрасында аспирант, әрі ғылыми қызметкер болып істеген екен.</w:t>
        <w:br/>
        <w:t>Аспиранттық кезеңі туралы белгілі Мұхтартанушы ғалым профессор</w:t>
        <w:br/>
        <w:t>Мекемтас Мырзахметов «Қазақстан мұғалімі» (1977ж. 14-октябрь),</w:t>
        <w:br/>
        <w:t>«Қазақ әдебиеті» (1981ж. 10- июль) газеттерінде архив материалдарын</w:t>
        <w:br/>
        <w:t>келтіріп, кеңінен әңгімелеген. Оған қосымша, САГУ-дің бюллетенінде</w:t>
        <w:br/>
        <w:t>257</w:t>
        <w:br/>
        <w:t>училея. 16. Где работали после октябрьской революции: а) до мая 1918</w:t>
        <w:br/>
        <w:t>г - нигде. 17. Где работали с мая 1918 г. по август 1919 г- нигде. 18. С</w:t>
        <w:br/>
        <w:t>какого времени проживаете в Семипалатинске: а) с какими перерывами и</w:t>
        <w:br/>
        <w:t>куда уезжали: - с 1909 года. Каждый год ездил на каникулы».</w:t>
        <w:br/>
        <w:t>М.Әуезовтің «Абай» журналындағы қызметі туралы ертеректе</w:t>
        <w:br/>
        <w:t>еске алмауының себебі кезінде журналға да саяси айып тағылып, оны</w:t>
        <w:br/>
        <w:t>«Семейдегі Алаш-орда облыстық комитетінің тілі» болды, сол арқылы</w:t>
        <w:br/>
        <w:t>М.Әуезов кеңеске қарсы науқан жүргізді деген сияқты пікірлер өріс</w:t>
        <w:br/>
        <w:t>алған еді (41.228). (Қайып-Назар ұлы Мұстафа «Қазақ пролетариат</w:t>
        <w:br/>
        <w:t>әдебиетінің жай-күйі мен алдағы міндеттері». І-КазАПП сьезінде</w:t>
        <w:br/>
        <w:t>жасаған баяндамасы. «Қазақстан» баспасы 1932 жылы, 6-8-бет).</w:t>
        <w:br/>
        <w:t>Кейінірек, 1953ж., жазған өмірбаянында жазушы: «Обучаясь</w:t>
        <w:br/>
        <w:t>в учительской семинарии в 1918-19 гг, я сотрудничал в журнале</w:t>
        <w:br/>
        <w:t>«Абай», издавшемся на средств алашского кредитного товаришцества</w:t>
        <w:br/>
        <w:t>силами учашейся молодежи. Обшественно-литературный журнал</w:t>
        <w:br/>
        <w:t>«Абай» не был органом правительства Алаш-орды, но имел в основе</w:t>
        <w:br/>
        <w:t>культурно-просветительной программы националистическую</w:t>
        <w:br/>
        <w:t>направленность. В нем сотрудничали молодые литераторы и учителя,</w:t>
        <w:br/>
        <w:t>эдесь не сотрудничал ни один из видных деятелей, публицистов,</w:t>
        <w:br/>
        <w:t>литераторов, членов «Алаш-орды». Являясь членом редколлегии, я</w:t>
      </w:r>
    </w:p>
    <w:p>
      <w:r>
        <w:t>никогда не был редактором журнала «Абай» (42.6-8),- деп жазады.</w:t>
        <w:br/>
        <w:t>Ұлы суреткер бұл жерде де бойына біткен тектілік, парасаттылық</w:t>
        <w:br/>
        <w:t>қасиетімен ешнәрсені де қосып-алып, жалтарып отырған жоқ. Қайбір</w:t>
        <w:br/>
        <w:t>нәрсенің болмасын, айтылатын, айтылмайтын орны, жөні, жосығы</w:t>
        <w:br/>
        <w:t>бар. Өмір бойы төбесінен арылмаған қауып-қатердің қара бұлтының</w:t>
        <w:br/>
        <w:t>сол жылдары жазушының басына қоюлана қайта түнергенін ескерсек,</w:t>
        <w:br/>
        <w:t>жоғарыда келтірілген жолдардың әуез-мақамын айқынырақ айыруға</w:t>
        <w:br/>
        <w:t>болатын сияқты.</w:t>
        <w:br/>
        <w:t>Сонымен, қалай болғанда, М.Әуезовтің «Абай» журналының</w:t>
        <w:br/>
        <w:t>шығуына да, оның бастан-аяқ барлық жұмысына айрықша құлшынып ат</w:t>
        <w:br/>
        <w:t>салысқанына және оның келешек суреткерлік, ойшылдық еңбек жолында</w:t>
        <w:br/>
        <w:t>творчестволық қаз-қадамының, әлеуметтік көзқарас танымының</w:t>
        <w:br/>
        <w:t>қалыптасуына үлкен тағлымдық мектеп болғандығы ешқандай күмән</w:t>
        <w:br/>
        <w:t>тудырмайды.</w:t>
        <w:br/>
        <w:t>Журналдың біз қарастырып өткен санының әрқайсысында дерлік</w:t>
        <w:br/>
        <w:t>жазушының 1-2-ден шығармалары үзбей жарияланып тұрған екен:</w:t>
        <w:br/>
        <w:t>91. «Ғылым» (4-5-б.). «Будда» (аударма Толстойдан) (7-9-б.).</w:t>
        <w:br/>
        <w:t>9 2. «Абайдың өнері һәм қызметі» (1-3-б). («Екеу» деп қол қойған</w:t>
        <w:br/>
        <w:t>Ж.Аймауытовпен бірге), «Қазақ ішіндегі партия неден?» (3-5-б),</w:t>
        <w:br/>
        <w:t>«Мәдениетке қай кәсіп жуық?» (9-10-б).</w:t>
        <w:br/>
        <w:t>93. «Философия жайынан» (6-8-б).</w:t>
        <w:br/>
        <w:t>94. «Жапония» (10-11-6. Жалғасы бар).</w:t>
        <w:br/>
        <w:t>95. «Абайдан соңғы ақындар» (1-6-б. «Екеу»), «Жапония» (14-16-б).</w:t>
        <w:br/>
        <w:t>265</w:t>
        <w:br/>
        <w:t>в своих показаниях говорит: «...В 1921 году в «Энбекши казахе» имеется</w:t>
        <w:br/>
        <w:t>первая моя статья, посвяшенная 4-годовшине Октябрьской революции.</w:t>
        <w:br/>
        <w:t>Главным редактором в то время был Ауэзов... когда я выпустил статью,</w:t>
        <w:br/>
        <w:t>меня вызвал к себе Ауэзов и поругал... Ауэзов мне заявил, что если в</w:t>
        <w:br/>
        <w:t>дальнейшем буду ругать Алаш-Орду, то он уйдет из редакции» - деп</w:t>
        <w:br/>
        <w:t>жазады. Бұл жерде бізге керегі М.Әуезовтің газеттің бас редакторы</w:t>
        <w:br/>
        <w:t>болғандығы жөніндегі мәлімет. Оны көрнекті жазушы Д.Досжановтың</w:t>
        <w:br/>
        <w:t>1992 ж. шыққан «Абақты» атты аса құнды деректі кітабында</w:t>
        <w:br/>
        <w:t>«Мұхтар Әуезовтің істі болуы хақында» тарауында келтірілген тергеу</w:t>
        <w:br/>
        <w:t>жауаптарында да анықтап растайды. Біздің бұл деректі қадала айтып</w:t>
        <w:br/>
        <w:t>отыруымыздың және бір себебі 1921 жылдың 7 қарашасынан «Еңбекші</w:t>
        <w:br/>
        <w:t>қазақ» деген атпен шыға бастаған газеттің тұңғыш редколлегия мүшелері</w:t>
        <w:br/>
        <w:t>жайлы соңғы кездерге дейін дәл дұрыс мағлұматтың берілмей келгендігі.</w:t>
        <w:br/>
        <w:t>Белгіліғалым, тарихғылымыныңдокторы Хайыржан Бекхожин ертеректе</w:t>
        <w:br/>
        <w:t>шыққан «Казақ баспасөзінің даму жолдары» атты зерттеуінде «Еңбекші</w:t>
        <w:br/>
        <w:t>қазақ» газетінің тұңғыш редколлегия мүшелері деп С.Сейфуллин, А.</w:t>
        <w:br/>
        <w:t>Сегізбаев, Қ.Ғабдуллин, А.Жолдыбаев, Н.Құлжанова, Т.Арыстанбеков,</w:t>
        <w:br/>
        <w:t>С. Мұқановтардың фотосуреттерін жариялаған.</w:t>
        <w:br/>
        <w:t>Одан кейінгі жазылып жүрген кейбір еңбектерге де сол дерек негіз</w:t>
        <w:br/>
        <w:t>болғанға ұқсайды. Қазақ баспасөзі тарихының терең білгір ғалымы</w:t>
        <w:br/>
        <w:t>сол кезде жоғарыда біз келтірген деректі білмеуі мүмкін емес, бірақ</w:t>
        <w:br/>
        <w:t>кезінде кейбір кісілерді атап көрсетуді саясат ыңғайы көтермеген болар.</w:t>
        <w:br/>
        <w:t>Әйтпесе, С. Сейфуллиннің газетке редактор болуын ол туралы естелік</w:t>
        <w:br/>
        <w:t>айтушылар мен зерттеушілер 1922 жылдан бастайды (26.494). Нақтылай</w:t>
        <w:br/>
        <w:t>түссек, «1922 жылы осы сапардан қайтқаннан кейін Сәкен Оқу халық</w:t>
        <w:br/>
        <w:t>Комиссарының орынбасары (13-июнь), «Еңбекші қазақ» газетінің</w:t>
      </w:r>
    </w:p>
    <w:p>
      <w:r>
        <w:t>редакторы (28-июль) болып тағайындалады (27.35).</w:t>
        <w:br/>
        <w:t>Міне, осындай үлкен облыстық, республикалық ауқымдағы</w:t>
        <w:br/>
        <w:t>қоғамдық-әлеуметтік басшылық қызметтер атқару барысында жас</w:t>
        <w:br/>
        <w:t>қайраткер М.Әуезов сол кездегі елдің, халықтың, ұлттың мүддесіне, мүң-</w:t>
        <w:br/>
        <w:t>мұқтажына қатысты келелі іс-тіршіліктердің басы-қасында болғандығы</w:t>
        <w:br/>
        <w:t>сөзсіз. Оны біз алдымен, сол жылдары жазушының әдеби, көркем</w:t>
        <w:br/>
        <w:t>туындыларынан тыс, осы қоғамдық-әлеуметтік тақырыпта жазылған</w:t>
        <w:br/>
        <w:t>публицистикалық мақалаларынан айқын көруімізге болады. 1920-22</w:t>
        <w:br/>
        <w:t>жылдары «Қазақ тілі» газетінде жарияланған: «Қазақ оқығандарына</w:t>
        <w:br/>
        <w:t>ашық хат» (1920, 5 февраль) «Қазынадан азық-түлік алу турасында»</w:t>
        <w:br/>
        <w:t>(1920, 24 декабрь) «Бүгінгі зор міндет» (1920, 31 декабрь) «Сот» (1921,</w:t>
        <w:br/>
        <w:t>8, 12 январь), «Қазақ қызметкерлерінің міндеті» (1921, 14 январь),</w:t>
        <w:br/>
        <w:t>«Қазақ бөлімдері туралы» (1921, 29 январь), «Егінге дайындалыңдар»</w:t>
        <w:br/>
        <w:t>(1921, 18 февраль), «Орынбордан телеграмма» (1922, 26 апрель),</w:t>
        <w:br/>
        <w:t>«Ашық хат» (1922, 27 август), «Мадиярға жауап» (1922, 14 октябрь),</w:t>
        <w:br/>
        <w:t>«К трехлетию Кирреспублики» (Степная правда. 1923. 16 июня) сияқты</w:t>
        <w:br/>
        <w:t>252</w:t>
        <w:br/>
        <w:t>мысалға ала отырып дәлелдейді: «Ғылымның артынан еріп, көрсеткен</w:t>
        <w:br/>
        <w:t>жолымен жүрген - бұл күнде өмірдің төрінде» деп оны жете игеріп,</w:t>
        <w:br/>
        <w:t>дұрыс жолмен пайдалану қажеттігін, «адамдық, ақтық мақсатқа жұмсау»</w:t>
        <w:br/>
        <w:t>жөнінде өз пікірі байламын ұсынады.</w:t>
        <w:br/>
        <w:t>«Абай» журналының 2 және 3-сандарында жарияланған «Қазақ</w:t>
        <w:br/>
        <w:t>ішіндегі партия неден?», «Мәдениетке қай кәсіп жуық?» атты мақалалар</w:t>
        <w:br/>
        <w:t>да бірімен бірі жұптасып, септесіп, осы әлеуметтік мәселелерді зерделей</w:t>
        <w:br/>
        <w:t>түсуге арналған. Алғашқысында: «Әрбір халықтың өзгеден өзгеше</w:t>
        <w:br/>
        <w:t>халықтығында екі түрлі шарт бар. Бірі - сол халықтың кәсібі, екіншісі</w:t>
        <w:br/>
        <w:t>- жүрт билеу тәртібі. Осы екі шарт қазақ өмірінде қандай түрлерде?</w:t>
        <w:br/>
        <w:t>Тексеріп көрейік» (45) - деп, қазақтың тұтынып жүрген көшпелі мал</w:t>
        <w:br/>
        <w:t>бағу кәсібінің, оның мінез-құлық, психологиясына, сол арқылы тұрмыс-</w:t>
        <w:br/>
        <w:t>тіршілігіне; жұрт билеу тәртібіне, яғни, қоғамдық құрылысына тигізіп</w:t>
        <w:br/>
        <w:t>отырған көп зиянды ықпал-әсерін, жікшілдік, рушылдық, партия</w:t>
        <w:br/>
        <w:t>құмарлық сияқты бойға сіңген кесел кемшіліктердің себеп-салдарын</w:t>
        <w:br/>
        <w:t>ашып көрсетеді. Осындай қоғамдық, әлеуметтік қатынастардың</w:t>
        <w:br/>
        <w:t>материалдық, экономикалық жағдаяттарға байланысты туындайтынын</w:t>
        <w:br/>
        <w:t>да дұрыс тани алған.</w:t>
        <w:br/>
        <w:t>Екінші мақаласында автор адам баласының әуел бастан тұтынып</w:t>
        <w:br/>
        <w:t>келген негізгі кәсіптерін тізіп, олардың әрқайсысының өзіндік</w:t>
        <w:br/>
        <w:t>артықшылығына ыңғай-икеміне қарай саралап береді.</w:t>
        <w:br/>
        <w:t>Үстіміздегіғасырдың басында қазақзиялылары, көзіашықоқығандары</w:t>
        <w:br/>
        <w:t>«Қазақ» газеті мен «Айқап» журналында халық тағдырының жай-күйі,</w:t>
        <w:br/>
        <w:t>келешек бағыт беті, өсу өрісі жайлы ой қозғаған мақала еңбектерінде осы</w:t>
        <w:br/>
        <w:t>тұрмыстық кәсіп жайлы түрлі пікір ұсыныстар айтқан болатын.</w:t>
        <w:br/>
        <w:t>Алғыр да албырт М.Әуезов өз мақаласында осы толғақты мәселені</w:t>
        <w:br/>
        <w:t>көтеріп, қазақтың көшпелі малшылық кәсібінің өркениет, мәдениет</w:t>
        <w:br/>
        <w:t>жолына етене жанаса бермейтінін, ондай кәсіпті тұтынған халықтың</w:t>
        <w:br/>
        <w:t>ғылым-білімге тез арада түсініп, еліге қоюының қиын болатынын ашып</w:t>
        <w:br/>
        <w:t>айтады. Адам баласы тұтынып жүрген кәсіптердің ішінде ғылым жолына</w:t>
        <w:br/>
        <w:t>ең жақын, өкшесін басып келе жатқан және «түрден түр табатын ұзақ</w:t>
        <w:br/>
        <w:t>өмірлі кәсіп» отырықшы егіншілік екенін тұрмыстық және ғылыми</w:t>
        <w:br/>
        <w:t>тұжырым тұрғыдан дәлелдеп беріп, соған үндейді. Солай ете тұра автор</w:t>
        <w:br/>
        <w:t>ата-бабамыздың ғасырлар бойы тұтынып келген мал бағу кәсібін мүлде</w:t>
        <w:br/>
        <w:t>мансұқ етпейтін де тәрізді: «Бұл турада мал бағып жүріп ғылымды ел</w:t>
        <w:br/>
        <w:t>болған Швейцария, Голландия мысал болуға келмейді. Олар нағыз мал</w:t>
        <w:br/>
        <w:t>баққанды кәсіп қылған көшпелі ел емес. Егер мал баққан ел ғылымға</w:t>
      </w:r>
    </w:p>
    <w:p>
      <w:r>
        <w:t>түсінсе, басқа кәсіппен жүріп түсінген жұрттан ақыл, сезім жолында</w:t>
        <w:br/>
        <w:t>артық болады. Себебі, бұлардың рухы күшті, дүниенің сырынан жүрегіне</w:t>
        <w:br/>
        <w:t>жиылған әсері көп деген Европа ғалымдарының сөзі бар» (46.3)- дейді.</w:t>
        <w:br/>
        <w:t>Яғни, ол малшылықтан мүлде ара тұра ат-тонын алып қашпайды, бірақ</w:t>
        <w:br/>
        <w:t>көшпенділікке қарсы. Сонан соң байқайсыз ба, жас қалам қайраткерінің</w:t>
        <w:br/>
        <w:t>сол жылдары әлі оқып-тоқып, көріп-білгені оншалықты көп емес кездің</w:t>
        <w:br/>
        <w:t>268</w:t>
        <w:br/>
        <w:t>П ТАРАУ</w:t>
        <w:br/>
        <w:t>ӘДЕБИЕТТАНУДАҒЫ АЛҒАШҚЫ ІЗДЕНІСТЕР</w:t>
        <w:br/>
        <w:t>Жалпы өмірдегі, қоғамдағы түрлі болмыс, құбылыстардың бір-бірімен</w:t>
        <w:br/>
        <w:t>тығыз байланысып, сабақтасып жатқаны сияқты бір творчестволық</w:t>
        <w:br/>
        <w:t>тұлғаның түрлі саладағы іс-әрекеті, еңбек табыстары, жалпы болмыс-</w:t>
        <w:br/>
        <w:t>бітімі бірімен- бірі қабысып, біте қайнасып, тұтасып жатады. Бірадамның</w:t>
        <w:br/>
        <w:t>бойында, сырттай қарағанда, бір-бірінен алшақ бейімнің, саланың басын</w:t>
        <w:br/>
        <w:t>қосарлық жан-жақты қабілет, қасиеті де болады. Олардың бүр жарып</w:t>
        <w:br/>
        <w:t>ашылуына, аршылуына түрлі обьективті, субьективті жағдайлардың</w:t>
        <w:br/>
        <w:t>себебі, септігі тиеді, әрине. Үстіміздегі ғасырдың басында қазақ халқы</w:t>
        <w:br/>
        <w:t>үздіксіз үрдіс ізденісте, жапа-тармағай талпынып, ұмтылыс іс-әрекетінде</w:t>
        <w:br/>
        <w:t>болды. Қашан да қоғамдық-олеуметтік көш-көліктің басы-қасында</w:t>
        <w:br/>
        <w:t>зиялы оқығандар, қалам қайраткерлері жүрген ғой. Осы жөнінде Әбділда</w:t>
        <w:br/>
        <w:t>Тәжібаев: «Бізге бәрін істеу керек,- дейтін Сәкен. Бұған Бейімбет,</w:t>
        <w:br/>
        <w:t>Сабит, Ілиястар жақсы түсінетін. Олар да бәрін істейтін. Қазақстанға</w:t>
        <w:br/>
        <w:t>театр керек. Пьеса қайда? Жазушыда Сәкен мен Бейімбет отыра қалып,</w:t>
        <w:br/>
        <w:t>өлеңнен драмаға ауысады. Өйткені пьесасыз театр жоқ... Роман жазу</w:t>
        <w:br/>
        <w:t>үшін туған Мұхтар қаршадайынан қазақ әдебиетінің ғалымына айналды:</w:t>
        <w:br/>
        <w:t>үйде отырып әдебиет тарихын зерттейді, институтқа барып сабақ береді.</w:t>
        <w:br/>
        <w:t>Өйткені «бәрін істеу керек» (51.3-4),- деп қисындатады.</w:t>
        <w:br/>
        <w:t>Қашан да адамды алыпты заман тудырады десек, ХІХ ғасырдың</w:t>
        <w:br/>
        <w:t>соңы мен ХХ ғасырдың бас кезіндегі қазақ халқының басынан өткерген</w:t>
        <w:br/>
        <w:t>сан қилы тағдыр тауқыметі өзінің көп қырлы, кең ауқымды кемеңгер</w:t>
        <w:br/>
        <w:t>перзенттерін де дүниеге алып келген екен.</w:t>
        <w:br/>
        <w:t>Мұхтар Әуезов те - өз заманының бел баласы. Ол өзі өсіп қалыптаса</w:t>
        <w:br/>
        <w:t>бастағануақыттыңталабына,халықтыңтағдыр талайына қажеттіеңбектің</w:t>
        <w:br/>
        <w:t>барлық саласына етене араласып, белсене қызмет атқару міндетін жан-</w:t>
        <w:br/>
        <w:t>тәнімен терең ұғына білді. Творчестволық еңбекке алғаш араласқаннан</w:t>
        <w:br/>
        <w:t>бастап ел ортасының күнделікті тұрмыс-тіршілігіне қатысты, келешек</w:t>
        <w:br/>
        <w:t>өсіп өркендеуіне байланысты қоғамдық-әлеуметтік мәселелерге арналған</w:t>
        <w:br/>
        <w:t>өткір ойлы, терең толғамды ғылыми-публицистикалық мақала, еңбектер</w:t>
        <w:br/>
        <w:t>жазып, қазақтың алғашқы баспасөз орындарында, оқу-ағарту саласында</w:t>
        <w:br/>
        <w:t>аянбай еңбек етіп, жастайынан ірі мемлекеттік ауқымдағы облыстық</w:t>
        <w:br/>
        <w:t>атқару комитетінің төрағасы, КазЦИК-тің президиум мүшесі, саяси</w:t>
        <w:br/>
        <w:t>272</w:t>
        <w:br/>
        <w:t>бойы шығып тоқтап қалған «Абай» журналының заңды мұрагері іспетті</w:t>
        <w:br/>
        <w:t>жалғасып жарықкөріп келе жатқан журналдаәлденеше рет жеріне жеткізе</w:t>
        <w:br/>
        <w:t>дәлелденген деп білеміз. Ол мәселе одан да ілгеріректе проф. Бейсенбай</w:t>
        <w:br/>
        <w:t>Кенжебаевтың «Бүркеншек аттар сыры» деген «Қазақ әдебиеті» газетінің</w:t>
        <w:br/>
        <w:t>1965 жылы 13-тамызда жарияланған мақаласында және біздің 1973</w:t>
        <w:br/>
        <w:t>жылы шыққан «Мұхтар Әуезов - әдебиет сыншысы» атты кітабымызда</w:t>
        <w:br/>
        <w:t>да белгілі мөлшерде сөз болған еді.</w:t>
      </w:r>
    </w:p>
    <w:p>
      <w:r>
        <w:t>«Абай» журналында оны шығарушылардың осындай, ұлы ақын</w:t>
        <w:br/>
        <w:t>туралы мақала, еңбектер жазуы өзінен-өзі айқын түсінікті жағдай.</w:t>
        <w:br/>
        <w:t>«Талабым - таяғым, жігерім - азығым, маңдайыма ұстаған ақын Абай -</w:t>
        <w:br/>
        <w:t>қазағым деп үмітпен шығарып отырған» журналға авторлардың алдын</w:t>
        <w:br/>
        <w:t>ала ыждаһатты дайындықпен жоспарлы түрде кіріскендігі сөзсіз.</w:t>
        <w:br/>
        <w:t>Алғашқы санда «Журнал туралы» мақаласында шығарушы Жүсіпбек</w:t>
        <w:br/>
        <w:t>Аймауытов ақын есімін қандай мақсатпен қойып отырғандықтарын</w:t>
        <w:br/>
        <w:t>түсіндіру барысында Абай еңбектерінің маңызына кеңірек тоқталып,</w:t>
        <w:br/>
        <w:t>сол санда Сәбит Дөнентаевтың «Абайға» арналған өлеңін жариялауы да</w:t>
        <w:br/>
        <w:t>сондықтан.</w:t>
        <w:br/>
        <w:t>«Абай» журналының Хе 2 санында жарияланған «Абайдың өнері һәм</w:t>
        <w:br/>
        <w:t>қызметі» атты мақаланы әдебиетші-ғалым, профессор Арап Еспенбетов</w:t>
        <w:br/>
        <w:t>«Абай» журналының кейінгі 1995 жылғы Хо 1-2 санында «Абайдың</w:t>
        <w:br/>
        <w:t>өмірі һәм қызметі» деген атпен қайта жариялаған екен. Сірә, алғашқы</w:t>
        <w:br/>
        <w:t>басылымдағы «өнері» деген сөзді типография қатесі деп қабылдаған</w:t>
        <w:br/>
        <w:t>да болар. Бірақ, біздіңше, олай емес, сол алғашқы атауы мақалаға өте</w:t>
        <w:br/>
        <w:t>сәйкес келеді. Өйткені авторлар Абайдың өмірі жайлы оның туған және</w:t>
        <w:br/>
        <w:t>қайтыс болған жылын атағаны болмаса, басқа дерек, мағлұмат бермеген,</w:t>
        <w:br/>
        <w:t>ақындық өнерінің ерекшелігін сөз етеді.</w:t>
        <w:br/>
        <w:t>Мақала: «Абай 1845 жылы дүниеге келіп 60 жыл өмір сүріп, 1904 жылы</w:t>
        <w:br/>
        <w:t>дүниеден қайтты. Қазақ халқын надандықтың айсыз қараңғы түні ғылым</w:t>
        <w:br/>
        <w:t>сәулесінен бүркеп, тұншықтырып тұрған кезінде, тұншыққан елге дем</w:t>
        <w:br/>
        <w:t>болуға, қараңғы жерге нұр болуға, надандық - аждаһаны өртеуге құдай</w:t>
        <w:br/>
        <w:t>жіберген хақиқаттың ұшқыны Абай туды» (55) - деп басталады. Осы</w:t>
        <w:br/>
        <w:t>жерде және бір ескере кететін нәрсе, журналдың алғашқы Х9 1 санында</w:t>
        <w:br/>
        <w:t>«Журнал туралы» деген мақаласында Жүсіпбек: «Сол кезде қалың надан,</w:t>
        <w:br/>
        <w:t>қара тұманды қақ жарып шыққан бұлақтай жарқ етіп Абай туды»- деп</w:t>
        <w:br/>
        <w:t>жазған еді. Бұл екі мақаланың ары қарай да бір-бірімен үндесіп, үйлесіп</w:t>
        <w:br/>
        <w:t>тұрғаны айқын байқалады. Ендеше, жоғарыда айтылған «Екеудің» бірі</w:t>
        <w:br/>
        <w:t>Жүсіпбек екендігінің және бір дәлелі айқындала түссе керек.</w:t>
        <w:br/>
        <w:t>Авторлар Абайды өзі туып-өскен ортасынан озып шығып, қазақ</w:t>
        <w:br/>
        <w:t>ақындарының бұрыннан ұстанып келе жатқан бағыт бетінен басқаша</w:t>
        <w:br/>
        <w:t>жол іздеп, жаңаша мазмұн мен түр ашты, тыңнан жол салды деп</w:t>
        <w:br/>
        <w:t>санайды. Абайдың ақындық өнері әр тараулы, сегіз қырлы: «мінез</w:t>
        <w:br/>
        <w:t>түзететіндік (ахлақ), тереңнен толғайтындық (философия), сыншылдық</w:t>
        <w:br/>
        <w:t>275</w:t>
        <w:br/>
        <w:t>Жазушының өзіде 1951 жылы Қ. Мұхаметханов диссертация қорғаған</w:t>
        <w:br/>
        <w:t>Ғылыми кеңес мәжілісінде сөйлеген сөзінде: «Ведь роман «Абай» - это</w:t>
        <w:br/>
        <w:t>наполовину итог научно-исследовательской работы многих лет» (53)</w:t>
        <w:br/>
        <w:t>дейді.</w:t>
        <w:br/>
        <w:t>Бұл - әрине, ешқандай күмән тудырмайтын шындық. Дегенмен,</w:t>
        <w:br/>
        <w:t>жазушы, суреткерлердің ішінде көркем туындыларымен қатар ғылыми-</w:t>
        <w:br/>
        <w:t>сынеңбектерді арнайы жазатыны бар, жазбайтындары да бар. Барлығына</w:t>
        <w:br/>
        <w:t>бір өлшеммен келуге және болмайды.</w:t>
        <w:br/>
        <w:t>М. Әуезов болса, қолына алғаш қалам алған күннен бастап,</w:t>
        <w:br/>
        <w:t>өмірінің соңына дейін үзбей әдеби-сын, ғылыми еңбектер жазып, өмір</w:t>
        <w:br/>
        <w:t>бойы негізінен оқу-ағарту, ғылыми мекемелерде қызмет істеген екен.</w:t>
        <w:br/>
        <w:t>Жазушының 20 томдық шығармалар жинағының алты томына тек осы</w:t>
        <w:br/>
        <w:t>ғылыми-сын еңбектері ғана еніп отыр. Олар - әдебиеттану ғылымының</w:t>
        <w:br/>
        <w:t>барлық саласын түгел қамтитын, өзінің маңыз-мәнін күні бүгін де,</w:t>
        <w:br/>
        <w:t>келешекте де жоғалтпайтын терең танымдық мәңгілік еңбектер.</w:t>
      </w:r>
    </w:p>
    <w:p>
      <w:r>
        <w:t>Әдебиеттану ғылымы негізінен үш салаға бөлініп салаланатыны</w:t>
        <w:br/>
        <w:t>белгілі: әдебиет теориясы, әдебиет тарихы және әдебиет сыны. Бұл</w:t>
        <w:br/>
        <w:t>үшеуі бір-бірімен өте тығыз байланысты, олардың ара жігін ажыратып</w:t>
        <w:br/>
        <w:t>бөліп тастау мүлде қиын. Бұл жөнінде бұрын-соңды айтылған көп</w:t>
        <w:br/>
        <w:t>пікірлерді қозғамай-ақ, өз ортамыздағы білгір ғалымымыз, академик</w:t>
        <w:br/>
        <w:t>3. Қабдоловтың: «Әдебиет туралы ғылымның үш саласы (теориясы,</w:t>
        <w:br/>
        <w:t>тарихы, сыны) өзара тығыз бірлікте болатыны, әдебиеттің теориясын</w:t>
        <w:br/>
        <w:t>нәзік түсінбей тұрып, тарихы жайлы әңгіме қозғау, тарихын білмей</w:t>
        <w:br/>
        <w:t>тұрып, сынын өрбіту мүмкін емес екені екінің біріне аян» (54.49)- деген</w:t>
        <w:br/>
        <w:t>тиянақты тұжырымын келтірсек те жеткілікті болар деп ойлаймыз.</w:t>
        <w:br/>
        <w:t>М. Әуезовтің үлкенді-кішілі мақала, зерттеу, оқулықтарының қай-</w:t>
        <w:br/>
        <w:t>қайсысында болмасын әдебиеттану ғылымының осы үш саласы да бір-</w:t>
        <w:br/>
        <w:t>бірімен байланысып, сабақтасып, араласып келіп отырады. Ол мейлі</w:t>
        <w:br/>
        <w:t>жеке бір жазушы жайлы, не оның жеке бір туындысы жайлы қысқа, нақты</w:t>
        <w:br/>
        <w:t>ой-пікір білдіргеннің өзінде, оны әдебиеттің теориялық заңдылығы</w:t>
        <w:br/>
        <w:t>негізінде, жалпы өсіп-өркендеу аясына байланыстыра отырып кеңінен</w:t>
        <w:br/>
        <w:t>толғайды. Сондықтан, оның кез келген сын, зерттеу еңбектерінің қай-</w:t>
        <w:br/>
        <w:t>қайсысын болмасын әдебиеттанудың жеке бір саласымен шектеп қою</w:t>
        <w:br/>
        <w:t>мүмкін емес. Дегенмен әдеби-ғылыми талдау, саралау, салалаудың</w:t>
        <w:br/>
        <w:t>қандайында болмасын, белгілі мөлшерде шарттылық орын алары сөзсіз.</w:t>
        <w:br/>
        <w:t>Мұхтар Әуезовтің тікелейәдебиеттақырыбына арнап жазғанеңбектері</w:t>
        <w:br/>
        <w:t>- 1918 жылы «Абай» журналының. У92 және Хо 5 сандарындағы «Абайдың</w:t>
        <w:br/>
        <w:t>өнері һәм қызметі» мен «Абайдан соңғы ақындар» атты Жүсіпбек</w:t>
        <w:br/>
        <w:t>Аймауытовпен бірге «Екеу» деп қол қойып жариялаған мақалалар.</w:t>
        <w:br/>
        <w:t>«Екеу» деген бүркеніш атпен жазылған бұл мақалалардың авторлары</w:t>
        <w:br/>
        <w:t>осы екі қалам қайраткерлері екендігі қазір ешқандай күмән тудырмаса</w:t>
        <w:br/>
        <w:t>керек. 1992 жылдан бастап Семейден бұрынғы 1918 жылы бір жыл</w:t>
        <w:br/>
        <w:t>274</w:t>
        <w:br/>
        <w:t>хатшысы сияқты жауапты қызметтер атқарып, кейінірек халықаралық</w:t>
        <w:br/>
        <w:t>дәрежедегі Бейбітшілікті қорғау комитетінің, Азия, Африка елдері</w:t>
        <w:br/>
        <w:t>ынтымақтастығы комитетінің, Жазушылар ұйымдарының президиум</w:t>
        <w:br/>
        <w:t>мүшесі, Қазақстан Жоғарғы Кеңесінің депутаты, 7. с. с. мемлекеттік және</w:t>
        <w:br/>
        <w:t>қоғамдық жұмыстарға атсалысқаны белгілі.</w:t>
        <w:br/>
        <w:t>Ол - өзінің қаламалды көркем туындылары - европалық прозаның</w:t>
        <w:br/>
        <w:t>деңгейіндегі әңгіме, повестерімен, «Абай жолы» роман-эпопеясымен</w:t>
        <w:br/>
        <w:t>қазақ әдебиетін дүниежүзілік биік тұғырға көтерген үздік суреткер,</w:t>
        <w:br/>
        <w:t>қазақ драматургиясының іргетасын қаласып, шаңырағын биіктеткен</w:t>
        <w:br/>
        <w:t>тұңғыш та, тұлғалы драматург, қазақ оқырмандарын әлем әдебиетінің:</w:t>
        <w:br/>
        <w:t>В. Шекспир, Л. Толстой, Дж. Лондон, Н. Гоголь, И.Тургенев, Н. Погодин</w:t>
        <w:br/>
        <w:t>сынды классиктерінің туындыларымен таныстырып, табыстырған шебер</w:t>
        <w:br/>
        <w:t>аудармашы да. Халық ауыз әдебиеті үлгілерін жинақтап, жүйелеген,</w:t>
        <w:br/>
        <w:t>қазақ әдебиеті тарихының, Абайдың өмірі мен творчествосының,</w:t>
        <w:br/>
        <w:t>туыстас халықтар әдебиетінің өзара байланысы мәселелерін жан-</w:t>
        <w:br/>
        <w:t>жақты түбегейлі терең зерттеген, әдебиет пен өнердің түрлі теориялық</w:t>
        <w:br/>
        <w:t>проблемаларын, өсу-өркендеу жолдарын, әдеби процестің жеке</w:t>
        <w:br/>
        <w:t>құбылыстарын жете бағалап, саралаушы ғұлама ғалым, талғампаз</w:t>
        <w:br/>
        <w:t>сыншы. Ол - ауыл мектептерінен бастап, алғашқы педтехникум, партия</w:t>
        <w:br/>
        <w:t>мектебі, қазақтың оқу-ағарту институттары мен Университеті, Мәскеу</w:t>
        <w:br/>
        <w:t>мемлекеттік университеті сияқты үлкен оқу орындарында дәріс беріп,</w:t>
        <w:br/>
        <w:t>оқулықтар жазған ұлағатты ұстаз да болған.</w:t>
        <w:br/>
        <w:t>Міне, осының барлығы да бір кісінің бойына жинақталып, оның кең</w:t>
        <w:br/>
        <w:t>ауқымды творчестволық тұлғасын толықтырып, молықтырып тұрғандай.</w:t>
        <w:br/>
        <w:t>Екінші жағынан, бұл М. Әуезов сияқты көп бейімді қалам қайраткерінің</w:t>
        <w:br/>
        <w:t>бойындағы асыл қазынаның, абзал қасиеттің әртүрлі қырынан көрінуі</w:t>
      </w:r>
    </w:p>
    <w:p>
      <w:r>
        <w:t>деп те түсінуге керек. Өйткені, шын мәніндегі суреткерлік - ойшылдық,</w:t>
        <w:br/>
        <w:t>ғалымдықпен де біте қайнасын жатады. Олай болса, ол әрі қайраткерлік</w:t>
        <w:br/>
        <w:t>деген ұғымды да қамтиды.</w:t>
        <w:br/>
        <w:t>Абай жайлы роман-эпопеяның алғашқы екі кітабы жарық көріп,</w:t>
        <w:br/>
        <w:t>1-дәрежелі Сталиндік сыйлыққа ие болғанда қазақ ғалымдарының</w:t>
        <w:br/>
        <w:t>көш басшысы академик Қаныш Сәтпаев оны «ХІХ ғасырдың екінші</w:t>
        <w:br/>
        <w:t>жартысындағы қазақ елінің өмір тіршілігі мен болмыс-тұрмысын бар</w:t>
        <w:br/>
        <w:t>қырынан жан-жақты суреттейтін шын мәніндегі энциклопедия» деп</w:t>
        <w:br/>
        <w:t>бағалай келіп, «Қазақ халқының өткенін зерттегісі келетін ғалымның</w:t>
        <w:br/>
        <w:t>бірде-бірі бұл кітапты жанап өте алмайды, ғалым-филолог одан</w:t>
        <w:br/>
        <w:t>фольклордың бай материалдарына қанығумен қоса қазақ әдеби тілінің</w:t>
        <w:br/>
        <w:t>қаз басуы мен қалыптасуын көреді; ғалым-этнограф қазір көне заманмен</w:t>
        <w:br/>
        <w:t>қоса көнерген небір тұрмыстық белгілер мен өмір құбылыстарын біледі,</w:t>
        <w:br/>
        <w:t>ғалым-юристер шариғаттан бастап, билер кесіміне шейінгі даланың заң</w:t>
        <w:br/>
        <w:t>жобаларынан бағалы маглұматтар жинайды» (52.129),- деген салмақты</w:t>
        <w:br/>
        <w:t>да салихалы пікірін айтқан болатын.</w:t>
        <w:br/>
        <w:t>273</w:t>
        <w:br/>
        <w:t>(критика), суретшілдік (художественность), жүректің мұң-зарын, сырын</w:t>
        <w:br/>
        <w:t>тапқыштық (лирика), ашы тілдік, ызамен күлетіндік (сатира) һәм керемет</w:t>
        <w:br/>
        <w:t>переводшілдік» (55) - деп, осы аталғандардың әрқайсысына ақын</w:t>
        <w:br/>
        <w:t>өлеңдерінен мысалдар келтіре отырып талдау жасайды.</w:t>
        <w:br/>
        <w:t>Сол кездегі әдебисынның, әдебиеттану ғылымының жалпы жағдайын,</w:t>
        <w:br/>
        <w:t>өре деңгейін ескерсек, семинария шәкірттерінің осыншалық әдеби,</w:t>
        <w:br/>
        <w:t>ғылыми сауатты, әрі терең мағыналы көреген ой-пікірлер айтқанына әрі</w:t>
        <w:br/>
        <w:t>таңырқап, әрі сүйсінгендейсіз. «Абайдың қиялы шалымды, ойы терең,</w:t>
        <w:br/>
        <w:t>ақыл білімнің әр тарауынан көкірегінде асыл қазынаның көп» екендігін,</w:t>
        <w:br/>
        <w:t>дүниенің сыры мен жүрегінің жалғасып кететіндігін», «не нәрсенің</w:t>
        <w:br/>
        <w:t>болсын жарастығын, келісімін, сұлудыңсұлуыніздейтіндігін» дөп басып,</w:t>
        <w:br/>
        <w:t>дәл тани алған. Ақынның аудармалары жайлы саралап айтқан пікірлері</w:t>
        <w:br/>
        <w:t>де көңіл аударарлық: кейбір өлендерді «қалыбынан, мағынасынан ешбір</w:t>
        <w:br/>
        <w:t>аудармай, дәл жеткізсе, «кей жерлерде сөздің мағынасын ғана алып,</w:t>
        <w:br/>
        <w:t>қазақтың ұғымына ыңғайлап сырт пішінін өзгерткенін». ал кейбіреулерін</w:t>
        <w:br/>
        <w:t>«өзінің тән өлеңінен асырып, түрлеп, мағыналы, терең, тілге жеңіл</w:t>
        <w:br/>
        <w:t>келтіріп перевод еткенін» сөз етеді. Абайдың тілі туралы «ұғымды,</w:t>
        <w:br/>
        <w:t>қысқа, аз сөзге көп мағына сыйғызғыш, өрнекті дәлшіл, күйлі, таза һәм</w:t>
        <w:br/>
        <w:t>анық келеді» - деп оның «қазақ тілін анық түрлеп, өрнектеп, керекке</w:t>
        <w:br/>
        <w:t>жаратып түзегенін» де атап көрсетеді.</w:t>
        <w:br/>
        <w:t>Мақаласының қорытындысында Абайдың өлеңшілікке өзгеше нұр</w:t>
        <w:br/>
        <w:t>кіргізгенін, «өлеңнен неше түрлі өлшеу көрсетіп, көп түр» енгізгенін</w:t>
        <w:br/>
        <w:t>айта келіп: «Қазақ жұрты кең дала, еркін ауада сайран қылып жер мен</w:t>
        <w:br/>
        <w:t>көк, су мен ағаш, тау мен тастың тамаша сырларымен бірге туысып</w:t>
        <w:br/>
        <w:t>біте қайнап, басы бос, хиялы күшті, бұлғақтап жүрген дүниенің бір</w:t>
        <w:br/>
        <w:t>ерке баласы, сондықтан қазақтың сүйегіне біткен ақындығы бар - бұл</w:t>
        <w:br/>
        <w:t>бір. Екінші, әдебиетіміздің алғашқы адымына надан халықтың ішінен</w:t>
        <w:br/>
        <w:t>мәдени жұрттардың алдыңғы ақындармен таласа Абай сықылды кісі</w:t>
        <w:br/>
        <w:t>шығып көтермеші, таяныш болып отыр. Бұл екі себепке қарағанда біздің</w:t>
        <w:br/>
        <w:t>әдебиетіміз мәдени жұрттардың әдебиетінің қатарына тез ілінеді деп</w:t>
        <w:br/>
        <w:t>білеміз» (55) деген көрегендік пікір айтады.</w:t>
        <w:br/>
        <w:t>Бұл мақала 1918 жылы жазылған болса, ол кездегі қазақ әдебиетінде</w:t>
        <w:br/>
        <w:t>поэзиядан басқа жанрлардың енді ғана тұсау кесе бастағаны белгілі.</w:t>
        <w:br/>
        <w:t>Ал, арада 30-40 жыл өтпей-ақ М.Әуезовтің өзі «ХХ ғасырдың ең үздік</w:t>
        <w:br/>
        <w:t>көркем туындысы» деп бағаланған «Абай жолы» роман-эпопеясын</w:t>
        <w:br/>
        <w:t>жазса, 1959 жылы Мәскеуде өткен кеңес жазушыларының бүкілодақтық</w:t>
        <w:br/>
        <w:t>3-сьезінде: «Дәл қазіргі қазақ прозасындай өте күшті проза, өкінішке</w:t>
        <w:br/>
        <w:t>орай, Украинада да, өзге кеңестік ұлттық әдебиетімізде де жоқ. Оны</w:t>
      </w:r>
    </w:p>
    <w:p>
      <w:r>
        <w:t>мойындау керек» (56)деген пікірді сьезд қаулысына енгізген екен.</w:t>
        <w:br/>
        <w:t>Сонымен бұл мақалада авторлар Абай өлендерін, жалпы</w:t>
        <w:br/>
        <w:t>шығармашылығын, өнерін өзінен бұрынғы-кейінгі ақындармен</w:t>
        <w:br/>
        <w:t>салыстыра отырып, оның өзіндік ерекшелік, артықшылықтарын</w:t>
        <w:br/>
        <w:t>276</w:t>
        <w:br/>
        <w:t>дейін шығып тұрған қоғамдық-саяси және әдеби газет. Шығарушы</w:t>
        <w:br/>
        <w:t>редакторы Ахмет Байтұрсынов, екінші редакторы Міржақып Дулатов</w:t>
        <w:br/>
        <w:t>болған. Бұл газеттің қазақ халқының қоғамдық-саяси, жалпы рухани</w:t>
        <w:br/>
        <w:t>тыныс-тіршілігінде қаншалық зор қызмет атқарғаны қазір оқырман</w:t>
        <w:br/>
        <w:t>жұртшылыққа кеңінен мәлім болар деп ойлаймын. Солай болса да</w:t>
        <w:br/>
        <w:t>М.Әуезовтің өзінің 1923 жылғы бір мақаласында жазған мына сөзін</w:t>
        <w:br/>
        <w:t>келтіре кетсек артық болмас деп ойлаймын: «Қазақтың еңкейген кәрі,</w:t>
        <w:br/>
        <w:t>еңбектеген жасына түгелімен ой түсіріп, өлім ұйқысынан оятып, жансыз</w:t>
        <w:br/>
        <w:t>денесіне қан жүгіртіп, күзгі таңның салқын желіндей шиырықтырған,</w:t>
        <w:br/>
        <w:t>етек-жеңін жиғызған, «Қазақ» газеті болатын» (58). Мақалада «Қазақ»</w:t>
        <w:br/>
        <w:t>газетінің осындай қоғамдық-әлеуметтік қызметін жоғары бағалап, оның</w:t>
        <w:br/>
        <w:t>негізгі бағыт-бетін ұстанған ақындарымызды құптап, қуаттай тұра,</w:t>
        <w:br/>
        <w:t>негізінен, өлеңге қойылатын негізгі көркемдік талаптарға баса назар</w:t>
        <w:br/>
        <w:t>аударады. Қара сөзді шеберлеп айтып өлеңге айналдыратын «өлеңшілік»</w:t>
        <w:br/>
        <w:t>пен шын мәніндегі ақындықтың ауылы қоңсы қонбайтынын, қазақтың</w:t>
        <w:br/>
        <w:t>қара тілді шешендеріне еліктеп, кез келген нәрсені өлеңдетіп айтудың</w:t>
        <w:br/>
        <w:t>мәдениет ілгерілеген сайын қала беретінін өте нанымды дәлелімен</w:t>
        <w:br/>
        <w:t>ескерте келіп, «өлеңшілікке өнері жоқ, жай тілді кісілер өлеңге салынып,</w:t>
        <w:br/>
        <w:t>бойдағы өзге өнерін жойып алуға мүмкін» екендігінайтады. Авторлардың</w:t>
        <w:br/>
        <w:t>поэзия жайлы теориялық толғамдары айрықша назар аударуға тұрарлық.</w:t>
        <w:br/>
        <w:t>«Өлеңге қоятын шарт: еркін ой, шарықтаған терең хиял, нәзік өткір</w:t>
        <w:br/>
        <w:t>сезім, құйылған сұлу сурет, кестелі, таза, қысқа, анық дәлді нығыз</w:t>
        <w:br/>
        <w:t>тіл,- дей келіп,- әркімнің жүрегінде бір жасырын сыр бар, жасырын</w:t>
        <w:br/>
        <w:t>тіл бар, жасырын күй бар. Ақынның ақындығы сол жасырын сырды</w:t>
        <w:br/>
        <w:t>тауып, жүректі тербетіп, қуантып, мұңайтып, жасырып күйдің ішегін</w:t>
        <w:br/>
        <w:t>шертіп, әрбір пернесін тап басу. Ондай өлеңді оқығанда оқушының шері</w:t>
        <w:br/>
        <w:t>қозғалып, ой-көзі жүрегіне үңілетін бір әсер пайда болады», (59) - деп</w:t>
        <w:br/>
        <w:t>түйеді.</w:t>
        <w:br/>
        <w:t>Абайдан соңғы ақындарды осындай биік талғам таразысымен</w:t>
        <w:br/>
        <w:t>саралап үш топқа бөліп жіктейді: бірінші топқа «сезімге әсер берерлік</w:t>
        <w:br/>
        <w:t>өлеңдер жазатын сыршыл (лирик) ақындарға: Мағжан, Міржақып, кейде</w:t>
        <w:br/>
        <w:t>Сұлтанмахмұт һәм Ахмет Мәметовтарды жатқызады. Оған дәлел ретінде</w:t>
        <w:br/>
        <w:t>Мағжан мен Міржақыптың кей өлеңдеріне талдау жасайды. Айталық,</w:t>
        <w:br/>
        <w:t>Мағжанның «Жолда» атты өлеңіндегі (Бұл өлең 1989 жылы шыққан</w:t>
        <w:br/>
        <w:t>ақын жинағында «Қысқы жолда» деген атпен, берілген - К. С.). «Жел</w:t>
        <w:br/>
        <w:t>кейде қатты ысқырып» деген сияқты теңеулерінің ұнасымды келетінін,</w:t>
        <w:br/>
        <w:t>табиғаттың түрлі сәттерімен сырласып, мұңдаса алатындығын, «адамның</w:t>
        <w:br/>
        <w:t>жүрегінің сыры табиғатпен жалғасса, хиялы күшейіп, мінезі көркейіп,</w:t>
        <w:br/>
        <w:t>сезім нәзіктене беретінін» өте дәл түсінген авторлар ақынның «жел</w:t>
        <w:br/>
        <w:t>ішін тартып осқырып» деп келетін жолдарына орынды сын да айтады.</w:t>
        <w:br/>
        <w:t>«Осқырып» деген сөздің желге жалғаспайтын сипат екенін, оның көңілге</w:t>
        <w:br/>
        <w:t>байланып келе жатқан суреттің түрін бұзыңқырап» жіберетіндігін</w:t>
        <w:br/>
        <w:t>278</w:t>
        <w:br/>
        <w:t>Жүсіпбек жазатын еді. Аңда-санда Сәкен мен Нәзір айтысып қоюшы</w:t>
        <w:br/>
        <w:t>еді. Қазақ оқығандарының ішінде Жүсіпбек, Мұхтарлар - «маңдай</w:t>
        <w:br/>
        <w:t>оқығандарымыз», білімі де бар, қаламы да жүйрік оқығандар. Өздері</w:t>
        <w:br/>
        <w:t>сыншы, өздері ақын. Алғаш әдебиетті тексеріп сын жазғандар осылар»</w:t>
      </w:r>
    </w:p>
    <w:p>
      <w:r>
        <w:t>(60),- деп атап көрсетеді.</w:t>
        <w:br/>
        <w:t>М. Әуезовтің өзі 1931 жылы 29 қазанда қамауда жатып Біріккен Саяси</w:t>
        <w:br/>
        <w:t>Бас басқарма Коллегиясына жазған арызында: «Жасыратыны жоқ, барша</w:t>
        <w:br/>
        <w:t>қабілетім жазушы болуға арналуы керек деп жас күнімнен армандадым,</w:t>
        <w:br/>
        <w:t>алғашқы пьесаларымның қуанышы сол арманды қанаттандыра</w:t>
        <w:br/>
        <w:t>түсті. Партия қатарынан кеткеннен бастап саясатқа мүлдем селқос</w:t>
        <w:br/>
        <w:t>болдым, сол 23-24-жылдардан бастап-ақ саясатпен айналыспауға бел</w:t>
        <w:br/>
        <w:t>будым. Өзімнің азғантай өткенімді таразылап келіп, былайғы өмірімді</w:t>
        <w:br/>
        <w:t>әдебиетке, педагогтік, ғылымдық жолға арнағанды ақыл көрдім. Бұл</w:t>
        <w:br/>
        <w:t>жол қызықтырып әкеткені ғажайып, өзгедей қызық бар деп ойламадым»</w:t>
        <w:br/>
        <w:t>(31.27),-деп жазған болатын.</w:t>
        <w:br/>
        <w:t>М. Әуезов 1922 жылдың аяғында Қазақ АССР-ында атқарып жүрген</w:t>
        <w:br/>
        <w:t>биік лауазымды қоғамдық, мемлекеттік қызметтерін тастап, оқу-</w:t>
        <w:br/>
        <w:t>білімін жалғастырмақ ниетімен, екінші жағынан, жергілікті үкімет</w:t>
        <w:br/>
        <w:t>орындарының жүргізген саясатына іштей келіспей ренжігендіктен де</w:t>
        <w:br/>
        <w:t>болу керек, Түркістан АССР-ының астанасы Тәшкент қаласына келіп,</w:t>
        <w:br/>
        <w:t>САГУ-ге еркін тыңдаушы болып орналасады. Сол жылдары, проф.</w:t>
        <w:br/>
        <w:t>Т.Кәкішевтің сөзімен айтсақ, «Қазақ халқының үштен бірі Түркістан</w:t>
        <w:br/>
        <w:t>Республикасына қарағандықтан, Тәшкент қаласы қазақ зиялыларының,</w:t>
        <w:br/>
        <w:t>әсіресе алаш қозғалысына қатысқандардың рухани орталығы болды»</w:t>
        <w:br/>
        <w:t>(61.276). Осында келген бетте жазушы енді шыға бастаған, «Шолпан»</w:t>
        <w:br/>
        <w:t>журналының жұмысына етене араласып, сол 1922 жылғы Х9 2-3</w:t>
        <w:br/>
        <w:t>санына бірнеше көркем шығармалары мен әдеби сын мақалаларын</w:t>
        <w:br/>
        <w:t>жариялайды. Журналдағы «Басқарма атынан Мұхтар Әуезов» деп қол</w:t>
        <w:br/>
        <w:t>қойып жариялаған «Қазақтың қалам қайраткерлеріне ашық хатында»</w:t>
        <w:br/>
        <w:t>әдебиеттің және оны насихаттайтын газет-журналдардың халыққа</w:t>
        <w:br/>
        <w:t>тигізер әсер-ықпалын қоғамдық міндет-парызын адамды тәрбиелейтін</w:t>
        <w:br/>
        <w:t>қызметінашып көрсетеді: «Әдебиеттіңбір сүйенетін діңгегі газет-журнал</w:t>
        <w:br/>
        <w:t>екенін бұл күнде жұрттың бәрі ұққан. Даусыз хақиқат екенін бәріміз де</w:t>
        <w:br/>
        <w:t>мойындаймыз. Газет-журнал жалпы әдебиетпен қосылған жерде елдің</w:t>
        <w:br/>
        <w:t>қисығын түзейтін тез, терісін көрсететін айна, ойы менен көңілін білім</w:t>
        <w:br/>
        <w:t>жарығына қарай айдайтын айдаушы екенін де тегіс ұғамыз» (62),- деп</w:t>
        <w:br/>
        <w:t>жазады.</w:t>
        <w:br/>
        <w:t>«Қоңыр» деген бүркеніш атпен жазған келесі мақаласы «Қызыл</w:t>
        <w:br/>
        <w:t>сұңқарлар» (сын) деп аталады. Мұнда автор С. Сейфуллиннің аталмыш</w:t>
        <w:br/>
        <w:t>пьесасын талдап, оған өте жоғары талаптар қойып, қатал сындар айтқан.</w:t>
        <w:br/>
        <w:t>1922 жылы Орынборда жаңадан құрылған «Қазақстан» баспасынан</w:t>
        <w:br/>
        <w:t>Сәкен Сейфуллиннің «Асау тұлпар» атты өлеңдер жинағы, «Қызыл</w:t>
        <w:br/>
        <w:t>280</w:t>
        <w:br/>
        <w:t>идеяларымен таныс бола қоймаған да шығар. Дегенмен, соңғы төрт жыл</w:t>
        <w:br/>
        <w:t>бойына дүниежүзілік соғыс толастамай, Ресейдің өзінде бір революция</w:t>
        <w:br/>
        <w:t>екінші революцияға жалғасып, елде азамат соғысы етек алып, дүниенің</w:t>
        <w:br/>
        <w:t>астан-кестеңі шығып жатқан кезде сезімтал албырт қаламгердің әлгіндей</w:t>
        <w:br/>
        <w:t>пікірге келуін дереу әбестікке жори салмай, оны табиғи тұрғыда</w:t>
        <w:br/>
        <w:t>түсіністікпен қабылдағанымыз мақұл. Сол кездерде әрбір сөзге күдікпен</w:t>
        <w:br/>
        <w:t>қарап, астар іздегендерге ненің болмасын өңін айналдырып ала салу оңай</w:t>
        <w:br/>
        <w:t>болды ғой. М.Әуезов сияқты ұлы суреткердің өзіне көп жылдар бойы</w:t>
        <w:br/>
        <w:t>қырсық болып жабысып, бағын байлап жүйкесін тоздыруға себеп болған</w:t>
        <w:br/>
        <w:t>осы сияқты бірен-саран пікірлер болғаны анық.</w:t>
        <w:br/>
        <w:t>Тіпті, жазушының өзі қайтыс болғаннан кейінгі, күні кешеге дейін 12</w:t>
        <w:br/>
        <w:t>томдық, 20томдық шығармалар жинағының өзіне енгізбек болғанымызда</w:t>
        <w:br/>
        <w:t>баспа қызметкерлері теріліп, басылып қойған томдарды кесіп қырқып,</w:t>
        <w:br/>
        <w:t>қаншама әуре-сарсаңға салғанын қайтесіз. Міне, осындай себептермен</w:t>
        <w:br/>
        <w:t>жоғарыда аталған мақалалар әлі күнге қалың оқырман қауымның</w:t>
      </w:r>
    </w:p>
    <w:p>
      <w:r>
        <w:t>игілігіне айнала алмай келген еді.</w:t>
        <w:br/>
        <w:t>«Ғылым тілі» (научный термин) атты келесі мақаласында М.Әуезов</w:t>
        <w:br/>
        <w:t>халықты білім жолына ілгерілетудің, ағартудың нақты мәселелерін</w:t>
        <w:br/>
        <w:t>арнайы сөз етеді. 1917 жылы жазылған «Қайсысын қолданамыз?» деген</w:t>
        <w:br/>
        <w:t>мақалада автор қазақ мектептерінде оқудың біркелкі жалпыға ортақ</w:t>
        <w:br/>
        <w:t>бір қалыпқа түспей келе жатқандығын, оның оқу ісіне, жалпы ғылым-</w:t>
        <w:br/>
        <w:t>білімнің таралуына көп нұқсан келтіріп отырғанын қынжыла атап</w:t>
        <w:br/>
        <w:t>көрсеткен еді. Мақала: «...Осы туралы орысша оқыған өз машығына,</w:t>
        <w:br/>
        <w:t>мұсылманша оқыған өз машығына тартпай, дәлелімен қай тілдің</w:t>
        <w:br/>
        <w:t>мағынасы орамдырақ, қай тіл қазақтың өмір жөніне қолайлы, осыны</w:t>
        <w:br/>
        <w:t>салыстырып, біреуін ұстау керек. Сонан соң не мұсылманша оқығандар</w:t>
        <w:br/>
        <w:t>болып, не орысша оқығандар болып бір жағынан елігіп, белгілі бір жолға</w:t>
        <w:br/>
        <w:t>түселік» (49.10),- деп мәселені нақтылай қойып, көпке ой тастап, пікір</w:t>
        <w:br/>
        <w:t>алысуға шақырады. Кейінгі мақалада М.Әуезов халықтың сусап отырған</w:t>
        <w:br/>
        <w:t>рухани қажеті - оқу-білімді таратудың негізгі тетігі - ғылыми терминнің</w:t>
        <w:br/>
        <w:t>мән-жайын жан-жақты сөз етеді. Мұнда жас шәкірттің бойындағы</w:t>
        <w:br/>
        <w:t>қырағы көрегендік пен кең құлаш білімдарлықтың шамырқанған</w:t>
        <w:br/>
        <w:t>қайнар бұлағы айқын байқалғандай. Осы толғақты мәселенің өз кезінде</w:t>
        <w:br/>
        <w:t>қаншалық маңызды екендігін, оның халық тұрмыс тіршілігі мен</w:t>
        <w:br/>
        <w:t>мәдениетін, жалпы қоғам өмірін дамытуға шешуші ықпал жасайтын</w:t>
        <w:br/>
        <w:t>қызметін автор әлемдегі басқа елдердің өсу сатыларын мысалға алып,</w:t>
        <w:br/>
        <w:t>саралай отырып дәлелдейді. Жазушы қазіргі өнер, ғылымдағы басты</w:t>
        <w:br/>
        <w:t>жаңалықтардың европа елдерінде өркендеп жатқандығын, ол жаңалық</w:t>
        <w:br/>
        <w:t>қай елде шықса, сол елдің тілінде таралатындығын ескерте келіп, біздің</w:t>
        <w:br/>
        <w:t>дін мұсылман туыстарымыздың өздерінің «Европаның дастарқанының</w:t>
        <w:br/>
        <w:t>шетінен орын алып отырғанын» айтады. «...Мәдениеттің кіндігі болған</w:t>
        <w:br/>
        <w:t>жерге тура тартпай, өзіміздің қалпымыздағы түрікті өткел қылғаннан</w:t>
        <w:br/>
        <w:t>гөрі...» заманның өзі көрсетіп отырған дәлелге мойынсұну керек» (49.13),</w:t>
        <w:br/>
        <w:t>270</w:t>
        <w:br/>
        <w:t>өмірінің көрсетілу» жайы. Автор «жоғарыда айтқан әлгі геройлары</w:t>
        <w:br/>
        <w:t>түгелімен бір-ақ кісі болудың үстіне оларда қазақтықтан ешбір белгі</w:t>
        <w:br/>
        <w:t>де жоқ» (62),- деген пікірді де айтады. Пьесаға қойылып отырған</w:t>
        <w:br/>
        <w:t>бұл талаптардың орынды екендігіне және қаталдау айтылса да,</w:t>
        <w:br/>
        <w:t>мақаладағы көрсетілген кемшіліктердің қай-қайсы болсын шындыққа</w:t>
        <w:br/>
        <w:t>жанасатындығына ешқандай күмән келтіріп, қарсы жауап айтудың реті</w:t>
        <w:br/>
        <w:t>жоқ сияқты. Мұндай сынмен пьеса жайлы ертелі-кеш пікір білдіруші</w:t>
        <w:br/>
        <w:t>сыншы-зерттеушілердің көпшілігі, белгілі мөлшерде пьеса авторының</w:t>
        <w:br/>
        <w:t>өзі де негізінен келісетіндігін байқауға болады. Оны қазақ әдебиетінің</w:t>
        <w:br/>
        <w:t>сол советтік кезеңінің қалыптасуы жайлы жазылған «Октябрь өркені»</w:t>
        <w:br/>
        <w:t>(А. 1962.) атты зерттеу еңбегінде проф. Т.Кәкішев те «белгілі межеде</w:t>
        <w:br/>
        <w:t>дұрыс» (63.28), деп табады.</w:t>
        <w:br/>
        <w:t>Әуезов мұнымен қатар пьесаның бас қаһарманы Еркебұланның</w:t>
        <w:br/>
        <w:t>есіміне байланысты да, ерекше мән беріп сын айтады: «Тағы бір сөз</w:t>
        <w:br/>
        <w:t>- кітаптың бас геройы Еркебұланның аты туралы. Ұл - қазақта кез</w:t>
        <w:br/>
        <w:t>келмейтін ат. Мұнда қойылса, мақсатпен қойылған болу керек. Сондағы</w:t>
        <w:br/>
        <w:t>мақсат не? Бұл атта мырзалық пен серілік бар. Бұла болып, бұлпаш</w:t>
        <w:br/>
        <w:t>болып өскен ерке жалғыздың сипаты бар. Болмаса басы ауған жағына</w:t>
        <w:br/>
        <w:t>кететін салдың сыпаты бар. Бірақ бұл атты еш уақытта еңбекші елдің</w:t>
        <w:br/>
        <w:t>қамқоры, от пен судың азабында жүрген бейнетқорға жабыстыруға</w:t>
        <w:br/>
        <w:t>болмайды» (62),- дейді. Әдебиет тарихының кей кезеңдерінде, ХІХ</w:t>
        <w:br/>
        <w:t>ғасырдағы орыс, батыс әдебиетінде,- драмалық шығармаларының</w:t>
        <w:br/>
        <w:t>біршамасында басты кейіпкерлердің есімі оның шығармадағы атқарар</w:t>
        <w:br/>
        <w:t>қызмет-міндетіне сәйкес қойылатын болған. Бұл әрине, өз кезінде белгілі</w:t>
        <w:br/>
        <w:t>мөлшерде қалыптасып қалған ағым болып саналғанымен, оны қатаң заң</w:t>
        <w:br/>
        <w:t>деп қарауға болмас. Сондықтан мақала авторының қазақ арасында көп</w:t>
        <w:br/>
        <w:t>кездесе бермейтін мұндай есімнен айрықша мән-мағына іздеуінде әдеби</w:t>
        <w:br/>
        <w:t>көркем шығарманы барынша байсалды талдап танудан гөрі біржақтылау</w:t>
      </w:r>
    </w:p>
    <w:p>
      <w:r>
        <w:t>субьективті көзқарастың салдары басыңқырап кеткен деп те қарауға</w:t>
        <w:br/>
        <w:t>болады.</w:t>
        <w:br/>
        <w:t>Мақалада сол кезенде қазақ әдебиетінде революция тақырыбына</w:t>
        <w:br/>
        <w:t>алғаш жазылған бұл пьесаның идеялық-тақырыптық жаңалығы,</w:t>
        <w:br/>
        <w:t>сол кезеңінің әдеби даму ерекшелігі еленіп ескерілмей және оның</w:t>
        <w:br/>
        <w:t>кемшіліктерін қуалаңқырап қазбалай көрсетуге ден қоюшылықтың</w:t>
        <w:br/>
        <w:t>белгілі мөлшерде орын алғандығын теріске шығаруға болмайды. Ал</w:t>
        <w:br/>
        <w:t>жалпы алғанда, сыншының идеялық пен көркемдік қасиетті қатар қамту</w:t>
        <w:br/>
        <w:t>қажеттілігі тұрғысынан пьесаға қояр жоғары әрі қатаң талабы негізінен</w:t>
        <w:br/>
        <w:t>орынды. «Кітаптың бір мақсаты агитация десек, онда да жоғарғы</w:t>
        <w:br/>
        <w:t>шарттарды орындап отырып агитация жүргізуге болады» (62),- деген</w:t>
        <w:br/>
        <w:t>әділ тұжырым осыны көрсетеді. Мұндай биік талғам, көркемдік талап</w:t>
        <w:br/>
        <w:t>әдебиет пеп өнер дүниесіне қай уақытта, қандай дәуірде болмасын</w:t>
        <w:br/>
        <w:t>сыйымды да, жарасымды.</w:t>
        <w:br/>
        <w:t>282</w:t>
        <w:br/>
        <w:t>өзінде-ақ, айтқан ой толғамдарында соншама зерделілік, көрегендік</w:t>
        <w:br/>
        <w:t>жатқан сияқты ғой.</w:t>
        <w:br/>
        <w:t>Енді осы жерде және бір айтпай кетуге болмайтын жайт - бұл</w:t>
        <w:br/>
        <w:t>мақаласының соңында М.Әуезов: «Ақыры бұл кәсіптердің бәрін қарап</w:t>
        <w:br/>
        <w:t>келгенде мінезге, мәдениеттің күшеюіне біздің кәсібімізден қолайсыз</w:t>
        <w:br/>
        <w:t>кәсіп жоқ. Мұның біздің сүйегімізге сіңірген бірталай мінез таңбасы</w:t>
        <w:br/>
        <w:t>көп жерге барады. Енді ол таңбаны кетірсе, не өзгерген отырықшылық</w:t>
        <w:br/>
        <w:t>секілді кәсіп түрі жоғалтады, не соғыс жоғалтады. Соғыс болса,</w:t>
        <w:br/>
        <w:t>әлде уақыт толқынымен денедегі арам еттің арасына тарап, жоғалып</w:t>
        <w:br/>
        <w:t>кеткен жауынгерлік, қайраттылық қаны қайта жүрекке жиналып қазақ</w:t>
        <w:br/>
        <w:t>жұртын бір қилыға мінгізер» (46.9), - деген болжам айтады. Сонда бұл</w:t>
        <w:br/>
        <w:t>арада автордың айтып отырғаны қай соғыс, қандай соғыс болды екен.</w:t>
        <w:br/>
        <w:t>Әрине, қандай болғанда да соғыс - нағыз халықтық прогресс жолына</w:t>
        <w:br/>
        <w:t>әрқашан жат. Ол туралы 1917 жылы жазған «Адамдық негізі - әйел»</w:t>
        <w:br/>
        <w:t>атты мақаласында М.Әуезовтің өзі де: «...адамгершілік құлқы еспеген</w:t>
        <w:br/>
        <w:t>соң жақсылықтың бәрі жамандыққа айналып, бар дүниедегі маңдай</w:t>
        <w:br/>
        <w:t>басы елдердің үш жылдай адамның көзінің жасы мен қанынан дария</w:t>
        <w:br/>
        <w:t>ағызып жатқанын...» (47) айыптап, соғыстың адамгершілік жолына</w:t>
        <w:br/>
        <w:t>мүлде жанаспайтындығын ашып айтады. Бұл мақаласында да автор</w:t>
        <w:br/>
        <w:t>ешқандай бір нақты соғысты ұсынып үндеп отырған жоқ. Мақаланың</w:t>
        <w:br/>
        <w:t>ұзына бойында адам баласы тұтынып жүрген кәсіптерді және олардың</w:t>
        <w:br/>
        <w:t>мінез-құлық, сана-сезімге тигізер әсерін сөз ете келіп, қорытындысына</w:t>
        <w:br/>
        <w:t>автор қазақ халқының ғасырлар бойы қалыптасып қалған тұрмыс</w:t>
        <w:br/>
        <w:t>қалпын, соған сәйкес өн бойына әбден сүңгіп сіңіп кеткен мінез-құлық,</w:t>
        <w:br/>
        <w:t>ой-санасын өзгертіп, өсіру үшін көшпенділіктен отырықшылық кәсіп</w:t>
        <w:br/>
        <w:t>түріне ауысу керек, әйтпеген жағдайда халықты үлкен ауыртпалығымен</w:t>
        <w:br/>
        <w:t>дүр сілкіндірерлік күрделі құбылыс, үрдіс қозғалыс қана өзгертуі мүмкін</w:t>
        <w:br/>
        <w:t>деген тұрғыда «соғысты» атап отыр.</w:t>
        <w:br/>
        <w:t>Автордың бұл ойы теориялық планда К.Маркс пен Ф.Энгельстің</w:t>
        <w:br/>
        <w:t>«Неміс идеологиясы» атты еңбегіндегі «Как для массового порождения</w:t>
        <w:br/>
        <w:t>этого коммунистического сознания, так и для достижения самой цели</w:t>
        <w:br/>
        <w:t>необходимо массовое изменение людей, которое возможно только Вв</w:t>
        <w:br/>
        <w:t>практическом движениий - в революции, следовательно революция</w:t>
        <w:br/>
        <w:t>необходимо не только потому, что никаким иным способом невозможно</w:t>
        <w:br/>
        <w:t>свергнуть господствуюший класс, но и потому, что свергаюший класс</w:t>
        <w:br/>
        <w:t>только в революции может избавиться от всей старой мерзости и стать</w:t>
        <w:br/>
        <w:t>способным создать новое обшество» (48.70), деген пікірімен орайлас</w:t>
        <w:br/>
        <w:t>келіп тұрғаны анық.</w:t>
        <w:br/>
        <w:t>Біз, әрине, қазір революция, коммунистік идея атаулыдан әбден</w:t>
        <w:br/>
        <w:t>жүрек шайлығып, ығыр болған кезіміз. Солай болғанның өзінде, ұлы</w:t>
      </w:r>
    </w:p>
    <w:p>
      <w:r>
        <w:t>ойшылдардың еңбектерімен келіспеген күннің өзінде оларды ғылыми</w:t>
        <w:br/>
        <w:t>тұрғыдан мүлде теріске шығарып, мансұқ ете алмасақ керек. Семинария</w:t>
        <w:br/>
        <w:t>шәкірті М.Әуезов сол жылдары әлем пролетариаты көсемдерінің</w:t>
        <w:br/>
        <w:t>269</w:t>
        <w:br/>
        <w:t>көркемдік маңыз мәнін ашып, айқындап, ақын творчествосының жалпы</w:t>
        <w:br/>
        <w:t>қазақ әдебиетінің даму тарихындағы алар орны мен атқарар қызметін</w:t>
        <w:br/>
        <w:t>нақтылай қарастырып, аса жоғары бағалайды: «Абайдың өлеңін ішіндегі</w:t>
        <w:br/>
        <w:t>мағынасы мен беттеген бағыты жағынан қарағанда көшпелі дәуірдің</w:t>
        <w:br/>
        <w:t>өлеңдерінен айырылатын жері: мұнда сүлдері құрығанзар да, әлі құрыған</w:t>
        <w:br/>
        <w:t>уайым да жоқ. Оның орнына қазақ өмірінің кем-кетігін түсінген көзі</w:t>
        <w:br/>
        <w:t>ашықтық бар, дәлдеп ауруын тауып, емін айтқан ширақтық бар» (65),-</w:t>
        <w:br/>
        <w:t>деп көрсетеді.</w:t>
        <w:br/>
        <w:t>Мақалада автор Абайдан бастап әдебиетке «ашық тілек, айқын</w:t>
        <w:br/>
        <w:t>ұғымның, эдоровый реализмнің сарыны» келгенін, осы кезеңнен бастап</w:t>
        <w:br/>
        <w:t>әдебиеттегі көшпелі дәуір бітіп, қазақ әдебиеті жаңа түр, жаңаша</w:t>
        <w:br/>
        <w:t>мазмұнға ие болып, жаңа бағытқа ойысқанын сөз етеді. «Абайдан</w:t>
        <w:br/>
        <w:t>басталған сол реализмнің сарыны қазақ әдебиетіне осы күнге шейін жол</w:t>
        <w:br/>
        <w:t>болып келе жатыр» - деп, М.Әуезов Абайдан кейінгі, ХХ ғасырдың бас</w:t>
        <w:br/>
        <w:t>кезіндегі әдебиеттің жағдаятына біршама кең тоқталып өтеді.</w:t>
        <w:br/>
        <w:t>Жазба әдебиетте Абайдан соң аты аталатын - «Қазақ» газеті. «Қазақ»</w:t>
        <w:br/>
        <w:t>газетінің мезгілі Ахмет, Міржақыптың әдебиетте ұлтшылдық туын</w:t>
        <w:br/>
        <w:t>көтерген мезгілімен тұстас. Ол уақыт қазақ жұрты 1905-інші жылдың</w:t>
        <w:br/>
        <w:t>өзгерісін өткізіп, ел дертінің себебін ұғып, емін біліп, енді қазақты</w:t>
        <w:br/>
        <w:t>оятып, күшін бір жерге жиып, патша саясатына қарсылық ойлап, құрғақ</w:t>
        <w:br/>
        <w:t>уайымнан да, бос сөзден де іске қарай аяқ басамыз деп талап қыла</w:t>
        <w:br/>
        <w:t>бастаған уақытына келеді» (65),- деген тұжырымын айтып, сол дәуір</w:t>
        <w:br/>
        <w:t>ерекшелігін, соған сәйкес әдебиеттің де негізгі бағыт бетін жіті аңғара</w:t>
        <w:br/>
        <w:t>алғанын байқатады.</w:t>
        <w:br/>
        <w:t>М. Әуезов қазақ әдебиетінің, жалпы қазақ қоғамының өсіп</w:t>
        <w:br/>
        <w:t>өркендеуінде «Қазақ» газетінің, оның шығарушылары А. Байтұрсынов,</w:t>
        <w:br/>
        <w:t>М. Дулатовтардың атқарған тарихи қызметі туралы 1918 жылы жазылған</w:t>
        <w:br/>
        <w:t>«Абайдан соңғы ақындар» атты зерттеу мақаласында кеңірек тоқталған</w:t>
        <w:br/>
        <w:t>болатын. Оған қосымша жазушы 1923 жылы «Ақ жол» газетінің</w:t>
        <w:br/>
        <w:t>4-ақпандағы Х2 270 санында «Ақаңның елу жылдық тойы (юбилейі)»</w:t>
        <w:br/>
        <w:t>деген мақаласында осы ой-пікірлерін онан сайын анықтай, нықтай</w:t>
        <w:br/>
        <w:t>түскен. «Патша саясаты темір бұғаудай мойынға батып, қазақ жұртын</w:t>
        <w:br/>
        <w:t>әлсіретіп, «кедейді шалапқа мас қылып, байды қымызға мас қылып»,</w:t>
        <w:br/>
        <w:t>елдігін жоғалтып бара жатқанын тұманды оймен сезуші едік. Ел басына</w:t>
        <w:br/>
        <w:t>келген бәленің атын білмей, түсін танымаса да, елі мінген еспесі жоқ</w:t>
        <w:br/>
        <w:t>қайықты теңіздің ішінде жылжытып бара жатқан жел мен құйынның</w:t>
        <w:br/>
        <w:t>бар екенін оқып жүрген бала да сезетүғын. Қазақтың еңкейген кәрі,</w:t>
        <w:br/>
        <w:t>еңбектеген жасына түгелімен ой түсіріп, өлім ұйқысынан оятып, жансыз</w:t>
        <w:br/>
        <w:t>денесіне қан жүгіртіп, күзгі таңның салқын желіндей ширықтырған,</w:t>
        <w:br/>
        <w:t>етек-жеңін жиғызған «Қазақ» газеті болатын. Ақаң ашқан қазақ мектебі,</w:t>
        <w:br/>
        <w:t>Ақаң түрлеген ана тілі, Ақаң салған әдебиеттегі елшілдік ұран- «Қырық</w:t>
        <w:br/>
        <w:t>мысал», «Маса», «Қазақ» газетінің 1916 жылдағы қан жылаған қазақ</w:t>
        <w:br/>
        <w:t>287</w:t>
        <w:br/>
        <w:t>дәлелді келтіреді. «Кенеттен киліккен оқиғаны тез сезіп, тез сіңіріп, тез</w:t>
        <w:br/>
        <w:t>жауап қайырғыш, жүйрік хиялды өлең Міржақыптан шығады» (59),-деп,</w:t>
        <w:br/>
        <w:t>ақынның: «Сағыну», «Хиял», «Шәкірт», «Қажыған көңіл», «Айырылу»</w:t>
        <w:br/>
        <w:t>т. с. с. өлеңдерін өте жоғары бағалайды.</w:t>
      </w:r>
    </w:p>
    <w:p>
      <w:r>
        <w:t>Екінші топқа: халықшыл (народник) ақындар деп: Ахмет</w:t>
        <w:br/>
        <w:t>Байтұрсынов, Сәбит Дөнентаев, Шәкәрім Құдайбердиев, Бекет</w:t>
        <w:br/>
        <w:t>Өтетілеуовтерді жатқызады. «Бұлардың өлеңі сырты төгілген сұлу, тілі</w:t>
        <w:br/>
        <w:t>кестелі, анық, халықтың ұғымына, оқуына жеңіл, тәтті», (59) - деп,</w:t>
        <w:br/>
        <w:t>олардың сөзінің алғашқы топтағыларға қарағанда халыққа бір атасының</w:t>
        <w:br/>
        <w:t>жақын тұратынын бұлардың өлеңінің сезім мен хиялға тәрбие-әсері аз,</w:t>
        <w:br/>
        <w:t>ақылға азығы бар екенін атап айтады. Әрқайсысының өлеңдерінің өзіндік</w:t>
        <w:br/>
        <w:t>өрнегіне қысқаша, дәл сыпаттама береді: «Ахмет өлеңдерінақындық еркі</w:t>
        <w:br/>
        <w:t>билейтін хиял ермегі айдап шығармайды, ойды оятуға, миды сергітуге</w:t>
        <w:br/>
        <w:t>мұңлы, мұқтаж, терең мақсат түртіп шығарады, біресе ызамен зекіп</w:t>
        <w:br/>
        <w:t>айтып, біресе ақыл қылып сипап айтып, біресе зарланып шермен айтып,</w:t>
        <w:br/>
        <w:t>не қылса,халықтың көзінашпақ. Өлеңінде толғанғаной, толқыған шердің</w:t>
        <w:br/>
        <w:t>көп ізі бар, бірақ бұған қарап, хиялы шалқып шарықтап кетпейді» (59),-</w:t>
        <w:br/>
        <w:t>деп тұжырымдайды. Сәбит Дөнентаев өлеңдерінде «көңілге дақ еткізе</w:t>
        <w:br/>
        <w:t>түсіретін тапқыштық, салыстырғыш, сыншылдық аса терең болмаса да,</w:t>
        <w:br/>
        <w:t>төрт тағандап түсетін нағыздық бар», аз сөзге көп мағына сиғызғыш, сөзді</w:t>
        <w:br/>
        <w:t>ойына құл қылған ұғымды, тілге жеңіл келетіндігін атап көрсетеді. Ал</w:t>
        <w:br/>
        <w:t>Шәкәрім өлеңінің Абай өлеңдеріне «сыртымен (түрімен, формасымен -</w:t>
        <w:br/>
        <w:t>К.С.) болмаса да ішкі мағынасымен еліктейтінін», бірақ терең мағыналы</w:t>
        <w:br/>
        <w:t>сөздерді өлеңмен келтірем деп сөзін сөзыңқырап, шұбатып әкететінін,</w:t>
        <w:br/>
        <w:t>«көбінесе өлеңі халыққа ұғымды болуын көздейтінін» және өлең арқылы</w:t>
        <w:br/>
        <w:t>халықтың ақылын да «тәрбие қылып жетілдіргісі келетінін» анықтап</w:t>
        <w:br/>
        <w:t>айтады.</w:t>
        <w:br/>
        <w:t>Үшінші топқа «ескіөлең, жыр,тақпақтарға еліктеп, желе жортақтатып,</w:t>
        <w:br/>
        <w:t>құбажондатып кететін» Омар Қарашевті жатқызады. «Халықтың мінезін</w:t>
        <w:br/>
        <w:t>суреттеп, мінін айтып, терең философия сөздерді желдіртіп, ескектетіп</w:t>
        <w:br/>
        <w:t>айту бұл заманда артық ұнаспайды. Өлеңнің сыртқы ағымын қуып</w:t>
        <w:br/>
        <w:t>отырғандықтан, ішкі мақсат анық шықпай, иеленіп, бытырап, бірін-бірі</w:t>
        <w:br/>
        <w:t>басып, көкірекке айқын із түспейді» (59)деген пікірді айтады.</w:t>
        <w:br/>
        <w:t>Сол кезде әлі идеология, социология атаулының шырмауынан мүлде</w:t>
        <w:br/>
        <w:t>құлан таза, азат ойлы жас авторлардың осы екі мақаласындағы әдебиет-</w:t>
        <w:br/>
        <w:t>өнер таным көзқарастарының, жеке ақындардың өлендері жайлы ой-</w:t>
        <w:br/>
        <w:t>пікірлерінің соншалықты дәл, дөп түсіп жатқандығына, өресінің биік,</w:t>
        <w:br/>
        <w:t>көкірек көзінің көреген қырағылығына сүйсініп, дән риза болғандаймыз.</w:t>
        <w:br/>
        <w:t>20-30-жылдары әдебиет сынына, баспасөзге белсене араласқан</w:t>
        <w:br/>
        <w:t>Ғаббас Тоғжанов 1929 жылы шыққан «Әдебиет пен сын мәселелері» атты</w:t>
        <w:br/>
        <w:t>кітабында: «Бұдан екі-үш жыл бұрын көркем әдебиет жайында бірен-</w:t>
        <w:br/>
        <w:t>саран адамдар жазатын. Әуезұлы Мұхтар жазатын еді. Аймауытұлы</w:t>
        <w:br/>
        <w:t>279</w:t>
        <w:br/>
        <w:t>Бұл пікір суретті художественная литература ретінен қарағанда дұрыс</w:t>
        <w:br/>
        <w:t>болса да, әдебиет тарихының ретімен қарасақ, адасқандық болады.</w:t>
        <w:br/>
        <w:t>Қазақта жазба әдебиет Абайдан көп бұрын басталған», (65.120) - деп</w:t>
        <w:br/>
        <w:t>Әуезов өз пікір байламын ашып айтады.</w:t>
        <w:br/>
        <w:t>Ол ауыз әдебиетінен Абай творчествосына бірден аттап өте қоюға</w:t>
        <w:br/>
        <w:t>болмайтынын ескерте келіп, осы екі аралықтағы әдебиетті - «Көшпелі</w:t>
        <w:br/>
        <w:t>дәуір әдебиеті» деп атайды.</w:t>
        <w:br/>
        <w:t>Абай творчествосымен жете таныс және ол туралы терең толғамды</w:t>
        <w:br/>
        <w:t>мақала жазған жас зерттеуші Абайдай ұлы ақынның ғайыптан кездейсоқ</w:t>
        <w:br/>
        <w:t>туа салмағанын өте дұрыс аңғарып білді. Қандай да бір творчестволық,</w:t>
        <w:br/>
        <w:t>тарихи тұлға болмасын, ол - өз заманының, өз қоғамының бел баласы.</w:t>
        <w:br/>
        <w:t>Уақыт озып, өмір өзгерген сайын қоғамдық қажеттілік те өсіп отырады.</w:t>
        <w:br/>
        <w:t>Сол қажеттілік қоғамдық ақыл-ойдың, әдебиет пен өнер-ғылымның</w:t>
        <w:br/>
        <w:t>өсіп дамуына да негіз болады. Демек, Абайдай ел мұңының көзі ашық</w:t>
      </w:r>
    </w:p>
    <w:p>
      <w:r>
        <w:t>жоқшысы, халық дертінің емшісі бола алған ақынның туын, әдебиет</w:t>
        <w:br/>
        <w:t>айдынына келуі де ұзақ ғасырларда біртіндеп жетіле түскен көркемдік</w:t>
        <w:br/>
        <w:t>даму диалектикасының жемісі, бел-белесі іспеттес.</w:t>
        <w:br/>
        <w:t>Әрине, біз бұл арада Абайдың өсіп, өркендеу жолына шығыс пен</w:t>
        <w:br/>
        <w:t>батыстың даналық ақыл-ойының, классикалық әдебиетінің тигізген игі</w:t>
        <w:br/>
        <w:t>әсерін ескермей отырған жоқпыз. Қайта Абайдың сол әлемдік әдебиет пен</w:t>
        <w:br/>
        <w:t>ғылымның биігіне қол созып, солармен танысып, іштей табысуына әлгі</w:t>
        <w:br/>
        <w:t>айтылған қоғамдық қажеттіліктің, обьективті, субьективті жағдайлардың</w:t>
        <w:br/>
        <w:t>себепші болғандығы деп білеміз.</w:t>
        <w:br/>
        <w:t>М. Әуезов осы алғашқы мақалаларында-ақ Абайдан бұрынғы</w:t>
        <w:br/>
        <w:t>кезендегі әдебиетті ауыз әдебиетінен жазба әдебиетіне қарай ойысқан,</w:t>
        <w:br/>
        <w:t>«көшпелі дәуір әдебиеті» деп жалпылама бір атау беріп, оны жазба</w:t>
        <w:br/>
        <w:t>әдебиеттің басы ретінде таниды: «Көшпелі дәуірдің ақындарының</w:t>
        <w:br/>
        <w:t>бәрінің жайынан айтатын сөз бұлар - өз заманының бел баласы. Олардың</w:t>
        <w:br/>
        <w:t>заманы - қараңғыда сипалап сенделудің заманы. Ел дертіне не нәрсенің</w:t>
        <w:br/>
        <w:t>емекенін білмей, бірі-дінді, бірі ескілікті жоқтап, бірі орысты жамандап,</w:t>
        <w:br/>
        <w:t>бірі қазақты жамандап, түпкі дертті таба алмай, жалпақ адасқан заман.</w:t>
        <w:br/>
        <w:t>Мінекей, көшпелі дәуірдің айрықша мінезі - осы. Сондықтан ол мезгіл</w:t>
        <w:br/>
        <w:t>«көшпелідәуір» депаталады. Бірақолдәуірдіңақындары жазбаәдебиеттің</w:t>
        <w:br/>
        <w:t>басы екендігі даусыз. Себебі бұлардың өлеңінде ел тұрмысының бұрынғы</w:t>
        <w:br/>
        <w:t>айтылып жүрген жалғыз қызығы мен желігінен басқа тұрмыстағы негізгі</w:t>
        <w:br/>
        <w:t>дерт, негізгі себептер айтыла бастаған. Ел күндегі өмірі, күндегі сезімі,</w:t>
        <w:br/>
        <w:t>күндегі ойыменен әдебиет шеңберінің ішіне кіре бастаған» (65),- дейді.</w:t>
        <w:br/>
        <w:t>Міне, автор көшпелі дәуір әдебиетіне өзінше сыпаттама бере келіп, ойы</w:t>
        <w:br/>
        <w:t>жазба әдебиеттің басы дегенде, алдымен әдебиттің қоғам өмірімен ара</w:t>
        <w:br/>
        <w:t>қатынасын, яғни оның қоғам өмірінің, халық тұрмыс тіршілігінің нақты</w:t>
        <w:br/>
        <w:t>жағдайларын «тұрмыстағы негізгі дерт, негізгі себептердің қозғап сөз</w:t>
        <w:br/>
        <w:t>етуін негізге алып, атап көрсетеді.</w:t>
        <w:br/>
        <w:t>285</w:t>
        <w:br/>
        <w:t>тарихын ғылыми тұрғыдан қарастырудың алғашқы үлгісі ретінде</w:t>
        <w:br/>
        <w:t>бағалаудың артықтығы жоқ болса керек.</w:t>
        <w:br/>
        <w:t>Біз бұл тарауда мақаланың әдебиет тарихын теориялық тұрғыдан</w:t>
        <w:br/>
        <w:t>бүгінгі әдебиетпен сабақтастыру ауқымында қарастырған тұстарына,</w:t>
        <w:br/>
        <w:t>соған байланысты айтылған ой-пікірлеріне ғана тоқталмақпыз.</w:t>
        <w:br/>
        <w:t>М. Әуезов мақалада қазақ ауыз әдебиетін өте жоғары бағалай</w:t>
        <w:br/>
        <w:t>келіп, онда қазақ өмірінің «әрбір дәуірі, әрбір мезгілі және әрбір жеке-</w:t>
        <w:br/>
        <w:t>жеке суреттері де» қамтылғанын, сондай-ақ мұнда «жазба әдебиеттер</w:t>
        <w:br/>
        <w:t>(классическ. произвлерде) кездесетін үлгілі мінездер, типтер, ел</w:t>
        <w:br/>
        <w:t>ішіндегі айрықша таптардың өзгеше психологиясы да дәл айтылғанын»</w:t>
        <w:br/>
        <w:t>нақты мысалдар келтіре отырып, дәлелді әрі көңілге қонымды етіп</w:t>
        <w:br/>
        <w:t>тұжырымдайды. Мысал ретінде «Қозы Көрпеш - Баян сұлу» жырындағы</w:t>
        <w:br/>
        <w:t>Қарабай, Қодар бейнелерін, «Қобыланды», «Ер Тарғын» жырларын алып</w:t>
        <w:br/>
        <w:t>қарастырады.</w:t>
        <w:br/>
        <w:t>Қайелдеболмасын, жазба әдебиет бір күнде,не белгілібір қысқа мерзім</w:t>
        <w:br/>
        <w:t>ішінде туып, бірден пайда бола салған емес. Бұл - өте күрделі процесс.</w:t>
        <w:br/>
        <w:t>Оны анықтап айыру үшін көп мәселенің басын ашып, жан-жақты мұқият</w:t>
        <w:br/>
        <w:t>қарастырып зерттеу қажет. Ғылым, оның ішінде қоғамдық ғылымдар</w:t>
        <w:br/>
        <w:t>да көзжұмбайлық байлаулармен сиыса бермейді. Жұртшылыққа мәлім,</w:t>
        <w:br/>
        <w:t>әуелгі кездері қазақ жазба әдебиетінің тарихын ХІХ ғасырдың екінші</w:t>
        <w:br/>
        <w:t>жартысынан, яғни Абай творчествосынан бастаған едік. Сәл кейінірек,</w:t>
        <w:br/>
        <w:t>біраз жылдар бойы оны ХҮІ ғасырдың соңынан, Бұхар жыраудан бастап</w:t>
        <w:br/>
        <w:t>оқып келдік. Ал соңғы 20-30 жылдан бері жазба әдебиетіміздің тарихын</w:t>
        <w:br/>
        <w:t>қазақхандығы құрылған ХУ ғасырдан бастағанды жөн көріп, Асан қайғы,</w:t>
        <w:br/>
        <w:t>Қазтуған жырауларды, тіпті, әдебиетіміздің ежелгі дәуірі ретінде көне</w:t>
      </w:r>
    </w:p>
    <w:p>
      <w:r>
        <w:t>түркі жазбалары мен әл-Фараби, Ахмет Иасауи, т. б. творчестволарын</w:t>
        <w:br/>
        <w:t>зерттеп тану үстіндеміз. Бұл, әрине, ғылымның, ғылыми ақыл ойдың</w:t>
        <w:br/>
        <w:t>дами түсіп, күннен-күнге өсіп, тың дерек, мағлұматтар тауып, жаңа</w:t>
        <w:br/>
        <w:t>болжам, байлаулар жасап отырғандығының айғағы.</w:t>
        <w:br/>
        <w:t>Міне, осы жазба әдебиетіміздің туып, қалыптасуына байланысты</w:t>
        <w:br/>
        <w:t>үлкен өзекті мәселені М. Әуезов сол «Қазақ әдебиетінің бүгінгі дәуірі»</w:t>
        <w:br/>
        <w:t>атты мақаласында-ақ қарастырып, өзіндік топшылау тұжырымын</w:t>
        <w:br/>
        <w:t>айтқан екен. Әрине, әдебиетіміздің ғана емес, жалпы қазақ халқының</w:t>
        <w:br/>
        <w:t>азаматтық тарихына байланысты ғылыми мағлұмат деректер жиналып,</w:t>
        <w:br/>
        <w:t>жүйеленбеген кезенде мұндай күрделі, тарихи танымдық мМаңыз-</w:t>
        <w:br/>
        <w:t>мәні жоғары мәселені қозғап, ғылыми зерттеудің обьектісі етуінің өзі</w:t>
        <w:br/>
        <w:t>әдебиеттану ғылымының туып қалыптасуына қосылған сүбелі үлес</w:t>
        <w:br/>
        <w:t>болғандығы сөзсіз. Сондықтан да жас ғалымның бұл еңбегіндегі өзіндік</w:t>
        <w:br/>
        <w:t>батыл болжам топшылаулары сол кезең үшін ғана емес, бүгінгі күн үшін</w:t>
        <w:br/>
        <w:t>де өзінің тарихи танымдық маңыз-мәнін жойған жоқ.</w:t>
        <w:br/>
        <w:t>«Бұлкүнге шейін қазақтыңжазба әдебиеті жайынан сөз жазушылардың</w:t>
        <w:br/>
        <w:t>көбі біздің жазба әдебиетіміздің басы Абайдан басталады деп есептейді.</w:t>
        <w:br/>
        <w:t>284</w:t>
        <w:br/>
        <w:t>айырып, қазақ әдебиетінің ең шоқтықты бағыт-бет тапқан кезеңін «Абай</w:t>
        <w:br/>
        <w:t>дәуірі» деп атап, тарихи тұрғыда қарастырады. Екінші жағынан, Абай</w:t>
        <w:br/>
        <w:t>өлеңдерінің тақырып аясып саралап, көркемдік ерекшелігін, өзіндік</w:t>
        <w:br/>
        <w:t>өрнек ерекшеліктерін айқындап теориялық талдаулар жасайды. Ақын</w:t>
        <w:br/>
        <w:t>туындыларының «адамның ақылын өз ішіне үңілтіп, жанымен сыр</w:t>
        <w:br/>
        <w:t>таластырып ұғып, оқып түсінгендердің» ақыл көзінің ауданын кеңейтіп,</w:t>
        <w:br/>
        <w:t>өмірді терең тануына, адамның өзін өзі тануына мол ықпал ететіндігін,</w:t>
        <w:br/>
        <w:t>сондай-ақ Абай сөздерінің адамның адамгершілік құлқын, мінезін,</w:t>
        <w:br/>
        <w:t>сезімін тәрбиелейтін қызметін айқын ашып көрсете алған. Бұдан басқа</w:t>
        <w:br/>
        <w:t>да әдебиет теориясының негізгі мәселелері болып саналатын өлеңдегі</w:t>
        <w:br/>
        <w:t>образдылық, бейнелілік ерекшеліктер, табиғат көрінісін өмірмен,</w:t>
        <w:br/>
        <w:t>адамның жан дүниесімен, қоғам өмірімен біргелікте суреттеуін, ынтық,</w:t>
        <w:br/>
        <w:t>ыстық жүректі жас ғашықтар психологиясын түптен тартып, тереңінен</w:t>
        <w:br/>
        <w:t>ашын көрсетуі және ел билеуші би-болыстардың сатиралық бейнесін</w:t>
        <w:br/>
        <w:t>жасау тәсілдері де ақын өлеңдерінің тілдік, жаңаша түр өрнектері де</w:t>
        <w:br/>
        <w:t>мақалада лайықты орын алған. Бұдан байқалатыны, мақаланың тақырып</w:t>
        <w:br/>
        <w:t>атауына сәйкес Абайдың әдебиетіміздің тарихынан алатын орнын</w:t>
        <w:br/>
        <w:t>айқындауға құрылғандығы, сонымен қатар мұнда Абай өлеңдерінің</w:t>
        <w:br/>
        <w:t>ерекшеліктеріне жан-жақты теориялық талдаулар да жасалатыны, яғни</w:t>
        <w:br/>
        <w:t>мақалада әдебиет тарихы мен теориясының тығыз байланысты болып,</w:t>
        <w:br/>
        <w:t>тұтасып кеткендігінің айқын белгісі бой көрсеткендей.</w:t>
        <w:br/>
        <w:t>«Екеу» деп қол қойылған келесі мақала «Абайдан соңғы ақындар»</w:t>
        <w:br/>
        <w:t>деген атпен сол «Абай» журналының 1918 жылғы Хе 5 санында (1-6-</w:t>
        <w:br/>
        <w:t>б.) жарияланған. Бұл мақалада Абайдың әдебиетке, қазақ өлеңіне</w:t>
        <w:br/>
        <w:t>енгізген жаңалықтары айтылып, кейінгі ақындардың негізгі бағыт беті</w:t>
        <w:br/>
        <w:t>айқындалып ашылады.</w:t>
        <w:br/>
        <w:t>«Қазір бізде өлең жазушылар көбеюіне себеп болып отырған нәрсе</w:t>
        <w:br/>
        <w:t>- бір оянудың барлығы. Бұл оянуға бірінші Абай, екінші «Қазақ»</w:t>
        <w:br/>
        <w:t>газеті, үшінші жалпы жұрттың ғылымға бет алуы себеп болды» (57)</w:t>
        <w:br/>
        <w:t>- деп, ары қарай осы пікірді таратып түсіндіреді авторлар. Абайдың</w:t>
        <w:br/>
        <w:t>қазақтың қоғамдық тұрмыс-тіршілігін мейлінше шынайы суреттеп,</w:t>
        <w:br/>
        <w:t>мінезін, мінін, сырын терең ашып, халықты жақсылыққа ілгері жетектеп,</w:t>
        <w:br/>
        <w:t>оянуына, ойлануына негізгі түрткі, себепші болғандығы туралы алғашқы</w:t>
        <w:br/>
        <w:t>мақаладағы ой-пікірлерін жалғастыра, дамыта түскен.</w:t>
        <w:br/>
        <w:t>«Бұған жалғас, оянған ойдың бетін түзеп, жолға салып, ілгерілеуіне</w:t>
        <w:br/>
        <w:t>қамшы болған- «Қазақ» газеті. Бұл газет халықтың саяси көзі ашылуына,</w:t>
      </w:r>
    </w:p>
    <w:p>
      <w:r>
        <w:t>«жұрттық» деген ойдың кіруіне қандай себеп болса, әдебиеттің гүлденіп,</w:t>
        <w:br/>
        <w:t>өркендеуіне де сондай себеп болды» (57),- деп, қазақ әдебиетінің</w:t>
        <w:br/>
        <w:t>тақырып, мазмүн жағынан байып, мағынасы жағынан тереңдей түсуіне</w:t>
        <w:br/>
        <w:t>«Қазақ» газетінің идеялық бағыт-бетінің игі әсері болғандығын өте</w:t>
        <w:br/>
        <w:t>дұрыс танып білген.</w:t>
        <w:br/>
        <w:t>«Қазақ» газеті - 1913 жылы 2 ақпаннан 1918 жылы 16 қыркүйекке</w:t>
        <w:br/>
        <w:t>277</w:t>
        <w:br/>
        <w:t>деген пікір тұжырымын ұсынады. Мұны автордың билеуші елдің ығына</w:t>
        <w:br/>
        <w:t>жығылып, саясат ыңғайынан емес, ғылыми тұрғыдан айтып отырғаны</w:t>
        <w:br/>
        <w:t>талассыз болса керек.</w:t>
        <w:br/>
        <w:t>М.Әуезов бұл ой-пікірлерін «Оқу ісі», «Земство һәм кооператив</w:t>
        <w:br/>
        <w:t>қауымдары» атты мақалаларында ары қарай жалғастырып, қазақ</w:t>
        <w:br/>
        <w:t>жағдайына сәйкес нақтылай түседі. Ал «Философия жайынан»,</w:t>
        <w:br/>
        <w:t>«Мәдениет һәм ұлт» деген мақалаларында ғылымның жеке түрлерін</w:t>
        <w:br/>
        <w:t>саралап олардың зерттеу обьектісі, салалары, бір-бірімен, жалпы</w:t>
        <w:br/>
        <w:t>өмірмен байланысы, ара қатынасы жайлы шын мәніндегі ғылыми түсінік</w:t>
        <w:br/>
        <w:t>берсе, журналдың екі санына жалғасын жарияланған «Жапония» атты</w:t>
        <w:br/>
        <w:t>көлемді мақаласында жапон елінің тынымсыз ізденісімен, жанкешті</w:t>
        <w:br/>
        <w:t>еңбеккештігімен ғылым-білімді терең игеріп жедел дамыту арқасында</w:t>
        <w:br/>
        <w:t>аз уақыттың ішінде дүниедегі алдыңғы қатарлы елдердің деңгейіне жету</w:t>
        <w:br/>
        <w:t>тәжірибесін үлгі етіп ұсынады.</w:t>
        <w:br/>
        <w:t>Журналдың 6-санында М.Әуезовтің «Бірінші жалпы жастар сьезі»</w:t>
        <w:br/>
        <w:t>және «Жастар ұйымдарына ашық хат» деген екі мақаласы жарияланды.</w:t>
        <w:br/>
        <w:t>Бұл мақалада автордың өзі қатысуымен 1918 жылы 5-13 мамырда Омбы</w:t>
        <w:br/>
        <w:t>қаласында өткен «Жалпы қазақ жастарының сьезі» туралы есеп-хабар</w:t>
        <w:br/>
        <w:t>түрінде жазылған. Алғашқы мақалада сьездің жай-жапсары, кімдердің</w:t>
        <w:br/>
        <w:t>қатысып, қандай мәселелер талқыланғаны қысқаша хабарланса,</w:t>
        <w:br/>
        <w:t>екіншісінде сол қаралған мәселелер бойынша жасалған жобаның жалпы</w:t>
        <w:br/>
        <w:t>мазмұны баяндалады. Ол сьездің және соның қаулысымен құрылған</w:t>
        <w:br/>
        <w:t>«Жас азамат» ұйымының ұлтшылдық, алашордашыл бағытта болғанын</w:t>
        <w:br/>
        <w:t>С.Сейфуллин «Тар жол тайғақ кешу» мемуар-романында жазған болатын.</w:t>
        <w:br/>
        <w:t>Ал жоғарыда аталған Мұстафа Қайып-Назар ұлының ҚазАПП сьезіндегі</w:t>
        <w:br/>
        <w:t>баяндамасында нағыз әпербақан у-сойқы сынға негіз болған еді. Жалпы</w:t>
        <w:br/>
        <w:t>М.Әуезовтің 1930 жылдың 1-қазанынан 1932 жылдың 7 мамырынадейінгі</w:t>
        <w:br/>
        <w:t>аралықта қамау-қапаста отырып шығуына да алғашқы осы сьезд бен сол</w:t>
        <w:br/>
        <w:t>туралы мақалалары да себепші болса керек. Сондықтан да жазушының</w:t>
        <w:br/>
        <w:t>өзі 1953 жылғы автобиографиясында: «В 1918 г. будучи представителем</w:t>
        <w:br/>
        <w:t>культурно-просветительского молодежногокружка«Жанар»,яучаствовал</w:t>
        <w:br/>
        <w:t>на совешании казахской молодежи, представителей 10-12 кружков,</w:t>
        <w:br/>
        <w:t>в Гг Омске. Я председательствовал на этом совешании, но не вошел в</w:t>
        <w:br/>
        <w:t>состав избранного комитета, уехал к себе в Семипалатинск. Программа</w:t>
        <w:br/>
        <w:t>молодежной организации «Жас азамат», обьединившей представленные</w:t>
        <w:br/>
        <w:t>кружки, былв основе сходнойс программой националистической партии</w:t>
        <w:br/>
        <w:t>«Алаш-Орды» (50.55) - деп жазуға мәжбүр болған.</w:t>
        <w:br/>
        <w:t>Сонымен, тұжырымдай келсек, жоғарыда қарастырып өткен</w:t>
        <w:br/>
        <w:t>мақалалар ойшыл суреткердің келешек үлкен өнер-ғылым жолына қадам</w:t>
        <w:br/>
        <w:t>басуының алғашқы бел-белестері ретінде оның өсіп жетілу, қалыптасу</w:t>
        <w:br/>
        <w:t>кезендерінен мол мағлұматтар беріп қана қоймай, бүгінгі күннің, қазіргі</w:t>
        <w:br/>
        <w:t>тәуелсіз еліміздің ең толғақты көкейкесті мәселелерімен де тікелей</w:t>
        <w:br/>
        <w:t>үндесіп, үйлесіп тұрғандай.</w:t>
        <w:br/>
        <w:t>271</w:t>
      </w:r>
    </w:p>
    <w:p>
      <w:r>
        <w:t>Кейін С. Сейфуллиннің өзі пьесаны біраз өңдеп, өзгертіп қайта</w:t>
        <w:br/>
        <w:t>жазды. Сол екінші басылуына жазған алғы сөзінде ол былай дейді: «Бұл</w:t>
        <w:br/>
        <w:t>пьесаның ең бірінші көздеген мақсаты революция жолына шақыру,</w:t>
        <w:br/>
        <w:t>агитация еді. Қазір агитация заманы өтті. Құрғақ агитация, құрғақ үндеу</w:t>
        <w:br/>
        <w:t>үшін жазылған пьесаны үйреншікті жас ойнаушылар ойнай алмайтын</w:t>
        <w:br/>
        <w:t>болды. Сол себепті бұл пьесаның біраз жерлерін өзгертуге тура келді»</w:t>
        <w:br/>
        <w:t>(64.406).</w:t>
        <w:br/>
        <w:t>Проф. Т.Кәкішев жоғарыда аталған зерттеу кітабында «Қызыл</w:t>
        <w:br/>
        <w:t>сұңқарларға» жазылған сындардың ішінде Мұхтар Әуезовтің «Шолпан»</w:t>
        <w:br/>
        <w:t>журналында жарияланған сыны эстетикалық талап-талғамы жағынан</w:t>
        <w:br/>
        <w:t>болсын, пьесаға қойылар драматургиялық шарттары жағынан болсын</w:t>
        <w:br/>
        <w:t>басқалардікінен әлдеқайда мәдениетті болғандығын» атап өтеді.</w:t>
        <w:br/>
        <w:t>«Шолпан» журналының 1922 жылғы Хе 2-3 санында М. Әуезовтің</w:t>
        <w:br/>
        <w:t>«Қазақ әдебиетінің бүгінгі дәуірі» мақаласының басы, ал 1923 жылғы</w:t>
        <w:br/>
        <w:t>Хе 4-5 санында оның соңы «Қазақ әдебиетінің қазіргі дәуірі» деген</w:t>
        <w:br/>
        <w:t>атпен жарияланды. Бұл мақалаға да «Қоңыр» деп қол қойған. Себебі</w:t>
        <w:br/>
        <w:t>журналдың осы екі санында да жазушының бірнеше әңгіме, мақалалары</w:t>
        <w:br/>
        <w:t>жарияланған. Мақаланың авторы М.Әуезов екендігі ешқандай күмән</w:t>
        <w:br/>
        <w:t>келтірген емес, ілгерілі-кейінгі ол туралы жазылған еңбектерде солай</w:t>
        <w:br/>
        <w:t>аталып жүр.</w:t>
        <w:br/>
        <w:t>Мақалаға автор «тарихи-әдеби сын» деген қосалқы анықтама атау</w:t>
        <w:br/>
        <w:t>берген. Соған сәйкес ол өзінің қазақәдебиетінің бүгінгі дәуіріне арналған</w:t>
        <w:br/>
        <w:t>мақаласын әдебиетінің ертедегі қалпын, сыр-сипатын саралай келіп,</w:t>
        <w:br/>
        <w:t>салыстыра сабақтастыра отырып анықтамақ болған. Әрине, бұл мақалада</w:t>
        <w:br/>
        <w:t>автор қазақ әдебиетінің өткен тарихын түгел қамтып, жан-жақты талдап</w:t>
        <w:br/>
        <w:t>қарастыруды мақсат тұтпағаны белгілі. Дегенмен бүгінгі әдебиеттің</w:t>
        <w:br/>
        <w:t>жай-жапсарын, дәуірлік ерекшелігін айқын айырып тану үшін, келешек</w:t>
        <w:br/>
        <w:t>бағыт бетін дұрыс бағдарлай білу үшін әдебиеттің тарихына осы күнгі</w:t>
        <w:br/>
        <w:t>көзқарас тұрғысынан шолу жасап өтуі методологиялық жағынан ұтымды</w:t>
        <w:br/>
        <w:t>шыққаны сөзсіз.</w:t>
        <w:br/>
        <w:t>«Рас, өткен күннің әдебиеті біздің сүюімізді тілемейді. Сүюімізбен</w:t>
        <w:br/>
        <w:t>семірмейді де, түрленбейді. Жек көруімізбен жоғалып та кетпейді. Ескі</w:t>
        <w:br/>
        <w:t>әдебиеттің түрін білу, бетін ұғу, ағымына түсіну біздің өзіміз үшін керек.</w:t>
        <w:br/>
        <w:t>Бүгінгі әдебиетке белгілі жол салып, дұрыс бағыт береміз дегенде жалпы</w:t>
        <w:br/>
        <w:t>қазақ әдебиетінің өткен күнін, бүгінгі қалпын, һәм келешегін де түгел</w:t>
        <w:br/>
        <w:t>түсіну керек. Сонда ғана әрбір жазушы хақиқатқа жақын сөйлеуі де</w:t>
        <w:br/>
        <w:t>мүмкін», (62) - деп жазады.</w:t>
        <w:br/>
        <w:t>Бұл мақаласында М.Әуезов қазақ әдебиетінің тарихын шартты түрде</w:t>
        <w:br/>
        <w:t>үш үлкен дәуірге бөліп қарастырады: ескі ауыз әдебиеті, көшпелі дәуір</w:t>
        <w:br/>
        <w:t>әдебиеті және жазбаша әдебиет. Бұған дейін қазақ әдебиетінің тарихын</w:t>
        <w:br/>
        <w:t>ғылыми тұрғыдан саралап, салалап дәуірлеу мәселесі қолға алына</w:t>
        <w:br/>
        <w:t>қоймағаны белгілі. Сондықтан да жас автордың бұл талабын әдебиет</w:t>
        <w:br/>
        <w:t>283</w:t>
        <w:br/>
        <w:t>сұңқарлар» деген төңкерісшіл пьесасы, «Бақыт жолында» драмасы</w:t>
        <w:br/>
        <w:t>жарық көрген екен.</w:t>
        <w:br/>
        <w:t>Осыған байланысты Т. Кәкішев: «Әрине, бір жылда бір автордың</w:t>
        <w:br/>
        <w:t>табаны күректей үш кітабын шығаруы бірқыдыру пенделік ой-пікірге</w:t>
        <w:br/>
        <w:t>қозғау салмай қалмады. Өйткені, «Қазақстан» баспасын ұйымдастыру,</w:t>
        <w:br/>
        <w:t>оның өнімін халыққа жеткізудің көп тетігі Сәкеннің өз қолында болған-</w:t>
        <w:br/>
        <w:t>ды. Алайда бұл кітаптар жайында жазылған 20 шақты мақала, қағытпа,</w:t>
        <w:br/>
        <w:t>құптаулардың бәріне идеялық-көркемдік нысана негіз болды. Әлеуметтік</w:t>
        <w:br/>
        <w:t>мән мен пенделік пиғылдар араласып жатты» (61),- деп жазды. Сол</w:t>
      </w:r>
    </w:p>
    <w:p>
      <w:r>
        <w:t>жылдары баспасөз бетінде ол кітаптар туралы ала-құла алуан түрлі</w:t>
        <w:br/>
        <w:t>мақалалар жарияланғаны белгілі. Ал М.Әуезовтің мақаласы, биік</w:t>
        <w:br/>
        <w:t>көркемдік талап тұргысынан өте өткір сынмен, сондықтан да белгілі</w:t>
        <w:br/>
        <w:t>мөлшерде қаталдау сарынмен жазылған. Бірақ оны пендешілікке саюға</w:t>
        <w:br/>
        <w:t>бола қояр ма екен. Өйткені сол 1921-22 жылы «Қазақстан» баспасынан</w:t>
        <w:br/>
        <w:t>оның өзінің де «Қорғансыздың күні» әңгімесі, «Еңлік - Кебек»</w:t>
        <w:br/>
        <w:t>және артынша «Бәйбіше-тоқал» пьесалары жеке-жеке кітап болып</w:t>
        <w:br/>
        <w:t>жарияланды. Яғни кітап шығару жағынан Әуезовтің өзі де ешкімнен</w:t>
        <w:br/>
        <w:t>кенде қалып жатқан жоқ.</w:t>
        <w:br/>
        <w:t>С.Сейфуллиннің бұл пьесасы, тақырып атауы айтып тұрғандай, сол</w:t>
        <w:br/>
        <w:t>жаңа заманның, саясаттың ыңғайымен революция тақырыбына, кеңес</w:t>
        <w:br/>
        <w:t>үкіметін үндеуге үгіттеуге арналған еді. Қазақстан басшыларының</w:t>
        <w:br/>
        <w:t>жүргізіп отырған саясатына, қазақ оқығандарына, алашордашыларға</w:t>
        <w:br/>
        <w:t>теріс пиғыл көрсетулеріне риза болмай, Орынбордан Тәшкентке</w:t>
        <w:br/>
        <w:t>ауысып кеткен М.Әуезовке ол пьесаның тақырыбы да, атауы да,</w:t>
        <w:br/>
        <w:t>тіпті, кейіпкерлерінің есімі де ұнамай тұрғаны, жалпы шығарманың</w:t>
        <w:br/>
        <w:t>негізгі идеясымен де келіспейтіндігі айқын байқалып-ақ түр.</w:t>
        <w:br/>
        <w:t>Сондықтан мақаладағы өткірлеу айтылған сынды пендешіліктен гөрі</w:t>
        <w:br/>
        <w:t>идеологиялық қайшылықтан, қарсылықтан деп түсінген дұрысырақ</w:t>
        <w:br/>
        <w:t>сияқты. Ал негізінен мақаладағы пьесаға қойылып отырған</w:t>
        <w:br/>
        <w:t>эстетикалық-көркемдік талаптар мен осы тұрғыдан айтылған сын</w:t>
        <w:br/>
        <w:t>пікірлерді теріске шығаруға болмайды. Автор алдымен: «Бұл күнге</w:t>
        <w:br/>
        <w:t>шейін дүние жүзінде жазылған пьесалардың мақсаты, бағыты неше</w:t>
        <w:br/>
        <w:t>түрлі болғанымен, бәрінің де әдебиет жолында амалсыздан бағынатын</w:t>
        <w:br/>
        <w:t>бір заңы бар. Ол - пьесаның ішінде сөзімен, мінезімен, ісімен</w:t>
        <w:br/>
        <w:t>кім екендігі айқын көрінетін белгілі типтер шығару» (62),- деген</w:t>
        <w:br/>
        <w:t>теориялық сауатты тұжырым тұрғысынан келіп, пьесаның осы негізгі</w:t>
        <w:br/>
        <w:t>талапқа сәйкес шыға алмағандығын батыра атап көрсетеді. Пьесадағы</w:t>
        <w:br/>
        <w:t>оншақты кейіпкердің «бәрінің мінезін жиып келсек, бір Еркебұланнан</w:t>
        <w:br/>
        <w:t>табылады, Лозовойдың мінезін алсақ, бәрінен табылады. Бәрі сөйлетіп</w:t>
        <w:br/>
        <w:t>қойған грамофон секілді, бәрі Сейфуллиннің бір-ақ қалыбына соққан</w:t>
        <w:br/>
        <w:t>жансыз адамдар» (62),- деп сынайды.</w:t>
        <w:br/>
        <w:t>Мақаладағы пьесаға қойылатын екінші талап - ондағы «қазақ</w:t>
        <w:br/>
        <w:t>281</w:t>
        <w:br/>
        <w:t>баласына істеген еңбегі, өнер-білім, саясат жолындағы қажымаған</w:t>
        <w:br/>
        <w:t>қайраты, біз ұмытсақ та, тарих ұмытпайтын істер болатын» (66),- деп</w:t>
        <w:br/>
        <w:t>жазады.</w:t>
        <w:br/>
        <w:t>М. Әуезов «Қазақ әдебиетінің бүгінгі дәуірі» атты мақаласында да</w:t>
        <w:br/>
        <w:t>«Қазақ» газетінің қоғамдық-әлеуметтік маңыз-мәнін өте жоғары бағалай</w:t>
        <w:br/>
        <w:t>тұра, «таза әдебиет көзімен қарағанда, «Қазақ» газетінің заманында қазақ</w:t>
        <w:br/>
        <w:t>әдебиеті бөлекше түр тауып, өркендеп кетіп еді депайтуға болмайтынын»</w:t>
        <w:br/>
        <w:t>даашып айтқан. Өйткені, автордың пікірінше, саясат жүзіндегі бірбеткей</w:t>
        <w:br/>
        <w:t>жұмылудың заманында әдебиет көп жаңа түр тауып кете алмайды.</w:t>
        <w:br/>
        <w:t>Автор қазақ әдебиетінің Абайдан кейінгі дәуірінің жалпы сипатын</w:t>
        <w:br/>
        <w:t>айқындай тұра, сол кездегі әдебиетте көріне бастаған түрлі әлеуметтік</w:t>
        <w:br/>
        <w:t>топтарды, ағымдарды саралап, топтап қарастырмаған. Мақалада, ол</w:t>
        <w:br/>
        <w:t>қазақ әдебиетінің, соңғы жылдардағы жалпы бағыт-бетіне, алдағы</w:t>
        <w:br/>
        <w:t>міндеттеріне байланысты ой қозғай келіп: «Жазба әдебиеттің Абайдан</w:t>
        <w:br/>
        <w:t>бергі ұзақ дәуірін алғанда, жолын өзгертетін жаңалық соңғы жылдарда</w:t>
        <w:br/>
        <w:t>туып келеді. Ол жаңалық - жаңа басталып келе жатқан сезімшілдік,</w:t>
        <w:br/>
        <w:t>сыршылдық (романтизм) дәуірі» (66),- деген теориялық пайымдауын</w:t>
        <w:br/>
        <w:t>білдіреді. Бұл арада біз жазушының осы көрегендік ой-тұжырымын</w:t>
        <w:br/>
        <w:t>жалаң, жалқы түсінбей, оны осы мақаладағы басқа да айтылған</w:t>
        <w:br/>
        <w:t>пікірлерімен сабақтастыра, ұштастыра, кең ауқымда дамыта түсінгеніміз</w:t>
        <w:br/>
        <w:t>абзал. Өйткені қандай бір еңбекте болмасын айтылған ойды жеке-жарым</w:t>
      </w:r>
    </w:p>
    <w:p>
      <w:r>
        <w:t>үзіп алып сөз етсек, оны неше саққа жүгіртіп, өз икемімізге ыңғайлап,</w:t>
        <w:br/>
        <w:t>өңін айналдырып ала қою қиын емес. Біз мұны айтып отырған себебіміз,</w:t>
        <w:br/>
        <w:t>кезінде М.Әуезовтің осы пікірін көлденең тартып, оған идеялық, саяси</w:t>
        <w:br/>
        <w:t>айып тағушылар болғандығы белгілі. Ол туралы сәл кейінірек арнайы</w:t>
        <w:br/>
        <w:t>сөз етерміз. Ал мақаладағы осы пікірін автор ары қарай сабақтай түсіп:</w:t>
        <w:br/>
        <w:t>«Бұрынғы ауызша әдебиеттен, одан бергі Абай заманынан бері қарай келе</w:t>
        <w:br/>
        <w:t>жатқан реализм сарыны көбінесе құрғақ ой, жадағай сөз (рассуждение)</w:t>
        <w:br/>
        <w:t>күйі осы күнде ішкі терең сезім, нәзік сыр күйіне айналып келеді» (101),-</w:t>
        <w:br/>
        <w:t>деп, осы сезімшілдік, сыршылдық (романтизм) дәуірінің басталуын</w:t>
        <w:br/>
        <w:t>әдебиеттің «келесі күнде шығатын талай тұғырларының біреуіне ғана</w:t>
        <w:br/>
        <w:t>жаңа-жаңа тырмысып келе жатқанының белгісі ретінде санайды да, одан</w:t>
        <w:br/>
        <w:t>әрі әдебиетіміздің реалистік бағытпен дамуының қажеттігін баса айтады.</w:t>
        <w:br/>
        <w:t>«Олай болса, жазылатын пьесаларда, романдарда, әңгімелерде,</w:t>
        <w:br/>
        <w:t>поэмаларда қазақтың негізгі мінездерін айқын көрсететін типтер жасау</w:t>
        <w:br/>
        <w:t>керек. Қазақ әдебиетінің ішіне қазақ өмірін түгел суретімен алып кіру</w:t>
        <w:br/>
        <w:t>- әдебиеттің ендігі міндеті. Бұл күнге шейін біз саяз жүзіп жүрміз.</w:t>
        <w:br/>
        <w:t>Қазақ әдебиеті қазақ өмірінің бетіндегі қаймағын жалап жүр. Бұрынғы</w:t>
        <w:br/>
        <w:t>әдебиеттің ішіне тазша бала мен жалшы сақау қатын да кірген болса,</w:t>
        <w:br/>
        <w:t>бүгінгі әдебиетке қалпақ киген оқығаннан бастап қой жайып жүрген</w:t>
        <w:br/>
        <w:t>қойшыға шейін кіруге тиіс. Әдебиет сол күнде ғана өмір айнасы, өмір</w:t>
        <w:br/>
        <w:t>тезі болуға мүмкін» (66), - деп аяқталады мақала.</w:t>
        <w:br/>
        <w:t>288</w:t>
        <w:br/>
        <w:t>Біз, орыстың ұлы сыншы ғалымы В.Г.Белинскийдің берген</w:t>
        <w:br/>
        <w:t>анықтамасына арқа сүйеп, жазба әдебиеттің ауыз хатқа түсірілуі,</w:t>
        <w:br/>
        <w:t>авторының белгілі болуы, көп вариантты болмауы сияқты белгі-</w:t>
        <w:br/>
        <w:t>шарттарды атаушы едік. Әрине, бұлардың жазба әдебиетке тән</w:t>
        <w:br/>
        <w:t>өзгешеліктер екені сөзсіз. Бірақ бұл аталғандардың негізінен сыртқы</w:t>
        <w:br/>
        <w:t>белгі болып саналатыны да талас тудырмаса керек.</w:t>
        <w:br/>
        <w:t>Жазба әдебиет, қандай жағдайда болмасын, ауыз әдебиетінің</w:t>
        <w:br/>
        <w:t>заңды жалғасы болып табылады. Оның үздік үлгілері өз бойына ауыз</w:t>
        <w:br/>
        <w:t>әдебиетінің ғасырлар бойы жинақтаған асыл қасиеттерін сіңіреді. Жалпы</w:t>
        <w:br/>
        <w:t>ауыз әдебиетінің игілікті ықпал-әсерінсіз ешбір елдің де жазба әдебиеті</w:t>
        <w:br/>
        <w:t>туып дамыған емес. Оның асыл қасиеттерін әлі күнге түгел игеріп,</w:t>
        <w:br/>
        <w:t>сіңіріп алдық деуге болмайды. Өйткені ауыз әдебиетінің үздік үлгілері</w:t>
        <w:br/>
        <w:t>халықтың рухани асыл қазына кені ретінде қай дәуірде болса да, жаңа</w:t>
        <w:br/>
        <w:t>бір қырынан көрініп, жаңаша сыр-сыпаттарымен танылып, құбыла түсіп,</w:t>
        <w:br/>
        <w:t>құлпырып отырады.</w:t>
        <w:br/>
        <w:t>Сонымен қатар әрбір дәуірдің өзіндік қажеті, талап-танымы, соған</w:t>
        <w:br/>
        <w:t>сәйкес қоғам өмірінде, әдебиеті мен өнерінде де өзіндік өзгешелік,</w:t>
        <w:br/>
        <w:t>ерекшеліктері туып отырады. Айталық, қоғамдық ақыл-ойдың, ғылым</w:t>
        <w:br/>
        <w:t>мен мәдениеттің үздіксіз өсіп дамуы халықтың тұрмыс-тіршілік қалпын</w:t>
        <w:br/>
        <w:t>да біртіндеп өсіріп өзгертеді. Тіпті, келе-келе сол жазу өнерінің пайда</w:t>
        <w:br/>
        <w:t>болуының өзі - қоғамдық даму сатысының белгілі бір дәуірлік көрінісі</w:t>
        <w:br/>
        <w:t>ғой. Ал, сол әрбір кезеңде туған әдебиет пен өнер шығармаларында</w:t>
        <w:br/>
        <w:t>өзіндік ерекшелік, ерекшеліктердің де кездесіп отыруы заңды да.</w:t>
        <w:br/>
        <w:t>Олай болса, жазбаша әдебиет ауыз әдебиетінен әлгі аталған сыртқы</w:t>
        <w:br/>
        <w:t>өзгешелік сипаттарымен қатар ішкі мазмұн, мағынасымен ерекшеленері</w:t>
        <w:br/>
        <w:t>сөзсіз. Ал енді осы мазмұндық ерекшелік қайсы десек, алдымен сол</w:t>
        <w:br/>
        <w:t>М.Әуезов мақаласында айтылғандай, ауыз әдебиетінің ілгергі-кейінгі</w:t>
        <w:br/>
        <w:t>туындыларынан гөрі жазба әдебиет шығармаларында өмір, болмыс</w:t>
        <w:br/>
        <w:t>құбылыстары жалпылама, тұспалдай емес, мүмкіндігінше нақтылай,</w:t>
        <w:br/>
        <w:t>айқынырақ сөз етіле бастады деуге болады.</w:t>
        <w:br/>
        <w:t>Мақалада автордың көшпелі дәуір әдебиеті өкілдеріне берген келесі</w:t>
        <w:br/>
        <w:t>сипаттамасы да, яғни «олар түпкі дертті таба алмай, жалпақ адасуда»</w:t>
        <w:br/>
        <w:t>болды деген пікірі де көңілге қонымды. Ол кезең әдебиеті туралы кейінгі</w:t>
      </w:r>
    </w:p>
    <w:p>
      <w:r>
        <w:t>зерттеулерде әр ғасырдағы әдебиет өкілдерін түрлі топтарға, саяси бағыт,</w:t>
        <w:br/>
        <w:t>ағымдарға жіктеп, біріне бірін қарсы қойып қарастыру әдіс-тәсілдері кең</w:t>
        <w:br/>
        <w:t>өріс алғаны белгілі. Қалай болғанда да ол дәуір әдебиеті өкілдерінің</w:t>
        <w:br/>
        <w:t>көпшілігіне ортақ ерекшелік сипатты М.Әуезов сол кездің өзінде-ақ</w:t>
        <w:br/>
        <w:t>біршама дұрыс аңғарып анықтағаны байқалып отыр.</w:t>
        <w:br/>
        <w:t>Көшпелідәуірәдебиетіносылай қысқаша сипаттай келіп, жазушы одан</w:t>
        <w:br/>
        <w:t>әрі Абай творчествосына тоқталады. Мұнда ол ұлы ақын жайлы жазған</w:t>
        <w:br/>
        <w:t>алғашқы мақалаларындағы ой-пікірлерін жалғастыра, дамыта түскен.</w:t>
        <w:br/>
        <w:t>Абайөлеңдерін қоғам қажеті, заманталабытұрғысынан, оныңәлеуметтік,</w:t>
        <w:br/>
        <w:t>286</w:t>
        <w:br/>
        <w:t>сол заман кінәлі ме, адам кінәлі ме - оны тарих таразылап, сараптай</w:t>
        <w:br/>
        <w:t>жатар. Қазіргі оқырман да оны өз ой елегінен өткізіп, артық-кемін</w:t>
        <w:br/>
        <w:t>айырып байқай алса керек. Сондықтан бұл арада оларды талдап,</w:t>
        <w:br/>
        <w:t>тақымдап жатуды артық көріп отырмыз.</w:t>
        <w:br/>
        <w:t>М. Әуезов «Қазақ әдебиетінің бүгінгі дәуірі» атты мақаласын 1922-</w:t>
        <w:br/>
        <w:t>23 жылы жарияласа, мына кейінгі «Көркем әдебиет туралы» атты</w:t>
        <w:br/>
        <w:t>мақала 1927 жылы жарияланды. Бүлекі мақаланың қозғаған тақырыбы,</w:t>
        <w:br/>
        <w:t>көтерген негізгі мәселелерінде бір-бірімен ұқсастық, үйлестік бар</w:t>
        <w:br/>
        <w:t>екенін, алғашқыда айтылған ой-пікірлердің кейінгісінде өз жалғасын</w:t>
        <w:br/>
        <w:t>тауып, қазақ әдебиетінің өткендегі жалпы тарихи жолы мен қазіргі</w:t>
        <w:br/>
        <w:t>дәуірдегі жай-күйін, өзіндік өзгешелік, ерекшелігін сыпаттай келіп,</w:t>
        <w:br/>
        <w:t>алдағы өсу өрісі, келешек бағыт-беті қалай дамиды деген, сол кезең</w:t>
        <w:br/>
        <w:t>үшін ең толғақты, көкейкесті мәселені сөз етуге арналғанын көріп</w:t>
        <w:br/>
        <w:t>өттік. Сол себепті біз де бұл екі мақаланы ара жігін ажыратпай, бір-</w:t>
        <w:br/>
        <w:t>біріне жалғастыра қарастырғанды жөн көрген едік. Бұл екі аралықта</w:t>
        <w:br/>
        <w:t>М. Әуезов көптеген көркем туындыларымен қатар бірнеше мақала,</w:t>
        <w:br/>
        <w:t>зерттеу еңбектерін де жариялайды. Айталық, «Қазақтың қалам</w:t>
        <w:br/>
        <w:t>қайраткерлеріне ашық хат», «Ыбырай Алтынсарыұлы», «Халық</w:t>
        <w:br/>
        <w:t>әдебиетітуралы», «Қобыланды батыр», «Шаншар» журналы, «Әдебиет</w:t>
        <w:br/>
        <w:t>ескілігін жинаушыларға», «Жалпы театр өнері мен қазақ театры»,</w:t>
        <w:br/>
        <w:t>«Әдебиет тарихы» т.б. осы әдебиет, мәдениет, ғылым мәселелерін</w:t>
        <w:br/>
        <w:t>кеңірек, тереңдей тексеретін еңбектер. Олардың әрқайсысын өз</w:t>
        <w:br/>
        <w:t>тақырып танымына, мазмұн, маңыз ерекшеліктеріне қарай кезегімен</w:t>
        <w:br/>
        <w:t>арнайы топтап, жіктеп қарастыруды жөн санап отырмыз.</w:t>
        <w:br/>
        <w:t>301</w:t>
        <w:br/>
        <w:t>жо,</w:t>
        <w:br/>
        <w:t>ІП ТАРАУ</w:t>
        <w:br/>
        <w:t>ӘДЕБИЕТ ТАРИХЫН ЖАСАУ ЖОЛЫНДА</w:t>
        <w:br/>
        <w:t>1.Қазақ халқының эпосы мен фольклоры</w:t>
        <w:br/>
        <w:t>М. Әуезов қазақ әдебиеттану ғылымында алғашқылардың бірі</w:t>
        <w:br/>
        <w:t>болып әдебиет тарихына байланысты зерттеу еңбектер жазып, мол мұра</w:t>
        <w:br/>
        <w:t>қалдырғаны белгілі. Өйткені жазушы өз мақала, еңбектерінде айтып</w:t>
        <w:br/>
        <w:t>өткеніндей, әдебиетті тану оның тарихын, осы күнге дейін жүріп өткен</w:t>
        <w:br/>
        <w:t>жолын, өсу кезеңдерін, түрлі заңдылықтарын білуден басталады деп</w:t>
        <w:br/>
        <w:t>түсінеді. Жоғарыда қарастырып өткен «Қазақ әдебиетінің бүгінгі дәуірі»</w:t>
        <w:br/>
        <w:t>(тарихи-әдеби сын) атты мақаладан басқа сол 20 жылдары әдебиет</w:t>
        <w:br/>
        <w:t>тарихының түрлі мәселелеріне арналған «Ыбырай Алтынсарыұлы»,</w:t>
        <w:br/>
        <w:t>«Халық әдебиеті туралы», «Қобыланды батыр», «Әдебиет ескілігін</w:t>
        <w:br/>
        <w:t>жинаушыларға» атты мақалалары мен «Әдебиет тарихы» атты көлемді</w:t>
      </w:r>
    </w:p>
    <w:p>
      <w:r>
        <w:t>зерттеу кітабын жариялайды.</w:t>
        <w:br/>
        <w:t>«Қазақ әдебиетінің бүгінгі дәуірі» атты алғашқы мақалада автор</w:t>
        <w:br/>
        <w:t>қазақ ауыз әдебиетіне, оның ерекшелігі мен маңыз-мәніне қысқаша шолу</w:t>
        <w:br/>
        <w:t>жасап өткен. Өйткені жазушы: «Ескі әдебиеттің түрін білу, бетін ұғу,</w:t>
        <w:br/>
        <w:t>ағымына түсіну біздің өзіміз үшін керек» (62), дейді. Яғни, бұл біздің</w:t>
        <w:br/>
        <w:t>бүгінгі әдебиетіміздің жай-жапсарын терең танып, келешек бағыт-бетін</w:t>
        <w:br/>
        <w:t>дұрыс белгілеу үшін өте қажет ден біледі.</w:t>
        <w:br/>
        <w:t>М. Әуезов: «Орыс жазушыларының қысқаша сындарына қарағанда,</w:t>
        <w:br/>
        <w:t>біздің ескі ауызша әдебиетіміз бай өрнекті, түрі, тарауы көп кестелі,</w:t>
        <w:br/>
        <w:t>қысқасын айтқанда, қазақтың даласы секілді кең, келешегі көрікті үлкен,</w:t>
        <w:br/>
        <w:t>жалпы түрік әдебиетінің ішінде үлкен орын алатын әдебиет секілді</w:t>
        <w:br/>
        <w:t>көрінеді... Себебі, әдебиетімізде өзге көп жұрттың ауызша әдебиетінде</w:t>
        <w:br/>
        <w:t>жоқ нәрселер табылып отыр. Ауызша әдебиет бір заманда тәртіпті</w:t>
        <w:br/>
        <w:t>жазба әдебиеттің қызметін атқарғандығы білініп отыр. Сол міндетін</w:t>
        <w:br/>
        <w:t>ұққандықтан ауызша әдебиет өз өрісін кеңейтіп әкеткенін көріп отырмыз.</w:t>
        <w:br/>
        <w:t>Сол ескі сөздің ішінде ескі қазақ өмірінің әрбір дәуірі, әрбір мезгілі және</w:t>
        <w:br/>
        <w:t>жеке-жеке суреттері де айтылған» (62) - деп жазады.</w:t>
        <w:br/>
        <w:t>«Халық әдебиеті» атты келесі мақаласында автор осы ой-пікірін ары</w:t>
        <w:br/>
        <w:t>қарай өрбітіп, қазақ халық әдебиетінің, яғни ауыз әдебиетінің осылайша</w:t>
        <w:br/>
        <w:t>өте жоғары сапалы болуы - әдебиетіміздің келешегі үшін де жалпы</w:t>
        <w:br/>
        <w:t>302</w:t>
        <w:br/>
        <w:t>серілігіне еліктесе, батагөй қария Асан қайғының қайғысына еліктесе,</w:t>
        <w:br/>
        <w:t>далада еркін өскен ерке қыз Сараның салдығы мен айтыс құмарлығына</w:t>
        <w:br/>
        <w:t>еліктесе, бұл еліктеудің Чайльд-Гарольдке, Печоринге еліктеген орыс</w:t>
        <w:br/>
        <w:t>жастарының мінезінен қай жері кем? Әдебиеттің қазақ мінезін түзеп,</w:t>
        <w:br/>
        <w:t>басшы болуына мүмкін екендігі осы белгілерден білінбей ме? Олай</w:t>
        <w:br/>
        <w:t>болса, жазылатын пьесаларда, романдарда, әңгімелерде, поэмаларда</w:t>
        <w:br/>
        <w:t>қазақтың негізгі мінездерін айқын көрсететін типтер жасау керек. Қазақ</w:t>
        <w:br/>
        <w:t>әдебиетінің ішіне қазақ өмірін түгел суретімен алып кіру - әдебиеттің</w:t>
        <w:br/>
        <w:t>ендігі міндеті» (65),- деп жазады.</w:t>
        <w:br/>
        <w:t>Көріп отырсыздар, мұнда, алдымен, автор, жоғарыдағы сыншылар</w:t>
        <w:br/>
        <w:t>айыптағандай, «қазақ жұртшылығы жұмысынан безген көңілі жарым,</w:t>
        <w:br/>
        <w:t>жаны жарым хиялшыларға еліктеп, соларды үлгі қылсын» деп, немесе,</w:t>
        <w:br/>
        <w:t>«Ақан сықылды сері болсын, Сара сықылды салдық құрсын, Асан</w:t>
        <w:br/>
        <w:t>қайғының қайғысына түссін» - деп, болмаса «жастар бүгінгі болмыстан</w:t>
        <w:br/>
        <w:t>безініп, ескіге еліктесін» деген сияқты мағынада айтып отырған жоқ қой.</w:t>
        <w:br/>
        <w:t>Мұнда, әуелі ол ауыз әдебиеті жасаған Қодар, Қозы Көрпеш, Баян, Асан</w:t>
        <w:br/>
        <w:t>қайғы, т.с.с. кейіпкерлердің жалпы қазақ мінезін, өткендегі әлеуметтік</w:t>
        <w:br/>
        <w:t>өмірін көрсететін типтік бейнелер дәрежесінде көріне алғанын айтып,</w:t>
        <w:br/>
        <w:t>жоғары бағалай отырып, оларды өз кезінде орыс жастарына үлгі бола</w:t>
        <w:br/>
        <w:t>алған Чайльд-Гарольд, Печорин сияқты батыс, орыс әдебиеті жасаған</w:t>
        <w:br/>
        <w:t>үздік үлгілеріне теңейді. Сөйте келіп, автор бүгінгі жазба әдебиетіміз</w:t>
        <w:br/>
        <w:t>ауыз әдебиеті сияқты халыққа, жастарға тәлім-тәрбие боларлықтай</w:t>
        <w:br/>
        <w:t>кемел көркем бейнелерді әлі жасай алған жоқ, еңдігі жерде жасауға</w:t>
        <w:br/>
        <w:t>тиіс. Өйткені: «Бұларды (ауыз әдебиеті жасаған кейіпкерлерді - К. С.)</w:t>
        <w:br/>
        <w:t>айрықша жан деп, тип деп ұға білген қазақ кейінгіні де (алдағы уақытта</w:t>
        <w:br/>
        <w:t>жазба әдебиет жасауға тиіс кейіпкерлерді- К. С.) ұға алады, ұқпақ түгіл,</w:t>
        <w:br/>
        <w:t>өміріне үлгі қылып еліктеуге де жарайды» (65),- деп айқын айтып отыр</w:t>
        <w:br/>
        <w:t>ғой. Яғни бұл мақаласында М.Әуезов жалпы осы күнге дейінгі әдебиеттің</w:t>
        <w:br/>
        <w:t>(қазақ ауыз әдебиетінің, дамыған елдердің жазба әдебиеттерінің) үздік</w:t>
        <w:br/>
        <w:t>үлгілері дәйім халық үшін, қоғам үшін қызмет етіп келді, ендігі жерде</w:t>
        <w:br/>
        <w:t>қазақ жазба әдебиеті де осы сияқты үлгіні жалғастырып дамыта түсуі</w:t>
        <w:br/>
        <w:t>керек деген озық идеяны алға тартады. Жалпы, әдебиет жұртшылықтың,</w:t>
        <w:br/>
        <w:t>жастардың мінезін түзейтін, тәлім-тәрбие беретін басшы болуы керек, ол</w:t>
        <w:br/>
        <w:t>үшін «Қазақ әдебиетінің ішіне қазақ өмірін түгел суретімен алып кіру -</w:t>
      </w:r>
    </w:p>
    <w:p>
      <w:r>
        <w:t>әдебиеттің ендігі міндеті» болуға тиіс. Сонда ғана қазақ өмірін, өзіндік</w:t>
        <w:br/>
        <w:t>ерекшелігін айқын көрсететін типтік бейнелердің жасалуы мүмкін деген</w:t>
        <w:br/>
        <w:t>мағынада айтып отыр.</w:t>
        <w:br/>
        <w:t>Мұнан соң сыншылар - Ғ.Тоғжанов та, Ә.Байділдин де жазушыны</w:t>
        <w:br/>
        <w:t>«қазақ әдебиеті сары уайымға түсу керек», «қазіргі қазақ өмірі жұтаң,</w:t>
        <w:br/>
        <w:t>әдебиетке материал бола алмайды, сондықтан қазақ әдебиеті реализм</w:t>
        <w:br/>
        <w:t>әдісімен емес, орта ғасырдың романтизм, сентиментализм үлгісінде</w:t>
        <w:br/>
        <w:t>жазуы керек деп айтты» деп жазғырады. Сөз болып отырған бұл</w:t>
        <w:br/>
        <w:t>292</w:t>
        <w:br/>
        <w:t>қолданыла бастаған. Ал, М. Әуезовтің сөз болып отырған еңбегі одан он</w:t>
        <w:br/>
        <w:t>жыл бұрын жазылған.</w:t>
        <w:br/>
        <w:t>Жоғарыда бұл мақалаға байланысты әртүрлі сын айтылып, авторға</w:t>
        <w:br/>
        <w:t>идеялық, саяси айыптар да тағылғанын ескертіп өткен едік. Айталық,</w:t>
        <w:br/>
        <w:t>20-жылдары қазақ әдебиеті сынына белсене араласқандардың бірі</w:t>
        <w:br/>
        <w:t>Ғаббас Тоғжанов 1929 жылы шыққан «Әдебиет пен сын мәселелері»</w:t>
        <w:br/>
        <w:t>атты кітабында: «Мұхтардың «қазақ әдебиеті сары уайымға түсу керек,</w:t>
        <w:br/>
        <w:t>қазақ жұртшылығы жұмысынан безген көңілі жарым, жаны жарым</w:t>
        <w:br/>
        <w:t>хиялшыларға еліктеп, соларды үлгі қылу керек дегендері» осы күні</w:t>
        <w:br/>
        <w:t>дұрыстығы былай тұрсын, айтуға да ерсі. Жаңылмасам, 1923 жылы</w:t>
        <w:br/>
        <w:t>болса керек, Тәшкенде шыққан «Шолпан» журналына Мұхтар «Қазақ</w:t>
        <w:br/>
        <w:t>әдебиетінің қазіргі дәуірі» деп үлкен мақала жазған еді. Сонда қазақ</w:t>
        <w:br/>
        <w:t>әдебиеті күйректік-сыршылдық сарынына түссін, қазақтың елдегі</w:t>
        <w:br/>
        <w:t>жастары Біржан сықылды сал, Ақан сықылды сері болсын. Қазақтың</w:t>
        <w:br/>
        <w:t>қыздары Сара сықылды салдық құрсын, қазақтың кәрісі Асан қайғының</w:t>
        <w:br/>
        <w:t>қайғысына түссін деп еді» (69.157),- деген пікірді айтады.</w:t>
        <w:br/>
        <w:t>Осы, 1929 жылы Тәшкенде шығатын «За партию» журналының Хо</w:t>
        <w:br/>
        <w:t>5-6 санында жарияланған «Ложқа дегтя в бочке меда» (100-103-6.б.)</w:t>
        <w:br/>
        <w:t>атты мақаласында сыншы Әбдірахман Байділдин де: «Во всех своих</w:t>
        <w:br/>
        <w:t>произведениях он (М.Ауэзов - К.С.) видит казахский быт глазами</w:t>
        <w:br/>
        <w:t>казахского бая, тоскуюшего о прошлом, воспевает казахскую старину</w:t>
        <w:br/>
        <w:t>- азиатшину, восхваляет казахских ханов, легендарных богатырей,</w:t>
        <w:br/>
        <w:t>«мудрых» биев, почетных аксакалов и феодальных рыцарей, всегда</w:t>
        <w:br/>
        <w:t>выставляя их положительными типами, достойными еше сегодня</w:t>
        <w:br/>
        <w:t>уважения, подражания. Мало этого, писатель Ауэзов эту Явно</w:t>
        <w:br/>
        <w:t>реакционную идеологию отҡрыто проповедовел и в своей критике. В</w:t>
        <w:br/>
        <w:t>одной критической статье о казахской литературе он убеждал казахскую</w:t>
        <w:br/>
        <w:t>обшественность, чтоничего плохогоне будет, еслинаше молодежьсегодня</w:t>
        <w:br/>
        <w:t>сумеет подражать прежним казахским салам - феодальным рыцарям</w:t>
        <w:br/>
        <w:t>(типа Акансеры), наши старики - старым биям (почетным аксакалам),</w:t>
        <w:br/>
        <w:t>а наши казачки - легендарным певицам-казачкам старого времени типа</w:t>
        <w:br/>
        <w:t>Сары ит.д. (см. его статью в журнале «Чолпан»). Он воэглавлял в критике</w:t>
        <w:br/>
        <w:t>то течение, которое считало, что в современной казахской литературе</w:t>
        <w:br/>
        <w:t>должен господствовать не реализм, а сентиментализм и романтизм</w:t>
        <w:br/>
        <w:t>средних веков. Это свое мнение он мотивировал тем, что в современных</w:t>
        <w:br/>
        <w:t>условиях аула для реализма нет еше почвы, и что сегодняшняя казахская</w:t>
        <w:br/>
        <w:t>действительность не удовлетворяет, не трогает казахских поэтов И Т. Д.»</w:t>
        <w:br/>
        <w:t>(70),- деп жазушыға ауыр саяси кінә артады.</w:t>
        <w:br/>
        <w:t>Жұртшылыққа мәлім, М. Әуезовтің 1930-32 жылдары істі болып,</w:t>
        <w:br/>
        <w:t>абақтыда отырып шығуына себепкер болған осы сияқты сындарға</w:t>
        <w:br/>
        <w:t>арнайы тоқталып, оларды аталған мақаламен беттестіре кетуді жөн көріп</w:t>
        <w:br/>
        <w:t>отырмыз.</w:t>
        <w:br/>
        <w:t>290</w:t>
      </w:r>
    </w:p>
    <w:p>
      <w:r>
        <w:t>сентиментализм» деген сөз мүлде кездеспейді, ол термин кейінгі</w:t>
        <w:br/>
        <w:t>мақалада қолданылған. Сондықтан, сыншылар бұл мақаланың да авторы</w:t>
        <w:br/>
        <w:t>М.Әуезов екендігін білгендіктен, әдейі тілге тиек еткен болса керек.</w:t>
        <w:br/>
        <w:t>«Көркем әдебиет туралы» атты бұл мақалаға авторлар «Айтыс</w:t>
        <w:br/>
        <w:t>ретінде» деп қосымша анықтамамен жариялаған. Мақалада әдебиеттің</w:t>
        <w:br/>
        <w:t>теориялық-әдістемелік мәселелері, яғни, қазақ әдебиетінің сол кездегі</w:t>
        <w:br/>
        <w:t>жалпы жағдайы, көркемдік әдісі, бағыт-беті оның қоғамдық-әлеуметтік</w:t>
        <w:br/>
        <w:t>маңыз-мәні тұрғысынан терең талданған деуге болады. Авторлардың</w:t>
        <w:br/>
        <w:t>әдеби, ғылыми теориялық таным-білімі мейлінше кеңейіп, арта түскені</w:t>
        <w:br/>
        <w:t>бірден байқалады.</w:t>
        <w:br/>
        <w:t>Алдымен, әдебиеттің жалпы жағдайына, өсіп-өркендеуіне, көркемдік</w:t>
        <w:br/>
        <w:t>әдіс, ағым, бағыттарының туып, қалыптасып орнығуына қоғам өмірінің,</w:t>
        <w:br/>
        <w:t>халықтың тұрмыс ахуалының әлеуметтік құрылысының, мәдени</w:t>
        <w:br/>
        <w:t>хал-жағдайының, ақыл-ой деңгейінің «маңызды себепкер (фактор)</w:t>
        <w:br/>
        <w:t>болатынын» авторлар тарата сөз етіп, философиялық, диалектикалық</w:t>
        <w:br/>
        <w:t>талдаулар жасайды.</w:t>
        <w:br/>
        <w:t>Халықтың тұрмыс халі, әл-ауқаты төменгі сатыда, «аңшылық,</w:t>
        <w:br/>
        <w:t>бақташылық, егіншілік кәсіптермен ғана күн көрген» кезенде,</w:t>
        <w:br/>
        <w:t>«табиғат күшінің ықпалынан арыла алмай», түрлі сенім-нанымдардың</w:t>
        <w:br/>
        <w:t>шырмауында болатынын. Ал, «мұндай елдің ақылынан да, хиялы басым</w:t>
        <w:br/>
        <w:t>болатынын» айтады.</w:t>
        <w:br/>
        <w:t>Қай елде болмасын оның әлеуметтік құрылысының қандай сыпатта</w:t>
        <w:br/>
        <w:t>болуы, соның әсері «халықтың жан әлеміне (психологиясына) да терең</w:t>
        <w:br/>
        <w:t>із қалдыратынын», «әр заманда бір үстем пікір (идея), үстем ұран</w:t>
        <w:br/>
        <w:t>шығатынын, оны ешкім ойлап шығармай, тұрмыс туғызатынын», ал</w:t>
        <w:br/>
        <w:t>оның бәрінің әдебиетке әсер етіп отыратынын да авторлар дұрыс түсініп</w:t>
        <w:br/>
        <w:t>білген.</w:t>
        <w:br/>
        <w:t>«Атам заманнан адам баласының тарихында ақыл-хиял сезімі таласы</w:t>
        <w:br/>
        <w:t>қалмай келе жатыр. Бір заманда хиял-сезім үске шығып, әдебиетте</w:t>
        <w:br/>
        <w:t>санашылдық (идеализм), сарындамашылдық (романтизм), күйректік</w:t>
        <w:br/>
        <w:t>(сентиментализм) бағыттарын туғызса, кей заманда ақыл жеңіп,</w:t>
        <w:br/>
        <w:t>натурализм, реализм, материализм бағыттарын туғызып отырған. Адамда</w:t>
        <w:br/>
        <w:t>ақыл, хиял, сезім (көңіл) деген сипаттар бар. Бір дәуірдің жазушылары</w:t>
        <w:br/>
        <w:t>(ойшылдары) біржола ақылдан, немесе хиялдан безіп кете алмайды.</w:t>
        <w:br/>
        <w:t>Адам әр алуан болып жаратылады. Біреудің ақылы басым, біреудің</w:t>
        <w:br/>
        <w:t>хиялы, біреудің сезімі басым болады. Сондықтан әдебиетте нағыздық</w:t>
        <w:br/>
        <w:t>(реализм) бағыты басталды-ақ, сарындамашылдық (романтизм) бағыт</w:t>
        <w:br/>
        <w:t>пышақ кескендей тоқталады деп үғу дұрыс емес. Екі бағыт аралас</w:t>
        <w:br/>
        <w:t>жүріп отырады: тек біреуі басымдырақ болғандықтан пәлен бағытта деп</w:t>
        <w:br/>
        <w:t>айтылады» (72),- деп жазады.</w:t>
        <w:br/>
        <w:t>Авторлар осы сияқты теориялық толғамнан келіп қазақ әдебиетінің</w:t>
        <w:br/>
        <w:t>қазіргі қалпы мен келешек бағыт-бетін талдауға ойысады. Мақаланың</w:t>
        <w:br/>
        <w:t>296</w:t>
        <w:br/>
        <w:t>деп емес, керісінше, нағыз шыншыл, реалистік үлгіде болуы керек деген</w:t>
        <w:br/>
        <w:t>пікірді ұсынып отырған жоқ па?!</w:t>
        <w:br/>
        <w:t>Біз М. Әуезовтің «Қазақ әдебиетінің бүгінгі дәуірі» атты бұл</w:t>
        <w:br/>
        <w:t>мақаласына мүмкіндігінше кеңірек тоқталып өттік. Оның негізгі себебі,</w:t>
        <w:br/>
        <w:t>мақала әдебиетіміздің болашақ тұлғасы классик жазушымыздың, ғұлама</w:t>
        <w:br/>
        <w:t>ғалымныңалғашқы кезеңдегі аяқ алысы мен ізденістерінен мол мағлұмат</w:t>
        <w:br/>
        <w:t>беріп қана қоймай, сол кезең-дәуірдегі әдебиетіміздің, әдебиет сыйы</w:t>
      </w:r>
    </w:p>
    <w:p>
      <w:r>
        <w:t>мен әдебиеттану ғылымының жалпы жай-күйі мен бағыт-бетінен де</w:t>
        <w:br/>
        <w:t>жан-жақты хабардар етері сөзсіз. Өйткені, бұл мақала қазақ халқының</w:t>
        <w:br/>
        <w:t>әлеуметтік өміріндегі жаңа кезең мен жаңаша қоғамдық құрылыстың</w:t>
        <w:br/>
        <w:t>бастапқы дәуірінде оның әдебиеті мен өнерінің жағдайын сөз етіп,</w:t>
        <w:br/>
        <w:t>келешек даму жолы мен өсу өрісінің қай бағытта өрістеуі жөнінде</w:t>
        <w:br/>
        <w:t>алғашқылардың бірі болып ой қозғап, пікір толғайды. Сол арқылы қазақ</w:t>
        <w:br/>
        <w:t>баспасөзінде осы мәселе төңірегінде пікір алысқан көптеген мақала</w:t>
        <w:br/>
        <w:t>еңбектердің туып, етек алуына негіз, себепкер болғандығы мәлім.</w:t>
        <w:br/>
        <w:t>Міне, осы кезеңде 1924-25 жылдары «Ақ жол», «Еңбекшіл қазақ»</w:t>
        <w:br/>
        <w:t>газеттерінің бетінде әдеби айтыс, пікір алысу қызу басталған еді. Ол</w:t>
        <w:br/>
        <w:t>туралы проф. Т. Кәкішев 1994 жылы шыққан «Қазақ әдебиет сынының</w:t>
        <w:br/>
        <w:t>тарихы» атты сүбелі еңбегінде: «Сонымен қазақтың сыншылық ойына</w:t>
        <w:br/>
        <w:t>атой салып, дүр сілкіндірген саяси әлеуметтік, әдеби эстетикалық</w:t>
        <w:br/>
        <w:t>сауалдарды тізе баяндасақ, өтпелі дәуірдің біраз шындықтарын ашатын</w:t>
        <w:br/>
        <w:t>демократиялық ой-сыңайдан хабардар боламыз.</w:t>
        <w:br/>
        <w:t>Төңкерістен бұрынғы қазақ әдебиетінің бағыты, рухы қандай еді?</w:t>
        <w:br/>
        <w:t>Енді қандай болуы керек? Төңкеріс әдебиетке қандай олжа салды?</w:t>
        <w:br/>
        <w:t>Қазақтатөңкерісшіл, тапшыл ақын-жазушылар бар ма? Болса, кімдер?</w:t>
        <w:br/>
        <w:t>Тапшыл ақындар жоқ болса, себебі не? Қашан болады? Әдебиеттен</w:t>
        <w:br/>
        <w:t>ұлтшылдық жолы қашан қалады? Қазақ әдебиетінің орыс әдебиетінен</w:t>
        <w:br/>
        <w:t>өзгешелігі бар ма? Қазақ ақын-жазушылары төңкеріске жолдан қосылған</w:t>
        <w:br/>
        <w:t>жолбикелер ме? Әдебиет техникамен қатар өсе ме? Қазақ әдебиеті қазір</w:t>
        <w:br/>
        <w:t>қай дәуірде? Әдебиетке қандай көзбен қарау керек?» - деген сияқты</w:t>
        <w:br/>
        <w:t>бірінен бірі туындап, жауап үстінде жаңаларын қосақтап алып жатқан</w:t>
        <w:br/>
        <w:t>сауалдардың төңірегінде қызу айтыстың өрбігенін таратып-талдап өтеді</w:t>
        <w:br/>
        <w:t>(61.238).</w:t>
        <w:br/>
        <w:t>Ал 1926-29 жылдары бұл айтыс қазақ баспасөзінде онан сайын өрістей</w:t>
        <w:br/>
        <w:t>түсіп, жаңаша сипат алғаны жайлы, оның тақырып аясының да, тартыс</w:t>
        <w:br/>
        <w:t>аумағының да кеңейе түсіп, бірте-бірте саяси сипат ала бастағанынан да</w:t>
        <w:br/>
        <w:t>оқырман қауым хабардар болар.</w:t>
        <w:br/>
        <w:t>Сол тұстарда жарияланған мақалалардың тақырып атауларын</w:t>
        <w:br/>
        <w:t>жай тізіп өткеннің өзінде біраз жайдан мағлұмат берсе керек: Ғаббас</w:t>
        <w:br/>
        <w:t>Тоғжанов «Көркем әдебиет туралы марксшілдер не дейді, Жүсіпбек</w:t>
        <w:br/>
        <w:t>не дейді?», Сәбит Мұқанов «Көркем әдебиет туралы», Әбдірахман</w:t>
        <w:br/>
        <w:t>Байділдин «Қазақ әдебиеті қазір қандай дәуірде», Қошке Кемеңгеров</w:t>
        <w:br/>
        <w:t>294</w:t>
        <w:br/>
        <w:t>«Көркем әдебиет туралы», Ерғали Алдаоңғаров «Жазушылар мен</w:t>
        <w:br/>
        <w:t>көркем әдебиет», Мәжит Дәулетбаев «Сыншылар мен көркем</w:t>
        <w:br/>
        <w:t>әдебиет», С.Мұқанов «Көркем әдебиет туралы қорытынды пікірлерім»,</w:t>
        <w:br/>
        <w:t>Қ.Кемеңгеров «Сәбитпен айтысты доғардым», С. Мұқанов «Мен айтысты</w:t>
        <w:br/>
        <w:t>доғармаймын», Смағұл Сәдуақасов «Әдебиет әңгімелері», Екеу «Көркем</w:t>
        <w:br/>
        <w:t>әдебиет туралы», Хамза Жүсіпбеков «Байдың толғағы», Ыдырыс</w:t>
        <w:br/>
        <w:t>Мұстамбаев «Көркем әдебиет туралы», Сәкен Сейфуллин «Қазақтың</w:t>
        <w:br/>
        <w:t>көркем әдебиеті туралы», Ә. Байділдин «Әдебиетке қандай көзбен қарап,</w:t>
        <w:br/>
        <w:t>сынау керек», «Садвакасовшина под маской «Молодого Казахстана», Ә.</w:t>
        <w:br/>
        <w:t>Тәжібаев «Әдебиеттегі смағұлшылдық», Ә.Мусин «Жікшілдіктің түбі -</w:t>
        <w:br/>
        <w:t>Жолбикелік», Ж.Сыздықов «Әдебиеттегі сәкеншілдер», М.Қайыпназаров</w:t>
        <w:br/>
        <w:t>«Ілияс Жолбике емес», т.с.с. әртүрлі бағыттағы, әртүрлі деңгейдегі</w:t>
        <w:br/>
        <w:t>мақалалар өте көп жазылған еді. Олар жайлы жоғарыда аталған еңбегінде</w:t>
        <w:br/>
        <w:t>Т. Кәкішев те, 1960 жылы шыққан «Жазушы және өмір» атты зерттеуінде</w:t>
        <w:br/>
        <w:t>тегеурінді әдебиетші ғалым Темірғали Нұртазин де сол заман ыңғайына</w:t>
        <w:br/>
        <w:t>лайық біршама тоқталып өткен.</w:t>
        <w:br/>
        <w:t>Бізбұларадаөзтақырыбымызғатікелей қатысты Екеу дегенбүркеншік</w:t>
      </w:r>
    </w:p>
    <w:p>
      <w:r>
        <w:t>атпен «Еңбекші қазақ» газетінің 1927 жылғы 8-9 тамыздағы Хо 187-188</w:t>
        <w:br/>
        <w:t>сандарында жарияланған «Көркем әдебиет туралы» атты мақаланың</w:t>
        <w:br/>
        <w:t>төңірегіне тоқталмақпыз. «Екеу» деген атпен 1918 жылы «Абай»</w:t>
        <w:br/>
        <w:t>журналында жарияланған екі мақаланың авторлары Мұхтар Әуезов</w:t>
        <w:br/>
        <w:t>пен Жүсіпбек Аймауытов екендігін жоғарыда айтып дәлелдегенбіз.</w:t>
        <w:br/>
        <w:t>Ол, әрине, ешқандай күмән тудырмайды. Ал, мына кейінгі мақаланың</w:t>
        <w:br/>
        <w:t>авторларын Сәбит Мұқанов 1960 жылы шыққан «Өсу жолдарымыз»</w:t>
        <w:br/>
        <w:t>атты мақалалар жинағында (56-бет) Абдолла Байтасов пен Даниял</w:t>
        <w:br/>
        <w:t>Ысқақов деп көрсеткен (71.56). Бұл кітап М.Әуезовтің көзі тірісінде</w:t>
        <w:br/>
        <w:t>жарияланған. Соған байланысты жазушының өзі аталмыш мақаланың</w:t>
        <w:br/>
        <w:t>авторлары Ж.Аймауытов екеуі екендігін сол кезде профессор Бейсенбай</w:t>
        <w:br/>
        <w:t>Кенжебаевқа, академик Ісмет Кеңесбаевқа айтқан екен. Кейінірек бұл</w:t>
        <w:br/>
        <w:t>туралы ол кісілерден біз де өз құлағымызбен естігенбіз. Оның үстіне</w:t>
        <w:br/>
        <w:t>ол мақаланың «Қазақ әдебиетің газетінің 1989 жылғы 3 қазандағы</w:t>
        <w:br/>
        <w:t>санында М.Әуезов пен Ж.Аймауытовтікі деп әдебиетші-ғалым Рәзия</w:t>
        <w:br/>
        <w:t>Рүстембекова қайта жариялады.</w:t>
        <w:br/>
        <w:t>Оған қосымша дәлел ретінде «Көркем әдебиет туралы» атты бұл</w:t>
        <w:br/>
        <w:t>мақаланың негізгі ойы М. Әуезовтің ілгеріде біз қарастырып өткен</w:t>
        <w:br/>
        <w:t>«Қазақ әдебиетінің бүгінгі дәуірі» атты мақаламен үндесіп, сөз саптау</w:t>
        <w:br/>
        <w:t>өрнегі де сонымен үйлесіп тұрғандығын айырып, анықтау еш қиындық</w:t>
        <w:br/>
        <w:t>тудырмайды. Сонан соң жоғарыда келтірілген Ғ.Тоғжанов пен Ә.</w:t>
        <w:br/>
        <w:t>Байділдин сындарындағы жазушыны «Қазақ әдебиеті сары уайымға</w:t>
        <w:br/>
        <w:t>салынсын, күйректікке, сентиментализмге түссін дейді» деп жазғырғаны</w:t>
        <w:br/>
        <w:t>алғашқы мақаладан гөрі осы кейінгі мақалаға қатысты сияқты.</w:t>
        <w:br/>
        <w:t>Өйткені, «Шолпан» журналында жарияланған мақалада «Күйректік,</w:t>
        <w:br/>
        <w:t>295</w:t>
        <w:br/>
        <w:t>Көріп отырғанымыздай, мұнда автор көркем әдебиетте нағыз</w:t>
        <w:br/>
        <w:t>шыншыл өміршең типтік бейнелер жасалу керектігін, әдебиет өмірдің</w:t>
        <w:br/>
        <w:t>бар болмысын терең де түбегейлі қамтып қарастырғанда ғана «өмір</w:t>
        <w:br/>
        <w:t>айнасы, өмір тезі» бола алатындығын, сонда ғана қоғам алдындағы</w:t>
        <w:br/>
        <w:t>өз міндетін дұрыс атқара алатынын өте айқын түсінген. Яғни автор</w:t>
        <w:br/>
        <w:t>мақалада романтизмді қазақ әдебиетінің келесі күнде шығатын талай</w:t>
        <w:br/>
        <w:t>тұғырларының бірі ретінде атай тұра оны реализмге қарсы қоймай, қайта</w:t>
        <w:br/>
        <w:t>ол екеуін бір-бірімен байланыстыра, сабақтастыра сөз етеді.</w:t>
        <w:br/>
        <w:t>Әдебиетте, жалпы көркем өнер атаулыда осы негізгі екі әдіс- реализм</w:t>
        <w:br/>
        <w:t>мен романтизм, қазақшалап қарапайым тілмен айтсақ, шындық пен қиял,</w:t>
        <w:br/>
        <w:t>әсірелепайтсақ,ахиқат пепарман- қашаннан-ақ қосақталып, қосарланып,</w:t>
        <w:br/>
        <w:t>таразының екі басындай тербетіліп келеді. Әуелде, балаң дәуірде хиял,</w:t>
        <w:br/>
        <w:t>арман қанаттанып шырқап қалықтайтын болса, есейе келе бірте-бірте</w:t>
        <w:br/>
        <w:t>шындыққа, ахиқатқа ден қоя бастадық. Қаз-қалпынан ауытқып аумайтын</w:t>
        <w:br/>
        <w:t>қара байыр шындыққа, сыншыл шыншылдыққа етпеттеп, жер бауырлап</w:t>
        <w:br/>
        <w:t>жатып алған кезіміз де болды. Осылардан келіп түрлі тәсіл ағымдар</w:t>
        <w:br/>
        <w:t>туып жатты. Үстіміздегі ғасырдың бастапқы онжылдықтарында әлемдік</w:t>
        <w:br/>
        <w:t>әдебиет пен өнер саласында алуан түрлі ағым тәсілдердің кеңінен етек</w:t>
        <w:br/>
        <w:t>жая бастағаны, оның ішінде кенжелеп болса да, қазақ әдебиетінде де</w:t>
        <w:br/>
        <w:t>ізденіс, ұмтылыстардың бой көрсете бастағаны белгілі. Революция</w:t>
        <w:br/>
        <w:t>жеңіп, жаңаша қоғамдық құрылыс- Кеңестер Одағы құрылуымен барлық</w:t>
        <w:br/>
        <w:t>болмыс құбылысымызды, ой-санамызды да жаңартамыз, әдебиетімізді де</w:t>
        <w:br/>
        <w:t>жаңаша әдіс бағытпен, жаңа мазмүнмен жазу керек деп жар салған едік.</w:t>
        <w:br/>
        <w:t>Сөйтіп, жүріптапқанәдісіміз «социалистікреализм» болды. Қазіросы әдіс</w:t>
        <w:br/>
        <w:t>туралы әртүрлі пікірлер айтылып, көп жағдайда ол мүлде мансұқталып</w:t>
        <w:br/>
        <w:t>та жүр. Ал біздің түсінуімізше, теориялық тұрғыдан бұл әдіске үрке</w:t>
        <w:br/>
        <w:t>қараудың жөні жоқ сияқты. Өйткені, кеңес жазушыларының 1934</w:t>
        <w:br/>
        <w:t>жылғы І сьезінде қабылданған Устав бойынша: «социалистік реализм» -</w:t>
        <w:br/>
        <w:t>суреткерден болмысты революциялық даму қалпында шыншылдықпен,</w:t>
        <w:br/>
        <w:t>тарихи нақтылықпен суреттеуін талап етеді» (67.290), - деп анықталған</w:t>
        <w:br/>
        <w:t>екен. Осындағы кейбір терминдердің біршама мезі етіп, суреткерден</w:t>
      </w:r>
    </w:p>
    <w:p>
      <w:r>
        <w:t>«талап етіп» міндеттегенін сәл жұмсартып, басқаша қалыптасақ, бұл</w:t>
        <w:br/>
        <w:t>анықтама «болмысты шыншылдықпен даму үстінде суреттеу» деген</w:t>
        <w:br/>
        <w:t>ұғымды білдірсе керек. Сондықтан да мұны әдебиет теориясының білгірі</w:t>
        <w:br/>
        <w:t>академик З.Қабдоловтың сөзімен айтсақ: «Социалистік реализмнің</w:t>
        <w:br/>
        <w:t>айрықша сипаттарының бірі - бір творчестволық әдістің ішінде екі</w:t>
        <w:br/>
        <w:t>түрлі әдістің - реализм мен романтизмнің бірігуі, біте қайнауы болып</w:t>
        <w:br/>
        <w:t>табылады» (68.374). Осыған байланысты орыстың ұлы жазушысы</w:t>
        <w:br/>
        <w:t>Алексей Толстой да: «Біздің елде романтиктермен реалистер арасындағы</w:t>
        <w:br/>
        <w:t>жік жоғалды, біздің бәріміз - әрі романтиктерміз, әрі реалистерміз»</w:t>
        <w:br/>
        <w:t>(68),- деген екен.</w:t>
        <w:br/>
        <w:t>«Социалистік реализм» деген термин алғаш рет 1932 жылдан бері</w:t>
        <w:br/>
        <w:t>289</w:t>
        <w:br/>
        <w:t>халқымыздың «болашағы гүлді, түбінде іргелі ел болуына» негізгі тұлға,</w:t>
        <w:br/>
        <w:t>себепші деп түсінеді. Сондықтан мақалада қазір сол халық әдебиетінің</w:t>
        <w:br/>
        <w:t>үлгілерін ертерек қамдастырып, төгіліп-шашылып, жоғалмай тұрғанда</w:t>
        <w:br/>
        <w:t>жинақтап, жүйелеп, хатқа түсіріп алу қажеттігін баса айтады. Бұл істе</w:t>
        <w:br/>
        <w:t>әсіресе оқып жүрген шәкірттердің көп қолқабыс тигізе алатынын жазушы</w:t>
        <w:br/>
        <w:t>өте дұрыс ескертеді.</w:t>
        <w:br/>
        <w:t>«Қобыланды батыр» атты мақалада М.Әуезов ауыз әдебиетінің</w:t>
        <w:br/>
        <w:t>халықтың азаматтық тарихымен байланысы жайлы өте қызықты, әрі</w:t>
        <w:br/>
        <w:t>ғылыми тұрғыдан құнды ой-пікірлер айтқан: «Бұрынғы заманда неше</w:t>
        <w:br/>
        <w:t>алуан хандық құрған түрік жұрттарының көбінің тойын бірге тойлап</w:t>
        <w:br/>
        <w:t>шыққан бір ел қазақ елі екені тарих жүзінен белгілі. Нағыз қазақ бірлігі</w:t>
        <w:br/>
        <w:t>ХУ ғасырлар ішінде шықты десек те, сол бірлікті жасаған рулардың</w:t>
        <w:br/>
        <w:t>көпшілігі ертерек заманда болған. Алтын Орда, Қазақ хандығы, Ноғайлы,</w:t>
        <w:br/>
        <w:t>Өзбек бірлігі сияқты хандықтардың бәріне де кірген, солармен бірге</w:t>
        <w:br/>
        <w:t>ыстығына күйіп, суығына тоңып ірі тарихи уақиғаларды бастарынан</w:t>
        <w:br/>
        <w:t>бірге көшіріскен» (74.45-46)- деп басталады мақала.</w:t>
        <w:br/>
        <w:t>Автор жалпы ауыз әдебиеті шығармаларының, соның ішінде</w:t>
        <w:br/>
        <w:t>батырлар жырының да негізінен ел хиялынан, арманынан</w:t>
        <w:br/>
        <w:t>туатындығын, бірақ солай бола тұра, олардың өмірлік, тарихи белгілі</w:t>
        <w:br/>
        <w:t>бір негізі болатындығын, «бізге тіпті анық қылып тарих бетін ашып</w:t>
        <w:br/>
        <w:t>береді демесек те, сол ескі тарих көлемінде болған ірі мезгілдердің</w:t>
        <w:br/>
        <w:t>барлығының да ұлы суретін нобаймен, тұспалмен көрсететіндігін»</w:t>
        <w:br/>
        <w:t>(74.47) атап айтады. «Қобыланды батыр» жырына осы тұрғыдан талдау</w:t>
        <w:br/>
        <w:t>жасай келе, жазушы ел әңгімелерінің тарих «өлшеуінен бірде ілгері,</w:t>
        <w:br/>
        <w:t>бірде кейін кетіп отыратынын», бұрын-сонды өткен оқиғаларды кейде</w:t>
        <w:br/>
        <w:t>бір дәуірге, бір кісінің басына жиып қоятын кездерінің болатынын да</w:t>
        <w:br/>
        <w:t>ескертіп өткен.</w:t>
        <w:br/>
        <w:t>Бұл шағын мақалаларда ауыз әдебиеті, әдебиет тарихының кейбір</w:t>
        <w:br/>
        <w:t>мәселелері, жеке өкілдері мен шығармалары жайлы қысқаша барлау,</w:t>
        <w:br/>
        <w:t>шолу түрінде көрінген алғашқы қадам жасалса, «Әдебиет тарихы»</w:t>
        <w:br/>
        <w:t>кітабы жазушының сол ой-пікірлерінің жинақталып, жүйеленген тұңғыш</w:t>
        <w:br/>
        <w:t>тұлғалы зерттеу еңбектің үлгісі бола алған еді.</w:t>
        <w:br/>
        <w:t>М.Әуезовбұл кітапты жазуғаүлкендайындықпен келгендеуге болады.</w:t>
        <w:br/>
        <w:t>1923 жылы Ленинград университетіне оқуға түскенімен, сол жылдың</w:t>
        <w:br/>
        <w:t>аяғынан 1925 жылдың, қыркүйегіне дейін Семей қазпедтехникумында</w:t>
        <w:br/>
        <w:t>мұғалімдерді қайта дайындайтын курстарда қазақ әдебиетінен сабақ</w:t>
        <w:br/>
        <w:t>бергені белгілі. Сол жылдары жазушы «Таң» журналында өзінің көркем</w:t>
        <w:br/>
        <w:t>шығармалары, мақала-зерттеулерімен қатар ел арасынан жинаған</w:t>
        <w:br/>
        <w:t>көптеген ауыз әдебиетінің, әдебиет тарихының үлгілерін жариялайды.</w:t>
        <w:br/>
        <w:t>Журналдың Хо 1 санында: «Сыбан Сабырбай ақынның Солтабай</w:t>
        <w:br/>
        <w:t>төреге айтқан сөзі», «Абайдың басылмаған сөздері», «Абайдың кейбір</w:t>
      </w:r>
    </w:p>
    <w:p>
      <w:r>
        <w:t>өсиет сөздері», «Жанақ ақын айтуындағы «Қозы Көрпеш - Баян сұлу»</w:t>
        <w:br/>
        <w:t>303</w:t>
        <w:br/>
        <w:t>Алдымен сыншылардың тіліне тиек етіп отырғаны осы біз</w:t>
        <w:br/>
        <w:t>қарастырып өткен мақала екені анық. Өйткені «Шолпан» журналында</w:t>
        <w:br/>
        <w:t>автордың әдебиеттің теориялық мәселелерін қарастырып сөз ететін</w:t>
        <w:br/>
        <w:t>басқа мақаласы жарияланған емес. Бұл мақала туралы М. Әуезовтің өзі</w:t>
        <w:br/>
        <w:t>қамаудан, қудалаудан құтылу үшін амалсыз жазған «Ашық хатында»</w:t>
        <w:br/>
        <w:t>(«Социалды Қазақстан» газеті, 1932 ж, 10 июнь, Хе 133,2-бет); «Түгелдеп</w:t>
        <w:br/>
        <w:t>айтқанда, төңкеріс жолдарының қоғамдық зақазы мен төңкерісшіл</w:t>
        <w:br/>
        <w:t>жұртшылықтың тілегіне біржолата үйлеспейтін сөздерім болған. Бұл</w:t>
        <w:br/>
        <w:t>ретке қосылатын, төңкеріс соңындағы жылдар ішінде қазақ әдебиетінің</w:t>
        <w:br/>
        <w:t>жолы қандай болуы туралы «Шолпан» журналының бетінде ертеректе</w:t>
        <w:br/>
        <w:t>айтқан пікірім. Бұл салт-сана жолында залалды пікір еді», - деп, сондай-</w:t>
        <w:br/>
        <w:t>ақ: «Тағы бір сөз, ауыр қатам деп санайтыным, қазақ баспасөзінің</w:t>
        <w:br/>
        <w:t>жүзіндегі төңкерісшіл-марксшылдық сынына құлақ салмауымда» - деп</w:t>
        <w:br/>
        <w:t>жазуға мәжбүр болған. Әрине, бұл «Ашық хаттағы» жазушының айтқан</w:t>
        <w:br/>
        <w:t>ой-пікірлерінің мән-жайын бүгінгі көңлі жүйрік оқырманға тәптіштеп</w:t>
        <w:br/>
        <w:t>түсіндіріп жатуды артық деп білеміз. Ол туралы «Абай» журналының</w:t>
        <w:br/>
        <w:t>1995 жылғы Хе 1-2 санында (186-187 т. б.) жарияланған белгілі қаламгер</w:t>
        <w:br/>
        <w:t>Тұрсын Жұртбайдың «Өмір үшін өнерінен бас тартқан» атты түсініктеме</w:t>
        <w:br/>
        <w:t>мақаласында жақсы айтылған.</w:t>
        <w:br/>
        <w:t>Бұл арада біздің айтпағымыз, М. Әуезовтің сол мақаласы туралы</w:t>
        <w:br/>
        <w:t>төңкерісшіл сыншылардың жоғарыда келтірілген пікірлерінің қыр-</w:t>
        <w:br/>
        <w:t>сырын бүгінгі көзқарас тұрғысынан сараптамай-ақ, сол өз кезіндегі</w:t>
        <w:br/>
        <w:t>басшылыққа алынған идеология тұрғысынан да олардың көрінекөз</w:t>
        <w:br/>
        <w:t>өңін айналдырып, өрескел бұрмалағандығы жайында болмақ. Айталық,</w:t>
        <w:br/>
        <w:t>мақалада сыншыларбірініңаузына бірі түкіріп қойғандай қайталап, қадап</w:t>
        <w:br/>
        <w:t>көрсеткендей, «қазақ жастары анаған-мынаған еліктесін, үлгі қылсын»,</w:t>
        <w:br/>
        <w:t>деген, «Қазақ әдебиеті күйректікке, сентиментализмге салынсын» деген,</w:t>
        <w:br/>
        <w:t>болмаса «бүгінгі қазақ өмірі қазақ ақын-жазушыларына әсер бермейді,</w:t>
        <w:br/>
        <w:t>сондықтан реализмге негіз жоқ» деген сияқты дәлдеп айтқан пікірлердің</w:t>
        <w:br/>
        <w:t>бір де бірі кездеспейді. Мұнда автор біздің жазбаша әдебиетіміздің «Әлі</w:t>
        <w:br/>
        <w:t>жас, әлі бойы өсіп жетілмегенін», яғни өз дәуіріндегі ауыз әдебиетінің</w:t>
        <w:br/>
        <w:t>көтерілген көп биігіне оның әлі де шыға алмай тұрғанын айта келіп:</w:t>
        <w:br/>
        <w:t>«Біздің ескі әдебиеттен келген көп сарын, кең ауданның бәрі де жазба</w:t>
        <w:br/>
        <w:t>әдебиетке келіп тарылып, азайып отыр. Жазба әдебиет бірбеткейліктен</w:t>
        <w:br/>
        <w:t>арылса, жаңа арылайын деп, жаңа ғана қайтадан тарауланып, ауданын</w:t>
        <w:br/>
        <w:t>кеңейтейін деп отыр. Болмаса, ауызша әдебиет жасаған күлдіргі тип</w:t>
        <w:br/>
        <w:t>- Қодарды, қайғылы трагический геройлардың типі - Қозы Көрпеш,</w:t>
        <w:br/>
        <w:t>Баян, елдің зар мұңының тілшісі - Асан қайғыны, еркелік, серіліктің</w:t>
        <w:br/>
        <w:t>типі - Ақан серіні жазба әдебиет жасады ма? әлі жасаған жоқ. Бұларды</w:t>
        <w:br/>
        <w:t>айрықша жан деп, тип деп ұға білген қазақ кейінгіні де ұға алады, ұқпақ</w:t>
        <w:br/>
        <w:t>түгіл өміріне үлгі қылып еліктеуге де жарайды.</w:t>
        <w:br/>
        <w:t>Ел ішіндегі бозбала Біржанның ақындығы мен салдығына, Ақанның</w:t>
        <w:br/>
        <w:t>291</w:t>
        <w:br/>
        <w:t>мақалада дәл осылай айтылған пікір кездеспейді. Сыншылар бұл жерде</w:t>
        <w:br/>
        <w:t>де өз ыңғай, мүддесіне сай өңін өзгертіп отырғаны сөзсіз. Бұл мәселені</w:t>
        <w:br/>
        <w:t>де айқындай түсер болсақ, мақалада М. Әуезов қазақ әдебиетіндегі</w:t>
        <w:br/>
        <w:t>реалистік дәстүр Абай творчествосынан басталатындығын айта келіп:</w:t>
        <w:br/>
        <w:t>«Абайдан басталған сол реализмнің сарыны қазақ әдебиетіне осы күнге</w:t>
        <w:br/>
        <w:t>шейін жол болып келе жатыр. Рас, бұл жолда кейде бір ағым күшейіп,</w:t>
      </w:r>
    </w:p>
    <w:p>
      <w:r>
        <w:t>кейде жалпақ жарысқа ұқсап бытырандылық күшейіп жүрген мезгілдер</w:t>
        <w:br/>
        <w:t>бар. Бірақ негізгі сарынға келгенде, қазақ өміріне тез боламын деген</w:t>
        <w:br/>
        <w:t>әдісіне, айласына келгенде, қазақ әдебиеті Абай салған жолдан көп ұзап,</w:t>
        <w:br/>
        <w:t>өзгеріп кете қойған жоқ» (65),- деп, үстіміздегі ғасырдың бас кезіндегі</w:t>
        <w:br/>
        <w:t>қазақ әдебиетінің жалпы бағыт бетін дұрыс аңғарып пайымдай білген.</w:t>
        <w:br/>
        <w:t>Енді осы Абайдан басталып, кейінге жол болып жалғасып отырған</w:t>
        <w:br/>
        <w:t>реализм сарынын жазушы қалай түсініп бағалады десек, ол Абай</w:t>
        <w:br/>
        <w:t>өлеңдерінде «сүлдері құрыған зар да, әлі құрыған уайым да жоқ» екенін,</w:t>
        <w:br/>
        <w:t>қайта, керісінше, «қазақ өмірінің кем-кетігін түсінген көзі ашықтық»</w:t>
        <w:br/>
        <w:t>пен «дәлдеп ауруын тауып, емін айтқан ширақтық бар» екенін анықтап</w:t>
        <w:br/>
        <w:t>айтқан. Ендеше автор сыншылар көрсеткендей, сентиментализмді емес,</w:t>
        <w:br/>
        <w:t>нағыз реалистік үлгіні жақтап отыр ғой.</w:t>
        <w:br/>
        <w:t>Рас, мақалада: «Абайдан бергі дәуірді орыстың реализм дәуіріндей</w:t>
        <w:br/>
        <w:t>толық реализм дәуірі деп айтпаймыз. Ол уақыт қазақ әдебиетінің аяғын</w:t>
        <w:br/>
        <w:t>апыл-тапыл басып келе жатқан кезі болғандықтантолық реализм шартын</w:t>
        <w:br/>
        <w:t>көрсеткен жоқ» (65),- деген де пікір айтылған. Ол бұған дау айтып,</w:t>
        <w:br/>
        <w:t>авторды кінәлаудың да еш реті жоқ. Өйткені, ХІХ ғасырдың соңы мен ХХ</w:t>
        <w:br/>
        <w:t>ғасырдың бас кезіндегі орыс әдебиетінде Ф. Достаевский, Л. Толстой,</w:t>
        <w:br/>
        <w:t>А. Чехов т. б. шығармаларындағы реалистік үлгілер сол кездегі қазақ</w:t>
        <w:br/>
        <w:t>әдебиетінде бола қоймағаны белгілі. Оларды бір-бірімен салыстырып,</w:t>
        <w:br/>
        <w:t>шендестірудің мүлде жөні келмейді, әрине. Бірақ бұдан ол кездегі</w:t>
        <w:br/>
        <w:t>қазақ әдебиетінде реализм дәстүрі болған жоқ деген қорытынды да</w:t>
        <w:br/>
        <w:t>шықпаса керек. Онда дәл орыс әдебиетіндегідей деңгейде болмағанмен,</w:t>
        <w:br/>
        <w:t>өз дәрежесіне лайықты, әдебиеттің сол кездегі шама-шарқына сәйкес</w:t>
        <w:br/>
        <w:t>реалистік үлгінің болғандығын кейінгі әдебиетші зерттеушілердің қай-</w:t>
        <w:br/>
        <w:t>қайсысы да болмасын түгелдей қуаттап, растайды. Оны сол мақаласында</w:t>
        <w:br/>
        <w:t>М. Әуезов те «өзге күйдің ішіндегі күштірек болған сарын сол» (65),-</w:t>
        <w:br/>
        <w:t>деп нақтылай атап та көрсеткен.</w:t>
        <w:br/>
        <w:t>Одан әрі автор мақаладағы ой-пікірлерін түйіндеп қорытындылай</w:t>
        <w:br/>
        <w:t>келіп, соңында әдебиеттің ендігі міндеті қазақ өмірінің түгел шынайы</w:t>
        <w:br/>
        <w:t>суретін көрсетуі керек, қазақтың негізгі мінезін айқын көрсететін типтік</w:t>
        <w:br/>
        <w:t>бейнелер жасау қажет, «бүгінгі әдебиетке қалпақ киген оқығаннан</w:t>
        <w:br/>
        <w:t>бастап, қой жайып жүрген қойшыға шейін кіруге тиіс. Әдебиет сол күнде</w:t>
        <w:br/>
        <w:t>ғана өмір айнасы, өмір тезі болуға мүмкін»,- деп аяқтайды. Сонда, көріп</w:t>
        <w:br/>
        <w:t>отырғанымыздай, М. Әуезов мақалада әдебиеттің ендігі міндеті, алдағы</w:t>
        <w:br/>
        <w:t>бағыт-беті «сары уайымшылдыққа, сентиментализмге» салынуы керек</w:t>
        <w:br/>
        <w:t>293</w:t>
        <w:br/>
        <w:t>айтыс ретінде жазылғанын айттық. Өздеріне дейін Ә.Байділдиннің,</w:t>
        <w:br/>
        <w:t>Қ.Кемеңгеровтің және С.Мұқановтың екі мақаласы жарияланған екен.</w:t>
        <w:br/>
        <w:t>Сондықтан мақала солармен жауаптасып та өтеді. Ол мақалалардың</w:t>
        <w:br/>
        <w:t>ішінде, әсіресе, С.Мұқановтың екі мақаласында сол кездегі «байшыл-</w:t>
        <w:br/>
        <w:t>ұлтшыл және жолбике жазушыларға» қарсы қатты сындар айтылған.</w:t>
        <w:br/>
        <w:t>Жазушының 1960 жылы шыққан «Өсу жолдарымыз» атты жинағына</w:t>
        <w:br/>
        <w:t>бұл мақалалар аздап қысқартылып, ықшамдалып беріліпті. Жинақты</w:t>
        <w:br/>
        <w:t>құрастырушы бұл жөнінде: «Қызыл Қазақстан» журналының 1927 жылғы</w:t>
        <w:br/>
        <w:t>22-23 сандарында «Көркем әдебиет туралы қорытынды пікірлерім»</w:t>
        <w:br/>
        <w:t>деген атпен жарияланған мақаладағы «Талантқа мен былай түсінем»</w:t>
        <w:br/>
        <w:t>деген бөлімі ғылыми жағынан қате жазылған (мысалы, адамның миында</w:t>
        <w:br/>
        <w:t>ақындықтың да бөлшегі бар» деу). Автордың ол кезде анатомия және</w:t>
        <w:br/>
        <w:t>физиология ғылымын жете білмеуі салдарынан туған бұл өрескелдік те</w:t>
        <w:br/>
        <w:t>кітапқа «кейбір қорытындылар» деген атпен кіріп отырған мақаладан</w:t>
        <w:br/>
        <w:t>өшірілді. Бірсыпыра мақалалардыңаздап ықшамдалғаны болмаса, осыекі</w:t>
        <w:br/>
        <w:t>мақаладан басқа, жазылған кездегі пікірі негізінен өзгерген материалдар</w:t>
        <w:br/>
        <w:t>болған жоқ» (71.8),- деп жазады.</w:t>
        <w:br/>
        <w:t>С.Мұқанов мақаласында қазақ әдебиетінде қазір үш түрлі бағыт</w:t>
        <w:br/>
        <w:t>бар: 1) еңбекшілдік бағыт, 2) кеңес үкіметіне қарсы бағыт, 3) шөре-</w:t>
      </w:r>
    </w:p>
    <w:p>
      <w:r>
        <w:t>шөредегілер деп, әрқайсысына өз бағасын береді. Қазақстанда кеңес</w:t>
        <w:br/>
        <w:t>өкіметі орнағаннан бергі алты жыл ішінде әдебиетте не істелді деген</w:t>
        <w:br/>
        <w:t>сұраққа - «жоқ» дегеннен басқа жауапты кімнің де болса бере қоюы</w:t>
        <w:br/>
        <w:t>қиын»,-дейді. Өйткені, бұрын қазақ кедейінің жүзден 99-ы хат білмейтін</w:t>
        <w:br/>
        <w:t>еді. «Азын-аулақ талаптардың бірлі-жарымдары ол-пүл жазса, яки</w:t>
        <w:br/>
        <w:t>ауызша шығарса, олары ел ішінен ілгері асқан жоқ» (71.31,42),- деп</w:t>
        <w:br/>
        <w:t>мойындайды. Дегенмен әдебиеттің келешегітек осылардепбіледі. Екінші</w:t>
        <w:br/>
        <w:t>бағыттағы «байшылдар жазған шығармалардың сырты сұлу болғанмен,</w:t>
        <w:br/>
        <w:t>мазмүн жағы у болып келеді», - деп оларды мүлде іске алғысыз етеді.</w:t>
        <w:br/>
        <w:t>«Байшылдардың азырақ есі барлары өлетінін біледі де шөре-шөрелікке</w:t>
        <w:br/>
        <w:t>айналып, бізбен жақындасуға тырысады. Бұл бағыттағыларда тиянақты</w:t>
        <w:br/>
        <w:t>пікір жоқ. Күш кімде болса, оның тілегі сонда. Кеңес өкіметін тамағы</w:t>
        <w:br/>
        <w:t>тойса, жақсылайды, қарны ашса, жамандайды, бір күн байды жырласа,</w:t>
        <w:br/>
        <w:t>бір күн кедейді жырлайды. Олар тарыға қызығатын тауық сияқтылар»</w:t>
        <w:br/>
        <w:t>(71.42),-деп оған мысалға Мұхтар мен Жүсіпбекті келтіреді. Яғни, автор</w:t>
        <w:br/>
        <w:t>бұл бағыттағы жазушыларды да іштентеуіп, саяситұрғыдан айнала қуып</w:t>
        <w:br/>
        <w:t>тастап аулақтатуға тырысады.</w:t>
        <w:br/>
        <w:t>Біз, әрине, бұл арада барлық жаманатты қазақ әдебиетінде өзіндік</w:t>
        <w:br/>
        <w:t>қолтаңбасы бар классиктерінің бірі С.Мұқановқа үйіп-төгуден аулақпыз.</w:t>
        <w:br/>
        <w:t>Сол дәуірдегі әдебиет ісіне бар ынты-шынтысымен белсене араласпақ</w:t>
        <w:br/>
        <w:t>ниеттегі жас жалынды жазушының мұндай бірбеткей үзілді-кесілді</w:t>
        <w:br/>
        <w:t>шетін көзқарасты ұстануына сол заман ағымы, саясат бағыты итермелеп</w:t>
        <w:br/>
        <w:t>отырғандығы бәрімізге де түсінікті. Ондай пікірді кезінде заман ыңғайын</w:t>
        <w:br/>
        <w:t>297</w:t>
        <w:br/>
        <w:t>беретін бұл құжаттан үзіндіні сол қалпында орыс тілінде ұзақтау келтіріп</w:t>
        <w:br/>
        <w:t>отырмыз):</w:t>
        <w:br/>
        <w:t>«...Ввиду отсутствия среды киргиз подготовленных культурных сил,</w:t>
        <w:br/>
        <w:t>при огромных потребностях туземной школы в подготовленном кадре</w:t>
        <w:br/>
        <w:t>киргизского учительства ГубОНО оставило тов. Ауэзова в качестве</w:t>
        <w:br/>
        <w:t>Лектора, еше и потому, что в среде остального мало подготовленного</w:t>
        <w:br/>
        <w:t>киручительства не было лиц, могуцих вести преподавания указанного</w:t>
        <w:br/>
        <w:t>нового предмета (киргизская литература - К. С). А тов. Ауэзов,</w:t>
        <w:br/>
        <w:t>благодаря проявленному им интересу к киргизскому творчеству и</w:t>
        <w:br/>
        <w:t>благодаря своим самостоятельным исследованиям в данной области,</w:t>
        <w:br/>
        <w:t>являлся единственным кандидатом в качестве лектора кирлитературы в</w:t>
        <w:br/>
        <w:t>техникуме. Кроме того, тов. Ауэзов, по приглашению АПО Семгубкома</w:t>
        <w:br/>
        <w:t>вел преподавание по истории революционного движения в России,</w:t>
        <w:br/>
        <w:t>на киргизском отделении Семгуб. партшколы. Наряду с этими</w:t>
        <w:br/>
        <w:t>обязанностями тов. Ауэзов, являясь киргизским журналистом по</w:t>
        <w:br/>
        <w:t>прошлой своей деятельности, был приглашен редакцией журнала «Тан»,</w:t>
        <w:br/>
        <w:t>органа Семгубкома, Губисполкома, в качестве технического редактора</w:t>
        <w:br/>
        <w:t>последного, где работал до июля месяца настояшего года.</w:t>
        <w:br/>
        <w:t>Со всеми перечисленными обязанностями тов. Ауэзов, еше</w:t>
        <w:br/>
        <w:t>совмешал краеведческую работу, будучи заместителем председателя</w:t>
        <w:br/>
        <w:t>Семипалатинскего отдела Русского Географического обшества.</w:t>
        <w:br/>
        <w:t>В последней отрасли своей деятельности он являлся одним из</w:t>
        <w:br/>
        <w:t>организаторов собрания киргизского фольклора и организатором</w:t>
        <w:br/>
        <w:t>киргизских краеведческих кружков.</w:t>
        <w:br/>
        <w:t>В настояций момент в дополнение к перечисленным обязанностям</w:t>
        <w:br/>
        <w:t>он является лектором летних киргизских курсов по переподготовке</w:t>
        <w:br/>
        <w:t>киручительства. Проявляя во всех указанных отраслях деятельности</w:t>
        <w:br/>
        <w:t>достаточную активность, тов. Ауэзов имеет Глубокое уважение к идее</w:t>
        <w:br/>
        <w:t>народного просвешения, обешает быть одним из ценных работников</w:t>
        <w:br/>
        <w:t>киргизского края»...(75.9-10)</w:t>
      </w:r>
    </w:p>
    <w:p>
      <w:r>
        <w:t>Сонымен, бұл «Әдебиет тарихы» сол 1925 жылдың аяғында жазылып</w:t>
        <w:br/>
        <w:t>біткен екен, автор қолжазбасына «Ленинград, декабрь, 1925 жыл» деп</w:t>
        <w:br/>
        <w:t>мерзім қойыпты. Баспадан 1927 жылы шыққан.</w:t>
        <w:br/>
        <w:t>Қазақ ауыз әдебиеті нұсқалары ХІХ ғасырдан, негізінен оның</w:t>
        <w:br/>
        <w:t>екінші жартысынан жиналып хатқа түсіріліп, белгілі мөлшерде</w:t>
        <w:br/>
        <w:t>жүйелене басталғаны белгілі. Бұл салада орыс ғалымдары И.Березин,</w:t>
        <w:br/>
        <w:t>Н.Ильминский, Г.Потанин, В.Радлов т. б. еңбектері өте үлкен.</w:t>
        <w:br/>
        <w:t>Ш.Уәлиханов, Ы. Алтынсарин, Ә.Диваевтер де мол еңбек сіңірді.</w:t>
        <w:br/>
        <w:t>Дегенмен олардың сол өлшеусіз құнды еңбектері қалың жұртшылықтың,</w:t>
        <w:br/>
        <w:t>жаңа-жаңа ашыла бастаған қазақ мектептері оқушыларының игілігіне</w:t>
        <w:br/>
        <w:t>айналып, күнделік қажетін өтей алмағаны өзінен-өзі түсінікті.</w:t>
        <w:br/>
        <w:t>Үстіміздегі ғасырдың бастапқы жылдарында, әсіресе кеңес өкіметінің</w:t>
        <w:br/>
        <w:t>305</w:t>
        <w:br/>
        <w:t>кекесінмен авторларға түрлі ауыртпалық айыптауларды үйіп-төккен.</w:t>
        <w:br/>
        <w:t>Автор «Екеудің» мақаласынан үзінділер келтіре отырып, оған өзінің</w:t>
        <w:br/>
        <w:t>түсінік бағасын беріп отырады. Сондай бір үзіндіні келтіре кетейік:</w:t>
        <w:br/>
        <w:t>«Екеуге» сөз берейік, не дер екен? «Манадан бергі сөзіміздің</w:t>
        <w:br/>
        <w:t>қорытындысы: қазақтың ұлтшылдығы - басқаны өзіне бағындыруды</w:t>
        <w:br/>
        <w:t>көксеген, шегіне жеткен, озбыр ұлтшылдық емес, алдымен бас</w:t>
        <w:br/>
        <w:t>қорғауға, жан сауға қылуға, жете алса, теңдік алуға талпынған</w:t>
        <w:br/>
        <w:t>тіленші ұлтшылдық. Тұрмыс жүзінде ұсақ ұлттардың қалың бұқарасы</w:t>
        <w:br/>
        <w:t>теңгерілмей тұрғанда, ұлтшылдық жойылмайды. Бұрынғы жалаңаш</w:t>
        <w:br/>
        <w:t>ұлтшылдық бұл күнде бұқарашылдыққа айналса, бұл бір саты, бұл</w:t>
        <w:br/>
        <w:t>бір табиғи жол. Қазақ капитал дәуірін аттап өтіп, тегістік тұрмысқа</w:t>
        <w:br/>
        <w:t>жетсе, құба-құп, жете алмаса, әдебиетті аттатам дегенімен, тұрмыс</w:t>
        <w:br/>
        <w:t>аттамайды» - деп алып, одан ары сыншы өз сөзімен баяндап,</w:t>
        <w:br/>
        <w:t>мынадай пікір-үкімін айтады: «Қазіргі мәдениет, шаруашылық, басқа</w:t>
        <w:br/>
        <w:t>құрылыстарда істеп отырған жұмыстарымыз әдебиетке әсер беретін</w:t>
        <w:br/>
        <w:t>себепкер екенін айтудың орнына, «Екеу» «себепкер тек қана ескілік»</w:t>
        <w:br/>
        <w:t>дейді, олай болса, барлық жұмыстарыңды соған бейімдеп жасаңдар,</w:t>
        <w:br/>
        <w:t>қазақ елін капитализмнен аттатып, тегістік тұрмысқа жеткізем деп</w:t>
        <w:br/>
        <w:t>жүргендерің «хиял, сарындамалық, сандалма» дейді. Міне, «Екеудің»</w:t>
        <w:br/>
        <w:t>мақаласының саяси жат пікір екені, біздің жолымыз емес, қазақ</w:t>
        <w:br/>
        <w:t>байының жыры екені» (71.57).</w:t>
        <w:br/>
        <w:t>Осы соңғы үзіндідегі «сандалма» деген сөзді сыншымыз қызды-</w:t>
        <w:br/>
        <w:t>қыздымен өзі қосып жіберген болар. «Екеудің» мақаласында</w:t>
        <w:br/>
        <w:t>бұл сөз кездеспейді. Сол жылдары үлкен қоғамдық мемлекеттік</w:t>
        <w:br/>
        <w:t>қызметтер атқарған, РКІТ(6) ОК нұсқаушы, Қазақстан өлкелік партия</w:t>
        <w:br/>
        <w:t>комитетінде бөлім бастығы, «Еңбекшіл қазақ» газетінің редакторы,</w:t>
        <w:br/>
        <w:t>Қазақстан Жазушылар одағының председателі, т. с. с. жауапты,</w:t>
        <w:br/>
        <w:t>басшылық жұмыстарда болып, әдебиет сынына белсене араласып,</w:t>
        <w:br/>
        <w:t>бірнеше кітаптар, мақалалар жариялап, 1937 жылы «Халық жауы»</w:t>
        <w:br/>
        <w:t>болып ұсталып, атылып кеткен Ғаббас Тоғжанұлы жоғарыда аталған</w:t>
        <w:br/>
        <w:t>«Әдебиет пен сын мәселелері» (Қ.0. 1929 ж.) атты кітабында: «Мұхтар</w:t>
        <w:br/>
        <w:t>да бір кезде коммунист партиясында болған, бірақ Мұхтардың</w:t>
        <w:br/>
        <w:t>көркем әдебиетте бұрынғы қалпынан өзгерген уағы жоқ. Мұхтар</w:t>
        <w:br/>
        <w:t>көркем әдебиетте әуелден байшылдықты жырлаушы еді, әлі сол</w:t>
        <w:br/>
        <w:t>байшылдығымен келе жатыр (156-б.). Мұхтар бүгінгіні көрмейді.</w:t>
        <w:br/>
        <w:t>Келешекке сенбейді. Мұхтардың көретіні, білетіні, іздейтіні -</w:t>
        <w:br/>
        <w:t>қазақтың өткен өмірі. Мұхтар жақсылықты, үлгіні өткеннен іздейді.</w:t>
        <w:br/>
        <w:t>Мұхтардың негізгі жолы, идеологиясы - әлі байшылдық, ұлтшылдық»</w:t>
        <w:br/>
        <w:t>(69.160)- деп ауыр саяси айып тағады.</w:t>
        <w:br/>
        <w:t>Көріп отырсыздар, бұл сияқты түсінік, баға-байлам сол кезендегі</w:t>
      </w:r>
    </w:p>
    <w:p>
      <w:r>
        <w:t>мақалаларда (Ә. Байділдин, М. Қайыпназарұлы С. Камалұлы, Ф.</w:t>
        <w:br/>
        <w:t>Голошекин т. б.) жиі болмаса да ара-кідік орын алып отырған. Оған</w:t>
        <w:br/>
        <w:t>300</w:t>
        <w:br/>
        <w:t>аңғарып, икемделе алған басқа да сыншы, жазушылардың айтқандары</w:t>
        <w:br/>
        <w:t>белгілі.</w:t>
        <w:br/>
        <w:t>Соның өзінде біздің сөз етіп отырған авторларымыз М. Әуезов пен</w:t>
        <w:br/>
        <w:t>Ж. Аймауытов мақалада Плеханов, Троцкий, Луначарский, Воронский</w:t>
        <w:br/>
        <w:t>сияқты ойшыл саясаткерлердің салиқалы пікірлеріне сілтеме жасай</w:t>
        <w:br/>
        <w:t>отырып, өз көзқарастарын ашық білдіріп дәлелдеуге тырысады.</w:t>
        <w:br/>
        <w:t>Әдебиет пен өнерде қандай ағым, қандай бағыт туып өрістемесін, ол</w:t>
        <w:br/>
        <w:t>халықтың тұрмыс жағдайына, заман талабына, саясат ыңғайына тікелей</w:t>
        <w:br/>
        <w:t>байланысты, «тұрмыс бір басқа, әдебиет бір басқа болып жүре алмайды».</w:t>
        <w:br/>
        <w:t>Кезінде әдебиеттегі ұлтшылдық сарынның тууына да сондай обьективті</w:t>
        <w:br/>
        <w:t>жағдайлардың әсері болғандығы сөзсіз.</w:t>
        <w:br/>
        <w:t>«Ұлтшылдықты отаршылдық туғызғанына Сәбиттер таласпайтын</w:t>
        <w:br/>
        <w:t>болар. Бір күнде отаршылдық та, ұлтшылдық та жоғалып кетпек емес.</w:t>
        <w:br/>
        <w:t>Бірі қалғанда, екіншісі де қалады. Бұдан артық қаза беруге болмайды»</w:t>
        <w:br/>
        <w:t>(73),- дейді авторлар.</w:t>
        <w:br/>
        <w:t>Әдебиеттің өсіп-өркендеуіне көптеген себептердің, факторлардың</w:t>
        <w:br/>
        <w:t>әсері тиеді. Оқыған, интеллигент жазушылар табансыз, пайдасыз деп</w:t>
        <w:br/>
        <w:t>тауып, еңбекші тап әдебиетін «интеллигентсіз-ақ қара күшпен соғып</w:t>
        <w:br/>
        <w:t>шығарамыз» деген бірбеткей сыңаржақ ұғымның мәдениеті дамыған</w:t>
        <w:br/>
        <w:t>елдердің, оның ішінде орыс әдебиетінің де тәжірибелеріне қайшы келіп,</w:t>
        <w:br/>
        <w:t>үйлеспейтінін ескертеді. Оларда «үйірге жаңа түскен сәурікше бірін-</w:t>
        <w:br/>
        <w:t>бірі сауырламайды, мүйіздемейді екен, сынаса өзін емес, сөзін сынайды</w:t>
        <w:br/>
        <w:t>екен». Сондықтан әдебиеттің күшеюіне қаламшыларға азды-көпті</w:t>
        <w:br/>
        <w:t>еркіндік керек, мүйіздеп қысымшылық көрсете бермеу керек» деген</w:t>
        <w:br/>
        <w:t>пікірді айтады.</w:t>
        <w:br/>
        <w:t>Қазіргі біздің енбекші бағытындағы тапшыл жазушыларымыз</w:t>
        <w:br/>
        <w:t>көбінесе үгіт сөз, үгіт өлең жазуға әуестеніп, өнер болу жағын ескермей</w:t>
        <w:br/>
        <w:t>кету қаупі бар. «Қолма-қол пайдасы тегін үгіт болмаса, «еңбекші» деген</w:t>
        <w:br/>
        <w:t>сөзді қыстырмаса, дәретсіздігі сезілетіндей тым қысыла-қымтырыла</w:t>
        <w:br/>
        <w:t>жазатын тәрізді. Өнердің пайдасы күнбе-күн, қолма-қол тие беруі шарт</w:t>
        <w:br/>
        <w:t>болмаса керек» деп түсінеді. Төңкерісшіл сыншылар айтып жүрген</w:t>
        <w:br/>
        <w:t>«ақын да, арбашы да, қойшы да, өз орнында ақын» деген сөздер ақын</w:t>
        <w:br/>
        <w:t>міндетін тым жабайы көрсеткендік, ақынның өнерін де, өресін де тым</w:t>
        <w:br/>
        <w:t>тарылтқандық болады. «Шын жүректен, табиғатынан қайнап шықпаған</w:t>
        <w:br/>
        <w:t>сөзде жан болмайды, ондай сөз ақындыққа жатпайды, бейнамаздың</w:t>
        <w:br/>
        <w:t>намазы болып шығады» (73)- дейді.</w:t>
        <w:br/>
        <w:t>Авторлар айтыс мақала жазған сыншылардың: «Бұл дәуірде көбінесе</w:t>
        <w:br/>
        <w:t>нағыздық (реализм) пен төңкерісші сарындамалық (романтизм)</w:t>
        <w:br/>
        <w:t>бағыттары есеюге тиіс» деген пікірлерімен негізінен келісе отырып, өз</w:t>
        <w:br/>
        <w:t>байламдарын таратып, толықтырып жүйелейді.</w:t>
        <w:br/>
        <w:t>бБіз бұл еңбегімізде сөз етіп отырған мақалалар М. Әуезовтің бұрын-</w:t>
        <w:br/>
        <w:t>соңды шыққан жинақ, кітаптарына енбегендіктен, яғни қалың оқырманға</w:t>
        <w:br/>
        <w:t>298</w:t>
      </w:r>
    </w:p>
    <w:p>
      <w:r>
        <w:t>кең танымал болмағандықтан, олардың сөздерін өзімізше баяндағаннан</w:t>
        <w:br/>
        <w:t>да гөрі, жазушылардың өзіне сөз беріп, үзінділерді ұзақтау келтіріп</w:t>
        <w:br/>
        <w:t>отырмыз).</w:t>
        <w:br/>
        <w:t>«Ұзын сөздің қысқасы - қазақ асарын - асап, жасарын жасамаған,</w:t>
        <w:br/>
        <w:t>мәдениеті көпей ел, табиғат сырына ақылы жетіп болмаған, бақташы,</w:t>
        <w:br/>
        <w:t>диқаншы ел, дін тұманынан әлі арылмаған ел, жан жүйесі, ой жүйесі,</w:t>
        <w:br/>
        <w:t>рух әлемі жаңа қалыпқа әлі қалыптанып жетпеген ел, ұлтшылдық</w:t>
        <w:br/>
        <w:t>сезімі кемеліне келмеген ел, тапшылдық, әлеуметшілдік пікірін жаңа</w:t>
        <w:br/>
        <w:t>ғана естіп отырған ел. Өткендегі хандарын, билерін, батырларын</w:t>
        <w:br/>
        <w:t>жырлап, ақыл-ойы ертегімен, хиссамен, хиялмен суарылып келген ел,</w:t>
        <w:br/>
        <w:t>ескі өкіметтің зорлығын көріп, жерінен, еркіндігінен айырылған ел.</w:t>
        <w:br/>
        <w:t>Сондықтан қазақ әдебиетінің бүл күнгі бағыты көбінесе сарындамалық,</w:t>
        <w:br/>
        <w:t>қала берсе, нағыздық бағытта болуға тиісті. Осы күнгі азды-көпті</w:t>
        <w:br/>
        <w:t>әдебиет табыстарымыз осыны көрсетеді. Бұл бағытты ешкім кесіп-пішіп</w:t>
        <w:br/>
        <w:t>бермейді, ешкім мына бағытты алсын деп күштей алмайды, оны тұрмыс,</w:t>
        <w:br/>
        <w:t>тарих ағымы өзі белгілейді. Сыншының міндеті: барды бар, жоқты</w:t>
        <w:br/>
        <w:t>жоқ деу, бұлай болса, тәуір болар еді деп, түзу жөн сілтеу, жазушыға</w:t>
        <w:br/>
        <w:t>жәрдемдесу» (73),- деп өз пікірлерін ұсынып түйіндейді.</w:t>
        <w:br/>
        <w:t>Енді құдайлығына келгенде, осы айтылған пікірге, жалпы мақаладағы</w:t>
        <w:br/>
        <w:t>қозғалған негізгі ой-пікірлердің, қай-қайсысының болмасын шындығына,</w:t>
        <w:br/>
        <w:t>дұрыстығына шүбә келтіріп, қарсы дау айтудың ешқандай жөні жоқ</w:t>
        <w:br/>
        <w:t>сияқты көрінеді бізге. Бірақ ол кездегі заман ағымы, саясат беті басқаша</w:t>
        <w:br/>
        <w:t>болды ғой. Авторлардың кезінде істі болып шырғалаңға түсуіне осы</w:t>
        <w:br/>
        <w:t>мақаланың да себепші болғандығы сөзсіз.</w:t>
        <w:br/>
        <w:t>Өйткені, бұған іле-шала, артынша газеттің сол жылғы Хе 223-</w:t>
        <w:br/>
        <w:t>224 сандарында ауыр саяси айып тағылған Хамза Жүсіпбековтің</w:t>
        <w:br/>
        <w:t>авторлығымен «Байдың толғағы» атты үлкен мақала жарияланды. Бұл</w:t>
        <w:br/>
        <w:t>мақала кейін 1960 жылы шыққан С. Мұқановтың «Өсу жолдарымыз»</w:t>
        <w:br/>
        <w:t>атты мақалалар жинағына енген. Ол туралы ескерту-анықтамасында</w:t>
        <w:br/>
        <w:t>жазушы: «Бұл мақаланы «Еңбекшіл қазақ» редакциясына мен жазып</w:t>
        <w:br/>
        <w:t>апарғанда, редактор Тоғжанов баспады да, аздап өзгертіп, өлкелік партия</w:t>
        <w:br/>
        <w:t>комитетінің партиялық коллегиясында секретарь боп қызмет атқаратын</w:t>
        <w:br/>
        <w:t>Хамза Жүсіпбековтің қолын қойғызып апарған соң басты» (71.56) деп</w:t>
        <w:br/>
        <w:t>жазған екен. Бұл арада әңгіме мақаланы кімнің жазғандығында тұрған</w:t>
        <w:br/>
        <w:t>жоқ, әрине. Мәселе - сол мақаланың жарияланып, оның көп ұзамай,</w:t>
        <w:br/>
        <w:t>Ж.Аймауытов пен М.Әуезовтің айыпталып, істі болуына айтарлықтай</w:t>
        <w:br/>
        <w:t>себепші болғандығында.</w:t>
        <w:br/>
        <w:t>«Байдың толғағы» атты бұл мақала шүу дегеннен: «Шынында</w:t>
        <w:br/>
        <w:t>«Екеудің» мақаласы әдебиет туралы ғана емес, әдебиетті бүркеншектеп,</w:t>
        <w:br/>
        <w:t>біздің ұстаған түпкі мақсатымызға түбімен қарсы пікір. Үстіртін</w:t>
        <w:br/>
        <w:t>қараған кісіге әдебиет туралы сықылды көрінгенмен, бұл мақаланың</w:t>
        <w:br/>
        <w:t>астын қазсаң, батпағы шығады»,- деп, одан «саяси астар» іздеп, зілді</w:t>
        <w:br/>
        <w:t>299</w:t>
        <w:br/>
        <w:t>М. Әуезов Л. Соболевпен бірге «Қазақ халқының эпосы мен</w:t>
        <w:br/>
        <w:t>фольклоры» атты зерттеуін жазып, Мәскеудің «Литературный критик»</w:t>
        <w:br/>
        <w:t>журналының 1939 жылғы Х% 10- П, 1940 жылғы Х9 1 сандарында</w:t>
        <w:br/>
        <w:t>жариялайды, кейін ол «Песни степей» (М., 1940 ж.) атты жинақтың</w:t>
        <w:br/>
        <w:t>алғы сөзі ретінде басылған. Бұл зерттеуде қазақ ауыз әдебиеті. «І.</w:t>
        <w:br/>
        <w:t>Халық поэзиясының шағын түрлері: үйлену-салт жырлары («жар-жар»,</w:t>
        <w:br/>
        <w:t>«бет ашар», «сыңсу»), мұң-шер өлендері («қоштасу», «естірту»). 2.</w:t>
        <w:br/>
        <w:t>Ертегі, аңыздар, мақал-мәтелдер, жұмбақтар. Ертегілер («хиял-ғажайып</w:t>
        <w:br/>
        <w:t>ертегілер», «хайуанаттар жайындағы ертегілер», «балаларға арналған</w:t>
        <w:br/>
        <w:t>ертегілер», «күй аңызы»). 3. Батырлар жыры («Қобыланды», «Ер</w:t>
        <w:br/>
        <w:t>Тарғын», «Ер Сайын»). 4. Ғашықтық жырлары («Қозы Көрпеш - Баян</w:t>
        <w:br/>
        <w:t>Сұлу», «Қыз Жібек», «Айман-Шолпан»). 5. Тарихи жырлар. 6. Айтыс</w:t>
      </w:r>
    </w:p>
    <w:p>
      <w:r>
        <w:t>өлеңдері» (78.158-159) - болып жіктеледі.</w:t>
        <w:br/>
        <w:t>Кейінгі 1948 жылы және 1960 жылы М.Әуезовтің өзінің тікелей</w:t>
        <w:br/>
        <w:t>жетекшілігімен (жалпы редакциясын басқаруымен) шыққан «Қазақ</w:t>
        <w:br/>
        <w:t>әдебиетінің тарихы» (1-том, 1-кітап) атты академиялық басылымда ауыз</w:t>
        <w:br/>
        <w:t>әдебиетінің жоғарыда келтірген түрлеріне «Шешендік сөздер» мен 1960</w:t>
        <w:br/>
        <w:t>жылғы басылымда «Жұмысшы жырлары» тараулары қосылған. Ал 1927</w:t>
        <w:br/>
        <w:t>жылғы «Әдебиет тарихында» осы «Шешендік сөздер» «Билер айтысы»</w:t>
        <w:br/>
        <w:t>деген атпен қысқаша шолу түрінде берілген.</w:t>
        <w:br/>
        <w:t>Міне, бұл айтылғандардан байқалып отырғандай, қазақауыз әдебиетін</w:t>
        <w:br/>
        <w:t>топтап жіктеу мәселесі М. Әуезовтің сол алғашқы еңбегінен бастау алып,</w:t>
        <w:br/>
        <w:t>негізгі тірек болғандығын айқындап отырса керек.</w:t>
        <w:br/>
        <w:t>«Әдебиет тарихының» 1-бөлімі «Сыршылдық салт өлеңдерін» туған</w:t>
        <w:br/>
        <w:t>ретіне қарай жазушы үш түрге бөліп қарастырады: 1. Жалпақ елдің</w:t>
        <w:br/>
        <w:t>салтымен байланысқан шер өлеңдері. 2. Дін салты мен ұғымынан туатын</w:t>
        <w:br/>
        <w:t>өлеңдер. 3. Қыз ұзату үстіндегі салт өлеңдер.</w:t>
        <w:br/>
        <w:t>Ал ел салтындағы шер өлеңдерді: жоқтау, естірту, қоштасу, көңіл айту</w:t>
        <w:br/>
        <w:t>деген сияқты топқа бөліп қарастырады. Олардың әрқайсысының туып,</w:t>
        <w:br/>
        <w:t>таралуын халықтың күнделікті тұрмыстық, әдет-ғұрып салтымен тікелей</w:t>
        <w:br/>
        <w:t>байланыстырып айқындайды: «Жүрек қайғысын өлеңмен, әнмен, кейде</w:t>
        <w:br/>
        <w:t>күймен шығару ескіліктің сүйген түрі болған... Шер өлеңі өлгенше ұзақ</w:t>
        <w:br/>
        <w:t>болмайды, шер мен қайғы үстінде кісі ұзақ сөйлесіп тұруға әлсіз болады.</w:t>
        <w:br/>
        <w:t>Сондықтан шын қайғы қысқа сөзбен көп мағынаны тізіп, тиімді қып</w:t>
        <w:br/>
        <w:t>айтады» (76.22-23),- деп жазады.</w:t>
        <w:br/>
        <w:t>Бұл сияқты өлеңдердің басқа халықтар әдебиетінде де молынан</w:t>
        <w:br/>
        <w:t>ұшырасатынын айта отырып, автор солардан қазақ ауыз әдебиетінің</w:t>
        <w:br/>
        <w:t>өзіндік өзгешелік, ерекшеліктерін ашып көрсетеді. Айталық, жоқтау</w:t>
        <w:br/>
        <w:t>өлеңдердің орыс ішінде көбіне жаттама болып келетінін, оны қайғылы</w:t>
        <w:br/>
        <w:t>үйдің өз ішінен шыққан адамдар емес, арнайы жалдамалы жоқтағыш -</w:t>
        <w:br/>
        <w:t>плакалыцицалардың жылап жоқтайтындығын, ал қазақ ішінде қаралы</w:t>
        <w:br/>
        <w:t>үйдің өз ішіндегі барлық жаны жылап жоқтайтынын айтады: «Басқа</w:t>
        <w:br/>
        <w:t>309</w:t>
        <w:br/>
        <w:t>ақынның өз өмірі, өз тірлігімен байланысқан сыртқы халдер, себептер</w:t>
        <w:br/>
        <w:t>болса, солар теріледі...» (76.16),- дегенде, жазушы, бір жағынан, ертедегі</w:t>
        <w:br/>
        <w:t>әдебиет шығармаларын тарихи кезеңдерге сүйене отырып зерттеу</w:t>
        <w:br/>
        <w:t>қажеттілігін, сонымен бірге әр кезеңдегі әдебиет үлгілері кандай, ол</w:t>
        <w:br/>
        <w:t>немен байланысты туды, өмір шындығымен қаншалықты байланыс,</w:t>
        <w:br/>
        <w:t>сабақтастығы бар екендігін айқындау міндеті тұрғандығын көрсеткен.</w:t>
        <w:br/>
        <w:t>М.Әуезов әдебиет тарихының қолданатын жолын сөз еткенде осы</w:t>
        <w:br/>
        <w:t>пікірін ары қарай таратып, нақтылай түсіп, әрбір әдеби шығарманың,</w:t>
        <w:br/>
        <w:t>әрбір дәуір туындыларының әдебиет тарихынан алатын орнын айқындау</w:t>
        <w:br/>
        <w:t>үшін, жалпы әдебиет үлгілерін жете танып игеру үшін: 1) шығарманы</w:t>
        <w:br/>
        <w:t>оны туғызған ақынның өмірімен байланысты қоса қарастыру; 2) ақынды</w:t>
        <w:br/>
        <w:t>оны туғызған елінің өмірімен, яғни қоғамдық ортамен байланыста; 3)</w:t>
        <w:br/>
        <w:t>ақынды, оның елін ұлтымен, ұлттық ерекшелігімен біргелікте; 4) ұлттың</w:t>
        <w:br/>
        <w:t>ерекшелігін табиғатпен ара қатынасын, яғни тұрмыстық, мәдени, салт-</w:t>
        <w:br/>
        <w:t>дәстүр өзгешеліктерін айқындай отырып қарастыру және; 5) көрші</w:t>
        <w:br/>
        <w:t>халықтардан алған әсер үлестерін де айырып тану қажет деген негізгі</w:t>
        <w:br/>
        <w:t>ойларын ортаға салады.</w:t>
        <w:br/>
        <w:t>Міне, бұлар - жазушының қазақ әдебиетінің тарихын зерттеудегі</w:t>
        <w:br/>
        <w:t>басшылыққа алған, ұсынып отырған басты принциптері.</w:t>
        <w:br/>
        <w:t>М. Әуезовтің ауыз әдебиеті мен жазбаша әдебиеттің айырмашылығы</w:t>
      </w:r>
    </w:p>
    <w:p>
      <w:r>
        <w:t>ретінде келтірген өзіндік айырым белгілері де көңіл аударарлық. Онда</w:t>
        <w:br/>
        <w:t>бұрын-соңды айтылып қалыптасып қалған анықтамалардан тыс автор</w:t>
        <w:br/>
        <w:t>ауыз әдебиетінде елдің өнері де, білімі де, тәрбиесі де, жалпы өмірге</w:t>
        <w:br/>
        <w:t>көзқарасы жинақталатынын айта келіп, «ауызша әдебиетте бір жаққа</w:t>
        <w:br/>
        <w:t>қарай беттеген арнаулы бағыт болмайды. Оны елдің Дін нанымы, елдің</w:t>
        <w:br/>
        <w:t>белгілі салты, әдеті туғызады»,- дейді. Сондай-ақ, «Ауызша әдебиеттің</w:t>
        <w:br/>
        <w:t>барлық жұрнақтары күйге өлшеніп, арнаулы әнмен айтылады. Сол себепті</w:t>
        <w:br/>
        <w:t>оның сыртқы түрінде жазбадан айырмасы бар. Ол желпініп айтылады»</w:t>
        <w:br/>
        <w:t>(26.21),-деген белгілерді ұсынады.</w:t>
        <w:br/>
        <w:t>Ал ауызша әдебиеттің түрлерін жазушы: «І) сыршылдық салт</w:t>
        <w:br/>
        <w:t>өлеңдері, 2) әңгімелі өлеңдер (батырлар әңгімесі, ел поэмалары, тарихи</w:t>
        <w:br/>
        <w:t>өлеңдер), 3) айтыс - тақпақ, 4) ертегі, мақал, мәтел, жұмбақ» (76) деп</w:t>
        <w:br/>
        <w:t>топтастырады. Бұл кейінгі зерттеу еңбектердің барлығында дерлік ауыз</w:t>
        <w:br/>
        <w:t>әдебиеті шығармаларын жанрға бөліп жіктеудің алғашқы үлгісі ретінде</w:t>
        <w:br/>
        <w:t>аталып, кейінгі топтастыруларға негіз болып келеді. Өмірдегі барлық</w:t>
        <w:br/>
        <w:t>болмыс, құбылыс, ақыл-ой үздіксіз жылжып, өсіп дамып отырады. Бұл</w:t>
        <w:br/>
        <w:t>- өмірдің өз заңы. Әдебиетті, ауыз әдебиетін тану, зерттеу де бір орында</w:t>
        <w:br/>
        <w:t>тұрып қалған жоқ. Алдымен М. Әуезовтің өзі бұл мәселеге әлденеше рет</w:t>
        <w:br/>
        <w:t>оралып, өз зерттеулерін дамыта, жетілдіре түскені белгілі. Солай бола</w:t>
        <w:br/>
        <w:t>тұрса да, ғалымның осы алғашқы топтастыруы түпкі қазық, іргетас болып</w:t>
        <w:br/>
        <w:t>қаланғаны сөзсіз. Олардың кей-бірінің атын өзгертіп, орнын ауыстырған</w:t>
        <w:br/>
        <w:t>сияқты болғанымен, негізі бұлжымай сақталып қалып отырды.</w:t>
        <w:br/>
        <w:t>308</w:t>
        <w:br/>
        <w:t>жырынан үзінді», «Бұхар жырау сөздері», «Бұхар жыраудың Керейге</w:t>
        <w:br/>
        <w:t>айтқан сөзі. Көкбай ақсақалдан».</w:t>
        <w:br/>
        <w:t>9 2 санында: «Айтаңсықтың қоштасқаны. Көзы Көрпеш - Баяннан»,</w:t>
        <w:br/>
        <w:t>«Сыбан Ақтайлақ би». Көкбай ақсақал айтуынша. «Жаман сарт сарыны».</w:t>
        <w:br/>
        <w:t>9 3 санында: «Бөрікбай сарыны», «Алтыбай ақынның Тіленшіге</w:t>
        <w:br/>
        <w:t>айтқан сөзі».</w:t>
        <w:br/>
        <w:t>94 санында: «Абылай орыспен соғысамын дегенде, Бұхар жыраудың</w:t>
        <w:br/>
        <w:t>айтқан бір толғауы», «Күдері қожаның Қарқаралы тауымен қоштасқаны»</w:t>
        <w:br/>
        <w:t>т.б.</w:t>
        <w:br/>
        <w:t>925 жылы «Қазақ тілі» газетінің 23 сәуірдегі санында «Әдебиет</w:t>
        <w:br/>
        <w:t>ескілігін жинаушыларға» атты мақала жарияланған. Оған «Семей</w:t>
        <w:br/>
        <w:t>техникумы» деп қол қойған екен. Мақаланың авторы М. Әуезов екендігін</w:t>
        <w:br/>
        <w:t>жазушы творчествосыныңбілгірі Қайым Мұхаметханов «Қазақ әдебиеті»</w:t>
        <w:br/>
        <w:t>газетінің 1971 жылғы 15 қаңтардағы санында архив деректерінен</w:t>
        <w:br/>
        <w:t>дәлел келтіре отырып жариялады. Ол дәлелдердің нанымдылығы да,</w:t>
        <w:br/>
        <w:t>мақаланың тілі, ой оралымдары да оның М.Әуезов туындысы екендігі</w:t>
        <w:br/>
        <w:t>күмән тудырмастай. Оның үстіне мақаладағы негізгі ой жазушының</w:t>
        <w:br/>
        <w:t>«Әдебиет тарихы» зерттеуіндегі ой-пікірлерімен сабақтасып, тіпті, кей</w:t>
        <w:br/>
        <w:t>жерлері сол күйінде қайталанып та отырады. Айталық, мақаладағы</w:t>
        <w:br/>
        <w:t>әдебиет тарихын жинап, зерттеудің маңызы туралы айтылған тұстар</w:t>
        <w:br/>
        <w:t>кітаптың «Жазушыдан» деп аталатын арнауындағы ойлармен тікелей</w:t>
        <w:br/>
        <w:t>үйлесіп жатса, мақаладағы Қодар образына берілген мінездеме мен</w:t>
        <w:br/>
        <w:t>жырдан келтірілген мысал кітаптың «Қозы Көрпеш - Баянның мәнісі»</w:t>
        <w:br/>
        <w:t>атты тарауында еш өзгеріссіз қайталанып келеді.</w:t>
        <w:br/>
        <w:t>Міне, бұл айтылғандар «Әдебиет тарихы» зерттеуінің сол 1924-1925</w:t>
        <w:br/>
        <w:t>жылдары жазушының педтехникумда, курстарда жүргізген дәрістері</w:t>
        <w:br/>
        <w:t>негізінде дайындалғанынан мағлұмат берсе керек.</w:t>
        <w:br/>
        <w:t>Осыарада қосымша ретінде Ленинград облыстықархивінде сақталған</w:t>
        <w:br/>
        <w:t>М. Әуезовтің студенттік іс-қағаздарынан бірер маңызды деректерді</w:t>
        <w:br/>
        <w:t>келтіре кетуді жөн көріп отырмыз. М.Әуезов Семей губерниялық</w:t>
      </w:r>
    </w:p>
    <w:p>
      <w:r>
        <w:t>халық ағарту бөліміне қазпедтехникумның оқытушы қызметінен</w:t>
        <w:br/>
        <w:t>босатып, оқуын жалғастыруға мүмкіндік беруге өтініш жазған екен. Сол</w:t>
        <w:br/>
        <w:t>өтінішінің ішінде: «...Причем считаю необходимым о том, что годичная</w:t>
        <w:br/>
        <w:t>деятельность в указанных отраслях не прошла бесследно для меня, она</w:t>
        <w:br/>
        <w:t>к полному моему удовлетворению прикрепило меня надолго и идейно</w:t>
        <w:br/>
        <w:t>к школе. В данный момент я не мыслю свое будушее вне школы. Это</w:t>
        <w:br/>
        <w:t>то ценное, что я приобрел в результате годичной деятельности...» (75.3),</w:t>
        <w:br/>
        <w:t>деген жолдар бар.</w:t>
        <w:br/>
        <w:t>Семей губерниялық атқару комитетінің төрағасы Тоқтабаев пен халық</w:t>
        <w:br/>
        <w:t>ағарту бөлімінің басшылары қол қойып, Ленинград университетінің</w:t>
        <w:br/>
        <w:t>басшыларына жолдаған қатынас қағазда былай деп көрсетіпті</w:t>
        <w:br/>
        <w:t>(Жазушының өмірбаяны мен еңбек жолынан өте маңызды мағлұматтар</w:t>
        <w:br/>
        <w:t>304</w:t>
        <w:br/>
        <w:t>Автор кітаптың «Сөз басы» деп аталатын кіріспе бөлімінде «Жалпы</w:t>
        <w:br/>
        <w:t>тарих жолындағы адам баласының ілгерілеген басқыштарына» қысқаша</w:t>
        <w:br/>
        <w:t>шолу жасап, «қазақ ескілігінен аз мағлұмат» беруден бастайды.</w:t>
        <w:br/>
        <w:t>Жазушының адамзат тарихын «1. Тағылық тұсындағы ортақшылдық</w:t>
        <w:br/>
        <w:t>дәуір, 2. Ана қожалығы жүрген дәуір, 3. Ата мен ру қожалығы жүрген</w:t>
        <w:br/>
        <w:t>дәуір, 4. Мемлекет негізі құрылған дәуір» (76.12),- деп бөліп, оларға</w:t>
        <w:br/>
        <w:t>берген анықтама-мағлұматтары өте айқын, әрі көңілге қонымды.</w:t>
        <w:br/>
        <w:t>Қазақ елінің жалпы тарихына байланысты берген аз мағлұматта автор</w:t>
        <w:br/>
        <w:t>бүгінгі таңда «қазақ ескілігінің жазу күйінде сақталып қалған белгісі</w:t>
        <w:br/>
        <w:t>жоқ» болғандықтан, «елдің ұзын-ырға тарихын кең көлемді қылып, ішкі,</w:t>
        <w:br/>
        <w:t>сыртқы өмір жолындағы өзгерістерінің барлығымен қатар алып отырып,</w:t>
        <w:br/>
        <w:t>толық Пішінде құрастыру ауыр болып отырғандығын айтады. «Соңғы</w:t>
        <w:br/>
        <w:t>заманда қазақ елінің жалпы тарихына мағлұмат жиып жүрген Европа</w:t>
        <w:br/>
        <w:t>жазушылары мен қазақтың өз тарихшылары» негізінен ел әдебиеті</w:t>
        <w:br/>
        <w:t>берген дәлелдер мен белгілерге сүйенетіндігін, яғни арғы дәуірдің</w:t>
        <w:br/>
        <w:t>«біздің заманымызға жеткен белгілері болса, елдің әдет салтында да,</w:t>
        <w:br/>
        <w:t>өлең жырында, ескілікті ұғымында қалған белгілер болады»,- дейді.</w:t>
        <w:br/>
        <w:t>Бұдан әрі қарай жазушы қазақ елінің тарихын «өз бетімізбен долбар</w:t>
        <w:br/>
        <w:t>жасасақ», бірінші - ислам діні кіргенге дейін және екінші - ислам діні</w:t>
        <w:br/>
        <w:t>кіргеннен бергі дәуір деп үлкен екі дәуірге бөліп, әрқайсысына қысқаша</w:t>
        <w:br/>
        <w:t>сыпаттама береді.</w:t>
        <w:br/>
        <w:t>Осы тұста М. Әуезовтің: «Әуелден алыс жерден бастауға болмайды.</w:t>
        <w:br/>
        <w:t>Әуелі өзімізге таныс бергі заманнан бастау керек. Іздеушілер көбейіп,</w:t>
        <w:br/>
        <w:t>табылған ескіліктің жұрнақтары көбейген соң, сол бұйымдардан құрап,</w:t>
        <w:br/>
        <w:t>қолға таяқ алып, ескілікті ерте заманға қарай тереңдеп жылжи беру</w:t>
        <w:br/>
        <w:t>керек» (76.20),- деген пікірінің де методологиялық маңыздылығын атап</w:t>
        <w:br/>
        <w:t>өткен ләзім.</w:t>
        <w:br/>
        <w:t>Сонымен, М. Әуезов мұнда әдебиеттің өміршеңдік, тәрбиелік</w:t>
        <w:br/>
        <w:t>қасиетімен қоса оның өмір танытарлық, халықтың рухани өмірінен,</w:t>
        <w:br/>
        <w:t>жалпы тарихынан да мол мағлұмат берерлік қасиетін жете түсініп,</w:t>
        <w:br/>
        <w:t>әдебиет тарихын саралап, салалап жіктеудің негізгі жолын да дұрыс таба</w:t>
        <w:br/>
        <w:t>білген сияқты. Ол кітаптың осы кіріспе бөлімінде әдебиет тарихының</w:t>
        <w:br/>
        <w:t>қолданатын жолы деген мәселелерге де арнайы тоқталып, өзінің</w:t>
        <w:br/>
        <w:t>теориялық таным-түсінігін қысқаша тұжырымдап өткен.</w:t>
        <w:br/>
        <w:t>Автор: «Әрбір тарих белгілі жолдағы істің өскенін, гүлденгенін сөз</w:t>
        <w:br/>
        <w:t>қылады»,- деп, алдымен, ертедегі әдебиет тарихының ішінен әдебиет</w:t>
        <w:br/>
        <w:t>көшін ілгерілетіп, дамытуға негіз болған үлгілерін айырып, бөліп алудың</w:t>
        <w:br/>
        <w:t>қажет екенін айтады. Сонан соң ол әдебиеттің осы үлгілерінің тууына</w:t>
        <w:br/>
        <w:t>негіз болған өмір құбылыстарын, дәуір ерекшеліктерін, қоғамдық ортаны</w:t>
        <w:br/>
        <w:t>да қоса зерттеп тану қажет деп біледі. «Әдебиет тарихы әр мезгілдегі</w:t>
        <w:br/>
        <w:t>себептерді, шарттарды тереді. Мәселен, белгілі ақынның өлеңіндегі</w:t>
      </w:r>
    </w:p>
    <w:p>
      <w:r>
        <w:t>мағына мен түрдің сыртқы өмірмен қандай байланысы барын айырады;</w:t>
        <w:br/>
        <w:t>307</w:t>
        <w:br/>
        <w:t>орнаған кезеңінен бастап жер-жерде бірінші басқыш мектептермен қоса</w:t>
        <w:br/>
        <w:t>біртіндеп орта буын мектеп, техникум, институт, әр алуан мамандық</w:t>
        <w:br/>
        <w:t>жолындағы курстар ашыла бастады.</w:t>
        <w:br/>
        <w:t>М.Әуезов: «..Сол себепті қай қалада бастауыш мектептен гөрі</w:t>
        <w:br/>
        <w:t>жоғарырақ болып ашылған мектептер болса, барлығында ана тілінің</w:t>
        <w:br/>
        <w:t>әдебиетін ұғынудың талабы байқалады. Ана тілінің іздейтін жаңалығы,</w:t>
        <w:br/>
        <w:t>кең өрісі сол әдебиет болады. Әдебиет мектеп ішіндегі оқушылардың</w:t>
        <w:br/>
        <w:t>ақыл сезімін тәрбиелеп жетілтуден басқа сол оқушыға қазақ деген елдің</w:t>
        <w:br/>
        <w:t>өткендегісі мен бүгіндегі пішінін танытуы керек.</w:t>
        <w:br/>
        <w:t>Белгілі заманның тарихи шарттары мен кәсіп дағдысынан туған салт,</w:t>
        <w:br/>
        <w:t>сана, сезім, тілек қандай еді? Елдің өнер туғызған хиялы мен үлгілі сөз</w:t>
        <w:br/>
        <w:t>туғызған ақыл шалымы, ішкі дүние байлығы қандай еді? Қазақ тілінде</w:t>
        <w:br/>
        <w:t>әрбір заманда шыққан сырлы сөздердің үлгі түрі қандай, мағына, маңызы</w:t>
        <w:br/>
        <w:t>қандайлық? Бір-бірінің ортасындағы тарихи байлам, тіркестік қайсы,</w:t>
        <w:br/>
        <w:t>әрбір жұрнақты туғызған себеп не? Міне, осының бәрін бүгінгі мектеп</w:t>
        <w:br/>
        <w:t>ана тілінің шеңберіне сиғызып, оқушыға білдірмекке талап етеді» (132)-</w:t>
        <w:br/>
        <w:t>деп жазады кітаптың «Жазушыдан» деп аталатын алғы сөзінде.</w:t>
        <w:br/>
        <w:t>Қазақ АССР-інің тұңғыш Халық ағарту комиссары болған ғүлама</w:t>
        <w:br/>
        <w:t>ғалым Ахмет Байтұрсынов «Оқу құралы», «Тіл-құрал», «Әліппе астары»</w:t>
        <w:br/>
        <w:t>еңбектерінен кейін 1926 жылы «Әдебиет танытқыш» оқулығын жазған</w:t>
        <w:br/>
        <w:t>еді. Бұл әдебиеттанудан алғашқы байсалды теориялық зерттеу болса,</w:t>
        <w:br/>
        <w:t>соған іле-шала өкшелес шыққан М. Әуезовтің кітабы қазақ әдебиеті</w:t>
        <w:br/>
        <w:t>тарихына арналған тұңғыш жүйелі еңбек болып саналады.</w:t>
        <w:br/>
        <w:t>Бұл туралы 1960 жылы шыққан «Қазақ әдебиетінің тарихында»:</w:t>
        <w:br/>
        <w:t>«Қазақстан фольклористері ендігі жерде ауыз әдебиетін сала-салаға</w:t>
        <w:br/>
        <w:t>бөліп зерттей бастады. Ауыз әдебиетінің шығармаларын жанрлық</w:t>
        <w:br/>
        <w:t>ерекшеліктеріне қарай бөлу, бұрын зерттеу ісінде болып келген</w:t>
        <w:br/>
        <w:t>кемшіліктердің орнын толтырды, өйткені Радловтың жинағы шыққаннан</w:t>
        <w:br/>
        <w:t>кейінгі мезгілде бұл мәселе шын мәнінде қайта қаралмаған еді. 1920</w:t>
        <w:br/>
        <w:t>жылдардың аяғы мен 1930 жылдардың бас кезінде Фалев, Диваев,</w:t>
        <w:br/>
        <w:t>Сейфуллин, Әуезов сияқты фольклорист-ғалымдарауыз әдебиетін жанрға</w:t>
        <w:br/>
        <w:t>бөлу жөніндегі мәселені қазақ халқының тарихымен байланыстырды.</w:t>
        <w:br/>
        <w:t>Осы айтылған жайлар 20-жылдардың соңғы кезінде М.Әуезов еңбегінде</w:t>
        <w:br/>
        <w:t>(«Әдебиет тарихы» Қызылорда-Ташкент 1927 ж.), 30-жылдардың</w:t>
        <w:br/>
        <w:t>бастапқы дәуірінде С.Сейфуллин зерттеуінде («Қазақ әдебиеті» 1-кітап,</w:t>
        <w:br/>
        <w:t>Қызылорда, 1932 ж.) тереңірек баяндалады» (77.60),- деп жазды.</w:t>
        <w:br/>
        <w:t>Сонымен, М.Әуезовтің «Әдебиет тарихы» атты бұл кітабы қазақ</w:t>
        <w:br/>
        <w:t>ауыз әдебиеті, әдебиеттің тарихы туралы тұңғыш күрделі зерттеу еңбек</w:t>
        <w:br/>
        <w:t>болумен қатар сол дәуір талабына сай мектеп, оқу орындарына арналған</w:t>
        <w:br/>
        <w:t>алғашқы оқулық та болып табылады. Сол алғашқы басылымдағы арнау</w:t>
        <w:br/>
        <w:t>сөзінде жазушы: «Қазақ шөліндегі білім бұлағының күрекшісі - қазақ</w:t>
        <w:br/>
        <w:t>оқушыларына арнадым»,- деп жазыпты.</w:t>
        <w:br/>
        <w:t>306</w:t>
        <w:br/>
        <w:t>орындары үшін өте қажетті оқулықтардың осындай үлгісі бізде әлі күнге</w:t>
        <w:br/>
        <w:t>етек алып қалыптаса қойған жоқ. Ал өзге өркениетті елдерде, орыс</w:t>
        <w:br/>
        <w:t>әдебиеті мен ғылымында соңғы кезеңдерде әртүрлі ғылым, пәндерге</w:t>
        <w:br/>
        <w:t>байланысты сондай лекциялар жазылып қалыптасып келеді.</w:t>
      </w:r>
    </w:p>
    <w:p>
      <w:r>
        <w:t>М. Әуезовтің «Батырлар әңгімесін» талдауының негізгі бір ерекшелігі</w:t>
        <w:br/>
        <w:t>әрбір жырдың тарихи негізін, ел тарихымен жанасатын тұстарын</w:t>
        <w:br/>
        <w:t>айқындап, өзіндік болжамын айтып отырады. Айталық, Едіге жырында</w:t>
        <w:br/>
        <w:t>Тоқтамыс, Ақсақ Темір заманының ізі бар десе, Қобыланды батырды</w:t>
        <w:br/>
        <w:t>Жәнібек, Әбілхайыр хандардың тұстасы, Ер Тарғын, Ер Сайын, Шора</w:t>
        <w:br/>
        <w:t>батырларды Ноғайлы, Қыпшақ бірліктері заманымен байланыстырады.</w:t>
        <w:br/>
        <w:t>Әрине, автор ауыз әдебиетінде жырланатын оқиғалар мен «ескі тарих</w:t>
        <w:br/>
        <w:t>көлемінде болған ірі мезгілдердің» байланысы негізінен нобаймен,</w:t>
        <w:br/>
        <w:t>тұспалмен көрінетіндігін де арнайы атап көрсеткен.</w:t>
        <w:br/>
        <w:t>Сондай-ақ жазушы бұл талдауларында әрбір жырдағы батырлар</w:t>
        <w:br/>
        <w:t>бейнесінің өзіндік жасалу ерекшеліктеріне де, олардың жан серігі, нәзік</w:t>
        <w:br/>
        <w:t>сезім, махаббат иесі бола алған әйел заты, «қыл құйрықты жел жетпес</w:t>
        <w:br/>
        <w:t>есті серігі - ер қанаты жүйрік аты» туралы да, жырдың көркемдік</w:t>
        <w:br/>
        <w:t>ерекшеліктері, тіл кестесі жайлы да терең сыр шертеді. Мәселен,</w:t>
        <w:br/>
        <w:t>«Қобыланды батыр» жырын талдағанда: «Күнбатыс сыншылары: Барлық</w:t>
        <w:br/>
        <w:t>Азияның ақындық суреті ылғи алыстан, үлкеннен алған мысалмен</w:t>
        <w:br/>
        <w:t>келеді. Көпіртпей, аспандатпай салыстыра алмайды», дейді. Ондағысы</w:t>
        <w:br/>
        <w:t>сұлуды ай, жұлдызбен, жақсылықты аспанмен, күнмен, құдайшылық</w:t>
        <w:br/>
        <w:t>сыпатымен, діндарлық наныммен айтқан суреттерді айтады. Қобыланды</w:t>
        <w:br/>
        <w:t>батыр жырындағы суреттер ол күйден аман. Бұның суреті - өмір суреті.</w:t>
        <w:br/>
        <w:t>Әркімнің көз алдында көрініп жүрген халдан алған сурет. Бірақ ауаны</w:t>
        <w:br/>
        <w:t>үлкен, шұбарланған, түсі мол сурет... Көтеріп сөйлеген суреттерінің</w:t>
        <w:br/>
        <w:t>өзінде де көңілге қанықтығы толған суретті еріксіз қондырғандай</w:t>
        <w:br/>
        <w:t>болады» (76.74),- деп жазады.</w:t>
        <w:br/>
        <w:t>Бұл бөлім Л.Соболевпен бірге жазған еңбекте үлкен өзгерістерге</w:t>
        <w:br/>
        <w:t>ұшыраған. Мұнда тек «Қобыланды батыр», «Ер Тарғын», «Ер Сайын»,</w:t>
        <w:br/>
        <w:t>жырлары ғана қысқаша жазылған. «Едіге», «Шора батыр», «Қамбар</w:t>
        <w:br/>
        <w:t>батыр», «Алпамыс батырлар» мүлде енбей қалған.</w:t>
        <w:br/>
        <w:t>«Қазақ әдебиетінің тарихы» кітабының екі басылымында да бұл</w:t>
        <w:br/>
        <w:t>бөлімді басқа-басқа авторлар жазған.</w:t>
        <w:br/>
        <w:t>. Әуезов 40-жылдары «Қара қыпшақ Қобыланды» атты дастан-</w:t>
        <w:br/>
        <w:t>драма жазғанынан оқырмандарымыз хабардар болар.</w:t>
        <w:br/>
        <w:t>Әуезов ғашықтық жырларын бұл кітабында «Ел поэмалары»</w:t>
        <w:br/>
        <w:t>деген атпен беріп, «Қозы Көрпеш - Баян Сұлу» жыры мен «Қыз Жібек»</w:t>
        <w:br/>
        <w:t>жырына тоқталады.</w:t>
        <w:br/>
        <w:t>«Қозы Көрпеш»... жырының «өзге көп түрік жұрттарының ішінде</w:t>
        <w:br/>
        <w:t>әлденеше түрдегі әңгімелері барлығын», қазақ тілінің өзінде талай</w:t>
        <w:br/>
        <w:t>варианты бар екендігін айтып, оның қолда бар үш әңгімесін бір-бірімен</w:t>
        <w:br/>
        <w:t>313</w:t>
        <w:br/>
        <w:t>қарап тақырыптық жіктерге бөлдік. Бұл жинақтағы тақырыптар «аспан,</w:t>
        <w:br/>
        <w:t>жер, хайуан, адам т.т. барлығы 20 тақырып» (83.9),- деп қосымша түсінік</w:t>
        <w:br/>
        <w:t>бере кеткен. Жалпы аздаған өзгешеліктерді айтпағанда екі мақаланың</w:t>
        <w:br/>
        <w:t>негізгі мазмұны бірдей.</w:t>
        <w:br/>
        <w:t>«Қазақ әдебиетінің тарихының» екі басылымында да мақал-мәтел,</w:t>
        <w:br/>
        <w:t>жұмбақтарды басқа авторлар жазған. Ал ертегілерді екеуінде де М.</w:t>
        <w:br/>
        <w:t>Әуезов жазған және оларды бір-бірінен басқашалау етіп, жаңадан өңдеп,</w:t>
        <w:br/>
        <w:t>толықтырып отырған.</w:t>
        <w:br/>
        <w:t>ВКІТ(6б) Орталық Комитетінің 1946 жылдан бастап, әдебиет, мәдениет</w:t>
      </w:r>
    </w:p>
    <w:p>
      <w:r>
        <w:t>мәселелеріне байланысты шығып жатқан қаулыларына сәйкестендіріп,</w:t>
        <w:br/>
        <w:t>ҚК(б)П Орталық Комитеті де 1947 жылы 21 январьда «Қазақ ССР Ғылым</w:t>
        <w:br/>
        <w:t>академиясының Тіл және әдебиет институты жұмысындағы өрескел</w:t>
        <w:br/>
        <w:t>саяси қателер» деген атышулы қаулы қабылдаған болатын. Сол қаулыдан</w:t>
        <w:br/>
        <w:t>бұрын баспаға дайындалып қойған «Қазақ әдебиетінің тарихының І-томы</w:t>
        <w:br/>
        <w:t>қайтадан қаралып, фольклорды тап тартысының құралы тұрғысына</w:t>
        <w:br/>
        <w:t>тыңнан тексеріп, жаңаша жазып шығуға мәжбүр болған еді. Ол туралы</w:t>
        <w:br/>
        <w:t>М. Әуезов 1948 жылы «Әдебиет және искусство» журналының Х9 2</w:t>
        <w:br/>
        <w:t>санында жарияланған «Қазақ әдебиетінің тарихын жасау мәселелері»</w:t>
        <w:br/>
        <w:t>атты мақаласында мазмұндап шыққан.</w:t>
        <w:br/>
        <w:t>1948 жылғы басылымда автор ертегілерді: қиял-ғажайып, хайуанаттар</w:t>
        <w:br/>
        <w:t>жайындағы және шыншыл ертегілер деп үлкен үш топқа бөліп, шыншыл</w:t>
        <w:br/>
        <w:t>ертегілерді: салт ертегілері, күлдіргі ертегілер, аңыз ертегілер деп жіктеп,</w:t>
        <w:br/>
        <w:t>соңғысына: Қорқыт, Асан қайғы, Алдар көсе, Жиренше, Қожанасыр, Күй</w:t>
        <w:br/>
        <w:t>аңызы әңгімелерін енгізген.</w:t>
        <w:br/>
        <w:t>Бұл басылым да көп ұзамай саяси тұрғыдан сыналып, қолданудан</w:t>
        <w:br/>
        <w:t>шығып қалған соң, М. Әуезов оны да саясат әуеніне ыңғайлап қайта</w:t>
        <w:br/>
        <w:t>жазып, 1956 жылы «Әдебиет және искусство» журналының екі санына,</w:t>
        <w:br/>
        <w:t>т. б. басылымдарда жариялап, «Қазақ әдебиетінің тарихы» зерттеуінің</w:t>
        <w:br/>
        <w:t>1960 жылғы І-том, І-кітабына енгізді. Бұл нұсқада ертегілер: реформаға</w:t>
        <w:br/>
        <w:t>дейінгі қазақ ертегілері, реформадан кейінгі қазақ ертегілері деп үлкен</w:t>
        <w:br/>
        <w:t>екі топқа бөлінді.</w:t>
        <w:br/>
        <w:t>Алғашқы топқа есте жоқ ескі заманнан өткен ғасырдың</w:t>
        <w:br/>
        <w:t>60-жылдарындағы Ресейде болған реформаға дейінгі уақытта шыққан</w:t>
        <w:br/>
        <w:t>ертегілерді қамтып, оларды: қиял-ғажайып, хайуанаттар жайындағы және</w:t>
        <w:br/>
        <w:t>салт ертегілері деп топтап, оған қоса: Алдар көсе, Асан қайғы, Жиренше</w:t>
        <w:br/>
        <w:t>жайлы аңыздарды талдап қарастырады. Мұнда алғашқы нұсқадағы</w:t>
        <w:br/>
        <w:t>«шыншыл ертегілер» деген атауды «салт ертегілер» деп ауыстырып,</w:t>
        <w:br/>
        <w:t>Қорқыт, Қожанасыр және күй аңызы тақырыптарын қоспай қойған.</w:t>
        <w:br/>
        <w:t>Ертегілердің қайтүріне болмасын негізінен қоғамдық-әлеуметтік, таптық</w:t>
        <w:br/>
        <w:t>тұрғыдан талдаулар жасаған.</w:t>
        <w:br/>
        <w:t>Реформадан соңғы ертегілерге жасаған талдауын М.Әуезов:</w:t>
        <w:br/>
        <w:t>«60-жылдары болған реформадан бастап Ұлы Октябрь революциясына</w:t>
        <w:br/>
        <w:t>325</w:t>
        <w:br/>
        <w:t>Бұл аталған баяндама, зерттеу мақалалардан тыс жазушы музейінің</w:t>
        <w:br/>
        <w:t>архивінде сақталған қолжазбалардың ішінде Х9 248, 249-папкілерде:</w:t>
        <w:br/>
        <w:t>«Жамбылдың бұрынғы қатты мысқыл өлеңдері», «Айтыстары», «Қатаған</w:t>
        <w:br/>
        <w:t>Сүйінбай», «Состязательные песни и искусство импровизации у</w:t>
        <w:br/>
        <w:t>Джамбула», «Вековая песня народа» деген сияқты қолжазба, тезистер</w:t>
        <w:br/>
        <w:t>түрінде де материалдар кездеседі. Олардың кейбіріне «1960 жыл, 4</w:t>
        <w:br/>
        <w:t>апрель» деген уақыт мерзімі қойылған екен. Соған қарағанда, ғалым</w:t>
        <w:br/>
        <w:t>Жамбыл творчествосын өзінің өмірінің соңғы сәттеріне дейін назардан</w:t>
        <w:br/>
        <w:t>тыс қалдырмай, алдағы жоспарларына да тиек етпек ниетте болған</w:t>
        <w:br/>
        <w:t>болар. Әрине, әдебиет, ғылым, мәдениет мүлкі санмен, көлеммен</w:t>
        <w:br/>
        <w:t>мөлшерленбей, санамен өлшенеді ғой. Олай болса, М.Әуезовтің бұл</w:t>
        <w:br/>
        <w:t>еңбектері өзінің маңыз-мәнін ешқашан да жоймасы анық.</w:t>
        <w:br/>
        <w:t>Сонымен біз М.Әуезовтің 1927 жылы шыққан «Әдебиет тарихы»</w:t>
        <w:br/>
        <w:t>кітабындағы ауыз әдебиеті жайлы тарауларын сол туралы кейінгі жазған</w:t>
        <w:br/>
        <w:t>зерттеулерімен жалғастырып сөз еттік. Оның осы саладағы еңбектері,</w:t>
        <w:br/>
        <w:t>«Манас» жырытуралы зерттеулері, Шота Руставели меноның «Жолбарыс</w:t>
        <w:br/>
        <w:t>тонды жортуылшы» дастаны, «Рүстем - дастан», «Жәңгір жыры»</w:t>
        <w:br/>
        <w:t>туралы пікірлері өз алдына кең, мол дүние. Фольклорист ғалымның бұл</w:t>
      </w:r>
    </w:p>
    <w:p>
      <w:r>
        <w:t>еңбектері өз алдына жеке зерттеулердің арнайы тақырыбы болып келеді,</w:t>
        <w:br/>
        <w:t>әлі де зерттеле берері сөзсіз.</w:t>
        <w:br/>
        <w:t>2. Зар заман ақындары</w:t>
        <w:br/>
        <w:t>М.Әуезовтің «Әдебиет тарихы» еңбегінің соңғы 7-бөлімі «Зар заман</w:t>
        <w:br/>
        <w:t>ақындары» депаталады. Бұлатаудыавтор Шортанбайақынныңзаманының</w:t>
        <w:br/>
        <w:t>халін айтқан бір өлеңінің аты екендігін, «Шортанбайдың өлеңі ілгері,</w:t>
        <w:br/>
        <w:t>соңғы ірі ақындардың барлық күй, сарынын бір араға тұтастырғандай</w:t>
        <w:br/>
        <w:t>жиыны өлең болғандықтан, бүкіл бір дәуірде бір сарынмен өлең айтқан</w:t>
        <w:br/>
        <w:t>ақындардың барлығына «Зар заман» ақындары дегенат қойдық» (76.192)</w:t>
        <w:br/>
        <w:t>- деп бастайды. Яғни, кітаптың алғашқы бөлімдерінде ауызша әдебиетті</w:t>
        <w:br/>
        <w:t>қарастырып өтсе, бұл бөлімде соған жалғастырып жазбаша әдебиетті сөз</w:t>
        <w:br/>
        <w:t>етеді.</w:t>
        <w:br/>
        <w:t>Біз ілгеріректе қарастырып өткен М.Әуезовтің 1922 - 1923 жылдары</w:t>
        <w:br/>
        <w:t>жазған«Қазақ әдебиетініңбүгінгі дәуірі» атты мақаласында ауыз әдебиеті</w:t>
        <w:br/>
        <w:t>мен жазба әдебиет жайлы қысқаша шолу жасап, жазбаша әдебиеттің</w:t>
        <w:br/>
        <w:t>басталу кезеңін «Көшпелі дәуір әдебиеті» деп атаған еді. Онда автор</w:t>
        <w:br/>
        <w:t>жазба әдебиеттің басы Абайдан басталады деп пікір айтушыларға қарсы</w:t>
        <w:br/>
        <w:t>жауап айтып, әдебиет тарихы ретімен қарасақ, «Қазақта жазба әдебиет</w:t>
        <w:br/>
        <w:t>Абайдан көп бұрын басталған» деп жазады. Осы жазба әдебиеттің басы</w:t>
        <w:br/>
        <w:t>болып саналатын көшпелі дәуірдің айрықша мінезі деп, «ел күндегі</w:t>
        <w:br/>
        <w:t>өмірі, күндегі сезімі, күндегі ойыменен әдебиет шеңберінің ішіне кіре</w:t>
        <w:br/>
        <w:t>329</w:t>
        <w:br/>
        <w:t>біреудің айтқан жоқтауын айту, жаттама өлеңді айту - қазақ ұғынысына</w:t>
        <w:br/>
        <w:t>мін. Ондай жоқтау көңілдің шын қайғы-зарынан шыққан емес, жалған</w:t>
        <w:br/>
        <w:t>жоқтау болады» (76.26),- дейді.</w:t>
        <w:br/>
        <w:t>Естірту, көңіл айту өлеңдерінің де тікелей тұрмыс тауқыметінен</w:t>
        <w:br/>
        <w:t>туғандығын, «қайғы үстіндегі сүйеу сөз, көңіл айтып жұбатқан сөз</w:t>
        <w:br/>
        <w:t>болатынын, яғни естіртуде көбінесе тұспал, жұмбақпен ауыр хабарға</w:t>
        <w:br/>
        <w:t>алдын ала дайындап алатынын айтса, көңіл айтуға: «Ауыр хабар</w:t>
        <w:br/>
        <w:t>алғашқы рет естілетін жерде, құр ғана қайғының бірін айтып, жараның</w:t>
        <w:br/>
        <w:t>аузын ашып қоймай, қазақтағы бауырмалдық, туысқандық, жан күйерлік</w:t>
        <w:br/>
        <w:t>жолымен, соның емі сияқты жұбату да айтылады» (76.35),- дейді.</w:t>
        <w:br/>
        <w:t>Дінмен байланысты өлеңдерді автор: «1) Ескі діннің сарқыты</w:t>
        <w:br/>
        <w:t>болған өлең. 2) Ісләм дініне байланысқан өлендер» - деп екіге бөледі.</w:t>
        <w:br/>
        <w:t>Алғашқысына наурыз жайындағы сөздер мен бақсы сарынын жатқызады.</w:t>
        <w:br/>
        <w:t>М. Әуезов наурыз өлеңдеріне айрықша мән беріп, жоғары бағалайды:</w:t>
        <w:br/>
        <w:t>«Наурыз күн шығыс халқының көбінің мейрамы болған. Солардың</w:t>
        <w:br/>
        <w:t>ішінде, әсіресе көшпелі түріктер арасында ең қадірлі, ең ұлы мейрам</w:t>
        <w:br/>
        <w:t>болып саналған. Наурыз - бақташылық кәсібіне салынған елдің кәсіп</w:t>
        <w:br/>
        <w:t>мейрамы» (76.36),- деп атап көрсетеді. Яғни ол наурыз өлеңдерінің діни</w:t>
        <w:br/>
        <w:t>нанымдардан гөрі тұрмыстық кәсіпке көбірек байланысты туғандығын</w:t>
        <w:br/>
        <w:t>айтып отыр. Өйткені мал баққан қазақ басқалардан гөрі табиғатқа</w:t>
        <w:br/>
        <w:t>тікелей тәуелді болып келеді. Наурыз туып, жазғытұрым келуін қыс бойы</w:t>
        <w:br/>
        <w:t>елді қысып келген ауыртпалық өтіп, еңді жаңа үміт, жаңа тіршілік есігі</w:t>
        <w:br/>
        <w:t>ашылып, ел де, жер де, жан-жануар да жаңарып жадырайды. «Сондықтан</w:t>
        <w:br/>
        <w:t>қазақ елі ұлы істің ұлы күнін көтерілген қуанышпен қарсы алатын»,-</w:t>
        <w:br/>
        <w:t>дейді.</w:t>
        <w:br/>
        <w:t>Ескі діннің сарқыты болып саналатын «бақсы сарыны» жайлы да</w:t>
        <w:br/>
        <w:t>жазушы пікірі көңіл аударарлық: «Бақсының сарынында сөз қуаты ерекше</w:t>
        <w:br/>
        <w:t>күй алғандай болады. Сөздерінің бірі мен бірінде байланыс аз болса да</w:t>
        <w:br/>
        <w:t>әрбіреуі кесек-кесек болып түйдектеліп түсіп отырады. Сипат сөзінің</w:t>
        <w:br/>
        <w:t>барлығындағы салыстырған суретті қайдағы қиыннан, жат жерден, ойда</w:t>
        <w:br/>
        <w:t>жоқ белгісізден алады... Сондықтан біріне бірі үйлесіп, байланыспаса</w:t>
      </w:r>
    </w:p>
    <w:p>
      <w:r>
        <w:t>да өз бетінде кесек болып келетін асау сөздер, бір бөлек жайын қуаттап</w:t>
        <w:br/>
        <w:t>болып, ортқып түсіп отырады» (76.41),- деген сияқты айқындама</w:t>
        <w:br/>
        <w:t>сипаттауларда әрі ғылыми дәлдік, әрі әдеби әрлілік те жатқандай!</w:t>
        <w:br/>
        <w:t>Ал ислам дініне байланысты туған жарапазан өлеңінің өзі өзге</w:t>
        <w:br/>
        <w:t>жұрттардағы сияқты жалаң діни үгіт, сәжде, дұға сияқты тәубе,</w:t>
        <w:br/>
        <w:t>жалбарынулардан гөрі қазақтың сүйегіне үйреншікті мақтау, мадақтау</w:t>
        <w:br/>
        <w:t>өлеңдеріне көп жақын келетіндігін, яғни дін таратушылардың қазақ ішіне</w:t>
        <w:br/>
        <w:t>не жайылса да әдебиет жұрнағы болып, әдебиет өлшеуінің біріне түскен</w:t>
        <w:br/>
        <w:t>соң ғана жайылатынын дұрыс түсінгендігін автор арнайы атап айтқан.</w:t>
        <w:br/>
        <w:t>Жазушы қыз ұзатып, келін түсіру үстінде айтылатын жар-жар,</w:t>
        <w:br/>
        <w:t>қоштасу-танысу, бет ашар сияқты салт өлеңдері көбіне қалыптасқан</w:t>
        <w:br/>
        <w:t>310</w:t>
        <w:br/>
        <w:t>тарихи дәуірде өткен арнаулы оқиғалардың қақ ортасында болған атақты</w:t>
        <w:br/>
        <w:t>адамдардың басынан кешкен өмір, қолымен істелген істің жыры болады,</w:t>
        <w:br/>
        <w:t>және олар көбіне сол оқиғалардың ішінде болған, көзі көргендердің</w:t>
        <w:br/>
        <w:t>аузынан тараған жанды әңгіме болып жайылып, кейде ақындардың</w:t>
        <w:br/>
        <w:t>қолына жетіп, өлең өлшеуіне түседі. Сондықтан ол өлендердің сөзі мен</w:t>
        <w:br/>
        <w:t>суреттерінің шындығы көбінесе даусыз болады.</w:t>
        <w:br/>
        <w:t>М.Әуезов нағыз тарихиөлеңдерініңбасталған кезі Абылай заманынан</w:t>
        <w:br/>
        <w:t>бері қарай деп санайды. «Артқы өмірі асусыз тау, өткелсіз су сияқты</w:t>
        <w:br/>
        <w:t>белгісіздік кезеңнің астында жатса, мына заманда тарихтың асу кезеңінде</w:t>
        <w:br/>
        <w:t>шығып, бергі бетке қарай құлаған сияқты болады» (76.142),- деп, сол</w:t>
        <w:br/>
        <w:t>заманнан бергі дәуірге тарихи шолу жасайды. Өйткені тарих өлендерін</w:t>
        <w:br/>
        <w:t>толық ұғу үшін алдымен солардың мезгілін, сол заманның шартын білу</w:t>
        <w:br/>
        <w:t>керек деп түсінеді.</w:t>
        <w:br/>
        <w:t>«Бұл дәуірдің басы 1723 жылғы ақтабан шұбырынды. Екінші сатысы:</w:t>
        <w:br/>
        <w:t>орыс сияқты шет жұртқа бағынуға айналып, елдің алдында «темір ноқта</w:t>
        <w:br/>
        <w:t>мен қайыс ноқтаның таңдауы шыққан заман» (76),- деп, қазақ елінің</w:t>
        <w:br/>
        <w:t>Ресейге қосылуы жайлы өз тұжырым, түсінігін айтады.</w:t>
        <w:br/>
        <w:t>Күні кеше ғана Ресейге өз еркімізбен қосылғанымызға екі жарым</w:t>
        <w:br/>
        <w:t>ғасыр толғанын ұлан асыр тойлап өтсек, көп ұзамай, тарихымызды</w:t>
        <w:br/>
        <w:t>басқаша таразылайтын өзгеше көзқарас қалыптаса бастады.</w:t>
        <w:br/>
        <w:t>Үстем саясатқа әлі де әбден мойынсына қоймаған кезінде жазылған</w:t>
        <w:br/>
        <w:t>азат ойлы жас ғалымның бұл туралы көзқарасы әрі қызықты, көңілге</w:t>
        <w:br/>
        <w:t>қонымды, әрі өз маңыз-мағынасын әлі күнге жоймай, қайта құндылығы</w:t>
        <w:br/>
        <w:t>арта түскен. Сондықтан автордың тарихымыздың ең бір толғақты</w:t>
        <w:br/>
        <w:t>көкейкесті мәселесі жайлы пікірін өзімше мазмұндап, әрі мен нәрін кетіріп</w:t>
        <w:br/>
        <w:t>алғаннан гөрі сол ұзақтау болса да, автордың өз аузынан айтқызғанды</w:t>
        <w:br/>
        <w:t>жөн көріп отырмыз:</w:t>
        <w:br/>
        <w:t>«Қазақ елін орысқа бағындыруға зорлаған себептер көп. Бір жағынан</w:t>
        <w:br/>
        <w:t>қалмақ сияқты елдің тізесі батқан жаулығы болса, екінші - Орта Азия</w:t>
        <w:br/>
        <w:t>хандықтарының қысымшылығы, үшінші - орыс үкіметінің қазақты</w:t>
        <w:br/>
        <w:t>бағындыруды мақсат қылғандығы, осымен бірге тағы бір зор себеп,</w:t>
        <w:br/>
        <w:t>қазақтың өз хандарының алалығы. Өзара жаулық пен араздық, өштік</w:t>
        <w:br/>
        <w:t>күшейіп, бірін-бірі жауламақ үшін әрқайсы кез келген жұрттан көмек</w:t>
        <w:br/>
        <w:t>іздеп, қазақ елін әр айғырдың үйіріне сіңіруге айналғандығы. Осындай</w:t>
        <w:br/>
        <w:t>көп себептер тұтасып, ел тіршілігі бір шым-шытырақ мезгілге жеткенде,</w:t>
        <w:br/>
        <w:t>орыс үкіметінің шеңгелі қомағайлықпен созылып, қазақ даласын уысына</w:t>
        <w:br/>
        <w:t>кіргізіп әкетіп бара жатты. Орысқа бағыну, елдің алдына ұсынған</w:t>
        <w:br/>
        <w:t>сыбағалы табақтай болып, еріксіз бой ұсындыруға айналды. Ел өмірі мен</w:t>
        <w:br/>
        <w:t>әдебиеті тарихында осы дәуірден қалған белгілер көп» (76),-деп жазады.</w:t>
      </w:r>
    </w:p>
    <w:p>
      <w:r>
        <w:t>Міне, осылайша келіп, ел азып-тозып, «бір законінен» соң екінші</w:t>
        <w:br/>
        <w:t>«законі» шығып, ел тіршілігінің шеңбері тарыла бастады. Бұрын қайыс</w:t>
        <w:br/>
        <w:t>ноқта болып созылудың орнына көндей кеуіп, темір құрсаудай болып</w:t>
        <w:br/>
        <w:t>317</w:t>
        <w:br/>
        <w:t>Патшалық Ресей өкіметі әуелгі кезде қазақ даласын 1822 жылдағы</w:t>
        <w:br/>
        <w:t>Сібір қазақтарына арналып шыққан устав бойынша округке бөліп,</w:t>
        <w:br/>
        <w:t>округтік приказ билеген болса, енді «69-жылдың уақытша заңы»</w:t>
        <w:br/>
        <w:t>(сірә, 1868 жылғы «Жаңа низам» ережесі болар) шығып, бұрынғы</w:t>
        <w:br/>
        <w:t>округке бөлінудің орнына ұсақтанған болыстарға бөліну шығады.</w:t>
        <w:br/>
        <w:t>Аға сұлтандардың орнына болыстар билей бастады. Яғни ендігі жаңа</w:t>
        <w:br/>
        <w:t>әкімдерге «бұрыңғыңнан икемденіп, үйлесе бер» деген шарт қойылып,</w:t>
        <w:br/>
        <w:t>салмақ салынғандай болды. «Әкім тіл білсе, сауда қылса, тілмаш болса,</w:t>
        <w:br/>
        <w:t>қалаға қолайлы, базарға бейім болса, сонысы жаңалықтың табысы болуға</w:t>
        <w:br/>
        <w:t>лайық. Өзгерген уақыттың бел баласы сол болуға тиіс» - деп, осындай</w:t>
        <w:br/>
        <w:t>жаңа үлгідегі агенттерін шығару үшін қазақ балаларына арналған төменгі</w:t>
        <w:br/>
        <w:t>саты мектептер ашып, тілмаш пен шала оқытушы әзірлене бастағанын</w:t>
        <w:br/>
        <w:t>айтады.</w:t>
        <w:br/>
        <w:t>Сол өз дәуірінің ыңғайына қарай өте қомағай-жылмың пысық</w:t>
        <w:br/>
        <w:t>сәудегер, болыс әміршілер шығып, бір жағы базар, екінші жағы ажар</w:t>
        <w:br/>
        <w:t>сияқтыларды қос қалтасындай пайдаланатын болды, - дейді автор. Осы</w:t>
        <w:br/>
        <w:t>сияқты қоғамдық- әлеуметтік жағдай халықтың сана-сезіміне, әдебиеті</w:t>
        <w:br/>
        <w:t>мен мәдениетіне де мол ықпалын тигізгені сөзсіз деген мағынадағы ой</w:t>
        <w:br/>
        <w:t>тұжырымын білдіреді.</w:t>
        <w:br/>
        <w:t>Біздің байқауымызша, М.Әуезов алғашқы еңбегіндегі негізгі</w:t>
        <w:br/>
        <w:t>көзқарасын көп өзгертпеген, қайта оны ғылыми тұрғыдан жұқалап болса</w:t>
        <w:br/>
        <w:t>да бекіте түскеңдей.</w:t>
        <w:br/>
        <w:t>Келесі, Л.Соболевпен бірлесіп жазған, еңбекте бұл бөлімге тек</w:t>
        <w:br/>
        <w:t>қысқаша шолу түрінде өте аз орын берілген. Сол 1939-40 жылдары</w:t>
        <w:br/>
        <w:t>одан басқаша болуы мүмкін де емес еді. Сол кездің өзінде-ақ Кенесары</w:t>
        <w:br/>
        <w:t>- Наурызбайдың есімі ауызға алынбапты. Оның есесіне, мұнда «Есім</w:t>
        <w:br/>
        <w:t>ралы жырда» оның Азия тайпаларының хандарына қарсы күресі</w:t>
        <w:br/>
        <w:t>жайлы және Орақ - Мамай туралы көлемі он мың жолдай тарихи жыр</w:t>
        <w:br/>
        <w:t>ар екендігі айтылады.</w:t>
        <w:br/>
        <w:t>Кейінгі, 1948 және 1960 жылғы кітаптарда бұл тақырыпты басқа-</w:t>
        <w:br/>
        <w:t>басқа авторлар жазған. 1979 жылы Ғылым академиясы шығарған «Қазақ</w:t>
        <w:br/>
        <w:t>тарихи жырларының мәселелері» атты ұжымдық еңбекте «..тарихи</w:t>
        <w:br/>
        <w:t>өлең» терминін фольклористикамызға алғаш енгізіп, жүйелі түрде</w:t>
        <w:br/>
        <w:t>зерттеген М.О.Әуезов болды» (82.16), деп, оның кейінгі зерттеулерге</w:t>
        <w:br/>
        <w:t>негіз болғандығын атап көрсетеді.</w:t>
        <w:br/>
        <w:t>Ауыз әдебиетінің ертегі түрі- М. Әуезовтің ұзақ жылдар бойы үзбей,</w:t>
        <w:br/>
        <w:t>бірнеше рет қайта оралып, терең зерттеген тақырыбы. Бірақ бұл 5-бөлім</w:t>
        <w:br/>
        <w:t>алғашқы кітабында өте қысқаша шолу түрінде берілген екен. Онда автор</w:t>
        <w:br/>
        <w:t>ертегілердің қазақ арасында өте көп екенін, осы күнге шейін қыстың ұзақ</w:t>
        <w:br/>
        <w:t>түндері қыр елінің барлығында ертегі тыңдап, ертегі айтумен өтетінін</w:t>
        <w:br/>
        <w:t>атап көрсетеді.</w:t>
        <w:br/>
        <w:t>Жазушы ертегілердің ескі замандағы ұғымның белгісін сақтап</w:t>
        <w:br/>
        <w:t>320</w:t>
        <w:br/>
        <w:t>3</w:t>
        <w:br/>
        <w:t>о</w:t>
      </w:r>
    </w:p>
    <w:p>
      <w:r>
        <w:t>қысып, қинай бастады». Ілгергі ел билеуші тәуелсіз хандардың орнына</w:t>
        <w:br/>
        <w:t>енді орыс үкіметінің «көз, құлағы сияқты тыңшысы, жорға құлы болған»</w:t>
        <w:br/>
        <w:t>ұсақ төрешіктер келді. Осындай қиыншылық құрсауға шыдай алмай,</w:t>
        <w:br/>
        <w:t>елдің наразылығы, қозғалысы шыға бастады. Олар алдымен «жақын</w:t>
        <w:br/>
        <w:t>жердегі жау», елдің өз ішінен шыққан «арам ет» сияқгы хандар мен</w:t>
        <w:br/>
        <w:t>төрелерге бағытталғанымен «жүректің түбінде жатқан дерт орыс билігі</w:t>
        <w:br/>
        <w:t>екенін бесіктегі бала да білді» (76.146),- дейді автор.</w:t>
        <w:br/>
        <w:t>М. Әуезов сол халық наразылығынан туған қозғалыс, көтерілістер</w:t>
        <w:br/>
        <w:t>туралы жырлардың ішінен әзірге қолда бары деп «Кенесары -</w:t>
        <w:br/>
        <w:t>Наурызбай», «Исатай - Махамбет», «Бекет батыр» жайлы жырларды</w:t>
        <w:br/>
        <w:t>қарастырып талдау жасайды. Олардың әрқайсысының жеке-жеке</w:t>
        <w:br/>
        <w:t>өзіндік ерекшелік қасиеттерін ашып, анықтай отырып, автор осы тарихи</w:t>
        <w:br/>
        <w:t>жырларға тән, ауыз әдебиетінің басқа түрлерінен, батырлар жырынан</w:t>
        <w:br/>
        <w:t>өзгешелік, ерекшеліктерін саралап айқындайды. Сол ерекшеліктердің</w:t>
        <w:br/>
        <w:t>біреуі: тарихи жырлар басқа өлең жырлардағыдай, тұспалмен асыра,</w:t>
        <w:br/>
        <w:t>жасыра суреттеуге бой бермей, күні кеше ғана болып өткен барлық</w:t>
        <w:br/>
        <w:t>оқиғалардың бетінде тарих басып өткен жер, сорғалаған қан, сойқақтаған</w:t>
        <w:br/>
        <w:t>із болып ашық жатыр». Айталық, «Кенесарыларды баяғының батыры</w:t>
        <w:br/>
        <w:t>қылып қалай жырлайын десе де, олар көбінесе бүгінгінің адамы болып</w:t>
        <w:br/>
        <w:t>тұрып алып, кейін қарай шегінбей қойған». Екінші ерекшелік «тарихи</w:t>
        <w:br/>
        <w:t>өлеңдердің көпшілігін сол оқиғаның ішінде болып, сол заманды көзімен</w:t>
        <w:br/>
        <w:t>көргендер жыр қылған. Сондықтан, өзгені елемесе де, дәл мыналардың</w:t>
        <w:br/>
        <w:t>басынан аттап кету ел хиялына қиынырақ болған» - деп атап көрсетеді.</w:t>
        <w:br/>
        <w:t>Бұл жырларда ақын хиялы қаншалық шарықтаймын дегенімен «өмір</w:t>
        <w:br/>
        <w:t>кісенімен тұсалып» бұрынғы өлең, жырлардағы жасырынды сүйетін</w:t>
        <w:br/>
        <w:t>тұманды сарын сейіліп, әдебиетте жаңа бағыт туғызып, өмірге жанасу</w:t>
        <w:br/>
        <w:t>жағы басымдау бола берген. Олардағы «өлең тілі құр ғана ұйқасы мен</w:t>
        <w:br/>
        <w:t>қызуын қуған сөз» емес, сол заманның кестелі сұлу, шешен түрлерінен</w:t>
        <w:br/>
        <w:t>құралған сом алтындай жұмыр келетін кесек тіл», (76.155) - дейді.</w:t>
        <w:br/>
        <w:t>М. Әуезов 1930 жылы «Қазақстандағы ұлттар» атты шағын кітапша</w:t>
        <w:br/>
        <w:t>жазған екен. 1926 жылғы есептің (санақ) қортындысына сүйене отырып,</w:t>
        <w:br/>
        <w:t>өте сауатты, салауатты демографиялық талдаулар жасалған алғашқы</w:t>
        <w:br/>
        <w:t>зерттеу еңбек болса керек. Біз бұл арада кітаптың «Ұлттардың патша</w:t>
        <w:br/>
        <w:t>заманындағы тұрмысы» атты тарауындағы автордың алғашқы еңбектегі</w:t>
        <w:br/>
        <w:t>тарихи кезеңдерге жасаған шолуын жалғастыра, нақтылай түскен дерек,</w:t>
        <w:br/>
        <w:t>дәйектемелерін келтіре кетпекпіз. Сондағы ойымыз жазушының ілгергі-</w:t>
        <w:br/>
        <w:t>кейінгі жазған тарихи шолуларында жалпылама, шамамен, жобамен айта</w:t>
        <w:br/>
        <w:t>салмай, өзі сөз еткен кезеңнің жай-күйін ғылыми зерттеу тұрғысынан</w:t>
        <w:br/>
        <w:t>қарастырғанын білдірмек.</w:t>
        <w:br/>
        <w:t>Қазақстандағы ұлттар 1738 жылдан бастап, Ресей патша өкіметінің</w:t>
        <w:br/>
        <w:t>құлдығы астында күн кешіп, үлкен ауыртпашылық хал-жәйді бастан</w:t>
        <w:br/>
        <w:t>өткерумен келгендігін нақтылай мәліметтермен айғақтап береді. Орыс</w:t>
        <w:br/>
        <w:t>318</w:t>
        <w:br/>
        <w:t>жаттама болып келедідейді. Соның өзінде ол өлеңдердің жас жұбайларды</w:t>
        <w:br/>
        <w:t>алдағы жұмбағы көп жұптық өмірге алдын-ала іштей дайындайтындай</w:t>
        <w:br/>
        <w:t>терең мағынаға ие екендігін айтады. Мәселен: «бет ашарда қазақ елінің</w:t>
        <w:br/>
        <w:t>жаңа түскен келінді келешекте ана болуға, қадірлі келін, үлгілі жеңге</w:t>
        <w:br/>
        <w:t>болуға үйретеді» (76.53),- дейді.</w:t>
        <w:br/>
        <w:t>Жоғарыда аталып өткен 1939-1940 жылдары Л.Соболевпен бірге</w:t>
        <w:br/>
        <w:t>жазған «Қазақ халқының эпосы мен фольклоры» атты еңбегінде басқа</w:t>
        <w:br/>
        <w:t>бөлімдердегі сияқты бұл бөлімде де біраз өзгерістер бар. Ол, әрине,</w:t>
        <w:br/>
        <w:t>түсінікті де. Өйткені, алдымен, араға 10-15 жыл уақыт салғаннан кейін</w:t>
      </w:r>
    </w:p>
    <w:p>
      <w:r>
        <w:t>автордың таным түсінігі, көзқарасы бір қалыпта қалмай, өсіп, заман</w:t>
        <w:br/>
        <w:t>ағымына сай өзгерістерге ұшырап отыруы табиғи заңды құбылыс</w:t>
        <w:br/>
        <w:t>болса, екіншіден, алғашқы еңбекті М.Әуезовтің өзі ғана жазса, бұл</w:t>
        <w:br/>
        <w:t>еңбекті қосалқы автормен бірлесіп жазған. Ал жалпы, кейінгі еңбектегі</w:t>
        <w:br/>
        <w:t>өзгерістердің ең негізгі себебі жазушының 1930-1932 жылдары қамауда</w:t>
        <w:br/>
        <w:t>болып, одан шартты жазамен босатылып, қатаң бақылауда жүргендігі</w:t>
        <w:br/>
        <w:t>мен 1937 жылғы ел басынан өткерген нәубет екендігі өзінен өзі түсінікті</w:t>
        <w:br/>
        <w:t>де. Керек болса, Ленинградтық болышевик жазушы Л.Соболевті ықтап,</w:t>
        <w:br/>
        <w:t>бірлесіп жазуында да осы сырдың мәнісі жатқан болар. Әрине, біз</w:t>
        <w:br/>
        <w:t>көрнекті орыс жазушысы Л.Соболевтің кезінде қазақ әдебиеті мен</w:t>
        <w:br/>
        <w:t>мәдениетіне сіңірген үлкен еңбегіне күмән келтіріп, нұқсан түсіруден</w:t>
        <w:br/>
        <w:t>аулақпыз. Бірақ оның қазақ ауыз әдебиеті ғана емес, орыс фольклорының</w:t>
        <w:br/>
        <w:t>да айтулы маманы болмағандығы кімге болса да белгілі ғой. Қалай</w:t>
        <w:br/>
        <w:t>болғанда да, бір жағы осы Л.С.Соболевтің арқасында сол ілме-ғайып</w:t>
        <w:br/>
        <w:t>заманда қазақтың асыл рухани қазынасы ел игілігіне айналып, одақ</w:t>
        <w:br/>
        <w:t>оқырмандарына жолдама ала алғаны сөзсіз.</w:t>
        <w:br/>
        <w:t>Сонымен, алғашқы кітаптағы «Сыршылдық салт өлеңдері» бұл</w:t>
        <w:br/>
        <w:t>еңбекте «Халық поэзиясының шағын түрлері» деп аталып, түгелдей</w:t>
        <w:br/>
        <w:t>дерлік қайта жазылды. Алғашқыдағы «Дінмен байланысты өлеңдер»</w:t>
        <w:br/>
        <w:t>тарауы алынып тасталып, наурыз, арбау, жалбарыну өлеңдері мен</w:t>
        <w:br/>
        <w:t>жарамазан саясат ағымына сәйкес үш-төрт ауыз сөзбен аталып қана өтеді.</w:t>
        <w:br/>
        <w:t>Салт өлеңдерінің берілу орын тәртібі ауысып, кейбірі басқаша аталды.</w:t>
        <w:br/>
        <w:t>Айталық, «қыз ұзату үстіндегі салт өлеңдер» - «үйлену-салт жырлары»,</w:t>
        <w:br/>
        <w:t>«қоштасу-танысу» - «сыңсу» болып өзгерді. «Жоқтау» өлеңдерінің орыс</w:t>
        <w:br/>
        <w:t>фольклорымен салыстыратын жерлері мүлде алынып тасталды.</w:t>
        <w:br/>
        <w:t>Ауыз әдебиетінің бұл түрін 1948 жылы шыққан «Қазақ әдебиетінің</w:t>
        <w:br/>
        <w:t>тарихы» атты еңбекте кеңейтіп, «Салт өлеңдері» деп атап, Б. Кенжебаев,</w:t>
        <w:br/>
        <w:t>ал 1960 жылы қайта шыққанда «Тұрмыс-салт жырлары» деп атап</w:t>
        <w:br/>
        <w:t>М.С.Сильленко жазған. М.Әуезовтің өзі бертініректе бұл тақырыпқа</w:t>
        <w:br/>
        <w:t>қайтып арнайы қалам тартпаған.</w:t>
        <w:br/>
        <w:t>М.Әуезов 1957 жылы шыққан Қазақ ССР тарихының 1-томына арнап</w:t>
        <w:br/>
        <w:t>«Қазақтың ауыз әдебиеті» атты тарауын жазған. Онда тарих кітабының</w:t>
        <w:br/>
        <w:t>ерекшелігіне сай өзінің ілгергі зерттеулерін жинақы жүйелеп жазған</w:t>
        <w:br/>
        <w:t>311</w:t>
        <w:br/>
        <w:t>Жантолы, Шөже мен Кемпірбай, Сабырбай мен Тасыбай айтыстарынан</w:t>
        <w:br/>
        <w:t>мол мысалдар келтіреді.</w:t>
        <w:br/>
        <w:t>Билер айтысын автор қысқаша сыпаттап, ішкі мағынасына қарай төрт</w:t>
        <w:br/>
        <w:t>жікке бөліп, қарастырады: бірінші - дау мен билікті қоса айтады деп</w:t>
        <w:br/>
        <w:t>Бұхар жыраудың Керейге айтқан тақпағын мысалға келтіреді. Екінші -</w:t>
        <w:br/>
        <w:t>екі бидің әділ билікке таласып айтқан талас сөздері деп Ақтайлақ пен</w:t>
        <w:br/>
        <w:t>Солтабайдың билігін айтады. Үшінші - арбасып, ырғасып жұмбақпен,</w:t>
        <w:br/>
        <w:t>тұспалмен айтысатын талас билік деп, оған мысалға Қараменде мен</w:t>
        <w:br/>
        <w:t>Кеңгірбайдың билігін келтіреді. Ал, төртінші - дау мен билік тұсында</w:t>
        <w:br/>
        <w:t>не жамандап, не мақтап айтатын сөздерге Сабырбайдың Солтабай төреге</w:t>
        <w:br/>
        <w:t>айтқан сөздерін мысал етеді (76.188-191).</w:t>
        <w:br/>
        <w:t>М.Әуезов 1939 жылғы Л.Соболевпен бірге жазған еңбегінде билер</w:t>
        <w:br/>
        <w:t>айтысына тоқталмаған. 1948 және 1960 жылғы кітапта ол шешендік</w:t>
        <w:br/>
        <w:t>сөздер деген атпен беріліп, екеуін екі басқа автор жазған. Сол екі еңбекте</w:t>
        <w:br/>
        <w:t>де ғалымның осы алғашқы сүрлеуі негізге алынып, жетекші болғандығы</w:t>
        <w:br/>
        <w:t>айқын.</w:t>
        <w:br/>
        <w:t>Ал айтыс өлендер кейінгі басылымның барлығында да М.Әуезов</w:t>
        <w:br/>
        <w:t>авторлығымен берілген. 1939 жылғы еңбекте ол өте қысқа жалпы шолу</w:t>
        <w:br/>
        <w:t>түрінде берілсе, кейінгі екі басылымда кең көлемде жан-жақты терең</w:t>
      </w:r>
    </w:p>
    <w:p>
      <w:r>
        <w:t>талдаулар жасалған. 1960 жылғы кітапқа арнап жазылған соңғы еңбекте</w:t>
        <w:br/>
        <w:t>қосымша толықтырулар кездеседі. Айталық, онда айтыс өлеңдердің</w:t>
        <w:br/>
        <w:t>ілгергі, кейінгі жиналып, зерттелу жайы жаңадан қосылған. Сондай-</w:t>
        <w:br/>
        <w:t>ақ айтыстың Индия, Иран елдерінде кездесетін «Мүшайра» түріне де</w:t>
        <w:br/>
        <w:t>қосымша тоқталады.</w:t>
        <w:br/>
        <w:t>Бұл зерттеуінде автор айтысты: әдет-салт айтысы және ақындар</w:t>
        <w:br/>
        <w:t>айтысы деп үлкен екі топқа бөліп, жеке-жеке талдап қарастырған.</w:t>
        <w:br/>
        <w:t>Ақындар айтысын сыртқы көлеміне, түр ерекшелігіне қарай: түре айтыс</w:t>
        <w:br/>
        <w:t>және сүре айтыс деп, түре айтысты- қайым өлең, қара өлең деп жіктейді.</w:t>
        <w:br/>
        <w:t>Сүре айтыстан Құлмамбеттің, Шөженің, Жамбылдың айтыстағы</w:t>
        <w:br/>
        <w:t>өнерін сыпаттап, Әсет пен Ырысжанның, Шәді мен Манат қыздың</w:t>
        <w:br/>
        <w:t>хат арқылы айтысына және Біржан мен Сараның айтысына кеңірек</w:t>
        <w:br/>
        <w:t>тоқталған. Осы жерде М.Әуезов Біржан мен Сараның айтысы болды</w:t>
        <w:br/>
        <w:t>ма, жоқ па?- деген көп жылдар бойы талас болып, әлі күнге толастамай</w:t>
        <w:br/>
        <w:t>тұрған мәселеге өз пікірін де білдіріп өткен.</w:t>
        <w:br/>
        <w:t>Жазушы 1933 жылы Абай шығармаларының өзі құрастырып</w:t>
        <w:br/>
        <w:t>шығарған толық жинағындағы «Абайдың туысы мен өмірі» туралы</w:t>
        <w:br/>
        <w:t>зерттеу мақаласында ақынның:</w:t>
        <w:br/>
        <w:t>Сөз айттым Әзірет Әлі айдаһарсыз,</w:t>
        <w:br/>
        <w:t>Мұнда жоқ «алтын иек сары ала қыз»...</w:t>
        <w:br/>
        <w:t>деген өлең жолдарын көңліне ауыр алып, «...Әріп қатты намыс қылып</w:t>
        <w:br/>
        <w:t>кектеніп, Абайдан есесін қайырмақ болып «Біржан - Сара» айтысын</w:t>
        <w:br/>
        <w:t>шығарған» (383-6.) - деп жазған болатын. Осы пікірді көптеген ақын-</w:t>
        <w:br/>
        <w:t>325</w:t>
        <w:br/>
        <w:t>автор кей жерлерде жаңа ой-пікір талғамдар да айтып отырған. Айталық,</w:t>
        <w:br/>
        <w:t>осы тұрмыстық кәсіпке байланысты салт өлеңдері туралы қазақтың төрт</w:t>
        <w:br/>
        <w:t>түлік мал жайлы көптеген өлең жырларында малдың қадір-қасиетін,</w:t>
        <w:br/>
        <w:t>бағып қағудың, жүт-апаттан сақтаудың қыр-сырын жыр етеді. «Ауыз</w:t>
        <w:br/>
        <w:t>әдебиетінің көпшілігі көшпелі малшылардың көзқарастарын, ұғымдарын,</w:t>
        <w:br/>
        <w:t>еңбек процестерін, олардың көп ғасырлық еңбек тәжірибесін әржақты</w:t>
        <w:br/>
        <w:t>көрсетеді» (79.385)- деген тұжырымын айтады.</w:t>
        <w:br/>
        <w:t>Алғашқы кітаптағы 2-бөлім «Батырлар әңгімесін» М.Әуезов орыс,</w:t>
        <w:br/>
        <w:t>Европа фольклористикасында сол кезеңде қалыптасқан таным үлгісімен</w:t>
        <w:br/>
        <w:t>«ұлы батырлар және кіші батырлар» деп екі жікке бөліп қарастырады.</w:t>
        <w:br/>
        <w:t>Бірақ оны жалаң алып жапсыра салмай, қазақ жырының өз табиғатына</w:t>
        <w:br/>
        <w:t>сәйкес саралай алған. Бұлардың негізгі айырмасы, алдымен жырдың</w:t>
        <w:br/>
        <w:t>тууының тарихи мерзіміне байланысты. Ұлы батырлар туралы жырдың</w:t>
        <w:br/>
        <w:t>тууы ерте дәуірдегі түрік бірлігі заманымен сабақтас болып келеді. Ол</w:t>
        <w:br/>
        <w:t>кездегі тыныштық, амандық, түгелдік ылғи найзаның ұшы, білектің</w:t>
        <w:br/>
        <w:t>күшімен алынатын, қара күштің ғана дәуірі жүрген заман. Сондықтан</w:t>
        <w:br/>
        <w:t>бұл кезеңнің батырлары туысы бөлек, орны басқа, ел хиялындағы баға</w:t>
        <w:br/>
        <w:t>- жоғары болған, ер - рудың басшысы, әрі ел іргесін бермейтін елдің</w:t>
        <w:br/>
        <w:t>ұлы қамқоры, ханы қатарлы болғандар. Олардың жаратылысын табиғат,</w:t>
        <w:br/>
        <w:t>әулие, пері сияқтылар араласып, кейбірі көп тілеуімен әулиеге ат айтып,</w:t>
        <w:br/>
        <w:t>қорасанға қой атқан күнде туған, айрықша жаратылған ерекше жандар.</w:t>
        <w:br/>
        <w:t>Ал кіші батырлар бертінірек заманда, қазақтың тіршілігі тыныштық</w:t>
        <w:br/>
        <w:t>дәуіріне қарай ауысып, асау ханның жуасыған кезінде шыққан батырлар.</w:t>
        <w:br/>
        <w:t>Әуелгі батырлар пірдің тілеуімен туып, пірдің қорғауымен тіршілік</w:t>
        <w:br/>
        <w:t>ететін болса, «соңғы батырлар әншейін қоңыр қазақша туады... Уақыт</w:t>
        <w:br/>
        <w:t>өткен сайын кіші батырлардың пішіні алыстағы ерекше жан сияқтанбай,</w:t>
        <w:br/>
        <w:t>өмірге жақындап келе жатқан сияқтанады» (76.97),- дейді автор. Яғни</w:t>
        <w:br/>
        <w:t>бұл кезеңде ілгергі ірі бірліктер ыдырап, «әрбір ру отырған жер ыңғайына</w:t>
      </w:r>
    </w:p>
    <w:p>
      <w:r>
        <w:t>қарап, бөлек-бөлек елдік жасап кеткен кезде шыққан батырлар».</w:t>
        <w:br/>
        <w:t>Сондықтан «бұлардың ісі мен күшінің бәрі де қазақтың өз ортасындағы</w:t>
        <w:br/>
        <w:t>араздық пен жаулыққа жұмсалады. Болмаса үй іші, туыстың ғана жоғын</w:t>
        <w:br/>
        <w:t>жоқтайды»,- деп сипаттайды.</w:t>
        <w:br/>
        <w:t>Ұлы батырларға автор: «Едіге», «Қобыланды», «Ер Тарғын», «Ер</w:t>
        <w:br/>
        <w:t>Сайын», «Нәрікұлы Шора батыр» жырларын, кіші батырларға: «Қамбар</w:t>
        <w:br/>
        <w:t>батыр», «Алпамыс батыр» жырларын жатқызады.</w:t>
        <w:br/>
        <w:t>Кітапта жазушы осы жырлардың әрқайсысына жеке-жеке тоқталып,</w:t>
        <w:br/>
        <w:t>оларды алдымен қысқаша мазмұндап алып, одан соң олардың мәнісіне</w:t>
        <w:br/>
        <w:t>тоқталып, ғылыми, әдеби талдаулар жасайды. Сол арқылы автор әдебиет</w:t>
        <w:br/>
        <w:t>тарихы, ауыз әдебиеті туралы алғаш рет қазақ әдебиеттану ғылымында</w:t>
        <w:br/>
        <w:t>шын мәніндегізерттеу еңбектің де, оқулық құралдарыныңда үздік үлгісін</w:t>
        <w:br/>
        <w:t>жасап бере алған. М. Әуезовтің бұл еңбегін «Қазақ ауыз әдебиеті жайлы</w:t>
        <w:br/>
        <w:t>лекциялар» деп атауға да әбден лайық. Өкінішке орай, жоғары оқу</w:t>
        <w:br/>
        <w:t>312</w:t>
        <w:br/>
        <w:t>байланысты қазақ әдебиетінде, басқа да түркі тілдес елдердің әдебиетші-</w:t>
        <w:br/>
        <w:t>зерттеушілерінің кейінгі еңбектері жайлы өз пікір байлауын беріп</w:t>
        <w:br/>
        <w:t>отырады. Жалпы, «Қозы Көрпеш» жыры жайлы ғалымның бұл еңбегі</w:t>
        <w:br/>
        <w:t>ауыз әдебиеті мұраларын академиялық тұғырдағы зерттеудің үздік үлгісі</w:t>
        <w:br/>
        <w:t>деп бағалауға әбден лайық деп білеміз.</w:t>
        <w:br/>
        <w:t>«Қыз Жібек» жыры жайлы 1948 және 1960 жылғы кітапта М.Әуезов</w:t>
        <w:br/>
        <w:t>жазған зерттеудің бір-бірінен мүлде айырмасы жоқ деуге болады. Бірақ</w:t>
        <w:br/>
        <w:t>бұлар ең алғашқы, 1927 жылғы «Әдебиет тарихы» мен Л. Соболевпен</w:t>
        <w:br/>
        <w:t>бірге жазған еңбектегіден гөрі өте кең, мол әрі терең де көркем жазылған.</w:t>
        <w:br/>
        <w:t>Жырдың бас жағындағы Төлеген мен Жібектің азат сезім, жастық,</w:t>
        <w:br/>
        <w:t>дұрыс мүдде жолында табысуын «Бұрын жұрт аталық ықгияры жастар</w:t>
        <w:br/>
        <w:t>тағдырын емін-еркін билеуі керек десе, белқұда, ежеқабылдар айнымас</w:t>
        <w:br/>
        <w:t>жол десе, енді мына жырдың басында өз еркімен қосылған өр талапты</w:t>
        <w:br/>
        <w:t>жастарды мақұлдағандай болып басталады» (80.397),- деп жоғары баға</w:t>
        <w:br/>
        <w:t>береді.</w:t>
        <w:br/>
        <w:t>Одан ары қарай жырдың ескі әдет-ғұрып, ертедегі сенім-нанымнан</w:t>
        <w:br/>
        <w:t>аса алмай, жесірлік, әмеңгерлік салтына амалсыз ойысқанына өкініш</w:t>
        <w:br/>
        <w:t>білдіргендей болады. Соның өзінде бұл «Қыз Жібек» жырының көркемдік</w:t>
        <w:br/>
        <w:t>ерекшелігін айрықша сүйсініспен тамсана, таңдана талдап сыпаттайды.</w:t>
        <w:br/>
        <w:t>«Төлегенді көп көштен, көп сұлу қыздың қасынан өткізгенде жыршы</w:t>
        <w:br/>
        <w:t>аса шебер, психологиялық әдіс қолданады». Бір қыздан бір қыз асып</w:t>
        <w:br/>
        <w:t>түседі. Бірінің нұр сәулесі бетінде, бұралып кетіп барады, екіншісі «таң</w:t>
        <w:br/>
        <w:t>мезгілі болғанда, шолпанның туған жұлдызы, пейіштен шығып келмесе,</w:t>
        <w:br/>
        <w:t>бұл жалғанда хор қызы» деп көшті бастап бара жатқан он үш қыздан</w:t>
        <w:br/>
        <w:t>өтіп Жібекке жетпей жатып-ақ Төлегеннің ынтықтығы, құмарлығы аса</w:t>
        <w:br/>
        <w:t>түседі. Мұны автор: «үдетпелі, өндімелі әдіс, психологиялық жағынан</w:t>
        <w:br/>
        <w:t>анық динамикалы мотив болады» (80.401),- деп бағалайды.</w:t>
        <w:br/>
        <w:t>Жырдың ең құнды жағы, оның тілінің өте бай, таза, көркем болып</w:t>
        <w:br/>
        <w:t>келуінде деп, онда оқиғаны айтып берудің: «хикаялау сипаттау, сөйлету»</w:t>
        <w:br/>
        <w:t>сияқты үш түрлі әдісі аралас жүретіндігіне тоқталады. Әрқайсысына</w:t>
        <w:br/>
        <w:t>мол, дәл мысалдар келтіре отырып дәлелдейді: «...Сипаттауға келгенде,</w:t>
        <w:br/>
        <w:t>көріктеу, ұқсатулардан гөрі теңеу сөздерді молырақ қолданады... Өлеңнің</w:t>
        <w:br/>
        <w:t>ұйқастары да, дыбыстық құрылысы да жатық, үндесіп келеді... Көп жерде</w:t>
        <w:br/>
        <w:t>жырдың ұйқасы тек сыртқы жағынан ғана емес, көбіне ішкі жағында</w:t>
        <w:br/>
        <w:t>болады» (80.413),- деп әдеби көркемдік талдаудың да үздік үлгісін</w:t>
        <w:br/>
        <w:t>жайып салады.</w:t>
      </w:r>
    </w:p>
    <w:p>
      <w:r>
        <w:t>Алғашқы «Әдебиет тарихы» кітабының 4-бөлімінде тарихи өлеңдерге</w:t>
        <w:br/>
        <w:t>де біршама мол орын берілген. Автор бұған дейінгі қарастырып өткен</w:t>
        <w:br/>
        <w:t>өлең жырларда көңіл күй мен ақындық хиял тудырған даланың желіндей,</w:t>
        <w:br/>
        <w:t>кезіне қарай шалқып есіп, кейде ілгері, кейде кейін кететін еркіндік</w:t>
        <w:br/>
        <w:t>болса, «тарих өлендері ең алдымен ел тіршілігінде анық болып өткен</w:t>
        <w:br/>
        <w:t>тарихи оқиғадан туады» (76.140), деп айғақтама береді. Бұлар белгілі бір</w:t>
        <w:br/>
        <w:t>316</w:t>
        <w:br/>
        <w:t>мінездермен жалғасатын қазақ елі бұл әңгіменің тұсында өзінің мінез</w:t>
        <w:br/>
        <w:t>сынына жүйріктігін айқын көрсеткен» (76.121) - дейді. Жырдағы, бір</w:t>
        <w:br/>
        <w:t>жағынан, өте нәзік, сұлу сезімді махаббат иелері мен, екінші жағынан,</w:t>
        <w:br/>
        <w:t>қара күш пен дүниеқор пасықтардың тартысы «қасын түйген қара бұлт</w:t>
        <w:br/>
        <w:t>пен жүйрік, өткір найзағайды алыстырғандай болады» деп сыпаттайды.</w:t>
        <w:br/>
        <w:t>Автор осы сияқты жырдың аса жоғары көркемдік ерекшеліктері</w:t>
        <w:br/>
        <w:t>қатарына оның мағыналы мазмұнынан басқа тіл кестесі мен өлең түрін</w:t>
        <w:br/>
        <w:t>де қосады. «Мұның тілі батырлар өлеңіндегі құлан жортыс сияқты құба</w:t>
        <w:br/>
        <w:t>жондатқан аспандағы тіл емес... шешен қазақтың ортасында кестелеп</w:t>
        <w:br/>
        <w:t>айтылып жүрген қара тілі» (76.131). Оның ішінде кәрі-жас бірдей сүйетін</w:t>
        <w:br/>
        <w:t>салт өлеңдері: естірту, жоқтау, қоштасу, жар-жардың бәрі бар екендігі</w:t>
        <w:br/>
        <w:t>және олардың ұрлықпен әкеліп жамалғандай емес, әңгіменің ағымына</w:t>
        <w:br/>
        <w:t>өте жарастық болып, сұлу түр болып үйлесіп кететінін айрықша атап</w:t>
        <w:br/>
        <w:t>көрсетеді.</w:t>
        <w:br/>
        <w:t>М.Әуезов «Қыз Жібек» жырын да осылайша өзіндік ерекшеліктерін</w:t>
        <w:br/>
        <w:t>айқындап, құйқылжыта талдай келіп, оны ел әдебиетініңішінде жазбаның</w:t>
        <w:br/>
        <w:t>романы сияқты көрінеді деп өте жоғары бағалайды.</w:t>
        <w:br/>
        <w:t>Бұл 3-бөлім 1939 жылы шыққан еңбекте «Ғашықтық жырлары» деп</w:t>
        <w:br/>
        <w:t>аталып, біраз өзгертілген. Авторлар «Ғашықтық жырларының батырлық</w:t>
        <w:br/>
        <w:t>эпостан басты-басты үш өзгешелік, ерекшелігін атап көрсетеді: 1)</w:t>
        <w:br/>
        <w:t>мұндағы өзекті тақырып екі жастың ынтық махаббаты мен бақытқа жету</w:t>
        <w:br/>
        <w:t>жолындағы тартысы, қайғы-зары; 2) бұл жырлардың драмалық негізінде</w:t>
        <w:br/>
        <w:t>халықтың әдет-ғұрып салты жатады; 3) бұларда образдар реалистік түрде</w:t>
        <w:br/>
        <w:t>сыпатталады, оқиғалары мен кейіпкерлердіңіс-әрекеттері психологиялық</w:t>
        <w:br/>
        <w:t>жағынан нанымды етіп беріледі деп санайды.</w:t>
        <w:br/>
        <w:t>Сондай-ақ авторлар бұл еңбекте: таяуда Пушкин архивінен «Қозы</w:t>
        <w:br/>
        <w:t>Көрпеш - Баян сұлу» жырының мазмұны айтылған қолжазба табылғанын</w:t>
        <w:br/>
        <w:t>және сібірлік талантты ақын Г.Н.Тверитиннің жырды өзінше жырлап</w:t>
        <w:br/>
        <w:t>шыққанын мәлімдеген.</w:t>
        <w:br/>
        <w:t>Мұндағы және бір өзгеріс алғашқы кітапта берілген екі жырдан басқа</w:t>
        <w:br/>
        <w:t>«Айман - Шолпан» жыры еніп, ол да өте қысқаша сөз болған.</w:t>
        <w:br/>
        <w:t>«Қозы Көрпеш - Баян сұлу» жырын М. Әуезов ерте кезден айрықша</w:t>
        <w:br/>
        <w:t>мән беріп, зерттей қарастырғаны мәлім. Оның «Айтаңсықтың қоштасуы»</w:t>
        <w:br/>
        <w:t>атты үзіндісін 1925 жылы «Таң» журналының Хе 2 (70-72-б.) санында</w:t>
        <w:br/>
        <w:t>жариялағанын жоғарыда айтқан едік. Бұл жырды кезінде Абай Бейсенбай</w:t>
        <w:br/>
        <w:t>деген ақынға хатқа түсірткен екен. Ол негізінен Жанақ ақынның</w:t>
        <w:br/>
        <w:t>вариантына келеді. Осы вариантты М. Әуезов 1936 жылы жеке кітап етіп</w:t>
        <w:br/>
        <w:t>бастырып, алғы сөз жазған екен.</w:t>
        <w:br/>
        <w:t>1948 жылы және 1960 жылы шыққан «Қазақ әдебиетінің тарихында»</w:t>
        <w:br/>
        <w:t>бұл жыр туралы М. Әуезовтің өзі жазды. Екі басылымның арасында</w:t>
        <w:br/>
        <w:t>айтарлықтай үлкен айырма жоқ десек те болады. Бірақ автор бірінен</w:t>
        <w:br/>
        <w:t>біріне көшіре салмаған. Жеке-жарым редакциялаудан тыс бұл жырға</w:t>
        <w:br/>
        <w:t>315</w:t>
      </w:r>
    </w:p>
    <w:p>
      <w:r>
        <w:t>капиталистерінің шикізатты өте арзан бағаға алып, түрлі товарларды</w:t>
        <w:br/>
        <w:t>қымбатқа сататынын, мұжықтардың құнарлы жерлерге баса көктеп орна-</w:t>
        <w:br/>
        <w:t>ласып, 40 млн. шаршы метрдей жерді тартып алғандығын, егер жергілікті</w:t>
        <w:br/>
        <w:t>тұрғындарға 5-15 десятина жер берілетін болса, отаршыл мұжықтардың</w:t>
        <w:br/>
        <w:t>жан басына 35-70 десятинадан берілетіндігін келтіреді. Өкімет, бір</w:t>
        <w:br/>
        <w:t>жағынан, жергілікті ұлттар мен орыстар арасында, екінші жағынан, ұсақ</w:t>
        <w:br/>
        <w:t>ұлттарды өзара қастан араздық, дұшпандық тудыру саясатын жүргізіп</w:t>
        <w:br/>
        <w:t>отырғанын, оқу білімінің жергілікті ұсақ ұлттардың тілінде емес, жат</w:t>
        <w:br/>
        <w:t>тілде жүргізіліп, жаппай сауатсыздыққа жеткізбек т. т. Міне, осындай</w:t>
        <w:br/>
        <w:t>ауыртпалық, күйзелістер арқасында «1902 жыл мен 1913 жыл арасындағы</w:t>
        <w:br/>
        <w:t>есепке қарағанда, жергілікті бұқараның жалпы жанының 9 проценті</w:t>
        <w:br/>
        <w:t>кеміген... Тілмен айтып суреттеуге мүмкін болмаған қанау, езу астында жа-</w:t>
        <w:br/>
        <w:t>саушы ұлттардың еңбекшілері шыдамай, өкіметке қарсы көтеріліс жасаған</w:t>
        <w:br/>
        <w:t>да уақыттары болды» (81.11),- деп, сол көтерілістердің ең үлкені ретінде</w:t>
        <w:br/>
        <w:t>1916 жылғы көтерілісті атайды. Ондай көтерілістердің қарақалпақ, өзбек</w:t>
        <w:br/>
        <w:t>және басқа да үлттар арасында болғандығын айтып өтеді.</w:t>
        <w:br/>
        <w:t>1933 жылы М.Әуезовтің М.Жолдыбайұлы, Ә.Қоңыратбайұлымен</w:t>
        <w:br/>
        <w:t>бірігіп жазған 7-класқа арналған «ХІХ ғасыр мен ХХ ғасыр басындағы</w:t>
        <w:br/>
        <w:t>қазақ әдебиетінің оқу кітабы» жарық көрген. Кітаптың «Бектік құлауға</w:t>
        <w:br/>
        <w:t>айналып, өндіріс капиталының дәуірлей бастаған кездің әдебиеті» деп</w:t>
        <w:br/>
        <w:t>аталатын М. Әуезов жазған тарауда сол кезеңдегі тарихи жағдайларға</w:t>
        <w:br/>
        <w:t>шолу жасалады. Әрине, 1930-32 жылдарғы азапты қамау-қыспақтан</w:t>
        <w:br/>
        <w:t>шартты түрде енді босап шыққан қалам қайраткері одан бұрын 1927</w:t>
        <w:br/>
        <w:t>жылы жазған кітаптағы көзқарас пікірлерін өзгертіп айтуға мәжбүр</w:t>
        <w:br/>
        <w:t>болды. Бірақ соның өзінде ол саясат ыңғайына бірден қол қусырып</w:t>
        <w:br/>
        <w:t>елп ете салмай, сүйегіне сіңген тектілік қалып қасиетін сақтай отырып,</w:t>
        <w:br/>
        <w:t>ғылыми парасатты талдау жасаған.</w:t>
        <w:br/>
        <w:t>ХІХ ғасырдың екінші жарымында Ресейде болып жатқан саяси,</w:t>
        <w:br/>
        <w:t>қоғамдық-әлеуметтік хал-ахуалдың, батыстың өндірістік капиталының</w:t>
        <w:br/>
        <w:t>ізімен енді өрістеп, өңдей бастаған жаңа өндіріс капиталының, сондай-</w:t>
        <w:br/>
        <w:t>ақ патша өкіметінің қазақ даласын билеп-төстеуге бағытталған саяси-</w:t>
        <w:br/>
        <w:t>экономикалық іс-шараларының еліміздің ішкі-тысқы өміріне тигізіп</w:t>
        <w:br/>
        <w:t>жатқан әсер-ықпалын ғылыми тұрғыдан терең талдап, сол кезеңдегі</w:t>
        <w:br/>
        <w:t>қазақ өлкесінің тарихи әлеуметтік жай-күйін айқын ашып суреттеп</w:t>
        <w:br/>
        <w:t>бергендей. Ол жағдай Ресейдегі болып жатқан өзгерістер мен оның</w:t>
        <w:br/>
        <w:t>арнайы жүргізіп отырған саясатына тікелей тәуелді, байланысты болып</w:t>
        <w:br/>
        <w:t>отырғанын айтып, «әрине, бұл айтылғаннан осы дәуірдегі қазақ тарихы</w:t>
        <w:br/>
        <w:t>жекешелік ерекшелігі жоқ тарихи ауанының көлеңкесі ғана деген байлау</w:t>
        <w:br/>
        <w:t>жасау керек емес.. Маркс қисыны бойынша, бұл сияқты қоғамдық-</w:t>
        <w:br/>
        <w:t>шаруашылық құрылыстар әр жерде, әр дәуірде бірі орнына бірі</w:t>
        <w:br/>
        <w:t>келгенде, сол жердің өз топырағында болған тарихи үлкен процестердің</w:t>
        <w:br/>
        <w:t>нәтижесімен байланысты туады» (74.272) - деген тұжырым айтады.</w:t>
        <w:br/>
        <w:t>319</w:t>
        <w:br/>
        <w:t>Ілияс Омаровтың мақаласын да таяныш етіпті. «Ақын Сара» деген атпен</w:t>
        <w:br/>
        <w:t>автордың «Шабыт шалқары» жинағына енген бұл мақалада Талдықорған</w:t>
        <w:br/>
        <w:t>облысы, Қапал аудандық газетінің редакторы болған Тәңірберген</w:t>
        <w:br/>
        <w:t>Қалилахановтың «Жұлдыз» журналының 1958 жылғы 5-санында</w:t>
        <w:br/>
        <w:t>жарияланған және «Ақын Сара және Әріп» деген көлемді қолжазба</w:t>
        <w:br/>
        <w:t>еңбектеріне сүйене отырып, Біржанның 1895 жылы Жетісу өлкесіне</w:t>
        <w:br/>
        <w:t>келіп, Тұрысбековтің үйінде Сарамен жауаптасқанын, оған қамқорлық</w:t>
        <w:br/>
        <w:t>ниет білдіріп, азаттық алуына септігін тигізгенін жазған екен. Мұны</w:t>
        <w:br/>
        <w:t>автор сол өңірде кездесудің көзі тірі куәсі болған Шөпшектің Ахметі</w:t>
        <w:br/>
        <w:t>деген ақынның «Ешкі өлмес» поэмасынан үзінділер келтіріп дәлелдейді.</w:t>
        <w:br/>
        <w:t>І.Омаров: «Бұрынғы айтылып жүргендегідей айтыс болмаған,.. өңін</w:t>
      </w:r>
    </w:p>
    <w:p>
      <w:r>
        <w:t>айналдырушы Әріп» (86.199) деп тұжырымдайды. Қалай десе де, егер</w:t>
        <w:br/>
        <w:t>екі ақынның кездесіп, жауаптасқаны анық болса, көңіл мен көк дөненнің</w:t>
        <w:br/>
        <w:t>басын ағытып қоя беріп, әркім өзінше ой жарыстыра беруіне толық негіз</w:t>
        <w:br/>
        <w:t>бар.</w:t>
        <w:br/>
        <w:t>М.Әуезов осы «Айтыс өлеңдері» туралы соңғы зерттеуінде арнайы</w:t>
        <w:br/>
        <w:t>тақырыппен кеңес дәуірінде өткен айтыстарға да біршама тоқталып,</w:t>
        <w:br/>
        <w:t>Жамбыл,Шашубай, Иса, Нұрлыбектердіңжаңа кезеңге сайтворчестволық</w:t>
        <w:br/>
        <w:t>ерекшеліктерін сөз еткен.</w:t>
        <w:br/>
        <w:t>Біз бұл еңбегімізде өз тақырыбымыздың талабына сай М. Әуезовтің</w:t>
        <w:br/>
        <w:t>жұртшылыққа кеңінен мәлім, арнайы зерттелген еңбектерінен гөрі әлі</w:t>
        <w:br/>
        <w:t>де жеке, жете зерттелмеген саласына көбірек көңіл аударуды мақсұт</w:t>
        <w:br/>
        <w:t>тұтқандықтан, оның кейінгі зерттеулеріне тек шолу түрінде тоқталып</w:t>
        <w:br/>
        <w:t>отырмыз. Соның өзінде ғұлама ғалымның қазақ совет фольклоры</w:t>
        <w:br/>
        <w:t>туралы, соның белді өкілі Жамбылдың творчестволық ерекшеліктеріне</w:t>
        <w:br/>
        <w:t>байланысты еңбектерін де біршама қарастырып, атап өтуді жөн көрдік.</w:t>
        <w:br/>
        <w:t>Жамбыл туралы хабарлама, таныстыру сияқты мақалалар негізінен</w:t>
        <w:br/>
        <w:t>1936 жылы басталды десек, оның өмірі мен творчествосы туралы кең,</w:t>
        <w:br/>
        <w:t>әрі терең толғамды, маңыз-мәні салмақты, салихалы еңбектер 1938</w:t>
        <w:br/>
        <w:t>жылдан бастап жазылған екен. Сол жылы Жамбылдың ақындығының</w:t>
        <w:br/>
        <w:t>75 жылдығы аталып, конференция өткізгенде М.Әуезов «Жамбыл</w:t>
        <w:br/>
        <w:t>және халық ақындары» атты баяндама жасап, оны кейін мақала етіп</w:t>
        <w:br/>
        <w:t>жариялайды.</w:t>
        <w:br/>
        <w:t>БұлтуралыҒылымакадемиясы 1964 жылы шығарған кеңесдәуіріндегі</w:t>
        <w:br/>
        <w:t>фольклор туралы «Қазақ әдебиетінің тарихы» І-том, 2-кітабында:</w:t>
        <w:br/>
        <w:t>«М.Әуезовтің бұл мақаласы бір Жамбыл ғана емес, барлық ақындардың</w:t>
        <w:br/>
        <w:t>творчествосын, сол арқылы бүкіл совет фольклорын зерттеуге жол-жоба</w:t>
        <w:br/>
        <w:t>көрсеткен программалық мақала еді» (87.28) деп арнайы атап көрсеткен.</w:t>
        <w:br/>
        <w:t>Осы баяндамасында М.Әуезов: Әлемнің барлық халықтарында</w:t>
        <w:br/>
        <w:t>дүниежүзілік эпос пен фольклордың небір асыл мұраларын жасаған</w:t>
        <w:br/>
        <w:t>ақындар болғандығын, олардың әр халықтардың өз тілінде: аэдтар,</w:t>
        <w:br/>
        <w:t>рабсудтар, баяндар, барттар, ашугтер, ғафиздер, бақшылар, жомақшылар,</w:t>
        <w:br/>
        <w:t>327</w:t>
        <w:br/>
        <w:t>жазушы, ғалымдар қолдайтынын Қайым Мұхаметханов «Абайдың ақын</w:t>
        <w:br/>
        <w:t>шәкірттері» (3-кітап, Алматы, 1995, 23-24, 39-51-66.) атты еңбегінде</w:t>
        <w:br/>
        <w:t>бұлтартпастай мағлұмат деректер келтіре дәлелдепті. Ол туралы 1995</w:t>
        <w:br/>
        <w:t>жылы «Қазақ әдебиеті» газетінің 5-желтоқсандағы санында көрнекті</w:t>
        <w:br/>
        <w:t>жазушы Қабдеш Жүмәділов те жеріне жеткізе айтқандай.</w:t>
        <w:br/>
        <w:t>Олардың дәлел сөздеріне Әріп (Мұхамедғарып) Тәңірбергенұлының</w:t>
        <w:br/>
        <w:t>Сараға өлеңмен жолдаған ұзақ хатындағы:</w:t>
        <w:br/>
        <w:t>Шығардым мен кітап қып әзіл үшін,</w:t>
        <w:br/>
        <w:t>Сорлымын арманымды тауса алмаған» -</w:t>
        <w:br/>
        <w:t>деген жолдары (85.71) мен Сара Тастанбекқызының «Қош бол, елім!»</w:t>
        <w:br/>
        <w:t>атты толғауындағы:</w:t>
        <w:br/>
        <w:t>Дом тартқан қадірлі елге тартып бұйрық,</w:t>
        <w:br/>
        <w:t>Осы бір он ауыз сөз менен сыйлық.</w:t>
        <w:br/>
        <w:t>Хикая, кітап жазып бере алмадым,</w:t>
        <w:br/>
        <w:t>Әріптей болмаған соң хатқа жүйрік-</w:t>
      </w:r>
    </w:p>
    <w:p>
      <w:r>
        <w:t>деген өлең шумағы да қосымша болып, бекіте түседі.</w:t>
        <w:br/>
        <w:t>Дегенмен, М. Әуезовтің араға жылдар салып, кейінірек өзінің</w:t>
        <w:br/>
        <w:t>алғашқы пікірін өзгертуіне жеңіл-желпі қарауға бола қоймас. Бұл әрбір</w:t>
        <w:br/>
        <w:t>сөзіне құлай сенуге болатын ғұламаға көзсіз табына салу емес. Әрине,</w:t>
        <w:br/>
        <w:t>ол Біржан мен Сараның да, Әріптің де жеке творчествосымен арнайы</w:t>
        <w:br/>
        <w:t>айналыспаған болар. Соның өзінде, айтыстың, көпке дейін ауызда жүріп,</w:t>
        <w:br/>
        <w:t>хатқа түскенше, көп өзгерістер көргенін, оны ең алғаш хатқа түсірушінің</w:t>
        <w:br/>
        <w:t>бірі Әріп екенін айта келіп, «анығында, негізгі шығарушы емес, бірақ</w:t>
        <w:br/>
        <w:t>өзгеше қоспалар қосушы, соңғы айтушы Әріп болғаны рас» (78.313)-</w:t>
        <w:br/>
        <w:t>дейді. Басқаша пікір айтушылардың бір дәлелі айтыс сөз ерекшелік, стилі</w:t>
        <w:br/>
        <w:t>жағынан екі ақыннан гөрі бір кісінің қолынан шыққан дегенге саяды.</w:t>
        <w:br/>
        <w:t>Онымен әбден-ақ келісуге болады. М. Әуезовтің мына айтып отырған</w:t>
        <w:br/>
        <w:t>пікірі де айналып келгенде сол төркіннен шығып отыр ғой.</w:t>
        <w:br/>
        <w:t>Айтысты болмады деушілердің екінші бір дәлелі: қазақ</w:t>
        <w:br/>
        <w:t>энциклопедиясындағы мәлімет бойынша оны 1898 жылы кітап етіп</w:t>
        <w:br/>
        <w:t>бастырушы Жүсіпбек қожа Шайхсламұлының 1872 жылы Сараның</w:t>
        <w:br/>
        <w:t>аузынан жазыпалып, баспаға дайындадым деген бұлтартпалы көп сөзінің</w:t>
        <w:br/>
        <w:t>біріне сеніп, сол жылдары Сараның әлі жарық дүниеге келмегендігін</w:t>
        <w:br/>
        <w:t>айтады. Біржан мен Сараның осындай жас алшақтықтары көп жағдайда</w:t>
        <w:br/>
        <w:t>тілге тиек болып жүр. Мұндай дәлел айтушылардың бір ескермей</w:t>
        <w:br/>
        <w:t>жүргені айтысты өз бетімен шығарушы деген Әріп Сарамен жақын</w:t>
        <w:br/>
        <w:t>таныс, біліс бола тұра, басқамен емес, неге Біржанмен айтыстырды екен.</w:t>
        <w:br/>
        <w:t>Абайдан қарымта алу үшін сонау Көкшетаудың керейі Біржаннан басқа</w:t>
        <w:br/>
        <w:t>да Сарамен айтысуға жас шамасы, жер жағдайы жақынырақ келетін ақын</w:t>
        <w:br/>
        <w:t>табылмай қалды дейсіз бе. «Шөптің басы жел тұрмаса қимылдамайды»</w:t>
        <w:br/>
        <w:t>ғой, қалай болғанда да Біржан мен Сара бір-бірімен кездескенін мүлде</w:t>
        <w:br/>
        <w:t>теріске шығаруға болмас. Қ. Мұхаметханов өз пікіріне көрнекті қайраткер</w:t>
        <w:br/>
        <w:t>326</w:t>
        <w:br/>
        <w:t>салыстырып қарастырады. Олар: Радлов бастырған, Жетісу қазағының</w:t>
        <w:br/>
        <w:t>арасынан Колпаковский жандаралдың жиғызған және Семей уезі,</w:t>
        <w:br/>
        <w:t>Тобықты ауданынан жиналған варианттары.</w:t>
        <w:br/>
        <w:t>Жазушы осы сияқты ауыз әдебиеті шығармаларының көп вариантты</w:t>
        <w:br/>
        <w:t>болып, өзгерістерге ұшырап отыру себептері туралы өз тұжырымын</w:t>
        <w:br/>
        <w:t>ұсынады: «Қозы Көрпеш жайындағы әңгімелердің өзгерістері екі</w:t>
        <w:br/>
        <w:t>себептен болған: біреуі - көп айтушының аузынан өткен ескі әңгіме</w:t>
        <w:br/>
        <w:t>болғандықтан ұмытып, жаңылып, байқамай, ойсыз кіргізген өзгерістер</w:t>
        <w:br/>
        <w:t>бар, бұл-ықтиярсыз кіргенжаңалық, жаттық. Екіншітүрі-тыңдаушының</w:t>
        <w:br/>
        <w:t>тілегін, ақынның ұнатқан ыңғайына қарай бейімделіп кеткен өзгеріс, бұл</w:t>
        <w:br/>
        <w:t>- ықтиярлы өзгеріс, әдейі кіргізген жаңалық» (76.113),- дейді. Автордың</w:t>
        <w:br/>
        <w:t>бұл тұжырымы көңілге өте қонымды келеді.</w:t>
        <w:br/>
        <w:t>Әрине, тыңнан жол салып, өзіндік ой-пікір айту қиынның қиыны</w:t>
        <w:br/>
        <w:t>екені сөзсіз. Екінші жағынан, мұндайда бұрын-соңды айтылған түрлі</w:t>
        <w:br/>
        <w:t>пікірлерді саралап, соларға алаңдап, жалтақтап жатпай, табиғи түрде</w:t>
        <w:br/>
        <w:t>төте жол табуға да мүмкіндік тудыратыны бар. Сондықтан М.Әуезовтің</w:t>
        <w:br/>
        <w:t>ғашықтық жырлар туралы, әсіресе «Қозы Көрпеш - Баян Сұлу» жайлы</w:t>
        <w:br/>
        <w:t>талдаулары өте дәлелді, кейінгі зерттеулерге жол-жоба, үлгі боларлықтай.</w:t>
        <w:br/>
        <w:t>Айталық, автор бұл жырды өте ескі заманда, ислам діні тарамай</w:t>
        <w:br/>
        <w:t>тұрған кезеңде туған деп санайды. Оның дәлелі ретінде жырдың түрік</w:t>
        <w:br/>
        <w:t>тілдес халықтардың ішінде көп заман бұрын алыс солтүстікке ауып</w:t>
        <w:br/>
        <w:t>кеткен якуттерде саха тілінде де кездесетінін айтады. Яғни жыр кейінірек</w:t>
        <w:br/>
        <w:t>олардың артынан қуа барғанынан гөрі, сол ерте дәуірде осы жақтан</w:t>
        <w:br/>
        <w:t>өздерімен бірге ала кетуі қисындырақ деп біледі.</w:t>
      </w:r>
    </w:p>
    <w:p>
      <w:r>
        <w:t>Сонан соң бұл жырдың тууына негіз болған көшпелі елдің ескі</w:t>
        <w:br/>
        <w:t>ежеқабыл салты екендігі. «Бұл білімді, өнерлі, өзінше сезімдімін деген</w:t>
        <w:br/>
        <w:t>елдің көзімен қарағанда, қаншалық қара таңбадай кемшілікті мінез болса,</w:t>
        <w:br/>
        <w:t>сол ортада соны дұрыс деп өскен елдің өмірінің де қаншалық бағалы,</w:t>
        <w:br/>
        <w:t>қаншалық мағыналы екендігін білдіреді» (76.120),- дейді.</w:t>
        <w:br/>
        <w:t>«Қозы Көрпеш...» жыры мен «Қыз Жібек» махаббат жыры болумен</w:t>
        <w:br/>
        <w:t>қатар көшпелі қазақ халқының өзгеден бөлек тұрмыс-тіршілігінен, салт,</w:t>
        <w:br/>
        <w:t>кәсібінен көп мәлімет беретін, «қалың қазақ жайлаған жібектей шалғыны,</w:t>
        <w:br/>
        <w:t>көлеңкелі ағашы, қоңыр желі, малға шүйгін ақ көдесі бар. Сарыарқаның</w:t>
        <w:br/>
        <w:t>жыры барлық қазақ елінің ішкі, сыртқы өмірінің күйі, даласы мен кәсібі,</w:t>
        <w:br/>
        <w:t>салтының жыры... Кең ауданды әңгіме осы сияқты белгілеріне қарағанда,</w:t>
        <w:br/>
        <w:t>Қозы Көрпеш қазақтың сымбатты өнерінің ішінде ұзаққа созылған тұтас</w:t>
        <w:br/>
        <w:t>бір дәуірдің мол қортындысы болады» (76),- деп жазады автор.</w:t>
        <w:br/>
        <w:t>«Қозы Көрпеш - Баянның мәнісі» атты бұл талдауында жазушы жыр</w:t>
        <w:br/>
        <w:t>кейіпкерлеріне жеке-жеке тоқталып, олардың әрқайсысының бір-біріне</w:t>
        <w:br/>
        <w:t>де, басқаларға да мүлде ұқсамайтын өте шебер жасалған типтік бейнелер</w:t>
        <w:br/>
        <w:t>тізбегі сияқты. «Ежелден мінезге қарап, адамға баға беріп, бар өмірінде</w:t>
        <w:br/>
        <w:t>мінез бен туысқа қарай сын жасап, барлық тіршілік жіптері көп тараулы</w:t>
        <w:br/>
        <w:t>314</w:t>
        <w:br/>
        <w:t>(фантазиясының) ізденгіш жүйріктігінен, еркін, өткір, ұшқыр серпінінен</w:t>
        <w:br/>
        <w:t>туған терең тапқырлық әңгіме, өлеңдер деп бағалайды.</w:t>
        <w:br/>
        <w:t>Келесі, 1939 жылы Л.Соболевпен бірлесіп жазған еңбекте бұл</w:t>
        <w:br/>
        <w:t>бөлім «Ертегі, аңыздар, мақал-мәтелдер, жұмбақтар» деген атпен салт</w:t>
        <w:br/>
        <w:t>өлеңдерінен кейін орналастырып, едәуір кең, мол талданған. Авторлар</w:t>
        <w:br/>
        <w:t>ертегілерді: қиял-ғажайып, хайуанаттар жайындағы, салт ертегілері,</w:t>
        <w:br/>
        <w:t>балаларға арналған ертегілер және аңыз ертегілер, күй аңызы деп бөліп</w:t>
        <w:br/>
        <w:t>әрқайсыларына жеке-жеке тоқталады.</w:t>
        <w:br/>
        <w:t>Ертегілердің ежелгі адамдардың космогониялық ұғым-нанымдарын,</w:t>
        <w:br/>
        <w:t>бақташылық кәсіп түрлерін, ескі әдет-ғұрып, салттарын білдіріп қана</w:t>
        <w:br/>
        <w:t>қоймай, адамның тылсым табиғат сырларын ашуға, өзін қоршаған жадау</w:t>
        <w:br/>
        <w:t>ортадан алыстағыны болжап білуге тыным таппай ұмтылуын, адамның</w:t>
        <w:br/>
        <w:t>табиғатпен туысып, сіңісіп кетуін айқындап, елдің, әсіресе, жас баланың</w:t>
        <w:br/>
        <w:t>ой-санасы оянып қиялы шарықтап өсуіне әсер етеді деп санайды.</w:t>
        <w:br/>
        <w:t>Аңыз әңгімелердің ішінен Қорқыт, Асан қайғы, Алдар көсе, Жиренше</w:t>
        <w:br/>
        <w:t>шешен жайлы айтылатындарына жеке-жеке талдау жасап, әрқайсысының</w:t>
        <w:br/>
        <w:t>өзіндік ерекшеліктерін ашып көрсетеді. Ал күй аңыздарының бұрынғы</w:t>
        <w:br/>
        <w:t>ескі түрдегі бар өнердің бірігіп топталып жүретін - синкретизм белгісін</w:t>
        <w:br/>
        <w:t>білдіретін, соның қалдығын сездіретін ескі өрнек ретінде терең сырлы</w:t>
        <w:br/>
        <w:t>анық шебер новеллаға келетіндігін айтып дәлелдейді.</w:t>
        <w:br/>
        <w:t>Мұнда мақал-мәтел, жұмбақтар жайлы өте қысқа, тұжырымды, мәнді</w:t>
        <w:br/>
        <w:t>сыпаттама берген. Ауыз әдебиетінің өте мол ұшырайтын бұл түрінің</w:t>
        <w:br/>
        <w:t>қазақта өлең формасында келетінін және сондағы сөздердіңөзараүндесіп,</w:t>
        <w:br/>
        <w:t>үйлесіп, ассонанс, аллитерациялардың мол, мағына-мәні де мейлінше</w:t>
        <w:br/>
        <w:t>терең болатындығы. Екінші бір ерекшелігі ретінде оларда халықтың</w:t>
        <w:br/>
        <w:t>мал баққан тұрмысына байланысты образдар мен сарындардың мол</w:t>
        <w:br/>
        <w:t>ұшырасатындығын атап, нақты мысалдар келтіреді.</w:t>
        <w:br/>
        <w:t>Осы тұста М.Әуезовтің «Жұмбақ туралы» атты кеңірек жан-жақты</w:t>
        <w:br/>
        <w:t>терең талдау жасаған мақаласының 1938 жылы «Әдебиет майданы»</w:t>
        <w:br/>
        <w:t>журналының Х9 10 санында жарияланғанын да айта кеткенді жөн деп</w:t>
        <w:br/>
        <w:t>білеміз. Мұнда автор жұмбақтардың өткір, ұшқыр сөз есебінде халық</w:t>
        <w:br/>
        <w:t>ортасында өте бағалы екенін, оның «сөз образының кілті есебінде...</w:t>
        <w:br/>
        <w:t>ақындықтың ұрығы, дәні тәрізді..., «жас баланың ойын тапқырлыққа</w:t>
      </w:r>
    </w:p>
    <w:p>
      <w:r>
        <w:t>тәрбиелейтін» көркем мәнді асыл мұра екендігі сөз болады.</w:t>
        <w:br/>
        <w:t>1940 жылы М.Әуезовтің «Жұмбақ туралы» деген алғы сөзімен</w:t>
        <w:br/>
        <w:t>«Қазақ жұмбақтары» өз алдына кітап болып жарияланған (құрастырушы</w:t>
        <w:br/>
        <w:t>С. Аманжолов). Алғы сөз бен мына мақала арасында аздап болса да</w:t>
        <w:br/>
        <w:t>өзгерістер кездеседі. Алғы сөзде: «Бұл кітапта Ғылым академиясының</w:t>
        <w:br/>
        <w:t>қазақстандық филиалы әзір өзінің қолына түскен қазақ жұмбақтарын</w:t>
        <w:br/>
        <w:t>жинастырып, олардың дұрыстарын тұтас беруге мақсат етті... Қазіргі</w:t>
        <w:br/>
        <w:t>бірінші кітапты қазақ тіліндегі жұмбақтардың түрін көрсете алатын</w:t>
        <w:br/>
        <w:t>кітап етуге тырыстық, сондықтан да барлық жұмбақтарды мазмұндарына</w:t>
        <w:br/>
        <w:t>322</w:t>
        <w:br/>
        <w:t>қалғандарын - әуезе деп, елдің ескі салт әдетін білдіретін түрін - салт</w:t>
        <w:br/>
        <w:t>ертегісі, яки үлгілі ертегі деп екіге бөледі. Сонымен қатар және бір</w:t>
        <w:br/>
        <w:t>алуан ертегілер тобына Алдар көсе, Жиренше шешен және мұсылман</w:t>
        <w:br/>
        <w:t>күн шығысындағы осыларға ұқсайтын Қожанасыр жайлы әңгімелерді</w:t>
        <w:br/>
        <w:t>жатқызады.</w:t>
        <w:br/>
        <w:t>Бұл арада автор өз еңбегінен бір жыл бұрын 1926 жылы шыққан А.</w:t>
        <w:br/>
        <w:t>Байтұрсыновтың «Әдебиет танытқыш» кітабындағы кейбір термин</w:t>
        <w:br/>
        <w:t>сөздерді үлгі етіп қолданды ма екен, бірақ кейінгі зерттеулерінде оларды</w:t>
        <w:br/>
        <w:t>мүлде басқаша топтап қарастырғаны белгілі.</w:t>
        <w:br/>
        <w:t>Ал мақал-мәтел, жұмбақтар жайлы кітаптың кіріспе бөлімінде атап</w:t>
        <w:br/>
        <w:t>өткені болмаса, басқадай сөз етілмеген.</w:t>
        <w:br/>
        <w:t>М.Әуезов 1937 жылы орта, орталау мектептің 6-класына арналған</w:t>
        <w:br/>
        <w:t>«Әдебиет хрестоматиясын» жазған. Ол 1938 жылы толықтырылып,</w:t>
        <w:br/>
        <w:t>қайта басылды. Онда ХІХ ғасырдағы қазақ, орыс әдебиеті өкілдерінің</w:t>
        <w:br/>
        <w:t>шығармалары, өмірі мен творчествосы туралы қысқаша мәліметтер</w:t>
        <w:br/>
        <w:t>берілген. Сонымен қатар қазақ ауыз әдебиеті туындыларынан:«Алдар</w:t>
        <w:br/>
        <w:t>көсе, Жиренше шешен, Қожанасыр әңгімелері туралы», «Қырық</w:t>
        <w:br/>
        <w:t>өтіріктің мағынасы», «Қамбар жырының қысқаша мазмұны», «Қамбар</w:t>
        <w:br/>
        <w:t>жырының мағынасы мен түр ерекшеліктері», «Қобыландының</w:t>
        <w:br/>
        <w:t>Тайбурылы туралы» деген тақырыптар енген екен. Хрестоматия</w:t>
        <w:br/>
        <w:t>мектеп оқушыларына арналып жазылды десек те, ғұлама ғылым</w:t>
        <w:br/>
        <w:t>мұнда да біз қарастырып отырған тақырыптарға қатысты тұжырымды</w:t>
        <w:br/>
        <w:t>тың ойлар айтады. «Фольклор атаулының барлығы әрбір елдің көркем</w:t>
        <w:br/>
        <w:t>әдебиетіне үлкен ірге, мол қазына есепті болады. Көп ірі шығармалар</w:t>
        <w:br/>
        <w:t>фольклордың тілінен, көрікті кестесінен, мазмұн, түр ерекшелігінен</w:t>
        <w:br/>
        <w:t>пайдаланып отырады» (78.93) - деп ауыз әдебиетін жоғары бағалап,</w:t>
        <w:br/>
        <w:t>оның бүгінгі көркем әдебиетімізге тигізер әсер-ықпалын нақтылай</w:t>
        <w:br/>
        <w:t>түскен.</w:t>
        <w:br/>
        <w:t>Аңыз ертегілердің ішінде Алдар көсе, Жиренше, Қожанасыр</w:t>
        <w:br/>
        <w:t>әңгімелерінің мазмұнды, мағыналы және өте шебер құрылғандықтан,</w:t>
        <w:br/>
        <w:t>көп замандар бойына ескірмей, ұмытылмай, уақыт озған сайын жаңара,</w:t>
        <w:br/>
        <w:t>жаңғыратүсіп, халықтың ой-сезіміне рухани нәр беріп отыратын қасиетін</w:t>
        <w:br/>
        <w:t>қастерлеп көрсетеді. Соның ішінде туыстас көрші елдердің «шаһарлы</w:t>
        <w:br/>
        <w:t>әңгімелерінен қыдырып» ауысып келген Қожанасыр бауырымыздың</w:t>
        <w:br/>
        <w:t>да қазақ ішіне өз жаны, өз тәніндей үйлесіп, сіңісіп, халық аузында</w:t>
        <w:br/>
        <w:t>күнделікті айтылып отыратын Алдар, Жиренше сияқты жаппай атауға</w:t>
        <w:br/>
        <w:t>(нарицательный ат) ілініп кеткенін айтады.</w:t>
        <w:br/>
        <w:t>Бұл кітаптың ішіне М.Әуезов еңбектерінде бұрын-соңды сөз болмаған</w:t>
        <w:br/>
        <w:t>«Қырық өтіріктің» мағынасы еніпті. Мұнда автор «қырық» санының</w:t>
        <w:br/>
        <w:t>қазақ ұғымындағы нақтылықтан гөрі мөлшерлікті білдіретін, ал өтіріктің</w:t>
        <w:br/>
        <w:t>өзін өмірде болса екен деген шын тілекпен, «болмасты болды деп,</w:t>
        <w:br/>
        <w:t>қисынсызды қиюластырып айта алатын» халықтың ақыл-ой, хиялының</w:t>
      </w:r>
    </w:p>
    <w:p>
      <w:r>
        <w:t>321</w:t>
        <w:br/>
        <w:t>дейінгі дәуірдің ертегілерін тексеруде біз ең алдымен И.В.Сталиннің:</w:t>
        <w:br/>
        <w:t>«Мәдениет өзінің бар мазмұнымен қоғамдық дамудағы әрбір жаңа</w:t>
        <w:br/>
        <w:t>дәуірмен қоса өзгеріп отырады» деген пікіріне сүйенеміз. Қай дәуірде</w:t>
        <w:br/>
        <w:t>болса да, халықтың ауыз әдебиеті халық мәдениетінің бір саласы</w:t>
        <w:br/>
        <w:t>болғандықтан, Сталин айтқан пікір, біз тексеретін мәдениет саласына да</w:t>
        <w:br/>
        <w:t>ортақ, аумас, айнымас шындық болады» (84.252) - деп бастайды.</w:t>
        <w:br/>
        <w:t>Бұл пікір «Қазақ әдебиетінің тарихының» 1960 жылғы басылымынан</w:t>
        <w:br/>
        <w:t>және жазушы шығармалары жинағының кейінгі жариялануларынан</w:t>
        <w:br/>
        <w:t>алынып тасталыпты. Сондықтан біз әдейі келтіріп отырмыз. Өйткені</w:t>
        <w:br/>
        <w:t>оны сол, 50-жылдардың бас кезінде болған саяси науқанмен, партиялық</w:t>
        <w:br/>
        <w:t>баспасөз бетіндегі М.Әуезовке және басқаларға арналған қатыгез</w:t>
        <w:br/>
        <w:t>мақалалардан хабары бар оқырмандар мұны жақсы түсінеді. Қазақ</w:t>
        <w:br/>
        <w:t>әдебиеті мен ғылымының өкілдеріне, соның ішінде М.Әуезовтің де</w:t>
        <w:br/>
        <w:t>басына қара бұлт қайта түнеріп, Алматыдан Мәскеуге амалсыз ығысқан</w:t>
        <w:br/>
        <w:t>жазушы бір жағы әдебиетіміздің асыл мұраларын, екінші жағы, өз басын</w:t>
        <w:br/>
        <w:t>саясат сойқанынан арашалап сақтап қалу үшін де әлгіндей пікірлерді</w:t>
        <w:br/>
        <w:t>айтуға мәжбүр болды. Бұл кейде ара-тұра М.Әуезов бойынан, кей</w:t>
        <w:br/>
        <w:t>еңбегінен мін таппақ болғандар үшін де құлақ қағыс болады ғой деп те</w:t>
        <w:br/>
        <w:t>ойлаймын.</w:t>
        <w:br/>
        <w:t>Ертегілер жайлы жазушы қолжазбалары өз архивінде үлкен алты</w:t>
        <w:br/>
        <w:t>папкіде жинақталған. Олардағы айырым өзгерістер, авторлық түзетулер</w:t>
        <w:br/>
        <w:t>арнайы зерттеушілер үшін қызықты мол мағлұматтар берері сөзсіз.</w:t>
        <w:br/>
        <w:t>1927 жылғы «Әдебиет тарихының» 6-бөлімінде «Айтыс өлеңдер»</w:t>
        <w:br/>
        <w:t>сөз болады. М.Әуезов ауыз әдебиетінің бұл түрінің қазақ ішінде өте мол</w:t>
        <w:br/>
        <w:t>ұшырасатынын және олардың «қазақ ескілігінде өте жанды, өте қызулы,</w:t>
        <w:br/>
        <w:t>бағалы сөз болғандығын» мәлімдеп, «Айтыс сөздерінің молдығы мен</w:t>
        <w:br/>
        <w:t>көп жайылғандығына қарасақ, қазақ елі ақындық теңізі сияқты көрінеді»</w:t>
        <w:br/>
        <w:t>(26.173)-дейді.</w:t>
        <w:br/>
        <w:t>Басқа халықтар арасындағы, ескі француз әдебиетіндегі «тенсондар»,</w:t>
        <w:br/>
        <w:t>араб әдебиетіндегі «Мұғалла хат» сияқтылар анда-санда кездесетін</w:t>
        <w:br/>
        <w:t>шашыраған өлендер немесе нағызайтыстан гөрі өлең жарысына ұқсайды.</w:t>
        <w:br/>
        <w:t>Сондықтан бұл «Қазақ әдебиетінің өзіне ғана меншікті саналады» дейді.</w:t>
        <w:br/>
        <w:t>Қазақтағы айтыс әдебиет бөлімі болудан басқа ел жыршысының</w:t>
        <w:br/>
        <w:t>бұрынғыдан келе жатқан театры сияқты көпке бірдей қызық беретін жиын</w:t>
        <w:br/>
        <w:t>сауығы болған. Сонымен қатар ол кейде білім талас сияқты, жұмбақ пен</w:t>
        <w:br/>
        <w:t>ой тартысы болады деген пікірді айтады.</w:t>
        <w:br/>
        <w:t>Айтыс ақындары қазақтың «бұрынғы жортуылшыл батырларынан</w:t>
        <w:br/>
        <w:t>кейін тапқан екінші алуандас батыры» ретінде қазақ ішіне тегіс аты</w:t>
        <w:br/>
        <w:t>жайылып, қадірлі болады дейді.</w:t>
        <w:br/>
        <w:t>Автор айтысты: ақындар айтысы, билер айтысы деп екі жікке бөледі.</w:t>
        <w:br/>
        <w:t>Ақындар айтысын айтыс өлеңдерінің сыртқы түріне қарай қайым</w:t>
        <w:br/>
        <w:t>өлең және қара өлең деп екіге бөліп, Біржан мен Сара, Мұрат пен</w:t>
        <w:br/>
        <w:t>324</w:t>
        <w:br/>
        <w:t>жырау-жыршылар, ақындар деп аталып, машһур болғандығын айтады.</w:t>
        <w:br/>
        <w:t>Ғұлама ғалым халық ақындарының өзіндік ерекшелік, өзгешелік</w:t>
      </w:r>
    </w:p>
    <w:p>
      <w:r>
        <w:t>машықтарына жаңаша көзқарас тұрғысынан сипаттама, анықтама бере</w:t>
        <w:br/>
        <w:t>келіп, өмірдің барлық құбылыстарына құлақ түріп, хабардар болып</w:t>
        <w:br/>
        <w:t>қадағалау ақындардың өткеннен де, бүгінгімен де жанды байланыс жасап</w:t>
        <w:br/>
        <w:t>отыруға баулыды. Халқына, айнала қоршаған ортасына не нәрсе мағлұм</w:t>
        <w:br/>
        <w:t>болса, ақын соны біліп, жанында сақтап отыруға тиіс. Ол - өз халқына,</w:t>
        <w:br/>
        <w:t>өз кезіне тән білімдердің тірі энциклопедиясы деп, халық ақындарының</w:t>
        <w:br/>
        <w:t>өзіндік өнерін сараптап, айқындап, өте жоғары бағалай отырып, «және</w:t>
        <w:br/>
        <w:t>халық ақыны бар оқиғаға индивидуальдық жазба ақыннан гөрі әлдеқайда</w:t>
        <w:br/>
        <w:t>бұрынырақ назар аударып, үн қатады. Халық поэзиясы анағұрлым</w:t>
        <w:br/>
        <w:t>шапшаң да ширақ» (88.) деген ой тұжырымын білдіреді.</w:t>
        <w:br/>
        <w:t>Бұл қалыптасқан қағида бойынша, мектеп оқулықтарынан</w:t>
        <w:br/>
        <w:t>бастап, әдебиеттану ғылымында да ауыз әдебиеті жазба әдебиетінің</w:t>
        <w:br/>
        <w:t>айырмашылығы ретінде ауыз әдебиеті шығармаларының авторы белгісіз</w:t>
        <w:br/>
        <w:t>болады, көп вариантты болып келеді, жазба әдебиет туған соң ауыз</w:t>
        <w:br/>
        <w:t>әдебиетінің өсіп дамуы тежеледі деген үстем теорияны ұстанушы едік.</w:t>
        <w:br/>
        <w:t>Ал сонда Жамбыл сияқты халық ақындарының творчествосын қалай</w:t>
        <w:br/>
        <w:t>қабылдап, қалайша бағалауымыз керек, әдебиеттің қай түріне жатқызар</w:t>
        <w:br/>
        <w:t>екенбіз?</w:t>
        <w:br/>
        <w:t>М.Әуезов: «Халық ақыны Жамбыл - өз шығармаларымен ғана емес,</w:t>
        <w:br/>
        <w:t>тарихи-әдеби зерттеу тұрғысынан да өзгеге ұқсамайтын дара оқшау бет-</w:t>
        <w:br/>
        <w:t>бейнесімен де аса зор құбылыс. Ол фольклорды белгісіз (анонимный)</w:t>
        <w:br/>
        <w:t>ақындардың ғана творчестволық еншісі деп менсінбей, енжар қарауға</w:t>
        <w:br/>
        <w:t>бағытталғанбуржуазиялықүйреншіктіұғымды қиратыпотыр. Ол сондай-</w:t>
        <w:br/>
        <w:t>ақ, ауызша және жазбаша, индивидуальдық поэзия деп әдеттегідей</w:t>
        <w:br/>
        <w:t>тарихи-әдеби бөлушілікті де қиратып отыр» (88) - деп атап көрсетеді.</w:t>
        <w:br/>
        <w:t>М. Әуезов сол 1938 жылы бұл баяндамасынан басқа «Ардақты Жәке»,</w:t>
        <w:br/>
        <w:t>«Мудрый певец, нашедший юность свою» атты да мақалалар жазған екен.</w:t>
        <w:br/>
        <w:t>1945 жылы ақынның қайтыс болуына орай «Халықтың ғасырлық жыры»</w:t>
        <w:br/>
        <w:t>атты мақаласын жариялап, 1946 жылы оның жүз жылдық мерейтойына</w:t>
        <w:br/>
        <w:t>арналған конференцияда «Жамбылдың айтыстағы өнері» атты ғылыми</w:t>
        <w:br/>
        <w:t>баяндама жасайды. Бұл баяндамасында М. Әуезов айтыс ақынына тән</w:t>
        <w:br/>
        <w:t>өзгеше бір ерекшеліктерді айқындап, саралай келе, ондай ақындарға</w:t>
        <w:br/>
        <w:t>халық «суырып салма ақын» деген атақ беретінін, олардың «қынаптан</w:t>
        <w:br/>
        <w:t>қылыш суырғандай жалт еткіш, отты, өткір өнер иесі» болатынын;</w:t>
        <w:br/>
        <w:t>«шабыты келген ақпа ақын бабындағы аш қыранға меңдес. Тұрғыдан</w:t>
        <w:br/>
        <w:t>томағасын тартқанда алғыр қыран бар өңірді сәтте көріп, шолып өтіп,</w:t>
        <w:br/>
        <w:t>қимыл еткен шөп басын, қыбыр еткен тышқан жүрісін, қылт етіп бұққан</w:t>
        <w:br/>
        <w:t>түлкі түгін ілезде шалып қалғандай. Айтыс ағымындағы ақпа ақын да</w:t>
        <w:br/>
        <w:t>сондайлық көмескені көргіш, бұлдырды білгіш болмақ шарт» (84.360)</w:t>
        <w:br/>
        <w:t>деп,ұлыақынныңайтыстағы өнерін осы тұрғыданөте жоғары бағалайды.</w:t>
        <w:br/>
        <w:t>328</w:t>
        <w:br/>
        <w:t>Ханға жауап бермесем,</w:t>
        <w:br/>
        <w:t>Ханның көңілі қайтады.</w:t>
        <w:br/>
        <w:t>Қайтара жауап сөйлесем,</w:t>
        <w:br/>
        <w:t>Халқым не деп айтады.</w:t>
        <w:br/>
        <w:t>Хан Абылай, Абылай,</w:t>
        <w:br/>
        <w:t>бұндай жаман хабарды</w:t>
        <w:br/>
        <w:t>Сұрамасаң, не етеді...</w:t>
        <w:br/>
        <w:t>Енді айтайын сұрасаң,</w:t>
        <w:br/>
        <w:t>аған қаһар қылмасаң.</w:t>
        <w:br/>
        <w:t>Қарағай судан қашып,</w:t>
        <w:br/>
        <w:t>өлге біткен бір дарақ.</w:t>
        <w:br/>
        <w:t>ортан шөлге шыдамсыз,</w:t>
        <w:br/>
        <w:t>Балықтағы бір қарақ.</w:t>
      </w:r>
    </w:p>
    <w:p>
      <w:r>
        <w:t>Ойлама шортан ұшпас деп,</w:t>
        <w:br/>
        <w:t>Қарағайға шықпас деп.</w:t>
        <w:br/>
        <w:t>Сұбыладан келер бір кәпір,</w:t>
        <w:br/>
        <w:t>Аузы-басы жүн кәпір.</w:t>
        <w:br/>
        <w:t>Жаяулап келер жұртыңа</w:t>
        <w:br/>
        <w:t>Қара шекпен кигізіп,</w:t>
        <w:br/>
        <w:t>Балды май жағар мұртыңа.</w:t>
        <w:br/>
        <w:t>Ел қамын айтқан жақсыны</w:t>
        <w:br/>
        <w:t>Сөйлетпей ұрар ұртыңа</w:t>
        <w:br/>
        <w:t>Есеп алар пұлыңнан,</w:t>
        <w:br/>
        <w:t>Солдат алар ұлыңнан.</w:t>
        <w:br/>
        <w:t>Күндердің күні, Абылай,</w:t>
        <w:br/>
        <w:t>Есе тимес өзіңе</w:t>
        <w:br/>
        <w:t>Есіктегі құлыңнан...-</w:t>
        <w:br/>
        <w:t>деген толғауына, сондай-ақ «Бірінші тілек тілеңіз...», «Айналасын</w:t>
        <w:br/>
        <w:t>жер тұтқан...», «Ей, Абылай, Абылай...», «Керей, қайда барасың...»</w:t>
        <w:br/>
        <w:t>деп басталатын толғауларын мағыналық, көркемдік ерекшеліктеріне</w:t>
        <w:br/>
        <w:t>терең де, әсем талдаулар жасайды.</w:t>
        <w:br/>
        <w:t>Бұхар жыраудың ханға ақыл айтып, кеңес бере отырып, кейде</w:t>
        <w:br/>
        <w:t>қатуланып қатал сындар айтатын өлеңдерінен де мысал келтіріп,</w:t>
        <w:br/>
        <w:t>«жырау құр ғана өлеңші, құр ғана ақылшы емес, керекті кезінде</w:t>
        <w:br/>
        <w:t>ханның да, қараның да қатты сыншысы, қатал тезі болатынын...,</w:t>
        <w:br/>
        <w:t>кей уақытта бөлініп жарылған елдің бітімші биі де болып кететінін»</w:t>
        <w:br/>
        <w:t>ескертіп кетеді.</w:t>
        <w:br/>
        <w:t>Осы өлең-жырларды талдай отырып, ара-арасында автор: «Өлең</w:t>
        <w:br/>
        <w:t>сөздің міндеті елдің ақыл-ойын тәрбиелеу, білім үйретіп, басшылық</w:t>
        <w:br/>
        <w:t>ету, ой түсіріп, көзін ашу, көңілін ояту. Сондықтан өмір ақиқатын</w:t>
        <w:br/>
        <w:t>теңіздейтереңнентолқытыпәкеледі» (76.204),дегенсияқты теориялық</w:t>
        <w:br/>
        <w:t>тұжырымдарын келтіріп кетеді.</w:t>
        <w:br/>
        <w:t>332</w:t>
        <w:br/>
        <w:t>бастағанын» және сол тұрмыстағы түпкі дертті, негізгі себепті дәл таба</w:t>
        <w:br/>
        <w:t>алмай», «жалпақ адасуда» болғандығын айтқан.</w:t>
        <w:br/>
        <w:t>Кейінгі еңбегінде жазушы осы ой-пікірін ары қарай жалғастырып,</w:t>
        <w:br/>
        <w:t>дамыта түсіп, «көшпелі дәуір» деген атаудың орнына нақтылау «Зар</w:t>
        <w:br/>
        <w:t>заман» деп атайды. Мұнда да жазба әдебиеттің белгісі ретінде «ел</w:t>
        <w:br/>
        <w:t>тіршілігінің сөз бола бастауын» атап, «жазба әдебиетті туғызатын, ең</w:t>
        <w:br/>
        <w:t>алдымен, жалғыз ақындар» деп санайды.</w:t>
        <w:br/>
        <w:t>«Зар заман ақындарының алғашқы буыны Абылай заманынан</w:t>
        <w:br/>
        <w:t>басталса, арты Абайға келіп тіреледі», - дей тұра, автор оның алғашқы</w:t>
        <w:br/>
        <w:t>өкілі ретінде Асан қайғыны жатқызады. Асан қайғы ел аузындағы әңгіме</w:t>
        <w:br/>
        <w:t>бойынша Әз-Жәнібектей алыс заманның тұстасы деп, оның Жәнібекке</w:t>
        <w:br/>
        <w:t>арнап айтқан бір-екі толғауын келтіреді. Бірақ ол Асанның өмір сүрген</w:t>
        <w:br/>
        <w:t>кезеңі Абылай дәуірінің айналасы, одан аз-ақ бұрын өткен сияқты деген</w:t>
        <w:br/>
        <w:t>болжамын айтады. Оған дәлел ретінде Асан қайғы толғауларының</w:t>
        <w:br/>
        <w:t>ішіндегі: «Орыс алар қалаңды, шулатып қатын, балаңды», - деген,</w:t>
        <w:br/>
        <w:t>Ол күнде қарындастан қайырым кетер,</w:t>
        <w:br/>
        <w:t>Ханнан күш, қарағайдан шайыр кетер.</w:t>
        <w:br/>
        <w:t>Ұлы, қызың орысқа бодан болып,</w:t>
        <w:br/>
        <w:t>Қайран ел, есіл жұртым сонда не етер-</w:t>
      </w:r>
    </w:p>
    <w:p>
      <w:r>
        <w:t>деген сияқты сөздерді келтіріп, Жәнібек заманында орысқа қарау</w:t>
        <w:br/>
        <w:t>мәселесі туған емес дейді.</w:t>
        <w:br/>
        <w:t>Қалай болғанда да, «алғашқы рет келешек заманның құбыжығын</w:t>
        <w:br/>
        <w:t>сезіп, тұспалмен белгі беріп, болжал айтқан Асан қайғы» деп, автор</w:t>
        <w:br/>
        <w:t>оны осы зар заман ақындарының, жазба әдебиеттің басы деп санайды.</w:t>
        <w:br/>
        <w:t>Ой толғауларында өзі тұрған заманның түрлі белгілеріне қарап, келешек</w:t>
        <w:br/>
        <w:t>заман қалай құбылып қиындайтынын болжап меңзейді:</w:t>
        <w:br/>
        <w:t>«Құладын құстың құлы еді,</w:t>
        <w:br/>
        <w:t>Тышқан жеп жүні түледі.</w:t>
        <w:br/>
        <w:t>Аққу құстың төресі</w:t>
        <w:br/>
        <w:t>Ен жайлап көлді жүреді.</w:t>
        <w:br/>
        <w:t>Аңдып жүрген көп дүшпан</w:t>
        <w:br/>
        <w:t>Елге жау боп келеді.</w:t>
        <w:br/>
        <w:t>Сұладын қуды өлтірсе,</w:t>
        <w:br/>
        <w:t>Өз басыңа келеді.</w:t>
        <w:br/>
        <w:t>Сұлың кеп сені өлтірер</w:t>
        <w:br/>
        <w:t>Осыны Асан біледі.</w:t>
        <w:br/>
        <w:t>бұны неге білмейсің</w:t>
        <w:br/>
        <w:t>Арасынан қытай, орыстың.</w:t>
        <w:br/>
        <w:t>Қорған сап, тыныш жатырсың.</w:t>
        <w:br/>
        <w:t>Өзің, Жәнібек, елден асқан батырсың...</w:t>
        <w:br/>
        <w:t>330</w:t>
        <w:br/>
        <w:t>«..Сөз үлгісі баяғының толғауы сияқтанып, қарсыға шапқан</w:t>
        <w:br/>
        <w:t>жүйріктей көсіліп, құлашын керіп келетін» зар заманның екінші бір ірі</w:t>
        <w:br/>
        <w:t>ақыны Мұрат та заман неден бұзылғанына өз шешімін айтады:</w:t>
        <w:br/>
        <w:t>Бәйіт еттім бұл сөзді.</w:t>
        <w:br/>
        <w:t>Қайғы шегіп заманнан.</w:t>
        <w:br/>
        <w:t>Заман азып не қылсын.</w:t>
        <w:br/>
        <w:t>Ай орнынан туады,</w:t>
        <w:br/>
        <w:t>Күн орнынан шығады,</w:t>
        <w:br/>
        <w:t>Бұның бәрі адамнан-</w:t>
        <w:br/>
        <w:t>деп, адамгершілік құлық қасиетке иек артқандай болады. Бірақ оның</w:t>
        <w:br/>
        <w:t>өлеңдерінде де қайғы мен үмітсіздік басым. Ол алдағы заманнан онан</w:t>
        <w:br/>
        <w:t>сайын шошитын сияқты:</w:t>
        <w:br/>
        <w:t>.“Кейінгі туған баланың</w:t>
        <w:br/>
        <w:t>Шашын, мұртын қойдырып,</w:t>
        <w:br/>
        <w:t>Ашшы суға тойдырып,</w:t>
        <w:br/>
        <w:t>Бұза ма деп реңін.</w:t>
        <w:br/>
        <w:t>Адыра қалғыр заманның</w:t>
        <w:br/>
        <w:t>Жаратпаймын сүреңін.</w:t>
        <w:br/>
        <w:t>«Бұл сөзде жақындап келе жатқан заманның ақынды күпті қылған</w:t>
        <w:br/>
        <w:t>жұмбағы бар. Ол жұмбақ патша үкіметінің қазақ елін орыс қылмақ</w:t>
      </w:r>
    </w:p>
    <w:p>
      <w:r>
        <w:t>саясаты. Мұрат сол ниетінің шетін сезген» (76.217) - деген ойын ашық</w:t>
        <w:br/>
        <w:t>айтады.</w:t>
        <w:br/>
        <w:t>Зар заман ағымына өлеңдерінің кейбір сарынымен ғана қосылатын</w:t>
        <w:br/>
        <w:t>Ыбырай Алтынсарин заман зарын айтудан гөрі, мүмкін болғанша, ем</w:t>
        <w:br/>
        <w:t>айтқысы келеді. Елдің үміт, сүйенішін жас буынға артқандай болып,</w:t>
        <w:br/>
        <w:t>оларды оқу, өнер-білімге шақырады. «Бірақ мұның айтқан емінде бір</w:t>
        <w:br/>
        <w:t>бағыттық, анықтап бастаған екпін, ағын жоқ» - дейді. Оның ақындық</w:t>
        <w:br/>
        <w:t>ерекшелігіне байланысты: кейбір өлеңдері оқымысты, үлгілі ақындардың</w:t>
        <w:br/>
        <w:t>салтымен жазылған мәдениетті ақын. «Алтынсариннен ең алғаш рет</w:t>
        <w:br/>
        <w:t>қазақ әдебиетіндегі сипаттау өлеңі басталады. Европа ақындарының</w:t>
        <w:br/>
        <w:t>үлгісімен қыр тұрмысының көркін суреттейді» (76.218)- деп бағалайды.</w:t>
        <w:br/>
        <w:t>Заманзарыныңеңақырғы күйін шертіпзарлағанақындеп Нарманбетті</w:t>
        <w:br/>
        <w:t>атайды. Ол:</w:t>
        <w:br/>
        <w:t>«Сарыарқа сарқыраған суың қайда,</w:t>
        <w:br/>
        <w:t>Түнде шық, күндіз мұнар, буың қайда.</w:t>
        <w:br/>
        <w:t>Найзағай жарқ-жұрқ етіп нөсер құйған,</w:t>
        <w:br/>
        <w:t>Көк жасыл, кемпір қосақ туың қайда-</w:t>
        <w:br/>
        <w:t>деп, заман бұзылған соң табиғат та бұзылып, бұрынғы көркінен, бұрынғы</w:t>
        <w:br/>
        <w:t>жарқын қызығынан айырылды деген бүгінгі күннің табиғатына да наразы</w:t>
        <w:br/>
        <w:t>көңлін білдіргенін айтады.</w:t>
        <w:br/>
        <w:t>335</w:t>
        <w:br/>
        <w:t>Мұнда шумақтардың, жеке жолдың ауысқанынан басқа, асты</w:t>
        <w:br/>
        <w:t>сызылған жолдарда да аздаған болса да өзгерістер кездеседі. Сондай-</w:t>
        <w:br/>
        <w:t>ақ кейінгі жинақтарда «Қоштасу» деп атаған өлеңге енгізген жолдарда</w:t>
        <w:br/>
        <w:t>М.Әуезов мысалға келтіретін:</w:t>
        <w:br/>
        <w:t>Бұрынғыдай қарыштап</w:t>
        <w:br/>
        <w:t>Қона алмадық қонысқа,</w:t>
        <w:br/>
        <w:t>Келе алмадық келіске.</w:t>
        <w:br/>
        <w:t>Жағалай қонып қонысқа,</w:t>
        <w:br/>
        <w:t>Тағы жақын келдік ұрысқа...</w:t>
        <w:br/>
        <w:t>деген шумақтың соңғы екі жолы еш жерге енбей қалған.</w:t>
        <w:br/>
        <w:t>«Мұнар күн» өлеңінен келтірілген үзіндіде жинақтағы «Аса шапқан</w:t>
        <w:br/>
        <w:t>құла атша» деп, «Хас бәйтерек жығылып» - «Жас бәйтерек жығылып»,</w:t>
        <w:br/>
        <w:t>«Алыстағы дұшпанның» - «Алыстағы дұшпандар» сияқты өзгерістер</w:t>
        <w:br/>
        <w:t>бар. Бұл жерде біз өзіміз текстология маманы болмағандықтан, арнайы</w:t>
        <w:br/>
        <w:t>айналысушы талапкерлердің назарына әдейі ұсынып отырмыз. Өйткені</w:t>
        <w:br/>
        <w:t>текстология ғылымы үшін тұспал, болжамнан гөрі нақтылық керек қой.</w:t>
        <w:br/>
        <w:t>М.Әуезов Махамбеттен кейінгі зар заман ақындарының өлеңді</w:t>
        <w:br/>
        <w:t>жазып шығара бастағанын айтып, олардың да әрқайсының жеке және</w:t>
        <w:br/>
        <w:t>жалпысына ортақ ерекшеліктерін ашады.</w:t>
        <w:br/>
        <w:t>Егер жыраулар кезінде жаңа туып келе жатқан заманның қара бұлттай</w:t>
        <w:br/>
        <w:t>түнеріп келе жатқан райынан, сыңайынан шошынып, ел басына төнер</w:t>
        <w:br/>
        <w:t>қауіп-қасіретті жұмбақтап жыр етсе, «бұл күннің ақындары баяғыдай</w:t>
        <w:br/>
        <w:t>шыққан бұлтты сөз қылмай, содантүскен бұршақты, үй жыққан дауылды,</w:t>
        <w:br/>
        <w:t>мал ықтырған соққыны сөз қылды». Ақ патша сыйлаған саясаттың</w:t>
      </w:r>
    </w:p>
    <w:p>
      <w:r>
        <w:t>жемісінен түскен қаза мен дерт қандай болды, соларды айтып күңірене</w:t>
        <w:br/>
        <w:t>жырларына қосатын.</w:t>
        <w:br/>
        <w:t>Біреуі елді орыс ұлығы билеп, «ел мінезінің бұзылып, бірлік</w:t>
        <w:br/>
        <w:t>берекеден айырылғанын айтады. Екіншісі ел жайлауын орыс алып, жер</w:t>
        <w:br/>
        <w:t>тарылғанын айтады. Үшіншісі дін жоғалып, қарындастық қадір тозып,</w:t>
        <w:br/>
        <w:t>ру тіршілігінің шырқы бұзылғанын» айтады. Айналып келгенде, бәрінікі</w:t>
        <w:br/>
        <w:t>жиылып, «өткенді ойлап, күрсініп, сағынып, қазіргіден қажып, торығу,</w:t>
        <w:br/>
        <w:t>алдыңғыдан шошынып, қорқу, сондықтан ыңыранып, зарығу» (76.213)</w:t>
        <w:br/>
        <w:t>- деп түйеді.</w:t>
        <w:br/>
        <w:t>Шортанбай өзінің атақты «Зар заман» өлеңінде:</w:t>
        <w:br/>
        <w:t>Мынау ақыр заманда</w:t>
        <w:br/>
        <w:t>Алуан, алуан жан шықты,</w:t>
        <w:br/>
        <w:t>Арам, араз хан шықты,</w:t>
        <w:br/>
        <w:t>Қайыры жоқ бай шықты.</w:t>
        <w:br/>
        <w:t>Сауып ішер сүті жоқ,</w:t>
        <w:br/>
        <w:t>Мініп көрер күші жоқ,</w:t>
        <w:br/>
        <w:t>Ақша деген мал шықты-</w:t>
        <w:br/>
        <w:t>деп күңіреніп, күйзеліп, заманнан да, адамнан да, бар амалдан датүңіліп,</w:t>
        <w:br/>
        <w:t>еңді тек діннен ғана үміт күткендей болады.</w:t>
        <w:br/>
        <w:t>334</w:t>
        <w:br/>
        <w:t>келісімді көрінеді бізге. «Әдебиет туындыларын білдіріп қана қоймай,</w:t>
        <w:br/>
        <w:t>сүйдіру керек. Жүректен шыққан сөз жүрекке жетеді» деген қағиданы</w:t>
        <w:br/>
        <w:t>Мұхтар Әуезов өмір бойы есте ұстап, әрдайым еске салып та отырушы</w:t>
        <w:br/>
        <w:t>еді ғой.</w:t>
        <w:br/>
        <w:t>Әрі суреткер, әрі ғалым 7-класс оқушыларына арналған бұл оқу</w:t>
        <w:br/>
        <w:t>кітабында Махамбеттің әлгіндей бір ғана негізгі күрес тақырыбына</w:t>
        <w:br/>
        <w:t>жазылған өлең-жырларын үш кезең, үш дәуірге бөліп тексеру керек</w:t>
        <w:br/>
        <w:t>дейді: «...Тақырыбы біреу болғанмен, ақын сол тақырыбын әр кезде әр</w:t>
        <w:br/>
        <w:t>түрлі баян етеді: «Алғашқы соғысып жүрген кездегі» көңіл екпіні, сөз</w:t>
        <w:br/>
        <w:t>тасқыны да бір алуан, өзгеше. Одан кейін жеңіледі. Бұдан туатын көңіл-</w:t>
        <w:br/>
        <w:t>күйі екінші түрде. Ең аяғында қашқын-қысқын болып жүдеп-жадап»</w:t>
        <w:br/>
        <w:t>жүрген кездегі күй-қалып тағы бір басқа деп дәлел-мысалдар келтіріп</w:t>
        <w:br/>
        <w:t>өтеді.</w:t>
        <w:br/>
        <w:t>Автор Махамбет өлеңдерінде жиі кездесетін ассонанс,</w:t>
        <w:br/>
        <w:t>аллитерацияларды да оның өзіндік көркемдік ерекшеліктері ретінде атап</w:t>
        <w:br/>
        <w:t>көрсеткен.</w:t>
        <w:br/>
        <w:t>Осытұстаайта кету орынды болса керек, бізде оқулықатаулыға, әсіресе</w:t>
        <w:br/>
        <w:t>мектеп оқулықтарына деген көзқарас түсініктер әр түрлі болып отырады.</w:t>
        <w:br/>
        <w:t>Оқушылардың ұғымын, жас ерекшеліктерін ескеру керек деген желеу</w:t>
        <w:br/>
        <w:t>себеппен оларға жеңіл-желпі, әлжуаз жазылған мүліктерді тықпалап</w:t>
        <w:br/>
        <w:t>жіберу әдеті де кездесіп қалады. Әдебиет және басқа да қоғамдық</w:t>
        <w:br/>
        <w:t>пәндерге арналған оқулықтар мен хрестоматия, оқу құралдарына Мұхтар</w:t>
        <w:br/>
        <w:t>Әуезовтің осы 1927 жылдан бергі жазған оқу кітаптары анық асыл үлгі,</w:t>
        <w:br/>
        <w:t>өнеге болуға ылайық деп ойлаймыз.</w:t>
        <w:br/>
        <w:t>Бұдан соң кітапта жазушы Шортанбай, Әбубәкір, Шәңгерей</w:t>
        <w:br/>
        <w:t>шығармалары туралы тақырыптарды жазған екен.</w:t>
      </w:r>
    </w:p>
    <w:p>
      <w:r>
        <w:t>Егер алғашқы кітапта Шортанбай өлеңдеріне қысқаша тоқталып,</w:t>
        <w:br/>
        <w:t>оны сол дәуір әдебиетінің жалпы сарыны аясында өзінің бағыт бетін</w:t>
        <w:br/>
        <w:t>анықтаумен ғана шектелсе, мына оқу кітабында оның өлеңдерінің өзіндік</w:t>
        <w:br/>
        <w:t>мазмүн-мағыналық көркемдік ерекшеліктерін қарастырады.</w:t>
        <w:br/>
        <w:t>«Шортанбай шығармалары ХІХ ғасырдың 60-70-жылдарында кеп</w:t>
        <w:br/>
        <w:t>шыққан бір ағынды көрсетеді» - деп, әуелі сол кезеңнің қазақ өміріндегі</w:t>
        <w:br/>
        <w:t>тарихи әлеуметтік жай-күйіне шолу түрінде сипаттама беріп, ақын</w:t>
        <w:br/>
        <w:t>шығармаларының заман өзгешелігіне байланысты туып, қалыптану</w:t>
        <w:br/>
        <w:t>ерекшеліктерін ашып көрсетуден бастайды.</w:t>
        <w:br/>
        <w:t>Шортанбайдың «Зар заман», «Тар заман», «Бала зар», «Опасыз</w:t>
        <w:br/>
        <w:t>жалған», «Осынша азды ел неден», «Байды құдай атқаны» деген</w:t>
        <w:br/>
        <w:t>сияқты өлеңдерінде сол заман өзгерістеріне, «үстегі халге ырза</w:t>
        <w:br/>
        <w:t>болмай, алдыңғыдан ерте бастан түңіліп, шошып, артына қарай шегіне</w:t>
        <w:br/>
        <w:t>күңіренгенде, олардың аузынан шыққан сөздің бәрі «зар» боп, мұң,</w:t>
        <w:br/>
        <w:t>уайым, заман уайымы боп шығады». Ақынның шығармалары негізінен</w:t>
        <w:br/>
        <w:t>діншіл, ескі салт-әдетшіл сарынмен көпшілік бұқараға арналған «сынау</w:t>
        <w:br/>
        <w:t>338</w:t>
        <w:br/>
        <w:t>сөз бен үгіттеу сөз» болып, заман зарын айтқанда, «бұқараның өзінің өз</w:t>
        <w:br/>
        <w:t>мұңын айтып, оның да кышыған жерін қаси кетеді» деп таптықтұрғыдан</w:t>
        <w:br/>
        <w:t>да баға береді.</w:t>
        <w:br/>
        <w:t>Автор ақын шығармаларының көркемдік ерекшелігіне байланысты:</w:t>
        <w:br/>
        <w:t>«Сөздің сырт келісімін сонша қумайды. Оған ішкі мағына, мазмүн толық</w:t>
        <w:br/>
        <w:t>жетсін дейді. Сол себепті дыбыс күйлеу, шындықты тауып ұйқас үшін</w:t>
        <w:br/>
        <w:t>астын-үстін әкете беретін аллитерация, ассонанс бұнда болмайды»</w:t>
        <w:br/>
        <w:t>(74.286). Оның өлеңдері ілгергі өлең-жырдағы «шешендік, ағындылық,</w:t>
        <w:br/>
        <w:t>алып ұшпалық көріктерінен айырылған жабайы тақ-тақ өлең боп кана</w:t>
        <w:br/>
        <w:t>көрінеді» деген шынайы, әділ де қатал пікір байлауын білдірген.</w:t>
        <w:br/>
        <w:t>Осы кезеңде өмір сүрген Әбубәкір ақынның өлеңдері де көп жағынан</w:t>
        <w:br/>
        <w:t>Шортанбай өлеңдерімен мазмұндас, үйлес келеді. Оның біраз өлеңдері</w:t>
        <w:br/>
        <w:t>1905 жылы Кәримов баспаханасында Неғметжан Неғматуллин бастырған</w:t>
        <w:br/>
        <w:t>«Әдебиет қазақия» деген кітапшаға топталған екен (Сол жылдары</w:t>
        <w:br/>
        <w:t>Қазаннан дәл осындай атпен басқа ақындардың өлеңдері басылған және</w:t>
        <w:br/>
        <w:t>бір-екі кітап шыққан).</w:t>
        <w:br/>
        <w:t>Мұхтар Әуезовкітаптағы ақынныңөлеңдерінде айтылатындеректерге,</w:t>
        <w:br/>
        <w:t>кейбір «үзілді-кесілді хабарларға» сүйеніп, оның өмір жолы жайлы</w:t>
        <w:br/>
        <w:t>қысқаша баяндап, шығармаларына көркемдік, эстетикалық талдаулар</w:t>
        <w:br/>
        <w:t>жасайды. Әдетте мұндай көркемдік сын талдаулар, біз кездестіріп етіміз</w:t>
        <w:br/>
        <w:t>үйреніп қалған дағды бойынша, үздік туындыларға, айталық, жоғарыда</w:t>
        <w:br/>
        <w:t>байқап өткеніміздей, Махамбеттің күн шапағына шағылысып шарпысқан</w:t>
        <w:br/>
        <w:t>алмас қылыштың өткір жүзіндей жарқ-жұрқ еткен жырлары сияқты</w:t>
        <w:br/>
        <w:t>көркемдік сипаты аса биік шығармаларға үйлесімді, жарасымды келетін</w:t>
        <w:br/>
        <w:t>еді ғой.</w:t>
        <w:br/>
        <w:t>Ал Әбубәкір Кердерінің, автордың өзі бірден ескертіп алдын-ала айта</w:t>
        <w:br/>
        <w:t>кеткеніндей, ақындық қуаты күшті емес, өлендері құба төбел, жадағай.</w:t>
        <w:br/>
        <w:t>Сондықтан да оны ғұлама ғалым сол 20-30-жылдары етек алған ұр да</w:t>
        <w:br/>
        <w:t>жық сындардың үлгісімен жер-жебіріне жетіп желкелеп тастамай, өз</w:t>
        <w:br/>
        <w:t>сүйегіне біткен сынайы сырбаздықпен салихалы сын-талдаудың екінші</w:t>
        <w:br/>
        <w:t>бір үздік үлгісін жасап бергендей.</w:t>
        <w:br/>
        <w:t>Жасында ескіше бірқатар жыл оқу оқып, молдалық қылып, кейіндеу ел</w:t>
        <w:br/>
        <w:t>ішіндегі жақсы атанып жүрген ірілі-уақты «кісілерді бірде мақтап, бірде</w:t>
        <w:br/>
        <w:t>шенеп, көңіл ашар ақын атанып, кәдімгі жыршының кәсібіне түскен»</w:t>
      </w:r>
    </w:p>
    <w:p>
      <w:r>
        <w:t>және сондай топтардың бас изеп мақұлдасып, дәріптеуімен өз ортасына</w:t>
        <w:br/>
        <w:t>атақ-даңқы артып, зорая түскен орташа ақынның, кейде олақ тілмен</w:t>
        <w:br/>
        <w:t>айтса, кейде оқта-текте тауып айтып қалатын» өлеңдерінің тақырыбы</w:t>
        <w:br/>
        <w:t>көпшіліктің көз алдындағы күнделік жәйлар да, негізгі бағыты, мақсұты</w:t>
        <w:br/>
        <w:t>«молданың, ұстаздың, сыншы-ойшының үгіті боп шығу» деп, өлеңдері</w:t>
        <w:br/>
        <w:t>арқылы суреткер ғалым тақуа ақынның жанды кескін-келбетін көз</w:t>
        <w:br/>
        <w:t>алдымызға елестеткендей болады. Сондықтан әдеби сын-зерттеудің</w:t>
        <w:br/>
        <w:t>өзгеше бір үлгісі іспетті жазылған суреткер ғалымның өз сөзіне ден</w:t>
        <w:br/>
        <w:t>қойғанды жөн көріп отырмыз.</w:t>
        <w:br/>
        <w:t>339</w:t>
        <w:br/>
        <w:t>Бұдан ары М.Әуезов Абылай заманынан бергі дәуірдің, ХІХ</w:t>
        <w:br/>
        <w:t>ғасырдың әдебиет өкілдеріне тоқталады. Бұл кезеңнің ақындарын</w:t>
        <w:br/>
        <w:t>«біреуі - есі кірген ойлы ақындар, нағыз зар заманның өз ақындары,</w:t>
        <w:br/>
        <w:t>екіншісі - елдің қызық- сауығын салт қылған айтыс ақындары» (76.208)</w:t>
        <w:br/>
        <w:t>деп екі алуан топқа бөледі. Олардың ішінен Махамбет, Шортанбай,</w:t>
        <w:br/>
        <w:t>Мұрат, Алтынсарыұлы, Нарманбеттердің өлеңдерін қарастырып, айтыс</w:t>
        <w:br/>
        <w:t>ақындарынан кейбір өлеңдерімен осы жікке кіретін Шернияз, Досқожа,</w:t>
        <w:br/>
        <w:t>Күдері қожа сияқтыларды атайды.</w:t>
        <w:br/>
        <w:t>ахамбет, Исатай бастаған көтерілістің бір басшысы да бола жүріп,</w:t>
        <w:br/>
        <w:t>жыраулардың үлгісімен «жаңа заманда, тар заманда шыққандықтан,</w:t>
        <w:br/>
        <w:t>үгіт пен істің соңына түскендігін, ...сөз сөйлесе жалпы қазақтың қанын</w:t>
        <w:br/>
        <w:t>қыздырып, желіктіріп, көтеріліске ерітпекші болады деп, оның «Ереуіл</w:t>
        <w:br/>
        <w:t>атқа ер салмай...», «Толарсақтан саз кешіп...», (Тар қамау), деп келетін</w:t>
        <w:br/>
        <w:t>және «Мұнар күн» өлеңінен үзінді келтіріп талдайды. Ол мысалдарды</w:t>
        <w:br/>
        <w:t>автор ақынның «Исатай - Махамбет» деген атпен 1925 жылы Ташкенде</w:t>
        <w:br/>
        <w:t>басылып шыққан алғашқы жинағынан алған болар. Оларды кейінгі</w:t>
        <w:br/>
        <w:t>1962 жылғы Х.Жұмалиев шығарған және 1974, 1979 жылы Б.Аманшин</w:t>
        <w:br/>
        <w:t>дайындаған жинақтардағы өлеңдермен салыстырғанда, аздап болса да</w:t>
        <w:br/>
        <w:t>текстілік өзгерістер байқалады: Алдымен, «Ереуіл (кейінгі жинақтарда</w:t>
        <w:br/>
        <w:t>«Ерулі») атқа ер салмай» өлеңіндегі «Еңку-еңку жер шалмай» болып,</w:t>
        <w:br/>
        <w:t>М.Әуезовтің келтіруінде «Егіндікті жер шалмай» болып келген. Бұл</w:t>
        <w:br/>
        <w:t>жол 1933 жылы М.Әуезовтің бірлесіп жазған 7-класқа арналған «Қазақ</w:t>
        <w:br/>
        <w:t>әдебиеті» оқулығында жинақтағыдай беріліпті.</w:t>
        <w:br/>
        <w:t>«Толарсақтан саз кешіп»... деп келетін өлең соңғы екі жинақта</w:t>
        <w:br/>
        <w:t>Қ.Мырзағалиевтің «Махамбет жырлары» деген мақаласында (Қазақ</w:t>
        <w:br/>
        <w:t>әдебиеті. 1971, 6 август) келтірілген жаңа деректерге сәйкес басқаша</w:t>
        <w:br/>
        <w:t>конструкцияларға түсіп, «Тар қамау» және «Қоштасу» деген атпен</w:t>
        <w:br/>
        <w:t>екі өлеңге бөлініп-жарылған екен. Жинақтағы «Тар қамау» өлеңінің</w:t>
        <w:br/>
        <w:t>8 жолдан кейінгі екінші жартысы М.Әуезовтің келтіруінде мынандай</w:t>
        <w:br/>
        <w:t>ретпен берілген: (екеуін қатарластырайық):</w:t>
        <w:br/>
        <w:t>Ат басына соқтырып, Тәңірінің салған бұл іске</w:t>
        <w:br/>
        <w:t>Ата-енені сөктіріп, Тағыдай таңдап су ішкен,</w:t>
        <w:br/>
        <w:t>Нәлет болсын жігіттер Тарпаңдай тізесін бүгіп от жеген</w:t>
        <w:br/>
        <w:t>Біздің бұл жүрген жүріске Тағы сынды ер едік,</w:t>
        <w:br/>
        <w:t>Тағыдай таңдап су ішкен Тағы да келдік тар жерге.</w:t>
        <w:br/>
        <w:t>Тарпаңдай тізесін бүгіп от жеген Таңдансақ тағы болар ма</w:t>
        <w:br/>
        <w:t>Тағы сынды мырза едің, Тәңірің салған бұл іске?!</w:t>
        <w:br/>
        <w:t>Тағы да келдің тар жерге... Ата-енені сөктіріп,</w:t>
        <w:br/>
        <w:t>Танңдасаң тағы болар ма, Ат басына соқтырып,</w:t>
        <w:br/>
        <w:t>Осынау біздің жүрген жүріске!</w:t>
      </w:r>
    </w:p>
    <w:p>
      <w:r>
        <w:t>333</w:t>
        <w:br/>
        <w:t>Асан қайғы сөздерінің бәрі терең ой, мағынасы тылсым</w:t>
        <w:br/>
        <w:t>жұмбақ. «Беті шалғай терістен, қиын қиядан, бұлт құшқан биіктен,</w:t>
        <w:br/>
        <w:t>шыңыраудың түбінен шыққандай «қиырдан жиылған» суреттер</w:t>
        <w:br/>
        <w:t>болады».</w:t>
        <w:br/>
        <w:t>«Құлан жортпас қу тақыр», «құлықтан туған құлаша», немесе</w:t>
        <w:br/>
        <w:t>«қилы-қилы заман болып, қарағай басын шортан шалғанда», «ұлы,</w:t>
        <w:br/>
        <w:t>қызы, орысқа бодан болғанда, қайран ел, есіл жұрт не болады»</w:t>
        <w:br/>
        <w:t>деген сияқты ауыр сұрақ, ашы жұмбақ нені аңғартады?! «Сыртқы</w:t>
        <w:br/>
        <w:t>аламыштығына қарап жатсынбай, ішкі жұмбақ мағынадағы түбірі</w:t>
        <w:br/>
        <w:t>бірлігін ойлап, соны ұғыну керек» (76.202), дейді.</w:t>
        <w:br/>
        <w:t>М.Әуезов кітаптағы осы бөлімнің соңында арғы заманның</w:t>
        <w:br/>
        <w:t>Сыпыра жырау, Қазтуғаны, бергінің Алаша Байтоқ жырау, Базар</w:t>
        <w:br/>
        <w:t>жырауы, Досқожасы болсын, - зар заман дәуірінен үлкен орын</w:t>
        <w:br/>
        <w:t>алатынын айтып, бірақ оларға тоқталмауымыздың бір себебі,</w:t>
        <w:br/>
        <w:t>олардың шығармалары жарытып қолға тимей отырса, екінші</w:t>
        <w:br/>
        <w:t>себебі, бұл еңбекте «қазақ елінің әдебиет жұрнақтарын сыртқы түрі</w:t>
        <w:br/>
        <w:t>мен мағынасына қарап арнаулы жіктерге бөліп, әр түрінің орнын</w:t>
        <w:br/>
        <w:t>көрсетуді» мақсат еттік дейді.</w:t>
        <w:br/>
        <w:t>Сондықтан да болар, Асан қайғыдан кейін Бұхар жырауға</w:t>
        <w:br/>
        <w:t>ауысады.</w:t>
        <w:br/>
        <w:t>«Бұхар жырау - Абылайдың жанындағы уәзірі, заман күйін</w:t>
        <w:br/>
        <w:t>сынға салып, қорытынды айтып, бет нұсқайтын кемел ақылшысы»</w:t>
        <w:br/>
        <w:t>(76), дейді. Жалпы, сол ерте замандарда ақындар мен жыраулар,</w:t>
        <w:br/>
        <w:t>шешендер елді меңгерген хан мен бектердің қасында «қалың елдің</w:t>
        <w:br/>
        <w:t>ішінен қосылған «қариялар кеңесі» сияқты болған. Олардың дуалы</w:t>
        <w:br/>
        <w:t>аузынан шыққан «қорғасындай ауыр, оқтай жұмыр, өткір» сөздері</w:t>
        <w:br/>
        <w:t>басшыларға да, қосшыларға да ем болып отырған. Хан мен елдің</w:t>
        <w:br/>
        <w:t>жарлықтары мен тірліктерінің оң, терісін сұрыптап, дұрысы болса -</w:t>
        <w:br/>
        <w:t>құптап, ұшқары, терісі, болса - ұшықтап жөнге салушылар да осылар</w:t>
        <w:br/>
        <w:t>болған деп көсіле баяндап, еселеп бағалайды (ия, түптеп келгенде,</w:t>
        <w:br/>
        <w:t>қазіргі «мәжілісіміз» бен «маслихаттарымыз» да ата жолымен сол</w:t>
        <w:br/>
        <w:t>дәрежеден көрініп жүрсе, нұр үстіне нұр құйыла береді ғой!).</w:t>
        <w:br/>
        <w:t>Бұхар жырау толғауларының сарыны Асан қайғы толғауларындай.</w:t>
        <w:br/>
        <w:t>Бірақ бұл да жалаң еліктеуден туған, қолдан жасап алған сарын емес,</w:t>
        <w:br/>
        <w:t>сол өз заманының «дерті улатқан ақынның жүрегінен қайнап шыққан</w:t>
        <w:br/>
        <w:t>шын жалын, шын қайғы». Асан қайғыдан кейінгі шыққан ақын,</w:t>
        <w:br/>
        <w:t>жыраулардың дені оның дәстүрін жалғастырып, толғауларының</w:t>
        <w:br/>
        <w:t>жұмбағын шешуге ұмтылған.</w:t>
        <w:br/>
        <w:t>Бұхар жырау да Абылай, Асан сөзінің шешуін айт деп сұрағанда</w:t>
        <w:br/>
        <w:t>(бұл толғау Бұхар шығармаларының кейінгі басылымдарында көп</w:t>
        <w:br/>
        <w:t>кездесе бермегендіктен, М.Әуезов келтірген үзіндіні ұзақтау болса</w:t>
        <w:br/>
        <w:t>да сол күйінде көшіруді жөн көрдік):</w:t>
        <w:br/>
        <w:t>331</w:t>
        <w:br/>
        <w:t>Қурай болар солған соң.</w:t>
        <w:br/>
        <w:t>Хандар киер қамқа тон,</w:t>
        <w:br/>
        <w:t>Шүберек болар тозған соң.</w:t>
        <w:br/>
        <w:t>Еңсесі биік кең сарай,</w:t>
      </w:r>
    </w:p>
    <w:p>
      <w:r>
        <w:t>Кемдік болар бөлген соң.</w:t>
        <w:br/>
        <w:t>«Көпке ана сөз, мына сөздің жотасын қылқылдатып..., әдейі шаң</w:t>
        <w:br/>
        <w:t>қаптырып адастырып отырады» деп, жырауды таптық тұрғыдан</w:t>
        <w:br/>
        <w:t>кінәлағандай болады.</w:t>
        <w:br/>
        <w:t>Аталыдан би қойсаң,</w:t>
        <w:br/>
        <w:t>Адаспас жол мен жобадан.</w:t>
        <w:br/>
        <w:t>Атасыздан би қойсаң,</w:t>
        <w:br/>
        <w:t>Босанбас аузы парадан -</w:t>
        <w:br/>
        <w:t>деген шумақты «әмір иесі аталылар болсын дейді де, оларды өзге топтан</w:t>
        <w:br/>
        <w:t>екшеп шығарады», (74.260) депталдау жасап, ақынның жоғарғы, билеуші</w:t>
        <w:br/>
        <w:t>таптың тілегін, талабын бүктемей көрсетіп ұстағанын сынайды.</w:t>
        <w:br/>
        <w:t>Ілгеріректе айтып өткеніміздей, Мұхтар Әуезов бұл еңбекті тағдыры</w:t>
        <w:br/>
        <w:t>таразыда теңселіп тұрған сәтте жазып отыр. Сондықтан хан сарайының</w:t>
        <w:br/>
        <w:t>сардар жырауының таптық бағыт бетін сынамасқа амалы жоқ, әрине.</w:t>
        <w:br/>
        <w:t>Солай ете отырып, тұңғиық терең ойшыл ғалымның атадан қалған асыл</w:t>
        <w:br/>
        <w:t>мұраның нәрі мен мәнін, көркемдік қуат сәнін жас ұрпақтың бойына</w:t>
        <w:br/>
        <w:t>сыналап сіңіре алғанына сүйсінбеске бола ма?!</w:t>
        <w:br/>
        <w:t>Мұхтар Әуезов күрескер ақын Махамбеттің өмірі мен ақындығын</w:t>
        <w:br/>
        <w:t>жеке-жеке тақырыпқа бөліп қарастырады. «...Жаратылысынан әрі батыр,</w:t>
        <w:br/>
        <w:t>әрі жырау-ақын, әрі күйші-домбырашы болыпты. Мінезі өте қызулы,</w:t>
        <w:br/>
        <w:t>әдіс-шеберлікті көп ойламайтын, бет алған жағынан қайтпайтын, қайсар</w:t>
        <w:br/>
        <w:t>ер адам болған» (74.262) деп, күрескер ақынның өмірінен өзіне мәлім</w:t>
        <w:br/>
        <w:t>басқа да өмірбаяндық деректерін келтіре отырып, өлеңдеріне әдеби,</w:t>
        <w:br/>
        <w:t>эстетикалық талдаулар жасаған. Махамбет өлеңдері Бұхар жыраудың</w:t>
        <w:br/>
        <w:t>толғауларындай алуаны мол күрделі емес, бір ғана негізгі тақырыпқа</w:t>
        <w:br/>
        <w:t>құрылғандай: «Бұрынғы өлең-жырда әр жерден шаң беріп, басы</w:t>
        <w:br/>
        <w:t>қосылмай, бытырап жүретін суреттер мынада қатты жымдасып, екшеліп,</w:t>
        <w:br/>
        <w:t>бір бас, бір тас боп алады». Айталық, «Ереуіл атқа ер салмай» өлеңін</w:t>
        <w:br/>
        <w:t>автор ұзақ бір-ақ сөйлем есепті. «Неше алуан қатар жарысқан, жеке-жеке</w:t>
        <w:br/>
        <w:t>суреттердің байлауы ең аяққы жолда - «Ерлердің ісі бітер ме?» деген</w:t>
        <w:br/>
        <w:t>бір қайырмамен аяқтайды. Ауызша айтылған желдірме болғандықтан,</w:t>
        <w:br/>
        <w:t>ұйқасы кейде келіп, кейде келмейді. Бір жерінде қат-қабаттап кетіп, өзге</w:t>
        <w:br/>
        <w:t>бір жерінде шаншау-шаншау түсіп, тырағайлап отыратын ұйқасты...</w:t>
        <w:br/>
        <w:t>қыздырма сөздің құйылыс-тасқыны билейді» (74.268) - деп, кең көсіліп,</w:t>
        <w:br/>
        <w:t>кердең тастайды автор.</w:t>
        <w:br/>
        <w:t>Махамбет өлең-жырлары туралы тек осы сияқты талдаулар жасау ғана</w:t>
        <w:br/>
        <w:t>337</w:t>
        <w:br/>
        <w:t>Кең сарай сахарада өтті күнім,</w:t>
        <w:br/>
        <w:t>Тас болат тар қамауда шықпайды үнім.</w:t>
        <w:br/>
        <w:t>Жалғыздық жанға батса, шер тарқатқан,</w:t>
        <w:br/>
        <w:t>Қобыздай күңіренген қайран тілім, -</w:t>
        <w:br/>
        <w:t>дегені боп, бір үнді қобыз сарыны боп қала береді» (74.303) деп, батыл</w:t>
        <w:br/>
        <w:t>айтылған байлау бағасына қалай дау айтып, күдік келтіруге болады?!</w:t>
        <w:br/>
        <w:t>Мұны қалай түсінсек те, автордың сол бір қиын-қыстау қатерлі кезеңнің</w:t>
        <w:br/>
        <w:t>өзінде, бір жағынан, туралықты айтудан тайсалмаған табандылығына,</w:t>
        <w:br/>
        <w:t>екінші жағынан, осындай шындықты қиыннан қиыстыра қиялап айта</w:t>
        <w:br/>
        <w:t>алған шын шеберлігіне дән риза болғандайсыз.</w:t>
      </w:r>
    </w:p>
    <w:p>
      <w:r>
        <w:t>Жоғарыда аталып өткен 1937-38 жылдары екі дүркін басылып</w:t>
        <w:br/>
        <w:t>шыққан, 6-класқа арналған «Әдебиет хрестоматиясында» Мұхтар Әуезов</w:t>
        <w:br/>
        <w:t>қазақ әдебиеті тарихының өкілдерінен Махамбет, Абай, Ыбырай, Молда</w:t>
        <w:br/>
        <w:t>Мұса, Сұлтанмахмұт, Сәбит Дөнентаевтардың өмірі мен творчествосы</w:t>
        <w:br/>
        <w:t>туралы қысқаша мағлұматтар жазған екен. Оның кейбірі жазушының 20</w:t>
        <w:br/>
        <w:t>томдық шығармалар жинағының 17-томына енгізілген. Бұл еңбектердің</w:t>
        <w:br/>
        <w:t>де құндылық қасиеті автордың қашан да тыңғылықты, тың ой-пікірлер</w:t>
        <w:br/>
        <w:t>айтуымен қатар, аталған ойшыл ақындардың өмірі мен творчествосы</w:t>
        <w:br/>
        <w:t>туралы жазылған еңбектердің кейінгіге жалғасар бастау бұлақтардың</w:t>
        <w:br/>
        <w:t>көзін ашып, із тастай алғандығы болды.</w:t>
        <w:br/>
        <w:t>Мұхтар Әуезов кейінірек жазған «Қазақ әдебиетінің тарихын жасау</w:t>
        <w:br/>
        <w:t>мәселелері», «Традиции русского реализма и казахская дореволюционная</w:t>
        <w:br/>
        <w:t>литература», «Из историй казахской литературы», «Әдеби мұраға</w:t>
        <w:br/>
        <w:t>арналған конференциядағы қорытынды сөз» т.б. мақалаларында</w:t>
        <w:br/>
        <w:t>тақырыпатауларыныңауқымына сай қазақ әдебиеті тарихының толғақты</w:t>
        <w:br/>
        <w:t>мәселелері мен ХІХ ғасыр және ХХ ғасырдың бас кезіндегі әдебиеттің</w:t>
        <w:br/>
        <w:t>басты өкілдерінің творчестволық ерекшеліктерін қысқа жинақты түрде</w:t>
        <w:br/>
        <w:t>түйіндеп ашып көрсетеді. Бұл туралы Мұхтар Әуезов жайлы жазылған</w:t>
        <w:br/>
        <w:t>сын-зерттеу еңбектердің көбінде белгілі мөлшерде аталып, айтылып жүр.</w:t>
        <w:br/>
        <w:t>Абайдың ақындық мектебінің тікелей шәкірттері болып саналатын</w:t>
        <w:br/>
        <w:t>Мағауия, Ақылбай, Көкбайлардың шығармалары жайлы, олардың</w:t>
        <w:br/>
        <w:t>тақырыптық жаңалықтары Абай дәстүрінің әсер-ықпалына,</w:t>
        <w:br/>
        <w:t>творчестволық әдіс, тәсілдерінің ерекшеліктеріне байланысты алғаш рет</w:t>
        <w:br/>
        <w:t>тұжырым, байлаулар жасап, кейінгі зерттеушілерге жөн-жоба көрсетіп,</w:t>
        <w:br/>
        <w:t>жол ашып берген.</w:t>
        <w:br/>
        <w:t>Мұхтар Әуезов «Абай (Ибраһим) Құнанбаев» атты монографиялық</w:t>
        <w:br/>
        <w:t>зерттеуінде Ақылбай мен Мағауия шығармалары туралы жеке тараулар</w:t>
        <w:br/>
        <w:t>жазған. Олар жазушының 1959 жылы шыққан «Әр жылдар ойлары»</w:t>
        <w:br/>
        <w:t>жинағында және «Қазақ әдебиеті тарихының» 2-том, 1-кітабына (1961</w:t>
        <w:br/>
        <w:t>жыл) жеке-жеке тарау болып енген.</w:t>
        <w:br/>
        <w:t>Онда Ақылбайдың «Дағыстан» және «Зұлыс» поэмаларына талдаулар</w:t>
        <w:br/>
        <w:t>жасап, ақындық ерекшеліктеріне тоқталады. Ақылбай да Абайдың антик</w:t>
        <w:br/>
        <w:t>342</w:t>
        <w:br/>
        <w:t>Әбубәкір өлеңдерінде ақындық күйіне, терең сурет көрініске</w:t>
        <w:br/>
        <w:t>ұмтылмайды. «Тілі-тақ-тақ жадағай, екінің бірі сөйлеп жүрген тіл...</w:t>
        <w:br/>
        <w:t>өзінің бірқалыпты жорға емес, жортақы құрғақ үгітіндей, айнымайтын</w:t>
        <w:br/>
        <w:t>бірқалыпты төрт жолды ұйқасы бар. Соның көп жерін ұйқастырғанда</w:t>
        <w:br/>
        <w:t>үнемі қайталап отыратын: «білдім-білдім», «жеттім-жеттім» деген</w:t>
        <w:br/>
        <w:t>сияқты бір орында көп тепеңдеп тұратын олақ ұйқасты да қолданып</w:t>
        <w:br/>
        <w:t>кетеді. Ескі, баяғы сияқты болып қалған тозған үгітті, тозған тақырыпты</w:t>
        <w:br/>
        <w:t>қайта тебіндеу - өлеңіне де ағын, екпін бермейді. Бір ұйқас бір сарынмен</w:t>
        <w:br/>
        <w:t>«сары жұртты қайта-қайта шиырлай бергенге ұқсайды» (74.290).</w:t>
        <w:br/>
        <w:t>Ақынның ортасы, тындаушы, бас шұлғып қостаушылары да -</w:t>
        <w:br/>
        <w:t>«бұрынғы орын дәрежесінен айырылып қалған, бұ күнде «ұсақтаған</w:t>
        <w:br/>
        <w:t>бай», «ұсақтаған ру басы», «тұғырдан түскен би», «әлқуаты кетіп,</w:t>
        <w:br/>
        <w:t>ескісіне жармаса беруді ғана білетін қариялар».</w:t>
        <w:br/>
        <w:t>Ол өлеңдерін көбінесе барлық кітапшыл, діншіл шала оқулы</w:t>
        <w:br/>
        <w:t>ақындардың үлгісін тұтынып, құдайына сыйынудан бастайды:</w:t>
        <w:br/>
        <w:t>Бісіміллә деп сөйлесем,</w:t>
        <w:br/>
        <w:t>Тілге жәрдем бере көр,</w:t>
        <w:br/>
        <w:t>Тіл жаратқан жалалым,</w:t>
        <w:br/>
        <w:t>Жанға жәрдем бере көр.</w:t>
      </w:r>
    </w:p>
    <w:p>
      <w:r>
        <w:t>Жан жаратқан жалалым.</w:t>
        <w:br/>
        <w:t>Қайғылы болды заманым,</w:t>
        <w:br/>
        <w:t>Заманым солай болған соң</w:t>
        <w:br/>
        <w:t>Тайғақ болды табаным,</w:t>
        <w:br/>
        <w:t>Патсадан жәрдем болмаса,</w:t>
        <w:br/>
        <w:t>Түзеуге жоқ-ты амалым,-</w:t>
        <w:br/>
        <w:t>депзаманныңауыртпалығын, соған наразылығынайта отырып, «патсадан</w:t>
        <w:br/>
        <w:t>жәрдем болмаса» дегенді айта кетеді. «Бұл жері - екі ұшты. «Патсасы»</w:t>
        <w:br/>
        <w:t>құдай болуға ылайық, бірақ Әбубәкір осы сөзді әдейі алады. Бір жағынан,</w:t>
        <w:br/>
        <w:t>тұсындағы әмірші «патсасын айта кетуден де жат емес» (74.292), дейді.</w:t>
        <w:br/>
        <w:t>Жазушы оны Абай кешірген дәуірдің ақыны, заманы бір,</w:t>
        <w:br/>
        <w:t>таптық тұрғылары да жақын деп, екеуінің кей тақырыптарын салыстыра</w:t>
        <w:br/>
        <w:t>қарастырып әлгіндей наразылыққа «Әбубәкір Абайша тұрғыдан</w:t>
        <w:br/>
        <w:t>қарамайды.. әкімнің үлкеніне келгенде қиялап өтеді, қарсымын</w:t>
        <w:br/>
        <w:t>демейді...».</w:t>
        <w:br/>
        <w:t>Абай нені айтса да терең шомып, кең суреттеп, көрінісін түгендеп,</w:t>
        <w:br/>
        <w:t>бағасын таныта айтады... «Әбубәкір көп нәрсені санағыш, бірақ еш</w:t>
        <w:br/>
        <w:t>нәрсені де көкейіңе қондырмайды. Сыдыра жортып, өте береді. Өлеңінің</w:t>
        <w:br/>
        <w:t>тіліндей, бірқалыпты айнымас тақ-тақ ұйқасындай мазмұны да жадағай,</w:t>
        <w:br/>
        <w:t>жайдақ. Шегі жоқ көп сөзінде әдебиет өнерінің көркемдігі жоқ. Саналған</w:t>
        <w:br/>
        <w:t>тақырып көп болса да, сайлы боп көріктелген бір көрініс, бір тұтас пікір</w:t>
        <w:br/>
        <w:t>340</w:t>
        <w:br/>
        <w:t>М.Әуезов кітапта әдебиет тарихының желісін тартып, «Қазақ</w:t>
        <w:br/>
        <w:t>әдебиетінің тарихы зар заман дәуірінен соң Абайға келіп тіреледі», деп</w:t>
        <w:br/>
        <w:t>аяқтайды.</w:t>
        <w:br/>
        <w:t>Жоғарыда М.Әуезовтің М.Жолдыбайұлы, Ә.Қоңыратбайүлымен</w:t>
        <w:br/>
        <w:t>бірге 7-класқа арнап жазған «ХІХ ғасыр мен ХХ ғасыр басындағы қазақ</w:t>
        <w:br/>
        <w:t>әдебиетінің оқу кітабын» 1933 жылы жариялағанын айтқан едік. Кітап</w:t>
        <w:br/>
        <w:t>кейін қайтып басылмай, пайдаланудан шығып қалған. Жазушы музейінің</w:t>
        <w:br/>
        <w:t>ғылыми қызметкерлері сол оқулықтан М.Әуезов жазған тақырыптарын</w:t>
        <w:br/>
        <w:t>анықтап, оның 20 томдық шығармалар жинағының 1984 жылы шыққан</w:t>
        <w:br/>
        <w:t>15-томына енгізген екен. Енді біз сол еңбектерді жазушының алғашқы</w:t>
        <w:br/>
        <w:t>кітаптағы тақырыптарымен сабақтастыра, салыстырып қарап өтпекпіз.</w:t>
        <w:br/>
        <w:t>Оқулықта Бұхар жырау туралы: «Бұхар жайындағы мағлұматтар»</w:t>
        <w:br/>
        <w:t>және «Бұхар сөздері» деген тақырыптармен молырақ орын берген.</w:t>
        <w:br/>
        <w:t>Алғашқы тақырыпта Бұхардың өмірі туралы жазба мәлімет, белгілердің</w:t>
        <w:br/>
        <w:t>жоқ екенін, ал ауызша айтылған там-тұм сөздерге қарап «Өмірбаян түзу»</w:t>
        <w:br/>
        <w:t>мүмкін еместігін, өйткені «ел ішінде қалған, аңыз болған көп аузына</w:t>
        <w:br/>
        <w:t>ілінген бірен-саран сөз, мінез, істер ғана айтылатын болады» дейді.</w:t>
        <w:br/>
        <w:t>Ақынның қолда бар 6-7 өлеңдерінде айтылған кей жайларға сүйеніп,</w:t>
        <w:br/>
        <w:t>оның ХҮШІ ғасырда тіршілік еткенін, Абылайдан жасы үлкен және</w:t>
        <w:br/>
        <w:t>кейіндеу қайтыс болғанын айғақтап, «Бұхар ХҮП ғасырдың аяқ кезінде</w:t>
        <w:br/>
        <w:t>туған болу керек» деген болжам айтады.</w:t>
        <w:br/>
        <w:t>Автор одан әрі «Жырау» деген сөзге: «Жыраудың ақын атаулыдан,</w:t>
        <w:br/>
        <w:t>жыршыдан бөлек, өз жанры бар. Бұның сөз үлгісі, шығармасы- «толғау».</w:t>
        <w:br/>
        <w:t>Жыраудың мақсаты, міндеті - «не болса сол көңіл ашар», «әлдене»</w:t>
        <w:br/>
        <w:t>дерлік сөзді айту емес. Ол заман сыны, мезгіл, дәуір болжалын, тарихи</w:t>
        <w:br/>
        <w:t>уақиғаның мазмүн бағасын сөз қылады» (74.258) деп анықтама берген.</w:t>
      </w:r>
    </w:p>
    <w:p>
      <w:r>
        <w:t>М.Әуезов бұл оқу кітабында Бұхар өлеңдерін таптық тұрғыдан</w:t>
        <w:br/>
        <w:t>талдап тексерген. Оның сол әзірше қолда бар аз өлеңінің өзінде көп</w:t>
        <w:br/>
        <w:t>жәйді сөз ететінін, саяси-қоғамдық жағынан, патша өкіметіне бағынбай,</w:t>
        <w:br/>
        <w:t>жеке хандық билікті сақтау және көпке тізгін бермей, оны нық ұстап,</w:t>
        <w:br/>
        <w:t>баурап отырып соңынан ерту керек деген сияқты негізгі екі сарын бар</w:t>
        <w:br/>
        <w:t>деп санайды: «Тілеген бетіңе айдап сал, бірақ сыр ұшығын берме. Қайта</w:t>
        <w:br/>
        <w:t>көпке мақсатың ұғымсыз, жүрісің, ісің қыздырмамен айдап салу боп, ұран</w:t>
        <w:br/>
        <w:t>болсын, сөзің жұмбақ болсын дейді. Осы Бұхардың өзі тұтынған жолы.</w:t>
        <w:br/>
        <w:t>Артында қалған сөзі де соны дәлелдейді» (74.206) деп, өсиет сөздерінің</w:t>
        <w:br/>
        <w:t>өзінде көпке ұғымсыз болғысы келеді. «Түйінді сөзін бірен-саран жерге</w:t>
        <w:br/>
        <w:t>ғана көмбе-көмбе қып екшеп-екшеп тастайтын» өлең жолдарынан мысал</w:t>
        <w:br/>
        <w:t>келтіреді:</w:t>
        <w:br/>
        <w:t>Ай не болар күннен соң,</w:t>
        <w:br/>
        <w:t>Күн не болар айдан соң.</w:t>
        <w:br/>
        <w:t>Құбылып тұрған бәйшешек,</w:t>
        <w:br/>
        <w:t>336</w:t>
        <w:br/>
        <w:t>де жоқ, дәуірі анықталмаған, тарихи орны белгіленбеген аз ғана топтың</w:t>
        <w:br/>
        <w:t>кезеген ақыны, ой-өнер жүзінде де қыдырыстап, үдере көше береді»</w:t>
        <w:br/>
        <w:t>(74.296) деп, өлеңдерінің және сол арқылы ақындық бағыт бетін, өзіндік</w:t>
        <w:br/>
        <w:t>болмыс бітімін де айқындап, ашып бере алған. Әрине, қаталдау, кесімді</w:t>
        <w:br/>
        <w:t>айтылған сын пікір. Бірақ «бетке айтқанның шіркеуі жоқ» демекші,</w:t>
        <w:br/>
        <w:t>әділеттің, шындықтың жүзі қашан да өткір, әрі жарқын.</w:t>
        <w:br/>
        <w:t>Шәңгерей ақын жөніндегі сөз басқа. Ол - Бөкей ханның тұқымы,</w:t>
        <w:br/>
        <w:t>хан Жәңгірдің немересі, аз уақыт болса да соңғы хандық құрған</w:t>
        <w:br/>
        <w:t>Сақыпкерейдің «Нарындағы көк ордада» туған баласы, мұсылманша</w:t>
        <w:br/>
        <w:t>да, орысша да білім алған сыршыл ақын. «Самар губерниясындағы</w:t>
        <w:br/>
        <w:t>орыс дворян-ақсүйектерінің тізіміне жазылып, қазақтан шыққан бірінші</w:t>
        <w:br/>
        <w:t>дворян боп», патша үкіметінен тандаулы қоныс (имение) алып, «сәнді</w:t>
        <w:br/>
        <w:t>қып үйлер салғызып, алмалы тоғай, бау-бақшалар орнатып, көліне қүс</w:t>
        <w:br/>
        <w:t>шүйгітіп, тоғайына тазы жүгіртіп, әрі қазақша бай-сері, әрі орысша</w:t>
        <w:br/>
        <w:t>дворян-ақсүйек боп өз бетінше кең сайран тіршілік етеді».</w:t>
        <w:br/>
        <w:t>Шәңгерейдің артында сақталып қалған өлеңі өте аз. Бірақ сол аз</w:t>
        <w:br/>
        <w:t>өлеңі де бұның қатардан жоғары ірі таланты ақын екенін көрсетсе</w:t>
        <w:br/>
        <w:t>де, Шәңгерей өзі бой салып, көңіл бөліп еңбектенбеген.., әр кезінде</w:t>
        <w:br/>
        <w:t>әлдеқалай жазыла салған сияқты» (74.293), дейді автор. Таптықтұрғыдан</w:t>
        <w:br/>
        <w:t>ақын орыстың ХІХ ғасырдың соңы мен ХХ ғасырдың басындағы</w:t>
        <w:br/>
        <w:t>күйректік, сарындамашылдыққа, неше түрлі қараңғы күңгірт сезімдерге</w:t>
        <w:br/>
        <w:t>бой бұрып, діни лирикаға да, елесшілдікке де (символизмге) берілген</w:t>
        <w:br/>
        <w:t>әдебиет өкілдері сияқты «дәме мен дәрмен, сенім мен үміттен» күдер</w:t>
        <w:br/>
        <w:t>үзіп, бүгінгіден қашатын «ұлтшыл-байшыл сарындамашыл, дарашыл</w:t>
        <w:br/>
        <w:t>ақындарының басы болады».</w:t>
        <w:br/>
        <w:t>Сондықтап ол алған тақырыбының күбінде «үкілеп-тұмарлап, айшық</w:t>
        <w:br/>
        <w:t>сала сөйлеп... сөзден бедер салып, зергерлік жағып көп бағып, жалт-</w:t>
        <w:br/>
        <w:t>жұлтын күшейтеді» - деп көркемдік қасиетін жоғары сынаттай отырып,</w:t>
        <w:br/>
        <w:t>«...алып ұшқан, аспандаған кердең кербез күйді көрсетсе де, мағынасы</w:t>
        <w:br/>
        <w:t>көптірген жадағай, саяз ғана нәрсе болады. Сарнап тұрған үн бар, бірақ</w:t>
        <w:br/>
        <w:t>өніп тұрған нәр аз... дәлдіктен алыс тұманды айшық көп» - деген сияқты</w:t>
        <w:br/>
        <w:t>сол кезеңнің ерекшелік дағдысымен үстем көзқарас тұрғысынан да баға</w:t>
        <w:br/>
        <w:t>беруді естен шығармайды.</w:t>
        <w:br/>
        <w:t>«...Есеңгірете айтқан боп, жалғыз сөз күйін қуып кетеді. Бұндай</w:t>
        <w:br/>
        <w:t>жерде Шәңгерей қазақ әдебиетінде бұрын болмаған өрістерді табады.</w:t>
        <w:br/>
        <w:t>Күйлі сөздің күштісін айтқан ескек ақынның бірі болады. Қазақ поэзиясы</w:t>
        <w:br/>
        <w:t>бұның шығармалары арқылы суретті-күйлілік тапқандай болады. Бұл</w:t>
      </w:r>
    </w:p>
    <w:p>
      <w:r>
        <w:t>дыбыс күйлілігіне жанасатын сөз.</w:t>
        <w:br/>
        <w:t>Бірақ құлауға айналған таптық дағдарысты мазмұны мен күйректік,</w:t>
        <w:br/>
        <w:t>үмітсіздігін бұл сыртқы күй жеңіп, меңгеріп кете алмайды. Толық күшті</w:t>
        <w:br/>
        <w:t>ырғағымен, Шәңгерейдің өзі айтқан:</w:t>
        <w:br/>
        <w:t>341</w:t>
        <w:br/>
        <w:t>сарынына бой ұрғанда маған Абай деген сөз қазақ деген сөзбен теңбе-</w:t>
        <w:br/>
        <w:t>тең түсетіндей кездері бар сияқты. Абайды сүюім үнемі ақылдан туған,</w:t>
        <w:br/>
        <w:t>сыннан туған сүйіс емес, кейде туған орта, кір жуып, кіндік кескен жерді</w:t>
        <w:br/>
        <w:t>сүюмен барабар болатыны бар» (89.8) деп жазады.</w:t>
        <w:br/>
        <w:t>Иә, енді бұдан артық не айтуға, қалай айтуға болады, бәрі жеріне</w:t>
        <w:br/>
        <w:t>жеткізе айтылған ғой.</w:t>
        <w:br/>
        <w:t>Жазушы бүкіл өзінің творчествосына, барлық болмыс бітіміне</w:t>
        <w:br/>
        <w:t>Абайдың еткен әсер-ықпалын, үлгі-өнегесін үнемі, жазған өмірбаян,</w:t>
        <w:br/>
        <w:t>мақала-зерттеу, сөйлеген сөз, баяндамаларында айтып отырған. Өзі Абай</w:t>
        <w:br/>
        <w:t>туған топырақта туып-өсіп, бір судан нәр татып, шөл басып, бір ауамен</w:t>
        <w:br/>
        <w:t>тыныстаған екі алыпты айырып бөлуге еш мүмкін емес. Ел арасында</w:t>
        <w:br/>
        <w:t>ауызша айтылып жүрген «Абайды Абай еткен - Мұхтар, Мұхтарды</w:t>
        <w:br/>
        <w:t>Мұхтар еткен - Абай» деген сөздің мәтелге айналып кетуінің өзі-ақ көп</w:t>
        <w:br/>
        <w:t>жәйді аңғартып тұрса керек.</w:t>
        <w:br/>
        <w:t>Мұхтар Әуезов ең алғашқы жазған осы өмірбаянында арғы</w:t>
        <w:br/>
        <w:t>аталарының ертеден Құнанбай аулымен құдандалы жекжат болып сіңіп</w:t>
        <w:br/>
        <w:t>кеткендігін, өзінің әкесі мен атасының Құнанбай балаларымен, Абайдың</w:t>
        <w:br/>
        <w:t>өзімен дос көңілде болғанын айта келіп: «..ауылда өткен балалық</w:t>
        <w:br/>
        <w:t>уақытымда әкелерімнің үнемі оқытатыны Абай өлеңдері болатын...</w:t>
        <w:br/>
        <w:t>Содан ел қыстаудан көшкенше күндіз-түні өзі үйде болған уақытта</w:t>
        <w:br/>
        <w:t>Абай өлеңдерін жаттатып, соны ылғи айтқызып, тыңдап, жақсылап</w:t>
        <w:br/>
        <w:t>жаттап алмаған жерлерімді қайтадан отырғызып, қайта жаттатушы еді...</w:t>
        <w:br/>
        <w:t>Сонымен бір қыс, бір жазда Абайды түгелге жақын жаттап шығып едім»,</w:t>
        <w:br/>
        <w:t>- деп жазады.</w:t>
        <w:br/>
        <w:t>Бұл, әрине, бостан-бос кеткен жоқ, «Абайдың өлеңін жақсы көрдім,</w:t>
        <w:br/>
        <w:t>бәрін ұқпасам да, ұйқасының өзі де қызықтырғандай әсер ететін» -</w:t>
        <w:br/>
        <w:t>деп өзі айтқандай, болашақ суреткердің бойына сүтпен кіріп, сүйекке</w:t>
        <w:br/>
        <w:t>сіңе берген ғой. Сондықтан да болар Семей семинариясында оқып</w:t>
        <w:br/>
        <w:t>жүріп, 1918 жылы Жүсіпбек Аймауытовпен бірге «Абай» атты журнал</w:t>
        <w:br/>
        <w:t>шығарып, оған «Абайдың өнері һәм қызметі», «Абайдан соңғы ақындар»</w:t>
        <w:br/>
        <w:t>деген мақалалар жазып жариялаған еді. 1922-1923 жылдары Ташкентте</w:t>
        <w:br/>
        <w:t>университетте оқып жүрген кезінде «Шолнан» журналын шығарысып,</w:t>
        <w:br/>
        <w:t>Абай творчествосы туралы кең, мол сөз ететін «Қазақ әдебиетінің бүгінгі</w:t>
        <w:br/>
        <w:t>дәуірі» атты тарихи, әдеби сын зерттеуін жариялайды. Онда келешек</w:t>
        <w:br/>
        <w:t>ғұлама ғалым қазақ әдебиетінің тарихын Абайға дейінгі және Абай</w:t>
        <w:br/>
        <w:t>дәуірі деп бөліп, шолу жасаған. 1924 -1925 жылдары Семей қаласында</w:t>
        <w:br/>
        <w:t>түрлі оқу орындарында әдебиет тарихынан дәріс бере жүріп, «Таң»</w:t>
        <w:br/>
        <w:t>журналында Абайдың «басылмаған сөздерін» жинап-теріп жарыққа</w:t>
        <w:br/>
        <w:t>шығарып, Семейдегі Географиялық қоғамның басшыларының бірі</w:t>
        <w:br/>
        <w:t>ретінде Абайдың қайтыс болуының 20 жылдығына арнап екі-үш күнге</w:t>
        <w:br/>
        <w:t>созылған үлкен әдеби кеш өткізіп, баяндама жасаған.</w:t>
        <w:br/>
        <w:t>Міне, бұлар Мұхтар Әуезовтің келешекте өзі бастап, өз қолымен</w:t>
        <w:br/>
        <w:t>346</w:t>
        <w:br/>
        <w:t>дәуірінен «Ескендір» тақырыбын, араб ескілігінен «Масғұт» тақырыбын</w:t>
      </w:r>
    </w:p>
    <w:p>
      <w:r>
        <w:t>алып, «ұлттық шеңберден кеңірек өріс іздеген дәстүрін» жалғастырып:</w:t>
        <w:br/>
        <w:t>Қазақтың Каф дегені Кавказ серек,</w:t>
        <w:br/>
        <w:t>Құдайым сұлу биік еткен ерек.</w:t>
        <w:br/>
        <w:t>Ақырып айдаһардай жүз толғанып,</w:t>
        <w:br/>
        <w:t>Тасты ағызып, тау жарған долы Терек» -</w:t>
        <w:br/>
        <w:t>деп бастап, әкесінің Лермонтовтан жасаған аудармасындағы</w:t>
        <w:br/>
        <w:t>«Арыстанның жалындай бұйра толқынды өзенді еске алғандай» болады.</w:t>
        <w:br/>
        <w:t>Поэмада қызық оқиғалы тартыс түйіндерін өте шебер қалыптап, адам</w:t>
        <w:br/>
        <w:t>образын көрсетуде, қызғаныш, кек, махаббат сияқты өте сезімді күйлерді</w:t>
        <w:br/>
        <w:t>аса зорайтып жырлайды. Өлең тілінде, теңеулерінде «көтере көріктеу,</w:t>
        <w:br/>
        <w:t>асыра сипаттау мысалдары көп кездеседі» (84.181) деп, поэманың</w:t>
        <w:br/>
        <w:t>романтикалық сарында жазылғандығын айта келіп, жалпы Ақылбайдың</w:t>
        <w:br/>
        <w:t>суретшілігінде өзгеше бір өндімелі кеңдік пен үйлескен анық дәлдік бар</w:t>
        <w:br/>
        <w:t>деген қорытынды бағасын береді.</w:t>
        <w:br/>
        <w:t>Мағауияның: «Еңлік-Кебек», «Абылай» және «Медғат-Қасым»</w:t>
        <w:br/>
        <w:t>поэмаларын атап, соңғысына кең талдаулар жасайды. Романтизм</w:t>
        <w:br/>
        <w:t>сарындағы бұл поэма «барлық құрылыс, стилімен, сюжеттік, образдық</w:t>
        <w:br/>
        <w:t>мәдениет өрнегімен» және қазақ поэмасына кіргізген жаңаша</w:t>
        <w:br/>
        <w:t>шеберліктерімен орыс поэмаларынан көп үлгі алғанын айқын танытады.</w:t>
        <w:br/>
        <w:t>Адам бейнесін жасауда ақын өз сөзімен дәріптемей, кейіпкердің өз</w:t>
        <w:br/>
        <w:t>іс-мінездерін суреттеу арқылы қонымды тартыстарымен дәлелді</w:t>
        <w:br/>
        <w:t>көркемдікке сүйеніп, өмірге жанасымды етіп суреттеу арқылы кесек</w:t>
        <w:br/>
        <w:t>табысқа жетеді. «Абай берген бағыт бойынша ізденген шәкірт ақын</w:t>
        <w:br/>
        <w:t>Мағауия осы шығармасында Абайдың өзі жазбаған анық сюжетті</w:t>
        <w:br/>
        <w:t>поэманы туғызады» деп, өте жоғары бағалайды.</w:t>
        <w:br/>
        <w:t>Мұхтар Әуезовтің 1994 жылы шыққан «Абайтану дәрістері» атты</w:t>
        <w:br/>
        <w:t>кітапқа енген «Абай мектебінің ақындары» деген қолжазба тезисте:</w:t>
        <w:br/>
        <w:t>«Абай шәкірттерінің дәл осы жөніндегі табыс нәтижелерін айтқанда,</w:t>
        <w:br/>
        <w:t>олардың бірде-бірі Абай жеткен дәрежеге жеткен жоқ», деп әділетті</w:t>
        <w:br/>
        <w:t>пікірін де ашып білдірген.</w:t>
        <w:br/>
        <w:t>Осы кітаптағы «Көкбайдың ақындығы» туралы мақаласында оның</w:t>
        <w:br/>
        <w:t>Абайайналасындағы бар ақынның ішінде суырып салма, импровизацияға</w:t>
        <w:br/>
        <w:t>еңжүйрік ақын болғандығынатап көрсетіп, 1924 жылдан бастап Абайдың</w:t>
        <w:br/>
        <w:t>өмірбаянын жазушыларға және барлық толық жинағын құрастыруға</w:t>
        <w:br/>
        <w:t>Көкбай барынша зор көмек көрсеткен еді, деп молризашылығын білдіріп,</w:t>
        <w:br/>
        <w:t>дәріптейді.</w:t>
        <w:br/>
        <w:t>Осы орайда Абайдың тікелей төл шәкірті болған Шәкерім</w:t>
        <w:br/>
        <w:t>Құдайбердіұлы жайлы ғалымның көзқарас бағасын айта кетуді орынды</w:t>
        <w:br/>
        <w:t>санаймыз.</w:t>
        <w:br/>
        <w:t>Мұхтар Әуезов 1918 жылы «Абай» журналында жарияланған</w:t>
        <w:br/>
        <w:t>343</w:t>
        <w:br/>
        <w:t>түрлі негізге, жіктерге бөліп саралағанын жоғарыда айтып тоқталған</w:t>
        <w:br/>
        <w:t>едік.</w:t>
        <w:br/>
        <w:t>Кейін 1923 жылы «Ақ жол» газетінің 4-ақпандағы Х% 270 санында</w:t>
        <w:br/>
        <w:t>жарияланған: «Ақаңның елу жылдықтойы (юбилейі)» деген мақаласында</w:t>
        <w:br/>
        <w:t>Ахмет Байтұрсыновтың өмір жолы, қоғамдық-әлеуметтік қызметін,</w:t>
        <w:br/>
        <w:t>әдеби-ғылыми еңбектерін кеңірек сөз етеді. Сол кезеңдегі халықтың</w:t>
        <w:br/>
        <w:t>ой-санасының оянып, жетілуіне, жастардың оқу-білім бұлағынан</w:t>
      </w:r>
    </w:p>
    <w:p>
      <w:r>
        <w:t>сусындауына «Қазақ» газеті мен оқу кітаптарының тигізген орасан</w:t>
        <w:br/>
        <w:t>мол әсер-ықпалын айта келіп, автор: «Ақаң ашқан қазақ мектебі, Ақаң</w:t>
        <w:br/>
        <w:t>түрлеген ана тілі, Ақаң салған әдебиеттегі елшілдік ұран - «Қырық</w:t>
        <w:br/>
        <w:t>мысал», «Маса», «Қазақ» газетінің 1916 жылдағы қан жылаған қазақ</w:t>
        <w:br/>
        <w:t>баласына істеген еңбегі, өнер-білім, саясат жолындағы қажымаған</w:t>
        <w:br/>
        <w:t>қайраты - біз ұмытсақ та, тарих ұмытпайтын істер болатын... Жаңа өсіп</w:t>
        <w:br/>
        <w:t>келе жатқан қазақ әдебиеті Ақаңды өзінің басшысы деп санайды» деген</w:t>
        <w:br/>
        <w:t>өзінің әрлі де нәрлі қорытынды ойын ақтарып салады.</w:t>
        <w:br/>
        <w:t>Мұхтар Әуезов жоғарыда аталып өткен 1928 жылғы «Өз жайымнан</w:t>
        <w:br/>
        <w:t>мағлұмат» атты өмірбаянын Смагүл Садуақасовтың анкета түрінде</w:t>
        <w:br/>
        <w:t>қойған сұрақтарына орай жауап сияқты етіп жазған екен. Онда қазақ</w:t>
        <w:br/>
        <w:t>жазушыларынан, алдымен, Абайды сүйетіндігін айтып, түсінік береді</w:t>
        <w:br/>
        <w:t>де: «Бұдан соң Мағжанды сүйемін. Европалығын, жарқыраған әшекейін</w:t>
        <w:br/>
        <w:t>сүйемін. Қазақ ақындығының қара қордалы ауылында туып, Европадағы</w:t>
        <w:br/>
        <w:t>мәдениет пен сұлулықсарайына оратылып барып жайлауы жарасқан Арқа</w:t>
        <w:br/>
        <w:t>қызын көріп сезгендей боламын. Мағжан- культурасы зор ақын. Сыртқы</w:t>
        <w:br/>
        <w:t>кестенің келісімі мен күйшілдігіне қарағанда, бұл бір заманның шегінен</w:t>
        <w:br/>
        <w:t>асқандай. Сезімі жетілмеген қазақ қауымынан ертерек шыққандай. Бірақ</w:t>
        <w:br/>
        <w:t>түбінде әдебиет таратушылары газетпен қосақталып, күндегі өмірдің</w:t>
        <w:br/>
        <w:t>керегін терген ақын болмайды, заманынан басы озып, ілгерілеп кеткен</w:t>
        <w:br/>
        <w:t>ақын болады. Әдебиет - әдебиет үшін деген таңба айқын болмай, нәрлі</w:t>
        <w:br/>
        <w:t>әдебиет болуға жол жоқ. Сондықтан бүгінгі күннің бар жазушысының</w:t>
        <w:br/>
        <w:t>ішінен келешекке бой ұрып, артқы күнге анық қалуға жарайтын сөз -</w:t>
        <w:br/>
        <w:t>Мағжанның сөзі. Одан басқамыздың бәріміздікі күмәнді, өте сенімсіз деп</w:t>
        <w:br/>
        <w:t>білемін» (89.9) деп, Мағжан Жұмабаевтың ақындық ерекшелігі жайлы</w:t>
        <w:br/>
        <w:t>ілгергі айтқан ой-пікірін жалғастырып, қосымша үстемелеп айқындай</w:t>
        <w:br/>
        <w:t>түскен.</w:t>
        <w:br/>
        <w:t>Мұхтар Әуезовтің творчествосының биік нысанасы да жеткен</w:t>
        <w:br/>
        <w:t>асқаралы асу шыңы да Абай тақырыбы, Абай әлемі болғандығы сөзсіз.</w:t>
        <w:br/>
        <w:t>Күллі әлемге айдай анық бұл жәйді тәптіштеп жатудың жөні жоқ. Әйтсе</w:t>
        <w:br/>
        <w:t>де, көпшілік оқырманға жете мәлім бола қоймаған әлгі «Өз жайымнан</w:t>
        <w:br/>
        <w:t>мағлұматта» жазылған автордың жан сыры іспетті кейбір ой-пікірін еске</w:t>
        <w:br/>
        <w:t>ала кетелік:</w:t>
        <w:br/>
        <w:t>«Қазақ жазушыларынан, әрине, Абайды сүйемін. Менің бала</w:t>
        <w:br/>
        <w:t>күнімнен ішкен асым, алған нәрімнің барлығы да Абайдан. Таза әдебиет</w:t>
        <w:br/>
        <w:t>345</w:t>
        <w:br/>
        <w:t>көтерер Абайтану атты әдеби-ғылыми, зәулім сарайдың іргетасын</w:t>
        <w:br/>
        <w:t>қаласудағы алғашқы қаз қадам аяқ алыстары ғана еді. Абайтанудың</w:t>
        <w:br/>
        <w:t>айдын шалқар теңізіне құйыла бастаған таудан аққан тас бұлақтар еді.</w:t>
        <w:br/>
        <w:t>Осы 1918 жылдан басталған еңбек жазушы өмірінің өн бойына ұзақ</w:t>
        <w:br/>
        <w:t>жылдар еш үзілмей үнемі жалғасып, түрден-түр ашып, толығып, толысып</w:t>
        <w:br/>
        <w:t>отырған екен. Жазушының өзі «Абай» және «Абай жолы» романдарын</w:t>
        <w:br/>
        <w:t>қалай жаздым? - деген мақаласының 1959 жылғы басылымында:</w:t>
        <w:br/>
        <w:t>«Создание романов «Абай» и «Путь Абая» - любимое дело едва ли всей</w:t>
        <w:br/>
        <w:t>моей творческой жизни» (90.257)десе, ең соңғы 1961 жылы жарияланған</w:t>
        <w:br/>
        <w:t>«Қазіргі роман және оның геройы» атты мақалада: «Аяулы Абайыммен</w:t>
        <w:br/>
        <w:t>қоштасқаныма, міне, екі жыл»...(90.316) деп, нақтылап атап көрсетеді.</w:t>
        <w:br/>
        <w:t>Мұхтар Әуезов осы 40 жылдан астам уақыт аралығында жасаған</w:t>
        <w:br/>
        <w:t>қыруар ерен еңбегін жәй атап қана шығар болсақ, ол алдымен Абай</w:t>
        <w:br/>
        <w:t>шығармаларының толық жинағын 1933, 1939-40, 1945, 1957 жылы</w:t>
        <w:br/>
        <w:t>құрастырып жариялады. Оның ішінде ақын еңбектерінің 40 проценттейін</w:t>
        <w:br/>
        <w:t>өзі іздеп тауып енгізген. Орыс тіліне аудартып, бірнеше дүркін 1936,</w:t>
        <w:br/>
        <w:t>1940, 1945, 1951, 1958 жылдары жеке жинақ етіп жариялатады. Өзбек,</w:t>
        <w:br/>
        <w:t>қырғыз, татар, қарақалпақ, ұйғыр, түркмен т. б. шет ел тілдерінде кітап</w:t>
      </w:r>
    </w:p>
    <w:p>
      <w:r>
        <w:t>болып шығуына көп еңбек сіңірген.</w:t>
        <w:br/>
        <w:t>Ақынның ғылыми өмірбаянын көп ізденіп, төрт рет қайта-қайта</w:t>
        <w:br/>
        <w:t>үстемелеп, өңдеп, толықтырып жазып шықты. Ол туралы автор: «...</w:t>
        <w:br/>
        <w:t>Өмірбаянды жазу ғылыми еңбек, зерттеу болатын. Оны оп-оңай ала</w:t>
        <w:br/>
        <w:t>салып, тізе салған кісі жоқ. Сондықтан 1927 жылдан бері қарай қайта-</w:t>
        <w:br/>
        <w:t>қайта үстеліп, түзеліп келеді. Дұрысталып, өсіп, тереңдеп келеді» (91.10)</w:t>
        <w:br/>
        <w:t>деп жазған екен.</w:t>
        <w:br/>
        <w:t>«Абай жолы» атты төрт томдық роман - эпопеясын, «Абай»</w:t>
        <w:br/>
        <w:t>пьесасын, «Абай әндері» кинофильмнің сценариін, «Абай» операсының</w:t>
        <w:br/>
        <w:t>либреттосын жазды.</w:t>
        <w:br/>
        <w:t>Абайтануға арналған ғылыми монографиядан бастап, жалпы</w:t>
        <w:br/>
        <w:t>осы тақырыпқа жүзге тарта үлкен-кіші еңбектер жазып, жоғары оқу</w:t>
        <w:br/>
        <w:t>орындарында Абайтану арнаулы курсін пән ретінде өзі бастап дәріс</w:t>
        <w:br/>
        <w:t>жүргізіп, қалыптастырды. Абай тақырыбына докторлық, кандидаттық</w:t>
        <w:br/>
        <w:t>диссертациялар жазылуына жетекшілік, басшылық жасады. Жалпы</w:t>
        <w:br/>
        <w:t>жарияланғаны, жарияланбағаны бар, жазушы мұражайының архивінде</w:t>
        <w:br/>
        <w:t>осы тақырыпқа қатысты қолжазбалар елуден астам том пәпкіде</w:t>
        <w:br/>
        <w:t>жинақталған екен.</w:t>
        <w:br/>
        <w:t>Мұхтар Әуезовтің осындай дәуірлік маңызы бар үлкен ұлытақырыпқа</w:t>
        <w:br/>
        <w:t>екі бірдей салада қалам тартып, ХХ ғасырдағы ең үздік шығармалардың</w:t>
        <w:br/>
        <w:t>бірі ретінде танылған роман-эпопея, т.с.с. көрнекті көркем туындылар</w:t>
        <w:br/>
        <w:t>жазып, әрі терең де тегеурінді ғылыми зерттеу еңбектер жазуы - әлемдік</w:t>
        <w:br/>
        <w:t>әдебиет пен мәдениет, ғылым саласында бұрын-соңды теңдесі, аналогі</w:t>
        <w:br/>
        <w:t>жоқ таңғажайып тың құбылыстың бірі болып саналары сөзсіз.</w:t>
        <w:br/>
        <w:t>347</w:t>
        <w:br/>
        <w:t>«Абайдан соңғы ақындар» атты мақаласында Шәкерім өлендерінің</w:t>
        <w:br/>
        <w:t>ерекшеліктері туралы қысқа да болса өте дәл, біздің ұғымымызша, өте</w:t>
        <w:br/>
        <w:t>әділ ой-пікір айтқанын жоғарыда қарастырып өттік. Кейінгі еңбектерінде</w:t>
        <w:br/>
        <w:t>бұл мәселе сөз болмайды. Оның басы ашық обьективті себебі - қызыл</w:t>
        <w:br/>
        <w:t>белсенділердің Шәкерімді атып тастап, оның басына қисынсыз қауесет</w:t>
        <w:br/>
        <w:t>жалаларды үйіп-төгіп, қолдан «халық жауы» етіп шығарып, бүкіл Абай</w:t>
        <w:br/>
        <w:t>ұрпақтарын қуғын-сүргінге ұшыратқаны белгілі.</w:t>
        <w:br/>
        <w:t>Жазушының көркем туындыларында Кәрім, Шұбар сияқты</w:t>
        <w:br/>
        <w:t>кейіпкерлер кездеседі Кейбір оқырмандар, әдебиетшілер осы</w:t>
        <w:br/>
        <w:t>кейіпкерлердің прототипі Шәкерім деп түсінеді.</w:t>
        <w:br/>
        <w:t>«Егемен Қазақстан» газетінде осыдан аз уақыт бұрын жарияланған</w:t>
        <w:br/>
        <w:t>бір мақалада бірер кісілердің куәлік сөзі бойынша қазақтың көрнекті</w:t>
        <w:br/>
        <w:t>қайраткері Әлімхан Ермеков Мұхтар Әуезовке: «Кітаптарыңда</w:t>
        <w:br/>
        <w:t>Шәкерімді жағымсыз етіп бейнелепсің» - деп, реніш білдіргенде, ол</w:t>
        <w:br/>
        <w:t>Абайды арашалап жарыққа шығару үшін амалсыз жасадым ғой деген</w:t>
        <w:br/>
        <w:t>екен. Мұнысын Ә. Ермеков те жөн көріп, ризашылығын айтқан екен</w:t>
        <w:br/>
        <w:t>деген сияқты сөздер жазылған болатын. Бұл ауыз-екі айтылған әңгімелер</w:t>
        <w:br/>
        <w:t>ғой.</w:t>
        <w:br/>
        <w:t>Әрине, әркімнің әрқалай түсініп, жорамал жасай беруіне кесе-</w:t>
        <w:br/>
        <w:t>көлденең тұрудың да жөні жоқ. Дегенмен көркем шығарманың өзіндік</w:t>
        <w:br/>
        <w:t>ерекшелік, артықшылық мүмкіндіктері мол.</w:t>
        <w:br/>
        <w:t>Тарихи тақырыпқа жазылған туындыларында автор көптеген танымал</w:t>
        <w:br/>
        <w:t>кісілерді өз есімімен атап, түстеп түгендеген. Ал баз бірінің атын да,</w:t>
        <w:br/>
        <w:t>затын да өзгертіп жіберуге мәжбүр болған. Бірақ солардың ешбіріне ол</w:t>
        <w:br/>
        <w:t>Шәкерім деп ат қойып айдар тақпаған. Сондықтан да ой-қиялымызды он</w:t>
        <w:br/>
        <w:t>саққа жүгіртуге ерік бергенімен, жазушы тарих алдында да, Шәкерімнің</w:t>
      </w:r>
    </w:p>
    <w:p>
      <w:r>
        <w:t>әруағының алдында да өзінің азаматтық, адамшылық ар-ұжданына дақ</w:t>
        <w:br/>
        <w:t>түсірмей, таза қалпында сақтап қала алған деп ойлаймыз.</w:t>
        <w:br/>
        <w:t>Егер әлгі аталған мақаладағы сөздер ақиқат айтылған болса, несі</w:t>
        <w:br/>
        <w:t>бар, атасына рахмет, сол арқылы асыл азамат сондай қитұрқы саясаттың</w:t>
        <w:br/>
        <w:t>заманында қара ниет, көр тақым белсенділердің кәрінен Абайды да,</w:t>
        <w:br/>
        <w:t>белгілі мөлшерде өз басын да арашалап аман алып қалды ғой. Бірақ</w:t>
        <w:br/>
        <w:t>соның өзінде, біздің түсінігімізше, ешкімді де, әсіресе, Шәкерімді де</w:t>
        <w:br/>
        <w:t>қаралап, жығып беріп отырған жоқ.</w:t>
        <w:br/>
        <w:t>Мұхтар Әуезов 1918 жылы жазған «Абайдан соңғы ақындар» атты</w:t>
        <w:br/>
        <w:t>мақаласында: Ахмет Байтұрсынов, Шәкерім Құдайбердиев, Мағжан</w:t>
        <w:br/>
        <w:t>Жұмабаев, Міржақып Дулатов, Сұлтанмахмұт Торайғыров, Сәбит</w:t>
        <w:br/>
        <w:t>Дөнентаев, Ахмет Мәметов, Бекет Өтетілеуов, Омар Қарашевтерді атап,</w:t>
        <w:br/>
        <w:t>олардың кей өлеңдеріне тоқталып, ақындық ерекшеліктеріне теориялық</w:t>
        <w:br/>
        <w:t>тарихи тұрғыдан шолу түрінде қарастырып өткен. ХХ ғасырдың бастапқы</w:t>
        <w:br/>
        <w:t>кезеңіндегі қазақ әдебиетінің көрнекті өкілдері болып саналатын бұл</w:t>
        <w:br/>
        <w:t>ақындарды өлеңдерінің мазмүн-мағынасына, өрнек үлгісіне қарай үш</w:t>
        <w:br/>
        <w:t>344</w:t>
        <w:br/>
        <w:t>«Абайды қазақ халқының әдебиет қазынасынан шығарып тастау</w:t>
        <w:br/>
        <w:t>керек деген сорақылыққа шейін барғандар да болды» (90.25), деп өзі</w:t>
        <w:br/>
        <w:t>атап көрсеткендей, өмір бойы ол әдіс айласын ауыстырып, бет пердесін</w:t>
        <w:br/>
        <w:t>бүркемелеп отырған осындай сорақылықтарға қарсы күресіп, қорғанып,</w:t>
        <w:br/>
        <w:t>жауап әзірлеумен әуре-сарсаңға түсіп келді ғой. Соның өзінде суреткер</w:t>
        <w:br/>
        <w:t>ғалым Абайдың ақындық қадір-қасиетін, өлеңдерінің әсемдік, әсерлілік</w:t>
        <w:br/>
        <w:t>нәзік сыр-сипатын, тылсым тереңін түптен тартып танытады. Алдымен</w:t>
        <w:br/>
        <w:t>1954 жылы «Советтік Қарағанды» газетінің 5 қыркүйектегі санында</w:t>
        <w:br/>
        <w:t>берген интервьюінде:</w:t>
        <w:br/>
        <w:t>«...Абай қазақ тарихында ақындықтың, ойшылдықтың өкілдерінің</w:t>
        <w:br/>
        <w:t>арасында жүз біріншісі емес, бірден-бірі ғана» - деп, оның орыс, батыс</w:t>
        <w:br/>
        <w:t>әдебиеттерінен үлгі-өнеге алғандығын баса айтқанымен, «Абайға</w:t>
        <w:br/>
        <w:t>әсер еткен дүниелер көп... Бірақ Абай деген сол әсерлердің жиынтығы</w:t>
        <w:br/>
        <w:t>емес, бәрінен қорытылған асылы, жаңа бітім, тың тұлға» (90.295) деген</w:t>
        <w:br/>
        <w:t>тұжырым бағасын, түйінді ойын айтады.</w:t>
        <w:br/>
        <w:t>Одан әрі Мұхтар Әуезов монографиясының «Абайдың лирикасы» -</w:t>
        <w:br/>
        <w:t>деп аталатын тарауында жан-жақты терең көркемдік талдаулар жасаған.</w:t>
        <w:br/>
        <w:t>Ал роман-эпопеядағы суреттеліп, сипатталатын Абайдың түрлі</w:t>
        <w:br/>
        <w:t>көңіл-күй, сезім сырлары оның әрбір өлеңінің өмірлік тамыр тереңі мен</w:t>
        <w:br/>
        <w:t>шеберлік сыр-сипатын ашып берерлік құдірет қасиеті өте жоғары өз</w:t>
        <w:br/>
        <w:t>алдына тың, тұнып жатқан мол асыл қазына ғой.</w:t>
        <w:br/>
        <w:t>Абайдың жаңашылдығы, шыншылдығы, сыршылдығы 1882 жылғы</w:t>
        <w:br/>
        <w:t>«Қансонарда» өлеңінен бастаптанылады. Ондаақын өзіңіз күні кеше ғана</w:t>
        <w:br/>
        <w:t>жүріп өткендей, адыр таулардың ой-қырын, жотасы мен қорым тастарын,</w:t>
        <w:br/>
        <w:t>қия беттерін, соны қарға түскен іздерімен дәл ғана, түгел көрсетеді.</w:t>
        <w:br/>
        <w:t>Бірақ оны тек сурет күйінде, пейзаж үшін ғана алмай, адамның іс-</w:t>
        <w:br/>
        <w:t>әрекеттерімен, неше алуан мінез өзгешеліктерімен араластырып, арнаулы</w:t>
        <w:br/>
        <w:t>қарым-қатынаста, шарпысу қалпында алады. Сол арқылы салқын күнде</w:t>
        <w:br/>
        <w:t>аппақ қардың үстінде бусанып тамған қызыл қан тамшысындай жанды</w:t>
        <w:br/>
        <w:t>шындықты суреттеп береді деп келтіреді автор.</w:t>
        <w:br/>
        <w:t>Қар- аппақ, бүркіт - қара, түлкі - қызыл,</w:t>
        <w:br/>
        <w:t>Ұқсайды қаса сұлу шомылғанға...-</w:t>
        <w:br/>
        <w:t>деген жолдарды таңдана, тамсандыра талдай келіп, «табиғатты, түлкі</w:t>
        <w:br/>
        <w:t>мен бүркітті түгел қосып, бір бейне етті», дейді.</w:t>
      </w:r>
    </w:p>
    <w:p>
      <w:r>
        <w:t>Сондай-ақ осы өлеңге байланысты текстологиялық жұмыстар жүргізу</w:t>
        <w:br/>
        <w:t>барысында Мұхтар Әуезовтің үлкен білгірлік танытқанын академик</w:t>
        <w:br/>
        <w:t>З.Ахметов 1995 жылы «Қазақ тілі мен әдебиеті» журналының У% 5</w:t>
        <w:br/>
        <w:t>санында жарияланған «Абай және Әуезов» атты мақаласында мынадай</w:t>
        <w:br/>
        <w:t>куәлік әңгіме келтіреді:</w:t>
        <w:br/>
        <w:t>«Әр түрлі қолжазба, басылымдардың бірінде «Тастан түлкі табылар</w:t>
        <w:br/>
        <w:t>аңдығанға» деген жол «Таудан» депбасталғанекен. Соны қуаттаушыларға</w:t>
        <w:br/>
        <w:t>349</w:t>
        <w:br/>
        <w:t>Абай жайлы көркем полотнолар жасауда ойшыл суреткер мол</w:t>
        <w:br/>
        <w:t>ғылыми зерттеушілік дайындықтардан өтіп тақырыпты тылсым</w:t>
        <w:br/>
        <w:t>тереңінен қопарып, түптен тартып көрсетсе, Абайдың өмірі мен дәуірін,</w:t>
        <w:br/>
        <w:t>творчестволық өсу жолы, ақындық ерекшеліктері туралы суреткер ғалым</w:t>
        <w:br/>
        <w:t>ретінде сергек сезімталдықпен, нәзік зерделілікпен сырлы да сындарлы</w:t>
        <w:br/>
        <w:t>тұңғиық терең зерттеу еңбектер тудырды. Ол туралы автордың өзі: &lt;...</w:t>
        <w:br/>
        <w:t>Жазушының тарихи тақырыпқа шығарма жазуы, ең алдымен ғылымдық,</w:t>
        <w:br/>
        <w:t>зерттеушілік ұзақ еңбекті қажет етеді. Әуелде мен Абайдың өмірбаянын</w:t>
        <w:br/>
        <w:t>толықтырып жазған едім. Сол жұмыстың кезінде кейін жазылатын</w:t>
        <w:br/>
        <w:t>романға керек деректің бірталайы қолыма түсті...</w:t>
        <w:br/>
        <w:t>Екі саладағы еңбек біріне-бірі сүйеніш болып, жалпы Абай</w:t>
        <w:br/>
        <w:t>жайындағы білімімді толықтыра түсетіндей болу керек деген қорытынды</w:t>
        <w:br/>
        <w:t>ниетке бекіндім» (91.Г, деп жазады. Соңдай-ақ жазушы «Абай»</w:t>
        <w:br/>
        <w:t>романдарының жазылу жайын сөз еткен мақаласында да ақын өлеңдерін,</w:t>
        <w:br/>
        <w:t>шығармаларының тілдік қорын мейлінше мол пайдаланғанын да жеріне</w:t>
        <w:br/>
        <w:t>жеткізе айтқан. Бұл мәселе қашаннан-ақ сөз болып келе жатқан, әлі де</w:t>
        <w:br/>
        <w:t>зерттеле, зерделене берер тақырып екені күмәнсіз.</w:t>
        <w:br/>
        <w:t>Мұхтар Әуезовтің осы Абайтануға байланысты енбектері туралы</w:t>
        <w:br/>
        <w:t>қалам тартпаған қазақтың әдебиетші, қоғамтанушы ғалымдары мен</w:t>
        <w:br/>
        <w:t>белгілі ақын жазушылары кемде-кем. Ал дәл осытақырыпқа тікелейеңбек</w:t>
        <w:br/>
        <w:t>жазып, кітап шығарғандарын атап, тізіп шығар болсақ, олар - З.Ахметов,</w:t>
        <w:br/>
        <w:t>Л.Әуезова, Ә.Байтанаев, Р.Бердібаев, Д.Досжанов, Ы.Дүйсенбаев,</w:t>
        <w:br/>
        <w:t>Е.Жанпейісов, Т.Жұртбаев, Т.Кәкішев, З.Кедрина, Б.Кенжебаев,</w:t>
        <w:br/>
        <w:t>З.Қабдолов, М.Қаратаев, С.Қирабаев, Е.Лизунова, М.Мырзахметов,</w:t>
        <w:br/>
        <w:t>РНұрғалиев, А.Нұрқатов, К.Оразалин, Б.Сахариев т. б.</w:t>
        <w:br/>
        <w:t>Әрине, бұл тізімді әлі де ұзынынан-ұзақ жалғастыра түсуге болады.</w:t>
        <w:br/>
        <w:t>Мұхтар Әуезовтің Абай жайлы еңбектеріне мақала арнап, ой-пікір</w:t>
        <w:br/>
        <w:t>айтқан қазақ зиялыларынан басқа дүниежүзілік әдебиет пен мәдениеттің</w:t>
        <w:br/>
        <w:t>өкілдерін жәй ғана тізіп өтудің өзі де аз көлем алмас еді. Сондықтан да</w:t>
        <w:br/>
        <w:t>біз тек арнайы үлкенді-кішілі жеке кітап, зерттеу жазған авторларды</w:t>
        <w:br/>
        <w:t>атаумен шектеліп отырмыз.</w:t>
        <w:br/>
        <w:t>Міне, бұл еңбектерде жазушының ұлы ақын туралы көркем</w:t>
        <w:br/>
        <w:t>туындылары да, ғылыми, сын зерттеулері де жанжақты қамтылып,</w:t>
        <w:br/>
        <w:t>арнайы қарастырылғаны сөзсіз. Бірақ бұл түп-түгел, түбегейлі зерттеліп</w:t>
        <w:br/>
        <w:t>болды деген ұғымды білдірмейді. Ол - жылдан-жылға, ұрпақтан-ұрпаққа</w:t>
        <w:br/>
        <w:t>ұласып, уақыт озған сайын ұлғайып, тереңдей түсіп, жаңа қырынан</w:t>
        <w:br/>
        <w:t>жаңара берер тақырып.</w:t>
        <w:br/>
        <w:t>Мұхтар Әуезовтің осы саладағы еңбектерін сөз етушілердің көбі</w:t>
        <w:br/>
        <w:t>оның көркемдік, эстетикалық талдауларына жеке, жете тоқтала қоймаған</w:t>
        <w:br/>
        <w:t>сияқты. Өйткені ол Абай творчествосын зерттеуде алдымен ақын</w:t>
        <w:br/>
        <w:t>өлеңдерінің қоғамдық-олеуметтік, идеялық мәніне баса назар аударғаны</w:t>
        <w:br/>
        <w:t>белгілі. Абай туралы зерттеу еңбектерінің шоқтығы, қорытынды іспетті</w:t>
        <w:br/>
        <w:t>1959 жылы шыққан монографиялық еңбекте:</w:t>
      </w:r>
    </w:p>
    <w:p>
      <w:r>
        <w:t>348</w:t>
        <w:br/>
        <w:t>«жо,</w:t>
        <w:br/>
        <w:t>ІҮ ТАРАУ</w:t>
        <w:br/>
        <w:t>ӘДЕБИЕТТІҢ ТЕОРИЯЛЫҚ МӘСЕЛЕЛЕРІ</w:t>
        <w:br/>
        <w:t>ЖАИЙЛЫ ТОЛҒАМДАР</w:t>
        <w:br/>
        <w:t>1. Өлеңге әркімнің-ақ бар таласы...</w:t>
        <w:br/>
        <w:t>Мұхтар Әуезовтің әдебиет жайлы еңбектерінің қай-қайсысын алсақ</w:t>
        <w:br/>
        <w:t>та, мейлі ауыз әдебиеті жайлы зерттеулері болсын, мейлі әдебиет</w:t>
        <w:br/>
        <w:t>тарихының түрлі кезеңдерінің жалпы жағдайы, бағыт-беті туралы,</w:t>
        <w:br/>
        <w:t>оның басты өкілдері мен жеке туындылары жайлы жазылса да, оларды</w:t>
        <w:br/>
        <w:t>теориялық тұрғыдан, әдебиеттің көкейкесті келелі мәселелерімен</w:t>
        <w:br/>
        <w:t>байланыстыра біргелікте толғап, талғап қарастырады. Оны жоғарыда сөз</w:t>
        <w:br/>
        <w:t>еткен еңбектері тұсында белгілі мөлшерде байқап та өткен болармыз.</w:t>
        <w:br/>
        <w:t>Суреткер ғалым өзінің әдебиет мәселесіне арналған «Абайдың өнері</w:t>
        <w:br/>
        <w:t>һәм қызметі» атты қаламалды еңбегінен бастап, сол 20-жылдардағы</w:t>
        <w:br/>
        <w:t>мақала-зерттеулерінің қай-қайсында болмасын, әдебиет үлгілерін</w:t>
        <w:br/>
        <w:t>тарихи тұрғыда тексеріп қарастырумен қатар оларға терең теориялық,</w:t>
        <w:br/>
        <w:t>көркемдік эстетикалық талдаулар да жасап отырған. Сондықтан олардың</w:t>
        <w:br/>
        <w:t>әрқайсысын жекелеп әдебиет тарихы жайлы немесе әдебиет теориясы</w:t>
        <w:br/>
        <w:t>туралы еңбек деп бір-бірінен айырып, өз алдына ен салып еншілеу қиын,</w:t>
        <w:br/>
        <w:t>мүмкін емес. Сол сияқты әдебиеттің күнделікті келелі мәселелері, жеке</w:t>
        <w:br/>
        <w:t>ақын-жазушылардың шығармалары жайлы жазылған туындыларын</w:t>
        <w:br/>
        <w:t>әдебиет теориясының жеке тарауларына жіктеп бөлектеп, бөлшектеу де</w:t>
        <w:br/>
        <w:t>үлкен қиындықтар тудырады.</w:t>
        <w:br/>
        <w:t>Қалайболғандада, біз белгілі мөлшерде шарттылықты сақтай отырып,</w:t>
        <w:br/>
        <w:t>жазушының қазақ әдебиетінің күнделікті проблемалық, теориялық</w:t>
        <w:br/>
        <w:t>мәселелерін сөз ететін еңбектерін ыңғай-икеміне қарай, поэзия жанры</w:t>
        <w:br/>
        <w:t>жайлы, роман жанрының ерекшеліктері туралы, драматургия мен</w:t>
        <w:br/>
        <w:t>театр өнерінің басты мәселелері жайлы және дәстүр мен жаңашылдық,</w:t>
        <w:br/>
        <w:t>әдебиеттің өсуі өрістері жайлы ой толғамдарын қарастырып өтуді қажет</w:t>
        <w:br/>
        <w:t>деп санаймыз.</w:t>
        <w:br/>
        <w:t>М.Әуезовтің өз өмірбаяндарының бірінде әдебиеттегі алғашқы</w:t>
        <w:br/>
        <w:t>қадамын өлең жазудан бастағанын және олардың баспа бетінде</w:t>
        <w:br/>
        <w:t>жарияланбағаны туралы мәлімдегенін жоғарыда келтірген едік.</w:t>
        <w:br/>
        <w:t>353</w:t>
        <w:br/>
        <w:t>сырласына наз айтып тоқтайды» (90.176) - деген байламымен терең</w:t>
        <w:br/>
        <w:t>тұңғиық ойлылықтың өзіндегі жасырын нәзік ойнақылығын да ашып</w:t>
        <w:br/>
        <w:t>көрсете кетеді.</w:t>
        <w:br/>
        <w:t>М.Әуезов 1954 жылы пікір талас ретінде жазған «Тағы да көркем</w:t>
        <w:br/>
        <w:t>әдебиеттің тілі туралы» атты мақалада Абайдың тілдік ерекшеліктері,</w:t>
        <w:br/>
        <w:t>жаңалықтарына қысқаша тоқталады. Ақынның көп ізденістерінің ішінде</w:t>
        <w:br/>
        <w:t>тіл жөніндегі ізденістерінде де: «Қазақтың өз тұсындағы тұтыну тіліндегі</w:t>
        <w:br/>
        <w:t>жабайы ұғым сөздерін сырлап өсіріп, көріктеп керекке жаратты» деп,</w:t>
        <w:br/>
        <w:t>«Кім білер жабырқаңқы жазған сөзін» және «Көңілдің жайлауынан ел</w:t>
        <w:br/>
        <w:t>кеткен бе?» деген өлең жолдарындағы жаңаша оралым, жаңаша қолданыс</w:t>
        <w:br/>
        <w:t>арқылы «жабайы, татымал сөздерге» поэтикалық қасиет беріп, «Тың</w:t>
        <w:br/>
        <w:t>туыс, көрікті келісім іздеген, әсем сонылық тапқан. Күрделі, ылғалды</w:t>
      </w:r>
    </w:p>
    <w:p>
      <w:r>
        <w:t>ойды, сезімді қатарынан күшейткен, табысы мол іздену бар», деп ақын</w:t>
        <w:br/>
        <w:t>өлеңдерінен басқа да мысалдар келтіре отырып, Абайдың поэтикалық</w:t>
        <w:br/>
        <w:t>тілінің ерекшелік қадір-қасиетін тереңдетіп аша түседі. Оның өлеңдері</w:t>
        <w:br/>
        <w:t>мен қара сөздерінде де қазақ тілінің мол, неше алуан қыры мен сыры</w:t>
        <w:br/>
        <w:t>айқындалып, әсемдік сәні-мәні мен шешендік шебер оралымдар</w:t>
        <w:br/>
        <w:t>танытады. Ал, әсіресе, Пушкин, Лермонтов өлеңдерін аударуда «қандай</w:t>
        <w:br/>
        <w:t>ғажайып нәзік сезімталдық және құрыш өткірлік іздейді де табады»,</w:t>
        <w:br/>
        <w:t>деп әдеби тілдің айдын аясын кеңейтіп, түрлендіре, әрлендіре түсудің</w:t>
        <w:br/>
        <w:t>бар мүмкіндіктерін ашып көрсетіп, өсіру жолдарын, өріс-бағытын да</w:t>
        <w:br/>
        <w:t>бағдарлап белгілейді.</w:t>
        <w:br/>
        <w:t>«Мақсұтым тіл ұстартып, өнер шашпақ» деп отырған Абай қазақ</w:t>
        <w:br/>
        <w:t>тіліне, сөйлеміне, поэзиялық лексикасына, поэзиялық синтаксисіне</w:t>
        <w:br/>
        <w:t>көп жаңалықты әлдеқалай емес, әдейілеп іздене отырып қосқан болар»</w:t>
        <w:br/>
        <w:t>(79.282) деген тиянақты тұжырымын айтады.</w:t>
        <w:br/>
        <w:t>Мұхтар Әуезов Абайдың ақындық, шеберлік ерекшелігін оның</w:t>
        <w:br/>
        <w:t>аудармаларында да айқын аңғарылатынын кең сөз еткен. Бұл мәселелер</w:t>
        <w:br/>
        <w:t>де жоғарыда аталып өткен әдебиетші ғалымдардың еңбегінен өзінің</w:t>
        <w:br/>
        <w:t>лайықты орнын алғандығы мәлім.</w:t>
        <w:br/>
        <w:t>Сондықтан да біз Мұхтар Әуезовтің Абай жайлы зерттеу, зерделеу</w:t>
        <w:br/>
        <w:t>еңбектерін өз тақырыбымызға сай қысқаша шолу түрінде жолай сөз</w:t>
        <w:br/>
        <w:t>еткендей болдық. Жоғарыда айтып өткеніміздей, бұл ете күрделі, тарихи</w:t>
        <w:br/>
        <w:t>датанымдық қадір-қасиеті әрі тұңғиық терең, әрі шырқау биік нысаналы</w:t>
        <w:br/>
        <w:t>тақырып.</w:t>
        <w:br/>
        <w:t>Біздіңбір байқап, ескерте кетпек жәйіміз Мұхтар Әуезовтіңосы кейінгі</w:t>
        <w:br/>
        <w:t>еңбектері өзінің алғашқы «Екеу» деген атпен жазған мақалаларынан</w:t>
        <w:br/>
        <w:t>бастау алып, сондағы тілге тиек етіп қозғаған ойларының жалғасып,</w:t>
        <w:br/>
        <w:t>өркен жайып, кең өріс тапқандығы еді.</w:t>
        <w:br/>
        <w:t>352</w:t>
        <w:br/>
        <w:t>Аристотельден бастап жазылып, ерекшелік қасиеттері ашылып</w:t>
        <w:br/>
        <w:t>келген. Олармен М.Әуезов осы мақаласын жазудан бұрын хабардар да</w:t>
        <w:br/>
        <w:t>болар. Бірақ соның өзінде ол басқадан оқып, естіп білгендерін қалай</w:t>
        <w:br/>
        <w:t>болса, солай жайдан-жәй қайталап қолдана салған жоқ. Мұнда автор</w:t>
        <w:br/>
        <w:t>қазақ әдебиетіндегі тұңғыш күлкі журналында көрінген сатиралық</w:t>
        <w:br/>
        <w:t>шығармаларды өзінше талдап қарастырып, өзіндік түсінік танымымен</w:t>
        <w:br/>
        <w:t>табиғи түрде олардың ерекшелік сыр-сыпатын айқындап отыр. Міне,</w:t>
        <w:br/>
        <w:t>сол арқылы жазушы сатира жанрына байланысты жалпы әдебиеттану</w:t>
        <w:br/>
        <w:t>ғылымына өзіндік үлес өрнегін қоса алған. Олай дейтініміз, айталық,</w:t>
        <w:br/>
        <w:t>әдебиеттің лирика жанры жайлы орыстың ұлы сыншы ғалымы</w:t>
        <w:br/>
        <w:t>В.Г.Белинскийге дейін-ақ көп кемел пікірлер тұжырымдалған. Сондай-</w:t>
        <w:br/>
        <w:t>ақ лирикалық өлеңді де алғаш рет А.С.Пушкин жазған жоқ. Бірақ</w:t>
        <w:br/>
        <w:t>Пушкин лириканы өзінше жаңартып дамытты. Соған сәйкес Белинский</w:t>
        <w:br/>
        <w:t>де Пушкин өлеңдерін талдап, сараптау барысында лириканың өзіндік</w:t>
        <w:br/>
        <w:t>сыр-сыпатын, жаңаша қадір-қасиетін тауып таныта алды емес пе!? Сол</w:t>
        <w:br/>
        <w:t>арқылы ол әдебиет теориясының өсіп жетілуіне де мол үлес қосқандығы</w:t>
        <w:br/>
        <w:t>талассыз шындық қой.</w:t>
        <w:br/>
        <w:t>Олай болса, біз М.Әуезовтің сөз болып отырған мақаласындағы,</w:t>
        <w:br/>
        <w:t>сондай-ақ ілгергі-кейінгі басқа да еңбектеріндегі теориялық ой-</w:t>
        <w:br/>
        <w:t>толғамдарын осындай көзқарас тұрғысынан келіп бағалауымыз қажет.</w:t>
        <w:br/>
        <w:t>Осы тұста айта кеткеннің артықтығы жоқ болса керек, М.Әуезов</w:t>
        <w:br/>
        <w:t>1937 және 1938 жылы екі рет басылып шыққан орта, орталау мектептің</w:t>
        <w:br/>
        <w:t>6-класына арналған «Әдебиет хрестоматиясын» жазып, құрастырған.</w:t>
        <w:br/>
        <w:t>Онда «Алдар көсе, Жиренше шешен, Қожанасыр әңгімелері туралы»</w:t>
        <w:br/>
        <w:t>сөз еткенде, халықтың сүйіп тыңдайтын, ғасырлар бойы ескірмей, қайта</w:t>
      </w:r>
    </w:p>
    <w:p>
      <w:r>
        <w:t>еселене жаңғырып, жаңарып отырған осы күлкі-сықақ жанрының өзіндік</w:t>
        <w:br/>
        <w:t>ерекшеліктерін талдап ашып береді. Олардың күлкісінің ерекше болып,</w:t>
        <w:br/>
        <w:t>сыртқы пішіні аңқау келуімен өзіне іштартып аяушылық тудырғандай,</w:t>
        <w:br/>
        <w:t>«ал ішін, түбін байқай келсең, ол аңқаулықтың астары үнемі ашы мазақ,</w:t>
        <w:br/>
        <w:t>шебер қулық болып шығады. Күлкісі әрдайым күтпеген жерден бұрқ етіп</w:t>
        <w:br/>
        <w:t>шыққан, оқыс күлкі болады. Әншейінде қабыспайтын ерсі жайларды,</w:t>
        <w:br/>
        <w:t>бір-біріне қайшы күйлерді алып, соларды оқыс араластырып отыру</w:t>
        <w:br/>
        <w:t>арқылы күлкі шығарады», деп күлкі табиғатының тамыр бүлкілін тап</w:t>
        <w:br/>
        <w:t>басып тауып бергендей.</w:t>
        <w:br/>
        <w:t>Қожанасырдың базардан май сатып алу әңгімесін мысалға алып,</w:t>
        <w:br/>
        <w:t>осындай «таза аңқаулықтың өзінің де ең бір адам иланғысыз түрін алып»,</w:t>
        <w:br/>
        <w:t>сонымен де шын, риясыз таза күлкі тудыра алғандығына автор айрықша</w:t>
        <w:br/>
        <w:t>ақжарма ықылас-бейіл танытады.</w:t>
        <w:br/>
        <w:t>Жоғарыда сөз болған «Мәлік Ғабдуллинге жауап хатында» автор:</w:t>
        <w:br/>
        <w:t>«Ақындық тәжірибесінде мол пайдаланбаса да, фельетон, әзіл-әжуа</w:t>
        <w:br/>
        <w:t>түріне ауысып, сол кішкене көркем жанрда өз өнерін өткірлеп, айқындап</w:t>
        <w:br/>
        <w:t>ашып келе жатқан С.Адамбековтің тілі де сүйсінердей нәр танытты» -</w:t>
        <w:br/>
        <w:t>деген пікір айтқан екен.</w:t>
        <w:br/>
        <w:t>360</w:t>
        <w:br/>
        <w:t>ХХ ғасырдың ең үздік көркем туындыларының бірі ретінде бағаланған</w:t>
        <w:br/>
        <w:t>«Абай жолы» роман-эпопеясы жазушының көп жылдық көрікті де көбеген</w:t>
        <w:br/>
        <w:t>еңбегінің ғана емес, қазақ әдебиеті мен мәдениетінің сан ғасырлық</w:t>
        <w:br/>
        <w:t>көркемдік өсу-даму жолының жинақталып, қордаланған жемісі, өрелі</w:t>
        <w:br/>
        <w:t>өрісі ретінде бой түзегені сөзсіз.</w:t>
        <w:br/>
        <w:t>Сондықтан да бұл кең құлашты, шын мәніндегі дәуірлік,</w:t>
        <w:br/>
        <w:t>энциклопедиялық туындының әуелгі жобасын сонау есте жоқ ерте</w:t>
        <w:br/>
        <w:t>замандардағы беймәлім жыраудың талмаурап жеткен тылсым үнінен</w:t>
        <w:br/>
        <w:t>жалғасып келіп, алғашқы іргетасы бала шәкірт, бұла Мұхтардың ауыз</w:t>
        <w:br/>
        <w:t>әдебиеті үлгісінде жазған қаламалды қазқадам туындылары мен тұңғыш</w:t>
        <w:br/>
        <w:t>сын-зерттеу мақалаларында қаланды. Жас жазушының осы романға</w:t>
        <w:br/>
        <w:t>кірісер алдындағы және жазу үстіндегі әрбір еңбегі, мейлі ол қысқа</w:t>
        <w:br/>
        <w:t>әңгіме, повесть, драмалық шығарма, не ғылыми-сын мақала, зерттеу</w:t>
        <w:br/>
        <w:t>болсын, соның барлығы да романға келер соқпақ жол мен көтерілер</w:t>
        <w:br/>
        <w:t>басқыш болған еді.</w:t>
        <w:br/>
        <w:t>Жұртшылыққа мәлім, «Абай» романының «Татьянаның қырдағы</w:t>
        <w:br/>
        <w:t>әні» атты үзіндісі 1937 жылы жарияланып, эпопеясының соңғы төртінші</w:t>
        <w:br/>
        <w:t>кітабы 1956 жылы басылып шықты. Бұл уақыт аралығыңдағы қызу</w:t>
        <w:br/>
        <w:t>да қыруар еңбектен бұрын жазушының творчестволық өмірінің өн</w:t>
        <w:br/>
        <w:t>бойындағы түрлі дайындықтары мен ізденістері, жалпы суреткер ғалым</w:t>
        <w:br/>
        <w:t>бойындағы жиған-терген бары мен нәрінің осы роман-эпопеяның жазылу</w:t>
        <w:br/>
        <w:t>тұсында қаншалық жиылып, жұмылып бой көрсеткенін тәптіштеп талдап</w:t>
        <w:br/>
        <w:t>жату мүмкін емес, артық. М.Әуезовтің өзі: «Создание романов «Абай» и</w:t>
        <w:br/>
        <w:t>Путь Абая» - любимое дело едва ли не всей моей творческой жизни»</w:t>
        <w:br/>
        <w:t>(94.357), деп арнайы атап айтқаны белгілі.</w:t>
        <w:br/>
        <w:t>Жалпы, жазушының осы дәуірлік, қазақ әдебиеті тарихының бел-</w:t>
        <w:br/>
        <w:t>елесі бола алған туындысын жазу жолындағы теориялық, практикалық,</w:t>
        <w:br/>
        <w:t>рен еңбек ізденістерін қарастырып тану - әдебиеттану ғылымымыздың</w:t>
        <w:br/>
        <w:t>лдында тұрған айбынды да абыройлы міндет, өз алдына мектеп. Ол -</w:t>
        <w:br/>
        <w:t>үкіл бір ұрпақтың, белгілі бір дәуірдің үлесінен асып, дәуірден-дәуірге,</w:t>
        <w:br/>
        <w:t>рпақтан-ұрпаққа жалғасар тәлімді де өнімді еңбек.</w:t>
        <w:br/>
        <w:t>Біз бұл арада өз жұмысымыздың тақырыбына орай, жазушының</w:t>
        <w:br/>
        <w:t>проза жайлы, оның ішінде роман жанрына байланысты теориялық ой-</w:t>
        <w:br/>
        <w:t>толғамдарына, жеке пікірлеріне ғана тоқталып өтпекпіз.</w:t>
      </w:r>
    </w:p>
    <w:p>
      <w:r>
        <w:t>М.Әуезовтің проза туралы, роман жанрына тікелей қатысты арнайы</w:t>
        <w:br/>
        <w:t>сөз ететін, мақала, еңбектерінің саны көп емес. Солай бола тұрса да,</w:t>
        <w:br/>
        <w:t>ол еңбектерден ғана емес, жазушының тек «Абай» романының жазылу</w:t>
        <w:br/>
        <w:t>жайынан» деп аталатын бір мақаласының өзінен-ақ оның сол проза,</w:t>
        <w:br/>
        <w:t>роман жанрының жай-күйі мен ерекшеліктеріне байланысты негізгі ой-</w:t>
        <w:br/>
        <w:t>пікір тұжырымдарын анық байқауға болар еді. Ал жалпы бұл жанрға</w:t>
        <w:br/>
        <w:t>қатысты ортақ мәселелер оның барлық мақала, зерттеулерінде дерлік</w:t>
        <w:br/>
        <w:t>белгілі мөлшерде сөз болып қарастырылғаны күмәнсіз. Сондықтан да біз</w:t>
        <w:br/>
        <w:t>362</w:t>
        <w:br/>
        <w:t>оәсао</w:t>
        <w:br/>
        <w:t>на</w:t>
        <w:br/>
        <w:t>Мұхаң: «...Таудың түлкісі болады, тастың арасында жүреді «Тас» деген</w:t>
        <w:br/>
        <w:t>сөздің өзінде «тау» деген ұғым және бар. Бірақ «Тау» деген жалпылама</w:t>
        <w:br/>
        <w:t>сөз, «тас» деген сөзде поэзияға тән нақтылық бар. Абайдың сөзді дәл</w:t>
        <w:br/>
        <w:t>тауып, айтқанын көзге елестетерліктей етіп көрсетуге жүйріктігі осы</w:t>
        <w:br/>
        <w:t>бір сөзінен-ақ байқалып түр» (92.6), дейді. Бір ғана балама сөзді өз</w:t>
        <w:br/>
        <w:t>орнына қоюдағы Абайдың суреткерлік шеберлігін айқын аңғарту тек</w:t>
        <w:br/>
        <w:t>білімдарлықтың ғана емес, сол дәрежедегі нәзік сыршылдықтың да</w:t>
        <w:br/>
        <w:t>белгісі болса керек.</w:t>
        <w:br/>
        <w:t>Мұхтар Әуезов ақынныңосы сияқты табиғат көркін жыр ететін «Жаз»,</w:t>
        <w:br/>
        <w:t>«Күз», «Қыс» өлеңдеріне де келістіре талдау жасап, әрқайсысының өзіне</w:t>
        <w:br/>
        <w:t>тән ерекшелік, жаңалықтарын ашып береді. Табиғаттағы күркіреп аққан</w:t>
        <w:br/>
        <w:t>өзенді, сымпылдап ұшқан үйрек-қазды, бұлтылдап шапқан құлын-тайды,</w:t>
        <w:br/>
        <w:t>сыңқылдап күлген қыз-келіншекті, қутыңдап жүрген жас бозбаланы</w:t>
        <w:br/>
        <w:t>осындай бір-біріне ұйқас сөздермен іштей үйлестіре үнемі қозғалыс</w:t>
        <w:br/>
        <w:t>үстінде суреттеу арқылы «өлеңге өзгеше ағындылық (темп) береді».</w:t>
        <w:br/>
        <w:t>«Өлеңнің ішінде жанды тіршілік, қайнар қызу мол болғандықтан,</w:t>
        <w:br/>
        <w:t>түрі менен өлшеу ұйқастарында да аса жанды, қызулы жүрдектік бар»</w:t>
        <w:br/>
        <w:t>(90.118),- деп өлеңнің сыртқы пішіні мен ішкі мағына, мазмұнының,</w:t>
        <w:br/>
        <w:t>суретінің үйлесіп қабыса кеткеніне айрықша сүйсініс білдіреді.</w:t>
        <w:br/>
        <w:t>Ал, қысты суреттейтін өлеңінде «Кәрі құдаң қыс келіп әлек салды»</w:t>
        <w:br/>
        <w:t>деген жол мен «Алты қанат ақ орда үй шайқалды» дейтін кесек теңеулер</w:t>
        <w:br/>
        <w:t>арқылы бұрын-соңды қазақ поэзиясында болмаған, қысты адам</w:t>
        <w:br/>
        <w:t>бейнесінде, шал етіп, онда да «ең сұрамсақ, әсіресе алымпаз, тойымы</w:t>
        <w:br/>
        <w:t>жоқ жеміт құда -«кәрі құдаға» теңеп суреттеуімен «Абай Аяз бабайды</w:t>
        <w:br/>
        <w:t>орыс әдебиетінен алып келіп, оқушысына өзінің құдасы етіп, қабыстыра</w:t>
        <w:br/>
        <w:t>кетеді» (90.136),- дейді.</w:t>
        <w:br/>
        <w:t>Табиғат көріністерін осылай барлық жанды тыныс демімен айнытпай</w:t>
        <w:br/>
        <w:t>суреттеген жаңашылдығын ашып көрсетіп, өте жоғары бағалай тұра,</w:t>
        <w:br/>
        <w:t>талғампаз сыншы-ғалым ұлы ақынның құдіретіне үнемі құлайда бермей,</w:t>
        <w:br/>
        <w:t>орны келген жерде орынды сын да айтып отырған.</w:t>
        <w:br/>
        <w:t>Көбінше сұлулықты, жарастық келісімді жырлайтын «эстет ақын».</w:t>
        <w:br/>
        <w:t>«Қақтағанақ күмістей кең маңдайлы» деп келетін өлеңіндеде суреткерлік,</w:t>
        <w:br/>
        <w:t>шеберлік, шешендіктің үздік үлгісін таныта тұра, яғни ерекше сұлу</w:t>
        <w:br/>
        <w:t>қызды келісті біткен маңдайынан бастап, көзін, қасын, одан ары «ұлы</w:t>
        <w:br/>
        <w:t>мүшесіне», жауырыны, иығынадейінасабірреттілікпенсуреттейотырып,</w:t>
        <w:br/>
        <w:t>оған «қазақы көзбен», «қыз көре келген жігіттің, келін айттыра келген</w:t>
        <w:br/>
        <w:t>құданың көзқарасымен» қарап, «жанды, тірі адамды бейнелеудің орнына</w:t>
        <w:br/>
        <w:t>жансыз сурет беріп отырған сияқты», «нақтылы дәлдік болғанымен, ішкі</w:t>
        <w:br/>
        <w:t>сезім сыры жоқ» деп, қатал сын айтады. Осылайша «сырт мүсінін санап,</w:t>
        <w:br/>
        <w:t>сынау» адамзаттан гөрі жануарға - жылқыға қонымдырақ шыққан деп,</w:t>
      </w:r>
    </w:p>
    <w:p>
      <w:r>
        <w:t>келесі «Аттың сыны» өлеңін құптап қуаттайды.</w:t>
        <w:br/>
        <w:t>Мұхтар Әуезов ақынның осы алуандас тақырыпқа жазған «Жігіт</w:t>
        <w:br/>
        <w:t>350</w:t>
        <w:br/>
        <w:t>сөзі», «Қыз сөзі», «Көзімнің қарасы» өлендерінің көркемдік шеберлігін,</w:t>
        <w:br/>
        <w:t>шешендік теңеулерін өте жоғары бағалаумен қатар оларда тиіп қашты</w:t>
        <w:br/>
        <w:t>болса да кездесетін кейбір «натуралистік қалыптағы тұрпайылау</w:t>
        <w:br/>
        <w:t>болмысты баяндайтын», «әр алуан әсірелеу, аса көтере сөйлеулерін» атап</w:t>
        <w:br/>
        <w:t>сынға алады.</w:t>
        <w:br/>
        <w:t>Ақынның сол махаббат тақырыбына жазған «Қызарып, сұрланып»</w:t>
        <w:br/>
        <w:t>деп келетін және «Желсіз түнде жарық ай» өлеңіне де біршама тоқталып,</w:t>
        <w:br/>
        <w:t>алғашқысында «ыстық жалынмен қырланған махаббатты табиғаттың</w:t>
        <w:br/>
        <w:t>көркем бесігіне бөлеп көрсетуде» жаңаша мазмұн, жаңаша пішін тауып,</w:t>
        <w:br/>
        <w:t>махаббат жайындағы «ең нәзік, ең көркем терең сөздермен» келістіріп</w:t>
        <w:br/>
        <w:t>суреттелгенін атап көрсетеді. Мұнда «жасырын кеште алғаш кездесіп,</w:t>
        <w:br/>
        <w:t>сөз таба алмай, тек қана лүпіл қаққан жүрекпен, қабақпен сыр танытқан</w:t>
        <w:br/>
        <w:t>жастар» және солар арқылы «бар тынысы бусанып, көрініп тұрған жанды</w:t>
        <w:br/>
        <w:t>махаббат жырланады», деп жазған.</w:t>
        <w:br/>
        <w:t>«Желсіз түнде...» - қысқа қайырылған, аз жайға көп күйді сыйғыза</w:t>
        <w:br/>
        <w:t>алған, «анық ыстық тынысты, нәзік ырғақты, әсем лирика». «Бұндағы</w:t>
        <w:br/>
        <w:t>тіл -сөзбен айтылған күй емес, сөз жеткісіз жүрек тілі болуға тиіс. Ұлы</w:t>
        <w:br/>
        <w:t>суретші және психолог ақын сол жайлардың барлығын емеуріннен,</w:t>
        <w:br/>
        <w:t>елестен ғана танытып, нәзік жайды қысқа шебер ғана қайырып, кілт</w:t>
        <w:br/>
        <w:t>тоқтайды. Оқушы өзі ойланып, өзі қиялдап, арғы сырдың баршасын</w:t>
        <w:br/>
        <w:t>өзі қосатындай етіп леп береді де, тына қояды» (90.174), деп өлеңнің</w:t>
        <w:br/>
        <w:t>пішіні мен бітіміндегі өзгешелік пен жаңалықты ашып бергендей.</w:t>
        <w:br/>
        <w:t>Жалпы, Мұхтар Әуезов Абай өлеңдерін талдағанда әрқайсысындағы</w:t>
        <w:br/>
        <w:t>осындай жеке ерекшелік, жаңа белгілерін, жаңаша мазмүн мағыналарын,</w:t>
        <w:br/>
        <w:t>философиялық ой-толғамдарын айырып атап отыруды мақсат етеді.</w:t>
        <w:br/>
        <w:t>«Мәз болады болысың», «Болыс болдым мінеки» өлендерінде</w:t>
        <w:br/>
        <w:t>ақын жаңаша сапа, сипат танытып, «роман, повестің ішінде берілетін</w:t>
        <w:br/>
        <w:t>жанды образдың бар мүсін кейпін» қапысыз қамтыған деуге болады.</w:t>
        <w:br/>
        <w:t>Суретшілдік, сыншылдық, мысқылшылдық жағынан да Абай болыстың</w:t>
        <w:br/>
        <w:t>өз тілімен, бірінші жақтан сөйлетіп, психологиялық автопортрет жасату</w:t>
        <w:br/>
        <w:t>арқылы өзгеше үлгі, өрнек қалдырған.</w:t>
        <w:br/>
        <w:t>Ал «Өлсем орным қара жер» деп келетін өлеңінде ақын өз өмірінің</w:t>
        <w:br/>
        <w:t>қилы кезеңіне терең толғаулы ой жіберіп, енді өлім жайын ауызға</w:t>
        <w:br/>
        <w:t>алғандай, «өзгеше бір ойлы мұңнан туған саналы сырдың жыры» екенін,</w:t>
        <w:br/>
        <w:t>өлім жайын айта отырып, өлместің сырына ауысып», «аса қымбат қасиет</w:t>
        <w:br/>
        <w:t>табады». Абай өмірінің соңғы шағының қорытындысы болған сияқты</w:t>
        <w:br/>
        <w:t>бұл өлеңінде «әр шумақ, әр жолдың ішкі мазмұнынан көрінген түкпірлі</w:t>
        <w:br/>
        <w:t>толғау, сымбатты сырлар бар», деп өлеңнің:</w:t>
        <w:br/>
        <w:t>Өлең шіркін - өсекші, жұртқа жаяр,</w:t>
        <w:br/>
        <w:t>Сырымды тоқтатайын айта бермей, -</w:t>
        <w:br/>
        <w:t>деген соңғы жолдарында «өзі әдейі ырық беріп отырған өлең атты</w:t>
        <w:br/>
        <w:t>351</w:t>
        <w:br/>
        <w:t>Жазушы әдебиетке байланысты жазған тұңғыш мақаласынан бастап,</w:t>
        <w:br/>
        <w:t>өмірінің соңғы сәттеріндегі, 1960 жылы 25 желтоқсан күні КазГУ</w:t>
        <w:br/>
        <w:t>студенттерінің әдебиет үйірмесінде сөйлеген сөзіне дейінгі аралықта</w:t>
        <w:br/>
        <w:t>поэзия жайлы үнемі ой-пікір тұжырымдарын білдіріп, мақала зерттеулер</w:t>
      </w:r>
    </w:p>
    <w:p>
      <w:r>
        <w:t>жариялап отырған.</w:t>
        <w:br/>
        <w:t>Ауыз әдебиеті туралы, қазақ әдебиеті тарихының басты өкілдері</w:t>
        <w:br/>
        <w:t>жайындағы, Абай творчествосына арналған зерттеу еңбектерінде</w:t>
        <w:br/>
        <w:t>негізінен осы поэзия жанрының сыр-сыпаты, ерекшелік өрнектері жайлы</w:t>
        <w:br/>
        <w:t>теориялық терең ой-толғамдар кеңінен, молынан айтылады.</w:t>
        <w:br/>
        <w:t>Олардыбіз негізіненжазушыныңәдебиеттанудағыалғашқы ізденістері</w:t>
        <w:br/>
        <w:t>мен әдебиет тарихы, Абай өлеңдері жайлы жазылған еңбектерін шолып</w:t>
        <w:br/>
        <w:t>қарастыру барысында мүмкіндігінше сөз еттік.</w:t>
        <w:br/>
        <w:t>М.Әуезов 30-жылдардан бергі кезеңде әдебиеттің күнделікті</w:t>
        <w:br/>
        <w:t>жалпы және жеке мәселелеріне арналған: «Шыншыл, тәкаппар ақын»,</w:t>
        <w:br/>
        <w:t>«Қалмақаннан не тілер едік», «Ақ аю» туралы», «Әбділда ақын»,</w:t>
        <w:br/>
        <w:t>«Жолы кең жазушы», «Әбділда Тәжібаев», «Мәлік Ғабдуллинге жауап</w:t>
        <w:br/>
        <w:t>хат», «Алтай жүрегі» туралы», «Жыл келгендей жаңалық сезінеміз»</w:t>
        <w:br/>
        <w:t>сияқты мақалаларында поэзия жанрының түрлі мәселелерін жан-жақты</w:t>
        <w:br/>
        <w:t>қарастырып талдайды.</w:t>
        <w:br/>
        <w:t>Осы мақалалардың ішінен «Мәлік Ғабдуллинге жауап хат» тікелей</w:t>
        <w:br/>
        <w:t>поэзияның теориялық мәселелеріне арналыпты. Белгілі ғалым</w:t>
        <w:br/>
        <w:t>М.Ғабдуллин «Қазақ әдебиеті» газетінің 1955 жылғы 28 қыркүйектегі</w:t>
        <w:br/>
        <w:t>санында «Мұхтар Әуезовке хат» жариялап, онда қазақ поэзиясының</w:t>
        <w:br/>
        <w:t>қазіргі жай-жапсары, жаңалықтары, өсу өрісі жайлы ой-пікір білдіруге</w:t>
        <w:br/>
        <w:t>шақырған болатын. Оған жауап хатты М.Әуезов сол жылы газеттің 11</w:t>
        <w:br/>
        <w:t>қазандағы санына жариялайды.</w:t>
        <w:br/>
        <w:t>Мұнда автор алдымен, «әдебиетіміздің ұлы саласы,... кең өрісті, ең</w:t>
        <w:br/>
        <w:t>мол мұралы қадірлі жанры - поэзияның» барлық творчестволық ой</w:t>
        <w:br/>
        <w:t>мәдениетіміздің ішіндегі «ең күрескері, ең сергек сезімталы, ең қырағы</w:t>
        <w:br/>
        <w:t>көрегені» екендігіне баса назар аударып, оның жалпы мәдениетіміздің,</w:t>
        <w:br/>
        <w:t>әдебиетіміздің өсіп-өнуіне, басқа өнер түрлеріміз бен жанрлардың кең</w:t>
        <w:br/>
        <w:t>құлаш жаюына жетекші қызметатқарғандығынатап көрсетеді. Поэзияның</w:t>
        <w:br/>
        <w:t>қазіргі басты өкілдерінің ғасырлар бойы қордаланған асыл қазынамыздың</w:t>
        <w:br/>
        <w:t>кең арнасын «анық саналы мұрагер есебінде үлкен көлемімен ілгері</w:t>
        <w:br/>
        <w:t>қарай жақсы дамытып, асырып өсіріп» келе жатқандығын, осы жолда</w:t>
        <w:br/>
        <w:t>олардың әрқайсысының өзіндік үлгі өрнек тапқандығын: «Бұнда қырғи</w:t>
        <w:br/>
        <w:t>тілді Асқардан, сыршыл үнді Әбділдадан, майда қоңыр Ғалидан, басым</w:t>
        <w:br/>
        <w:t>сөзді Тайырдан, күйлі-мұңды Қасымнан, ізденгіш те тапқыш Хамиттен,</w:t>
        <w:br/>
        <w:t>өзіне бөлек сырлы сазды Сырбайдан, салқын ойлы Саиннан, тағы талай</w:t>
        <w:br/>
        <w:t>үлкенді-кішілі ақындарымыздан көңіл медеу етерлік көп шығармаларды</w:t>
        <w:br/>
        <w:t>атай аламыз», деп өте қысқа, бірақ соншалықты дәл, айқын сыпаттама</w:t>
        <w:br/>
        <w:t>бере алған.</w:t>
        <w:br/>
        <w:t>354</w:t>
        <w:br/>
        <w:t>М.Әуезов сын-сықақ жанры жайлы ой-толғамдарын кейінгі</w:t>
        <w:br/>
        <w:t>еңбектерінде де, оның ішінде, айталық, 1959 жылғы «Лениншіл жас»</w:t>
        <w:br/>
        <w:t>газетінің 12 сәуірдегі санында жарияланған «Бұл күлкіге дән ырзамыз»</w:t>
        <w:br/>
        <w:t>деген қысқа да нұсқалы мақаласында ары қарай өрбітіп дамыта түскен.</w:t>
        <w:br/>
        <w:t>Алғашқы еңбектерде, автор сатира жанрының қоғамдық-әлеуметтік</w:t>
        <w:br/>
        <w:t>мәнін, тәрбиелік ролін, өзіндік ерекшелік сыр-сипатын ашып айқындаса,</w:t>
        <w:br/>
        <w:t>соңғы мақаласында бұл жанрдыңалуан түрлі мол мүмкіндіктерін аршып,</w:t>
        <w:br/>
        <w:t>саралап береді: «Тегі күлкінің жөн-жосығы, алуан мол екені көпке мәлім.</w:t>
        <w:br/>
        <w:t>Жақынды қуантатын күлкі, жаттысуалтатын күлкібар,сорақыны- мұқату,</w:t>
        <w:br/>
        <w:t>келеңсізді - келемеждеу, әр саты, әр сыпатты күлкі жайларын аңғартады»</w:t>
        <w:br/>
        <w:t>деп оған дәлел-мысал ретінде драматург Қ.Мұқаметжановтың «Бөлтірік</w:t>
        <w:br/>
        <w:t>бөрік астында» атты сол жылы сахналанған тұңғыш комедиясын тілге</w:t>
        <w:br/>
        <w:t>тиек етеді: «Сапардың сорақы, сұмырай мінез-қылығына арналған</w:t>
        <w:br/>
        <w:t>күлкі - көрушіні жамандықпен жалғаса алысып, соны жоюға мегзейтін</w:t>
        <w:br/>
        <w:t>күрескер күлкі. Марфуға, Арыстан тәрізді жеңілтек, сұйық, келеңсіздер</w:t>
      </w:r>
    </w:p>
    <w:p>
      <w:r>
        <w:t>сыпатына арналған күлкі - көңіл ашар, зілсіз күлкі. Айналамызда әлі де</w:t>
        <w:br/>
        <w:t>жиі ұшырайтын Жұпардай өсекші әйелдерге арналған күлкі-мысқыл,</w:t>
        <w:br/>
        <w:t>мазақ күлкісі», деп комедиядағы әрбір жеке типті өздерінің күлкілі</w:t>
        <w:br/>
        <w:t>жайттарының өзгешелік, ерекшеліктеріне орай, орын-орнымен жіктеп,</w:t>
        <w:br/>
        <w:t>жіліктеп берген.</w:t>
        <w:br/>
        <w:t>М.Әуезов қазіргі белді драматургтеріміздің сапынан орын алатын</w:t>
        <w:br/>
        <w:t>Қ.Мұқаметжановтың сол тұңғыш туындысынан-ақ «..Жас жазушы</w:t>
        <w:br/>
        <w:t>Қалтай «бұл жанрда алда да өнімді өріс табады» деп нық сенгіміз</w:t>
        <w:br/>
        <w:t>келеді. Себебі, күлкісінің бәрі де шынайы күлкі, көрерменді қытықтап</w:t>
        <w:br/>
        <w:t>күлдіргендей, зорлықпен езу тартқызатын жасанды, жұқалаң, тұзсыз</w:t>
        <w:br/>
        <w:t>күлкі емес. Шын күлесің де, сонысына сүйсінесің», деп оның алғашқы</w:t>
        <w:br/>
        <w:t>шығармасынан кейінге жалғасар жетістіктерінің желісін аңғарып,</w:t>
        <w:br/>
        <w:t>оған ата көңілмен ыстық ықылас-пейілін жолдайды. Міне, осы шағын</w:t>
        <w:br/>
        <w:t>мақалада айтылған ой-пікірлердің тек оқырман жұртшылық үшін</w:t>
        <w:br/>
        <w:t>ғана емес, жас драматургтің, жалпы әдебиеттің де өсу жолына белгілі</w:t>
        <w:br/>
        <w:t>мөлшерде игі әсер-септігін тигізгендігі сөзсіз.</w:t>
        <w:br/>
        <w:t>2. Үлкен прозасыз үлкен әдебиет жоқ</w:t>
        <w:br/>
        <w:t>Мұхтар Әуезов творчествосының жан-жақты, көп бейімді, сан қырлы</w:t>
        <w:br/>
        <w:t>қасиетін атап көрсете отырып, біз оның ең алдымен, прозашы, үлкен</w:t>
        <w:br/>
        <w:t>романист ретінде бүкіл әлемге әйгілі мәшһүр болғандығын, бұл саладағы</w:t>
        <w:br/>
        <w:t>төлтума еңбектері оның барлық творчестволық ізденістерінің жиынтық</w:t>
        <w:br/>
        <w:t>қорытындысы, биікшоқтығыболыптабылатынын,танылатынынәруақыт</w:t>
        <w:br/>
        <w:t>есте ұстауға тиіспіз. Алғаш баспа бетін көрген европалық мәдениетті</w:t>
        <w:br/>
        <w:t>прозаның деңгейіндегі «Қорғансыздың күні» атты әңгімесінен бастап</w:t>
        <w:br/>
        <w:t>361</w:t>
        <w:br/>
        <w:t>Бұдан соң автор ақындарымыздың кейбірінің жеке жетістік кемістік</w:t>
        <w:br/>
        <w:t>жайларына арнайы тоқталып өтіп, поэзияның бүгінгі жай-жапсарын</w:t>
        <w:br/>
        <w:t>айқындайды. Осы тұрғыдан біздің поэзиядағы соңғы айлардағы ең жақсы</w:t>
        <w:br/>
        <w:t>табысы деп Қалижанның «Мариям Жагор қызы» поэмасы мен «тың</w:t>
        <w:br/>
        <w:t>табыс» деп, жас Тоқаштың жаңа поэмасы «Мен өмір сүремінді» атайды.</w:t>
        <w:br/>
        <w:t>Жалпы қазіргі ақындарымыз «өскен мәдениетімен, ізденгіш өнерімен,</w:t>
        <w:br/>
        <w:t>әр сипат нәрімен де, барымен де үлгілі поэзия өрісін тауып отыр», деп</w:t>
        <w:br/>
        <w:t>олардың өз тағдыр талайынан туған жырларымен поэзияға шыншылдық,</w:t>
        <w:br/>
        <w:t>айқындықты алып келгенін, әр ақынның өзіндік аяқ алыс ерекшелік,</w:t>
        <w:br/>
        <w:t>өзгешеліктерін ашып танытқандай. Оның дәлел-мысалы ретінде: «Жетім</w:t>
        <w:br/>
        <w:t>тайлақтың табаны құмға мөрдей басылып, алдағы күніне қарайалабұртып</w:t>
        <w:br/>
        <w:t>келе жатқан Тайырдың» үнін, «...арық байталын иыққа қағып, алдағы</w:t>
        <w:br/>
        <w:t>күнге... бет бағып келе жатқан бала Ғалидың бастауын», «Жетімдіктің</w:t>
        <w:br/>
        <w:t>жыртық тонын тастап, Совет-ана бауырына келе жатқан Қасым сырын»,</w:t>
        <w:br/>
        <w:t>осылар сияқты басқалардың да «поэзияға барынша шынымен, анық</w:t>
        <w:br/>
        <w:t>жан тебірентер, оттай ыстық өксігімен келгендігін» атайды. Олардың</w:t>
        <w:br/>
        <w:t>«шыншыл демдері жаныңды жалындай шарпиды... кейде бабына жетіп,</w:t>
        <w:br/>
        <w:t>балқып толқыған күйшінің шебер қолындағы шешен домбырадай, қоңыр</w:t>
        <w:br/>
        <w:t>күйлерімен бой ерітеді», деп соңғы кездегі жетістіктеріне өте жоғары</w:t>
        <w:br/>
        <w:t>баға береді.</w:t>
        <w:br/>
        <w:t>Сонымен қатар талғампаз сыншы-ғалым қазіргі ақындарымыздың</w:t>
        <w:br/>
        <w:t>ізденістерінің, тапқан жаңалықтарының әліде жетімсіз, кемшінтүсіп келе</w:t>
        <w:br/>
        <w:t>жатқандарын да ашық айтады. Кезінде бір Абайдың өзі қазақ поэзиясына</w:t>
        <w:br/>
        <w:t>шалыс ұйқас, сегіз жолды шумақ, алты жолды шумақ, төрт буынды,</w:t>
        <w:br/>
        <w:t>алты буынды өлең жолын немесе он төрт жолды шумақты тудырып тың</w:t>
        <w:br/>
        <w:t>жаңалықтар алып келсе, қазіргі ақындарымыз мұндай батыл ізденістерге</w:t>
        <w:br/>
        <w:t>батып бара алмай, кейбір жеке-жарым ұмтылыс, талпыныстарында</w:t>
        <w:br/>
        <w:t>жетер өрісіне жете алмай келе жатқандықтарын атап көрсетеді. Осы</w:t>
        <w:br/>
        <w:t>тұрғыдан жоғарыда аталған жетістіктерімен қатар Тайыр ақынымыздың</w:t>
      </w:r>
    </w:p>
    <w:p>
      <w:r>
        <w:t>кейінгі «Тасқын» поэмасында «кейбір ой-шұқыр оқаптар» кездесетіні:</w:t>
        <w:br/>
        <w:t>«логикалық образдың аздығы, кей-кейде сөз тізбегінің аңқыған сыртқы</w:t>
        <w:br/>
        <w:t>ағымын қуғыштық, ойлы образ орнына сөздің тасыр-тұсыры, арсы-гүрсі</w:t>
        <w:br/>
        <w:t>өрекпуі көп болатыны бар», дейді.</w:t>
        <w:br/>
        <w:t>Ал «1919 жылғы «Бостандық» атты өлеңінен бастап... 30-жылдардың</w:t>
        <w:br/>
        <w:t>аяғына шейін реалистік дәстүрді көп өлеңімен көрікті етіп баурап,</w:t>
        <w:br/>
        <w:t>дамытып» келген Сәбит Мұқановтың өзі бертін келе «прозаға көбірек</w:t>
        <w:br/>
        <w:t>ден қоюмен қатар өлеңін де керексіз прозаизмге жеңдіріп алғандығын»;</w:t>
        <w:br/>
        <w:t>сондай- ақ Әбділданың «кейбір лирикалық шебер толғауларының адресі,</w:t>
        <w:br/>
        <w:t>оның үй-ішінің мүшелеріне арнала беруі көңілге жағымды, жатымды</w:t>
        <w:br/>
        <w:t>көрінбейтіндігін» ескертіп, ақындарымыздың алдағы уақытта өлеңдік</w:t>
        <w:br/>
        <w:t>түрді көркейте байытып, тіл байлығын асыра түсу, поэзиялық лексиканы</w:t>
        <w:br/>
        <w:t>көркейте өсіре түсу проблемаларына айрықша назар аудартады.</w:t>
        <w:br/>
        <w:t>359</w:t>
        <w:br/>
        <w:t>ф. Уә 7240, о. Х% 7, д. Хе 119) М.Әуезовтің студенттік іс-қағаздарында</w:t>
        <w:br/>
        <w:t>көрсетілгені бойынша, ол 1924-1925 оқу жылында университеттегі</w:t>
        <w:br/>
        <w:t>оқуын уақытша үзіп, Семей қаласында педагогтік, қоғамдық қызметтер</w:t>
        <w:br/>
        <w:t>атқарып, әрі «Таң» журналының техникалық редакторы болып та жұмыс</w:t>
        <w:br/>
        <w:t>істеген. Сол кезде журналдың әрбір санында жазушының бірнеше</w:t>
        <w:br/>
        <w:t>әңгіме, мақала еңбектері жарияланып тұрған. Айталық, журналдың осы</w:t>
        <w:br/>
        <w:t>3-санында жазушының «Бүркіт аңшылығының суреттері», «Қазақ қызы»</w:t>
        <w:br/>
        <w:t>атты екі әңгімесі жарияланып, оларға «Мұхтар» деп қол қойып, келесі</w:t>
        <w:br/>
        <w:t>шығармасына, яғни сөз болып отырған мақалаға «М» деп қана қоя салуы</w:t>
        <w:br/>
        <w:t>көңілге әбден қонымды болып түр. Сондықтан да мақала авторы Мұхтар</w:t>
        <w:br/>
        <w:t>Әуезов екендігі талас тудыра қоймас деп ойлаймыз. Қазір бұл мақала</w:t>
        <w:br/>
        <w:t>жазушы жинақтарына еніп жүр.</w:t>
        <w:br/>
        <w:t>Ал енді мақалаға арқау болған «Шаншар» журналына келсек, бұл</w:t>
        <w:br/>
        <w:t>- Ташкенде 1920-25 жылдары Түркістан компартиясының органы</w:t>
        <w:br/>
        <w:t>ретінде қазақ тілінде шығып тұрған «Ақ жол» газетіне қосымша ретінде</w:t>
        <w:br/>
        <w:t>шыққан «саясат, әлеумет, әдебиет мазмұнды күлкі журнал». Журналды</w:t>
        <w:br/>
        <w:t>шығарушылардың біреуі Жүсіпбек Аймауытов болған. Газет сияқты бұл</w:t>
        <w:br/>
        <w:t>журналдыда «үлтшылдықбағыттағы, идеялық-саяси қателіктері бар» деп</w:t>
        <w:br/>
        <w:t>бағаланғандықтан ба, әлде Түркістан Республикасы тарап кеткендіктен</w:t>
        <w:br/>
        <w:t>бе, алғашқы санынан кейін шықпай, тоқтап қалған екен.</w:t>
        <w:br/>
        <w:t>М.Әуезов журналдың сол алғашқы саны шыққан бойда, оны қазақ</w:t>
        <w:br/>
        <w:t>баспасөзіне қосылған жаңа түр, жаңа үлгі ретінде, «әлеуметтің саналы</w:t>
        <w:br/>
        <w:t>тіршілігіне бір бағасы қосымша сияқты» деп құптап, оған үлкен</w:t>
        <w:br/>
        <w:t>әлеуметтік мән беріп, ағынан жарыла пікір білдіреді: «Журналдың</w:t>
        <w:br/>
        <w:t>басындағы «Шаншар кім?» деп негіз бен бағыт белгілеген сөзде:</w:t>
        <w:br/>
        <w:t>«Заманға мойынсұна алмай, жаңаға көне алмай, ескіні қолдан бере алмай</w:t>
        <w:br/>
        <w:t>жүргендерді мүйізіне ілмек. «Елді араламақ, жақсы мен жаманды, ақ пен</w:t>
        <w:br/>
        <w:t>қараны сараламақ, тура жолдан аяғы шалыс басқанды біздеп жараламақ»</w:t>
        <w:br/>
        <w:t>дейді. Негізі: «Шындық, түзулік, әділдік қылышын қолына тұтып, кеңес</w:t>
        <w:br/>
        <w:t>жолына түсіп, шын кедейлер жаршысы» болмақ.</w:t>
        <w:br/>
        <w:t>Бұл сөздер «Шаншардың» күлкілі жүзі арқылы көрініп тұрған шын</w:t>
        <w:br/>
        <w:t>түзу пішінін көрсетеді. Жалпы, журналдың негізіндей өзіне айқын</w:t>
        <w:br/>
        <w:t>көрініп тұрған мықты негізі барлығын білдіреді» - деп жазады.</w:t>
        <w:br/>
        <w:t>Жазушы күлкі журналының шығуы қазақ мәдениетінің, өнер-білімінің</w:t>
        <w:br/>
        <w:t>өскендігінің бір көрінісі болумен ол өз кезегінде елдің мәдениетін,</w:t>
        <w:br/>
        <w:t>халықтың сана-сезімін өсіруге мол септігін тигізетін себепкер екендігін</w:t>
        <w:br/>
        <w:t>де атап көрсетеді. «Қазақ баспасөзі түр тауып молайған сайын оқушы да</w:t>
        <w:br/>
        <w:t>қалыптанып екшеле бермек», дейді. Баспасөздің осындай қоғамдық даму</w:t>
        <w:br/>
        <w:t>процесіне ықпал етіп, үлес қосарлық қасиетінің бір негізі оның әдебиет</w:t>
        <w:br/>
        <w:t>пен өнер шығармаларын халыққа күнделікті жеткізіп, насихаттап</w:t>
      </w:r>
    </w:p>
    <w:p>
      <w:r>
        <w:t>отыруында, яғниолардыңбір-біріне сүйеніп, тығыз байланыста болуында</w:t>
        <w:br/>
        <w:t>деп біледі.</w:t>
        <w:br/>
        <w:t>358</w:t>
        <w:br/>
        <w:t>бұл арада жазушының роман, проза жайлы арнайы мақалаларын негізге</w:t>
        <w:br/>
        <w:t>ала отырып, қажет болған жағдайда басқа да еңбектеріне жүгіне отыруды</w:t>
        <w:br/>
        <w:t>жөн көрдік.</w:t>
        <w:br/>
        <w:t>Жоғарыда сөз болған поэзия жайлы «М.Ғабдуллинге жауап хатында»</w:t>
        <w:br/>
        <w:t>автор поэзияның өзіндік ерекшелік, артықшылықтары туралы айта келіп,</w:t>
        <w:br/>
        <w:t>«Қаншалық көлемді, терең, ылғалы мол болса да, прозалық шығармалар</w:t>
        <w:br/>
        <w:t>мен пьесалар ешуақытта поэзияның көп тілмен, көп үнмен қамтыған</w:t>
        <w:br/>
        <w:t>бар өмір жайын түгендеп, бас-басына, сала-саласына бірден жетіп,</w:t>
        <w:br/>
        <w:t>қапысыз қамти алмайды. Әрине, жекелеп алған әрекетін дәуірлік сипатта</w:t>
        <w:br/>
        <w:t>поэзиядан басқаша кемерлей, тереңдей түсетін қүдірет прозаның күш</w:t>
        <w:br/>
        <w:t>сипаты екені рас» (80.140) деген пікірді айтады.</w:t>
        <w:br/>
        <w:t>Одан әрі поэзия мен прозадағы ұқсастықтар, ортақ келісім қасиеттер</w:t>
        <w:br/>
        <w:t>туралы «...сан сезімдер поэзиясы, образды сөздер, ырғақты шешен де</w:t>
        <w:br/>
        <w:t>шебер құрамдары, теңеулер, өрнектер аз ба екен прозада? Еміренген</w:t>
        <w:br/>
        <w:t>сезім мен тебіренген сырлар ретінде: табиғат, махаббат тағы арман -</w:t>
        <w:br/>
        <w:t>нақ прозада болмай ма екен? Онда поэзиядағы кейбір өлең қатарындай</w:t>
        <w:br/>
        <w:t>келісімдер, құйылыстар, сиқырлы сөз құбылыстар аз кездесе ме?»</w:t>
        <w:br/>
        <w:t>(80) деп, туыстас, тұстас екі жанрдың ара жігін алшақтатып тастауға</w:t>
        <w:br/>
        <w:t>қарсылығын білдіреді.</w:t>
        <w:br/>
        <w:t>Ал сәл кейінірек жазған «Октябрь өркені» мен соған мазмұндас</w:t>
        <w:br/>
        <w:t>«Қайта туған халықтың әдебиеті» атты мақалаларында қазақ прозасының</w:t>
        <w:br/>
        <w:t>жетістіктері ретінде Бейімбеттің терең шыншылдыққа құрылған «қазақ</w:t>
        <w:br/>
        <w:t>ауылында болған өмірдің ұзақ көркем шежіресі» сияқты әңгімелері мен</w:t>
        <w:br/>
        <w:t>ірі формалы прозаның роман үлгілері: Сәбиттің «Ботакөз», Ғабиттің</w:t>
        <w:br/>
        <w:t>«Оянған өлке», Ғабиденнің «Шығанақ», т.б. көркемдігі де, ойы да терең</w:t>
        <w:br/>
        <w:t>шығармаларды атайды.</w:t>
        <w:br/>
        <w:t>М.Әуезовтің роман жанры туралы арнайы сөз ететін мақалалары:</w:t>
        <w:br/>
        <w:t>«Үзінділер» (1934ж.), «За болышие художественное обобшение (1936ж.),</w:t>
        <w:br/>
        <w:t>«Кейбір ұлт жазушыларының романдары туралы» (1950ж), «Абай»</w:t>
        <w:br/>
        <w:t>романының жазылуы жайынан» (1955ж.), «Өмір мен шығарма» (1956 ж.)</w:t>
        <w:br/>
        <w:t>«Заман шарты» (1960ж.), «Қазіргі роман және оның геройлары» (1961ж.).</w:t>
        <w:br/>
        <w:t>«Үзінділер» атты эссе-толғауы «Социалды Қазақстан» газетінің 1934</w:t>
        <w:br/>
        <w:t>жылғы 29 қазандағы санында жарияланған. Мұнда автор әдебиеттің</w:t>
        <w:br/>
        <w:t>заман талабына, уақыт ерекшелігіне сай өзгеріп, өсіп отыратындығын, ал</w:t>
        <w:br/>
        <w:t>біздің «бұл күнге шейін жер қорқақтау боп, жасаң соғып» келгендігімізді,</w:t>
        <w:br/>
        <w:t>«бойдағы азды-көпті күрделі үлкенге салмай, соныға беттетпей, мейір</w:t>
        <w:br/>
        <w:t>қандыратын белгі тудыра алмай» келе жатқанымызды айтып, «бізде</w:t>
        <w:br/>
        <w:t>үлкен проза кешеуілдеп тұр. Шынында, үлкен прозасыз үлкен әдебиет</w:t>
        <w:br/>
        <w:t>жоқ» дейді.</w:t>
        <w:br/>
        <w:t>Қайсыбір дәуірдің әдебиеті болмасын, ол өзінің алдындағы,</w:t>
        <w:br/>
        <w:t>айналасындағы әдебиеттің үздік үлгілерінен, үлгі-өрнек алмай, өсіп</w:t>
        <w:br/>
        <w:t>дамымайды. Біздің бүгінгі әдебиетіміздің шеберлік өнеге өрнекті өз</w:t>
        <w:br/>
        <w:t>363</w:t>
        <w:br/>
        <w:t>дәуірінің шындығын шымырлата ашқан шығармаларының рухы қазіргі</w:t>
      </w:r>
    </w:p>
    <w:p>
      <w:r>
        <w:t>біздің заманымызбен іштей қабысып табысатын Шекспир, Толстой</w:t>
        <w:br/>
        <w:t>сияқты үлкен суреткерлерден алуға тиіс»... Шекспир, Толстой өзгенің</w:t>
        <w:br/>
        <w:t>бәрінен қара үзген асқарлардай көрінеді. Және солардың үлкендік</w:t>
        <w:br/>
        <w:t>сапасы ең алдымен сол көп-көп адамдарды: біріне-бірі ұқсамайтын, ерсі,</w:t>
        <w:br/>
        <w:t>қайшы, қым-қиғаш ерекшеліктерімен алып, көрсетіп кеп, бір шығармада</w:t>
        <w:br/>
        <w:t>бәрінің басын қосқанда, көп кісіден құралған әдемі хордың бүтіндік</w:t>
        <w:br/>
        <w:t>жарастығындай көрік табады. Молдан пішілген, кеңнен қашалған</w:t>
        <w:br/>
        <w:t>сұлулық сияқты», - деп санайды автор.</w:t>
        <w:br/>
        <w:t>Бұрынғы ескі әдебиет өкілдері, батыстың буржуазия мәдениетінің</w:t>
        <w:br/>
        <w:t>өзіндік ерекшелік белгілері сияқты туындыларда «әңгіме жібін ылғи</w:t>
        <w:br/>
        <w:t>бір ұршыққа орай беріп, бір ғана қазыққа шалып отырумен үлгі</w:t>
        <w:br/>
        <w:t>қалдырғанын», ал біздің бүгінгі өскелең өмірдің ерекшелігі кең тынысты</w:t>
        <w:br/>
        <w:t>мол құлаш өнер дүниесін талап етеді. Сондықтан қазіргі әдебиет үшін</w:t>
        <w:br/>
        <w:t>«...Өмір материалын батыл араласып, молынан алу шарт. Бұрынғы</w:t>
        <w:br/>
        <w:t>жазушылар ісінің жеңілдігі осы жерде тайқи соғып, шет пұшпақтау болса,</w:t>
        <w:br/>
        <w:t>біздің міндеттің қызықтығы да, қиындығы да: бата кіріп, әрі кең, әрі терең</w:t>
        <w:br/>
        <w:t>қармануда; сапа түбі осыдан шықпаққа керек. Үлкен әдебиет болатын</w:t>
        <w:br/>
        <w:t>үлкен прозаны осы сарынмен іздесе дейміз», - деп тұжырымдайды.</w:t>
        <w:br/>
        <w:t>Сәл кейінірек, 1944 жылы жазған «Литература и кино» атты</w:t>
        <w:br/>
        <w:t>мақаласында автор біздің заманымыздың кең тынысты ірі шығарманы</w:t>
        <w:br/>
        <w:t>талап етуінің негізгі себебін таратып түсіндіреді: «История казахского</w:t>
        <w:br/>
        <w:t>народа необычна и величественна. Путь от пастуха кочевого феодально-</w:t>
        <w:br/>
        <w:t>родового аула до инженера, врача, ученого.. - вот какие полюсы</w:t>
        <w:br/>
        <w:t>соединяет жизнь современного казаха, советского человека. Какой</w:t>
        <w:br/>
        <w:t>диапазон внутреннего мира, психики этого человека? Ведь даже не</w:t>
        <w:br/>
        <w:t>эпос, а лишь сказочные трансформации равноценны таким необычным</w:t>
        <w:br/>
        <w:t>сдвигам, переменам, перерождению личности. И самое главное, что этот</w:t>
        <w:br/>
        <w:t>процесс совершился не с одним человеком, а со всем народом, страной,</w:t>
        <w:br/>
        <w:t>совсей его материально-технической культурой и даже с его естественно-</w:t>
        <w:br/>
        <w:t>географической средой отчасти» (95) дейді.</w:t>
        <w:br/>
        <w:t>Жалпы, көркем шығарманың қай түріне болса да қойылар ең</w:t>
        <w:br/>
        <w:t>үлкен талап - оның өмірге, шындыққа қатынасы, яғни онда өмір</w:t>
        <w:br/>
        <w:t>материалдарының іріктеліп, сұрыпталып алыну жолы. Бұл өзекті мәселе</w:t>
        <w:br/>
        <w:t>М.Әуезовтің көптеген мақала, зерттеулерінің негізгі арқауы болады.</w:t>
        <w:br/>
        <w:t>1936 жылы «Казахстанская правда» газетінің 18 сәуірдегі санында</w:t>
        <w:br/>
        <w:t>жарияланған «За большие художественные обобшения» деген</w:t>
        <w:br/>
        <w:t>мақаласында жазушы: «Художественнове обобіцение очень далеко</w:t>
        <w:br/>
        <w:t>отстоит от незамысловатой фиксации виденного. Оно является синтезом</w:t>
        <w:br/>
        <w:t>(«куском жизни») исторических материалов и документов, вымысла</w:t>
        <w:br/>
        <w:t>и фантазии, философии и художественно обоснованным», - деп, өмір</w:t>
        <w:br/>
        <w:t>материалдарын көркемдік жолмен игерудің ерекшелігін ескертіп өтіп,</w:t>
        <w:br/>
        <w:t>364</w:t>
        <w:br/>
        <w:t>Өзінің творчестволық қадамының алғашқы сәтінен бастап өмір бойы</w:t>
        <w:br/>
        <w:t>баспасөзге тікелей араласып, атсалысып келген қаламгер әрдайым оның</w:t>
        <w:br/>
        <w:t>ролін насихаттап мақалалар жазып отырғаны белгілі.</w:t>
        <w:br/>
        <w:t>«Шаншар» журналы» атты бұл мақаласында М.Әуезов ілгерірек</w:t>
        <w:br/>
        <w:t>айтқан ой-пікірлерін ары қарай таратып дамыта, тереңдете түскен.</w:t>
        <w:br/>
        <w:t>Бұрыннан шығып келе жатқан түрлі баспасөзге жаңадан қосылып</w:t>
        <w:br/>
        <w:t>отырған күлкі журналының «бағалы қосымша», «бір жаңа кесте, жаңадан</w:t>
        <w:br/>
        <w:t>салған қошқар мүйіз сияқты», «тәуір сөздің тұздығы сияқты» болатынын</w:t>
        <w:br/>
        <w:t>айтады. Мұнда жазушы әдебиеттің күлкі, сықақ жанрына байланысты</w:t>
        <w:br/>
        <w:t>өзіндік түсінік-танымын, теориялық ой-тұжырымын терең толғап</w:t>
        <w:br/>
        <w:t>ортаға салады. Әдебиеттің тәрбиелік мәнінің, ойды жетілтіп, сезімді</w:t>
        <w:br/>
        <w:t>ұштайтын қасиетінің молдығы, артықшылығы- оның өте күрделілігінде,</w:t>
      </w:r>
    </w:p>
    <w:p>
      <w:r>
        <w:t>әрбір саласының, жеке жанрларының өзіндік өзгешелік, ерекшелігінің</w:t>
        <w:br/>
        <w:t>қайталанбас айқындығында деп біледі. Айталық, сөз болып отырған</w:t>
        <w:br/>
        <w:t>күлкі-сықақ жанрының, күлкі журналының өзіндік ерекшелік әдісі -</w:t>
        <w:br/>
        <w:t>«ол күле отырып, біле отыр дейді. Ойнап отырып, ойлап отыр, біреудің</w:t>
        <w:br/>
        <w:t>мініне күлсең, өзің сол міннен бойыңды арши отыр дейді». Ал енді</w:t>
        <w:br/>
        <w:t>осындай тәлім-тәрбиені жүзеге асыру үшін сықақ жанрының, күлкінің</w:t>
        <w:br/>
        <w:t>табиғаты, болмысы қалай болу керек деген мәселеге автор: «Күлкі тез</w:t>
        <w:br/>
        <w:t>шығып, тез басылатын қалт етпе, иек артпаны іздейді. Күтпеген жерде</w:t>
        <w:br/>
        <w:t>тосыннан, оқыстан келгенді сүйеді. Бұл да шығуы мен таусылуының</w:t>
        <w:br/>
        <w:t>арасында қарағанда ақындық сөзінің ішіндегі лирика (сыршылдық)</w:t>
        <w:br/>
        <w:t>сияқты. Сыршылдық неғұрлым бір күрсіну, бір өксу, жылау, жылау не</w:t>
        <w:br/>
        <w:t>болмаса қабақтың бір шытынауы сияқты болып, жанды күйінде туып,</w:t>
        <w:br/>
        <w:t>жанды күйінде басылатын болса, дәмді болады. Көпке белгілі жүрек</w:t>
        <w:br/>
        <w:t>күйін тақылдатып, бақайшығына шейін айтпай, емеурінмен ым қағып</w:t>
        <w:br/>
        <w:t>қана тоқтаса, сол күйінде ерекше тәтті көрінеді. Күлкі де сондай,</w:t>
        <w:br/>
        <w:t>әлемге мәлім жайды ұзақ сонарламай, не болмаса құр ғана сөздің сырт</w:t>
        <w:br/>
        <w:t>пішіні күлкі болғанына қанағаттанбай, нағыз күлкіні алу керек. Нағыз</w:t>
        <w:br/>
        <w:t>күлкі сөзде емес, күлкі қылған халде болады. Күлкі сөздің шатасынан</w:t>
        <w:br/>
        <w:t>тумайды. Сырт пішіні дарақы, оспадарлау келген сөзден шын күлкі</w:t>
        <w:br/>
        <w:t>шықпайды... Күлкііспен аралас келсе, бір жағы шынға тіреліп, қысылшаң</w:t>
        <w:br/>
        <w:t>кезде ауыр мен жеңілдің жапсарында келсе, көбінесе оқыс қиындыққа</w:t>
        <w:br/>
        <w:t>ұшырап қалатын жерден туса, сонда дәмді болмақ», деп қазақ мәдениеті</w:t>
        <w:br/>
        <w:t>тарихында тұңғыш шыға бастаған күлкі журналы «Шаншардың» өзі</w:t>
        <w:br/>
        <w:t>айтқан шапыраш айнасына құр ғана бұралқы сөздің күлкісін түсірмей,</w:t>
        <w:br/>
        <w:t>өмірді түсіру керектігін» айтып тұжырымдайды.</w:t>
        <w:br/>
        <w:t>Жазушының бұл мақаласында қазақ әдебиетінде, әдебиеттану</w:t>
        <w:br/>
        <w:t>ғылымында алғаш рет осы сын-сықақ жанры жайлы, эстетиканың</w:t>
        <w:br/>
        <w:t>күлкі-мазақ категориясы туралы теориялық ой-пікір қозғалып,</w:t>
        <w:br/>
        <w:t>оның басты ерекшелік сыр-сыпаты өте айқын ашылып, сараланды</w:t>
        <w:br/>
        <w:t>деуге әбден болады. Әрине, сатира, комедия жанры жайлы сонау</w:t>
        <w:br/>
        <w:t>359</w:t>
        <w:br/>
        <w:t>көзімен көре жүріп, жан-жақты танып білгені абзал. Бірақ «өмір фактісін</w:t>
        <w:br/>
        <w:t>білу бар да, тереңдей ұғыну бар»,- деп көрсетеді жазушы. Яғни, суреткер</w:t>
        <w:br/>
        <w:t>өмір құбылысының әрбір сәттерін жан-жақты тексеріп танып білумен</w:t>
        <w:br/>
        <w:t>қатар, сол түрлі тағдыр мен тартысты, қуаныш пен күйінішті, сүйіну</w:t>
        <w:br/>
        <w:t>мен жиренуді өз басынан өткергендей етіп, соған өзінің ішкі-сыртқы</w:t>
        <w:br/>
        <w:t>болмысымен түгел шомғанда ғана, «қысқасы, бар тынысы балқыған</w:t>
        <w:br/>
        <w:t>жазушылық жүректен ғана шын шығарма туады». Автор: «.. Өзінің</w:t>
        <w:br/>
        <w:t>талдап алған материалды сүю ғана емес, барлық шетін, нәзік жайларына</w:t>
        <w:br/>
        <w:t>шейін түгелімен қиялдап та іштен кешіру шарт. Таңдап алған ортасын</w:t>
        <w:br/>
        <w:t>және тиісті, байланысты жайларын сүйіп сезінген көңілге ғана шыншыл</w:t>
        <w:br/>
        <w:t>терең, сенімді суреттер сай келеді» (99),- деп көрсетеді.</w:t>
        <w:br/>
        <w:t>Осы тұста жазушының 1952 жылы Ғабиден Мұстафинның 50</w:t>
        <w:br/>
        <w:t>жылдығына арнап жазған «Өнер өрінде» атты мақаласында айтылған</w:t>
        <w:br/>
        <w:t>кейбір ой-пікірлер де көңілге қонымды екенін айта кеткен жөн сияқты.</w:t>
        <w:br/>
        <w:t>Мұнда автор Ғабиден романдарының, оның ішінде сол кездегі күрделі</w:t>
        <w:br/>
        <w:t>шығармасы саналатын «Қарағанды» романының, негізінен, сәтті шығуы</w:t>
        <w:br/>
        <w:t>онда баяндалып, суреттелетін көп жайларды жазушының өзі басынан</w:t>
        <w:br/>
        <w:t>кешіріп, өз жанымен тікелей сезінгендігінде деп біледі. Айталық, роман</w:t>
        <w:br/>
        <w:t>бүкіл отандық ұлы өндіріс ошағына айналғалы отырған Қарағандыға</w:t>
        <w:br/>
        <w:t>мол күштер жұмылдыру кезеңін суреттеуден және оған жан-жақтан</w:t>
        <w:br/>
        <w:t>ағылып келіп жатқан жұмысшылар жайын баян етуден басталса, дәл осы</w:t>
        <w:br/>
        <w:t>кезеңде өзі де ел адамдарымен бірге келіп, өндіріс жұмысына араласқан</w:t>
        <w:br/>
        <w:t>жазушының өз бейнесін романдағы Жанабілдің іс-әрекеттерінен айқын</w:t>
        <w:br/>
        <w:t>айыруға болады.</w:t>
      </w:r>
    </w:p>
    <w:p>
      <w:r>
        <w:t>«Мұнда роман мен жазушының арасы, дәлдеп айтқанда, романның</w:t>
        <w:br/>
        <w:t>өзегі болған көп адамдардың өмір шындығы мен жазушы өмірінің</w:t>
        <w:br/>
        <w:t>шындығы үнемі жанасып, нық байланысып, айқыш-ұйқыш араласып</w:t>
        <w:br/>
        <w:t>жатқанын көреміз» (99,341), - дейді автор. Міне, бұл - жазушының өзі</w:t>
        <w:br/>
        <w:t>қоян-қолтық араласып жүрген өмір көріністерін суреттегенде осындай</w:t>
        <w:br/>
        <w:t>творчестволық табысқа жетуіне мол мүмкіндік бар екендігінің айқын</w:t>
        <w:br/>
        <w:t>кепілі.</w:t>
        <w:br/>
        <w:t>Әрине, мұны бір жақты түсінуге болмайды. Жазушы өзі көріп,</w:t>
        <w:br/>
        <w:t>араласпаған тарихи тақырыпқа да көркем шығарма жаза алады. Бірақ</w:t>
        <w:br/>
        <w:t>оны өзі көріп араласқандай етіп көрсете алмаса, Әуезовтің өз сөзімен</w:t>
        <w:br/>
        <w:t>айтқанда, «хиялдап іштен кешіре алмаса», да шығарма шын мәніндегі</w:t>
        <w:br/>
        <w:t>реалистік өнер дүниесі бола алмайды. Сондай-ақ жазушының өзі</w:t>
        <w:br/>
        <w:t>күнделікті көріп, біліп қоян-қолтық араласып жүрген өмір шындығын да</w:t>
        <w:br/>
        <w:t>келістіріп көрсете алмайтын жағдайы болады.</w:t>
        <w:br/>
        <w:t>«...Кей жерлерге барып, кейбір өмір материалын зерттеп, бірталай</w:t>
        <w:br/>
        <w:t>тірлік фактілерінің білгір адамы бола тұрып та сол дүниенің шын сырына</w:t>
        <w:br/>
        <w:t>бар жаратылысымен терең бойламай қайтуға болады. Мұндайда және де</w:t>
        <w:br/>
        <w:t>шығарманың ойдағыдай, көңілдегідей шығуына мүмкіндік жоқ. Болса,</w:t>
        <w:br/>
        <w:t>366</w:t>
        <w:br/>
        <w:t>орташа ғана, өзінше дұрыс қана шығарма шығуы мүмкін. Бірақ бұл</w:t>
        <w:br/>
        <w:t>мақсат емес» (99.325);- дейді автор.</w:t>
        <w:br/>
        <w:t>Сонымен Әуезов, алдымен, көркем шығарманың өзегі болатын негізгі</w:t>
        <w:br/>
        <w:t>материалдың өмірден, жазушының өзі көріп білген, сезіп түйген шындық</w:t>
        <w:br/>
        <w:t>жайлардан алынуы қажет деп біледі. Сонда өмір шындығын тек сырттай</w:t>
        <w:br/>
        <w:t>барлап қана қоймай, жан-жақты терең танып білу қажет, тек біліп қана</w:t>
        <w:br/>
        <w:t>қоюда жеткіліксіз, жазушы сол көрсетпек болған өмір шындығын: талас,</w:t>
        <w:br/>
        <w:t>тартыс па, қайғы, қуаныш па, - барлығын да өз басынан кешіргендей</w:t>
        <w:br/>
        <w:t>халде тікелей сезінуі қажет. Сондай-ақ өз көргенім, сезгенім деп өзеуреп</w:t>
        <w:br/>
        <w:t>кетуге, әсірелеп жіберуге және болмайды, өмір құбылысын обьективтік</w:t>
        <w:br/>
        <w:t>шындық дәрежесінде көрсете алуы керек. Ал жазушының көріп білген,</w:t>
        <w:br/>
        <w:t>сезіптаныған жайларының бәріде бір шығармаға қабысып қона бермейтін</w:t>
        <w:br/>
        <w:t>жайы тағы бар. Сондықтан жазушы өзі жиыптүйген өмір материалдарын</w:t>
        <w:br/>
        <w:t>көркемдік елек екшеуден өткізе отырып, өз орнымен іріктеп, сұрыптап</w:t>
        <w:br/>
        <w:t>алуы қажет деп біледі автор.</w:t>
        <w:br/>
        <w:t>1955 жылы Орта Азия мен Қазақстан халықтары әдебиетінің</w:t>
        <w:br/>
        <w:t>очерктерін жасауға арналған мәслихатта сөйлеген сөзінде ол:</w:t>
        <w:br/>
        <w:t>«Менің ойымша, реализм деп өмір шындығын жеткізе білу, сол</w:t>
        <w:br/>
        <w:t>өмір шындығын художество шындығына айналдыра білуді айтамыз.</w:t>
        <w:br/>
        <w:t>Әрбір художник сезімнің алуан қырлылығын түсінуге тиіс. Ойдың</w:t>
        <w:br/>
        <w:t>шыншылдығын, адамның жан дүниесінің шыншылдығын бұлжытпай</w:t>
        <w:br/>
        <w:t>бейнелеуге тиіс. Содан барып геройдың әрекеті шығады, содан барып</w:t>
        <w:br/>
        <w:t>оның характері ашылады», (100) - дейді. Ал ол үшін жазушы, алдымен,</w:t>
        <w:br/>
        <w:t>өзі көріп-білген, терең түсініп таныған өмір шындығынан, белгілі мерзім</w:t>
        <w:br/>
        <w:t>мен ортадан өз шығармасына лайықты тақырыпты таңдап алуы шарт.</w:t>
        <w:br/>
        <w:t>Әрине, жоғарыда айтып өткеніміздей, жазушының ой-сезіміне әсер</w:t>
        <w:br/>
        <w:t>еткен өмір құбылыстарының кез келген бөлігі бір шығармаға тақырып</w:t>
        <w:br/>
        <w:t>бола алады.</w:t>
        <w:br/>
        <w:t>«Тегінде татымсыз тақырып жоқ. Қандай ауданы аз орта, шамасы</w:t>
        <w:br/>
        <w:t>шағын әрекет жайындағы, кез келген тақырыпты алсақ та, баршасында</w:t>
        <w:br/>
        <w:t>атом қуатындай қайрат бар. Бірақ сол қуатты тауып ашып, шынын шешіп</w:t>
        <w:br/>
        <w:t>көрсете білу шарт», (99,398) - дейді Әуезов. Ал оның бірден-бір жолы -</w:t>
      </w:r>
    </w:p>
    <w:p>
      <w:r>
        <w:t>жазушы өз табиғатымен туыстас, біте қайнасқан, өзі өмір сүрген ортамен</w:t>
        <w:br/>
        <w:t>тонның ішкі бауындай жақын, әрі зерттей таныған кезеңнің таңдап тауып</w:t>
        <w:br/>
        <w:t>суреттеуі керек.</w:t>
        <w:br/>
        <w:t>Жоғарыда аталып өткен «Өнер өрінде» мақаласында автор:</w:t>
        <w:br/>
        <w:t>«Жазушылық еңбек пен оған берілген өнердің әр алуан талайы мен</w:t>
        <w:br/>
        <w:t>тағдыры бар. Кейбір творчестволық тәжірибені болжасаң, жазушы өзіне</w:t>
        <w:br/>
        <w:t>Лайықты, шамасы толық құлаш сермеп шығатын тақырыбын таппай</w:t>
        <w:br/>
        <w:t>жүретіні болады. Кең өмірде көлдей иен, тамаша тақырыптар арасында</w:t>
        <w:br/>
        <w:t>көп түртініп, өнімсіз жүріп қалады. Сондықтан бойдағы өнерін,</w:t>
        <w:br/>
        <w:t>бар қасиет-қабілетімен таныта алмай, өз үніне түсіп жырлай алмай,</w:t>
        <w:br/>
        <w:t>367</w:t>
        <w:br/>
        <w:t>қазақ әдебиетіндегі осыған байланысты кездесетін кей кемшіліктердің</w:t>
        <w:br/>
        <w:t>бетін ашады.</w:t>
        <w:br/>
        <w:t>Сол жылғы апрель айының аяқ кезінде болған «Әдебиеттегі</w:t>
        <w:br/>
        <w:t>формализм мен натурализм туралы» айтыста сөйлеген сөзінде Әуезов</w:t>
        <w:br/>
        <w:t>өзінің кейбір шығармаларында да «үлкен көлемді уақиғалардың бәрі де</w:t>
        <w:br/>
        <w:t>аттама, көктемеге түсіп кеткенін» сынап айтып, «үлкен дәуірдің өсулерін</w:t>
        <w:br/>
        <w:t>қысқалай қармаған сияқтымын, үстірт жеңілдеу кеткенсияқтымын»,-деп</w:t>
        <w:br/>
        <w:t>мойындайды. Жалпы көркем шығармада «уақиғаны ғылыми тексермей</w:t>
        <w:br/>
        <w:t>жазуға болмайды. Сезінумен, қалыппен тереңдеп бойлау керек» (96),-</w:t>
        <w:br/>
        <w:t>деген пікірді айтады.</w:t>
        <w:br/>
        <w:t>Жазушы өзінің басты шығармасы «Абай жолы» роман-эпопеясын</w:t>
        <w:br/>
        <w:t>жазар алдында, жазу үстінде ұлыақынның өмірі ментворчествосы жайлы</w:t>
        <w:br/>
        <w:t>жан-жақты зерттеу жұмысын жүргізіп, кәрікөз, білікті ел кісілерінен сан</w:t>
        <w:br/>
        <w:t>алуан естелік куәліктер жинап, жер-жердің архив, кітапханаларын ақтара</w:t>
        <w:br/>
        <w:t>ША өз романына қыруар факт, материалдар тауып, жинағаны белгілі.</w:t>
        <w:br/>
        <w:t>.«Жазушының тарихи тақырыпқа шығарма жазуы, ең алдымен,</w:t>
        <w:br/>
        <w:t>ғылымдық, зерттеушілік ұзақ еңбекті қажет етеді. Әуелде мен Абайдың</w:t>
        <w:br/>
        <w:t>өмірбаянын толықтырып жазған едім. Сол жұмыстың кезінде, кейін</w:t>
        <w:br/>
        <w:t>жазылатын романға керек деректің бірталайы қолыма түсті» (97)- деп</w:t>
        <w:br/>
        <w:t>жазады өзі.</w:t>
        <w:br/>
        <w:t>Әуезов тек Абайдың жеке басына, айналасына байланысты нәрселерді</w:t>
        <w:br/>
        <w:t>ғана іздестірмей, жалпы қазақ тіршілігіне қатысты, тіпті, сол дәуірдің</w:t>
        <w:br/>
        <w:t>бүкіл бітіміне, ерекшелігіне тән қасиеттер мен мүліктерді де жан-жақты</w:t>
        <w:br/>
        <w:t>қарастырып тексереді.</w:t>
        <w:br/>
        <w:t>1940 жылы Семей облыстық «Екпінді» газетінің 17 июньдегі санында</w:t>
        <w:br/>
        <w:t>жазушы өзінің «Абай жайынзерттеушілерге» атты мақаласын жариялаған</w:t>
        <w:br/>
        <w:t>екен. Мұнда автор Абай мұраларын іздестіріп зерттеушілерге мейлінше</w:t>
        <w:br/>
        <w:t>жауаптырақ болу жағын ескерте келіп, Абай өлеңдерін іздестірумен</w:t>
        <w:br/>
        <w:t>қатар, оның заманының, өскен ортасының, үй-тұрмысының, салт-дәстүрі</w:t>
        <w:br/>
        <w:t>мен машық-мерзімінің де өзгешелік мысалдарын қарастырып жинау</w:t>
        <w:br/>
        <w:t>қажет екендігін айтады. Осындай мағлұматтарды өзі де көп жылдар бойы</w:t>
        <w:br/>
        <w:t>сарыла іздеді. Осылай іздеп тапқан материалдарын жазушы романды</w:t>
        <w:br/>
        <w:t>жазу үстінде көркемдік екшеу, електен өткізе отырып пайдаланады.</w:t>
        <w:br/>
        <w:t>«В моих романах, например, множество добытых мною фактов</w:t>
        <w:br/>
        <w:t>жизненной биографии Абая остаетсяв стороне. Одни факты я развернул,</w:t>
        <w:br/>
        <w:t>другие вовсе опустил, потому что они не имеют сушественного значения</w:t>
        <w:br/>
        <w:t>в том историческом зданий, которое я стремился возвести в своих</w:t>
        <w:br/>
        <w:t>книгах», (98) - дейді автор.</w:t>
        <w:br/>
        <w:t>М.Әуезов 1956 жылы жазған «Өмір мен шығарма» атты мақаласында</w:t>
        <w:br/>
        <w:t>осы өмір материалдары мен көркем шығарманың ара-қатынасы туралы</w:t>
      </w:r>
    </w:p>
    <w:p>
      <w:r>
        <w:t>мәселеге арнайы тоқталып, таратып әңгімелейді.</w:t>
        <w:br/>
        <w:t>Алдымен, әрбір суреткер өзі суреттемек болған өмір ортасын өз</w:t>
        <w:br/>
        <w:t>365</w:t>
        <w:br/>
        <w:t>әдебиеттік атаумен айтқанда «өз дауысын таба алмай» жүреді, - дей</w:t>
        <w:br/>
        <w:t>келіп,- ...бірде көп ізденумен, кейде сәтімен аз іздену соңынан да, өзіне</w:t>
        <w:br/>
        <w:t>бейім, бой тартқан тақырыбын тапқанда жазушы өнері қанағаттанады.</w:t>
        <w:br/>
        <w:t>Бойдағы барлық талантты жігері ұшқындай түсіп нұр шашады. Жазушы</w:t>
        <w:br/>
        <w:t>еңбегі бел-биіктен аса беріп, бұрын оқушысы да, өзі де аңдамаған, іркіліп</w:t>
        <w:br/>
        <w:t>жүрген асылын ашады»,(99.337)- деген пікірді айтады.</w:t>
        <w:br/>
        <w:t>Шынында да, әрбір жазушының өз табиғатына тән тума тақырыбын</w:t>
        <w:br/>
        <w:t>дөп басып, дәл тауып алуы ең алдымен алғашқы, ең қажетті шарт. Олай</w:t>
        <w:br/>
        <w:t>болмаған жағдайда, ешқандай әдебиет сыны, ешқандай теория да оған</w:t>
        <w:br/>
        <w:t>рецепт жасап бере алмайды. Өйткені өз арнасын таппаған жазушы</w:t>
        <w:br/>
        <w:t>қаншалықты көкейкесті, актуальді тақырыптың өзінен жалындап,</w:t>
        <w:br/>
        <w:t>лапылдап тұрған публицистикалық мақала жазуы мүмкін, бірақ</w:t>
        <w:br/>
        <w:t>шын мәніндегі көркем шығарма тудыра алмайды. Ал өзі бой тартқан</w:t>
        <w:br/>
        <w:t>тақырыбын, өз арнасын тапқан жазушы қаншалық елеусіз саналатын</w:t>
        <w:br/>
        <w:t>тақырыптың өзінен елеулі шығарма тудыра алуы мүмкін. Әдебиеттің,</w:t>
        <w:br/>
        <w:t>көркем өнердің өзі «белгілі нәрселердің белгісіз жайттарын, белгісіз</w:t>
        <w:br/>
        <w:t>нәрселердің белгілі жәйттерін» анықтап ашу ғой. Дегенмен тақырып</w:t>
        <w:br/>
        <w:t>мәселесі әрбір жазушының өзіне ғана қатысты болуымен қатар, оның</w:t>
        <w:br/>
        <w:t>әр дәуір, әрбір қоғамдық орта қажет етер, көп болып талқыға салар</w:t>
        <w:br/>
        <w:t>жағдайлары да бар. Әдебиет сыны, көркемөнер туралы ғылым әрқашан</w:t>
        <w:br/>
        <w:t>да дәуір тынысын, заман ерекшелігін, замандас қажетін, қоғам талабын</w:t>
        <w:br/>
        <w:t>танып, аңғарып, соны өтеу жолында қажетті тақырыптарды және</w:t>
        <w:br/>
        <w:t>солардың мүмкіндіктерін жалпы заңдылықтар аясында сарапқа салып</w:t>
        <w:br/>
        <w:t>отыруға міндетті.</w:t>
        <w:br/>
        <w:t>Ұлы Отан соғысы басталған кезеңде М.Әуезов «Көркем әдебиеттегі</w:t>
        <w:br/>
        <w:t>отан сүйгіштік» атты мақала жазып, онда: «Отан сүю тақырыбы, халқын</w:t>
        <w:br/>
        <w:t>геройлықпен қорғау ұраны барлық замандардағы халық әдебиетінде,</w:t>
        <w:br/>
        <w:t>анық халық ақындары мен жазушыларының ең ардақты тақырыбы</w:t>
        <w:br/>
        <w:t>болған. Әдебиеттің ең мол саласы да осы мазмұнға арналады. Осы</w:t>
        <w:br/>
        <w:t>тақырып тұсында ауызша әдебиет пен жазба әдебиеттің желісі үзілмей</w:t>
        <w:br/>
        <w:t>жалғасады» (101), - деп кезіндегі ең қажетті болып отырған отанды</w:t>
        <w:br/>
        <w:t>сүю, отан қорғау тақырыбының әдебиет тарихындағы орнына да шолу</w:t>
        <w:br/>
        <w:t>жасаған.</w:t>
        <w:br/>
        <w:t>Ал, өмірінің соңғы күндері шәкірт жазушы Т.Ахтановқа жазған</w:t>
        <w:br/>
        <w:t>хатында: «...Сен бір жақсы соныға түсе бастапсың. Ол - интеллигенция</w:t>
        <w:br/>
        <w:t>туралы жазу. Өзіңмен замандас, қанаттас, қатарыңды жазу, соларды және</w:t>
        <w:br/>
        <w:t>ішкі мәдениет өресіне қарай, ішіне үңіле, сезіміне бойлап жазу бар. Өте</w:t>
        <w:br/>
        <w:t>орынды, өте асыл іздену.</w:t>
        <w:br/>
        <w:t>Бұл жолда, алда көп-көпыстықтартымды, аса қызу- қызғылықты, шын</w:t>
        <w:br/>
        <w:t>шабытты құштарлық туғызатын болмыстар, сәттер, шындықтар бар. Осы</w:t>
        <w:br/>
        <w:t>адамдар жақсы, ойлы, саналы, арлы болса,- халқыңның, қауымыңның да</w:t>
        <w:br/>
        <w:t>болашағы ғой. Оларды көрсетумен бірге, сынаумен бірге баулу, бастау,</w:t>
        <w:br/>
        <w:t>368</w:t>
        <w:br/>
        <w:t>Осы сияқты поэзияның теориялық мәселелері мен алдағы</w:t>
        <w:br/>
        <w:t>асу міндеттерін өзінің 1960 жылғы «Лениншіл жас» газетінің</w:t>
        <w:br/>
        <w:t>28-желтоқсандағы санында жарияланған «Жыл келгендей жаңалық</w:t>
      </w:r>
    </w:p>
    <w:p>
      <w:r>
        <w:t>сезінеміз» атты еңбегінде кеңінен толғап сөз етеді.</w:t>
        <w:br/>
        <w:t>Мұнда автор соңғы қырық жыл ішінде қазақ өнерінің музыка,</w:t>
        <w:br/>
        <w:t>сурет поэзия саласында айтарлықтай жетістік, табыстарға жеткендігін,</w:t>
        <w:br/>
        <w:t>келешегінен үлкен үміт күттіретін жаңа буын жас күштердің алғашқы</w:t>
        <w:br/>
        <w:t>сәтті қадамдарына сүйсініс білдірген көңілмен тоқталып өтеді. Сол</w:t>
        <w:br/>
        <w:t>кезде алғашқы өлеңдерімен, тұсау кесер жинақтарымен енді ғана көріне</w:t>
        <w:br/>
        <w:t>бастаған Ізтай Мәмбетов, Тілеген Шопашев, Тұманбай Молдағалиев,</w:t>
        <w:br/>
        <w:t>Сағи Жиенбаев, Қадыр Мырзалиев сияқты жас ақындардың кейбір</w:t>
        <w:br/>
        <w:t>өлеңдерінде «жұртшылық аузына түсе қоймаған талай оралымдар,</w:t>
        <w:br/>
        <w:t>шеберліктер сезілетінін» айтып, әдебиетімізге мәдениетті ақындар,</w:t>
        <w:br/>
        <w:t>оқыған ақындардың келе бастағанына қуаныш білдіреді. Олардың тек</w:t>
        <w:br/>
        <w:t>қазақ әдебиетіндегі дәстүрлерді үйренумен шектеліп қоймай, айналасын</w:t>
        <w:br/>
        <w:t>көріп, шарлап, ізденіп, түртініп жүретіндігін, өзінің сезімі, санасы</w:t>
        <w:br/>
        <w:t>арқылы дүниеде танымағанын танығысы келетінін: «бірқыдыру өзіндік</w:t>
        <w:br/>
        <w:t>жаңалық тапқысы келеді, өзін-өзі танығысы келеді, өз өмірінің үлкен</w:t>
        <w:br/>
        <w:t>шындығын» айтуға ұмтылады. «Жастардың «мені» біртүрлі еліктіретін,</w:t>
        <w:br/>
        <w:t>сүйсіндіретін, оқушыға бас игізетін соншалық шындық пен бетке ыстық</w:t>
        <w:br/>
        <w:t>демі сезіліп кеткендей көрінетін шыншылдық бар, поэзияға керек нәрсе</w:t>
        <w:br/>
        <w:t>- осы шыншылдық», дейді.</w:t>
        <w:br/>
        <w:t>Жас ақындарымыздың қазіргі «газет, радио тіліндей» шорқақ тілден</w:t>
        <w:br/>
        <w:t>қашқақтап, нағыз поэтикалық тілді меңгере бастағанына, олардың</w:t>
        <w:br/>
        <w:t>өлеңдерінде «көп сөзділіктің азайғанына» ризашылық көңіл көрсетіп,</w:t>
        <w:br/>
        <w:t>«өлеңнің өлшеуі өзінің мөлшерімен қадірлі». «Ой болмаса, шығарма</w:t>
        <w:br/>
        <w:t>терең қасиетті болмайды... Образ болмай, ойдың да қасиеті болмайды»</w:t>
        <w:br/>
        <w:t>деген тұжырымын айтады.</w:t>
        <w:br/>
        <w:t>Осы бағытта автор өзбек ақыны Ғафур Ғұламның: «Бауырым, мен</w:t>
        <w:br/>
        <w:t>сенің атаңмын», «Мен де Евреймін» және Түркісиб жайлы өлендерін,</w:t>
        <w:br/>
        <w:t>азербайжанақыны Самед Вургуннің «Негр сөйлейді», дағыстандық Расул</w:t>
        <w:br/>
        <w:t>Ғамзатовтың «Әкеммен әңгіме», тәжік ақыны Мирза Тұрсынзаденің</w:t>
        <w:br/>
        <w:t>«Азия дауысы» өлендеріндегідей «өрлеген ой, дәуірдің биігіне шығып</w:t>
        <w:br/>
        <w:t>сөйлейтін... үлкен серпінді, кең тынысты поэзияны» үлгі-өнеге етіп</w:t>
        <w:br/>
        <w:t>ұсынады.</w:t>
        <w:br/>
        <w:t>Сонан соң М.Әуезов жас ақындарды бір-екі жағымсыз, жайсыз</w:t>
        <w:br/>
        <w:t>әдеттерден сақ болуға шақырып: «алдымен, жақсы жаздым екен деп</w:t>
        <w:br/>
        <w:t>асқақтамау керек, тумай тұрып толдым, жазбай жатып болдым деуден</w:t>
        <w:br/>
        <w:t>қашу керек». Мастану, өзіне-өзі ғашық болу - өзімшілдікті, өзімшілдік -</w:t>
        <w:br/>
        <w:t>күншілдікті туғызады. «Мәдениеті аз әдебиеттерде бұл - үлкен сордың</w:t>
        <w:br/>
        <w:t>бірі». Екіншіден, өзін-өзі көтермелеп насихаттаудан, реклама жасаудан</w:t>
        <w:br/>
        <w:t>сақ болған абзал. «Жақсы еңбек жаздым, танылмады деп қорықпаңдар...</w:t>
        <w:br/>
        <w:t>356</w:t>
        <w:br/>
        <w:t>Шала Шекспирлер, толыспаған Толстойлар» танылмай жатса, одан</w:t>
        <w:br/>
        <w:t>келер-кетер аз ғана. «Өңірі табылмаған тау, тереңі танылмаған өзен бар</w:t>
        <w:br/>
        <w:t>ма?» Әдебиеттің жақсы туындысы өзін өзі-ақ насихаттайды деген пікірді</w:t>
        <w:br/>
        <w:t>айтады.</w:t>
        <w:br/>
        <w:t>«Әдебиетке сұлу мінез әкелуші, үлкен мәдениетті қасиетті әкелуші,</w:t>
        <w:br/>
        <w:t>нұрлы жақсы, жарқыраған өрісі бар жастар, еңбектеріңіздің жемісті</w:t>
        <w:br/>
        <w:t>болуына, талап үстіне талап, нұр үстіне нұр құйып, оқу-білімдеріңіздің</w:t>
        <w:br/>
        <w:t>өсіп-өрлеуіне зор ағалық достықпен тілек айтамын», деп аяқтайды.</w:t>
        <w:br/>
        <w:t>Жазушы жоғарыда аталған басқа мақала, еңбектерінде де жеке</w:t>
        <w:br/>
        <w:t>ақындардың творчествосы, жеке бір шығарма жайында сөз еткенде,</w:t>
        <w:br/>
        <w:t>поэзияның ерекшелігі, табиғаты жайлы да әрдайым пікір білдіріп</w:t>
        <w:br/>
        <w:t>отырған.</w:t>
      </w:r>
    </w:p>
    <w:p>
      <w:r>
        <w:t>Мұхтар Әуезов бірнеше мақалаларында поэзияның, әдебиеттің</w:t>
        <w:br/>
        <w:t>сын-сықақ түрі, юмор, сатира жанры жайлы да өзінің теориялық ой</w:t>
        <w:br/>
        <w:t>толғамдарын айтқан екен. Бұл ретте алдымен, автордың ертеректе жазған</w:t>
        <w:br/>
        <w:t>«Шаншар» журналы» атты мақаласына тоқталуға тиіспіз. Ол 1925 жылы</w:t>
        <w:br/>
        <w:t>Семейде шығып тұрған «Таң» журналының “93 санында (119-124 66.)</w:t>
        <w:br/>
        <w:t>жарияланған.</w:t>
        <w:br/>
        <w:t>Мақала соңында «М» деп қана қол қойылыпты. Бұл автордың толық</w:t>
        <w:br/>
        <w:t>аты-жөні басқа еш жерде жазылмаған. Дегенмен мақаланы байыптай</w:t>
        <w:br/>
        <w:t>оқығанда оның авторы Мұхтар Әуезов болса керек деген болжамға бірден</w:t>
        <w:br/>
        <w:t>келуге негіз бар. Өйткені, алдымен, М. Әуезовке тән сөз өрнектері мен ой</w:t>
        <w:br/>
        <w:t>оралымдары мақаланың өн бойынан еркін есіп, көсіліп тұрғандай. Оның</w:t>
        <w:br/>
        <w:t>үстіне біз кездестірген тарихи дерек мағлұматтар да осы болжамды</w:t>
        <w:br/>
        <w:t>анықтап, бекіте түседі.</w:t>
        <w:br/>
        <w:t>Біріншіден, жазушының өз архивіндегі Хе 271 папкіде (24-б.) 1946</w:t>
        <w:br/>
        <w:t>жылы жасаған ғылыми, әдеби еңбектерінің тізімінде: «О народном</w:t>
        <w:br/>
        <w:t>юморе и юмористическом журнале» (критическая статья, напечатанная</w:t>
        <w:br/>
        <w:t>в журнале «Таң» 1924 г)» деп көрсеткен екен. Мұнда 1924 жыл деп</w:t>
        <w:br/>
        <w:t>көрсетуі жай жаңылыс кеткендік болар. Өйткені «Таң» журналының</w:t>
        <w:br/>
        <w:t>алғашқы саны 1925 жылы наурыз айынан бастаған да сол жылы бас-аяғы</w:t>
        <w:br/>
        <w:t>төрт нөмірі ғана шығып, тоқтаған.</w:t>
        <w:br/>
        <w:t>Екіншіден, жұртшылыққа бұрыннан мәлім болса керек, сол</w:t>
        <w:br/>
        <w:t>20-30-жылдары газет-журналдарда кейбір әдеби сын еңбектер бүркеніш</w:t>
        <w:br/>
        <w:t>аттармен(псевдонимдермен) жариялануы етекалған болатын. Ол жөнінде</w:t>
        <w:br/>
        <w:t>қазақ баспасөзі мен әдебиет сынына ерте бастан үзбей ат салысып, мол</w:t>
        <w:br/>
        <w:t>еңбек еткен проф. Б.Кенжебаев «Бүркеншек аттар сыры» атты («Қ.Ә.»</w:t>
        <w:br/>
        <w:t>газеті, 1965, 13-тамыз) кейінгі бір мақаласында 30-жылдардағы көптеген</w:t>
        <w:br/>
        <w:t>авторлардың, оның ішінде М.Әуезовтің де, кей шығармаларын әдеби</w:t>
        <w:br/>
        <w:t>псевдонимдермен (Қоңыр, Жаяу сал, Арғын, Екеу), не аты-жөнінің басқы</w:t>
        <w:br/>
        <w:t>әріптерін қойып, «М.», «М. Ә.» деп жариялап отырғанын айтады.</w:t>
        <w:br/>
        <w:t>Үшіншіден, Санкт-Петербург архивінде сақталған (ЛГАОРСС,</w:t>
        <w:br/>
        <w:t>357</w:t>
        <w:br/>
        <w:t>қалыптау да керек. Сен шынайы қызығарлық соныға түскенсің. Соған</w:t>
        <w:br/>
        <w:t>мейлінше құдіретің де жетеді. Ілгері тереңдеп, ірілеп тарта түс, тарта бер.</w:t>
        <w:br/>
        <w:t>Бұл тақырыпта сен ұдайы адал-әділ, шындықтың өзінде боласың ғой.</w:t>
        <w:br/>
        <w:t>Қоспа бояма, фальш мұнда керек емес. Бәрі өзің жақсы білетін өз ортаң,</w:t>
        <w:br/>
        <w:t>өзің жүзіп жүрген мекен-көлің» (102), -деп ақыл, кеңес айтады.</w:t>
        <w:br/>
        <w:t>Сондай-ақ, жазушы 1960 жылы 25 декабрьде Қазақтың мемлекеттік</w:t>
        <w:br/>
        <w:t>университетінде өткен поэзия кешінде жас ақындарға арнап сөйлеген</w:t>
        <w:br/>
        <w:t>сөзінде де осы тақырып мәселесіне тоқталды. Жастарға тән ортақ қасиет</w:t>
        <w:br/>
        <w:t>қолына алғаш қалам ұстаған бетте алғашқы қозғайтын тақырыбы - өзінің</w:t>
        <w:br/>
        <w:t>жастық, жарастық махаббаты, көңіл-күйі, туған жер, ата-анасы болады.</w:t>
        <w:br/>
        <w:t>Жас қаламның қаз қадамы тек осы тақырыптар аясында қалыптасуға</w:t>
        <w:br/>
        <w:t>тиіс те. Онымен келісе тұра, жазушы бүгінгі сауатты, білімді жас</w:t>
        <w:br/>
        <w:t>ақындарымыздың өз халқының, жалпы адамзаттың тағдырын да терең</w:t>
        <w:br/>
        <w:t>ойлап, үлкен әлеуметтік, халықаралық тақырыптарға бой ұруы бірден-</w:t>
        <w:br/>
        <w:t>бір қажет деп біледі. Өйткені «үлкен серпінді, кең тынысты поэзия»</w:t>
        <w:br/>
        <w:t>сондай үлкен кең ауқымды тақырыптардан туса керек. Бұған дәлел</w:t>
        <w:br/>
        <w:t>ретінде автор Ғафур Ғұламның, Расул Ғамзатовтың, Мирза Турсын-</w:t>
        <w:br/>
        <w:t>заденің биік пафосты, азаматтық жырларын үлгі ете ұсынады. Әуезовтің</w:t>
        <w:br/>
        <w:t>бұл пікір-ойы тек поэзияға ғана емес, жалпы әдебиетке, оның ішінде,</w:t>
        <w:br/>
        <w:t>роман жанрына да қатысты.</w:t>
        <w:br/>
        <w:t>Бүгінгі романдағы, жалпы әдебиеттегі адам образының бейнелену</w:t>
      </w:r>
    </w:p>
    <w:p>
      <w:r>
        <w:t>мәселесі - ұнамды кейіпкер проблемасы да М.Әуезов мақала</w:t>
        <w:br/>
        <w:t>зерттеулерінде жан-жақты қарастырылып сөз болады.</w:t>
        <w:br/>
        <w:t>Егер әдебиет - болмысты, өмір құбылыстарын образ арқылы</w:t>
        <w:br/>
        <w:t>көрсету болса, оның негізгі міндеті - адам характерін ашу екені сөзсіз.</w:t>
        <w:br/>
        <w:t>«Жазушының міндеті - осы проблемаға (шаруашылық, өңдіріс.- К.С.)</w:t>
        <w:br/>
        <w:t>адамдардың өзара қарым-қатынасы тұрғысынан қарап көру, экономика</w:t>
        <w:br/>
        <w:t>тілін адамның жаны мен характерінің тіліне аудара білу» (103),- дейді</w:t>
        <w:br/>
        <w:t>Әуезов. Осы талассыз шындықтың төңірегінде түрлі дүниетаным</w:t>
        <w:br/>
        <w:t>көзқарастары арасында ғана емес, түрлі түсініктер арасында да таласқа</w:t>
        <w:br/>
        <w:t>түсер жәйттар мейлінше мол-ақ.</w:t>
        <w:br/>
        <w:t>Алдымен, бас кейіпкер қажет пе, жоқ па? Ол қандай болу керек? Ал</w:t>
        <w:br/>
        <w:t>осы жағымды кейіпкердің жасалу жолдары, ерекшеліктері қалай деген</w:t>
        <w:br/>
        <w:t>сияқты сауалдар талай көкейкесті мәселелердің басын тоқайластырады.</w:t>
        <w:br/>
        <w:t>Жазушының өзі: «Бәріміздің мақсатымыз, мұратымыз біртұтас. Ал</w:t>
        <w:br/>
        <w:t>қазіргі роман мен оның геройы қандай болуы керек деген мәселені</w:t>
        <w:br/>
        <w:t>теориялық және практикалық жағынан шешудегі пікір алуандығы советтік</w:t>
        <w:br/>
        <w:t>қоғам тіршілігінің алуан түрлілігінен туып отыр. Бұл сұраққа әрқайсымыз</w:t>
        <w:br/>
        <w:t>неғұрлым өзімізше, өзгеше, бірақ дәлелді, деректі жауап тапсақ, бұл</w:t>
        <w:br/>
        <w:t>жөнінде әрқайсымыздың өз стильдік бояуымыз неғұрлым өз шырайын</w:t>
        <w:br/>
        <w:t>айқынырақ танытса, көп ұлтты совет әдебиетінің солғұрлым есейе түскені,</w:t>
        <w:br/>
        <w:t>толыға, молыға түскені деп білуіміз керек» (93.515),- дейді.</w:t>
        <w:br/>
        <w:t>369</w:t>
        <w:br/>
        <w:t>Жалпы, жазушы өзінің роман жайлы жазылған соңғы мақалаларында</w:t>
        <w:br/>
        <w:t>негізгі өзекті ой есебінде романның қаһарманы жайын кең талқыға</w:t>
        <w:br/>
        <w:t>салады. Творчестволық өмірінің өзегі болған, көп жылдар бойы бір сәт</w:t>
        <w:br/>
        <w:t>те ажырап көрмеген жан серігі аяулы Абай тақырыбымен қош айтысып,</w:t>
        <w:br/>
        <w:t>бүгінгі шындықтан шығарма жазсам деп мекем бекінген жазушы</w:t>
        <w:br/>
        <w:t>қазіргі шаруашылық құрылыстары мен ел тұрмысының алуан саласына</w:t>
        <w:br/>
        <w:t>айрықша ынтыға зер салып, терең бойлай араласып кетті. Оны алып</w:t>
        <w:br/>
        <w:t>зәулім құрылыстар да, кең нұрлы көшелер де қызықтыра баурайды.</w:t>
        <w:br/>
        <w:t>Сондай-ақ, оның назарынан ұсақ-түйек кем-кетік те сырт қалмайды.</w:t>
        <w:br/>
        <w:t>Жазушы бүгінгі өмірдің, шаруашылық, өндірістік түрлі салаларымен</w:t>
        <w:br/>
        <w:t>сырттай танысып қана қоймай, іштей ұғысып, білісуді мақсат етеді.</w:t>
        <w:br/>
        <w:t>Бүгінгі өмірдің шалқар шындықтары жазушы сезімін қанаттандырып,</w:t>
        <w:br/>
        <w:t>шабытты ойларға жетелейді.</w:t>
        <w:br/>
        <w:t>«Өмірдің қазыналы қыртысын аумағымен қопара көрсету міндетін,</w:t>
        <w:br/>
        <w:t>завод пен колхоз демей, мекеме мен мектеп демей, тың ментұрмыс демей,</w:t>
        <w:br/>
        <w:t>санқилы тағдырлар сырын беталды бұтақтамай, ұсақтамай, тұтас және</w:t>
        <w:br/>
        <w:t>кең қамтығанда ғана орындауға болады, -деп келіп,- кең құлашты кемел</w:t>
        <w:br/>
        <w:t>ойлар маған ең алдымен нақты кейіпкерді таңдай біл деп, өз заманыңның</w:t>
        <w:br/>
        <w:t>қаһарманын өз ойыңша екшеп ұғына біл деп сыбырлағандай» (93.517),-</w:t>
        <w:br/>
        <w:t>дейді. Демек, М.Әуезов романның, көркем шығарманың сәтті шығуының</w:t>
        <w:br/>
        <w:t>бірінші алғы шарты кейіпкерді дұрыстаптаңдап алу депбіледі. Бұл пікірін</w:t>
        <w:br/>
        <w:t>автор өзінің «Абай жолы» роман-эпопеясын жазудағы тәжірибесімен</w:t>
        <w:br/>
        <w:t>нақтылап бекіткендей.</w:t>
        <w:br/>
        <w:t>ХІХ ғасырдағы қазақ халқының ұлы ойшыл ақыны, өз дәуірінің алып</w:t>
        <w:br/>
        <w:t>тұлғасы, халық ақыл-ойының асыл діңгегі іспетті болған ұлы Абайдың</w:t>
        <w:br/>
        <w:t>өмір жолын, өнер өрнегін таныту үшін жазушыға оның туған топырағы</w:t>
        <w:br/>
        <w:t>мен өскен ортасын да жан-жақты көрсету қажет болады. Ал өз дәуірі</w:t>
        <w:br/>
        <w:t>мен өз ортасының барлық өзгешелік, ерекшелігін, өз халқының барлық</w:t>
        <w:br/>
        <w:t>тұрмыс болмысын, тағдыр-тартысын бар қайғы-қасіреті мен арман</w:t>
        <w:br/>
        <w:t>ардағын арқау еткен ақын шығармалары жазушы алдына сол заман мен</w:t>
        <w:br/>
        <w:t>қоғам өмірінің бар табиғаты мен болмыс ерекшелігінің шын қалпын,</w:t>
        <w:br/>
        <w:t>айқын суретін жайып салады.</w:t>
      </w:r>
    </w:p>
    <w:p>
      <w:r>
        <w:t>Сонда Әуезов Абай бейнесі арқылы, оны сол қоғамдық ортаның</w:t>
        <w:br/>
        <w:t>алуан түрлі қабаттарына араластыра отырып, сан қилы құбылыстармен</w:t>
        <w:br/>
        <w:t>арпалыстыра отырып, ұлы ақынның жан сезімі, түйсігі арқылы, кемеңгер</w:t>
        <w:br/>
        <w:t>ойшыл азаматтың ақыл-ой көзқарасы арқылы табиғи түрде қазақ</w:t>
        <w:br/>
        <w:t>халқының өткен ғасырдағы тағдыр-тарихын, бар болмыс ерекшелігімен,</w:t>
        <w:br/>
        <w:t>сан-сырлы өрнегімен шындыққалпын көрсетіптаныта алды. Жазушының</w:t>
        <w:br/>
        <w:t>мұндай табысқа жетуіне, өзі мәлімдеуінше, сәтті таңдалған герой: ұлы</w:t>
        <w:br/>
        <w:t>ақын, парасатты философ, халық қорғаны болған данышпан Абайдың</w:t>
        <w:br/>
        <w:t>алып бейнесі басты себеп болды.</w:t>
        <w:br/>
        <w:t>Міне, сондықтан да М.Әуезов бүгінгі өмір жайлы роман жазбақ</w:t>
        <w:br/>
        <w:t>370</w:t>
        <w:br/>
        <w:t>санында жарияланған «Редакция сұрауларына орай» берген жауабында</w:t>
        <w:br/>
        <w:t>алдағы жоспарлары жөнінде Қазақстанның Абай дәуірінен бергі</w:t>
        <w:br/>
        <w:t>кезеңдегі тарихын қамтитын романдар жазбақ ниетін білдіреді. «Әзірге</w:t>
        <w:br/>
        <w:t>мөлшер - өлшеулерім бойынша азамат соғысы күндерінен бастап, дәл</w:t>
        <w:br/>
        <w:t>осы биылғы үстіміздегі жылдарға шейінгі тарихтық дәуренді төрт кітап</w:t>
        <w:br/>
        <w:t>етіп, жазбақ ниет бар. Төрт кітап осы соңғы қырық шамалы жылдың</w:t>
        <w:br/>
        <w:t>әрбір он жылынан бір-бір кітап болып қалыптанса деген арман, мүдде</w:t>
        <w:br/>
        <w:t>бар деген екен.</w:t>
        <w:br/>
        <w:t>Жазушы өз көзі тірісінде соңғы жазып жариялаған «Қазіргі роман</w:t>
        <w:br/>
        <w:t>және оның геройлары» атты мақаласында («Литературная газетадан»</w:t>
        <w:br/>
        <w:t>академик-жазушы Зейнолла Қабдоловаударып, «Қазақәдебиеті» газетінің</w:t>
        <w:br/>
        <w:t>1961 жылғы 26 мамырдағы санында жариялаған): «Аяулы Абайыммен</w:t>
        <w:br/>
        <w:t>қош айтысқаныма міне екі жыл; содан бері бүгінгі шындықтан шығарма</w:t>
        <w:br/>
        <w:t>жазсам деген ойдан бір күн ажырап көрген емеспін», деп жазады. Бұл,</w:t>
        <w:br/>
        <w:t>әрине, жазушының алғашқы жоспарын мүлде өзгерткендігі болмас,</w:t>
        <w:br/>
        <w:t>сол өзі ойластырып жүрген төрт кітабының соңғысынан бастап, ары</w:t>
        <w:br/>
        <w:t>қарай жылжымақ болғандығы шығар, сірә. Оның да жөн-жосығын</w:t>
        <w:br/>
        <w:t>түсінуге болады. Өйткені сол кезеңдегі заманның, саясаттың ағым-беті</w:t>
        <w:br/>
        <w:t>оған азамат соғысы дәуірінен бері қарай шынайы шыншыл шығарма</w:t>
        <w:br/>
        <w:t>жазуға мүмкіндік бермес еді ғой. Сондықтан жазушы алдымен бүгінгі</w:t>
        <w:br/>
        <w:t>күн тақырыбына жазып барып арғы дәуірді кейінге қалдырып, «әліптің</w:t>
        <w:br/>
        <w:t>артын баққанды» дұрыс та көрген болар.</w:t>
        <w:br/>
        <w:t>3. Драматургияның заңы туралы кейбір ойлар</w:t>
        <w:br/>
        <w:t>Үстіміздегі ғасырдың бастапқы жылдарында еліміздің қоғамдық-</w:t>
        <w:br/>
        <w:t>әлеуметтік, саяси өмірінде болған өзгеріс, ізденістер оның рухани</w:t>
        <w:br/>
        <w:t>тыныс-тіршілігінде, әдебиет, мәдениет саласында да кең өріс, көрініс</w:t>
        <w:br/>
        <w:t>тапқаны белгілі. Түрлі мектеп, оқу орындары ашылып, қазақ баспасөзі</w:t>
        <w:br/>
        <w:t>қалыптасып, қанат жая бастауы, әдебиет пен өнер-ғылымның оқыған</w:t>
        <w:br/>
        <w:t>жаңа буын өкілдерінің жаңаша түр, өрнек, өріс іздей бастауы халықтың</w:t>
        <w:br/>
        <w:t>тұрмыстық хал-ахуалының да, мәдени өмір жағдайының өсіп дамуына да</w:t>
        <w:br/>
        <w:t>септігін тигізген еді.</w:t>
        <w:br/>
        <w:t>Әдебиетімізде жаңа жанр түрлерінің тұсауы кесіле бастады. Семей</w:t>
        <w:br/>
        <w:t>семинариясының жас шәкірті Мұхтар Әуезов те қазақ әдебиетінде</w:t>
        <w:br/>
        <w:t>алғашқылардың бірі болып пьеса жазуды қолға алған екен.</w:t>
        <w:br/>
        <w:t>1917 жылы киіз үйде қойылған «Еңлік-Кебек» пьесасынан бастап</w:t>
        <w:br/>
        <w:t>өмір бойы отызға тарта пьеса, либретто, сценарилер жазып, қазақ</w:t>
        <w:br/>
        <w:t>драматургиясы, театр, кино өнерінің туып қалыптасуына да, өсіп</w:t>
        <w:br/>
        <w:t>өркендеуіне де мол үлес қосқаны белгілі.</w:t>
        <w:br/>
        <w:t>Осы орайда академик-жазушымыз Сәбит Мұқановтың: «Қазақ</w:t>
        <w:br/>
        <w:t>378</w:t>
      </w:r>
    </w:p>
    <w:p>
      <w:r>
        <w:t>Әдебиетші, жазушылардың да төл ісі болып саналатын бұл мәселені</w:t>
        <w:br/>
        <w:t>Әуезов өзінің роман жанрына арналған еңбектерінде де, өз алдына</w:t>
        <w:br/>
        <w:t>арнайы жеке де зерттей қарастырады. Жазушының «Қазақ әдебиеті</w:t>
        <w:br/>
        <w:t>тілінің кейбір мәселелері жайында» (1951), «Некоторые вопросы развития</w:t>
        <w:br/>
        <w:t>казахского литературного языка» (1951), «Көркемәдебиеттіңтілі туралы»</w:t>
        <w:br/>
        <w:t>(1954), т.б. мақала, еңбектері осы мәселеге тікелей арналады.</w:t>
        <w:br/>
        <w:t>«Жазушы өз дәуіріндегі әдебиет тілін өсіруге, бағалауға,</w:t>
        <w:br/>
        <w:t>шеберлендіруге міндеткер... Романдар оқушыға тіл де үйретеді, өз</w:t>
        <w:br/>
        <w:t>тілінде кенеулі ой тартып, көрікті, шешен, шебер сөйлеуге баулиды»</w:t>
        <w:br/>
        <w:t>(107), деп түсінеді автор. Өйткені әр жазушы өзіндік стилімен, өзгеше</w:t>
        <w:br/>
        <w:t>тіл орамымен жазады. Оның үстіне, әрбір кейіпкерге әралуан тілдік</w:t>
        <w:br/>
        <w:t>мінездеме бергендер, әртүрлі құбылысты, көңіл-күй сәттерін, т.с.с.</w:t>
        <w:br/>
        <w:t>суреттегенде жазушы тілді алуан түрлі құбылыста, түрлендіре, жаңғырта</w:t>
        <w:br/>
        <w:t>қолдануы шарт.</w:t>
        <w:br/>
        <w:t>М.Әуезов: «Нәзік келген көңіл жайын, ой толқынын, сезім ырғағын,</w:t>
        <w:br/>
        <w:t>психологиялық тартыс пен тайталасты тың тіл мен, өзінше бір ораммен</w:t>
        <w:br/>
        <w:t>орайлап айтқысы келетін талаптар бар. Мұндайы болмаған жазушылықта</w:t>
        <w:br/>
        <w:t>жан жоқ, қасиет жоқ, жылылық, жарастық та жоқ. Сол себепті күндегі</w:t>
        <w:br/>
        <w:t>құлаққа сіңген тозыңқы сөзден жазушының қаша сөйлейтіні болады.</w:t>
        <w:br/>
        <w:t>Әдейі өзінің тілін тақ-тақ қана тіл етпей, шеберлік, көрік іздегісі келеді.</w:t>
        <w:br/>
        <w:t>Кенеулі ойды да көрікті, әсерлі етіп айтпаққа талпынады. Көркем</w:t>
        <w:br/>
        <w:t>әдебиеттің тілінде, поэзиялық лексикада қасиет болса, ол осы беттен</w:t>
        <w:br/>
        <w:t>табылады» (107), дейді.</w:t>
        <w:br/>
        <w:t>Олай болса, бар жазушының тіліне, стиліне бір ғана өлшеммен келуге</w:t>
        <w:br/>
        <w:t>болмайды. Яғни, жай лексика мен поэтикалық лексиканы бір қарауға</w:t>
        <w:br/>
        <w:t>болмайды депбіледіжазушы. Сондықтан«кейдекөпшілікқолданбайтын»,</w:t>
        <w:br/>
        <w:t>бірақ халық тіліне әбден қонымды келетін тың орамдарды, олар біздің</w:t>
        <w:br/>
        <w:t>тіл мамандарымыздың ұғымындағы грамматикалық заңдылықтарға</w:t>
        <w:br/>
        <w:t>сай келе ме, жоқ па, соның өзінде де жазушылардың қолданып отыруы</w:t>
        <w:br/>
        <w:t>заңды. Тіпті, автор, тілші ғалымдарымыздың кейбіреулері диалект деп</w:t>
        <w:br/>
        <w:t>қақпайлап жүрген, белгілі бір өлке, облыстарда ғана қолданылатын</w:t>
        <w:br/>
        <w:t>сөздердің өзін көркем шығармада қолдана отырып, әдеби нормаға сіңіру,</w:t>
        <w:br/>
        <w:t>қалыптастыру қажет деген пікірді айтады. Бұл пікірлерді ана тіліміздің</w:t>
        <w:br/>
        <w:t>келешегін ойлап, әдеби тілдің өсу, баю жолын іздей айтылған нағыз</w:t>
        <w:br/>
        <w:t>қамқор аталы сөз деуге болады.</w:t>
        <w:br/>
        <w:t>Әрине, жазушы тілдің байлығы, дамуы дегенді сөздің санын көбейту</w:t>
        <w:br/>
        <w:t>деп бір жақты түсінбейді. Ол, алдымен, тілдің тың оралымдармен аясын</w:t>
        <w:br/>
        <w:t>кеңейту мәселесін баса айтады: «Ой кенеулі, терең толғанулы болу үстіне,</w:t>
        <w:br/>
        <w:t>шеберлеп ұстарған, өнерлеген тілдің ұғымды, мөлдір айқындылығы,</w:t>
        <w:br/>
        <w:t>орамдылығы және үлкен келісімімен сүйсіндіріп отырады. Көркем</w:t>
        <w:br/>
        <w:t>әдебиетте құрмалас сөйлем мәдениетін орынды, келісті етіп кіргізу,</w:t>
        <w:br/>
        <w:t>қазақ әдебиет тілінің ендігі өсу сатысындағы өнімді ізденудің бір түрі</w:t>
        <w:br/>
        <w:t>болуында дау жоқ» (108) дейді.</w:t>
        <w:br/>
        <w:t>Б</w:t>
        <w:br/>
        <w:t>болашақ заманға бой ұрған, тек бүгінгі күннің барымен ғана бақыт</w:t>
        <w:br/>
        <w:t>таптық демейтін, алға қарай даму жолындағы кемшілік-олқылықтарды</w:t>
        <w:br/>
        <w:t>да терең сезінетін адам. Қай жерде, кім болып, не кәсіппен айналыспаса</w:t>
        <w:br/>
        <w:t>да, оның жұмысы болмайтын мәселе жоқ. Себебі оның иығына артылған</w:t>
        <w:br/>
        <w:t>жауаптылық күшті. Ол- тарих арнасында, сол тарихтың тізбегіне өзі де</w:t>
        <w:br/>
        <w:t>кіретін жан.</w:t>
        <w:br/>
        <w:t>Міне, әдебиеттік шығарманың ең қасиетті міндеті - дәл осындай</w:t>
      </w:r>
    </w:p>
    <w:p>
      <w:r>
        <w:t>адамның жүрегін, жанын, жалынды ойын кең де терең күйде ашып</w:t>
        <w:br/>
        <w:t>бере білуде» (99.410),- деген түйінді пікірі көңілге әбден-ақ қонымды.</w:t>
        <w:br/>
        <w:t>Автор үлкен тұлға дегенде бір өзгеше, артықша жаратылған жан туралы</w:t>
        <w:br/>
        <w:t>емес, қатардағы қарапайым еңбек адамының сана-сезіміне терең бойлай</w:t>
        <w:br/>
        <w:t>отырып, тек көлденең көз ғана емес, оның бойындағы өзі де аңдап,</w:t>
        <w:br/>
        <w:t>аңғара қоймаған асыл қасиеттері мен қайталанбас дара жайларды жалпы</w:t>
        <w:br/>
        <w:t>әлеуметтік-қоғамдық ақыл-ой аясында ақтара танытуды айтып отырса</w:t>
        <w:br/>
        <w:t>керек.</w:t>
        <w:br/>
        <w:t>Біз қоғамдық сананы обьективті түрде туып дамиды деп түсінеміз.</w:t>
        <w:br/>
        <w:t>Оның мәнісі -әрбір жеке индивидтің өз өмірі, тағдыры, ортасы жайлы ой</w:t>
        <w:br/>
        <w:t>толғаулары, сезім сырлары жиылып келіп, адамдардың, бүкіл адамзаттың</w:t>
        <w:br/>
        <w:t>тағдыры, тарихы туралы ақыл-ойдың негізін құрайды. Сондықтан да</w:t>
        <w:br/>
        <w:t>жазушы қарапайым үлкен әлеуметтік ойлармен сабақтастыра көрсетіп,</w:t>
        <w:br/>
        <w:t>сол қарапайым адамның бүкіл дәуір ырғағы мен дабылына үндесер</w:t>
        <w:br/>
        <w:t>пернесін тауып таныта отырып, оны үлкен әлеуметтік тұлға дәрежесіне</w:t>
        <w:br/>
        <w:t>көтеру қажет екендігін ескертіп отыр.</w:t>
        <w:br/>
        <w:t>Ал еңді осындай тұлғаның жасалу жолы, қалыптасу ерекшелігі қандай</w:t>
        <w:br/>
        <w:t>болмақ деген мәселеге де Әуезов мақалаларында толық та дәлелді жауап</w:t>
        <w:br/>
        <w:t>береді.</w:t>
        <w:br/>
        <w:t>«Адамның ішкі әлемін суреттемек болғанда біз көбінше оның сыртқы</w:t>
        <w:br/>
        <w:t>белгілерін ескереміз, күнделік еңбектегі өмірбаянын терумен болып,</w:t>
        <w:br/>
        <w:t>үлкен жанның өмірбаянын ескермей кетеміз», -деп бүгінгі адам бейнесін</w:t>
        <w:br/>
        <w:t>жасаудағы соңғы кездердегі көп шығармаларға ортақ кемшілікті сынап</w:t>
        <w:br/>
        <w:t>өтіп, жазушы: «Тегі адам құр әрекет етпейді, ол белгілі байлау жасап,</w:t>
        <w:br/>
        <w:t>соның нәтижесінде мінез көрсетеді. Сол байлаудың жасалуын ішкі бір</w:t>
        <w:br/>
        <w:t>қажетті сырдан туатын байлау екені бізден жасырын қалады. Ал оқушыға</w:t>
        <w:br/>
        <w:t>ең керекті, ең қызықты жай сол бүркемеде қалған жасырынның өзі емес</w:t>
        <w:br/>
        <w:t>пе» (99.412),деп өз түсінігін ортаға салады.</w:t>
        <w:br/>
        <w:t>Шынында да, адам қандай бір әрекет етпесін, мейлі ол керемет ерлік</w:t>
        <w:br/>
        <w:t>жасай ма, жоқ, ездік жасай ма, алдымен оны түгел ойлап кесіп-пішіп</w:t>
        <w:br/>
        <w:t>алмағанмен, ішкі толғаныс, күйзеліссіз мардымды ешнәрсе де жасай</w:t>
        <w:br/>
        <w:t>қоймайтыны сөзсіз.</w:t>
        <w:br/>
        <w:t>Әдебиет адам жанын тәрбиелейді дегенде ол оқушыны еңбек</w:t>
        <w:br/>
        <w:t>озатының, не елден асқан батырдың сыртқы суретін әшекейлеп</w:t>
        <w:br/>
        <w:t>жалтылдату арқылы еліктіре алмайды. Әдебиет қандай адамның болсын,</w:t>
        <w:br/>
        <w:t>372</w:t>
        <w:br/>
        <w:t>әдебиетінде драматургия жанры - тек Мұхтар Әуезов қана ашқан</w:t>
        <w:br/>
        <w:t>жаңалық» (111.29) деген өзіндік куәлік сөзін келтіре кетсек, артық болмас</w:t>
        <w:br/>
        <w:t>деп ойлаймыз.</w:t>
        <w:br/>
        <w:t>Қазақ әдебиеті үшін үлкен жаңалық және әдебиеттегі өзіндік өлшеу</w:t>
        <w:br/>
        <w:t>заңдылықтары мен қиында тосын жанр болып саналатын драматургияны</w:t>
        <w:br/>
        <w:t>бірден меңгеріп, игеріп кету біздің жазушыларымыздың қай-қайсысына</w:t>
        <w:br/>
        <w:t>болса да оңай тие қойған жоқ, әрине. М.Әуезов те осы салада тынбай,</w:t>
        <w:br/>
        <w:t>талмай ізденіс үстінде болды. Ол әрдайым өз ізденіс, тәжірибелері мен</w:t>
        <w:br/>
        <w:t>өзіндік ой-тұжырымдарын ортаға салып драматургияның және соған</w:t>
        <w:br/>
        <w:t>тікелей байланысты театр, кино, музыка өнерінің түрлі теориялық,</w:t>
        <w:br/>
        <w:t>проблемалық мәселелеріне арналған мақала, зерттеулерін жазып отырған.</w:t>
        <w:br/>
        <w:t>1922 жылғы С.Сейфуллиннің «Қызыл сұңқарлар» пьесасына</w:t>
        <w:br/>
        <w:t>жазылған санынан бастап, «Жалпы театр өнері мен қазақ театры»</w:t>
        <w:br/>
        <w:t>(1926 ж.), «Қазақстан мемлекет театры» (1928 ж.) атты мақалаларында</w:t>
        <w:br/>
        <w:t>алғашқылардың бірі, бірегей болып осы драматургия, театр өнерінің</w:t>
        <w:br/>
        <w:t>өзіндік ерекшелік сипаттарын ашып тануға, танытуға әрекет еткен еді.</w:t>
      </w:r>
    </w:p>
    <w:p>
      <w:r>
        <w:t>1932 жылдан қазақтың драма театрында әдебиет бөлімінің</w:t>
        <w:br/>
        <w:t>меңгерушісі, кейінірек киностудиясының көркемдік кеңесінің мүшесі</w:t>
        <w:br/>
        <w:t>ретінде жаңа туған әрбір пьеса, сценарилерге айрықша назар аударып,</w:t>
        <w:br/>
        <w:t>олардың сахнаға, экранға шығу процесіне араласып, жалпы драматургия</w:t>
        <w:br/>
        <w:t>мен театр, кино өнерінің сыр-сипатына, жай-күйіне үнемі зер салып,</w:t>
        <w:br/>
        <w:t>қадағалаумен келді.</w:t>
        <w:br/>
        <w:t>Жоғарыда аталған мақалалармен қоса жазушының 1932 жылы</w:t>
        <w:br/>
        <w:t>Қазақстан кеңес жазушылар одағы өлкелік ұйымдастыру комитетінің І</w:t>
        <w:br/>
        <w:t>пленумында ол О.Бековпен бірге, «Қазақстан мемлекеттік театрының</w:t>
        <w:br/>
        <w:t>жеті жылдығы және алдағы міндеттері» туралы жасаған баяндамасының,</w:t>
        <w:br/>
        <w:t>1934 жылы Қазақстан жазушыларының І сьезіндегі «Драматургияның</w:t>
        <w:br/>
        <w:t>бүгінгі жайы мен алдағы міндеттері» туралы, 1954 жылы 3-сьезінде</w:t>
        <w:br/>
        <w:t>жасаған «Реалистік драма жолында» деген баяндамаларының, сондай-</w:t>
        <w:br/>
        <w:t>ақ «Театр, музыка кадры», «Казахская драматургия» (1933 ж.), «Жақсы</w:t>
        <w:br/>
        <w:t>пьеса - сапалы әдебиет белгісі», «Қыз Жібек» қандай?» (1934 ж.,</w:t>
        <w:br/>
        <w:t>«Қазақстанның көркем өнері» (1935 ж.), «Қазақтың халық музыкасы</w:t>
        <w:br/>
        <w:t>мен музыка театры», «Тарғын» туралы», (1936ж.), «Қазақ сахнасындағы</w:t>
        <w:br/>
        <w:t>аударма пьесалары» (1937 ж.), «Дінді әшкерелейтін пьеса» (1938</w:t>
        <w:br/>
        <w:t>ж.), «Литература и кино» (1944 ж.), «От домбры до оперы» (1945 ж.),</w:t>
        <w:br/>
        <w:t>«Драматургияның заңы туралы кейбір ойлар» (1953 ж.) т. б. мақала</w:t>
        <w:br/>
        <w:t>еңбектерінің сол өз кезеңі үшін де, бүгінгі күн мен келешек үшін де</w:t>
        <w:br/>
        <w:t>маңыз-мәні өте жоғары. Олардан қазақ драматургиясы мен театрының</w:t>
        <w:br/>
        <w:t>туып қалыптасу, өсіп толысу жолдарын айқын аңғартып тануға әбден</w:t>
        <w:br/>
        <w:t>болады.</w:t>
        <w:br/>
        <w:t>М.Әуезовтің 1922 жылғы «Қызыл сұңқарлар» пьесасы туралы</w:t>
        <w:br/>
        <w:t>жазылған сынын ілгері тарауда қарастырып өткенбіз. Ол мақалада қазақ</w:t>
        <w:br/>
        <w:t>379</w:t>
        <w:br/>
        <w:t>государственному деятелю и деятелю культуры, нов нем досадно скупо</w:t>
        <w:br/>
        <w:t>отображен внутренний мир столь интересной для художественного</w:t>
        <w:br/>
        <w:t>воссоздания многогранной творческой личности» (105), - дейді.</w:t>
        <w:br/>
        <w:t>Суреткер үшін творчество адамының образын жасау, творчестволық</w:t>
        <w:br/>
        <w:t>психологияны суреттеу -түптеп келгенде, өзін өзі ашу. Творчество адамы</w:t>
        <w:br/>
        <w:t>да өз дәуірінің, өз ортасының перзенті. Сондықтан да белгілі бір кезеңді</w:t>
        <w:br/>
        <w:t>суреттемек болғанда, оны сол кездегі творчество адамының еңбектерін,</w:t>
        <w:br/>
        <w:t>творчестволық психологиясын терең зерттеп, оның образын ашу арқылы</w:t>
        <w:br/>
        <w:t>көрсету бірден-бір тиімді тәсіл деуге болар еді.</w:t>
        <w:br/>
        <w:t>Өткенғасырдағы қазаққоғамыныңтұрмыстағдырыныңбар болмысын</w:t>
        <w:br/>
        <w:t>Абай образы арқылы, яғни ұлы ақынның сезімі, танымы арқылы өте</w:t>
        <w:br/>
        <w:t>ұтымды көрсете алған жазушы бүгінгі күн тақырыбына ойысқанда жаңа</w:t>
        <w:br/>
        <w:t>қанаттанып келе жатқан жасақындар, жас композиторлар, жас суретшілер</w:t>
        <w:br/>
        <w:t>творчествосын аса бір қызыға құнттай қарастырып, зерттегені белгілі.</w:t>
        <w:br/>
        <w:t>1960 жылы СССР Композиторлар одағының Алматыда өткен көшпелі</w:t>
        <w:br/>
        <w:t>пленумында тек жастардың емес, халықтың сүйікті композиторына</w:t>
        <w:br/>
        <w:t>айналған Шәмші Қалдыаяқовтыңтворчествосы туралы аса ыстық ықылас</w:t>
        <w:br/>
        <w:t>білдірген жазушы, сол жылы 25 декабрьде КазГУ-де өткен студенттердің</w:t>
        <w:br/>
        <w:t>поэзия кешінде жас ақындар творчествосы туралы сөз сөйлейді.</w:t>
        <w:br/>
        <w:t>М.Әуезов жастар творчествосын алғашқы, орта буын ақындармен</w:t>
        <w:br/>
        <w:t>салыстыра отырып, олардың өзгешеліктерін ашып таниды: «Жастардың</w:t>
        <w:br/>
        <w:t>«мені» біртүрлі еліктіретін, сүйсіндіретін, оқушыға бас игізетінсоншалық</w:t>
        <w:br/>
        <w:t>шындық пен бетке ыстық демі сезіліп кеткендей көрінетін шыншылдық</w:t>
        <w:br/>
        <w:t>бар...</w:t>
        <w:br/>
        <w:t>Казіргі жастар талабы бар, табиғатты, көргенін айтқанда басқа</w:t>
      </w:r>
    </w:p>
    <w:p>
      <w:r>
        <w:t>ақындардың үніне үн қосып, ілесе сөйлеп келгенде барлығында тіл</w:t>
        <w:br/>
        <w:t>орамы, ой толғамы сай келіп отырғандығын танытады.</w:t>
        <w:br/>
        <w:t>.“Тағы бір үлкен қасиет-көпсөзділік азайыпты...</w:t>
        <w:br/>
        <w:t>Жалпы лирика туралы, қорытып айтқанда, біздің әдебиетке</w:t>
        <w:br/>
        <w:t>мәдениетті ақындар, оқыған ақындар келе бастаған» (106), деп, жас</w:t>
        <w:br/>
        <w:t>ақындар творчествосына аса сүйсінгендік ілтипат білдіреді. Сондай-</w:t>
        <w:br/>
        <w:t>ақ, Ш.Айтматов, Ә.Нұрпейісов, Т.Ахтанов, Т.Әлімқұлов, З.Қабдолов,</w:t>
        <w:br/>
        <w:t>Ә.Әлімжановтардың творчествосы туралы да жылы лебіз білдірген еді.</w:t>
        <w:br/>
        <w:t>Міне, мұның бәрі жазушының бүгінгі дәуірдің тыныс-демін, сезім</w:t>
        <w:br/>
        <w:t>толқынын танып білуге жасаған бетбұрысы еді. 1961 жылы «Қазіргі</w:t>
        <w:br/>
        <w:t>роман және оның геройы» туралы жазылған мақаласында жазушының:</w:t>
        <w:br/>
        <w:t>«Шынымды айтайын, жасымның ұлғайғанына қарамай, өзімді ширақ,</w:t>
        <w:br/>
        <w:t>сергек,тебіренгіш,тегеуріндісезінемін,-оныңбәрі жаңа кейіпкерлерімнің</w:t>
        <w:br/>
        <w:t>арқасы» (93.518), деген пікірі көп сырдың, творчестволық «құпияның»</w:t>
        <w:br/>
        <w:t>бетін ашса керек.</w:t>
        <w:br/>
        <w:t>Соңғы кездердегі М.Әуезов мақала-зерттеулерінде едәуір сөз болатын</w:t>
        <w:br/>
        <w:t>бір мәселе - көркем әдебиеттің тілі, әдеби тіл мәселесі.</w:t>
        <w:br/>
        <w:t>374</w:t>
        <w:br/>
        <w:t>болғанда, алдымен, сол дәуір жүгін көтере алатын кейіпкерді таңдап табу</w:t>
        <w:br/>
        <w:t>қажет деп біледі.</w:t>
        <w:br/>
        <w:t>Елуінші жылдардың соңы мен алпысыншы жылдардың басында батыс</w:t>
        <w:br/>
        <w:t>елдерінде, ішінара өзіміздің әдебиетші ғалымдарымызда да романның</w:t>
        <w:br/>
        <w:t>бүгінгі қажеттілігі мен келешегіне шүбә келтіріп, бас кейіпкердің роліне</w:t>
        <w:br/>
        <w:t>жете мән бермей, «дегероизация» сияқты ағымдардың орын алғаны</w:t>
        <w:br/>
        <w:t>белгілі. Ал, Әуезов болса: «Мені әліде сол бұрынғыша, бүтін бір дәуірлік</w:t>
        <w:br/>
        <w:t>оқиғаларды терең, мол қамтитын кеңқұлашты роман қызықтыра береді...</w:t>
        <w:br/>
        <w:t>Бүгінгі күн тақырыбын игеруге де осындай кең құлашты роман ыңғайлы,</w:t>
        <w:br/>
        <w:t>заңды сияқты» - дей келе, - ..«Замана шындығын, замандас сырын</w:t>
        <w:br/>
        <w:t>толғайтын тың творчестволық туынды туралы толғаныс үстінде біз жаңа</w:t>
        <w:br/>
        <w:t>дәстүр жасаудан, кең құлашты роман түрін қалыптастырудан және оны</w:t>
        <w:br/>
        <w:t>жете меңгеруден бас тартпауымыз керек» (93),- деп ашып айтады.</w:t>
        <w:br/>
        <w:t>Осыған сәйкес роман кейіпкері туралы да: «Өз геройым туралы әлі</w:t>
        <w:br/>
        <w:t>де айтарым көп-ақ, қанша айтқанмен, тоғысар түйін біреу ғана: мінез</w:t>
        <w:br/>
        <w:t>парасаты қилы-қилы үлкен тұлғаның бейнесін жасау керек, өйткені</w:t>
        <w:br/>
        <w:t>алпысыншы жылдардағы совет адамның өзі де дәл осындай» (93.518),</w:t>
        <w:br/>
        <w:t>- дейді.</w:t>
        <w:br/>
        <w:t>Біздегі әдебиет сынында үлкен тұлғаға байланысты түрлі-түрлі</w:t>
        <w:br/>
        <w:t>пікірлер бары рас. Әрине, баяғының «отқа салса - күймейтін, суға</w:t>
        <w:br/>
        <w:t>салса - батпайтын» айрықша жаратылған не асқан батыр, не ақылгөй</w:t>
        <w:br/>
        <w:t>дана кейіпкерлердің дәл бүгінгі оқушыға берер әсері, тәлім-тәрбиесі</w:t>
        <w:br/>
        <w:t>аз-кем ғана. Сондай-ақ, аузын ашса жүрегі көрініп тұрған, ниеті адал,</w:t>
        <w:br/>
        <w:t>өзі жасанды кейіпкерлердің де оқушы көңіліне ұялай қоюы қиын. Міне,</w:t>
        <w:br/>
        <w:t>осындай пландағы тұлға бүгінгі әдебиет үшін қол емес екендігі сөзсіз.</w:t>
        <w:br/>
        <w:t>Бүгінгі оқушы қауым үшін өзі күнде көріп, қызмет бабында болсын,</w:t>
        <w:br/>
        <w:t>үй-ішілік тірлікте болсын аз-көп араласып жүрген, не шешісіп сыр</w:t>
        <w:br/>
        <w:t>айтыса қоймай, жай бас изесіп қана өтетін таныс, бейтаныстарының,</w:t>
        <w:br/>
        <w:t>өзі әлі де байқай қоймаған, байыптай бермейтін жан сыры мен жүрек</w:t>
        <w:br/>
        <w:t>лүпілін, шын адамдық психологиясын айқара ашып көрсеткен әлдеқайда</w:t>
        <w:br/>
        <w:t>артық. Әңгіме оның мансап дәрежесінде емес, әңгіме тау құлатып, көп</w:t>
        <w:br/>
        <w:t>суалтуда да емес; әңгіме сол кейіпкердің өзіміз сияқты ет пен сүйектен</w:t>
        <w:br/>
        <w:t>жаралып, өзіне лайық жетістіктермен қатар, кемістік олқылықтары, жан</w:t>
      </w:r>
    </w:p>
    <w:p>
      <w:r>
        <w:t>сұлулығы мен рухани болмысы толық ашылып танылуында. Міне, осы</w:t>
        <w:br/>
        <w:t>тұрғыдан келгенде, Әуезов пікірімен келіспеу мүмкін емес.</w:t>
        <w:br/>
        <w:t>«Геройдың интеллекті - көбінше жазушының өз интеллектінің</w:t>
        <w:br/>
        <w:t>тереңдігі мен кеңдігінің туындысы» - деп білетін жазушының:</w:t>
        <w:br/>
        <w:t>«Адамзаттың көп ғасырлы мәдениеті бізге қалдырған мұра да өз</w:t>
        <w:br/>
        <w:t>дәуірің туралы жауапты, терең ойлан дейді. Ал біздің әдебиетіміз</w:t>
        <w:br/>
        <w:t>анық күткен қадірлі замандасымыздың өзі де өзінің дәуірін барлық</w:t>
        <w:br/>
        <w:t>қайшылықтарымен, бар кең көлемінде даналықпен қамтып тани білетін</w:t>
        <w:br/>
        <w:t>адам. Ол адам коммунизмнің құрушысы, бейбітшілік үшін алысушы,</w:t>
        <w:br/>
        <w:t>371</w:t>
        <w:br/>
        <w:t>бойды жеңген шындығы және айғызымен айқындап шығу керек. Артист</w:t>
        <w:br/>
        <w:t>те ақын. Артист жыны келген бақсы есепті. Ақынша жүрек күйін</w:t>
        <w:br/>
        <w:t>құбылтып, басқаша Пішіні суып, шұғыл құбылыстарға тез ойнақтап,</w:t>
        <w:br/>
        <w:t>алысып шығып отыру шарт. Осы күйлерді әрбір артист өзіне ғана хас</w:t>
        <w:br/>
        <w:t>болған ерекшелікпен шығару керек. Сонда ол ешкімге ұқсамайды да,</w:t>
        <w:br/>
        <w:t>оған ешкім ұқсай алмайтын болады. Бұл өзгешелік оның туыстан ала</w:t>
        <w:br/>
        <w:t>келген өзгешелігі сияқты өнерінің өзгешелігі» (99), деп, жас актерлерге</w:t>
        <w:br/>
        <w:t>үлгі боларлық теориялық толғамын айтады. Сонан соң автор артистердің</w:t>
        <w:br/>
        <w:t>ең бірінші міндеті - көрермен көпшіліктің көңілінен шығу, сол арқылы</w:t>
        <w:br/>
        <w:t>халықтың рухани қажетін өтеп, өсіру деп, алғашқы мақаладағы ойын</w:t>
        <w:br/>
        <w:t>жалғастырып, өрбітеді.</w:t>
        <w:br/>
        <w:t>Шын мәнінде, қайсы бір өнер болмасын, халыққа ұғымды болғанда</w:t>
        <w:br/>
        <w:t>ғана кең өріс табады.</w:t>
        <w:br/>
        <w:t>Олай болса, нағыз өнер-өмірде, халықта, оның негізгі бағалаушысы,</w:t>
        <w:br/>
        <w:t>сыншысы да халық. Ал онымен санаспай, «өнерлі, сыншы кісімсіп</w:t>
        <w:br/>
        <w:t>қыңыр кеудеге салып, өрге сүйреу ұят. Ол - надандық белгісі. Қалың</w:t>
        <w:br/>
        <w:t>қазақ мақтаған өнерші - сыннан өткен өнерші, заманның қауымы өнерін</w:t>
        <w:br/>
        <w:t>таныған, қабылдаған өнерші... Рас, бір түр ғана елдің мақтауымен тойып,</w:t>
        <w:br/>
        <w:t>тұрып қалуға болмайды. Түріне түр қосқызу, ілгері бастыру, нағыз</w:t>
        <w:br/>
        <w:t>мәдениетті өнерге ұқсату жағынан көмек блеуміз керек. Бірақ осының</w:t>
        <w:br/>
        <w:t>бәрін мыналардың қадір қасиетін танып бағалай отырып істеу керек»</w:t>
        <w:br/>
        <w:t>(114.124), дейді. Автордың бұл пікірімен келіспеуге болмайды.</w:t>
        <w:br/>
        <w:t>Өнерлі, білімді қайраткерлердің негізгі міндеті - халық арасынан</w:t>
        <w:br/>
        <w:t>шыққан өнерпаздардың халық көкейіне қонымды өнерінің қадір-қасиетін</w:t>
        <w:br/>
        <w:t>танып білу. Сонан соң барып, тек осы негізде «түріне түр қосқызу, ілгері</w:t>
        <w:br/>
        <w:t>бастыру, нағыз мәдениетті өнерге ұқсату жағынан көмек істеу керек».</w:t>
        <w:br/>
        <w:t>Өйткені; «алдына қарай адымдап баспаған өнер әрқашан кейіндей</w:t>
        <w:br/>
        <w:t>бермек. Сен бір орында тұрғанмен, уақыт озып, заман ілгерілей береді.</w:t>
        <w:br/>
        <w:t>Сол уақытта алдынан қала бастасаң, кейіндегенің.</w:t>
        <w:br/>
        <w:t>Автор актерлік өнердің ерекшелігін, өсу жағдайын театр өнерінің,</w:t>
        <w:br/>
        <w:t>жалпы өнердің өсу, ілгерлеу ерекшеліктерімен, оны бүкіл қоғамдық даму</w:t>
        <w:br/>
        <w:t>заңдылықтарыменұштастыраалған. Олардыбір-бірімен байланыстырып,</w:t>
        <w:br/>
        <w:t>біргелікте қарастырады.</w:t>
        <w:br/>
        <w:t>М.Әуезовтің бұл мақалалары - қазақ әдебиеті мен мәдениетінің де</w:t>
        <w:br/>
        <w:t>өсу, өркендеу жолдарын танытады, әрі осы жолда мол үлес қосқан тарихи</w:t>
        <w:br/>
        <w:t>құнды еңбектер.</w:t>
        <w:br/>
        <w:t>1932 жылы Қазақстан кеңес жазушылар одағы өлкелік ұйымдастыру</w:t>
        <w:br/>
        <w:t>комитетінің бірінші пленумында Орынбек Бековпен бірге жасаған</w:t>
        <w:br/>
        <w:t>«Қазақстан мемлекет театрының жеті жылдығы және алдағы</w:t>
        <w:br/>
        <w:t>міндеттері» деген баяндамасында М.Әуезов театрдың жаны репертуар</w:t>
        <w:br/>
        <w:t>екенін айта келіп, осы театр репертуарына енген көп шығармаларға</w:t>
        <w:br/>
        <w:t>талдау, шолу жасайды. Автор драматургия жанрын меңгеруде кейбір</w:t>
      </w:r>
    </w:p>
    <w:p>
      <w:r>
        <w:t>383</w:t>
        <w:br/>
        <w:t>тіпті ол жағымды ма, жоқ жағымсыз ба, күнделікті қарапайым әрекетінің</w:t>
        <w:br/>
        <w:t>оның ішкі жан дүниесінде қалыптанып, өсу, шындалу жолын ашып</w:t>
        <w:br/>
        <w:t>көрсету арқылы оқушыға да өз жан сезіміне тереңірек үңілуге, байыптай</w:t>
        <w:br/>
        <w:t>бақылауға тәрбиелейді. Өмірдегі әрбір құбылыстың сыртқы сыпатын</w:t>
        <w:br/>
        <w:t>ғана қызықтамай, ішкі сырын ақтара тануға жәрдемдеседі.</w:t>
        <w:br/>
        <w:t>«Егер басқаның жан дүниесін білгің келсе, өз ішіңе үңіл; ал өзіңнің</w:t>
        <w:br/>
        <w:t>ішкі дүниенді білгің келсе, өзгелердің жан сезіміне үңіл», деген екен</w:t>
        <w:br/>
        <w:t>шығыстың дана ақыны Әлішер Науай. Кейіпкерлерінің жан дүниесін</w:t>
        <w:br/>
        <w:t>ашып танытпақ болғанда, жазушы өзі де түгел ашыла, ақтарыла суреттеуі</w:t>
        <w:br/>
        <w:t>қажет. «Жүрекке жүрек ашылсын» - дегенде Әуезов осы жайды терең</w:t>
        <w:br/>
        <w:t>танып отыр. Шын мәніндегі көркем шығарма суреткердің жүрегін жарып</w:t>
        <w:br/>
        <w:t>шығатын төл перзенті сияқты.</w:t>
        <w:br/>
        <w:t>М.Әуезов Абай бейнесін жасаудағы өз тәжірибесі туралы айта</w:t>
        <w:br/>
        <w:t>келіп: «Абая я должен, с одной стороны, изображать, как человека,</w:t>
        <w:br/>
        <w:t>сталкиваюшего с жизненными фактами, во-вторых, должен показать, как</w:t>
        <w:br/>
        <w:t>эти жизненные факты откладываются в его душе, и, в третьих, показать,</w:t>
        <w:br/>
        <w:t>как это виденное, наблюдаемое, переработанное в его творческой</w:t>
        <w:br/>
        <w:t>психологии получает творческое воплошение в этом произведений»</w:t>
        <w:br/>
        <w:t>(104.90),- дейді.</w:t>
        <w:br/>
        <w:t>Өйткені Абай өлеңдерінің өзі тебіреніп толқыған жан сезімінен,</w:t>
        <w:br/>
        <w:t>шабыттанған жүректен туған шығармалар ғой. Бүкіл төрт томдық роман-</w:t>
        <w:br/>
        <w:t>эпопеяда қазақ өміріне, тұрмыс болмысына өз кейіпкері Абайдың көзімен</w:t>
        <w:br/>
        <w:t>қараған жазушы ақынның творчестволық психологиясын мейлінше</w:t>
        <w:br/>
        <w:t>терең, мейлінше жан-жақты көрсетуі де сондықтан. Әуезовтің өзі Абай</w:t>
        <w:br/>
        <w:t>өлеңдерін тереңдей зерттеп, оқу арқылы қазақтың өткен тағдыр тарихын</w:t>
        <w:br/>
        <w:t>ақын Абайша тебіреніп, толғанып, творчествоның азабын кешіре</w:t>
        <w:br/>
        <w:t>отырып, танып білді. Ал осындай күрделі творчестволық процестерден</w:t>
        <w:br/>
        <w:t>туған алып тұлға, жалпы, шығарма қарапайым оқушыны да соншалық</w:t>
        <w:br/>
        <w:t>толқытып, тебірентпеуі мүмкін емес.</w:t>
        <w:br/>
        <w:t>Осы тұрғыдан Әуезов өзінің қаламдасы, өзбек жазушысы Айбектің</w:t>
        <w:br/>
        <w:t>«Науаи» романын талдай қарастырып, оның жетістік табыстарын</w:t>
        <w:br/>
        <w:t>ризалық көңілмен атай отырып, кемшілігін де сынап өткен: «Заметным</w:t>
        <w:br/>
        <w:t>недостатком романа является скупость изображения в нем личной,</w:t>
        <w:br/>
        <w:t>интимной жизни поэта. И особенно ошутимым пробелом надо считать</w:t>
        <w:br/>
        <w:t>ограниченность показав романе творческой психологии героя. По одному</w:t>
        <w:br/>
        <w:t>только количеству созданных произведений Алишера мы можем судить,</w:t>
        <w:br/>
        <w:t>что В его интеллектуальной и эмоциональной сушности наибольшую</w:t>
        <w:br/>
        <w:t>долю жизненно-творческой энергии и времени должен поглашать</w:t>
        <w:br/>
        <w:t>именно творческий процесс, и поэтому естественно ожидание читателя,</w:t>
        <w:br/>
        <w:t>что в романе будет раскрыты моменты творческого преображения поэта</w:t>
        <w:br/>
        <w:t>взаветные часы вдохновенья.</w:t>
        <w:br/>
        <w:t>Роман, как и картина, уделил больше внимание Алишеру -</w:t>
        <w:br/>
        <w:t>373</w:t>
        <w:br/>
        <w:t>Біздің кей жазушыларымыз тілді қарапайым, түсінікті етіп жазамыз</w:t>
        <w:br/>
        <w:t>деген ниетпен қансыз, сөлсіз, қарабайыр сөздерді тоғытып жіберетін</w:t>
        <w:br/>
        <w:t>кездері бар. Бұл мәселеге байланысты да М.Әуезов өте әділ ой айтады.</w:t>
        <w:br/>
        <w:t>Жалпы қарапайым жазу барлық жазушының ең бірінші, ең қажетті</w:t>
        <w:br/>
        <w:t>парызы, сондықтан да ол ең бір қиын жол. Өйткені тіл кестесі қаншалық</w:t>
      </w:r>
    </w:p>
    <w:p>
      <w:r>
        <w:t>қарапайым болса, соншалық табиғи болуы шарт.</w:t>
        <w:br/>
        <w:t>«Вообше говоря, простое, если оно и просто и мудро, - есть идеал</w:t>
        <w:br/>
        <w:t>любого художника. Должно быть просто и мудро как проста и мудра</w:t>
        <w:br/>
        <w:t>природа. К этому идеалу стремились все художники, гений, но немногим</w:t>
        <w:br/>
        <w:t>это удавалась», дейді Әуезов.</w:t>
        <w:br/>
        <w:t>Әдебиет пен өнердің өзі - өмірдің, болмыстың бейнесін жасау. Ал</w:t>
        <w:br/>
        <w:t>болмыс, яғни табиғат ешқандай әсірелеуді қажет етпейді. Әдебиет пен</w:t>
        <w:br/>
        <w:t>өнер тарихы ондай тәжірибенің оншалық ұтымды емес екенін дәлелдеп</w:t>
        <w:br/>
        <w:t>береді. Яғни, сол өнер шығармаларында кездесетін әсірелеу тұстары</w:t>
        <w:br/>
        <w:t>әдебиет пен өнердің өсу жолындағы белгілі бір заңдылықтарға орай</w:t>
        <w:br/>
        <w:t>туған белес қана деп қарау керек.</w:t>
        <w:br/>
        <w:t>Ал осы болмыстың, табиғаттың бейнесін қысқа ғана, бірақ жанды,</w:t>
        <w:br/>
        <w:t>дәмді сөйлем оралымдарымен суреттеуге мүмкін болған жағдайда,</w:t>
        <w:br/>
        <w:t>артық бояу, артық сөз керексіз әшекей ғана болып шығады. Олай болса,</w:t>
        <w:br/>
        <w:t>қарапайымдылық, тек үстірт тапшылыққа, қарабайырлыққа ұрынбаған</w:t>
        <w:br/>
        <w:t>жағдайда, өнер дүниесінің негізгі қасиеті саналуға тиіс.</w:t>
        <w:br/>
        <w:t>Дегенмен, мұны да бір жақты түсінуге болмайды. Суреткер</w:t>
        <w:br/>
        <w:t>атаулының әрқайсысы өмірді өзгеше көріп, өзінше түсініп және өзінше</w:t>
        <w:br/>
        <w:t>баяндап, суреттеуге ұмтылатыны белгілі. Көркем шығармаға қойылатын</w:t>
        <w:br/>
        <w:t>басты талап - өмір шындығын дәл және айқын көрсету. Ал бұл</w:t>
        <w:br/>
        <w:t>қарапайымдылыққа мүлде қайшы келмейді.</w:t>
        <w:br/>
        <w:t>Әуезовтің өзі: «Әрине, қысқа сөйлеммен құралған мөлдір, түсінікті,</w:t>
        <w:br/>
        <w:t>жеңіл құрылыстар кейбір жазушылардың қасиеті екені рас. Бірақ бар</w:t>
        <w:br/>
        <w:t>жақсылық осында ғана десек, ол орынсыз, әдебиет тілі неше алуан</w:t>
        <w:br/>
        <w:t>үлгіде, өрнекте дамып көркейеді (109.11), дейді. Яғни, жазушының стиль</w:t>
        <w:br/>
        <w:t>ерекшелігіне орай, әдеби тілде түрліше оралым, сөйлем өзгешеліктері</w:t>
        <w:br/>
        <w:t>бола береді. Бұған қоса суреттеліп отырған обьект, ситуациялардың</w:t>
        <w:br/>
        <w:t>ерекшелігі де өзіне сәйкес оралым, өзгеше сөйлем құрылыстарын да</w:t>
        <w:br/>
        <w:t>қажет ететін жағдай болады.</w:t>
        <w:br/>
        <w:t>М.Әуезов өзінің «Абай» романындағы Абайдың ақындық</w:t>
        <w:br/>
        <w:t>психологиясынсуреттеу тәжірибесітуралы: «...Такаятема романа «Абай»</w:t>
        <w:br/>
        <w:t>требует, чтобы психология творчества была обнаружена. Тут следишь</w:t>
        <w:br/>
        <w:t>е за тем, как составлена фраза, а за тем, насколько она эмоцианальна,</w:t>
        <w:br/>
        <w:t>наполнена мыслью» (110.24), дейді.</w:t>
        <w:br/>
        <w:t>Жазушы әдебиеттің негізгі құралы болып саналатын тілдің заңдылық</w:t>
        <w:br/>
        <w:t>өзгешеліктерінен, өзінің стиль шеңберінен де бұрын суреттелмек</w:t>
        <w:br/>
        <w:t>ортасының, өмір шындығының өзгешелігін ескеруі қажет.</w:t>
        <w:br/>
        <w:t>376</w:t>
        <w:br/>
        <w:t>алғашқы қалыптасу кезеңінде осындай көкейтесті мәселелер көтеріп</w:t>
        <w:br/>
        <w:t>көрегендік пікірлер айтқан М.Әуезовтің бұл мақаласының қоғамдық-</w:t>
        <w:br/>
        <w:t>әлеуметтік, тарихи маңыз-мәні орасан зор болған еді.</w:t>
        <w:br/>
        <w:t>М.Әуезовтің «Қазақстан мемлекет театры» деген мақаласы алғашқы</w:t>
        <w:br/>
        <w:t>мақаланың тікелей жалғасы сияқты. Егер алдыңғыда жаңа ғана ашылған,</w:t>
        <w:br/>
        <w:t>қазақ мәдениеті тарихындағы тұңғыш театрдың қандай үлгіде, қай</w:t>
        <w:br/>
        <w:t>бағытта қалыптасып, даму қажет деген сияқты мәселелерді теориялық</w:t>
        <w:br/>
        <w:t>планында сөз етсе, бұл мақалада ол екі жасқа толып, өзінің қаз қадамын</w:t>
        <w:br/>
        <w:t>қалыптастыра бастаған театрдың бір-екі нақты спектакльдеріне</w:t>
        <w:br/>
        <w:t>байланысты әзірге қол жеткен табыстары мен әлі де игере алмаған, бірақ</w:t>
        <w:br/>
        <w:t>игеру қажет, асу міндеттерін сараптай қарастырады.</w:t>
      </w:r>
    </w:p>
    <w:p>
      <w:r>
        <w:t>Автор әуелі, осы екі жылдық тәжірибесі бар қазақ театрының жалпы</w:t>
        <w:br/>
        <w:t>болмысына назар аударып, оның бойындағы кейбір кемшілігімен қатар</w:t>
        <w:br/>
        <w:t>бүгінгі табысына қарап, «Сүйінші, қазақтың сахна өнері туыпты!» - деп</w:t>
        <w:br/>
        <w:t>театрдың алғашқы қадамдарының дұрыс бағытпен сәтті басталғанын</w:t>
        <w:br/>
        <w:t>атап көрсетеді.</w:t>
        <w:br/>
        <w:t>Одан әрі ол труппаның қалыптасу, төселу мәселесіне кең тоқтала</w:t>
        <w:br/>
        <w:t>келіп, жеке актерлердің өнер өзгешеліктерін талдай сөз етеді. Бұл арада</w:t>
        <w:br/>
        <w:t>М.Әуезовтің сол кездің өзінде бүгінгі өсіп өркендеген, Одақ көлеміндегі</w:t>
        <w:br/>
        <w:t>алдыңғы қатарлы театрымыздың іргетасын қаласқан, негізгі тірек-діңгегі</w:t>
        <w:br/>
        <w:t>бола алған: Ә.Қашаубаев, И.Байзақов, Қ.Қуанышбаев, С.Қожамқұлов,</w:t>
        <w:br/>
        <w:t>Қ.Жандарбеков, Е.Өмірзақов сияқты ірі дарын иелерінің алғашқы</w:t>
        <w:br/>
        <w:t>спектакльдерінде көрсеткен өнерінің өзінен олардың бойындағы кейінге</w:t>
        <w:br/>
        <w:t>сілтер кең құлашты, дархан өнерпаздықты жіті аңғарғанын айрықша атап</w:t>
        <w:br/>
        <w:t>өтпеске болмайды.</w:t>
        <w:br/>
        <w:t>Ленинград университетінен дәріс алған, орыстың классикалық</w:t>
        <w:br/>
        <w:t>театр өнерінің үздік үлгілеріне қаныққан, төселіп, толысқан драматург-</w:t>
        <w:br/>
        <w:t>жазушы Әуезов екі жылдық қана тәжірибесі бар театрдың арнайы білімі</w:t>
        <w:br/>
        <w:t>жоқ актерлерінің кез келген сауатты көрермен көзіне бірден түсер кем-</w:t>
        <w:br/>
        <w:t>кетігін көрмей қалған жоқ. Оларды автор саралап санап көрсетеді де.</w:t>
        <w:br/>
        <w:t>Сөйте отырып, ол тәжірибенің кемдігінен туған кедір-бұдыр кемістіктің</w:t>
        <w:br/>
        <w:t>арасынан нағыз өнердің ұрығын танып, соған үлкен сенім артады. Сол</w:t>
        <w:br/>
        <w:t>арқылы жазушы халық арасынан шыққан, әлі ысылып төселе қоймаған</w:t>
        <w:br/>
        <w:t>табиғи талант иелеріне өз өнерін танытуға мол септігін тигізеді.</w:t>
        <w:br/>
        <w:t>Айталық, Әміренің әншілік өнеріне байланысты: «Әміренің айтуында</w:t>
        <w:br/>
        <w:t>дала әні жаңашалау, сезімділікке боялған. Осынысын қазақ әнінің бір</w:t>
        <w:br/>
        <w:t>саты ілгері басқаны, көркеюге ұмтылғаны дейміз. Әміре қай әнді болса</w:t>
        <w:br/>
        <w:t>да өзінше кестелеп, қошқар мүйіз салып, үкі, маржан тағып алады. Осы</w:t>
        <w:br/>
        <w:t>бағытын дұрыс, жақсы бағыт дейміз» (99.32), деп құптай отырып, оның</w:t>
        <w:br/>
        <w:t>осы бағыт-өрісін дамыта түсуін ескертеді.</w:t>
        <w:br/>
        <w:t>Ал актерлік өнердің ерекшелігі жөнінде: «Құбылыс бетте, денеде</w:t>
        <w:br/>
        <w:t>ғана емес. Жүректен, тереңнен шыққан толқындай болып келсе, нағыз</w:t>
        <w:br/>
        <w:t>382</w:t>
        <w:br/>
        <w:t>Суреттеліп отырған обьектілердің, болмыстың атамзаманнан</w:t>
        <w:br/>
        <w:t>қалыптасып келе жатқан әдеби тілдің нормасына да өз тарапынан әсер</w:t>
        <w:br/>
        <w:t>етерлік құдіреті бар екен.</w:t>
        <w:br/>
        <w:t>Содан келіп, әдеби тіл байып, дамиды, жазушының өз стиль шеберлігі</w:t>
        <w:br/>
        <w:t>шындалып ширай түседі; яғни, мұндай тұстарда жазушы тілді, сөз бен</w:t>
        <w:br/>
        <w:t>сөйлемді түрліше құбылтып, түрлендіруге, жаңғыртып, жандандыруға,</w:t>
        <w:br/>
        <w:t>тіпті, өзгертіп, жаңартуға да мәжбүр болады. Басқаша айтқанда, жазушы</w:t>
        <w:br/>
        <w:t>тілдің «химиялық ерекшелігін» біліп, меңгеруі қажет. Өйткені шын</w:t>
        <w:br/>
        <w:t>мәніндегі көркем шығарманың тілі, М.Әуезовтің өз сөзімен айтсақ:</w:t>
        <w:br/>
        <w:t>«Көркем шығарманың бір сөйлемінде тұрған сөз бір-ақ қана ұғым,</w:t>
        <w:br/>
        <w:t>түсінік бермейді. Соны берудің үстіне, ол әр алуан қосымша ассоциация</w:t>
        <w:br/>
        <w:t>тудырып, оқушыға қосымша елес-емеурін танытып тұрады. Мұндай</w:t>
        <w:br/>
        <w:t>қатарда жеке сөз, өзінің орны мен сәтін тапқан шақта, жаңаша жанданып</w:t>
        <w:br/>
        <w:t>кетеді. Сондай шағына жетіп, жанданған сөздің демі, лебі білініп, тың</w:t>
        <w:br/>
        <w:t>тірлік етіп, балбұл жанып тұрады. Ол көп қолданудан өлі сөз боп кеткен</w:t>
        <w:br/>
        <w:t>сөз емес, қызықты, ыстық лепті қайнар сөз болады. Міне, осындай боп</w:t>
        <w:br/>
        <w:t>табыса түскен, қатар тұрған сөздер ақындықтың айғағы болады, шеберлік</w:t>
        <w:br/>
        <w:t>кестесіне жүреді. Оның көркемдігімен қатар, сөйлем ішінде өзінен-</w:t>
        <w:br/>
        <w:t>өзі ұшқын атып тұрған сөздер ақындықтың айғағы болады, шеберлік</w:t>
        <w:br/>
        <w:t>кестесіне жүреді. Оның көркемдігімен қатар, сөйлем ішінде өзінен-өзі</w:t>
        <w:br/>
        <w:t>ұшқын атып тұрған сипаты болады. Кей сөздердің асылды шақпақ тасқа</w:t>
        <w:br/>
        <w:t>шаққандай боп, әсем сөйлем ішінде ұшқындап, от төгіп тұратын шағы</w:t>
      </w:r>
    </w:p>
    <w:p>
      <w:r>
        <w:t>бар...»</w:t>
        <w:br/>
        <w:t>Міне, осылайша, автор қазақтың ұлттық әдебиеті әдебиеттің өзегі</w:t>
        <w:br/>
        <w:t>болып саналатын әдеби тілін қалыптастыруда және дамытуда тарихи</w:t>
        <w:br/>
        <w:t>роль атқарады деп есептейді.</w:t>
        <w:br/>
        <w:t>Жазушы 1957 жылғы «Қазақстан мұғалімі» газетінің 28 наурызындағы</w:t>
        <w:br/>
        <w:t>санында жарияланған «Ана тілі әдебиетін сүйіңдер» атты қазақ тілі мен</w:t>
        <w:br/>
        <w:t>әдебиетін оқытуға арналған республикалық кеңесінің қарсаңындағы</w:t>
        <w:br/>
        <w:t>мақалада сол кезеңнің, заманның ағымына сай жастардың қазақ, орыс</w:t>
        <w:br/>
        <w:t>тілдері мен әдебиеттерін де қатар оқып үйрену, меңгеру қажет екенін</w:t>
        <w:br/>
        <w:t>айта келіп: «Бұл дәуірде өз тілін, әдебиетін білмеген, қадірлемеген</w:t>
        <w:br/>
        <w:t>адам толық мәнді интеллигент емес деуге де болады», деген пікірді</w:t>
        <w:br/>
        <w:t>айтады. Сол жылдары Н.Хрушевтің барлық ұлт өкілдері жаппай орысша</w:t>
        <w:br/>
        <w:t>оқып, орысша сөйлесек, коммунизмге ертерек жетеміз деп ұран салып,</w:t>
        <w:br/>
        <w:t>өзіміздегі жарамсақ белсенділеріміз қазақша басылымдарды азайтып,</w:t>
        <w:br/>
        <w:t>қазақ газеттерін орыс тіліндегілердің аудармасы ету керек деп те асыра</w:t>
        <w:br/>
        <w:t>сілтеп жатқан болатын. Біздің бірталай қызметкерлер мен олардың үй-</w:t>
        <w:br/>
        <w:t>іші кейде «қазақ әдебиетін, ол әдебиеттің көрнекті нұсқаларын орысша</w:t>
        <w:br/>
        <w:t>аударылған тілде ғана оқитынына» қынжылып «бұл жай ол адамдар үшін</w:t>
        <w:br/>
        <w:t>сорлылық!» - деп, өз пікір байламын батыл да батыра айтқан екен.</w:t>
        <w:br/>
        <w:t>М.Әуезов 1954 жылы «Советтік Қарағанды» газетінің 5 қыркүйектегі</w:t>
        <w:br/>
        <w:t>377</w:t>
        <w:br/>
        <w:t>үздік туындыларды мысалға ала отырып, қазақ пьесаларының көп</w:t>
        <w:br/>
        <w:t>олқылықтарын ашып және олардың түп төркінін көрсетіп береді. Бізде,</w:t>
        <w:br/>
        <w:t>алдымен, шығарманың материалын өмір құбылыстарын терең зерттеп,</w:t>
        <w:br/>
        <w:t>байыппен бағдарлау, саралау кем екенін, яғни «таяз жүзіп, үстінен</w:t>
        <w:br/>
        <w:t>қалқып, шала-шарпығып жиып алған көп бытыраңқы материалдың</w:t>
        <w:br/>
        <w:t>астында қалатынымызды» айтады.</w:t>
        <w:br/>
        <w:t>Екіншіден, біздің пьесаларымыздың құрылысы олақ екенін,</w:t>
        <w:br/>
        <w:t>жазушылардың әлі де драматургия заңын жете ұғып, техникасын дұрыс</w:t>
        <w:br/>
        <w:t>меңгере алмай келе жатқанын сынайды: «Құрылыс олқылықтығынан,</w:t>
        <w:br/>
        <w:t>түйін тартыстарды драма заңымен өрбіте алмағанымыздан адамымыз</w:t>
        <w:br/>
        <w:t>жанды, әсерлі, сергек адам болмай, пьеса адамы болмай, функция болып</w:t>
        <w:br/>
        <w:t>шығады» (116) дейді.</w:t>
        <w:br/>
        <w:t>Сол кездегіпьесаларда, әсіресе, жаңа адамның, ұнамды кейіпкерлердің</w:t>
        <w:br/>
        <w:t>бейнесін жасауда орын алып келген схематизмді Әуезов әділ де батыл</w:t>
        <w:br/>
        <w:t>сынайды. Жоғарыда айтқандай, өмір оқиғаларын терең ғылыми</w:t>
        <w:br/>
        <w:t>негізде зерттеп білмей, кейіпкерді жеке индивидуальды қасиеттерімен</w:t>
        <w:br/>
        <w:t>дараламайынша шын мәніндегі жаңа адамның жанды бейнесін жасауға</w:t>
        <w:br/>
        <w:t>болмайды. «Ал біздің пьесаларда: комсомол неге жоқ? Партия неге жоқ?</w:t>
        <w:br/>
        <w:t>Белсенді әйел неге жоқ? - деп айтпасын дегендей қып, бәрі кіргізіледі де,</w:t>
        <w:br/>
        <w:t>соны партия атына, комсомол атына сай болсын деп, ылғи бір-ақ саламен</w:t>
        <w:br/>
        <w:t>жіберіледі. Нәтижеде пьеса адамдарының дұрыс тұлғасының барлығы</w:t>
        <w:br/>
        <w:t>шетінен өз ұйымдарының инструкторы болып шығады» (116).</w:t>
        <w:br/>
        <w:t>Мұндай солақай кемшіліктен бүгінгі әдебиеттің кей шығармалары</w:t>
        <w:br/>
        <w:t>да құр алақан емес. «Пьеса - сьезд, көнференцияның бірі емес. Барлық</w:t>
        <w:br/>
        <w:t>бастыұйымныңделегаттары қалмасын деу қажет емес. Қайта әр ұйымнан</w:t>
        <w:br/>
        <w:t>ұйым адамы еді деп кіргізу жоғарыда айтқан сияқты функцияны кіргізу</w:t>
        <w:br/>
        <w:t>болады» (99,264), деп автор өте әділ сын айтады.</w:t>
        <w:br/>
        <w:t>Одан әрі жазушы пьеса ішіндегі адамдар жанды адам болумен</w:t>
        <w:br/>
        <w:t>бірге динамикалық (өскелең) адам болу қажеттігін көрсете келіп, көп</w:t>
        <w:br/>
        <w:t>пьесалардағы «салған жерден «шым-шын тіккендей», төрт тарабы түгел,</w:t>
        <w:br/>
        <w:t>лық толы» болып келетін дайын кейіпкерлерді сынға алады.</w:t>
      </w:r>
    </w:p>
    <w:p>
      <w:r>
        <w:t>Шындығында, көркем өнердің негізгі міндеті ұнамды кейіпкерлердің</w:t>
        <w:br/>
        <w:t>әшекейлі суретін көрсетіп қана қою емес, қайта оның барлық жанды</w:t>
        <w:br/>
        <w:t>табиғи қалпынсақтап, өмірдегітүрлі ірі құбылыс,тартыстарға араластыра</w:t>
        <w:br/>
        <w:t>отырып, оның мінез-құлық, көзқарасының өзгеру, өсу жолын, шыңдалу</w:t>
        <w:br/>
        <w:t>жолын ашып көрсету ғой. Әдебиетті тәрбиелік мәні де осыдан келіп</w:t>
        <w:br/>
        <w:t>шықпақ.</w:t>
        <w:br/>
        <w:t>М.Әуезов 1934 жылы өзінің «Айман - Шолпан» пьесасымен ашылған</w:t>
        <w:br/>
        <w:t>қазақтың тұңғыш музыкалық театрының өсіп қалыптасу ісіне де едәуір</w:t>
        <w:br/>
        <w:t>мол үлес қосты. Оның жалпы жұмысы, репертуары, жеке постановкалары</w:t>
        <w:br/>
        <w:t>туралы: «Қазақтың халық музыкасы мен музыка театры», «Театр, музыка</w:t>
        <w:br/>
        <w:t>кадры», «Қыз Жібек» қандай?» т. с. с. мақалалар жазып, онда музыка</w:t>
        <w:br/>
        <w:t>386</w:t>
        <w:br/>
        <w:t>жазушыларымыздың едәуір табыстары бар екенін, соның негізінде</w:t>
        <w:br/>
        <w:t>театрымыздың да өсіп келе жатқандығын атап көрсетеді. Сондай-ақ, ол</w:t>
        <w:br/>
        <w:t>алғашқы жылдары драматургтеріміздің көпшілігі тарихи тақырыпты</w:t>
        <w:br/>
        <w:t>айналшықтап қалғандықтан, олар жаңа адам бейнесін жасауда</w:t>
        <w:br/>
        <w:t>айтарлықтай ат салыса алмай келгенін де ашып айтады.</w:t>
        <w:br/>
        <w:t>Әдебиетіміздің және театрдың өсуі үшін драматургтеріміздің жаңа</w:t>
        <w:br/>
        <w:t>тақырыпты игеруі қажеттігін автор басты мәселе етіп қояды. Осы</w:t>
        <w:br/>
        <w:t>бағытта қазақ драматургиясының қол жеткентабысы ретінде Бейімбеттің</w:t>
        <w:br/>
        <w:t>«Майдан» пьесасын бөліп атап: «Майдандар» бұл жағынан келгенде</w:t>
        <w:br/>
        <w:t>репертуарды ғана байытқан жоқ, актер образының проблемасын да театр</w:t>
        <w:br/>
        <w:t>алдында жаңа міндет есебінде ұсынды» (114.120), дейді.</w:t>
        <w:br/>
        <w:t>Бұл баяндамада М.Әуезов театрдың келешек бетінің, бағыт-</w:t>
        <w:br/>
        <w:t>бағдарының қалай өсіп дамуы жөнінде басқа да салиқалы пікір</w:t>
        <w:br/>
        <w:t>ұсыныстарын ортаға салды.</w:t>
        <w:br/>
        <w:t>Ал 1934 жылы Қазақстан кеңес жазушыларының бірінші сьезінде</w:t>
        <w:br/>
        <w:t>жасаған «Драматургияның бүгінгі жайы мен алдағы міндеттері»</w:t>
        <w:br/>
        <w:t>туралы баяндамасында Әуезов: «Жаңа үлгідегі социалистік реализм</w:t>
        <w:br/>
        <w:t>драматургиясының жаңаша, саяси-таптық мағынасы оның: 1)</w:t>
        <w:br/>
        <w:t>тақырыбынан, 2) драмалық түйіннен, 3) тұлғасынан (образынан),</w:t>
        <w:br/>
        <w:t>4) сюжетінен (әңгіме өнерінен) көрінетін болады» (114.124), деп,</w:t>
        <w:br/>
        <w:t>драматургияда социалистік реализм әдісін игерудің басты жолдарын</w:t>
        <w:br/>
        <w:t>және осы тұрғыдан жеке драматургиялық туындыларды арнайы талдап</w:t>
        <w:br/>
        <w:t>қарастырады.</w:t>
        <w:br/>
        <w:t>Автор алдымен тақырыпты атайды. Әдебиеттің қай жанрында</w:t>
        <w:br/>
        <w:t>болмасын, әсіресе драматургияда тақырыптың атқарар ролі өте үлкен.</w:t>
        <w:br/>
        <w:t>Оны, тек, жеңіл-желпі жалаң түсінуге болмайды. Шындығында, кез</w:t>
        <w:br/>
        <w:t>келген дәуір, кез келген өмір құбылысы көркем шығармаға тақырып бола</w:t>
        <w:br/>
        <w:t>алады. Сондықтан оның рецептурасын жасаудың еш қажеті жоқ. Бірақ</w:t>
        <w:br/>
        <w:t>қай уақытта болмасын, дәуір талабы, қоғам қажеті тұрғысынан түрлі</w:t>
        <w:br/>
        <w:t>тақырыптың табиғатын, мүмкіндігін, ерекшелігін ескере отырып, соны</w:t>
        <w:br/>
        <w:t>игерудің жолын да талқылап қарастыра отыру қажет. Бұл - қоғамдық</w:t>
        <w:br/>
        <w:t>ғылымдардың, әдебиет теориясының, әдебиет сынының бірден-бір</w:t>
        <w:br/>
        <w:t>міндеті. Міне, осы негізде автордың тақырып мәселесін социалистік</w:t>
        <w:br/>
        <w:t>реализмнің драматургиясындағы негізгі белгілердің бірі ретінде көрсетуі</w:t>
        <w:br/>
        <w:t>өте орынды.</w:t>
        <w:br/>
        <w:t>30-жылдары, жаңа өндірістік, тұрмыстық қатынастар орнығып, нығаю</w:t>
        <w:br/>
        <w:t>процесі дәуірінде және әдебиетіміздегі жаңа жанр-драматургияның</w:t>
        <w:br/>
        <w:t>туып қалыптасу кезеңінде оның өмірмен, әсіресе күнделікті өмір</w:t>
        <w:br/>
        <w:t>құбылыстарымен етене жақын болуы өте-мөте керек болды. Мұны</w:t>
        <w:br/>
        <w:t>өмір қажеті де, өнер қажеті де талап етті. Сондықтан автор баяндамада</w:t>
      </w:r>
    </w:p>
    <w:p>
      <w:r>
        <w:t>драматургтеріміздің алдымен күнделікті өмір тақырыбын игеруі</w:t>
        <w:br/>
        <w:t>қажеттігін, ал тарихи тақырыпқа бара қалған күннің өзінде, оны бүгінгі</w:t>
        <w:br/>
        <w:t>384</w:t>
        <w:br/>
        <w:t>өмір қажетіне сай, жаңа көзқарас тұрғысынан сараптау керектігін баса</w:t>
        <w:br/>
        <w:t>айтады.</w:t>
        <w:br/>
        <w:t>Социалистік реализм драматургиясының екінші бір белгісі ретінде</w:t>
        <w:br/>
        <w:t>Әуезов драмалық түйінді атайды. Оны қазіргі термин бойынша тартыс</w:t>
        <w:br/>
        <w:t>деп, немесе конфликт деп жүрміз. Бұл - драматургияның қашаннан</w:t>
        <w:br/>
        <w:t>айтылып келе жатқан өзекті мәселесі. Тартыссыз, конфликтісіз ешқандай</w:t>
        <w:br/>
        <w:t>драмалық шығарманың тумайтындығы белгілі. Ал қоғам өміріндегі</w:t>
        <w:br/>
        <w:t>өзгеріске сай жаңа мазмұн негізінде конфликті де жаңаша сипат алады.</w:t>
        <w:br/>
        <w:t>Енді осыған сәйкес драматургияның негізгі белгілерінің бірі - тұлға</w:t>
        <w:br/>
        <w:t>(образ) да жаңаша өң алуы заңды.</w:t>
        <w:br/>
        <w:t>«Адамның іші тереңдеу қажет. Тартыстың себебі, түйін байланысы</w:t>
        <w:br/>
        <w:t>үстірттеу, жеңілдеу болмайды, терең тамырларды бойлау керек. Сонда</w:t>
        <w:br/>
        <w:t>пьеса проблемалы пьеса болады» (115.70), дейді.</w:t>
        <w:br/>
        <w:t>Осы тұрғыдан автор өзі алдыңғы қатарлы шығармалар деп тапқан</w:t>
        <w:br/>
        <w:t>Бейімбеттің «Майдан», «Талтаңбай» пьесаларын, Ілиястың «Турксибін»</w:t>
        <w:br/>
        <w:t>алып талдайды. Бұл пьесалардың жоғарыдағы талаптарға негізінен</w:t>
        <w:br/>
        <w:t>жауап бере алатынын көрсете отырып, Әуезов олардың «әлі жетер</w:t>
        <w:br/>
        <w:t>өрісіне жетіңкіремей, баяу тартып жатқан» жайларына датоқталып өтеді.</w:t>
        <w:br/>
        <w:t>Олардың барлығына дерлік тән негізгі кемістік - автордың көрсетуінде,</w:t>
        <w:br/>
        <w:t>ұнамды тұлғаның солғын шығуы: «...олар функцияның күйінде тұрып,</w:t>
        <w:br/>
        <w:t>біріне бірі ұқсаңқырап кетеді. Есте көп сақталмайды. Топталған</w:t>
        <w:br/>
        <w:t>коллективтік пішінмен ғана танылады... Қоғамдық, таптық Қалпынан</w:t>
        <w:br/>
        <w:t>басқа жеке адамдық пішіні көрсетілмеген. Сондықтан үстірт тұлға боп</w:t>
        <w:br/>
        <w:t>тұр» (116), дейді.</w:t>
        <w:br/>
        <w:t>Драмалық шығарманың жоғарыда аталған белгілеріне тығыз</w:t>
        <w:br/>
        <w:t>байланысты төртінші белгісі - сюжет жинақтылығы. Автор қазақ</w:t>
        <w:br/>
        <w:t>пьесаларының, оның ішінде Ілиястың «Турксибінде» де осы соңғы</w:t>
        <w:br/>
        <w:t>шарттың ойдағыдай орындала бермейтінін: «..драмалық түйін-</w:t>
        <w:br/>
        <w:t>қақтығыстар дастан үлгісінде, шұбалаң күйде қалыптанады. Уақиғалар</w:t>
        <w:br/>
        <w:t>да жәй, сылбыр өршиді. Тартыстың дәл өзімен тығындалған сюжет</w:t>
        <w:br/>
        <w:t>боп жедел басып, жепіріп, қаусырып жетіп отырмайды... Дастанша жәй</w:t>
        <w:br/>
        <w:t>әңгімелеу, баяу суретпен өрбу пьеса сюжетіне жол емес» (116) дейді.</w:t>
        <w:br/>
        <w:t>Шынында да, көлемі белгілі мөлшерден аспайтын, аз уақыт ішінде</w:t>
        <w:br/>
        <w:t>жұртшылық алдында бар бітімімен бой көрсетуге тиіс шығарма ерекше</w:t>
        <w:br/>
        <w:t>жинақтылықты және динамикалықты керек етеді ғой. Классицизмнің</w:t>
        <w:br/>
        <w:t>әйгілі үш бірлік теориясы кезінде жайдан-жай келіп шықпаған. Ол драма</w:t>
        <w:br/>
        <w:t>жанрын игерудің қажетті сатысы сияқты.</w:t>
        <w:br/>
        <w:t>Бұл көзқарас пікірлерін жазушы 1934 жылғы «Жақсы пьеса - сапалы</w:t>
        <w:br/>
        <w:t>әдебиет белгісі» атты мақаласында, 1936 жылғы «Әдебиеттегі формализм</w:t>
        <w:br/>
        <w:t>мен натурализм» туралы айтыста сөйлеген сөзінде, 1938 жылы жазған</w:t>
        <w:br/>
        <w:t>«Дінді әшкерелейтін пьеса» т. б. мақала, еңбектерінде өрбіте түскен.</w:t>
        <w:br/>
        <w:t>М.Әуезов орыс драматургтерінің, жалпы одақ әдебиетіндегі</w:t>
        <w:br/>
        <w:t>385</w:t>
      </w:r>
    </w:p>
    <w:p>
      <w:r>
        <w:t>қатеміз: осыған он-он бес атақты әндердің бәрін әкеп үйе салыппыз.</w:t>
        <w:br/>
        <w:t>Ол әндердің әрқайсысы жұртшылыққа өте мәлім, қанықты ән екенін</w:t>
        <w:br/>
        <w:t>және әрбірінің өзде-өз бетінде (мазмүн, сарын, тақырыбымен) жеке-</w:t>
        <w:br/>
        <w:t>жеке, үлкенді-кішілі «Қыз Жібектер» екенін ескермеппіз. Сонымен</w:t>
        <w:br/>
        <w:t>Жібек операсының ішіндегі «Қара көз», «Ақ құм», «Дүние-айлардың»</w:t>
        <w:br/>
        <w:t>бәрі де атақты, даңқтылық, үлкенділік арқасында өз салмағын жоймай,</w:t>
        <w:br/>
        <w:t>өзіндік, бөтендік пішіндерін бұзбай, аңдыздаған жеке-жеке тұрғылардай,</w:t>
        <w:br/>
        <w:t>айрықша тақырыптардай болып тұр. Нәтижеде «Жібектің» өз тәні емес,</w:t>
        <w:br/>
        <w:t>Жібек күйі емес, Жібек қыздың басына киген қарқара, омырауына таққан</w:t>
        <w:br/>
        <w:t>тана теңгедей сезіліп тұр» (117) деп көрсетеді.</w:t>
        <w:br/>
        <w:t>Шынында да, ел арасына кеңінен тараған, әрқайсысында жеке</w:t>
        <w:br/>
        <w:t>операның салмағындай терең мазмұн-мағына, кең арнасы бар қазақтың</w:t>
        <w:br/>
        <w:t>атақты әндерін үйіп-түгіп, олардың мазмұн, сарын ерекшеліктерін</w:t>
        <w:br/>
        <w:t>ескеріп, қиюластырмайақ, бір ғана шығарманың бойына жай жапсыра</w:t>
        <w:br/>
        <w:t>салу айтарлықтай келісім-келбет бермесі сөзсіз.</w:t>
        <w:br/>
        <w:t>Әуезов сахнаның декорациясына, киім-кешек жиһазына,</w:t>
        <w:br/>
        <w:t>хореографиялық сценаларға да, сондай-ақ, әнші-актерлердің өнеріне</w:t>
        <w:br/>
        <w:t>де арнайы назар аударып, операның түтіс бітіміне, суреттеліп отырған</w:t>
        <w:br/>
        <w:t>дәуір ерекшелігіне сай келіп отыруын қадағалайды. «Ерекше кемшілік</w:t>
        <w:br/>
        <w:t>- Бекежан тобын киіндіруде. Олар, жамандаушылар аузында қырық</w:t>
        <w:br/>
        <w:t>қарақшы, дәлінде әр елден шыққан бір алуан ереуілшілер, шығайлар.</w:t>
        <w:br/>
        <w:t>Бұларға неше алуан жорық киімін киіндіріп, аттарына ылайық аспап,</w:t>
        <w:br/>
        <w:t>құрал, сауыт-сайман беру қажет еді. Бұл топ сахнада көбінше бір</w:t>
        <w:br/>
        <w:t>момақан, сұр ғана топ боп сезіледі. Шынында, тірсек жең, жасыл кемзал</w:t>
        <w:br/>
        <w:t>бұларды найза басы, ат үсті жігіті қылмай, қатаң айтқанда, төмен етек,</w:t>
        <w:br/>
        <w:t>қыз текелеу қып көрсетеді. Бұл жағын қатты ескеру керек» (117) деп бір</w:t>
        <w:br/>
        <w:t>қарағанда кішігірім ғана мін болып көрінетін сыртқы киім үйлестігіне де</w:t>
        <w:br/>
        <w:t>үлкен мән беріп, оның образды аша түсуде атқаратын ролін өте нанымды</w:t>
        <w:br/>
        <w:t>етіп ашып көрсетеді.</w:t>
        <w:br/>
        <w:t>Әнші-актерлердің еңбегіне байланысты ол музыка театрында әншілік</w:t>
        <w:br/>
        <w:t>өнері мен актерлік өнер бір-біріне сай келіп, бірін бірі сүйемелдеп</w:t>
        <w:br/>
        <w:t>тұрғанында ғана келісім табатынын айта келіп, осы тұрғыдан Күләш</w:t>
        <w:br/>
        <w:t>пен Манарбектің және Құрманбектің өнерін үлгі етіп ұсынады. «...Онда</w:t>
        <w:br/>
        <w:t>(Құрманбекте - К.С.) аз ғана әнді әсерлі тәтті ғып беретін ойын бар да,</w:t>
        <w:br/>
        <w:t>сол әннің мағына сезімін өтімді, күйлі ғыпберетін суретшілдік бар, терең</w:t>
        <w:br/>
        <w:t>түсінік бар...» (117), дейді.</w:t>
        <w:br/>
        <w:t>Ал басқа әнші-актерлеріміздің көпшілігіне ортақ кемшілік өз</w:t>
        <w:br/>
        <w:t>бойындағы бар өнерлерін баптай, өсіре түсудің кемдігі соның бір көрінісі</w:t>
        <w:br/>
        <w:t>дауыстың тым сүрең, әлсіз шығатындығы деп көрсетеді автор.</w:t>
        <w:br/>
        <w:t>1935 жылғы «Қазақстанның көркем өнері» атты мақаласында ол</w:t>
        <w:br/>
        <w:t>осыған орай: «...бүгінгі сатыда симфония оркестрі ән-күй театрының</w:t>
        <w:br/>
        <w:t>әншілеріне ылғи тізе ғып, бойы ұзындығын ғып, басып шығып келеді.</w:t>
        <w:br/>
        <w:t>388</w:t>
        <w:br/>
        <w:t>театрының бағыт, жолы қандай болуға керек, ол қай негізде өсіп дами</w:t>
        <w:br/>
        <w:t>алды деген мәселелерді жан-жақты сөз етеді.</w:t>
        <w:br/>
        <w:t>Қазақтың музыка театрының алғашқы іс-тәжірибесінде, негізінен</w:t>
        <w:br/>
        <w:t>ескі халық жырлары тақырыбына, жалпы тарихи тақырыпқа жазылған</w:t>
        <w:br/>
        <w:t>пьесаларды халық ән-күйімен сүйемелдеп сахнаға шығару мол орын</w:t>
        <w:br/>
        <w:t>алған. Алғашқы қойылған «Айман - Шолпан», «Шұға», «Қыз Жібек»</w:t>
        <w:br/>
        <w:t>және «Ер Тарғын» т.с.с. спектакльдер осындай тәжірибенің жемісі</w:t>
        <w:br/>
        <w:t>еді. Ал бұл тәжірибе халықтың рухани қажетіне, дәуір талабына, өнер</w:t>
        <w:br/>
        <w:t>табиғатына қайшы келмегендігінен болар, әлгі спектакльдердің кейбірі</w:t>
      </w:r>
    </w:p>
    <w:p>
      <w:r>
        <w:t>әлі күнге жұртшылық сүйсіне тыңдайтын опералық шығармалардың</w:t>
        <w:br/>
        <w:t>түрінен орын алады.</w:t>
        <w:br/>
        <w:t>Әуезов музыкатеатрыныңхалықтыңескіән-күй мұрасын дұрыстап</w:t>
        <w:br/>
        <w:t>баурап алып, барынша кең, әрі терең мағыналандыра пайдалану жолын</w:t>
        <w:br/>
        <w:t>құптап, уағыздай келе: «Халық мұрасын көркемдеп, мағыналандырып</w:t>
        <w:br/>
        <w:t>пайдалану өзінен өзі де бір үлкен тарихи мәдени адым болумен бірге, бұл</w:t>
        <w:br/>
        <w:t>жұмыс осы іргеден жаңа төңкерісшіл музыка туғызуға, нағыз үлкен қазақ</w:t>
        <w:br/>
        <w:t>операсын туғызуға да үлкен әзірлік сияқты болып танылуы керек», дейді.</w:t>
        <w:br/>
        <w:t>Мұнда автор халық мұрасын дұрыс пайдалану, біріншіден, халықтың</w:t>
        <w:br/>
        <w:t>ғасырлар бойғы жиған-терген асыл қазынасын бүгінгі сахна арқылы жаңа</w:t>
        <w:br/>
        <w:t>сипатпен халық игілігіне айналдыру болса, екіншіден, сол асыл мұраны</w:t>
        <w:br/>
        <w:t>игеріп, бойға сіңіру нәтижесінде нағыз халықтық жаңа өнер тудыруға да</w:t>
        <w:br/>
        <w:t>негіз болатынын айтып отыр.</w:t>
        <w:br/>
        <w:t>934 жылы жазған «Қыз Жібек қандай?» депаталатын мақаласында ол</w:t>
        <w:br/>
        <w:t>музыка театрының осы жыл ішінде қойылған үшінші шығармасы болып</w:t>
        <w:br/>
        <w:t>саналатын «Қыз Жібек» спектаклінен (либреттосы Ғ.Мүсіреповтікі,</w:t>
        <w:br/>
        <w:t>музыкасы Е.Брусиловскийдікі, режиссері Ж.Шанин, суретшісі Ненашев)</w:t>
        <w:br/>
        <w:t>алғашқы қойылған шығармаларға қарағанда халық мұрасын қаншалықты</w:t>
        <w:br/>
        <w:t>сәтті пайдалана алды, опера өнерінің ерекшеліктерін қаншалықты дұрыс</w:t>
        <w:br/>
        <w:t>игере алды, қандай жаңалық шешімдері бар? деген сияқты сұрақтарға</w:t>
        <w:br/>
        <w:t>жауап іздейді.</w:t>
        <w:br/>
        <w:t>Автор «Қыз Жібектің» музыкасын құрастырып жазушы композитор</w:t>
        <w:br/>
        <w:t>Е.Брусиловскийдің «қазақ әуенін өсіру, мағыналандыру, терендету</w:t>
        <w:br/>
        <w:t>ісінде» және оларды операға сәйкестендіруде атқарған мол еңбегін атай</w:t>
        <w:br/>
        <w:t>отырып, кемшілігін де көрсетеді: «Бұрынғы қазақы әншінің ән салар</w:t>
        <w:br/>
        <w:t>алдында құр айқайлап алатын шылбыр создысын жоймапты. Осы сияқты</w:t>
        <w:br/>
        <w:t>көп әннің аяғындағы қайырмаларды кеспепті. Ән жеке тіршілік еткенде</w:t>
        <w:br/>
        <w:t>қайырма да, алғашқы айқай да керек. Ал операға кіргенде бұлар мына</w:t>
        <w:br/>
        <w:t>жаңалықтың ішіне сыймай, дестеден шығып бұра тартып тұрған сияқты»</w:t>
        <w:br/>
        <w:t>(117), дейді.</w:t>
        <w:br/>
        <w:t>Мұнда автор опералық шығарманың тұтастық, бүтіндік қасиеті</w:t>
        <w:br/>
        <w:t>жайлы, оның жеке бөлшектерінің бір ортақ қалыпқа енуі қажет екенін</w:t>
        <w:br/>
        <w:t>айтып отыр. Дәл осы ойын өрбіте келіп: «Жібек әндеріндегі біздің</w:t>
        <w:br/>
        <w:t>387</w:t>
        <w:br/>
        <w:t>тәжірибесі, өзінің әдебиет, өнер, қоғам жайлы түсінік, көзқарасы, жалпы</w:t>
        <w:br/>
        <w:t>өз бойындағы терең де мол білім, танымы баяндаманы ғылыми жағынан</w:t>
        <w:br/>
        <w:t>да, саяси-идеялық маңызымен де өте жоғары сапалы, дәлелді де дәйекті</w:t>
        <w:br/>
        <w:t>ете алған.</w:t>
        <w:br/>
        <w:t>М.Әуезов қазақ кино өнерінің қалыптасып дамуына да мол үлес</w:t>
        <w:br/>
        <w:t>қосты. Жазушы көптеген пьесалар, либреттолар жазумен қатар, кино</w:t>
        <w:br/>
        <w:t>сценарилер де жазып отырған. Оның «Абай әндері», «Райхан» атты</w:t>
        <w:br/>
        <w:t>шығармалары экранға шығып, ал «Әйел жолы» атты киноповесі</w:t>
        <w:br/>
        <w:t>кейінірек «Жұлдыз» журналында жарияланғаны белгілі. Бұларға қоса</w:t>
        <w:br/>
        <w:t>М.Әуезов осы кино өнерінің кей мәселелеріне арнап мақалалар да жазып</w:t>
        <w:br/>
        <w:t>және республика киностудиясы көркемдік советінің тұрақты мүшесі</w:t>
        <w:br/>
        <w:t>ретінде студия шығарған әрбір фильмін талқылау, жасалу процестеріне</w:t>
        <w:br/>
        <w:t>де тікелей араласып, өзінің ақыл-ой кеңестерімен мол қолқабыс себін</w:t>
        <w:br/>
        <w:t>тигізіп отырған.</w:t>
        <w:br/>
        <w:t>М.Әуезовтің сол мақалалары мен көркемдік советтің мәжілісінде</w:t>
        <w:br/>
        <w:t>сөйлеген сөздерінің стенограммаларынан оның кино өнері сияқты</w:t>
        <w:br/>
        <w:t>қиындығы мол, күрделі, әрі тосын өнердің өзгешелік сырларын,</w:t>
      </w:r>
    </w:p>
    <w:p>
      <w:r>
        <w:t>ерекшелік қасиеттерін қаншалықты терең түсініп, жете меңгергенін</w:t>
        <w:br/>
        <w:t>айқын байқауға болады.</w:t>
        <w:br/>
        <w:t>Жазушы 1944 жылы «Казахстанская правда» газетінде «Литература</w:t>
        <w:br/>
        <w:t>и кино» атты мақаласын жариялап, онда кино өнерінің туып,</w:t>
        <w:br/>
        <w:t>қалыптасуында, дамуында әдебиеттің үлкен роль атқарғанын, әлі де зор</w:t>
        <w:br/>
        <w:t>ықпал жасайтын мүмкіндіктерін атап көрсетеді.</w:t>
        <w:br/>
        <w:t>Халықтың өнер-ғылымының, рухани мәдениетінің өсіп гүлдену</w:t>
        <w:br/>
        <w:t>сатысында туған өнердің бұл саласы - біздің ғасырымыздың, біздің</w:t>
        <w:br/>
        <w:t>заманымыздың төл өнері. Ол адамзаттың рухани қажетінен туған, сол</w:t>
        <w:br/>
        <w:t>рухани, қоғамдық қажетті өтеу жолына қызмет етеді. Сондықтан ол</w:t>
        <w:br/>
        <w:t>әдебиет пен көркем өнердің басқа түрлерінен көп үлгі-өнеге ала отырып,</w:t>
        <w:br/>
        <w:t>өз кезегінде солардың да жедел өсіп дамуына өз әсерін тигізеді.</w:t>
        <w:br/>
        <w:t>Соған байланысты: «Киноискусство всех стран с истории своего</w:t>
        <w:br/>
        <w:t>зарождения черпало необычайно много из классического наследия</w:t>
        <w:br/>
        <w:t>мировой литературы, и сейчас черпает все новое, оригинальные,</w:t>
        <w:br/>
        <w:t>выдаюшееся, художественно высокоценное из литературы современной.</w:t>
        <w:br/>
        <w:t>Эта связь нерушимая, вечная... Кино дополняет и обогашает литературу,</w:t>
        <w:br/>
        <w:t>часто опережает ее... Кино справедливо гордится своей органической</w:t>
        <w:br/>
        <w:t>связью с народным творчеством. Оно всегда легче, лучше находило</w:t>
        <w:br/>
        <w:t>внутренний контакт как наиболее народное искусство с народными</w:t>
        <w:br/>
        <w:t>истоками» (118) дейді автор.</w:t>
        <w:br/>
        <w:t>Қайсыбір өнердің болмасын, ерекшелігі, өзгешелігі оны тудырған</w:t>
        <w:br/>
        <w:t>уақыттың,заманыныңерекшелігіне байланысты болары сөзсіз. Тіпті, ерте</w:t>
        <w:br/>
        <w:t>кезеңде туып қалыптасқан өнердің түрлері де әрбір жаңа кезеңге, дәуірге</w:t>
        <w:br/>
        <w:t>сай өзгеріп, жаңарып отырады. Бұл - қоғамдық дамудың диалектикасы.</w:t>
        <w:br/>
        <w:t>390</w:t>
        <w:br/>
        <w:t>болады» (99.13), деп, автор өнердің белгілі бір халық топырағында туып</w:t>
        <w:br/>
        <w:t>қана жетілетінін атап көрсетеді.</w:t>
        <w:br/>
        <w:t>Мұнда Әуезов дүние жүзі әдебиеті мен өнерінің озық үлгілерін</w:t>
        <w:br/>
        <w:t>қабылдауға қарсылық білдіріп отырған жоқ, олардың барлығын да</w:t>
        <w:br/>
        <w:t>қабылдап, үлгі алуымыз керек, ал бірақ оларды сол дайын күйінде ала</w:t>
        <w:br/>
        <w:t>салмай, өзімізде бар негізде, өз топырағымызда, «анайы топырақтың</w:t>
        <w:br/>
        <w:t>үстіне іргесін орнатып, дүкен құрса, ол өнер әрі елдің өнері болып, әрі</w:t>
        <w:br/>
        <w:t>келешегін кең өріске беттеткен өнер болады», - дейді. «Театр өнеріне</w:t>
        <w:br/>
        <w:t>елдің салты, ескі өнері беретін жем көп», оған елдің әдет-ғұрпын, ойын-</w:t>
        <w:br/>
        <w:t>сауығын, ән-күй, өлең-жырын енгізу керек. Сонда ол қалың қауымға</w:t>
        <w:br/>
        <w:t>түсінікті, әрі сіңімді келетінін айтады.</w:t>
        <w:br/>
        <w:t>М.Әуезов сөз болып отырған мақаласында алдыңғы қатарлы елдердің</w:t>
        <w:br/>
        <w:t>театр өнері үлгісінен - «өз өнерімізді қалыптауға себеп болатын көпке</w:t>
        <w:br/>
        <w:t>бірдей заңын, өлшеуін ғана аламыз. Солардан басқа өнердің жаны мен</w:t>
        <w:br/>
        <w:t>денесі боларлық бұйымның барлығын өз елімізден, өз етімізден, өз</w:t>
        <w:br/>
        <w:t>пішініміз сияқты қылып шығарамыз» (99.25), дейді.</w:t>
        <w:br/>
        <w:t>Автор өте дұрыс айтып отыр. Міне, сонда ғана біз көп ұлттық</w:t>
        <w:br/>
        <w:t>өнерімізге өз бояуымызды, өз өрнек кестемізді қоса аламыз, сонда ғана</w:t>
        <w:br/>
        <w:t>біз совет мәдениетінің, өнерінің, сол арқылы дүниежүзілік мәдениеттің</w:t>
        <w:br/>
        <w:t>байып, дамуына өз үлесімізді қоса аламыз.</w:t>
        <w:br/>
        <w:t>Бұл, әрине, тек өзіміздегі бармен ғана шектеліп қалуымыз керек</w:t>
        <w:br/>
        <w:t>деген сөз емес. Осылайша бастап келіп, «ескі күн мен бүгінгі күнін</w:t>
        <w:br/>
        <w:t>жалғастырып, өмірге жанасатын» театр жасауымыз керек. Сол жағдайда</w:t>
        <w:br/>
        <w:t>ол халықты да бірге өсіре отырып, өзі өсіп өркендейді.</w:t>
      </w:r>
    </w:p>
    <w:p>
      <w:r>
        <w:t>Театр өнері туралы ойларын автор: «Бұдан кейінгі сатысында қазақ</w:t>
        <w:br/>
        <w:t>пьесалары қалың елдің өмірін көлемдей кең суретпен көрсетумен бірге,</w:t>
        <w:br/>
        <w:t>мәдениетті қауымның ақыл-сезіміне толығырақ жем беретін жаңа үлгіні</w:t>
        <w:br/>
        <w:t>де туғыза бастау керек. Әрине, мұның бәрі жазушының шеберлігіне</w:t>
        <w:br/>
        <w:t>байланады. Сөйтсе де, сұлу әндей, ескілік пен бүгінгі өнерді қосып,</w:t>
        <w:br/>
        <w:t>соның бәріне жарастықты жаңа үлгіні әдемі кесте сияқты қылып жамаса,</w:t>
        <w:br/>
        <w:t>қазақ театры алдында да, артынан да кең өріс табар еді деймін» (99.27),</w:t>
        <w:br/>
        <w:t>деп тұжырымдайды.</w:t>
        <w:br/>
        <w:t>Міне, бұл біздің өнеріміздің тағдырын, келешегін кеңінен ойлап</w:t>
        <w:br/>
        <w:t>айтқан шын мәніндегі көрегендік пікір болып табылары сөзсіз.</w:t>
        <w:br/>
        <w:t>Одан әрі автор осы көзқарас негізінде театрдың сол кездегі күнделікті</w:t>
        <w:br/>
        <w:t>қажетін өтерлік нақтылы практикалық ұсыныстар да жасайды. Театрдың</w:t>
        <w:br/>
        <w:t>ішкі көрінісі, сахнасы, декорациясы, кадрлары туралы өте пайдалы</w:t>
        <w:br/>
        <w:t>кеңестер айта келіп: «Біздің білуімізше, қазақтан артист шығару үшін</w:t>
        <w:br/>
        <w:t>сол өнерге ыңғайлы кісілерді орыс артистерінің мектебінде оқыту керек»</w:t>
        <w:br/>
        <w:t>(99), деген ұсынысын да жасайды. Автордың бұл ұсыныс-пікірлері де</w:t>
        <w:br/>
        <w:t>жоғарыда айтылған негізгі ой тұжырымдарын толықтырып түр.</w:t>
        <w:br/>
        <w:t>Сонымен, қазір бүкілодақтық арнаға шыққан қазақ театр өнерінің</w:t>
        <w:br/>
        <w:t>381</w:t>
        <w:br/>
        <w:t>Көп әннің тұсында әнші-актердің шеке тамыры адырайып, бар бейілімен</w:t>
        <w:br/>
        <w:t>аузы аңқиып ашылып тұрғанын көрмесең, үнінен жөнді ешнәрсе естімей</w:t>
        <w:br/>
        <w:t>бер жағындағы оркестрдің тайраңдап, әншінің әнін таптай басып</w:t>
        <w:br/>
        <w:t>жатқанын көресің» (117), дейді.</w:t>
        <w:br/>
        <w:t>М.Әуезов мұның барлығын да көркем шығарманың келбетінің тұтас,</w:t>
        <w:br/>
        <w:t>әсерлі шығуының басты шарттары деп біліп, олардың бір-бірімен</w:t>
        <w:br/>
        <w:t>үйлесіп, жымдасып келіп, негізгі бір мазмұн, бір идеяны аша түсуі үшін</w:t>
        <w:br/>
        <w:t>ортақ келісім, көрік табуы керек деген көзқарасты ұсынады.</w:t>
        <w:br/>
        <w:t>М.Әуезов бертін келе жазған «Драматургия заңы туралы кейбір</w:t>
        <w:br/>
        <w:t>ойлар» атты 1953 жылы СССР Жазушылар одағы басқармасының ХГУ</w:t>
        <w:br/>
        <w:t>пленумында сөйлеген сөзі мен 1954 жылы Қазақстан жазушыларының Ш</w:t>
        <w:br/>
        <w:t>сьезінде жасаған баяндамасында қазақ драматургтерінің шығармалары</w:t>
        <w:br/>
        <w:t>туралы және жалпы драматургия жайлы өз көзқарасын мейлінше кең, әрі</w:t>
        <w:br/>
        <w:t>тиянақты баяндайды.</w:t>
        <w:br/>
        <w:t>Алғашқы мақаласында автор қазақ әдебиетінің өсіп, айтарлықтай</w:t>
        <w:br/>
        <w:t>табыстарға жеткенін: ал біздің әдебиеттану ғылымымыздың,</w:t>
        <w:br/>
        <w:t>драматургия сынының оған ілесе алмай, драматургияның жетістіктері</w:t>
        <w:br/>
        <w:t>мен ерекшеліктерін саралап ашып көрсете алмай отырғанын қатаң сынға</w:t>
        <w:br/>
        <w:t>алады.</w:t>
        <w:br/>
        <w:t>Бізде көп уақыт бойы, тіпті, әлі күнге дейін, әдебиет сынында әр</w:t>
        <w:br/>
        <w:t>жанрдың өз өлшемімен келмей, жеке жазушылардың өзіндік ерекшелік</w:t>
        <w:br/>
        <w:t>сырларын айқындамай-ақ, бір беткей жалпылама сипаттап, судыратып</w:t>
        <w:br/>
        <w:t>өте шығушылық кездеседі. Ал мүндай сынның әдебиеттің өсу процесінде</w:t>
        <w:br/>
        <w:t>атқарар рөлі мүлде мардымсыз.</w:t>
        <w:br/>
        <w:t>М.Әуезов драматургияға байланысты орталық газет-журналдарда</w:t>
        <w:br/>
        <w:t>жарияланған арнайы мақалалар мен соңғы кезде шыққан оқулық,</w:t>
        <w:br/>
        <w:t>программаларда орын алып келген осындай кемшіліктерді көрсете</w:t>
        <w:br/>
        <w:t>отырып: «Бізде жоғары идеялық-көркемдік дәрежеде жазылған кейбір</w:t>
        <w:br/>
        <w:t>күшті пьесалар бар, бірақ сол табыстарды қорытындылап, одан да әрі</w:t>
        <w:br/>
        <w:t>алға қарай дамып, өсуіне жәрдем беретін ғылым саласы жоқ» (99.357),</w:t>
        <w:br/>
        <w:t>деп ашып айтады.</w:t>
      </w:r>
    </w:p>
    <w:p>
      <w:r>
        <w:t>Қазақстан жазушыларының ІП сьезінде жасаған баяндамасында</w:t>
        <w:br/>
        <w:t>М.Әуезов екі сьезд аралығындағы, соңғы 15 жыл ішіндегі қазақ</w:t>
        <w:br/>
        <w:t>драматургиясының туындыларына жан-жақты талдау жасайды. Жазушы</w:t>
        <w:br/>
        <w:t>назарынанбелгілі, белдідраматургтерімізҒ.Мүсірепов, Ә.Тәжібаевтардан</w:t>
        <w:br/>
        <w:t>бастап, бірді-екілі пьесалары мен енді-енді көріне бастаған жаңа, жас</w:t>
        <w:br/>
        <w:t>буындарға дейін бірде-бірі сырт қалмаған.</w:t>
        <w:br/>
        <w:t>Баяндамада әрбір жеке шығарманың басты жетістіктері мен</w:t>
        <w:br/>
        <w:t>кемістіктері саралана, сараптала ашылып, сол арқылы қазақәдебиетіндегі</w:t>
        <w:br/>
        <w:t>реалистік драманың игерілу жолы соның басты әдіс-тәсілдері, негізгі</w:t>
        <w:br/>
        <w:t>бағыт беті терең талданып, кең қамтыла әңгімеленеді.</w:t>
        <w:br/>
        <w:t>Жазушының драматургия саласындағы көп жылдық творчестволық</w:t>
        <w:br/>
        <w:t>389</w:t>
        <w:br/>
        <w:t>драматургиясының қаламалды туындыларының бірінен саналатын</w:t>
        <w:br/>
        <w:t>алғашқы тәжірибені өткір, қатал сынай отырып, автор теориялық,</w:t>
        <w:br/>
        <w:t>эстетикалық билік талап талғам да таныта алған еді.</w:t>
        <w:br/>
        <w:t>1926 жылы 13 қаңтарда қазақтың тұңғыш мемлекеттік драма</w:t>
        <w:br/>
        <w:t>театрының ресми ашылуына сәйкес ұлттық мәдениет қайраткерлерінің</w:t>
        <w:br/>
        <w:t>алдында сол үлкен өнердің келешегі үшін өте жауапты міндеттер де</w:t>
        <w:br/>
        <w:t>жүктелгені белгілі. «Жалпы театр өнері мен қазақ театры» атты «Еңбекші</w:t>
        <w:br/>
        <w:t>Қазақ» газетінің 1926 жылғы 8-17 ақпанындағы санында жарияланған</w:t>
        <w:br/>
        <w:t>үлкен зерттеу мақаласында жазушы осы жауапкершілік міндеттерді</w:t>
        <w:br/>
        <w:t>ескерумен қатар әлемнің алдыңғы қатарлы елдерінің әдебиеті мен</w:t>
        <w:br/>
        <w:t>өнері тарихына зер сала отырып, жалпы театр өнерінің туып, өсіп даму</w:t>
        <w:br/>
        <w:t>жолдарын қамти қарастырады.</w:t>
        <w:br/>
        <w:t>«Ешбір өнерді құрғақ тілек, құрғақ бұйрық туғызбайды. Қай елдегі,</w:t>
        <w:br/>
        <w:t>қай түрдегі өнерді алсақ та, сән-салтанатпен ырғалып-жырғалып бір</w:t>
        <w:br/>
        <w:t>күннің ішінде ғайыптан көшіп келген жоқ. Барлығы да болымсыз</w:t>
        <w:br/>
        <w:t>ұрықтан жайлы топыраққа көміліп, белгілі шартпен бағынып, қағылған</w:t>
        <w:br/>
        <w:t>уақытта ғана бой жасап өсіп-өнген» (112), деп, Әуезов театр өнерінің</w:t>
        <w:br/>
        <w:t>туып, қалыптасу процесін халықтың тұрмыстық, әлеуметтік қажетіне</w:t>
        <w:br/>
        <w:t>байланыстырып түсіндіреді.</w:t>
        <w:br/>
        <w:t>Содан әрі ол грек, рим, француз театрларының тарихына барлау жасай</w:t>
        <w:br/>
        <w:t>келіп: «Жоғарыда саналған елдердің театрларына қарасақ, көпшілігі</w:t>
        <w:br/>
        <w:t>өз бастарынан екі түрлі күй кешірген: біреуі - шеттен келген, өзгеден</w:t>
        <w:br/>
        <w:t>алған үлгі сияқты ақсүйектер, сарайлар орнатқан өнер, екіншісі - ел</w:t>
        <w:br/>
        <w:t>тіршілігінің іргесінен шыққан, ел салтындағы ойыннан, ел аузындағы</w:t>
        <w:br/>
        <w:t>әңгімелерден көп елдің той мейрамының ұлы жиында айтылатын өлең</w:t>
        <w:br/>
        <w:t>ән-күйлерінен шыққан өнер. Өзге жұрттың тарихына қарағанда кең өріс,</w:t>
        <w:br/>
        <w:t>даңғыл жолға ие болған - соңғы түрі» (113), дейді.</w:t>
        <w:br/>
        <w:t>Осы ойын өз жүйесімен өрбіте отырып, автор «Қазақтың өз театры</w:t>
        <w:br/>
        <w:t>боларлық мүмкіндігі бар ма?» деген сұраққа жауап іздейді. Бұл уақытта</w:t>
        <w:br/>
        <w:t>қазақ сияқты мәдениеті көпей елдерде театр т. с. с. өнердің түрлері</w:t>
        <w:br/>
        <w:t>болмағанымен, мәдениеті өсіп дамыған толысқан халықтарда өнердің</w:t>
        <w:br/>
        <w:t>көп салаларынан мол тәжірибесі, бай дәстүрлері бар еді.</w:t>
        <w:br/>
        <w:t>Дүние жүзінің классикалық туындыларын шығарған алдыңғы</w:t>
        <w:br/>
        <w:t>қатарлы орыс, Европа театрының үлгілерінен үйрену мәселесі авторды</w:t>
        <w:br/>
        <w:t>толғандырады: «Расында, ойланып көрсек: «Бетховеннің сонаталарына</w:t>
        <w:br/>
        <w:t>қазақ «Саймақтың сары өзенін» сатар ме еді? Рафаэльдің Мадоннасы,</w:t>
        <w:br/>
        <w:t>Репиннің суреттері қазақ топырағына келсе, өз жеріндей ұғылып, өз</w:t>
        <w:br/>
        <w:t>еліндей көрген жұртты еліктірер ме еді? Не болмаса, Шекспирдің</w:t>
        <w:br/>
        <w:t>Гамлетіне, Гетенің Фаустына қазақ өз елінде болған, заман шерін айтқан</w:t>
      </w:r>
    </w:p>
    <w:p>
      <w:r>
        <w:t>Асан Қайғыны, толғау айтқан Бұхар жырауды айырбастар ма екен? Рас,</w:t>
        <w:br/>
        <w:t>бір заманда осының бәрін қазақ та өзгелердей ұғатын болар. Бірақ елді</w:t>
        <w:br/>
        <w:t>сол заманға жеткізетін, сол санға шейін жетектеп апаратын өз өнері</w:t>
        <w:br/>
        <w:t>380</w:t>
        <w:br/>
        <w:t>Ғылыми</w:t>
        <w:br/>
        <w:t>түсініктемелер</w:t>
        <w:br/>
        <w:t>ь-Х-</w:t>
        <w:br/>
        <w:t>ПАЙДАЛАНЫЛҒАН ӘДЕБИЕТТЕР</w:t>
        <w:br/>
        <w:t>1. Әуезов Мұхтар. 12 томдық. 1-том. Алматы, 1967.</w:t>
        <w:br/>
        <w:t>2. Омаров Ә. Асыл арман. Алматы, 1970.</w:t>
        <w:br/>
        <w:t>3. Семей таңы. 1967. 17 маусым.</w:t>
        <w:br/>
        <w:t>4. М. Әуезов мұражайының архиві, Хә 382-п.</w:t>
        <w:br/>
        <w:t>5. Құнанбаев Абай. Шығ. 2 томдық толық жинағы. 1-том. Алматы, 1957.</w:t>
        <w:br/>
        <w:t>6. Қазақстан Ұлттық Ғылым академиясының кітапханасы, 599-қор.</w:t>
        <w:br/>
        <w:t>7. М. Әуезов мұражайының архиві. Хә 382-п.</w:t>
        <w:br/>
        <w:t>8. Семей обл. мемл. архиві, Р-72, оп. 1. Хо 82.</w:t>
        <w:br/>
        <w:t>9. Қазақ совет әдебиеті. 10-класқа арналған. Алматы, 1962.</w:t>
        <w:br/>
        <w:t>0. Сильченко М., Смирнова Н. М. Әуезовтің творчестволық жолы.</w:t>
        <w:br/>
        <w:t>Алматы, 1957.</w:t>
        <w:br/>
        <w:t>Қазақ әдебиетінің тарихы. 3-т. 1-кітап. Алматы, 1967.</w:t>
        <w:br/>
        <w:t>Әуезов А. Жас Мұхтар. Алматы, 1977.</w:t>
        <w:br/>
        <w:t>. Әуезов мұражайының архиві, Уә 382-п.</w:t>
        <w:br/>
        <w:t>Семей обл. мемл. архиві, Р-72, оп. 1. Х982.</w:t>
        <w:br/>
        <w:t>. Әуезов мұражайының архиві, Хә 271-п.</w:t>
        <w:br/>
        <w:t>6.Мүсірепов Ғ., Бекхожин Қ. т. б. Қазақ әдебиеті. 10-қл. 3-бөлім.</w:t>
        <w:br/>
        <w:t>Алматы, 1950.</w:t>
        <w:br/>
        <w:t>7. Кедрина 3. Мухтар Ауэзов. М., 1951.</w:t>
        <w:br/>
        <w:t>8. Біздің Мұхтар. Алматы, 1976.</w:t>
        <w:br/>
        <w:t>9. Жұлдыз. 1987. Х99.</w:t>
        <w:br/>
        <w:t>20. М. Әуезов мұражайының архиві, Хә 382-п.</w:t>
        <w:br/>
        <w:t>21. Семей обл. мемл. архиві. Р-72, оп. 1. Хе 82. За-б.</w:t>
        <w:br/>
        <w:t>22. М. Әуезов мұражайының архиві. Хә 382-п.</w:t>
        <w:br/>
        <w:t>23. М. Әуезов мұражайының архиві. Хә 271-п.</w:t>
        <w:br/>
        <w:t>24.Семей обл. мемл. архиві. Р-72. оп. 1. Хе 82.</w:t>
        <w:br/>
        <w:t>25. Литературная энциклопедия. 1-том. М., 1929.</w:t>
        <w:br/>
        <w:t>26. Мұқанов С. Өсу жолдарымыз. Алматы, 1960.</w:t>
        <w:br/>
        <w:t>27. Қирабаев С. Сәкен Сейфуллин. Алматы, 1974.</w:t>
        <w:br/>
        <w:t>28. Қазақтілі. 1920. 5 ақпан.</w:t>
        <w:br/>
        <w:t>29. Ленин В. И. Шығ. тол. жин. 29-т.</w:t>
        <w:br/>
        <w:t>30. Қазақ тілі. 1920. 5 ақпан.</w:t>
        <w:br/>
        <w:t>31.Досжанов Д. Абақты. Алматы, 1992.</w:t>
        <w:br/>
        <w:t>32. М. Әуезов мұражайының архиві. Хә 271-п.</w:t>
        <w:br/>
        <w:t>33. ЦГА Уз.ССР %. 34. оп. 1, ед. хр. 2153.</w:t>
        <w:br/>
        <w:t>34. ЛГАОРСС. ф. Хе 7240. оп. 7.л. Хе119.</w:t>
        <w:br/>
        <w:t>35. Бюллетень САГУ. 18-кітап. Ташкент, 1929,</w:t>
        <w:br/>
        <w:t>36. М. Әуезов мұражайының архиві. Хә 271-п.</w:t>
        <w:br/>
        <w:t>37. Жұлдыз. 1987. Х99.</w:t>
        <w:br/>
        <w:t>38. М. Әуезов мұражайының архиві. Хә 382-п.</w:t>
        <w:br/>
        <w:t>39. Субханбердина Ү. Қазақ. Алаш. Сары Арқа. Алматы, 1993.</w:t>
        <w:br/>
        <w:t>40. М. Әуезов мұражайының архиві, Хә 382-п.</w:t>
        <w:br/>
        <w:t>402</w:t>
      </w:r>
    </w:p>
    <w:p>
      <w:r>
        <w:t>--Ф</w:t>
        <w:br/>
        <w:t>мом-</w:t>
        <w:br/>
        <w:t>Ші</w:t>
        <w:br/>
        <w:t>83. Қазақ жұмбақтары. Алматы, 1993.</w:t>
        <w:br/>
        <w:t>84. Әуезов М. Әр жылдар ойлары. Алматы, 1959.</w:t>
        <w:br/>
        <w:t>85. ХХ ғасыр басындағы қазақ ақындарының шығармалары. Алматы, 1963.</w:t>
        <w:br/>
        <w:t>86.Омаров І. Шабыт шалқары. Алматы, 1973.</w:t>
        <w:br/>
        <w:t>87. Қазақ әдебиетінің тарихы. 1-т., 2-кітап. Алматы, 1964.</w:t>
        <w:br/>
        <w:t>88. Әуезов М. Шығ. 20 томдық, 18-т. Алматы, 1985.</w:t>
        <w:br/>
        <w:t>89, Әуезов М. Мұражайының архиві. Уә 382-п.</w:t>
        <w:br/>
        <w:t>90.Әуезов М. Шығ. 20 томдық. 20-т., Алматы, 1985.</w:t>
        <w:br/>
        <w:t>91.Әуезов М. Мұражайының архиві. Уә 235-п.</w:t>
        <w:br/>
        <w:t>92. Қазақтілі мен әдебиеті. 1995. Хо 5.</w:t>
        <w:br/>
        <w:t>93.Әуезов М. Шығ. 20 томдық. 12-т. Алматы, 1969.</w:t>
        <w:br/>
        <w:t>94.Әуезов М. Абай Құнанбаев. Алматы, 1967.</w:t>
        <w:br/>
        <w:t>95. Казахстанская правда. 1944. 5 наурыз.</w:t>
        <w:br/>
        <w:t>96. Қазақ әдебиеті. 1936. 25 сәуір.</w:t>
        <w:br/>
        <w:t>97. Әуезов М. Мұражайының архиві. Хе 202-п.</w:t>
        <w:br/>
        <w:t>98.Әуезов М. Абай Құнанбаев. Алматы, 1967.</w:t>
        <w:br/>
        <w:t>99.Әуезов М. Уақыт және әдебиет. Алматы, 1962.</w:t>
        <w:br/>
        <w:t>00. Қазақ әдебиеті. 1955. 24 маусым.</w:t>
        <w:br/>
        <w:t>01. Советтік Қарағанды. 1941. 5 шілде.</w:t>
        <w:br/>
        <w:t>02. Қазақ әдебиеті. 1961. 30 маусым.</w:t>
        <w:br/>
        <w:t>03. Қазақ әдебиеті. 1959. 28 тамыз.</w:t>
        <w:br/>
        <w:t>04. КСРО ЖОархиві. Оп. 26, Хе 52-п.</w:t>
        <w:br/>
        <w:t>05.Казахстанская правда. 1948. 15 мамыр.</w:t>
        <w:br/>
        <w:t>06. Лениншіл жас. 1960. 28 желтоқсан.</w:t>
        <w:br/>
        <w:t>07. Социалистік Қазақстан. 1954. 24 ақпан.</w:t>
        <w:br/>
        <w:t>08. Коммунист. 1951. Х93.</w:t>
        <w:br/>
        <w:t>09. КСРО ЖОархині. оп. 15, Хә 19-п.</w:t>
        <w:br/>
        <w:t>0. Коммунист. 1951. Х93.</w:t>
        <w:br/>
        <w:t>1. КСРО ЖОархиві. оп. 17, Хә 13-п.</w:t>
        <w:br/>
        <w:t>2. Социалистік Қазақстан. 1954. 24 ақпан.</w:t>
        <w:br/>
        <w:t>3. Лениншіл жас. 1967. 7 желтоқсан.</w:t>
        <w:br/>
        <w:t>4. Жұлдыз. 1964, Х91.</w:t>
        <w:br/>
        <w:t>5. Әдебиет майданы. 1933. Хо 2,</w:t>
      </w:r>
    </w:p>
    <w:p>
      <w:r>
        <w:t>6. Қазақ әдебиеті. 1934. 7 шілде.</w:t>
        <w:br/>
        <w:t>7. Социалды Қазақстан. 1934. 24 қараша.</w:t>
        <w:br/>
        <w:t>8. Казахстанская правда. 1944. 5 наурыз.</w:t>
        <w:br/>
        <w:t>9. «Казахфильм» киностудиясының архиві. оп. 2, 844-п.</w:t>
        <w:br/>
        <w:t>20. Қазақ әдебиеті. 1960. 26 тамыз.</w:t>
        <w:br/>
        <w:t>21. Қазақ әдебиеті. 1959. 15 мамыр</w:t>
        <w:br/>
        <w:t>22. Коммунист. 1959. Хо 12.</w:t>
        <w:br/>
        <w:t>23. Социалды Қазақстан. 1937. 8 қаңтар.</w:t>
        <w:br/>
        <w:t>24. Сатыбалдиев Ә. Рухани қазына. Алматы, 1965.</w:t>
        <w:br/>
        <w:t>25. КСРО ЖОархині. оп. 17. Хә 13-п.</w:t>
        <w:br/>
        <w:t>404</w:t>
        <w:br/>
        <w:t>4</w:t>
        <w:br/>
        <w:t>4</w:t>
        <w:br/>
        <w:t>1. Семей обл. мемл. архиві. Р-72. оп. 1, Хе 82-п.</w:t>
        <w:br/>
        <w:t>2.Қайып-Назарұлы Мустафа. Қазақ пролетариат әдебиетінің жай-күйі</w:t>
        <w:br/>
        <w:t>мен алдағы міндеттері. Алматы, 1932.</w:t>
        <w:br/>
        <w:t>ИЗГЕ ЗЕ</w:t>
        <w:br/>
        <w:t>7</w:t>
        <w:br/>
        <w:t>8</w:t>
        <w:br/>
        <w:t>8</w:t>
        <w:br/>
        <w:t>8</w:t>
        <w:br/>
        <w:t>3. М. Әуезов мұражайының архиві. Хә 271-п.</w:t>
        <w:br/>
        <w:t>4. Алаш. 1917. 30 наурыз.</w:t>
        <w:br/>
        <w:t>5. Сары Арқа. 1917. 5 қыркүйек.</w:t>
        <w:br/>
        <w:t>6. Абай. 1918. Х92.</w:t>
        <w:br/>
        <w:t>7. Сары Арқа. 1917. 5 қыркүйек.</w:t>
        <w:br/>
        <w:t>8. Маркс К. и Энгельс Ф. Сочз., Т. 3. М., 1965.</w:t>
        <w:br/>
        <w:t>9. Әуезов М. Шығ. 12 томдық. 11-т. Алматы, 1969.</w:t>
        <w:br/>
        <w:t>0. М. Әуезов мұражайының архиві. Хә 271-п.</w:t>
        <w:br/>
        <w:t>1. Тәжібаев Ә. Өмір және поэзия. Алматы, 1960.</w:t>
        <w:br/>
        <w:t>2. Біздің Мұхтар. Алматы, 1976.</w:t>
        <w:br/>
        <w:t>3. Абай. 1992. Х93.</w:t>
        <w:br/>
        <w:t>4. Қабдолов 3. Әдебиет теориясының негіздері. Алматы, 1970.</w:t>
      </w:r>
    </w:p>
    <w:p>
      <w:r>
        <w:t>5. Абай. 1995. Хә 1-2.</w:t>
        <w:br/>
        <w:t>. Қазақ әдебиеті. 1996. 5 наурыз.</w:t>
        <w:br/>
        <w:t>. Абай. 1918, Хо 5.</w:t>
        <w:br/>
        <w:t>8. Ақ жол. 1923. 4 ақпан.</w:t>
        <w:br/>
        <w:t>9. Абай. 1918. Х95.</w:t>
        <w:br/>
        <w:t>0. Тоғжанұлы Ғ. Әдебиет пен сын мәселелері. Қызылорда, 1929.</w:t>
        <w:br/>
        <w:t>1. Кәкішев. Т. Қазақ әдебиеті сынының тарихы. Алматы, 1994,</w:t>
        <w:br/>
        <w:t>2. Шолпан. 1922. Хә 2-3.</w:t>
        <w:br/>
        <w:t>3. Кәкішев Т. Октябрь өркені. Алматы, 1962.</w:t>
        <w:br/>
        <w:t>4. Сейфуллин С. Шығ. 1-т. Алматы, 1960.</w:t>
        <w:br/>
        <w:t>5. Шолпан. 1923. Хә 4-5.</w:t>
        <w:br/>
        <w:t>6. Ақ жол. 1923. 4 ақпан.</w:t>
        <w:br/>
        <w:t>7. Краткая литературная энциклопедия. Т. 7. М., 1972.</w:t>
        <w:br/>
        <w:t>8. Қабдолов 3. Әдебиет теориясының негіздері. Алматы, 1970.</w:t>
        <w:br/>
        <w:t>9.Тоғжанұлы Ғ. Әдебиет пен сын мәселелері. Қызылорда, 1929.</w:t>
        <w:br/>
        <w:t>0. За партию. 1929. Хә 5-6.</w:t>
        <w:br/>
        <w:t>1. Мұқанов С. Өсу жолдарымыз. Алматы, 1960.</w:t>
        <w:br/>
        <w:t>2. Еңбекші қазақ. 1927, 8 тамыз.</w:t>
        <w:br/>
        <w:t>3. Еңбекші қазақ. 1927. 9 тамыз.</w:t>
        <w:br/>
        <w:t>4. Әуезов М. Шығ. 20 томдық. 15-том. Алматы, 1984.</w:t>
        <w:br/>
        <w:t>5. ЛГАОРСС, ф. Хо 7240, оп. ХУ7,д. Хе 119.</w:t>
        <w:br/>
        <w:t>6. Әуезов М. Әдебиет тарихы. Алматы, 1991.</w:t>
        <w:br/>
        <w:t>7. Қазақ әдебиетінің тарихы. 1-т., 1-кітап. Алматы, 1960.</w:t>
        <w:br/>
        <w:t>8. Әуезов М. Шығ. 20 томдық. 17-т. Алматы, 1985.</w:t>
        <w:br/>
        <w:t>9. Әуезов М. Шығ. 20 томдық. 19-т. Алматы, 1985.</w:t>
        <w:br/>
        <w:t>0.Әуезов М. Шығ. 12 томдық. 11-т. Алматы, 1969.</w:t>
        <w:br/>
        <w:t>1. Әуезов М. Қазақстандағы ұлттар. Алматы, 1930..</w:t>
        <w:br/>
        <w:t>2. Қазақ тарихи жырларының мәселелері. Алматы, 1979.</w:t>
        <w:br/>
        <w:t>403</w:t>
        <w:br/>
        <w:t>М.Әуезов осы ой-пікірлерін аударма жайлы келесі мақалаларында</w:t>
        <w:br/>
        <w:t>толықтыра, тереңдете түскен, 1955 жылы жазылған «Көркем аударманың</w:t>
        <w:br/>
        <w:t>кейбір теориялық мәселелері» атты мақаласында жазушы өзінің ілгері</w:t>
        <w:br/>
        <w:t>еңбектерінде айтылған ой-пікірлерін дамытып, қорытынды тұжырымдар</w:t>
        <w:br/>
        <w:t>жасалған.</w:t>
        <w:br/>
        <w:t>Онда автор осы аударма мәселелері жайлы көп жылдар бойы пікір</w:t>
        <w:br/>
        <w:t>алысып, жекелеген құнды зерттеулер де туып жатқанымен, әлі күнге</w:t>
        <w:br/>
        <w:t>ол туралы жүйеленген теориялық ортақ шешімдерге келе алмай</w:t>
        <w:br/>
        <w:t>жүргенімізді айтады. Оның басты себебі, М.Әуезовтің пайымдауында</w:t>
      </w:r>
    </w:p>
    <w:p>
      <w:r>
        <w:t>аударма жайында жазылған еңбектерде, көбінесе, жеке аудармалардың</w:t>
        <w:br/>
        <w:t>кемшілігін көрсетумен ғана шұғылданып, ал үздік аудармалардың</w:t>
        <w:br/>
        <w:t>жетістігін көрсетумен үлгі, өнегелі тәсіл-тәжірибелерін саралап таныта</w:t>
        <w:br/>
        <w:t>алмай отырғанымызда. Соның салдарынан біздің көп аудармаларымызда,</w:t>
        <w:br/>
        <w:t>әсіресе, ұлт тілдерінен орыс тіліне аударғанда жалаң подстрочниктерді</w:t>
        <w:br/>
        <w:t>ғана пайдаланып, «түпнұсқа авторы сәтін келтіргенділмар тапқырлықтар,</w:t>
        <w:br/>
        <w:t>сөйлем кестесінің гүл көріктері, прозаға берілген өлең сынды үндестілік</w:t>
        <w:br/>
        <w:t>қасиеттердің бәрі де дарымай тыс қалды. Белгілі бір кейіпкер үшін автор</w:t>
        <w:br/>
        <w:t>әдейі ойлап шығарған, халық мақалынан мүлде өзге, тың, нақыл сөздер</w:t>
        <w:br/>
        <w:t>де әлсіз аударылады, сөз құрамының ырғағы, әуені сезілмейді, көптеген</w:t>
        <w:br/>
        <w:t>шебер тілді жазушылардың шығармаларындағы сөз ойнақылығы да өшіп</w:t>
        <w:br/>
        <w:t>кетеді» (99,389).</w:t>
        <w:br/>
        <w:t>Мұндай олқылықтардан құтылу үшін, «...аудармашы негізгі шығарма</w:t>
        <w:br/>
        <w:t>авторының тіл ойлау дүниесіне айрықша ыхтият болып, мұқият зер</w:t>
        <w:br/>
        <w:t>салады. Ол аудармаға сол шығарманың барлық материалын жақсы</w:t>
        <w:br/>
        <w:t>біліп алып кіріседі, шығармада суреттелетін халық тарихын зерттейді,</w:t>
        <w:br/>
        <w:t>кейіпкердің дәуірімен, ортасымен терең танысып алады» (99,390), дейді</w:t>
        <w:br/>
        <w:t>автор. Сөйтіп, мұнда да Әуезов ілгері мақаласында көтерген мәселесіне</w:t>
        <w:br/>
        <w:t>қайта оралып, оны дамыта, тереңдете түскен.</w:t>
        <w:br/>
        <w:t>Соныменқатар, жазушыаудармашылардың және бір мықтапескертетін</w:t>
        <w:br/>
        <w:t>мәселесі - аударылатын шығармалардың ұлттық формаларының өз</w:t>
        <w:br/>
        <w:t>дәрежесінде сақталынуы, өйткені бұл арқылы түпнұсқаның негізгі</w:t>
        <w:br/>
        <w:t>қасиеттері айқын көрінуімен қатар, басқаұлт әдебиеттерінде қалыптасқан</w:t>
        <w:br/>
        <w:t>ұлттық дәстүрлер байып, дамиды деп біледі.</w:t>
        <w:br/>
        <w:t>Міне, бұл еңбектерінде М.Әуезов өзі сөз етіпотырғанжеке мәселелерді</w:t>
        <w:br/>
        <w:t>үлкен қоғамдық даму заңдылықтары аясында қарастырып, солармен</w:t>
        <w:br/>
        <w:t>сабақтастыра танытады.</w:t>
        <w:br/>
        <w:t>Қалмақ халқының «Жәңгір» жырының қазақ тіліне аударылуына</w:t>
        <w:br/>
        <w:t>байланысты 1940 жылы, «Социалистік Қазақстан» газетінің 18 сәуірдегі</w:t>
        <w:br/>
        <w:t>санында жарияланған «Жәңгір» жыры қазақ тілінде» деген мақаласында</w:t>
        <w:br/>
        <w:t>автор біздің аудармашы ақындарымыздың еңбегіне талдау жасап,</w:t>
        <w:br/>
        <w:t>жетістік, табыстарын бағалай келе, аударма өнерінің жалпы ерекшелігіне</w:t>
        <w:br/>
        <w:t>байланысты: «..Қазақшалансын, қазақыланбасын. Бұл екі жайдың</w:t>
        <w:br/>
        <w:t>399</w:t>
        <w:br/>
        <w:t>Жаңа қоғамдық қатынастар дәуірі, жедел техникалық прогресс заманы</w:t>
        <w:br/>
        <w:t>тудырған кино өнері өзіне қажетті көркемдік құралды көркем әдебиет,</w:t>
        <w:br/>
        <w:t>театр, сурет, музыка т. б. өнер түрлерінің қоспасынан ала тұра, сол жаңа</w:t>
        <w:br/>
        <w:t>дәуірдің қарқын-қалыбына сай мүлде жаңа сынатты өнер түрі болып</w:t>
        <w:br/>
        <w:t>қалыптасқан.</w:t>
        <w:br/>
        <w:t>Осыны өте дәл танып, түсінген Әуезов кино өнерінің қазіргі біздің</w:t>
        <w:br/>
        <w:t>қоғамымызда болып жатқан өзгерістер мен жеке адамның ішкі өміріндегі</w:t>
        <w:br/>
        <w:t>жаңа құбылыстарды жаңаша бейнелеудегі артықшылықтарын аса жоғары</w:t>
        <w:br/>
        <w:t>бағалайды.</w:t>
        <w:br/>
        <w:t>Бұл, әрине, кино тек бүгінгі күн тақырыбын бейнелеп, тарихи</w:t>
        <w:br/>
        <w:t>тақырыпқабараалмайдыдегенсөземес,олтарихиболмыс құбылыстардың</w:t>
        <w:br/>
        <w:t>өзін сол жаңа адамның сезім, танымына сәйкес бүгінгі заман қажетіне</w:t>
        <w:br/>
        <w:t>лайықты бейнелеуде өнердің өзге түрлерінен гөрі мүмкіндігі молырақ.</w:t>
        <w:br/>
        <w:t>Біз бұл арада киноны әдебиетке, көркем өнердің басқа түрлеріне қарсы</w:t>
        <w:br/>
        <w:t>қойып отырған жоқпыз. Кино ешқашан да әдебиетті, театрды жұтып</w:t>
        <w:br/>
        <w:t>қоя алмайды. Әдебиетте де, театрда да киноның қолы жете бермейтін</w:t>
        <w:br/>
        <w:t>көптеген өзіндік ерекшелік қасиеттері бар екені даусыз.</w:t>
        <w:br/>
        <w:t>М.Әуезов киностудияның көркемдік советінің мәжілісінде сөйлеген</w:t>
      </w:r>
    </w:p>
    <w:p>
      <w:r>
        <w:t>сөздерінде, негізінен, нақты бір шығарма жайында, соның өзі байқаған</w:t>
        <w:br/>
        <w:t>жетістік, кемістік жақтарына тоқталып, нақтылай пікірлер айтып</w:t>
        <w:br/>
        <w:t>отырған. Міне, осы жеке шығармаларға байланысты айтылған нақты</w:t>
        <w:br/>
        <w:t>пікірлерінен оның теориялық көзқарасы да айқындала түседі.</w:t>
        <w:br/>
        <w:t>Ә.Нұрпейісов пен Т.Ахтановтың «Теңіз хикаясы» атты киноповесін</w:t>
        <w:br/>
        <w:t>талқылауда М.Әуезов оның көптеген жетістік жайттарын айта келіп: «...я</w:t>
        <w:br/>
        <w:t>должен сказать, что вешь названа сейчас киноповесть, потому что это</w:t>
        <w:br/>
        <w:t>еше не сценарий. Эдесь есть присушая для литературного произведения</w:t>
        <w:br/>
        <w:t>широта, но собранности, стремительности действия нет. Многотемность,</w:t>
        <w:br/>
        <w:t>а отсюда и рассеивание впечатления. А кино требует стремительного</w:t>
        <w:br/>
        <w:t>движения, динамики» (119.204-205) деген. Автор көркем әдебиетке тән</w:t>
        <w:br/>
        <w:t>жайылыңқылық, жайбарақат өрбудің киноға жараса бермейтіндігін өте</w:t>
        <w:br/>
        <w:t>дұрыс түйіндеген.</w:t>
        <w:br/>
        <w:t>Дәл осы тұрғыдан И.Саввинмен бірге жазған сценарийі бойынша</w:t>
        <w:br/>
        <w:t>Ш.Аймановтың қойған «Бір ауданда» атты кинофильміне де едәуір</w:t>
        <w:br/>
        <w:t>сын айтқан. Мұнда Әуезов С.Бабаевскийдің мақтау дақпыртқа ие</w:t>
        <w:br/>
        <w:t>болған «Алтын жұлдызды жігіт» романындағы Сергей мен Иринаның</w:t>
        <w:br/>
        <w:t>арасындағы көзге бадырайып тұрған жасанды, жалған қайшылықтарды</w:t>
        <w:br/>
        <w:t>мысалға ала отырып, фильмдегі сюжет туралы: «..Есть длинноты и</w:t>
        <w:br/>
        <w:t>повторения, мал сюжет, недостаточен для полноценного художественного</w:t>
        <w:br/>
        <w:t>фильма. Он хорошо обыгривается актерами, профессионально хорошо</w:t>
        <w:br/>
        <w:t>поставлен, однако раздуваются те ситуации, которые должны быть</w:t>
        <w:br/>
        <w:t>давно закончены... Картина создана на навязших в зубах фактах нашей</w:t>
        <w:br/>
        <w:t>действительности. Наша литература уже прошла этот путь, а Вы</w:t>
        <w:br/>
        <w:t>повторяете» (119.153-154), дейді.</w:t>
        <w:br/>
        <w:t>391</w:t>
        <w:br/>
        <w:t>машықталған тәсілдерінен және айналамызды қоршаған қоғамдық орта</w:t>
        <w:br/>
        <w:t>мен табиғатты ой таразысына сала отырып бейнелеудің ұрпақтарға</w:t>
        <w:br/>
        <w:t>мирас болып келе жатқан қағидаларынан құралады. Дәстүр тұлғасы -</w:t>
        <w:br/>
        <w:t>тарих талқысынан өткен, халықтың ой-сезіміне етене болған халықтың</w:t>
        <w:br/>
        <w:t>эстетикалық талғамына төтеп бере алатын бейнелеу нақыштар мен күллі</w:t>
        <w:br/>
        <w:t>ұлттық тіл байлығы арқылы айқын көрінеді. Ұлттық дәстүрлер көркемдік</w:t>
        <w:br/>
        <w:t>шеберліктің халықтар жинаған мол қазынасын ғасырдан ғасырға әкеп</w:t>
        <w:br/>
        <w:t>тапсыратын эстафета іспетті» (120).</w:t>
        <w:br/>
        <w:t>Жазушының бұл пікірін ұлттық дәстүр проблемасы жайлы ілгері-</w:t>
        <w:br/>
        <w:t>кейінді беріліп жүрген анықтамалардың ең түбегейлі, толық та, нақты</w:t>
        <w:br/>
        <w:t>үлгісі деуге болады.</w:t>
        <w:br/>
        <w:t>Осы негізде автор әдебиеттегі ұлттық түр категориясының басты</w:t>
        <w:br/>
        <w:t>белгілерінен де айқындап ашады. Ұлттық түрдің белгісі жайлы да түрлі</w:t>
        <w:br/>
        <w:t>пікір айтушылар бар: кейбір әдебиетші ғалымдар бұл мәселені жеңіл-</w:t>
        <w:br/>
        <w:t>желпі ұғынып, оның белгісі ретіңде тек сыртқы ұсақ өзгешеліктерді</w:t>
        <w:br/>
        <w:t>ұсынып жүрсе, енді біреулер ұлттықтүрдің бірден-бір белгісі ретінде ұлт</w:t>
        <w:br/>
        <w:t>тілі деп қана біледі.</w:t>
        <w:br/>
        <w:t>М.Әуезов мұндай түсініктердің бір жақты екенін дәлелдей отырып,</w:t>
        <w:br/>
        <w:t>ұлттық түрдің басты белгісі - «қандай бір тарихи, әдебиеттік ортада</w:t>
        <w:br/>
        <w:t>болмасын, ұлттық характерді бейнелей отырып, туған әдебиетінің</w:t>
        <w:br/>
        <w:t>топырағында социалистік реализм әдісін дамыта түсу» (121), дейді.</w:t>
        <w:br/>
        <w:t>Шынында да, ұлттық түр дегенде, көркем шығармадағы кісі аттары,</w:t>
        <w:br/>
        <w:t>жер аттары сияқты тек тіл өзгешелігімен ғана қанағаттанып қалуға</w:t>
        <w:br/>
        <w:t>болмайды. Шығарма бір тілден екінші тілге аударылады. Сонда ұлттық</w:t>
        <w:br/>
        <w:t>түр өзгеріп, жоғалып кетуге тиіс пе? Әрине, жоқ. «Қазақ, өзбек, латыш,</w:t>
        <w:br/>
        <w:t>армян, грузин жазушыларының орыс тіліне аударылған роман, повесть,</w:t>
        <w:br/>
        <w:t>өлеңдерінен біз сол халық өкілдерінің өз тілдерінде сөйлеп тұрған жүрек</w:t>
      </w:r>
    </w:p>
    <w:p>
      <w:r>
        <w:t>лүпілін сеземіз» (121), дейді Әуезов.</w:t>
        <w:br/>
        <w:t>Олай болса, көркем шығарманың тілі ұлттық түрдің бірден-бір</w:t>
        <w:br/>
        <w:t>белгісі бола алмайды екен. Оның үстіне кейбір ұлт жазушылары өз</w:t>
        <w:br/>
        <w:t>шығармаларын екінші ұлттың тілінде, яғни, орыс тілінде жазып, өзінің</w:t>
        <w:br/>
        <w:t>ұлттық дәстүрін, ұлттық әдебиеті мен мәдениетін байытып, дамытуға ат</w:t>
        <w:br/>
        <w:t>салысуда.</w:t>
        <w:br/>
        <w:t>Ұлттық түрдің ерекшелігі ретінде М.Әуезов ұсынып отырған белгі-</w:t>
        <w:br/>
        <w:t>ұлттық характер мейлінше кең ұғымға ие.</w:t>
        <w:br/>
        <w:t>Алдымен, сол ұлттық характердің өзі жеке бір халықтың ғасырлар</w:t>
        <w:br/>
        <w:t>бойы тұрмыстық, мәдени дамуына қалыптасқан ұлттық салт-сана,</w:t>
        <w:br/>
        <w:t>ұлттық дәстүр негізінде туады. Ал енді осы ұлттық характерді жасаушы</w:t>
        <w:br/>
        <w:t>суреткердің өзіде-солұлттыңтопырағындаөсіп-өнген, ұлттықдәстүрден</w:t>
        <w:br/>
        <w:t>тәлім-тәрбие алып толысқан халық өкілі. Оның түсінік-түйсігінде, ойлау,</w:t>
        <w:br/>
        <w:t>сөйлеу, мәнерінде ұлттық ерекшеліктің таңба-табы мол болары сөзсіз.</w:t>
        <w:br/>
        <w:t>Міне, осындай шын мәніндегі суреткердің қолынан шыққан ұлттық</w:t>
        <w:br/>
        <w:t>характер ұлттық түрдің айқын көрінісі болмауы мүмкін де емес.</w:t>
        <w:br/>
        <w:t>394</w:t>
        <w:br/>
        <w:t>Ұлттық түр, сондай-ақ ұлттық дәстүр өзгермейтін, қатып қалған</w:t>
        <w:br/>
        <w:t>қалып емес. Ол да уақыт жылжуымен, қоғам өмірінің өсуіне сәйкес</w:t>
        <w:br/>
        <w:t>өзгеріп, диалектикалық даму процесінде болады. Жаңаның аты - жаңа.</w:t>
        <w:br/>
        <w:t>Оның да әрқашан кедергісіз, талассыз қалыптаса қоюы қиын.</w:t>
        <w:br/>
        <w:t>Бұл мәселеге байланысты да Әуезов үлкен білімдарлықпен өрелі</w:t>
        <w:br/>
        <w:t>пікірлер айтады: «Жаңа ұлттық форма өмірдің өз әсерінен туады.</w:t>
        <w:br/>
        <w:t>Біріншіден, өткенде жасалған туындылардың бәріне сын көзқарас, дұрыс</w:t>
        <w:br/>
        <w:t>баға беріледі. Халықтың ұғымына, психологиясына төтеп бере алатын</w:t>
        <w:br/>
        <w:t>туындылар іріктеледі. Озғын прогрессивтік нәрселер өзінің бұлжымас</w:t>
        <w:br/>
        <w:t>орнын алады...</w:t>
        <w:br/>
        <w:t>Екіншіден, жаңа дәстүрлер жаңа көркемдік элементтер жасап, ұлттық</w:t>
        <w:br/>
        <w:t>форма өзгеріп отырады.</w:t>
        <w:br/>
        <w:t>Үшіншіден, мәдени дамудың қазіргі жағдайында ұлттық форма</w:t>
        <w:br/>
        <w:t>жаңа сипаттармен байи түседі. Отанымыздың, басқа халықтарының</w:t>
        <w:br/>
        <w:t>әдебиеттерінің қолы жеткен формаларын қабылдай отырып, жаңа</w:t>
        <w:br/>
        <w:t>қасиеттерге ие болады» (121), дейді.</w:t>
        <w:br/>
        <w:t>Уақыт озған сайын жалпы дүние жүзі халықтары арасындағы достық,</w:t>
        <w:br/>
        <w:t>мәдени қатынас нығайып, ұлғаюда. Соның нәтижесінде бір ұлттық</w:t>
        <w:br/>
        <w:t>топырағында туған әдебиет пен көркем өнердің үздік үлгісі басқа</w:t>
        <w:br/>
        <w:t>халықтардың да игілігіне айналып, олардың өз әдебиеті мен өнерін,</w:t>
        <w:br/>
        <w:t>мәдениетін дамытуға зор ықпалын тигізіп отыр. Әдебиеттің бүгінгі</w:t>
        <w:br/>
        <w:t>жағдайы, өсу барысы, келешегі жайлы пікір қозғағанда бұл мәселе</w:t>
        <w:br/>
        <w:t>есте болуы қажет. Дүние жүзі әдебиеті мен өнерінің тарихына, тарихи</w:t>
        <w:br/>
        <w:t>заңдылықтарына жете қанық, білгір ғалым М.О.Әуезов бұл мәселеге</w:t>
        <w:br/>
        <w:t>ерекше көңіл бөлді. Ол өзінің қазақ совет әдебиеті мен көркем өнер</w:t>
        <w:br/>
        <w:t>жайлы жазған алғашқы мақалаларында-ақ өзге халықтардың, алдыңғы</w:t>
        <w:br/>
        <w:t>қатарлы елдердің әдебиетіндегі озықдәстүрлерді қалай қабылдап, қандай</w:t>
        <w:br/>
        <w:t>жолмен игеру керектігін жан-жақты қарастырады.</w:t>
        <w:br/>
        <w:t>1926 жылы жазылған «Жалпы театр өнері мен қазақ театры» атты</w:t>
        <w:br/>
        <w:t>мақаласында жазушының осы мәдениет үлгілерін қабылдап игерудің</w:t>
        <w:br/>
        <w:t>жолдарын басты мәселе етіп алып, оған дұрыс ғылыми шешім</w:t>
        <w:br/>
        <w:t>тапқандығын жоғарыда айтып өттік.</w:t>
        <w:br/>
        <w:t>Кейінгі еңбектерінде де Әуезов сол көзқарасын тереңдете, толықтыра</w:t>
      </w:r>
    </w:p>
    <w:p>
      <w:r>
        <w:t>түскен. Ол көзсіз еліктеу атаулының қандай түріне болмасын үзілді-</w:t>
        <w:br/>
        <w:t>кесілді қарсы болды. Дүние жүзі елдерінің алдыңғы қатарлы әдебиеті</w:t>
        <w:br/>
        <w:t>мен өнерінен үлгі алып, үйрену қажеттілігін бар ынта ықыласымен</w:t>
        <w:br/>
        <w:t>насихаттай тұра, жазушы сол үйренудің дұрыс бағытта талғаулы да</w:t>
        <w:br/>
        <w:t>табысты болу жағын қатаң ескертеді.</w:t>
        <w:br/>
        <w:t>1959 жылы М.Фетисовпен бірге жазған «Особенности развития</w:t>
        <w:br/>
        <w:t>литературы социалистических нации» деген мақаласында түрлі</w:t>
        <w:br/>
        <w:t>халықтар әдебиетінің өзара байланысы атамзаманнан бері, ауыз әдебиеті</w:t>
        <w:br/>
        <w:t>нұсқаларына эпостық жырлардан басталып, ғасырлар бойы бір ұлттың</w:t>
        <w:br/>
        <w:t>395</w:t>
        <w:br/>
        <w:t>Сондай-ақ 1959 жылы Қазақ киностудиясы «Достық жолымен» деген</w:t>
        <w:br/>
        <w:t>фильм-балет түсірмек болғанда, республиканың хореграфия өнері әлі</w:t>
        <w:br/>
        <w:t>өсіп жетілмегенін ескертіп, әзірге фильм-балет түсіруге ертерек» деп</w:t>
        <w:br/>
        <w:t>есептеген Әуезов: «...Люди, узнав о таком фильме-балете, всегда будут</w:t>
        <w:br/>
        <w:t>ожидать такого коренного номера, который поэтически, пластически,</w:t>
        <w:br/>
        <w:t>технически представит то, что на эрителя будет производить чаруюшее</w:t>
        <w:br/>
        <w:t>действие. А то, что кто-то сумеет станцевать, просто выполнит какой-то</w:t>
        <w:br/>
        <w:t>номер, это не те средства, с которыми можно выходить на экран» (119.40)</w:t>
        <w:br/>
        <w:t>дейді.</w:t>
        <w:br/>
        <w:t>Ал актерлердің ойынына байланысты мәселеде М.Әуезов жеке</w:t>
        <w:br/>
        <w:t>актерлердің нақты бір ролін талдап қана қоймай, жалпы актерлік шеберлік</w:t>
        <w:br/>
        <w:t>мәселесіне байланысты өзінің теориялық толғамдарын да айтып отырған.</w:t>
        <w:br/>
        <w:t>Сонымен қатар ол киноның сценалық өнердің басқа түрлерінен гөрі жаңа</w:t>
        <w:br/>
        <w:t>актерлер табу, таланттар ашу мүмкіндігінің мол екенін ескертіп, әрбір</w:t>
        <w:br/>
        <w:t>жаңа фильмге белгілі бір актерлер тобын айналсоқтай бермей, мейлінше</w:t>
        <w:br/>
        <w:t>жаңа актерлерді, жас күштерді көбірек тартып, ұйымдастырып отыру</w:t>
        <w:br/>
        <w:t>қажет дейді.</w:t>
        <w:br/>
        <w:t>Мұның бәрін де Әуезов ұлт өнерінің өсу бағдары мен келешегін</w:t>
        <w:br/>
        <w:t>кеңінен ойлап, терең сезінгендіктен, үлкен азаматтық жауапкершілікпен</w:t>
        <w:br/>
        <w:t>айтып отыр. Ойшыл жазушы мұнда да жеке факті, жеке құбылыстарды</w:t>
        <w:br/>
        <w:t>жалпы өнердің қоғамның даму заңдылықтары аясында үлкен әлеуметтік</w:t>
        <w:br/>
        <w:t>мазмүн тұрғысынан қарастырады.</w:t>
        <w:br/>
        <w:t>4. Дәстүр мен жаңашылдық жайында</w:t>
        <w:br/>
        <w:t>Мұхтар Әуезов әдебиет пен өнердің ең өзекті мәселелерінің бірі</w:t>
        <w:br/>
        <w:t>ұлттық дәстүр мен жаңашылдық мәселесін өзінің әдебиеттану туралы</w:t>
        <w:br/>
        <w:t>жазған алғашқы еңбектерінен бастап өмірінің соңғы күндерінде</w:t>
        <w:br/>
        <w:t>жазған мақалаларына дейін үнемі назардан тыс қалдырмай сөз етіп,</w:t>
        <w:br/>
        <w:t>өз ой-толғамдарын айтып отырған. Оның Абай өлеңдеріндегі, басқа</w:t>
        <w:br/>
        <w:t>дәуірлердегі әдеби дәстүрлердің өсіп дамуы жайлы, проза, драматургия,</w:t>
        <w:br/>
        <w:t>театр, кино өнерлерініңтуып қалыптасуы жайлы тың, соны ой-пікірлерін</w:t>
        <w:br/>
        <w:t>жоғарыда өз кезегімен белгілі мөлшерде қарастырып өткендей болдық.</w:t>
        <w:br/>
        <w:t>Енді осы дәстүр мен жаңашылдық жайын теориялық тұрғыдан арнайы</w:t>
        <w:br/>
        <w:t>сөз ететін кейбір еңбектеріне де тоқтала кетуді жөн көріп отырмыз.</w:t>
        <w:br/>
        <w:t>М.Әуезов 1960 жылы Мәскеуде өткен Шығыстанушылардың ХХУ</w:t>
        <w:br/>
        <w:t>халықаралық конгресінде осы тақырыптағы баяндамасында әдебиеттегі</w:t>
        <w:br/>
        <w:t>ұлттық дәстүрдің болмысын былайша айқындайды: «Әдебиет пен</w:t>
        <w:br/>
        <w:t>көркем өнердегі ұлттық дәстүрлер сан ұрпақтардың дүниені көркем</w:t>
        <w:br/>
        <w:t>оймен тану жолындағы озат тәжірибелерінен жасалғаны мәлім.</w:t>
        <w:br/>
        <w:t>Дәстүр болмысты көркем образдарға айналдырудың ғасырлар бойы</w:t>
        <w:br/>
        <w:t>393</w:t>
      </w:r>
    </w:p>
    <w:p>
      <w:r>
        <w:t>бір-ақ ұғымды білдіріп, сонысымен қатып, сілейіп тұрып қалмайды.</w:t>
        <w:br/>
        <w:t>Түр мағынасынан басқа да елес, әсер беретін сөз болады» (123), деп,</w:t>
        <w:br/>
        <w:t>поэтикалық тілдің ерекшелігін көрсете отырып, енді осының басқа тілге</w:t>
        <w:br/>
        <w:t>аударғанда, әсіресе ұлт тілдерінен орыс тіліне аударуда, қолданылып</w:t>
        <w:br/>
        <w:t>жүрген тәсілдің - подстрочник арқылы аударудың,- көп олқы жақтарын</w:t>
        <w:br/>
        <w:t>атап өтеді.</w:t>
        <w:br/>
        <w:t>Тіл білген кісінің бәрі ойдағыдай аудармашы бола алмайтынын, ал</w:t>
        <w:br/>
        <w:t>аудармашы ақындардың ұлт тілдерін біле бермейтінін ескеріп, автор</w:t>
        <w:br/>
        <w:t>кейбір ірі ақындарымыздың, әсіресе «Тихоновтың грузин тілінен жасаған</w:t>
        <w:br/>
        <w:t>аудармаларында оның асыл нұсқаға қаншалық зерттегіш ақын қолымен</w:t>
        <w:br/>
        <w:t>жанасқанын» айрықша атап көрсетіп, соның аудару тәжірибесін үлгі етіп</w:t>
        <w:br/>
        <w:t>ұсынады.</w:t>
        <w:br/>
        <w:t>Ал Тихоновтың аудару тәжірибесі дегенде, автор оның тілді білмесе</w:t>
        <w:br/>
        <w:t>де шығарманың мағына-мазмұнын ғана емес, барлық ерекшелік</w:t>
        <w:br/>
        <w:t>тетіктерін, тіпті, ырғақ әуеніне дейін жете ұғып алып, «асыл нұсқаның</w:t>
        <w:br/>
        <w:t>нәзік қылдарын табуға» ұмтылатын зерттеушілік әдісін айтып отыр. Бұл</w:t>
        <w:br/>
        <w:t>әдіс негізінен, тек түпнұсқасының тілін білмейтіндер үшін ғана емес,</w:t>
        <w:br/>
        <w:t>тіл білетіндер үшін де көркем аудармадағы ең дұрыс жол деуге болады.</w:t>
        <w:br/>
        <w:t>Әуезов осылай деп тауып, орыс тілінен қазақ тіліне аударушыларға да</w:t>
        <w:br/>
        <w:t>шығарманы алдымен «ғылым жолымен терең бойлап» оқып, ұғынып</w:t>
        <w:br/>
        <w:t>алуды ұсынады.</w:t>
        <w:br/>
        <w:t>Айталық, Пушкиннің «Евгений Онегинін» аударуда Ілиястың сол</w:t>
        <w:br/>
        <w:t>кезге дейін қазақ аудармашылары арасында орын теуіп келген, «қазаққа</w:t>
        <w:br/>
        <w:t>түсінікті етеміз» деген желеумен ауырдың үсті, жеңілдің астымен кететін</w:t>
        <w:br/>
        <w:t>ақаулы тәжірибеден аттап өтіп, «табандап ізденіп, бата қимыл істеген</w:t>
        <w:br/>
        <w:t>жаңалық әдісін» қолдайды, аудармашының осылай «сарыла зерттей</w:t>
        <w:br/>
        <w:t>еңбек етуі нәтижесінде «Евгений Онегин» Пушкиннің өзіндегі 14 жолды</w:t>
        <w:br/>
        <w:t>шумақпен, өз қалпында беретін, тіл образын да қазақша төлеу салмай,</w:t>
        <w:br/>
        <w:t>өз айтуынша аударып беретін үлгімен», яғни шығарманың өз стилін, өз</w:t>
        <w:br/>
        <w:t>түрін бұлжытпай сақтағанын ерекше атайды. Ілиястың осы «Евгений</w:t>
        <w:br/>
        <w:t>Онегинді» аударудағы жаңалық әдісіне сүйене отырып:</w:t>
        <w:br/>
        <w:t>«Бұл әдіс, қазақтың жас мәдениетінің бүгінгі күйін алғанда, негізгі,</w:t>
        <w:br/>
        <w:t>тарихи зор мәні бар әдіс болады. Анығында біз қазір көркем өнер мен</w:t>
        <w:br/>
        <w:t>әдебиеттің дүниелік ірі белгілерін алғанда, өз оқушымыздың әзірлігі аз</w:t>
        <w:br/>
        <w:t>боп тұрған күйіне қарай бейімдеп, жонып-мініп кішірейтіп, әлсіретіп</w:t>
        <w:br/>
        <w:t>алуымыз керек емес. Қайта бұл оқушының өзін көтеріп, өсіріп, асыл</w:t>
        <w:br/>
        <w:t>мұраны барлық ұлы тұлғасымен тұтас түсінетін сатыға апаруымыз</w:t>
        <w:br/>
        <w:t>керек. Олай болса, Пушкин де қазақ әдебиетіне дәл Пушкин қалпымен</w:t>
        <w:br/>
        <w:t>өңін өзгертпей кіруі керек. Өзіне біткен ерекшелігімен, бұл күнге шейін</w:t>
        <w:br/>
        <w:t>қазақ оқушысы көрмеген терендігін толық көрсетіп, жаңа серпіні зор мол</w:t>
        <w:br/>
        <w:t>бір арнадай боп өз түрін, өз стилін ала кіруі керек» (123), деген пікірді</w:t>
        <w:br/>
        <w:t>айтады.</w:t>
        <w:br/>
        <w:t>398</w:t>
        <w:br/>
        <w:t>Үздіксіз творчестволық еңбек үстінде ерекше ықылас қоя қолға</w:t>
        <w:br/>
        <w:t>алған осы аудармашылық еңбектері жазушының жай машық іздеуінен</w:t>
        <w:br/>
        <w:t>туған емес, қайта, мұны негізгі творчестволық қызметімен тікелей</w:t>
        <w:br/>
        <w:t>байланыстыра отырып, біріншіден, халықтың, әдебиет пен мәдениеттің</w:t>
        <w:br/>
        <w:t>өскелең қажетін өтеуге тигізген қолқабыс деп білсе, екіншіден, осы</w:t>
        <w:br/>
        <w:t>жолда өзінің жазушылық, суреткерлік, шеберлігін өрлендіре, шыңдай</w:t>
        <w:br/>
        <w:t>түсудің де бірден-бір тәсілі деп түсінді.</w:t>
        <w:br/>
        <w:t>Әуезовтің бұл түсінігі, жалпы көркем аударманың түрлі мәселелеріне</w:t>
      </w:r>
    </w:p>
    <w:p>
      <w:r>
        <w:t>байланысты көзқарас оның ғылыми сын-зерттеу еңбектерінен айқын</w:t>
        <w:br/>
        <w:t>байқалады.</w:t>
        <w:br/>
        <w:t>Ол аударманың теориялық-проблемалық және практикалық</w:t>
        <w:br/>
        <w:t>мәселелеріне арнап: «Пушкинді қазақша аудару тәжірибелері туралы»</w:t>
        <w:br/>
        <w:t>(1936 ж.), «Ревизордың аудармасы туралы» (1936), «Қазақ сахнасындағы</w:t>
        <w:br/>
        <w:t>аударма пьесалары» (1937), «Евгений Онегиннің» қазақшасы туралы»</w:t>
        <w:br/>
        <w:t>(1937), «Жәңгір» жыры қазақ тілінде» (1940), «Пушкин и братские</w:t>
        <w:br/>
        <w:t>литературы советского народа» (1949), «Дворян ұясы» романының</w:t>
        <w:br/>
        <w:t>аудармасы туралы» (1952), «Көркем аударманың кейбір теориялық</w:t>
        <w:br/>
        <w:t>мәселелері» (1955), «Художественные переводы литературы народов</w:t>
        <w:br/>
        <w:t>СССР» (1955) т. б. мақала еңбектерін жазған.</w:t>
        <w:br/>
        <w:t>Ал бұл мақалалары арқылы жазушы шебер аудармашы ретінде ғана</w:t>
        <w:br/>
        <w:t>емес, сонымен бірге көркем аударманың үлкен теоретигі, жетік білгірі</w:t>
        <w:br/>
        <w:t>есебінде де одақ жұртшылығына кеңінен танылады. Ол турасында 1965</w:t>
        <w:br/>
        <w:t>жылы орталық баспа орындарынан М.О.Әуезовке арнап шығарылған</w:t>
        <w:br/>
        <w:t>«Мастерство перевода» атты жинақтағы «Слово о Мухтаре Ауэзова»</w:t>
        <w:br/>
        <w:t>деген мақаласында М.Қаратаев та, «Рухани қазына» деп аталатын</w:t>
        <w:br/>
        <w:t>аударма жайындағы кітабында ғалым Ә.Сатыбалдиев те өте орнықты</w:t>
        <w:br/>
        <w:t>айтып өткен.</w:t>
        <w:br/>
        <w:t>М.Әуезовтің әдебиетші зерттеушілеріміздің назарынан сырт қалып</w:t>
        <w:br/>
        <w:t>жүрген «Евгений Онегиннің» қазақшасы туралы» атты мақаласы -</w:t>
        <w:br/>
        <w:t>жалпы аударма жайлы жазылған ілгергі-соңғы еңбектерінің ішінде бітімі</w:t>
        <w:br/>
        <w:t>бөлекше, ерекше деп қарауға тұрарлық шығарма.</w:t>
        <w:br/>
        <w:t>Бұл мақала, негізінен, «Евгений Онегиннің» Ілияс Жансүгіров</w:t>
        <w:br/>
        <w:t>жасаған аудармасын талдауға арналған. Дегенмен Әуезовтің жалпы</w:t>
        <w:br/>
        <w:t>творчествосына, табиғатына тән кең тыныстылық - тереңнен тартып,</w:t>
        <w:br/>
        <w:t>мол қамтырлық қасиет мұнда да өз көрінісін тапқан. Жазушы алдымен</w:t>
        <w:br/>
        <w:t>поэзия шығармаларын бір тілден екінші тілге аударудағы өзгеше</w:t>
        <w:br/>
        <w:t>қиындықтарды, соған сәйкес қазіргі аудармаларда мол орын алып жүрген</w:t>
        <w:br/>
        <w:t>кей кемшіліктерді талдап қарастырады.</w:t>
        <w:br/>
        <w:t>«Тап басып, дөп тиген кезінде өлең жолы қыл өтпестей боп, өте</w:t>
        <w:br/>
        <w:t>бір жымдасып құрылған жол емес пе? Мұндай жолдың ішінде жеке</w:t>
        <w:br/>
        <w:t>сөз ән нотасының құр созылып айтылғаны сияқты емес, өзінше бір</w:t>
        <w:br/>
        <w:t>балқыған дірілмен айтылған нотасы сияқты болады. Ол сөз бір мағына,</w:t>
        <w:br/>
        <w:t>397</w:t>
        <w:br/>
        <w:t>топырағында туған кесек туынды басқа ұлт өнерінің өсіп, дамуына</w:t>
        <w:br/>
        <w:t>үлкен ықпал етіп келгенін айтады. Автор: «Во всем историческом</w:t>
        <w:br/>
        <w:t>конкретном творчестве писателей, живописцев, композиторов,</w:t>
        <w:br/>
        <w:t>скульпторов разных народов и разных эпох неизменно сказывалась</w:t>
        <w:br/>
        <w:t>внутренная закономерность. Осознавали ее или не осознавали творцы</w:t>
        <w:br/>
        <w:t>художественных ценностей, но народности, нации постоянно так или</w:t>
        <w:br/>
        <w:t>иначе воздействовали друг на друга. Лучшие достижения литературы и</w:t>
        <w:br/>
        <w:t>искусства, выросшие на жииой национальной почве, обшечеловечны в</w:t>
        <w:br/>
        <w:t>истинном смысла этого понятия» (122),деп жазады.</w:t>
        <w:br/>
        <w:t>Осы тұста М.Әуезовтің халықтар арасындағы әдеби, мәдени</w:t>
        <w:br/>
        <w:t>байланыстың ең өнімді жолы - көркем аударманың теориялық және</w:t>
        <w:br/>
        <w:t>практикалық мәселелеріне қатысты сіңірген еңбектеріне де тоқтала</w:t>
        <w:br/>
        <w:t>өтпекпіз.</w:t>
        <w:br/>
        <w:t>Мұхтар Әуезов жастайынан орыс әдебиетінен және сол арқылы дүние</w:t>
        <w:br/>
        <w:t>жүзінің классикалықәдебиетінен сусындап, нәр алып өсті. Оныңалғашқы</w:t>
        <w:br/>
        <w:t>көркем шығармаларынан да, сондай-ақ әдеби-ғылыми еңбектерінен де</w:t>
        <w:br/>
        <w:t>сол алдыңғы қатарлы елдердің мәдениеті мен әдсбиетінің игі әсері айқын</w:t>
      </w:r>
    </w:p>
    <w:p>
      <w:r>
        <w:t>сезілгендей.</w:t>
        <w:br/>
        <w:t>Міне, осы бір жайды өте дұрыс ұғына алған жас талапкер Әуезов сол</w:t>
        <w:br/>
        <w:t>әуелгі кезде-ақ орыс және батыс классиктерінің үздік туындыларымен</w:t>
        <w:br/>
        <w:t>танысып қана қоймай, олардың кейбірін қазақ тіліне аударды. Ол орыс</w:t>
        <w:br/>
        <w:t>әдебиетінің дарқан классигі Лев Толстойдың «Будда» атты әңгімесін 1918</w:t>
        <w:br/>
        <w:t>жылы аударып, «Абай» журналының І-санында жариялаған. Кейінірек,</w:t>
        <w:br/>
        <w:t>жазушылық қаламы әбден төселіп, дараланған кезінде де Әуезов орыс-</w:t>
        <w:br/>
        <w:t>батыс әдебиеті классиктерінің, драматургтерінің үздік шығармаларын</w:t>
        <w:br/>
        <w:t>қазақ тіліне аударумен болды.</w:t>
        <w:br/>
        <w:t>В.Шекспирдің-«Оттелосын», «Асауғатұсауын», Л.Толстойдың-«Той</w:t>
        <w:br/>
        <w:t>тарқарын», «Булькасын», Дж.Лондонның - «Қасқырын», Н.Гогольдің</w:t>
        <w:br/>
        <w:t>- «Ревизорын», И.Тургеневтің - «Дворян ұясын», А.Афиногеновтың</w:t>
        <w:br/>
        <w:t>- «Қорқыныш», Н.Погодиннің - «Ақ сүйектер», К.Треневтің «Любовь</w:t>
        <w:br/>
        <w:t>Яровая» пьесаларын т. б. шығармаларды орыс тілінен қазақшаға аударған.</w:t>
        <w:br/>
        <w:t>Сондай-ақ, жазушының қазақ тілінен орыс тіліне аударған</w:t>
        <w:br/>
        <w:t>тәжірибесі де оқушы көпшілікке аян. 1933 жылы ол З.Кедринамен бірге</w:t>
        <w:br/>
        <w:t>І.Жансүгіровтің «Дала» поэмасын орыс тіліне аударып, жеке кітап етіп</w:t>
        <w:br/>
        <w:t>бастырып шығарған. Ал, «Казахстанская правда» газетінің 1934 жылғы 8</w:t>
        <w:br/>
        <w:t>қаңтардағы санында жарияланған «Над чем яработаю» деген хабарында</w:t>
        <w:br/>
        <w:t>М.Әуезов: «Помимо самостоятельно творческой работы занимался</w:t>
        <w:br/>
        <w:t>переводамис казахского на русский ис русского на казахский. С русского</w:t>
        <w:br/>
        <w:t>мною недавно переведена и включена в репертуар театра оборонная</w:t>
        <w:br/>
        <w:t>пьеса «Князь Мстислав Удалой», и с казахского на русский переведены</w:t>
        <w:br/>
        <w:t>«Турксиб» Джансугурова и свои пьесы «Борьба», «Энлик-Кебек» деп</w:t>
        <w:br/>
        <w:t>жазған болатын.</w:t>
        <w:br/>
        <w:t>396</w:t>
        <w:br/>
        <w:t>жо,</w:t>
        <w:br/>
        <w:t>«М.О.ӘУЕЗОВ ТВОРЧЕСТВОСЫНДА ҚАЗАҚСТАН</w:t>
        <w:br/>
        <w:t>ТАРИХЫНЫҢ ПРОБЛЕМАЛАРЫ»</w:t>
        <w:br/>
        <w:t>Ләйлә Мұхтарқызы Әуезованың монографиясы 1969 жылы орыс тілінде</w:t>
        <w:br/>
        <w:t>«Исторические основы эпопей «ТПуть Абая» атауымен «Ғылым» баспасынан</w:t>
        <w:br/>
        <w:t>шыққан. 1977 жылы С.Ахметов пен С.Жұмабаеваның аударуымен «Мектеп»</w:t>
        <w:br/>
        <w:t>баспасында қазақ тілінде жарық көрді (17.6.т. таралымы 7300). «Ғылыми</w:t>
        <w:br/>
        <w:t>қазына» кешенді бағдарламасының бұл жинағына монографияның осы</w:t>
        <w:br/>
        <w:t>қазақша нұсқасы берілді. Қазақша нұсқасының атауы «М.О.Әуезов</w:t>
        <w:br/>
        <w:t>творчествосында Қазақстан тарихының проблемалары» деп аударылған.</w:t>
        <w:br/>
        <w:t>2002 жылы «Санат» баспасынан Л.М.Әуезованың «История Казахстана</w:t>
        <w:br/>
        <w:t>в творчестве М.Әуезова» атты кітабы шықты (17 б.т). Кітап 5 тараудан</w:t>
        <w:br/>
        <w:t>тұрады. Алғашқы төрт тарауы «Исторические основы эпопей «Путь Абая»</w:t>
        <w:br/>
        <w:t>монографиясындағы мәтінмен бірдей. «Особенности историзма повести</w:t>
        <w:br/>
        <w:t>М.Ауэзова «Лихая година» деп аталған 5-тарауда «Қилы заман» повесінде</w:t>
        <w:br/>
        <w:t>суреттелген 1916 жылғы ұлт-азаттық күресінің тарихи негіздері мұрағаттық</w:t>
        <w:br/>
        <w:t>деректермен салыстырыла зерттелген. Тарихшы ғалым өмірлік материал</w:t>
        <w:br/>
        <w:t>мен тарихи фактілердің көркемдік мұрамен арақатынасын зерттегін</w:t>
        <w:br/>
        <w:t>әдебиеттанушы, Шоқан Уәлиханов атындағы сыйлықтың лауреаты Ләйлә</w:t>
        <w:br/>
        <w:t>Мұхтарқызы Әуезова 1929 жылы Ташкент қаласында дүниеге келген.</w:t>
        <w:br/>
        <w:t>Алматыдағы 10-қыздар мектебін үздік бітіріп, М.В.Ломоносов атындағы</w:t>
        <w:br/>
        <w:t>Мәскеу мемлекеттік университеті тарих факультетінің шығыстану</w:t>
        <w:br/>
        <w:t>бөліміне түседі. Университетте өте жақсы оқып, 1952 жылы ССРО Ғылым</w:t>
        <w:br/>
        <w:t>академиясының аспирантурасына қабылданып, 1958 жылы «ХІХ ғ.</w:t>
        <w:br/>
        <w:t>екінші жартысындағы Қазақстандағы егіншіліктің дамуы» тақырыбында</w:t>
        <w:br/>
        <w:t>кандидаттық диссертация қорғайды. 1956 жылдан бастап Қазақ ССР Ғылым</w:t>
        <w:br/>
        <w:t>академиясы жүйесінде, Тарих, археология, этнография институтында</w:t>
      </w:r>
    </w:p>
    <w:p>
      <w:r>
        <w:t>ғылыми жұмыспен айналысады. Институтта академик Әлкей Марғұланның</w:t>
        <w:br/>
        <w:t>жетекшілігімен Шоқан Уәлихановтың мұрасын зерттеп, шығармалар</w:t>
        <w:br/>
        <w:t>жинағын шығарушы топтың жұмысына қатысып, шоқантанушылардың</w:t>
        <w:br/>
        <w:t>алдыңғы қатарына қосылды. Бұл жылдары Қазақстандағы егіншіліктің</w:t>
        <w:br/>
        <w:t>дамуы, тарихы туралы бірнеше құнды ғылыми еңбектер жариялайды.</w:t>
        <w:br/>
        <w:t>1961 жылы 27 маусымда М.О.Әуезов қайтыс болғаннан кейін Қазақстан</w:t>
        <w:br/>
        <w:t>Үкіметі ұлы жазушының атын мәңгілікке қалдыру туралы шаралар</w:t>
        <w:br/>
        <w:t>көрсетілген қаулы қабылдаған. Қаулының бір пунктінде жазушының</w:t>
        <w:br/>
        <w:t>тұрған үйінде мұражай ашу туралы айтылды. 1962 жылы мұражайдың</w:t>
        <w:br/>
        <w:t>меңгерушілігіне Ләйлә Мұхтарқызы тағайындалады. Музей экпозициясын</w:t>
        <w:br/>
        <w:t>жасаудың теориясымен танысып, Кеңес Одағындағы негізгі әдеби-</w:t>
        <w:br/>
        <w:t>мемориалдық мұражайларды көріп, көптеген әдістемелік материалдар</w:t>
        <w:br/>
        <w:t>406</w:t>
        <w:br/>
        <w:t>Жазушы кино өнерінде де драматургиялық шығармадағыдай</w:t>
        <w:br/>
        <w:t>уақиғаның мейлінше жүйелі, жинақты болуын және оның шиыршық</w:t>
        <w:br/>
        <w:t>атып тұратындай ішкі қуатының мол болуы керектігін баса айтады. Бұл,</w:t>
        <w:br/>
        <w:t>әрине, уақиғаны шым-шытырман детективке құру керек деген сөз емес,</w:t>
        <w:br/>
        <w:t>қайта, кино мамандарының көпшілігі үйір келетін ондай қызықты уақиға</w:t>
        <w:br/>
        <w:t>қуалаушылыққа М.Әуезов мүлде қарсы.</w:t>
        <w:br/>
        <w:t>«Абай» романы бойынша, Луговскийдің жасаған әдеби сценарийін</w:t>
        <w:br/>
        <w:t>талқылауда ол: «Конечно, есть много закономерностей кино с которыми</w:t>
        <w:br/>
        <w:t>нельзя не считаться, но мне думается, есть еше много случаев</w:t>
        <w:br/>
        <w:t>схематического мышления деятелей кино, когда они подходят к работе</w:t>
        <w:br/>
        <w:t>над сценарием и постановкой. Они считают, что борьба должна быть</w:t>
        <w:br/>
        <w:t>обязательно борьбой в ее внешнем выражении. А это была борьба в душе</w:t>
        <w:br/>
        <w:t>отрока и будушего поэта» (119.45-46) деген пікірді айтады.</w:t>
        <w:br/>
        <w:t>Бұдан автордың кинода да, әдебиеттегі, көркем өнердің басқа</w:t>
        <w:br/>
        <w:t>түрлеріндегі сияқты, өмірдің, болмыстың сырттай қызығынан гөрі ішкі</w:t>
        <w:br/>
        <w:t>құбылысын, адам психологиясын тереңірек көрсетуге ұмтылуы ұтымды</w:t>
        <w:br/>
        <w:t>деп есептейтінін көреміз.</w:t>
        <w:br/>
        <w:t>Осы негізде М.Әуезов ұлт республикалары киностудиялары шығарған</w:t>
        <w:br/>
        <w:t>фильмдерде ұлттық характер, ұлт психологиясының айқынырақ</w:t>
        <w:br/>
        <w:t>көрінуі қажеттігін мұқият зер сала қадағалайды. «Қазақфильм» т.б.</w:t>
        <w:br/>
        <w:t>ұлт республикалары киностудияларында әуелгі кезде маман кадрлар</w:t>
        <w:br/>
        <w:t>жетіспеуі салдарынан республика өмірімен таныстығы жоқ кейбір</w:t>
        <w:br/>
        <w:t>авторлар күлдібадам сценарийларды, кейіпкерлерінің есімін ғана</w:t>
        <w:br/>
        <w:t>өзгертіп, жер-жерге жөнелтіп отырған. Ондай шығармаларда ұлттық</w:t>
        <w:br/>
        <w:t>қасиет, ұлттық ерекшелік дегендердің өз дәрежесінде бола бермесі сөзсіз.</w:t>
        <w:br/>
        <w:t>Тек оларда ғана емес, жалпы психологиялық терендікке бара алмаған</w:t>
        <w:br/>
        <w:t>шығармалардың қай-қайсысында болмасын, ұлт өкілдерінің өзіндік</w:t>
        <w:br/>
        <w:t>типтік бейнесі айқын көріне бермейтін.</w:t>
        <w:br/>
        <w:t>М.Әуезов осы мәселеде Абызов пен Хұсайыновтың «На диком берегу</w:t>
        <w:br/>
        <w:t>Иртыша» атты сценариін және С.Ходжиковтың «Маржан» кинофильмін</w:t>
        <w:br/>
        <w:t>талқылауда сөйлеген сөздерінде арнайы тоқталады.</w:t>
        <w:br/>
        <w:t>М.Әуезовтің назарынан республика киностудиясында түсірілген</w:t>
        <w:br/>
        <w:t>көркемсуретті фильмдер ғана емес, кейбір хроникальды документті</w:t>
        <w:br/>
        <w:t>фильмдер де, кинодағы актер ойынының ерекшелігіне байланысты</w:t>
        <w:br/>
        <w:t>мәселелер де сырт қалмайды. Біздің документальды кинофильмдерімізде</w:t>
        <w:br/>
        <w:t>көп орын алып жүрген, цифр қуалап, өндірісті тізіп көрсете беру сияқты</w:t>
        <w:br/>
        <w:t>жалаң тәсілдерді сынға алып, Әуезов жалпы фильм атаулыда, мейлі ол</w:t>
        <w:br/>
        <w:t>көркемсуретті, мейлі документальды болсын, негізгі міндет - «өмірді,</w:t>
        <w:br/>
        <w:t>табиғи шындық болмысты, көрермен көпшіліктің сезіміне, жан-</w:t>
      </w:r>
    </w:p>
    <w:p>
      <w:r>
        <w:t>дүниесіне әсер етерліктей, көркем шындық дәрежесінде көрсету болып</w:t>
        <w:br/>
        <w:t>табылады деген пікірді айтады. Яғни, ол: «... фильм должен не только</w:t>
        <w:br/>
        <w:t>убеждать, действовать на интеллект, - фильм должен петь», дейді.</w:t>
        <w:br/>
        <w:t>392</w:t>
        <w:br/>
        <w:t>әкеліп, 1963 жылы қараша айында көрушілерге мұражайдың есігін ашты.</w:t>
        <w:br/>
        <w:t>Өмірінің соңына (1993) дейін осында меңгерушілік қызмет атқарып, екі жаңа</w:t>
        <w:br/>
        <w:t>көрме-экспозиция жасады. М.Әуезов шығармашылығын зерттеуге арналған</w:t>
        <w:br/>
        <w:t>қажырлы еңбегінің нәтижесінде «М.О.Әуезов творчествосында Қазақстан</w:t>
        <w:br/>
        <w:t>тарихының проблемалары» тақырыбында докторлық диссертация қорғады</w:t>
        <w:br/>
        <w:t>(1975). Бұл жинаққа беріліп отырған монография осы диссертацияның</w:t>
        <w:br/>
        <w:t>негізінде жазылған. Мұнымен қатар М.Әуезовтің шығармашылығын</w:t>
        <w:br/>
        <w:t>зерттеудегі бірқатар құнды еңбектерін жариялап, 1980 жылы Қазақ ССР</w:t>
        <w:br/>
        <w:t>Ғылым академиясының Шоқан Уәлиханов атындағы сыйлығын алды.</w:t>
        <w:br/>
        <w:t>Мұхтар Әуезов мұражайы 1961 жылы Тіл және әдебиет институтының</w:t>
        <w:br/>
        <w:t>құрамынан бөлініп шыққан М.О.Әуезов атындағы Әдебиет және өнер</w:t>
        <w:br/>
        <w:t>институтының құрамында болып, ғылыми жұмыспен айналысты. Ләйлә</w:t>
        <w:br/>
        <w:t>Мұхтарқызы мұражай меңгерушілігі кезінде ғылыми-әдебиеттанушылық</w:t>
        <w:br/>
        <w:t>жұмыстармен қатар әкесінің аса мол көркемдік мұрасын сақтау, жүйелеу,</w:t>
        <w:br/>
        <w:t>қолжазба қорын құру, ғылыми сипаттау жұмыстарымен айналысты.</w:t>
        <w:br/>
        <w:t>Ұлы жазушының 12, 20 томдық шығармалар жинақтарын дайындауға</w:t>
        <w:br/>
        <w:t>жетекшілік жасады, бірнеше библиографиялық көрсеткіштер, қолжазба</w:t>
        <w:br/>
        <w:t>қорының сипаттамасын, мұражай көрмесінің мәтіндерін дайындады.</w:t>
        <w:br/>
        <w:t>Ләйле Мұхтарқызы қайтыс болғаннан кейін шыққан «М.О.Әуезовтің</w:t>
        <w:br/>
        <w:t>өмірі мен шығармашылығының шежіресі» («Ғылым», 1997), «М.О.Әуезов</w:t>
        <w:br/>
        <w:t>шығармаларының 50-томдық толық академиялық жинағы» (1997-2011) т.б.</w:t>
        <w:br/>
        <w:t>іргелі жұмыстардың жобасын өзі жасап кеткен болатын.</w:t>
        <w:br/>
        <w:t>«М.О.Әуезов творчествосында Қазақстан тарихының проблемалары»</w:t>
        <w:br/>
        <w:t>монографиясы Кіріспеден, «Абай жолы» эпопеясының тарихи өмір</w:t>
        <w:br/>
        <w:t>шындығы», «Екі ғасыр межесіндегі қазақ қоғамының әлеуметтік-</w:t>
        <w:br/>
        <w:t>экономикалық өзгерістері және олардың эпопеяда бейнеленуі», «Абай</w:t>
        <w:br/>
        <w:t>Құнанбаев жоне оның өскен ортасы», «Абайдың саяси жер аударылған орыс</w:t>
        <w:br/>
        <w:t>достары» атты тараулардан тұрады.</w:t>
        <w:br/>
        <w:t>Әрбір тараудың атын беріп отырғандағы мақсатымыз - әрбір тараудың</w:t>
        <w:br/>
        <w:t>атауы мазмұнына анық сай келеді. Әрбір тарауда бірінен-біріне ауысатын</w:t>
        <w:br/>
        <w:t>ойлар, фактілер, мазмұндық бөліктер жоқ дерлік. Өзіне тиісті мәселелерді</w:t>
        <w:br/>
        <w:t>алып, таза ғылыми принциппен талдайды.</w:t>
        <w:br/>
        <w:t>Кіріспеде тарихи роман жанрының теориялық мәселелерінің негізгі</w:t>
        <w:br/>
        <w:t>қырлары мен ерекшеліктеріне ғылыми шолу жасап, М.Горькийдің,</w:t>
        <w:br/>
        <w:t>А.Толстойдың, Ю.Тыняновтың, О.Форштың, В.Шишковтың, Ст.Злобиннің,</w:t>
        <w:br/>
        <w:t>А.Серафимовичтің т.б. тарихи роман жанрындағы шығармаларына</w:t>
        <w:br/>
        <w:t>көркемдік - тарихи талдаулар жасаған. Осындай жұмысты Кеңес</w:t>
        <w:br/>
        <w:t>Одағы ұлттық республикалары өкілдерінің тарихи роман жанрындағы</w:t>
        <w:br/>
        <w:t>шығармаларына қатысты да атқарып, қазақ жазушыларының тарихи</w:t>
        <w:br/>
        <w:t>романдарына көркемдік баға берген. Бұл арада өзі қамтыған авторлардың</w:t>
        <w:br/>
        <w:t>тарихи фактілерді, өмірлік материалдарды пайдалану принциптеріне,</w:t>
        <w:br/>
        <w:t>көркемдік интерпретация мәселелеріне тоқталып, терең теориялық</w:t>
        <w:br/>
        <w:t>пайымдаулар жасаған. «Абай жолы» роман-эпопеясының тарихилық сипаты</w:t>
        <w:br/>
        <w:t>407</w:t>
        <w:br/>
        <w:t>Ал сыншылардың ұғымдылық, әсерлілік деп отырғандары дәлдікке</w:t>
        <w:br/>
        <w:t>қайшы келмесе керек, қайта осы дәл аудару деген ұғымның бір компоненті</w:t>
      </w:r>
    </w:p>
    <w:p>
      <w:r>
        <w:t>болып саналуға тиіс. Олай болмаған күннің өзінде, алдымен, дәлдік</w:t>
        <w:br/>
        <w:t>деген талапты қою керек те, сонан соң барып, ұғымдылық, әсерлілік</w:t>
        <w:br/>
        <w:t>жағын қарастыру қажет. Әйтпесе, түп нұсқаның өзі де кейде ұғымсыздау,</w:t>
        <w:br/>
        <w:t>әсерсіздеу болуы мүмкін ғой.</w:t>
        <w:br/>
        <w:t>Әдеби ортада Генрих Гейне айтқан: «Перевод - как женшина, если</w:t>
        <w:br/>
        <w:t>верен то некрасив, если красив, то неверен» деген ойнақы сөздің мәтел</w:t>
        <w:br/>
        <w:t>сияқты тарап кетуі жәйден жәйтегін болмаса керек.</w:t>
        <w:br/>
        <w:t>Әрине, М.Әуезов дәлме-дәл аудару принципін берік ұстанғанда, ол</w:t>
        <w:br/>
        <w:t>жаңағы ұғымдылық, әсерлілік жағын мүлде ескерусіз қалдырмайды.</w:t>
        <w:br/>
        <w:t>СССР Жазушылар одағында болған бір мәжілісте:</w:t>
        <w:br/>
        <w:t>«Поэты - переводчики иногда заявляют, что они вступают Вв</w:t>
        <w:br/>
        <w:t>соревнование творческое, в борьбу с текстами. Мне это непонятно.</w:t>
        <w:br/>
        <w:t>Задача их - полное доведение того, что несут в себе стихи, до конца В</w:t>
        <w:br/>
        <w:t>своем произведении» (125), десе, сәл кейінірек сонда болған екінші бір</w:t>
        <w:br/>
        <w:t>мәжілісте жазушы былай деп мәлімдейді:</w:t>
        <w:br/>
        <w:t>«Я начинаю свои тезисы с того положения, что решительно и</w:t>
        <w:br/>
        <w:t>категорически отвергаю утверждения Жуковского, что переводчик прозы</w:t>
        <w:br/>
        <w:t>-раб, а переводчик поэзии - соперник.</w:t>
        <w:br/>
        <w:t>Переводчик прозы, в нашем понимании, не раб, а человек, который в</w:t>
        <w:br/>
        <w:t>процессе совершает творческий художественный акт» (125).</w:t>
        <w:br/>
        <w:t>Лұнда автор, сөзсіз, өз пікіріне өзі қайшы келіп отырған жоқ, қайта</w:t>
        <w:br/>
        <w:t>бірінде айтқанын екіншісінде толықтырып отыр. Осы тұжырымын әрі</w:t>
        <w:br/>
        <w:t>қарай дамыта, кеңейте келіп, ол:</w:t>
        <w:br/>
        <w:t>Переводчик тоже должен произведение продумать и прочувствовать</w:t>
        <w:br/>
        <w:t>глубоко, чтобы познать его не только в фабульном развитии, но ИВ</w:t>
        <w:br/>
        <w:t>индивидуальных исторических особенностях автора» (125) - дейді.</w:t>
        <w:br/>
        <w:t>Әрине, бұл оңай-оспақ жол емес, оның белгілі бір мерзім ішінде</w:t>
        <w:br/>
        <w:t>ойдағыдай дұрыс арнаға түсе қоюы қиын. Бірақ осыған ұмтылып</w:t>
        <w:br/>
        <w:t>әрекеттену қажет. Жоғарыда аталған сыншыларымыздың әрбір ұлт</w:t>
        <w:br/>
        <w:t>тілінің өзіндік сөйлем құрылысы, өз синтаксисі, ұлттық форма жайлы</w:t>
        <w:br/>
        <w:t>айтып отырған сақтығы да құлаққа кіреді. Дегенмен, тағы да жазушының</w:t>
        <w:br/>
        <w:t>өз сөзімен айтқанда: «...Біздің ақын-жазушыларымыздың өздері мирас</w:t>
        <w:br/>
        <w:t>еткен ұлттық дәстүрлік формаларға өз творчествосы арқылы және</w:t>
        <w:br/>
        <w:t>аударма арқылы өздерінің ұлғайған әдебиетіне көптеген тың, жаңа</w:t>
        <w:br/>
        <w:t>қасиеттер, жаңа сезім, жаңа пікір, сөз туындыларын әкеліп қосады. Бұл</w:t>
        <w:br/>
        <w:t>жаңалықтарды шын өнегелі түрде кәдеге жарата білсе, онда бүл өркендеп</w:t>
        <w:br/>
        <w:t>келе жатқан жаңа ұлттық формаға қосылған ізгі, соны игілік болар еді»</w:t>
        <w:br/>
        <w:t>(99.388).</w:t>
        <w:br/>
        <w:t>М.Әуезовтің көркем аудармаға байланысты өзінің ұстанған және</w:t>
        <w:br/>
        <w:t>бірден-бір дұрыс әдіс ретінде ұсынған негізгі бағыты мен жалпы</w:t>
        <w:br/>
        <w:t>көзқарасы, міне, осындай.</w:t>
        <w:br/>
        <w:t>401</w:t>
        <w:br/>
        <w:t>арасы көш құлаш жер. Шығарма қазақшаланады екен деп өзінің анайы</w:t>
        <w:br/>
        <w:t>топырағындағы өзіндік бітім кескінінен, иісі лебінен айрылып қалмасын,</w:t>
        <w:br/>
        <w:t>ұғымды болсын деп қазақтыңтон, тымағын кигізсек, жол болмайды. Онда</w:t>
        <w:br/>
        <w:t>Пушкинді Пушкин тұлғасымен, өз орнымен әкелмей, өз ауылымызға</w:t>
        <w:br/>
        <w:t>қоңсы қондыра әкелген боламыз», - дейді.</w:t>
        <w:br/>
        <w:t>Ал бертін келе түрлі халықтар әдебиеттерінің арасындағы</w:t>
        <w:br/>
        <w:t>байланыс нығая, дами түсіп, соның нәтижесінде әдебиетіміз де, оқушы</w:t>
      </w:r>
    </w:p>
    <w:p>
      <w:r>
        <w:t>жұртшылығымыз да өскен кезеңде жазушы өзінің аудармашылық</w:t>
        <w:br/>
        <w:t>тәжірибесінде, яғни 1952 жылы И.С.Тургеневтің «Дворян ұясы»</w:t>
        <w:br/>
        <w:t>романын аударғанда және сол туралы жазған алғы сөзінде, 1957 жылғы</w:t>
        <w:br/>
        <w:t>«Көркем аударманың теориялық мәселелері» атты көлемді мақаласында</w:t>
        <w:br/>
        <w:t>аударманың түп нұсқаға мейлінше дәл келу жағын айтып, тіпті,</w:t>
        <w:br/>
        <w:t>«сөйлеміне сөйлем орай етіп аударуды» ұсынады. Өйткені «сөйлемін дәл</w:t>
        <w:br/>
        <w:t>беру - жазушының стилін дәл беруге себепші болады» деп түсіндіреді</w:t>
        <w:br/>
        <w:t>автор.</w:t>
        <w:br/>
        <w:t>Кезінде жазушының осы аудармасы мен осы мақалаларының</w:t>
        <w:br/>
        <w:t>төңірегінде біраз пікір таласы болды. Сыншы М.Қаратаев Әуезовтің</w:t>
        <w:br/>
        <w:t>«Дворян ұясы» романын аударуда қолданған тәжірибесінің жете сәтті</w:t>
        <w:br/>
        <w:t>шықпағанын, ал аудармашы Ә.Ипмағанбетов оның жоғарыда біз келтіріп</w:t>
        <w:br/>
        <w:t>өткенпікірін толық қуаттайалмайтынын жазған еді. Аударма мәселесімен</w:t>
        <w:br/>
        <w:t>арнайы шұғылданушы маман-ғалым Ә.Сатыбалдиев те бұл мәселеге</w:t>
        <w:br/>
        <w:t>арнайы тоқталып: «Аудармада күрделі сөйлемді күрделі сөйлеммен</w:t>
        <w:br/>
        <w:t>жеткізу күні бүгінге дейін практикалық жағынан көптеген ішкі сырларын</w:t>
        <w:br/>
        <w:t>ашып, терең талдауды керек ететін проблема. Мұнда ең алдымен екі</w:t>
        <w:br/>
        <w:t>тілдің әрқайсысына тән ерекшеліктері мен бір-біріне ұқсамайтын ішкі</w:t>
        <w:br/>
        <w:t>заңдылықтары сөзсіз бой көрсетеді. Сондықтан, абайламаған адам,</w:t>
        <w:br/>
        <w:t>тек қана түпнұсқаның сөйлеміне сөйлем орайластырамын деп отырып,</w:t>
        <w:br/>
        <w:t>оның ықпалына түсіп кеткенін білмей қалуы, соның салдарынан аударма</w:t>
        <w:br/>
        <w:t>еңбектің ұғымдылығын, әсерлілігін көркемдік-эстетикалық ләззатын</w:t>
        <w:br/>
        <w:t>кемітіп алуы әбден ықтимал» (124) деген пікірді айтады.</w:t>
        <w:br/>
        <w:t>Автордың бұл ескертпесінің орындылығында дау жоқ. Сондай-ақ,</w:t>
        <w:br/>
        <w:t>Әуезовтің осы тұстағы өз тәжірибесінің де айтарлықтай сәтті шықпады</w:t>
        <w:br/>
        <w:t>деген пікірімен де белгілі мөлшерде келісуге болады. Ал солай болған</w:t>
        <w:br/>
        <w:t>күнде де, жазушының жоғарыдағы көзқарасын теріс деуге ешқандай</w:t>
        <w:br/>
        <w:t>негіз жоқ сияқты.</w:t>
        <w:br/>
        <w:t>«Сөйлеміне сөйлем орай етіп аудару» деген принципті берік</w:t>
        <w:br/>
        <w:t>ұстанбайынша аудармада дәлдікке жету өте қиын. Ал онсыз аударма</w:t>
        <w:br/>
        <w:t>өнерінің қадір-қасиетіне нұқсан келеді. Тіпті, керек болса, ортаң қол</w:t>
        <w:br/>
        <w:t>аудармашының өз әуеніне басып, ауа жайылып кеткеніне де, олардың</w:t>
        <w:br/>
        <w:t>бірлі-жарым сөйлемнен сүріне отырса да, дәлдікке ұмтылғаны артық.</w:t>
        <w:br/>
        <w:t>Оқушыға аудармашының қоспасы емес, аударылып отырған шығарманың</w:t>
        <w:br/>
        <w:t>өз дәмі керек.</w:t>
        <w:br/>
        <w:t>400</w:t>
        <w:br/>
        <w:t>«МҰХТАРТАНУДЫҢ БЕЙМӘЛІМ БЕТТЕРІ»</w:t>
        <w:br/>
        <w:t>М.Әуезовтің өмірі мен шығармашылығы жайлы мақала, зерттеу</w:t>
        <w:br/>
        <w:t>еңбектер күні бүгінге дейін үздіксіз жазылып келеді. Қаламгердің</w:t>
        <w:br/>
        <w:t>1917 жылы «Қазақтың өзгеше мінездері» деген тырнақ алды мақаласы</w:t>
        <w:br/>
        <w:t>мен «Еңлік-Кебек» пьесасының қолжазба күйіндегі нұсқасы алғаш</w:t>
        <w:br/>
        <w:t>рет қойылған болса, дәл сол жылдары баспасөз беттерінде ол туралы</w:t>
        <w:br/>
        <w:t>әртүрлі талдау, сыни еңбектер де жарияланған болатын. Содан</w:t>
        <w:br/>
        <w:t>бері М.Әуезов туралы қазақтың әдебиет, мәдениет саласындағы</w:t>
        <w:br/>
        <w:t>зиялылары, дүние жүзінің көрнекті қоғам қайраткерлері арнайы</w:t>
        <w:br/>
        <w:t>мақала, зерттеулерін жазды.</w:t>
        <w:br/>
        <w:t>Сондай зерттеу еңбектердің бірі - Керімбек Сыздықовтың</w:t>
        <w:br/>
        <w:t>«Мұхтартанудың беймәлім беттері» деген монографиясы.</w:t>
        <w:br/>
        <w:t>1997 жылы К.Сыздықов «Мұхтар Әуезов еңбектеріндегі</w:t>
        <w:br/>
        <w:t>әдебиеттану мәселелері» деген тақырыпта докторлық диссертация</w:t>
        <w:br/>
        <w:t>қорғады. Осы жылы сол докторлық диссертациясын жинақтап,</w:t>
        <w:br/>
        <w:t>сұрыптап Мұхтар Әуезовтің туғанына жүз жыл толуы қарсаңында</w:t>
        <w:br/>
        <w:t>республикалық «Қазақстан» баспасынан «Мұхтартанудың беймәлім</w:t>
      </w:r>
    </w:p>
    <w:p>
      <w:r>
        <w:t>беттері» деген кітабын шығарды. Зерттеуші, ғалым К.Сыздықовтың</w:t>
        <w:br/>
        <w:t>бұл еңбегі әуезовтануға қосылған тың ізденіс, жаңа пайымдаулар мен</w:t>
        <w:br/>
        <w:t>ұзақ жылдар бойы жүргізген ғылыми еңбегінің қорытындысы.</w:t>
        <w:br/>
        <w:t>Негізінен бұл монографиялық еңбек М.Әуезовтің осы бір биік</w:t>
        <w:br/>
        <w:t>еңселі, терең мағыналы творчестволық арнасының қыр-сыры туралы</w:t>
        <w:br/>
        <w:t>ой-толғамдары, қалың жұртшылыққа беймәлім болып келген өмірі</w:t>
        <w:br/>
        <w:t>мен шығармашылығының кей тұстарын айқындап ашуға бағытталған.</w:t>
        <w:br/>
        <w:t>Әрине, М.Әуезов жайлы жазылған еңбектердің көпшілігінде оның</w:t>
        <w:br/>
        <w:t>ғылыми зерттеулері әртүрлі деңгейде сөз болғаны белгілі. Оның</w:t>
        <w:br/>
        <w:t>ауыз әдебиеті жайлы, Абайтануға арналған еңбектері, орыс әдебиеті</w:t>
        <w:br/>
        <w:t>туралы жазылған сыни мақалалары өз алдына жеке-жеке зерттеуге</w:t>
        <w:br/>
        <w:t>негіз болды. Ал, Сыздықов Керімбектің «Мұхтартанудың беймәлім</w:t>
        <w:br/>
        <w:t>беттері» атты еңбегінде аталған мәселелер де белгілі мөлшерде сөз</w:t>
        <w:br/>
        <w:t>болғанымен, қайталау түрінде емес, мүмкіндігінше басқа қырынан,</w:t>
        <w:br/>
        <w:t>басқаша тұрғыдан, осыбүгінгізаман талабына, тәуелсіздіктұрғысынан</w:t>
        <w:br/>
        <w:t>талданған. Ғалым бұған дейінгі зерттеулеріндегі ойларын қайталамай</w:t>
        <w:br/>
        <w:t>кеңітіп, оларды осы еңбекте біріктіру арқылы жаңа тың пайымдармен</w:t>
        <w:br/>
        <w:t>байыта түскен.</w:t>
        <w:br/>
        <w:t>Бұл монографиялық еңбек төрт тараудан тұрады. «М.Әуезовтің</w:t>
        <w:br/>
        <w:t>өмірі мен творчествосының беймәлім беттері» деп аталатын бірінші</w:t>
        <w:br/>
        <w:t>тарауда жазушының ата-тегіне, балалық шағына қатысты Т.Жұртбай,</w:t>
        <w:br/>
        <w:t>Д.Досжанов, К.Оразалиннің еңбектерімен бірге мұражай қорының,</w:t>
        <w:br/>
        <w:t>Алматы, Семей, Ташкент, Мәскеу, Санкт-Петербург архивтеріндегі</w:t>
        <w:br/>
        <w:t>деректерді зерделеген. Сондай-ақ ерте кезде шыққан газет-журнал,</w:t>
        <w:br/>
        <w:t>411</w:t>
        <w:br/>
        <w:t>мен автордың өмірлік материалды көркем мәтінге айналдыру жолдарын</w:t>
        <w:br/>
        <w:t>талдау принциптерін «Кіріспеде» ғылыми тұрғыда дайындап алған. Көркем</w:t>
        <w:br/>
        <w:t>текст пен өмірлік материалдың арақатынасын, тарихи мәселелердің көркем</w:t>
        <w:br/>
        <w:t>шығармаларда берілуін қарастыратын ізденуші зерттеушілерге Л.М.Әуезова</w:t>
        <w:br/>
        <w:t>монографиясының кіріспесі методикалық құрал бола алады.</w:t>
        <w:br/>
        <w:t>Кіріспеде сол кез үшін заңды біраз идеологиялық сөйлем-пікірлер</w:t>
        <w:br/>
        <w:t>болғанмен, әрі қарайғы тарауларда талдау, әлеуметтік баға беру шынайы</w:t>
        <w:br/>
        <w:t>реалистік сипатта жүргізіледі. Қазақ қоғамының тарихи-әлеуметтік</w:t>
        <w:br/>
        <w:t>жағдайы, шаруашылық құрылымы, мал шаруашылығын жүргізу</w:t>
        <w:br/>
        <w:t>ерекшеліктері, өндірістік элементтердің көріністері, әкімшілік, саудагерлік</w:t>
        <w:br/>
        <w:t>қанау, шаруашылықта туыстық байланысты пайдалану т.б. фактілер ғылыми</w:t>
        <w:br/>
        <w:t>тұрғыда терең талданған. Талдаулардан идеологиялық сипат; бұрмалау</w:t>
        <w:br/>
        <w:t>мысалдарын кездестіре алмаймыз. Бұл тұрғыдан келгенде кітап шыққан</w:t>
        <w:br/>
        <w:t>кез үшін монография тарихи зерттеу ретінде де, әдеби зерттеу ретінде де</w:t>
        <w:br/>
        <w:t>өте бағалы жұмыс. Алдыңғы екі тарауды жазу үстінде Қазақстан, Ресей</w:t>
        <w:br/>
        <w:t>мұрағаттарының материалдары кеңінен пайдаланылған.</w:t>
        <w:br/>
        <w:t>«Абай Құнанбаев және оның өскен ортасы» тарауында тарихи талдаудан</w:t>
        <w:br/>
        <w:t>гөрі көркемдік талдау басым. Тарауда Құнанбай, Абай, Оспан, Тәкежан,</w:t>
        <w:br/>
        <w:t>Оразбай, Әзімбай, Ысқақ т.б. образдары талданған. Автор мұнда негізінде</w:t>
        <w:br/>
        <w:t>М.О.Әуезов мұражайы архивінде сақталған, жазушының өзі Абай еліндегі</w:t>
        <w:br/>
        <w:t>куәгерлерден, эпопея оқиғалары өткен өңір адамдарынан естіп жазып алған</w:t>
        <w:br/>
        <w:t>материалдарды пайдаланған. Эпопеяда суреттелген кейіпкерлердің әрекеті</w:t>
        <w:br/>
        <w:t>мен өмірде болған прототиптердің әрекеттерін қатар қоя отырып дәл келетін</w:t>
        <w:br/>
        <w:t>жерлерін, көркемдік өзгерістерге түскен жерлерін анықтап отырады.</w:t>
        <w:br/>
        <w:t>Сонымен қатар автордың фантазиясынан қосылған жерлер көрсетіліп, бұл</w:t>
        <w:br/>
        <w:t>пизодтардың берілу себептері мен көркемдік мақсатын ашады. Ұлттық-</w:t>
        <w:br/>
        <w:t>этнографиялық ерекшеліктердің кейіпкер бейнелерінен байқалатын</w:t>
        <w:br/>
        <w:t>көріністерін Оспан, Зере, Ұлжан тб. әйел-аналар образдары арқылы</w:t>
        <w:br/>
        <w:t>талдайды. Құнанбай, Оразбай, Тәкежан образдарын талдауда сол кездегі</w:t>
      </w:r>
    </w:p>
    <w:p>
      <w:r>
        <w:t>әлеуметтік тартыстар, жер иелену, мал басын көбейтудегі іс-әрекеттер</w:t>
        <w:br/>
        <w:t>мен адами-психологиялық ерекшеліктердің байланысын терең ашып,</w:t>
        <w:br/>
        <w:t>нақты тарихи деректермен, мұрағат жәдігерлерімен дәлелдейді. Оспан,</w:t>
        <w:br/>
        <w:t>Базаралы образдарын қарау барысында қазақтың ұлттық ерекшеліктеріне</w:t>
        <w:br/>
        <w:t>ден қойып, этнопсихологиялық зерттеулер жасаған. Эпопеяда көркем бейне</w:t>
        <w:br/>
        <w:t>етінде суреттелген, бірақ прототипі жоқ кейіпкерлер Дәркембай, Дәрмен</w:t>
        <w:br/>
        <w:t>образдарын берудегі авторлық мақсат пен логикаға тоқталады.</w:t>
        <w:br/>
        <w:t>«Абайдың саяси жер аударылған орыс достары» тарауында автор</w:t>
        <w:br/>
        <w:t>көркем кейіпкерлердің прототиптерін кең ауқымда зерттеген. Эпопеяда</w:t>
        <w:br/>
        <w:t>.П.Михаэлис, Н.Долгополов т.б. жер аударылған орыс демократтарының</w:t>
        <w:br/>
        <w:t>Семейдегі бір кезеңінің эпизодтары ғана суреттелсе, Ләйлә Мұхтарқызы</w:t>
        <w:br/>
        <w:t>монографиясында ХІХ ғасырдың ортасы мен екінші жартысындағы</w:t>
        <w:br/>
        <w:t>Ресейдегі демократиялық қозғалысқа, оның алдыңғы қатарлы өкілдеріне</w:t>
        <w:br/>
        <w:t>қатысты кең-мол тарихи шолу жасалған.</w:t>
        <w:br/>
        <w:t>408</w:t>
        <w:br/>
        <w:t>6. Зарьян - (Аракелян) С.Е. (1890-1967) армян жазушысы. «Ақ қала»,</w:t>
        <w:br/>
        <w:t>«Пап патша» романдары тарихи тақырыпқа жазылған.</w:t>
        <w:br/>
        <w:t>7. Гамсахурдиа - Константин Симанович (1891-1975) грузин жазушысы.</w:t>
        <w:br/>
        <w:t>«Дионистің күлкісі», «Гете өмірінің романы», «Айды ұрлау» атты тарихи</w:t>
        <w:br/>
        <w:t>тақырыпқа жазылған романдары бар.</w:t>
        <w:br/>
        <w:t>8. Рыбак - Натан Самойлович (1913-78) украин жазушысы. «Киев»,</w:t>
        <w:br/>
        <w:t>«Днепр» т.б. тарихи романдардың авторы.</w:t>
        <w:br/>
        <w:t>9. Демирчян - Дереник Карапетович (1877-1956) армян жазушысы.</w:t>
        <w:br/>
        <w:t>Тарихи тақырыпқа жазылған роман, поэмалардың авторы.</w:t>
        <w:br/>
        <w:t>0. Файзи - (Файзуллин) Ахмед Сафиевич (1903-5%) татар жазушысы.</w:t>
        <w:br/>
        <w:t>Тарихи тақырыпқа шығармалар жазған.</w:t>
        <w:br/>
        <w:t>1. С.Рахимов - Л.М.Әуезова монографиясында тарихи тақырыпқа</w:t>
        <w:br/>
        <w:t>шығарма жазған авторлар қатарында атайды. Дәл дерек табылмады.</w:t>
        <w:br/>
        <w:t>2. Упит - Андрей (1877-1970) латыш жазушысы, тарихи тақырыпқа</w:t>
        <w:br/>
        <w:t>жазылған «Буржуа», «Соңғы латыш», «Алтын», «Ренегаты» т.б.романдардың</w:t>
        <w:br/>
        <w:t>авторы.</w:t>
        <w:br/>
        <w:t>3. Ш.Айтматов - М.О.Әуезовті ұстаз санаған, етене шығармашылық</w:t>
        <w:br/>
        <w:t>байланыста болған қырғыз жазушысы.</w:t>
        <w:br/>
        <w:t>4. Моруа - (шын аты - жөні Эмиль Эрзог) Андре (188-1967) француз</w:t>
        <w:br/>
        <w:t>жазушысы. Тарихи, өмірбаяндық көптеген шығармалардың авторы.</w:t>
        <w:br/>
        <w:t>5. Форш - Ольга Дмитриевна (1873-1961) неміс жазушысы. Тарихи</w:t>
        <w:br/>
        <w:t>тақырыпқа жазылған романдардың, «Радишев» трилогиясының авторы.</w:t>
        <w:br/>
        <w:t>6. Тынянов - Юрий Николаевич (1894-1943) орыс жазушысы. «Кюхля»,</w:t>
        <w:br/>
        <w:t>«Уәзір Мұхтардың өлімі», «Пушкин» т.б. романдарында шығармашылық</w:t>
        <w:br/>
        <w:t>тұлғалардың классикалық образдарын жасады.</w:t>
        <w:br/>
        <w:t>7. Чапыгин - Алексей Павлович (1870-1937) орыс жазушысы. «Разин</w:t>
        <w:br/>
        <w:t>Степан», «Гуляшие люди» люди романдарында Ресей тарихының белгілі</w:t>
        <w:br/>
        <w:t>кезеңдері суреттеген.</w:t>
        <w:br/>
        <w:t>8. Георгий Шторм - (1898-1978) орыс жазушысы. Ресей тарихының</w:t>
        <w:br/>
        <w:t>белгілі тұлағалары жайлы повесть, романдар жазған.</w:t>
        <w:br/>
        <w:t>9. Ян- Янчевецкий Василий Григорьевич (1875-1954) орыс жазушысы.</w:t>
      </w:r>
    </w:p>
    <w:p>
      <w:r>
        <w:t>Шыңғыс хан, Батый т.б. тарихи тұлғалар туралы романдар авторы.</w:t>
        <w:br/>
        <w:t>20. С.Бородин - Сергей Петрович (1902-74) орыс жазушысы. Көптеген</w:t>
        <w:br/>
        <w:t>тарихи романдардың авторы. «Соңғы Бұхара», «Египтянин» романдарында</w:t>
        <w:br/>
        <w:t>шығыс тарихы тақырып етіп алынған.</w:t>
        <w:br/>
        <w:t>21. А.Толстой - Алексей Николавич (1892-1945) орыс жзушысы.</w:t>
        <w:br/>
        <w:t>Орыс әдебиетінің классигі. Өте өнімді жазған автор. Академик. М.Әуезов</w:t>
        <w:br/>
        <w:t>«Петр-І» романын жоғары бағалаған.</w:t>
        <w:br/>
        <w:t>22. Степан Элобин - (1903-65) орыс жзаушысы. «Салават Юлаев»,</w:t>
        <w:br/>
        <w:t>«Остров Буян», «Степан Разин» романдарының авторы.</w:t>
        <w:br/>
        <w:t>23. К. Лордкипанидзе - Константин Александрович (1904) грузин</w:t>
        <w:br/>
        <w:t>жазушысы. Тарихи романдар мен поэмалар жазған.</w:t>
        <w:br/>
        <w:t>410</w:t>
        <w:br/>
        <w:t>Монография қазақ әдебиеттануындағы бұл жобадағы зерттеулердің</w:t>
        <w:br/>
        <w:t>алғашқысы. Кітап орыс тілінде шығысымен (1969) баспасөз бетінде бірнеше</w:t>
        <w:br/>
        <w:t>рецензия мақалалар шыққан. «Вопросы литературы» журналының 1970</w:t>
        <w:br/>
        <w:t>жылғы8-санындашыққан З.Пальгованың «Творческая лаборатория Ауэзова»</w:t>
        <w:br/>
        <w:t>атты мақаласында монография нақты талданып жоғары баға берілген.</w:t>
        <w:br/>
        <w:t>Б.Сүлейменов пен Басиннің, М.Хамраевтың, Ы.Дүйсенбаев т.б. сынды</w:t>
        <w:br/>
        <w:t>ғалымдар осы кітапқа қатысты ойларын айтып, мақалалар жазды. Ләйлә</w:t>
        <w:br/>
        <w:t>бұхтарқызының еңбегі осы күнге дейін өз зерттеушілерін табуда. Оның бір</w:t>
        <w:br/>
        <w:t>мысалы 2000 жылы шыққан «Асыл қызы халқының» (А.,«Комплекс», 500 б.)</w:t>
        <w:br/>
        <w:t>атты естеліктер мен зерттеулер жинағының материалдары. Г.Пірәлиеваның</w:t>
        <w:br/>
        <w:t>«Қазақтың ғалым қыздары» атты кітабының (А., «Елтаным», 2012, 124 б.)</w:t>
        <w:br/>
        <w:t>бірінші мақаласы «Жақсының тегі мен заты» атты очерк-зерттеуде Ләйлә</w:t>
        <w:br/>
        <w:t>Йұхтарқызының өмірі мен шығармашылығы туралы айтқан: «Расында да,</w:t>
        <w:br/>
        <w:t>көрнекті ғалым Ләйлә Мұхтарқызы Әуезованың бұл еңбегі ұлы жазушының</w:t>
        <w:br/>
        <w:t>«Абай жолы» эпопеясының қазақ халқының тарихы мен мәдениетін, ұлттық</w:t>
        <w:br/>
        <w:t>құндылықтарын, көркемдік ойы мен тәлімдік тағылымын әлемге танытатын</w:t>
        <w:br/>
        <w:t>теңдесі жоқ туынды екендігін ғылыми-теориялық тұрғыдан талдап, нақты</w:t>
        <w:br/>
        <w:t>деректермен дәйектеген маңызы терең зерттеу. Әке мен халқының аманатын</w:t>
        <w:br/>
        <w:t>осындай биік абыроймен ақтаған қазақтың аяулы қызы, көрнекті ғалымы</w:t>
        <w:br/>
        <w:t>Ләйле Мұқтарқызы Әуезова тектіліктің үлгісін танытар тұлға», - деген</w:t>
        <w:br/>
        <w:t>сөздері тарихшы, әдебиетші ғалым Л.М.Әуезоваға берілген дәл баға.</w:t>
        <w:br/>
        <w:t>Б.Майтанов «Қыранның қияғы» атты мақаласында («Асыл қызы</w:t>
        <w:br/>
        <w:t>халқының» Алматы, 2000 ж.) Л.М.Әуезова монографиясының құрылымын,</w:t>
        <w:br/>
        <w:t>мазмұнын жан-жақты талдап, жоғары баға берген.</w:t>
        <w:br/>
        <w:t>Ләйле Мұхтарқызы монографиясы кезінде көркем әдебиетті тарихи</w:t>
        <w:br/>
        <w:t>негіздерімен байланыста зерттеудің дара мысалы болса, кейін ұлы</w:t>
        <w:br/>
        <w:t>жазушының мақалаларын, әңгіме, повестерін осы жобада зерттеген</w:t>
        <w:br/>
        <w:t>Керімбек Сыздықов, Талатбек Әкімов, Тұрсын Жұртбайлар жалғастырды.</w:t>
        <w:br/>
        <w:t>1. С.Айни- Садриддин Айни (1978-1954) тәжік жазушысы, тәжік, өзбек</w:t>
        <w:br/>
        <w:t>тілдерінде жазған. Ғалым, қоғамдық қайраткер, ақын «Дохунда», «Құлдар»,</w:t>
        <w:br/>
        <w:t>«Жетім» романдарының авторы.</w:t>
        <w:br/>
        <w:t>2. Ғ.Ибрагимов - Ғалымжан Ибрагимов (1887-1938) татар жазушысы,</w:t>
        <w:br/>
        <w:t>ғалым, қоғамдық қайраткер, Еңбек ері. Әңгіме, повестердің, «Біздіңкүндер»,</w:t>
        <w:br/>
        <w:t>«Терең тамырлар» романдарының авторы.</w:t>
        <w:br/>
        <w:t>3. М.С.Ордубады - (1872-1950) әзірбайжан жазушысы. «Тұманды</w:t>
        <w:br/>
        <w:t>Табриз», «Күресуші қала» т.б. тарихи романдардың авторы.</w:t>
        <w:br/>
        <w:t>4. Айбек - шын аты Мұса Ташмұхамедов (1905-68). Өзбек жазушысы,</w:t>
      </w:r>
    </w:p>
    <w:p>
      <w:r>
        <w:t>аудармашы, әдебиеттанушы, қоғам қайраткері. СССР Мемлекеттік</w:t>
        <w:br/>
        <w:t>сыйлығының лауреаты. «Қасиетті қан», «Навои» тарихи романдарының</w:t>
        <w:br/>
        <w:t>авторы.</w:t>
        <w:br/>
        <w:t>5. Кербабаев - Берді Кербабаев (1894-1974) түркмен жазушысы.</w:t>
        <w:br/>
        <w:t>Социалистік еңбек ері, СССР Мемлекеттік сыйлығының лауреаты. «Шешуші</w:t>
        <w:br/>
        <w:t>қадам», «Небит даг» романдарының, т.б. көркем шығармалардың авторы.</w:t>
        <w:br/>
        <w:t>409</w:t>
        <w:br/>
        <w:t>1БВІМ 978-601-7414-03-0</w:t>
        <w:br/>
        <w:t>9 878601714414030</w:t>
        <w:br/>
        <w:t>Ғылыми басылым</w:t>
        <w:br/>
        <w:t>КЛАССИКАЛЫҚ ЗЕРТТЕУЛЕР</w:t>
        <w:br/>
        <w:t>5-том</w:t>
        <w:br/>
        <w:t>ӘУЕЗОВА Л., СЫЗДЫҚОВ К.</w:t>
        <w:br/>
        <w:t>УАҚЫТ ТЫНЫСЫ</w:t>
        <w:br/>
        <w:t>Қазақстан Республикасы Білім және ғылым министрлігі</w:t>
        <w:br/>
        <w:t>М.О.Әуезов атындағы Әдебиет және өнер институтының</w:t>
        <w:br/>
        <w:t>Ғылыми кеңесі баспаға ұсынған</w:t>
        <w:br/>
        <w:t>Шығаруға жауапты: Әбдіғұлов Р.</w:t>
        <w:br/>
        <w:t>Редакторы: Болсынбаева А.</w:t>
        <w:br/>
        <w:t>Компьютерге терген: Мейрбекова Э.</w:t>
        <w:br/>
        <w:t>Компьютерде беттеген және дизайнын жасаған: Н.Серғожаұлы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21.11.2012 қол қойылды.</w:t>
        <w:br/>
        <w:t>Пішімі 60х90/.;. Қаріп түрі «Таймс».</w:t>
        <w:br/>
        <w:t>Баспа табағы 26.25.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МАЗМҰНЫ</w:t>
        <w:br/>
        <w:t>Алғы сөз.........2222...200000 РЗШ 5</w:t>
        <w:br/>
        <w:t>Л.М.Әуезова</w:t>
        <w:br/>
        <w:t>М.О.Әуезов творчествосында Қазақстан тарихының проблемалары</w:t>
        <w:br/>
        <w:t>КІрісПеккеналагалдадыыасаопағлалығасадығалыдынасыдығасашағыалырығылынылыдыышталадағдалығаы 20</w:t>
        <w:br/>
        <w:t>ТАРАУ. «Абай жолы» эпопеясының тарихи өмір шындығы. ..........2... 38</w:t>
        <w:br/>
        <w:t>І ТАРАУ. Екі ғасыр межесіндегі қазақ қоғамының әлеуметтік-</w:t>
        <w:br/>
        <w:t>экономикалық өзгерістері және олардың эпопеяда бейнеленуі..</w:t>
        <w:br/>
        <w:t>ПІ ТАРАУ. Абай Құнанбаев және оның өскен ортасы ...............2........</w:t>
        <w:br/>
        <w:t>Ү ТАРАУ. Абайдың саяси жер аударылған орыс достары ................</w:t>
        <w:br/>
        <w:t>Шайдаланғанздебиеттерыегисполоиялигигиоринлығаағынаыыағауығыааығындана</w:t>
      </w:r>
    </w:p>
    <w:p>
      <w:r>
        <w:t>К.Сыздықов</w:t>
        <w:br/>
        <w:t>Мұхтартанудың беймәлім беттері</w:t>
        <w:br/>
        <w:t>ТАРАУ. Мұхтар Әуезовтің өмірі мен</w:t>
        <w:br/>
        <w:t>творчествосының беймәлім беттері.........222Д22. 2 ...... 244</w:t>
        <w:br/>
        <w:t>І ТАРАУ. Әдебиеттанудағы алғашқы ізденістер ..............22.....4.4.122.. 272</w:t>
        <w:br/>
        <w:t>ІІ ТАРАУ. Әдебиет тарихын жасау жолында..........2Д22ДЛ..Л.24. 302</w:t>
        <w:br/>
        <w:t>Қазақ халқының эпосы мен фольклоры ......2. .......шш 302</w:t>
        <w:br/>
        <w:t>2&lt;ЗАрзаманақындарызанениинлименминаминала анна ааа ананы 329</w:t>
        <w:br/>
        <w:t>Ү ТАРАУ. Әдебиеттің теориялық мәселелері жайлы толғамдар....... 353</w:t>
        <w:br/>
        <w:t>Өлеңге әркімнің-ақ бар таласы... Шы 353</w:t>
        <w:br/>
        <w:t>2. Үлкен прозасызулкенәдеоиегжӨканениимавминина а а анны 361</w:t>
        <w:br/>
        <w:t>3. Драматургияның заңы туралы кейбір ойлар .............1ДГ1.1.0.444.44М2. 378</w:t>
        <w:br/>
        <w:t>4. Дәстүр мен жаңашылдық жайында................Г. Пеш 393</w:t>
        <w:br/>
        <w:t>Пайдаланылғанәдеоиеттереанозинем яни Инан НЫ ІН ЕНЕМ ННЫ 402</w:t>
        <w:br/>
        <w:t>Ғылымитүсініктемелер,кесогооеговаосынеуианасығыладынағалынаыдынылатыршаудый 406</w:t>
        <w:br/>
        <w:t>Резюме..</w:t>
        <w:br/>
        <w:t>Ысқақов пен Абдолла Байтасовтан гөрі Мұхтар Әуезовке ыңғайлы</w:t>
        <w:br/>
        <w:t>келіңкірейтіндігін көрсетсе керек. «Екеу» деп қол қойған үш мақаланы</w:t>
        <w:br/>
        <w:t>да мұқият оқып қарағанда, автордың жазу стилі М.Әуезовтің стиліне</w:t>
        <w:br/>
        <w:t>жақын келетін сияқты. Әрине, бұлар тек біздің болжамымыз ғана. Ол</w:t>
        <w:br/>
        <w:t>мақалалардың шын авторлары кімдер екенін әлі де тексере, зерттей</w:t>
        <w:br/>
        <w:t>түсу қажет» (Мұхтар Әуезов - әдебиет сыншысы. - А., 1973. 45-б)</w:t>
        <w:br/>
        <w:t>деген.</w:t>
        <w:br/>
        <w:t>Тектәуелсіздік алғаннан кейін 1997 жылы шыққан «Мұхтартанудың</w:t>
        <w:br/>
        <w:t>беймәлім беттері» деген кітабына сол қысқартылған ойларын,</w:t>
        <w:br/>
        <w:t>талдауларын қосып кеңейтіп, жетілдірген. «Екеу» бүркеншік ат</w:t>
        <w:br/>
        <w:t>М.Әуезовпен Жүсіпбек Аймауытовқатиесіліекенінтарихидеректердің</w:t>
        <w:br/>
        <w:t>негізінде дәлелдеген. Жалпы бұл еңбектер өз алдына күрделі,</w:t>
        <w:br/>
        <w:t>тың мәселелерді көтерген зерттеулер. Автордың «Мұхтартанудың</w:t>
        <w:br/>
        <w:t>беймәлім беттері» атты еңбегі Мұхтар Әуезовтің ғұмырнамасына,</w:t>
        <w:br/>
        <w:t>шығармашылығына, әдебиеттанудағы тұңғыш ізденістері мен ғалым</w:t>
        <w:br/>
        <w:t>ретінде қалыптасу кезеңдеріне, қазақ әдебиетінің тарихын жасау</w:t>
        <w:br/>
        <w:t>жолындағы еңбегіне, теориялық танымдық проблемалар хақындағы</w:t>
        <w:br/>
        <w:t>кемел де кемеңгер саралауларына терең үңіліп, зерделей зерттеп, жан-</w:t>
        <w:br/>
        <w:t>жақты ғылымиталдау жасауымен ерекшеленеді. Бұл қазақәдебиеттану</w:t>
        <w:br/>
        <w:t>ғылымындағы өзекті мәселеге құрылған еңбек болғандықтан, жоғарғы</w:t>
        <w:br/>
        <w:t>оқу орындарында жүргізілетін қазақ әдебиеті тарихы бойынша</w:t>
        <w:br/>
        <w:t>оқылатын дәрістерге, әуезовтануға байланысты арнайы курстық және</w:t>
        <w:br/>
        <w:t>семинар сабақтарында пайдаланылып келеді.</w:t>
        <w:br/>
        <w:t>Уақыт сынынан өткен бұл зерттеу еңбек арада біраз жылдар</w:t>
        <w:br/>
        <w:t>салып, қайтадан оқырман назарына «Ғылыми қазына» бағдарламасы</w:t>
        <w:br/>
        <w:t>бойынша ұсынылып отыр. К.Сыздықовтың «Мұхтартанудың беймәлім</w:t>
        <w:br/>
        <w:t>беттері» атты осы кітабы «Уақыт тынысы» атты жинаққа 1997 жылы</w:t>
        <w:br/>
        <w:t>«Қазақстан» баспасынан шыққан нұсқасы негізінде дайындалып</w:t>
        <w:br/>
        <w:t>берілді. Еңбек бұрынғы көлемінен біршама қысқартылып, соңғы</w:t>
        <w:br/>
        <w:t>жағынан 25 беттей ықшамдалды.</w:t>
        <w:br/>
        <w:t>А. Болсынбаева</w:t>
        <w:br/>
        <w:t>416</w:t>
        <w:br/>
        <w:t>РЕЗЮМЕ</w:t>
      </w:r>
    </w:p>
    <w:p>
      <w:r>
        <w:t>Ауэзововедение довольно наглядно отражает обшее состояние нашей</w:t>
        <w:br/>
        <w:t>истории литературы. Интерес к творчеству М.Ауэзова никогда не пропадал,</w:t>
        <w:br/>
        <w:t>имзанимались крупнейшие филологи страны.</w:t>
        <w:br/>
        <w:t>Переиздание, ставших редкостью литературоведческих трудов об</w:t>
        <w:br/>
        <w:t>М.Ауэзове - это осмысление истинного понимания М.Ауэзова, его насле-</w:t>
        <w:br/>
        <w:t>дия, егоуроков - во времени.</w:t>
        <w:br/>
        <w:t>Если обобшить опыт ауэзововедения, то станет ясно, что литературоведов</w:t>
        <w:br/>
        <w:t>привлекают не только достоинства писателя, его мастерство, но критерии его</w:t>
        <w:br/>
        <w:t>художественности, требования предьявляемые им к своим творениям.</w:t>
        <w:br/>
        <w:t>Истолкование ауэзовского творчества помогло нашим литературоведам</w:t>
        <w:br/>
        <w:t>выработать историю, теорию литературы, сыгравших важную роль В исто-</w:t>
        <w:br/>
        <w:t>рий эстетических ВзгГлядов казахов.</w:t>
        <w:br/>
        <w:t>Сборник состоит из трудов крупных ученых-ауэзововедов - Лейли</w:t>
        <w:br/>
        <w:t>Мухтаровны Ауэзовой, Керимбека Сыздыкова.</w:t>
        <w:br/>
        <w:t>Монография «Исторические основы эпопеи М.О.Ауэзова «Путь</w:t>
        <w:br/>
        <w:t>Абая»(вышла в 1969 году в Алматы в издательстве «Наука», затем в 1977</w:t>
        <w:br/>
        <w:t>тоду на казахском языке в издательстве «Мектеп») является одновременно</w:t>
        <w:br/>
        <w:t>историческим и литературоведческим исследованием, потому что на боль-</w:t>
        <w:br/>
        <w:t>шом историческом материале освешены проблемы социального историзма в</w:t>
        <w:br/>
        <w:t>творчестве М.О. Ауэзова. В работе имеется большое количество материалов</w:t>
        <w:br/>
        <w:t>и документов найденных автором, касаютшихся личности Абая Кунанбаева,</w:t>
        <w:br/>
        <w:t>раскрываюших его личную жизнь, а также литературную и обшественную</w:t>
        <w:br/>
        <w:t>деятельность. Поэтому эта работа ценна еше и тем, что связана с другой</w:t>
        <w:br/>
        <w:t>большой отраслью казахского литературоведения - абаеведением.</w:t>
        <w:br/>
        <w:t>Книга «Белые пятна в мухтароведении» К.Сыздыкова (вышла в 1997</w:t>
        <w:br/>
        <w:t>году в Алматы в издательстве «Казахстан») представляет собой исследова-</w:t>
        <w:br/>
        <w:t>ние отдельных областей творчества М.О.Ауэзова. Несмотря на то, что об</w:t>
        <w:br/>
        <w:t>М.Ауэзове написано много ценных книг и статей, его творчество открывает</w:t>
        <w:br/>
        <w:t>еше немало проблем, требуюших своего решения. Одно из них - многооб-</w:t>
        <w:br/>
        <w:t>разное литературно-критическое наследие писателя. Поэтому исследование</w:t>
        <w:br/>
        <w:t>лигературно-критических трудов М.Ауэзова, написанных в пору становле-</w:t>
        <w:br/>
        <w:t>ния его как писателя, а также последуюших эрелых работ, имеет болышое</w:t>
        <w:br/>
        <w:t>эначения для лигературоведения.</w:t>
        <w:br/>
        <w:t>Прослеживая анализ этих работ, мы сможем проникнуть в творческую</w:t>
        <w:br/>
        <w:t>лабораторию писателя, раскрыть секреты его мастерства, выйти к истокам</w:t>
        <w:br/>
        <w:t>его идейно-творческих и обшественных Взглядов.</w:t>
        <w:br/>
        <w:t>Труды Л.Ауэзовой, К.Сыздыкова продемонстрировали глубину воэздей-</w:t>
        <w:br/>
        <w:t>ствия творчества М.Ауэзова на литературные взгляды ученых и Подготовили</w:t>
        <w:br/>
        <w:t>дальнейшее развитие ауэзововедения. Не овладев их уровнем исследования,</w:t>
        <w:br/>
        <w:t>мы не сможем продолжить поступательного движения вперед.</w:t>
        <w:br/>
        <w:t>417</w:t>
        <w:br/>
        <w:t>8</w:t>
        <w:br/>
        <w:t>Але?оу өйі”ев сіғаГугеЙесі іе</w:t>
        <w:br/>
        <w:t>іп Не сгеайуйуоҒ М.Ашйе2оуһа</w:t>
        <w:br/>
        <w:t>һе</w:t>
        <w:br/>
        <w:t>еті</w:t>
        <w:br/>
        <w:t>ог оу ТІН.</w:t>
      </w:r>
    </w:p>
    <w:p>
      <w:r>
        <w:t>түегргейабопоҒ</w:t>
        <w:br/>
        <w:t>біо 4еуеіоріһе М18</w:t>
        <w:br/>
        <w:t>рогіалітоіе: іп һе</w:t>
        <w:br/>
        <w:t>Тһе соПесбоп сопвізізоҒ</w:t>
        <w:br/>
        <w:t>АҺ(агоула Алегоуа апа</w:t>
        <w:br/>
        <w:t>оповтарһ “Нііютіса.</w:t>
        <w:br/>
        <w:t>ХУау”(раЬ1зһей іп 1969 ілДітайу іп “</w:t>
        <w:br/>
        <w:t>огу,</w:t>
        <w:br/>
        <w:t>зосій 15</w:t>
        <w:br/>
        <w:t>агре</w:t>
        <w:br/>
        <w:t>Әосчтпеліві</w:t>
        <w:br/>
        <w:t>уҮНісһ теуе</w:t>
        <w:br/>
        <w:t>ресацве (һе іззиев о</w:t>
        <w:br/>
        <w:t>ҺіеһПоһейБавей оп</w:t>
        <w:br/>
        <w:t>шпе оҒ тайегігіз апа</w:t>
        <w:br/>
        <w:t>оҒ Аһау Кипапһауеу</w:t>
        <w:br/>
        <w:t>іүіШев. ТІізууогЕс 15 аІзо уаШшаһ</w:t>
        <w:br/>
        <w:t>КагакҺШегаілгевімез -Аһау</w:t>
        <w:br/>
        <w:t>Тһе Боок “ХҮҺДе өроів іп</w:t>
        <w:br/>
        <w:t>айуйуоҒ</w:t>
        <w:br/>
        <w:t>жеге “еті</w:t>
        <w:br/>
        <w:t>вһоша Бе</w:t>
        <w:br/>
        <w:t>стійсізі.1</w:t>
        <w:br/>
        <w:t>па</w:t>
        <w:br/>
        <w:t>рогіяпі ҒоғШегату вімев.</w:t>
        <w:br/>
        <w:t>Овветуіле (һеапа1увіз оҒ (һе</w:t>
        <w:br/>
        <w:t>іогу оЙһе жтйег,геуеа! (һе есте</w:t>
        <w:br/>
        <w:t>са!-агізііс апфвосійі у16/78.</w:t>
        <w:br/>
        <w:t>ХУотКв Бу І..Алче2оуа, К.бу2а</w:t>
        <w:br/>
        <w:t>һе сгеайуШуоҒ М.Апегоуоп (һе</w:t>
        <w:br/>
        <w:t>уеіортетоҒ Айегоу 86і01ее,. ХУІІ</w:t>
        <w:br/>
        <w:t>по</w:t>
        <w:br/>
        <w:t>.О.Ачегоу. беврИе</w:t>
        <w:br/>
        <w:t>Аеп аһош М.Але?оч.</w:t>
        <w:br/>
        <w:t>һеге(оге (һе өімдуо</w:t>
        <w:br/>
        <w:t>418</w:t>
        <w:br/>
        <w:t>бг18 оҒрҺШо1ору һауе зілііед Але?оу 5 сгеа|</w:t>
        <w:br/>
        <w:t>Ке-риМ18һіпе оҒ тагеШегагу огкзо</w:t>
        <w:br/>
        <w:t>ігпе і4ғав оҒ М.Алегоу, Һ1ө һегИасве, НҺіз е</w:t>
        <w:br/>
        <w:t>Әшптегі 2іпейһе ехрегіепсе оҒ һе Айе2оу 6</w:t>
        <w:br/>
        <w:t>евзіопа!8 іп Шегагу іше аге айтасіей Бу</w:t>
        <w:br/>
        <w:t>(ет, Һіө 8ІСІІ8, Іш а!бо (ҺесгШегіз оҒ һіз агівісіеа</w:t>
        <w:br/>
        <w:t>Алег&gt;оу”всгеайу 1у!</w:t>
        <w:br/>
        <w:t>еогу оҒ 1</w:t>
        <w:br/>
        <w:t>ҺізіюгуоҒ</w:t>
        <w:br/>
        <w:t>һе уғотК8 ойла!</w:t>
        <w:br/>
        <w:t>Кегітһек 5у2</w:t>
        <w:br/>
        <w:t>Бавев оҒ (һе</w:t>
      </w:r>
    </w:p>
    <w:p>
      <w:r>
        <w:t>апочаввіп раБівһіле һойве “МеЮер”)</w:t>
        <w:br/>
        <w:t>огісізтіп</w:t>
        <w:br/>
        <w:t>һізіюгіса!| тайегігі. Тһе жогК іпсімдез а Ізгее үо!-</w:t>
        <w:br/>
        <w:t>тезоіуей. Оле оҒһетп-(е діуетве һегШаве оҒ 8һ</w:t>
        <w:br/>
        <w:t>(Ме Іше оЙЫ8 Ғоппайоп ав аятШег,апа Еиіһегтайшге</w:t>
        <w:br/>
        <w:t>ММАКҮ</w:t>
        <w:br/>
        <w:t>бепега! зііеоҒ ош Шегагу Нізіюту. Іпіегезе</w:t>
        <w:br/>
        <w:t>пеуег Әестеавей, апа та)|ог өсіепіі5і6 іп Іһе</w:t>
        <w:br/>
        <w:t>іуе у/ІП68.</w:t>
        <w:br/>
        <w:t>М.Алегоч-ізилдегвіяііділсоҒ</w:t>
        <w:br/>
        <w:t>550П8-іп ішпе регіой.</w:t>
        <w:br/>
        <w:t>Бесотев сІеаг (һа(рго-</w:t>
        <w:br/>
        <w:t>ШеШегагутегізоҒ (Не</w:t>
        <w:br/>
        <w:t>лев, һіз тедиігетепі</w:t>
        <w:br/>
        <w:t>ев,</w:t>
        <w:br/>
        <w:t>по( олу</w:t>
        <w:br/>
        <w:t>һеірей ошгШетагу ӛсһо1а-</w:t>
        <w:br/>
        <w:t>бегаіше, жШеһ різуе4 ап іш-</w:t>
        <w:br/>
        <w:t>аезіһеіс уіеубо: КатаЕһ реоріе.</w:t>
        <w:br/>
        <w:t>огвсһоіагвіп Але2оу 8010165 -І.еПа</w:t>
        <w:br/>
        <w:t>ауКоу.</w:t>
        <w:br/>
        <w:t>ерорее оҒ М.О.Але?оу” Аһау”%</w:t>
        <w:br/>
        <w:t>ашюа”, Іһеп іп 1977іп (һе Кага Еһ</w:t>
        <w:br/>
        <w:t>18 а Һізіюгіса! апФШегагу вімду,</w:t>
        <w:br/>
        <w:t>.О.Але2оу/”8 мтііпев һауе Вееп</w:t>
        <w:br/>
        <w:t>омпаһу (һе ачфогсопсегпіпе; (һерегвопаіу</w:t>
        <w:br/>
        <w:t>а1Һ18 регвопа! ІШеапа ІШегагу ап4зосіа! ас-</w:t>
        <w:br/>
        <w:t>гВесацве 118 теізіед ію апо(һеГагсергапсһоГ</w:t>
        <w:br/>
        <w:t>вііев.</w:t>
        <w:br/>
        <w:t>к Маг вімез” Бу К.бу24</w:t>
        <w:br/>
        <w:t>997 іп Аһтаіу, раБ1вһег “КагаКһйап”) і һе шду оҒ зресіНс агеавоР сге-</w:t>
        <w:br/>
        <w:t>һе Ғасиһайпалу уашаМе</w:t>
        <w:br/>
        <w:t>уКоу(рав1һед іп</w:t>
        <w:br/>
        <w:t>БооКв апа агісіев</w:t>
        <w:br/>
        <w:t>зойһегізвшевуу ісһ</w:t>
        <w:br/>
        <w:t>е уутШег іп Шегагу</w:t>
        <w:br/>
        <w:t>Але2оу”5уотК8 опіШегагу сгійсізтуугійе-</w:t>
        <w:br/>
        <w:t>У7ОГЕ8 18 үегуіш-</w:t>
        <w:br/>
        <w:t>һі8 сгеайуе чогК геуга</w:t>
        <w:br/>
        <w:t>е ххогКв, уге сап сейпіо (һе сгеайуе Іаһога-</w:t>
        <w:br/>
        <w:t>5ОҒ Нів іа1елі, ЯпӘ һе тооі оЙ18 іеоіов1-</w:t>
        <w:br/>
        <w:t>уКкоудетопвігаіе һе деріһ оЙһе шпрасһоҒ</w:t>
        <w:br/>
        <w:t>уіеуув ОҒ өсіепіізізап4 епһапсед Ғшіһег 4е-</w:t>
        <w:br/>
        <w:t>һоші шазіегілеіһеіг Іеуе! обішаудее «ҮШ Ве</w:t>
        <w:br/>
        <w:t>аМе % сопбпше вісаду тоуетелі аһғая.</w:t>
      </w:r>
    </w:p>
    <w:p>
      <w:r>
        <w:t>Ал2003-2005 жылдараралығындаәуезовтану бөлімінде орындалған</w:t>
        <w:br/>
        <w:t>«М.О.Әуезовтің 1920-30 жылдардағы көркемдік-эстетикалық</w:t>
        <w:br/>
        <w:t>ізденістері», 2006-2008 жылдары «М.О.Әуезовтің шығармашылық</w:t>
        <w:br/>
        <w:t>дәстүрі және қазіргі қазақ әдебиетінің даму үрдістері» атты іргелі</w:t>
        <w:br/>
        <w:t>зерттеу жобаларына қатысып, «Қазақ әдебиетіндегі ұлттық дәстүр</w:t>
        <w:br/>
        <w:t>және М.Әуезовтің жаңашылдығы» («М.О.Әуезовтің көркемдік-</w:t>
        <w:br/>
        <w:t>дүниетанымдық ізденістері» (1920-30 жылдар) (2006ж.), «Мұхтар</w:t>
        <w:br/>
        <w:t>Әуезов дәстүрі және қазақ әдебиетінің даму үрдістері» («М.О.Әуезов</w:t>
        <w:br/>
        <w:t>және қазіргі қазақ әдебиеті». А., Арда, 2009) атты тарауларды жазған</w:t>
        <w:br/>
        <w:t>еді.</w:t>
        <w:br/>
        <w:t>Сондай-ақ М.О.Әуезов атындағы Әдебиет және өнер институтының</w:t>
        <w:br/>
        <w:t>«Әдебиет теориясы және әдебиеттану методологиясы» бөлімінің 2008</w:t>
        <w:br/>
        <w:t>жылы шығарған «Қазақ әдебиеттану ғылымының тарихы» (Алматы,</w:t>
        <w:br/>
        <w:t>2008) атты кітаптың 1 томына «Мұхтар Әуезов» деген бөлімін жазған</w:t>
        <w:br/>
        <w:t>болатын.</w:t>
        <w:br/>
        <w:t>К.Сыздықовтың «Ұстаздық ұлағат» (А., Шартарап. 2001. 22,5 б.т.)</w:t>
        <w:br/>
        <w:t>атты ғылым білім, әдеби, мәдени, әлеуметтік мәселелерді көтерген</w:t>
        <w:br/>
        <w:t>еңбегінде жазушы жайында жазған «М.Әуезовтің әдеби-ғылыми</w:t>
        <w:br/>
        <w:t>ортасы», «М.Әуезов тәуелсіздік жолында», «Бәйге жирен», «М.Әуезов</w:t>
        <w:br/>
        <w:t>әңгімелері», «М.Әуезов Оңтүстік Қазақстанда» атты мақалалары</w:t>
        <w:br/>
        <w:t>енген.</w:t>
        <w:br/>
        <w:t>Бұдан басқа К.Сыздықовтың «Ата қоныс» (Шымкент, Жібек</w:t>
        <w:br/>
        <w:t>жолы, 1992.), Ө.Айтбаевпен бірігіп шығарған «Әшіров Сейітқасым.</w:t>
        <w:br/>
        <w:t>Ұлы Отан соғысының батырлары» (Алматы, Жазушы. 1974.) деген</w:t>
        <w:br/>
        <w:t>кітаптары да бар.</w:t>
        <w:br/>
        <w:t>«Уақыт тынысы» атты кітапты баспаға әзірлеу барысында</w:t>
        <w:br/>
        <w:t>К.Сыздықовтың «Мұхтартанудың беймәлім беттері» еңбегі мен 1973</w:t>
        <w:br/>
        <w:t>жылы шыққан «Мұхтар Әуезов - әдебиет сыншысы» деген кітабына</w:t>
        <w:br/>
        <w:t>текстологиялық салыстыру жұмысы жасалды. Салыстыру барысында</w:t>
        <w:br/>
        <w:t>айқындалғандай «Мұхтар Әуезов - әдебиет сыншысы» деген</w:t>
        <w:br/>
        <w:t>еңбегінде М.Әуезовтің 20-30 жылдары жазылған тек ғылым, білім,</w:t>
        <w:br/>
        <w:t>мәдениетке қатысты «Оқу ісі», «Мәдениет һәм ұлт», «Мәдениетке</w:t>
        <w:br/>
        <w:t>қай кәсіп жуық», «Ғылым», «Философия жайынан» мақалаларын ғана</w:t>
        <w:br/>
        <w:t>талдаған. Жиырмасыншы жылдары М.Әуезовтің «Екеу», «Қоңыр»</w:t>
        <w:br/>
        <w:t>деген бүркеншік атпен шыққан «Қызыл сұңқарлар» (сын), «Қазақ</w:t>
        <w:br/>
        <w:t>әдебиетінің бүгінгі дәуірі», «Көркем әдебиет туралы» жариялаған</w:t>
        <w:br/>
        <w:t>мақалалары мен «Екеу» деген бүркеншік аттың сырларын ашуға</w:t>
        <w:br/>
        <w:t>бағытталған ойларын қысқартуға мәжбүр болды. Кезінде қырағы</w:t>
        <w:br/>
        <w:t>цензура «саяси қате» тауып, жазушының бұл еңбектері «зиянды»</w:t>
        <w:br/>
        <w:t>деп ғылыми айналымға түспеген болатын. К.Сыздықов бұл кітабына</w:t>
        <w:br/>
        <w:t>түзетулер енгізуге мәжбүр болды, сол уақыттың талабы бойынша</w:t>
        <w:br/>
        <w:t>жарыққа шығарды. «Міне, бұл айтылғандар «Екеудің» Даниял</w:t>
        <w:br/>
        <w:t>415</w:t>
        <w:br/>
        <w:t>басылымдарда жарияланған мағлұматтар негізінде қаламгердің</w:t>
        <w:br/>
        <w:t>өмірі мен шығармашылығының көпшілікке жете танылмай келген</w:t>
        <w:br/>
        <w:t>кейбір сәттерін айқындап, жүйелеп, салыстырулар жасау арқылы</w:t>
        <w:br/>
        <w:t>нақтылай түскен. К.Сыздықов М.Әуезовтің бірқатар өмірбаяндық</w:t>
        <w:br/>
        <w:t>деректерін айқындаумен қатар, жаңалықтар қосып ғылыми тұрғыдан</w:t>
        <w:br/>
        <w:t>жүйелеп, кейбір мәліметтерді, яғни жазушының семинарияда</w:t>
        <w:br/>
        <w:t>оқуы, қоғамдық қызметке араласуы, ең алғаш жазған мақалалары</w:t>
        <w:br/>
        <w:t>жайында тың ізденістерді саралап берген. М.Әуезовтің алғашқы және</w:t>
        <w:br/>
        <w:t>кейінгі жазған ғылыми сын зерттеу еңбектерін тұтастай қамтып,</w:t>
        <w:br/>
        <w:t>өзара сабақтастық, ерекшелік сипатын ашып тануға көңіл бөлген.</w:t>
      </w:r>
    </w:p>
    <w:p>
      <w:r>
        <w:t>Жазушы өмір кешкен тарихи кезеңнің ерекшеліктеріне сай алғашқы</w:t>
        <w:br/>
        <w:t>ғылыми публицистикалық еңбектерін қарастырып, оның қоғамдық</w:t>
        <w:br/>
        <w:t>көзқарасының қалыптасу жолдарын айқындаған. Осы кітапта кеңінен</w:t>
        <w:br/>
        <w:t>пайдаланылған М.Әуезовтің қолжазба қорындағы мұрағат деректері</w:t>
        <w:br/>
        <w:t>жазушының елу томдық академиялық басылымына енді («Өз</w:t>
        <w:br/>
        <w:t>жайымнан мағлұмат». М.Әуезов шығармаларының елу томдық толық</w:t>
        <w:br/>
        <w:t>жинағы. 3 том. А., Ғылым, 1998.; 1953, 1958, 1959 жылдары жазылған</w:t>
        <w:br/>
        <w:t>өмірбаяны. М.Әуезов шығармаларының елу томдық толық жинағы. 46</w:t>
        <w:br/>
        <w:t>том. А., Жібек жолы. 2010. ).</w:t>
        <w:br/>
        <w:t>«Әдебиеттанудағы алғашқы ізденістер» деген екінші тарауда</w:t>
        <w:br/>
        <w:t>М.Әуезовтің әдебиет тарихының сынына, теориясына қатысты</w:t>
        <w:br/>
        <w:t>мақалаларын тақырыптық тұрғыдан, мазмұндық, көркемдік</w:t>
        <w:br/>
        <w:t>ерекшеліктеріне қарай топтастырып, жіктеп қарастырған. Оқырман</w:t>
        <w:br/>
        <w:t>жұртшылыққа беймәлім болып келген «Екеу», «Қоңыр» сияқты</w:t>
        <w:br/>
        <w:t>бүркеніш атпен жарияланған мақалаларын қарастырып, оған талдау</w:t>
        <w:br/>
        <w:t>жасау арқылы М.Әуезовтің осы еңбектеріндегі алғашқы ізденістерін</w:t>
        <w:br/>
        <w:t>ашып көрсеткен.</w:t>
        <w:br/>
        <w:t>«Әдебиет тарихын жасау жолында» деген үшінші тарау «Қазақ</w:t>
        <w:br/>
        <w:t>халқының эпосы мен фольклоры», «Зар заман ақындары» деген</w:t>
        <w:br/>
        <w:t>бөлімдерден тұрады. Аталмыш бөлімдерде К.Сыздықов М.Әуезовтің</w:t>
        <w:br/>
        <w:t>1927 жылы шыққан «Әдебиет тарихы» кітабындағы ауыз әдебиетіне</w:t>
        <w:br/>
        <w:t>қатысты тарауларын талдап, кейінгі жазылған зерттеулердегі ой-</w:t>
        <w:br/>
        <w:t>пікірлермен салыстыра отырып, жүйелі қорытындылар жасаған.</w:t>
        <w:br/>
        <w:t>Сонымен қатар бұл тарауда М.Әуезовтің Абай Құнанбаев жайлы</w:t>
        <w:br/>
        <w:t>жазған зерттеу, зерделеу еңбектеріне қысқаша тоқталып өтеді. Автор</w:t>
        <w:br/>
        <w:t>бұл саланың күрделі, тарихи, танымдық қадір-қасиеті терең тақырып</w:t>
        <w:br/>
        <w:t>екенін атап өтумен қатар, әлі де зерттеу қажет екенін көрсеткен.</w:t>
        <w:br/>
        <w:t>«Әдебиеттің теориялық мәселелері жайлы толғамдар» деген</w:t>
        <w:br/>
        <w:t>төртінші тарауы «Өлеңге әркімнің-ақ бар таласы», «Үлкен прозасыз</w:t>
        <w:br/>
        <w:t>үлкен әдебиет жоқ», «Драматургияның заңы туралы кейбір ойлар»,</w:t>
        <w:br/>
        <w:t>«Дәстүр мен жаңашылдық жайында», «Сын- шын болсын, шын-сын</w:t>
        <w:br/>
        <w:t>болсын» деген бөлімдерден тұрады. Бұл тарауда автор М.Әуезовтің</w:t>
        <w:br/>
        <w:t>412</w:t>
        <w:br/>
        <w:t>поэзия жанры және оның басты өкілдерінің творчестволық</w:t>
        <w:br/>
        <w:t>ерекшеліктері, проза жанры мен оның кең көлемді түрі романның</w:t>
        <w:br/>
        <w:t>теориялық сыр сипаты туралы, әдеби тілдің, көркем шығарма</w:t>
        <w:br/>
        <w:t>тілінің өзіндік ерекшеліктері жайында, драматургияның теориялық</w:t>
        <w:br/>
        <w:t>мәселелері, театр өнері мен кино өнерінің өзара байланыстары</w:t>
        <w:br/>
        <w:t>мен дара қасиеттері жайлы, әдебиеттегі дәстүр мен жаңашылдық,</w:t>
        <w:br/>
        <w:t>әдебиеттердің өзара байланысы мен оның басты құрамдас бөлігі</w:t>
        <w:br/>
        <w:t>саналатын көркем аударманың теориялық мәселелері жайлы</w:t>
        <w:br/>
        <w:t>еңбектерін талдап, көркемдік ізденістерін, еңбектерінің қоғамдық</w:t>
        <w:br/>
        <w:t>мән-мағынасын саралап берген.</w:t>
        <w:br/>
        <w:t>Қорытынды орнына «Ұстаздық еткен жалықпас...» деген</w:t>
        <w:br/>
        <w:t>тақырыптағы соңғы бөлім берілген. Бұл жерде монография авторы</w:t>
        <w:br/>
        <w:t>М.Әуезовтің ғалымдығы мен ұстаздығының ара жігін ажырату</w:t>
        <w:br/>
        <w:t>мүмкін еместігін айта келіп, ұстаздық қызметіне арнайы тоқталып</w:t>
        <w:br/>
        <w:t>өткен. Жазушының Семейден бастап, САГУ, ҚазПИ, ҚазГУ, МГУ-</w:t>
        <w:br/>
        <w:t>де ұстаздық етіп, оқу-ағарту саласына арнап жазған ғылыми-</w:t>
        <w:br/>
        <w:t>методикалық еңбектері мен оқулық кітаптарының маңыздылығын,</w:t>
        <w:br/>
        <w:t>ерекшеліктерін, лекторлық шеберлігі жайында қызықты Да маңызды</w:t>
        <w:br/>
        <w:t>деректер келтірген.</w:t>
        <w:br/>
        <w:t>Осы монографияда айтылған кей ойларын саралап, ой елегінен</w:t>
      </w:r>
    </w:p>
    <w:p>
      <w:r>
        <w:t>өткізіп «Дала данышпаны» (Егемен Қазақстан. 1997. 27 қыркүйек),</w:t>
        <w:br/>
        <w:t>«М.Әуезов өмірбаянының беймәлім сәттері» (Абай. 1997, )923 118-</w:t>
        <w:br/>
        <w:t>122-66), «Мұхтар Әуезов және «Абай» журналы: 1917-1918ж. шыққан</w:t>
        <w:br/>
        <w:t>журналдағы қызметі, онда жарияланған мақалалары» (Абай. 1996.</w:t>
        <w:br/>
        <w:t>293), «Өмір шындығы және «Жаңа заман» (Қазақ әдебиеті, 1997. 3</w:t>
        <w:br/>
        <w:t>маусым), «Ұлы өмірдің беймәлім сәттері» (Абай. 1997. У923) деген</w:t>
        <w:br/>
        <w:t>атпен баспасөз бетінде бірнеше мақалаларын жариялаған.</w:t>
        <w:br/>
        <w:t>Керімбек Сыздықов белгілі әдебиет зерттеушісі, филология</w:t>
        <w:br/>
        <w:t>ғылымдарының докторы, профессор. Ол ғылыммен қатар қоғамдық</w:t>
        <w:br/>
        <w:t>жұмыстарды да ұштастыра білді. Мәселен жоғарғы оқу орындарында</w:t>
        <w:br/>
        <w:t>факультет деканы, кафедра меңгерушісі, ректор болып көптеген</w:t>
        <w:br/>
        <w:t>қызметтер атқарған.</w:t>
        <w:br/>
        <w:t>Ол1967-1974 жылдараралығында М.Әуезовтіңәдеби-мемориалдық</w:t>
        <w:br/>
        <w:t>мұражай-үйінде ғылыми қызметкер болып еңбек жолын бастады. Осы</w:t>
        <w:br/>
        <w:t>кезден бастап жазушының өмірі мен шығармашылығын зерттеуге</w:t>
        <w:br/>
        <w:t>етене кірісіп, мақалалар жазып, жазушының көп томдық шығармалар</w:t>
        <w:br/>
        <w:t>жинағын құрастырып, әуезовтану саласына өзіндік үлесін қосты.</w:t>
        <w:br/>
        <w:t>К.Сыздықов 1956-61 жылдары ҚазМУ-де М.Әуезовтің өзінен</w:t>
        <w:br/>
        <w:t>«КСРО халықтарының әдебиеті», «Абайтану» арнаулы курсынан дәріс</w:t>
        <w:br/>
        <w:t>тыңдаған шәкірттерінің бірі. Оның «Абайдың көркем өнер жайлы</w:t>
        <w:br/>
        <w:t>ойлары» деген тақырыпқа жасаған баяндамасын жазушы жоғары</w:t>
        <w:br/>
        <w:t>бағалаған («Әуезов үйі» ғылыми-мәдени орталығының қолжазба</w:t>
        <w:br/>
        <w:t>413</w:t>
        <w:br/>
        <w:t>қоры. 263-п. 46-б). Оған жазушының қолжазба қорындағы күлгін,</w:t>
        <w:br/>
        <w:t>көк сия, жай қарындашпен жазылған қойын дәптері (блокнот) дәлел.</w:t>
        <w:br/>
        <w:t>Блокноттың бастапқы 4 және соңғы 3 парағы ғана жазылған, ортасы</w:t>
        <w:br/>
        <w:t>бос парақтар. Соңындастуденттер тізімі, сынақ (зачет) тапсырғандарға</w:t>
        <w:br/>
        <w:t>баға қойылған. Сол тізімдердің арасында Сыздықов Керімбектің де</w:t>
        <w:br/>
        <w:t>аты-жөні көрсетілген. Жазушының өмірі мен шығармашылығын</w:t>
        <w:br/>
        <w:t>өмірлік тақырып етіп алуына сол дәрістер өзіндік септігін тигізген</w:t>
        <w:br/>
        <w:t>сыңайлы. Өйткені оның мақалаларының дені М.Әуезовтің өмірі мен</w:t>
        <w:br/>
        <w:t>шығармашылық тарихын талдауға бағытталған. Бұл ретте «Мұхтар</w:t>
        <w:br/>
        <w:t>Әуезовтің творчестволық өмір жолы» (Қазақстан мектебі, 1966 Х212.</w:t>
        <w:br/>
        <w:t>40-43-66.), «Мұқаң творчествосындағы азаматтық үн» (Оңтүстік</w:t>
        <w:br/>
        <w:t>Қазақстан. 1977. 28 қыркүйек), «Творчестволық сара жол» (Оңтүстік</w:t>
        <w:br/>
        <w:t>Қазақстан. 1967. 29 қыркүйек), «Бәйге жирен» (Лениншіл жас. 1967.</w:t>
        <w:br/>
        <w:t>9 желтоқсан) сынды баспасөз беттерінде жарияланған 100-ден астам</w:t>
        <w:br/>
        <w:t>мақалаларын атауға болады.</w:t>
        <w:br/>
        <w:t>Зерттеуші ғалымның әуезовтануға қатысты жазған бірнеше</w:t>
        <w:br/>
        <w:t>еңбектері бар. Солардың бірі 1973 жылы «Ғылым» баспасынан</w:t>
        <w:br/>
        <w:t>«Мұхтар Әуезов - әдебиет сыншысы» деген атпен жарыққа</w:t>
        <w:br/>
        <w:t>шыққан кітабы (1969 жылы «М.Әуезовтің әдеби сын мұрасы» деген</w:t>
        <w:br/>
        <w:t>тақырыпта кандидаттық диссертация қорғап, соны монография етіп</w:t>
        <w:br/>
        <w:t>шығарған).</w:t>
        <w:br/>
        <w:t>Кітап «Жазушы - сыншы» деген кіріспе мен «Ізденіс жылдары,</w:t>
        <w:br/>
        <w:t>өсу жолдары», «Өрелі ойлар өрісі» деп аталатын екі тараудан тұрады.</w:t>
        <w:br/>
        <w:t>Бұл еңбекте К.Сыздықов М.Әуезовтің жиырмасыншы жылдары</w:t>
        <w:br/>
        <w:t>жазылған мақалаларын талдай отырып оның жазушылығы мен сыншы</w:t>
        <w:br/>
        <w:t>ғалымдығын бір-бірінен бөліп қарау, бөліп тану мүмкін емес, олар бір-</w:t>
        <w:br/>
        <w:t>бірімен сабақтас, тығыз байланысты құбылыс дегенді айтқан. Жалпы</w:t>
        <w:br/>
        <w:t>автор бұл зерттеуінде М.Әуезовтің ғалымдық, сыншылық ой-пікірінің</w:t>
        <w:br/>
        <w:t>оның жазушылық шеберлігіне, ерекшелігіне ықпал етіп қоймай,</w:t>
        <w:br/>
        <w:t>жалпы әдебиеттің өсіп өркендеуіне тигізген әсерін саралап, өзіндік</w:t>
        <w:br/>
        <w:t>ой қорыту арқылы ғылыми сын-зерттеу мақалаларын топтастырып,</w:t>
      </w:r>
    </w:p>
    <w:p>
      <w:r>
        <w:t>жүйелеп берді.</w:t>
        <w:br/>
        <w:t>Сонымен қатар К.Сыздықов «М.Әуезов творчествосының</w:t>
        <w:br/>
        <w:t>библиографиялық көрсеткіші» (А., 1972) мен М.Әуезовтің 12,</w:t>
        <w:br/>
        <w:t>20-томдық шығармалар жинағын құрастыруға қатысқан. Ол</w:t>
        <w:br/>
        <w:t>12-томдықтың 11, 12-томдарын (1969ж.), 20-томдықтың 15-томын</w:t>
        <w:br/>
        <w:t>(Мұхтар Әуезов. Жиырма томдық шығармалар жинағы. Алматы,</w:t>
        <w:br/>
        <w:t>Жазушы. 1984. 15-том.) баспаға әзірлеп, дайындады. М.Әуезовтің</w:t>
        <w:br/>
        <w:t>елу томдық академиялық басылымының редакциялық алқа мүшесі,</w:t>
        <w:br/>
        <w:t>сонымен бірге «Тәжібаев және оның достары» деген мақаласына</w:t>
        <w:br/>
        <w:t>ғылыми түсініктеме жазды (М.Әуезов. Шығармаларының 50 томдық</w:t>
        <w:br/>
        <w:t>толық жинағы. 12-том ).</w:t>
        <w:br/>
        <w:t>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
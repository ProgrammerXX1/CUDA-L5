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МӘНІ МҮМ.</w:t>
        <w:br/>
        <w:t>КУЛЫТУРЕЕ ЕЛСАЕДЕЕ</w:t>
        <w:br/>
        <w:t>«МӘДЕНИ МҰРА»</w:t>
        <w:br/>
        <w:t>МЕМЛЕКЕТТІК БАҒДАРЛ</w:t>
        <w:br/>
        <w:t>ТАМАСЫНЫҢ:.</w:t>
        <w:br/>
        <w:t>2 КІТАП СЕРИЯЛАРЫ . -</w:t>
        <w:br/>
        <w:t>ҚАЗАҚСТАН РЕСПУБЛИКАСЫНЫҢ ТҰҢҒЫШ ПРЕЗИДЕНТІ</w:t>
        <w:br/>
        <w:t>НҰРСҰЛТАН НАЗАРБАЕВТЫҢ</w:t>
        <w:br/>
        <w:t>БАСТАМАСЫ БОЙЫНША</w:t>
        <w:br/>
        <w:t>АЛМАТЫ</w:t>
        <w:br/>
        <w:t>2005</w:t>
        <w:br/>
        <w:t>ШЫҒАРЫЛДЫ</w:t>
        <w:br/>
        <w:t>| қазақ (2</w:t>
        <w:br/>
        <w:t>; әдебиетінің</w:t>
        <w:br/>
        <w:t>(Гу--тарихы--“7</w:t>
        <w:br/>
        <w:t>ОН ТОМДЫҚ</w:t>
        <w:br/>
        <w:t>РЕДАКЦИЯЛЫҚ БАС АЛҚА:</w:t>
        <w:br/>
        <w:t>ҚИРАБАЕВ С.С., ҚР ҰҒА-ның академигі, төраға;</w:t>
        <w:br/>
        <w:t>ҚАСҚАБАСОВ С.А,ҚР ҰҒА-ның академигі, терағаның”</w:t>
        <w:br/>
        <w:t>орынбасары;</w:t>
        <w:br/>
        <w:t>БЕРДІБАЙ Р.Б. ҚР ҰҒА-ның академигі;</w:t>
        <w:br/>
        <w:t>ЕЛЕУКЕНОВ Ш.Р, филология ғылымдарының докторы,</w:t>
        <w:br/>
        <w:t>профессор;</w:t>
        <w:br/>
        <w:t>ҚАБДОЛОВ 3.Қ., ҚР ҰҒА-ның академигі;</w:t>
        <w:br/>
        <w:t>НҰРҒАЛИЕВ ВН, ҚР ҰҒА-ның академигі.</w:t>
        <w:br/>
        <w:t>«МӘДЕНИ МҰРА»</w:t>
        <w:br/>
        <w:t>МЕМЛЕКЕТТІК БАЕДАРЛАМАСЫНЫҢ</w:t>
        <w:br/>
        <w:t>КІТАП СЕРИЯЛАРЫ і</w:t>
        <w:br/>
        <w:t>БАСРЕДАКЦИЯСЫНЫҢ АЛҚАСЫ</w:t>
        <w:br/>
        <w:t>Тасмағамбетов И.Н.,басредактор</w:t>
        <w:br/>
        <w:t>Тәжин М.М.,басредактордың орынбасары</w:t>
        <w:br/>
        <w:t>Тәуекел С.Т, жауапты хатшы</w:t>
        <w:br/>
        <w:t>Әбділдин Ж.М.</w:t>
        <w:br/>
        <w:t>Әуезов М.М.</w:t>
      </w:r>
    </w:p>
    <w:p>
      <w:r>
        <w:t>Байпақов К.М.</w:t>
        <w:br/>
        <w:t>Зиманов С.З.</w:t>
        <w:br/>
        <w:t>Кәлетаев Д.А.</w:t>
        <w:br/>
        <w:t>Кекілбаев Ә.</w:t>
        <w:br/>
        <w:t>Кенжегозин М.Б.</w:t>
        <w:br/>
        <w:t>Қасқабасов С.А.</w:t>
        <w:br/>
        <w:t>Қойгелдиев М.Қ.</w:t>
        <w:br/>
        <w:t>Қосыбаев Е.М.</w:t>
        <w:br/>
        <w:t>Құл-Мұхаммед М.А.</w:t>
        <w:br/>
        <w:t>Мағауин М.М.</w:t>
        <w:br/>
        <w:t>Мәмбеев С.</w:t>
        <w:br/>
        <w:t>Нұрпейісов Ә.К.</w:t>
        <w:br/>
        <w:t>Нысанбаев ӘН.</w:t>
        <w:br/>
        <w:t>РахмадиевЕР.</w:t>
        <w:br/>
        <w:t>Сұлтанов Қ.С.</w:t>
        <w:br/>
        <w:t>Сүлейменов ОО,</w:t>
        <w:br/>
        <w:t>Хұсайынов К.Ш.</w:t>
        <w:br/>
        <w:t>Қазақстан Республикасы Мәдениет, ақпарат және спорт министрлігі</w:t>
        <w:br/>
        <w:t>Қазақстан Республикасы Білім және ғылым министрлігі</w:t>
        <w:br/>
        <w:t>М.ОӘуезов атындағы Әдебиет және өнер институты</w:t>
        <w:br/>
        <w:t>рамка 6)</w:t>
        <w:br/>
        <w:t>(7)”--тарих</w:t>
        <w:br/>
        <w:t>А4-ТОМ</w:t>
        <w:br/>
        <w:t>ХІХ ҒАСЫРДЫҢ БІРІНШІ ЖАРТЫСЫ</w:t>
        <w:br/>
        <w:t>(1800-1850)</w:t>
        <w:br/>
        <w:t>Жалпы редакциясын басқарған--филология ғылымдарының</w:t>
        <w:br/>
        <w:t>докторы; профессәр Асқар Құрмашұлы ЕГЕУБАЕВ</w:t>
        <w:br/>
        <w:t>ББК 83.35 Қаз</w:t>
        <w:br/>
        <w:t>қҚ17</w:t>
        <w:br/>
        <w:t>М.ОЗУЕЗОВ АТЫНДАҒЫ ӘДЕБИЕТ ЖӘНЕ ӨНЕР</w:t>
        <w:br/>
        <w:t>ИНСТИТУТЫНЫҢ ҒЫЛЫМИ КЕҢЕСІ ҰСЫНҒАН</w:t>
        <w:br/>
        <w:t>Редакциялық алқа:</w:t>
      </w:r>
    </w:p>
    <w:p>
      <w:r>
        <w:t>Егеубаев А.Қ., филология ғылымдарының докторы, профессор,</w:t>
        <w:br/>
        <w:t>Қабдолов 3.Қ., ҚР ҰҒА-ның академигі,</w:t>
        <w:br/>
        <w:t>Қасқабасов С.А., ҚР ҰҒА-ның академигі,</w:t>
        <w:br/>
        <w:t>Книрабаев С.С., ҚР ҰҒА-ның акадсмигі,</w:t>
        <w:br/>
        <w:t>КәкішевТ.К., филология гылымдарының докторы, профессор,</w:t>
        <w:br/>
        <w:t>Ысмағұлов Ж., филология ғылымдарының докторы, профессор.</w:t>
        <w:br/>
        <w:t>Жауапты шығарушылар:</w:t>
        <w:br/>
        <w:t>Қорабай С.С., филология ғылымдарының кандидаты,</w:t>
        <w:br/>
        <w:t>Керімбек Ж.С., кіші ғылыми қызметкер.</w:t>
        <w:br/>
        <w:t>қ Пп Қазақ әдебиетінің тарихы. Он томдық. 4-ТОМ.</w:t>
        <w:br/>
        <w:t>Алматы. ҚАЗақпарат.;2005.-- 438-б.</w:t>
        <w:br/>
        <w:t>І5ВМ 9965-643-89-Х</w:t>
        <w:br/>
        <w:t>«Қазақ әдебиеті тарихының» 4-томында ХІХ ғасырдың бірінші</w:t>
        <w:br/>
        <w:t>жартысындағы әдеби үрдістерге талдау жасалды. Көркем әдебиет пен</w:t>
        <w:br/>
        <w:t>қоғамдық-элсумсттік құбылыстардың сабақтастығы тұңғыш рет ғылыми</w:t>
        <w:br/>
        <w:t>дерсктермен негізделіп, тарихи шындық тұрғысынан сараланды. Шал</w:t>
        <w:br/>
        <w:t>Құлекеұлы, Махамбст Өтемісұлынан бастап, бірқатар көрнекті тұлға-</w:t>
        <w:br/>
        <w:t>лардың туындылары арнайы талданды.</w:t>
        <w:br/>
        <w:t>Сонымен бірге тәуелсіздік алғанға дейін әдебиет тарихындағы орны</w:t>
        <w:br/>
        <w:t>жете сараланбай келген К.Райымбекұлы, Д.Бабатайұлы, Ш.Қанайұлы</w:t>
        <w:br/>
        <w:t>сынды бірнешс ірі ақындардың шығармашылығына назар аударылды.</w:t>
        <w:br/>
        <w:t>Томға библиографиялық материалдар сұрыпталып ұсынылды.</w:t>
        <w:br/>
        <w:t>ББК 83.3 Қаз</w:t>
        <w:br/>
        <w:t>605020102.</w:t>
        <w:br/>
        <w:t>00(05)-04</w:t>
        <w:br/>
        <w:t>Ө Әдебиет жәнеөнер институты, 2005</w:t>
        <w:br/>
        <w:t>ІБВМ 9965-643-89-Х Ө“ҚАЗақпарат” баспасы, көркемдеу, 2005</w:t>
        <w:br/>
        <w:t>емаулу ози ғануа ызғар лат алары с Дал алал ен а латы ағала агама а ас асады Тел 2 лла ыы 1</w:t>
        <w:br/>
        <w:t>Бишилылтсоадтды даа рзуудтетугету еніне тб Торе туРыл а ІғУлЫҒат НИ МУ ПҒТАЛИТРРСЗОИЗСБЯГАЗТЫН: ЕРІКЕСИОММЫНЫБКНТАИЕЕЕІкҰстоПЕИсЕтҰЫыИЫн</w:t>
        <w:br/>
        <w:t>КӨЛЕРІСФ гет</w:t>
        <w:br/>
        <w:t>т. әдебиетінің “-</w:t>
        <w:br/>
        <w:t>Уу”-тарихы- (7</w:t>
        <w:br/>
        <w:t>ХІХ ҒАСЫРДЫҢ БІРІНШІ.</w:t>
        <w:br/>
        <w:t>ЖАРТЫСЫНДАҒЫ ҚАЗАҚ</w:t>
        <w:br/>
        <w:t>ӘДЕБИЕТІ</w:t>
        <w:br/>
        <w:t>ЖАҢА ДӘУІРДЕГІ ӘДЕБИЕТ. Қазақ хандығы тұсында</w:t>
        <w:br/>
        <w:t>әдеби туындылардың идеялық-мазмұндық сипаты. жаңғырып,</w:t>
        <w:br/>
        <w:t>тақырыптық, көркемдік жағынан да елеулі өзгеріске түсті.</w:t>
        <w:br/>
        <w:t>Қазақ елінің ырыс-берекесі, ұлттық. рух, асылтекті батырлар</w:t>
        <w:br/>
        <w:t>мен бектерінің парасат пайымдары, жаугершілік . күндердің</w:t>
        <w:br/>
        <w:t>қаһармандығы, эпикалық “тыныстылық сол кезеңдегі өлең,</w:t>
      </w:r>
    </w:p>
    <w:p>
      <w:r>
        <w:t>жыр, толғау, дастандардың. жаңа өркенді сөзі еді. Бүл заманауи</w:t>
        <w:br/>
        <w:t>мәселелер қазақ әдебиетінің өзекті, басты тақырыптарына</w:t>
        <w:br/>
        <w:t>айналды. Жеке-дара батыр-бағландардың ерлік істері, батырлық</w:t>
        <w:br/>
        <w:t>рухы, халық арасындағы мәртебесі дәріптелді. Классикалық</w:t>
        <w:br/>
        <w:t>ауыз әдебиеті үлгілерінен мәлім әдеби көркемдік ұстындар</w:t>
        <w:br/>
        <w:t>хандық дәуірдің өмір шындықтарынан туындаған тақырыптарға,</w:t>
        <w:br/>
        <w:t>әуендерге жалғасты. Қазақ әдебиетінің жаңа дәуірінің. алғашқы</w:t>
        <w:br/>
        <w:t>ньшнандары қазақ ордасының түтінін түзетіп, іргесін бекіткен</w:t>
        <w:br/>
        <w:t>тұсындағы қауымдық-әлеуметтік шындықтарымен. шарпыса</w:t>
        <w:br/>
        <w:t>көрініп,хандықтың күнібатқаналасапыран кезеңде басым көрініс</w:t>
        <w:br/>
        <w:t>танытты. ХУІІ ғасырдың екінші жартысы мен ХІХ ғасырда Жер</w:t>
        <w:br/>
        <w:t>мен Ел тақырыбы әдеби туындыларда бүтіндей жаңа мазмұнда</w:t>
        <w:br/>
        <w:t>жырланып, саяси-әлеуметтік нақтылық сипатқа ие болды.</w:t>
        <w:br/>
        <w:t>Ежелгі әдеби мұралардан мәлім топонимикалық түсініктердің,</w:t>
        <w:br/>
        <w:t>аңыздардан таныс «Жерұйық», «Жиделі-Байсын», «Қазан» қаласы,</w:t>
        <w:br/>
        <w:t>«Қараспан» секілді қадау-қадау "тарихи атаулардың есесіне</w:t>
        <w:br/>
        <w:t>атажұрт, жер, атамекен ұғымы басым жырланды. Жер мен Ел,</w:t>
        <w:br/>
        <w:t>содан туындайтын өзге де сан түрлі елдік, азаматтық тақырыптар.</w:t>
        <w:br/>
        <w:t>осы кезендегі әдебиеттің басты белгілері. Жаңа әдебиет дегенде</w:t>
        <w:br/>
        <w:t>де, негізгі сипаттардың бірі әрі бірегейі ретінде алдымен. жер:</w:t>
        <w:br/>
        <w:t>мен ел тақырыбы аталса керек. Эпос - адам баласының таным</w:t>
        <w:br/>
        <w:t>көзі, ол қай халықтың да тарихында басты орын алады. Халық</w:t>
        <w:br/>
        <w:t>тағдырындағы. үлкен белесті кезеңдерге сәйкес туып, халық</w:t>
        <w:br/>
        <w:t>КІРІСПЕ</w:t>
        <w:br/>
        <w:t>«Қазақ әдебиеті тарихының» төртінші томында ХІХ ғасырдың</w:t>
        <w:br/>
        <w:t>бірінші. жартысындағы әдеби үрдістерге талдау жасалды. Сол</w:t>
        <w:br/>
        <w:t>кезеңдегі әдебиеттің даму ерекшеліктері сарапталып, белгілі</w:t>
        <w:br/>
        <w:t>сөз зергерлерінің мұралары зерттелді. Кітапта халық әдебиеті</w:t>
        <w:br/>
        <w:t>мен жыраулар поэзиясының сол кезеңдегі жай-күйі және</w:t>
        <w:br/>
        <w:t>жаңа әдебиеттің өркендеу жолына ұласу заңдылықтары</w:t>
        <w:br/>
        <w:t>қарастырылды.</w:t>
        <w:br/>
        <w:t>Қазақ халқының ХІХ ғасырдағы әдебиетінің шынайы рухы,</w:t>
        <w:br/>
        <w:t>ұлттың азаттығы мен елдің тәуелсіздігі жолындағы өзекті арқауы,</w:t>
        <w:br/>
        <w:t>көкейкесті мүддесі патшалық Ресейдің отаршылдығы тұсында</w:t>
        <w:br/>
        <w:t>да, советтік саясат жылдарында да жеткілікті деңгейде ашылмай,</w:t>
        <w:br/>
        <w:t>айтылмай келген еді. Бірқатар ақындардың шығармашылығы</w:t>
        <w:br/>
        <w:t>кеңестік идеология қалыбымен жаңсақ бағаланып отырды.</w:t>
        <w:br/>
        <w:t>Бұл кітапта қазақ әдебиетінің тегеурінді, рухы асқақ, идеялық-</w:t>
        <w:br/>
        <w:t>көркемдік шарықтау дәуірі - .ХІХ ғасырдағы ішкі жаңғыру</w:t>
        <w:br/>
        <w:t>заңдылықтары тарихи шындық тұрғысынан «сараланып отыр.</w:t>
        <w:br/>
        <w:t>Көркем әдебиет” пен қоғамдық-әлеуметтік құбылыстардың</w:t>
        <w:br/>
        <w:t>сабақтастығы, сонымен .қатар ұлттық әдебиеттің халықтық</w:t>
        <w:br/>
        <w:t>қасиеті тұңғыш рет ғылыми түрде негізделіп, басты сипаттары</w:t>
        <w:br/>
        <w:t>мен заңдылықтары дәйектелді. Көптеген ақындардың мұралары</w:t>
        <w:br/>
        <w:t>қайта қаралды, мұрағаттарда. тұмшаланып жатқан деректер</w:t>
        <w:br/>
        <w:t>назарғаалынды,жаңакөзқарастұрғысынан бағаланды. Тәуелсіздік</w:t>
        <w:br/>
        <w:t>алғанға дейін әдебиет тарихындағы орны жете сараланбай келген</w:t>
        <w:br/>
        <w:t>Көтсш. Райымбекұлы, Дулат Бабатайұлы, Шортанбай Қанайұлы</w:t>
        <w:br/>
        <w:t>сынды бірнеше ірі ақындардың шығармашылығына назар</w:t>
        <w:br/>
        <w:t>аударылды.. Шал Құлекеұлы, Махамбет Өтемісұлынан бастап,</w:t>
        <w:br/>
        <w:t>бірқатар көрнекті тұлғалардың туындылары арнайы талданды.</w:t>
        <w:br/>
        <w:t>ХІХ ғасырда (қазақ халқының -жаңа әдебиеті қалыптаса</w:t>
        <w:br/>
        <w:t>бастады, әдебиет жанрлық, көркемдік шеберлік тұрғыдан іштей</w:t>
        <w:br/>
        <w:t>түлеп, тақырып аясын барынша кеңейтті, қоғамның тарихи</w:t>
      </w:r>
    </w:p>
    <w:p>
      <w:r>
        <w:t>ҚАЗАҚ ӘДЕБИЕТІНІҢ ТАРИХЫ:ХІХ ҒАСЫРДЫҢ БІРІНШІ ЖАРТЫСЫ (1800-- 1850) 18</w:t>
        <w:br/>
        <w:t>Күннен күнге тартылып,</w:t>
        <w:br/>
        <w:t>Заманақыр кезінде,</w:t>
        <w:br/>
        <w:t>Ұл сыйламас атасын.</w:t>
        <w:br/>
        <w:t>Арамсідік болған соң,</w:t>
        <w:br/>
        <w:t>Атасы бермес батасын.</w:t>
        <w:br/>
        <w:t>Қазы, болыс қойыпты</w:t>
        <w:br/>
        <w:t>Некесіз туған шатасын.</w:t>
        <w:br/>
        <w:t>Өзі қылған өкінбес,</w:t>
        <w:br/>
        <w:t>Күнінде содан тартарсың.</w:t>
        <w:br/>
        <w:t>Абақтыға жатарсың,</w:t>
        <w:br/>
        <w:t>Қызсыйламас енесін,</w:t>
        <w:br/>
        <w:t>Арттым деп егесіп,</w:t>
        <w:br/>
        <w:t>Салыстырар денесін,</w:t>
        <w:br/>
        <w:t>Пысықсыған немесі.</w:t>
        <w:br/>
        <w:t>Жас сыйламас ағасын,</w:t>
        <w:br/>
        <w:t>Алып жыртты-ау жағасын!</w:t>
        <w:br/>
        <w:t>Шортанбай шеріне айналған зар заманның бір сиқы. Елдік</w:t>
        <w:br/>
        <w:t>құрылым бұзылғанда адамның ниет, құлқы да азып, басқа</w:t>
        <w:br/>
        <w:t>бір мінез-құлық бой көрсетіп келе жатқандығы аңғарылады.</w:t>
        <w:br/>
        <w:t>Шортанбай соны танып, меңзейді.</w:t>
        <w:br/>
        <w:t>Бірқатар ақындар шығармалары мен сөздерінде адамдықтың,</w:t>
        <w:br/>
        <w:t>ақиқаттың бұзылғаны, әлде бұзылатындығы жайлы күйінішті</w:t>
        <w:br/>
        <w:t>леп, күрсіністі болжам жиірек байқалды. Шернияз, Шортанбай,</w:t>
        <w:br/>
        <w:t>Махамбет, Дулаттардың ақындық мектебі осы кезеңде күшейіп,</w:t>
        <w:br/>
        <w:t>қазақтың ғасырлық мұңын толғады. Бүл замандағы әдеби</w:t>
        <w:br/>
        <w:t>нұсқалар өзегінен өксіген қасіретті сөзге, азаттық жайлы ұлттық</w:t>
        <w:br/>
        <w:t>арманға толы еді.</w:t>
        <w:br/>
        <w:t>Содан барып, қазақ халқының руханидүниесінде басталған бұл</w:t>
        <w:br/>
        <w:t>күйзелісті даму жағдайы, екіүдай көркемдік шындық тайталасы,</w:t>
        <w:br/>
        <w:t>ұлттық қасиет үшін жанталас тұтас екі ғасырға созылғандығы</w:t>
        <w:br/>
        <w:t>аян.</w:t>
        <w:br/>
        <w:t>ӘДЕБИ ШЫҒАРМАЛАРДЫҢ ЖАНРЛЫҚ-КӨРКЕМДІК</w:t>
        <w:br/>
        <w:t>СИПАТТАРЫ. ӘДЕБИЕТ ЖӘНЕ ҚАЗАҚ ҚАУЫМЫНЫҢ</w:t>
        <w:br/>
        <w:t>ӘЛЕУМЕТТІК ТҰРМЫС-ТІРШІЛІГІ. ХІХ ғасырдағы әдеби,</w:t>
        <w:br/>
        <w:t>мәдени өмірдің үш ерекше құбылысты ерекшеліктері байқалады.</w:t>
        <w:br/>
        <w:t>Оның біріншісі, жоғарыда сөз болған қоғам тарихындағы саяси-</w:t>
        <w:br/>
        <w:t>әлеуметтік жағдаяттар мен мемлекеттік құрылыстағы жаңалықтар</w:t>
        <w:br/>
        <w:t>болса, екіншісі қазақ кітаптарының алғаш рет баспадан жарық</w:t>
        <w:br/>
        <w:t>көре бастауы, әдеби шығармаларды насихаттаудын, таратудың</w:t>
        <w:br/>
        <w:t>жаңа сапалық сатыға көтерілуі еді. «Құран Кәрім», өзге де діни</w:t>
        <w:br/>
        <w:t>әдебиеттен кейінгі оған етене жақын кітап «Сейфілмәлік», 1807</w:t>
        <w:br/>
        <w:t>жылы Қазан шаһарында, Қазан гимназиясының баспаханасынан</w:t>
        <w:br/>
        <w:t>ҚАЗАҚ ӘДЕБИЕТІНІҢ ТАРИХЫ:ХІХ ҒАСЫРДЫҢ БІРІНШІ ЖАРТЫСЫ (1800-- 1850) 12</w:t>
        <w:br/>
        <w:t>мен теориясын жете меңгерген, білімді де дарынды қалам</w:t>
        <w:br/>
        <w:t>иелері сол бір күрделі кезеңнің өзінде әдебиет жаратылысы</w:t>
        <w:br/>
        <w:t>мен құбылыстарды көрсгендікпен танып, таразылай білген.</w:t>
        <w:br/>
        <w:t>Ондай бағалы еңбектер мен өміршең. ғылыми көзқарастарды,</w:t>
        <w:br/>
        <w:t>дәйектеме тұжырымдарды орынды-оңтайлы сәттерде ғылыми</w:t>
        <w:br/>
        <w:t>айналымға тартып отыру зерттеу жұмысының методологиясына</w:t>
        <w:br/>
        <w:t>тән заңдылық. Әдебиет тарихын байытып, теориялық танымды</w:t>
      </w:r>
    </w:p>
    <w:p>
      <w:r>
        <w:t>тереңдете түсетін үрдіс. Бірді-екілі ақын мұраларына қатысты</w:t>
        <w:br/>
        <w:t>редакциялық алқа ол дәстүрді ұстанды, бұрын жазылған</w:t>
        <w:br/>
        <w:t>зерттеулерді саралап ұсынды.</w:t>
        <w:br/>
        <w:t>Қазақ әдебиетінің қарастырылып отырған кезеңі туралы бұған</w:t>
        <w:br/>
        <w:t>дейін жарық көрген зерттеулер мен ғылыми еңбектердің маңызы</w:t>
        <w:br/>
        <w:t>өте жоғары. «Қазақ әдебиетінің тарихы» атты тарихи мәні тәлімді</w:t>
        <w:br/>
        <w:t>академиялық көптомдықтың (Алматы, 1960) бірінші томының</w:t>
        <w:br/>
        <w:t>кіріспесінде, екінші томының бірінші кітабында әдебиетті зерттеу</w:t>
        <w:br/>
        <w:t>саласындағы еңбектерге арнайы байсалды талдау жасалған сүбелі</w:t>
        <w:br/>
        <w:t>тарауларында қазақ әдебиетінің тарихын ежелгі дәуірлерден бері</w:t>
        <w:br/>
        <w:t>байыптап саралаған зерттеуші ғалымдар мен олардың кітаптары</w:t>
        <w:br/>
        <w:t>мен талдауларына кең көлемді шолу ұсынылып, лайықты баға</w:t>
        <w:br/>
        <w:t>берілген. Осы көптомдықтың тиісті бөлімдерінде ХІХ ғасыр</w:t>
        <w:br/>
        <w:t>әдебиетіне қатысты да құнды пікірлер бар. Ол ғылыми мағлұматтар</w:t>
        <w:br/>
        <w:t>мен Кітаптарды түгел тізіп қайталап жатудың рсті жоқ деп</w:t>
        <w:br/>
        <w:t>ойлаймыз. Әрине, әдебиеттің партиялығы мен таптығы қағидасын</w:t>
        <w:br/>
        <w:t>ұстанған түста жарияланған зерттеу жұмысының өзіндік саяси</w:t>
        <w:br/>
        <w:t>сипаты бар екендігі анық, әйтсе де қазақ әдебиетінің тарихына</w:t>
        <w:br/>
        <w:t>қатысты сараланған ерекше бай мұралар мен деректер, тұлғалы</w:t>
        <w:br/>
        <w:t>қаламгерлердің талантты толғамдары мен терең танымдық</w:t>
        <w:br/>
        <w:t>көзқарастары үлттық әдебиеттану ғылымының қастерлі қазынасы.</w:t>
        <w:br/>
        <w:t>Өткенді мансұқтау - өзектен үзілу. Сөз болып отырған «Қазақ</w:t>
        <w:br/>
        <w:t>әдебиетінің тарихы» атты академиялық көптомдық, басқа талантты</w:t>
        <w:br/>
        <w:t>еңбектер де әдебиеттану ғылымының айналымынан түспейтіні, әлі</w:t>
        <w:br/>
        <w:t>де талай зерттеу жұмыстарының өзегіне айналуы күмәнсіз. Өткен</w:t>
        <w:br/>
        <w:t>ғасырдың соңғы ширегінде де әдебиет тарихы, оның ішінде ХІХ-ХХ</w:t>
        <w:br/>
        <w:t>ғасыр әдебиеті тарихы мен теориясы жайлы бірқатар іргелі зерттеу</w:t>
        <w:br/>
        <w:t>кітаптары жарық көрді. Олардың негізгілері қосымша бөлімде</w:t>
        <w:br/>
        <w:t>ұсынылып отырған қысқаша библиографиялық көрсеткіште</w:t>
        <w:br/>
        <w:t>тізілді.</w:t>
        <w:br/>
        <w:t>ХІХ ғасырдың алғашқы жартысындағы әдеби мұралардың</w:t>
        <w:br/>
        <w:t>қолжазбаларына ғылыми сипаттамалар мен библиографиялық</w:t>
        <w:br/>
        <w:t>көрсеткіштерді әзірлеуге институттың Абайтану және жаңа дәуір</w:t>
        <w:br/>
        <w:t>әдебиеті бөлімінің кіші ғылыми қызметкерлері Т.Берікболов,</w:t>
        <w:br/>
        <w:t>С.Қамшыгер,Ж.Керімбек, А.Сейітова,аспирант Қ.Мүқашева</w:t>
        <w:br/>
        <w:t>қатынасты.</w:t>
        <w:br/>
        <w:t>9 3 Кіріспе</w:t>
        <w:br/>
        <w:t>қозғалысына ұласқан наразылық жалпы халықтық қуатты күшке</w:t>
        <w:br/>
        <w:t>айналып кетуге. түрлі ішкі-сыртқы жағдаяттар кедергі болса</w:t>
        <w:br/>
        <w:t>да, халықтың -мұң-мүддесі тарихи жыр, дастан, толғауларда</w:t>
        <w:br/>
        <w:t>буырқанып көрінді. Бұрқ етіп басталып, езіп-жаншылып, қайта</w:t>
        <w:br/>
        <w:t>бас көтеріп өршіп отырған үлт-азаттық қозғалыс тарихының ұзақ</w:t>
        <w:br/>
        <w:t>мерзімді кезеңдерінде ақындардың сөзі, ұлттық әдебиет мұраты</w:t>
        <w:br/>
        <w:t>ғана өз жолынан да, жүрісінен де жаңылған жоқ;</w:t>
        <w:br/>
        <w:t>Осы аласапыран кезеңдердегі қазақ әдебиетінің: шығар-</w:t>
        <w:br/>
        <w:t>маларын тереңдеп талдап тану, ұлттық әдебиеттің жаңа</w:t>
        <w:br/>
        <w:t>дәуірінің қалыптасуы мен даму заңдылықтарын тарихи</w:t>
        <w:br/>
        <w:t>сабақтастықта зерттеу ел тарихының қастерлі беттерін -ашады.</w:t>
        <w:br/>
        <w:t>ХІХ ғасыр әдебиеті өткен. ғасырлардағы ұлттық сөз өнерінің</w:t>
        <w:br/>
        <w:t>өрнегін, дәстүрін сақтаумен бірге көркемдік құралдарын</w:t>
        <w:br/>
        <w:t>байытты, жаңа сипаттар дарытты. Әдеби шығармалар жанрлық</w:t>
        <w:br/>
        <w:t>жағынан да, көркемдік бітімі турасында Да, идеялық мазмұны</w:t>
        <w:br/>
        <w:t>жөнінен де көп ілгеріледі. Зерттеу барысында осы дәуірдегі</w:t>
        <w:br/>
        <w:t>көптеген әдеби мұралар жаңа қырынан қарастырылды, бұрын</w:t>
        <w:br/>
        <w:t>белгісіз болып келген, әлде арнайы талдауға түрлі себептермен.</w:t>
        <w:br/>
        <w:t>мүмкіндік болмаған шығармалар мен ақын-жырау. мұралары</w:t>
      </w:r>
    </w:p>
    <w:p>
      <w:r>
        <w:t>ғылыми айналымға қосылды. Дулат, Шортанбай, Байтоқ,</w:t>
        <w:br/>
        <w:t>Жанұзақ, Нысанбай, Досқожа, т.б. мұраларына қазақ халқы:</w:t>
        <w:br/>
        <w:t>тәуелсіздік алғаннан кейін ғана тереңдеп үңіліп, ашық жазуға:</w:t>
        <w:br/>
        <w:t>мүмкіндік туды. .</w:t>
        <w:br/>
        <w:t>Соған орай қазақ әдебисті тарихының ең бір. тынысты,</w:t>
        <w:br/>
        <w:t>мазмұнға бай кезеңі - ХІХ ғасыр мен ХХ ғасырдың. басындағы</w:t>
        <w:br/>
        <w:t>алуан қырлы шығармалар ұлттық тарихтың көркем шындығын</w:t>
        <w:br/>
        <w:t>барынша толымды бейнелейді. Өйткені, совет өкіметі орнай</w:t>
        <w:br/>
        <w:t>бастаған күндерден бастап-ақ мәдениет пен әдебиетте</w:t>
        <w:br/>
        <w:t>революциялық саясат өктемдігі үстемдік алды. Қоғамдық-</w:t>
        <w:br/>
        <w:t>саяси өмірдегі Алаш ардагерлерінің қаламынан туған ұлттық</w:t>
        <w:br/>
        <w:t>көркемсөздің біртіндеп «құрыққа» ілінуімен ұлттық әдебиеттің</w:t>
        <w:br/>
        <w:t>шынайы жаратылысы саясат тасасында тұмшаланды. Сондықтан</w:t>
        <w:br/>
        <w:t>бұл кезеңдер заңдылығы арнайы зерттелмегі ләзім.. Демек, ХІХ</w:t>
        <w:br/>
        <w:t>ғасырды еңсеріп ХХ ғасырдың советтік дәуіріне аяқ басқан</w:t>
        <w:br/>
        <w:t>алғашқы ширегін қамтитын Ұлттық әдебиеттің жаңа дәуір</w:t>
        <w:br/>
        <w:t>әдебиетішарттытүрдеүшкезеңгесұрыпталып қарастырылмақшы.</w:t>
        <w:br/>
        <w:t>Бірінші кезең - ХІХ ғасырдың бірінші жартысындағы әдебиет,</w:t>
        <w:br/>
        <w:t>екінші кезең - ХІХ ғасырдың екінші жартысындағы әдебиет те,</w:t>
        <w:br/>
        <w:t>үшінші кезеңі: ХХ ғасырдың алғашқы ширегіндегі әдебиет деп</w:t>
        <w:br/>
        <w:t>желіленді. Ұлттық әдебиеттің бұл: үш белесі, негізінен, қазақ</w:t>
        <w:br/>
        <w:t>ақын-жырауларының, зиялы қауым өкілдерінің елдік құрылымды,</w:t>
        <w:br/>
        <w:t>мемлекеттік тәуелсіздікті, елдік әдебиетті көксеп, сол жолда жанын</w:t>
        <w:br/>
        <w:t>салып ізденіп жұмыс істеген, ашық саяси күреске бел шешіп</w:t>
        <w:br/>
        <w:t>кірген тұсы. Бір ғасыр бойы жүрген үлт-азаттық күресі мен ұлттық</w:t>
        <w:br/>
        <w:t>ҚАЗАҚ ӘДЕБИЕТІНІҢ ТАРИХЫ: ХТХ ҒАСЫРДЫҢ БІРІНШІ ЖАРТЫСЫ (1800--1850) 14</w:t>
        <w:br/>
        <w:t>санасына сол күндердің басты-басты белгілерін, рухын сіңіреді.</w:t>
        <w:br/>
        <w:t>Тарихи сананың тәжірибесін алға тартады. Ол заңдылық қазақ</w:t>
        <w:br/>
        <w:t>халқының әдебиетіне де тән. Әдебиеттің .ежелгі кезеңдерден</w:t>
        <w:br/>
        <w:t>жаңа дәуіріне ұласуы көркемдік-эстетикалық құнарынан бастап</w:t>
        <w:br/>
        <w:t>тақырып, поэтикалық әлеміне дейін көрініс беретін күрделі үрдіс.</w:t>
        <w:br/>
        <w:t>Қазақ әдебиеті де осы кезеңде тарихи дамудың нақтылы</w:t>
        <w:br/>
        <w:t>шарттарының ықпалымен өзінің жаңа суреткерлік көркемдік-</w:t>
        <w:br/>
        <w:t>танымдық белгілерін барынша айқындап алды. Ықылым замана-</w:t>
        <w:br/>
        <w:t>лардан бастау алған жыраулық: дәстүр, халықтық эстетикалық</w:t>
        <w:br/>
        <w:t>таным мектебі жаңа сипатты әдеби ағымдарға ұласты. Хандық</w:t>
        <w:br/>
        <w:t>дәуірде дәуірлеп көтерілген жыраулық, батырлық поэзия орнына</w:t>
        <w:br/>
        <w:t>ежелгі түркілер тұсынан белгі берген ақындық шығармашылық</w:t>
        <w:br/>
        <w:t>дәстүр қайта жаңғырып белең алып келе жатқан еді Қазақ</w:t>
        <w:br/>
        <w:t>әдебиетінің бесігінен дарыған қасиеттері жаңа қоғамдық-</w:t>
        <w:br/>
        <w:t>әлеуметтік даму жолындағы жаңа сападағы қайта өрлеу дәуірін</w:t>
        <w:br/>
        <w:t>бастан кешті. Ұлт-азаттық мүдденітарихисана ұйтқысы деңгейіне</w:t>
        <w:br/>
        <w:t>көтерген үлттық әдебиет саяси-әлеуметтік рухын нақ осы дәуірде</w:t>
        <w:br/>
        <w:t>терең де батыл толғай бастады. Тарихи жырлар ұлттың азаматтық</w:t>
        <w:br/>
        <w:t>сөзіне, кей тұстарда ұранына айналды. Идеялық-көркемдік</w:t>
        <w:br/>
        <w:t>жаңғыру әдебиеттің жанрлық, поэтикалық жағынан түрленіп,</w:t>
        <w:br/>
        <w:t>көпқырлы дамуына жол ашты. Көркемдік даму үрдісінде дәстүр</w:t>
        <w:br/>
        <w:t>мен жаңашылдық секілді сипаттардың бірлігі мен қарама-</w:t>
        <w:br/>
        <w:t>қайшылықты жаратылысы да осы кезеңде сала-сала тарамдалып,</w:t>
        <w:br/>
        <w:t>барынша бедерлі көрінген болатын.</w:t>
        <w:br/>
        <w:t>Жаңа дәуірдегі қазақ әдебиеті өзінің даму заңдылықтары</w:t>
        <w:br/>
        <w:t>мен мазмұндық-көркемдік сипаты жағынан ұлттық әдебиеттің</w:t>
        <w:br/>
        <w:t>классикалық үлгілерінің негізінде туындап, ХҮШ-ХІХ ғасырларда</w:t>
        <w:br/>
        <w:t>қазақ елі бастан кешкен тарихи ерекшеліктерге қарай өрбіп,</w:t>
      </w:r>
    </w:p>
    <w:p>
      <w:r>
        <w:t>қалыптасты. Қазақ әдебиетінің бай да күрделі тарихы өзінің даму</w:t>
        <w:br/>
        <w:t>сипаты,тарихи дәстүр сабақтастығы жағынан қазақ елінің тағдыр</w:t>
        <w:br/>
        <w:t>жолымен қатар өріліп, өрбіп отырады.</w:t>
        <w:br/>
        <w:t>ЖАҢА ӘДЕБИЕТТІҢ ТАРИХИ-ӘЛЕУМЕТТІК АЛҒЫШАРТ-</w:t>
        <w:br/>
        <w:t>ТАРЫ. ХІХ ғасыр қазақ халқының әдебиеті тарихындағы аса</w:t>
        <w:br/>
        <w:t>күрделі, шиеленісті кезең. Алмағайып жаугершілік замандар кейін</w:t>
        <w:br/>
        <w:t>қалып, хандық дәуірді де бастан өткізіп, қазақ ұлысы қоғамдық</w:t>
        <w:br/>
        <w:t>қатынастардың келесі бір жаңа белесіне қадам басты. Білектің</w:t>
        <w:br/>
        <w:t>күшімен, найзаның ұшымен терезе теңестіріп келген қазақ елінің</w:t>
        <w:br/>
        <w:t>басына саяси күрестің ең бір озбыр, сұрқия құрығы төніп тұрған.</w:t>
        <w:br/>
        <w:t>Қос қолтықтан алған Ресей патшалығының, Қоқан хандығының</w:t>
        <w:br/>
        <w:t>қыспағы тынысын тарылта түскен, «ақтабан-шұбырынды» деген</w:t>
        <w:br/>
        <w:t>атпен тарихтан мәлім жаугершілік қырғыннан шыққан қазақ</w:t>
        <w:br/>
        <w:t>елінің басынан кешкен негізгі оқиғалары мен әлеуметтік жағдайы</w:t>
        <w:br/>
        <w:t>негізінен әдеби шығармаларда түзілген. Осы ғасырда қазақ</w:t>
        <w:br/>
        <w:t>Әдебиеті өз тарихында бұрын-соңды болып көрмеген түлеуді,</w:t>
        <w:br/>
        <w:t>11 2: Кіріспе</w:t>
        <w:br/>
        <w:t>насихаттау мақсатындағы талаптардың бәрі бірдей ғылыми</w:t>
        <w:br/>
        <w:t>тұрғыда тиісті деңгейде нәтиже бере бермейді. Міне, осындай</w:t>
        <w:br/>
        <w:t>себептермен, жеткілікті зерттеліп, белгілі бір ғылыми тұжырым</w:t>
        <w:br/>
        <w:t>түйіп үлгермегендіктен ақын-жыраулардың енді бірқатарының</w:t>
        <w:br/>
        <w:t>шығармаларын академиялық зерттеу: кітабына. қосудың” реті</w:t>
        <w:br/>
        <w:t>келмеді. Бұл әдебиеттану ғылымының үздіксіз жалғаса беретін,</w:t>
        <w:br/>
        <w:t>кезең-кезеңімен атқарылатын төл ісі. Енді бірқатар ақындардың</w:t>
        <w:br/>
        <w:t>есімдері мен шығармалары аталып, қысқа. мағлұматтар</w:t>
        <w:br/>
        <w:t>ұсынылды.</w:t>
        <w:br/>
        <w:t>«Жаңа дәуірдегі қазақ әдебиетінің даму заңдылықтары сах</w:t>
        <w:br/>
        <w:t>жасыр мен ХХ ғасырдың бас кезі)» ғылыми-зерттеу жобасы</w:t>
        <w:br/>
        <w:t>бойынша дайындалған төртінші томды жарыққа шығаруға</w:t>
        <w:br/>
        <w:t>көрнекті әдебиетшілер мен белгілі әдебиетші» : мамандар</w:t>
        <w:br/>
        <w:t>атсалысты: Төртінші томды жазуға ғылыми жобаның жетекшісі,</w:t>
        <w:br/>
        <w:t>филология ғылымдарының докторы, профессор А.Қ.Егеубаев</w:t>
        <w:br/>
        <w:t>ОКіріспе», «ХІХ ғасырдың бірінші жартысындағы . қазақ</w:t>
        <w:br/>
        <w:t>әдебиеті», «Көтеш Райымбекұлы»), филология ғылымдарының</w:t>
        <w:br/>
        <w:t>докторы, профессор Ж.Ысмағұлов («Шал ақын Құлекеұлы»),</w:t>
        <w:br/>
        <w:t>ҚР ҰҒА академигі, филология ғылымдарының. докторы,</w:t>
        <w:br/>
        <w:t>профессор С.С.Қирабаев («Жанақ Сағындықұлы»), ҚР ҰҒА</w:t>
        <w:br/>
        <w:t>академигі, филология ғылымдарының докторы, профессор</w:t>
        <w:br/>
        <w:t>қ. Жұмалиев, ҚР ҰҒА академигі, филология ғылымдарының</w:t>
        <w:br/>
        <w:t>докторы, профессор С.А.Қасқабасов («Махамбет Өтеміс-</w:t>
        <w:br/>
        <w:t>ұлы»), ҚР. ҰҒА академигі, филология ғылымдарының докторы,</w:t>
        <w:br/>
        <w:t>профессор Қ.Жұмалиев («Шернияз Жарылғасұлы»);</w:t>
        <w:br/>
        <w:t>филологияғылымдарыныңдокторы,профессор Ә.Дербісалин</w:t>
        <w:br/>
        <w:t>(«ШөжеҚаржаубайұлы»), филологияғылымдарының кандидаты</w:t>
        <w:br/>
        <w:t>Қ.Сыдиықов («Абыл Тілеуұлы», «Нұрым Шыршығұлұлы»)</w:t>
        <w:br/>
        <w:t>филология ғылымдарының докторы, профессор. Ж.Тілепов</w:t>
        <w:br/>
        <w:t>(«Қобылан Бөрібайұлы»), филология ғылымдарының докторы;</w:t>
        <w:br/>
        <w:t>профессор С.Негимов пен филология ғылымдарының</w:t>
        <w:br/>
        <w:t>кандидаты Н.Ахат («Орынбай Бертағыұлы»), филология.</w:t>
        <w:br/>
        <w:t>ғылымдарының докторы, профессор М.Жармұхамбетов</w:t>
        <w:br/>
        <w:t>(«Шортанбай Қанайұлы»), филология ғылымдарының докторы;</w:t>
        <w:br/>
        <w:t>профессор М.Жолдасбеков пен әдебиетшілер К.Ахметова;</w:t>
        <w:br/>
        <w:t>М.Төлепбергенов («Ұлбике Жанкелдіқызы») филология</w:t>
        <w:br/>
        <w:t>ғылымдарының кандидаты, доцент С.С. Қорабай («Сабырбай</w:t>
        <w:br/>
        <w:t>Ақтайлақұлы»), филология ғылымдарының кандидаты Қ. Раев</w:t>
        <w:br/>
        <w:t>(«Дулат Бабатайұлы»), Абайтану және жаңа дәуір әдебиеті</w:t>
        <w:br/>
        <w:t>бөлімінің кіші ғылыми (қызметкері С.Қамшыгер «Түбек</w:t>
      </w:r>
    </w:p>
    <w:p>
      <w:r>
        <w:t>Байқошқарұлы», «Сүйінбай Аронұлы») қатысты. )</w:t>
        <w:br/>
        <w:t>Советтік тоталитаризм тұсында зерттеліп, жазылса Да, ғылыми</w:t>
        <w:br/>
        <w:t>құндылығын жоғалтпайтын, әдебиеттану тарихында қашанда</w:t>
        <w:br/>
        <w:t>маңызды орын алатын еңбектер бар. Ұлттық әдебиеттің тарихы</w:t>
        <w:br/>
        <w:t>17 ХІХ ғасырдың бірінші жартысындағы қазақ әдебиеті</w:t>
        <w:br/>
        <w:t>әдеби-көркемдік даму үрдісінің .басты арқауына айналды. Жаңа</w:t>
        <w:br/>
        <w:t>дәуір ақын-жырауларының. шығармалары мен тебіреністі</w:t>
        <w:br/>
        <w:t>толғауларынан сол Қазтуған, Доспамбет, Ақтамберділердің</w:t>
        <w:br/>
        <w:t>тегеурінді жігерінің, өткір сөз түйіндерінің, күрделі троптарының</w:t>
        <w:br/>
        <w:t>ұшқындары, іздері сезілсе, бір жағынан, нақ сол шығармалар</w:t>
        <w:br/>
        <w:t>тақырып жаңалығымен, көкейкесті әлеуметтік мәселелерімен,</w:t>
        <w:br/>
        <w:t>ағымдағы тарихпен етене жақындығымен жаңаша бастау көзін</w:t>
        <w:br/>
        <w:t>ашқандай еді. Типологиялық тұрғыдан қазақ әдебиетінің ежелгі,</w:t>
        <w:br/>
        <w:t>жаңа тарихы антикалық дүние әдебиеті секілді ең бір ежелгі</w:t>
        <w:br/>
        <w:t>заманалардан бастау алатын адамзаттық мәдениет табиғатымен</w:t>
        <w:br/>
        <w:t>сарындас, ұқсас. Әдебиет тарихы, әдеби мұра нұсқалары арқылы</w:t>
        <w:br/>
        <w:t>ұлт тарихы, халық санасының қалыптасу жолы танылады.</w:t>
        <w:br/>
        <w:t>Сондықтан да, қазақ халқы тарихының ежелгі деректерін,</w:t>
        <w:br/>
        <w:t>бертінгі дәуірлердегі ақиқат дәйектерін әдеби туындылар</w:t>
        <w:br/>
        <w:t>мәтіндерінен парықтаудың басым байқалып отырғандығы да</w:t>
        <w:br/>
        <w:t>заңды. Әдебиет- ұлттың көркемдік-эстетикалық талғам таразысы</w:t>
        <w:br/>
        <w:t>болумен қатар, халық тарихының сан қырлы, көп қатпарлы</w:t>
        <w:br/>
        <w:t>қалтарыстарын кейінгі ұрпақ санасына сақтап жеткізді. Бұл</w:t>
        <w:br/>
        <w:t>заңдылықтың дәйектілігін қазіргі заманғы, нақтылап айтқанда,</w:t>
        <w:br/>
        <w:t>ХХ ғасырдағы қазақ әдебиеті шығармаларының даму жолының</w:t>
        <w:br/>
        <w:t>өзінде тарихилық сипаттың әлі де болса, ерекше басым түсіп</w:t>
        <w:br/>
        <w:t>отырғандығымен түсіндіруге болар еді. Әдебиет белгілі дәрежеде</w:t>
        <w:br/>
        <w:t>ұлттық көркемдік танымның, шежірелі ұлттық тарихтың міндетін</w:t>
        <w:br/>
        <w:t>қатар атқарып келеді. )</w:t>
        <w:br/>
        <w:t>ХІХғасырдағы қазақәдебиетінің заңдылықтарын сол кезендер-</w:t>
        <w:br/>
        <w:t>дегі қазақ халқының тарихымен сабақтастықта қарау қажеттігі</w:t>
        <w:br/>
        <w:t>осындай әу бастан жаратылысы бір көркемдік құбылыстардың</w:t>
        <w:br/>
        <w:t>ішкі бірлігінен туындайды. )</w:t>
        <w:br/>
        <w:t>Елдік құрылымдық күйреу - қазақ халқының қоғамдық-</w:t>
        <w:br/>
        <w:t>әлеуметтік өмірін біржола басқа арнаға бұрып әкетті. Осынау</w:t>
        <w:br/>
        <w:t>тарихи кезең ақиқаттарына қысқаша да болса арнайы</w:t>
        <w:br/>
        <w:t>атап тоқталып отырғандағы мақсатымыз да - осы тарихи</w:t>
        <w:br/>
        <w:t>реформалардың қазақ әдебиетінің де болмысына бетбұрысты</w:t>
        <w:br/>
        <w:t>өзгеріс әкелгендігін білдіру.</w:t>
        <w:br/>
        <w:t>Қазақ даласында ХІХ ғасырда патшалық Ресей отарлаушылары.</w:t>
        <w:br/>
        <w:t>жүргізген бұл саяси-әлеуметтік реформалар сол кезендегі қазақ</w:t>
        <w:br/>
        <w:t>әдебиеті шығармаларының өзекжарды тақырыбына айналмауы</w:t>
        <w:br/>
        <w:t>мүмкін емес еді. Хандық басқару жүйесі ыдырағаннан кейін,</w:t>
        <w:br/>
        <w:t>үздік-создық ұлт-азаттық қозғалысына ұласқан наразылық</w:t>
        <w:br/>
        <w:t>жалпы халықтық қуатты күшке айналып кетуге түрлі ішкі-сыртқы</w:t>
        <w:br/>
        <w:t>жағдаяттар кедергі болды. Бұрқ етіп басталып, езіп-жаншылып,</w:t>
        <w:br/>
        <w:t>қайта өршіп отырған ұлт-азаттық қозғалыс тарихының «Ұзақ,</w:t>
        <w:br/>
        <w:t>мерзімді кезеңдерінде ақындардың сөзі, әдебиет мұраты ғана,</w:t>
        <w:br/>
        <w:t>жолынан Да, жүрісінен дежаңылмады.</w:t>
      </w:r>
    </w:p>
    <w:p>
      <w:r>
        <w:t>15 ХІХ ғасырдың бірінші жартысындағы қазақ әдебиеті</w:t>
        <w:br/>
        <w:t>жаңғыру процесін. бойынан өткізді. Қазақ хандығы. кезінде</w:t>
        <w:br/>
        <w:t>елдік рухын берік бекіткен ұлттық әдебиет енді қазақ ұлысының</w:t>
        <w:br/>
        <w:t>дағдарысты алмағайып күндеріне килікті.</w:t>
        <w:br/>
        <w:t>Алтын Орданың күйреуімен тікелей байланысты туындаған</w:t>
        <w:br/>
        <w:t>ресейлік отарлаушылық саясаттың көп қырлы айла-шарғылары</w:t>
        <w:br/>
        <w:t>жемісін беріп, ХУШ. ғасырдың соңын ала басымдықпен белең</w:t>
        <w:br/>
        <w:t>ала түссе, ХІХ ғасырда қазақ сахарасын біржола тұмылдырықтап,</w:t>
        <w:br/>
        <w:t>іргесін тұтас бекітті Қазақ даласы орыс әскери бекеттерінің</w:t>
        <w:br/>
        <w:t>шідерлі. .желісімен шегенделді. Етектен тартып, жағадан алған</w:t>
        <w:br/>
        <w:t>отарлау саясаты әуелі атамекен ауқымын шиырлап келіп, хандық</w:t>
        <w:br/>
        <w:t>басқару, елдік. құрылым жүйесінің жүйкесін талмау тұстардан</w:t>
        <w:br/>
        <w:t>әлсіретті. ХІХ ғасырдың алғашқы жылдарында . қазақ елінің</w:t>
        <w:br/>
        <w:t>тарихи қоғамдық құрылымы біржола ыдырап, елдік басқару</w:t>
        <w:br/>
        <w:t>жүйесі түбегейлі өзгеріп біткен болатын. ХІХ ғасырдың алғашқы</w:t>
        <w:br/>
        <w:t>ширегінде патша үкіметі қазақ қауымына жаңа саяси-әкімшілік</w:t>
        <w:br/>
        <w:t>басқаруды қосып, Ресей империясы құрамына бойұсынбаған</w:t>
        <w:br/>
        <w:t>аумақтарды одан әрі қосып алу мақсатына біржолата кірісті!,</w:t>
        <w:br/>
        <w:t>Империялық отарлау саясаты, озбырлығы нақтылыққа ұласты.</w:t>
        <w:br/>
        <w:t>Хандық дәуір, хандық билік ыдыратылын, оның орнына Ресей</w:t>
        <w:br/>
        <w:t>патшалығы әкеліп енгізген аумақтық-әкімшілік басқару жүйесі</w:t>
        <w:br/>
        <w:t>орнықты.</w:t>
        <w:br/>
        <w:t>Хандық құрылымның ыдырауымен бірге қазақ елінің</w:t>
        <w:br/>
        <w:t>әлеуметтік ортасына да іріткі, түсіп, халықтық бірлік жүйесіне</w:t>
        <w:br/>
        <w:t>жарықшақ кірді. Көп хан сайлау секілді «демократиялық» еркіндік</w:t>
        <w:br/>
        <w:t>біртіндеп хандық биліктің біржола әлсіреп, Ресей аймақтық</w:t>
        <w:br/>
        <w:t>эскери губернаторлығына тікелей бағынышты кіріптарлыққа</w:t>
        <w:br/>
        <w:t>түсуіне әкеліп соқса, ХІХ ғасырдың алғашқы кезеңінде хан</w:t>
        <w:br/>
        <w:t>атаулының біржола жоғалып, қазақ даласы батысында да,</w:t>
        <w:br/>
        <w:t>шығысында да аға сұлтандар мен сұлтандық басқару жүйесінің</w:t>
        <w:br/>
        <w:t>ықпалына көшті. Бірақ шын мәнінде, сол аға сұлтандардың өзі</w:t>
        <w:br/>
        <w:t>қазақ аймақтарын бірнеше бөлікке бөліп, қадағалап отырған</w:t>
        <w:br/>
        <w:t>әскери-губернаторлар кеңсесіне тікелей бағынышты еді..</w:t>
        <w:br/>
        <w:t>Сөйтіп, қазақ елінің елбасқарушылары шағын-шағын әскери-</w:t>
        <w:br/>
        <w:t>губернаторлықтардың кеңсе қызметшілерінің-.лауазымдық құзы-</w:t>
        <w:br/>
        <w:t>рынан да төмен пірәдарлыққа ұшырағандығын байқамай да</w:t>
        <w:br/>
        <w:t>қалды. Атақоныс, жер ең бір әлеуметтік ауыр мәседеге айналды.</w:t>
        <w:br/>
        <w:t>Жерге иелік те біртіндеп сұлтандардың, сол арқылы Ресей</w:t>
        <w:br/>
        <w:t>патшасы губернаторларының билігіне көшті.</w:t>
        <w:br/>
        <w:t>«1822 жылғы Сібір қазақтары туралы Жарғы алғашқы патша-</w:t>
        <w:br/>
        <w:t>лық реформа ретінде дәстүрлі биліктің бүкіл жұлын-жүйесін үзіп,</w:t>
        <w:br/>
        <w:t>ПИстория Казахстана. История Казахстана с древнейших времен ,до</w:t>
        <w:br/>
        <w:t>нашихдней. Очерк: 1993, стр.214.</w:t>
        <w:br/>
        <w:t>ҚАЗАҚ ӘДЕБИЕТІНІҢ ТАРИХЫ: ХІХ ҒАСЫРДЫҢ БІРІНШІ ЖАРТЫСЫ (1800-- 1850) 10</w:t>
        <w:br/>
        <w:t>азаттық-аңсары ХХ ғасырдың басындағы Алаш қайраткерлерінің</w:t>
        <w:br/>
        <w:t>қозғалысына барып ұласты. Қазақ әдебиеті мен қазақ елінің</w:t>
        <w:br/>
        <w:t>тарихында бұрын-соңды мұндай азаматтық-саяси бағыты айқын</w:t>
        <w:br/>
        <w:t>тегеурінді дәуір болған емес. Алашорда қайраткерлерінің саяси</w:t>
        <w:br/>
        <w:t>күресі есіл кетіп, қазақ елінің кейінгі тағдыры советтік заманға</w:t>
        <w:br/>
        <w:t>жалғасқандығы мәлім.</w:t>
      </w:r>
    </w:p>
    <w:p>
      <w:r>
        <w:t>Қазақ әдебиеті тарихының төртінші томындағы зерттеулер</w:t>
        <w:br/>
        <w:t>мен талдаулар ХІХ ғасырдың алғашқы жартысындағы (1800-</w:t>
        <w:br/>
        <w:t>1850 жылдар аралығындағы) әдебиеттің даму зандылықтарын</w:t>
        <w:br/>
        <w:t>қамтиды. «ХІХ ғасырдың бірінші жартысындағы қазақ әдебиеті»</w:t>
        <w:br/>
        <w:t>атты шолу мақала осы кезендегі әдебиет тынысына сараптама</w:t>
        <w:br/>
        <w:t>жасап, негізгі бағыттары мен көркемдік ерекшеліктерін көрсетуге</w:t>
        <w:br/>
        <w:t>арналды. ХУІІ ғасырдың соңында дүниеге келіп, шығармашылық</w:t>
        <w:br/>
        <w:t>ізденістері ХІХ ғасырда көрінген ақын-жыраулар мен ХІХ</w:t>
        <w:br/>
        <w:t>ғасырдың алғашқы жартысында өмір сүріп, әдеби шығармалар</w:t>
        <w:br/>
        <w:t>жазған тарихи тұлғалардың өмір жолы мен әдеби қызметі ғылыми</w:t>
        <w:br/>
        <w:t>айналымға ұсынылды. Отыздан аса ақын-жыраулар мұралары</w:t>
        <w:br/>
        <w:t>қарастырылды. Сол кезеңдегі әдебиеттің даму тынысының өзіндік</w:t>
        <w:br/>
        <w:t>ерекшеліктері сипатталып, негізгі заңдылықтары зерделенді, он</w:t>
        <w:br/>
        <w:t>алтыірі суреткерлердің шығармашылық портреттері жасалды.</w:t>
        <w:br/>
        <w:t>Әдетте, әдебиет тарихына қатысты академиялық басылымдарға</w:t>
        <w:br/>
        <w:t>шығармалары жете зерттеліп, зерделенген, белгілі бір ғылыми</w:t>
        <w:br/>
        <w:t>тұжырымды көзқарас қалыптасқан тұлғалар қосылатындығы</w:t>
        <w:br/>
        <w:t>белгілі. Қай ғасырда да қазақ ақын-жыраулары, көркем сөз</w:t>
        <w:br/>
        <w:t>шеберлері көп болғандығы да тындық. Бұл ХІХ ғасыр әдебиетіне</w:t>
        <w:br/>
        <w:t>де қатысты жай. Қолжазбалары мұрағат қорларында сақтаулы,</w:t>
        <w:br/>
        <w:t>мерзімді баспасөз бен бірді-екілі кітаптарда шығармалары тиіп-</w:t>
        <w:br/>
        <w:t>қашып жарияланған, немесе мұралары жарық көрсе де зерттеліп,</w:t>
        <w:br/>
        <w:t>бағалана қоймаған ақын-жыраулар тіпті көп. Кейбірінің әдеби-</w:t>
        <w:br/>
        <w:t>көркем мұралары ауқымды болып келсе, енді біреулерінің үш-</w:t>
        <w:br/>
        <w:t>төрт, әлде оншақты өлеңдері мен айтыстары ғана сақталып қалған.</w:t>
        <w:br/>
        <w:t>Тәуелсіздік алған жылдардағы егемендік пен еркіндік бұл салаға</w:t>
        <w:br/>
        <w:t>да өз жаңалығын әкелді. Көптеген ақын-жыраулардың есімдері</w:t>
        <w:br/>
        <w:t>әдеби айналымға қосылды. Олардың ішінде өмір деректері мен</w:t>
        <w:br/>
        <w:t>шығармалары ғылыми тұрғыдан айқын бағаланып, зерттеліп-</w:t>
        <w:br/>
        <w:t>зерделеніп үлгермегендері де бар. Енді біреулерінің туған,</w:t>
        <w:br/>
        <w:t>дүние салған жылдары анықталмаған, белгісіз. Бұлар, әрине,</w:t>
        <w:br/>
        <w:t>болашақта зерттелетін жайлар. Сонымен бірге Қазақстанның</w:t>
        <w:br/>
        <w:t>түкпір-түкпірінен, әр ауылдан ақындар мен батырларды атап-</w:t>
        <w:br/>
        <w:t>түстеп, дәріптеу үрдісі басталды. Бұл көбінесе жер-жердегі әуесқой</w:t>
        <w:br/>
        <w:t>әдебиетшілер мен әдебиет жанашырлары тарапынан шашыраңқы,</w:t>
        <w:br/>
        <w:t>стихиялы түрде жүрді. Кейінгі жылдарда арнайы ғылыми</w:t>
        <w:br/>
        <w:t>мамандандырылған экспедициялар шығару дәстүрі мүлде тоқтап</w:t>
        <w:br/>
        <w:t>қалғандықтан, ел ішінде бастау алған әдеби мұраларды жинап-</w:t>
        <w:br/>
        <w:t>ҚАЗАҚ ӘДЕБИЕТІНІҢ ТАРИХЫ: ХІХ ҒАСЫРДЫҢ БІРІНШІ ЖАРТЫСЫ (1800- 1850) 8</w:t>
        <w:br/>
        <w:t>құбылыстарына қарай күрделі көркемдік сипат алды. Әдеби</w:t>
        <w:br/>
        <w:t>процестің осындай заңдылықтары қазақ қауымының қоғамдық-</w:t>
        <w:br/>
        <w:t>әлеуметтік жағдайларымен бірегей сабақтастықта зерттелді.</w:t>
        <w:br/>
        <w:t>Қазақ әдебиеті тарихының ең бір құнарлы, дәстүрі берік,</w:t>
        <w:br/>
        <w:t>мазмұны бай кезеңі ХІХ ғасыр. Бұл ғасыр үлкен-үлкен құбылысты</w:t>
        <w:br/>
        <w:t>оқиғаларға да, күрделі де шиеленісті әлеуметтік тартыстарға да</w:t>
        <w:br/>
        <w:t>толы болғандығы дүние тарихының парақтарынан да белгілі.</w:t>
        <w:br/>
        <w:t>Әлем тарихында ХІХ ғасыр «Ұлттық сананың ояну» дәуірі ретінде</w:t>
        <w:br/>
        <w:t>бағаланатындығы аян. Ондай тарихи кезең құбылыстары қазақ</w:t>
        <w:br/>
        <w:t>даласына соқпай өткен жоқ, Қазақ елібұл кезеңде деауыр күндерді</w:t>
        <w:br/>
        <w:t>басынан кешті. ХУШ ғасырдың аласапыран дәуірінің зардаптары</w:t>
        <w:br/>
        <w:t>жалғаса түсті. «Ақтабан шұбырынды» атанған зарлы заманнан</w:t>
        <w:br/>
        <w:t>өткен қазақ жұрты, қазақ хандығы тағы да бір қилы заман, қиын</w:t>
        <w:br/>
        <w:t>кезеңге аяқ басты. Сол дәуірдің оқиғалары мен-тарихи шындығы,</w:t>
        <w:br/>
        <w:t>негізінен, қазақ әдебиеті шығармаларында көрініс тапты. ХІХ</w:t>
        <w:br/>
        <w:t>ғасырдағы қазақтың ұлттық әдебиетін дәуір шындығынан бөліп</w:t>
        <w:br/>
        <w:t>қарау мүмкін емес. Бұл кезеңде әдебиет пен халық тарихы біте</w:t>
      </w:r>
    </w:p>
    <w:p>
      <w:r>
        <w:t>қайнасып, кірігіп кеткендей сді. Соған орай эдебиет те жаңа</w:t>
        <w:br/>
        <w:t>сапалық деңгейге көтерілді. Қазіргі әдебиеттануда «жаңа дәуір</w:t>
        <w:br/>
        <w:t>әдебиеті» деп атала бастаған бұл кезеңдегі әдебиет шынында да</w:t>
        <w:br/>
        <w:t>тарихи алғышарттары мен себеп-салдарларына орай дәстүрлі</w:t>
        <w:br/>
        <w:t>арнадан шығып, жаңа сипаттарға ие бола бастады. Жыраулық</w:t>
        <w:br/>
        <w:t>әдебиеттің мектептері, әдеби дәстүр уақыт талаптарына сәйкес</w:t>
        <w:br/>
        <w:t>соны көркемдік соқпақтарға ойысты. Қоғамдық-әлеуметтік</w:t>
        <w:br/>
        <w:t>мәселелер, саяси тақырыптар, күнделікті қауым тірлігіндегі</w:t>
        <w:br/>
        <w:t>жақсылы-жаманды көріністер тікелей әдеби шығармалардың</w:t>
        <w:br/>
        <w:t>өзекжарды саздарына, көкейкесті сөзіне үласып отырды.</w:t>
        <w:br/>
        <w:t>Тарихи шындық пен көркемдік шындық арасындағы</w:t>
        <w:br/>
        <w:t>сабақтастық бұрынғыдан да айқын көрінді. ХІХ ғасырдағы қазақ</w:t>
        <w:br/>
        <w:t>әдебиетінің заңдылықтарын сол кезеңдердегі қазақ халқының</w:t>
        <w:br/>
        <w:t>тарихымен сабақтастықта қарау қажеттігі осындай әу бастан</w:t>
        <w:br/>
        <w:t>жаратылысы бір көркемдік құбылыстардың ішкі бірлігінен</w:t>
        <w:br/>
        <w:t>туындайды.</w:t>
        <w:br/>
        <w:t>Осы кезеңдегі ел ішіндегі күйзелісті күйреу қазақ халқының</w:t>
        <w:br/>
        <w:t>қоғамдық-әлеуметтік өмірін біржола басқа арнаға бұрған еді.</w:t>
        <w:br/>
        <w:t>ХІХ ғасырдағы Еуразия кеңістігіндегі тарихи реформалар қазақ</w:t>
        <w:br/>
        <w:t>әдебиетінің де болмысына бетбұрысты өзгерістер әкелген.</w:t>
        <w:br/>
        <w:t>Қазақ даласында ХІХ ғасырда патшалық Ресей отарлаушылары</w:t>
        <w:br/>
        <w:t>жүргізген саяси-әлеуметтік өктемдік пен басқару жүйесіндегі</w:t>
        <w:br/>
        <w:t>реформалардың себеп-салдарлары сол кезеңдегі қазақ әдебиеті</w:t>
        <w:br/>
        <w:t>шығармаларынан да жан-жақты көрініс тапты. Көкірегі ояу</w:t>
        <w:br/>
        <w:t>ақын-жырау, сөз ұстаған би-шешендер ұлттың мұңын, ұлттың</w:t>
        <w:br/>
        <w:t>келешегін болжаған күңіреністі көзқарастарын толғады. Хандық</w:t>
        <w:br/>
        <w:t>басқару жүйесі ыдырағаннан кейін, үздік-создық Ұлт-азаттық</w:t>
        <w:br/>
        <w:t>21 ХІХ ғасырдың бірінші жартысындағы қазақ әдебиеті</w:t>
        <w:br/>
        <w:t>сипаттардан да нәр алуынан байқалады. Жыраулық поэзия</w:t>
        <w:br/>
        <w:t>дәстүрі дегенде жырау тұлғасының шығармашылық даралығы</w:t>
        <w:br/>
        <w:t>ерекшеленеді. Бұл орайда академик Қажым Жұмалиевтің:</w:t>
        <w:br/>
        <w:t>«Жырау- жыршы емес. Жыршы болу үшін ақын болу шарт емес.</w:t>
        <w:br/>
        <w:t>Ол өз жанынан ешнәрсе шығармай-ақ, біреудің шығарғанын</w:t>
        <w:br/>
        <w:t>жаттап алып та жыршы бола береді. Жырау- әрі ақын, әрі шешен,</w:t>
        <w:br/>
        <w:t>өз заманының көрнекті ақыны. Ең алдымен жыраулар ырғағы</w:t>
        <w:br/>
        <w:t>бар, ұйқасы бар белгілі. өлшеуге жататын өз жанынан өлең</w:t>
        <w:br/>
        <w:t>шығара алатын болуы керек. Екінші, жыраудың. сөздері терең</w:t>
        <w:br/>
        <w:t>мағыналы, сырлы сұлу келетін шешендік сөздер тобына жататын,</w:t>
        <w:br/>
        <w:t>тақпақ болып келуі керек. Үшінші, әлеуметтік мәні бар ойлы пікір</w:t>
        <w:br/>
        <w:t>айтуы керек. Сонда ғана ол жыраудың міндетін атқара алады»,!-</w:t>
        <w:br/>
        <w:t>деген анықтамасы күні бүгін де мағынасын жойған жоқ, Басқа</w:t>
        <w:br/>
        <w:t>көптеген зерттеуші ғалымдардың басым бөлігі осы ойды құптап</w:t>
        <w:br/>
        <w:t>әрбітеді. Жыраудың әлеуметтік мәні бар, терең мағыналы сырлы</w:t>
        <w:br/>
        <w:t>сөзі ХІХ ғасырдағы қазақ әдебиетінің де көркемдік-қоғамдық</w:t>
        <w:br/>
        <w:t>арқауын түзеді. Аласапыранды ХІХ ғасыр ақындары бәрінен</w:t>
        <w:br/>
        <w:t>бұрын халықтың жоғын сөзбен жоқтап, елдің мұңын өлеңмен</w:t>
        <w:br/>
        <w:t>толғаушылар. Жаңа әдебиеттіңдәуірлік басты белгілерінің елеулісі</w:t>
        <w:br/>
        <w:t>де осы. Сол тұстағы әдебиет жанрлары мен көркемдік бітімі де</w:t>
        <w:br/>
        <w:t>осындай заңдылықтардан таралды. «Жыраулар поэзиясы Үш</w:t>
        <w:br/>
        <w:t>түрде жасалған: толғау, арнау, мадақтау»,? - деп тұжырымдайды</w:t>
        <w:br/>
        <w:t>академик Сейіт Қасқабасов. Көптеген ақындардың . даралық</w:t>
        <w:br/>
        <w:t>сипаттарға ұмтылып, сол ХІХ ғасырдың өзінде жыраулық үлгі-</w:t>
        <w:br/>
        <w:t>дәстүрді ұстана отырып, өзіндік көркемдік нәш пен танымдық</w:t>
        <w:br/>
        <w:t>көзқарастарды айқын білдіре түскендігін профессор Әнуар</w:t>
        <w:br/>
        <w:t>Дербісалин: «Мұның өзі ақындар поэзиясының ауыз әдебиетінен</w:t>
        <w:br/>
        <w:t>біраз ұзап, профсссионал әдебиетке қарай бет алуындағы</w:t>
      </w:r>
    </w:p>
    <w:p>
      <w:r>
        <w:t>шешуші қадам» !3 екендігін жазады. Ақындар поэзиясының айқын</w:t>
        <w:br/>
        <w:t>сипаты. Бұл ғылыми тұжырымдар қазіргі қазақ әдебиетінің</w:t>
        <w:br/>
        <w:t>заңдылықтарын сипаттаудағы түйінді көзқарастарды білдіреді.</w:t>
        <w:br/>
        <w:t>Толғау, арнау, мадақтау тәрізді поэзиялық шығармалар</w:t>
        <w:br/>
        <w:t>түрлері іштей сан-салалы сипаттарымен ерекшеленіп, .жіктеле</w:t>
        <w:br/>
        <w:t>түсетіндігі мәлім. Тарихи жырлар, тарихи өлеңдер секілді тарихы</w:t>
        <w:br/>
        <w:t>ықылымнан басталып бертінгі жаңа әдебиет дәуіріне. дейін</w:t>
        <w:br/>
        <w:t>ұласқан әдебиет нұсқаларының жанрлық бітім-болмысы. қазақ</w:t>
        <w:br/>
        <w:t>әдебиетінің де даму заңдылықтарының. өзекті тұстарын айқын</w:t>
        <w:br/>
        <w:t>көрсетіп береді.</w:t>
        <w:br/>
        <w:t>и Қазақ әдебиетінің тарихы. 2-т, 1-кітап. А, Қазақ ССР Ғылым</w:t>
        <w:br/>
        <w:t>академиясының баспасы, 1960, 35-26-66.</w:t>
        <w:br/>
        <w:t>С.Қасқабасов. Жаназық. А., 2002, 504-б.</w:t>
        <w:br/>
        <w:t>18 ХІХ ғасырдағы қазақ ақындары, Алғысөз. А., 1988, 5-б.</w:t>
        <w:br/>
        <w:t>ҚАЗАҚ ӘДЕБИЕТІНІҢ ТАРИХЫ: ХІХ ҒАСЫРДЫҢ БІРІНШІ ЖАРТЫСЫ (1800-- 1850) 24</w:t>
        <w:br/>
        <w:t>Ежелгі жырларда, ауыз әдебиеті үлгілерінде ырғағы, өлшемі</w:t>
        <w:br/>
        <w:t>орайында ғасырлар бойы шираған, қалың қауымның да құлағына</w:t>
        <w:br/>
        <w:t>сіңісті, ойына орайлы болған поэтикалық қасиеттер, поэтикалық</w:t>
        <w:br/>
        <w:t>стилистика мен тіркестер термеде әуелден тән нақыштар</w:t>
        <w:br/>
        <w:t>ретінде құлпырып шыға келді. Дәстүрлі әуенге бейім, айтуға да,</w:t>
        <w:br/>
        <w:t>ұғымға да жеңіл, ұзын-сүре жырларға қарағанда ықшам, қысқа,</w:t>
        <w:br/>
        <w:t>кестелі де тілге жеңіл, құлаққа жылы терменің түрленіп, кеңінен</w:t>
        <w:br/>
        <w:t>таралған кезеңі осы тұс. Тарихи жырлар заман оқиғаларының</w:t>
        <w:br/>
        <w:t>шежіресі сынды сипаттарымен ерекшеленсе, терме, толғаулар</w:t>
        <w:br/>
        <w:t>ойшылдық, философиялық тебіреністерімен баурады. Әдеп-</w:t>
        <w:br/>
        <w:t>ақлықат, имандылық сарындары терменің бүкіл бітім-болмысы-</w:t>
        <w:br/>
        <w:t>нан танылып тұратындығы белгілі. Әлеуметтік портреттер, сол</w:t>
        <w:br/>
        <w:t>заманғы белгілі топтар мен адамдардың типтік сымбатын жыр</w:t>
        <w:br/>
        <w:t>тілінде өрнектеген туындылар көбірек көрінді. Тақырып, мазмүн</w:t>
        <w:br/>
        <w:t>жағынан осындай басты дәстүрлі белгілері айқын танылса да, қай</w:t>
        <w:br/>
        <w:t>жанрда да түрлі тақырыптардың, мазмүн мағына кестелерінің</w:t>
        <w:br/>
        <w:t>алмасып түсіп отырған, аралас көрінген тұстары да кездесіп</w:t>
        <w:br/>
        <w:t>отырады.</w:t>
        <w:br/>
        <w:t>Жыр, толғау, терме қатарында кәдімгі қазақтың қара өлеңі де</w:t>
        <w:br/>
        <w:t>жаңаша қалып түзе түскен. Академик жазушы Ғабит Мүсірепов</w:t>
        <w:br/>
        <w:t>«Ұлпан» повесінде бұл орайдағы бір ойын тарата талдап</w:t>
        <w:br/>
        <w:t>түсіндіріпті. Сол заманғы, яғни ХІХ ғасырдың алғашқы кезеңіндегі</w:t>
        <w:br/>
        <w:t>өнердің, салттың сипатын саралап отырып, жазушы алғашқы</w:t>
        <w:br/>
        <w:t>екі жолы белгілі бір ойларды қайталап, келесі екі жолында ғана</w:t>
        <w:br/>
        <w:t>айтпағын алға тастайтын қазақтың қара өлеңінің төрт тармағы</w:t>
        <w:br/>
        <w:t>да тұтасып, аяғын бауырына жиып алғанын айтады. Ғабит</w:t>
        <w:br/>
        <w:t>Мүсіреповтың айтуынша! «бұл бағыт Керейде Сегіз серіден</w:t>
        <w:br/>
        <w:t>басталып еді». Бұл жерде жазушы, әрине, өзі назар аударған</w:t>
        <w:br/>
        <w:t>ақындық өнердің солтүстік аймақта, Орынбор-Сібір бойында</w:t>
        <w:br/>
        <w:t>байқалатын бір белгісін ғана ауызға алып отыр. Осы мәселеде</w:t>
        <w:br/>
        <w:t>Шоқан Уәлихановтың ғылыми пайымдаулары терең де тарихи</w:t>
        <w:br/>
        <w:t>тұрғыдан дәйекті. Шоқан Уәлиханов өзінің 1855 -1856 жылдары</w:t>
        <w:br/>
        <w:t>жазылған «О формах казахской народной поэзии» (Қазақ</w:t>
        <w:br/>
        <w:t>халық поэзиясының түрлері туралы) зерттеу мақаласында қазақ</w:t>
        <w:br/>
        <w:t>поэзиясының өзге түрлері мен үлгілерінің қатарында қайым,</w:t>
        <w:br/>
        <w:t>қара өлең, өлең!” табиғатына тоқталады. Қара өленді «кәдімгітерт</w:t>
        <w:br/>
        <w:t>жолды өлең» деп түсіндірген ғалым әр тармағы өзіндік бір ойды</w:t>
        <w:br/>
        <w:t>) білдіретін бұл өлеңнің кең таралғандығын, көбінесе дауыстап</w:t>
        <w:br/>
        <w:t>әндетіп айтуға лайықталатындығын атап жазды. Алғашқы скі</w:t>
      </w:r>
    </w:p>
    <w:p>
      <w:r>
        <w:t>жолы мен төртінші жолы ұйқасыт, үшініші жолы ұйқаспай «бос»</w:t>
        <w:br/>
        <w:t>қалып отыратын өлең үлгісінің осы бір өзіндік бітіміне қатысты</w:t>
        <w:br/>
        <w:t>18 Ж. Мүсірепов. Таңдамалы. 3 томдық, А.,3-Т., 1980, 457-б.</w:t>
        <w:br/>
        <w:t>19Ч Валиханов. :Собр.соч,в 5 т. А. 1984, 1-т; стр.,283.</w:t>
        <w:br/>
        <w:t>23 ХІХ ғасырдың бірінші жартысындағы: қазақ әдебиеті</w:t>
        <w:br/>
        <w:t>кезең. ретінде. қарастырады. ХІХ. ғасырдағы тарихи жырлар</w:t>
        <w:br/>
        <w:t>тақырып жағынан да, қоғамдық-әлеуметтік оқиғаларға барынша</w:t>
        <w:br/>
        <w:t>жақын келуі жағынан да, сонымен қатар көркемдік - шеберлік</w:t>
        <w:br/>
        <w:t>ерекшеліктері тұрғысынан да оқшауланады. Осы ғасырдың</w:t>
        <w:br/>
        <w:t>ішіндегі белгілітарихи жырлардың өзіде уақытына, оқиғаларына,</w:t>
        <w:br/>
        <w:t>саяси-әлеуметтік . сарындарына қарай өзара даралана көрінеді.</w:t>
        <w:br/>
        <w:t>Ғасырдың ортасынан асқан кезеңдегі Бекет, Досан батырлар</w:t>
        <w:br/>
        <w:t>туралы жырлар қазақ елінің бір кезеңінің шындығын алға тартса,</w:t>
        <w:br/>
        <w:t>ғасыр басындағы сәттерді толғаған Жамбылдың Саурық батыр</w:t>
        <w:br/>
        <w:t>мен оның айналасы туралы тебіреністері екінші бір оқиғалардың</w:t>
        <w:br/>
        <w:t>ақиқатын жыр тілінде зерлеген, Қоқандықтардың озбырлығына</w:t>
        <w:br/>
        <w:t>қарсы қол бастаған Саурық бейнесі - тарихи тұлға, ол туралы</w:t>
        <w:br/>
        <w:t>тебіреністі толғам тарихи жыр. Қазақ әдебиетінің осы кезеңіндегі</w:t>
        <w:br/>
        <w:t>мұралар: белгілі бір батыр, белгілі бір оқиға туралы әр кезеңде</w:t>
        <w:br/>
        <w:t>әртүрлі сипатты, әртүрлі бітімді бірнеше жырлар жырланып,</w:t>
        <w:br/>
        <w:t>ел ішінде кеңінен таратылып отырғандығын айғақтайды. Нақ</w:t>
        <w:br/>
        <w:t>осы кезеңдерде ұлттық-азаттық рухы басым, отаршылдық пен</w:t>
        <w:br/>
        <w:t>жат пиғылды империялық қысымшылық пен астамшылдыққа</w:t>
        <w:br/>
        <w:t>қарсылық, халықтық сипаты айқын тарихи жырлар әдебиет</w:t>
        <w:br/>
        <w:t>тарихында ерекше орын алды. Тарихи жыр ұтымды, ұтқыр</w:t>
        <w:br/>
        <w:t>бітімімен заманның басты белгілерін жедел -жеткізген, тарихи</w:t>
        <w:br/>
        <w:t>оқиғаларға іле үн қосқан ақындардың оңтайлы жанры болды.</w:t>
        <w:br/>
        <w:t>Ежелгі, орта ғасыр дәуірлерінен бастап ХХ ғасырға дейін</w:t>
        <w:br/>
        <w:t>жалғасқан тарихи жыр табиғатының заңдылықтары мен даму</w:t>
        <w:br/>
        <w:t>ерекшеліктерін ескерер болсақ, әрине, өтпелі сипаттағы жанр</w:t>
        <w:br/>
        <w:t>деудің қисыны келмейді. Жалпы алғанда, ірі эпостық сарындағы</w:t>
        <w:br/>
        <w:t>шығармаларда да, тарихи жырларда да көркемдік ұқсастықтар</w:t>
        <w:br/>
        <w:t>кездесе береді. Қазақ әдеби мұраларына қарап отырып, эпостағы</w:t>
        <w:br/>
        <w:t>секілді тыныс пен көркемдік. айшықтар мен сарындарды</w:t>
        <w:br/>
        <w:t>тарихи жырлардан да тану қиынға түспейді. Бұл көркем-әдеби</w:t>
        <w:br/>
        <w:t>шығармалардың барлық жанрларына тән заңдылық. Мұндайда</w:t>
        <w:br/>
        <w:t>тарихи жырларға қатысты басты ерекшелік ретінде, әрине,</w:t>
        <w:br/>
        <w:t>дәуір, уақыт бедері, тарихи оқиғаның деректілігі мен көркемдік</w:t>
        <w:br/>
        <w:t>шындық деңгейі ескерілетіні. күмәнсіз. Құрылымы, көлемі мен</w:t>
        <w:br/>
        <w:t>көркемдік бітімі жағынан да тарихи жырдың эпостық ұзақ-</w:t>
        <w:br/>
        <w:t>сонар сүрлеуден айырмашылығы бар. Жыр жанрындағы тарихи</w:t>
        <w:br/>
        <w:t>жыр үлгісі өз алдына дербес тұрған, уақыттың белгілі бір кезеңі</w:t>
        <w:br/>
        <w:t>тудырған нұсқалы поэтикалық түзілім.</w:t>
        <w:br/>
        <w:t>Толғау,терме, шешендіктолғам секілдітебіреніс сипатты әдеби )</w:t>
        <w:br/>
        <w:t>туынды үлгілеріде осы кезеңде жиі қолданылып, заман тынысына</w:t>
        <w:br/>
        <w:t>сай жаратылысымен дамып кемелдене өрістеді.</w:t>
        <w:br/>
        <w:t>Бұл кезеңдегі терме түлеп-түрленіп, ағымдағы әдебиеттің</w:t>
        <w:br/>
        <w:t>негізгі жанрларының біріне айналды. Ақылмандық, үлгі-өнеге,</w:t>
        <w:br/>
        <w:t>үгіт-насихат сарыны терме табиғатына сайма-сай.келе:қалған:</w:t>
        <w:br/>
        <w:t>ҚАЗАҚ ӘДЕБИЕТІНІҢ ТАРИХЫ: ХІХ ҒАСЫРДЫҢ БІРІНШІ ЖАРТЫСЫ (1800-- 1850) 26</w:t>
      </w:r>
    </w:p>
    <w:p>
      <w:r>
        <w:t>оқиға, белгілі тақырыпқа арналған, авторы анық шығармалар ел</w:t>
        <w:br/>
        <w:t>ішінде кеңінен таралды. Әрі ақынның көзі көрген оқиғаларды</w:t>
        <w:br/>
        <w:t>сипаттауы бір жағынан әсерлі болса, екінші жағынан тыңдаған,</w:t>
        <w:br/>
        <w:t>оқыған жанды иландырарлықтай «куәгерлік» жөнімен баурап</w:t>
        <w:br/>
        <w:t>тартып тұратындығы күмәнсіз.</w:t>
        <w:br/>
        <w:t>ХҮІІ ғасырдың соңы мен ХІХ ғасырдың басындағы кезеңде</w:t>
        <w:br/>
        <w:t>орын алған тұрмыстық-әлеуметтік жағдайлардың ықпалымен</w:t>
        <w:br/>
        <w:t>ақындар шығармаларында мынадай негізгі сипаттар біржолата</w:t>
        <w:br/>
        <w:t>айқын көрініс танытты. Көркем сөз тебіреністеріндегі бұрын</w:t>
        <w:br/>
        <w:t>байқалатын әлеуметтік сарындар бұл кезеңде барынша күшейді.</w:t>
        <w:br/>
        <w:t>Қоғамдық-әлеуметтік толғаныстардың өзара үндесе келе, тұтас</w:t>
        <w:br/>
        <w:t>бір әдеби ағымға ұласқаны соншалық, ұлттық тарихи сананың</w:t>
        <w:br/>
        <w:t>өзекті сөзіне айналғандай еді. Бұл сарын қазақ даласына келген</w:t>
        <w:br/>
        <w:t>орыс отарлаушыларының озбыр саясатына сәйкес одан әрі үдей</w:t>
        <w:br/>
        <w:t>берді. Тұрмыс-тіршілік, ақлықат (имандылық, адамшылық, кісілік,</w:t>
        <w:br/>
        <w:t>махаббат, ошақ басы, т.б.) мәселелерін толғаған туындылар</w:t>
        <w:br/>
        <w:t>да өзінше нақтылық сипат алып, үлкен ұлттық әдебиеттің</w:t>
        <w:br/>
        <w:t>астарындай жарыса дамыды. Олар жер-су, атамекен, ұлт-азаттық,</w:t>
        <w:br/>
        <w:t>саяси-азаматтық бостандық сарындарына тонның ішкі бауын-</w:t>
        <w:br/>
        <w:t>дай үндесіп, өзінше бір көркемдік таным жүйесін құрды. Бұл</w:t>
        <w:br/>
        <w:t>шығармаларда тарихи-әлеуметтік жағдайлардың ұлттың тұрмыс-</w:t>
        <w:br/>
        <w:t>тіршілігіне, мінез-құлқына жақсылы-жаманды әсері де көрініп</w:t>
        <w:br/>
        <w:t>отырды. Хандық дәуір әдебиетінің тегеуірінді дәстүрі біртіндеп,</w:t>
        <w:br/>
        <w:t>елдік, мемлекеттік мүддені көксеген ұлттық азаматтық әдебиетке</w:t>
        <w:br/>
        <w:t>өріс кеңейте бастаған еді, Хандық құрылымның күйреуі, сл</w:t>
        <w:br/>
        <w:t>ішіндегі дүрбелеңді кезең, қазақтың табанынан жылжып бара</w:t>
        <w:br/>
        <w:t>жатқан жердің күйігі, қолынан сусып шығып бара жатқан ел</w:t>
        <w:br/>
        <w:t>билігінің әкініші ақындардың көкірегінен шер болып құйылды.</w:t>
        <w:br/>
        <w:t>Тарихи жыр, тарихи өлеңдердің жаңа әдебиеттің дастан,</w:t>
        <w:br/>
        <w:t>поэма сынды кейіннен әбден қалыптасқан басты жанрларының</w:t>
        <w:br/>
        <w:t>дамуына негіз болғандығын нақ осы кезеңнің әдеби процесінен</w:t>
        <w:br/>
        <w:t>байқауға болар еді. Дастан, поэтикалық портреттер, арнау, мадақ</w:t>
        <w:br/>
        <w:t>жырлардың түрленіп келген әрқилы үлгілері,жыр өлшемінің жаңа</w:t>
        <w:br/>
        <w:t>әдебиет тынысына орай түлеп жаңғыруы, терме толғаулардың</w:t>
        <w:br/>
        <w:t>ойшыл философиялық толғамды өлеңдерге ұштасуы - осы</w:t>
        <w:br/>
        <w:t>кезендегі әдебиет тынысының белгілері. Жанақ, Шал (Тілеуке),</w:t>
        <w:br/>
        <w:t>Абыл, Түбек, Шөже, Орынбай мұраларындағы арнау, тұрмыстық</w:t>
        <w:br/>
        <w:t>толғам өлеңдердің өзгеше бітімді өрнектері өткен ғасырлардағы</w:t>
        <w:br/>
        <w:t>қазақ жырауларының жиі қолданған жыр үлгілерінен өлшем,</w:t>
        <w:br/>
        <w:t>ырғақ, бейнелеу әдістері жөнінен де даралана бастаған болатын.</w:t>
        <w:br/>
        <w:t>Жамандар өзін-өзі зорға балар,</w:t>
        <w:br/>
        <w:t>Бір өзінен басқаны төмен салар.</w:t>
        <w:br/>
        <w:t>Жақсылар ағын судай, асқар таудай,</w:t>
        <w:br/>
        <w:t>ҚАЗАҚ ӘДЕБИЕТІНІҢ ТАРИХЫ: ХІХ ҒАСЫРДЫҢ БІРІНШІ ЖАРТЫСЫ (1800-- 1850) 20</w:t>
        <w:br/>
        <w:t>көпқырлы, синкреттілігі ұлттық әдебиеттің сипаттарынан да</w:t>
        <w:br/>
        <w:t>көрініп қалады.</w:t>
        <w:br/>
        <w:t>Сөйтіп, жаңа дәуір әдебиетіне қатысты барлық -мидеялық-</w:t>
        <w:br/>
        <w:t>көркемдікалғышарттар қаланған болатын. Авторы белгілі, мақса-</w:t>
        <w:br/>
        <w:t>ты нақты, стильдік даралығы қанық шыққан ондай классикалық</w:t>
        <w:br/>
        <w:t>әдебиет нұсқаларын жазушылар да «негізінен жыраулар мен</w:t>
        <w:br/>
        <w:t>шешендер, билер болды»% Қазақ билері мен батырлары,</w:t>
        <w:br/>
        <w:t>шешендері, жыраулары тарихта хандық дәуір әдебиетінің</w:t>
        <w:br/>
        <w:t>басты архитекторлары ретінде мәлім. Жыраулар қазақ хандығы</w:t>
        <w:br/>
        <w:t>тұсында нағыз саясаткер, хан мен халық арасындағы дәнекер,</w:t>
        <w:br/>
        <w:t>халық мүддесінің жоқшысы, үлтты ұйыстырушы, ұлы жорықтарға</w:t>
      </w:r>
    </w:p>
    <w:p>
      <w:r>
        <w:t>бастаушы түлғаға айналды. Әрі батыр, әрі жыраулар бітімі жалпы</w:t>
        <w:br/>
        <w:t>қазақ халқының хандар дәуіріндегі әдебиетінде жарық жұлдыздай</w:t>
        <w:br/>
        <w:t>жарқыраса, ХІХ ғасырда да сөз ұстаған ақындар рухани</w:t>
        <w:br/>
        <w:t>дүниедегі дәстүрлі элеуметтік көшбасшылығын жалғастырды.</w:t>
        <w:br/>
        <w:t>Қазақ әдебиетіндегі жыраулық дәстүрдің, жыраудың әлеуметтік</w:t>
        <w:br/>
        <w:t>мәртебесінің оқшау биіктен көрінуі сонау ежелгі түркі</w:t>
        <w:br/>
        <w:t>дәуірлерінен жалғасқан әдеби-әлеуметтік дәстүрдің ғасырлар</w:t>
        <w:br/>
        <w:t>бойғы үздіксіз өрбіген дәстүрінің белгісі. Жыраулық дәстүрдің</w:t>
        <w:br/>
        <w:t>осыншама тарихи сабақтастығы қазақ әдебиетінің де заманалар</w:t>
        <w:br/>
        <w:t>бойы желісін үзбеген эстетикалық рухани шынжырының</w:t>
        <w:br/>
        <w:t>беріктігін меңзесе керек.</w:t>
        <w:br/>
        <w:t>Алтын орда хандығы күйреді, ноғай-қазақ іргесі бүлінді, ақыры</w:t>
        <w:br/>
        <w:t>қазақ хандығы да құлады, әйтсе де осынау дүрбелең дәуірлерде</w:t>
        <w:br/>
        <w:t>жыраулық дәстүр, кейінірск оған арқа сүйеген қазақ ақындық</w:t>
        <w:br/>
        <w:t>өнерінің арқауы үзілмеді. Аласапыранды алапат қырғындар</w:t>
        <w:br/>
        <w:t>мен дағдарыстардан алтын сүйекті халықпен бірге шығып,</w:t>
        <w:br/>
        <w:t>бірге түлеп, бірге жасап, жаңа бір қырынан жарқырап ашылып,</w:t>
        <w:br/>
        <w:t>жасампаздық танытты да отырды. Академик Мұхтар Омарханұлы</w:t>
        <w:br/>
        <w:t>Әуезов ХУ-ХУҮШІ ғасырлар әдебиетіне ой жүгірте зерделеп, «бұрын</w:t>
        <w:br/>
        <w:t>әз бетімен еркін жүрген елдің тіршілігі осы дәуірде қайғыны</w:t>
        <w:br/>
        <w:t>да, қазаны да, толып жатқан өзгерістерді де көрген. Сол ауыр</w:t>
        <w:br/>
        <w:t>күндері ел ортасынан екі алуан адамды шығарды» - дей келе,</w:t>
        <w:br/>
        <w:t>екі түрлі тарихи тұлғаларды атайды. Бірі - ел қаһармандары да,</w:t>
        <w:br/>
        <w:t>«екіншісі- ел тілегін айтып, зар-мұңын сөзбен шығарған ойшыл</w:t>
        <w:br/>
        <w:t>қария, өлеңші ақын, жырау». «Жырау - құр ғана тақылдақ өлең</w:t>
        <w:br/>
        <w:t>айтпайды; бұл заман сыншысы. Сөйлесе шешілмеген жұмбақ,</w:t>
        <w:br/>
        <w:t>түпкі шатасқан сөздерді ғана сөйлейді. Өзі тұрған заманның</w:t>
        <w:br/>
        <w:t>белгілеріне қарап, келешек заман не айтатынын болжайды».19</w:t>
        <w:br/>
        <w:t>ХІХ ғасыр басындағы қазақ әдебиетінің тағы бір қасиеті осы</w:t>
        <w:br/>
        <w:t>8 Сонда, 500-б.</w:t>
        <w:br/>
        <w:t>5М.Әуезов.Жиырма томдық шығармалар жинағы. А. 18-т., 176-б.</w:t>
        <w:br/>
        <w:t>“Сонда. 183-6.</w:t>
        <w:br/>
        <w:t>19 ХІХ ғасырдың бірінші жартысындағы қазақ әдебиеті</w:t>
        <w:br/>
        <w:t>жарық көрді»5. Қолжазба кітаптар, тасқа қашалған, балбалдарға</w:t>
        <w:br/>
        <w:t>түзілген бітіктерге келгенде талай ғасырдың алдын орап кететін</w:t>
        <w:br/>
        <w:t>түркі, қазақ жұрты алғашқы баспа: кітаптарына осылайша ХІХ</w:t>
        <w:br/>
        <w:t>ғасыр табалдырығында қол. жеткізді. «Иғлан наме», «Қисса-</w:t>
        <w:br/>
        <w:t>и-Шәкір-Шәкірат..», &gt; «Атымтай», «Ер. Тарғын»%. тағы . басқа</w:t>
        <w:br/>
        <w:t>мұралардың кітап болып алғаш рет жарық көруі сол кезеңнің</w:t>
        <w:br/>
        <w:t>үлесіне тиді. Ауыз әдебиетінің дәстүріндегі көркем сөздің кітап</w:t>
        <w:br/>
        <w:t>болып тарала бастауы, жалпы кітап бастырудың көріністері.</w:t>
        <w:br/>
        <w:t>ұлттық журналистика тарихымен бірге, әдебиеттің. де тарихи</w:t>
        <w:br/>
        <w:t>даму заңдылығының ерекше жаңалығы.</w:t>
        <w:br/>
        <w:t>Үшінініден, ең негізгісі, қазақ әдебиеті біртіндеп жаңа әдебиет</w:t>
        <w:br/>
        <w:t>арнасына түсе бастады. Қазақ әдебиетінің жаңа.дәуірі негізінен</w:t>
        <w:br/>
        <w:t>осынау үш тарихи құбылыстың тоғысында өріс алды.</w:t>
        <w:br/>
        <w:t>Ғасыр басындағы әдеби тіршілік тынысынан да осы ерекшелікті</w:t>
        <w:br/>
        <w:t>жіті байқау қиынға түспейді. Алтын орданың күйзелісті күндерінде</w:t>
        <w:br/>
        <w:t>бой түзеп шыққан қазақ хандығы иісі түркі мәдениетінің мұрагері</w:t>
        <w:br/>
        <w:t>болумен бірге, қазақ- даласында жаңа мәдени дәуірдің бетін ашты,</w:t>
        <w:br/>
        <w:t>Қазақ тарихының осы бір аласапыран жылдарындағы әдеби</w:t>
        <w:br/>
        <w:t>құбылыстың да қыр-сыры аса күрделі де буырқанысты шыққан.</w:t>
        <w:br/>
        <w:t>Жаңа хандық құрылым мәдениет пен әдебиеттің дамуына ерекше</w:t>
        <w:br/>
        <w:t>қуатты серпін қосып, әсіресе, әдебиеттің толысып дамуына оңтайлы</w:t>
        <w:br/>
        <w:t>шығармашылық жағдай туғызған еді. Бабалардың рухани мұрасы</w:t>
      </w:r>
    </w:p>
    <w:p>
      <w:r>
        <w:t>фольклор, классикалық ауыз әдебиеті бұрынғы кезеңдерден де</w:t>
        <w:br/>
        <w:t>әлеуетті таралып, іштей байып түрленіп, жаңғыра түсті.</w:t>
        <w:br/>
        <w:t>Бұл кезеңдегі мәдениет өзінің бітім-болмысы жағынан</w:t>
        <w:br/>
        <w:t>осыған дейінгі түркі, қазақ көркемдік танымы дүниесінің занды</w:t>
        <w:br/>
        <w:t>жалғасы еді әрі оның өзекті ерекшеліктерін сақтап қалған-ды.</w:t>
        <w:br/>
        <w:t>Жаңа дәуір әдебиеті бірден тың жолдан басталып, кәсіби жазба</w:t>
        <w:br/>
        <w:t>әдебиетінің заңдылықтарына біржолата көшіп алды десек, даму</w:t>
        <w:br/>
        <w:t>шарттарына сәйкес келе қоймас еді. ХУ-ХУШІ ғасырлардағы</w:t>
        <w:br/>
        <w:t>әдебиет пен мәдениеттің көпқырлы сипаттары бұл кезеңде де</w:t>
        <w:br/>
        <w:t>көрініс танытты. Дамып, жаңғырды. Жаңа дәуір шарттарына сай</w:t>
        <w:br/>
        <w:t>түлеп, түрленді. Яғни, ХІХ ғасырдағы мәдениет те «өзінің түр-</w:t>
        <w:br/>
        <w:t>сипаты, мазмұны мен тақырыбы жағынан алуан түрлі болды.</w:t>
        <w:br/>
        <w:t>Мұнда ежелгі мифологиялық аңыздаулар мен кейінгі заманда</w:t>
        <w:br/>
        <w:t>пайда болған фольклорлық шығармалар, орта ғасырларда күллі</w:t>
        <w:br/>
        <w:t>Шығыста дәстүрге айналған қолжазба кітаптар мен тарихи-</w:t>
        <w:br/>
        <w:t>шежірелік туындылар, халықтық музыка мен ойындар, сондай-ақ</w:t>
        <w:br/>
        <w:t>ұлттық қазақ әдебиеті мен шешендік өнер, - бәрі қатар, араласа,</w:t>
        <w:br/>
        <w:t>сабақтаса ғұмыр кешіп жатты»? Ұлттық мәдениеттің мұндай</w:t>
        <w:br/>
        <w:t>5 ШІ. Елеукенов, Ж.Шалғынбаева. Қазақ кітабының тарихы. А., 1999, бі- б.</w:t>
        <w:br/>
        <w:t>5Қазақ кітабының шежіресі. (1807-1917). А, 1996, 46-б.</w:t>
        <w:br/>
        <w:t>7 С.Қасқабасов. Жаназық, А., 2002, 500-б.</w:t>
        <w:br/>
        <w:t>ҚАЗАҚ ӘДЕБИЕТІНІҢ ТАРИХЫ: ХІХ ҒАСЫРДЫҢ БІРІНШІ ЖАРТЫСЫ (1800--1850) 22</w:t>
        <w:br/>
        <w:t>Академик М. Әуезов тарихи жырларды даралап, қазақ</w:t>
        <w:br/>
        <w:t>әдебиетінің ата жанрларының бірі ретінде пікір қалыптастырды.</w:t>
        <w:br/>
        <w:t>Тарихижырларды көбінесе солтарихи оқиғаларға өзіқатынасқан,</w:t>
        <w:br/>
        <w:t>некөзікөрген,несол тұстағыжайларды басынан кешкен авторлар</w:t>
        <w:br/>
        <w:t>жазғандығын дәлелдейді. Көрнекті әдебиетшілер (С.Сейфуллин,</w:t>
        <w:br/>
        <w:t>С.Мұқанов, М.Әуезов, Ә.Марғұлан, Қ.Жұмалиев, Е.Ысмайлов,</w:t>
        <w:br/>
        <w:t>Б.Уахатов, т.б.) әр жылдарда зерттеп, зерделеп, негізінен ортақ</w:t>
        <w:br/>
        <w:t>толымды ғылыми тұжырым жасалған тарихи өлеңдер, тарихи</w:t>
        <w:br/>
        <w:t>жырлар жанрының өзінің жаңа әдебиет кезеңінің бастау</w:t>
        <w:br/>
        <w:t>арналарындағы түлеп-түрленуі, жанрдың трансформациялануы</w:t>
        <w:br/>
        <w:t>тереңдете талдайтын шығармашылық құбылыстарға жатады.</w:t>
        <w:br/>
        <w:t>Тарихи жырларға даралап қарап, тарихи оқиғалық негіздеріне</w:t>
        <w:br/>
        <w:t>назар аударған Шоқан Уәлихановтың!5 көзқарастары осы</w:t>
        <w:br/>
        <w:t>жанрға байланысты қазақ әдебиетінің тарихында танымдық</w:t>
        <w:br/>
        <w:t>үлгі ұсынды. Ол тарихи жырлар өзегінде қоғамдағы елеулі</w:t>
        <w:br/>
        <w:t>оқиғалар, батырлық әрекеттер мен халықтық тарих көрініс</w:t>
        <w:br/>
        <w:t>беретіндігін білдіреді. Тарихи жырдың ХІХ ғасырда көп өрістеп</w:t>
        <w:br/>
        <w:t>дамығандығын жазған М.ОӘуезов!%тарихи жырлардың батырлық</w:t>
        <w:br/>
        <w:t>эпостан жанрлық оқшаулығы басым екендігін атап көрсетеді.</w:t>
        <w:br/>
        <w:t>Тарихи жырларда автордың өзі басынан кешкен, көзімен көрген,</w:t>
        <w:br/>
        <w:t>әсерленген жағдаяттарға қатысты көзқарасы мен тебіренісі, яғни</w:t>
        <w:br/>
        <w:t>субьективтілігі басым түсетіндігін айтады. Тағы бір көзқарастар</w:t>
        <w:br/>
        <w:t>бойынша тарихи жырларды өтпелі жанр, белгілі бір кезеңде</w:t>
        <w:br/>
        <w:t>көрініп, екінші бір жанр түріне ауысып кеткен түр ретінде</w:t>
        <w:br/>
        <w:t>қарастырылады. Мұның себебі, тарихи жырлардың, шынында</w:t>
        <w:br/>
        <w:t>да, тарихтың шынайы оқиғаларын арқау еткендігінен болса</w:t>
        <w:br/>
        <w:t>керек. ХУШ-ХІХ ғасырлардағы отарлаушылық саясат көріністері,</w:t>
        <w:br/>
        <w:t>қазақ халқының тұрмысындағы саяси-әлеуметтік ауыр ахуал</w:t>
        <w:br/>
        <w:t>жанр заңдылықтарына орай, көбінесе тарихи жырларда батыл,</w:t>
        <w:br/>
        <w:t>ашық жырланып келді. Оқиғаны жедел, толымды әсерлі жеткізу</w:t>
        <w:br/>
        <w:t>жағынан тарихи жырлар табиғаты оқ бойы озық тұрғандығы</w:t>
        <w:br/>
        <w:t>аян. Ұзақ сонар батырлық эпос, ұлан асу дастандарға қарағанда</w:t>
        <w:br/>
        <w:t>ұшқыр тарихи жырдың оралымдылығы да, көркемдік қуаты да</w:t>
        <w:br/>
        <w:t>өзгеше ұгымды. Кесек жанрлардың ішіндегі тарихи жырдың дара</w:t>
        <w:br/>
        <w:t>бітіміне кезінде С.Сейфуллин”? де көңіл бөлген. Әдебиетші, ақын</w:t>
      </w:r>
    </w:p>
    <w:p>
      <w:r>
        <w:t>заманалар ағымы беріге ойысқан сайын тарихи жырлардың қиял-</w:t>
        <w:br/>
        <w:t>ғажайыпсарындары азайып, шындыққаүйлесетүсетіндігін білдіру</w:t>
        <w:br/>
        <w:t>арқылы өзіндік ерекшелік белгілерін де сездіреді. ХІХ ғасырдағы</w:t>
        <w:br/>
        <w:t>тарихи жырларды Ә.Марғұлан да, Е.Ысмайылов та өзінше бір</w:t>
        <w:br/>
        <w:t>М.Әуезов. Уақыт және әдебиет: - А. 1962, 76-6.</w:t>
        <w:br/>
        <w:t>15 ЧВалиханов, Собр. соч. в 5-т, 1984, 1-том, стр.:201;,216,258,273.</w:t>
        <w:br/>
        <w:t>1% М. Әуезов. Уақыт және әдебиет. А. 1962, 76-6.</w:t>
        <w:br/>
        <w:t>г С.Сейфуллин. Қазақ әдебиеті. Қызылорда, 1932, 180-6.</w:t>
        <w:br/>
        <w:t>25 . ХІХ ғасырдың бірінші жартысындағы қазақ әдебиегі</w:t>
        <w:br/>
        <w:t>«Қозы Көрпеш -- Баян сұлу» жырынан мысал да келтіреді. Жалпы</w:t>
        <w:br/>
        <w:t>түп-төркіні түркі өлеңіне тән сипаттарды ғалым дәл мегзеген.</w:t>
        <w:br/>
        <w:t>Шоқан осы мақаласында ғылыми тұрғыда аса құнды екі мәселені</w:t>
        <w:br/>
        <w:t>нақты қозғаған. Біріншіден, өлең түрінің пайда болу, таралу</w:t>
        <w:br/>
        <w:t>уақытын көрсетуге ұмтылған, екіншіден төрт тармақты өлеңнің</w:t>
        <w:br/>
        <w:t>ішікі поэтикалық жаратылысына тереңдеп барған. Мұндай дәлдік</w:t>
        <w:br/>
        <w:t>пен нақтылық Шоқаннан бұрынғы әдебиеттану еңбектерінде</w:t>
        <w:br/>
        <w:t>кездеспейді. Сонымен бірге осы еңбегінде тарихи жырлар</w:t>
        <w:br/>
        <w:t>туралы ой өрбітіп қорыта келе, қазақ әдебиетіндегі-жаңа дәуірдің</w:t>
        <w:br/>
        <w:t>белгілерін өлең, жыр үлгілерін таратып жіктей отырып жақсы</w:t>
        <w:br/>
        <w:t>аңғартады.29 к</w:t>
        <w:br/>
        <w:t>Міне, осындай қазақ әдебиеті тарихының әлі де теориялық</w:t>
        <w:br/>
        <w:t>тұрғыдан сұрыпталып саралана беретін келелі мәселелерін . сөз</w:t>
        <w:br/>
        <w:t>еткенде де ХІХ ғасыр ақындарының шығармалары. дәстүрлі</w:t>
        <w:br/>
        <w:t>сипаттарымен бірге жаңашылдық рухымен ерекшеленеді. Көбінесе</w:t>
        <w:br/>
        <w:t>толғау, тебіреніс үлгісіндегі шығармалар ақын-жыраулардың поэ-</w:t>
        <w:br/>
        <w:t>тикалық символдарды шебер қолданып, түрлендіруімен, өлең өл-</w:t>
        <w:br/>
        <w:t>шемдерінің өзін барынша еркін құбылту мүмкіндігімен дараланып,</w:t>
        <w:br/>
        <w:t>поэзияның қайталанбас бітімді ақықтарына айналды. Шал, Дулат,</w:t>
        <w:br/>
        <w:t>Махамбет сынды дара тұлғалардың асыл сөздері - соның дәлелі.</w:t>
        <w:br/>
        <w:t>Жаңа дәуір әдебиетіне қатысты сөз болғанда ежелден мағлұм</w:t>
        <w:br/>
        <w:t>жанрлардың жаңғыра түлеп-түрлену процесін бір ғана айтыс</w:t>
        <w:br/>
        <w:t>өнерінің даму ерекшелігінен де аңғаруға болар еді. Бұл тұста</w:t>
        <w:br/>
        <w:t>айтыс барынша дамыды, көркемдік жағынан байып. толысты,</w:t>
        <w:br/>
        <w:t>замана тақырыптарына тереңдеп барды. Айтыс өнерінің халыққа,</w:t>
        <w:br/>
        <w:t>тындап тамашалаушыларға дәстүрлі түрде жақын тұратындығы да</w:t>
        <w:br/>
        <w:t>кең таралуына ықпал етті. Айтыс мазмүн жағынан да, көркемдік</w:t>
        <w:br/>
        <w:t>шеберлік бітімі жағынан да өсті. Ақындар мен ақындардың</w:t>
        <w:br/>
        <w:t>айтысы, бір ақынның белгілі бір тақырыптар бойынша айтыс</w:t>
        <w:br/>
        <w:t>түрінде шығарған туындылары күні бүгінге дейін.мол сақталып</w:t>
        <w:br/>
        <w:t>жеткен. Олардың ішінде қазіргі заманғы ақындар айтысында</w:t>
        <w:br/>
        <w:t>кездесе бермейтін айтыс нұсқалары да (тш ақынның, төрт-бес</w:t>
        <w:br/>
        <w:t>ақынның қатар айтысуы секілді) бар.</w:t>
        <w:br/>
        <w:t>ХІХ ғасырдағы қазақ әдебиеті жаңа кезеңдегі авторлық</w:t>
        <w:br/>
        <w:t>әдебиеттің біржолата алдыға шығып, әдеби ағымдардың күш</w:t>
        <w:br/>
        <w:t>ала бастауымен ерекшеленеді. Осыған дейінгі кезеңде біртіндеп</w:t>
        <w:br/>
        <w:t>калыптасқан авторлық шығармалар ғасырдың алғашқы</w:t>
        <w:br/>
        <w:t>ширегінде біржолата әдеби шарттылыққа айналды. Қазақ</w:t>
        <w:br/>
        <w:t>Даласына, халық тұрмысына келген тарихи өзгерістер, қоғамдық</w:t>
        <w:br/>
        <w:t>дамудың барынша жедел қарқын алуы, саяси-әлеуметтікдүмпулер</w:t>
        <w:br/>
        <w:t>әдеби шығармалардың тақырыбынан бастап, поэтикалық</w:t>
        <w:br/>
        <w:t>болмысына, жанрлық жаратылысына дейін әсер етті. Нақты</w:t>
        <w:br/>
        <w:t>2Сонда, 286-6.</w:t>
      </w:r>
    </w:p>
    <w:p>
      <w:r>
        <w:t>ҚАЗАҚ ӘДЕБИЕТІНІҢ ТАРИХЫ: ХІХҒАСЫРДЫҢ БІРІНІШІ ЖАРТЫСЫ (1 800-- 1850) 16</w:t>
        <w:br/>
        <w:t>саяси-әлеуметтік және шаруашылық тіршіліктің барлық саласын</w:t>
        <w:br/>
        <w:t>қамтыды, оның үстіне қазақ қауымының ішіне іріткі түсіріп»?</w:t>
        <w:br/>
        <w:t>ішкі-сыртқы қайшылықты өршітіп терендетіп жіберді. Ал, «ХІХ</w:t>
        <w:br/>
        <w:t>ғасырдың екінші ширегі Қазақстанды әскери отарлаудың шешуші</w:t>
        <w:br/>
        <w:t>кезеңі болды. Ресейдің жүз жылдан астам уақыт бойғы қазақ</w:t>
        <w:br/>
        <w:t>даласына шапқыншылығы осы өңірдің барлық жер аумағын</w:t>
        <w:br/>
        <w:t>түгелдей дерлік» империя құрамына қосып алуға әкеліп соқты.</w:t>
        <w:br/>
        <w:t>«ХІК ғасырдың 10-20 жылдары патша үкіметі, қазақ халқының</w:t>
        <w:br/>
        <w:t>арасында хан ұрпақтарының беделі түскенін көрді де, 1822 жылы</w:t>
        <w:br/>
        <w:t>«СІбір қазақтарын уақытша билеу ережесі» дейтін заң шығарып,</w:t>
        <w:br/>
        <w:t>Орталық Қазақстандағы хандықты жойды". Бұл өктемдік, сөзжоқ,</w:t>
        <w:br/>
        <w:t>халықтың наразылығын күшейтті, соның барлық қайшылығы</w:t>
        <w:br/>
        <w:t>мен зардаптары әдеби шығармалардың өзегіне түсті.</w:t>
        <w:br/>
        <w:t>Міне, осындай тарихи шындықтар, одан туындаған өзге</w:t>
        <w:br/>
        <w:t>де көптеген ұлттық, саяси-әлеуметтік мәселелер қазақтың</w:t>
        <w:br/>
        <w:t>әдебиетіне де әсер етті. Ақындар ұлыстың ұлы мұраттарын аңсап,</w:t>
        <w:br/>
        <w:t>елдің көкейіндегі сөзін толғады. Ел-жүрт жүрегіндегіні қозғамаған</w:t>
        <w:br/>
        <w:t>көркем сөздің күні қараң еді.</w:t>
        <w:br/>
        <w:t>Ұлттың тарихы - әдебиеттің тарихы мен теориясында да</w:t>
        <w:br/>
        <w:t>бедерлене көрінетіндігі рухани дүниенің өзіндік ерекшелігі</w:t>
        <w:br/>
        <w:t>ретінде де ақиқат шындық. Көркемдік сипаты жағынан ерекше</w:t>
        <w:br/>
        <w:t>жаратылысты фольклорлық шығармалардың, ауыз әдебиеті</w:t>
        <w:br/>
        <w:t>мұраларының өзінен де заманалар қойнауында адам санасынан</w:t>
        <w:br/>
        <w:t>алыста қалған халықтық эстетикалық таным белгілері, тіршілік</w:t>
        <w:br/>
        <w:t>тынысы еркін танылады. Орта ғасырлар, жаңа дәуір әдебиеті</w:t>
        <w:br/>
        <w:t>шығармаларының нұсқалы үлгілері ел” тарихының толымды</w:t>
        <w:br/>
        <w:t>көріністерін көзге тосады. Әсіресе, қазақ тарихының айтулы</w:t>
        <w:br/>
        <w:t>кезеңдерінің суреттері, мағлұматтары мен шындығы сол көркем</w:t>
        <w:br/>
        <w:t>әдебиет мұраларында сақталып қалғандығы кейінгі жылдарда</w:t>
        <w:br/>
        <w:t>бұрынғыдан да терең сезіле түсті. Қазақ әдебиетінің ежелден</w:t>
        <w:br/>
        <w:t>желі тартқан көркемдік-шеберлік топырағына жаңа уақыттың</w:t>
        <w:br/>
        <w:t>шындығын ашып, талдап-таразылау еншісі тиді.</w:t>
        <w:br/>
        <w:t>ХІХ ҒАСЫРДЫҢ АЛҒАШҚЫ ЖАРТЫСЫНДАҒЫ ҚАЗАҚ</w:t>
        <w:br/>
        <w:t>ӘДЕБИЕТІНІҢ НЕГІЗГІ СИПАТТАРЫ, БАСТЫ САРЫНДАРЫ.</w:t>
        <w:br/>
        <w:t>Әдебиет тарихына «Бес ғасыр жыраулары» деген жалпы атпен</w:t>
        <w:br/>
        <w:t>кірген жыраулар поэзиясының әлеуметтік тақырыбы, көркемдік</w:t>
        <w:br/>
        <w:t>бітімі, халықтық мақсат-мүддесі қаншалықты айқындалып, жи-</w:t>
        <w:br/>
        <w:t>нақталып, тұтастықпен көрінсе, нақ осы белгілер ХІХ ғасырдағы</w:t>
        <w:br/>
        <w:t>2 История “Казахстана (с древнейших времен до наших дней). В пяти</w:t>
        <w:br/>
        <w:t>томах.т.3. А., 2000, стр. 304.</w:t>
        <w:br/>
        <w:t>3 Сонда, 305-6. і</w:t>
        <w:br/>
        <w:t>4 С. Мұқанов. Қазақтың ХҮШ-ХІХ ғасырдағы әдебиетінің тарихынан</w:t>
        <w:br/>
        <w:t>очеркгер. - А, 2002., 79-6.</w:t>
        <w:br/>
        <w:t>ҚАЗАҚ ӘДЕБИЕТІНІҢ ТАРИХЫ: ХІХ ҒАСЫРДЫҢ БІРІНШІ ЖАРТЫСЫ (1800-- 1850) 30</w:t>
        <w:br/>
        <w:t>Шоң, Шорманым, сен бе едің мақтай жүрген,</w:t>
        <w:br/>
        <w:t>Бар өнерің осы ма сақтай жүрген.</w:t>
      </w:r>
    </w:p>
    <w:p>
      <w:r>
        <w:t>Оралдың екі ақиығы араз болса,</w:t>
        <w:br/>
        <w:t>Жапалақ жем қылмай ма қаптап жүрген?!</w:t>
        <w:br/>
        <w:t>Көтеш ақын дәстүрлі қара өлең үлгісінде өз тұсындағы</w:t>
        <w:br/>
        <w:t>замана сөзін өрбітеді. Бірліктің, елдіктің жолы сыйластық, ұрпақ</w:t>
        <w:br/>
        <w:t>жарастығы скендігін насихат етеді.</w:t>
        <w:br/>
        <w:t>Ата тілін алмаған арам ұлды,</w:t>
        <w:br/>
        <w:t>Аузы түкті кәпірден кем демеңіз.</w:t>
        <w:br/>
        <w:t>Ата тілін сыйлаған адал ұлды,</w:t>
        <w:br/>
        <w:t>Хат оқыған молдадан кем демеңіз2?</w:t>
        <w:br/>
        <w:t>Әр шумақтың үшіншші, төртінші тармағына түскен мағына</w:t>
        <w:br/>
        <w:t>қазақ ақындарының сол тұстағы әсерінен, ішкі мүдделі ойынан</w:t>
        <w:br/>
        <w:t>туындаған.</w:t>
        <w:br/>
        <w:t>Сегіз сері (Мұхаммед-Қанапия Баһрамұлы (1818-1854) зерт-</w:t>
        <w:br/>
        <w:t>теулерде туған жылы туралы осы дерек қолданылып келеді)</w:t>
        <w:br/>
        <w:t>бірлік, достық ниеттегі өнегелі ойын әдеттегі әнге, суырып салма</w:t>
        <w:br/>
        <w:t>ақындық мақамға бейім тұратын өзінің әншілік өлең өрнегінен</w:t>
        <w:br/>
        <w:t>шығып, қарымды, қанатты сөз қатарын түзіп, үлгілі насихат түзе,</w:t>
        <w:br/>
        <w:t>мәтелдеп жеткізеді.</w:t>
        <w:br/>
        <w:t>Ағайын-туған не керек,</w:t>
        <w:br/>
        <w:t>Аңдысып күні өткен соң.</w:t>
        <w:br/>
        <w:t>Абзал адам кер болмас,</w:t>
        <w:br/>
        <w:t>Асыл пенде әр болмас.</w:t>
        <w:br/>
        <w:t>Қанша мықты болса да,</w:t>
        <w:br/>
        <w:t>Ел қорғамай ер болмас.28</w:t>
        <w:br/>
        <w:t>Енді бірде:</w:t>
        <w:br/>
        <w:t>Алтын күміс, жиһаздың,</w:t>
        <w:br/>
        <w:t>Бәрінен артық, - денсаулық:</w:t>
        <w:br/>
        <w:t>Өлеңнің әр орамы жеке-жеке нақыл.</w:t>
        <w:br/>
        <w:t>Қайсыбір толғамы халық даналығымен шарпысады, ой</w:t>
        <w:br/>
        <w:t>жарыстырады. Соңғы екі жолдағы от басының берекесі туралы</w:t>
        <w:br/>
        <w:t>көзқарасы тағы да сол тұстағы бірқатар ақындар мен шешендер,</w:t>
        <w:br/>
        <w:t>“ Бес ғасыр жырлайды. А., 1984,1-т., 124-б.</w:t>
        <w:br/>
        <w:t>эСегізсері. Тауһар тас. А., Елорда, 2004, 80-82-66.</w:t>
        <w:br/>
        <w:t>Сонда, 85-6.</w:t>
        <w:br/>
        <w:t>ҚАЗАҚ ӘДЕБИЕТІНІҢ ТАРИХЫ: ХІХ ҒАСЫРДЫҢ БІРІНІЛІ ЖАРТЫСЫ (1800-- 1850) 28</w:t>
        <w:br/>
        <w:t>сұлулық сарындарының орнына - қылығымен, көркімен, ұлттық</w:t>
        <w:br/>
        <w:t>әдебімен, т.б. кісілік қасиеттерімен ажар-сымбаты келісті келісім</w:t>
        <w:br/>
        <w:t>тапқан адами сұлулық көбірек жырланды. Әдебиетте әлеуметтік</w:t>
        <w:br/>
        <w:t>портреттер жиі көрініс берді. Жақсы адам мен жаман адам кейпі,</w:t>
        <w:br/>
        <w:t>жақсы әйел мен жаман әйел сыны, бақыттың баяндылығы мен</w:t>
        <w:br/>
        <w:t>құтсыздық себептері, жомарттық пен сарандық, қайырымды</w:t>
        <w:br/>
        <w:t>бай мен сараң бай, халал мен харам секілді тұрмыстық-</w:t>
        <w:br/>
        <w:t>әлеуметтік толғамдар әр қырынан, оның ішінде адам пиғылымен</w:t>
        <w:br/>
        <w:t>астастырыла жырланды. Бұрынғы ежелгі классикалық ауыз</w:t>
        <w:br/>
        <w:t>әдебиетінде де өз деңгейінде желі жалғастырған бұл тақырыптар</w:t>
        <w:br/>
        <w:t>жаңа дәуір басындағы шығармаларда тұрмыстық, өмірлік</w:t>
        <w:br/>
        <w:t>мағынасын байытып, заман ағымына жақындатыла түсті. Мәрттік,</w:t>
      </w:r>
    </w:p>
    <w:p>
      <w:r>
        <w:t>хас асыл азаматтық туралы әдеби толғам, суреттердің тұтас</w:t>
        <w:br/>
        <w:t>галереясы қазақ жырының ұзақ тарихында әріден желі тартады.</w:t>
        <w:br/>
        <w:t>Әйткенмен, әр ғасырдың, әр заманның белгісі айқын. ХУ</w:t>
        <w:br/>
        <w:t>ғасырдың аяғында Шалгез (Шалкиіз, 1465-1560) жырау өзгеше</w:t>
        <w:br/>
        <w:t>бітімді жыр кестесімен:</w:t>
        <w:br/>
        <w:t>Жайыңды білген қарындас,</w:t>
        <w:br/>
        <w:t>Ол қарындас һәм жолдас.</w:t>
        <w:br/>
        <w:t>Емен шайнап, тал қайзар,</w:t>
        <w:br/>
        <w:t>Құлан, бұлан баласы.</w:t>
        <w:br/>
        <w:t>Екі енені тел емген,</w:t>
        <w:br/>
        <w:t>Бұзылмайды жас тұлпардың саурысы.</w:t>
        <w:br/>
        <w:t>Қатты бір тартып, бек тартсаң,</w:t>
        <w:br/>
        <w:t>Қайырылып барып тез сынар,</w:t>
        <w:br/>
        <w:t>Қайың оқтың жарқасы.</w:t>
        <w:br/>
        <w:t>Белбуардан саз кешсең,</w:t>
        <w:br/>
        <w:t>Тобығыңнан келтірмес,</w:t>
        <w:br/>
        <w:t>Қамалаған қалың туған арқасы!</w:t>
        <w:br/>
        <w:t>деп, қанша қайратты келсе де, туған елсіз ер пұшайман екендігін</w:t>
        <w:br/>
        <w:t>суреттегенде күрделі баламалармен бағамдап жеткізсе, Би Темірге</w:t>
        <w:br/>
        <w:t>арнаған сөзінде:</w:t>
        <w:br/>
        <w:t>Едігеден туған ұғұлдың,</w:t>
        <w:br/>
        <w:t>Мырзасы өзің болғансың.</w:t>
        <w:br/>
        <w:t>Атан қумас бұрасын,</w:t>
        <w:br/>
        <w:t>һәр ісіңде турасың",-</w:t>
        <w:br/>
        <w:t>деп мінездейді. Бұдабай Қабылұлы (1830-1890) арада төрт ғасыр</w:t>
        <w:br/>
        <w:t>өткенде «Әйекені жоқтауында» сол тақілеттес ойларын:</w:t>
        <w:br/>
        <w:t>25 Сонда,52-б.</w:t>
        <w:br/>
        <w:t>%ч Сонда, 46-6.</w:t>
        <w:br/>
        <w:t>29 ХІХ ғасырдың бірінші жартысындағы қазақ әдебиеті</w:t>
        <w:br/>
        <w:t>Ішіңе симай қинады,</w:t>
        <w:br/>
        <w:t>Қайратың мен өнерің.</w:t>
        <w:br/>
        <w:t>Өрге жүзген наһандай,</w:t>
        <w:br/>
        <w:t>Өнеріңнен нс көрдің?</w:t>
        <w:br/>
        <w:t>Ақырында ажалға,</w:t>
        <w:br/>
        <w:t>Қайратың болды себебің.</w:t>
        <w:br/>
        <w:t>Көкем менің бар еді,</w:t>
        <w:br/>
        <w:t>Ай мүйізді қошқардай!</w:t>
        <w:br/>
        <w:t>Артықша тағдыр бақ берді,</w:t>
        <w:br/>
        <w:t>Қанадан шығып тасқандай!</w:t>
        <w:br/>
        <w:t>Сақилығы бар еді,</w:t>
        <w:br/>
        <w:t>Баязити Бастамдай.</w:t>
      </w:r>
    </w:p>
    <w:p>
      <w:r>
        <w:t>Ақылдыққа келгенде,</w:t>
        <w:br/>
        <w:t>Рүстеми Дастандай,5 -</w:t>
        <w:br/>
        <w:t>деген жолдармен жеткізеді. Бірінде батырлық пен өнерді</w:t>
        <w:br/>
        <w:t>зор санаған, бірінде - «Ақырында ажалға, қайратың болды</w:t>
        <w:br/>
        <w:t>себебің»- деп, сорға балаған мағыналық шендестіруді терендеп</w:t>
        <w:br/>
        <w:t>айтпағанның өзінде, ХІХ ғасыр ақынының теңеулеріндегі</w:t>
        <w:br/>
        <w:t>уақыт табы тайға таңба басқандай анық. Рүстем Дастан, Баязити</w:t>
        <w:br/>
        <w:t>Бастам хақындағы дәйектемелері оқыған тоқыған, кітәби білімі</w:t>
        <w:br/>
        <w:t>байқалатын адамның сөз өрнегі.</w:t>
        <w:br/>
        <w:t>Шалкез бен Бұдабайдың осы екі өлеңмен байқалатын</w:t>
        <w:br/>
        <w:t>поэтикасындағы стилистикалық ерекшелік үлкен екі дәуір</w:t>
        <w:br/>
        <w:t>жырларының өзара даралайтын сипаттарын аңғартады. Шалкез</w:t>
        <w:br/>
        <w:t>жырында қабат-қабат үстемеленіп, үдете түскен ақындық сөз</w:t>
        <w:br/>
        <w:t>өрнегі қалың, күрделі, салалы да қимыл-әрекетке бай. Бұдабай</w:t>
        <w:br/>
        <w:t>Қабылұлының өлеңінде өлең өлшемі мен өрнегінің өзара</w:t>
        <w:br/>
        <w:t>үйлесімді тепе-теңдігі байқалады. Поэтикалық өрнек, троптар</w:t>
        <w:br/>
        <w:t>жеңілдетіліп, мағына-мазмүн айқындығына, ойдың түсініктілігіне</w:t>
        <w:br/>
        <w:t>телінген. Бұл ХІ-ХУІ. ғасырлар жыраулары мен ХІХ ғасыр</w:t>
        <w:br/>
        <w:t>ақындарын өзара оқшаулап көрсететін кесімді, типтік белгілер.</w:t>
        <w:br/>
        <w:t>Абылай заманында он жеті жасында билік айтқан Көтеш</w:t>
        <w:br/>
        <w:t>Райымбекұлының (1745-1818) аз да болса, сақталып жеткен</w:t>
        <w:br/>
        <w:t>шығармаларынан өз заманының өзекті тақырыбы тұрмыс</w:t>
        <w:br/>
        <w:t>философиясы, елдік, бірлік, бүтіндік сарынында көрінеді:</w:t>
        <w:br/>
        <w:t>Аспанда бір жұлдыз бар жылыстаған,16</w:t>
        <w:br/>
        <w:t>Ағайын жат болмайды ұрыспаған.</w:t>
        <w:br/>
        <w:t>Екеуің ай мүйізді көк қошқарсың,</w:t>
        <w:br/>
        <w:t>Бастарың бір қазанға сыйыспаған.</w:t>
        <w:br/>
        <w:t>5 Бес ғасыр жырлайды. 2-т. А., 1984, 120-6.</w:t>
        <w:br/>
        <w:t>% Ху-ХУШ ғасырлардағы қазақ поэзиясы. А. 1982, 147-і 6</w:t>
        <w:br/>
        <w:t>31 ХІХ ғасырдың бірінші жартысындағы қазақ әдебиеті</w:t>
        <w:br/>
        <w:t>Ділмәрлар шығармаларында қозғалатын ойды өрбіте түскен, Ақын</w:t>
        <w:br/>
        <w:t>өмір шындығына жақындатып, ауызекі орамды тілмен жеткізіп,</w:t>
        <w:br/>
        <w:t>өлеңнің құрылымы жағынан да жаңа ырғақпен ойын ұтқыр</w:t>
        <w:br/>
        <w:t>өріп үдетіп отырса да, мұндай мәндегі, өрнектегі сөздер ықылым</w:t>
        <w:br/>
        <w:t>замандағы Асанқайғының «құйрығы жок, жалы жоқ, құлан қайтіп</w:t>
        <w:br/>
        <w:t>күн көрер..»%9. деп. басталатын мұнды толғауының мағынасы мен</w:t>
        <w:br/>
        <w:t>мәнерін ескетүсіреді. Дәстүрдің жаңғыруы. Ежелгі қазақ әдебиетінде</w:t>
        <w:br/>
        <w:t>бар поэтикалық үлгінің дәуірлер өте келе жаңа қырынан түлеуі. Бір</w:t>
        <w:br/>
        <w:t>қарағанда, қазақ өлеңінің тың жаңалығы ретінде көрінсе де, өзегі</w:t>
        <w:br/>
        <w:t>берік, тамыры тереңде жатқан сырлы сөз.</w:t>
        <w:br/>
        <w:t>Қазақ халқының тұрмыстық құт-дәулетінің тұғыры әлімсақтан</w:t>
        <w:br/>
        <w:t>айтылатын «Әуелгі байлық - денсаулық, екінші байлық - ақ</w:t>
        <w:br/>
        <w:t>жаулық, үшінші байлық - он саулық» сынды даналық толғамынан</w:t>
        <w:br/>
        <w:t>мәлім. Естежоқ ерте замандардан жеткен ақылман сөз.Осының өзі</w:t>
        <w:br/>
        <w:t>отбасы берекесінің ел тұрмысында қаншалықты маңызды орын</w:t>
        <w:br/>
        <w:t>алатындығын аңғартып-ақ тұр. Әйтсе де, ХУШ-ХІХ ғасырлардағы</w:t>
        <w:br/>
        <w:t>аласапыранды кезеңдерде осы тақырып барынша жаңғырып, әр</w:t>
        <w:br/>
        <w:t>қырынан түрленіп, ақын-жырау, ақындар шығармаларындағы</w:t>
        <w:br/>
        <w:t>өзекті үлгілі сөз жүйесіне арқау болған еді. Сынаған, мінеген,</w:t>
        <w:br/>
        <w:t>мадақтаған, өсиет еткен бұл сарындар әулет мұраттарын жан-</w:t>
        <w:br/>
        <w:t>жақты саралаған туындылар желісін құрайды.</w:t>
        <w:br/>
        <w:t>Ақын туралы профессор Мұхаммед Жармұхамедов: «Ақын</w:t>
      </w:r>
    </w:p>
    <w:p>
      <w:r>
        <w:t>туындыларынан қанатты сөздерде елеулі орын алады»?! - деп жазады.</w:t>
        <w:br/>
        <w:t>Ел бірлігі, ағайынның ырыс-берекесі осы дәуірдегі көп</w:t>
        <w:br/>
        <w:t>жырланған тақырып. Ол тақырыпты Шал ақын секілді тұлғалар:</w:t>
        <w:br/>
        <w:t>Үлкеннен көрген зорлығын,</w:t>
        <w:br/>
        <w:t>Жаманнан көрген қорлығың,</w:t>
        <w:br/>
        <w:t>Ойлап тұрсаң бозбала,</w:t>
        <w:br/>
        <w:t>Дұшпаннан көрген күшпен тең.</w:t>
        <w:br/>
        <w:t>Ағайының көп болса,</w:t>
        <w:br/>
        <w:t>Бірлігі оның бек болса,</w:t>
        <w:br/>
        <w:t>Жамандық жер кез келсе,</w:t>
        <w:br/>
        <w:t>Бір-біріне сеп болса,</w:t>
        <w:br/>
        <w:t>Бүгін тұрған бұзылмай,</w:t>
        <w:br/>
        <w:t>Отыз екі тіспен теңіз2--</w:t>
        <w:br/>
        <w:t>деп, ел ішінің берекесіне шақыра толғаса, Нұрым, Махамбеттер</w:t>
        <w:br/>
        <w:t>жорық жырында жаугершілік, отаршылдық қыспақ тұсында тізе</w:t>
        <w:br/>
        <w:t>қосып, қаруға:-- қару, тілекке --“тілек тұтастыруды көксейді. Ел</w:t>
        <w:br/>
        <w:t>%ХУ- ХҮШ ғасырлардағы қазақ поэзиясы. А. 1988,64-6б.</w:t>
        <w:br/>
        <w:t>з ХЫ ғасырдағы қазақ ақындары. А., 1988,113-б.</w:t>
        <w:br/>
        <w:t>ЗБес ғасыр жырлайды. 1-т, А. 1984.</w:t>
        <w:br/>
        <w:t>ҚАЗАҚ ӘДЕБИЕТІНІҢ ТАРИХЫ: ХІХҒАСЫРДЫҢ БІРІНШІ ЖАРТЫСЫ (1800-1850) 36</w:t>
        <w:br/>
        <w:t>басылып, ғылыми тұрғыдан зерттеліп, әдебиет тарихынан</w:t>
        <w:br/>
        <w:t>лайықты бағасын алды. Енді бірқатарының шығармалары ел</w:t>
        <w:br/>
        <w:t>ішінде таралып, қолжазбалары мұрағат қорларында сақталып</w:t>
        <w:br/>
        <w:t>келсе де, жеткілікті зерттеле қоймаған. Шортанбай, Дулат сынды</w:t>
        <w:br/>
        <w:t>ірі ақындар идеологиялық сүзгіден өте алмай, ұзақ уақыт саясат</w:t>
        <w:br/>
        <w:t>шшідеріне киліксе, енді бірқатар жыраулар уақыт өткен сайын</w:t>
        <w:br/>
        <w:t>«ескі» ақындар қатарында зерттеушілер назарынан алыстай берді.</w:t>
        <w:br/>
        <w:t>Оқулықтар мен ғылыми еңбектерде есімдері мен шығармалары</w:t>
        <w:br/>
        <w:t>аталып, түстелгеннің өзінде эдеби бітімі бір қырынан ғана,</w:t>
        <w:br/>
        <w:t>сыңаржақ сипатталған авторлар да жеткілікті. Талантты бірді-</w:t>
        <w:br/>
        <w:t>екілі шығармалары мәлім болса да, мұрасы сақталмаған, сөйтіп</w:t>
        <w:br/>
        <w:t>әдебиеттегі лайықты орнынан көріне алмағандар да баршылық.</w:t>
        <w:br/>
        <w:t>Осы кезенде ғұмыр кешіп, ақындық, жыраулық, аты шығып</w:t>
        <w:br/>
        <w:t>танымал болған тарихи тұлғалардың есімдері біршама.</w:t>
        <w:br/>
        <w:t>ХУШ ғасырдың соңғы жылдарында, ХІХ ғасырдың алғашқы</w:t>
        <w:br/>
        <w:t>жартысында ғұмыр кешкен кесек бітімді ақын-жыраулар</w:t>
        <w:br/>
        <w:t>шығармалары қазақ әдебиетінің сол тұстағы көпқырлы сипаты</w:t>
        <w:br/>
        <w:t>мен мазмұн байлығын барынша толық жеткізе алады. Әдебисттің</w:t>
        <w:br/>
        <w:t>жанрлық-көркемдік ерекшелікгерін де осы ақындар мұрасынан</w:t>
        <w:br/>
        <w:t>байқаймыз. Тарихи жырдың алуан бітімді үлгісі, мадақ жыры мен</w:t>
        <w:br/>
        <w:t>жоқтаудың небір біртуар бітімді нұсқалары (Байтоқ, Жанұзақ,</w:t>
        <w:br/>
        <w:t>Досқожа,т.б.),айтыс пен сал-серілік сөздің озық та көркем келісті</w:t>
        <w:br/>
        <w:t>кестелері де осынау ақын мұраларынан табылады.</w:t>
        <w:br/>
        <w:t>Осы кезеңде:</w:t>
        <w:br/>
        <w:t>Көтеш Райымбекұлы (1745-1818 жж),</w:t>
        <w:br/>
        <w:t>Шал ақын Құлекеұлы (1748-1819 жж.),</w:t>
        <w:br/>
        <w:t>Қобылан Бөрібайұлы (1760-1840 жж.),</w:t>
        <w:br/>
        <w:t>Жанкісі би (1770-1835 ж.ж),</w:t>
        <w:br/>
        <w:t>Жанақ Сағындықұлы (1770-185 6жж),</w:t>
      </w:r>
    </w:p>
    <w:p>
      <w:r>
        <w:t>Абыл Тілеуұлы (1777-1864 жж,</w:t>
        <w:br/>
        <w:t>Түбек Байқошқарұлы (1780-1870 жж.,</w:t>
        <w:br/>
        <w:t>Өске Торқаұлы (1788-1857 ж.ж),</w:t>
        <w:br/>
        <w:t>Сабырбай Ақтайлақұлы (1793 -1880 жж,</w:t>
        <w:br/>
        <w:t>Досқожа жырау (4801-1866 ж.ж,</w:t>
        <w:br/>
        <w:t>Дулат Бабатайұлы (1802-1874 жж,</w:t>
        <w:br/>
        <w:t>Махамбет Өтемісұлы (1803-1846 жж,</w:t>
        <w:br/>
        <w:t>Шернияз Жарылғасұлы (1807-1867 жж.),</w:t>
        <w:br/>
        <w:t>Шөже Қаржаубайұлы (1808-1895 ж.ж.),</w:t>
        <w:br/>
        <w:t>Арыстанбай Тобылбайұлы (1811-1880 жж.)</w:t>
        <w:br/>
        <w:t>Орынбай Бертағыұлы (1813-1891 жж,</w:t>
        <w:br/>
        <w:t>Мәделі Жүсіпқожаұлы (1816-1888 жж.),</w:t>
        <w:br/>
        <w:t>Шортанбай Қанайұлы (1818-1881 жжӘ, ”</w:t>
        <w:br/>
        <w:t>Сегіз сері (Мұхаммед-Қанапия Баһрамұлы) (1818-1854 жж),</w:t>
        <w:br/>
        <w:t>Күдеріқожа Көшекұлы 7 (1820-1858 жж.),</w:t>
        <w:br/>
        <w:t>27 ХІХ ғасырдың бірінші жартысындағы қазақ әдебиеті</w:t>
        <w:br/>
        <w:t>Жаймалап қайда жақсы орын алар.</w:t>
        <w:br/>
        <w:t>Жігіттер, сақтаныңыз жаман достан,</w:t>
        <w:br/>
        <w:t>Досыңның жаманынан артық дүшпан.</w:t>
        <w:br/>
        <w:t>Өштескен жаудан адам сақтанады,</w:t>
        <w:br/>
        <w:t>Тиеді «достың» оғы қапылыстан,2.-.</w:t>
        <w:br/>
        <w:t>деп ой тербейтін Шал Құлекеұлының («Бес ғасыр жырлайды»</w:t>
        <w:br/>
        <w:t>кітабының басылымдары бойынша ақынның туған және дүние</w:t>
        <w:br/>
        <w:t>салған уақыты «1748 - 1819 жж» деп көрсетіліп келеді. Кейінгі</w:t>
        <w:br/>
        <w:t>зерттеулерде, 1999 жылы жарық көрген «Шал ақын Құлекеұлы»</w:t>
        <w:br/>
        <w:t>кітабында (207-бетінде) «1760-1851 ж.ж» деген мерзімді ұстанған</w:t>
        <w:br/>
        <w:t>жөн деген тұжырым айтылады) өлең өлшемдерінің өзі-ақ ежелгі</w:t>
        <w:br/>
        <w:t>жыр, терме үлгілерінен недәуір алшақ шығып жатады. Әрине,</w:t>
        <w:br/>
        <w:t>терме, жыр үлгісіндегі туындылар Шал ақында да бар. Айтыс</w:t>
        <w:br/>
        <w:t>ақыны, жыраулық поэзияның ірі өкілі десек те, Шал ақынның</w:t>
        <w:br/>
        <w:t>шығармаларынан жаңа дәуірге етене жалғасқан ақындық</w:t>
        <w:br/>
        <w:t>мектептің алғашқы нышандары жиірек көрінеді. Сыршылдық,</w:t>
        <w:br/>
        <w:t>ойшылдық тебіреністің жеке ақындық мәнерін басым қолданып,</w:t>
        <w:br/>
        <w:t>дамыта өрбіткен сөз зергерлерінің алғашқы легінде де Шал</w:t>
        <w:br/>
        <w:t>Құлекеұлының қолтаңбасы тайға таңба басқандай айқын. Шал</w:t>
        <w:br/>
        <w:t>ақынның шымыр, ширақ туындыларының ұршықтай үйірілген</w:t>
        <w:br/>
        <w:t>композициялық жинақылығы, автордың дара шешендігін, сөз</w:t>
        <w:br/>
        <w:t>зергері екендігін білдіретін ақындық бейнелі шебер тіркестері</w:t>
        <w:br/>
        <w:t>қазақ өлеңінің сол замандағы жаңа сипатты бітімінің де дәлелі.</w:t>
        <w:br/>
        <w:t>Жаманға дәулет бітсе әуе айналар,</w:t>
        <w:br/>
        <w:t>Жақсыға байлық бітсе басы айналар.</w:t>
        <w:br/>
        <w:t>Басыңа жазатайым бір іс түссе,</w:t>
        <w:br/>
        <w:t>Арасы дос пен қастың абайланар/:</w:t>
        <w:br/>
        <w:t>Халықтың тұрмыстан түйген даналығы. Шал ақынның</w:t>
        <w:br/>
        <w:t>шығармалары осындай өмірге жақындығымен, тіршілік толғам-</w:t>
        <w:br/>
        <w:t>дарының түйінді тақырыптарын (достық, адалдық, қарттық,</w:t>
        <w:br/>
        <w:t>әйел, құт-дәулет, хан мен қара, т.б.) желілеп өрбітуімен, халық, ел</w:t>
        <w:br/>
        <w:t>тұрмыс-санасына қонымды сөзді сөйлеуімен оқшауланады.</w:t>
        <w:br/>
        <w:t>Ауыз әдебиеті шығармаларында батырлық, мәрттік, сал-</w:t>
        <w:br/>
        <w:t>серілік (рыцарлық) рухында пафостық леппен жырланып</w:t>
        <w:br/>
        <w:t>келген ұғымдар ендігі жерде өмірге жақын, шынайылық сипат</w:t>
        <w:br/>
        <w:t>ала бастады. Мифтік қасиеті басым батырлық, қаһармандық</w:t>
        <w:br/>
        <w:t>дегендердің орнына - халык, адам басына түскен әртүрлі қилы.</w:t>
        <w:br/>
        <w:t>кезең, қысталаң сәттердегіжүректілік, қару-қайрат көрсетер ерлік”</w:t>
      </w:r>
    </w:p>
    <w:p>
      <w:r>
        <w:t>туралы ұғымдар келді. Мифтік, аңызнамалық туындылардағыдай</w:t>
        <w:br/>
        <w:t>ч Бес ғасыр жырлайды. т, А. 1984, 134-б.</w:t>
        <w:br/>
        <w:t>2 Сонда, 141-6.</w:t>
        <w:br/>
        <w:t>ҚАЗАҚ ӘДЕБИЕТІНІҢ ТАРИХЫ:ХІХ ҒАСЫРДЫҢ БІРІНШІ ЖАРТЫСЫ (1 800--1850) 32</w:t>
        <w:br/>
        <w:t>бірлігінің, бір жағадан - бас, бір жеңнен қол шығару идеясының</w:t>
        <w:br/>
        <w:t>осы кезеңде өзекті тақырыпқа айналғандығы да тегін емес.</w:t>
        <w:br/>
        <w:t>Отаршылдықтың уытынан, саяси-әлеуметтік бұғаудың</w:t>
        <w:br/>
        <w:t>буындыруынан шаңырағы шайқалып, берекесі қашып, шашылып-</w:t>
        <w:br/>
        <w:t>шашырай бастаған қауым тірлігін ел жақсылары мен: ақын-</w:t>
        <w:br/>
        <w:t>жырау ойшылдары білді, сезді һәм көрегендікпен болжады.</w:t>
        <w:br/>
        <w:t>Әріде Асанқайғы сөздерінен бастау алған бұл тақырып, Бұқар,</w:t>
        <w:br/>
        <w:t>Махамбет, Дулат заманындағы әдебиеттің туына айналғандай еді.</w:t>
        <w:br/>
        <w:t>Өңкей жақсы қосылса,</w:t>
        <w:br/>
        <w:t>Бітіреді кеңесті.</w:t>
        <w:br/>
        <w:t>Өңкей жаман қосылса,</w:t>
        <w:br/>
        <w:t>Шығарады егесті.</w:t>
        <w:br/>
        <w:t>Мәмілемен іс бітер,</w:t>
        <w:br/>
        <w:t>Бас қосып қалса көп ссті.</w:t>
        <w:br/>
        <w:t>Жақсының жолы - жарық күн,</w:t>
        <w:br/>
        <w:t>Жаманның жолы - көмескі,</w:t>
        <w:br/>
        <w:t>Майлықожаның толғауынан алынған бүл үзіндіде бірлікке, игі-</w:t>
        <w:br/>
        <w:t>жақсылардың ниеттестігіне ой бұрады.</w:t>
        <w:br/>
        <w:t>Әулет берекесі, баланың ата жолын қууы, от басы-ошақ</w:t>
        <w:br/>
        <w:t>қасының сән салтанаты, отбасының дәулеті жайлы тәрбиелік</w:t>
        <w:br/>
        <w:t>тәлімдік сарын ақындардың барлығының шығармаларында</w:t>
        <w:br/>
        <w:t>жырланды. Мұның да кемеңгерлік, көрегендік негізі бар еді. Елдік,</w:t>
        <w:br/>
        <w:t>мемлекеттік өзекті жүйе әлсіреп, ыдырай бастаған тұста ұлттың</w:t>
        <w:br/>
        <w:t>абыз, жыраулары әулет мәртебесінен тірек іздеп, дәтке қуат етті.</w:t>
        <w:br/>
        <w:t>Ғасырдың екінші жартысында, жаңа ХХ ғасырдың басына қарай</w:t>
        <w:br/>
        <w:t>бұл сарын барынша айқын айдынданып, халықтың көксеген</w:t>
        <w:br/>
        <w:t>тілегіндей естілді.</w:t>
        <w:br/>
        <w:t>Жер мен Ел тақырыбы осы кезеңдегі қазақ ақын-жырауларының</w:t>
        <w:br/>
        <w:t>жан тебіренісі, жүрекжарды қайғы-мұңы секілді жанауыртарлық</w:t>
        <w:br/>
        <w:t>мемлекеттік тақырып мәртебесіне көтерілген. Асанқайғы, Қорқыт</w:t>
        <w:br/>
        <w:t>саздарынан мәлім Жер мәселесі бұл тұста терең түрде, халықтық</w:t>
        <w:br/>
        <w:t>мүлде биігінде жырланды. Жер қазақ елінің елдігін сақтап қалуы-</w:t>
        <w:br/>
        <w:t>қалмауы сынды қоғамдық-әлеуметтік таразы басына тартылды.</w:t>
        <w:br/>
        <w:t>Жерді қорғап қалу, жерді сақтап қалу, жер мен ел бүтіндігі ұлттық</w:t>
        <w:br/>
        <w:t>арман, мақсат ретінде әдебиеттің әр шығармасынан жиірек бой</w:t>
        <w:br/>
        <w:t>көрсетті.</w:t>
        <w:br/>
        <w:t>ЗАМАН ЖӘНЕ АҚЫН-ЖЫРАУЛАР. ЕЛ МЕН ЖЕР ТАҒДЫ-</w:t>
        <w:br/>
        <w:t>РЫ ЖӘНЕ ҰЛТТЫҚ ӘДЕБИЕТ. ЖАҢА ДӘУІРДЕГІ ӘДЕБИ</w:t>
        <w:br/>
        <w:t>ДӘСТҮРДІҢ ЖАҢҒЫРУЫ. Жаңа әдебиеттің басты белгілерінің</w:t>
        <w:br/>
        <w:t>бірі - көркем сөзде замана, әлеумет, ел қамы секілді толғамдардың</w:t>
        <w:br/>
        <w:t>жүйелі де қанық көрініс берген тұстары. Академик М.О. Әуезов</w:t>
        <w:br/>
        <w:t>ӛ5 Бес ғасыр жырлайды. 2-т,- А. 1984, 175-б.</w:t>
      </w:r>
    </w:p>
    <w:p>
      <w:r>
        <w:t>А1 ХІХ ғасырдың бірінші жартысындағы қазақ әдебиеті</w:t>
        <w:br/>
        <w:t>қайым түрінің алғашқы көрінісі де ХІХ ғасырдың алғашқы</w:t>
        <w:br/>
        <w:t>кезеңіне сәйкес келетіндігі анықтап айтылған. Яғни, қазіргі</w:t>
        <w:br/>
        <w:t>заманғы айтыстарда оқта-текте көрініп қалып жүрген қайым</w:t>
        <w:br/>
        <w:t>өлеңнің кемінде екі ғасырлық тарихы бар. Одан ерте өте ежелгі</w:t>
        <w:br/>
        <w:t>дәуірлерден белгілі «сүре айтыс», «шешендікбәсеке»секілдітүрлері</w:t>
        <w:br/>
        <w:t>өз алдына. Алғашқы белгілері ежелгі түркі ескерткіштерінен</w:t>
        <w:br/>
        <w:t>кездесетін айтыстың тарихи даму жолы өте ұзақ, бірде өрістеп,</w:t>
        <w:br/>
        <w:t>бірде жоғалып кетіп аумалы-төкпелі сипатты келетіні байқалады.</w:t>
        <w:br/>
        <w:t>Сондықтан, ұлттық әдебиеттің бұл басты да көне жанры жайында</w:t>
        <w:br/>
        <w:t>көзқарастар мен пікірлер де әрқилы. Айтыстың тарихы мен</w:t>
        <w:br/>
        <w:t>теориясы арнайы зерттеліп, байсалды қарастырылатын өнер</w:t>
        <w:br/>
        <w:t>саласы. Бұл ретте қазақ әдебиетінде айтысты тереңнен тарта</w:t>
        <w:br/>
        <w:t>зерттеп, зерделеген ғылыми көзқарас қалыптастырған ғылыми-</w:t>
        <w:br/>
        <w:t>зерттеу еңбектердің: өзінше бір салиқалы желісі жүйеленді.</w:t>
        <w:br/>
        <w:t>Ақындық, жыраулық өнер жан-жақты дамыған ХІХ ғасыр</w:t>
        <w:br/>
        <w:t>әдебиетіндегі айтыстың орны да ерекше зор. Бір жағынан, бұл</w:t>
        <w:br/>
        <w:t>айтыс дәстүрінің арыны қайта қоймаған, ел ішіндегі әсері өте</w:t>
        <w:br/>
        <w:t>күшті байқалған тұс.</w:t>
        <w:br/>
        <w:t>Мәшһүр Жүсіп «бұрынғылардікі мақал, тақпақ.» “дегенде</w:t>
        <w:br/>
        <w:t>ежелгі айтыстарға қарағанда, жаңа дәуірдегі айтыстың ерекшелігін</w:t>
        <w:br/>
        <w:t>меңзеген. «Жұмбақ айтыс» та, үш ақынның қатар айтысуы:да осы</w:t>
        <w:br/>
        <w:t>ХІХ ғасырда қалыптасып дамыды.</w:t>
        <w:br/>
        <w:t>Ол кезеңдегі айтыс өнерінің айтулы өкілдері Жанақ, Түбек,</w:t>
        <w:br/>
        <w:t>Орынбай, Шөже, Біржан, Сабырбай, Қабан, Ұлбике, Сүйінбай сынды</w:t>
        <w:br/>
        <w:t>ақындардың сөздері, айтыстағы ұтымды толғамдары ел ішінде</w:t>
        <w:br/>
        <w:t>күні бүгінге дейін сақталып жеткен. 1815 жылы дүниеге келген</w:t>
        <w:br/>
        <w:t>Сүйінбай Аронұлының айтыстары қазақ әдебиетінің тарихында</w:t>
        <w:br/>
        <w:t>аса зор орын алады. Ақынның атағы, даңқы, талант шеберлігі ХІХ</w:t>
        <w:br/>
        <w:t>ғасырдың ортасына қарай күллі қырғыз-қазақ жұртына кеңтаралып</w:t>
        <w:br/>
        <w:t>жеткен Сүйінбай Аронұлының жеті айтысы” (Қарғамен, Тезек</w:t>
        <w:br/>
        <w:t>төремен, Қаңтарбаймен, Кескенкекілмен, Күнбала, Уәзипа және</w:t>
        <w:br/>
        <w:t>Қатағанмен айтыстары) қазақ әдебиетінің алтын қорына қосылған.</w:t>
        <w:br/>
        <w:t>«Сүйінбай мен Тезек тәренің айтысы» айтыс өнерінің ең бір үздік</w:t>
        <w:br/>
        <w:t>шығармаларының қатарында құнды мұра. Айтыстың алтын діңгегі</w:t>
        <w:br/>
        <w:t>Сүйінбайдың ой мен сөз өрімі шебер, ұғымды да ұтымды, суырып</w:t>
        <w:br/>
        <w:t>салма толғам дегенге қимайтындай келісті болып келеді.</w:t>
        <w:br/>
        <w:t>Келіпсің айтысқалы, сүйрігім-ай!</w:t>
        <w:br/>
        <w:t>Бәйгеде озып жүрген жүйрігім-ай!</w:t>
        <w:br/>
        <w:t>Білмеймін кесір-песір дегеніңді,</w:t>
        <w:br/>
        <w:t>Алапқа атым шыққан мен Сүйінбай.</w:t>
        <w:br/>
        <w:t>% Сүйінбай Аронұлы. Ақиық. - А, 1976, 107-133-66.</w:t>
        <w:br/>
        <w:t>45 ХІХ ғасырдың бірінші жартысындағы қазақ әдебиеті</w:t>
        <w:br/>
        <w:t>шеберлікмектебіөрістіжалғасынтапты.Суырыпсалмаақындық</w:t>
        <w:br/>
        <w:t>өзінің ежелден мәлім дәстүрлі желісін одан әрі күшейтіп,</w:t>
        <w:br/>
        <w:t>нығайтты. Сүйекті эпикалық шығармалардың майталмандары,</w:t>
        <w:br/>
        <w:t>жыраулықпен қоса, ондаған аса ірі дастандарды жатқа жүйс-</w:t>
        <w:br/>
        <w:t>жүйесімен толғайтын шежіре тұлғалардың мәртебесі. өсті.</w:t>
        <w:br/>
        <w:t>Ноғайлы, қазақ батырлық жырларының асыл маржандарын</w:t>
        <w:br/>
        <w:t>сақтап жеткізген жыраулық мектептің қайталанбас қайратты</w:t>
        <w:br/>
        <w:t>дәстүрі қазақ әдебиетін сол тұста әрі байытты, әрі көркемдік</w:t>
        <w:br/>
        <w:t>эпикалық бағытта ілгері дамытты.</w:t>
      </w:r>
    </w:p>
    <w:p>
      <w:r>
        <w:t>Көркемдік жағынан да, поэтикалық сымбаты тұрғысынан да</w:t>
        <w:br/>
        <w:t>сан-салалы, дәуірлеп дамыған жаңа ғасыр әдебиетінің көп қырлы</w:t>
        <w:br/>
        <w:t>ақындарын, әрқилы жанрларын тұтастырып тұрған алтын арқау</w:t>
        <w:br/>
        <w:t>ортақ тақырыптар да осы тұста айқындала түскен. Әлеуметтік,</w:t>
        <w:br/>
        <w:t>ұлт-азаттық, елдік саясат тақырыбы әдебиет процесінің қозғаушы</w:t>
        <w:br/>
        <w:t>да,ұйыстырушы да күшіне айналған болатын.</w:t>
        <w:br/>
        <w:t>Жаңа дәуірдің. жазба әдебиеті қалыптасқан ХІХ ғасырдың</w:t>
        <w:br/>
        <w:t>екінші жартысына дейін-ақ, ғасырдың алғашқы, ортаңғы</w:t>
        <w:br/>
        <w:t>кезеңдерінде ел ішінде аса көрнекті ақын-жыраулар рухани</w:t>
        <w:br/>
        <w:t>ұйтқыға, ұлттың ұлы мүддесін насихаттап, түсіндіруші көшбасшы</w:t>
        <w:br/>
        <w:t>қайраткерлерге айналды. Әдебиетте заманға сай саяси-</w:t>
        <w:br/>
        <w:t>әлеуметтік тақырып өзіндік үнімен, нәшімен көтеріліп, көркемдік-</w:t>
        <w:br/>
        <w:t>танымдық ағымды туындатты. Ақындар сөзі осы тұста. белгілі</w:t>
        <w:br/>
        <w:t>дәрежеде ақнараттық, саяси-әлеуметтік, халықты біріктірушілік</w:t>
        <w:br/>
        <w:t>сипаттарымен оқшаулана түскен. Ондай шығармаларда көбінесе</w:t>
        <w:br/>
        <w:t>ең алдымен елдік, мемлекеттік саясаттың сөзі басым шығып</w:t>
        <w:br/>
        <w:t>отырды. Қазақ даласының әр пұшпағындағы саяси-әлеуметтік</w:t>
        <w:br/>
        <w:t>жағдайлар мен қазақ елінің басына төніп тұрған қилы кезең</w:t>
        <w:br/>
        <w:t>шындығы әр өңірде сөз ұстаған ақын-жыраулардың қуатты</w:t>
        <w:br/>
        <w:t>күңіреністі үндерін бір арнаға тоғыстырып жібергендей еді.</w:t>
        <w:br/>
        <w:t>Дулат, Махамбет, Шортанбай, Майлықожа сынды ірі тұлғалардың</w:t>
        <w:br/>
        <w:t>толғаныстары.қазақ даласының әр жерінен әуелеп естілді. ы</w:t>
        <w:br/>
        <w:t>ХІХ ғасырдың алғашқы жартысындағы қазақ әдебиетінің</w:t>
        <w:br/>
        <w:t>аса көрнекті тұлғалары Дулат, Махамбет, Шортанбай, Сүйінбай</w:t>
        <w:br/>
        <w:t>шығармалары әдебиеттің арғы-бергі заманаларын жалғастырып</w:t>
        <w:br/>
        <w:t>тұрғандәстүрліэстетикалық таным мекгептеріболуменқатар,өздері</w:t>
        <w:br/>
        <w:t>өмір сүрген жылдардың шежірелі ақиқатын тарихқа түзіп қалдырды.</w:t>
        <w:br/>
        <w:t>Әрқайсысы дара-дара бәйтеректей мәуелеген ұлт дарындарының</w:t>
        <w:br/>
        <w:t>топырағы бір, өрісі сала-сала. Әрбірі ұлттық әдебиетті әр қырынан</w:t>
        <w:br/>
        <w:t>байытқан, рухани мәңгілік мұралар қалдырған аса ірі сөз зергерлері:</w:t>
        <w:br/>
        <w:t>Ұлтық әдебиеттің тынысын” кеңейтіп, поэтикалық -бояуын</w:t>
        <w:br/>
        <w:t>қанықтырғанақындар.Ғасыр басында соларіз салған елдіктақырып</w:t>
        <w:br/>
        <w:t>жаңа дәуір әдебиетінің рухани арқауына, келер күндердегі ақындық</w:t>
        <w:br/>
        <w:t>сөздің өзегіне айналды.</w:t>
        <w:br/>
        <w:t>ҚАЗАҚ ӘДЕБИЕТІНІҢ ТАРИХЫ: ХІХ ҚАСЫРДЫҢ БІРІНШІ ЖАРТЫСЫ (1800-1850) 34</w:t>
        <w:br/>
        <w:t>дарыны, қабілеті, білімі мен таланты әдебиетті қай жағынан да</w:t>
        <w:br/>
        <w:t>байытты, түлетіп түрлендірді. Сондай-ақ, қайбір әдеби ағымдар</w:t>
        <w:br/>
        <w:t>мен мектептер қауым рухымен толық сіңісіп, жарасып кеткенше,</w:t>
        <w:br/>
        <w:t>толық қалыптасқанша белгілі дәрежеде үйлесімсіздік байқатты.</w:t>
        <w:br/>
        <w:t>Айталық, діни сарындағы әдебиеттің келуі, дәстүрлі мәдениеттің</w:t>
        <w:br/>
        <w:t>екінші бір ежелгі желілеріне кедергі келтіріп те жатты. Діндар</w:t>
        <w:br/>
        <w:t>әдебиет дендеген тұстарда домбыра тарту, эн салу, өлең айту</w:t>
        <w:br/>
        <w:t>секілді дәстүрлі ғұрыптық әдебиет пен өнер үлгілерінің өзіне</w:t>
        <w:br/>
        <w:t>көлеңкетүскендейсезілген.Діндарлықсарын әлеуметтікағымдағы</w:t>
        <w:br/>
        <w:t>басымдығымен қазақтың әзелден туа бітті зайырлы мәдениетіне</w:t>
        <w:br/>
        <w:t>тыйым салғысы келсе керек. Еркін тынысты қазақ әдеби дәстүрі</w:t>
        <w:br/>
        <w:t>шариғаттың ондай шідерін үзіп кетіп отырған. Сөйтіп, Ахмет</w:t>
        <w:br/>
        <w:t>Байтұрсынов анықтамасына жүгінсек «Жазу әдебиетпен қатар-</w:t>
        <w:br/>
        <w:t>қазақтың ауыз әдебиеті жоғалмастан түгел, күйінде сақталған».</w:t>
        <w:br/>
        <w:t>Түркі даласына исламның таралуы ІХ-Х ғасырлар шегінен</w:t>
        <w:br/>
        <w:t>басталғандығын ойға алғанда, қазақ қауымында жазу әдебиеті</w:t>
        <w:br/>
        <w:t>мен ауыз әдебиетінің қаншама заманалар бойы жарыса үзеңгі</w:t>
        <w:br/>
        <w:t>қағыстыра өріліп, өрбігенін көзге елестету де қиынға соға қоймас.</w:t>
        <w:br/>
        <w:t>Бұл жерде әдетте әдебиеттану ілімінде қалыптасқандай, жазба</w:t>
        <w:br/>
        <w:t>әдебиет жазу қолданыла бастағаннан, жазу пайда болғаннан</w:t>
        <w:br/>
        <w:t>басталады деген тұжырымды түбегейлі мансұқ ете алмаймыз.</w:t>
        <w:br/>
        <w:t>Сонымен бірге, жазу әдебиетінің өзіне тән белгілері мен</w:t>
      </w:r>
    </w:p>
    <w:p>
      <w:r>
        <w:t>ерекшеліктері ертеден ауыз әдебиеті замандарында-ақ пайда бола</w:t>
        <w:br/>
        <w:t>бастағанын да естен шығармау керек. Қазақ «әліпбиінің» негізі</w:t>
        <w:br/>
        <w:t>қайдан бастау алады, берідегі араб-кириллица таңбаларының</w:t>
        <w:br/>
        <w:t>тарихына қатысты ма, әлде әрідегі ежелгі түркі жазуларынан</w:t>
        <w:br/>
        <w:t>жалғаса ма? Қазіргі кезеңде түрлі зерттеулер мен ғылыми</w:t>
        <w:br/>
        <w:t>болжамдарға мұрындық болып отырған бүл мәселе түбегейлі</w:t>
        <w:br/>
        <w:t>шешіліп, ресми ғылымда біржолата қорытынды жасалғаннан</w:t>
        <w:br/>
        <w:t>кейінгі кезеңде қазақ жазба әдебиетінің тарихына да көзқарас</w:t>
        <w:br/>
        <w:t>көп өзгеріске ұшырайтыны байқалады. Қазақ жазу өнерінің</w:t>
        <w:br/>
        <w:t>түп-тамырын ежелгі түркі жазба ескерткіштерінен тартқандығы</w:t>
        <w:br/>
        <w:t>туралы ақиқат тұжырымға сүйенгеннің өзінде, түркі тілді қазақ</w:t>
        <w:br/>
        <w:t>әдебиетінің өзіне ғана тән тарихи заңдылықтарын әлі детереңнен</w:t>
        <w:br/>
        <w:t>барлап талдауға тура келеді. Ондай тарихи зерделеулерге қол</w:t>
        <w:br/>
        <w:t>жеткенде, жаңа дәуір әдебиеті ұғымына қатысты дәуірлеуге кәп</w:t>
        <w:br/>
        <w:t>әсері болмағанымен, жазба әдебиетіне қатысты түрлі шартты-</w:t>
        <w:br/>
        <w:t>шартсыз толғамдар өзгеріске ұшырары анық.</w:t>
        <w:br/>
        <w:t>Қазірдің өзінде зерттеу, болжамдардан байқалып отырғандай;</w:t>
        <w:br/>
        <w:t>қазақ жазу мәдениетінің ежелгі заманалардан желі тартатынына</w:t>
        <w:br/>
        <w:t>еш күмән келтірмейміз. Ондай жағдайда ұлттық әдебиеттің</w:t>
        <w:br/>
        <w:t>тарихы мен теориясына реформаторлық жаңалықтар келеді, көп</w:t>
        <w:br/>
        <w:t>мәселе жаңғыра ққайта-қаралады. Соған сабақтас түркі жазуы мен</w:t>
        <w:br/>
        <w:t>мәдениетінің дүниежүзілік өркениеттің аса ежелгі заманалардағы</w:t>
        <w:br/>
        <w:t>37 ХІХ ғасырдың бірінші жартысындағы қазақ әдебиеті</w:t>
        <w:br/>
        <w:t>Сүйінбай Аронұлы (1822-1895 ж.ж.)</w:t>
        <w:br/>
        <w:t>Алмажан Азаматқызы (1823-өж.б.,</w:t>
        <w:br/>
        <w:t>Ұлбике Жанкелдіқызы (1825-1849 жж,</w:t>
        <w:br/>
        <w:t>Нұрым Шыршығұлұлы &gt;. (1825-1898 жж.),</w:t>
        <w:br/>
        <w:t>Қашқынбай Қожамбетұлы: . (1830-1870.ж.ж.),</w:t>
        <w:br/>
        <w:t>Бұдабай Қабылұлы (1850-1890 ж.ж),</w:t>
        <w:br/>
        <w:t>Байтоқ Алаша (туған -өж. белгісіз),</w:t>
        <w:br/>
        <w:t>Жанұзақ жырау (туған - өж. белгініз),</w:t>
        <w:br/>
        <w:t>тағы басқалар ғұмыр кешті.</w:t>
        <w:br/>
        <w:t>ХІХ ғасырдың алғашқы жартысында дүниеге келген (бұл</w:t>
        <w:br/>
        <w:t>тұлғалардың мұралары недәуір зерттелген, жұртшылыққа,</w:t>
        <w:br/>
        <w:t>әдебиет мамандарына таныс есімдер. Дулат, Махамбет, Шернияз,</w:t>
        <w:br/>
        <w:t>Шортанбай, Сүйінбай, Базар, Нұрым, сынды ақын-жыраулардың</w:t>
        <w:br/>
        <w:t>шығармалары да әруақытта әр қилы деңгейде жарияланған,</w:t>
        <w:br/>
        <w:t>белгілі дәрежеде зерттеулер жүргізілген. Дегенмен, осы танымал</w:t>
        <w:br/>
        <w:t>деген сөззергерлерініңде мұраларын ұлттық қазына тұрғысынан</w:t>
        <w:br/>
        <w:t>зерделеп, тәуелсіздік, рухани жаңғыру мақсатына толық сай</w:t>
        <w:br/>
        <w:t>ғылыми талдау, қорытындылар жасаудың қажеттігі күмәнсіз:</w:t>
        <w:br/>
        <w:t>Ал енді бірқатар ақын-жыраулардың еңбектері: қолжазба</w:t>
        <w:br/>
        <w:t>қорларында сақталған, мұрағаттарда түзілген. Сол арқылы таныс.</w:t>
        <w:br/>
        <w:t>Тәуелсіздікке қол жеткен он-он бес. жылда бұрын белгісіз;</w:t>
        <w:br/>
        <w:t>немесе жете назар аударылмай келген ақын-жыраулар қатары</w:t>
        <w:br/>
        <w:t>көбейе түсті. Қазақстанның түкпір-түкпірінен ондай мұралар</w:t>
        <w:br/>
        <w:t>көптеп табылып, үздік-создық түрлі деңгейде, әр түрлі көлемде</w:t>
        <w:br/>
        <w:t>- жариялануда. Бірақ, олардың бәрі де тиісті деңгейде зерттеліп;</w:t>
        <w:br/>
        <w:t>ғылыми бағасын алғаннан кейін барып әдебиет тарихына</w:t>
        <w:br/>
        <w:t>қосылатындығы аян. Яғни, бұл әдеби үрдіспен қатар. жүретін</w:t>
        <w:br/>
        <w:t>жүйесі бар күрделізерттеуісі.</w:t>
        <w:br/>
        <w:t>Ақындардың шығармашылығы мен әдебиет тарихында</w:t>
      </w:r>
    </w:p>
    <w:p>
      <w:r>
        <w:t>қалдырған мұраларының сипаты, өзіндік дәстүр іздері әралуан</w:t>
        <w:br/>
        <w:t>келетіні заңды. Осы дәуірдегі әдеби ағымдар мен ізденістер,</w:t>
        <w:br/>
        <w:t>жанрлық түзілімдер мен тақырыптық желілер жүйесі. туралы</w:t>
        <w:br/>
        <w:t>зерттеудің келесі, екінші кезеңінде арнайы тоқталатын болған-</w:t>
        <w:br/>
        <w:t>дықтан, бұл томға қатысты ХІХ ғасырдың алғашқы жартысына</w:t>
        <w:br/>
        <w:t>хронологиялық тұрғыдан топтастырылған тұлғаларға қысқаша</w:t>
        <w:br/>
        <w:t>шолу сипатында тоқталып, мағлұмат бере кеткен орынды. Тұтас-.</w:t>
        <w:br/>
        <w:t>тай алғанда, айтыс, сал-серілік поэзия, әншілік, жаңа ақындық</w:t>
        <w:br/>
        <w:t>өнер мектептерінің қалыптасу ерекшеліктері, тұрмыстық-</w:t>
        <w:br/>
        <w:t>әлеуметтік мәселелерді өлең өрнегінде өрген,тарихиөлендер мен</w:t>
        <w:br/>
        <w:t>жырлар, тағы басқа тақырыптық, жанрлық әрі көркемдік “бітімі”</w:t>
        <w:br/>
        <w:t>жағынан да алуан.қырлы ізденістер осы ғасырда-да жалғасын:</w:t>
        <w:br/>
        <w:t>тапты. ХІХ ғасырдың алғашқы жартысында әдебиет дамуының:</w:t>
        <w:br/>
        <w:t>бұл белгілері бұрынғыдан да бедерленіп өзіндік: тегеурін</w:t>
        <w:br/>
        <w:t>танытты. Әдеби мұраларды жырлау, бұрынғы өткен “ақындар</w:t>
        <w:br/>
        <w:t>33 ХІХ ғасырдың бірінші жартысындағы қазақ әдебиеті</w:t>
        <w:br/>
        <w:t>жазба әдебиет пен ескі әдебиет ұғымын салыстыра, жарыстыра</w:t>
        <w:br/>
        <w:t>қолданады. Жазба әдебиеттің басты белгісі «жазу, жазылу»</w:t>
        <w:br/>
        <w:t>екендігін айта отырса Да, жазба әдебиеттің жазу қолданылмай-ақ</w:t>
        <w:br/>
        <w:t>ауызша айтын таратып жүрген кезеңдерден де байқалатын ерекше</w:t>
        <w:br/>
        <w:t>қасиеттері бар екендігін аңғартып өтеді.. «Қазақ. әдебиетінің</w:t>
        <w:br/>
        <w:t>тарихында жаңағыдай кезең асқан дәуір болғандықтан, қазақтың</w:t>
        <w:br/>
        <w:t>жазба әдебиеті осылардан бастап әлеумет халін ұғын, ел қамын</w:t>
        <w:br/>
        <w:t>жоқтауға кіріседі. Өлең бұрынғыша қызық, сауық сияқты ермек</w:t>
        <w:br/>
        <w:t>емес, қауым қызметін атқара бастайды. Елдің саяси пікірі мен</w:t>
        <w:br/>
        <w:t>тілек, мақсат, мұң-зар сияқты сезімдерінің басын қосып, жаңадан</w:t>
        <w:br/>
        <w:t>ой негізін, салт-санасын құрай бастайды. Бұл уақытқа дейін</w:t>
        <w:br/>
        <w:t>болмаған әлеуметшілдік сарыны, азаматтық нысанасы шығады.</w:t>
        <w:br/>
        <w:t>Сондықтан алғашқы буыны өлең, жырын ауызша айтса да,</w:t>
        <w:br/>
        <w:t>жаңағы белгілерге қарап, барлық ақындардан қалған сөздерді</w:t>
        <w:br/>
        <w:t>жазба әдебиетке қосамыз»34 «Ескі әдебиет жұрнақтары» деген</w:t>
        <w:br/>
        <w:t>ұғым қолданылған соң (МО. Әуезов), «жаңа» әдебиет деген</w:t>
        <w:br/>
        <w:t>түсінік те тілге оралады. Жаңа әдебиеттің сипаттары уақыт, қауым</w:t>
        <w:br/>
        <w:t>мәселелеріне тереңдеп бару, элеуметтік, елдік азаматтық, саяси</w:t>
        <w:br/>
        <w:t>нышандардың әдеби шығармаларға арқау болуы. М.О.Әуезов жаңа</w:t>
        <w:br/>
        <w:t>жазба әдебиет пен ескі әдебиеттің аражігін жылдармен, кезеңмен</w:t>
        <w:br/>
        <w:t>межелемейді, жазу қолданылмай тұрғанда да әлеумет халін</w:t>
        <w:br/>
        <w:t>ұғып, ел қамын жоқтаған толғамдары бар әдебиетті жаңа, жазба</w:t>
        <w:br/>
        <w:t>әдебиетке қосатындығын сездіреді. Демек, әдебиеттің дәуірлік,</w:t>
        <w:br/>
        <w:t>әлеуметтік сипаттары жазудың қолдануына тікелей тәуелді</w:t>
        <w:br/>
        <w:t>бола бермейді деген ойдың ұшығы шығады. Бұл көзқарасты</w:t>
        <w:br/>
        <w:t>берідегі ХІХ ғасыр авторларына қатысты да ұстануға болады деп</w:t>
        <w:br/>
        <w:t>санаймын. Ахмет Байтұрсынов қазақ елінде жазба әдебиеттің:</w:t>
        <w:br/>
        <w:t>пайда болуын діншілдіктің таралуымен сабақтастыра, «қазаққа</w:t>
        <w:br/>
        <w:t>жазу дінмен бірге келген»% дейді. Ғалым алғашқыда: дінді</w:t>
        <w:br/>
        <w:t>насихаттау мақсатында қожа, молдалардан таралған. діндар</w:t>
        <w:br/>
        <w:t>әдебиеттің: тіл ұстартуды ойламағандықтан көркемдігі төмен</w:t>
        <w:br/>
        <w:t>болып, шеберлік жағынан дәстүрлі ел әдебиетінен әлдеқайда</w:t>
        <w:br/>
        <w:t>қауқарсыз келетіндігін жаза отырып, «қожалардың, молдалардың</w:t>
        <w:br/>
        <w:t>ішінен Шортанбай, Ақмолла сияқты ақындар шыққаннан кейін</w:t>
        <w:br/>
        <w:t>жазба сөздер бітегене дәмділенгенін»%? ескертеді. Бұл ойды</w:t>
        <w:br/>
        <w:t>еске салғанда, әдебиеттің дамуы жолындағы жеке тұлғалардың</w:t>
        <w:br/>
        <w:t>ақындық, суреткерлік қуатының айырықша қызмет атқара</w:t>
        <w:br/>
        <w:t>алатындығын айта отырғанның артықтығы жоқ. Сөз |жоқ,</w:t>
        <w:br/>
        <w:t>Шортанбай, Дулат, Махамбет, Абай сынды дара тұлғалардың</w:t>
        <w:br/>
        <w:t>м М.Әуезов.Жиырма томдық шығармалар жинағы. А.,16-т,1985,178-б.</w:t>
        <w:br/>
        <w:t>з А.Байтұрсында. “Жазу әдебиет” деп қолданған.</w:t>
      </w:r>
    </w:p>
    <w:p>
      <w:r>
        <w:t>% А Байтұрсынов. Шығармалары. А., 1989, 261-б.</w:t>
        <w:br/>
        <w:t>3 Сонда, 261-262-66.</w:t>
        <w:br/>
        <w:t>ҚАЗАҚ ӘДЕБИЕТІНІҢ ТАРИХЫ: ХІХ ҒАСЫРДЫҢ БІРІНШІ ЖАРТЫСЫ (1800-- 1850) 44</w:t>
        <w:br/>
        <w:t>десе керек. Екіәріпті ұмыт қалдырып, «әліпбидің» басқасын түген-</w:t>
        <w:br/>
        <w:t>деп өлеңге әріп келген амалын бірден аңғарып, қалт жібермей</w:t>
        <w:br/>
        <w:t>қағытып өткен Ұлбике жәй айтып қана қалмай, қасиетті құранды</w:t>
        <w:br/>
        <w:t>алға тартқан. Ендігі жерде Күдері ақында шара қалмаса керек-</w:t>
        <w:br/>
        <w:t>ті. Бұл, сөз жоқ, қазақ айтыс өнеріндегі интеллектуалдық өренің</w:t>
        <w:br/>
        <w:t>қаншалықты биіктегенін аңғартып-ақ тастайтын сәт. Академик</w:t>
        <w:br/>
        <w:t>Сәбит Мұқанов Ұлбике туралы пікір қозғағанда, сол заманда</w:t>
        <w:br/>
        <w:t>бірқатар айтысатын ақын қыздардың болғанын айта отырып,</w:t>
        <w:br/>
        <w:t>Ұлбикені даралап көрсетеді. Ұлбикенің айтыстарынан «Ұлбике</w:t>
        <w:br/>
        <w:t>мен Күдеріқожа айтысы» үш нұсқада, («Ұлбике мен Таспақожа</w:t>
        <w:br/>
        <w:t>айтысы», «Ұлбике мен Ізтілеу айтысы», «Ұлбике мен Мәделі</w:t>
        <w:br/>
        <w:t>айтысы», т.б) ақын қыздың ойға ұшқыр, Тілге ширақ, нақпа-нақ</w:t>
        <w:br/>
        <w:t>қысқа да нұсқа мәнері, шаппа-шап ұшқырлығы ерекше сезіледі.</w:t>
        <w:br/>
        <w:t>Әрі дін, жаратылыс, тұрмыс-тіршілік, салт, көңіл-күй, мінез-құлық</w:t>
        <w:br/>
        <w:t>дәйектерінен байқаған, көкейге түйген түйіндерін орайымен</w:t>
        <w:br/>
        <w:t>қолданатын шалымдылығы да өзгеше. Бұл, әрине, айтыскерлік</w:t>
        <w:br/>
        <w:t>мәдениет, ақындық інеберлік белгілері. Демек, жалпы айтыс</w:t>
        <w:br/>
        <w:t>ақындарының ішіндегі қазақақын қыздарының дәстүрі өз алдына</w:t>
        <w:br/>
        <w:t>бөлек бір ұлттық көркемдік таным мектебі десе де болар. Белгілі</w:t>
        <w:br/>
        <w:t>ақын қыздардың айтыстарынан шеберлік, әдеп, таным, ұлттық</w:t>
        <w:br/>
        <w:t>тұрмыстық салт-дәстүр орайындағы ерекшеліктер байқалып-ақ</w:t>
        <w:br/>
        <w:t>тұрады. Бұл қазақ өлеңінің өзіне ғана тән төл сипаттарының бірі.</w:t>
        <w:br/>
        <w:t>ЖАҢА ДӘУІР ӘДЕБИЕТІНІҢ КӨРНЕКТІ ТАЛАНТТАРЫ.</w:t>
        <w:br/>
        <w:t>ӘДЕБИЕТТЕГІ САЯСИ АҒЫМ БЕЛГІЛЕРІ. ХІХ ғасыр қазақ</w:t>
        <w:br/>
        <w:t>әдебиетінің ең бір құнарлы, дәуірлеген тұсы дегенде, ең</w:t>
        <w:br/>
        <w:t>алдымен сан-салалы тақырыптағы талантты туындылардың</w:t>
        <w:br/>
        <w:t>көп сақталғандығы, сол тұстағы ақындардың сан жағынан</w:t>
        <w:br/>
        <w:t>Да көп белгілі болғандығы ескеріледі. Әрине, әдебиет пен</w:t>
        <w:br/>
        <w:t>уақыттың ерекше құбылыс ретіндегі кірігіп кеткендігі де басты</w:t>
        <w:br/>
        <w:t>шығармашылық заңдылықтардың бірі ретінде аталуға тиісті.</w:t>
        <w:br/>
        <w:t>Сонымен бірге осы кезеңде сөз ұстаған тұлғалардың дара-дара</w:t>
        <w:br/>
        <w:t>қасиеттері мен ерекшеліктері оқшауланып көрінді. Әдебиеттің</w:t>
        <w:br/>
        <w:t>жанрлық, түрлік үлгілер орайында өркендеп, түрленуіне қарай</w:t>
        <w:br/>
        <w:t>ақын-жырау; шешендер арасында да қабілетіне, машығына,</w:t>
        <w:br/>
        <w:t>білім-білігіне сәйкес іріктелу байқалды. Жалпы ақын еді,</w:t>
        <w:br/>
        <w:t>жырау, жыршы еді десе де, заман тынысына қарай, әр саланың</w:t>
        <w:br/>
        <w:t>ежелден сараланып байқалған өкілдері енді бұрынғыдан</w:t>
        <w:br/>
        <w:t>да жанр ерекшеліктеріне, ақындық өнер сымбатына тән</w:t>
        <w:br/>
        <w:t>белгілерімен жіктеліп, әр саланың, ағымның өз өкілдері</w:t>
        <w:br/>
        <w:t>бой көрсетті. Бұл қазіргі заманда кәсіби қаламгерлер деген</w:t>
        <w:br/>
        <w:t>атпен мәлім, ақындық, жыраулық өнердің, сөз өнерінің дәуір</w:t>
        <w:br/>
        <w:t>ерекшелігіне сай сұрыпталуының алғашқы айқын нышандары.</w:t>
        <w:br/>
        <w:t>Әлеумет ортасында әнші ақындардың, айтыс ақындарының,</w:t>
        <w:br/>
        <w:t>қиссашылардың, жырау-жыршылардың дәстүрі тереңдеп,</w:t>
        <w:br/>
        <w:t>ҚАЗАҚ ӘДЕБИЕТІНІҢ ТАРИХЫ: ХІХ ҒАСЫРДЫҢ БІРІНШІ ЖАРТЫСЫ (1800-- 1850) 46</w:t>
        <w:br/>
        <w:t>Осындай ақын-жыраулар арасында тарихтың тауқыметін</w:t>
        <w:br/>
        <w:t>көп тартқан, Қоқан хандығының, Ресей империясының</w:t>
        <w:br/>
        <w:t>отарлаушылық езгісі кезінде де, оған қарама-қарсы саясаттың</w:t>
        <w:br/>
        <w:t>иелері Кеңес дәуірінде де шығармаларының жолы болмаған ірі</w:t>
      </w:r>
    </w:p>
    <w:p>
      <w:r>
        <w:t>екі суреткер бар. Күні кешеге дейін халықтың жадында жүрсе</w:t>
        <w:br/>
        <w:t>де, аузында айтылып, жете бағаланбай келді. Олар- Дулат пен</w:t>
        <w:br/>
        <w:t>Шортанбай. Мысалы, Дулат Бабатайұлының 1880 жылы жарық</w:t>
        <w:br/>
        <w:t>көрген «Әсиетнаме» кітабы патшалық цензураның қысымына</w:t>
        <w:br/>
        <w:t>ұшырап,4 ақын шығармалары содан кейін он жеті жылдан кейін</w:t>
        <w:br/>
        <w:t>барып қана баспа бетін көрген.</w:t>
        <w:br/>
        <w:t>Асанқайғының «Қарағай басына шортан шығып, балалардың</w:t>
        <w:br/>
        <w:t>дәурені тәмам болар»,- деген елдік уайымын - «қилы-қилы заман</w:t>
        <w:br/>
        <w:t>болар, қарағай басын шортан шалар», - деп, мұңмен астастыра</w:t>
        <w:br/>
        <w:t>өрбітіп, қазақ қайғысына зарын қосқан Шортанбай Қанайұлы</w:t>
        <w:br/>
        <w:t>1818 жылы туып, алпыс үшке келіп, пайғамбар жасында дүниеден</w:t>
        <w:br/>
        <w:t>озған. Хандық дәуір әдебиетінің жұрнағы. Негізгі шығармашылық</w:t>
        <w:br/>
        <w:t>өмірі хандық басқару құрылып, аға сұлтандық басқару жүйесі</w:t>
        <w:br/>
        <w:t>дендеп кіре бастаған өлара тұсқа тұспа-тұс келеді. Бөкейханның</w:t>
        <w:br/>
        <w:t>нәсілі Жамантай, Қүсбек, Саржан төрелердің аға сұлтандық</w:t>
        <w:br/>
        <w:t>құрған кездерінде көп жылдар солардың қастарында жүрген.</w:t>
        <w:br/>
        <w:t>Қатар ғұмыр кешіп, өзекті, өрнекті сөзімен ел ісіне үн қосқан.</w:t>
        <w:br/>
        <w:t>Жасы елуден асқан шағында ақын:</w:t>
        <w:br/>
        <w:t>Сенен хандық кетті,</w:t>
        <w:br/>
        <w:t>Менен жын қуған жастық кетті,</w:t>
        <w:br/>
        <w:t>Енді дін күтіп, жан бағатын уақыт жетті, -</w:t>
        <w:br/>
        <w:t>деп, Жамантай төреден рұқсат алып, қажылық сапарда тнейіт</w:t>
        <w:br/>
        <w:t>болған Жаңғұтты бидің ауылына барып, құдайшылық жолды</w:t>
        <w:br/>
        <w:t>ұстанып, көп ұзамай дүнис салса керек. «Тар заман», «Осынша</w:t>
        <w:br/>
        <w:t>азды ел неден», «Зар заман», «Опасыз жалған», т.б. мазмұндағы</w:t>
        <w:br/>
        <w:t>тақырыптары Шортанбайдың ақындық азаматтық көзқарасын</w:t>
        <w:br/>
        <w:t>толық жеткізеді, әрі сол тұстағы қазақ қауымының ішкі-сыртқы</w:t>
        <w:br/>
        <w:t>саясаттағы күйзелісін көркем әдебиетте барынша келісті</w:t>
        <w:br/>
        <w:t>кестелеген. Шортанбай мұрасы қазақ елі тәуелсіздік алғаннан</w:t>
        <w:br/>
        <w:t>бергі кезенде ғана ұлттық сана тұрғысынан кеңінен жан-жақты</w:t>
        <w:br/>
        <w:t>талданып, зерттеле бастады.</w:t>
        <w:br/>
        <w:t>Дулат Бабатайұлы мен Шортанбай Қанайұлы шығарма-</w:t>
        <w:br/>
        <w:t>шылығына 1960 жылы жарық көрген «Қазақ әдебиетінің</w:t>
        <w:br/>
        <w:t>тарихында» да арнайы назар аударылды. Әйтсе де, ақындық қуаты</w:t>
        <w:br/>
        <w:t>мойындалса да «ескішіл ақын, феодалдық қоғамның жыршысы»</w:t>
        <w:br/>
        <w:t>деген көзқарас айтылды. Мұндай тұжырымдар ақындардың</w:t>
        <w:br/>
        <w:t>58 Елеукенов, Ж. Шалғынбаева. Қазақ кітабының тарихы. А., 1999,147-66.</w:t>
        <w:br/>
        <w:t>% Қазақ әдебиетінің тарихы. 2-т. 1-кітап. А. 1961.,53,149-66.</w:t>
        <w:br/>
        <w:t>ҚАЗАҚ ӘДЕБИЕТІНІҢ ТАРИХЫ: ХІХ ҒАСЫРДЫҢ БІРІНШІ ЖАРТЫСЫ (1800-- 1850) 40</w:t>
        <w:br/>
        <w:t>кезеңге сай өсіп-көркейген желісін осы екінші ағымдағы ақын-</w:t>
        <w:br/>
        <w:t>жыраулар “мұрасынан кездестіреміз. Үшінші бір желіні діни-</w:t>
        <w:br/>
        <w:t>ақлықаттық толғаныстарды үстанған, ескілікті тарихи жыр-аңыз</w:t>
        <w:br/>
        <w:t>үлгісін жалғастырған авторлардың шығармалары құрайды.”</w:t>
        <w:br/>
        <w:t>Дәстүрлі айтыс өнерінен сол замандағы ақын-жыраулардың</w:t>
        <w:br/>
        <w:t>дені шет қалмаған. Бәрі де сәтіне, ретіне қарай ірілі-ұсақты</w:t>
        <w:br/>
        <w:t>айтыстарда шеберлік ширатып, дәлірек айтқанда дарын: куа-</w:t>
        <w:br/>
        <w:t>тын сынасып отырған. Тек, әдебиет тарихы: мен мұраларға,</w:t>
        <w:br/>
        <w:t>қолжазбаларға жүгінсек, мазмұнды, елеулі айтыстар ғана сақталып</w:t>
        <w:br/>
        <w:t>қалғандығынайту керек. Алшын мәнінде айтыс,сондай-ақ шешендік</w:t>
        <w:br/>
        <w:t>бәсеке - ақын-жыраулардың күнделікті тірлігінде жиі кездесетін</w:t>
        <w:br/>
        <w:t>дәстүрлі өнер, дарын жарысы. Қазақ әдебиетіндегітарихы өте ерте</w:t>
        <w:br/>
        <w:t>ежелгі замандардан жалғасқан айтыс өнерінің даму жолы әріұзақ,</w:t>
        <w:br/>
        <w:t>әрі күрделі. Сонымен қатар, дәстүр үзбей - дәуірден дәуірге желі</w:t>
      </w:r>
    </w:p>
    <w:p>
      <w:r>
        <w:t>жалғастырып, заманалармен бірге ұласып отырғандығы да ұлттық</w:t>
        <w:br/>
        <w:t>сөз өнерінің осы бір өміршең, байжанрының туа біттіерекшелігін</w:t>
        <w:br/>
        <w:t>танытады. Жазба әдебиет толық басымдық алып, басылымдар мен</w:t>
        <w:br/>
        <w:t>кітаптар әдеби өмірдің, жекелеген қаламгерлердің тынысы мен</w:t>
        <w:br/>
        <w:t>қарымын жеткізе аларлық деңгейге келгенше, айтыс өнері ақын-</w:t>
        <w:br/>
        <w:t>жыраулардың шамаларын парықтап, халық алдындағы орнын</w:t>
        <w:br/>
        <w:t>айқындайтын сарапшы секілді болды.</w:t>
        <w:br/>
        <w:t>ХІХ ғасырда айтыс жаңғырды, жаңа қырынан түлеп, толысты.</w:t>
        <w:br/>
        <w:t>Халықтың тұрмыс-салтына ауадай сіңген айтыс өнері мен</w:t>
        <w:br/>
        <w:t>әншілікнен астасқан ақындық тақырыбы жағынан да, көркемдік</w:t>
        <w:br/>
        <w:t>шеберлігі жағынан да қай кезеңде болсын белгілі бір дәстүрлі</w:t>
        <w:br/>
        <w:t>сипатта кең таралған. Жаңа кезеңнің тынысы бұл жанрларға</w:t>
        <w:br/>
        <w:t>да өзгеше мәнер, бояуын ала келгендей еді. Қоғамдық қарым-</w:t>
        <w:br/>
        <w:t>қатынастардың, отаршылдық саясаттың күллі сөз өнеріне, үлт</w:t>
        <w:br/>
        <w:t>санасына ықпалынан әлеуметтік, азаматтық мағына айқындала</w:t>
        <w:br/>
        <w:t>түссе, ол зандылық халық әдебиетінің ең бір өзекті нұсқалы</w:t>
        <w:br/>
        <w:t>түрі айтысты да айналып өтпеді. Айтыс мағына байытты, оның</w:t>
        <w:br/>
        <w:t>үстіне жанр іштей түлей түсті, жаңа сипаттар дарытты, бұрын</w:t>
        <w:br/>
        <w:t>көп таралмаған, әлде мүлде кездеспеген түрлері пайда болды.</w:t>
        <w:br/>
        <w:t>Бір ғана айтыстың жанрлық сыр-сипаттарының көпқырлы келуі</w:t>
        <w:br/>
        <w:t>әдебиеттің даму жолындағы өзіндік заңдылығы, өзгеше құбылыс</w:t>
        <w:br/>
        <w:t>екендігінің белгісі Мәшһүр Жүсіп Көпеевтің: «Бұрынғылар</w:t>
        <w:br/>
        <w:t>домбыра ұстап айтатұғыннан: «Қайым білесің бе?» - деуші еді.</w:t>
        <w:br/>
        <w:t>«Қайым» деп екі ақынның айтысқанын айтады екен. Сонда</w:t>
        <w:br/>
        <w:t>«Қайым» өлеңнің басын Күдері қожа мен Ұлбике айтысқан. Бұл</w:t>
        <w:br/>
        <w:t>екеуінен бұрын қайым өлең де жоқ, айтыс та жоқ. Бұрынғылардікі</w:t>
        <w:br/>
        <w:t>мақал, тақпақ..», - дегені де сол тұстағы айтыстың тарихи</w:t>
        <w:br/>
        <w:t>жолын парықтауға бастайды. Айтыстың өлеңмен өрнектелген</w:t>
        <w:br/>
        <w:t>% Ұлбике. Құраст. К.Ахметова, М.Төлепберген. А., 2002, 85-6.</w:t>
        <w:br/>
        <w:t>35 ХІХ ғасырдың бірінші жартысындағы қазақ әдебиеті!</w:t>
        <w:br/>
        <w:t>алғашқы нышандарымен типологиялық сарындастығын ғылыми</w:t>
        <w:br/>
        <w:t>саралау, жалпы әлемдегі әдебиеттің тууы мен түркі әдебиетінің,</w:t>
        <w:br/>
        <w:t>пайда болу заңдылықтарын жарыстыра талдау қажеттігі</w:t>
        <w:br/>
        <w:t>туындайды.</w:t>
        <w:br/>
        <w:t>Бұл орайда қазақ әдебиетінің жаңа дәуірі тым әріден Шелтқай;</w:t>
        <w:br/>
        <w:t>ғының жер, ел туралы әлеуметтік тебіреністері, хандық.дәуір</w:t>
        <w:br/>
        <w:t>әдебиетіндегі, ноғай-қазақ бірлігі тұсындағы әлеуметтік сарыны</w:t>
        <w:br/>
        <w:t>қанық жырлар, Қорқыт зары секілді) қылаң береді. Сөйтіп</w:t>
        <w:br/>
        <w:t>қазақ хандығы шаңырақ көтерген ерте күндерден бері. ауыз:</w:t>
        <w:br/>
        <w:t>әдебиетімен, классикалық ауыз әдебиеті шығармаларымен,</w:t>
        <w:br/>
        <w:t>қатар көрінген, жарыса өрбіген жаңа әдебиет белгілері желі.</w:t>
        <w:br/>
        <w:t>түзіп, айқындала түссе (Абылай заманының ақын-жыраулары);</w:t>
        <w:br/>
        <w:t>ХІХ ғасырда тарихи жағдайларға орай жедел толысты, тарихи-</w:t>
        <w:br/>
        <w:t>көркемдік танымды, ұлттық сананы алға шығарды. :</w:t>
        <w:br/>
        <w:t>Тағы бір назар аударарлық ерскіелік қатарында, қазақ</w:t>
        <w:br/>
        <w:t>әдебиеті классикалық ауыз әдебиетінің үлгі, нышандары, жазба:</w:t>
        <w:br/>
        <w:t>әдебиетімен күні бүгінге дейін қатар түзеп, жарыса жақындасқан:</w:t>
        <w:br/>
        <w:t>санаулы әдебиеттердің бірі екендігін айту керек. Жалпы әдебиет.</w:t>
        <w:br/>
        <w:t>тарихында ауыз әдебиетінің жазба әдебиетіне ұласуы, жалғасуы:</w:t>
        <w:br/>
        <w:t>әртүрлі сипатта, мерзімдік жағынан да түрліше: бірінде-ерте,</w:t>
        <w:br/>
        <w:t>бірінде-кеш көрініс береді. Еуропа, орыс әдебиетінен. даму:</w:t>
        <w:br/>
        <w:t>жолындағы тарихи себеп-салдарлық ыңғайындағы қазақ</w:t>
        <w:br/>
        <w:t>әдебиетінің бір айырмашылығы да осы секілді. «Діндәр дәуір»,</w:t>
        <w:br/>
        <w:t>«Ділмәр дәуір» деп, Ахмет Байтұрсынов екі дүркінді кезеңге</w:t>
        <w:br/>
        <w:t>бөліп көрсеткен жазу әдебиетінің біз қарастырып отырған</w:t>
      </w:r>
    </w:p>
    <w:p>
      <w:r>
        <w:t>жаңа дәуіріне, әрине, ділмәр дәуір шығармалары өте-мөте тән.</w:t>
        <w:br/>
        <w:t>Тіл көркемдігі, сөз ұстарту, тақырып мағынасы жағынан ұлттық</w:t>
        <w:br/>
        <w:t>әдебиеттің жаңғыра дамыған, толыса тыныс ашқан кезеңі де</w:t>
        <w:br/>
        <w:t>осы тұс. Бұл бір жағынан із жалғастырын, үзілмей жеткен ауыз</w:t>
        <w:br/>
        <w:t>әдебиетінің бай дәстүрінен өркен алған, скінші жағынан жаңа</w:t>
        <w:br/>
        <w:t>тарихи күндердің шындығында шираған, үшіншіден, соған сәйкес</w:t>
        <w:br/>
        <w:t>тіл байытып, тақырып тарамдатқан әдебиет еді.</w:t>
        <w:br/>
        <w:t>АсанқаЙЕн болжағандай күн туғанда, «Заман азып, заң</w:t>
        <w:br/>
        <w:t>тозып жаман болғанда, Қарағайдың басына шортан “шығып,</w:t>
        <w:br/>
        <w:t>Балалардың дәурені тәмам болғанда», ханнан күш, қарағайдан</w:t>
        <w:br/>
        <w:t>шайыр кеткенде жаңа әдебиет қазаққа ес болды, халыққа.күш</w:t>
        <w:br/>
        <w:t>болды. Ғасырдың алғашқы кезеңінің өзінде ондаған ақын-</w:t>
        <w:br/>
        <w:t>жыраулар қауымға кеңінен мәлім сөздерін өрді. Ол туындылар</w:t>
        <w:br/>
        <w:t>халық жадында күні бүгінгі дейін сақталып келеді. ХІХ ғасырдың |</w:t>
        <w:br/>
        <w:t>алғашқы жартысында сөз ұстартып, түрлі деңгейде: ой толғаған</w:t>
        <w:br/>
        <w:t>ақын-жыраулар мұрасы қазіргі ұрпаққа әртүрлі: деңгейде</w:t>
        <w:br/>
        <w:t>жетті. Бірқатарының шығармалары әлденеше мәрте кітап- болып</w:t>
        <w:br/>
        <w:t>3% Қазақ әдебиетінің тарихы. 2-т, 1-кітап. А, 1961, 8, 28-66.</w:t>
        <w:br/>
        <w:t>43 ХІХ ғасырдың бірінші жартысындағы қазақ әдебиеті</w:t>
        <w:br/>
        <w:t>«Қайым айтыс», «түре айтыс» секілді түрлерінің сол кездің өзінде-</w:t>
        <w:br/>
        <w:t>ақ қолданылып, кең таралғанына қарағанда, дәстүрлі айтыс</w:t>
        <w:br/>
        <w:t>әнерінің өте ерте замандардан қалыптасқан әдебиеттің ұлттық</w:t>
        <w:br/>
        <w:t>ерекшелігін танытатын сала екендігіне көз жеткіземіз. Айтыстың</w:t>
        <w:br/>
        <w:t>ондай қиын түрлері Жанақ, Түбек, Сабырбай ақындардың сол</w:t>
        <w:br/>
        <w:t>замандағы айтыстарынан кездеседі.</w:t>
        <w:br/>
        <w:t>Бұл кезеңдегі айтыс тарихы сөз болғанда айтыстың шебері</w:t>
        <w:br/>
        <w:t>Ұлбике Жанкелдіқызының (1825-1849) тапқыр әрі білікті-</w:t>
        <w:br/>
        <w:t>лігімен мойны озық айтыстары дараланып -тұрады. Ақын</w:t>
        <w:br/>
        <w:t>қыздың бірнеше айтыстарының ішінде Күдеріқожамен айтысы</w:t>
        <w:br/>
        <w:t>әдебиеттің үлгілі нұсқасы ретінде В.В. Радловтың жинаған</w:t>
        <w:br/>
        <w:t>еңбектерінің қатарында 1870 жылы баспа бетін көрген. Ал.бұл</w:t>
        <w:br/>
        <w:t>айтыс кейбір деректерге қарағанда, өмірде 1840 жылы болған</w:t>
        <w:br/>
        <w:t>секілді. Жас ақын қыз білімімен Күдеріқожаны жеңеді. Айтыс</w:t>
        <w:br/>
        <w:t>ұлттық әдебиеттің дәстүрлі озық-үлгісі ретінде ХТХ ғасырда да ел</w:t>
        <w:br/>
        <w:t>ішінде кең таралып, өзінің халықтық өнердегі орынын жоғалтпай</w:t>
        <w:br/>
        <w:t>сақтап келген. Сондықтан осы дәуірдегі қазақ әдебиетінің арналы</w:t>
        <w:br/>
        <w:t>даарқалы бір саласы айтыс өнері. Айтыстың алуан түрлі стильдік, .</w:t>
        <w:br/>
        <w:t>жанрлық ерекшеліктері сол кездің өзінде қалыптасып, дамып</w:t>
        <w:br/>
        <w:t>үлгіргендігін айтқанда, ең әуелі таңдайында өлеңнің -ұясы бар</w:t>
        <w:br/>
        <w:t>Ұлбикенің Күдеріқожа, Жанкелмен қатар айтысы тілге оралады.</w:t>
        <w:br/>
        <w:t>Ұш ақынның қатар айтысуы әдебиет тарихының дерегінде бұған</w:t>
        <w:br/>
        <w:t>дейін де, бұдан кейін де кездеспейді. Бұрындары болса болған</w:t>
        <w:br/>
        <w:t>да шығар, бірақ әдеби нақты дерек ретіндегі мағлұм дәйек әзірге</w:t>
        <w:br/>
        <w:t>осы айтыс қана. Бізге жеткен тағы бір нақты дерек- бес ақынның</w:t>
        <w:br/>
        <w:t>айтысы (Арғын Уәзипә қыз, Қожа, Сарыбас, Құлманбет, Сүйінбай).</w:t>
        <w:br/>
        <w:t>1917 жылы Әбдіғали Сариев жазып алған бұл айтыс М.О.Әуезов</w:t>
        <w:br/>
        <w:t>атындағы Әдебиет және өнер институтының қолжазбалар</w:t>
        <w:br/>
        <w:t>қорында (386-бума) сақтаулы тұр..</w:t>
        <w:br/>
        <w:t>Ұлбикенің жұмбақ айтысы да терендігімен, біліктілігімен дара.</w:t>
        <w:br/>
        <w:t>Ақын қыздың білім-білігі,тапқырлығы Күдеріқожамен айтысындағы</w:t>
        <w:br/>
        <w:t>мынадай дерегінен де көрінеді. Мәшһүр Жүсіп Көпеевтің жазбасы</w:t>
        <w:br/>
        <w:t>бойынша жеткен бұл деректе Күдеріқожа әкесімен ақылдасып келіп,</w:t>
        <w:br/>
        <w:t>«әліпбидегі жиырма тоғыз әріптің екеуін қалдырып, қалғанын</w:t>
        <w:br/>
        <w:t>бір ауыз өлеңге сыйғызып айтқан екен. Соны қолма-қол аңғарған</w:t>
        <w:br/>
        <w:t>Ұлбике:</w:t>
      </w:r>
    </w:p>
    <w:p>
      <w:r>
        <w:t>Қожеке, өлең айттың, кітап аштың,</w:t>
        <w:br/>
        <w:t>Жау куды ма, асығып, неге састың?</w:t>
        <w:br/>
        <w:t>«Шын» мен «жиымды» қалдырып қара басып,</w:t>
        <w:br/>
        <w:t>Құранды аяғыңа қалай бастың?"“?-</w:t>
        <w:br/>
        <w:t>46М, Төлепберген, Таңдайындаөлеңнің ұясы бар. / /Егемен Қазақстан. 2002,</w:t>
        <w:br/>
        <w:t>22 наурыз.</w:t>
        <w:br/>
        <w:t>47 Ұлбике. А., 2002, 129-6.</w:t>
        <w:br/>
        <w:t>ҚАЗАҚ ӘДЕБИЕТІНІҢ ТАРИХЫ: ХІХ ҒАСЫРДЫҢ БІРІНШІ ЖАРТЫСЫ (1800-1850) 38</w:t>
        <w:br/>
        <w:t>мен би, шешендердің, көсем тұлғалардың айтулы сөз, арынды</w:t>
        <w:br/>
        <w:t>толғамдарын ұрпақтан-ұрпаққа жеткізуді мұрат тұтқан шежірелі</w:t>
        <w:br/>
        <w:t>жыраулар, әдебиет үлгілерін жинап ауызша таратушылар дәстүрі</w:t>
        <w:br/>
        <w:t>өте күрделі де терең сипатты арнаға шықты. Бірді-екілі жырлар</w:t>
        <w:br/>
        <w:t>ғана емес, тұтас циклдарды, үлкен-үлкен батырлар жырларының</w:t>
        <w:br/>
        <w:t>жүйелі топтамаларын айлап жырлайтын зерделі зерек жыраулар</w:t>
        <w:br/>
        <w:t>мен жыршылар мұралары мен дәстүрлері қазақ әдебиетінің</w:t>
        <w:br/>
        <w:t>ұлы құбылыстары ретінде бағалануы керек. Айтыстың күрделі</w:t>
        <w:br/>
        <w:t>сипаттары көрінді. Жалпы айтысқа ақындардың барлығы да бірі</w:t>
        <w:br/>
        <w:t>жүйелі түрде, бірі тиіп қашып болса да қатысып, өнер сынасып,</w:t>
        <w:br/>
        <w:t>таланттарын ұштап отырған. Бұл орайда Жанақ ақынның әйгілі</w:t>
        <w:br/>
        <w:t>он алты ақынмен тайталасын, бәрін де жеңген жеңімпаздағын,</w:t>
        <w:br/>
        <w:t>ақыры Сабырбай ақынмен сайысып, поэзия: аруағының бұл</w:t>
        <w:br/>
        <w:t>жолы Сабырбай жаққа пейіл бұрғандығын дәйектейтін тарихи</w:t>
        <w:br/>
        <w:t>деректер әдеби-көркемдік дамудың өзгеше реңін байқатуы</w:t>
        <w:br/>
        <w:t>жағынан өтс маңызды. Ұлбике Жанкелдіқызының өлең-</w:t>
        <w:br/>
        <w:t>дері мен айтыстары өзінше бір ерекшелігі басым өнер</w:t>
        <w:br/>
        <w:t>түзілімі. Бұрын жеткілікті талданып, айтылмай келген Ұлбике</w:t>
        <w:br/>
        <w:t>ақынның шығармашылығы мен айтыстары туралы бұл томда</w:t>
        <w:br/>
        <w:t>арнайы тоқталдық. Түбек Байқошқарұлы, Өске Торқаұлы,</w:t>
        <w:br/>
        <w:t>Шөже Қаржаубайұлы, Күдеріқожа Көшекұлы, Алмажан</w:t>
        <w:br/>
        <w:t>Азаматқызы шығармашылық келбеті әрқилы болғанымен, қазақ</w:t>
        <w:br/>
        <w:t>әдебиетінің дамуы барысында ықпалды мұралар қалдырды. Шал</w:t>
        <w:br/>
        <w:t>ақын Құлскеұлы, Көтеш Райымбекұлы, Алмажан Азаматқызы</w:t>
        <w:br/>
        <w:t>шығармаларының көркемдік сипатынан ақындық поэзияның</w:t>
        <w:br/>
        <w:t>алғашқы профессионалдық белгілері айқын көрініс берді.</w:t>
        <w:br/>
        <w:t>Өлеңдерінің құрылым мен сюжеттік желілері,тақырыптарының</w:t>
        <w:br/>
        <w:t>негізділігі, өмір қалтарыстарының құбылыстарына үңіліп</w:t>
        <w:br/>
        <w:t>белгілі бір тұжырымды ой түйе сөйлеуге құлшыныстары,</w:t>
        <w:br/>
        <w:t>өлең өлшемі жағынан да бұл нышандар жақсы байқалады.</w:t>
        <w:br/>
        <w:t>Зерттеушілер Көтеш ақын, Шал ақынның жаңа ақындық</w:t>
        <w:br/>
        <w:t>поэзияның алғашқы тұлғалы өкілдері екендігін аңғарып,</w:t>
        <w:br/>
        <w:t>тұжырымды көзқарастарын білдірді. Көтеш ақын Баянауыл</w:t>
        <w:br/>
        <w:t>өңірінде өмір сүрген ақын. Көп жасаған, өмірден көргені</w:t>
        <w:br/>
        <w:t>мен түйгені көп ақынның мұрасы тұрмыстық-әлеуметтік</w:t>
        <w:br/>
        <w:t>тақырыптарғатерендепбаруымен ерекшеленді. Ақынның алғашқы</w:t>
        <w:br/>
        <w:t>аты шыға бастаған тұстағы елеулі шығармалары қатарында он</w:t>
        <w:br/>
        <w:t>жетіжасында Абылайға қарсы айтқан батыл сөздері бар. Мейрам</w:t>
        <w:br/>
        <w:t>руының жыртысын жыртқан ақын хан басымен қарашымен</w:t>
        <w:br/>
        <w:t>даулы болғандығын Абылайдың бетіне баса сөйлейді. Көтеш</w:t>
        <w:br/>
        <w:t>ақынның бұл «батылдығы» өзіне өмір бойы қиындық тудырып,</w:t>
        <w:br/>
        <w:t>жолын кес-кестеп отырған тәрізді. Ақыры ақын ұзақ бейнетті</w:t>
        <w:br/>
        <w:t>кедейшілік ғұмыр кешіп, кісі қолынан қапыда қаза табады. Шал</w:t>
        <w:br/>
        <w:t>Құлекеұлы Көкшетау аумағының беделдібелдіатасынан шыққан</w:t>
      </w:r>
    </w:p>
    <w:p>
      <w:r>
        <w:t>ҚАЗАҚ ӘДЕБИЕТІНІҢ ТАРИХЫ: ХІХ ҒАСЫРДЫҢ БІРІНШІ ЖАРТЫСЫ (1800-- 1850) 42</w:t>
        <w:br/>
        <w:t>Шамаң бар меніменен сынасқандай,</w:t>
        <w:br/>
        <w:t>Шығымды бала екенсің қыр асқандай,</w:t>
        <w:br/>
        <w:t>Сылқым қыз, менітергеп не қыласың,</w:t>
        <w:br/>
        <w:t>Бір жатса екі жүйрік ұнасқандай..4!</w:t>
        <w:br/>
        <w:t>Ақынның Уәзипамен айтысынан келтірілген бұл тармақтар</w:t>
        <w:br/>
        <w:t>өңі түспес қалы кілемдей қанық бояуымен көркем сөз</w:t>
        <w:br/>
        <w:t>мәдениетінің сол заманғы бір салмақты дерегі. Сүйінбайдың</w:t>
        <w:br/>
        <w:t>ақындық-жыраулық келбеті өз заманындағы ақындық өнердің</w:t>
        <w:br/>
        <w:t>табиғатын да толық байқатады. Бір бойында жыраулық пен</w:t>
        <w:br/>
        <w:t>ақындықты, әншілік пен айтыскерлікті қатар әрбіткен ақын-</w:t>
        <w:br/>
        <w:t>жыраулар табиғаты сол ғасырдағы әдеби даму процесінің</w:t>
        <w:br/>
        <w:t>ауыз әдебиеті дәстүрі мен жазба әдебиетінің мектебі ұштасқан</w:t>
        <w:br/>
        <w:t>көпжелілі ахуалын толық сездіреді. Сүйінбай да айтыс өнері</w:t>
        <w:br/>
        <w:t>мен жыраулықты, поэзияны ұштастыра ұстанған ақын. Ақын-</w:t>
        <w:br/>
        <w:t>жыраудың бірегей бітімі. .Ықылым заманғы қаһармандық рухын</w:t>
        <w:br/>
        <w:t>көтерген «Бөрілі менің байрағым»? өлеңі тарихилық дерегімен</w:t>
        <w:br/>
        <w:t>де,көркемдігімен де жаңа әдебиеттің классикалық нұсқаларының</w:t>
        <w:br/>
        <w:t>қатарында халыққа кеңінен танымал туынды.</w:t>
        <w:br/>
        <w:t>Айтыстың тарихында жанрды тақырыптық, түрлік үлгі</w:t>
        <w:br/>
        <w:t>жағынан. байытқан, дамытқан айтыстардың орны ерекше</w:t>
        <w:br/>
        <w:t>бөлек. Қабан ақын мен Тауган қыздың жұмбақ айтысы сондай</w:t>
        <w:br/>
        <w:t>мұралардың көрнектісі. Қолма-қол жұмбақ тығып, оны шешіп</w:t>
        <w:br/>
        <w:t>отыратын айтыстың бүл түрі шешендіктің де, білім-біліктін,</w:t>
        <w:br/>
        <w:t>асқан ақындықтың да жемісі. Әдебиет тарихындағы ондай</w:t>
        <w:br/>
        <w:t>айтыстардың ежелгі үлгілерінің бірегейі де осы «Қабан мен</w:t>
        <w:br/>
        <w:t>Таутан айтысы». 1733 жылы Жетісу өңірінде дүниеге келіп,</w:t>
        <w:br/>
        <w:t>тоқсаннан асып қайтқан Қабан жырау Асанұлы да өз заманының</w:t>
        <w:br/>
        <w:t>арқалы ақыны, қару ұстаған батыры. Қабан жырау 1824 жылы</w:t>
        <w:br/>
        <w:t>дүнис салған, уақытында маңайынан жау баспаған батырлардың</w:t>
        <w:br/>
        <w:t>біріЗ% Зерттеуде Қабан жыраудың өмір сүрген кезеңі туралы да</w:t>
        <w:br/>
        <w:t>әр түрлі пікірлер кездеседі45 Сүйінбай Аронұлыңың алдында</w:t>
        <w:br/>
        <w:t>ғұмыр кешкен көрнекті тұлға, ақын-жыраулар ағасы. Қабан</w:t>
        <w:br/>
        <w:t>жыраудың «Қабан мен Тұмарша», «Қабан мен қыз» айтысы атты</w:t>
        <w:br/>
        <w:t>шығармаларымен бірге, замана тынысына үн қосқан толғау</w:t>
        <w:br/>
        <w:t>жырлары бар. Оның шеберлігі кемелдене көрінген жоғарыда</w:t>
        <w:br/>
        <w:t>атап өткен қыз бен жігіт айтысы ХІХ ғасыр әдебиетінің сан</w:t>
        <w:br/>
        <w:t>қырлы сипат белгілерін сақтап жеткізген мұра ретінде де бағалы.</w:t>
        <w:br/>
        <w:t>41 Сонда, 123-6.</w:t>
        <w:br/>
        <w:t>42 Сонда, 13-6. :</w:t>
        <w:br/>
        <w:t>4% Т. Әлібек Құланаян Құлмамбет. А.,2004, 122-б.</w:t>
        <w:br/>
        <w:t>44 Бабалар сөзі - даналық көзі - А.,1996,114-6.</w:t>
        <w:br/>
        <w:t>45 М. Жолдасбеков. Асыл сөздің атасы.- А, 1996, 151-6.</w:t>
        <w:br/>
        <w:t>39 ХІХ ғасырдың бірінші жартысындағы қазақ әдебиеті</w:t>
        <w:br/>
        <w:t>аруақты ақын, ақынның ауыл-аймағы кейіндеу Есіл өзенінің</w:t>
        <w:br/>
        <w:t>бойын қоныс теуіп, өмірінің көп бөлігін сонда өткізген. Қазіргі</w:t>
        <w:br/>
        <w:t>Солтүстік Қазақстан облысы жерінде өмір сүрген. Бұл аудан</w:t>
        <w:br/>
        <w:t>қазір Шал ақын атындағы аудан деп аталса керек. Шал ақынның</w:t>
        <w:br/>
        <w:t>әлеңдері шеберлігімен және тақырып аясының кеңдігімен</w:t>
        <w:br/>
        <w:t>оқшауланады.. Философиялық лириканың, психологиялық</w:t>
      </w:r>
    </w:p>
    <w:p>
      <w:r>
        <w:t>сипаттамалардың қазақ өлеңіндегі алғашқы толғамдары. осы</w:t>
        <w:br/>
        <w:t>ақынның шығармаларында айқын да басым танылады.</w:t>
        <w:br/>
        <w:t>Ақмолла Мұқамедиярұлы (1839-1895 жж.),Кемпірбай Бөгем-</w:t>
        <w:br/>
        <w:t>байұлы (1834-1895 жж), Майлықожа Сұлтанқожаұлы. (1835-</w:t>
        <w:br/>
        <w:t>1898 жж), Бақтыбай Жолбарысұлы (1835-1916 жж), Серәлі</w:t>
        <w:br/>
        <w:t>Еруәліұлы (1825-1876 жж), Жаяу Мұса Байжанұлы (18928-</w:t>
        <w:br/>
        <w:t>1920 жж), Құлыншақ Кемелұлы (1840-1911 жж), Құлтума</w:t>
        <w:br/>
        <w:t>Сармұратұлы (1840-1915 жж.), Марабай Құлжабайұлы (1841-</w:t>
        <w:br/>
        <w:t>1898 жж.) сынды бірқатар тұлғалы ақындар ХІХ ғасырдың алғашқы</w:t>
        <w:br/>
        <w:t>жартысында туып-өмір сүрсе де, шығармашылық тұлғасының</w:t>
        <w:br/>
        <w:t>кемелденуі ғасырдың орта тұсында, екінші бөлігінде жақсы</w:t>
        <w:br/>
        <w:t>көрінгендігі мәлім. Сондықтан, бұл ақындардың мұралары. мен</w:t>
        <w:br/>
        <w:t>әдебиет дамуының үрдісіндегі орны туралы сөз келесі, бесінші</w:t>
        <w:br/>
        <w:t>томда өрбиді.</w:t>
        <w:br/>
        <w:t>ХІХ ғасырдың алғашқы жартысында өмір сүріп,. эдебиет</w:t>
        <w:br/>
        <w:t>тарихында мол рухани қазына қалдырған тарихи тұлғалардың</w:t>
        <w:br/>
        <w:t>толғау, жырларында, өлеңдерінде ол заманның тынысы, әдеби</w:t>
        <w:br/>
        <w:t>дәстүрі, көркемдік таным мектебінің ерекшеліктері жақсы,</w:t>
        <w:br/>
        <w:t>көрінеді. Ақындық, суреткерлік қуатымен дара шығып, тыңнан</w:t>
        <w:br/>
        <w:t>жол салған, дәстүрлімектеп ізімен талант қарымына қарай өзгеше</w:t>
        <w:br/>
        <w:t>ой толғаған дара тұлғалар да бар. Ал ғасырдың ортасына қарай,</w:t>
        <w:br/>
        <w:t>төртінші онжылдықта дүниеге келген Жаяу Мұса, Құлыншақ,</w:t>
        <w:br/>
        <w:t>Құлтума, Ыбырай Алтынсары, Ақан сері, тағы.бірқатарының</w:t>
        <w:br/>
        <w:t>суреткерлік қызметі жаңа дәуір әдебиеті жарқырай көрінген ХІХ.</w:t>
        <w:br/>
        <w:t>ғасырдың екінші жартысына сәйкес келді де шеберлік ерекшелігі,</w:t>
        <w:br/>
        <w:t>тақырыбы, көркемдік дәстүрі жағынан да өзгеше. тараптан</w:t>
        <w:br/>
        <w:t>дараланды.</w:t>
        <w:br/>
        <w:t>Жалпы, осы кезеңдегі ақын-жыраулар шығармашылығын</w:t>
        <w:br/>
        <w:t>тақырып жағынан үш түрлі желіге жүйелеп топтастыруға негіз</w:t>
        <w:br/>
        <w:t>бар. Ақынның шығармаларында да классикалық ауыз әдебиетінің</w:t>
        <w:br/>
        <w:t>мектебі анық басымдықпен көрінеді, сонымен бірге тақырып,</w:t>
        <w:br/>
        <w:t>мағына, ой-тебіренісі орайында жаңа дәуір әдебиеті сипаттары</w:t>
        <w:br/>
        <w:t>жарыса өріліп отырады.. Ақындардың бірқатарында қоғамдық-</w:t>
        <w:br/>
        <w:t>әлеуметтік сарын қуатты тегеуірін байқатса, екінші бір тобының”</w:t>
        <w:br/>
        <w:t>шығармаларында тұрмыс-тіршілік, кісілік, адалдық, махаббат</w:t>
        <w:br/>
        <w:t>сезімдеріне құрылған шығармалар басым орын. алады. Ел</w:t>
        <w:br/>
        <w:t>әдебиетінде ежелден дәстүрлі орын алатын ойын-сауық, -салт,</w:t>
        <w:br/>
        <w:t>сал-серілік, тұрмыстық өнердің, оның ішінде өлең-жырдың жаңа</w:t>
        <w:br/>
        <w:t>49</w:t>
        <w:br/>
        <w:t>ХІХ ғасырдың бірінші жартысындағы қазақ эдебиеті</w:t>
        <w:br/>
        <w:t>Қоңыр мақам,</w:t>
        <w:br/>
        <w:t>Атадан артықшылығын содап білемін,</w:t>
        <w:br/>
        <w:t>Ол салдырған сарайдың</w:t>
        <w:br/>
        <w:t>Айналасы -- айшылық,</w:t>
        <w:br/>
        <w:t>Көлденеңі - күншілік,</w:t>
        <w:br/>
        <w:t>Көргендер көзі қиып кете алмас,</w:t>
        <w:br/>
        <w:t>Кетеалмасын содан білемін -</w:t>
        <w:br/>
        <w:t>Аспаннан борай да борай қар жауса,</w:t>
        <w:br/>
        <w:t>Басынан борасын борап өте алмас.</w:t>
        <w:br/>
        <w:t>Өте алмасын содан білемін -</w:t>
      </w:r>
    </w:p>
    <w:p>
      <w:r>
        <w:t>Әрбір әз нәрсеге ақы қойса,</w:t>
        <w:br/>
        <w:t>Дүниенің малын жисаң - жетсе алмас!</w:t>
        <w:br/>
        <w:t>қолайлы ырғақ. Ашық айтып, жатық -толғайды.</w:t>
        <w:br/>
        <w:t>Ұғынықты, әсерлі, құлақта қалатын.сөз. Ауызекі әңгімеден биік,</w:t>
        <w:br/>
        <w:t>ырғақты, қуатты. Ешкі ішек қара домбыраның қоңыр сазы.</w:t>
        <w:br/>
        <w:t>Ауласын асыл тастан қалатқап,</w:t>
        <w:br/>
        <w:t>Алпыс аршын бой тастап,</w:t>
        <w:br/>
        <w:t>Әрқайсысын айшық-айшық таратқан.</w:t>
        <w:br/>
        <w:t>Таратқан айттық басына,</w:t>
        <w:br/>
        <w:t>Бір-бір күмбез қадатқан.</w:t>
        <w:br/>
        <w:t>Күмбездерін алтынменен сылатқан.</w:t>
        <w:br/>
        <w:t>Ауласының сыртынан,</w:t>
        <w:br/>
        <w:t>Адам бойы орлатқан!</w:t>
        <w:br/>
        <w:t>Орлатқаның ішінен,</w:t>
        <w:br/>
        <w:t>Әлеміп терек орнатқан.</w:t>
        <w:br/>
        <w:t>Бағанасын асыл тастан қақтырған,</w:t>
        <w:br/>
        <w:t>Мұнарасын кетпес сырдан жақтырған,</w:t>
        <w:br/>
        <w:t>Мұнараның көркі болсын деп,</w:t>
        <w:br/>
        <w:t>Бұрмалап бұлақ ақтырған.</w:t>
        <w:br/>
        <w:t>Бұлақтың көркі болсын деп,</w:t>
        <w:br/>
        <w:t>Балықтың ұрығын таптырған,</w:t>
        <w:br/>
        <w:t>Балығы тайдай тулаған,</w:t>
        <w:br/>
        <w:t>Бақасы қойдай шулаған.</w:t>
        <w:br/>
        <w:t>Пақырлар сонда күнелтіп,</w:t>
        <w:br/>
        <w:t>Балықтарын аулаған.</w:t>
        <w:br/>
        <w:t>Дала қойнауындағы, Нарынның бұйрат-бұйрат құмдарындағы,</w:t>
        <w:br/>
        <w:t>Еділ-Жайық арасындағы нудағы сәулет елестеп өтеді. Көз</w:t>
        <w:br/>
        <w:t>алдымыздағы. жатаған үй, жадау төбелер төңкеріліп түскендей,</w:t>
        <w:br/>
        <w:t>айғырдай тулаған алтын балықтар екі судың тұнығын кезек</w:t>
        <w:br/>
        <w:t>шайқап ішкендей.</w:t>
        <w:br/>
        <w:t>Пақыр-міскін қамы үшін,</w:t>
        <w:br/>
        <w:t>Бақшалар қандай ектірген,</w:t>
        <w:br/>
        <w:t>ҚАЗАҚ ӘДЕБИЕТІНІҢ ТАРИХЫ-ХИХ ҒАСЫРДЫҢ БІРІНШІ ЖАРТЫСЫ (1800-- 1850) 52</w:t>
        <w:br/>
        <w:t>сол. Жайықтан арғы сол бір құтты мекен, құнарлы жер жайы емес</w:t>
        <w:br/>
        <w:t>пе бұл сөз?!</w:t>
        <w:br/>
        <w:t>Қазақтың қоныс жылжытып, өріс кеңейткен бір тұсының</w:t>
        <w:br/>
        <w:t>әңгімесі емес пе?! Қоныс тарылып, өріс өлшеуге түскен кезең</w:t>
        <w:br/>
        <w:t>шындығы. Еділ-Жайық арасындағы ордалы жер тағдыры.</w:t>
        <w:br/>
        <w:t>Қалмақ кетіп, қазақ жеткен күндер. Жәңгір кезіндегі, одан</w:t>
        <w:br/>
        <w:t>бұрынғы Жер саясатының ақиқаты құжаттарда хаттаулы. Оны</w:t>
        <w:br/>
        <w:t>қайталап жаңғыртып сөз етпелік. Әдебиет пен әдебиетші үшін</w:t>
      </w:r>
    </w:p>
    <w:p>
      <w:r>
        <w:t>бұл тұстағы керек дәйек сол тарихи құжатты құбылыстардың</w:t>
        <w:br/>
        <w:t>әдеби туындыларда, толғау сөздерде нақтылы көрінгендігі туралы</w:t>
        <w:br/>
        <w:t>тұжырым. Көркем сөздің көркі мен тарихи төркіні бірдей өрілген</w:t>
        <w:br/>
        <w:t>тұғыры берік, яғни сол тұстағы қазақ әдебиетінің қара жерді</w:t>
        <w:br/>
        <w:t>тең басқан жүйріктігін білдіру. Сөз төркіні сонда. Тілдің шешен,</w:t>
        <w:br/>
        <w:t>жырдың жүйрік болмауға лажы да жоқ еді. Қазақ жайсандарының</w:t>
        <w:br/>
        <w:t>табанынан атамекен Жер жылжып, маңайынан «алаң: да алаң</w:t>
        <w:br/>
        <w:t>жұрт», атажұрты Ел көшіп бара жатқан кез еді. Ол әдебиеттің аты-</w:t>
        <w:br/>
        <w:t>Елсыры, заты - Жер жыры.</w:t>
        <w:br/>
        <w:t>- Кешегі атамыз Бөкей барлықта,</w:t>
        <w:br/>
        <w:t>Бү күнде сізбен қалғанда,</w:t>
        <w:br/>
        <w:t>Патлтпадан келген жарлық па?</w:t>
        <w:br/>
        <w:t>Иә болмаса, өзіңіз сткен тарлық па?</w:t>
        <w:br/>
        <w:t>Болмаса, теңіздің бойы көп кардон -</w:t>
        <w:br/>
        <w:t>Мұның еткенің зорлық па?!</w:t>
        <w:br/>
        <w:t>Сұлтанның осындай сөздерін естіген соң, губернатор</w:t>
        <w:br/>
        <w:t>ақылынан адады (яғни ақылынан адасты).</w:t>
        <w:br/>
        <w:t>Адағанда берген жауабы:</w:t>
        <w:br/>
        <w:t>- Уай, сұлтаным!</w:t>
        <w:br/>
        <w:t>Іздегенің қоныс па?</w:t>
        <w:br/>
        <w:t>Таласқаның орыс па?</w:t>
        <w:br/>
        <w:t>Таласқан сізбен орысты,</w:t>
        <w:br/>
        <w:t>Тапсырайын зор іске.</w:t>
        <w:br/>
        <w:t>Жіберейін алысқа!</w:t>
        <w:br/>
        <w:t>Ақтөбе бозан суда бар,</w:t>
        <w:br/>
        <w:t>Алғара қиғаш нуда бар.</w:t>
        <w:br/>
        <w:t>Қолыңа қағаз берейін,</w:t>
        <w:br/>
        <w:t>Жаныңа ал да, тура бар!</w:t>
        <w:br/>
        <w:t>Сұраса ханың патшадан.</w:t>
        <w:br/>
        <w:t>..Көмірткен мұндай қоныс қайда бар?!</w:t>
        <w:br/>
        <w:t>Қағазын қолға алады, |</w:t>
        <w:br/>
        <w:t>Мұрады мың болады.</w:t>
        <w:br/>
        <w:t>Кермиығым, менің кербезім;</w:t>
        <w:br/>
        <w:t>Керіскедей сырты сұлу шандозым!</w:t>
        <w:br/>
        <w:t>ҚАЗАҚ ӘДЕБИЕТІНІҢ ТАРИХЫ: ХІХ ҒАСЫРДЫҢ БІРІНШІ ЖАРТЫСЫ (1800-- 1850) 50</w:t>
        <w:br/>
        <w:t>Жетпіс түрліұрығын дәнін төктірген.</w:t>
        <w:br/>
        <w:t>Әрбірін бір-бір қолға күттірген.</w:t>
        <w:br/>
        <w:t>Ауласының сыртынан</w:t>
        <w:br/>
        <w:t>Айнала соққан тас сарай,</w:t>
        <w:br/>
        <w:t>Тас сарайдың ішінде</w:t>
        <w:br/>
        <w:t>Аспанмснен таласқан,</w:t>
        <w:br/>
        <w:t>Асыра төбс ақ сарай.</w:t>
        <w:br/>
        <w:t>Атасына нәлет шебердің</w:t>
        <w:br/>
        <w:t>Алтын менен күмісті</w:t>
        <w:br/>
        <w:t>Балшықтай етіп соққаны-ай!</w:t>
        <w:br/>
        <w:t>Балтықтай илеп соққаны-ай!</w:t>
      </w:r>
    </w:p>
    <w:p>
      <w:r>
        <w:t>Рас. Орданың егесі сол заманда Мәскеуден шебер алдырғаны</w:t>
        <w:br/>
        <w:t>да рас. Ол шебердің алтын-күмістей жарқыратып ақсарайды</w:t>
        <w:br/>
        <w:t>сырлағаны да рас. Сол байлыққа насаттанған, масаттанса Да,</w:t>
        <w:br/>
        <w:t>«атаңа нәлет шебердің алтын менен күмісті» аямай, балшықтай</w:t>
        <w:br/>
        <w:t>илеп, күмбез-шатырға төгіп-шашып соғып жатқанын көрген</w:t>
        <w:br/>
        <w:t>қыр қазағы не десіні? Әрине, солай дейді! Бұл жырдағы тарихи</w:t>
        <w:br/>
        <w:t>деректіліктің жәні бөлек. Суреттелген жайлардың, көріністердің</w:t>
        <w:br/>
        <w:t>барлығы тарихи мағлұматтармен дәлелденетіндей, басқа да</w:t>
        <w:br/>
        <w:t>жазбалардың дәйектерімен нақтыланатындай тарихи шындық.</w:t>
        <w:br/>
        <w:t>Поэзия мен тарихи шындық үйлесімділігі әдебиеттануда аз</w:t>
        <w:br/>
        <w:t>қозғалып жүрген, арнайы зерттеуді қажетсінетін зәру тақырып.</w:t>
        <w:br/>
        <w:t>Тарих таңбасына айналған жоғарыдағы жырдың жақсы</w:t>
        <w:br/>
        <w:t>сөздері де, жадағай жолдары да анық көрінеді. Бұл жырдың</w:t>
        <w:br/>
        <w:t>көркемдік өзгешелігінен де өзге қасиеті басым. Қазақ жерінде</w:t>
        <w:br/>
        <w:t>көне шаһар да, ежелгі ғимарат, сән-салтанат та көп. Бірақ көз</w:t>
        <w:br/>
        <w:t>тоқтатары аз, көбі көңілде, құмның ішінде, топырақтың астында.</w:t>
        <w:br/>
        <w:t>Мына жырдың әуелгі қасиеті қазақтар қолымен салынған сарай,</w:t>
        <w:br/>
        <w:t>шаһардың салтанаты, мәртебесі, байлығы туралы деректерді</w:t>
        <w:br/>
        <w:t>сақтап жеткізуінде. Әдеби туындының бір ақталған мүддесі де</w:t>
        <w:br/>
        <w:t>осылар болса керек.</w:t>
        <w:br/>
        <w:t>Философиялық ойшылдық та табылады.</w:t>
        <w:br/>
        <w:t>Айдан жарық нәрсс жоқ,</w:t>
        <w:br/>
        <w:t>Қарацғы түнек батқан соң,</w:t>
        <w:br/>
        <w:t>Арысланнан күшті жәндік жок,</w:t>
        <w:br/>
        <w:t>Алақандай теріскен,</w:t>
        <w:br/>
        <w:t>Мергендер қос өкпеден атқан соң, -</w:t>
        <w:br/>
        <w:t>дейтін де осы жырау. Тұрмыстық тірлікті ерекшелеп:</w:t>
        <w:br/>
        <w:t>Мәскеуден шебер алдырған,</w:t>
        <w:br/>
        <w:t>Қонаққа сарай салдырған,</w:t>
        <w:br/>
        <w:t>Төсегін сары алтынға малдырған, --</w:t>
        <w:br/>
        <w:t>Деп толғаған да осы жырау.</w:t>
        <w:br/>
        <w:t>63 ХІХ ғасырдың бірінші жартысындағы қазақ әдебиеті</w:t>
        <w:br/>
        <w:t>Қадымғы қазақ мінезі сөзінен де ағашқа ойылған ою</w:t>
        <w:br/>
        <w:t>өрнегіндей бедерленіп қанық көрінеді.</w:t>
        <w:br/>
        <w:t>Үй басына арғымақ,</w:t>
        <w:br/>
        <w:t>Асырауға ерініп,</w:t>
        <w:br/>
        <w:t>Аласы мен құласын,</w:t>
        <w:br/>
        <w:t>Алты ешкіге сатқанбыз!</w:t>
        <w:br/>
        <w:t>Тұрмыстың тұтас бір ақиқат көрінісі: қазақы тірлік,</w:t>
        <w:br/>
        <w:t>қазақы мінез.. Сол бір заманғы өмірдің тұрмыстық суреттері</w:t>
        <w:br/>
        <w:t>көзге елестейді. Тарихи дастан осындай өзіне ғана тән</w:t>
        <w:br/>
        <w:t>ақындық нәштерімен құнды. Поэзия сезімнің, ой өрнегінің,</w:t>
        <w:br/>
        <w:t>ойлау жүйесінің көрінісі Жан-жүйенің түйсінгені: Ұлттық</w:t>
        <w:br/>
        <w:t>психологияның баламасы. «Сырлы аяқтың түбінен бал сапырып</w:t>
        <w:br/>
        <w:t>жалаған» сол тұрғыдан ұтқыр, тартымды, қымбатты. Осындай</w:t>
        <w:br/>
        <w:t>поэтикалық өрнектердің бірді-скілі түйінді тұстарынан</w:t>
        <w:br/>
        <w:t>уақыттың табы, заманның елесі, сол кездегі халықтың мінез-</w:t>
        <w:br/>
        <w:t>құлқы бедерленіп көзге түседі. Тарихи жырлардың табиғатына</w:t>
        <w:br/>
        <w:t>тәнерекшелікретіндеқарар болсақ, нақтытарих оқиғаларының</w:t>
        <w:br/>
        <w:t>динамикасынан, адамдардың іс-әрекет, сөздерінен сол уақытқа</w:t>
      </w:r>
    </w:p>
    <w:p>
      <w:r>
        <w:t>ғана тән нышандарға қаныға түсеміз.</w:t>
        <w:br/>
        <w:t>Көркем шығарма дегеннің өзінде, тарихи жырда, тарихи өлеңде</w:t>
        <w:br/>
        <w:t>ғана кездесетін ерекшеліктер. Жаугершілікте жеңіске жетіп,</w:t>
        <w:br/>
        <w:t>мейманасы тасыған қазақ сарбаздарының шаттануын: «Үй басына</w:t>
        <w:br/>
        <w:t>арғымақ, асырауға ерініп - алты ешкіге сатқанбыз»; деп, хатқа</w:t>
        <w:br/>
        <w:t>түсіріп кеткендер де сол жыраулар. Түркмендермен қақтығыс</w:t>
        <w:br/>
        <w:t>оқиғасының бір үзікті суреті ғана. Жаугершілікте, бәлкім, ақалтеке</w:t>
        <w:br/>
        <w:t>арғымақтарын барымталап үй бас сайын үлестіріп алған ғой. Қазақ</w:t>
        <w:br/>
        <w:t>ақыны тарихи оқиға тұсындағы бір тұрмыстық ақиқатты солай</w:t>
        <w:br/>
        <w:t>бейнелепті. «Үй басына арғымақ, асырауға ерініп - алты ешкіге</w:t>
        <w:br/>
        <w:t>сатқанбыз». Мақтан да, құлықсыздық та, оның үстіне мәрттік пе,</w:t>
        <w:br/>
        <w:t>жомарттық па, қазақ жұртына ғана жарасты тағы бір мінездер</w:t>
        <w:br/>
        <w:t>аңғарылады. Қазақы мінез-құлық. Нанасың. Әрі ұлттың әзіндік</w:t>
        <w:br/>
        <w:t>тіршілік әдеттеріне, әрекеттеріне соншалық жақын қылық. Өткен</w:t>
        <w:br/>
        <w:t>замандардың ақын-жыраулары ұлттық мінез-құлық, дәстүрді</w:t>
        <w:br/>
        <w:t>осылай да жеткізген екен.</w:t>
        <w:br/>
        <w:t>«Адай Балуанияз жауда өлгенде айтылған сөздер» жырындағы</w:t>
        <w:br/>
        <w:t>(мысалдар ҚР ОЕК-да сақтаулы, аталған қолжазбалардан алып</w:t>
        <w:br/>
        <w:t>келтірілді) алабөтен назар аударатын тұс Балуанияздың рухын,</w:t>
        <w:br/>
        <w:t>батырлығын сипаттаған тармақтар. Адам портретін берудегі</w:t>
        <w:br/>
        <w:t>нақтылық, жыраулар дәстүріндегі белгілі арнадан ойысып бедерлі .</w:t>
        <w:br/>
        <w:t>кескіндеме жасауға ұмтылу. Бұл жаңа әдеби әдіс лебін жеткізеді.</w:t>
        <w:br/>
        <w:t>Қарсыласып қалғанда,</w:t>
        <w:br/>
        <w:t>Атқан екен мылтықпен,</w:t>
        <w:br/>
        <w:t>ҚАЗАҚ ӘДЕБИЕТІНІҢ ТАРИХЫ: ХІХ-ҒАСЫРДЫҢ БІРІНШІ ЖАРТЫСЫ (1800- 1850) 48</w:t>
        <w:br/>
        <w:t>өз ерекшелігі, даму заңдылықтарының көркемдік табиғаты: мен</w:t>
        <w:br/>
        <w:t>қауымның тарихи шындықтары мұндайда ескеріле бермегені</w:t>
        <w:br/>
        <w:t>аян, Өйткені ұлттық әдебиеттің өсу жолдары мсн даму ерекшелігі</w:t>
        <w:br/>
        <w:t>түтас интернационалдық социалистік ағымдағы үлкен әдебиеттің</w:t>
        <w:br/>
        <w:t>алдында жете бағаланбады. Барлығы бір социалистік мәдениет</w:t>
        <w:br/>
        <w:t>саясатына телінді де, солай қарастырылды. ХІХ ғасырдағы</w:t>
        <w:br/>
        <w:t>қазақ әдебиетінің даму заңдылықтарының жан-жақты толық</w:t>
        <w:br/>
        <w:t>сараланбауының басты бір себебі де осы. Сөйтіп, небір талантты</w:t>
        <w:br/>
        <w:t>ақындардың ізденістері мен ерекшеліктері, ұлттық әдебиеттің</w:t>
        <w:br/>
        <w:t>ішкі толысу процесінің өзгешеліктері тәрік етілді.</w:t>
        <w:br/>
        <w:t>Тұрпайы социологизм пәрменімен ескі хандық салтанатты</w:t>
        <w:br/>
        <w:t>көксеушілер, феодалдық заманның жыршылары, хан сарайын</w:t>
        <w:br/>
        <w:t>дәріптеушілер деген айдар тағылған небір талантты сөззергерлері</w:t>
        <w:br/>
        <w:t>әдебиет тарихынан мүлде ысырылып тасталғаны мәлім. Әрине,</w:t>
        <w:br/>
        <w:t>олардың қатарында таланттылары да, парықсыздары да болды.</w:t>
        <w:br/>
        <w:t>Соныңішінде ұлттық әдебиеттіңтарихидамужолындаүлкен орын</w:t>
        <w:br/>
        <w:t>алатын, қазақ әдебиетін көркейткен, идеялық-көркемдіктұрғыдан</w:t>
        <w:br/>
        <w:t>байытқан әрі тарихи деректілік жөнінен құнарландырған небір</w:t>
        <w:br/>
        <w:t>парасатты сөз ұстаған тұлғалар тұмшаланып тасада кетті. «Сарай</w:t>
        <w:br/>
        <w:t>ақындары» деген жалпы ат тағылған ол ақын-жыраулар мұрасы</w:t>
        <w:br/>
        <w:t>жан-жақты зерттеліп, әдебиет тарихы мен теориясынан өз орнын</w:t>
        <w:br/>
        <w:t>алатын уақыты келді. Нысанбай, Байтоқ, Жанұзақ сынды ақын-</w:t>
        <w:br/>
        <w:t>жыраулар есімдері мен шығармалары ауызға алынбаса, Дулат,</w:t>
        <w:br/>
        <w:t>Шортанбай, Мұрат, т.б. тұлғалар «ХІХ ғасырдағы қазақ әдебиетінің</w:t>
        <w:br/>
        <w:t>тарихи процесінде өзге бағыт ұстаған ақындар»% ретінде, тарихи</w:t>
        <w:br/>
        <w:t>прогреске кертартпалық тұрғыдан қараған ақындар ретінде</w:t>
        <w:br/>
        <w:t>мінелді, қауымға «жат пиғылдылар» қатарына қосақталды.</w:t>
        <w:br/>
        <w:t>Жүз, жұз елу жыл уақытқа жуық көзден таса, құлақтан жырақ</w:t>
        <w:br/>
        <w:t>қалып келген жәдігер - Сарай ақындарының шығармалары -</w:t>
      </w:r>
    </w:p>
    <w:p>
      <w:r>
        <w:t>әдебиеттің дамузаңдылықтарынтануға,ұлттықсөзөнерінің терең</w:t>
        <w:br/>
        <w:t>дәстүрін саралауға мүмкіндік береді. Осы тараптағы зерттеулер</w:t>
        <w:br/>
        <w:t>бір жағынан, қазақ жырының ежелгі дәстүрлі тынысынан</w:t>
        <w:br/>
        <w:t>хабар берсе, екінші жағынан, қазіргі ұлттық поэзияның тарихи</w:t>
        <w:br/>
        <w:t>бейнелілік сипатын жүйелеуге жол ашады. Жәңгірхан туралы</w:t>
        <w:br/>
        <w:t>толғаған Байтоқ шығармалары сол ХІХ ғасырдың алғашқы, орта</w:t>
        <w:br/>
        <w:t>тұсында ертеректе айтылуы да ғажап емес. (Біздің қолымызға</w:t>
        <w:br/>
        <w:t>1908 жылы тасқа басылған нұсқада жеткен жыр).</w:t>
        <w:br/>
        <w:t>Атадан асылтуған Жәңгір хан!</w:t>
        <w:br/>
        <w:t>Екінші Ысмайылдан алғыр хан!</w:t>
        <w:br/>
        <w:t>Арғы түбін болжаған,</w:t>
        <w:br/>
        <w:t>Атаның алмаған қонысын алып,</w:t>
        <w:br/>
        <w:t>Онда сарай салдырған.</w:t>
        <w:br/>
        <w:t>5 Қазақ Совет Энциклопедиясы. Энциклопедиялықанықтама. А. 1988, 542-б.</w:t>
        <w:br/>
        <w:t>7 ХІХ гасырдың бірінші жартысындағы қазақ әдебиеті</w:t>
        <w:br/>
        <w:t>мұрасын одан әрі терең зерттеуге көлеңке түсіріп, кедергі</w:t>
        <w:br/>
        <w:t>келтірді.</w:t>
        <w:br/>
        <w:t>Дулат пен Махамбет сынды аса көрнекті ақын-жыраулар</w:t>
        <w:br/>
        <w:t>шығармаларының рухы сол тұстағы әдебиеттің басты</w:t>
        <w:br/>
        <w:t>сипаттарынан өсіп-өрбіген. Замана шындығынан туындаған.</w:t>
        <w:br/>
        <w:t>Олармен тұстас, ертелі-кеш жалғаса ғұмыр кешкен көптеген қазақ</w:t>
        <w:br/>
        <w:t>ақын-жыраулары да сол әлеуметтік, қоғамдық тақырыптарға әр</w:t>
        <w:br/>
        <w:t>қырынан келіп, түрлі шығармаларын мұра етіп қалдырды.</w:t>
        <w:br/>
        <w:t>Жаңа дәуір әдебиеті өкілдері саяси ағымдар ыңғайында</w:t>
        <w:br/>
        <w:t>жіктеліп, ақындардың саяси-әлеуметтік көзқарастары. нақтылық</w:t>
        <w:br/>
        <w:t>сипат ала түскендігі көркем туындылардың дамуына, да нақты</w:t>
        <w:br/>
        <w:t>әсер егті. Әуелі елдік рухты хандық құрылыммен астастыра</w:t>
        <w:br/>
        <w:t>танып, ел қорғау, батырлық, мәрттік, азаматтық. кісілікті</w:t>
        <w:br/>
        <w:t>жалаулатып жырлаған әдебиет енді заман ағымына орай түрлі</w:t>
        <w:br/>
        <w:t>көзқарастар ағымына үн қосты. Хандардың, ақсүйектердің қазақ</w:t>
        <w:br/>
        <w:t>ордасын көркейтіп, Ресей патшалығымен, Қоқан хандығымен,</w:t>
        <w:br/>
        <w:t>Қытай империясымен ұтымды қарым-қатынасын мадақтаған,</w:t>
        <w:br/>
        <w:t>оны халықтың игілігі үшін жасалған қадамдар ретінде бағалаған</w:t>
        <w:br/>
        <w:t>толғау, жырлар, өлендер үлкен бір желіні құрайды. Әсіресе,</w:t>
        <w:br/>
        <w:t>сол кезеңдегі аймақтық дәрежедегі хандардың, кейінірек</w:t>
        <w:br/>
        <w:t>сұлтандардың ақ патшадан алған сый-сияпатын, сарайлар мен үй</w:t>
        <w:br/>
        <w:t>салуға алған жәрдемін, жер екеш жерге билігі жүрмей қалған түста</w:t>
        <w:br/>
        <w:t>әскери губернаторлық чиновниктерінен жайылымға, қыстау,</w:t>
        <w:br/>
        <w:t>күзеуге алған пұрсатаналарын дәріптеген әдеби туындылар да ел</w:t>
        <w:br/>
        <w:t>ішінде көп таралған еді. Біртіндеп жат жерлік отарлаушылардың</w:t>
        <w:br/>
        <w:t>пиғылдарына көзі жеткен тұста ұлттың, жердің, елдің жайын</w:t>
        <w:br/>
        <w:t>толғаған, балалардың келешегін ойлап күңіренген сөздер басым</w:t>
        <w:br/>
        <w:t>естілді. Негізінен осындай үлкен екі бағытта жүрген ақын-</w:t>
        <w:br/>
        <w:t>жыраулар толғауларының айналасында өзге де ағымдар желі</w:t>
        <w:br/>
        <w:t>түзген.</w:t>
        <w:br/>
        <w:t>Жаңа дәуір әдебиетінің асқар шыңы - Абайға дейінгі</w:t>
        <w:br/>
        <w:t>эстетикалық таным желісі ішкі-сыртқы заңдылықтарымен</w:t>
        <w:br/>
        <w:t>сараланбады. Кейіннен әдебиет тарихында сарай ақындары,</w:t>
        <w:br/>
        <w:t>«Ұлт-азаттық жыршылары» деген атпен белгілі болған қарама-</w:t>
        <w:br/>
        <w:t>қайшы көзқарастағы әдеби ағымдардың барлығында да талантты,</w:t>
        <w:br/>
        <w:t>хас шебер тұлғалар тамаша туындылар айтып, жазып қалдырды.</w:t>
        <w:br/>
        <w:t>Қазақ қауымының өз ішінде аса зор маңызды сипатта өрістеген</w:t>
        <w:br/>
        <w:t>бұл саяси ағымдар кейінірек мүлде тұмшаланып, ішкі саяси-</w:t>
      </w:r>
    </w:p>
    <w:p>
      <w:r>
        <w:t>элеуметтік, көркемдік айшықтары жете сараланып ашылмады.</w:t>
        <w:br/>
        <w:t>Социалистік реализм әдебиетінің .тұсында бұл кезең таптық</w:t>
        <w:br/>
        <w:t>тұрғыдан қаралып, біржақтылыққа ұшырады. Сарай ақындары</w:t>
        <w:br/>
        <w:t>тақырып жағынан да, таланттылық жағынан да біржола мансұқ</w:t>
        <w:br/>
        <w:t>егілсе, ұлттық мүдде, жер, ел, азаттық рухының жыраулары</w:t>
        <w:br/>
        <w:t>революция дауылпаздарына айналдырылды. Қазақ әдебиетінің</w:t>
        <w:br/>
        <w:t>ҚАЗАҚ ӘДЕБИЕТІНІҢ ТАРИХЫ:ХІХ ЕАСЫРДЫҢ БІРІНШІ ЖАРТЫСЫ (1800-- 1850) ө2</w:t>
        <w:br/>
        <w:t>мұралары, сл аузындағы аңыз, жырлар ел тарихындағы оқиғаның</w:t>
        <w:br/>
        <w:t>белгілі бір көркем шежіресі. Бұл да сондай тарихи мұралардың</w:t>
        <w:br/>
        <w:t>қатарындағы ескерткіш. Маңғыстаудағы түбектің жұрты базарға</w:t>
        <w:br/>
        <w:t>шыққанда, түркпеннің Бөрі батыры екі жүз қаралы жасақты қол</w:t>
        <w:br/>
        <w:t>бастап, елді жауламақ болады. Жырда оның алдында Маңғыстауды</w:t>
        <w:br/>
        <w:t>шапқаны туралы айтылады. Базарға шыққан жолында жат</w:t>
        <w:br/>
        <w:t>қолын байқап қалған Тұрмағамбет ел ішіне қайта оралып хабар</w:t>
        <w:br/>
        <w:t>береді. Балуанияз, Асар, Балта, Кенжебек, Серғазы батырлар</w:t>
        <w:br/>
        <w:t>бастаған адайдың алпыс азаматы (айтушылар жырда «Адайдың</w:t>
        <w:br/>
        <w:t>алпыс батыры» деп көркемдеп дәріптейді) жат пиғылды Бөрінің</w:t>
        <w:br/>
        <w:t>күші басым қолын жеңеді. Ел-жер аман қалады. Тарихқа жүгінсек,</w:t>
        <w:br/>
        <w:t>мұндай оқиғалар болып тұрған. Оны былай қойғанда, қазақтың</w:t>
        <w:br/>
        <w:t>әр аумағындағы ағайын ішіндегі барымта-сыдырымталарды сскс</w:t>
        <w:br/>
        <w:t>алайық.. Бұл соғыстың мәні бөлек, жер үшін жан беріп, жан алысқан</w:t>
        <w:br/>
        <w:t>заман. Балуанияз осы шайқаста шахид болады. Тарихтың осы бір</w:t>
        <w:br/>
        <w:t>суреттерін ел жадында қалдыру арқылы да жыр өз үдесінен шыққан.</w:t>
        <w:br/>
        <w:t>Негізіненшынайыөмірсуреттерінжеткізуге құрылғантолғаулы</w:t>
        <w:br/>
        <w:t>сөздің өзгеше өрнекті лебі де бірнеше жерде көрініп отырады.</w:t>
        <w:br/>
        <w:t>Дәстүрлі аналогиялар (ұқсастықтар) да бар. Мысалы, «Уа, жануар</w:t>
        <w:br/>
        <w:t>шу! - деді, Шу дегенде гуледі» секілді эпикалық дастандарда жиі</w:t>
        <w:br/>
        <w:t>кездесетін түрдегі қимыл-әрекет әсерінен туған тармақтардың</w:t>
        <w:br/>
        <w:t>қайталанып келгендігі жыраулық дәстүрдің, ежелгіжыр кестесінің</w:t>
        <w:br/>
        <w:t>үлгісі. Бұл бір жерде ғана байқалады. Жырдың тек өзіне ғана тән</w:t>
        <w:br/>
        <w:t>оралымды, бейнелі өрнегі өте құнды. «Сырлы аяқтың түбінен бал</w:t>
        <w:br/>
        <w:t>сапырып жалаған»,- дейді Балуанияз батырдың тектілігі хақында.</w:t>
        <w:br/>
        <w:t>Қуатты, зерлі сөз. Қарапайым көріністің өзін поэтикалық әсерлі</w:t>
        <w:br/>
        <w:t>көркемдік деңгейіне дейін көтере жырлаған:</w:t>
        <w:br/>
        <w:t>Арғымағын астында,</w:t>
        <w:br/>
        <w:t>Қара терге малады,</w:t>
        <w:br/>
        <w:t>Әбден шала сояды.</w:t>
        <w:br/>
        <w:t>Таудағы елдіталқандап,</w:t>
        <w:br/>
        <w:t>Қақ айрып қазанын,</w:t>
        <w:br/>
        <w:t>Балтаменен ояды.</w:t>
        <w:br/>
        <w:t>Ел аузында ауызекі тілде кездесетін сөз орамдарының</w:t>
        <w:br/>
        <w:t>көркемдік нәшін танып қолданған. Жаудың бетін қайтарғаннан</w:t>
        <w:br/>
        <w:t>кейінгі өскен көңілдің лебін жеткізген толғамдар да әсерлі.</w:t>
        <w:br/>
        <w:t>Қайтқан жауды былай эжуалайды:</w:t>
        <w:br/>
        <w:t>Таңдайына татиды,</w:t>
        <w:br/>
        <w:t>Тасбақаның сүйегін</w:t>
        <w:br/>
        <w:t>Қытырлатып кеміріп.</w:t>
        <w:br/>
        <w:t>Енегін жеп қарсақтың,</w:t>
      </w:r>
    </w:p>
    <w:p>
      <w:r>
        <w:t>Еліне барды семіріп.</w:t>
        <w:br/>
        <w:t>53 ХІХ ғасырдың бірінші жартысындағы қазақ әдебиеті</w:t>
        <w:br/>
        <w:t>Шандоз болып, шат болып,</w:t>
        <w:br/>
        <w:t>Елге қарап қайтты енді,</w:t>
        <w:br/>
        <w:t>Иә, сұлтанды мадақтаған жыр.</w:t>
        <w:br/>
        <w:t>Неге мадақтағаны да мағлұм. Қоныс, жер жайын «шешіп» келді,</w:t>
        <w:br/>
        <w:t>сұлтаны. Осы тұстағы енді бір ақындар жырларында кездесетін.</w:t>
        <w:br/>
        <w:t>«Мәскеуден шебер алдыратын», Стамболдан, Темір қапыдан,</w:t>
        <w:br/>
        <w:t>Ираннан, ажам елінен, үнді, қытайыңнан керуен тарттырып,</w:t>
        <w:br/>
        <w:t>Бақшасарайдай сәулетті «салдыратын», салтанат құрдыратын,</w:t>
        <w:br/>
        <w:t>«поэзиялық» тарих деректерін тізбелеу шарт емес шығар.</w:t>
        <w:br/>
        <w:t>Осының бәрі бізге жыр жолдарымен жеткен ақиқаттар. Белгілі,</w:t>
        <w:br/>
        <w:t>толғамдар.</w:t>
        <w:br/>
        <w:t>Айт десеңіз, айтайын,</w:t>
        <w:br/>
        <w:t>Можовой салған жеріңнен,</w:t>
        <w:br/>
        <w:t>Иттерісі булантпен,</w:t>
        <w:br/>
        <w:t>Патшаның тура өзінен берілген! -</w:t>
        <w:br/>
        <w:t>дейді жырау Жанұзақ. “«Можовойы», межелеп белгілеудің:</w:t>
        <w:br/>
        <w:t>«орысшасы». Шекаралап, «межевой» белгі салу. Өлең сөзге?</w:t>
        <w:br/>
        <w:t>килігіп, «кіріге» бастаған бөтен сөзді де уақыт нышаны санаған!</w:t>
        <w:br/>
        <w:t>жөн. Беріде ондай-ондай орысқолды сөздер ірі ақындардың:</w:t>
        <w:br/>
        <w:t>шығармаларының өзінде кездесе беретін болды. Бұл жырлардың!</w:t>
        <w:br/>
        <w:t>үзіктерін келтіргендегі мақсат - Ер Махамбеттер заманының”</w:t>
        <w:br/>
        <w:t>көріністерін көзге бір елестетіп өту ғана. Енді қазақ жырау-</w:t>
        <w:br/>
        <w:t>ларыныңтолғаулары Шаһрезаданыңтаңғажайып хикаяларындай:</w:t>
        <w:br/>
        <w:t>емес, оған қарағанда, тарихи қисын, тағдырдың “талайлы”</w:t>
        <w:br/>
        <w:t>оқиғаларына, тебіреніске кенелген. Сол жыраулар сөзін оқыған”</w:t>
        <w:br/>
        <w:t>сайын қазақтың қалың тарихының қатпарлы қалтарыстары</w:t>
        <w:br/>
        <w:t>жазыла түседі. Осы тарихи шындықтардың түйінді бір байламы?</w:t>
        <w:br/>
        <w:t>Исатай-Махамбет тағдырынан тарқатылады.</w:t>
        <w:br/>
        <w:t>Құжаттар мен әдеби мұрағат деректерінде Жәңгірдің Ресейдегі:</w:t>
        <w:br/>
        <w:t>патша ағзаммен қатысы, Байтоқтың сарай ақыны екендігі:</w:t>
        <w:br/>
        <w:t>туралы әңгіме, тарихи-әлеуметтік талдау, сынау-мінеу кездеседі.</w:t>
        <w:br/>
        <w:t>Байтоқ сынды ақын-жыраулардың күйреген Орда, күн астында:</w:t>
        <w:br/>
        <w:t>күңіренген заманның күресініне көміліп қалғаны да шындық,"</w:t>
        <w:br/>
        <w:t>Мәдениет пен саясаттың түрлі қоғамдық құрылым дәуірлеріне</w:t>
        <w:br/>
        <w:t>сай құбылып отырғандығы, заман аунап түскен сайын қазақ сөз</w:t>
        <w:br/>
        <w:t>өнерініңтарихына жасалған «гүзетулердің» қаншалықты қыңыр</w:t>
        <w:br/>
        <w:t>тартып келгені қазір тәуелсіздік жылдарында ғана толық сезініп</w:t>
        <w:br/>
        <w:t>отырған ақиқат. «Сарай ақындары» хандықты, қанаушылықты</w:t>
        <w:br/>
        <w:t>аңсаған ақындар деген үкім әдебиеттің дәстүр желісін үзіп,</w:t>
        <w:br/>
        <w:t>көркемдік мәртебесін әлсіретті. Ұлттық әдебиеттің тарихилық-;</w:t>
        <w:br/>
        <w:t>көркемдік негізін жадағайлап, жоғалтып жіберді. Небір троптар;</w:t>
        <w:br/>
        <w:t>51 ХІХ ғасырдың бірінші жартысындағы қазақ әдебиеті</w:t>
        <w:br/>
        <w:t>Бұлдыр-бұлдыр бұлдыр тау,</w:t>
        <w:br/>
        <w:t>Бұлдырап қалар елден соң.</w:t>
        <w:br/>
        <w:t>Бұлбұл үйрек, бұл үйрек,</w:t>
      </w:r>
    </w:p>
    <w:p>
      <w:r>
        <w:t>Бұлдырап ұшар көлден соң,</w:t>
        <w:br/>
        <w:t>Көл жағасы көк терек,</w:t>
        <w:br/>
        <w:t>Көктеректің сәні жоқ,</w:t>
        <w:br/>
        <w:t>Басындағы гүлден соң,-</w:t>
        <w:br/>
        <w:t>дейтін де осы жырау. Бұлдырықтай бұлдыраған дүниесыры:</w:t>
        <w:br/>
        <w:t>Бұл сарай ақыны атанып кеткен кәдімгі Байтоқ жырау.</w:t>
        <w:br/>
        <w:t>Дерекке сайсақ, «Алаш Байтоқ жыраудың Жәңгір хан дүниеден:</w:t>
        <w:br/>
        <w:t>қайтқан соң айтқан сөзі», Сол үлкен толғамды топтамадан</w:t>
        <w:br/>
        <w:t>алынды. Жәңгірдің 1845 жылы дүние салғанын еске алсақ,</w:t>
        <w:br/>
        <w:t>шығарманың толғанған уақыты да айқындалады. Бұдан да көркем,</w:t>
        <w:br/>
        <w:t>әсерлі сөздері бар. Байтоқты атай отырып, Байтоқ заманының</w:t>
        <w:br/>
        <w:t>жыраулық мектебін айтпасқа болмас. Сол маңда “Жанұзақ</w:t>
        <w:br/>
        <w:t>шешен тұр. Байтоқтан арғы-бергі, тұстас ақын-жырау, шешендер</w:t>
        <w:br/>
        <w:t>дәстүрі сезіледі. Бұл өзі арысы Алтын Орда, Ноғайлының сөз</w:t>
        <w:br/>
        <w:t>мәдениетімен қанат қағысып, құйрық тістескен, үлкен бір</w:t>
        <w:br/>
        <w:t>ақындық мәдениетпен үзеңгілес қазақтың ұлттық поэзиясының</w:t>
        <w:br/>
        <w:t>өзгеше бір өзекті дәстүрлі мектебі.</w:t>
        <w:br/>
        <w:t>Сонау бір тұрған Нарында,</w:t>
        <w:br/>
        <w:t>Нарынның қызыл құмында,</w:t>
        <w:br/>
        <w:t>Алпыс бөлме, жүз есік,</w:t>
        <w:br/>
        <w:t>Салынған скен Көк орда!</w:t>
        <w:br/>
        <w:t>Ордадағы хан ордасы Шәңгерей жырында осылай қылаң</w:t>
        <w:br/>
        <w:t>береді Сол тұста, хан ордада «Бағанасын лағыл тастан</w:t>
        <w:br/>
        <w:t>қақтырған, Төбесін шым алтынмен жаптырған» (Байтоқ) мешіт</w:t>
        <w:br/>
        <w:t>жамиғаттарының ортасында «Қырымнан келген қырық қажы,</w:t>
        <w:br/>
        <w:t>қырық қажыға бір қазы» жүрген.. Кете Боран жырау сөзінде де</w:t>
        <w:br/>
        <w:t>тарихтың сом суреттері сол: бір Махамбеттер тұсындағы, оның</w:t>
        <w:br/>
        <w:t>алдындағы біраз шындықтардың шымылдығын қамшымен түреді.</w:t>
        <w:br/>
        <w:t>«Теңіздің бойы көп кардон» заман көзге елестейді.</w:t>
        <w:br/>
        <w:t>Азиатский аз ғана елге бас болып,</w:t>
        <w:br/>
        <w:t>Паттаға боланный қонақ дос болып,</w:t>
        <w:br/>
        <w:t>Қонып сдің қонысқа!</w:t>
        <w:br/>
        <w:t>Бұрын менің қонганым белгілі еді,</w:t>
        <w:br/>
        <w:t>Петербор менен Мәскеуден бергі жердегі орысқа.</w:t>
        <w:br/>
        <w:t>Ежелден мәлім «бодан» мен кейінгі ұғым «подданныйды» қалай</w:t>
        <w:br/>
        <w:t>қиыстырғанын айтып-айтпаса да аңғарылады. Бүл жерде жырда</w:t>
        <w:br/>
        <w:t>суреттелген кезең, уақыт белгісі қанық шыққан. Бізге керегі де</w:t>
        <w:br/>
        <w:t>ҚАЗАҚ ӘДЕБИЕТІНІҢ ТАРИХЫ: ХХ ҒАСЫРДЫҢ БІРІНШІ ЖАРТЫСЫ (1800-- 1850) 54</w:t>
        <w:br/>
        <w:t>мен поэтикалық жаратындылардың асылдарын сіңірген тұтас бір</w:t>
        <w:br/>
        <w:t>жарты әдебиет әлемі зерттеушілер мен тарихшылар назарынан</w:t>
        <w:br/>
        <w:t>түсіп қалды.</w:t>
        <w:br/>
        <w:t>Әдебиет тарихы, әдебиеттің көркемдік даму заңдылықтарын</w:t>
        <w:br/>
        <w:t>түсіну үшін Байтоқ та, Дулатта, Шортанбай да, сөз тізгінін ұстаған</w:t>
        <w:br/>
        <w:t>қазақ ақындарының барлығы бірдей қарастырылғаны дұрыс еді.</w:t>
        <w:br/>
        <w:t>Көпке дейін олай болмады.</w:t>
        <w:br/>
        <w:t>Өздері өмір сүрген дәуірдегі адамдардың әлеуметтік порт-</w:t>
      </w:r>
    </w:p>
    <w:p>
      <w:r>
        <w:t>реттерін сомдауда “Жанкісі бидің (1770-1855) Жанақ</w:t>
        <w:br/>
        <w:t>Сағындықұлының (1770-1856), Түбек Байқошқарұлының</w:t>
        <w:br/>
        <w:t>(1780-1870), Сүйінбай Аронұлының (1822-1895), Мәделі</w:t>
        <w:br/>
        <w:t>Жүсіпқожаұлының (1816-1888), Өске Торқаұлының</w:t>
        <w:br/>
        <w:t>(1788-1857), Қобылан Бөрібайұлының (1760-1840), Шөже</w:t>
        <w:br/>
        <w:t>Қаржаубайұлының (1808-1 895) тіліұтқыр, ойы өткір өлеңдері</w:t>
        <w:br/>
        <w:t>маңызды орын алады. Сондай-ақ әлеуметтік-саяси тақырыпты</w:t>
        <w:br/>
        <w:t>ашық толғауымен ерекшеленеді.</w:t>
        <w:br/>
        <w:t>Әлеуметтік портреттер туралы сөз қозғағанда көбінесе сол</w:t>
        <w:br/>
        <w:t>замандағы хан, қарашының бейнелерін, мінез-құлқын, пиғылын</w:t>
        <w:br/>
        <w:t>саралап сипаттау, мадақтау, иә мазақтау мәнінде айтылған көркем</w:t>
        <w:br/>
        <w:t>сөздер, жырлар есте тұрады. Ақын-жыраулардың ірілі-ұсақты ел</w:t>
        <w:br/>
        <w:t>тізгінін ұстаған бек, төрелерге айтып салған батылдығы, өрлігі</w:t>
        <w:br/>
        <w:t>мен ерлігі ретінде ауызға алынады. Абылай, Жәңгір, Тезек төре,</w:t>
        <w:br/>
        <w:t>тағы басқа ақсүйектерге қатысты әлденеше ақындардың әлдебір</w:t>
        <w:br/>
        <w:t>айтқандары жақсы таныс. Бұл, бір жағынан, . таптық күресті</w:t>
        <w:br/>
        <w:t>айқұлақтандырып алға тартуға тырысқан социалистік реализм</w:t>
        <w:br/>
        <w:t>әдісінің де шалығы, шұқшия үңіліп жинаудың арқасында кезінде</w:t>
        <w:br/>
        <w:t>ол тақілеттес біраз шығармалар жиналып, талданған.</w:t>
        <w:br/>
        <w:t>Сұлу қыз, жүйрік ат, адал дос секілді ұлттық санада әуелден</w:t>
        <w:br/>
        <w:t>ерекше түзілген ұғымдарға сәйкес поэтикалық портреттер жасау</w:t>
        <w:br/>
        <w:t>ежелден қалыптасқан дәстүр. Сұлу жар, ақ ару бейнесі сонау</w:t>
        <w:br/>
        <w:t>түркі замандарынан қалған әдеби шығармалардан бері жақсы</w:t>
        <w:br/>
        <w:t>таныс. ХІХ ғасырдағы қазақ әдебиетінде ондай үздік үлгілер</w:t>
        <w:br/>
        <w:t>де баршылық. Сақау Мәукеүлының (1798-1875) хас сұлуды,</w:t>
        <w:br/>
        <w:t>асыл ер жігітті суреттеген өлеңдері осы тұрғыда құнды, көңіл</w:t>
        <w:br/>
        <w:t>тебірентерліктей көркем.</w:t>
        <w:br/>
        <w:t>Сұлудың:</w:t>
        <w:br/>
        <w:t>Сүңғақты аққу құстай мойны болсын,</w:t>
        <w:br/>
        <w:t>Сызылған әдепті әзіл-ойыны болсын.</w:t>
        <w:br/>
        <w:t>Мамықтан майда тиген оттан ыстық,</w:t>
        <w:br/>
        <w:t>Ақуыз, жұпар Иіс қойны болсын, -</w:t>
        <w:br/>
        <w:t>деп сөзден кесте зерлейді Сақау жырау (Қазақстан Республикасы</w:t>
        <w:br/>
        <w:t>Орталық ғылыми кітапханасы. Сирек қолжазбалар қоры. 1492</w:t>
        <w:br/>
        <w:t>ҚАЗАҚ ӘДЕБИЕТІНІҢ ТАРИХЫ: ХІХҒАСЫРДЫҢ БІРІНШІ ЖАРТЫСЫ (1800-- 1850) 64</w:t>
        <w:br/>
        <w:t>Балуан Нияз батырға.</w:t>
        <w:br/>
        <w:t>Тиген екен кіндіктен,</w:t>
        <w:br/>
        <w:t>Оқтигенге қиналып,</w:t>
        <w:br/>
        <w:t>Дұшманға жоқ білдірген.</w:t>
        <w:br/>
        <w:t>Қарсыласып қалғанда,</w:t>
        <w:br/>
        <w:t>Алдында тиген оқ екен,</w:t>
        <w:br/>
        <w:t>Айнымай көріп алады,</w:t>
        <w:br/>
        <w:t>Жауабы қатқан жоқ екен.</w:t>
        <w:br/>
        <w:t>Батырдың мәрттігі мен нарлығы тыңдаушысына тікелей</w:t>
        <w:br/>
        <w:t>әсер етеді. Ұлттық мінез-құлықтың, ұлттық ақлықаттың</w:t>
        <w:br/>
        <w:t>шарттылықтары. Қазақ халқының жайсаңдық, батырлық</w:t>
        <w:br/>
        <w:t>жөніндегі таным-түсінігі. Оқ тигенін білсе де, қабағын шытпай</w:t>
        <w:br/>
        <w:t>қасқайып өткен Ер Шахид. Тарихи сананың бір түкпірінде</w:t>
        <w:br/>
        <w:t>таңбадай басылып сақталып қалған, күні бүгінге дейін</w:t>
        <w:br/>
        <w:t>қазақ баласының қанынан теуіп тұратын тектілік. Жырдың</w:t>
        <w:br/>
        <w:t>тарихилық белгісі, рухани дәстүр көрінісі.</w:t>
        <w:br/>
        <w:t>Мұндай әдеби мұралардың әдебиет тарихындағы орны зор.</w:t>
      </w:r>
    </w:p>
    <w:p>
      <w:r>
        <w:t>Және өз тұсындағы бірқатар ірі шығармаларда кездеседі.</w:t>
        <w:br/>
        <w:t>Бұрынғы классикалық ауыз әдебиетінің шығармаларындағы</w:t>
        <w:br/>
        <w:t>соғыс оқиғалары, көріністері суреттелсе де, эпизодтық сыңайда</w:t>
        <w:br/>
        <w:t>көрінетін. Әлде эпикалық құлашымен фольклорлық туындыларға</w:t>
        <w:br/>
        <w:t>тән әспеттеліп, кесек тыныста бейнеленетін. ХІХ ғасырдағы</w:t>
        <w:br/>
        <w:t>соғыс тақырыбындағы жырларда, дастандарда майдан (баталия)</w:t>
        <w:br/>
        <w:t>көріністері түтас бір шығармаларға желі болып, жүйелі жырлана</w:t>
        <w:br/>
        <w:t>бастады. Мұрат ақын аузынан жазылып алынған бұл шағын</w:t>
        <w:br/>
        <w:t>туындыны да майдан, жорық жырларына жатқызуға әбден</w:t>
        <w:br/>
        <w:t>болады.</w:t>
        <w:br/>
        <w:t>Заман тынысына сай тарихи жырлар мен өлеңдер, толғаулар</w:t>
        <w:br/>
        <w:t>осы кезеңде өзінше түрленіп, жаңғырды, нақтылы поэтикалық</w:t>
        <w:br/>
        <w:t>ерекшеліктері даралана түсті. Оларда «халықтың сырт жаулармен</w:t>
        <w:br/>
        <w:t>күресі де, ішкі әлеуметтік қайшылықтар мен қиыншылықтар да</w:t>
        <w:br/>
        <w:t>көрініс»? берді.</w:t>
        <w:br/>
        <w:t>ЖЕР МЕН ЖЫР. ҰЛТТЫҚ САЯСИ ЛИРИКА. ДУЛАТ</w:t>
        <w:br/>
        <w:t>БАБАТАЙҰЛЫ. МАХАМБЕТ ӨТЕМІСҰЛЫ. Тарих тынысына</w:t>
        <w:br/>
        <w:t>жақындап келуі тұрғысынан, замана белгілерін ерекше ұтымды</w:t>
        <w:br/>
        <w:t>сіңіріп, бейнелеп көрсетуі жағынан ХІХ ғасырдың алғашқы,</w:t>
        <w:br/>
        <w:t>орта тұсындағы қазақ поэзиясы айырықша оқшау орында түр.</w:t>
        <w:br/>
        <w:t>Бұған, бір жағынан, тарихи тегеурінді оқиғалардың жітілігі</w:t>
        <w:br/>
        <w:t>мен жиілігі, ел басына төнген тосын да трагедиялы ахуалдың</w:t>
        <w:br/>
        <w:t>ауырлығы мен жұмбақтығы да әсер еткен секілді. Сонымен бірге</w:t>
        <w:br/>
        <w:t>поэзияға уақыттың тегеуріні мен қарқындылығы әсер етпей</w:t>
        <w:br/>
        <w:t>қалмады. Тарихи іс-қимылдың кемел көрінуі жағынан Дулат пен</w:t>
        <w:br/>
        <w:t>57 Қазақ тарихи жырларының мәселелері. А. 1979, 6-6.</w:t>
        <w:br/>
        <w:t>ҚАЗАҚ ӘДЕБИЕТІНІҢ ТАРИХЫ: ХІХ ҒАСЫРДЫҢ БІРІНШІ ЖАРТЫСЫ (1800--1850) 66</w:t>
        <w:br/>
        <w:t>Қазақ әдебиетінің тағдыры қазақтың төл тағдыры секілді.</w:t>
        <w:br/>
        <w:t>Осы ойды көңілге Дулат ақынның, тағдыр жолы ұялатты. Ақын</w:t>
        <w:br/>
        <w:t>Дулатты халық әзелден жақсы білді. Ұлтымыздың өзге де ойшыл</w:t>
        <w:br/>
        <w:t>даналарының қатарында Дулат есімі де тіл ұшында жүрді. Дулат</w:t>
        <w:br/>
        <w:t>Бабатайұлыұлтынаүлы ойтастаған, жұртына жылы сөз қалдырған</w:t>
        <w:br/>
        <w:t>дарын. Тағдыр жолы ерекше сырлы, жан әлемі жұмбақ жан. Қалың</w:t>
        <w:br/>
        <w:t>қазақтаныған, ардақтаған ақынның көркемдік ғаламы расындада</w:t>
        <w:br/>
        <w:t>жұмбақ күйінде, жартылай жабық қалпында ұзақ жылдар әлдебір</w:t>
        <w:br/>
        <w:t>алыс аймақта бүркеулі бұйығы жатты да қойды. Қалың халық</w:t>
        <w:br/>
        <w:t>Дулатты білді, білмеуге рухы, құдіреті жібермеді, Дулат ақынды</w:t>
        <w:br/>
        <w:t>білсе де құнды жырын терең танып, сырлы сөзін түгендей алмады,</w:t>
        <w:br/>
        <w:t>түгендеуге саясат підері жібермеді.</w:t>
        <w:br/>
        <w:t>Сөйтіп, Ақын аға (М.Әуезов) - Дулаттың жан дүниесі сиқырлы</w:t>
        <w:br/>
        <w:t>бір жұмбақ шыңға айнала бастаған еді. Хас дарын екендігі хақ,</w:t>
        <w:br/>
        <w:t>жұртының жадында бар, жанында жоқ екендігі тағы да анық. Елес</w:t>
        <w:br/>
        <w:t>деуге еңселігі екі елі, ақиқат деуге жетеге жеткен, көз алдыдан</w:t>
        <w:br/>
        <w:t>кеткен қымбат сымбат.</w:t>
        <w:br/>
        <w:t>Тағдыр. Қазақ ақынының тағдыры. Қазақ елінің тарихында,</w:t>
        <w:br/>
        <w:t>ұлт тағдырында осындай бір ақындар легі, Дулаттың өзі ашық</w:t>
        <w:br/>
        <w:t>айтқандай: «Сөзім бар да, көзім жоқ!» - деп,ашы шындықтың уын</w:t>
        <w:br/>
        <w:t>ұрттаған ұлағатты тұлғалар легі пайда болды. Қазақ тағдырының</w:t>
        <w:br/>
        <w:t>өзгеше бір трагедиялы тармақтары солар еді. ХІХ ғасырдағы</w:t>
        <w:br/>
        <w:t>қазақ әдебиетінің де қилы кезеңі сол болды. Дулат өлеңдерінде</w:t>
        <w:br/>
        <w:t>сұмдықты тағдырдың ақиқатын күңіренетолғады.</w:t>
        <w:br/>
        <w:t>Дүние - жемтік, мен - төбет,</w:t>
      </w:r>
    </w:p>
    <w:p>
      <w:r>
        <w:t>Соны бақпай нс бақтым?</w:t>
        <w:br/>
        <w:t>Ырылдасып әркіммен,</w:t>
        <w:br/>
        <w:t>Не қапқыздым, не қаптым..9</w:t>
        <w:br/>
        <w:t>Бөлекөрнек, ерек сөз. Айшықтап тізіп, айқұлақ таққан айырықша</w:t>
        <w:br/>
        <w:t>ақындықтан өзге, сызды ойын сүйреткен сазды жырдан бөгде, қан</w:t>
        <w:br/>
        <w:t>қатқан қара қылыштай қайрат, келсең-кел қас асыл мінез-құлық.</w:t>
        <w:br/>
        <w:t>Ақындық деген мінез. Сол мінез деген қалыбың Дулаттың әр сөзінен,</w:t>
        <w:br/>
        <w:t>әр өлең жолынан қорғасындай шымырлап құйылып түсе қалады.</w:t>
        <w:br/>
        <w:t>«Дүние - жемтік, мен - төбет)». Нақ осы сөзді біздің қазақ жүз</w:t>
        <w:br/>
        <w:t>жыл бұрын айтса, сол қазақ бүгін де күбірлеп қайталайды. Жанға</w:t>
        <w:br/>
        <w:t>мұңындай жақын, жүрекке қанындай жылы сөз. Сом алтын,</w:t>
        <w:br/>
        <w:t>сарапталған сара ой. Қазақтың төл тағдыры, төл сөзі, )</w:t>
        <w:br/>
        <w:t>Дулат халықтың жүрекжарды ақиқат сырын айту үшін туған</w:t>
        <w:br/>
        <w:t>Даралардың ғұмырын жалғастырды.</w:t>
        <w:br/>
        <w:t>Сонда, 60-6.</w:t>
        <w:br/>
        <w:t>57 ХІХ ғасырдың бірінші жартысындағы қазақ әдебиеті</w:t>
        <w:br/>
        <w:t>толғайтын әлеуметтік-ақлықаттық сарынның лебі оқшау</w:t>
        <w:br/>
        <w:t>еседі. Шығыс саздарының орамдарының ықпалы, имандылық-</w:t>
        <w:br/>
        <w:t>ақлықаттық ыңғайдағы оқығандығы айқын аңғарылып тұратын</w:t>
        <w:br/>
        <w:t>Мәделінің де шығармалары көркемдік бітімі жағынан қаншама</w:t>
        <w:br/>
        <w:t>оқшау түсіп, ерекшеленсе де рухы, мақсаты тұрғысында қазақ</w:t>
        <w:br/>
        <w:t>әдебиетінің сол тұстағы арынды азаматтық, елдік ағысынан ұзап</w:t>
        <w:br/>
        <w:t>кетпейді. Әдеби мектептері түрлі ыңғайда түзіліп, өрнектері</w:t>
        <w:br/>
        <w:t>әртүрлі деңгейде көрінсе де, барлығының елдік, ұлттық, рухы</w:t>
        <w:br/>
        <w:t>бір арнадан табысып жатады. Шығармаларынан өз дәуірінің</w:t>
        <w:br/>
        <w:t>лебі басым сезіліп тұратын Майлықожаның ақындық дәстүрі,</w:t>
        <w:br/>
        <w:t>мектебі өз алдына оқшау көрінеді. Шығыс дүниесінің танымдық-</w:t>
        <w:br/>
        <w:t>ғақлиялық сарынды әдебиетінің әуені Майлықожа өлеңдерінен</w:t>
        <w:br/>
        <w:t>терең өзек тартқан. Ақылмандық-философиялық толғамдар</w:t>
        <w:br/>
        <w:t>қанағатһәм имандылыққа баурайды. Дүниенің қадірін,тіршіліктің</w:t>
        <w:br/>
        <w:t>баянсыздығын аңғартады.</w:t>
        <w:br/>
        <w:t>Дүниеден кедей де өтті, бай да өтті,</w:t>
        <w:br/>
        <w:t>Сансыз мал қисабы жоқ айдап өтті.</w:t>
        <w:br/>
        <w:t>Баяндап қай адамға тұрар дүние,</w:t>
        <w:br/>
        <w:t>Өйтпесе, бұрынғылар қайда кетті?</w:t>
        <w:br/>
        <w:t>Дүниеден момын да өтгі, залым да өтті,</w:t>
        <w:br/>
        <w:t>Залымдар момын хақын алып өтті. )</w:t>
        <w:br/>
        <w:t>Дүниеге ешкім баяндап шығысқан жок,</w:t>
        <w:br/>
        <w:t>Бекер басы күнәға қалып өтті.55</w:t>
        <w:br/>
        <w:t>Сонымен қатар, Майлықожа Сұлтанқожаұлының замана зары,</w:t>
        <w:br/>
        <w:t>отаршылдық қасіретін жеткізген күңіреністі толғамдары осы</w:t>
        <w:br/>
        <w:t>дәуірдегі ұлттық көркемсөздің басты бағытын аша түседі.</w:t>
        <w:br/>
        <w:t>Жалпы, ХІХ ғасырдағы, оның алғашқы кезеңіндегі ақындық</w:t>
        <w:br/>
        <w:t>мектептер мен шығармашылық ағымдардың құбылыстары,</w:t>
        <w:br/>
        <w:t>кешенді түрде трансформацияға (өзгеру, ауысу) ұшырауы</w:t>
        <w:br/>
        <w:t>байыптап үңіліп, арнайы қарастыратын ғылыми мәселе. Әдетте,</w:t>
      </w:r>
    </w:p>
    <w:p>
      <w:r>
        <w:t>сал-серілік әдебиет дәстүрі, айтыс дәстүрі не мектебі, жыраулық</w:t>
        <w:br/>
        <w:t>пен ақындық, шешендік толғам секілді сараланып келген бір-</w:t>
        <w:br/>
        <w:t>шама шартты көрінетін әдеби бағыттар, негізінен, көркем-әдеби</w:t>
        <w:br/>
        <w:t>шығармалардың сыртқы сипатына, жанрлық ерекшеліктеріне</w:t>
        <w:br/>
        <w:t>сүйене жіктелгені мәлім. ХІХ ғасырдағы қоғамдық-әлеуметтік</w:t>
        <w:br/>
        <w:t>жағдайлардың шиеленісуі, әдеби шығармалардың жаңа санаға</w:t>
        <w:br/>
        <w:t>ұмтылысы әдеби мектептер мен дәстүрге де ықпал етті. Ол</w:t>
        <w:br/>
        <w:t>бір жағынан шығармалардың. көркемдік-жанрлық бітімінен</w:t>
        <w:br/>
        <w:t>байқалса, екінші жағынан авторлардың қоғамдық-әлеуметтік</w:t>
        <w:br/>
        <w:t>көзқарастары арқылы өрбіді.</w:t>
        <w:br/>
        <w:t>5 Майлықожа. Дүние-ай. 2-кітап. Шымкент, 1993, 9-6.</w:t>
        <w:br/>
        <w:t>55 , ХІХ ғасырдың бірінші жартысындағы қазақ әдебиеті</w:t>
        <w:br/>
        <w:t>топтама). Оның Торайғыр биге айтқаны да сол тұстағы әдеби</w:t>
        <w:br/>
        <w:t>дәстүрдің ұтымды, үлгісі. Дегенмен, осы кезеңдегі поэтикалық</w:t>
        <w:br/>
        <w:t>портреттер, сымбаттама толғаулардың басты ерекшелігі</w:t>
        <w:br/>
        <w:t>әлеуметтік, саяси сарынның басым көрініс беретіндігі. р</w:t>
        <w:br/>
        <w:t>ХІХ ғасырдағы қазақ ақын-жырауларының ішінде аты аталса да</w:t>
        <w:br/>
        <w:t>шығармалары көп сақтала қоймаған, сондықтан да болар ғылыми,</w:t>
        <w:br/>
        <w:t>талдауларда да жете зерделенбеген тұлғалардың бірі Арыстанбай</w:t>
        <w:br/>
        <w:t>Тобылбайұлы (1811-1880). Арыстанбай ақынның ұзақтау бір</w:t>
        <w:br/>
        <w:t>толғауы «Бес ғасыр жырлайды» кітабының екінші томында жа-</w:t>
        <w:br/>
        <w:t>рияланып, өмірбаянының қысқаша деректері келтірілген. Шоқан</w:t>
        <w:br/>
        <w:t>Уәлиханов! «Ер Көкше», «Ер Қосай» жырларын Арыстанбайдың</w:t>
        <w:br/>
        <w:t>жете білгенін, жақсы жырлағанын бағалап жазып кетіпті. Ақын өз</w:t>
        <w:br/>
        <w:t>тұсында Шәже, Орынбай, Серәлілермен айтысып, ол айтыстары.</w:t>
        <w:br/>
        <w:t>жазылып таралған. Арыстанбай Орынбай Бертағыұлымен</w:t>
        <w:br/>
        <w:t>(1816-1801) айтыста жеңіліп, жеңілгендігін мәрттікпен.</w:t>
        <w:br/>
        <w:t>мойындайды.</w:t>
        <w:br/>
        <w:t>ХІХ ғасырдың алғашқы жартысында жасаған ақын-жырау-</w:t>
        <w:br/>
        <w:t>лардың түрлі сөздерінде мағыналы тарихи-тұрмыстық белгілер</w:t>
        <w:br/>
        <w:t>жақсыбайқалады.Олардыңойтармақтарынан,сөзтолғауларынан.</w:t>
        <w:br/>
        <w:t>әрідегі ноғайлы-қазақ баһадүрлерінің, Қазтуғанның, Доспамбет</w:t>
        <w:br/>
        <w:t>ағаның асыл орамдары қылаң берсе, берідегі жаңа әдебиеттің,</w:t>
        <w:br/>
        <w:t>айшықты өрнектері өмір мәселелеріне жақындатып, өзгеше:</w:t>
        <w:br/>
        <w:t>көкейкестілік дарытып тұрады.</w:t>
        <w:br/>
        <w:t>Айтыс, сал-серілік секілді қазақ ауыз әдебиетінің дәстүрлі.</w:t>
        <w:br/>
        <w:t>мектебінің өкілдерінің шығармаларында әлеуметтік портреттер,</w:t>
        <w:br/>
        <w:t>мен сыни көзқарастағы сарындардың басым көрінгендігі</w:t>
        <w:br/>
        <w:t>туралы сөз еткенде Шөже сынды аса көрнекті тұлғалардың</w:t>
        <w:br/>
        <w:t>көпқырлы, мол дарыны тілге оралады. Жастайынан айтыспен</w:t>
        <w:br/>
        <w:t>аты шығып, осы арқалы өнерден алыс кетпеген Шөженің</w:t>
        <w:br/>
        <w:t>қоғамдық-әлеуметтік тақырыптағы шағын өлеңдері, мірдің</w:t>
        <w:br/>
        <w:t>оғындай нысаналы сөздері әдеби ағымның да сол тұстағы;</w:t>
        <w:br/>
        <w:t>ерекше белгілерін танытады. «Арқаның өлең айттым беглерінс»,.</w:t>
        <w:br/>
        <w:t>«Көзіме он жеті ақын түк қылған жоқ»% дейтін Шөженің өткір</w:t>
        <w:br/>
        <w:t>сөздері талай-талай көрсоқыр, надандардың құтын қашырған.</w:t>
        <w:br/>
        <w:t>1817 жылы дүниеге келіп, шамамен ғасыр соңына дейін сөз</w:t>
        <w:br/>
        <w:t>ұстаған Шернияз Жарылғасұлының%9 шығармашылық ұзақ жолы,</w:t>
        <w:br/>
        <w:t>ақындық даралығымен қоса, сол тұстағы ұлттық әдебиеттің даму”</w:t>
        <w:br/>
        <w:t>барысындағы ортақ заңдылықтарды да аңғартады. Шернияздың:</w:t>
        <w:br/>
        <w:t>Баймағамбет сұлтанға “қатысты кекесінді, уытты толғамдары:</w:t>
        <w:br/>
        <w:t>әлеумет арасындағы жалпы ахуалдан да хабар береді. Қыздарын”</w:t>
        <w:br/>
        <w:t>51 Ч.Валиханов.Собр. соч.в 5-т. А. 1984,1 т,- стр,281.</w:t>
        <w:br/>
        <w:t>5 Бес ғасыр жырлайды. А. 2 -т., 1984, 42-6.</w:t>
      </w:r>
    </w:p>
    <w:p>
      <w:r>
        <w:t>5. Сонда, 22-6.</w:t>
        <w:br/>
        <w:t>59 ХІХ ғасырдың бірініші жартысындағы қазақ әдебиеті</w:t>
        <w:br/>
        <w:t>«Жетім қыз» поэмасының әлеуметтік-көркемдік сипаттары ақын</w:t>
        <w:br/>
        <w:t>қыздың талант қарымын танытумен қатар, реалистік әдебиеттің</w:t>
        <w:br/>
        <w:t>сүбелі туындысы екендігі анық. Поэмада бірнеше мәселелер</w:t>
        <w:br/>
        <w:t>астаса көрінеді. Ұлт-азаттық қозғалысына қатысып, қаза болған</w:t>
        <w:br/>
        <w:t>Азаматтың қаршадай ұл-қызына деген өшпенділіктің әлеуметтік</w:t>
        <w:br/>
        <w:t>астары, кектің уыты айқын, сондай-ақ әлсізге деген әділетсіздік,</w:t>
        <w:br/>
        <w:t>мал-жанына көз тіккен қорқаулық тағы бар. Соның барлығы</w:t>
        <w:br/>
        <w:t>астаса келе, сол кезеңнің ашы да трагедиялы шын келбетін көзге</w:t>
        <w:br/>
        <w:t>елестетеді.</w:t>
        <w:br/>
        <w:t>Болыстық сайлауда ұтылып, қыжылын қарапайым жұрттан</w:t>
        <w:br/>
        <w:t>қайтарып жүрген Асаубай мен Байшүленді, «Кететін жол үстінде</w:t>
        <w:br/>
        <w:t>қақтықтырып, Орыс шенін бермеген саған мен бей»,- деп</w:t>
        <w:br/>
        <w:t>мінейтін Өске Торқаұлының шығармалары да тақырып жағынан</w:t>
        <w:br/>
        <w:t>негізінен. тұрмыстық сазды қозғаса да ірі-ірі әлеуметтік-</w:t>
        <w:br/>
        <w:t>психологиялық мәселелерді толғайды. Ақын шығармалары «ХІХ</w:t>
        <w:br/>
        <w:t>ғасырдағы қазақ поэзиясы» (1985), «Бес ғасыр жырлайды» (2-</w:t>
        <w:br/>
        <w:t>т. 1985) кітаптарында жарияланды. С.Мұқанов, М.Хәкімжанова</w:t>
        <w:br/>
        <w:t>ақын мұрасына назар аударған. 1788 жылы Қостанай жерінде</w:t>
        <w:br/>
        <w:t>дүниеге келіп, 1857 қайтыс болған Өске ақынның ашы мысқыл,</w:t>
        <w:br/>
        <w:t>қырғи тілді шешендігі қысқа өлеңдерінің қалың елдің ішінде</w:t>
        <w:br/>
        <w:t>кең тарауына себешші болды. «Жаппаста байлығы асқан</w:t>
        <w:br/>
        <w:t>Жарасбайсың!», «Балқожа биге айтқаны», «Ассалаумағалайкүм,</w:t>
        <w:br/>
        <w:t>би Наурызбай!», «Жарасқа еріп жүрген Жантақайсың» секілді</w:t>
        <w:br/>
        <w:t>туындылары іс-пиғылды әшкере етумен бірге, мінез-құлықты</w:t>
        <w:br/>
        <w:t>типтендіруімен із қалдырған мұралар.</w:t>
        <w:br/>
        <w:t>“ХІХ ғасыр басындағы қазақ әдебиетінің көркемдік</w:t>
        <w:br/>
        <w:t>ағымдарында өзіндік оқшау үнімен, қолтаңбасымен із қалдыр-</w:t>
        <w:br/>
        <w:t>ған бірқатар ақын-жыраулардың қатарында Қабан жырау</w:t>
        <w:br/>
        <w:t>Асанұлының (1733-1824 жж) көпқырлы таланты, Жанкісі</w:t>
        <w:br/>
        <w:t>жырау Өтемісұлының (1770-1835 жж. сыншыл көзқарасы,</w:t>
        <w:br/>
        <w:t>Абыл жырау Тілеуұлының (1777-1864 жж.) азаматтық</w:t>
        <w:br/>
        <w:t>тегеуіріні белгілі бір идеялық-көркемдік бағыттарды мегзейді.</w:t>
        <w:br/>
        <w:t>Бұл кезеңдегі ақын-жыраулардың ортақ ерекшеліктері</w:t>
        <w:br/>
        <w:t>дәстүрлі жанрлар айтыс, толғау, арнаулардан көрінсе, даралық</w:t>
        <w:br/>
        <w:t>белгілері тақырып, ақындық бейнелеу, поэтикалық өрнектер</w:t>
        <w:br/>
        <w:t>орайында жарқырай ашылады. Әдеби ітығарманың ағымдағы</w:t>
        <w:br/>
        <w:t>өмір шындығына бетбұрысы айқындалып, жаңа әдебиетке</w:t>
        <w:br/>
        <w:t>тән көкейкесті көзқарас алға шыққан сайын жекелеген ақын-</w:t>
        <w:br/>
        <w:t>жыраулардың да тұлғалары . дараланып, әрқайсысының</w:t>
        <w:br/>
        <w:t>қолтаңбасы өз ыңғайында түзіле түскен. Жеке жыраулардың”</w:t>
        <w:br/>
        <w:t>суреткерлік даралығы әдеби жанрлардың табиғатына жаңа леп</w:t>
        <w:br/>
        <w:t>әкеле бастаған еді.</w:t>
        <w:br/>
        <w:t>ІРІ ЖАНРЛАРДЫҢ ІШКІ ТҮРЛЕНУІ. Поэзияның ірі жанр-</w:t>
        <w:br/>
        <w:t>ларында іштен түлеу үрдісі белең алды. Тарихи жырлардағы</w:t>
        <w:br/>
        <w:t>61 ХІХ ғасырдың бірінші жартысындағы қазақ әдебиеті</w:t>
        <w:br/>
        <w:t>әзара бірдей. Тақырып атаулары әрқалай, жырлаған, жазып алған</w:t>
        <w:br/>
        <w:t>адамдар да әртүрлі. Соған қарамастан, өте ұқсас келуіне қарағанда,</w:t>
        <w:br/>
        <w:t>кезінде елішінде жақсы тарап, танымал болған туынды, оның үстіне</w:t>
        <w:br/>
        <w:t>айтушы,жазып алушылардың бәріде 1908жылы баспахана жолымен</w:t>
      </w:r>
    </w:p>
    <w:p>
      <w:r>
        <w:t>Қазан қаласында тасқа басылған мәтінді білген секілді. 1008 жылы</w:t>
        <w:br/>
        <w:t>Қазандазжарық көрген мәтінді негізгі тарихи нұсқа ретінде қараған</w:t>
        <w:br/>
        <w:t>жөн. Ақындық, жыраулық өнердің жүйрігі Мұрат ақынның аузымен</w:t>
        <w:br/>
        <w:t>жырланған, әрі баспа бетін көрген алғашқы нұсқа.</w:t>
        <w:br/>
        <w:t>Қалың қазаққа таныс-бейтаныс Балуанияз (Балуан Нияз)</w:t>
        <w:br/>
        <w:t>кім? Жырдың тарихи нақтылығы қандай деңгейде? . Балуанияз</w:t>
        <w:br/>
        <w:t>Маңғыстау түбегінде ғұмыр кешкен, адай жұртының белгілі батыры.</w:t>
        <w:br/>
        <w:t>1818 жылытуып, 1856 жылы жаумен шайқаста қаза болған. Қараған</w:t>
        <w:br/>
        <w:t>Босағадағы батырдың қабірінің басында еліміз тәуелсіздік алғаннан</w:t>
        <w:br/>
        <w:t>кейін (1992 ж) күмбез түрғызылған екен. Жырдың нақтылық</w:t>
        <w:br/>
        <w:t>табиғаты, поэтикалық ерекшелігі нақты тарихи оқиғаға қатысты</w:t>
        <w:br/>
        <w:t>жазылғандығын айғақтайды. Жырлағанда да Мұрат жырау отызында</w:t>
        <w:br/>
        <w:t>орда бұзып, қырқында қырға шыққан тұлғаның тегеурінін байқата</w:t>
        <w:br/>
        <w:t>сипаттаған. Онда Балуан Нияз, 1818 жылы туған десек, 1856 жыл</w:t>
        <w:br/>
        <w:t>шындыққа үйлеседі, отыз сегіз қырық жастағы батыр сол соғыста</w:t>
        <w:br/>
        <w:t>қайрат көрсетіп, қаһармандық танытып, қаза болады. РМалабаев</w:t>
        <w:br/>
        <w:t>тапсырған қолжазбадағы: «Балуан Нияз - Адай, балықшы руынан.</w:t>
        <w:br/>
        <w:t>Тұрмағамбет батырдың (Балуан Нияздың -- АЕ) баласы, жыр</w:t>
        <w:br/>
        <w:t>Тұрмағамбеттің ауызынан жырланған секілді» деген болжалды</w:t>
        <w:br/>
        <w:t>байқауы бір дерек көзі. Тұрмағамбет (енді бір жерде - Тұрмамбет)</w:t>
        <w:br/>
        <w:t>Балуанияздың баласы болса болар, жақын, қадірлі-қастерлі адамға</w:t>
        <w:br/>
        <w:t>деген ықылас сезіліп тұр, әйтсе де жыр үшінші жақтан («Саудагер</w:t>
        <w:br/>
        <w:t>ертіп қасына, Тұрмағамбет барды базарға..») жырланған.</w:t>
        <w:br/>
        <w:t>Шағын әдеби мұраның әдебиет үшін бірнеше мәнді сипаттары</w:t>
        <w:br/>
        <w:t>бар. Көркемдік бітімі жағынан шымыр, бас-аяғы жинақы, тіл</w:t>
        <w:br/>
        <w:t>өрнегі кестелі туынды. Мұрат Қалнияз сынды жыраулар аузынан</w:t>
        <w:br/>
        <w:t>келісімін тауып, бабына келіп таралғандығы байқалады.</w:t>
        <w:br/>
        <w:t>Жыраулар дәстүрі мен жаңа әдебиеттің аралығында күрделі</w:t>
        <w:br/>
        <w:t>ақындық-эстетикалық процесс өтті дедік. Жыр сол тұстағы</w:t>
        <w:br/>
        <w:t>ұлттық шығармашылық өнердің көрігінде түзілген. Бұл әдеби-</w:t>
        <w:br/>
        <w:t>көркемдік түлеп-жаңғыру заңдылығы ХІХ ғасырдың алғашқы</w:t>
        <w:br/>
        <w:t>жартысында барынша айқын көрінді (Махамбет, Дулат,</w:t>
        <w:br/>
        <w:t>Майлықожа, т.б). Тарихи жыраулық мектептерінің тынысына</w:t>
        <w:br/>
        <w:t>жаңа ағымның, жаңа дәуір әдебиетінің айшықтары кірігіп, жалпы</w:t>
        <w:br/>
        <w:t>әдебиеттің табиғаты түлеп-түрлене бастады. Сол терең ақындық</w:t>
        <w:br/>
        <w:t>таным дүниесінің түрлену белгілері «Адай Балуанияз жауда.</w:t>
        <w:br/>
        <w:t>өлгенде айтылған сөздер» жырында жақсы көрінеді. Қазақ әдеби</w:t>
        <w:br/>
        <w:t>% Мұрат ақынның Ғұмар Ғазизұлына айтқаны. Қазат: Типография тд.</w:t>
        <w:br/>
        <w:t>Братья Каримовы, 1908, 19-б.</w:t>
        <w:br/>
        <w:t>ҚАЗАҚ ӘДЕБИЕТІНІҢ ТАРИХЫ: ХХ ҒАСЫРДЫҢ БІРІНШІ ЖАРТЫСЫ (1800-- 1850) 60</w:t>
        <w:br/>
        <w:t>эпикалық қарымдылықтан гөрі, оқиғаның байыбын сурет-</w:t>
        <w:br/>
        <w:t>керлікпен парықтау секілді нақтылық жаңа сипатты жанрлар-</w:t>
        <w:br/>
        <w:t>дың, атап айтқанда оқиғалы жыр, дастан, поэмалардың</w:t>
        <w:br/>
        <w:t>заманы туғандығын барынша сездіре түсті. Өмірге жақындық,</w:t>
        <w:br/>
        <w:t>өміршендік белгілері ондай туындыларды халыққа, тындаушыға,</w:t>
        <w:br/>
        <w:t>оқырманға барынша жақындата түскен. Сондай туындылардың</w:t>
        <w:br/>
        <w:t>бірі - Адайдың Балуанияз батыры туралы тарихи жыр. Бұл</w:t>
        <w:br/>
        <w:t>әдеби мұра «Адай Балуанияз жауда өлгенде айтылған сөздер»</w:t>
        <w:br/>
        <w:t>деп аталады. Бір ғана тарихи оқиғаға арналған туынды. Қолда</w:t>
        <w:br/>
        <w:t>бар там-тұмдаған сараң деректерге, мағлұматтарға қарағанда,</w:t>
        <w:br/>
        <w:t>өмірде болған жайларды арқау еткен. Ол жырдың мазмұнынан,</w:t>
        <w:br/>
        <w:t>көркемдік бітімінен де аңғарылады. Жырлаушы өмірде болған,</w:t>
        <w:br/>
        <w:t>көзімен көрген жайларды толғап, нақтылыққа ұмтылып, әдеттегі</w:t>
        <w:br/>
        <w:t>эпикалық тынысты әсірелеуге аса құлшына қоймайды. Мұрат</w:t>
        <w:br/>
        <w:t>ақынның жырлауындағы нұсқада бұл туындының көлемі шағын</w:t>
      </w:r>
    </w:p>
    <w:p>
      <w:r>
        <w:t>(406 жол), әдебиет тарихында Нұрым жыраудың жырлаған мәтіні</w:t>
        <w:br/>
        <w:t>ретінде кең танылған. Мұрат бұл жырды атақты Нұрымнан естіп,</w:t>
        <w:br/>
        <w:t>үйренген секілді. Нұрым Шыршығұлұлы өз заманының Өте әйгілі,</w:t>
        <w:br/>
        <w:t>көрнекті жырауы. Атақты Абылдан тәлім алып, ұстаз тұтқан өзі де</w:t>
        <w:br/>
        <w:t>Мұрын жырау секілді алапат дарындарды тәрбиелеп қалдырған</w:t>
        <w:br/>
        <w:t>дәстүрі, мектебі бар тұлға. Абылдың өзі «Сен бізден кейін елге</w:t>
        <w:br/>
        <w:t>жыршы боларсың!», - деп бата берген Нүрым жырау. Нұрымның</w:t>
        <w:br/>
        <w:t>жаугершілік замандардағы Маңғыстаудағы соғыстар мсн батырлар</w:t>
        <w:br/>
        <w:t>туралы «Тоғыз ауыл», «Балуанияз дастандары» бар екендігі белгілі.</w:t>
        <w:br/>
        <w:t>Мұрағат орындарында Балуанияз туралы дастандардың ел</w:t>
        <w:br/>
        <w:t>ішінен жиналған әлденеше қолжазбалары сақталған. Қазақстан</w:t>
        <w:br/>
        <w:t>Республикасының Орталық ғылыми кітапханасы сирек қолжаз-</w:t>
        <w:br/>
        <w:t>балар қорында сақтаулы тұрған үш шағын қолжазба негізінен осы</w:t>
        <w:br/>
        <w:t>жырдың мәтінін қайталайды. Кәдімгіоқушы дәптеріне сиямен латын,</w:t>
        <w:br/>
        <w:t>кириллица «әліпбилері» бойынша, сарғыш қағаз парақтарына қара</w:t>
        <w:br/>
        <w:t>қарындашпен араб «әліпбиі бойынша» көшірілген қолжазбалар.</w:t>
        <w:br/>
        <w:t>Оның бірін Қонысов Нұрғали жинап жазып алып, - 1940 жылы,</w:t>
        <w:br/>
        <w:t>екіншісін Бисен Сариманов Нұрым Шыршығұловтан жазып</w:t>
        <w:br/>
        <w:t>алып, 1941 жылы тапсырған. Үшіншісін - РМалабаев, 1947 жылғы</w:t>
        <w:br/>
        <w:t>экспедиция кезінде Батыс Қазақстанның Қаратөбе ауданы, Сәуле</w:t>
        <w:br/>
        <w:t>колхозының мүшесі Қалмағамбет Жамболовтың аузынан жазып</w:t>
        <w:br/>
        <w:t>алып тапсырған, көлемі 352 жол, («1947 жылғы экспедиция» деп</w:t>
        <w:br/>
        <w:t>көрсетілсе де, қолжазба басында «1946 жыл» деген дата қызыл</w:t>
        <w:br/>
        <w:t>қарындашпен қоса жазылған). Жақсы сақталған, негізінен ұқыпты,</w:t>
        <w:br/>
        <w:t>таза көшіріліп жазылған қолжазба нұсқалар. Баспа бетін көрмеген.</w:t>
        <w:br/>
        <w:t>Көлемдері қарайлас болғанымен әртүрлі, бір-бірінен елу-алпыс,</w:t>
        <w:br/>
        <w:t>қырық тармақтан (өлең тармақтарының саны) айырмашылықтары</w:t>
        <w:br/>
        <w:t>бар. Кей тұстарында жыр жолдарының орны ауысып түскені, бірді-</w:t>
        <w:br/>
        <w:t>екілі жаңа тармақ, сөздер қосылып отырғаны болмаса, мәтіндері</w:t>
        <w:br/>
        <w:t>ҚАЗАҚ ӘДЕБИЕТІНІҢ ТАРИХЫ: ХХ-ҒАСЫРДЫҢ БІРІНШІ ЖАРТЫСЫ (1800-- 1850) 56</w:t>
        <w:br/>
        <w:t>мадақтап елжіретіп, өзін сынап сабырын қашырып отырып көп</w:t>
        <w:br/>
        <w:t>мәселені ашып тастайды. Шернияздың Махамбетпен достығы,</w:t>
        <w:br/>
        <w:t>ұлт-азаттық қозғалысының жанашыры болғандығы, сол үшін</w:t>
        <w:br/>
        <w:t>сүргін кешкені жеке адам тағдырының тәлкегі емес, керісінше</w:t>
        <w:br/>
        <w:t>сырлас, рухы үндес суреткерлердің, ақын-жыраулардың</w:t>
        <w:br/>
        <w:t>шығармаларынан көрінген сол заманның уытты шындығы. Сал-</w:t>
        <w:br/>
        <w:t>серілік дәстүр өзегіндегі мұраларынан Өзгеше көркемдік сән-</w:t>
        <w:br/>
        <w:t>салтанат қылаң беретін атақты Сегіз серінің де осындай Ұұлт-</w:t>
        <w:br/>
        <w:t>азаттық, әлеуметтік сарындарға үн қосқандай тебіреністерінің</w:t>
        <w:br/>
        <w:t>тарихи мән-мағынасы да СОЛ құбылыстарға шендесе бой</w:t>
        <w:br/>
        <w:t>көтереді. Бұл заңдылықтар сол тұстағы ірілі-ұсақты ақын-</w:t>
        <w:br/>
        <w:t>жыраулардың барлығының да шығармаларынан түрлі деңгейде,</w:t>
        <w:br/>
        <w:t>біреуінде басым, екіншісінде пәстеу болса да орын алған.</w:t>
        <w:br/>
        <w:t>Қоғамдық-әлеуметтік сарындардың әр ақын шығармаларынан</w:t>
        <w:br/>
        <w:t>тұтаса көрініс табуы жаңа әдебиеттің заман ағымы тудырған</w:t>
        <w:br/>
        <w:t>ортақ сипат-белгілері. Жас шамасы мен өмір сүрген кезеңі</w:t>
        <w:br/>
        <w:t>Шерниязбен шендесетін Мәделі Жүсіпқожаұлының Шығыс</w:t>
        <w:br/>
        <w:t>әдебиеті дәстүрінде түсірген өлеңдерінің өрнегі өз қырымен</w:t>
        <w:br/>
        <w:t>ерекшеленеді. Бұл ақын да өз замандастары секілді қазақ ақын-</w:t>
        <w:br/>
        <w:t>жырауларының салтымен айтыстарға қатысып атын шығарған,</w:t>
        <w:br/>
        <w:t>өнер сынасқан, сал-серілік тақырыптағы жырлар қалдырған.</w:t>
        <w:br/>
        <w:t>Шығыс, түркі әдебиеті мектебінен үйренген, хат танып білім</w:t>
        <w:br/>
        <w:t>мгерген Мәделінің ақындық даралығы да осы білімі мен қабілет</w:t>
        <w:br/>
        <w:t>негізінде туындаған секілді. Жазып шығаруға да, ауызша суырып-</w:t>
        <w:br/>
        <w:t>салмалыққа да бірдей Мәделінің жазғандарынан сөз ұстартудағы</w:t>
        <w:br/>
        <w:t>өзіндік мәдениет ізі анық байқалады.</w:t>
        <w:br/>
        <w:t>«Тұлпардан ссек озып бәйге алып жүр,</w:t>
        <w:br/>
        <w:t>Бұл күнде замап кетті теріс айналып», %-</w:t>
      </w:r>
    </w:p>
    <w:p>
      <w:r>
        <w:t>деген мағынадағы жолдар өз дәуірінен көп ғасырлар бұрынғы</w:t>
        <w:br/>
        <w:t>түркі, мұсылман әдебиетінің ақырзаман хақындағы, заманның</w:t>
        <w:br/>
        <w:t>азуы жөніндегі күңіреністерінен хабар береді. «Бұл күнде болыс</w:t>
        <w:br/>
        <w:t>болмас туғаны жоқ», «Билігін әділ төре бұруы жоқ», «Ел-жұртқа</w:t>
        <w:br/>
        <w:t>қызмет қылып жүруі жоқ», «Тышқанды елу басы болыс сайлап»</w:t>
        <w:br/>
        <w:t>деген секілді бейнелі де ашық айтылған өлең жолдары Мәделі</w:t>
        <w:br/>
        <w:t>Жүсіпқожаұлының мазмұнды мұрасының басты көзқарастарын</w:t>
        <w:br/>
        <w:t>алға тартады. Мәделі толғамдары өзінен кейін жасаған әйгілі</w:t>
        <w:br/>
        <w:t>тарландар Майлықожа, Молда Мұса тебіреністерімен сарындас.</w:t>
        <w:br/>
        <w:t>Іс-қимылдың, шалт әрекеттің жыршысы (М.О.Әуезов)</w:t>
        <w:br/>
        <w:t>Махамбеттер мен жырларында саяси көзқарас пен сарашылдық</w:t>
        <w:br/>
        <w:t>басым көрінген Дулаттарға қарағанда Мәделі, Майлықожа</w:t>
        <w:br/>
        <w:t>54 Ертедегі әдебиет нұсқалары. А. 1967, 143-6.</w:t>
        <w:br/>
        <w:t>ҚАЗАҚ ӘДЕБИЕТІНІҢ ТАРИХЫ; ХІХ ЖАСЫРДЫҢ БІРІНШІ ЖАРТЫСЫ (1800-1850) 58</w:t>
        <w:br/>
        <w:t>Алмажан Азаматқызының (1823 ж.туған) «Жетім қыз» поэмасы</w:t>
        <w:br/>
        <w:t>сол кезеңнің тарихи-әлеуметтік шындығын көркем бейнелеуімен</w:t>
        <w:br/>
        <w:t>ерекшеленеді. Поэманың өмірден туған толғамдары, қауым</w:t>
        <w:br/>
        <w:t>ортасында орын алған типтік ахуалдың толымды суреттелгендігі</w:t>
        <w:br/>
        <w:t>осы шығарманы даралап тұр. Ақын қыз өз ағынан баяндалған</w:t>
        <w:br/>
        <w:t>туындысында басынан кешкен оқиғалар арқылы әлеумет</w:t>
        <w:br/>
        <w:t>ақиқатын айқара, шынайылықпен көрсетеді. Алмажан</w:t>
        <w:br/>
        <w:t>Азаматқызының тағдыры Исатай-Махамбет бастаған ұлт-азаттық</w:t>
        <w:br/>
        <w:t>қозғалысымен тікелей байланысты. Әкесі Азамат сол қозғалысқа</w:t>
        <w:br/>
        <w:t>қатысып, ұлт-азаттық бостандық жолында қаза болған. Поэма</w:t>
        <w:br/>
        <w:t>осы трагедиялық жағдайдан кейінгі ақын қыздың ауыр тағдырын</w:t>
        <w:br/>
        <w:t>сөз еткен. Нарындағы атақты да ауқатты тоғыз бидің олардың</w:t>
        <w:br/>
        <w:t>жетімдігін, панасыздығын біліп, мал-мүлкін иемденіп қалуға</w:t>
        <w:br/>
        <w:t>ұмтылысы, ел ішіндегі белді жуандардың Алмажанның өзін күң,</w:t>
        <w:br/>
        <w:t>інісін құл етнек ойы, ақыры жас қыз бен баланың Жасқұстағы</w:t>
        <w:br/>
        <w:t>Ханордаға пана іздеп, араша аңсап жетуі, бірақ онда да сол</w:t>
        <w:br/>
        <w:t>зорлық-зомбылық ниеттің торына шырмалуы сенімді де көркем</w:t>
        <w:br/>
        <w:t>суреттелген. Шығарма заманның әлеуметтік уытты шындығын</w:t>
        <w:br/>
        <w:t>шынайы да терең жырлауымен әсерлі Көркем, тың ойларға</w:t>
        <w:br/>
        <w:t>толы. Алмажанның інісін жұбатып, жігерлендіруі сол тұстағы</w:t>
        <w:br/>
        <w:t>поэзиялық шығармалардың ең бір үтқыр, көркем тұстарының</w:t>
        <w:br/>
        <w:t>бірінен саналады. Қанаттасым, жалғызым, жылама, жасыма дей</w:t>
        <w:br/>
        <w:t>келіп,ақын қыз бауырын:</w:t>
        <w:br/>
        <w:t>Жылағаның қоймасаң,</w:t>
        <w:br/>
        <w:t>Кешегі кеткен әке-скең,</w:t>
        <w:br/>
        <w:t>Балапан болып жүзбей ме,</w:t>
        <w:br/>
        <w:t>Көзіңнен аққан жасыңа!?</w:t>
        <w:br/>
        <w:t>Көзіңнен аққан қанды жас,</w:t>
        <w:br/>
        <w:t>Араласыну болды,</w:t>
        <w:br/>
        <w:t>шейін деген асыма!-</w:t>
        <w:br/>
        <w:t>деп жұбатады. Шынайы да, терең сезімге толы жолдар. Шығарма</w:t>
        <w:br/>
        <w:t>бейнелі, суретті сөзге бай. Барынша көркем. Поэмадан жыр</w:t>
        <w:br/>
        <w:t>дәстүрінің суретті сөз кестесі шеберлікпен өрбіте қолданылуымен</w:t>
        <w:br/>
        <w:t>қатар, тіршілік көріністерінің шынайы оқиғасын байқау қиын</w:t>
        <w:br/>
        <w:t>емес. Көлемді шығармада құзғын ниетті адам құлқының ішкі</w:t>
        <w:br/>
        <w:t>рухани дүниесінің жүдеулігі, қатыгездік пен парықсыздықтың</w:t>
        <w:br/>
        <w:t>қанды шеңгелі нақты сипатталады. «Жетім қыз» поэмасы</w:t>
        <w:br/>
        <w:t>осындай көркемдік ерекшеліктерімен әдебиет тарихында</w:t>
        <w:br/>
        <w:t>өзіндік орнымен көрінеді. Поэма жанры негізінен жаңа дәуір</w:t>
        <w:br/>
        <w:t>әдебиетінің құбылысы десек, «Жетім қыз» шығармасы сол</w:t>
      </w:r>
    </w:p>
    <w:p>
      <w:r>
        <w:t>жаңа лептің алғашқы нышандарының қатарында бағаланады.</w:t>
        <w:br/>
        <w:t>Өкінішке орай, ақын қыздың өзге шығармалары сақталмаған.</w:t>
        <w:br/>
        <w:t>65 5 а ХІХ ғасырдың бірінші жартысындағы қазақ әдебиеті</w:t>
        <w:br/>
        <w:t>Махамбеттің шығармалары сол кезеңдегі ұлттық әдебиеттің</w:t>
        <w:br/>
        <w:t>маңдайалды мұралары болып саналады. Қимыл әрекет поэзиясы,</w:t>
        <w:br/>
        <w:t>ұлттық мүддеден туындаған саяси көзқарастың айқындығы,</w:t>
        <w:br/>
        <w:t>уақыт табының. айшықты бедері бұл ұлы ақындардың</w:t>
        <w:br/>
        <w:t>толғау, жыр, тебіреністерін ұлттық әдеби үрдістің барынша</w:t>
        <w:br/>
        <w:t>дарынды, классикалық үлгілерінің мәртебесіне жеткізді. Ондай</w:t>
        <w:br/>
        <w:t>шығармашылық биікке ол тұста басқа ешбір жыраулар көтеріле</w:t>
        <w:br/>
        <w:t>алмады.</w:t>
        <w:br/>
        <w:t>Махамбет Өтемісұлы мен Дулат Бабатайұлының жыр, дастан-</w:t>
        <w:br/>
        <w:t>дары өз заманындағы халық тағдырының хал-ахуалы барынша</w:t>
        <w:br/>
        <w:t>жетік сомдалған, қазақ әдебиетінің тарихында ерекше биік</w:t>
        <w:br/>
        <w:t>шоқтықты шығармалар.</w:t>
        <w:br/>
        <w:t>Тағдырдың шөліркеулі күндерін де, миуалы-шекерлі,. керек</w:t>
        <w:br/>
        <w:t>десеңіз, мекерлі күндерін де тең түсініп, теңестірген ақылмандық</w:t>
        <w:br/>
        <w:t>бір Даналық болса, ол - әдебиет. Көркем де көсем ойшылдық.</w:t>
        <w:br/>
        <w:t>Ықылымдардан желі жалғаван мифологиялық -сарындардан</w:t>
        <w:br/>
        <w:t>бастап, қазіргі заманғы әдеби туындыларға дейін ұласқан</w:t>
        <w:br/>
        <w:t>тартыстың, толып жатқан сюжеттің өзегінде сұмдық пен сұлулық,</w:t>
        <w:br/>
        <w:t>күн мен түн, имандылық пен кісәпірлік кезек шарпысып, алысып-</w:t>
        <w:br/>
        <w:t>арпалысып жатыр. Тозақ пен Жұмақ, Жақсылық пен Жамандық,</w:t>
        <w:br/>
        <w:t>Ақ пен қара астасып, бірінің қадірін бірі арттырған кең дүние.кең</w:t>
        <w:br/>
        <w:t>сарай. Ақылдың ақсарайы! Дулат жырау былай толғанады:</w:t>
        <w:br/>
        <w:t>Теңізден терең ойым бар,</w:t>
        <w:br/>
        <w:t>Шынардан биік санам бар!</w:t>
        <w:br/>
        <w:t>Атан өгіз ағызған,</w:t>
        <w:br/>
        <w:t>Ақылдан алпыс сабам бар!</w:t>
        <w:br/>
        <w:t>Қорған құрыш сөзім бар,</w:t>
        <w:br/>
        <w:t>Бұлттан өтіп, мұнарды</w:t>
        <w:br/>
        <w:t>Болжайтығұн көзім бар!</w:t>
        <w:br/>
        <w:t>Кеудем - ақыл сарайы,</w:t>
        <w:br/>
        <w:t>Кірем десең, кел, міне!58</w:t>
        <w:br/>
        <w:t>Кеудем -- ақыл сарайы, кірем десең, кір, міне.. Әлгі алып дүние</w:t>
        <w:br/>
        <w:t>шырағын ақ бесіктей әлдилеп, ғалам шындығын көкірсігіне</w:t>
        <w:br/>
        <w:t>сыйғызған “Ақылдың ақсарайы, Ақынның асқақ санасы. Ақындық</w:t>
        <w:br/>
        <w:t>арқасы атан өгізді ағызған дариядай тегеуірінді, сөзі - құрыпн, көзі-</w:t>
        <w:br/>
        <w:t>қылыш Дулат Бабатайұлы! Ойы терең, санасы биік, ақылыұшқыр:</w:t>
        <w:br/>
        <w:t>Сондай ақынның, ондай жанның Көкірегі өзі дәл айткандай</w:t>
        <w:br/>
        <w:t>ақылдың ақсарайы екендігіне күмән қалмайды. Ақындық асқақ</w:t>
        <w:br/>
        <w:t>қуат, арқалы сезім заманның аламан сынына таңбалап қосқан</w:t>
        <w:br/>
        <w:t>тұлпардай жүйрік. Ондай қуатты ағынды дарын иесі басқадай</w:t>
        <w:br/>
        <w:t>айта ала ма?</w:t>
        <w:br/>
        <w:t>ЗБабатайулы Дулат. Шығармалары. А. 2003, 98-6.</w:t>
        <w:br/>
        <w:t>ҚАЗАҚ ӘДЕБИЕТІНІҢ ТАРИХЫ: ХІХ ҒАСЫРДЫҢ БІРІНШІ ЖАРТЫСЫ (1800-- 1850) 70</w:t>
        <w:br/>
        <w:t>болып үн қосып, ой толғағандар ішінде Дулаттың азаматтық</w:t>
        <w:br/>
        <w:t>ақындық үні ерек шықты. Ақынның нақты тақырыптарға</w:t>
      </w:r>
    </w:p>
    <w:p>
      <w:r>
        <w:t>жазылған өлендері сол дәуірдегі заманауи ақиқаттармен астасып,</w:t>
        <w:br/>
        <w:t>ұлттық трагедиялы халдың себеп-салдарларын ақтарып ашып</w:t>
        <w:br/>
        <w:t>жатты.</w:t>
        <w:br/>
        <w:t>Мынау азған заманда,</w:t>
        <w:br/>
        <w:t>Сөзінің кетіп байлауы,</w:t>
        <w:br/>
        <w:t>Келелі биде кезск жоқ,</w:t>
        <w:br/>
        <w:t>Қутиын болыс сайлауы.</w:t>
        <w:br/>
        <w:t>Басалқа жақсы кеткен соң,</w:t>
        <w:br/>
        <w:t>Ісайналып бақырға,</w:t>
        <w:br/>
        <w:t>Ер қайраты қор болып,</w:t>
        <w:br/>
        <w:t>Ақыл салды қатынға,</w:t>
        <w:br/>
        <w:t>Түзелмес енді іс болып,</w:t>
        <w:br/>
        <w:t>Қаларсың бір күн, Сандықтас,</w:t>
        <w:br/>
        <w:t>Құлан жортпас бел болып,</w:t>
        <w:br/>
        <w:t>Жоныңунан тас батырып,</w:t>
        <w:br/>
        <w:t>Тамырыңды қопарын,</w:t>
        <w:br/>
        <w:t>Шошқа түртіп қыдырып,</w:t>
        <w:br/>
        <w:t>Самалың салқын соғатын,</w:t>
        <w:br/>
        <w:t>Сары ызғырық жел болып52</w:t>
        <w:br/>
        <w:t>Биден билік тайып, ерден қайрат кеткен соң жерде не қадір</w:t>
        <w:br/>
        <w:t>қалсын! Ер жасыды, ел азды, жер тозды. Атамның қонған жайлауы</w:t>
        <w:br/>
        <w:t>деп еміренетін Сандықтасы шошқаның мекеніне айнала ма деген</w:t>
        <w:br/>
        <w:t>қауіп. Бұл сол тұстағы қазақ ерлерінің бәрінің де ішкі уайымы</w:t>
        <w:br/>
        <w:t>болатын. Қазақ поэзиясының ХІХ ғасырдағы тарихына алғаш</w:t>
        <w:br/>
        <w:t>түскен әлеуметтік саяси сарындар. Ашы шындықтың бұлтартпас</w:t>
        <w:br/>
        <w:t>бұғауындай оқиғалар.</w:t>
        <w:br/>
        <w:t>Жағаңа дуан түскен соң,</w:t>
        <w:br/>
        <w:t>Суыңцы орыс ішкен соң,</w:t>
        <w:br/>
        <w:t>Аягөз суы қағынды.</w:t>
        <w:br/>
        <w:t>Би, старшын мойнына</w:t>
        <w:br/>
        <w:t>Жезден қарғы тағынды.</w:t>
        <w:br/>
        <w:t>Аға сұлтан қазылар</w:t>
        <w:br/>
        <w:t>Майырға болды жағымды.</w:t>
        <w:br/>
        <w:t>Шайқады қулар "ағымды,</w:t>
        <w:br/>
        <w:t>Тайғызды бастан бағымды..,53</w:t>
        <w:br/>
        <w:t>Дулат ақынның сол тұстағы жаңа тұрпатты шығармаларына</w:t>
        <w:br/>
        <w:t>қарап .отырып, суреткердің танымдық әлемінің кеңдігін</w:t>
        <w:br/>
        <w:t>өСонда, 40-6.</w:t>
        <w:br/>
        <w:t>9%Сонда, 42-6.</w:t>
        <w:br/>
        <w:t>85 ХІХ ғасырдың бірінші жартысындағы қазақ әдебиеті</w:t>
        <w:br/>
        <w:t>Ойылдың тамды көліне,</w:t>
        <w:br/>
        <w:t>Бір түстеніп кеткенмін.</w:t>
        <w:br/>
        <w:t>Маңғыстаудың ойына,</w:t>
        <w:br/>
        <w:t>Етек-жеңім жыртылып,</w:t>
        <w:br/>
        <w:t>Аққырауда жеткенміп.</w:t>
        <w:br/>
        <w:t>Ойыл да Қиыл, Жем, Сағыз,</w:t>
        <w:br/>
        <w:t>Саланың жатқан аңғары-ай!</w:t>
        <w:br/>
        <w:t>Ақ шалмалы пірлердің,</w:t>
        <w:br/>
        <w:t>Мешітке жаққан шамдары-ай!</w:t>
      </w:r>
    </w:p>
    <w:p>
      <w:r>
        <w:t>Жер иесінің сөзі. Доспамбетте, Шалгезде, ноғай жырларындағы</w:t>
        <w:br/>
        <w:t>жер қадірін, ел тағдырын толғаған толғамдардың бәрінде осындай</w:t>
        <w:br/>
        <w:t>нақтылық, географиялық өзек бар. Қазтуғанның алаңы да анық.</w:t>
        <w:br/>
        <w:t>Елдік саясаты да тұнық:</w:t>
        <w:br/>
        <w:t>Менің қорғалақтап жүргенім,</w:t>
        <w:br/>
        <w:t>Анаңа нәлет кәпірдін,</w:t>
        <w:br/>
        <w:t>Күшене тартқан салдары-ай!</w:t>
        <w:br/>
        <w:t>Кәпірден теңдік аларға,</w:t>
        <w:br/>
        <w:t>Қайтып келер деп пс сдің,</w:t>
        <w:br/>
        <w:t>Мұсылманның Шыңғыс хандары-ай!</w:t>
        <w:br/>
        <w:t>Тарихи жыр десе де, саяси әдебиет десе де, елдік мүдде,</w:t>
        <w:br/>
        <w:t>идеология десе де сияды. Әрине, көркем әдеби туынды.</w:t>
        <w:br/>
        <w:t>Бұ қоныстан кетпесең,</w:t>
        <w:br/>
        <w:t>Мұны талақ етпесең,</w:t>
        <w:br/>
        <w:t>Атаңа нәлет кәпірдің,</w:t>
        <w:br/>
        <w:t>Пайдасына қалмаса игі сді!</w:t>
        <w:br/>
        <w:t>Ноғайлы қазақ жұртымның,</w:t>
        <w:br/>
        <w:t>Кейінгі туған балалары-ай,</w:t>
        <w:br/>
        <w:t>Адыра қалғыр Көк Жайық,</w:t>
        <w:br/>
        <w:t>Менің аңырап қалды-ау қонысым,</w:t>
        <w:br/>
        <w:t>Қонысымнан ауған соң,</w:t>
        <w:br/>
        <w:t>Кемімссс игіеді өрісім!</w:t>
        <w:br/>
        <w:t>Таудағы тарлан бөрі едім,</w:t>
        <w:br/>
        <w:t>Тарылғанға ұқсайды тынысым.</w:t>
        <w:br/>
        <w:t>Заманнан қорқып барамын,</w:t>
        <w:br/>
        <w:t>Оралдың күшті болды-ау орысы!</w:t>
        <w:br/>
        <w:t>Исатай-Махамбеттер тыңдап, жігерленіп, көкейіне құйып</w:t>
        <w:br/>
        <w:t>өскен жырлар. Сол замандағы қазақ ақындарының жүрекжарды</w:t>
        <w:br/>
        <w:t>тебіренісі. «Кейінгі туған жас бала, ақ балтырын түрініп, көкірегі</w:t>
        <w:br/>
        <w:t>күйініп, ықтиярсыз жүгіріп, аузы түкті кәпірдің, қылмаса игі еді</w:t>
        <w:br/>
        <w:t>жұмысын!». Мұсылманның баласы кіріптар болып қалар ма деген</w:t>
        <w:br/>
        <w:t>уайым. Ақыры, солай болды емес пе!</w:t>
        <w:br/>
        <w:t>“Сонда, 211-6.</w:t>
        <w:br/>
        <w:t>ҚАЗАҚ ӘДЕБИЕТІНІҢ ТАРИХЫ: ХІХ ҒАСЫРДЫҢ БІРІНШІ ЖАРТЫСЫ (1800-- 1850) 76</w:t>
        <w:br/>
        <w:t>Мұндай құйма шумақ, кесек суретті түсіндіріп. жатудың</w:t>
        <w:br/>
        <w:t>өзі артық. Ақын ойын сөзі толығымен жеткізген. Азаттықты</w:t>
        <w:br/>
        <w:t>ойламаған қазақтың тірлігі. Бойкүйез, керенау кесірлі мінез көзге</w:t>
        <w:br/>
        <w:t>елестейді.</w:t>
        <w:br/>
        <w:t>Ақынның жаңашылдығы өлең түріне қосқан еркіндігінен,</w:t>
        <w:br/>
        <w:t>түрліктүрлендірулерінен көрінеді. «Асқар таудың сәніжоқ..»;- деп</w:t>
        <w:br/>
        <w:t>басталатын көлемді шығармасы мазмүн байлығымен бірге, қазақ</w:t>
      </w:r>
    </w:p>
    <w:p>
      <w:r>
        <w:t>өлеңінде өзіне дейін кездесе бермеген бітімімен дара. «АББА»</w:t>
        <w:br/>
        <w:t>үлгісінде келетін негізінен бітімі бөлек өлеңнің ырғағы біршама</w:t>
        <w:br/>
        <w:t>таныс болса да, тармақтардың өзара өріліп, мағына байытуы</w:t>
        <w:br/>
        <w:t>жағынан келгенде, әдебиетте өзіне дейін болмаған өлең бітімі</w:t>
        <w:br/>
        <w:t>екендігі аңғарылады.</w:t>
        <w:br/>
        <w:t>Қопалы жердің сәні жоқ -</w:t>
        <w:br/>
        <w:t>Тұңғиық мөлдір иірім,</w:t>
        <w:br/>
        <w:t>Көз болжамас қиырын -</w:t>
        <w:br/>
        <w:t>Айдын көлі болмаса,”</w:t>
        <w:br/>
        <w:t>Алғашқы және соңғы жолы мағыналық жағынан шендесіп,</w:t>
        <w:br/>
        <w:t>ұйқаса ұштасып, нақыл сөзге тартып тұрса, екінші, үшінші</w:t>
        <w:br/>
        <w:t>тармақтары өзара үндесіп өріліп, айтпақ ойды терендете</w:t>
        <w:br/>
        <w:t>үстемелеп кесте төгеді. Нақ осы өлең үлгісі бірнеше шумақта</w:t>
        <w:br/>
        <w:t>қатарынан қайталанған.</w:t>
        <w:br/>
        <w:t>Шештендіктің сәпі жоқ -</w:t>
        <w:br/>
        <w:t>Сөзіне сүттей сл ұйып,</w:t>
        <w:br/>
        <w:t>Қолтығына ел сыйып -</w:t>
        <w:br/>
        <w:t>Басына бақыт қонбаса.</w:t>
        <w:br/>
        <w:t>Тағы да сол өлең жүйесі. Бірінші, төртінші тармақтар бір нақыл</w:t>
        <w:br/>
        <w:t>да, ортасындағы тармақтар мағыналық үстеме қосады.</w:t>
        <w:br/>
        <w:t>Қайсыбір өлендері тұтасымен қанатты сөз, қарымды толғамға</w:t>
        <w:br/>
        <w:t>ұласып отырады. Мысалы:</w:t>
        <w:br/>
        <w:t>Осындай заман кез болды,</w:t>
        <w:br/>
        <w:t>Ер дегенің сз болды,</w:t>
        <w:br/>
        <w:t>Қамқа, торғын бөз болды,</w:t>
        <w:br/>
        <w:t>Саф алтының жез болды,</w:t>
        <w:br/>
        <w:t>Арындаған тұлпарын,</w:t>
        <w:br/>
        <w:t>Азғындап шабан, шалаң боп!2-</w:t>
        <w:br/>
        <w:t>деп түйінделетін он тарау өлеңі түгелдей сондай жүйелі сөз, желілі</w:t>
        <w:br/>
        <w:t>7а Сонда, 58-6.</w:t>
        <w:br/>
        <w:t>71 Сонда, 59-6.</w:t>
        <w:br/>
        <w:t>"2 Сонда, 70-6.</w:t>
        <w:br/>
        <w:t>ҚАЗАҚ ӘДЕБИЕТІНІҢ ТАРИХЫ: ХІХ ҒАСЫРДЫҢ БІРІНШІ ЖАРТЫСЫ (1800-- 1850) 74</w:t>
        <w:br/>
        <w:t>Тағы да тың толғам, соны байлам. Жүректен үшқан жаңа сөз.</w:t>
        <w:br/>
        <w:t>«Ұйқы беріп, қайғы алам!. Алтын жамбыға барабар ақындық</w:t>
        <w:br/>
        <w:t>құйма. Ұйқы беріп, қайғы алам! Дулат ақынның төл қолтаңбасы,</w:t>
        <w:br/>
        <w:t>ғасырларға қалдырған ақылды ақық сөзі. Жаңа әдебиеттің, жазба</w:t>
        <w:br/>
        <w:t>ақындық көркемдік бітімнің белгісі. Жыраулық дәстүрдің орнын</w:t>
        <w:br/>
        <w:t>басқан ақындық мектеп көрінісі. Саяси-азаматтық зерлі сөз,</w:t>
        <w:br/>
        <w:t>кестелі лирика. Туған жерге деген сезімді соншама нақты, айқын</w:t>
        <w:br/>
        <w:t>жеткізу ақындықтың үстіне, ой саралығын, сезім даналығын</w:t>
        <w:br/>
        <w:t>қажет етсе керек-ті. Қазақ табиғатын, жерін жырлағанда ақын</w:t>
        <w:br/>
        <w:t>түлеп, арқаланып, тебіреніп кетеді.</w:t>
        <w:br/>
        <w:t>Тебініңді теуіп төл өскен,</w:t>
        <w:br/>
        <w:t>Төрт түлікті жер едің,</w:t>
      </w:r>
    </w:p>
    <w:p>
      <w:r>
        <w:t>Ойың көкпен ойылған,</w:t>
        <w:br/>
        <w:t>Қом жасап түйең тойынған,</w:t>
        <w:br/>
        <w:t>Жылқыңның шабы бусаған,</w:t>
        <w:br/>
        <w:t>Ыңыранып қой жусаған,</w:t>
        <w:br/>
        <w:t>Шөбінді сенің татқан мал</w:t>
        <w:br/>
        <w:t>Құламасы сусаған,</w:t>
        <w:br/>
        <w:t>Масаты кілем жайғандай</w:t>
        <w:br/>
        <w:t>Қоныстың шұрай жері едің!9?</w:t>
        <w:br/>
        <w:t>Естен кетпес ерек сурет. Әрі көкейге ұялай кететін өзгеден ерек</w:t>
        <w:br/>
        <w:t>өрнегі қандай. Жаугершілікте елдің берекесі қашқан тұсты да</w:t>
        <w:br/>
        <w:t>ақын малдың күйін суреттеу арқылы әдемі жеткізеді.</w:t>
        <w:br/>
        <w:t>Саулықты қысыр қалдырып,</w:t>
        <w:br/>
        <w:t>Қошқардың түспей күйегі.</w:t>
        <w:br/>
        <w:t>Айғырдан бәліп биені,</w:t>
        <w:br/>
        <w:t>Бурадан бөліп түйені,</w:t>
        <w:br/>
        <w:t>Қайта Арқаға көшкені..58</w:t>
        <w:br/>
        <w:t>Бұл енді малсақ қазақ баласы ғана түйсінетін шындық хал.</w:t>
        <w:br/>
        <w:t>Малдың жайын, жанның күйін білетін адамның толғамы. Бұдан</w:t>
        <w:br/>
        <w:t>артық тозуды, бұдан артық берекесіз тірлікті малсақ пенде</w:t>
        <w:br/>
        <w:t>білмесе керек. Оның себебі, қауымдық астары тағы да тарихи</w:t>
        <w:br/>
        <w:t>кезең ақиқаттарына барып тіреледі.</w:t>
        <w:br/>
        <w:t>«Қымбат болды қазаққа, қалмақтан қайта жер алмақ!» -</w:t>
        <w:br/>
        <w:t>деп, жер тағдырын тарихи сабақтастықпен толғаған ақын сол</w:t>
        <w:br/>
        <w:t>заман адамдарының бірқатар бейнелерін әдеби шығармаға</w:t>
        <w:br/>
        <w:t>арқау еткен. «Бараққа» атты көлемді туындысы Барақ төренің</w:t>
        <w:br/>
        <w:t>болмысың ашып берген өлең. «Алтын еді бір кезде, ағаш болды</w:t>
        <w:br/>
        <w:t>тұғырың» - дейді Дулат Барақ төренің намысын қамшылап.</w:t>
        <w:br/>
        <w:t>67 Сонда, 41-6.</w:t>
        <w:br/>
        <w:t>8 Дулат Бабатайұлы. Шығармалары. А.,2003.- 45-6.</w:t>
        <w:br/>
        <w:t>85 ХІХ ғасырдың бірінші жартысындағы қазақ әдебиеті</w:t>
        <w:br/>
        <w:t>кеңсесі әбігерге түссе, губернаторлары «қақтығысып» қалса,</w:t>
        <w:br/>
        <w:t>әрине,әдеттегіжағдаят болмағаны. Ақын Махамбетбел ортасында</w:t>
        <w:br/>
        <w:t>жүрген қақтығысты, шиеленісті оқиғалар қаншалықты маңыз</w:t>
        <w:br/>
        <w:t>алғандығын осы құжаттық мағлұматтар аңғартады.</w:t>
        <w:br/>
        <w:t>Осы тарихи дәйек Махамбеттің шығармаларын да нақты бір</w:t>
        <w:br/>
        <w:t>жүйелі желіге тереңдете түседі. Бірі астары, бірі тысы. Хан орда</w:t>
        <w:br/>
        <w:t>мен Орынбор губернаторлығындағы қым-қуыт әбігердің астары--</w:t>
        <w:br/>
        <w:t>Исатай -- Махамбеттің ел ішіндегі тегеуірінді әрекеттері. 1828 жылы</w:t>
        <w:br/>
        <w:t>Қайыпғали сұлтан қолыда көтеріліп шешеалмағантүйін, 1837 жылы</w:t>
        <w:br/>
        <w:t>Исатай мен Махамбет басын тіккен, «Еділ үшін егескен, қиыл үшін</w:t>
        <w:br/>
        <w:t>қырылған, Тептер үшін тебіскен» аталы кектің түбі теренде тұнған.</w:t>
        <w:br/>
        <w:t>Еділді алса - елдіалар, Жайықты алса -жанды алардеп қауіп қылған</w:t>
        <w:br/>
        <w:t>заманда жатыр. Соның бәрі Алтын орда тұсындағы, одан берідегі</w:t>
        <w:br/>
        <w:t>бастағы дәурен тайған замандардағы қазақ, ноғай жырларында</w:t>
        <w:br/>
        <w:t>атойлап көрінген. Қазақ әдебиетінің тарихында осынау замандағы</w:t>
        <w:br/>
        <w:t>жырлардың, поэзиялық шығармалардың тарихи негізділігі, ел</w:t>
        <w:br/>
        <w:t>басындағы оқиғалармен тікелей тығыз сабақтастығы қанық көрініп</w:t>
        <w:br/>
        <w:t>тұрса да,зерттеліп, ғылыми тұрғыдан толық сарапталмай келді.</w:t>
        <w:br/>
        <w:t>Сонымен мекен-жайы, уақыты, әлеуметтік проблематикасы</w:t>
      </w:r>
    </w:p>
    <w:p>
      <w:r>
        <w:t>«жасырылған», жазылу себебі ашылмаған бүл толғаулар тек таза</w:t>
        <w:br/>
        <w:t>әдеби туынды ретінде, қазақ әдебиетінің «ескі» туындылары ретінде</w:t>
        <w:br/>
        <w:t>көзге көрінсе де, санадан жырақ қала берді. Кеңес дәуіріндегі</w:t>
        <w:br/>
        <w:t>ұлттық әдебиеттерді тану тәсілінің бір осал тұсы да осы. Бұл қазақ</w:t>
        <w:br/>
        <w:t>әдебиетінің де тарихи дәстүрін әлсіретіп, негізін шайқап кеткен.</w:t>
        <w:br/>
        <w:t>Махамбеттің сол тұстағы көңіл-күйі, күңіренісі мен күйзелісі</w:t>
        <w:br/>
        <w:t>мынадай мазмұнды жырларынан да жақсы байқалды:</w:t>
        <w:br/>
        <w:t>Қатын, бала, қара орман,</w:t>
        <w:br/>
        <w:t>Баршасын жауға алдырған,</w:t>
        <w:br/>
        <w:t>Құрулы жатқан жеббсге,</w:t>
        <w:br/>
        <w:t>Құрсағынан шалдырған,</w:t>
        <w:br/>
        <w:t>Асыра келіп ойласам,</w:t>
        <w:br/>
        <w:t>Бұл заманның шағында -</w:t>
        <w:br/>
        <w:t>Махамбеттей зарығып,</w:t>
        <w:br/>
        <w:t>Мұңды болған қайда бар?!??.</w:t>
        <w:br/>
        <w:t>...</w:t>
        <w:br/>
        <w:t>Басқа қысым түскен соң,</w:t>
        <w:br/>
        <w:t>Қайырылмастай күн болды</w:t>
        <w:br/>
        <w:t>Қатын менен балаға!</w:t>
        <w:br/>
        <w:t>Барсаң сәлем айта бар,</w:t>
        <w:br/>
        <w:t>Ата менен анаға!8</w:t>
        <w:br/>
        <w:t>" Махамбет. Шығармаларының төрт томдық академиялық жинағы. 1- т, - А,</w:t>
        <w:br/>
        <w:t>2003, 64-6.</w:t>
        <w:br/>
        <w:t>Сонда, 66-6.</w:t>
        <w:br/>
        <w:t>ҚАЗАҚ ӘДЕБИЕТІНІҢ ТАРИХЫ: ХІХҒАСЫРДЫҢ БІРІНШІ ЖАРТЫСЫ (1800--1 850) 72</w:t>
        <w:br/>
        <w:t>Бәйбішс - таптық, бай - сараң,</w:t>
        <w:br/>
        <w:t>Бозбаласы бошалаң,</w:t>
        <w:br/>
        <w:t>Қырсыға туды қыз балан,</w:t>
        <w:br/>
        <w:t>Нары- жалқау, кертабан,</w:t>
        <w:br/>
        <w:t>Құсы - күйшіл,ат- шабан,</w:t>
        <w:br/>
        <w:t>Жырғалаң жоқ, жобала,</w:t>
        <w:br/>
        <w:t>Ебі кеткен сл болды,</w:t>
        <w:br/>
        <w:t>Енді қайда мен барам?</w:t>
        <w:br/>
        <w:t>«Сандықтас» өлеңінен алынған осы бір тұтас үзінді сол тұстағы</w:t>
        <w:br/>
        <w:t>ақын шығармашылығының жан өзегін танытып түрады.</w:t>
        <w:br/>
        <w:t>Талауға түскен, еңсесі езілген ұлттың саяси-элеуметтік келбеті.</w:t>
        <w:br/>
        <w:t>Ебі кеткен елдің тіршілігі. Әр мүшесінің кейіп-кеспірі.</w:t>
        <w:br/>
        <w:t>Ханы арам, қатыны тантық, батыры жасық заманның қор</w:t>
        <w:br/>
        <w:t>күндерінің елесі.</w:t>
        <w:br/>
        <w:t>Дулат ақынның саяси-әлеуметтік көзқарастары дегенде осы</w:t>
        <w:br/>
        <w:t>секілді жүрекжарды жігерлі тебіреністерін айтар едік. Бұлар сол</w:t>
        <w:br/>
        <w:t>тұстағы қазақ әдебиетінің де өзгеше бір жеткен саяси-әлеуметтік</w:t>
        <w:br/>
        <w:t>һәм көркемдік биіктері.</w:t>
      </w:r>
    </w:p>
    <w:p>
      <w:r>
        <w:t>Бұл сол тұстағы қазақ жырындағы үлкен жаңалық. Жаңалық</w:t>
        <w:br/>
        <w:t>дегенде, ой толғауы, сөз өрнегі, уақыт тынысына сай келе кеткен</w:t>
        <w:br/>
        <w:t>жігерлі ұшқыр оралымдылығы ғана емес, ең бастысы сараланған</w:t>
        <w:br/>
        <w:t>саяси-азаматтық көзқарастары жаңа еді. Осындай азаматтық үн,</w:t>
        <w:br/>
        <w:t>саяси-элеуметтік лирикалары Дулат Бабатайұүлын ХІХ ғасырдағы</w:t>
        <w:br/>
        <w:t>ұлттық поэзияның жаңа бір шырқау шыңына көтеріп шықты.</w:t>
        <w:br/>
        <w:t>Әрине, Дулат дара шыққан жалғыз жаяу емес болатын. Батыр</w:t>
        <w:br/>
        <w:t>Махамбеттің дабылды “дауысы қазақ санасын жаңғыртып,</w:t>
        <w:br/>
        <w:t>одан әрідегі Алтын орда мәдениетінің сарқыты қазақ-ноғай</w:t>
        <w:br/>
        <w:t>батырларының ерлік жырлары, беріректегі Доспамбет, Қазтуған,</w:t>
        <w:br/>
        <w:t>Шалкездердің «Елім, Жерім!» деген ашы үні ұлт санасының</w:t>
        <w:br/>
        <w:t>запыранын шайқап тұрған-ды. Сол елдік мақсат, сол ұлттық</w:t>
        <w:br/>
        <w:t>қасиет қазақ ақындарының бәріне де тән еді десек, Дулат та</w:t>
        <w:br/>
        <w:t>осы әдеби дәстүрден шет қалмайды. Алайда замана сыңайын</w:t>
        <w:br/>
        <w:t>терең барлап, тез сезінген Дулаттың әлеуметтік көзқарасы</w:t>
        <w:br/>
        <w:t>айқын, жалпақ халыққа жете түсінікті, үні дара естілді. Міне, осы</w:t>
        <w:br/>
        <w:t>сипаттарына қарай, Лулат Бабатайұлын ХІХ ғасырдағы қазақ</w:t>
        <w:br/>
        <w:t>әдебиетінің саяси-әлеуметтік тақырыбының көш басшысы деген</w:t>
        <w:br/>
        <w:t>дұрыс болмақ. Нақ осы жаңашыл сұңғыла көзқарастары мен сол</w:t>
        <w:br/>
        <w:t>текті жырлары ақыры суреткер ақынның тағдырына таңба болып</w:t>
        <w:br/>
        <w:t>басылды. Жайдың жасыны алдымен зәулім биік бәйтеректерге</w:t>
        <w:br/>
        <w:t>түсетіні бар. Замана жасыны алдымен Дулаттың биік те ғазиз</w:t>
        <w:br/>
        <w:t>басына түсті. Бұған бір ғана мысал ретінде, кеңестік дәуірдегі</w:t>
        <w:br/>
        <w:t>бір қаулының қуатын атасақ та жетер. 1947 жылғы Қазақстан</w:t>
        <w:br/>
        <w:t>8 Дулат Бабатайұлы. Шығармалары. А., 2003, 39-6.</w:t>
        <w:br/>
        <w:t>ҚАЗАҚ ӘДЕБИЕТІНІҢ ТАРИХЫ: ХІК ҒАСЫРДЫҢ БІРІНШІ ЖАРТЫСЫ (1800-- 1850) 78</w:t>
        <w:br/>
        <w:t>тән сипат танытады. Шығарманың тағы бір ерекшелігі - үлкен</w:t>
        <w:br/>
        <w:t>поэтикалық жанрда қысқа өлеңнің шымыр шеберлігі, қысқа</w:t>
        <w:br/>
        <w:t>жырдың қою өрнектілігі мен образдылығы барынша сақталған.</w:t>
        <w:br/>
        <w:t>Ақындық мәдениеттің дәстүрлі үдесінен шыққан, мектебі бар</w:t>
        <w:br/>
        <w:t>таланттың қасиеті. Ақынның бүл шағын поэмалары ХІХ ғасырдың</w:t>
        <w:br/>
        <w:t>алғашқы жылдарында айқындық танытқан жанрлық түрлік</w:t>
        <w:br/>
        <w:t>жаңалықтардың дәйектемесі іспетті. Дәстүрлі жыр үлгісінен</w:t>
        <w:br/>
        <w:t>шығып жаңа әдебиеттің кең құлашты жанрларына қадам басқан</w:t>
        <w:br/>
        <w:t>ақындық шабытты шарықтау ізденістер.</w:t>
        <w:br/>
        <w:t>Дулат Бабатайұлының шығармашылық ерекшелігі, ақындық</w:t>
        <w:br/>
        <w:t>құпиясы туралы белгілі қаламгерлер әр кезде мағыналы талдаулар</w:t>
        <w:br/>
        <w:t>жасап, қадір-қасиетін ашып жазды (Қ.Жұмалиев, З.Ахметов).</w:t>
        <w:br/>
        <w:t>Қазір де жазылып жатыр. Сол арқылы ақынның көркемдік әлемі</w:t>
        <w:br/>
        <w:t>қазақ әдебиетінің өркенді өрісі ретінде танылды. Әйтсе де, енді</w:t>
        <w:br/>
        <w:t>ғана ықылас ауып, арнайы назарға іліне бастаған суреткердің</w:t>
        <w:br/>
        <w:t>шығармашылық дүниесі әлі де болса жан-жақты терең талдап,</w:t>
        <w:br/>
        <w:t>тануды қалайды. Қаншама жылы пікір, жақсы бағалар берілсе</w:t>
        <w:br/>
        <w:t>де, қазақ эдебиетінің бай тарихында Дулат Бабатайұлының дара</w:t>
        <w:br/>
        <w:t>жолы өз орнымен көрінген жоқ. Дулатпен бірге қазақ елінің</w:t>
        <w:br/>
        <w:t>тарихының өзгеше беттері ерекше өрнектелген аса талантты</w:t>
        <w:br/>
        <w:t>туындылар ел назарына толық түспей келеді. Дулат шығармалары</w:t>
        <w:br/>
        <w:t>байсалды зерттеулердің. өзегіне айналуы тиіс. Саяси-әлеуметтік,</w:t>
        <w:br/>
        <w:t>тарихи, көркемдік дүниетаным тұрғысынан талданған бағалар</w:t>
        <w:br/>
        <w:t>мен зерделеулер Дулат ақынның ғана емсс, ХІХ ғасырдағы ұлттың</w:t>
        <w:br/>
        <w:t>көркемдік танымының жаңа беттерін ашары күмәнсіз. Ғасырға</w:t>
        <w:br/>
        <w:t>жуық тасада жатқан жұмбақ дарын тағдыры мен тауқыметі ондай</w:t>
        <w:br/>
        <w:t>ұлттық аялауға әлдеқашан ие болуы керек еді.</w:t>
        <w:br/>
        <w:t>Дулат поэмалары, мысалдары мен өсиет сөздері, тұтас</w:t>
        <w:br/>
        <w:t>шығармашылық өнері көркемдік құдіретімен қатар, замана</w:t>
      </w:r>
    </w:p>
    <w:p>
      <w:r>
        <w:t>диалектикасын тереңнен танып толғауымен, қазақ тарихының</w:t>
        <w:br/>
        <w:t>заңдылықтарыменұштастыра тебіренуімен ерекше. Қазақ әдебис-</w:t>
        <w:br/>
        <w:t>тінің қай замандағы да белгілі шығармаларының тарихи негізі</w:t>
        <w:br/>
        <w:t>берік, ел тағдырының белесті кезеңдерінің оқиғаларымен тығыз</w:t>
        <w:br/>
        <w:t>сабақтас десек те, әдебиеттің әлеуметтік биігіне ХІХ ғасырдың</w:t>
        <w:br/>
        <w:t>алғашқы кезеңінде Дулат Бабатайұлындай етене жақын барып,</w:t>
        <w:br/>
        <w:t>көркемдік биігінен көрінген ақын некен-саяқ.</w:t>
        <w:br/>
        <w:t>Атақты Асанқайғы, Бұқар жырау сынды ұлы тұлғалардың біз</w:t>
        <w:br/>
        <w:t>ашпаған бейтаныс көркемдік өлкелерінің мәуесін тату қазақ рухы-</w:t>
        <w:br/>
        <w:t>ның құдіретін еселей көтерері анық. Сол алыптардың дәстүрінен</w:t>
        <w:br/>
        <w:t>әсіп-өніп, тыңнан түрен салған Дулат, Махамбеттердің көркемдік</w:t>
        <w:br/>
        <w:t>әлемі қазақ әдебиетінің ішкі қуатын үстемелеп, жаңғыртып</w:t>
        <w:br/>
        <w:t>отыратын көркемдік сана жайлауларындай шұрайлы.</w:t>
        <w:br/>
        <w:t>Қазақ әдебиетінің тарихы бай, талантқа да кенеулі. Кеңестік, одан</w:t>
        <w:br/>
        <w:t>әрі де патшалық Ресей ықпалында рәсімделген әдебиет тарихының</w:t>
        <w:br/>
        <w:t>69 . ХІХ ғасырдың бірінші жартысындағы қазақ әдебисті</w:t>
        <w:br/>
        <w:t>Қазақ даласына Ресей империясының отарлау саясатының тасыр</w:t>
        <w:br/>
        <w:t>машинасы жайындай жапырып кірген кезең. Сібірден, Омбыдан</w:t>
        <w:br/>
        <w:t>Орынборға дейін жалғасып, бір шеті Арқаны жайлап Шығыс</w:t>
        <w:br/>
        <w:t>аудандарға тартқан орыс-казак бекеттерінің желісі қарулы</w:t>
        <w:br/>
        <w:t>құрсауымен алқымды сығымдап келе жатты. Қазақ хандығының</w:t>
        <w:br/>
        <w:t>дәстүрлі басқару жүйесі үзілді-кесілді бұтарланып жойылып,</w:t>
        <w:br/>
        <w:t>Ресей патшасының чиновниктері әкелген орыс басқару жүйесі</w:t>
        <w:br/>
        <w:t>жайылды. Саясаттанушылар ХІХ ғасырдың жиырмасыншы</w:t>
        <w:br/>
        <w:t>жылдарында Патшалы Ресей қазақ даласындағы билікті біржола</w:t>
        <w:br/>
        <w:t>қолға алудың соңғы шешуші сәттерін жүргізіп жатқан еді деп</w:t>
        <w:br/>
        <w:t>бағалайды. Қазақ сахарасына оңнан да, солдан да, батыстан да,</w:t>
        <w:br/>
        <w:t>шығыстан да жеткен дүмпудің шеңгелі қатты батты. Елді шеңгелге</w:t>
        <w:br/>
        <w:t>алған соң, жағаға қолды салған соң, жерден ырыс, жұрттан береке</w:t>
        <w:br/>
        <w:t>тайғандай күн туды. Бөкей ордасындағы жаңа дистанциялық</w:t>
        <w:br/>
        <w:t>басқару жүйесі. Исатай-Махамбет дабылы. Кенесары күресі,</w:t>
        <w:br/>
        <w:t>Абылайдың мұңы. Соноу Кавказ. қойнауындағы Имам Шәмілдің</w:t>
        <w:br/>
        <w:t>талайлытағдыры. Дәстүрлі Шығысәлемішегініп біртіндеп алыстап</w:t>
        <w:br/>
        <w:t>бара жатты. ХІХ ғасырдың алғашқы жартысы қазақ даласы ғана</w:t>
        <w:br/>
        <w:t>емес, күллі дүние жүзінде аумалы төкпелі ахуал төндірді. Төрт</w:t>
        <w:br/>
        <w:t>құбыласы тең деген орыс поэзиясының серкелері А.С. Пушкин</w:t>
        <w:br/>
        <w:t>ажал құшты, Ю.М.Лермонтов оққа ұшты. Сол тұста емес пе</w:t>
        <w:br/>
        <w:t>еді, осы ұлыларды қазақ даналарының қазақшалап жатқаны.</w:t>
        <w:br/>
        <w:t>Ақындар тағдырын қоғамдар тарихынан бөлек қарау мүмкін</w:t>
        <w:br/>
        <w:t>емес. Әлдебір жұмбақ заңдылық тарих пен ақынды бір бесікке</w:t>
        <w:br/>
        <w:t>бөлеп, бір топыраққа аунатып алған ба дерсің. Сарайшықтағы</w:t>
        <w:br/>
        <w:t>босқын орыс казактарының түздің бойжеткендерін ұрлап әкетіп,</w:t>
        <w:br/>
        <w:t>одан көрген нәрестесін шарана күйі қылыштап тастайтын әдетін</w:t>
        <w:br/>
        <w:t>естіп; жазып алып, шығарма жазғысы келген, жазайын Десе дәті</w:t>
        <w:br/>
        <w:t>бармай, қолы жүрмей налыған, Карамзиннің сол. деректерді</w:t>
        <w:br/>
        <w:t>жазғанына назаланып, ақыры адам сенбейтін аңыз деп басын ала</w:t>
        <w:br/>
        <w:t>қашқан ұлы Пушкиннің тағдыры ойлап қараған адамға бір түрлі</w:t>
        <w:br/>
        <w:t>Орынбор даласының, Махамбеттің, осы мына Аягөздегі Дулаттың</w:t>
        <w:br/>
        <w:t>тағдырымен сабақтас, тағдырлас секілді.</w:t>
        <w:br/>
        <w:t>Бастады тәңірім теріске,</w:t>
        <w:br/>
        <w:t>Елің түсіп керіске,</w:t>
        <w:br/>
        <w:t>Енді қолың жетпейді,</w:t>
        <w:br/>
        <w:t>Кең қоныс, бейбіт өріске! -</w:t>
      </w:r>
    </w:p>
    <w:p>
      <w:r>
        <w:t>деп күңіренген Дулаттың арпалысынан да сол алмағайып</w:t>
        <w:br/>
        <w:t>аласапыранды әлемдіктарихтың толқыны ызғар шашады. “-</w:t>
        <w:br/>
        <w:t>Сол замандағы саяси-әлеуметтік ахуал, қазақтың ішкі жағдайы</w:t>
        <w:br/>
        <w:t>мен сыртқы әлеуметтік дүмпулер әдебиетте де көрінді. Алғашқы</w:t>
        <w:br/>
        <w:t>“Сонда, 48-6.</w:t>
        <w:br/>
        <w:t>77 ХІХ ғасырдың бірінші жартысындағы қазақ-әдебиегі</w:t>
        <w:br/>
        <w:t>ойларды көгендеп тартады. Асылы, Дулат ақынның өлең өрнегін</w:t>
        <w:br/>
        <w:t>төгіп, кестелі сөз құдіретін түсінетіндігі сондай, өлең өріміне</w:t>
        <w:br/>
        <w:t>келгенде іркілмейді, еркін тебіреніп, асып-төгіп шалқыта өреді.</w:t>
        <w:br/>
        <w:t>Өлеңнің ырғағы, түрі, бітімі ой өрмегінен өрбиді. Ой мен сөздің</w:t>
        <w:br/>
        <w:t>қатар қанаттасып, еркін самғауы. Бұл шеберлігі шексіз; кемел</w:t>
        <w:br/>
        <w:t>ақындық қуаттың белгісі. Оның небір күрделі, қиын, әлеуметтік</w:t>
        <w:br/>
        <w:t>салмағы қорғасындай “ауыр тақырыптарды жеңіл. де икемді,</w:t>
        <w:br/>
        <w:t>поэзия тілінде зерлі жеткізетіні де сондықтан. )</w:t>
        <w:br/>
        <w:t>Ақынның поэма, дастандары өзінің көркемдік табиғатымен</w:t>
        <w:br/>
        <w:t>ерекшеленеді. Өзіне тән ой-өрнегі, сөз кестесі дастандарынан</w:t>
        <w:br/>
        <w:t>да анық көрініп тұрады. Бірегей бітімді дастандарының: ішінен</w:t>
        <w:br/>
        <w:t>«Шаштараз» шығармасын ерекшелеп айтқан ләзім. «Еспембет»</w:t>
        <w:br/>
        <w:t>поэмасы бір ғасырдан аса уақыт. бойына рухын жоғалтпаған</w:t>
        <w:br/>
        <w:t>туынды. Алғаш рег 1880 жылы Қазанда, Мәулекейдің ұсынуымен</w:t>
        <w:br/>
        <w:t>баспа бетін көрген поэма кейін көпке дейін оқырман назарынан</w:t>
        <w:br/>
        <w:t>тыс қалып келсе де, ХХ ғасырдың алпысыншы жылдарынан бері</w:t>
        <w:br/>
        <w:t>төрт-бес мәрте қайта басылды. Академик Қ. Жұмалиевтің: «Еспембет</w:t>
        <w:br/>
        <w:t>- реалистік әдіспен шығарылған поэма. Мұнда, бұрынғы эпостық</w:t>
        <w:br/>
        <w:t>жырлардағыдай, қиял дүниесі араласпайды... Еспембет - ХІХғасыр</w:t>
        <w:br/>
        <w:t>әдебиетінен бізге жеткен бағалы қазыналардың бірі»,5 -.деген</w:t>
        <w:br/>
        <w:t>пікірі бүл туындының жаңа дәуір әдебиетіндегі орнын сенімді</w:t>
        <w:br/>
        <w:t>түрде айқындап береді. Қатардағы тұрмыс тіршілік тақырыбына</w:t>
        <w:br/>
        <w:t>жазылған «Шаштараз» поэмасының тағылымдық -қуаты басым.</w:t>
        <w:br/>
        <w:t>Біржағы аңыз сюжеттеріне құрылатын Шығыс поэзиясының дәстүр</w:t>
        <w:br/>
        <w:t>жолын танытады. Екіншіден, бітімі таза, ақындық өрнегі. мінсіз</w:t>
        <w:br/>
        <w:t>қысқа ғана тағылымдық туынды. Шымыр жазылып, ширақ түйілген</w:t>
        <w:br/>
        <w:t>көлемді жанр туындысы көңілге тез жетіп, көкейдегі ойды өрбітеді.</w:t>
        <w:br/>
        <w:t>Поэманың түйінді ойы - эпилогтағы үш-төрт шумақта әдемі</w:t>
        <w:br/>
        <w:t>шешіледі.</w:t>
        <w:br/>
        <w:t>Құмарлық - асқын, мақтан -- жел,</w:t>
        <w:br/>
        <w:t>Өсек- оттың ұшқыны.</w:t>
        <w:br/>
        <w:t>Әрекпісі өртейді,</w:t>
        <w:br/>
        <w:t>Шілде түгіл, қыс күні/4</w:t>
        <w:br/>
        <w:t>Ұстамдылық, сырға беріктілік үлкен қасиет. Ақынның айтпағы</w:t>
        <w:br/>
        <w:t>осы. Патшаның қос мүйізін көріп қалып, ішіне сақтай алмай,</w:t>
        <w:br/>
        <w:t>жерге сыбырлап қойып уәдесін бұзған шаштараз ақыры жаза</w:t>
        <w:br/>
        <w:t>тартты, басынан айырылды. Халық санасына жақын сюжетке</w:t>
        <w:br/>
        <w:t>құрылған дастанның түсініктілігі; көркемдігі реалистікшығармаға</w:t>
        <w:br/>
        <w:t>9 Қ. Жұмалиев. Дулат Бабатайұлы //Кітапта: Дулат Бабайұлы. 5, 2003,159-</w:t>
        <w:br/>
        <w:t>288-6. і</w:t>
        <w:br/>
        <w:t>%Сонда,95-6.</w:t>
      </w:r>
    </w:p>
    <w:p>
      <w:r>
        <w:t>67 ХІХ ғасырдың бірінші жартысындағы қазақ әдебиеті</w:t>
        <w:br/>
        <w:t>Мөңіреп жұртқа ой қайтты,</w:t>
        <w:br/>
        <w:t>Бұзауы өлген сиырдай.</w:t>
        <w:br/>
        <w:t>Ләпсі- төбет қабаған,</w:t>
        <w:br/>
        <w:t>Жемтік көрсе тұра ма,</w:t>
        <w:br/>
        <w:t>Ырылдап, танау жиырмай?!</w:t>
        <w:br/>
        <w:t>Өзімнен өзім қызғанып,</w:t>
        <w:br/>
        <w:t>Азын-аулақ жиғаным,</w:t>
        <w:br/>
        <w:t>Өзіме де бұйырмай!</w:t>
        <w:br/>
        <w:t>Күнәм - жойқын, тәубем-- аз,</w:t>
        <w:br/>
        <w:t>Тіршіліктен не таптым?!60</w:t>
        <w:br/>
        <w:t>«Күнәм -- жойқын, тәубем - аз, Тіршіліктен не таптым?!». Тас</w:t>
        <w:br/>
        <w:t>түйін, ақиқат түйін. Қазақтың халі, күйініші мен өкініші. Қазақтың</w:t>
        <w:br/>
        <w:t>мінезі. Одан әрі суретті тармақтар қатар түзеп қайраңға түскен</w:t>
        <w:br/>
        <w:t>жайындай жанға байыз таптырмайды. «Мөңіреп жұртқа ой</w:t>
        <w:br/>
        <w:t>қайтты»... «Бұзауы өлген сиырдай»...</w:t>
        <w:br/>
        <w:t>«Ләпсі бір қабаған төбет»... Тармақ сайын тағдыр, тармақ сайын</w:t>
        <w:br/>
        <w:t>шырқырап шыр айналған Шындық! Өзі-өзінен қызғанып, азын-</w:t>
        <w:br/>
        <w:t>аулақ жиғаны өз-өзіне бұйырмаған бұйрықсыз, ырықсыз заман.</w:t>
        <w:br/>
        <w:t>Берекесіз қылық, бейдауа құлық. Соның барлығы жаңа қайырым,</w:t>
        <w:br/>
        <w:t>соны серпінмен сақетердей сақ стіп, жұлын-жүйкеге соғады.</w:t>
        <w:br/>
        <w:t>Алқымыі!спес алып жыраулардың алты қырды аударып тастайтын</w:t>
        <w:br/>
        <w:t>аруақты ой орамдарын жұдырықтай түйінге түйіп түйдегімен</w:t>
        <w:br/>
        <w:t>тесе атқан, көлдененді кесе атқан ақберен ақындық. Нақпа нақ,</w:t>
        <w:br/>
        <w:t>шаппа шап! Он тоғызыншы ғасырдың, әлдебір қауым әдебиетіне</w:t>
        <w:br/>
        <w:t>«Алтын ғасыр» атанған, енді бір қауым әдебиетіне «зар заман»</w:t>
        <w:br/>
        <w:t>болған ұлы дәуірдің темір тегеуірінін сар жебенің ұшына уыттап</w:t>
        <w:br/>
        <w:t>атқан адырналы ақиық Дулат, Дулат мектебі, бір жағынан Асан</w:t>
        <w:br/>
        <w:t>Қайғы зердесіне, екінші бір жағынан кешегі, ХХ ғасырдағы Қасым,</w:t>
        <w:br/>
        <w:t>Мағжанның сертті сермесіне бірдей етене жақын тұр. Семсер сөз</w:t>
        <w:br/>
        <w:t>ұсталары. Ел, Жер бауырынан тарап, бауырынан жараған, айтқан</w:t>
        <w:br/>
        <w:t>лебіздері Ел мен Жердің жан тебіренісі болып тараған киелілер.</w:t>
        <w:br/>
        <w:t>Асанқайғы... Қорқыт..</w:t>
        <w:br/>
        <w:t>Бұқар.. Дулат.. Шортанбай...</w:t>
        <w:br/>
        <w:t>Дулат, Шортанбайларды алдыңғылармен жалғастырған,</w:t>
        <w:br/>
        <w:t>кейінгіге қалдырған рухани қуат-күш,ақындық жете.Заманаларды</w:t>
        <w:br/>
        <w:t>жалғап, ғасырларды тоғыстырған алыптар.</w:t>
        <w:br/>
        <w:t>Қазіргі замандас тамсана таныса да Күннің беті, Айдың жүзі</w:t>
        <w:br/>
        <w:t>секілді әманда бір қырын сыртқа тастап келе жатқан суреткерлік</w:t>
        <w:br/>
        <w:t>құбылыстар. Оларды тұтас көріп, бірегей тану ұлттық тарихи</w:t>
        <w:br/>
        <w:t>таным қатпарларына. бастайтын күрделі заңдылықтар: дүниесі.</w:t>
        <w:br/>
        <w:t>Көз түбінен көрінсе де, биік ұлағатымен тандандырса да дәуірлер,</w:t>
        <w:br/>
        <w:t>таразысында әманда белгілі бір қырымен танылып та табылып</w:t>
        <w:br/>
        <w:t>9 Сонда, 61-6.</w:t>
        <w:br/>
        <w:t>75 ХІХ гасырдың бірінші жартысындағы қазақ әдебиеті</w:t>
        <w:br/>
        <w:t>«Рухыңа нәлет келтірдің, қабың менен сабың21»,- дейді тағы да,</w:t>
        <w:br/>
        <w:t>осы өлеңінде. Ханның азғанын, тектінің тегін пейілі бұзғанын</w:t>
        <w:br/>
        <w:t>заманның тозғаны ретінде көрсете отырып, сұм. заманның</w:t>
      </w:r>
    </w:p>
    <w:p>
      <w:r>
        <w:t>сұрқия ниетін мінейді. «Кеңесбайға» өлеңі де ақынның өткір</w:t>
        <w:br/>
        <w:t>әлеуметтік портреттерінің бірі. Сол секілді, «Сүлейменге»,</w:t>
        <w:br/>
        <w:t>«Ишанға», «Ақтанға», «Баласына айтқаны» сынды туындылары</w:t>
        <w:br/>
        <w:t>суреткердің шығармашылық мақсаттарын көркем жеткізген,</w:t>
        <w:br/>
        <w:t>қазақ әдебиетінің тарихында ұзақ жасайтын қымбат мұралар.</w:t>
        <w:br/>
        <w:t>Бұл өлеңдерде тарихтың табы, уақыттың ізі бар. Сонысымен</w:t>
        <w:br/>
        <w:t>де, қазақ елінің бір кезеңдегі шындығын айқара ашып берген.</w:t>
        <w:br/>
        <w:t>Сонысымен -де, ұлттық болмысымыздың жақсылы-жаманды</w:t>
        <w:br/>
        <w:t>әдеттерін, қылықтарын таратып кейінгіге өнегелі өсиеттей</w:t>
        <w:br/>
        <w:t>жолдаған. Енді бірқатар шығармалары қазақ елінің, қазақ</w:t>
        <w:br/>
        <w:t>жерінің тарихи суреттерінің. кең тынысты көріністерін сөз</w:t>
        <w:br/>
        <w:t>өрнегіне кестелеген. «Ата қоныс Арқадан», «Әуелгі қазақ деген</w:t>
        <w:br/>
        <w:t>жүрт», «Қазақтан шыққан кәпірді», «Ер шөгіп, есер ер жетті», тағы</w:t>
        <w:br/>
        <w:t>басқа өлең, толғаулары халық өмірінің кезеңдік қасиеттерін</w:t>
        <w:br/>
        <w:t>көркемдеуімен ұзақ жасайтын шығармалар.</w:t>
        <w:br/>
        <w:t>Дулат Бабатайұлының ақындық шеберлігі арнайы тоқталып</w:t>
        <w:br/>
        <w:t>зер салатын эстетикалық құнары қатпарлы көркемдік әлем.</w:t>
        <w:br/>
        <w:t>Сөз өрнегі, ой мен тілдің кірігіп түскен бірлігі, ұшқырлық</w:t>
        <w:br/>
        <w:t>пен: шымырлық, тосыннан "тауып, толғамды сөз (қайыратын</w:t>
        <w:br/>
        <w:t>жаңашылдығы бір ақынның ғана емес, сол дәуірдегі қазақ</w:t>
        <w:br/>
        <w:t>поэзиясының жаңашылдық рухының айғақты дәйектемесі іспет-</w:t>
        <w:br/>
        <w:t>ті. Сөзі кескінді, ойы шымыр, ырғағы берік. «Қымызқұмар, сөз-</w:t>
        <w:br/>
        <w:t>құмар, Сорқұмар өңшең сорлылар». Кесек сурет. Ойландырады,</w:t>
        <w:br/>
        <w:t>толғандырады, қайыра оқытады, ақырында оқырман есінде</w:t>
        <w:br/>
        <w:t>тастай батып, судай сіңіп қалып қояды. Дулат ақынның өлеңдері</w:t>
        <w:br/>
        <w:t>сондай шымыр келісті сөздерімен құнарлы, тірі. «Ел құлағы</w:t>
        <w:br/>
        <w:t>саңырау», «Ер шөгіп, есер ер жетті», «Елдегі жақсы бұзылды»,</w:t>
        <w:br/>
        <w:t>«Дамбалын тастап қыз кетті», «Асыл сөзден пұл кетті», «Жанжал</w:t>
        <w:br/>
        <w:t>танау, талақ бет!». Мұндай мәнді де өткір ақындық тіркестер көп</w:t>
        <w:br/>
        <w:t>кездеседі. Қалыптасып келе жатқан қазақтың жаңа әдебиетінің</w:t>
        <w:br/>
        <w:t>салмақты, салиқалы қасиеттері - авторлық көзқарас, авторлық</w:t>
        <w:br/>
        <w:t>даралық, уақытқа сай нақты әлеуметтік тұжырым.</w:t>
        <w:br/>
        <w:t>Кейде тұтас бір түйінді толғам, тынысты суретке ұласып та</w:t>
        <w:br/>
        <w:t>кетеді. .</w:t>
        <w:br/>
        <w:t>Төсекте жатып керіліп,</w:t>
        <w:br/>
        <w:t>Түзге отырса, ерініп,</w:t>
        <w:br/>
        <w:t>Аяғын буған қойға ұқсап,</w:t>
        <w:br/>
        <w:t>Мойнын ұсынып беріліп,</w:t>
        <w:br/>
        <w:t>Қол созбайды азатқа!99</w:t>
        <w:br/>
        <w:t>% Сонда, 67-6.</w:t>
        <w:br/>
        <w:t>ҚАЗАҚ ӘДЕБИЕТІНІҢ ТАРИХЫ: ХІХ ҒАСЫРДЫҢ БІРІНШІ ЖАРТЫСЫ (1800-- 1850) 82</w:t>
        <w:br/>
        <w:t>Міне, ақын тұлғасы мен шығармашылық ерекшеліктерін</w:t>
        <w:br/>
        <w:t>осындай екі-үш аспектіде зерделеп саралау қажет. Махамбет</w:t>
        <w:br/>
        <w:t>Өтемісұлының күрделі ақындық құбылысы, эстетикалық-</w:t>
        <w:br/>
        <w:t>тарихи заңдылықтары біржола жаңа қырынан ұлттық тұрғыдан</w:t>
        <w:br/>
        <w:t>байыпталған сайын қазақ әдебиетінің сол кезеңдегі даму</w:t>
        <w:br/>
        <w:t>шындығы да терең ашылмақ. Қазақ елінің тәуелсіз рухы да,</w:t>
        <w:br/>
        <w:t>мемлекеттік мәдени мұраттану саясаты да жаңа ХХІ ғасыр</w:t>
        <w:br/>
        <w:t>тынысы да соны мегзейді. Елу жылда ел жаңа, жүз жыл қазан.</w:t>
        <w:br/>
        <w:t>Енді бір елу жылдан кейінгі әдебиет толқыны бүгінгі біздің</w:t>
        <w:br/>
        <w:t>заманның адамдары білетін тарихи ақпараттық ахуалдан қол</w:t>
        <w:br/>
        <w:t>үзіп қалары айдан анық нәрсе.</w:t>
        <w:br/>
        <w:t>Исатай-Махамбеттер тегеуіріні қандай саяси-әлеуметтік</w:t>
        <w:br/>
        <w:t>ауқымдылыққа жетті? Құжатқа жүгінейік:</w:t>
      </w:r>
    </w:p>
    <w:p>
      <w:r>
        <w:t>І Николай патшаның аудиенциясы. Сыртқы істер министрі</w:t>
        <w:br/>
        <w:t>патшаға Бөкей ордасындағы «дағдарысты», шиеленістің ушы-</w:t>
        <w:br/>
        <w:t>ғып кеткендігін жеткізіп тұр. Сүйенген дәйегі Астрахань губерна-</w:t>
        <w:br/>
        <w:t>торының мәлімдемесі. Астрахань губернаторы Темирязев Жәңгір</w:t>
        <w:br/>
        <w:t>ханның үрейлі арызын алысымен, Сыртқы істер министрлігінің</w:t>
        <w:br/>
        <w:t>Азия комитетінің меңгерушісі Родофиникинге шұғыл хабар</w:t>
        <w:br/>
        <w:t>жөнелткен. Ол дереу - министрге, министр император І Николайға</w:t>
        <w:br/>
        <w:t>баяндады. І Николай, әрине, Орынбор ғубернаторы Перовскийден</w:t>
        <w:br/>
        <w:t>нақты жағдайды білуді бұйырып, Бөкей ордасындағы толқу жайлы</w:t>
        <w:br/>
        <w:t>неге мәлімдемегенін түсіндіруді талап етті.</w:t>
        <w:br/>
        <w:t>Орынбор губернаторы Перовский «Жәңгірдің өз күшімен</w:t>
        <w:br/>
        <w:t>тыныштандырылған, қатардағы ішкі оқиға» екендігін жеткізеді.</w:t>
        <w:br/>
        <w:t>Намысшыл губернатор астраханьдық әріптесінің өз ісіне</w:t>
        <w:br/>
        <w:t>араласуына ашулы, өкпелі. Әрине, губернатор өзіне тапсырылған</w:t>
        <w:br/>
        <w:t>аймақтың патша алдында «жаманатсыіз», тыны болғанын, өзінің</w:t>
        <w:br/>
        <w:t>лауазымдық беделін ойлайды. Ол да түсінікті.</w:t>
        <w:br/>
        <w:t>Жәңгірдің өтініш, арызын өзгубернаторынан бұрын Астрахань</w:t>
        <w:br/>
        <w:t>губернаторы тезірек жеткізген. (Жәңгір ханның І Павель патшаға</w:t>
        <w:br/>
        <w:t>өтінішін Де кезінде осы Астрахань губернаторлығы арқылы</w:t>
        <w:br/>
        <w:t>жеткізгені еске түседі). Патша тоқтау салмағанда, Астрахань</w:t>
        <w:br/>
        <w:t>губернаторы ордаға әскер күшін жібергісі де бар еді. Жәңгірге</w:t>
        <w:br/>
        <w:t>бүйрегі бұрса да, императордың өкімінен именген. Бір жағынан,</w:t>
        <w:br/>
        <w:t>қызметтік әдептен озбай, Перовскийдің намыстанып, айбат</w:t>
        <w:br/>
        <w:t>аңғартқанымен де кідірген. Орынбор губернаторы Жәңгір</w:t>
        <w:br/>
        <w:t>ханның хатын қабылдаса да, елді бөрідей бүріп жөнелген</w:t>
        <w:br/>
        <w:t>Қарауылқожаны «тый» дегенді де айтып қалды. Губернаторлар</w:t>
        <w:br/>
        <w:t>қақтығысы, ұлықтар ұрысы. 5</w:t>
        <w:br/>
        <w:t>Дәл осы тұста Махамбет жырларында толғанатын Исатай-</w:t>
        <w:br/>
        <w:t>Махамбет қозғалысы Да ушығып тұрған. Қиюы келген қисындар.</w:t>
        <w:br/>
        <w:t>Николай патша қазақ ішіндегі әлдебір барымташыға алаңдар</w:t>
        <w:br/>
        <w:t>ма еді? Азия департаменті, Ресей сыртқы істер министрі, Патша</w:t>
        <w:br/>
        <w:t>ҚАЗАҚ ӘДЕБИЕТІНІҢ ТАРИХЫ:ХІХ ҒАСЫРДЫҢ БІРІНШІ ЖАРТЫСЫ (1800-- 1850) 86</w:t>
        <w:br/>
        <w:t>Атамыз қазақ өзіңнен,</w:t>
        <w:br/>
        <w:t>Анықталып туған жер!</w:t>
        <w:br/>
        <w:t>Кіндігімді кескен жер,</w:t>
        <w:br/>
        <w:t>Кірімді әппақ етіп жуған жер,</w:t>
        <w:br/>
        <w:t>Жайық, сені қайтейін,</w:t>
        <w:br/>
        <w:t>Ағашың айбар көрінген,</w:t>
        <w:br/>
        <w:t>Жапырағы жерге төгілген,</w:t>
        <w:br/>
        <w:t>Жапырағы жасыл ала қамқадай,</w:t>
        <w:br/>
        <w:t>Бұтағы бұрама күміс алқадай2</w:t>
        <w:br/>
        <w:t>Мұрат ақын толғайтын батыр Қазтуған тебіренісі. Ұлттық</w:t>
        <w:br/>
        <w:t>саяси лириканың тағы бір үлгісі. Ер Махамбеттің рухани мектебі,</w:t>
        <w:br/>
        <w:t>міне, осы.</w:t>
        <w:br/>
        <w:t>Ата Жайықтың жібектей сусып қолдан шығып бара жатқан</w:t>
        <w:br/>
        <w:t>күйініші Махамбеттің де мұңына айналған. Махамбеттің жырына</w:t>
        <w:br/>
        <w:t>ауысқан. Махамбеттің көкірегіне көшкен. Исатайдың найзасының</w:t>
        <w:br/>
        <w:t>ұшына ілінген. Жер дауы, жесір дауынан да күшті, қасіретті ел</w:t>
        <w:br/>
        <w:t>дауы, елдік саясат майданы. Жәңгірмен кектескен, Жәңгірге</w:t>
        <w:br/>
        <w:t>қарсы күрес дегенге сайып, «патша мен пролетариат» тартысына</w:t>
        <w:br/>
        <w:t>теліген бойда Бөкей ордасындағы тарихи құбылысты тартыстың</w:t>
      </w:r>
    </w:p>
    <w:p>
      <w:r>
        <w:t>салмағы мысқалдап төмендей бастайды. Мынадай деректерге</w:t>
        <w:br/>
        <w:t>назар аударайық: Қайыпғали сұлтан да, Исатай да жеме-жемге</w:t>
        <w:br/>
        <w:t>келгенде, мүмкіндігі еркін жеткен сәттердің өзінде Хан орданы</w:t>
        <w:br/>
        <w:t>құлатпаған, Жәңгірді шаппаған. Талаппен (үш жүз адам қол</w:t>
        <w:br/>
        <w:t>қойған петиция), бопсамен шектелген. Кейбір зерттеушілер</w:t>
        <w:br/>
        <w:t>(А.Ф.Рязанов) Қайыпқали сұлтан күші еркін басым тұрса да, кәміл</w:t>
        <w:br/>
        <w:t>жеңетіні айқын болғанның өзінде тікелей соғысып, Жайықтан</w:t>
        <w:br/>
        <w:t>өтіп шығуға батылы жетпеді деп таңдана жазады. Жәңгірдің</w:t>
        <w:br/>
        <w:t>немере інісі Қайынғали сұлтан. Исатай - Махамбет екі-үш мың</w:t>
        <w:br/>
        <w:t>сарбазымен Хан ордасынан сегіз версткс жетпейтін жерде төніп</w:t>
        <w:br/>
        <w:t>тұрып, Ордада генерал Геке бастаған небәрі 20 әскер барын</w:t>
        <w:br/>
        <w:t>білсе де, екі апта бойы Хан орданы басып кіруге бір де бір ниет</w:t>
        <w:br/>
        <w:t>білдірмеген. Ордадағы қызметші сарбаздарға күзет солдаттарын</w:t>
        <w:br/>
        <w:t>жиын қосқанда, мылтық ұстайтын адам елу-алпыстан аспаған</w:t>
        <w:br/>
        <w:t>сәттер де болған. Сол күндердегі Махамбеттер қатары әртүрлі</w:t>
        <w:br/>
        <w:t>дерек бойынша екі мыңнан үш жарым мыңға дейін жетіп тұрған.</w:t>
        <w:br/>
        <w:t>Бұл да генерал Гекені, кейінгі орыс зерттеушілерін таң қалдырған</w:t>
        <w:br/>
        <w:t>жәйт. Былайша айтқанда, қазаққа ғана тән жұмбақ. Қазақтың</w:t>
        <w:br/>
        <w:t>мәрттігі мен елдігі, ішкі ұлттық психологиялық шарттылықтар</w:t>
        <w:br/>
        <w:t>мен салттық сана заңдылықтарының беріктігі осыдан білінеді;</w:t>
        <w:br/>
        <w:t>оны ұлттың өзінен өзгенің түсінуі де қиын, түсіндіру де</w:t>
        <w:br/>
        <w:t>қисынсыз. )</w:t>
        <w:br/>
        <w:t>82 Сонда,212-6.</w:t>
        <w:br/>
        <w:t>75 н ХІХ ғасырдың бірінтні жартысындағы қазақ әдебисті</w:t>
        <w:br/>
        <w:t>Компартиясы Орталық Комитетінің Әдебиет және өнер жөніндегі</w:t>
        <w:br/>
        <w:t>қаулысы содан жүз жыл бұрынғы Дулат шығармаларын да жайдай</w:t>
        <w:br/>
        <w:t>жайпап түсті. Арада он жыл өткенде, 1959 жылы өткен әдебиет</w:t>
        <w:br/>
        <w:t>мәселелеріне арналған ғылыми конференцияда ұсыныс жасалып,</w:t>
        <w:br/>
        <w:t>Дулат. шығармаларын «Орта мектептерде оқыту қажетсіз. деп</w:t>
        <w:br/>
        <w:t>саналсын» деген қорытынды шығарылды. (Қараңыз, «Қазақстан»</w:t>
        <w:br/>
        <w:t>энциклопедиясы, 3-том, 295-бетте.). .ББұл ақын шығармаларына</w:t>
        <w:br/>
        <w:t>берілген «саяси үкім» болатын. Саяси үкімнің айтылуы оңай,</w:t>
        <w:br/>
        <w:t>қайтымықиын.Ендіарада елужылайналғанда,қазақелітәуелсіздікке</w:t>
        <w:br/>
        <w:t>қол жеткізгенде, арнаулы ғылыми-тәлімдік конференцияларда ақын</w:t>
        <w:br/>
        <w:t>шығармаларының ұлттық, елдік маңызы туралы ой толғана бастады.</w:t>
        <w:br/>
        <w:t>Өшіру, өшкенді жақпаққа ұмтылу. Ұлттық әдебиеттің трагедиясы.</w:t>
        <w:br/>
        <w:t>Қазақ ақынының, бұл жерде саяси теперішті көп көрген қазақ</w:t>
        <w:br/>
        <w:t>ұлтының ұлы тұлғаларының саудаға түскен басы, жан күйзелісі</w:t>
        <w:br/>
        <w:t>біреудің санасына жетер, біреудің санасына жетпес. Тас түскен</w:t>
        <w:br/>
        <w:t>жеріне ауыр. Қазақ ақынының тағдыр-талайын қазақ қана ұғады.</w:t>
        <w:br/>
        <w:t>Дулат шығармалары беріге дейін, сексен, тоқсаныншы жылдарға</w:t>
        <w:br/>
        <w:t>дейін дүрбіден, одан қалса құрықтан құтылған жоқ.Дулаттың аруағы</w:t>
        <w:br/>
        <w:t>бір аунап түскен түс Қазақстанның тәуелсіздік алған жылдары ғана.</w:t>
        <w:br/>
        <w:t>Тәуелсіз қазақ елі тәуелсіз санасын, тәуелсіз ақындарын да</w:t>
        <w:br/>
        <w:t>іздей бастады. Ұлтшыл дарынның бағы енді жанатын шығар. Егер,</w:t>
        <w:br/>
        <w:t>Дулат шығармалары қауқарсыз болса, әлжуаз суреткер. болса,</w:t>
        <w:br/>
        <w:t>бәлкім, соншалық қатты қыспаққа түспес пе еді, кім білсін?.</w:t>
        <w:br/>
        <w:t>Халқын бодандықта ұстағысы келген билік әуелі халықшыл</w:t>
        <w:br/>
        <w:t>ақынын ұмыттыруға күш салған-ды. Оның да себебі бар. Қазақ</w:t>
        <w:br/>
        <w:t>поэзиясындағы жаңа заманға сай туған саяси лирика талай-талай</w:t>
        <w:br/>
        <w:t>саясаткерлердің төбеқұйқасын шымырлатқаны күмәнсіз еді.</w:t>
        <w:br/>
        <w:t>ҰЛТТЫҚ САЯСИ ЛИРИКА. Жер қадірін ашына толғана</w:t>
        <w:br/>
        <w:t>жазған ақын, сол жердің қасиетін де тамаша көркемдігімен</w:t>
        <w:br/>
        <w:t>жеткізді. Қазақ жерінің салтанаты, қазақ елінің тұрмысы-</w:t>
        <w:br/>
        <w:t>тіршілігі Дулат шығармаларының ең бір көркем, сұлу да сырлы</w:t>
        <w:br/>
        <w:t>толғауларының беттеріне маржандай түзіліп түскен. Алтын бесік</w:t>
        <w:br/>
        <w:t>асыл жер ақынның махаббаты да, мұңы мен жәннатты жұмағы да.</w:t>
      </w:r>
    </w:p>
    <w:p>
      <w:r>
        <w:t>Атам қонған иен далам!</w:t>
        <w:br/>
        <w:t>Мендей сені қызғанар</w:t>
        <w:br/>
        <w:t>Бауырыңда өскен қай балаң!</w:t>
        <w:br/>
        <w:t>Көл қорыған қызғыштай,</w:t>
        <w:br/>
        <w:t>Сен десе салам байбалам.</w:t>
        <w:br/>
        <w:t>Жайлауыңды көргенде -</w:t>
        <w:br/>
        <w:t>Жадыраймын, жайланам,</w:t>
        <w:br/>
        <w:t>Өксігіңдіойласам -</w:t>
        <w:br/>
        <w:t>Ұйқы беріп, қайғы алам!58</w:t>
        <w:br/>
        <w:t>% Сонда, 39-б.</w:t>
        <w:br/>
        <w:t>ҚАЗАҚ ӘДЕБИЕТІНІҢ ТАРИХЫ:ХІХҒАСЫРДЫҢ БІРІНШІ ЖАРТЫСЫ (1800-- 1850) 68</w:t>
        <w:br/>
        <w:t>келген көп үнді, көп қырлы полифонды (көп әуенді) саздар әлемі.</w:t>
        <w:br/>
        <w:t>Дулат сынды дарынның қиырлы талайлы тағдыры қайраңнан</w:t>
        <w:br/>
        <w:t>қайырылып қайтпай, қайғысына малшынып, тұңғиығына</w:t>
        <w:br/>
        <w:t>тұншығып тілдесуді қалайды. Өйткені қазақ әдебиетінің түла</w:t>
        <w:br/>
        <w:t>бойында, тарам-тарам тағдырында Дулат сынды аты мағлұм, заты</w:t>
        <w:br/>
        <w:t>жұмбақ, көкірегі көз жасына батқан, көкірегінде асыл қамбасы</w:t>
        <w:br/>
        <w:t>жатқан, өмірі өзгеше дара ақындар сирек.</w:t>
        <w:br/>
        <w:t>ХХ ғасырдың қырқыншы-елуінші жылдарындағы саяси</w:t>
        <w:br/>
        <w:t>тартыстар мен айтыстар Дулат “Бабатайұлының кескекті ерлік</w:t>
        <w:br/>
        <w:t>сөзінің бетін алысқа бұрып-ақ жібергені белгілі. Кеңестік кезең</w:t>
        <w:br/>
        <w:t>идеологиясының шарттылықтарына сыйған суреткерлік әлем</w:t>
        <w:br/>
        <w:t>ғана шындыққа ұштасып, одан тыс қалған айдың арғы келбетін</w:t>
        <w:br/>
        <w:t>жер бетінің ата жауындай жат санап жатырқаған түс та алысқа</w:t>
        <w:br/>
        <w:t>кете қойған жоқ. Осындайда ойға ой оралады. Осы біз, біздің</w:t>
        <w:br/>
        <w:t>қазақ замандастарымыз сол асанқайғыларды, сол қорқыттарды,</w:t>
        <w:br/>
        <w:t>небәрі бір-екі ғасыр бұрынғы дулаттар мен шортанбайларды</w:t>
        <w:br/>
        <w:t>қолайтаныдық)! Танып болдық па? Тани алдық па өзі? Ұлттың ұлы</w:t>
        <w:br/>
        <w:t>тұлғаларын өз биігінде, төл тұғырында бағалап, тану да ұлағатты</w:t>
        <w:br/>
        <w:t>дәстүр. Ұлын танымаған ұлттың ұлықтығы кәні! Сол Асанқайғыны</w:t>
        <w:br/>
        <w:t>жатқа соғатын бүгінгі замандас, сол суреткер заманының тарихи</w:t>
        <w:br/>
        <w:t>Шындығын қалтқысыз түйсініп, қапысыз түсініп алды дей аламыз</w:t>
        <w:br/>
        <w:t>ба? Қалтқысыз қабылдап, тереңнен түсінген күн ұлттық тарихи</w:t>
        <w:br/>
        <w:t>сананың желкілдеп шешек жайған мәртебелі күні болар еді. Ежелгі</w:t>
        <w:br/>
        <w:t>заманды бүгіннің көзімен көріп, бүгінгі адамды өткеннің сөзімен</w:t>
        <w:br/>
        <w:t>бөліп үйренген әдеттегі көзқарас, әр ақынды өз дәуірінің биігінде</w:t>
        <w:br/>
        <w:t>барлай қоюы екіталай іс. Соған бетбұрыс кейін басталған.</w:t>
        <w:br/>
        <w:t>Ел тәуелсіздік алды, ұлттық рухани тәуелсіздік жолы енді</w:t>
        <w:br/>
        <w:t>ғана қылаң берді. Рухани дүниенің ішкі бұүлқыныстарының</w:t>
        <w:br/>
        <w:t>аса күрделі, қатпарлы жанартаудай жаратылысын еске алсақ,</w:t>
        <w:br/>
        <w:t>саясаттан бір сүйем кейін жүретін рухани жаңғырудың қадамы</w:t>
        <w:br/>
        <w:t>қапысыз, аласапыраны көп болса да, адасуды білмейтін үрдісті</w:t>
        <w:br/>
        <w:t>жол. Стихиялы түрде басталған ұлттық әдебиеттанудың жаңа</w:t>
        <w:br/>
        <w:t>жолы өзіндік бір зандылықтарын түзе түскендей. Идеологиялық</w:t>
        <w:br/>
        <w:t>науқандардың надандыққа барабар саналық бұғауын қырық</w:t>
        <w:br/>
        <w:t>бұрап шығырларын шынжыр сағалықтарынан үзген ұлттық</w:t>
        <w:br/>
        <w:t>таным көркем әдебиеттің де тарихи негізділігін іздеп, көркемдік</w:t>
        <w:br/>
        <w:t>ғаламның тарихи күретамырларын басып түр десе де болар.</w:t>
        <w:br/>
        <w:t>Әнебір ұйқасына таңданып, сыңғырына тамсанған поэтикалық</w:t>
        <w:br/>
        <w:t>әлемнің тасасындағы, арғы жағындағы тарихи-әлеуметтік</w:t>
        <w:br/>
        <w:t>деректілікке, “ ұлт тағдырына тікс жалғанған әдеби зерде</w:t>
        <w:br/>
        <w:t>зергерлерінің қас асылдарының қадірі енді біліне түсті. Сондай</w:t>
        <w:br/>
        <w:t>асылдардың асылы да Дулат Бабатайұлы.</w:t>
      </w:r>
    </w:p>
    <w:p>
      <w:r>
        <w:t>Дулат ақынды тану ол өмір сүрген заманын байыптап білуден</w:t>
        <w:br/>
        <w:t>басталса керек. Он тоғызыншы ғасырдың алғашқы жартысы.</w:t>
        <w:br/>
        <w:t>79 ХІХ ғасырдың бірізші жартысындағы қазақ әдебиеті</w:t>
        <w:br/>
        <w:t>қораштығы мен келеңсізтараулары күн санап көзтесетін шындыққа</w:t>
        <w:br/>
        <w:t>айналып барады. Тәуелсіз ұлттың тәуелсіз санасы тәуелсіз әдебиет</w:t>
        <w:br/>
        <w:t>тарихын аңсайды. Даму үрдісі соны мегзейтіні де шындық, «Мәдени</w:t>
        <w:br/>
        <w:t>мұра» мемлекеттік бағдарламасы ұлттық әдебиеттің таза, табиғи</w:t>
        <w:br/>
        <w:t>жаратылысынан өрбіген тарихын түзуге жәрдемдеседі.</w:t>
        <w:br/>
        <w:t>Тәуелсіз сл, дербес мемлекеттілік түзілді.</w:t>
        <w:br/>
        <w:t>Енді сол тәуелсіздік ұлттық рухани дүниенің .де көкжиегін</w:t>
        <w:br/>
        <w:t>кеңейтіп, қазақ баласының терезесін әлем көкжиегімен теңестіруі</w:t>
        <w:br/>
        <w:t>шарт. Ол зерделі зерттеу, рухани дүние кірпіштері әдеби мұра,</w:t>
        <w:br/>
        <w:t>мәдени жәдігерлерді кәсіби білімділікпен, біліктілікпен танудан</w:t>
        <w:br/>
        <w:t>басталмақ.</w:t>
        <w:br/>
        <w:t>Әдебиет рухы қазақтың рухымен бір жасайтын эстетикалық</w:t>
        <w:br/>
        <w:t>ғалам. Оны осыған дейінгі қиын асу, қилы-қилы сыннан әткен</w:t>
        <w:br/>
        <w:t>ақындар тағдыры мен олардың өлеңдерінің тарихы толық</w:t>
        <w:br/>
        <w:t>дәлелдеп берді.</w:t>
        <w:br/>
        <w:t>Осынау кезең әдебиетінің тарихына терендеп бару .- ХІХ</w:t>
        <w:br/>
        <w:t>ғасырдың әлеуметтік шындықтарын ақтару. Бұл ретте тарихи</w:t>
        <w:br/>
        <w:t>талдаулар мен әдеби сараптама қатар жүрмек.</w:t>
        <w:br/>
        <w:t>Қазақ халқының басына түскен отаршылдық бұғауды жалаң</w:t>
        <w:br/>
        <w:t>қылыштың жүзімен шашып тастамаққа ұмтылған хас асыл</w:t>
        <w:br/>
        <w:t>ақын, батыр Махамбет Өтемісұлының жігерлі жасын жырлары</w:t>
        <w:br/>
        <w:t>ХІХ ғасырдағы қоғамдық ой мен әдеби толғаныстардың басын</w:t>
        <w:br/>
        <w:t>біріктіріп шынайы тұтастық танытады. Академик Мұхтар Әуезов</w:t>
        <w:br/>
        <w:t>он тоғызыншы ғасырдың күйінішті, зарлы ахуалын жырлаған</w:t>
        <w:br/>
        <w:t>қасіретті ақындар көп болуға керек. Бірақ бұл күнде барлығының</w:t>
        <w:br/>
        <w:t>сөздері жиналмаған. Жиналғаны болса, баспаға шықпаған деген</w:t>
        <w:br/>
        <w:t>ойларын білдіре келіп, Махамбет, Шортанбайларға тоқталады.</w:t>
        <w:br/>
        <w:t>«Исатай қазақ елінің ақырғы рет патша үкіметіне қарсы тұяқ</w:t>
        <w:br/>
        <w:t>серіпкен қимылын көрсетсе, Махамбет осылардың жолын</w:t>
        <w:br/>
        <w:t>түгелімен қабылдап, өзіне иман қылған адам. Мұның заманы</w:t>
        <w:br/>
        <w:t>Абылай заманынан да бұзылып кеткен. Бұл күнде бұрынғыша</w:t>
        <w:br/>
        <w:t>толғау айтып, алыстан қозғап ой түсіремін деп отыруға болмайды.</w:t>
        <w:br/>
        <w:t>Енді іс қана қалған. Жүрек тоқтатып, бекініп, қолға найза алып,</w:t>
        <w:br/>
        <w:t>аттану ғана қалды. Не өлу, не тірілу керек. Тыныс бітіп, тығырыққа</w:t>
        <w:br/>
        <w:t>қамалған жердегі жалғыз асу осы. Сондықтан қызулы үгіт сөзбен</w:t>
        <w:br/>
        <w:t>қалың қазақтың қайраты бар ерлеріне ұран салады».75</w:t>
        <w:br/>
        <w:t>Махамбет тағдыры қазақ жерінің тарихымен тікелей қабысып</w:t>
        <w:br/>
        <w:t>жатыр. «Хан билігін әлсіретіп, хандық мәртебесін мансұқ етіп,</w:t>
        <w:br/>
        <w:t>хан басын кемінде үшке жеткізіп, текетірестіріп тоздырып,.хан</w:t>
        <w:br/>
        <w:t>қадірін кетіріп, хандықты құртып жіберуді» мақсатты. түрде</w:t>
        <w:br/>
        <w:t>5 М.Әуезов. Жиырма томдық шығармалар жинағы. А, 1985. 16-т.-190-б,</w:t>
        <w:br/>
        <w:t>78В,В.Шахматов. Виутреняя Орда и Восстание Исатая Тайманова. А.,Изд.</w:t>
        <w:br/>
        <w:t>АН КСС 1946, стр,8.</w:t>
        <w:br/>
        <w:t>71 ХІХ ғасырдың бірінші жартысындағы қазақ әдебиеті</w:t>
      </w:r>
    </w:p>
    <w:p>
      <w:r>
        <w:t>аңғарасың. Бұл Хан билігі құрыды, бидің кетті қадірі емес, ақын</w:t>
        <w:br/>
        <w:t>сол мемлекеттік жүйедегі реформаның әлеумет ортасына әкелген</w:t>
        <w:br/>
        <w:t>өзгерістерін таратып жырлайды. “Әлеуметтік топтардың күй-</w:t>
        <w:br/>
        <w:t>жайын, пиғыл-ниеттерін хатқа түсіреді. Дулат шығармаларында</w:t>
        <w:br/>
        <w:t>ел басына түскен сол сын сағаттардағы ханның да, қарашының</w:t>
        <w:br/>
        <w:t>да, байдың да, бектің де әлеуметтік сымбаттары сипатталған. Түрлі</w:t>
        <w:br/>
        <w:t>рендегі адамдардың тұрмыстық портреттері сомдалған.</w:t>
        <w:br/>
        <w:t>Жерді күтіп тұрған кесепатты кесір әлгіндей болса, елдің, ел</w:t>
        <w:br/>
        <w:t>сүйеніші ердің жайы қандай болмақ? Ақын шығармалары осыған</w:t>
        <w:br/>
        <w:t>ашық та қарымды жауап қатады. Орыс суын ішкен соң, Аягөз суы</w:t>
        <w:br/>
        <w:t>қағынды! Адам қағынады, мал қағынады. Судың қағынуы! Бұл да</w:t>
        <w:br/>
        <w:t>Дулат ақынға ғана тән теңеу, Дулат ақын ғана айта алған жаңа</w:t>
        <w:br/>
        <w:t>тіркес. Жаттың демі тигенде, су екеш судың өзі қағынып, лайлан-</w:t>
        <w:br/>
        <w:t>ды, бұзылды. Терең мегзеу. Мұндайда әйгілі Жүсіп Баласағұнның</w:t>
        <w:br/>
        <w:t>сонау ХІ ғасырда айтқан «Кірді сумен жуады, су кірлесе-немен</w:t>
        <w:br/>
        <w:t>жуады» деген даналық тұжырымы еріксіз еске түседі. Аягөз суы</w:t>
        <w:br/>
        <w:t>қағынса, елге ес болар ма деген би, старшындар мойнына жезден</w:t>
        <w:br/>
        <w:t>қарғы тағынып шыға келді.Не нәрсенің нарқын таныған ақынның</w:t>
        <w:br/>
        <w:t>бек жақсылардың мойнына таққан қарғыларын «жезден» деп</w:t>
        <w:br/>
        <w:t>жерге тыға сөйлеуінің астары қазір де екінің біріне түсінікті.</w:t>
        <w:br/>
        <w:t>Бұл да сол тұстағы өмір шындығының нақты деректері.. Ресей</w:t>
        <w:br/>
        <w:t>чиновниктерінен, губернаторлар мен патшадан алған қарғылы</w:t>
        <w:br/>
        <w:t>медальондар солтұстағы бірқатар сұлтандар мен старшындардың</w:t>
        <w:br/>
        <w:t>мақтанышы, лауазымдық тұмары секілді болғаны шындық. 1801</w:t>
        <w:br/>
        <w:t>жылы Павел патша Бөкей ордасы жайлы арнайы Жарлығынбі</w:t>
        <w:br/>
        <w:t>шығарғанда, өзінің суреті салынған қара баулы алтын медальонды</w:t>
        <w:br/>
        <w:t>тапсыратынын аса бұлдап көрсеткені туралы құжаттар сақталған.</w:t>
        <w:br/>
        <w:t>Түрлі дәрежедегі сондай қара қарғылар қазақ сұлтандары мен игі-</w:t>
        <w:br/>
        <w:t>жақсы билерінің мойындарын «аралап» кеткен заман едіол кезең.</w:t>
        <w:br/>
        <w:t>Дулат суреттемесі сол ақиқаттың астарын айқара ашып.отыр.</w:t>
        <w:br/>
        <w:t>Қилы-қилы заманды,</w:t>
        <w:br/>
        <w:t>Заманға сай адамды</w:t>
        <w:br/>
        <w:t>Салғастырып қарасам,</w:t>
        <w:br/>
        <w:t>Су мүйіз болған танадай</w:t>
        <w:br/>
        <w:t>Шыркөбелек айналам.</w:t>
        <w:br/>
        <w:t>Кешегі бір заманда</w:t>
        <w:br/>
        <w:t>Қайран қазақ, қайтейін,</w:t>
        <w:br/>
        <w:t>Қасиетті еді хан, қараң.</w:t>
        <w:br/>
        <w:t>Мынау азған заманда</w:t>
        <w:br/>
        <w:t>Қарасы - антқор, ханы - арам,</w:t>
        <w:br/>
        <w:t>Батыры көксер бас аман,</w:t>
        <w:br/>
        <w:t>4 Махамбет. Шығармаларының төрт томдықакадемиялық жинағы. А, 4-Г;13-б;</w:t>
        <w:br/>
        <w:t>ҚАЗАҚ ӘДЕБИЕТІНІҢ ТАРИХЫ: ХІХ ЖАСЫРДЫҢ БІРІНШІ ЖАРТЫСЫ (1800-- 1850) 80</w:t>
        <w:br/>
        <w:t>жүргізген (анықтамалар, Азия істері жөніндегі комитеттің</w:t>
        <w:br/>
        <w:t>генерал Игельстромның саясатына берген бағасынан алынды)</w:t>
        <w:br/>
        <w:t>генерал губернатор Игельстром Орданың ханын “Орынбор</w:t>
        <w:br/>
        <w:t>тубернаторлығы кеңсесінің орындаушысы деңгейіне дейін</w:t>
        <w:br/>
        <w:t>тұқыртты, сөйтіп, П Екатеринаға «қырғыз-қайсақтардың Кіші</w:t>
        <w:br/>
        <w:t>ордасын бөлшектеу әрине; Сіздің императорлық мәртебеңіз</w:t>
        <w:br/>
        <w:t>үшін өте пайдалы да ұтымды болып шығады», - деп масаттана</w:t>
        <w:br/>
        <w:t>мәлімдеді. Бұл генерал ханды Орынбор басшылығына кіріптар</w:t>
        <w:br/>
        <w:t>етуге, хандықтың қадір-қасиетін құртып жіберуге қызмет етті!».</w:t>
        <w:br/>
        <w:t>Махамбет дүниеге келген кезеңде осы саясат мәуелеп, шарықтау</w:t>
        <w:br/>
        <w:t>шегіне жеткен-ді. «Қырғыздар кімге барып арызын айтады, кімге</w:t>
        <w:br/>
        <w:t>мұңын шағады, әлжуәз Айшуаққа ма, әлде Шекаралық басқармаға</w:t>
        <w:br/>
        <w:t>ма? Бас-басына көп хан сайлағылары келе ме? Сайласын. Өйтсе</w:t>
      </w:r>
    </w:p>
    <w:p>
      <w:r>
        <w:t>өздері жақ-жақ бөлініп, сан-саққа жіктеліп ордасы ойрандалады,</w:t>
        <w:br/>
        <w:t>халық өзіміз хан сайладық деп алданып мәз болады, ал хандары</w:t>
        <w:br/>
        <w:t>Патшаға жүгініп, Ресейден ұзап кете алмай шырқ айналады»</w:t>
        <w:br/>
        <w:t>(граф НІП. Румянцев). Көп ханнан қайыр да, қайырым да жоқ.</w:t>
        <w:br/>
        <w:t>Шекара комиссиясына барса, әрине, қызмет сіңіру керек, ұры-</w:t>
        <w:br/>
        <w:t>қарыларды ұстап беріп, тағысын тағы «қолғабыстар» жасау қажет.</w:t>
        <w:br/>
        <w:t>Губернатор Игельстромның барымтаға кінәлі деп, Нұрәлі ханның</w:t>
        <w:br/>
        <w:t>өзін -- қатардағы губернатор бір елдің Ханын- тақтан тайдырып,</w:t>
        <w:br/>
        <w:t>Өфеге жер аудартып жібергендігінен-ақ біраз жайды ұғуға болар</w:t>
        <w:br/>
        <w:t>(1785 жылы). Ханың анау, қарашы қайда барасың!</w:t>
        <w:br/>
        <w:t>Сөйтіп пісіп-жетілген жағдай оп-оңай шешілді, полковник</w:t>
        <w:br/>
        <w:t>П.С.Попов Бөкейге орыс патшасының қол астына кіруге ақыл-</w:t>
        <w:br/>
        <w:t>кеңес беріп, өтініп хат жазғызды, Бөкейдің хаты Астрахань</w:t>
        <w:br/>
        <w:t>губернаторы К.Ф.Кноринг арқылы І Павел патшаға жетті. Патшаны</w:t>
        <w:br/>
        <w:t>масайратқан ғажайып жаңалық еді. Қолма-қол Бөкейге мейірімді</w:t>
        <w:br/>
        <w:t>хат, жарлық, патша сүреті салынған қара баулы алтын медальон</w:t>
        <w:br/>
        <w:t>жөнелтілді. Полковник П.С. Попов сол күні Патша Жарлығымен</w:t>
        <w:br/>
        <w:t>генерал шенін алды. «Председательствуюшего в Ханском совете</w:t>
        <w:br/>
        <w:t>киргиз-кайсацкой Малой орды Букея-султана, сына Нуралиханова,</w:t>
        <w:br/>
        <w:t>принимаю к себе охотно, позволяю кочевать там, где пожелают, и</w:t>
        <w:br/>
        <w:t>в знак моего благоволения назначаю я ему медаль золотую с моим</w:t>
        <w:br/>
        <w:t>портретом, которую носить на шее на черной ленте; Астраханского</w:t>
        <w:br/>
        <w:t>же казачьего полка командиру Попову пожаловал я чин генерал-</w:t>
        <w:br/>
        <w:t>майора в награждение за усердное его и успешное поведение в</w:t>
        <w:br/>
        <w:t>усмирении киргиз-кайсацких народов; ваше же представление</w:t>
        <w:br/>
        <w:t>по поводу сего во всей силе утверждаю» (Указ от 11 марта 1801 г).</w:t>
        <w:br/>
        <w:t>Ресей патшасын аландатып келген. күрделі, күлбілтелі ахуал оңға</w:t>
        <w:br/>
        <w:t>бет бұрды. Империяның оңтүстік шекарасы алаңсыз тыныштыққа</w:t>
        <w:br/>
        <w:t>оранбақ, Шекаралық хандық далалықтардан келер қауіп-қатерді</w:t>
        <w:br/>
        <w:t>мүлдем өткізбейтін болады. Шекаралық қалқанша -- мемлекет құру”</w:t>
        <w:br/>
        <w:t>империялар саясатында ежелден бар тарихи тәжірибе, оған Ресей-</w:t>
        <w:br/>
        <w:t>ҚАЗАҚ ӘДЕБИЕТІНІҢ ТАРИХЫ: ХІХ ҒАСЫРДЫҢ БІРІНШІ ЖАРТЫСЫ (1800-- 1850) 84</w:t>
        <w:br/>
        <w:t>...</w:t>
        <w:br/>
        <w:t>Қаумалаған қайран қарындас,</w:t>
        <w:br/>
        <w:t>Қазақта бар да, менде жоқ./9</w:t>
        <w:br/>
        <w:t>Таршылық басқа түскенде,</w:t>
        <w:br/>
        <w:t>Қапаланам мен-дағы,</w:t>
        <w:br/>
        <w:t>Қаұмалаған қасымда,</w:t>
        <w:br/>
        <w:t>Қарындастың кемі үшінізе</w:t>
        <w:br/>
        <w:t>Ер. Махамбеттің өткен ғасыр табалдырығынан аттаған керекті</w:t>
        <w:br/>
        <w:t>ерек сөздерінің бір дерегі де осылар.</w:t>
        <w:br/>
        <w:t>Ер Махамбет сияқты дара дарындардың мектебі, ақындық</w:t>
        <w:br/>
        <w:t>айналасы, арғы-бергі ғұлама, жырау, ойшылдармен жалғастығы,</w:t>
        <w:br/>
        <w:t>сабақтастығы мәдени мұралардың қалың қатнарларын кешенді</w:t>
        <w:br/>
        <w:t>ашып береді. 1939 жылғы екінші басылымынан беріде, яғни</w:t>
        <w:br/>
        <w:t>саяси қуғын-сүргін науқанынан былайғы уақытта ақын мұрасы</w:t>
        <w:br/>
        <w:t>бірыңғай социалистік реализм әдісімен, интернационалдық</w:t>
        <w:br/>
        <w:t>бірлік жөнімен қабылданды. Оның бір дәлелі текстологиялық</w:t>
        <w:br/>
        <w:t>талдаулардан көрініс берді. Мәтінтанудың ұңғыл-шұңғылындағы</w:t>
        <w:br/>
        <w:t>толып жатқан арнаулы әдеби, тілдік, тарихи пәндік қисынды-</w:t>
        <w:br/>
        <w:t>қисынсыз тұстарды шұбыртпай-ақ, сол істің тынысын жеткізер-</w:t>
        <w:br/>
        <w:t>лік бірді-екілі мысалды атайық. Махамбет өлеңіндегі «Ауызы</w:t>
      </w:r>
    </w:p>
    <w:p>
      <w:r>
        <w:t>түкті кәуірдің» деген тіркестің «Ерегескен дүшпанның..» болып</w:t>
        <w:br/>
        <w:t>аэтикалық» сып-сыпайы сипат алуы да сол сияқты. Демек, кеңес</w:t>
        <w:br/>
        <w:t>дәуірінде осындай шартқа сыйған сөз ұлтқа жетті де, қалыпқа</w:t>
        <w:br/>
        <w:t>сыймағандары мұқабаның сыртында қалды.</w:t>
        <w:br/>
        <w:t>Махамбет, Дулат мұраларына қатысты орын алған жағдаяттар</w:t>
        <w:br/>
        <w:t>бүкіл қазақ әдебиетінің тарихына қатысты күрделі мәселелерді</w:t>
        <w:br/>
        <w:t>меңзейтіні түсінікті. Қатпар-қатпар шежірелі деректер сирек</w:t>
        <w:br/>
        <w:t>қорларда сыңсып жатты Да қойды. Ендігі рухани тәуелсіздік</w:t>
        <w:br/>
        <w:t>жылдарында әдебиет, мәдениет тарихын түгендеудің маңызды-</w:t>
        <w:br/>
        <w:t>лығы осыдан да білінеді.</w:t>
        <w:br/>
        <w:t>Махамбеттің жыраулық мектебі іргесі берік ұлттық әдеби</w:t>
        <w:br/>
        <w:t>дәстүрден бастау алады. Классикалық әдебиеттегі ел тарихынан</w:t>
        <w:br/>
        <w:t>тармақталған күрделі күңіреністі Мұрат ақыннан жазылған (1908,</w:t>
        <w:br/>
        <w:t>Қазан басылымы, 11-бетте) Қазтуғанның сондай бір жыры</w:t>
        <w:br/>
        <w:t>жеткілікті толымды аңғартады. Махамбет заманына жалғасқан</w:t>
        <w:br/>
        <w:t>үлы дүбір, дүрбелең жорық рухының берік тіні сонда жатыр.</w:t>
        <w:br/>
        <w:t>Тайсойған мен Дендерден,</w:t>
        <w:br/>
        <w:t>Сағыз безен Жемдерден,</w:t>
        <w:br/>
        <w:t>Құралайдай шұбырып,</w:t>
        <w:br/>
        <w:t>Күліл-ойнап өткенмін!</w:t>
        <w:br/>
        <w:t>&gt; Сонда, 106-6.</w:t>
        <w:br/>
        <w:t>Сонда, 121-6.,</w:t>
        <w:br/>
        <w:t>81 ХІХ ғасырдың бірінші жартысындағы қазақ әдебиеті</w:t>
        <w:br/>
        <w:t>Қазақстан, Қазақстан - Қытай шекараларының. тарихындағы</w:t>
        <w:br/>
        <w:t>елдердің тағдырын атаса да жетіп жатыр. Махамбет тағдыры</w:t>
        <w:br/>
        <w:t>осы шырмауға шырматылды.: Өз: заманының қуатты, жігерлі, аса</w:t>
        <w:br/>
        <w:t>дарынды адамына бұйыртқан енші де сол зар заманның кесепатты</w:t>
        <w:br/>
        <w:t>кесірімен алысып өту еді. Солай болды да.</w:t>
        <w:br/>
        <w:t>Сол бұғаулы дәуірдің батыр ақынның мойнына азандон</w:t>
        <w:br/>
        <w:t>қатпай жатып түскен құрығы әскери губернаторлықтың сақталып</w:t>
        <w:br/>
        <w:t>қалған құжаттарында, жазба-сызбаларында әлі сіресіп жатыр. Сол</w:t>
        <w:br/>
        <w:t>қабат-қабат ресми түрде рәсімделген тарихтың түкті қолынан</w:t>
        <w:br/>
        <w:t>тәуелсіздікке шығару ендігі күннің еншісінде. Махамбет, Дулат,</w:t>
        <w:br/>
        <w:t>немесе Бұқар жырау мұраларына қатысты социалистік реализм</w:t>
        <w:br/>
        <w:t>әдебиетінде қолданылған «методтың» қыр-сыры жұмбақ емес.</w:t>
        <w:br/>
        <w:t>Үстем тап өкілдеріне қарсы сөйледі, не сөйлемеді, ханға қарсы</w:t>
        <w:br/>
        <w:t>жыр жазды -- жазбады деген секілді таптық саяси- таразы бұл</w:t>
        <w:br/>
        <w:t>жерде де әзір тұрды. Әбден белгілі идеологиялық қасаң тәсіл. Не</w:t>
        <w:br/>
        <w:t>десек те, Бұқардың Абылай ханға айтқаны, Махамбеттің Жәңгір</w:t>
        <w:br/>
        <w:t>ханға айтқаны алдымен алға тартылды. Әйтсе де хандарға</w:t>
        <w:br/>
        <w:t>қарата айтылған ол бірді-екілі толғаулар қазақтың осынау</w:t>
        <w:br/>
        <w:t>кескекті дарындарының маңдайына басқан байрақты жырлары</w:t>
        <w:br/>
        <w:t>емес еді. Екі ақында да әлемдік поэзияның небір сойларын шаң</w:t>
        <w:br/>
        <w:t>қаптырып кететін текті терең сөз құймалары баршылық, Замана,</w:t>
        <w:br/>
        <w:t>ел-жер, кісілік, қала берді махаббат туралы саф алтын серпінді</w:t>
        <w:br/>
        <w:t>тебіреністер Бұқарда да, Махамбетте де жетерлік еді. Әрі сол</w:t>
        <w:br/>
        <w:t>дәуірдегі қазақ жырының ақықтарына жататын.</w:t>
        <w:br/>
        <w:t>Социалистік қоғам ұлы дарындардың шығармаларының қа-</w:t>
        <w:br/>
        <w:t>жетті тұстарын өз «саясатына» пайдаланды. Ханмен, патшамен</w:t>
        <w:br/>
        <w:t>алысқан тап күресінің «буревестниктеріне», жаңа қоғамның</w:t>
        <w:br/>
        <w:t>жаршы дауылпаздарына айналдырды. Екі ақынның өлеңдерін</w:t>
        <w:br/>
        <w:t>түсіндіруде қатар қолданылған тәсілдің өзінен сол жасандылықты</w:t>
      </w:r>
    </w:p>
    <w:p>
      <w:r>
        <w:t>сезу қиынға түспейді.</w:t>
        <w:br/>
        <w:t>Социалистік реализмнің осындай шарттылықтарынан</w:t>
        <w:br/>
        <w:t>Махамбет тұлғасы мен шығармаларын аршып алу рухани</w:t>
        <w:br/>
        <w:t>тәуелсіздік жолындағы мағыналы міндет.</w:t>
        <w:br/>
        <w:t>Махамбеттанудың көкжиегін әлдеқайда кеңейтіп, ақынның</w:t>
        <w:br/>
        <w:t>өз жаратылысына тән өресінен өрбіту әрі беріден соң қазақ</w:t>
        <w:br/>
        <w:t>әдебиетінің мәртебесін өсіріп, қазақ мәдениетінің тынысын</w:t>
        <w:br/>
        <w:t>ашады. Кеңестік эстетиканың мектебінде қалыптасқан оқыр-</w:t>
        <w:br/>
        <w:t>манның қасаң санасының қасіретті тасмаңдайлығынан құтқа-</w:t>
        <w:br/>
        <w:t>рады. Махамбет шығармаларының тарихи негіздері, тарихи</w:t>
        <w:br/>
        <w:t>алғышарттары қалай еді, қалай өрбіп еді? Махамбет Өтемісұлы</w:t>
        <w:br/>
        <w:t>шығармашылығы мен тарихи: жағдаяттардың, ішкі байланысы</w:t>
        <w:br/>
        <w:t>қазақ. әдебиетінің бірқатар: теориялық мәселелерін .шешіп</w:t>
        <w:br/>
        <w:t>бере алады. Поэтиканың тарихилығының қазақ әдебиетіндегі</w:t>
        <w:br/>
        <w:t>заңдылықтарын таратып талдауға мүмкіндік береді.</w:t>
        <w:br/>
        <w:t>87 хіх ғасырдың бірінші жартысындағы қазақ әдебиеті</w:t>
        <w:br/>
        <w:t>Ұлт-азаттық қозғалыстың шиыршық . атып ширыққан</w:t>
        <w:br/>
        <w:t>тұсындағы осы тарихи дерек жәйіақынның жырларынанда, кейін</w:t>
        <w:br/>
        <w:t>Ығылман Шеректің «Исатай - Махамбет» дастанынан да көрінді.</w:t>
        <w:br/>
        <w:t>Ақынның Исатай атынан айтылатын «Әй, Махамбет, жолдасым!»</w:t>
        <w:br/>
        <w:t>тебіренісінде де сол күндердің өкініші өрттей қаулайды.</w:t>
        <w:br/>
        <w:t>Қырық бір жасқа келгенде,</w:t>
        <w:br/>
        <w:t>Ауыр әскер қол ертіп,</w:t>
        <w:br/>
        <w:t>Жасқұсқа барып енгенде,</w:t>
        <w:br/>
        <w:t>Арыстандай ақырған</w:t>
        <w:br/>
        <w:t>Айбатыма шыдамай, )</w:t>
        <w:br/>
        <w:t>Хан баласы жылады-ай!</w:t>
        <w:br/>
        <w:t>«Жанымды қый!» - деп сұрады-ай;</w:t>
        <w:br/>
        <w:t>Ақкөңіл, аңқау жүрекпен</w:t>
        <w:br/>
        <w:t>«Беремін!» - деп мен тұрдым,</w:t>
        <w:br/>
        <w:t>Көк бедеуді бауырлап,</w:t>
        <w:br/>
        <w:t>«Шабамын» - деп сен тұрдың.</w:t>
        <w:br/>
        <w:t>«Исатай басшы білсін..»,- деп,</w:t>
        <w:br/>
        <w:t>Қалың әскер қол тұрды.</w:t>
        <w:br/>
        <w:t>Жорық күндерінің осынау өксігі талай толғаулардан қылаң</w:t>
        <w:br/>
        <w:t>беріп өтеді. Шындық. Тарихи құжаттар куәландырған оқиға.</w:t>
        <w:br/>
        <w:t>Махамбет ойларының, ақын поэзиясының тарихи</w:t>
        <w:br/>
        <w:t>алғышарттары ұлттық тарихи трагедиялық халден өрбиді.</w:t>
        <w:br/>
        <w:t>Кесек мінеҙ, кекті сөздің жалыны аяқ астынан бұрқ еткен-алау</w:t>
        <w:br/>
        <w:t>емес, әріде халық көкірегінде дүркіреп жанған құйынды өрттің</w:t>
        <w:br/>
        <w:t>ағыны. Мұнар-мұнар, мұнарлы күндердің мұңы. Есіл ерлердің</w:t>
        <w:br/>
        <w:t>өкініші. Жалған дүниенің жазмышты хақиқаты.</w:t>
        <w:br/>
        <w:t>Тағыдай таңдап су ішкен,</w:t>
        <w:br/>
        <w:t>Тарпаңдай тізесін бүгіп от жеген</w:t>
        <w:br/>
        <w:t>Тағы сынды мырза едік,</w:t>
        <w:br/>
        <w:t>Тағы да келдік тар жерге,</w:t>
        <w:br/>
        <w:t>Таңдансақ тағы болар ма</w:t>
        <w:br/>
        <w:t>Тәңірінің салған бұл іске?!</w:t>
        <w:br/>
        <w:t>Ата-енені сөктіріп,</w:t>
      </w:r>
    </w:p>
    <w:p>
      <w:r>
        <w:t>Ат басына соқтырып,</w:t>
        <w:br/>
        <w:t>Нәлет десек болмас па,</w:t>
        <w:br/>
        <w:t>Осынау біздің жүрген жүріске!”</w:t>
        <w:br/>
        <w:t>Әрі өкініш, шарасыздық, . әрі ел ісіне бекінген ердің -сөзі.</w:t>
        <w:br/>
        <w:t>Шағын жырдағы көңіл күйі. сол-тұстағы тарихи жағдайдың күллі</w:t>
        <w:br/>
        <w:t>психологиялық коллизиясын кемел сезіндіреді.</w:t>
        <w:br/>
        <w:t>Сонда, 47-48-66.</w:t>
        <w:br/>
        <w:t>%- Сонда, 39-6.</w:t>
        <w:br/>
        <w:t>ҚАЗАҚ ӘДЕБИЕТІНІҢ ТАРИХЫ: ХІ ҒАСЫРДЫҢ БІРІНШІ ЖАРТЫСЫ (1800-- 1850) 90</w:t>
        <w:br/>
        <w:t>Біздің жайды сұрасаң,</w:t>
        <w:br/>
        <w:t>Ерте көшіп, кеш қонған</w:t>
        <w:br/>
        <w:t>Санаулы сәнді орданың бірі едік, 7 -</w:t>
        <w:br/>
        <w:t>деп өкінсе де сол ел мен жердің қадірін айтты. Махамбеттің</w:t>
        <w:br/>
        <w:t>өлеңінің бәрінде дерлік бірер жол болсын, бірер тармақ болсын</w:t>
        <w:br/>
        <w:t>Нарын, Жайық, Еділ, Жасқұс, бозаңды дала, бозторғай, шалғынға</w:t>
        <w:br/>
        <w:t>биебайлаған дәурен, жаздықтың шалшық көлі,қақсуларына дейін</w:t>
        <w:br/>
        <w:t>аталып қалып отыратындығы тегіннен тегін емес. Ақын жан-</w:t>
        <w:br/>
        <w:t>дүниесін жайлаған ел, жер күйініші. Ақынның қуаныш-шаттығы</w:t>
        <w:br/>
        <w:t>да, мұңы да,жыры да Ел мен Жер берекесі, Орда салтанаты.</w:t>
        <w:br/>
        <w:t>Еңсесібиік Ақ орда,</w:t>
        <w:br/>
        <w:t>Еңкеймей кірер күн қайда!</w:t>
        <w:br/>
        <w:t>Еділдің бойын ен жайлап,</w:t>
        <w:br/>
        <w:t>Шалғынға бие біз байлап,</w:t>
        <w:br/>
        <w:t>Орнықты қара сабадан,</w:t>
        <w:br/>
        <w:t>Бозбаламен күліп-ойнап,</w:t>
        <w:br/>
        <w:t>Қымыз ішер күн қайда!?88</w:t>
        <w:br/>
        <w:t>Қазақ батырларының аңсары. Алаштағы жақсыдан «батасын</w:t>
        <w:br/>
        <w:t>алып, дәм татып», бозбаламен жарасып, қайран да Нарын даласын</w:t>
        <w:br/>
        <w:t>еркін жайлап, кең қонған құтты, берекелі дәурен. Күші кәміл</w:t>
        <w:br/>
        <w:t>жетіп тұрып Исатай-Махамбеттердің Хан ордаға бұзып кіріп,</w:t>
        <w:br/>
        <w:t>Хан тағына отырып алмағанына генерал Текелер қалай таң</w:t>
        <w:br/>
        <w:t>қалып түсінбесе, ауыл сайын қарауыл -қойып, аяқ басса, казак</w:t>
        <w:br/>
        <w:t>әскерінен пұрсатана сұратып қойған жіпсіз байлаулы, бодандық</w:t>
        <w:br/>
        <w:t>шшідерлі тірлікті Махамбеттер де нақ солай түсінбегені, нақ солай</w:t>
        <w:br/>
        <w:t>таңданғаны хақ.</w:t>
        <w:br/>
        <w:t>Қазақ әдебиетінің ежелгі тарихындағы жырлар, шығармалар</w:t>
        <w:br/>
        <w:t>қандай да бір елдің тарихи күндерінің шындығын жеткізеді.</w:t>
        <w:br/>
        <w:t>Бұл белгілі болса да, ғылымда әлі де тереңнен зерделеніп,</w:t>
        <w:br/>
        <w:t>нақты тұжырымы түйінделмеген мәселе. Ал, қазақ әдебиетінің</w:t>
        <w:br/>
        <w:t>тарихында қазақ жерінің, қазақ елінің мемлекеттілігінің таңдыры</w:t>
        <w:br/>
        <w:t>барынша нақты, ұлттық саясат дәрежесінде барынша айқын</w:t>
        <w:br/>
        <w:t>бедерлі көрінген тұс - Алтын орда әдебиетімен ұштасатын</w:t>
        <w:br/>
        <w:t>жыраулар кезеңі. Азау, Еділ-Жайық, Хиуаны орай өткен жыраулар</w:t>
        <w:br/>
        <w:t>әдебиетінің өзекті сөзі де Жер, Жер-су. Асанқайғының арманды</w:t>
        <w:br/>
        <w:t>жолыда сол Жер. Алтын Ордаарпалысынан кейінгі кезеңдегі бізге</w:t>
        <w:br/>
        <w:t>жақын тарихтағы Сарай, Сарайшықты қабат-қабат орай тамыр</w:t>
        <w:br/>
        <w:t>8” Сонда,78-б.</w:t>
        <w:br/>
        <w:t>88 Сонда, 72-6.</w:t>
      </w:r>
    </w:p>
    <w:p>
      <w:r>
        <w:t>103 КӨТЕШ РАЙЫМБЕКҰЛЫ</w:t>
        <w:br/>
        <w:t>өлеңін Көтеш ақын шығарған деген пікір кездеседі. (Ә.Жиреншин.</w:t>
        <w:br/>
        <w:t>Абай және орыстың ұлы демократтары. А., 1958).</w:t>
        <w:br/>
        <w:t>Қаратаудың басынан көш келеді,</w:t>
        <w:br/>
        <w:t>Көшкен сайын бір тайлақ бос келеді.</w:t>
        <w:br/>
        <w:t>Шуылдама, жігіттер, дуылдама,</w:t>
        <w:br/>
        <w:t>Біреуге ерте, біреуге кеш келеді.</w:t>
        <w:br/>
        <w:t>Қаратаудың басынан көш келеді,</w:t>
        <w:br/>
        <w:t>Көшкен сайын бір тайлақ бос келеді.</w:t>
        <w:br/>
        <w:t>Жақсы қыздың үйінс күйеу болсан,</w:t>
        <w:br/>
        <w:t>Табақ-табақ алдыңа ет келеді.</w:t>
        <w:br/>
        <w:t>Жаман қыздың үйіне күйеу болсан,</w:t>
        <w:br/>
        <w:t>Төсің түгіл, төсегің кеш келеді.</w:t>
        <w:br/>
        <w:t>Нақты, ашық, ашы. Кестелі, тегеуірінді жырға үйренген</w:t>
        <w:br/>
        <w:t>құлаққа тосын естілетін, ойы да сөзі де нақпа-нақ шыққан</w:t>
        <w:br/>
        <w:t>ұтқыр сөз өрнегі Шығарманы Орталық ғылыми кітапхана</w:t>
        <w:br/>
        <w:t>қолжазбалар қорына 1940 жылы Б.Жақыпбаев тапсырған екен.</w:t>
        <w:br/>
        <w:t>Өлеңнің айтылу тарихына қатыстыра отырып көшіріп жазушы</w:t>
        <w:br/>
        <w:t>Көтеш ақынның өміріне байланысты деректі де келтіре кетіпті.</w:t>
        <w:br/>
        <w:t>Қаратаудың батыс аумағына бозбала кезінде құдалыққа барған</w:t>
        <w:br/>
        <w:t>ақын салт бойынша өлең, ән айтуға мәжбүр болады. Қабілеті</w:t>
        <w:br/>
        <w:t>болса да, әлі толық қалыптасып таныла қоймаған жас ақын халық</w:t>
        <w:br/>
        <w:t>өлеңінің қалыбымен он: бес ауыз өлең айтыпты. Сөйтіп, өлең</w:t>
        <w:br/>
        <w:t>айтсаң құтыласыңдар, әйтпесе, су шығырға салып қинаймыз</w:t>
        <w:br/>
        <w:t>деген құдалардың қорлыққа бара-бар шартынан құтылып кетсе</w:t>
        <w:br/>
        <w:t>керек. Сол он бес ауыз өлеңнен ел ішінде сақталып қалғаны осы</w:t>
        <w:br/>
        <w:t>екі шумақ. Бозбала ақынның айтқаны дегенмен, өлең өнерінің</w:t>
        <w:br/>
        <w:t>нәрін сезініп, машықтанып қалған адамның сөзі екендігі көрініп</w:t>
        <w:br/>
        <w:t>түр.</w:t>
        <w:br/>
        <w:t>Сондай-ақ, Көтеш Райымбекұлының шығармасы екендігін</w:t>
        <w:br/>
        <w:t>растайтын тағы бір дәйек осы өлең тармақтарында айтылатын</w:t>
        <w:br/>
        <w:t>өзекті ой жүйесі ақынның екінші бір егде тартқан шағында, тағы</w:t>
        <w:br/>
        <w:t>сол Қаратау маңында Жәуке бимен сапарлас болғанда айтқан</w:t>
        <w:br/>
        <w:t>«Атам ата болмады, қалмақ болды» өлеңінің сарынымен өте</w:t>
        <w:br/>
        <w:t>ұқсас. Қазақ тұрмысындағы «ата», «қалмақ» ұғымдары мен оның</w:t>
        <w:br/>
        <w:t>ел арасындағы қалыптасқан мағыналық реңдерін ақын келісті</w:t>
        <w:br/>
        <w:t>шарпыстыра отырып, өз ойын жеткізген. Бұл шығарма ақынның</w:t>
        <w:br/>
        <w:t>шығармашылық мектебін, дәстүрлі классикалық ауыз әдебиетінен</w:t>
        <w:br/>
        <w:t>нәр алып өскендігін айғақтайды.</w:t>
        <w:br/>
        <w:t>Жалпы, ақынның қай әлеңінен де басынан кешкен, өзінің көзі</w:t>
        <w:br/>
        <w:t>көрген жайларды қозғайтыны аңғарылады. Ақынның жалғыз аты</w:t>
        <w:br/>
        <w:t>көкпар тартқанда зорығып өледі де, соған орай ақын:</w:t>
        <w:br/>
        <w:t>ҚАЗАҚ ӘДЕБИЕТІНІҢ ТАРИХЫ:ХІХ БАСЫРДЫҢ БІРІНШІ ЖАРТЫСЫ (31800-- 1850) 94</w:t>
        <w:br/>
        <w:t>1908 жылғы Қазан жарияланымында өлеңнің бастапқы</w:t>
        <w:br/>
        <w:t>жолдары жоқ. Яғни, Ғабдолла Мұштақ жинақтаған кітаптағы</w:t>
        <w:br/>
        <w:t>(«Шаир») алғашқы бес жол Қазан кітабында жоқ. «Ереулі атқа ер</w:t>
        <w:br/>
        <w:t>салмай, Егеулі найза қолға алмай» - деп басталатын алғашқы бес</w:t>
        <w:br/>
        <w:t>тармақ Орынборда жарық көрген «Шаир» жинағында ғана бар.</w:t>
      </w:r>
    </w:p>
    <w:p>
      <w:r>
        <w:t>Профессор Қ.Досмұқамбетүлы алдыңғы екі кітапты да, ел</w:t>
        <w:br/>
        <w:t>аузындағы өзге де нұсқаларды қарастырған тәрізді. Орынборда</w:t>
        <w:br/>
        <w:t>шыққан жинақтағы тұтас мәтінде:</w:t>
        <w:br/>
        <w:t>Тебінгіні терге шірізпей,</w:t>
        <w:br/>
        <w:t>Терлікті сүттей ірітпей, -</w:t>
        <w:br/>
        <w:t>деп жазылған. Ырғақ жағынан да ептеп оқшаулау естіліп қалады.</w:t>
        <w:br/>
        <w:t>Ал, бұл жолдар сәл ертерек жарық көрген Қазан кітабында (Мұрат</w:t>
        <w:br/>
        <w:t>ақынның айтуымен шыққан):</w:t>
        <w:br/>
        <w:t>Тебінгі терге шірімей,</w:t>
        <w:br/>
        <w:t>Терлігі майдай ерімей, -</w:t>
        <w:br/>
        <w:t>деп жарияланған.</w:t>
        <w:br/>
        <w:t>Әрине, 1925 жылы Ташкент басылымын әзірлеген Қ.Досмұқам-</w:t>
        <w:br/>
        <w:t>бетұлы «Шаир» кітабындағы бүтін мәтінді ала отырын, Мұрат</w:t>
        <w:br/>
        <w:t>ақыннан жазып алынған жоғарыда келтірілген ұтымды да,</w:t>
        <w:br/>
        <w:t>үйлесімді тармақтарды іріктеп қосқан.</w:t>
        <w:br/>
        <w:t>Негізінен, Ғабдолла Мұштақ нұсқасын өзекті мәтін етіп</w:t>
        <w:br/>
        <w:t>ұстанған Қ, Досмұқамбетұлы Мұрат ақынның айтуындағы келісті</w:t>
        <w:br/>
        <w:t>қос жолды апарып қосқанда, әрине, шығарманың поэзиялық</w:t>
        <w:br/>
        <w:t>нәшін, әуезділігін, ішкі үйлесімін ойлағандығы кәміл.</w:t>
        <w:br/>
        <w:t>Міне, осындай бірер мысалдың өзі-ақ зерттеушілердің талант-</w:t>
        <w:br/>
        <w:t>тыізденістерін көрсетеді.</w:t>
        <w:br/>
        <w:t>Ендігі бір «Мінкен ер» өлеңі оқырманға жақсы таныс.</w:t>
        <w:br/>
        <w:t>«Мінкен» сөзі жұмбақтау мағынада болса да, құлақ үйреніп</w:t>
        <w:br/>
        <w:t>кеткендей. 1925 жылы Ташкентте жарық көрген кітабында</w:t>
        <w:br/>
        <w:t>Қ.Досмұқамбетұлы осы сөзді баспаханадан кеткен қате</w:t>
        <w:br/>
        <w:t>ретінде көрсетіп, дұрысы: «Міткен ер» - деген түзету бергізіпті.</w:t>
        <w:br/>
        <w:t>Кітап соңындағы түзету кейін көзге түсе бермеген тәрізді, іле-</w:t>
        <w:br/>
        <w:t>шала Қ.Досмұқамбетұлы қуғынға түсті, кітабы жабылды, аты</w:t>
        <w:br/>
        <w:t>аталмайтын болды. Назардан да тыс қалды. Дәл осы сөз хақында</w:t>
        <w:br/>
        <w:t>профессор Қ.Жұмалиев 1948 жылы жарық көрген «Махамбет»</w:t>
        <w:br/>
        <w:t>жинағында «Мінкен» сөзіне қатысты арнайы сілтеме жасап,</w:t>
        <w:br/>
        <w:t>«Мінкен ер - түсініксіз»,9 -- деп жазыпты. Зерттеуші 1962</w:t>
        <w:br/>
        <w:t>жылы жарияланған кітапта да осы түсіндірмесін қаз-қалпында</w:t>
        <w:br/>
        <w:t>99Қ, Жұмалиев. Махамбет. А., ҚазКСР ЕА баспасы. 1948,69-112-66.</w:t>
        <w:br/>
        <w:t>97 ХІХ ғасырдың бірішіті жартысындағы қазақ әдебиеті</w:t>
        <w:br/>
        <w:t>Томағалы сұңқар мен едім-</w:t>
        <w:br/>
        <w:t>Толғамалы найзамен</w:t>
        <w:br/>
        <w:t>Толықсып жауға шапқанда,</w:t>
        <w:br/>
        <w:t>Бір озғанмын жұртымнан.</w:t>
        <w:br/>
        <w:t>Ер дүгіпаны көп болар,</w:t>
        <w:br/>
        <w:t>Қатын дұшпан, жігіттер,</w:t>
        <w:br/>
        <w:t>Недемес дейсің сыртымнан!292</w:t>
        <w:br/>
        <w:t>Батыр тағдыры. Маңдайына жазылған өмір. Қозғалыс кезіндегі</w:t>
        <w:br/>
        <w:t>қазақ батырларының, бағландарының тағдырлы еншісі де әртүрлі</w:t>
        <w:br/>
        <w:t>еді. і</w:t>
        <w:br/>
        <w:t>Ал, Исатайды тірідей ұстағандарға - 500 күміс рубль, айқасып</w:t>
      </w:r>
    </w:p>
    <w:p>
      <w:r>
        <w:t>жүріп «өзін-өзі қорғау үшін» жазатайым өлтіріп алғандарға</w:t>
        <w:br/>
        <w:t>250 күміс рубль сыйақы жарияланды. Исатай үш қазақ, он төрт</w:t>
        <w:br/>
        <w:t>казактың қолынан қаза тапты. Батырдың басын шапқан урядник</w:t>
        <w:br/>
        <w:t>Богатыревке-20 күміс тиын, астындағы атын атқан Леонтий</w:t>
        <w:br/>
        <w:t>Зеленинге 21 күміс тиын тиді, найзамен құлатып. түсірген бір</w:t>
        <w:br/>
        <w:t>қазаққа, құлап түскен батырды бас салып ұстап тұрған үш қазаққа</w:t>
        <w:br/>
        <w:t>125 күміс тиынды бөлісіп алуға тура келді. (19.10.1838-ж. М.О.Әусзов</w:t>
        <w:br/>
        <w:t>атындағы Әдебиет және өнер институтының Қолжазбалар қоры,</w:t>
        <w:br/>
        <w:t>Ко1768). Тағдыр.</w:t>
        <w:br/>
        <w:t>Осы ерлердің ортасында Махамбет тұлғасы ерекше шоқтықты</w:t>
        <w:br/>
        <w:t>көрінеді. Өйткені ақынның шығармалары қанды жорық жолынан</w:t>
        <w:br/>
        <w:t>еңсесі түспей асқақ рухымен аспандап шықты, шейіт кеткен</w:t>
        <w:br/>
        <w:t>ерлердің жүрекжарды сөзін аманат етіп жеткізді. Ұлы жорықтың</w:t>
        <w:br/>
        <w:t>халықтық қасиетін, Исатайдай батырлардың бейнесін ұлттық</w:t>
        <w:br/>
        <w:t>әдебиеттің қазыналы беттерінен көркемдеп көрсетті, ұрпақ</w:t>
        <w:br/>
        <w:t>құлағына жеткізді.</w:t>
        <w:br/>
        <w:t>ХІХ ғасырдағы қазақ әдебиетінің ұлы тұлғасы, жыраулық</w:t>
        <w:br/>
        <w:t>дәстүрдің жаңа қырларын байытқан жаңашыл ақын Махамбет</w:t>
        <w:br/>
        <w:t>Өтемісұлының дара бітімді шығармалары, асыл сөзі қазақ</w:t>
        <w:br/>
        <w:t>әдебиетінің тарихи негізділігін, деректілігін жаңғыртқан, ұлттық</w:t>
        <w:br/>
        <w:t>әдебиетті әлеуметтік саяси таным деңгейіне көтерген ерекше</w:t>
        <w:br/>
        <w:t>поэтикалық құбылыс.</w:t>
        <w:br/>
        <w:t>ХІХ ғасырдың алғашқы жартысындағы қазақ халқының</w:t>
        <w:br/>
        <w:t>тарихы, ұлт-азаттық күрестің ақиқаты Дулат, Махамбет мұрала-</w:t>
        <w:br/>
        <w:t>рында шынайы көркем көрінді. Әдеби шығармалары, жырлары</w:t>
        <w:br/>
        <w:t>ұлттың сөзіне айналды. Әдебиет пен ұлттық мүдденің, халық</w:t>
        <w:br/>
        <w:t>ниетінің бірігіп кеткен тұсы да сол кезендер еді. Сондықтан да</w:t>
        <w:br/>
        <w:t>екі ақынның осы тұстағы әдебиет тарихындағы орны айырықша</w:t>
        <w:br/>
        <w:t>биік, мәртебелі. Өзге Де талай-талай шығармалар сақталып, ел</w:t>
        <w:br/>
        <w:t>санасында жүрсе де,кәсіби әдебиет деңгейінде үздік шығып, заман</w:t>
        <w:br/>
        <w:t>келбетін жан-жақты сомдаған осы екі ақын-жырау болатын. |</w:t>
        <w:br/>
        <w:t>9 Сонда;94-6.</w:t>
        <w:br/>
        <w:t>ҚАЗАҚ ӘДЕБИЕТІНІҢ ТАРИХЫ:ХІХ ҒАСЫРДЫҢ БІРІНШІ ЖАРТЫСЫ (1800-1850) 92</w:t>
        <w:br/>
        <w:t>тән заңды көркемдік шарттылықтар мен белгілер батыр ақынның</w:t>
        <w:br/>
        <w:t>жыр, толғауларында қылаудай нышанын байқатпайды. Көргенін</w:t>
        <w:br/>
        <w:t>көргендей, білгенін білгендей көркем де келісті кестелеу. Бұл</w:t>
        <w:br/>
        <w:t>да жаңа дәуір әдебиетінің өрнегі. Кейін осы сипат қазіргі қазақ</w:t>
        <w:br/>
        <w:t>әдебиетіндегі небір тарихи көркем шығармалардың өзекті</w:t>
        <w:br/>
        <w:t>сипаттарының біріне айналды. Өмір шындығы мен көркемдік</w:t>
        <w:br/>
        <w:t>шындық мәселесіне ұласты. Махамбет шығармаларының тарихи</w:t>
        <w:br/>
        <w:t>негізінің бір қыры - нақты оқиғалардан туындаған толғау,</w:t>
        <w:br/>
        <w:t>жырлары. «Жақия» өлеңі көпке мәлім туынды. Жақия есімі</w:t>
        <w:br/>
        <w:t>бірнеше өлеңінде аталып қалады. «Әй, Махамбет жолдасым»</w:t>
        <w:br/>
        <w:t>өлеңінде Исатай Жақияны Махамбетке тапсырады. Бірде Жақия</w:t>
        <w:br/>
        <w:t>жас кетті-ау деп тебіренсе, бірде ақын:</w:t>
        <w:br/>
        <w:t>Жақияны жауға ұстап бергендей,</w:t>
        <w:br/>
        <w:t>Шүрен, саған не еткенмін! --</w:t>
        <w:br/>
        <w:t>деп қынжылады. Махамбеттің бұлай толғауының себебін құжат</w:t>
        <w:br/>
        <w:t>деректерінен табасыз. Исатайдың баласы Жақия кейін қуғын-</w:t>
        <w:br/>
        <w:t>сүргінде қолға түсіп, жазаланады. Жазалаушы әскерлерге олардың</w:t>
        <w:br/>
        <w:t>қайда екендігін көрсеткен алты бірдей аты белгілі, мәртебелі</w:t>
        <w:br/>
        <w:t>адамдардың сілтеуімен қапияда қолға түскендердің ішінде</w:t>
      </w:r>
    </w:p>
    <w:p>
      <w:r>
        <w:t>Жақия бірге ұсталады. Кейін, «Исатайдың баласы Яхья /Жақия/</w:t>
        <w:br/>
        <w:t>250 адамдық солдаттар қатарының арасынан үш рет өткізіліп,</w:t>
        <w:br/>
        <w:t>құрыш шыбықпен дүреленеді де, Финляндияға үш жылға</w:t>
        <w:br/>
        <w:t>басыбайлы құлдық жұмысқа айдалады». Үш жылы өткеннен кейін</w:t>
        <w:br/>
        <w:t>солдатқа жараса әскерге алынсын, жарамаса Үркіт губерниясына</w:t>
        <w:br/>
        <w:t>жер аударылсын деген үкім шығарылады. Құжаттарда солай</w:t>
        <w:br/>
        <w:t>көрсетілген. Жақияның былайғы тағдыры беймәлім. Махамбеттің</w:t>
        <w:br/>
        <w:t>екі-үш қысқа өлеңінде жырланатын Жақия тағдыры осындай. «Әй,</w:t>
        <w:br/>
        <w:t>Шонты би!» өлеңіндегі Шонты би өмірде белгілі адам. Оның есімі</w:t>
        <w:br/>
        <w:t>мен қылықтары мұрағат деректерінде кездеседі. «Әй, Шонты би!»</w:t>
        <w:br/>
        <w:t>тарихи дерегі бар туынды. Қандай жан екендігі Махамбет өлеңінің</w:t>
        <w:br/>
        <w:t>мазмұнынан да аңғарылып тұр. Заман тынысы, тарих деректері</w:t>
        <w:br/>
        <w:t>Махамбет шығармаларының осындай нақты тармақтарынан</w:t>
        <w:br/>
        <w:t>да көрініс беріп қалады. Құжаттармен, деректермен салыстыра,</w:t>
        <w:br/>
        <w:t>жарыстыра қарағанда ақын өлендерінің мұндай тарихи желісі,</w:t>
        <w:br/>
        <w:t>тарих пен өлең өзектестігі жақсы көрінеді.</w:t>
        <w:br/>
        <w:t>Махамбет Өтемісұлының шығармашылығы, бір жағынан,</w:t>
        <w:br/>
        <w:t>ұлттық жыраулық дәстүрдің көркемдік желісін өрбітіп, дамытса,</w:t>
        <w:br/>
        <w:t>екінші жағынан қазақ өлеңіне дәуір сипатының бедерлі белгілерін</w:t>
        <w:br/>
        <w:t>сіңіріп жаңғыртты. Жаңашылдық үрдісін ашты. Сол тарихилық</w:t>
        <w:br/>
        <w:t>негізімен ерекшеленді.</w:t>
        <w:br/>
        <w:t>ХІХ ғасырдағы әдеби мұраларды зерттеп жариялауда үлкен</w:t>
        <w:br/>
        <w:t>8% Сонда, 119-6.</w:t>
        <w:br/>
        <w:t>ҚАЗАҚ ӘДЕБИЕТІНІҢ ТАРИХЫ:ХІХ ҒАСЫРДЫҢ БІРІНШІ ЖАРТЫСЫ (1800-- 1850) 106</w:t>
        <w:br/>
        <w:t>келді.Тақырыптық,танымдық күртөзгерісті, өрістіңтарылатүсуін,</w:t>
        <w:br/>
        <w:t>тіпті тіл әрнегінің шұғыл түлеп сала беруін осындай себептермен</w:t>
        <w:br/>
        <w:t>ғана түсіндіруге болар еді. Қазақ поэзиясының тарихындағы</w:t>
        <w:br/>
        <w:t>осындай өтпелі, аумалы-төкпелі кезеңдердің тоғысында Көтеш,</w:t>
        <w:br/>
        <w:t>Шал ақын секілді ақындардың бүгінде көпке таңсық сөз өрнегі,</w:t>
        <w:br/>
        <w:t>ақындық жаратылысы оқшау да сирек түр танытады.</w:t>
        <w:br/>
        <w:t>Әрине, ХІХ ғасырдың алғашқы жартысында, нақтылай түссек,</w:t>
        <w:br/>
        <w:t>Абайға дейінгі ақын-жыраулар шығармаларында ақындық пен</w:t>
        <w:br/>
        <w:t>жыраулық дәстүр өрнектері қатар әрбіп, біразға дейін жарыса</w:t>
        <w:br/>
        <w:t>әріліп отырды. Жыраулық өнер мен ақындықтың бұл қос өрімді</w:t>
        <w:br/>
        <w:t>әрісісол кезеңнің қуаттыдарындары Шортанбай, Дулат, Махамбет</w:t>
        <w:br/>
        <w:t>шығармаларынан жақсы көрінеді. Әйтсе де, бұл ірі әдеби тұлғалар</w:t>
        <w:br/>
        <w:t>ең алдымен ХІХ ғасырдың алғашқы жартысындағы елдік,</w:t>
        <w:br/>
        <w:t>мемлекеттік еркіндікті аңсап, ұлт-азаттық мүддені идеологиялық</w:t>
        <w:br/>
        <w:t>деңгейге көтере ашық толғауымен дараланды. Міне, осы елдік</w:t>
        <w:br/>
        <w:t>тұлғадағы ақындардың алдында Көтеш ақын мен Шал ақынның</w:t>
        <w:br/>
        <w:t>адами поэзиясы желі тартты. Жыраулар шығармаларындағы,</w:t>
        <w:br/>
        <w:t>толғаулардағы тақырыптар енді бұл ақындар шығармаларында</w:t>
        <w:br/>
        <w:t>өзгеше көркемдік реңімен көрінді. Ақылмандық мағынадағы</w:t>
        <w:br/>
        <w:t>толғамдар, тұрмыс-салт, ғұрып сөздері, жақсы мен жаман, жалған</w:t>
        <w:br/>
        <w:t>дүние, сұм жалған секілді дәстүрлі арнадағы тебіреністері жаңа</w:t>
        <w:br/>
        <w:t>өлең өрімінде өз қырынан көркемдік-идеялық шешімін ұсынып</w:t>
        <w:br/>
        <w:t>отырды. Бізге жеткен эдеби мұралардың ішінде осы екі ақынның</w:t>
        <w:br/>
        <w:t>шығармаларына келгенде дәстүрлі поэзия үлгісінің бұзылып,</w:t>
        <w:br/>
        <w:t>өлеңге жаңа түр, жаңа бітімді ізденістердің кіргендігі айқын</w:t>
        <w:br/>
        <w:t>танылады. Шал ақында да, Көтеш ақында да қазақ өлеңі жаңа</w:t>
        <w:br/>
        <w:t>бітімді поэтикалық өрнектерін тапқан. Бұл, бір жағынан, толғау</w:t>
        <w:br/>
        <w:t>өлеңдерге тән шешендік орамдар мен еркін тынысты ағымды</w:t>
        <w:br/>
        <w:t>тіркестерден, речитатив үлгісіндегі желілі қайырымдардан</w:t>
        <w:br/>
        <w:t>арылған өлең өлшемі мен үлгісінен көрінсе, екінші жағынан,</w:t>
        <w:br/>
        <w:t>жыраулық поэзияда жиі байқалатын дәстүрлі әрі тұрақты үлгідегі</w:t>
      </w:r>
    </w:p>
    <w:p>
      <w:r>
        <w:t>тіркестерді, белгілі поэтикалық түзілімдерді қайталамауынан да</w:t>
        <w:br/>
        <w:t>аңғарылады.</w:t>
        <w:br/>
        <w:t>Көтеш Райымбекұлы кәсіби кәнігі поэзияның алғашқы</w:t>
        <w:br/>
        <w:t>нышандарын туындатып, дамытты. Ұйқастың өзгешелігі,</w:t>
        <w:br/>
        <w:t>бунақтың бұзылып жаңа ырғаққа ауысуы, соның әсерінен өлеңнің</w:t>
        <w:br/>
        <w:t>әуезділік сипатының түрленуі, өлең өлшемі мен әуезділігінің</w:t>
        <w:br/>
        <w:t>тақырыпқа, ойға қарай бейімделіп, мазмұнның айқын шығуына</w:t>
        <w:br/>
        <w:t>қызмет ете бастауы: Көтеш тұсындағы ақындардың жаңа бір</w:t>
        <w:br/>
        <w:t>ерекшелігіне айналғанға ұқсайды. Бұл заңдылықты ең: әуелі</w:t>
        <w:br/>
        <w:t>Көтеш ақын өлеңдерінен аңғарсақ, одан әрі Шал ақынның</w:t>
        <w:br/>
        <w:t>шығармаларында тереңдеп, ақындық өнердің жаңа бір сатыдағы</w:t>
        <w:br/>
        <w:t>дәстүрлі ерекшелігі ретінде қалыптаса бастаған.</w:t>
        <w:br/>
        <w:t>Енді сыршылдық, сезімталдық, адамның мінез-құлқының</w:t>
        <w:br/>
        <w:t>ҚАЗАҚ ӘДЕБИЕТІНІҢ ТАРИХЫ: ХІХ ҒАСЫРДЫҢ БІРІНШІ ЖАРТЫСЫ (1800-- 1850) 108</w:t>
        <w:br/>
        <w:t>Көтеш ақынның сақталып жеткен өлеңдері ең бастысы осы</w:t>
        <w:br/>
        <w:t>кезендегі әдебиеттің өзгеше ерекше нышандарынан хабардар</w:t>
        <w:br/>
        <w:t>етеді. .</w:t>
        <w:br/>
        <w:t>Қазіргі әдебиеттану саласында ақынның он бес шығармасы</w:t>
        <w:br/>
        <w:t>белгілі болып, жарияланып келеді дедік. «Алдаспан» жинағында</w:t>
        <w:br/>
        <w:t>(Алматы, 1970 ж.) он бес өлең бірдей ғылыми түсініктерімен</w:t>
        <w:br/>
        <w:t>жарияланған. Ал «Бес ғасыр жырлайды» (Алматы, 1984 ж)</w:t>
        <w:br/>
        <w:t>жинағының бірінші томында алты өлеңі қосылған. Әйтсе де</w:t>
        <w:br/>
        <w:t>кейінірек, араға он төрт жыл салып барып ұсынылған «Бес</w:t>
        <w:br/>
        <w:t>ғасыр жырлайды» жинағына неге алты өлеңі ғана іріктеліп</w:t>
        <w:br/>
        <w:t>алынғаны туралы ешқандай түсіндірме берілмеген. Алты өлеңнің</w:t>
        <w:br/>
        <w:t>бесеуі «Ертедегі әдебиет нұсқалары» жинағында (Алматы, 1967</w:t>
        <w:br/>
        <w:t>ж) бұрынырақ жарық көрген де, «Арқа ойылдың құба жон</w:t>
        <w:br/>
        <w:t>түсер қақтар..» деп басталатын бір өлеңі «Алдаспан» кітабында</w:t>
        <w:br/>
        <w:t>тұңғыш рет баспа бетін көрген екен. «Алдаспан» жинағындағы</w:t>
        <w:br/>
        <w:t>он бес туынды Көтеш ақынның жарияланған шығармаларының</w:t>
        <w:br/>
        <w:t>толық та толымды нұсқасы ретінде қолданылып келеді. Көтеш</w:t>
        <w:br/>
        <w:t>ақынның мұралары тұрасындағы Мәшһүр Жүсіп Көпеевтің</w:t>
        <w:br/>
        <w:t>жазбаларының маңызы ерекше. Онда ақынның өлеңдері</w:t>
        <w:br/>
        <w:t>туралы, қандай жағдайда, нендей себептермен айтылғандығы</w:t>
        <w:br/>
        <w:t>турасында түсіндірме, талдаулар бар. Кейін, 1961 жылы</w:t>
        <w:br/>
        <w:t>А.ДЛанияров тапсырған «Алдымнан алты пұшық анталады»</w:t>
        <w:br/>
        <w:t>өлеңінен өзге, қалған мұралары түгелдей дерлік Мәшһүр Жүсіп</w:t>
        <w:br/>
        <w:t>қолжазбаларынан алынған.</w:t>
        <w:br/>
        <w:t>Көтеш өлеңдері түрі жағынан түгелдей дерлік қазақ ішінде</w:t>
        <w:br/>
        <w:t>қара өлең деген атпен ертеден сіңісті ескілікті өлең үлгісінде</w:t>
        <w:br/>
        <w:t>болып келеді. «Абылай, Ботақанды сен өлтірдің» (3-4-4), «Дулап</w:t>
        <w:br/>
        <w:t>өтіп барады қасымнан қыз» (4-3-4), «Күркелінің бауыры күнде</w:t>
        <w:br/>
        <w:t>дауыл» (4-3-4), «Сөйлес дейсің, қонағым, сөйлеспеймін» (4-3-</w:t>
        <w:br/>
        <w:t>4), «Қартайғанда қатының дұшпан болды» (4-3-4), т.б. Тармақ</w:t>
        <w:br/>
        <w:t>ішінде міндетті түрде үш бунақты ағыны болып келетін бүл</w:t>
        <w:br/>
        <w:t>өлең түрі қазақ жұртының салт сөздерінде өте ерте кезеңдерден</w:t>
        <w:br/>
        <w:t>бастау алатын «Жар-жар» үлгілерінде кездеседі. «Жар-жардың»</w:t>
        <w:br/>
        <w:t>құрылымында үш буынды да, екі буынды Да, төрт буынды да</w:t>
        <w:br/>
        <w:t>бунақтар еркін түрде ауысып түрленіп түсіп отыратыны аян.</w:t>
        <w:br/>
        <w:t>Қара өлең өлшемі, кейіннен жаңа дәуір әдебиетінде барынша</w:t>
        <w:br/>
        <w:t>түрленіп дамыған он бір буынды қара өлең үлгілерінің ежелгі</w:t>
        <w:br/>
        <w:t>тұғырлары «жар-жар» секілді тұрмыс-салт жырларының өзгеше</w:t>
        <w:br/>
        <w:t>түзілімдегі таныс түрлерінің түрленуінен шыққан. «Жар-жардың»</w:t>
        <w:br/>
        <w:t>бунақтары мен буын саны әдетте он бір буынға «жар-жар» деген</w:t>
        <w:br/>
        <w:t>екі буынды бунақтың қосылуымен барып он үш буынды болып</w:t>
        <w:br/>
        <w:t>қайырылып отырады. Ахмет Байтұрсынов поэтиканың тарихына</w:t>
      </w:r>
    </w:p>
    <w:p>
      <w:r>
        <w:t>хронологиялық даму тұрғысынан саралап үңілмей-ақ, қазақ</w:t>
        <w:br/>
        <w:t>поэзиясының ежелгі қалыптасқан, халық ішінде ертеден мәлім</w:t>
        <w:br/>
        <w:t>99 ХІХ ғасырдың бірінші жартысындағы қазақ әдебиеті</w:t>
        <w:br/>
        <w:t>заманның сөз ұстаған марқасқалары деп танылды. Олардың сөзін</w:t>
        <w:br/>
        <w:t>құп алып, құлақтан құлаққа құйып алып отырды.</w:t>
        <w:br/>
        <w:t>Халық ортасында ақын, шешен ойшылдың қадірі артқан бұл</w:t>
        <w:br/>
        <w:t>кез шынында да жаңа дәуірдегі әдебиетті жедел дамытты. Ақын</w:t>
        <w:br/>
        <w:t>тұлғасының қазақ арасында сондайлық ықпалды беделге ие</w:t>
        <w:br/>
        <w:t>болуының тарихи алғышарттары да бар еді. Хандық құлады, хан-</w:t>
        <w:br/>
        <w:t>сұлтан-билердің аузының дуасы кеткендей күн туды. Хандық</w:t>
        <w:br/>
        <w:t>биліктің күйреуі билердің, игі-жақсылардың да әлеуетін әлсіретіп</w:t>
        <w:br/>
        <w:t>кетті. Сол тұста батыр жүректі, ақын жанды көсемсөз зергерлері,</w:t>
        <w:br/>
        <w:t>елге ойын жеткізген, шешен сөзін өткізген адамдардың рухы</w:t>
        <w:br/>
        <w:t>биіктей түсті. Елді елдікке шақыратын, жерді сақтап, ұлтты</w:t>
        <w:br/>
        <w:t>ұлықтайтын, керек жерінде күйзелген жұртты жұбататын сөздің</w:t>
        <w:br/>
        <w:t>бағы асты. Оны айтатын ақын-жыраулар, заманның ойы озық</w:t>
        <w:br/>
        <w:t>таланттары еді.</w:t>
        <w:br/>
        <w:t>Бұл тұстағы әдебиетті қолына қару алып қол бастаған батырәрі</w:t>
        <w:br/>
        <w:t>ақын тұлғалар да, ойлы сөз, шешен тілімен ел бастаған әрі ақын,</w:t>
        <w:br/>
        <w:t>әрі көсем жыраулар да, ұлттың сән-салтанатын жарастырған</w:t>
        <w:br/>
        <w:t>сал-серілер де ілгері дамытты. Шөже Қаржаубайұлы секілді</w:t>
        <w:br/>
        <w:t>аты алты алашқа мәлім әдеби дәстүрді берік ұстап, парасатпен</w:t>
        <w:br/>
        <w:t>нәрлендіріп дамытқан дарындардың шоқтығы биік тұр: Шоқан</w:t>
        <w:br/>
        <w:t>Уәлиханов өлең түрлері турасында сөз қозғағанда ауызға алып,</w:t>
        <w:br/>
        <w:t>жоғары бағалаған Шөженің ақындық тұлғасы расында да сол</w:t>
        <w:br/>
        <w:t>кезендегі әдебиеттің сирек бітімді ірі өкілдерінің арасында</w:t>
        <w:br/>
        <w:t>жарқырап көзге түседі. Ақын-жырау, майталман қобызшы Шөже</w:t>
        <w:br/>
        <w:t>әрі ақтабан айтыскер де болған. Шөженің Тезек, Кемпірбай,</w:t>
        <w:br/>
        <w:t>Жаншыбай, Орынбай, Балта, тағы басқа ақындармен айтысы</w:t>
        <w:br/>
        <w:t>өз алдына желі байлаған әдеби жәдігерлер қатарында. Жырау</w:t>
        <w:br/>
        <w:t>ретіндегі сұңғыла зерделілігі де ел ішінде аңыз болып тараған.</w:t>
        <w:br/>
        <w:t>Қазіргі көпке мәлім «Қозы Көрпеш - Баян сұлу» жырының ең</w:t>
        <w:br/>
        <w:t>ежелгі нұсқасының осы Шөженің таланты арқасында сақталып</w:t>
        <w:br/>
        <w:t>жеткендігі сол кездегі әдебиеттің ерекше бағалы дерегі93 Шөже</w:t>
        <w:br/>
        <w:t>Қаржаубайұлы көпқырлы тума талантымен оқшау көрінеді.</w:t>
        <w:br/>
        <w:t>Әлеуметтік-тұрмыстық тақырыпты толғаған термелері, насихат</w:t>
        <w:br/>
        <w:t>сөздері өз тұсындағы эдеби ағымның дәстүрін жақсы аңғартады.</w:t>
        <w:br/>
        <w:t>Бүл қатарда, Шернияз, Алмажан, Майлықожа, Базар жыраулардың</w:t>
        <w:br/>
        <w:t>шығармашылық мұралары өзара үндесіп, қазақ әдебиетінің сол</w:t>
        <w:br/>
        <w:t>тұстағы көркемдік әлемін алға тартады.</w:t>
        <w:br/>
        <w:t>ХІХ ғасыр әдебиетінің даму заңдылықтары, жалпы тарихи-</w:t>
        <w:br/>
        <w:t>элеуметтік, теориялық негіздері қазақ әдебиетінің: күрделі де</w:t>
        <w:br/>
        <w:t>өзекті мәселелері. Ұлттық сипаттың өзгеше қуатты тегеуірінді</w:t>
        <w:br/>
        <w:t>көрініс табуы, қазақ елінің басынан кешкен қоғамдық-саяси</w:t>
        <w:br/>
        <w:t>реформалар әдебиетті де жаңғыру жолына бастаған сол түстағы</w:t>
        <w:br/>
        <w:t>53 Қозы Көрпеш - Баян сұлу. - Астана: Фолиант, 2002, 292-6.</w:t>
        <w:br/>
        <w:t>91 ХІХ ғасырдың біріншіжартысындағы қазақ әдебиеті</w:t>
        <w:br/>
        <w:t>жая келіп, аймақтық кеңістікті кернеген еларалық тартысты</w:t>
        <w:br/>
        <w:t>саясат сол: аумақтағы әдеби үрдісті де қамтыды. Қазақ жерінің</w:t>
        <w:br/>
        <w:t>тағдыры мен талайы сол тұста барынша айқын жырланып, әр сөз</w:t>
      </w:r>
    </w:p>
    <w:p>
      <w:r>
        <w:t>орамын қасиетті күрестің қаны кернеген ақын - Махамбет еді.</w:t>
        <w:br/>
        <w:t>Жерді ұлттық; халықтық символ биігіне көтерген, жыры - жерге,</w:t>
        <w:br/>
        <w:t>жері жырға айналған бірден бір қазақ ақыны.да Махамбет!</w:t>
        <w:br/>
        <w:t>Ақын толғауларының мәңгілік асқақ рухы көркем әдебиетте</w:t>
        <w:br/>
        <w:t>қазақ жерін мемлекеттік мүдде, елдік саясат кіндігіне айналдыра</w:t>
        <w:br/>
        <w:t>алғандығында жатыр.</w:t>
        <w:br/>
        <w:t>Махамбет жырлары дегенде қазақ баласының көзіне көкпар</w:t>
        <w:br/>
        <w:t>тартысқа түскен қазақ даласы, сонау 1775 жылы-ақ П Екатерина</w:t>
        <w:br/>
        <w:t>патша өз Жарлығымен канцлер, граф Безбородкоға мәңгілікке</w:t>
        <w:br/>
        <w:t>сыйға тартқан, князь Юсуповқа берілген Каспий бойындағы</w:t>
        <w:br/>
        <w:t>шұрайлы жерлер, Еділ-Жайық бойындағы жер үшін ашық та</w:t>
        <w:br/>
        <w:t>жабық та жүрген күрделі саяси-әлеуметтік, қазақ үшін ұлттық</w:t>
        <w:br/>
        <w:t>күрестер елестеуі керек.</w:t>
        <w:br/>
        <w:t>Жер бөлісіне келгенде Исатай да құралақан қалмаған. Исатай</w:t>
        <w:br/>
        <w:t>да, Махамбет те белгілі старшындар. Орыс тергеушілеріне 1836</w:t>
        <w:br/>
        <w:t>жылы 8 қарашада берген жауабында Махамбет Өтемісұлы 1834</w:t>
        <w:br/>
        <w:t>жылы 9 маусымда Жәңгір жан өзіне Іе572 санды куәлік беріп</w:t>
        <w:br/>
        <w:t>старшын етіп тағайындағанын, кейін Шекара. комиссиясы</w:t>
        <w:br/>
        <w:t>бекітпегенін айтады. Әйтсе де, старшын міндетін атқарып жүре</w:t>
        <w:br/>
        <w:t>берген. Ол ақынның мөр таңбасынан, сөзінен, іс-әрекетінен</w:t>
        <w:br/>
        <w:t>байқалады. Яғни, тартыс себебін бір ғана жеке бастың ренішінен</w:t>
        <w:br/>
        <w:t>іздеу қисынсыз.</w:t>
        <w:br/>
        <w:t>Махамбет Бөкей. ордасындағы . «көтерілістің жаршысы»</w:t>
        <w:br/>
        <w:t>дегенге саятын анықтамалар дұрыс естіліп, санаға сіңіп қалса</w:t>
        <w:br/>
        <w:t>да, ақын шығармаларына берілген айқын баға, терең танымдық</w:t>
        <w:br/>
        <w:t>тұжырым емес. Махамбет қақтығыстың, азаттық қозғалысының</w:t>
        <w:br/>
        <w:t>құралы ма еді? («Маяковский - трибун..» үлгісі бойынша). Ақын</w:t>
        <w:br/>
        <w:t>сол көтеріліске қатысушы, ұйымдастырушы батыры, сарбазы.</w:t>
        <w:br/>
        <w:t>Оның үстіне қазақ тағдырын, қазақ жерінің тарихи кезендерін</w:t>
        <w:br/>
        <w:t>поэзияда ақындық куатпен сомдаған суреткер. Оның суреткерлік</w:t>
        <w:br/>
        <w:t>мектебі ұлы жыраулар дәстүрінен, Асанқайғы, Доспамбет,</w:t>
        <w:br/>
        <w:t>Қазтуған шығармаларынан көз ашып, бастау алып, өзі ішінде:</w:t>
        <w:br/>
        <w:t>қатыса жүріп от пен суды тең кешкен ХІХ ғасырдың қырғынды</w:t>
        <w:br/>
        <w:t>заманында қалыптасып, шыңдалды. Ел мен Жерге түскен қилы</w:t>
        <w:br/>
        <w:t>заман қырғынды трагедияның қазанында қайнап, шерленген</w:t>
        <w:br/>
        <w:t>арқалы ақын қазақ “әдебиетінің “жаратылысында: “бұрын-</w:t>
        <w:br/>
        <w:t>сонды кездеспеген шеберлік пен тегеуірін танытты. 1830-1845</w:t>
        <w:br/>
        <w:t>жылдар оқиғаларының суреттерін түзген туындылары "тарихи</w:t>
        <w:br/>
        <w:t>жырлардың қасиеттерін байытып, қазақтың жаңа әдебиетінің</w:t>
        <w:br/>
        <w:t>қайталанбас көркем шежіресіне ұластырды. Қиялдау; аңыздау,</w:t>
        <w:br/>
        <w:t>анахронизм деген классикалық ауыз әдебиетінің шығармаларына</w:t>
        <w:br/>
        <w:t>95 ХІХ ғасырдың бірінші жартысындағы қазақ әдебиеті</w:t>
        <w:br/>
        <w:t>қайталаған. Қ.Досмұқамбетұлы жариялатқан басылымдағы</w:t>
        <w:br/>
        <w:t>түзету бойынша алынған «Міткен ер» тіркесі өлеңнің келесі</w:t>
        <w:br/>
        <w:t>«Бұл сықылды неткен ер» тармағына дыбыстық үндестікпен</w:t>
        <w:br/>
        <w:t>үйлесімді ұйқаса түседі. Қ.Досмұқамбетұлының сексен жыл</w:t>
        <w:br/>
        <w:t>бұрынғы түзетуін ойға алғанда, өлең сөздің ішкі поэтикалық</w:t>
        <w:br/>
        <w:t>иірімі де тілге үйіріледі. Дегенмен, қазіргі оқырман үшін екі</w:t>
        <w:br/>
        <w:t>сөз де мағыналық жағынан толық түсінікті емес. Мұндайда</w:t>
        <w:br/>
        <w:t>профессор Қ.Досмұқамбетұлының түзетуінің дәйегі мысқалдай</w:t>
        <w:br/>
        <w:t>болса да басымдау сезіледі.</w:t>
        <w:br/>
        <w:t>Махамбет жырларының тақырып, атаулары “Қ.Досмұқам-</w:t>
        <w:br/>
        <w:t>бетұлынан: беріде, кейінгі басылымдарда қойыла бастады. Оған</w:t>
        <w:br/>
        <w:t>дейін өлеңдер жұлдызшамен, немесс цифрлармен белгіленіп</w:t>
      </w:r>
    </w:p>
    <w:p>
      <w:r>
        <w:t>жарияланып келген. Беріде мазмұнына қарай, немесе алғашқы</w:t>
        <w:br/>
        <w:t>жолы бойынша тақырыптар қойылды. Шығармалары бойынша</w:t>
        <w:br/>
        <w:t>әлденеше дүркін текстологиялық жұмыстар жүргізілді. Ол әрине</w:t>
        <w:br/>
        <w:t>әдебиет тарихынан таныс дәстүр. Мысал үшін А.С.Пушкиннің</w:t>
        <w:br/>
        <w:t>«Ұлы Петрдің арабы» романын атасақ та жеткілікті. Романның</w:t>
        <w:br/>
        <w:t>ұлы орыс ақынының көзі тірісінде «Тарихи романнан тараулар»</w:t>
        <w:br/>
        <w:t>деген атпен үзінділері ғана жарияланған. А.С.Пушкин қайтыс</w:t>
        <w:br/>
        <w:t>болғаннан кейін зерттеуші, ғылыми редакторлар романның бас-</w:t>
        <w:br/>
        <w:t>аяғын жинақтап, өздері «Ұлы Петрдің арабы» деп ат қойған. Осы</w:t>
        <w:br/>
        <w:t>ұлы ақынның енді бір үлкен шығармаларының мәтіні сол күйі</w:t>
        <w:br/>
        <w:t>жоғалып кетіп, журналдар мен басылым беттерінен түгенделіп,</w:t>
        <w:br/>
        <w:t>қалпына келтірілген. Ұлы қаламгерлердің мұраларына қатысты</w:t>
        <w:br/>
        <w:t>ондай сараптамалық зерттеулер әдеби мәдениеттің төл сипаты.</w:t>
        <w:br/>
        <w:t>Бұл орайда 1908 жылы Қазан қаласында басылған «Мұрат</w:t>
        <w:br/>
        <w:t>ақынның Ғұмар Қазиұғлына айтқаны», 1911 жылы Орынборда</w:t>
        <w:br/>
        <w:t>жарық көрген Ғабдолла Мұштақтың «Шаир, яки қазақ</w:t>
        <w:br/>
        <w:t>ақындарының басты жырлары» жинақтары келешекте Махамбет</w:t>
        <w:br/>
        <w:t>шығармаларының алғашқы басылымдары ретінде, қолжазба</w:t>
        <w:br/>
        <w:t>нұсқалары орнында бағаланбағы дәстүрлі заңдылық.</w:t>
        <w:br/>
        <w:t>ХІХ ғасырдың басында жасаған Махамбеттің, ғасыр соңында</w:t>
        <w:br/>
        <w:t>поэзия көгіне самғап көтерілген Абайдың мұраларына қатысты</w:t>
        <w:br/>
        <w:t>талдау зерттеу жұмыстары ұлттық әдебиеттанудағы “ең бір</w:t>
        <w:br/>
        <w:t>ыждаһатты, ерекше байсалды да жемісті зерттеулер. Қазақ</w:t>
        <w:br/>
        <w:t>әдебиетінің зерттеу саласындағы биік мәртебесінің дәлелі іспетті.</w:t>
        <w:br/>
        <w:t>Махамбет мұраларына қатысты зерттеу мәселелерінің кейбірін</w:t>
        <w:br/>
        <w:t>қысқаша болса да зерделеп айта кету осы тұрғыдан қажет.</w:t>
        <w:br/>
        <w:t>Ақын және замана. Қилы заман, қиын тағдыр. Бұл қос ұғым</w:t>
        <w:br/>
        <w:t>Махамбет атына қатысты айтылғанда екі арнадан бой көрсетеді.</w:t>
        <w:br/>
        <w:t>Бірі - ақынның қиын тағдыры, жеке (басының шырғалаң</w:t>
        <w:br/>
        <w:t>тартысты күндері. Екіншісі, ақынның күрделі де сан қырлы</w:t>
        <w:br/>
        <w:t>шығармашылығы, шығармалары. Ақын тағдыры туралы қат-қат</w:t>
        <w:br/>
        <w:t>ҚАЗАҚ ӘДЕБИЕТІНІҢ "ТАРИХЫ:ХІХ БАСЫРДЫҢ БІРІНШІ ЖАРТЫСЫ (1800-- 1850) 100</w:t>
        <w:br/>
        <w:t>қазақ ақын-жырауларының ізденістері мен шығармашылық</w:t>
        <w:br/>
        <w:t>мұралары ұлттың рухани дүниесінің бұрын беймәлім беттерін</w:t>
        <w:br/>
        <w:t>ашады.</w:t>
        <w:br/>
        <w:t>Бұл кезеңде қазақ әдебиеті ерекше даму үрдісін бастан кешті.</w:t>
        <w:br/>
        <w:t>Ақын-жыраулардың әлеумет алдындағы қызметі жаңа сипат алды,</w:t>
        <w:br/>
        <w:t>сонымен бірге көркем әдебиет өкілдерінің парасатты, азаматтық</w:t>
        <w:br/>
        <w:t>рухы берік тұлғалары сомдалып көрінді.</w:t>
        <w:br/>
        <w:t>ХІХ ғасырдың алғашқы жартысы қазақ. даласындағы күрделі</w:t>
        <w:br/>
        <w:t>ұлт-азаттық, әлеуметтік мәселелердің айқын көтерілген түсы,</w:t>
        <w:br/>
        <w:t>патшалы Ресейдің отарлаушылық саясатына қарсылық өзінің</w:t>
        <w:br/>
        <w:t>шиеленісті шегіне жеткен заман. Бұл қоғамдық-әлеуметтік мәселе-</w:t>
        <w:br/>
        <w:t>дер қазақ әдебиетінен де көрінді, әдебиеттің саяси-әлеуметтік</w:t>
        <w:br/>
        <w:t>рухын биіктетті, азаматтық мәнін көтерді. Жаңа заман әуені,</w:t>
        <w:br/>
        <w:t>тақырыбы әдебиеттің көркемдік бітімі мен даму заңдылықтарына</w:t>
        <w:br/>
        <w:t>күрделі түрде тікелей әсер етті. Жыраулық әдебиеттің табиғаты</w:t>
        <w:br/>
        <w:t>түлеп, жаңа дәуір әдебиетінің басты нышандары жарқырай ашыл-</w:t>
        <w:br/>
        <w:t>ды.Отаршылдықтыңкүшейетүсуі,қазақхандыққұрылымдарының</w:t>
        <w:br/>
        <w:t>күйреп әлсіреуі, қазақ даласына келген жаңа елдік басқару жүйесі,</w:t>
        <w:br/>
        <w:t>тағы басқа сол заманғы өзгерістер қазақ әдебиетінің дамуы</w:t>
        <w:br/>
        <w:t>үрдісін де жаңа бағытқа бұрды. Осы заңдылықтар әдебиеттің ішкі-</w:t>
        <w:br/>
        <w:t>сыртқы қоғамдық құбылыс факторларына орай түлеп-түрленуіне,</w:t>
        <w:br/>
        <w:t>қазақ халқының заманға сай жаңа әдебиетінің жедел дамып</w:t>
        <w:br/>
        <w:t>қалыптасуына себепші болды. )</w:t>
      </w:r>
    </w:p>
    <w:p>
      <w:r>
        <w:t>ХІХ ғасырдың алғашқы жартысындағы әдеби процесс,</w:t>
        <w:br/>
        <w:t>жекелеген ақындар мұрасы қазақ әдебиетінің аса бай тарихи-</w:t>
        <w:br/>
        <w:t>мәдени қазынасы. Ол талантты шығармалардың бірқатары бұған</w:t>
        <w:br/>
        <w:t>дейін социалистік реализм, патшалы Ресейдің отарлаушылық</w:t>
        <w:br/>
        <w:t>саясатының ықпалымен бұрмаланып, теріс түсіндіріліп келді.</w:t>
        <w:br/>
        <w:t>Қазақстан Республикасының тәуелсіздігі, қазақ халқының рухани</w:t>
        <w:br/>
        <w:t>азаттық жолындағы қадамдары қазақ халқының мәдени мұрасын</w:t>
        <w:br/>
        <w:t>терең тануға кедергі болып келген мәселелерді ұлттық, елдік мүдде</w:t>
        <w:br/>
        <w:t>тұрғысынан тарихи шындықты ұстана отырып, қайта қарауға</w:t>
        <w:br/>
        <w:t>мүмкіндік ашып берді.</w:t>
        <w:br/>
        <w:t>Қазақ әдебиетінің жаңа тарихының елдік-ұлттық жаңғыру</w:t>
        <w:br/>
        <w:t>талабы тұрғысынан қайта жазылуы еліміздің ғасырлар бойғы</w:t>
        <w:br/>
        <w:t>ұлт-азаттық күрес жолындағы мүдделерінің маңыздысы да, сол</w:t>
        <w:br/>
        <w:t>тәуелсіздік жолының рухани жалғасы. Махамбет, Дулат, Шал ақын,</w:t>
        <w:br/>
        <w:t>Шернияз, Шортанбай, тағы басқа суреткерлер мұраларын зерттеу,</w:t>
        <w:br/>
        <w:t>мәтінтану тұрғысынан мүлде жаңа қырынан қарап, талдау арқылы</w:t>
        <w:br/>
        <w:t>ұлттық әдебиетіміздің өзіне тән шынайы ерекшеліктері мен</w:t>
        <w:br/>
        <w:t>заңдылықтарынтанитүсеміз.Жалпы қазақ әдебиетініңдамуындағы</w:t>
        <w:br/>
        <w:t>саяси-әлеуметтік мәселелерді жырлаудағы жаңа әдебиеттің дәстүр-</w:t>
        <w:br/>
        <w:t>заңдылықтары өз алдына ерекше тарихи-көркемдік мектеп.</w:t>
        <w:br/>
        <w:t>ХІХ ғасырдың алғашқы кезеңі жаңа дәуір әдебиетінің ең бір</w:t>
        <w:br/>
        <w:t>құнарлы дәстүрі бай, жаңашыл да қазыналы белесі.</w:t>
        <w:br/>
        <w:t>ҚАЗАҚ ӘДЕБИЕТІНІҢ ТАРИХЫ:ХІХҒАСЫРДЫҢ БІРІНШІ ЖАРТЫСЫ (1800- 1850) 102</w:t>
        <w:br/>
        <w:t>Әдеби мұраларды жинаушылардың, әдебиет жанашырларының</w:t>
        <w:br/>
        <w:t>тапсырған қолжазбаларының ішінде ақын өлеңдері Қазақстан</w:t>
        <w:br/>
        <w:t>Республикасы Орталық ғылыми кітапханасының қорында,</w:t>
        <w:br/>
        <w:t>М.О.Әуезов атындағы Әдебиет және өнер институтының</w:t>
        <w:br/>
        <w:t>қолжазбалар қорында сақтаулы тұр.</w:t>
        <w:br/>
        <w:t>Шығармалары сирек те болса, қалың оқырман назарына</w:t>
        <w:br/>
        <w:t>ұсынылып, әр жылдарда «Ертедегі әдебиет нұсқалары» жинағында</w:t>
        <w:br/>
        <w:t>(Алматы, 1967 ж), бертінірек Қазақстанның халық жазушысы</w:t>
        <w:br/>
        <w:t>М.Мағауин құрастырып, бастырған «Алдаспан» жинағында</w:t>
        <w:br/>
        <w:t>(Алматы, 1970 ж., «Бес ғасыр жырлайды» кітабының бірінші</w:t>
        <w:br/>
        <w:t>томында (Алматы, 1984 ж.) жарық көрді. «ХУ-ХУШ ғасырлардағы</w:t>
        <w:br/>
        <w:t>қазақ поэзиясы» жинағын (Алматы, 1982 ж.) құрастырушылар</w:t>
        <w:br/>
        <w:t>бұрынғыдан әлдеқайда толықтырып, ақынның жиырма бес</w:t>
        <w:br/>
        <w:t>туындысын ұсынады. Оның ішінде қолжазба қорларынан</w:t>
        <w:br/>
        <w:t>алынып жаңадан қосылғандары да, бұрынғы жарияланып келген</w:t>
        <w:br/>
        <w:t>өлеңдердің кейбірін мағынасы жағынан жіктеп бөлшектеп</w:t>
        <w:br/>
        <w:t>шығарғандары да, қайталама нұсқалары да кездеседі. Содан бері</w:t>
        <w:br/>
        <w:t>шығармалары мен өмірбаян деректері жаңа дәуір әдебиетінің ірі</w:t>
        <w:br/>
        <w:t>өкілдерінің қатарында зерттеліп келеді.</w:t>
        <w:br/>
        <w:t>«Көтешті біз ақындар поэзиясының бастапқы өкілі, аты</w:t>
        <w:br/>
        <w:t>мәлім ақындық өнердің тұңғышы дейміз», - деп тұжырымдайды</w:t>
        <w:br/>
        <w:t>профессор Х.Сүйіншәлиев!</w:t>
        <w:br/>
        <w:t>Көтеш ақынның өмірі мен тұрмыс-тіршілігі туралы дерек-</w:t>
        <w:br/>
        <w:t>тер мен жазбалар жоққа тән. Әдебиеттануда тек Мәшһүр</w:t>
        <w:br/>
        <w:t>Жүсіп Көпсевтің жазып қалдырған мұралары мен ақынның өз</w:t>
        <w:br/>
        <w:t>өлендерінде кездесетін деректер мен байламдар арқылы бірқатар</w:t>
        <w:br/>
        <w:t>мағлұматтар дәйектелген. Сондай деректердің бірі «Қаратаудың</w:t>
        <w:br/>
        <w:t>басынан көш келеді» атты тарихи зарлы жырға байланысты.</w:t>
        <w:br/>
        <w:t>Қазақстан Республикасы Орталық ғылыми кітапхананың</w:t>
        <w:br/>
        <w:t>қолжазбалар қорында сақтаулы тұрған бұл өлеңнің өзгеше бір</w:t>
      </w:r>
    </w:p>
    <w:p>
      <w:r>
        <w:t>нұсқасын «ХУ-ХУШІ ғасырлардағы қазақ поэзиясы» жинағын</w:t>
        <w:br/>
        <w:t>құрастырушылар Көтеш ақынның мұраларының қатарында</w:t>
        <w:br/>
        <w:t>тасқа басып шығарды. Тұңғыш рет жарияланып отырғандығы</w:t>
        <w:br/>
        <w:t>түсіндірмеде айтылған. Бұл жерде кең таралған халық өлеңінің</w:t>
        <w:br/>
        <w:t>алғашқы екі жолын Көтеш ақынның қара әлең дәстүрімен</w:t>
        <w:br/>
        <w:t>қайталай отырып, рефрен ретінде қолданғандығын, бірақ ол</w:t>
        <w:br/>
        <w:t>қайталанған жолдардың тікелей авторы саналмайтынын ашып</w:t>
        <w:br/>
        <w:t>айтқан жөн. Қараөлең үлгісінде атақты халық әнінің алғашқы қос</w:t>
        <w:br/>
        <w:t>тармағынғана қайталап айтып,ары қарай өзжанынан түрлендіріп</w:t>
        <w:br/>
        <w:t>жаңа тармақтармен өз ойларын білдіріп отырғандықтан, тұтас</w:t>
        <w:br/>
        <w:t>өлең Көтеш Райымбекұлының туындысы саналатыны да шүбәсіз:</w:t>
        <w:br/>
        <w:t>Дегенмен, осы өлеңге сүйеніп «Қаратаудың басынан көш келеді»</w:t>
        <w:br/>
        <w:t>1 Х. Сүйішшәлиев. Қазақ әдебиетінің тарихы. - А. 1997, 367-6.</w:t>
        <w:br/>
        <w:t>107 КӨТЕШ РАЙЫМБЕКҰЛЫ</w:t>
        <w:br/>
        <w:t>табиғатын өлеңмен кестелеу, тұрмыс-тіршілік суреттерін өлең</w:t>
        <w:br/>
        <w:t>арқылы жеткізу, қысқа өлендердегі көңіл-күй саздары, нақты бір</w:t>
        <w:br/>
        <w:t>тақырыптар, нақты бір адамның тағдыры, құлқы мен қылығы,</w:t>
        <w:br/>
        <w:t>ниегі, жақсылы-жаманды бейнесі көбірек көрініс тапты. Он-бір</w:t>
        <w:br/>
        <w:t>буынды қара өлең үлгісі біржолата белең алды. Шұбыртпалы</w:t>
        <w:br/>
        <w:t>еркін ұйқасқа құрылған қысқа буынды, бірнеше тармаққа</w:t>
        <w:br/>
        <w:t>созылатын көңіл-күй ауанына қарай әртүрлі толғамда қайрылып</w:t>
        <w:br/>
        <w:t>отыратын толғау түрлерінің орнына буын саны анық, тармақтары</w:t>
        <w:br/>
        <w:t>санаулы, ой мен тақырып мазмұнына қарай мейілінше ширақ та</w:t>
        <w:br/>
        <w:t>тұжырымды қысқа қайрылған өлең түрлері келді. Және бұл сипат</w:t>
        <w:br/>
        <w:t>біртіндеп күш ала бастаған еді. Міне, қазақ өлеңінің тарихындағы</w:t>
        <w:br/>
        <w:t>, халықтың саяси-әлеуметтік тұрмыс-тіршілігініың жаңғыра</w:t>
        <w:br/>
        <w:t>бастауынан туындаған осындай поэтикалық түрленулер алдымен</w:t>
        <w:br/>
        <w:t>Көтеш тұсындағы ақындардың мұраларынан айқын танылады.</w:t>
        <w:br/>
        <w:t>Сол ақындық дәстүрдің бірегей көрінісі ретіндегі Көтеш ақынның</w:t>
        <w:br/>
        <w:t>бүгінге сақталып жеткен мұралары ұлттық поэзияның даму</w:t>
        <w:br/>
        <w:t>өрісінің бір кезеңдегі елеулі зандылықтарын нақтылап көрсете</w:t>
        <w:br/>
        <w:t>алар еді.</w:t>
        <w:br/>
        <w:t>Бұл өлеңдік түрленудің бір үрдісі Көтештен көп бұрын жасаған</w:t>
        <w:br/>
        <w:t>қуатты жырау Бұқардан да байқалған болатын. Бірақ, кейде Бұқар</w:t>
        <w:br/>
        <w:t>жырау шығармаларындағы поэтикалық түрленуде жыраулық</w:t>
        <w:br/>
        <w:t>үлгі мен шешендік сөздің, билер толғамының арасында ұштасып</w:t>
        <w:br/>
        <w:t>туған сипат басымырақ көрінетін.</w:t>
        <w:br/>
        <w:t>Ел бастау қиын емес,</w:t>
        <w:br/>
        <w:t>Қонатын жерден көл табылады.</w:t>
        <w:br/>
        <w:t>Қол бастау қиын емсс,</w:t>
        <w:br/>
        <w:t>Шабатын жерден сл табылады.</w:t>
        <w:br/>
        <w:t>Шаршы топта сөз бастаудан қиынды көргем жоқ! 6--</w:t>
        <w:br/>
        <w:t>дегендегісі секілді. Бұл тармақтарда жалпы халықтық әдебиеттің</w:t>
        <w:br/>
        <w:t>ежелден бар көркемдік үлгілері астасып келіп, өзінше бір бітімді</w:t>
        <w:br/>
        <w:t>(симбиоз) түрде шыққан. Билер сөзінің мақамы, бунақтық</w:t>
        <w:br/>
        <w:t>лектердің ырғақтық қуаты басым.</w:t>
        <w:br/>
        <w:t>Көтсіп ақын «шығармашылығынан бастап қазақ өлеңінің</w:t>
        <w:br/>
        <w:t>формасына да өзгеріс енеді. Олар байырғы жыраулық поэзиядағы</w:t>
        <w:br/>
        <w:t>формалық еркіндікті шектей бастайды, яғни ерікті шумақ, еркін</w:t>
        <w:br/>
        <w:t>ұйқас, еркін бунақтар бірден жойылмағанымен, ығысуға мәжбүр</w:t>
        <w:br/>
        <w:t>болады»”. Бұлар ХҰШ ғасырдың соңында пайда болып, ХІХ ғасыр</w:t>
        <w:br/>
        <w:t>бойы жедел өрістеген, тез қанат жайып дамыған жаңа сипатты</w:t>
        <w:br/>
        <w:t>поэзияның алғашқы белгілері болатын.</w:t>
      </w:r>
    </w:p>
    <w:p>
      <w:r>
        <w:t>5Бес ғасыр жырлайды.- А. 1 Т. 1984. 93-б.</w:t>
        <w:br/>
        <w:t>7 С.Қасқабасов. Жаназық. Астана, 2002, 541-6.</w:t>
        <w:br/>
        <w:t>КӨТЕШ РАЙЫМБЕКҰЛЫ</w:t>
        <w:br/>
        <w:t>(1745 - 1818)</w:t>
        <w:br/>
        <w:t>Көтеш Райымбекұлы - ХУШ-ХІХ ғасырлардың өліарасында</w:t>
        <w:br/>
        <w:t>өмір сүрген, жыраулық поэзия дәстүрінен оқшауланып, жаңа</w:t>
        <w:br/>
        <w:t>әдебиет нышандарына алғашқылардың бірі болып жол:ашқан</w:t>
        <w:br/>
        <w:t>ақындардың бірі. Суырыпсалма, қақпа, қағытпа сөзге сергек,</w:t>
        <w:br/>
        <w:t>өлеңге жүйрік, тілі ашы болса керек. Қазіргі Павлодар жеріндегі</w:t>
        <w:br/>
        <w:t>Баянауыл ауданында туып, өскен. Ел ішінде кеңінен танылған</w:t>
        <w:br/>
        <w:t>тұлғалы таланттың небәрі он бес ақындық туындысы ғана</w:t>
        <w:br/>
        <w:t>сақталып қалған. Бұл дерек кейінірек ел аузында жүрген,</w:t>
        <w:br/>
        <w:t>қолжазбаларда сақталған басқа да шығармаларымен толығып,</w:t>
        <w:br/>
        <w:t>жалпы саны жиырма бес өлеңге жетті. Сол мұраларының өзінен</w:t>
        <w:br/>
        <w:t>Көтеш ақынның дүниетанымы, “қазақ өлеңінің жаңа кезендегі</w:t>
        <w:br/>
        <w:t>соны сипаттары айқын көрінеді.</w:t>
        <w:br/>
        <w:t>Көтеш ақынның туған және дүние салған жылдары белгісіз</w:t>
        <w:br/>
        <w:t>болғандықтан көпке дейін нақтылы көрсетілмей келді.</w:t>
        <w:br/>
        <w:t>Шығармалары алғатн жариялана бастағанда, энциклопедиялық</w:t>
        <w:br/>
        <w:t>басылымдардың өзінде ақынның туған, дүниеден қайтқан</w:t>
        <w:br/>
        <w:t>мерзімдері белгісіз екендігі ескертілген. Кейіннен зерттеушілер</w:t>
        <w:br/>
        <w:t>1745 жылы дүниеге келіп, 1818 жылы қайтқандығын («Бес</w:t>
        <w:br/>
        <w:t>ғасыр жырлайды» кітабы, үш томдық) болжап жазып жүр. Яғни</w:t>
        <w:br/>
        <w:t>жетпіс үш жыл жасаған деген болжам әдебиеттану еңбектерінің</w:t>
        <w:br/>
        <w:t>қолданысында тұрақтала түскен. Алайда, шығармаларындағы,</w:t>
        <w:br/>
        <w:t>өзге қолжазбалардағы қисындарға қарағанда, ол 1818 жылдан</w:t>
        <w:br/>
        <w:t>көп беріге дейін өмір сүрген, жүз жасқа келмеді дегеннің өзінде,</w:t>
        <w:br/>
        <w:t>ХІХ ғасырдың отызыншы-қырқыншы жылдарына таяған тәрізді.</w:t>
        <w:br/>
        <w:t>Ал, қолжазба қорларында сақталған жазбаларда жетпіс үш,</w:t>
        <w:br/>
        <w:t>сексен үш, тоқсан үші, тіпті жүз жыл жасаған деген де пікірлер</w:t>
        <w:br/>
        <w:t>кездеседі. Соған қарағанда, ол қайткенде де ұзақ жасаған, сексен-</w:t>
        <w:br/>
        <w:t>тоқсанды көріп барып қайтқан адам.</w:t>
        <w:br/>
        <w:t>Көтеш шығармаларын алғаш зерттеп, әдебиеттегі тарихи</w:t>
        <w:br/>
        <w:t>орнын пысықтап дәлелдеуші Мәшһүр Жүсіп Көпеев болды.</w:t>
        <w:br/>
        <w:t>ҚАЗАҚ ӘДЕБИЕТІНІҢ ТАРИХЫ:ХІХ ҒАСЫРДЫҢ БІРІНШІ ЖАРТЫСЫ (1800-- 1850) 104</w:t>
        <w:br/>
        <w:t>Үйде қалай отырамыз атқа мінбей,</w:t>
        <w:br/>
        <w:t>Тойда қалай жүреміз шаппай, желмей.</w:t>
        <w:br/>
        <w:t>Иссінің маңдайы тайқы болса,</w:t>
        <w:br/>
        <w:t>Жалғыз эт қайтып өлсін, өстіп өлмсй!?</w:t>
        <w:br/>
        <w:t>дсп налыса керек. Өлеңнің өзіндік мән-мағынасы өз алдына, ақын</w:t>
        <w:br/>
        <w:t>қазақ халқының тілінде ежелден қалыптасқан стилистикалық</w:t>
        <w:br/>
        <w:t>қатарды (тайқы маңдай, маңдайдың тайқы болуы..) келістіріп</w:t>
        <w:br/>
        <w:t>әрген, сол арқылы жалпыға үғымды ұтқыр тармақ туған. Бәлкім,</w:t>
        <w:br/>
        <w:t>әлең шумағының ел ішінде ұзақ сақталуының өзі осы «Иесінің</w:t>
        <w:br/>
        <w:t>маңдайы тайқы болмай» деген тармаққа қатысты болуы да ғажап</w:t>
        <w:br/>
        <w:t>емес. Өлеңнің Ғ.Мұқатов жазып алып, 1068 жылы тапсырған</w:t>
        <w:br/>
        <w:t>нұсқасы ҚР ОЕҚ қолжазбалар қорында? сақтаулы түр.</w:t>
        <w:br/>
        <w:t>Ақынның ең бір әйгілі, әлеуметтік тақырыпты тікелей толғаған</w:t>
      </w:r>
    </w:p>
    <w:p>
      <w:r>
        <w:t>алғашқы туындыларының бірі «Абылай, Ботақанды сен өлтірдің»</w:t>
        <w:br/>
        <w:t>шығармасында бірқатар нақты өмірбаяндық деректер кездеседі.</w:t>
        <w:br/>
        <w:t>«Бес ғасыр жырлайды» жинағындағы жарияланымға берген</w:t>
        <w:br/>
        <w:t>өмірбаяндық анықтамада бұл шығармасын ақынның он жеті</w:t>
        <w:br/>
        <w:t>жасындаз айтқандығы сөз болады. «Сексен ерікке қоймады-ау</w:t>
        <w:br/>
        <w:t>қалжыратып.» деген өлеңіне қарағанда Көгеш ақын сексен жастан</w:t>
        <w:br/>
        <w:t>асып барып дүние салған болып шығады. (Бұл жерде «сексен» сөзіне</w:t>
        <w:br/>
        <w:t>қатыстытуындайтын екінші бір астарлы мағына байқалады. Сексен</w:t>
        <w:br/>
        <w:t>ауылы, Сүйіндіктен тарайтын Сексен елі Көтештің өз жұрты екендігі</w:t>
        <w:br/>
        <w:t>деескетүседі2 Демек, ХІХ ғасырдың алғашқы ширегіне дейін ғұмыр</w:t>
        <w:br/>
        <w:t>кешкен ақын Абылай заманын көзімен көрген.</w:t>
        <w:br/>
        <w:t>Алғашқы ақындық толғамдары он жеті-жиырма жасында</w:t>
        <w:br/>
        <w:t>танылса, ақынның шығармашылық өмірбаяны ХІХ ғасырдың</w:t>
        <w:br/>
        <w:t>соңғы ширегінен бастап мәлім бола бастайды. Бұған дейінгі</w:t>
        <w:br/>
        <w:t>бірді-екілі зерттеу пікірлерде де байқалған бұл болжамды</w:t>
        <w:br/>
        <w:t>тұжырымдарды ақын шығармаларының тақырыптық әрі</w:t>
        <w:br/>
        <w:t>жанрлық-көркемдік бітімі дәйектей түседі.</w:t>
        <w:br/>
        <w:t>ХУІІ ғасырдың соңы мен ХІХ ғасырдың басындағы қазақ</w:t>
        <w:br/>
        <w:t>өлеңінде байқалған поэтикалық жаңғыру үрдісінің әзіндік</w:t>
        <w:br/>
        <w:t>ерекшеліктері бар. Бұл кезең жыраулық поэзия мен ХІХ ғасырда</w:t>
        <w:br/>
        <w:t>өрістеген жаңа дәуір әдебиетінің аралығындағы өтпелі кезең</w:t>
        <w:br/>
        <w:t>ретінде танымал. Жырау мен ақын тұлғасы және олардың</w:t>
        <w:br/>
        <w:t>шығармашылық бітіміекітүрлідәстүрді білдіретінібелгілі.Әйтсе</w:t>
        <w:br/>
        <w:t>де ғасырларды еншілеп жатқан жыраулар дәуірінде ақындар да</w:t>
        <w:br/>
        <w:t>болған. Жыраулар халықтық, елдік заманауи құбылыстар мен</w:t>
        <w:br/>
        <w:t>оқиғаларға жедел үн қосып, тарихи толғамдарын, елдік рухани</w:t>
        <w:br/>
        <w:t>тебіреністерін тегеурінді толқынмен жыр тілінде сорғалатса,</w:t>
        <w:br/>
        <w:t>2ҚР Орталық ғылыми кітапханасы. Қолжазбалар қоры. 1176-бума, 1 30-6.</w:t>
        <w:br/>
        <w:t>3 Бес ғасыр жырлайды. -А.,1-т., 1984, 122-б.</w:t>
        <w:br/>
        <w:t>«Алдаспан.- А, 1970. 184-6.</w:t>
        <w:br/>
        <w:t>ҚАЗАҚ ӘДЕБИЕТІНІҢ ТАРИХЫ: ХІХ ҒАСЫРДЫҢ БІРІНШІ ЖАРТЫСЫ (1800-- 1850) 96</w:t>
        <w:br/>
        <w:t>мұрағат құжаттары сыр ақтарса, өлеңдері жайлы қалың қазақ</w:t>
        <w:br/>
        <w:t>жүрегі тебірене тіл қата-ды. Тартыспен өткен тағдыр тартыспен</w:t>
        <w:br/>
        <w:t>түйінделді. Махамбеттің өлімі туралы қылмыстық іс қозғаған</w:t>
        <w:br/>
        <w:t>сот ісі үздік-создық үзіліп барып, аяқсыз кетті. Істі жүргізуші</w:t>
        <w:br/>
        <w:t>Редкинге қанша қаласа сонша уақыт қарау тапсырылып, «Қатаң</w:t>
        <w:br/>
        <w:t>түрде жүргізу» міндеттелсе де, тергеу нәтижесіз бітті. Ақырында</w:t>
        <w:br/>
        <w:t>1847 жылы 9 қазанда ақынның інісі Бекмұхамбет Комиссияға істі</w:t>
        <w:br/>
        <w:t>тоқтатып, Орданың батыс бөлігінің правителіне «Қазақ салтымен</w:t>
        <w:br/>
        <w:t>қарауға беруді» өтініп хат жазды. Сол хатта сұлтан, правительдің</w:t>
        <w:br/>
        <w:t>адамдары сотқа куәлікке шақырылғандарды алыста көшіп жүр,</w:t>
        <w:br/>
        <w:t>мында жайлауға шығып кетті, анда қыстауда отыр деген түрлі сыл-</w:t>
        <w:br/>
        <w:t>таумен жібермей қойғанын да білдірген. Бекмұхамбеттің өтінішін</w:t>
        <w:br/>
        <w:t>комиссия қанағаттандырмаған. Іс теаяқталмаған. Васқа талай-талай</w:t>
        <w:br/>
        <w:t>том-том құжаттар сақталғанда, Орынбор шекаралық комиссиясы</w:t>
        <w:br/>
        <w:t>қағаздарының арасынан Махамбеттің қазасы туралы кесімді түрде</w:t>
        <w:br/>
        <w:t>жазылған мардымды ештеме табылмай келеді.</w:t>
        <w:br/>
        <w:t>М.Тынышпаевтың ол туралы жазғандарына А.Ф.Рязанов ел</w:t>
        <w:br/>
        <w:t>ішіндегі ауызекі әңгімелерді негізге алған секілді, әйтпесе ешбір</w:t>
        <w:br/>
        <w:t>құжат жоқ деп үзілді-кесілді баға береді. ВФ.Шахматов болса,</w:t>
        <w:br/>
        <w:t>қолында бар там-тұм деректермен Махамбет үйінде болған қазалы</w:t>
        <w:br/>
        <w:t>сәттің оқиғаларын елестетуге тырысады. Сұлтан Баймағамбет</w:t>
        <w:br/>
        <w:t>Айшуақовтың 1846 жылы 5 қарашада жазған қатынасында өлтіруге</w:t>
        <w:br/>
        <w:t>қатысқандарды ақтау мақсатымен: «Осы кезде Махамбеттің үйінің</w:t>
        <w:br/>
        <w:t>қасында тұрған Мұсаның туысы қырғыз (қазақ) Жүсіп Өтеулин</w:t>
      </w:r>
    </w:p>
    <w:p>
      <w:r>
        <w:t>айғай-шуды сстіп Ықыластың қалған серіктеріне қолымен белгі</w:t>
        <w:br/>
        <w:t>беріп, өзі үйге кіріп барады да, Мұса ұстап тұрған Махамбет</w:t>
        <w:br/>
        <w:t>қанжармен ұру үшін қолын қайта-қайта сермеп жатқанын</w:t>
        <w:br/>
        <w:t>көріп, қылышпен Махамбеттің қолы-на ұрып, қанжарын қағып</w:t>
        <w:br/>
        <w:t>түсірмек болады. Бірақ, оның орнына алысып жүріп басына салып</w:t>
        <w:br/>
        <w:t>қалады, Махамбет құлап түсіп, сол жерде жан тапсырады»)! -- деп</w:t>
        <w:br/>
        <w:t>көрсеткен. «Үй сыртында тұрған қазақтардың куәлендіруіне</w:t>
        <w:br/>
        <w:t>қарағанда, Өтемісовтың, біреуді өлтірмей өзі қолға түспейтіндігін</w:t>
        <w:br/>
        <w:t>айтып айғайлаған дауысы естілген. Алыс-жұлыстың үстінде Мұса</w:t>
        <w:br/>
        <w:t>Махамбеттің қанжар ұстаған қолына жармаса кетеді. Осы кезде үйге</w:t>
        <w:br/>
        <w:t>кіріп келген Жүсіп Өтеулин қылышымен Махамбеттің басын шауып</w:t>
        <w:br/>
        <w:t>алады. Махамбетті өлтіргеннен кейін өлтірушілер оның мал-мүлкін</w:t>
        <w:br/>
        <w:t>тонап, сегіз жылқы, төрт түйесін қуып, Махамбеттің басын алып</w:t>
        <w:br/>
        <w:t>сұлтан ордасына бет алады». (В.Ф. Шахматов).</w:t>
        <w:br/>
        <w:t>Боз ағаштан биік мен едім -</w:t>
        <w:br/>
        <w:t>Бұлтқа жетпей шарт сынбан.</w:t>
        <w:br/>
        <w:t>Ел құтқарар ер едім -</w:t>
        <w:br/>
        <w:t>Жандаспай ақыры бір тынбап.</w:t>
        <w:br/>
        <w:t>91 ҚазЦАУ, ф4,д.2753,л.174-183.</w:t>
        <w:br/>
        <w:t>105 КӨТЕШ РАЙЫМБЕКҰЛЫ</w:t>
        <w:br/>
        <w:t>ақындар сл ішіндегі тұрмыс-тіршілік, мінез-құлық, кісілік-елдік</w:t>
        <w:br/>
        <w:t>тақырыбындағы сөзін ұстанған. Әрине, “жаугершілік, дүрбелең</w:t>
        <w:br/>
        <w:t>кезендердегі &gt; жыраулардың қаһармандық рухтағы, жігерлі</w:t>
        <w:br/>
        <w:t>әрекетке толы жырлары мен-толғау-жырлары әсерлі де қуатты</w:t>
        <w:br/>
        <w:t>шыққаны ақиқат. Жыраулар:сөзі идеологиялық пафосқа толы</w:t>
        <w:br/>
        <w:t>болып келді де елді, баһадүр-батырларды қайрап, жігерлендіріп</w:t>
        <w:br/>
        <w:t>отырды. Ал жыраулық дәстүр аясында қатар өрбіп отырған</w:t>
        <w:br/>
        <w:t>ақындық өнер біртіндеп, елдің саяси-әлеуметтік ахуалына орай</w:t>
        <w:br/>
        <w:t>жаңа белескекөтеріліп,алдыңғылеккешыға бастады. Бүл орайда</w:t>
        <w:br/>
        <w:t>академик С.Қасқабасовтың: «ХУШІ ғасырдың соңынан бастап</w:t>
        <w:br/>
        <w:t>ақындардың рөлі көтеріле .бастады, олардың өнернамалық</w:t>
        <w:br/>
        <w:t>қызметі кеңейе түсті, сөйтіп ақындар поэзиясы қоғамдық мәнге</w:t>
        <w:br/>
        <w:t>ие бола бастады. Алайда, ол поэзия бұрынғы жыраулық поэзия</w:t>
        <w:br/>
        <w:t>сияқты болмады, мемлекеттік мәселелерге -араласа алмады,</w:t>
        <w:br/>
        <w:t>олар араласатындай қазақтың өз мемлекеті де болмады»5, - деген</w:t>
        <w:br/>
        <w:t>тұжырымы тарихи заңдылықтарды саралаудан туған пікір. Бұл</w:t>
        <w:br/>
        <w:t>орайда зерттеуші бір кезде әміршіге әрі мемлекетке қызмет еткен</w:t>
        <w:br/>
        <w:t>абыздық сипаттағы жыраулар поэзиясының орнын «әдебиетке</w:t>
        <w:br/>
        <w:t>демократиялық, халықтық сипат берген профессионал ақындар</w:t>
        <w:br/>
        <w:t>поэзиясы» алмастырғандығын ашып көрсетеді. Демек; жаңа дәуір</w:t>
        <w:br/>
        <w:t>сипаты поэзияға да соны сипаттар мен ерекшеліктер әкелді.</w:t>
        <w:br/>
        <w:t>Батырлық, қаһармандық, жауынгерлік рухтағы жырлардың</w:t>
        <w:br/>
        <w:t>орнына адамдық тұрмыс-тіршіліктің -“ қыр-сырын толғаған</w:t>
        <w:br/>
        <w:t>лирикалық өлеңдер мен толғаулар келе бастады. Тақырып аясы</w:t>
        <w:br/>
        <w:t>кеңейді, жаңа көркемдік сипаттар мен өрнектер өріс тапты.</w:t>
        <w:br/>
        <w:t>Ақындық өнер мықтап өрістеді де, профессионал әдебиеттін,</w:t>
        <w:br/>
        <w:t>жазба әдебиеттің нышандары жедел күшала түсті.</w:t>
        <w:br/>
        <w:t>Осы әдеби-көркемдік құбылыстың екінші бір себеп-салдарлы</w:t>
        <w:br/>
        <w:t>сипаттары бар еді. ХУІІ-ХТХ ғасырлардағы орыс отаршылдығы-</w:t>
        <w:br/>
        <w:t>ның өктемдігі мен озбырлығы, біртіндеп елдің дербес құрылы-</w:t>
        <w:br/>
        <w:t>мының жоғалып кетуі ақын-жыраулардың да сөзін түбегейлі</w:t>
        <w:br/>
        <w:t>түрлендіріп, өзгертіп жіберді. Біртіндеп мінез-құлық өзгерді,</w:t>
        <w:br/>
        <w:t>тұрмыс сипаты өзгерді, қазақ өзгерді. Міне, осы метаморфозалар</w:t>
        <w:br/>
        <w:t>көркемдік таным мен тарихи санада ізін салып кетті. Табиғи</w:t>
        <w:br/>
        <w:t>даму заңдылығымен жыраулар мен ақындар шығармашылығы</w:t>
        <w:br/>
        <w:t>қатар өрбіп, .бірінен екіншісі енші бөліп даралана бастаған</w:t>
      </w:r>
    </w:p>
    <w:p>
      <w:r>
        <w:t>тұстағы ақындық өнер енді қауымның, қоғамның аласапыранды</w:t>
        <w:br/>
        <w:t>құбылуын бастан кешірді. Көтеш, Шал секілді ақындардың</w:t>
        <w:br/>
        <w:t>ақындық әлемі осы рухани-әлеуметтік өліараны бастан кешірді.</w:t>
        <w:br/>
        <w:t>Көтеш сөзінде де; Шал ақын өрнегінде де ұлттық, халықтық бояу</w:t>
        <w:br/>
        <w:t>әлі. де болса қанық, қою көрінді; Арада талай белестер асқанда</w:t>
        <w:br/>
        <w:t>қазақ ақындық өнері әсте түлеп, өзгеше сипатта түрленіп шыға</w:t>
        <w:br/>
        <w:t>5 Қасқабасов. Жаназық, Астана, 2002, 540-б.</w:t>
        <w:br/>
        <w:t>ҚАЗАҚ ӘДЕБИЕТІНІҢ ТАРИХЫ: ХІХ ҒАСЫРДЫҢ БІРІНШІ ЖАРТЫСЫ (1800-- 1850) 98</w:t>
        <w:br/>
        <w:t>Бұл кезеңдегі қазақ әдебиетінің жаңалығы да әлеуметшілдік,</w:t>
        <w:br/>
        <w:t>елшілдік рухтың ұлттық деңгейде ашық көрінуінен байқалады.</w:t>
        <w:br/>
        <w:t>Әр ақынның көркемдік ерекшеліктері де, халық алдындағы</w:t>
        <w:br/>
        <w:t>танымалдылығыдаосыөзектітақырып аясынантарамдалып өрбіп</w:t>
        <w:br/>
        <w:t>жатты. Дулат, Махамбет, Шортанбай, Шөже шығармалары сол</w:t>
        <w:br/>
        <w:t>заманның маңдайалды қоғамдық ойын да, әдебиеттің көркемдік</w:t>
        <w:br/>
        <w:t>тынысын да жан-жақты дамытты, үлттың мұң-шерін, арман-</w:t>
        <w:br/>
        <w:t>мүддесін халықтық санаға тұтастырды. Он тоғызыншы ғасырдың</w:t>
        <w:br/>
        <w:t>алғашқы бөлігіндегі қазақ әдебиетінің даму заңдылықтары</w:t>
        <w:br/>
        <w:t>осындай ірі тұлғалардың мұралары арқылы парықталады. Қазақ</w:t>
        <w:br/>
        <w:t>елінің әр тарапында ғұмыр кешкен, әрқайсысы дара бітімді</w:t>
        <w:br/>
        <w:t>суреткерлердің рухын тұтастырып тұрған қасиет елдік мақсат</w:t>
        <w:br/>
        <w:t>мүдде, халықтық рух еді.</w:t>
        <w:br/>
        <w:t>Поэтикалық, көркемдік жаратылысы жағынан әрқилы</w:t>
        <w:br/>
        <w:t>шығармаларды қазақ даласының сол тұстағы тіршілік, тұрмысы,</w:t>
        <w:br/>
        <w:t>бастан кешіп отырған тарихи күйзелісті жағдаяттары, қазақ</w:t>
        <w:br/>
        <w:t>баласының басына түскен ахуалды терең сезініп жырлаған</w:t>
        <w:br/>
        <w:t>тақырыптары жақындастырып үлкен бір тарихи-көркем</w:t>
        <w:br/>
        <w:t>шежіреге айналдырып жібергендей болды. Қазақ елінің басына</w:t>
        <w:br/>
        <w:t>түскен саяси-әлеуметтік жағдай, алдағы заманның болжаусыз</w:t>
        <w:br/>
        <w:t>уайымы халық ішіндегі сөз ұстаған ойшылдар мен ақындардың</w:t>
        <w:br/>
        <w:t>көзқарастарын, өлең-жырларына өрген толғамдарын бір</w:t>
        <w:br/>
        <w:t>арнаға тоғыстырды. Әлеуметшілдік сипат әдебиетті тұтастырып,</w:t>
        <w:br/>
        <w:t>дамытушы күшке айналды. Дәл осы дәуірдегі қазақ әдебиеті</w:t>
        <w:br/>
        <w:t>халықтық, елдік мәселелерді жүйелі қозғау арқылы рухани</w:t>
        <w:br/>
        <w:t>дүниеге де бағыт-бағдар берді. Қазақ әдебиетінің ғасырлық</w:t>
        <w:br/>
        <w:t>мәселелері, тақырыптары сараланып шықты, жанрлық үлгілері,</w:t>
        <w:br/>
        <w:t>түрлік нұсқалығы жағынан сұрыпталды, көркемдік өрнектері</w:t>
        <w:br/>
        <w:t>жаңғырып, белгілі бір ақындық мектептердің айшықтары түзіле</w:t>
        <w:br/>
        <w:t>түсті. Тарихи жырлардың орнын біртіндеп жаңа әдебиеттің</w:t>
        <w:br/>
        <w:t>оқиғалы өлең, поэма,дастан секілді ірі үлгілері ауыстыра бастады.</w:t>
        <w:br/>
        <w:t>Жер, ел, адамшылық, ұлттың азаттығы, әлеуметтің бақытты</w:t>
        <w:br/>
        <w:t>тұрмысы, әулет берекесі, отбасылық қарым-қатынастар, кісілік</w:t>
        <w:br/>
        <w:t>секілді мәңгілік тақырыптар бұрынғыдан да айқынырақ түзіліп</w:t>
        <w:br/>
        <w:t>шықты. Соған орай ақын-жыраулардың шығармашылық</w:t>
        <w:br/>
        <w:t>бітімдері де әрқилы көрініп отырды. Таза саяси-әлеүметтік, ұлт-</w:t>
        <w:br/>
        <w:t>азаттық, күрескерлік поэзия өкілдері жалынды сөзімен дараланса,</w:t>
        <w:br/>
        <w:t>дәстүрлі айтыс ақындары мен классикалық ауыз әдебиетінің</w:t>
        <w:br/>
        <w:t>дәстүрін іштей жаңғыртып тұрмыстық-әлеуметтік сарындағы</w:t>
        <w:br/>
        <w:t>ақындар әдеби үрдісті одан әрі жалғастырды. Әдебиетте</w:t>
        <w:br/>
        <w:t>жекелеген дара авторлардың мәртебесі артты. Қоғамда ойы озық,</w:t>
        <w:br/>
        <w:t>ел мүддесін терең түсініп жар салған, елді, жерді көркейтемін,</w:t>
        <w:br/>
        <w:t>көктетемін, қалың қазақ ортасына мал саламын, жерді жерұйыққа</w:t>
        <w:br/>
        <w:t>айналдырамын деген ұлтшыл, отаншыл ақын-жыраулар</w:t>
        <w:br/>
        <w:t>93 ХІХ ғасырдың бірінші жартысындағы қазақ әдебиеті</w:t>
      </w:r>
    </w:p>
    <w:p>
      <w:r>
        <w:t>аумақты істер атқарылып, дәстүр қалыптасты. Ол зерттеушілік</w:t>
        <w:br/>
        <w:t>қызметтің ерекшелігі мен қыр-сырын Махамбет жырларын</w:t>
        <w:br/>
        <w:t>жариялау үрдісінен де байқауға болар седі.. Қазақ елінің</w:t>
        <w:br/>
        <w:t>тарихындағы аласапыранды алыс күндердің жыр шежіресіндей</w:t>
        <w:br/>
        <w:t>ақын шығармалары ел ішінде кеңінен таралса да, баспа бетінтым</w:t>
        <w:br/>
        <w:t>беріде бір ғасырға жуық мерзімнен кейін ғана көре бастаған. 1908</w:t>
        <w:br/>
        <w:t>жылы Мұрат ақынның айтуында жазып алынып, Қазан қаласында</w:t>
        <w:br/>
        <w:t>жарияланған. Махамбет жырлары баспа бетін көріп, зерделенген</w:t>
        <w:br/>
        <w:t>жүз жылға таяу уақыттың ішінде әдебиетшілердің де, оқырман-</w:t>
        <w:br/>
        <w:t>ның да көз алдында болды. Ел тарихы мен тағдыры туралы сөз ел</w:t>
        <w:br/>
        <w:t>тарихымен бірге жасады. Өлең сөздің, хас таланттың қасиеті бұл.</w:t>
        <w:br/>
        <w:t>Бірнеше сабақтас тақырыптағы шығармалары ұштасып, жалғаса</w:t>
        <w:br/>
        <w:t>келе тұтас бір кесек туынды тынысын да сездіреді. Мысалы, «Әскер</w:t>
        <w:br/>
        <w:t>жиып аттандық», «Ортамыздан келіп қол жетті», «Толғай-толғай</w:t>
        <w:br/>
        <w:t>оқ атқан» деген үш өлең табиғаты бір-біріне жақын, сюжеттік</w:t>
        <w:br/>
        <w:t>жағынан сарындас та, сабақтас. Нақты тарихи оқиғаларға орай</w:t>
        <w:br/>
        <w:t>туындаған тебіреністер. 1925 жылы профессор Қ. Досмұқамбет-</w:t>
        <w:br/>
        <w:t>ұлы әрқайсысын цифрмен белгілеп, жеке-жеке жалғастыра</w:t>
        <w:br/>
        <w:t>жариялатқан. Кейін, профессор Қ.Жұмалиевтің желілеуі бойынша</w:t>
        <w:br/>
        <w:t>«Соғыс» деген ортақ тақырыппен тұтас бір туынды ретінде жарық</w:t>
        <w:br/>
        <w:t>көре бастады. 1936-37 жылдардан бастап жүйелітүрде айналысып,</w:t>
        <w:br/>
        <w:t>Махамбет мұрасына қажымай еңбек сіңіріп, әдебиеттің асыл</w:t>
        <w:br/>
        <w:t>қорына қосуға өлшеусіз мол қызмет сіңірген Қ.Жұмалиев дәл</w:t>
        <w:br/>
        <w:t>аңғарғандай, үш туынды басы біріккенде үлкен тынысты шайқас</w:t>
        <w:br/>
        <w:t>(баталия) суреттері тіріліп шыға келді. Баталист суреткердің</w:t>
        <w:br/>
        <w:t>тынысын да танытқан толғау болды. Махамбет поэзиясы сөз</w:t>
        <w:br/>
        <w:t>болғанда осындай зерттеушілер еңбегі де ойға оралады.</w:t>
        <w:br/>
        <w:t>Ғасырға жуық мерзімде қазақ әдебиетшілері Махамбет</w:t>
        <w:br/>
        <w:t>мұрасына аса ыстық ықыласпен ой жүгіртіп, ұлттық қазына</w:t>
        <w:br/>
        <w:t>қатарында бағалап келді. Тек қана «Ереулі» - «ереуіл» сөзінің</w:t>
        <w:br/>
        <w:t>төңірегіндегі пікір таластары мен толғамды зерттеулердің өзі</w:t>
        <w:br/>
        <w:t>жинақтап жарияласа қомақты ғылыми басылым болар еді. Осы</w:t>
        <w:br/>
        <w:t>бір ғана өлеңнің текстологиялық тарихына қысқаша шолудың</w:t>
        <w:br/>
        <w:t>өзі көп жайды аңғартады. «Ереулі атқа ер салмай» алғаш рет</w:t>
        <w:br/>
        <w:t>1908 жылы, Қазан жинағында жарық көрді. Шығарма Қазан</w:t>
        <w:br/>
        <w:t>басылымында (1908), Орынборда жарияланған «Шаир, яки</w:t>
        <w:br/>
        <w:t>қазақ ақындарының басты жырлары» жинағында, Ташкент</w:t>
        <w:br/>
        <w:t>басылымында (1925) және солардан бергі ақын кітаптарының</w:t>
        <w:br/>
        <w:t>барлығында жарық көрді. Қазіргі толық мәтініне ең жақыны,</w:t>
        <w:br/>
        <w:t>бірді-екілі айырмашылықтарын айтпағанда, 1925 жылы Қ.Досмұ-</w:t>
        <w:br/>
        <w:t>қамбетұлы жариялатқан нұсқасы. 1911 жылы жарық көрген</w:t>
        <w:br/>
        <w:t>«Шаир, қазақ ақындарының басты жырларында». да қазіргі</w:t>
        <w:br/>
        <w:t>бітімі сақталған, оның тармақ сөздерінде бірқатар өзгешеліктер</w:t>
        <w:br/>
        <w:t>кездеседі.</w:t>
        <w:br/>
        <w:t>ШАЛ АҚЫН</w:t>
        <w:br/>
        <w:t>(1748 - 1819)</w:t>
        <w:br/>
        <w:t>Шал ақын Құлекеұлы 1748 жылы туып, 1819 жылы қайтыс</w:t>
        <w:br/>
        <w:t>болған. Тұған жері қазіргі Солтүстік Қазақстан облысының Шал</w:t>
        <w:br/>
        <w:t>ақын ауданына қарайды. Бейіті де сол жерде жатыр.</w:t>
        <w:br/>
        <w:t>Әкесі Құлеке жасында батыр атанып, жоңғарларға қарсы</w:t>
        <w:br/>
        <w:t>соғыста талай жорықтарға қатысқан. Абылайдың замандасы,</w:t>
        <w:br/>
        <w:t>ханмен жақын қарым-қатынаста болған.</w:t>
        <w:br/>
        <w:t>Әдебиет тарихының бұрынырақта жарық көрген оқулық-</w:t>
        <w:br/>
        <w:t>тарында да, әр жылдардағы жекелеген ғылыми зерттеулерде</w:t>
        <w:br/>
        <w:t>де Шал ақын ХУШІ ғасырдағы жыраулар тізбегіне тіркесіп,</w:t>
      </w:r>
    </w:p>
    <w:p>
      <w:r>
        <w:t>солардың соңын ала жүретін. Өйткені оның өмірінің дені сол</w:t>
        <w:br/>
        <w:t>ғасырдың екінші жартысында өткен де, соңғы жиырма шақты</w:t>
        <w:br/>
        <w:t>жылы ғана ХІХ ғасырдың еншісінде болатын.</w:t>
        <w:br/>
        <w:t>Қазіргі тәуелсіздік жағдайында, еліміздегі қоғамдық-саяси</w:t>
        <w:br/>
        <w:t>құрылыстың түбегейлі өзгеруіне байланысты, әлеуметтік</w:t>
        <w:br/>
        <w:t>ғылымдар саласындағы көптеген ұстанымдармен бірге ұлттық</w:t>
        <w:br/>
        <w:t>әдебиет тарихын дәуірлеу жөніндегі көзқарастарда да елеулі</w:t>
        <w:br/>
        <w:t>өзгерістер орын алып отыр. Соларға сәйкес әр дәуірдің</w:t>
        <w:br/>
        <w:t>ішкі құрылымында да тиісті алмасулар, ауыстырулар мен</w:t>
        <w:br/>
        <w:t>толықтырулар болатыны түсінікті.</w:t>
        <w:br/>
        <w:t>Соның бір көрінісі - Шал ақын ттығармашылығын зерттеу</w:t>
        <w:br/>
        <w:t>мен зерделеу мезгілінің ХІХ ғасыр басына шығарылғандығы. Бүл</w:t>
        <w:br/>
        <w:t>уақыт шеңберіндегі жай ғана тасымалдау емес, ақын мұрасының</w:t>
        <w:br/>
        <w:t>бүкіл табиғатын ескергендіктен туған мәнді өзгеріс.</w:t>
        <w:br/>
        <w:t>Сейтіп, бір ғасыр жыраулар қазынасымен аяқталып, одан</w:t>
        <w:br/>
        <w:t>кейінгі ғасыр ақындар шығармашылығының шымылдығымен</w:t>
        <w:br/>
        <w:t>ашылып отыр. Мұның мәнісі - екі ғасырдың ара жігінде</w:t>
        <w:br/>
        <w:t>халықтың тарихи тағдырындағы күрделі өзгерістердің әсерімен</w:t>
        <w:br/>
        <w:t>оның рухани өмірінде, атап айтқанда, ауыз әдебиеті үрдістерінде</w:t>
        <w:br/>
        <w:t>бір дәуір тәмамдалып, жаңа бір кезең басталды деген сөз.</w:t>
        <w:br/>
        <w:t>119 ) КӨТЕШ РАЙЫМБЕКҰЛЫ</w:t>
        <w:br/>
        <w:t>Бәленшекең білсін дерлік кісісі жоқ,</w:t>
        <w:br/>
        <w:t>Әншейін құр ауыл деген атақ еді!</w:t>
        <w:br/>
        <w:t>Оның мегзеп отырған ауылы басқа ауыл, қазақ жұртының</w:t>
        <w:br/>
        <w:t>әлеуметтік тұрмыс күйін даралайтын ауыл. Құр жатақ болу ежелгі</w:t>
        <w:br/>
        <w:t>елдік, ауылдық құрылым шартына үйлеспейді. Ақын соны көрген,</w:t>
        <w:br/>
        <w:t>білген, өлеңге өрнектеп түйген.</w:t>
        <w:br/>
        <w:t>Ақын өлеңдерінен өз тұсындағы ел жағдайынан да, ел ісіне</w:t>
        <w:br/>
        <w:t>араласып белгілі адамдардың арасында мәмілегершілікке</w:t>
        <w:br/>
        <w:t>жүргендігін де білдіретін тармақтар ұшырасады. «Қозған, қақсел</w:t>
        <w:br/>
        <w:t>теп-тегіс қақсап қалды» деген белгілі өлеңі ел ішінде «қу мешін»</w:t>
        <w:br/>
        <w:t>атымен танылған жұтты жылдың Тауқыметін жеткізген. Ал,</w:t>
        <w:br/>
        <w:t>«Аспанда бір жұлдыз бар жылыстаған» деген шығармасының</w:t>
        <w:br/>
        <w:t>тарихы мүлде бөлек. Атақты Шоң мен Шорман арасына сызат</w:t>
        <w:br/>
        <w:t>түсіп, араздасқанда Кетеш ақынның екеуін жақындастыру үшін</w:t>
        <w:br/>
        <w:t>айтқан сөздері көрінеді.</w:t>
        <w:br/>
        <w:t>Аспанда бір жұлдыз бар жылыстаған,</w:t>
        <w:br/>
        <w:t>Ағайын жат болмайды ұрыспаған.</w:t>
        <w:br/>
        <w:t>Екеуің ай мүйізді көк қошқарсың,</w:t>
        <w:br/>
        <w:t>Бастарың бір қазанға сыйыспаған.</w:t>
        <w:br/>
        <w:t>Шоң, Шорманым, сен бе едің мақтай жүрген,</w:t>
        <w:br/>
        <w:t>Бар өнерің осы ма сақтай жүрген.</w:t>
        <w:br/>
        <w:t>Оралдың екі ақиығы араз болса,</w:t>
        <w:br/>
        <w:t>Жапалақ жем қылмай ма қаптап жүрген.22</w:t>
        <w:br/>
        <w:t>Осы сөздерден кейін екі жақсы ренішті райларынан қайтқан деседі.</w:t>
        <w:br/>
        <w:t>Бұл шығарманың тағы да көркемдік нәшіне көңіл қойған дұрыс. Өлең-</w:t>
        <w:br/>
        <w:t>гетән жинақылық пенүйлесімді ұйқас үйіріп алса,әріхалық танымына.</w:t>
        <w:br/>
        <w:t>тән оралымды мағыналық тіркестердің өзіде әсерлі.</w:t>
      </w:r>
    </w:p>
    <w:p>
      <w:r>
        <w:t>Ақынның өзі қартайып, сексенді еңсеріп барып қайтқан деген</w:t>
        <w:br/>
        <w:t>ойға ден қоюшылар қолжазба деректеріне иек артады. Қолжазба</w:t>
        <w:br/>
        <w:t>қорларындағы мағлұматтар тоқсанның үшеуіне келіп өткендігін</w:t>
        <w:br/>
        <w:t>де білдіреді. Өлеңдерінің мазмұны, тақырыптық желісінің</w:t>
        <w:br/>
        <w:t>әрбуі соны аңғартады. Бұл ойға ақырғы өлеңі саналып келген</w:t>
        <w:br/>
        <w:t>шығармасының алғашқы тармақтарындағы тебіреністері де</w:t>
        <w:br/>
        <w:t>мұрындық болды.</w:t>
        <w:br/>
        <w:t>Алдымнан алты пұшық анталады,</w:t>
        <w:br/>
        <w:t>Тілге келмей біреуі балталады.</w:t>
        <w:br/>
        <w:t>Осы аурудан, сірә, жан қалмас білем,</w:t>
        <w:br/>
        <w:t>Балтасы тиген жері қанталады.</w:t>
        <w:br/>
        <w:t>Ч.Ху-ХУШ ғасырлардағы қазақ поэзиясы. А, 1982, 147-6.</w:t>
        <w:br/>
        <w:t>2?Сонда, 147-6.</w:t>
        <w:br/>
        <w:t>ҚАЗАҚ ӘДЕБИЕТІНІҢ ТАРИХЫ: ХІХҒАСЫРДЫҢ БІРІНШІ ЖАР! ТЫСЫ (1800-1850) 116</w:t>
        <w:br/>
        <w:t>болса керек. Кәрілікке қатысты бір өлеңін ақын кәріліктің өзіне</w:t>
        <w:br/>
        <w:t>тікелей арнайды:</w:t>
        <w:br/>
        <w:t>Кәрілік, жылы-жұмсақ ас жарай ма?</w:t>
        <w:br/>
        <w:t>Қазы, қарта, жал, жая, бас жарай ма?</w:t>
        <w:br/>
        <w:t>Кәрілік, мұның бәрін жақтырмайсың,</w:t>
        <w:br/>
        <w:t>Үйген топырақ, қалаған тас жарай ма!718</w:t>
        <w:br/>
        <w:t>дейді. Бар болғаны бір шумақ өлеңнің философиялық мағынасын</w:t>
        <w:br/>
        <w:t>оқырман тез парықтайды. Кәрілік - Тіршілік - Өлім... Аламның</w:t>
        <w:br/>
        <w:t>ғұмыры, жалған дүниенің дәмі, ол дүниенің суық сұрқы. Өмірдің</w:t>
        <w:br/>
        <w:t>ыстық-суықзейнет,ләззәтінен еріксіз бетін әрі бұрған қалжыраған</w:t>
        <w:br/>
        <w:t>пенденің мазасыз дүниеден сырттап, тастай мызғымас,</w:t>
        <w:br/>
        <w:t>топырақтай жылжымас салқын сабырлы ғаламға беттеген кейпі.</w:t>
        <w:br/>
        <w:t>Ақынның көзінде кәрілікке «үйген топырақ, қалаған тас» жақын</w:t>
        <w:br/>
        <w:t>секілді. Өлеңнің бунақтық ағындарына келсек, тағы да тұрақты</w:t>
        <w:br/>
        <w:t>сөз тіркестерінің жаратылысына жақын оралымдар ішкі-сырты</w:t>
        <w:br/>
        <w:t>астаса үйлескен жорғақтарымен үйіре түседі. Тілге жеңіл, ойға</w:t>
        <w:br/>
        <w:t>оралымды: «жылы-жұмсақ ас..», «қазы, қарта, жал, жая, бас..»,</w:t>
        <w:br/>
        <w:t>«үйген топырақ, қалаған тас..». Риторикалық сауалдар арқылы</w:t>
        <w:br/>
        <w:t>өрбіген бұл шығарма қазақ әдебиетініңтарихындағы өзіндікорны</w:t>
        <w:br/>
        <w:t>бар, ұлттық өлең өнерінің белгілі бір даму кезеңінің ерекшелігін</w:t>
        <w:br/>
        <w:t>білдіретін туынды. Қазақ әдебиетінде де, өзге ел әдебиетінде</w:t>
        <w:br/>
        <w:t>де кәрілік, қарттық шақ туралы өлендер көп, бірақ солардың</w:t>
        <w:br/>
        <w:t>ортасында Көтеш ақынның Кәрілікке сауалы поэтикалық айшығы</w:t>
        <w:br/>
        <w:t>жағынан да, мағыналық шсшімі жағынан да оқшау бітімді.</w:t>
        <w:br/>
        <w:t>«Қартайғанда...» деп басталатын өлеңі де кәріліктің адам</w:t>
        <w:br/>
        <w:t>тұрмысындағы бір күйін саралауға арналыпты.</w:t>
        <w:br/>
        <w:t>Қартайғанда қатының дұшпан болды,</w:t>
        <w:br/>
        <w:t>Баласымеп бірігіп қысқан болды.</w:t>
        <w:br/>
        <w:t>Келін деген бір дұшпан тағы шығып,</w:t>
        <w:br/>
        <w:t>Біреуі іштен, біреуі тыстан болды.</w:t>
        <w:br/>
        <w:t>Қартайғанда, қатының; «Қазба,- дейді, -</w:t>
        <w:br/>
        <w:t>Келін менен балаға жазба», - дейді.</w:t>
        <w:br/>
        <w:t>Атболса, айғыр болса солар мініп,</w:t>
        <w:br/>
        <w:t>«Шолақ байтал қақбасқа аз ба!?», - дейді.</w:t>
        <w:br/>
        <w:t>«Бала, бала!» деуменен мазалымыз,</w:t>
        <w:br/>
        <w:t>Баладан болар білем ажалымыз.</w:t>
      </w:r>
    </w:p>
    <w:p>
      <w:r>
        <w:t>Баламызға жалынсақ жап сақтар ек,</w:t>
        <w:br/>
        <w:t>Келін деген даяр тұр тажалымыз!9</w:t>
        <w:br/>
        <w:t>Алдаспан. А, 1970, 181-186-66.</w:t>
        <w:br/>
        <w:t>19 Сонда, 184-185-66.</w:t>
        <w:br/>
        <w:t>ҚАЗАҚ ӘДЕБИЕТІНІҢ ТАРИХЫ; ХІХ ҒАСЫРДЫҢ БІРІНШІ ЖАРТЫСЫ (1800-- 1850) 110</w:t>
        <w:br/>
        <w:t>руының арасында тартыс өршиді. Абылай белгілі тарихи тұлға.</w:t>
        <w:br/>
        <w:t>Көтеш болса, елішіндегі кедей тірлік кешкен ортадан шыққан жас</w:t>
        <w:br/>
        <w:t>жігіт. Дау өрши түскенде Көтеші:</w:t>
        <w:br/>
        <w:t>Абылай, Ботақанды сен өлтірдің!</w:t>
        <w:br/>
        <w:t>Есіл ер, жазығы жоқ, неге өлтірдің?</w:t>
        <w:br/>
        <w:t>Хап басың қарашыңмен даулы болып,</w:t>
        <w:br/>
        <w:t>Үстіне ақ орданың қол келтірдің.</w:t>
        <w:br/>
        <w:t>Абылай, күйіп кетті салған қалан,</w:t>
        <w:br/>
        <w:t>Мейрамға не едісснің жаққан жалда! 12</w:t>
        <w:br/>
        <w:t>Жанайды дәл бүгін күн босатпасан,</w:t>
        <w:br/>
        <w:t>Болады ертең жесір қатып-балан)!!9</w:t>
        <w:br/>
        <w:t>дегенді айтады. Көлденеңнен келіп, тіке айтылған сөз Абылайға</w:t>
        <w:br/>
        <w:t>да, жұртқа да қатты әсер етсе керек. Осы өлең Көтештің ақындық</w:t>
        <w:br/>
        <w:t>атын да шығарады, ел аузында да көп уақыт сақталып, айтылып</w:t>
        <w:br/>
        <w:t>жүреді. Мәшһүр Жүсіп Көпсев те бұл сынды туындыларына</w:t>
        <w:br/>
        <w:t>жазбаларында ерекше мән бере тоқталған.</w:t>
        <w:br/>
        <w:t>Ханның қарашымен, халқымен даулы, араз болып, айтыс-</w:t>
        <w:br/>
        <w:t>тартысқа өршуі не елдің азуынан, не ханның қадірінің</w:t>
        <w:br/>
        <w:t>кеткендігінен. Ботақан да қарашыдан шыққанмен, ақынның</w:t>
        <w:br/>
        <w:t>айтуына қарағанда, жазықсыздан опат болған есіл ер, кесек</w:t>
        <w:br/>
        <w:t>тұлғалы жан. Ел-жұрттың наразылығының туындауы, Абылайдың</w:t>
        <w:br/>
        <w:t>ақ ордасының үстіне қол жиналып келуі, дау-дамай әдеттен</w:t>
        <w:br/>
        <w:t>тыс, тосын көрініс. Өлеңнің тарихи себептері осыдан көрінеді.</w:t>
        <w:br/>
        <w:t>Ердің құны, ханның құзыры таразыға түскен сын сәт. Хан</w:t>
        <w:br/>
        <w:t>басымен қарашысымен даулы болып, тығырыққа тірелген</w:t>
        <w:br/>
        <w:t>алмағайып күндер. Ботақан ғана емес, іргелі мейрам руына жала</w:t>
        <w:br/>
        <w:t>жағылып, сүйекке таңба түсердей әрекетке наразылық. Жанай</w:t>
        <w:br/>
        <w:t>құныкерлікке тартылған сыңайлы. Ру, ата намысы өлімнен күшті.</w:t>
        <w:br/>
        <w:t>Сүйекке мәңгілік таңба, жанға жала жұқтырғанша, жан алысып,</w:t>
        <w:br/>
        <w:t>жан беріспек оңай. «Жанайды дәл бүгін күн босатпаса», «Болады</w:t>
        <w:br/>
        <w:t>ертең жесір қатын-балаң!». Абылайға мұндай тіке сөйлеп, қыр</w:t>
        <w:br/>
        <w:t>көрсетудің аржағында осындай шиеленісті, тартысты себептер</w:t>
        <w:br/>
        <w:t>жатыр.</w:t>
        <w:br/>
        <w:t>Жас ақын өлеңінің қуатты шығуы, ел арасында әсерлі де тез</w:t>
        <w:br/>
        <w:t>тарауы, ең алдымен осындай әлеуметтік салмағынан да болса</w:t>
        <w:br/>
        <w:t>керек. Ақын көзқарасында сол заманның әлеуметтік сипаты, ел</w:t>
        <w:br/>
        <w:t>ішінде әлімсақтан қалыптасқан кісілік дәстүр-салттың, керек</w:t>
        <w:br/>
        <w:t>десеңіз заңдылықтың өзекті жосығы бар. Хан кісі өлтіруге</w:t>
        <w:br/>
        <w:t>тиісті емес. Оның үстіне жазықсыз, есіл ер адам болса! Хан мен</w:t>
        <w:br/>
        <w:t>қарашының тәжікелесуі шетін жағдай, Жөп-жосыққа қыңыр.</w:t>
        <w:br/>
        <w:t>19Алдаспан. А.,1970, 181-6.</w:t>
        <w:br/>
        <w:t>ҚАЗАҚ ӘДЕБИЕТІНІҢ ТАРИХЫ: ХІХ ҒАСЫРДЫҢ БІРІНШІ ЖАРТЫСЫ (1800-- 1850) 118</w:t>
      </w:r>
    </w:p>
    <w:p>
      <w:r>
        <w:t>баланың жетелілігі, келіннің келістілігі, ананың ақылдылығы</w:t>
        <w:br/>
        <w:t>сияқты мағынадағы сарындар басымдық ала түсті. Болмаса,</w:t>
        <w:br/>
        <w:t>жетелі, ата жолын қуған мейірлі ұрпақты арман ете сөйледі.</w:t>
        <w:br/>
        <w:t>Атадан алтау, жетеу туғанменен,</w:t>
        <w:br/>
        <w:t>Соның ішінде біреуі-ақ сүтін ақтар!</w:t>
        <w:br/>
        <w:t>Ата тіліп сыйлаған адал ұлды,</w:t>
        <w:br/>
        <w:t>Хат оқыған молдадан кем демеңіз.</w:t>
        <w:br/>
        <w:t>Ай қараңғы, күн бұлт, түн демеңіз,</w:t>
        <w:br/>
        <w:t>Біреу жарлы, біреу бай, күндемеңіз!</w:t>
        <w:br/>
        <w:t>Көтеш ақынның өлеңдерінде кездесетін осынау тармақтар</w:t>
        <w:br/>
        <w:t>да ақынның басты ой-мақсаттарын анық ашып көрсетеді. Ақын</w:t>
        <w:br/>
        <w:t>бала тәрбиесі, баланың жетелі болмағы туралы да ой қосады:</w:t>
        <w:br/>
        <w:t>Балаңаұрса бермес, таз да болса,</w:t>
        <w:br/>
        <w:t>Малыңды сол бағады аз да болса.</w:t>
        <w:br/>
        <w:t>Жұмыскер есіктегі тыншы кетер,</w:t>
        <w:br/>
        <w:t>Қожайын төрде отырған қазба болса.29</w:t>
        <w:br/>
        <w:t>Тұрмыс берекесін ойлаған толғамдар. Қарапайым ақиқаттар</w:t>
        <w:br/>
        <w:t>арқылы тіршіліктің мағыналы ойларын таратады. Жеке адамның</w:t>
        <w:br/>
        <w:t>тұрмыс-тіршілігінің берекесі мен қызығын басты тақырып етіп</w:t>
        <w:br/>
        <w:t>толғаған ақынның барша шығармалары өзара тұтастықта көрінеді.</w:t>
        <w:br/>
        <w:t>Отбасы, мал-жан, кәрілік пен жастық дәурен, ауыл-аймақ, ағайын</w:t>
        <w:br/>
        <w:t>жарастығы туралы түрлі өлеңдері өзара іштей үндесе келіп тұтас бір</w:t>
        <w:br/>
        <w:t>қаламгерліккөзқарастықұрайды.Олжексадамның қоғамдағыорны,</w:t>
        <w:br/>
        <w:t>құт-дәулеті мен өмірінің мағынасы туралы ақылмандық тұжырым.</w:t>
        <w:br/>
        <w:t>Жаратылыс пен адамның, қауымның жарастығы. Халық ғұламалары</w:t>
        <w:br/>
        <w:t>«Әуелгі байлық - денсаулық, екінші байлық - ақжаулық, одан</w:t>
        <w:br/>
        <w:t>кейін- он саулық» деп тиянақтап кеткен өмірлік мәні аса зор таным</w:t>
        <w:br/>
        <w:t>түйіні Көтеш ақынның бүкіл суреткерлік санасын билеп алғандай.</w:t>
        <w:br/>
        <w:t>Үлкен ақын шағын мұраларында күрделі ұлттық тұрмыстың құт-</w:t>
        <w:br/>
        <w:t>берекелі сұлбасын сызып кеткен деуге боларлық.</w:t>
        <w:br/>
        <w:t>Жатақ, ауыл деген ұғымдардың нақты бір анықтамалық</w:t>
        <w:br/>
        <w:t>сипаттарын осы Көтеш мұраларынан кездестіреміз. «Жатақ»</w:t>
        <w:br/>
        <w:t>дегеннің ауылға ұқсай бермейтіндігін айту арқылы ол қазақ</w:t>
        <w:br/>
        <w:t>ауылының өзіндік ерекшелігін, бітім-болмысын да аңғартып өтеді.</w:t>
        <w:br/>
        <w:t>Бұлауыл ауыл емес жатақ еді,</w:t>
        <w:br/>
        <w:t>Қосылған эр рудан шатақ еді.</w:t>
        <w:br/>
        <w:t>за Сонда, 183-184-66.</w:t>
        <w:br/>
        <w:t>121 КӨТЕШ РАЙЫМБЕКҰЛЫ</w:t>
        <w:br/>
        <w:t>қазақ әдебиетінің ұзақ-сонар тарихындағы өзінше бір бөлек</w:t>
        <w:br/>
        <w:t>бітімді ақынның тұлғасын көзге елестетеді. Бозбала кезінен-</w:t>
        <w:br/>
        <w:t>ақ ханға қарсы сөз қозғап, әулеттілер қырына ілінген ақынның</w:t>
        <w:br/>
        <w:t>тұрмыс күйі де, тіршілігі де бақуатты болмағанға ұқсайды. Қазасы</w:t>
        <w:br/>
        <w:t>да трагедиялы. Ақын жоғарыдағыдай қайғылы жағдайда қаза</w:t>
        <w:br/>
        <w:t>болса, енді бір зерттеушілер Көтеш айтыс үстінде бір атаның</w:t>
        <w:br/>
        <w:t>игі-жақсыларына тілі ашы тиіп, солардың таяғынан өлді деген</w:t>
        <w:br/>
        <w:t>де болжам білдіреді. Трагедиялы тағдыр. Сонымен бірге, ақын</w:t>
        <w:br/>
        <w:t>өміріне қатысты ел аузында түрлі әңгіме, аңыздар да баршылық.</w:t>
        <w:br/>
        <w:t>Бұл кез-келген ақынның өмір жолынан кездесе бермейтін ерекшелік.</w:t>
        <w:br/>
        <w:t>«Қаратаудың басынан көш келеді..» атты әйгілі халық тағдырымен</w:t>
        <w:br/>
        <w:t>тығыз байланысты өленді Көтеш Райымбекұлының есімімен</w:t>
      </w:r>
    </w:p>
    <w:p>
      <w:r>
        <w:t>байланыстыра сөз еткен мұралар да көп жайға негіз болуға тиісті.</w:t>
        <w:br/>
        <w:t>Демек, өмірі де, өлеңі де халыққа танымал, жұрт жан-дүниесіне</w:t>
        <w:br/>
        <w:t>бірдей әсер еткен суреткерлік тұлға. Өзгеше ақындық тағдыр.</w:t>
        <w:br/>
        <w:t>Көтеш ақынның шығармалары әр кезде жарық көрсе де, көп</w:t>
        <w:br/>
        <w:t>уақытқа дейін арнаулы зерттеп, талданбай келді. Әйгілі Мәшһүр</w:t>
        <w:br/>
        <w:t>Жүсіп мұраларынан беріде арнайы сөз толғаған Мұхтар Мағауин.</w:t>
        <w:br/>
        <w:t>Бұған көп жағдайда ақынның сақталып жеткен шығармаларының</w:t>
        <w:br/>
        <w:t>аздығы, бәрінен бұрын тақырып жағынан алғанда, жеке адамның</w:t>
        <w:br/>
        <w:t>жан дүниесін, адамшылық сырың арқау еткен өлендерінің өзіндік</w:t>
        <w:br/>
        <w:t>ерекше бітімді табиғаты себеп болған тәрізді. Әйгілі Көтеш</w:t>
        <w:br/>
        <w:t>ақынның ақындық дүниетанымы, мақсаты, идеологиясы ұлттың</w:t>
        <w:br/>
        <w:t>адами тіршілігінің, адамдық бақытты тұрмысының мағынасын</w:t>
        <w:br/>
        <w:t>ашу,шын құтты тіршіліктің мәнін түсіндіру. Көркем шығармалары</w:t>
        <w:br/>
        <w:t>автордың бұл ниетін толығымен ашып берген.</w:t>
        <w:br/>
        <w:t>Көркемдік жаратылысы өзінше дара бітімді, ішкі жан сарайы</w:t>
        <w:br/>
        <w:t>сұлу да бай Көтеш ақынның әдеби мұрасы ХҮШ-ХІК. ғасырлар</w:t>
        <w:br/>
        <w:t>аралығындағы қазақ өлеңінің тамаша әсерлі де. әлеуетті</w:t>
        <w:br/>
        <w:t>парақтарына жатады. Жаңа өлеңнің алғашқы қарлығашы.</w:t>
        <w:br/>
        <w:t>113 КӨТЕШ РАЙЫМБЕКҰЛЫ</w:t>
        <w:br/>
        <w:t>деп тиіседі. Бұл да ақынның. өзіндік мәнерін, ұлттық мінез-</w:t>
        <w:br/>
        <w:t>құлықты танытатын өлеңі. Енді бірқатар өлеңдері өмірбаяндық</w:t>
        <w:br/>
        <w:t>деректерді жеткізеді де, оларда лирикалық қаһарманның</w:t>
        <w:br/>
        <w:t>көңіл-күйі, ішкі толқуы өлеңмен өрнектелген. Кейіннен жаңа</w:t>
        <w:br/>
        <w:t>дәуір поэзиясында жақсы дамып, әлемдік әдебиет деңгейінде</w:t>
        <w:br/>
        <w:t>қалыптасқан лирикалық өлең жанрының алғашқы бір: үлгілері</w:t>
        <w:br/>
        <w:t>десе де болады. Лирикалық саздардың небір әдемі толқындары</w:t>
        <w:br/>
        <w:t>мен кезеңдері халық әдебиетінен, классикалық ауыз әдебиеті</w:t>
        <w:br/>
        <w:t>нұсқаларынан ежелден таныс. Профессионал әдебиеттің жаңа</w:t>
        <w:br/>
        <w:t>дәуірінде өзінше бір дәстүр мектебімен жаңа бітімде жаңғырып</w:t>
        <w:br/>
        <w:t>көрініс берген лирикалық өлең жанрының тарихы мен табиғаты</w:t>
        <w:br/>
        <w:t>оқшау екендігі мәлім.</w:t>
        <w:br/>
        <w:t>Күркелінің бауыры күнде дауыл,</w:t>
        <w:br/>
        <w:t>Көтеш қалды жұртында жалғыз ауыл.</w:t>
        <w:br/>
        <w:t>Ауырып жатқан көңілімді бір сұрамай,</w:t>
        <w:br/>
        <w:t>Шын, Сексеннің баласы қара бауыр.</w:t>
        <w:br/>
        <w:t>Бір жанымның қамы үшін жүрдім саяқ;</w:t>
        <w:br/>
        <w:t>Не қыламын бұл малды жаннан аяп.</w:t>
        <w:br/>
        <w:t>Ауырып жатқан күнімде бір қайырылмай,</w:t>
        <w:br/>
        <w:t>Ездсгенде қалмапты тайлы-таяқ.4</w:t>
        <w:br/>
        <w:t>«Күркелінің бауыры күнде дауыл» атты шағын өлеңі осындай</w:t>
        <w:br/>
        <w:t>тармақтармен басталады. Бұл өлеңнің сәл өзгешеліктерімен</w:t>
        <w:br/>
        <w:t>келетін басқа нұсқалары («Ақыл, Сексен баласы бес-алты ауыл..»)</w:t>
        <w:br/>
        <w:t>да бар. Шығарманың тарихи себептерін Мәшһүр Жүсіп Көпеев</w:t>
        <w:br/>
        <w:t>өз жазбаларында былай деп тарқатады. Сырқаттанған ақынның</w:t>
        <w:br/>
        <w:t>оңалып кетуін күтпестен, көңіліне қарамай, ауыл-аймағы</w:t>
        <w:br/>
        <w:t>жайлауға шығып кетеді де, жалғыз түтін жұртта қалып қалады.</w:t>
        <w:br/>
        <w:t>Сауығып, елдің соңына ала көшіп барған ақын құрбанға атаған</w:t>
        <w:br/>
        <w:t>бозқасқасын сойып, ағайын-жекжаттарын шақырады. Ет дегенде</w:t>
        <w:br/>
        <w:t>бет бар ма, ауылы түгел жиналады. Сонда айтылған сөзі екен.</w:t>
        <w:br/>
        <w:t>Шығарманың өзекті түйіні: «Малым жаным садағасы, жаным арым</w:t>
        <w:br/>
        <w:t>садағасы» деген халық даналығына тартады.</w:t>
        <w:br/>
        <w:t>Енді бір өлеңінде Бұқараға бара жатқан Жәуке бимен сапарлас</w:t>
      </w:r>
    </w:p>
    <w:p>
      <w:r>
        <w:t>болуыайтылыпты. Бұл шығармада Мәшһүр Жүсіпқолжазбасының</w:t>
        <w:br/>
        <w:t>арқасында сақталып жеткен. Бұқараға жол тартқан Жәуке би</w:t>
        <w:br/>
        <w:t>қартайған ақынды жолда Қаратау маңындағы бір жатақтың үйіне</w:t>
        <w:br/>
        <w:t>қалдырып, қалыңсыз үйлендіріп уақытша қалдырып кетеді. Қайта</w:t>
        <w:br/>
        <w:t>оралған жолында «қайыншылап» жатқан Көтеш Жәуке биге</w:t>
        <w:br/>
        <w:t>мұңын шағып, жағдайының аса жайлы болмағандығын былай деп</w:t>
        <w:br/>
        <w:t>басталатын өлеңімен астарлап жеткізген екен:</w:t>
        <w:br/>
        <w:t>Сонда, 144-6.</w:t>
        <w:br/>
        <w:t>109 т КӨТЕШ РАЙЫМБЕКҰЛЫ</w:t>
        <w:br/>
        <w:t>үш түрде болып келетіндігін жазады. «Жар-жар - 13 буынды, жай</w:t>
        <w:br/>
        <w:t>өлең - он бір буынды; ескі жырлар-- 7-8 буынды. Жаңа ақын, жаңа</w:t>
        <w:br/>
        <w:t>жазушылардың өлеңінде бүл түрлердің бәрі де болады»З, - дей</w:t>
        <w:br/>
        <w:t>келіп, ол түрлердің одан әрі де түрленіп, түлейтіндігін мегзепті.</w:t>
        <w:br/>
        <w:t>Көтеш ақынның өлеңдері бітімі жағынан осы Ахмет Байтұрсынов</w:t>
        <w:br/>
        <w:t>«жай өлең» деп отырған қазақтың қара өлеңінің үлгісіне жатады.</w:t>
        <w:br/>
        <w:t>Ақында жыр үлгісінде жазылған шығарма кездеспейді. Барлығы</w:t>
        <w:br/>
        <w:t>да он бір буынды қара өлеңнің түрлі жорғақта? түрленіп</w:t>
        <w:br/>
        <w:t>отырған түзілімдері Көтеш ақынның шығармаларының</w:t>
        <w:br/>
        <w:t>дәстүрлі түрде осындай қара өлең үлгісінің құбылып түсуінен</w:t>
        <w:br/>
        <w:t>туындайтындығының өзіндік заңдылығы да бар. Ол ақын</w:t>
        <w:br/>
        <w:t>өлеңдерінің мағынасы мен тақырыбынан туындаған. Жыр,</w:t>
        <w:br/>
        <w:t>толғау, термелерде поэтикалық туындату, көркемдік те кезеңдік</w:t>
        <w:br/>
        <w:t>тосын түрленулер үнемі әрі жиі кездесетіндіктен тақырыптық,</w:t>
        <w:br/>
        <w:t>мағыналық,көркемдіктынысы барынша кеңалымдыболып келеді.</w:t>
        <w:br/>
        <w:t>Қара өлең үлгісінде біршама «тұрақтылық» сарыны, белгілі бір</w:t>
        <w:br/>
        <w:t>өлшем мен ырғаққа сыйыстыру талабы бірден басым байқалады.</w:t>
        <w:br/>
        <w:t>Сондықтан да, қаншама көлемді оқиғалы сюжетті, болып</w:t>
        <w:br/>
        <w:t>келгеннің өзінде де он бір буынды өлшемдегі шығармалардың</w:t>
        <w:br/>
        <w:t>көлемі жыр үлгісімен салыстырғанда негізінен ықшам келеді.</w:t>
        <w:br/>
        <w:t>Ауыз әдебиетінің танымал үлгілерінің ішіндегі ішінара кездесетін</w:t>
        <w:br/>
        <w:t>он бір буынды өлшемді өлең түрлерінің нышандары үгіт-насихат</w:t>
        <w:br/>
        <w:t>сөздерінен, ақылмандық (дидактикалық) толғамнан, өтірік</w:t>
        <w:br/>
        <w:t>өлеңдер мен жұмбақ өлеңдерден ұшырасады. Көтеш ақынның</w:t>
        <w:br/>
        <w:t>шығармаларының тақырыптық тынысы да негізінен ақыл-</w:t>
        <w:br/>
        <w:t>насихат, тұрмыстық суреттер мен тұрмыс-салттық бағамдаулар</w:t>
        <w:br/>
        <w:t>төңірегінде үйіріледі. Ақын өлеңдері тақырыптары мен түрі</w:t>
        <w:br/>
        <w:t>жағынан біртекті. Соған орай, шығармаларының көпшілігі бір,</w:t>
        <w:br/>
        <w:t>екі шумақтан қайырылып, көп жағдайда әлдебір тұтас өлеңдердің</w:t>
        <w:br/>
        <w:t>үзіндісі, сақталып қалған жұрнақтары секілді .сезілген күннің</w:t>
        <w:br/>
        <w:t>өзінде, тұтас бір ақындық өмірбаян іздерін аңғартады.</w:t>
        <w:br/>
        <w:t>Тура сөйлеп, айтар ойын анық кестелеу, тегеурінді жігер</w:t>
        <w:br/>
        <w:t>таныту секілді ақындық мінез «Абылай, Ботақанды сен өлтірдің!»</w:t>
        <w:br/>
        <w:t>өлеңінен көрінеді. Бұл өлеңді айтқан кезде Көтеш ақын он жеті</w:t>
        <w:br/>
        <w:t>жаста екен деседі. Тарихи оқиғалы негізі бар шығарма. Адам</w:t>
        <w:br/>
        <w:t>өліміне қатысты дау туындап, Абылай мен Арғынның Мейрам</w:t>
        <w:br/>
        <w:t>ЗА Байтұрсынов. Шығармалары. - А, 1989,206-6.</w:t>
        <w:br/>
        <w:t>9 Сонда, 204-206-66. «Жарғақ» - А.Байтұрсынов қолданған термин әрі</w:t>
        <w:br/>
        <w:t>бұрын қазақта жоқ сөзді «жорғалау», «жортақтау» секілді мағыналардан</w:t>
        <w:br/>
        <w:t>өрбітіп шығарып қолданғанға ұқсайды. Өлеңнің ырғағы деген мәнде,</w:t>
        <w:br/>
        <w:t>қазір көбінесе «ырғақ» деген түрде қолдану қалыптасқан. Дұрысында,</w:t>
        <w:br/>
        <w:t>А.Байтұрсынов анықтамасы дәл, «ырғақ» сөзінің ғырғалу» мағынасы</w:t>
        <w:br/>
        <w:t>басым келеді.</w:t>
      </w:r>
    </w:p>
    <w:p>
      <w:r>
        <w:t>ҚАЗАҚ ӘДЕБИЕТІНІҢ ТАРИХЫ; ХІХ ҒАСЫРДЫҢ БІРІНШІ ЖАРТЫСЫ (1800-- 1850) 126</w:t>
        <w:br/>
        <w:t>қайшылықты көрінісін айнытпай бере біледі, халыққа жақын,</w:t>
        <w:br/>
        <w:t>хан мүддесінен қашық поэзия жасады».</w:t>
        <w:br/>
        <w:t>«Шалдың бізге жеткен шығармаларының дені - импрови-</w:t>
        <w:br/>
        <w:t>зациямен, экспромтпен айтылған өлеңдер. Бұл тұрғыдан алғанда</w:t>
        <w:br/>
        <w:t>Шал - ақын, ақын болғанда, қазақ ұғымындағы ақын. Қазақтың</w:t>
        <w:br/>
        <w:t>бұрынғы өткен барлық импровизаторлары сияқты, Шалға да</w:t>
        <w:br/>
        <w:t>өлеңмен я қара сөзбен сөйлеу бір қисап болғанға ұқсайды» 4.</w:t>
        <w:br/>
        <w:t>«Шал -- жаңа типтегі ақын; кейін иісі қазаққа мәлім болған,</w:t>
        <w:br/>
        <w:t>орыс этнографтары мен әдебиетшілерін өзінің төкпе жырымен</w:t>
        <w:br/>
        <w:t>таңырқатқан Жанақ, Арыстанбай сияқты ақындардың атасы» ?.</w:t>
        <w:br/>
        <w:t>Шал ақынның есімі республикалық баспасөз бетінде алғаш рст</w:t>
        <w:br/>
        <w:t>1929 жылы мәлім болған. Сол жылы «Жаңа әдебиет» журналының</w:t>
        <w:br/>
        <w:t>Қо5 санында «Он бес деген жасым-ай» атты өлеңі жарық көреді.</w:t>
        <w:br/>
        <w:t>Содан кейін толығырақ мәліметтерді белгілі ақын Ғалым</w:t>
        <w:br/>
        <w:t>Малдыбаев «Қазақ әдебиеті» газетінде 1058 жылы 28 қарашада</w:t>
        <w:br/>
        <w:t>жария етті. Өзі сол өлкеде туып өскен ол Шал ақынның өмірінен</w:t>
        <w:br/>
        <w:t>біраз мәліметтер келтіре отырып, бір топ өлеңін бастырды. Содан</w:t>
        <w:br/>
        <w:t>былай қарай там-тұмдап Әдебиет және өнер институтының</w:t>
        <w:br/>
        <w:t>қолжазба қорына жинала берген Шал ақын мұрасы қазір мың</w:t>
        <w:br/>
        <w:t>жарым жол шамасында.</w:t>
        <w:br/>
        <w:t>Шал ақын жайындағы ең тұңғыш тарихи мағлұматты «Қазақ</w:t>
        <w:br/>
        <w:t>шежіресі» («Киргизское родословие») атты еңбегінде Шоқан</w:t>
        <w:br/>
        <w:t>Уәлиханов қалдырған. «Қазақтардың шығуы жайындағы</w:t>
        <w:br/>
        <w:t>аңыздардың ішіндегі бір тамашасы, - деп жазады Шоқан, - Арғын</w:t>
        <w:br/>
        <w:t>руының Атығай тайпасындағы Құдайберді әулетінің Бәйімбет</w:t>
        <w:br/>
        <w:t>атасынан тараған, өзі менің үшінші атам - Абылай ханның</w:t>
        <w:br/>
        <w:t>замандасы Шал ақынның жыры. Шал осы жырында қазақтардың</w:t>
        <w:br/>
        <w:t>шығуы жөніндегі халықтың барлық аңыздарын жиыстырып,</w:t>
        <w:br/>
        <w:t>хандардың, Алаштан тараған барлық рулар мен тайпалардың</w:t>
        <w:br/>
        <w:t>(әлбетте, бүкіл халықтың) үрім-бұтағын, 12 ата Атығайдың бір</w:t>
        <w:br/>
        <w:t>сілемі - Дәуіттің 12 ұлының біреуі Құдайберді батырға дейін</w:t>
        <w:br/>
        <w:t>таратып, шежіре қалдырып кеткен деседі» 19,</w:t>
        <w:br/>
        <w:t>Осы мұраны зерттеп, толықтыра түсу мақсатымен Шал</w:t>
        <w:br/>
        <w:t>ақынның туып-өскен жерінен оның ұрпақтарын іздестіріп</w:t>
        <w:br/>
        <w:t>шыққан сол кездегі жас ғалым, қазіргі халық жазушысы Мұхтар</w:t>
        <w:br/>
        <w:t>Мағауин 1964 жылы Солтүстік Қазақстан облысының Сергеев</w:t>
        <w:br/>
        <w:t>ауданында (қазір Шал ақын есімімен аталатын аудан) ақынның</w:t>
        <w:br/>
        <w:t>бесінші буын ұрпағы (шөпшегі) Қошан ақсақалмен ұзақ</w:t>
        <w:br/>
        <w:t>әңгімелесіп, ақынға қатысты қыруар материал жазып алады.</w:t>
        <w:br/>
        <w:t>? Сонда, 315-6.</w:t>
        <w:br/>
        <w:t>8 М.Мағауин. Қобыз сарыны. 1968, 107-6.</w:t>
        <w:br/>
        <w:t>9 Сонда, 115-6.</w:t>
        <w:br/>
        <w:t>199 Валиханов. Собрание сочинений впятитомах. А., 1961,1-т, стр,211.</w:t>
        <w:br/>
        <w:t>115 КӨТЕШ РАЙЫМБЕКҰЛЫ</w:t>
        <w:br/>
        <w:t>мағыналық шендестіру, төртінші түйінді тармақтағы суреттелген</w:t>
        <w:br/>
        <w:t>тұрмыстың бейнелі кестесіне ұштасқанда жалғыз шумақты</w:t>
        <w:br/>
        <w:t>өлеңнің өзі ұлан-ғайыр әсерге бөлейді, Растығы, дәл танып тауып</w:t>
      </w:r>
    </w:p>
    <w:p>
      <w:r>
        <w:t>айтқандығы, суреттілігі тартымдылық берген. Түркі дүниесі</w:t>
        <w:br/>
        <w:t>әдеби мұраларында ежелден-ақ мәлім адамның жас кезендері</w:t>
        <w:br/>
        <w:t>туралы толғамдардың тізбесіндегі өзіндік шешімімен көрінген</w:t>
        <w:br/>
        <w:t>шумақ. Әдетте, сексенде сондай едім; тоқсанда мұндай болдым</w:t>
        <w:br/>
        <w:t>деп келетін сарыннан бұра тартып, соны толғам түйген. Ақынның</w:t>
        <w:br/>
        <w:t>өзінен бұрынғы ондай сарынды өлең-жырларды білуі де, білмеуі</w:t>
        <w:br/>
        <w:t>де мүмкін. Әйтсе де, өзіндік көзқарас, ой ағыны осындай авторлық</w:t>
        <w:br/>
        <w:t>шығарманың тууына себепкер болған. Тұрмыстық күйдің сазын</w:t>
        <w:br/>
        <w:t>жеткізіп, тұрмыстық философияны тереңдете түскен, сурет</w:t>
        <w:br/>
        <w:t>сызғандай әсерлі. :</w:t>
        <w:br/>
        <w:t>Көтеш Райымбекұлының өлеңдерінің көркемдік ерекшеліктері</w:t>
        <w:br/>
        <w:t>дегенде, Тілге жеңіл оралымды, қанатты сөздерге тән ішкі</w:t>
        <w:br/>
        <w:t>үндестік пен үйлесімділікке желіленген тармақтарын атауға</w:t>
        <w:br/>
        <w:t>болар еді. «Кең қорығын құдайдың Шоң қорыса», «Баладан болар</w:t>
        <w:br/>
        <w:t>білем ажалымыз», «Байлау да жоқ сөзінде, матау да жоқ», «Хан</w:t>
        <w:br/>
        <w:t>басың қарашымен даулы болып», «Бүл ауыл ауыл емес жатақ</w:t>
        <w:br/>
        <w:t>еді, қосылған әр рудан шатақ еді», «Жонда жылқы, қолдағы ат</w:t>
        <w:br/>
        <w:t>ақсап қалды»”, т. б. ширатылған сымдай тартылған тармақтар</w:t>
        <w:br/>
        <w:t>өлеңдердің мағыналық та, жорғақтық та сымбатын келістіре</w:t>
        <w:br/>
        <w:t>кетеді. )</w:t>
        <w:br/>
        <w:t>Ақын күрделі, толымды ұйқастарға еркін барады, еркін</w:t>
        <w:br/>
        <w:t>толғайды. Төрт-бес буындық ұйқастарды келістіріп, қабыстыра</w:t>
        <w:br/>
        <w:t>қолданады. Бұл әрине, жаңа өлеңнің табиғатынан туатын, көп</w:t>
        <w:br/>
        <w:t>жағдайда жазба әдебиеттің өлең үлгілеріне тән ерекшеліктер.</w:t>
        <w:br/>
        <w:t>«Ұстаның дәндә /куі балғасы ма/? құдайым ұстаға /күн салмасын</w:t>
        <w:br/>
        <w:t>да/)». Өзуақытындағы өлең өрнектерімен салыстырғанда күрделі,</w:t>
        <w:br/>
        <w:t>қиыннан қиыстырған үйқас. Автор екуі» мен «күн» буынындағы</w:t>
        <w:br/>
        <w:t>дыбыстардың әуезділігін астастыра отырып, онсыз Да ұйқасып</w:t>
        <w:br/>
        <w:t>түрған төрт буындық ұйқасты бес буындық ұйқасқа ұластырып</w:t>
        <w:br/>
        <w:t>күшейте түскен. «-Қалжыратып//-алжып жатып//-балбыратып»</w:t>
        <w:br/>
        <w:t>сынды ұйқастар да жаңа дәуірдегі өлең ерекшеліктеріне</w:t>
        <w:br/>
        <w:t>барынша жақын шығып отырған. Көтеш ақынның он бір буынды</w:t>
        <w:br/>
        <w:t>қара өлең түріндегі шығармаларының басты ерекшеліктері</w:t>
        <w:br/>
        <w:t>осындай ұйқастары мен бунақтық жорғақтарының өзіне тон</w:t>
        <w:br/>
        <w:t>бір ретпен берік те, жүйелі қисынмен. шығын отыратындығы.</w:t>
        <w:br/>
        <w:t>Өлеңдерінің ұйқастары көбінесе төрт-бес буынды болып, ойдың</w:t>
        <w:br/>
        <w:t>да, жорғақтың да байламын сол тармақ соңындағы бунақтарға</w:t>
        <w:br/>
        <w:t>түсіреді. Мұның өзі ақынның әр шығармасын белгілі бір тұлғаға</w:t>
        <w:br/>
        <w:t>тікелей сауал, арнау, сілтеу ретінде толғайтын табиғатынан да</w:t>
        <w:br/>
        <w:t>1 ХУ-ХУШ ғасырлардағы қазақ поэзиясы.- А.,1982, 143-145-66.</w:t>
        <w:br/>
        <w:t>111 КӨТЕШ РАЙЫМБЕКҰЛЫ</w:t>
        <w:br/>
        <w:t>Бүтін бір руға жала жапқандай қылық та ханның құлқына тән</w:t>
        <w:br/>
        <w:t>емес. Қай жағынан алғанда да ханның әрекеті, ісі жосынға сиып</w:t>
        <w:br/>
        <w:t>тұрмағандығы байқалады. Содан да болар, ақын да батыл, сөзі</w:t>
        <w:br/>
        <w:t>тік, ойы өткір. Көптің көкейіндегі толғам. «Абылай, Ботақанды</w:t>
        <w:br/>
        <w:t>сен өлтірдің!» туындысы әлеуметтік салмағы жағынан ақынның</w:t>
        <w:br/>
        <w:t>азаматтық көзқарасын ашып берген, жаңа тұрпатты өлең</w:t>
        <w:br/>
        <w:t>түрінде заман шындығын да толғаған шығарма. Көтеш ақын</w:t>
        <w:br/>
        <w:t>мұраларының ішінде ерекше шоқтықтанып көрінетін көркемдік</w:t>
        <w:br/>
        <w:t>шеберлігі мен азаматтық рухы келісіп түскен туындысы. «Қобыз</w:t>
        <w:br/>
        <w:t>сарыны» монографиясында Көтеш Райымбекұлына жеке</w:t>
        <w:br/>
        <w:t>шағын Тарау арнаған Мұхтар Мағауин: «Арғыннан тараған бес</w:t>
        <w:br/>
        <w:t>. Мейрамнан ру намысын жоқтап үш мындай адам атқа қонған</w:t>
        <w:br/>
        <w:t>екен, Абылай ұрысуға шыдамайды, өлген кісінің құнын, оған қоса</w:t>
        <w:br/>
        <w:t>айып төлейді», - деп жазады. Жазушы бұл зерттеуінде Абылай</w:t>
        <w:br/>
        <w:t>ханға қарсы шыққандарды Қазыбек бидің ұлы Бекболат би</w:t>
      </w:r>
    </w:p>
    <w:p>
      <w:r>
        <w:t>бастағандығын, яғни ол тұста Қазыбек бидің дүниеден озғанынтілге</w:t>
        <w:br/>
        <w:t>тиекете отырып, «жоғарыдағы деректерге сүйеніп Көтепғақын 1745</w:t>
        <w:br/>
        <w:t>жылдар шамасында туған деп айта аламыз» дсген тұжырым түйеді.</w:t>
        <w:br/>
        <w:t>Расында, Абылайға қарсы сөз айтқанда Көтеш он жеті жаста деген</w:t>
        <w:br/>
        <w:t>тұспалдарға келгенде, қырық бес-қырық жетінші жылдар шамасына</w:t>
        <w:br/>
        <w:t>орайласады. КРайымбекұлының туған жылы осы түйінді пікірден</w:t>
        <w:br/>
        <w:t>бері ғылыми еңбектерде 1745 жыл деп жазылып жүр. Мысалға</w:t>
        <w:br/>
        <w:t>келтірген нұсқа Мәшһүр Жүсіп қолжазбасына сүйене отырып</w:t>
        <w:br/>
        <w:t>жариялаған «Алдаспан» жинағынан алынды, М.О.Әуезов атындағы</w:t>
        <w:br/>
        <w:t>Әдебиет және өнер институтының қолжазбалар қорында осы</w:t>
        <w:br/>
        <w:t>шығарманың өзге де нұсқалары сақталған.</w:t>
        <w:br/>
        <w:t>Көтеш шығармалары ауызекі сөйлесуге, жауаптасуға жақын,</w:t>
        <w:br/>
        <w:t>нақты бір мәселе туралы нақты бір адамдарға арнап айтылғандай</w:t>
        <w:br/>
        <w:t>сипатымен ерекшеленеді. «Абылай, Ботақанды сен өлтірдің!»</w:t>
        <w:br/>
        <w:t>туындысында да сол ерекшелік байқалады. Бұл өзі, бір жағынан,</w:t>
        <w:br/>
        <w:t>көбінесе айтыс ақындарының шығармаларына тән белгілердің</w:t>
        <w:br/>
        <w:t>бірі екендігі анық. Ол да айтыс ақындары секілді белгілі бір адамға</w:t>
        <w:br/>
        <w:t>қарата сәйлейді, тиісе сөйлейді, жауап күтеді. Шығарма сондай</w:t>
        <w:br/>
        <w:t>сипатымен, өлендік күйін сақтай отырып айтылады. Айтысқа</w:t>
        <w:br/>
        <w:t>өршімейді. Айтыс болуы үшін екі ақынның қайымдасуы, жауап</w:t>
        <w:br/>
        <w:t>беріп, жауап алысуы шарт. Көтеш өлеңдерінде ондай толымды</w:t>
        <w:br/>
        <w:t>айтыс нышандары кездесе бермейді. Жинаушылар тапсырған</w:t>
        <w:br/>
        <w:t>қолжазбаларда екі-үш айтысының сұлбасы сақталған. Онда да</w:t>
        <w:br/>
        <w:t>ақын дәстүрлі тұрмыстық-әлеуметтік сарыннан, қыз бен жігіт</w:t>
        <w:br/>
        <w:t>айтысының ағынынан алыстамайды. Сірә, сол -тұстағы ақындық</w:t>
        <w:br/>
        <w:t>дәстүр бойынша айтысқа қатысқанымен, ақын атаулының басты</w:t>
        <w:br/>
        <w:t>жанрына айналған айтыстарының өзі сақталмаған.</w:t>
        <w:br/>
        <w:t>"М.Мағауин. Қобыз сарыны. Монография. А., 1968, 96-100-66.</w:t>
        <w:br/>
        <w:t>ҚАЗАҚ ӘДЕБИЕТІНІҢ ТАРИХЫ: ХІХ БАСЫРДЫҢ БІРІНШІ ЖАРТЫСЫ (1800-- 1850) 114</w:t>
        <w:br/>
        <w:t>Атам ята болмады, қалмақ болды,</w:t>
        <w:br/>
        <w:t>Қызын берсе, атымды алмақ болды.5</w:t>
        <w:br/>
        <w:t>Көтеш ақынның азын-аулақ мұрасының өзінен-ақ ақындық</w:t>
        <w:br/>
        <w:t>машығы мен мәнері жақсы байқалып отырады. Оның ойды</w:t>
        <w:br/>
        <w:t>толғағанда, сөзін кестелегенде, бір жағынан, ел ішіндегі</w:t>
        <w:br/>
        <w:t>қалыптасқан тұрмыстық-ақлықаттық көзқарастарға, халық</w:t>
        <w:br/>
        <w:t>даналығында бар өой-толнамдардың сілеміне иек артатыны</w:t>
        <w:br/>
        <w:t>бірден әсерлі шығады. Әрі айтпақ ойын терең жеткізуге, тыңдаған</w:t>
        <w:br/>
        <w:t>жұрттың тез түсініп пайымдауына мүмкіндік беретіндей. «Көтеш</w:t>
        <w:br/>
        <w:t>қалды жұртында жалғыз ауыл» тармағындағы ойдың қуаттылығы,</w:t>
        <w:br/>
        <w:t>еңәүсліхалықтықтұрмыстық салтына мегзеуімен білінеді. Жұртта</w:t>
        <w:br/>
        <w:t>жалғыз ауылды, жалғыз үйді қалдыру әдетте қазақ ұғымында</w:t>
        <w:br/>
        <w:t>елдіккеде,одепке, кісілікке де жата бермейтінізян. «Ауырып жатқан</w:t>
        <w:br/>
        <w:t>кәңілімді бір сұрамай» дегені де әсерлі. Ауыл адамының ең ауыр</w:t>
        <w:br/>
        <w:t>кінәсі ауырып жатқан ағайынның көңілін сұрамау, көңіліне медеу</w:t>
        <w:br/>
        <w:t>бола алмау скендігі де бесенеден белгілі. «Қара бауыр» тіркесі де</w:t>
        <w:br/>
        <w:t>халық санасына тез жетерлік, қалыптасқан тұрақты ұғым. «Қара</w:t>
        <w:br/>
        <w:t>жүрек, қара бауыр, тас бауыр, безбүйрек» дегендер қазақ үшін ең</w:t>
        <w:br/>
        <w:t>бір ауыр ұғымды арқалаған сөздер. «Бір жанымның қамы үшін</w:t>
        <w:br/>
        <w:t>жүрдім саяқ, Не қыламын бұл малды жаннан аяп» тармақтарының</w:t>
        <w:br/>
        <w:t>астарында «Малым жаным садағасы, жаным арым садағасы»</w:t>
        <w:br/>
        <w:t>деген хэлық даналығы тұрған жоқ па”! «Ет дегенде қалмапты</w:t>
        <w:br/>
        <w:t>тайлы-таяқ» тармағының түсіндірмесіне қазақ жұртының әйгілі</w:t>
        <w:br/>
        <w:t>«Ет дегенде бет бармасы» үйлесе кетеді. Сол секілді, «Осы үйде</w:t>
        <w:br/>
        <w:t>ұрттықталған жалғыз сан бар», «Атам ата болмады қалмақ болды»,</w:t>
        <w:br/>
        <w:t>«Хан басың қарашыңмен даулы болып», «Қартайғанда қатының</w:t>
        <w:br/>
        <w:t>дүшпан болды», «Қазы, қарта, жал-жая, бас жарай ма?» секілді</w:t>
      </w:r>
    </w:p>
    <w:p>
      <w:r>
        <w:t>тармақтардың барлығы да жұртшылықтың бәріне бірдей түсінікті</w:t>
        <w:br/>
        <w:t>ұғынықты ұғымдарды тілгетиек еткендігінің дәлелі. Ұршықталған</w:t>
        <w:br/>
        <w:t>жамбас, қазақтың қалмақтанып кетуі, ханның қарашыға жақпауы,</w:t>
        <w:br/>
        <w:t>қатынның дұшпандығы қазаққа ғана ұғынықты, астарлы мәні</w:t>
        <w:br/>
        <w:t>халық санасына сонтиалықты таныс бейнелі тіркестер. Ақын</w:t>
        <w:br/>
        <w:t>айтпақ сөзінің поэтикалық әсерін, көркемдік қуатын күшейту</w:t>
        <w:br/>
        <w:t>мақсатында тосын мағыналық шендестірулерге де барады.</w:t>
        <w:br/>
        <w:t>Сексеп ерікке қоймады-аяу қалжыратып,</w:t>
        <w:br/>
        <w:t>Қайтып әлең айтармын алжып жатып.</w:t>
        <w:br/>
        <w:t>Сексен түгіл тоқсанға болмас едім,</w:t>
        <w:br/>
        <w:t>Ұсақ турап ет берсең балбыратып.</w:t>
        <w:br/>
        <w:t>Шынайы, табиғи ақындық лебі еседі. Екінші тармақтағы</w:t>
        <w:br/>
        <w:t>15 Алдаспан. А, 1970, 278-6.</w:t>
        <w:br/>
        <w:t>5 Сонда, 184-6.</w:t>
        <w:br/>
        <w:t>ҚАЗАҚ ӘДЕБИЕТІНІҢ ТАРИХЫ:ХІХ ЖАСЫРДЫҢ БІРІНШІ ЖАРТЫСЫ (1800-- 1850) 120</w:t>
        <w:br/>
        <w:t>Япыр-ай, бүл недеген ел боларсың,</w:t>
        <w:br/>
        <w:t>Не малдан, не перзенттен кем боларсың.</w:t>
        <w:br/>
        <w:t>Қарап жүрген Көтенікс тиемін деп,</w:t>
        <w:br/>
        <w:t>Баласына Құлболдының жем боларсың,</w:t>
        <w:br/>
        <w:t>Бейнелі,астарлысөздің мағынасытағыдаақ-адал, күнәсізтірті-</w:t>
        <w:br/>
        <w:t>лік кейпін мегзейді. Кесірлі елдің кесепаттан құтылмайтындығын,</w:t>
        <w:br/>
        <w:t>не малдан, не перзенттен кем соғарын сске салады. Налыс пен</w:t>
        <w:br/>
        <w:t>қарғыс сарыны да сезіледі. Көтеш Райымбекұлының қартайып</w:t>
        <w:br/>
        <w:t>әл тойған кезінде кісі қолынан қаза болғандығын сездіретін</w:t>
        <w:br/>
        <w:t>туындысы. Әдебиетшілер арасында Көтештің өлер алдында</w:t>
        <w:br/>
        <w:t>айтқан өлеңі деген анықтамамен мағлұм бұл шығармасын ақын</w:t>
        <w:br/>
        <w:t>ажал аузында қиналып жатқанда жазған деседі жинақтаушы</w:t>
        <w:br/>
        <w:t>мамандар.</w:t>
        <w:br/>
        <w:t>Жеті жігіт өзектен анталады,</w:t>
        <w:br/>
        <w:t>Бұрын жетіп бірсуі балталады.</w:t>
        <w:br/>
        <w:t>Өспегірдің баласы қайдан өсті,</w:t>
        <w:br/>
        <w:t>Жауырынымның арасы қанталады.</w:t>
        <w:br/>
        <w:t>Уа, жаным, не жау боларсың, не ел боларсың,</w:t>
        <w:br/>
        <w:t>Неперзент, не дәулеттен кем боларсың.</w:t>
        <w:br/>
        <w:t>Жүзге келген Көтештілонаймын деп,</w:t>
        <w:br/>
        <w:t>Айдабол мен Күлікке жем боларсы! Б</w:t>
        <w:br/>
        <w:t>Негізінен өзара ұқсас нұсқалардың бірқатар айырмашылықта-</w:t>
        <w:br/>
        <w:t>ры да көрініп түр. Екінші нұсқадағы ақынның жасына қатысты</w:t>
        <w:br/>
        <w:t>мағлұматқа да назар аудара кеткен орынды. Бұл жерде Көтеш</w:t>
        <w:br/>
        <w:t>өзінің жасы жүзге жеткендігін атап айтқан. Ұры-қарылардың</w:t>
        <w:br/>
        <w:t>қолында қиналғанда айтқан өлеңді олар ұғып алып кейін айта</w:t>
        <w:br/>
        <w:t>жүрсе керек, кейін ол ауыл-ауыл, балалардың да арасында</w:t>
        <w:br/>
        <w:t>таралады. Сол балалардың аузында жүрген өлең жолдары арқылы</w:t>
        <w:br/>
        <w:t>ақынды кімнің өлтіргендігі анықталып, қылмысы ашылған рудың</w:t>
        <w:br/>
        <w:t>адамдарынан көп құн алынған скен.</w:t>
        <w:br/>
        <w:t>Бұл шығарманың да бірнеше нұсқалары мәлім. М.О.Әуезов</w:t>
        <w:br/>
        <w:t>атындағы Әдебиет және өнер институтының қолжазбалар</w:t>
        <w:br/>
        <w:t>қорында сақталған. Азды-кем өзгешеліктері бар сол нұсқаға</w:t>
        <w:br/>
        <w:t>да назар аудара кеткен жөн. Көп жасаған Көтеш ақынның</w:t>
      </w:r>
    </w:p>
    <w:p>
      <w:r>
        <w:t>шығармалары аз сақталса да (қайсыбір қолжазбалар мен жария-</w:t>
        <w:br/>
        <w:t>ланымдарды түгендегенде үзінді-жұрнақтарымен, қайталаулы</w:t>
        <w:br/>
        <w:t>нұсқаларымен жиырма бес өлең болып шығады), жеке басының</w:t>
        <w:br/>
        <w:t>трагедиялық халі, тағдыры, шығармаларының жаратылысы</w:t>
        <w:br/>
        <w:t>2% Алдаспан. А, 1970, 185-6.</w:t>
        <w:br/>
        <w:t>ч.ХУ-ХУШ ғасырлардағы қазақ поэзиясы. А, 1982, 148-6.</w:t>
        <w:br/>
        <w:t>ҚАЗАҚ ӘДЕБИЕТІНІҢ ТАРИХЫ: ХІХ БАСЫРДЫҢ БІРІНШІ ЖАРТЫСЫ (1800-- 1850) 124</w:t>
        <w:br/>
        <w:t>(«Ал, тілімді алмасан») айтқан қаһарлы сөздері - осының айқын</w:t>
        <w:br/>
        <w:t>айғағы.</w:t>
        <w:br/>
        <w:t>Әрине, уақыт бір орында тұрмайды. Тарих тегершігі ілгері жылжы-</w:t>
        <w:br/>
        <w:t>ған сайын заман өзгереді. Олардың зардабы алдымен халықтың ба-</w:t>
        <w:br/>
        <w:t>сына қасірет болып орнайды, арқасына ауыртпалықтың жүгін артады.</w:t>
        <w:br/>
        <w:t>Бұл заңдылықтың зардабынан қазақ халқы да сырт қалған</w:t>
        <w:br/>
        <w:t>жоқ. Оның өз алдына хандық құрып, дербес сл болғаннан бергі</w:t>
        <w:br/>
        <w:t>екі жүз жыл өмірі үздіксіз соғыспен өтті. Төрт құбыласынан алма-</w:t>
        <w:br/>
        <w:t>кезек соққан шапқыншылық дауылы оны бірте-бірте әлсіретті,</w:t>
        <w:br/>
        <w:t>ақырында әбден титықтауға айналды. Кезінде Тәуке, Есім, Қасым</w:t>
        <w:br/>
        <w:t>сияқты есті, көреген хандар тұсында етек-жеңін жиып, әжептеуір</w:t>
        <w:br/>
        <w:t>күш жинап қалған ел өзге әредік хандардың алауыздығынан</w:t>
        <w:br/>
        <w:t>берекесі кетіп, сыртқы жауларға төтеп бере алмайтын халге жетті.</w:t>
        <w:br/>
        <w:t>1723 жылғы «ақтабан шұбырынды, алқакөл сұламадан» кейін</w:t>
        <w:br/>
        <w:t>қатты күйзеліске ұшырап, бет-бетіне ыдырап кетті.</w:t>
        <w:br/>
        <w:t>Осындай тпарасыздық халде жан сақтаудың амалын ойлаған</w:t>
        <w:br/>
        <w:t>Кіші жүз ханы Әбілқайыр Ресей патшалығының бодандығына кірді.</w:t>
        <w:br/>
        <w:t>Одан кейін Орта жүз, сонсоң Ұлы жүз қазақтары да осы ретпен өз</w:t>
        <w:br/>
        <w:t>еркіндігін қолдан беріп, патшаның кіріптарлығына бой ұсынды.</w:t>
        <w:br/>
        <w:t>Халықтың саяси-экономикалық жағдайындағы мұндай</w:t>
        <w:br/>
        <w:t>мүшкілдік хал оның рухани өміріне де теріс әсерін тигізді.</w:t>
        <w:br/>
        <w:t>Ауыз әдебиеті саласында төрт ғасырлық дәстүрі бар жыраулар</w:t>
        <w:br/>
        <w:t>поэзиясы өмір сахнасынан ғайып болды. Халықтың рухани</w:t>
        <w:br/>
        <w:t>әмірі бірте-бірте жаңа тарихи жағдайға бейімделе бастады. Бұған</w:t>
        <w:br/>
        <w:t>патшалықтың алғашқы жылдардағы біршама саябыр саясаты да</w:t>
        <w:br/>
        <w:t>жағдай туғызғандай әсер еткен-ді.</w:t>
        <w:br/>
        <w:t>Ауыз әдебиетінде жыраулар сахнадан кеткенімен, олардың</w:t>
        <w:br/>
        <w:t>айтқыштық өнері, суырып салма шығармашылық дәстүрі жоғал-</w:t>
        <w:br/>
        <w:t>ған жоқ. Жыршылық, әленшілік, айтыс өнерлері жаңа тарихи</w:t>
        <w:br/>
        <w:t>жағдайда жаңа бір өрісті үрдіспен ілгері дами бастады. Жыраулар</w:t>
        <w:br/>
        <w:t>орнын дәл солардай суырып салып өлең тоғытатын, айтыста</w:t>
        <w:br/>
        <w:t>арқасы қозып, аруақтанып кететін ақындар басты.</w:t>
        <w:br/>
        <w:t>1927 жылыжарық көрген «Әдебиет тарихында» тарихи жырлар</w:t>
        <w:br/>
        <w:t>мен зар заман ақындарына жеке-жеке тарау арнаған М.Әуезов бүл</w:t>
        <w:br/>
        <w:t>екі ағымның туу, қалыптасу жолына шынайы ғылыми тұрғыдан</w:t>
        <w:br/>
        <w:t>түсінік береді:</w:t>
        <w:br/>
        <w:t>-- «Тарих өлеңдері, ең алдымен ел тіршілігінде анық болып өткен</w:t>
        <w:br/>
        <w:t>тарихи оқиғадан туады. Пәлен жыл мен пәлен жылдың арасында</w:t>
        <w:br/>
        <w:t>болған тарихи дәуірдің жыры. Сол дәуірде арнаулы оқиғаның</w:t>
        <w:br/>
        <w:t>қақ ортасында болған атақты адамдардың басынан кешкен өмір,</w:t>
        <w:br/>
        <w:t>қолымен істелген істің жыры болады... Бұл әңгімелердің көбі сол</w:t>
        <w:br/>
        <w:t>оқиғалардың ішінде болған, көзі көргеннің әңгімесі»?</w:t>
        <w:br/>
        <w:t>% М.Әуезов. Әдебиет тарихы. 1991, 140-141-66.</w:t>
      </w:r>
    </w:p>
    <w:p>
      <w:r>
        <w:t>117 КӨТЕШ РАЙЫМБЕКҰЛЫ</w:t>
        <w:br/>
        <w:t>Ең алдымен, өлеңнің мінсіз көркемдік бітімі, поэтикалық</w:t>
        <w:br/>
        <w:t>құрылымы көзге түседі. Үш шумақтың ұйқастағы сөздері түгелдей</w:t>
        <w:br/>
        <w:t>жорғақтығы жағынан да, мағынасы жағынан да салмақты жүк</w:t>
        <w:br/>
        <w:t>арқалап тұр. Тақырыбы тұрғысынан мұндай мазмұндағы өлеңдер</w:t>
        <w:br/>
        <w:t>ежелгі жырауларда да, Бұқар жырауда да, өз тұсындағы Шал</w:t>
        <w:br/>
        <w:t>ақында да кездеседі. Көтеш шығармасы табиғаты жағынан Шал</w:t>
        <w:br/>
        <w:t>Құлекеұлының осы сарындағы туындыларымен қанаттасады.</w:t>
        <w:br/>
        <w:t>Әрине, оларды жалғастырып, ұштастырып тұрған сипат - өлеңдік</w:t>
        <w:br/>
        <w:t>құрылымы, яғни жаңа өлең өнерінің ішкі заңдылықтарынан</w:t>
        <w:br/>
        <w:t>туындаған поэтикалық ерекшеліктері. Өмір сүрген кезеңі</w:t>
        <w:br/>
        <w:t>жағынан да Көтеш пен Шал өзара жақын келеді.</w:t>
        <w:br/>
        <w:t>Тұрмыстың сәні, тіршіліктің мәні, отбасының берекесі,</w:t>
        <w:br/>
        <w:t>ағайынның жарастығы, деннің амандық-саулығы секілді мәңгілік</w:t>
        <w:br/>
        <w:t>тақырыптар Көтеш ақынның суреткерлік болмысын барынша</w:t>
        <w:br/>
        <w:t>ашып көрсете алады. Ақын шығармаларын тек қана осындай</w:t>
        <w:br/>
        <w:t>тақырыптар өзегінен тарамдалатын сарындар мен ойларға</w:t>
        <w:br/>
        <w:t>арнаған.Әрі көркем деәсерлі, өрнектітолғаған. Өмірдің мәні, адам</w:t>
        <w:br/>
        <w:t>баласы бақытының өзегі неде деген сауалдарға жауап іздейтіндей.</w:t>
        <w:br/>
        <w:t>Әсіресе, Көтеш ақын мен Шал ақыннан басталған осынау жеке</w:t>
        <w:br/>
        <w:t>адамның тұрмыс-тіршілігінің мәнділік, мәңгілік белгілері туралы</w:t>
        <w:br/>
        <w:t>тебіреністер жаңа дәуір әдебиетінің арналы саласына айналады.</w:t>
        <w:br/>
        <w:t>Сол тұста да өз жаратылысымен оқшаулана түскен еді. Іс-</w:t>
        <w:br/>
        <w:t>қимыл, әрекетке, жорық пен жортуыл тынысына толы жыраулар</w:t>
        <w:br/>
        <w:t>поэзиясыда, сәл кейінгі ХІХ ғасырдың басындатегеуіріндіестілген</w:t>
        <w:br/>
        <w:t>ұлт-азаттық дабылына толы ақын-жыраулық тебіреністер де бұл</w:t>
        <w:br/>
        <w:t>мектептің тынысына ұқсамайды. Хандық қоғамның күні еңкейе</w:t>
        <w:br/>
        <w:t>бастаған тұста, хандық құрылым ыдырап, хандық құзыр келмеске</w:t>
        <w:br/>
        <w:t>кетіп, сыртқы империялардың тізесі бата бастаған кезеңде қалың</w:t>
        <w:br/>
        <w:t>қауымның, жеке бастың бақыты, тіршіліктің бүтіндігі, құтты-</w:t>
        <w:br/>
        <w:t>берекелі өмірдің мәні, баланың амандығы, бауырдың бүтіндігі</w:t>
        <w:br/>
        <w:t>туралы ойлап, мамыражай «қой үстіне бозторғай жұмыртқалаған»</w:t>
        <w:br/>
        <w:t>бейкүнә тұрмыс ләззәтін армандай бастауы заман шындығынан</w:t>
        <w:br/>
        <w:t>туындаған ақиқат болатын. Сондай арман мүдде шындығынан</w:t>
        <w:br/>
        <w:t>пайда болған әдеби ағымның көрнекті өкілдері Көтеш секілді</w:t>
        <w:br/>
        <w:t>жаңа өлеңнің дарынды тұлғалары болды. Адамның бақыты,</w:t>
        <w:br/>
        <w:t>пенденің тіршілік мәні туралы сарынның жаңа әуездері ақындық-</w:t>
        <w:br/>
        <w:t>жыраулық өнердің жаңа бағыты еді. Бұл әлем әдебиетінде де,</w:t>
        <w:br/>
        <w:t>көркем өнер табиғатында да әр ғасырларда, түрлі деңгейде</w:t>
        <w:br/>
        <w:t>көрініс берген ерекшеліктер, көркемдік таным жолының Заңды</w:t>
        <w:br/>
        <w:t>бір белесі. Қазақ өлеңінде бұл ағым Бұқар жыраудың бірді-екілі</w:t>
        <w:br/>
        <w:t>толғамдарында нышан танытып, Көтеш ақын дәуірінен бастап</w:t>
        <w:br/>
        <w:t>айқын сипат алды. Қаһармандық жырлардан таныс «ұлын құл,</w:t>
        <w:br/>
        <w:t>қызын күң етіп», «қатынын ат сауырына өңгеріп» жауының сағын</w:t>
        <w:br/>
        <w:t>сындыруды аңсаған сарындардың орнына отбасының жылуы,</w:t>
        <w:br/>
        <w:t>127 ШАЛ АҚЫН</w:t>
        <w:br/>
        <w:t>Соның негізінде ақынның жүйеленген өмірбаянын жазады.</w:t>
        <w:br/>
        <w:t>Содан кейін қолда бар шығармаларын зерттеп, ғылыми жолмен</w:t>
        <w:br/>
        <w:t>салыстыра талдап, 1968 жылы «Қобыз сарыны» деген атпен</w:t>
        <w:br/>
        <w:t>жарық көрген монографиясына тарау етіп енгізеді. Сондағы</w:t>
        <w:br/>
        <w:t>ақын өмірбаянының жалпы нұсқасы мынадай:</w:t>
        <w:br/>
        <w:t>Шалдың әкесі Құлеке де өздерінің арғы аталары Құдайберді</w:t>
      </w:r>
    </w:p>
    <w:p>
      <w:r>
        <w:t>сияқты батыр: болған, сырт жауларға қарсы талай жорықты</w:t>
        <w:br/>
        <w:t>соғыстарға қатынасып, ағасы Тілеке екеуі асқан ерліктер көрсет-</w:t>
        <w:br/>
        <w:t>кен. Кейінгі жылдары, қазақ хандықтары Ресей патшалығының</w:t>
        <w:br/>
        <w:t>бодандығына кіргеннен кейін, Абылай ханмен жақсы қарым-</w:t>
        <w:br/>
        <w:t>қатынаста болған Құлеке хан атынан әртүрлі тапсырмалармен</w:t>
        <w:br/>
        <w:t>орыс әкімшілігіне бірнеше рет елшілікке барады. Қазақ ішінде</w:t>
        <w:br/>
        <w:t>беделі зор атақты адам болғандықтан, орыс әкімдері де онымен</w:t>
        <w:br/>
        <w:t>есептесіп, белгілі дәрежеде оған құрмет көрсетіп тұрғанға</w:t>
        <w:br/>
        <w:t>ұқсайды.</w:t>
        <w:br/>
        <w:t>Шал ақын шеше жағынан да текті атаның ұрпағынан екен.</w:t>
        <w:br/>
        <w:t>Оның анасы Ұлы жүздегі Үйсін руынан шыққан атақты Төле бидің</w:t>
        <w:br/>
        <w:t>қызы болса керек. Демек, оның шешендік өнерге, ұйқасты сөзге</w:t>
        <w:br/>
        <w:t>жастайынан бейім болып қалыптасуына осындай екі жақтың игі</w:t>
        <w:br/>
        <w:t>ықпалы болған-ау деп жорамалдауға толық негіз бар. Расында</w:t>
        <w:br/>
        <w:t>да ол бала жасынан сөзге ұста, ойға тапқыр, жүйесін тауып ірі</w:t>
        <w:br/>
        <w:t>сөйлейтін, ойын туралап батыл айтатын кесек мінезін танытып</w:t>
        <w:br/>
        <w:t>өседі. Қаршадайынан аталы сөздерді жадында сақтап, оларға өз</w:t>
        <w:br/>
        <w:t>жанынан өң бере, бедерлендіре бейнелеп айтатын машығы үшін</w:t>
        <w:br/>
        <w:t>ауыл адамдары оны «Шал» деп атайды да, бара-бара азан шақырып</w:t>
        <w:br/>
        <w:t>қойған Тілеуке аты ұмытылып, өзі ақырында біржола Шал атанып</w:t>
        <w:br/>
        <w:t>кетеді.</w:t>
        <w:br/>
        <w:t>Шалдың ақындықатақ-даңқыда ертешығады.Он бес жасында-</w:t>
        <w:br/>
        <w:t>ақ, Шал ақын атанады. М.Мағауин бұл жөніндегі естіген әңгімесін</w:t>
        <w:br/>
        <w:t>былай баяндайды:</w:t>
        <w:br/>
        <w:t>Әкесі Құлекенің ағасынан қалған Күреңкей (кейбір деректерде</w:t>
        <w:br/>
        <w:t>Қаражал) деген бәйге аты болады екен. Бірде соны Абылай</w:t>
        <w:br/>
        <w:t>ханның балалары жорыққа сұрап мінеді де, қайтара қоймайды.</w:t>
        <w:br/>
        <w:t>Құлеке қасына жақсы көретін баласы Тілеукені (болашақ Шал</w:t>
        <w:br/>
        <w:t>ақынды) ертіп, жаңағы атын іздестіріп ханның ордасына барады.</w:t>
        <w:br/>
        <w:t>Хан осы әңгімені естігеннен кейін, әзілдеп сөйлейді: «Өзің</w:t>
        <w:br/>
        <w:t>батыр Құлекесің. Басқан ізің мал. Сонша жерден бір- тайдың</w:t>
        <w:br/>
        <w:t>соңынан келгенің қартайғаның-ау», - деп күледі. Шаруа жайы</w:t>
        <w:br/>
        <w:t>сонымен аяқсыз қалғандай болады. Кешкілік орда жастары</w:t>
        <w:br/>
        <w:t>алтыбақанға шығады. Тілеуке де ойынға қатынасып, ән салады,</w:t>
        <w:br/>
        <w:t>өлең айтады. Ұзақ түнді сауықпен өткізеді.</w:t>
        <w:br/>
        <w:t>Мезгіл қарашаның күзі екен. Таң ата ауа салқындап, аспанды</w:t>
        <w:br/>
        <w:t>бүлт торлап, жауын жауа бастайды. Қотандағы мал өріске</w:t>
        <w:br/>
        <w:t>шыққанда, бір арық тоқты отарға ере алмай, шыға берісте</w:t>
        <w:br/>
        <w:t>125 ШАЛ АҚЫН</w:t>
        <w:br/>
        <w:t>Ендізарзаманақындарытуралы айтқанынакелейік. «Зар заман</w:t>
        <w:br/>
        <w:t>ақындарының көпшілігі ХІХ ғасырдың орта кезінен бері қарай,</w:t>
        <w:br/>
        <w:t>Исатай, Махамбет, Кенесарылар қозғалысының артынан шығады.</w:t>
        <w:br/>
        <w:t>Қалың қазақтың ұйтқысын шайқап шыққандай болып, орта</w:t>
        <w:br/>
        <w:t>жүзді, кіші жүзді-түгел оятқан Исатай, Кенесары: қозғалыстары</w:t>
        <w:br/>
        <w:t>қайғылы халмен біткен соң, елдің тауы шағылып, иығы түскен,</w:t>
        <w:br/>
        <w:t>бұрын болымсыз үміт болса, белгісіз келешектен күткен азғана</w:t>
        <w:br/>
        <w:t>сәуле болса, барлығы да жаңағы ерлердің жолсыз жорығынан соң</w:t>
        <w:br/>
        <w:t>суалып біткендей болады. Сондықтан ХІХ ғасырдың орта кезінен</w:t>
        <w:br/>
        <w:t>кейін зар заман күйі қалың елге түгел жайылады.. Сол қазалы күй</w:t>
        <w:br/>
        <w:t>осы заманның қайғышыл ақындарын туғызып, зар заманшыл</w:t>
        <w:br/>
        <w:t>уайымшылдардың санын көбейтті4,</w:t>
        <w:br/>
        <w:t>М.Әуезовтың айтуы бойынша, жаңағы тарихи жырларды</w:t>
        <w:br/>
        <w:t>туғызған оқиғалар мен сол жырлардың өздерінің, сондай-ақ</w:t>
      </w:r>
    </w:p>
    <w:p>
      <w:r>
        <w:t>зар заман тақырыбындағы шығармалардың дүниеге келу кезеңі</w:t>
        <w:br/>
        <w:t>Абылай заманынан бастап, Абайға дейін, яғни жүз жылдай</w:t>
        <w:br/>
        <w:t>уақытқа созылған. «Осы жүз жылдық дәуір, - деп жазды Мұхтар</w:t>
        <w:br/>
        <w:t>Омарханұлы, - қазақ өмірінің барлық суретін өзгертті, бар өмірін</w:t>
        <w:br/>
        <w:t>екінші салаға түсіріп жіберді».</w:t>
        <w:br/>
        <w:t>Бұл жерде автор екінші сала деп елдің алдында егемір ноқта</w:t>
        <w:br/>
        <w:t>мен қайыс ноқтаның» тандауы шыққан заманды және «ел тілегін</w:t>
        <w:br/>
        <w:t>айтып, зар-мұңын сөзбен шығарған, ел қамын сөзбен жоқтаған</w:t>
        <w:br/>
        <w:t>жоқшыларды, солардың ішінде нақтылап, зар заман ақындарын</w:t>
        <w:br/>
        <w:t>айтып отыр. Олай болса, сол жүз жылдық дәуірдің қалың бір</w:t>
        <w:br/>
        <w:t>қапталын толтырып, әдебиет арнасына халықтың айтқыштық</w:t>
        <w:br/>
        <w:t>өнерін жаңа бір өріске өрбіткен суырып салма ақындар легі де</w:t>
        <w:br/>
        <w:t>өздерінің соны үрдісімен қосылған еді деп айтуға толық негіз</w:t>
        <w:br/>
        <w:t>бар. Ендеше аты-жөндері белгілі сол лектің көш басында Шал</w:t>
        <w:br/>
        <w:t>ақынның тұлғаланып көрінуі де даусыз ақиқат еді.</w:t>
        <w:br/>
        <w:t>Шалдың ұлттық әдебиет тарихындағы алар орны мен ақындық</w:t>
        <w:br/>
        <w:t>дарын-қабілеті жөнінде бұрынғы зерттеушілердің еңбектерінде</w:t>
        <w:br/>
        <w:t>қалыптасқан айқын пікірлер бар. Олар мына сияқты болып келеді:</w:t>
        <w:br/>
        <w:t>«Шал Құлексұлы қазақ әдебиетінде Бұқардан кейінгі ірі</w:t>
        <w:br/>
        <w:t>ақындардың бірі екендігінде шек жоқ. Мұндай халық тұрмысына,</w:t>
        <w:br/>
        <w:t>тірлігіне жақын тұрған табиғи төкпе ақындар сирек ұшырайтын</w:t>
        <w:br/>
        <w:t>құбылыс санатына жатады5»,</w:t>
        <w:br/>
        <w:t>4..Шал поэзиясы жеке ақындар шығармашылығы басталған-</w:t>
        <w:br/>
        <w:t>дығының куәсі... Әдебиетке автордың өзіндік көзқарасы, стилі,</w:t>
        <w:br/>
        <w:t>тақырыбы енді. Сейтіп, ауыз әдебиетінен бөлініп шықты... Шал</w:t>
        <w:br/>
        <w:t>өлеңдері осы тұрғыдан алғанда өздері дәуір кешкен заманның</w:t>
        <w:br/>
        <w:t>4 Сонда, 195-б.</w:t>
        <w:br/>
        <w:t>5 Сонда, 142-143-бб.</w:t>
        <w:br/>
        <w:t>«Ерте дәуірдегі қазақ әдебиеті. 1989, 3 10-6.</w:t>
        <w:br/>
        <w:t>123 ШАЛ АҚЫН</w:t>
        <w:br/>
        <w:t>Осы орайда мынадай орынды сұрақтар туындайды: Жырау</w:t>
        <w:br/>
        <w:t>деген кім? Жыраулар толғауы деген не? Жыраудың ақыннан,</w:t>
        <w:br/>
        <w:t>жырау толғауларының ақын өлендерінен қандай айырмасы бар?</w:t>
        <w:br/>
        <w:t>Қазақ әдебиетінің тарихын зерттеушілердің бұл сұрақтарға</w:t>
        <w:br/>
        <w:t>жауап беретін айқын анықтамалары, түйінді тұжырымдары бар.</w:t>
        <w:br/>
        <w:t>Мұхтар Әуезов мұны былай сипаттайды: «Жырау құр ғана</w:t>
        <w:br/>
        <w:t>тақылдақ өлең айтпайды: бұл - заман сыншысы, сөйлесе</w:t>
        <w:br/>
        <w:t>шешілмеген жүмбақ, түйіні шатасқан сөздерді ғана сөйлейді, Өзі</w:t>
        <w:br/>
        <w:t>тұрған заманның белгілеріне қарап, келешек заман неайтатынын</w:t>
        <w:br/>
        <w:t>болжайды. Сөзінің бәрін терең ой, терең мағынамен сөйлейді.</w:t>
        <w:br/>
        <w:t>Сыртқы түрі құбажондатқан толғау, салыстырған суреттермен</w:t>
        <w:br/>
        <w:t>ұқсатқан нобай, жағалатқан белгімен келеді... Не айтса да, көптің</w:t>
        <w:br/>
        <w:t>“мұңы мен қамы, көптің жәйі туралы не көпке арнаған ақыл, өсиет</w:t>
        <w:br/>
        <w:t>есебінде айтылады»!</w:t>
        <w:br/>
        <w:t>1927 жылы жарық көрген оқулығында айтылған осы пікірді</w:t>
        <w:br/>
        <w:t>М.Әуезов кейінірек, отызыншы жылдардың басында жазған бір</w:t>
        <w:br/>
        <w:t>еңбегінде былай деп толықтыра түседі: «Жырау демек, ақын деу</w:t>
        <w:br/>
        <w:t>емес. Жыраудың ақын атаулыдан, жыршыдан бөлек өз жанры бар.</w:t>
        <w:br/>
        <w:t>Жыраудың мақсаты, міндеті - не болса сол, көңіл ашар, әлде не</w:t>
        <w:br/>
        <w:t>дерлік сөзді айту емес. Ол заман сынын, мезгіл, дәуір болжамын,</w:t>
        <w:br/>
        <w:t>тарихи оқиғаның мазмұнын, бағасын сөз қылады. Көбінесе әрі</w:t>
      </w:r>
    </w:p>
    <w:p>
      <w:r>
        <w:t>жырау, әрі би болады»?.</w:t>
        <w:br/>
        <w:t>Расында да, жыраулар поэзиясының айрықша бір белгісі- онда</w:t>
        <w:br/>
        <w:t>ғаламдық, заманалық проблемалар болмаса, күнделікті күйбең</w:t>
        <w:br/>
        <w:t>тіршіліктің күйкі жәйттері сөз болмайды.</w:t>
        <w:br/>
        <w:t>Сәбит Мұқанов - Сыпыра жырау, Асанқайғы, Бұқар толғау-</w:t>
        <w:br/>
        <w:t>ларын қарастыра келіп, жырауларды ХІХ ғасырға дейінгі қазақ</w:t>
        <w:br/>
        <w:t>ақындығының символы деп атайды. Олардың хан ордасына</w:t>
        <w:br/>
        <w:t>жақын жүріп, әр кездегі мемлекет мәселелерін шешуге белсене</w:t>
        <w:br/>
        <w:t>араласқанын, қиын кездерде ханның ақылшысы болып, қазақтың</w:t>
        <w:br/>
        <w:t>ел-жұртын сақтап қалуға себін тигізгенін Мұқанов та жоғары</w:t>
        <w:br/>
        <w:t>бағалайды.</w:t>
        <w:br/>
        <w:t>Бірақ бүл тұста есте болатын бір жәйт, олардың бірде-біреуі</w:t>
        <w:br/>
        <w:t>сарай ақыны рөлінде сайрамаған. Ханның аузынан шыққан</w:t>
        <w:br/>
        <w:t>әрбір сөзді қағып әкетіп, бұқара халық алдында мадақ пен</w:t>
        <w:br/>
        <w:t>марапатқа айналдырмаған. Ел сүйсінер жақсы ісі болса, оңашада</w:t>
        <w:br/>
        <w:t>өзіне хоштау білдіріп, ал ұнамсыз, жолсыз қылықтары үшін, қай</w:t>
        <w:br/>
        <w:t>ханның да бет-жүзіне қарамай, жұрт алдында қатты сынап, батыл</w:t>
        <w:br/>
        <w:t>әшкерелеп отырған. Асанқайғының Жәнібек ханға («Ай, хан,</w:t>
        <w:br/>
        <w:t>мен айтпасам білмейсің»), Марғасқа жыраудың Тұрсын ханға</w:t>
        <w:br/>
        <w:t>(«Ей, Қатағанның хан Тұрсын»), Бұқар жыраудың Абылай ханға</w:t>
        <w:br/>
        <w:t>1 М.Әуезов. Әдебиет тарихы. А, 1991, 201-6.</w:t>
        <w:br/>
        <w:t>2 Ерте дәуірдегі қазақ әдебиеті. А,1983,57-6.</w:t>
        <w:br/>
        <w:t>ҚАЗАҚ ӘДЕБИЕТІНІҢ ТАРИХЫ:ХІХ ҒАСЫРДЫҢ БІРІНШІ ЖАРТЫСЫ (3800-- 1850) 128</w:t>
        <w:br/>
        <w:t>жатып қалса керек. Сол кезде сыртқа шыға қалған хан көреді</w:t>
        <w:br/>
        <w:t>де, шапанын желбегей жамылған күйі, жауын астында жаураған</w:t>
        <w:br/>
        <w:t>тоқтыны арқалап, ықтау жердегі талдың түбіне әкеліп тастайды.</w:t>
        <w:br/>
        <w:t>Мұны Тілеуке аңдап қалады.</w:t>
        <w:br/>
        <w:t>Ертеңгісін қонақтар ас ішіп, жүруге айналған кезде хан:</w:t>
        <w:br/>
        <w:t>2 Балам, түндегі жеке шыққан дауыс сенікі ме деп жорыдым,</w:t>
        <w:br/>
        <w:t>бізде ондай әнші жоқ еді, кәне, екі-үш ауыз лебізіңді естірте кет;-</w:t>
        <w:br/>
        <w:t>дейді.</w:t>
        <w:br/>
        <w:t>Сонда Шал былай деп өлеңдете жәнелген екен:</w:t>
        <w:br/>
        <w:t>Өлеңге тоқтамайды Шал дегенің,</w:t>
        <w:br/>
        <w:t>Болмайды қойға тана тал дегенің.</w:t>
        <w:br/>
        <w:t>Жалаң аяқ, жалаң бас тоқты арқалап,</w:t>
        <w:br/>
        <w:t>Хан ата, қалай екен мал дегенің?</w:t>
        <w:br/>
        <w:t>Сыйлайды ханымыз деп үлкен-кіші,</w:t>
        <w:br/>
        <w:t>Біреудің хақын жемес жақсы кісі.</w:t>
        <w:br/>
        <w:t>Тақтағы хан, таптағы бидіснкейткен</w:t>
        <w:br/>
        <w:t>Хан ата, қалай екен малдың күші?!</w:t>
        <w:br/>
        <w:t>Сөзден тосылып, жолдан жығылған хан тұлпарды қайтарып</w:t>
        <w:br/>
        <w:t>береді де, жетекке тағы бір ат қосады. Бірақ Құлеке батыр оған</w:t>
        <w:br/>
        <w:t>онша қуанбайды, қайта жабығып қайтады. Батыр бола ма деп</w:t>
        <w:br/>
        <w:t>дәмеленген баласының ол үмітті ақтамай, ақын болып бара</w:t>
        <w:br/>
        <w:t>жатқанына ренжиді. Жолда келе жатқанда, Тілеукенің бала</w:t>
        <w:br/>
        <w:t>кезінде келіншегінің айтқан бір сөзі есіне түседі. «Ұлым батыр</w:t>
        <w:br/>
        <w:t>болады, жақсылап бақ», - дегенде, әйелі де әзілдеп: «балаң батыр</w:t>
        <w:br/>
        <w:t>болмайды, ақын болады. Жас күнінде емшек емгенде, мамасын</w:t>
        <w:br/>
        <w:t>домбыра етіп, ойнап жатушы еді», - деп жауап қайтарыпты-мыс</w:t>
      </w:r>
    </w:p>
    <w:p>
      <w:r>
        <w:t>деген сөз ел құлағында қалса керек.</w:t>
        <w:br/>
        <w:t>Ақындық өнер Шалдың бойына туа дарып, кейін тұрақты</w:t>
        <w:br/>
        <w:t>дәстүрдей тұқым қуалап кеткеніне тағы бір мысал: Шалдың</w:t>
        <w:br/>
        <w:t>Мәлике атты қызы Қостанай өңіріндегі Қыпшақ ішінде Нұрым</w:t>
        <w:br/>
        <w:t>деген кісіге ұзатылған екен. Сол кісінің шөбересі Нұржан</w:t>
        <w:br/>
        <w:t>Наушабаев та әйгілі ақын болып, артына мол мұра қалдырғаны</w:t>
        <w:br/>
        <w:t>бұл күнде баршаға аян. Нағашы жұрты: Нұржанға Шал атамыздың</w:t>
        <w:br/>
        <w:t>аруағы қонған деп, сүйсіне мақтан етсе, оның да орыны бар деуге</w:t>
        <w:br/>
        <w:t>әбден болғандай.</w:t>
        <w:br/>
        <w:t>Шалдың ақындық дәстүрін жалғастырушы бір ғана Нұржан</w:t>
        <w:br/>
        <w:t>болмаса керек.</w:t>
        <w:br/>
        <w:t>Мәселен, Шоқан Петербург сапарынан оралып, өзінің</w:t>
        <w:br/>
        <w:t>жолдастарымен Сырымбеттегі үйіне қайтып келгенде, оған жиі-</w:t>
        <w:br/>
        <w:t>жиі келіп, өлең-жырлар айтып, ән салып, күй тартып жүрген Көке,</w:t>
        <w:br/>
        <w:t>тп. Шал ақын Құлекеұлы. Шығармалары. Зерттеулер... А., 1999, 18-6.</w:t>
        <w:br/>
        <w:t>ҚАЗАҚ ӘДЕБИЕТІНІҢ ТАРИХЫ:ХІХ ҒАСЫРДЫҢ БІРІНШІ ЖАРТЫСЫ (1800-- 1850) 112</w:t>
        <w:br/>
        <w:t>«Өлеңге: бөгелмейтін тапқыр Көтеш өз заманында талай</w:t>
        <w:br/>
        <w:t>айтыстарға да түсіп жүрген. Шал мен екеуі бізге белгілі</w:t>
        <w:br/>
        <w:t>айтыс ақындарының ішіндегі ең көнелері. Алайда, Көтештің</w:t>
        <w:br/>
        <w:t>айтыстарының дені сақталмаған. Ал сақталғандары - негізінен</w:t>
        <w:br/>
        <w:t>бірер ауыздан ғана келетін қақпа сөздер»,-деген М.Мағауин!?</w:t>
        <w:br/>
        <w:t>пікірі бұл орайда көп жайдан хабар береді. Сол жұрнақтардың</w:t>
        <w:br/>
        <w:t>ішінде Көтештің арсыз қызбен айтысы бүгінгі күнге Мәшһүр</w:t>
        <w:br/>
        <w:t>Жүсіп Көпеев жинақтамасында жеткен. Көтеш пен арсыз қыздың</w:t>
        <w:br/>
        <w:t>үдете түскен дөрекі бейпіл айтысын шиеленісі «шиыршық»</w:t>
        <w:br/>
        <w:t>атып түрса да, Мәшһүр Жүсіп соңына дейін түзіп шықпаған.</w:t>
        <w:br/>
        <w:t>Бірақ, мұраларының ішінде тіршілік, тұрмыс тақырыбындағы</w:t>
        <w:br/>
        <w:t>адам өмірінің тынысынан туындайтын “өлең, толғамдары</w:t>
        <w:br/>
        <w:t>басым кездеседі. Көтештің сал-серілік, жігітшілік сарындарына</w:t>
        <w:br/>
        <w:t>іштартатын өлеңдеріеңалдымен мінезділігімен, сезімталдығымен,</w:t>
        <w:br/>
        <w:t>өткір тіл, ұшқыр қиялымен дараланады. Қалындық ойнай барған</w:t>
        <w:br/>
        <w:t>жас ақын салт-дәстүр жөнімен балдыздарына әзілін өлеңмен</w:t>
        <w:br/>
        <w:t>білдіріп, өлеңмен қытықтайды. Қазақ жұртының тұрмыс</w:t>
        <w:br/>
        <w:t>салтының ізі осы туындыда барынша келістіде кестелі өрілген.</w:t>
        <w:br/>
        <w:t>Дұлап өтіп барады қасымнан қыз,</w:t>
        <w:br/>
        <w:t>Ұяты бар бойында қымсынған қыз.</w:t>
        <w:br/>
        <w:t>Қазы менен қартаға тойғызғандай,</w:t>
        <w:br/>
        <w:t>Тәуір сыйлап жсэдесін отырған қыз?</w:t>
        <w:br/>
        <w:t>дейді Көтеш ақын балдыздарына. Бұл жерде жезде, әрине, қалың-</w:t>
        <w:br/>
        <w:t>дық ойнай барған ақынның өзі. Тұрмыстың сәнді, салтанатты бір</w:t>
        <w:br/>
        <w:t>сүреті. Әдепті әзіл, өткір сезім лебі де анық. Дулап өтіп бара жатқан</w:t>
        <w:br/>
        <w:t>қыздар, онымен қоймай бойында ұяты бар қымсынған, дуылдаған,</w:t>
        <w:br/>
        <w:t>қысылған қыздар. Жас ақын психологиялық астарлы сурет сызумен</w:t>
        <w:br/>
        <w:t>бірге, жігітшілік жезделік назын да жасырмайтын секілді. Қыз</w:t>
        <w:br/>
        <w:t>сыйламай жездесін кім сыйлайды? Осы шағын бір шумақта ақын</w:t>
        <w:br/>
        <w:t>әлденеше қатпарлы ойды ақтарады. Соның бәрі ұлттық әдет-салт,</w:t>
        <w:br/>
        <w:t>қазақ тұрмысының ерекшелігі ыңғайында ғана әсерлі, көркем,</w:t>
        <w:br/>
        <w:t>назды шықпақ, Ұлттық жан дүниенің өлеңге түскен ерекше бір</w:t>
        <w:br/>
        <w:t>суретті айшығы. Қыздар да қарап қалмайды. Ақындық жауап</w:t>
        <w:br/>
        <w:t>қатпаса да, «Түу, мына кісі қызық екен ғой!» дейді. Сірә, назбен, бір</w:t>
        <w:br/>
        <w:t>жағы қалыңдық ойнап келген жігітті шаужайламақ ниетпен.</w:t>
        <w:br/>
        <w:t>Сонда:</w:t>
      </w:r>
    </w:p>
    <w:p>
      <w:r>
        <w:t>Түкіріндер бетіме, түкір, қыздар,</w:t>
        <w:br/>
        <w:t>Түкіргенге қыламын ітүкір, қыздар!</w:t>
        <w:br/>
        <w:t>Көрінгенге былқ етіп, құлай кетіп,</w:t>
        <w:br/>
        <w:t>Соңыра түсер ішіңе фікір, қыздар!</w:t>
        <w:br/>
        <w:t>12 Сонда, 100-6.</w:t>
        <w:br/>
        <w:t>15ХҮ-ХУШ ғасырлардағы қазақ поэзиясы. А.; 1982, 145-146-66б.</w:t>
        <w:br/>
        <w:t>ҚАЗАҚ ӘДЕБИЕТІНІҢ ТАРИХЫ:ХІХ ҒАСЫРДЫҢ БІРІНШІ ЖАРТЫСЫ (1800-- 1850) 152</w:t>
        <w:br/>
        <w:t>көлеңке жақтары. Бұл өмірдің өткінші және өлшеулі екенін айта</w:t>
        <w:br/>
        <w:t>келіп,ақын тыңдаушысын жақсы мен жаманды айыра алмай, мүлт</w:t>
        <w:br/>
        <w:t>кетіп, жаза басудан сақтандырады.</w:t>
        <w:br/>
        <w:t>Бұл айтқан сөз, құрбылар,</w:t>
        <w:br/>
        <w:t>Бір күні болар керегі,%-</w:t>
        <w:br/>
        <w:t>деп жайма шуақтап қана ескерткенімен, сөзінің айтылмай қалмау-</w:t>
        <w:br/>
        <w:t>ка тиіс екенін өлеңнің аяғында шегелеп бекітеді:</w:t>
        <w:br/>
        <w:t>Сөйлемессм бұл жерде,</w:t>
        <w:br/>
        <w:t>Қадірлі сөзім қор болар.</w:t>
        <w:br/>
        <w:t>Өз сөзінің салмағын білетін ақын жігіт азаматтық борышын</w:t>
        <w:br/>
        <w:t>осылай сезініп, осылай атқаруға тырысады. Осы тақылеттес жыр</w:t>
        <w:br/>
        <w:t>үлгісіндегі қысқаша қайырылған тақпақты жолдар арқылы адам-</w:t>
        <w:br/>
        <w:t>гершіліктің баршаға мәлім қарапайым кептерін жеткізгенде, ақын</w:t>
        <w:br/>
        <w:t>бір жағынан сол белгілі жәйттерді байыптап, бағалау үстінде өзін</w:t>
        <w:br/>
        <w:t>айтқыштық өнеріне жаттықтыра, соны ұштай түсетін сияқты.</w:t>
        <w:br/>
        <w:t>«Арғымақ ат кімде жоқ» деп басталатын шағын ғана термеден</w:t>
        <w:br/>
        <w:t>осыны аңғарамыз.</w:t>
        <w:br/>
        <w:t>Екі-үш тармақты жыр үлгісіндегі мұндай шумақтарда алғашқы</w:t>
        <w:br/>
        <w:t>тармақта айтылатын ойдың ұшығын кейінгі тармақта басқа</w:t>
        <w:br/>
        <w:t>бір қырынан алып, салыстыра үдету немесе оған қарсы қойып,</w:t>
        <w:br/>
        <w:t>мағынасын аша түсу әдісі тегінде алысқа шабар жыршылардың</w:t>
        <w:br/>
        <w:t>шығармашылық әдісін еске түсіргендей. Ал мына тұста автор</w:t>
        <w:br/>
        <w:t>ағынды жырды айтар ойының орайына қарай тез тежеп, қажет</w:t>
        <w:br/>
        <w:t>жерінде тоқтай қалады.</w:t>
        <w:br/>
        <w:t>«Ағайын-туған кімде жоқ,</w:t>
        <w:br/>
        <w:t>Сыйласпасаңн жатша жоқ...</w:t>
        <w:br/>
        <w:t>Сыйласпасаң тіріде,</w:t>
        <w:br/>
        <w:t>Екі көзің ағарсын,</w:t>
        <w:br/>
        <w:t>Өлгеннен соң жылама...</w:t>
        <w:br/>
        <w:t>Ағайынның асқанын</w:t>
        <w:br/>
        <w:t>Қарындас білмес, жат білер,!7-</w:t>
        <w:br/>
        <w:t>деген сияқты үзік-үзік ойлар, бәлкім, Шалдан бұрын да біреулер із</w:t>
        <w:br/>
        <w:t>тастап, ал кейінгі буындарда талай айтқыштар әр қырынан кеңіте,</w:t>
        <w:br/>
        <w:t>толықтыра қайталаған жәйттер. Шал бұл тұста асығып айтса да,</w:t>
        <w:br/>
        <w:t>солардан бұрын айтын қалғысы келгендей аңыс танытады. Және</w:t>
        <w:br/>
        <w:t>тағы осы өлеңнің соңындағы түйіні өзіне оқыс назар аудартады:</w:t>
        <w:br/>
        <w:t>15 Сонда, 18- б.</w:t>
        <w:br/>
        <w:t>17 Шал ақын Құлекеулы.Шығармалары.Зерттеулер. А.,1999,20-6.</w:t>
      </w:r>
    </w:p>
    <w:p>
      <w:r>
        <w:t>135 ) ШАЛ АҚЫН</w:t>
        <w:br/>
        <w:t>шаруасына өзі ұқыпты болсын, өз жұмысын өзі тындырып</w:t>
        <w:br/>
        <w:t>үйренсін, өз дәулетін өз еңбегімен тапсын. Қол жұмысының</w:t>
        <w:br/>
        <w:t>қайсысына болса да арланба. Сонда қор болмайсың. Әлгі өлеңнің</w:t>
        <w:br/>
        <w:t>соңғы шумағын да пелтірш мәтінін түгендейік:</w:t>
        <w:br/>
        <w:t>Күг деген бұрынғылар малдың астын,</w:t>
        <w:br/>
        <w:t>Малдың астын күтпесең мандымассың.</w:t>
        <w:br/>
        <w:t>Алдыңнан мал, үстіңнен үйің кетсе,</w:t>
        <w:br/>
        <w:t>Кеуек қып жата алмассың қардың астын.</w:t>
        <w:br/>
        <w:t>Ақын осы жерде «Бұрынғылар» деген сөзді бекер айтып отыр-</w:t>
        <w:br/>
        <w:t>ған жоқ. Байлық пен кедейлікті бірдей бастан кешірген, өмірден</w:t>
        <w:br/>
        <w:t>тәжірибесі бар байсалды адамдарды айтып отыр.</w:t>
        <w:br/>
        <w:t>Бұрынғы бар кісілер болды жарлы,</w:t>
        <w:br/>
        <w:t>Бардан жарлы болғандар болады арлы: 22</w:t>
        <w:br/>
        <w:t>«Арлы» деген сөзге ол алдымен «қанағатшыл» деген ұғымды</w:t>
        <w:br/>
        <w:t>қосады: «Байлық жоқ қанағатсыз тоймағанға»... Сонсоң ынтымақ,</w:t>
        <w:br/>
        <w:t>бірлік:</w:t>
        <w:br/>
        <w:t>Бақ-дәулет, мал бітергесырыс қонар,</w:t>
        <w:br/>
        <w:t>Ынтымағы ағайынның дұрыс болар.</w:t>
        <w:br/>
        <w:t>Және керісінше:</w:t>
        <w:br/>
        <w:t>Бақ-дәулет, мал көшерде ырыс қашар,</w:t>
        <w:br/>
        <w:t>Біреуі біреуіне пәле жасар.</w:t>
        <w:br/>
        <w:t>Бұл жай ақылгейсіп айтқан сөзуарлық емес. Нақты өмірден</w:t>
        <w:br/>
        <w:t>алынған ақиқат шындық, Оны -Баспай атты ындынсыз байға</w:t>
        <w:br/>
        <w:t>қаратып айтқан мына бір шумақ өлеңнен көреміз.</w:t>
        <w:br/>
        <w:t>Басеке, мал жануар басқа бітер,</w:t>
        <w:br/>
        <w:t>Қыналшөп секілдіол тасқа бітер.</w:t>
        <w:br/>
        <w:t>Үйінен ит жаланып шықпайтұғын</w:t>
        <w:br/>
        <w:t>Өзіңдей жатып ішер насқа бітер. 24</w:t>
        <w:br/>
        <w:t>Байлықтың, мал: табудың мұндай түрлерін -жазғыра тұрып,</w:t>
        <w:br/>
        <w:t>ақын кедейлікті де құптамайды. Өйткені ол адамның тағдырына</w:t>
        <w:br/>
        <w:t>жазылған. қырсық. емес, “өзінің талапсыздығынан болатын</w:t>
        <w:br/>
        <w:t>“Г.Сонда,47-б.</w:t>
        <w:br/>
        <w:t>2 Сонда, 34-6.</w:t>
        <w:br/>
        <w:t>3 Сонда 55-б.</w:t>
        <w:br/>
        <w:t>% Сонда, 33-6.</w:t>
        <w:br/>
        <w:t>ҚАЗАҚ ӘДЕБИЕТІНІҢ ТАРИХЫ: ХІХ БАСЫРДЫҢ БІРІНШІ ЖАРТЫСЫ (1800-- 1850) 156</w:t>
        <w:br/>
        <w:t>кемшілік, Кедейлік туралы өлеңінде осының үш түрлі себебін</w:t>
        <w:br/>
        <w:t>айтып, содан бездіреді. «Кедейдің үш түрі “бар ойлағанға»</w:t>
        <w:br/>
        <w:t>деп келіп, оны болғызбайтын бірінші жолына жоқтыққа</w:t>
        <w:br/>
        <w:t>мойымайтын қайсарлықты, екінші жолына - жұмыстан</w:t>
      </w:r>
    </w:p>
    <w:p>
      <w:r>
        <w:t>тартынбайтын елгезектікті жатқызып, соларға шақырса, үшінші</w:t>
        <w:br/>
        <w:t>себебі: «Кедейдің кенже ұлы - ұйқы мырза» деп, жалқаулықтан</w:t>
        <w:br/>
        <w:t>жирендіреді.</w:t>
        <w:br/>
        <w:t>Ақын адамның адал еңбегімен, маңдай терімен табылмаған</w:t>
        <w:br/>
        <w:t>байлықты бақпен келген уақытша нәрсе деп бағалайды:</w:t>
        <w:br/>
        <w:t>Мақтанба малым бар деп бағыңызға,</w:t>
        <w:br/>
        <w:t>Бағыңыз тұрса жақсы тағыңызда.</w:t>
        <w:br/>
        <w:t>Саныңды, ауызыңды ұстап, бір соғарсың,</w:t>
        <w:br/>
        <w:t>Басыңнан бағың тайған шағыңызда. 2</w:t>
        <w:br/>
        <w:t>Осы сияқты жалған бақ,алдамшы дәулет кісінің ақыл-айласына</w:t>
        <w:br/>
        <w:t>қарамайды, сенің қадір-қасиетің мен игі-ізгілігің онымен</w:t>
        <w:br/>
        <w:t>өлшенбейді, жақсы атағың да шықпайды:</w:t>
        <w:br/>
        <w:t>Жігіттер, ат атану тым-ақ қиын,</w:t>
        <w:br/>
        <w:t>Ататанбай болмайды құрмет-сыйың.</w:t>
        <w:br/>
        <w:t>Топтағы бай, таптағы би болсаң да,</w:t>
        <w:br/>
        <w:t>Қолыңнан мал кеткен соң келмес күйің. и</w:t>
        <w:br/>
        <w:t>Осындай күйсіздікке, абыройсыздыққа ұрындыратын үлкен бір</w:t>
        <w:br/>
        <w:t>кесел - пара. Кесел емес, ол - барып тұрған күнә. Күлен шешенге</w:t>
        <w:br/>
        <w:t>айтқан өлеңінде ол тура былай дейді:</w:t>
        <w:br/>
        <w:t>Әлсең де қабірінде тек жатпайсың,</w:t>
        <w:br/>
        <w:t>Төрс беріп, біреуден пара жесең...</w:t>
        <w:br/>
        <w:t>Төре беріп, біреуден пара жесең,</w:t>
        <w:br/>
        <w:t>Қияметте жоқ дейді биден азған, 27?</w:t>
        <w:br/>
        <w:t>Бұл сияқты келеңсіз, теріс мінездер, ақынның пайымдауынша,</w:t>
        <w:br/>
        <w:t>сайып келгенде, адамгершілікке жатпайтын, құдай жолына қайшы</w:t>
        <w:br/>
        <w:t>қылықтар. Сондықтан ол ұлттық әдебиеттің осынау дәстүрлі</w:t>
        <w:br/>
        <w:t>тақырыбын - абзал адамгершілікті ақыл-парасаты мен ақындық</w:t>
        <w:br/>
        <w:t>әнерінің толысқан шағында байсалды қара өлең үлгісімен</w:t>
        <w:br/>
        <w:t>байыптап, түбегейлі жырлаған.</w:t>
        <w:br/>
        <w:t>Қазақтың &gt; қалыптасқан ұлттық санасында оң, теріс</w:t>
        <w:br/>
        <w:t>мінездерді аты-жөнімен жіліктеп, жіктеп жатпай, «жақсы адам»,</w:t>
        <w:br/>
        <w:t>35 Сонда, 22-23-66.</w:t>
        <w:br/>
        <w:t>38 Сонда, 24-6.</w:t>
        <w:br/>
        <w:t>3% Сонда, 23-б.</w:t>
        <w:br/>
        <w:t>ҚАЗАҚ ӘДЕБИЕТІНІҢ ТАРИХЫ:ХІХ ҒАСЫРДЫҢ БІРІНШІ ЖАРТЫСЫ (1800-1850) 140</w:t>
        <w:br/>
        <w:t>Он бестегі жасым-ай,</w:t>
        <w:br/>
        <w:t>Жарға ойнаған лақтай.</w:t>
        <w:br/>
        <w:t>Жиырмадағы жасым-ай,</w:t>
        <w:br/>
        <w:t>Көлге біткен құрақтай.</w:t>
        <w:br/>
        <w:t>Отыздағы жасым-ай,</w:t>
        <w:br/>
        <w:t>Таудан аққан бұлақтай.</w:t>
        <w:br/>
        <w:t>Қырықтағы жасым-ай,</w:t>
        <w:br/>
        <w:t>Қырымдағыға көз салған</w:t>
        <w:br/>
        <w:t>Байлаулы тұрған құр аттай, 55--</w:t>
        <w:br/>
        <w:t>деп тегеуріндете термелеп кетеді.</w:t>
      </w:r>
    </w:p>
    <w:p>
      <w:r>
        <w:t>Ақынның адам өміріндегі он-ондап немесе мүшелдеп келетін</w:t>
        <w:br/>
        <w:t>жас мөлшерлерін жеке-жеке межелеп, әрқайсысын ен-таңбалап</w:t>
        <w:br/>
        <w:t>айтатын әлең жолдары өз алдына.</w:t>
        <w:br/>
        <w:t>Елу - ердің жасы,</w:t>
        <w:br/>
        <w:t>Алпыс -- бір сұмдықтың басы екен,</w:t>
        <w:br/>
        <w:t>Жетпіс келді төтелеп,</w:t>
        <w:br/>
        <w:t>Кәрілікті жетелеп.</w:t>
        <w:br/>
        <w:t>Сексен келді бүйірден,</w:t>
        <w:br/>
        <w:t>Қалдырып кетті үйірден.</w:t>
        <w:br/>
        <w:t>Тоқсан, сен тәмам жастың зоры екенсің,</w:t>
        <w:br/>
        <w:t>Сүйегің қартайған соң бор екенсің. 39</w:t>
        <w:br/>
        <w:t>Осындай жас мөлшерлерін ақын бастан кетсе де, кешпесе де,</w:t>
        <w:br/>
        <w:t>нағыз ақындық байқағыштықпен дәл үстінен тап басып, шындық-</w:t>
        <w:br/>
        <w:t>ты айтып отыр. Бірақ кәріліктің сондайлық көңілсіз құбылыс</w:t>
        <w:br/>
        <w:t>екенін мойындаса да, қуақы ақын көңілі мойымайды. Өлеңнің</w:t>
        <w:br/>
        <w:t>соңғы екі жолын өзін-өзі әжуа қылған қалжың сөзбен аяқтайды:</w:t>
        <w:br/>
        <w:t>Тоқтының баласына әлің келмей,</w:t>
        <w:br/>
        <w:t>Балаңның баласына қор екенсің... %</w:t>
        <w:br/>
        <w:t>Адамның таңбалы жас мөлшерін осылай санамалап, әр-</w:t>
        <w:br/>
        <w:t>қайсысын дәл сипаттап келген ақын, ақырында, жалпы кәрілік</w:t>
        <w:br/>
        <w:t>тұралы да арнайы өлең жолдарын түзеді. Оларды егжей-тегжейлі</w:t>
        <w:br/>
        <w:t>мазмұндап, талдап жатудың қажеті болмас. Жинақтап айтқанда,</w:t>
        <w:br/>
        <w:t>көп жасаған өмірдің зейнеті мен бейнеті бірдей екенін, әсіресе</w:t>
        <w:br/>
        <w:t>тұрмыстың игіліктері қазіргі заманның қала халқындағыдай</w:t>
        <w:br/>
        <w:t>сайлы болып тұрмаған далалық ескітірліктің көп-көп жетімсіздігі</w:t>
        <w:br/>
        <w:t>жағдайында кәрілік өмірдің онша көңілді кезеңі емес екені айқын.</w:t>
        <w:br/>
        <w:t>Бірақ ата қазақ өмірге философиялық көзбен қараған. Өлімді</w:t>
        <w:br/>
        <w:t>Сонда, 155-б.</w:t>
        <w:br/>
        <w:t>55Сонда, 54-б.</w:t>
        <w:br/>
        <w:t>% Сонда, 54-6.</w:t>
        <w:br/>
        <w:t>133 ШАЛ АҚЫН</w:t>
        <w:br/>
        <w:t>Соқыр, қисық болса да</w:t>
        <w:br/>
        <w:t>Бай ұлында шіркеу жоқ.</w:t>
        <w:br/>
        <w:t>Неше мырза болса да,</w:t>
        <w:br/>
        <w:t>Жер солқылдап түрса да,</w:t>
        <w:br/>
        <w:t>Кедейден басқа піркін жоқ,18</w:t>
        <w:br/>
        <w:t>Бай мен кедей. Бақ-дәулеттің буымен буынсызға пышақ ұрмақ</w:t>
        <w:br/>
        <w:t>болатын содырлық пен ешқашан жолы болып, бағы жанбайтын</w:t>
        <w:br/>
        <w:t>кедей байғұс. Бұл екеуінің арасындағы бітіспес Дау мен бірікпес</w:t>
        <w:br/>
        <w:t>жіктің кереғарлығы кейінгі ғасырлардың жыры болып қалғаны.</w:t>
        <w:br/>
        <w:t>мәлім. Соны өз топырағымызда алғашқылардың бірі болып</w:t>
        <w:br/>
        <w:t>айтып, элеуметтік теңсіздік туралы сөз көтерген Шал ақын.</w:t>
        <w:br/>
        <w:t>«Саясы жоқ бәйтерек» деп басталатын үшінші шағын</w:t>
        <w:br/>
        <w:t>толғаудағы (бұл да терме жыр үлгісінде) сөз болатын ұғымдар</w:t>
        <w:br/>
        <w:t>мен құбылыстар да, жоғарыдағы сияқты, қос тармақтарда</w:t>
      </w:r>
    </w:p>
    <w:p>
      <w:r>
        <w:t>алдыңғысының мәнін кейінгісіне теңеп, салғастыра ашу арқылы</w:t>
        <w:br/>
        <w:t>түсіндіріледі. Мұндағы әңгіме қоғамдағы және адамдардың өзара</w:t>
        <w:br/>
        <w:t>қарым-қатынасындағы ұнамды-ұнамсыз жәйттер төңірегінде</w:t>
        <w:br/>
        <w:t>өрістейді. Түйіні - өзара құрмет, сыйластық.</w:t>
        <w:br/>
        <w:t>Бір қалған соң көңілің</w:t>
        <w:br/>
        <w:t>Қаңтарда қатқан мүзбен тең,9-</w:t>
        <w:br/>
        <w:t>деген ескерту сол өзара сый-құрметтен айнымаудың бірден-бір</w:t>
        <w:br/>
        <w:t>жолындай көңілге берік ұялайды.</w:t>
        <w:br/>
        <w:t>Осы үш толғауды ақын шығармашылығының алғашқы кезеңі</w:t>
        <w:br/>
        <w:t>деп бағалауға және олардың мазмұнында адамгершіліктің</w:t>
        <w:br/>
        <w:t>жалпыға мәлім жайларын уытты сөздермен желпінте термелеу</w:t>
        <w:br/>
        <w:t>арқылы өзінің ақындық өнерін ұштап жетілдіру сатысы деп</w:t>
        <w:br/>
        <w:t>бағалауға лайық. Осы машық ақынның шеберлігі толысқан</w:t>
        <w:br/>
        <w:t>кездері де өзіндік мәнері болып сақталып қалған сияқты. Оны</w:t>
        <w:br/>
        <w:t>кейініректе айтылған «Бұл дүниенің мысалы» деп басталатын</w:t>
        <w:br/>
        <w:t>ұзағырақ термемен салыстырғанда көрінеді.</w:t>
        <w:br/>
        <w:t>. жж</w:t>
        <w:br/>
        <w:t>ХІХ ғасырдың басында қазақ даласында хандық тәртіп</w:t>
        <w:br/>
        <w:t>жойылып, жаңаша билік басындағы аға сұлтандардың патша</w:t>
        <w:br/>
        <w:t>әкімшілігіне бағыныштылығы бұрынғы хандар тұсындағыдан да</w:t>
        <w:br/>
        <w:t>күшейе түсті. Мұның өзі халықтың тұрмыс салтында көптеген</w:t>
        <w:br/>
        <w:t>күрделі өзгерістерді ала келді. Солардың ішіндегі ең бастысы</w:t>
        <w:br/>
        <w:t>бұрынғы кең сахарадағы көшпелі өмірдің өрісі тарылып, шектеле</w:t>
        <w:br/>
        <w:t>бастауы, халықтың жартылай отырықшы қалыпқа ауысуы еді.</w:t>
        <w:br/>
        <w:t>ІЗ Сонда, 21-6.</w:t>
        <w:br/>
        <w:t>9 Шал ақын Құлекеұлы. Шығармалары. Зерттеулер. А. 1999,:22-6&gt;&gt;</w:t>
        <w:br/>
        <w:t>151 ШАЛ АҚЫН</w:t>
        <w:br/>
        <w:t>Өзі бар оқиғадан сыртқары тұр. Ал Шал ақынның толғауында</w:t>
        <w:br/>
        <w:t>әңгіме өрісі бұлардан мүлде өзгеше. Толғауда тақырып болып</w:t>
        <w:br/>
        <w:t>тұрған «Пасыл да пасыл, пасылман» деген жыраулар үлгісіндегі</w:t>
        <w:br/>
        <w:t>қайталама сөздердің мағынасы қазіргі оқырманға түсініксіздігі өз</w:t>
        <w:br/>
        <w:t>алдына, оның үстіне өлеңнің мазмұнына түк қатынасы жоқ, жай</w:t>
        <w:br/>
        <w:t>бір одағай сөздер сияқты. Алғашқы алты жол да кейінгі сөздерге</w:t>
        <w:br/>
        <w:t>ұйқас үшін ғана айтылған, негізінде ақынның тереңнен толғап</w:t>
        <w:br/>
        <w:t>көсілуі үшін шабыт шақыру мақсатында ғана алынған «бөгде»</w:t>
        <w:br/>
        <w:t>сөздер. Ал одан арғы өлеңнің бүкіл мәтіні, ақынның тыңдаушыға</w:t>
        <w:br/>
        <w:t>тура қарап тұрып, ағынан жарыла айтқан ағыл-тегіл сыры -</w:t>
        <w:br/>
        <w:t>автордың лирикалық монологі.</w:t>
        <w:br/>
        <w:t>Жырдың алғашқы екі жолындағы: «Пасыл да пасыл, пасылман,</w:t>
        <w:br/>
        <w:t>аққа құлпы жасылман» деген қайырма сөздерді ақын немесе</w:t>
        <w:br/>
        <w:t>лирикалық кейіпкер өзінің мынадай ойларына үйқас үшін алған</w:t>
        <w:br/>
        <w:t>тәрізді: ол жақсыдан сырын жасырмайтын ашық мінезді ақкөңіл;</w:t>
        <w:br/>
        <w:t>жаманға бас ұрмайтын өр; бір шапса тоқтамайтын жүйрік аттай</w:t>
        <w:br/>
        <w:t>ағынды “ақын; қолына домбыра тисе болды, халыққа қызмет</w:t>
        <w:br/>
        <w:t>ететін өнерпаз екен.</w:t>
        <w:br/>
        <w:t>Өзін осылай риясыз сипаттай келіп, «асқа өкпелейтін</w:t>
        <w:br/>
        <w:t>пасықтарды», «нәпсісі көкжал бөрідей ынсапсыздарды» сөзбен</w:t>
        <w:br/>
        <w:t>бір-бір түйреп өгеді дес, арасында жаңа заман белгісінен де хабар</w:t>
        <w:br/>
        <w:t>беріп: «базардағы береннің әр бағасын сарт білер» деген сияқты</w:t>
        <w:br/>
        <w:t>таза тұрмыстық мәселелерді де қозғай кетеді. Адам мінезіндегі</w:t>
        <w:br/>
        <w:t>жақсы-жаман белгілерді құр ғана санамалап өтпей, соларды біле:</w:t>
      </w:r>
    </w:p>
    <w:p>
      <w:r>
        <w:t>жүргеннің өмірде бір пайдасы тиер деген ескертуін қоса айтады.</w:t>
        <w:br/>
        <w:t>Жаңа заманның жаңаша сөз саптаған ақыны осылай сыр</w:t>
        <w:br/>
        <w:t>шертеді. Бұрынғы жыраулар халыққа айтар сөзін көбінесе хан</w:t>
        <w:br/>
        <w:t>арқылы жеткізуші еді ғой. Бұл айтатын ойын жүртқа өз ауызымен”</w:t>
        <w:br/>
        <w:t>көзбе-көз жеткізіп отыр.</w:t>
        <w:br/>
        <w:t>Ағынан жарыла аңқылдап сөйлейді. Тыңдаушыға керек сөзді</w:t>
        <w:br/>
        <w:t>кәміл білетін сеніммен еркін көсіледі. Соған қарағанда, өмірден</w:t>
        <w:br/>
        <w:t>жиған-терген біраз тәжірибесі бар, сол көрген-білгенін айтып</w:t>
        <w:br/>
        <w:t>қалуды өзіне парыз санайды.</w:t>
        <w:br/>
        <w:t>Домбыра қолда қарағай,</w:t>
        <w:br/>
        <w:t>Қолға да оны алған соң,</w:t>
        <w:br/>
        <w:t>Жүйрік туған ағаңыз,</w:t>
        <w:br/>
        <w:t>Арыдан бері тербетер</w:t>
        <w:br/>
        <w:t>Қайдан қалай тербесе де, тыңдаушы жастарға керек сөздер.</w:t>
        <w:br/>
        <w:t>Кәдімгі қарапайым өмірдің кептері; адамдар арасындағы қарым-</w:t>
        <w:br/>
        <w:t>қатынастың мәселелері; тіршілік құбылыстарының күнгейі мен</w:t>
        <w:br/>
        <w:t>5 Шал ақын Құлекеұлы. Шығармалары. Зерттеулер.: А, 1999,:17-б;</w:t>
        <w:br/>
        <w:t>ҚАЗАҚ ӘДЕБИЕТІНІҢ ТАРИХЫ: ХІХҒАСЫРДЫҢ БІРІНШІ ЖАРТЫСЫ (1800-- 1850) 1358</w:t>
        <w:br/>
        <w:t>Құдая, жаманыңмен тенді қылма,</w:t>
        <w:br/>
        <w:t>Құрбымнан өзім теңді кемді қылма.</w:t>
        <w:br/>
        <w:t>Жаратқан барша жанды пәруардігер,</w:t>
        <w:br/>
        <w:t>Өзімдей пенделерге пенде қылма. 9</w:t>
        <w:br/>
        <w:t>Осындай игі тілекке жеткізе гөр деп жалбарына отырып, ақын</w:t>
        <w:br/>
        <w:t>сол тілегінің қабыл болуына өзі де қам жасайды, Алла жолынан</w:t>
        <w:br/>
        <w:t>ауытқымауды парыз санайды, имандылыққа ден қояды, жаңағы</w:t>
        <w:br/>
        <w:t>өзі айтқан пендешіліктен қашық жүруге тырысады. Өзгелерді де</w:t>
        <w:br/>
        <w:t>соған шақырады.</w:t>
        <w:br/>
        <w:t>Иман - қой, ақыл - қойшы, нәпсі- бөрі,</w:t>
        <w:br/>
        <w:t>Бөріге қой алдырмас ердің ері.</w:t>
        <w:br/>
        <w:t>Таяқты қатты ұстап қойшы тұрса,</w:t>
        <w:br/>
        <w:t>Жоламас сшбір пәле, шайтан-пері. 9</w:t>
        <w:br/>
        <w:t>Өз ожданы осы сенімге бекініп алғаннан кейін, ақын иман</w:t>
        <w:br/>
        <w:t>байлығын алдымен өзіне тілейтіні орынды-ақ.</w:t>
        <w:br/>
        <w:t>Бір құдайдан тілсймін әуелі иман,</w:t>
        <w:br/>
        <w:t>Иманымнан айырылсам көрге сыйман.</w:t>
        <w:br/>
        <w:t>Бес уақыт намазымды қаза қылма,</w:t>
        <w:br/>
        <w:t>Қарынбайды жер жұтты дүние жиған.“</w:t>
        <w:br/>
        <w:t>“ "Сонсоң, өзінің Алла алдындағы адалдығына көз жеткізгеннен-</w:t>
        <w:br/>
        <w:t>кейін, басқаларға уағыз айтуға да хақылы:</w:t>
        <w:br/>
        <w:t>Жігіттер, ғибадат қыл маған нансанң,</w:t>
        <w:br/>
        <w:t>Намаз оқы алланы ойыңа алсаң.</w:t>
        <w:br/>
        <w:t>Қырық жыл қашқан ажалдан Қорқыт та өлген,</w:t>
        <w:br/>
        <w:t>Түбінде сөз сенікі өлмей қалсаң. 32</w:t>
        <w:br/>
        <w:t>Ақынның бірде Қарынбайды, бірде Қорқытты ауызға алып,</w:t>
      </w:r>
    </w:p>
    <w:p>
      <w:r>
        <w:t>мысалға келтіруі детегін емес. Қашанда сөзін тыңдаушысына тура</w:t>
        <w:br/>
        <w:t>арнап, онымен бетпе-бет сөйлесуді машық еткендіктен, сөзінің</w:t>
        <w:br/>
        <w:t>өтімді болуы үшін үнемі ақиқатқа жүгініп, өмірді куәға тартып</w:t>
        <w:br/>
        <w:t>отырады.</w:t>
        <w:br/>
        <w:t>Шал ақын мұрасында осы адамгершілікпен үнемі қапталдаса</w:t>
        <w:br/>
        <w:t>жарысып отыратын тағы бір өзекті тақырып бар. Ол - адамның</w:t>
        <w:br/>
        <w:t>ғұмыр-жасы, өмір белестері. Бұл - ұлттық әдебиетімізде арғы-</w:t>
        <w:br/>
        <w:t>бергі замандарда үнемі қозғалып келе жатқан дәстүрлі тақырып.</w:t>
        <w:br/>
        <w:t>2 Сонда, 22-6.</w:t>
        <w:br/>
        <w:t>Сонда, 43-6.</w:t>
        <w:br/>
        <w:t>31 Сонда, 57-6.</w:t>
        <w:br/>
        <w:t>32Сонда, 57-б.</w:t>
        <w:br/>
        <w:t>ҚАЗАҚ ӘДЕБИЕТІНІҢ ТАРИХЫ:ХІХ ҒАСЫРДЫҢ БІРІНШІ ЖАРТЫСЫ (1800-1850) 144</w:t>
        <w:br/>
        <w:t>тағылымды. Шал мен Күлімжан қыздың, Жітіт пен Шалдың,</w:t>
        <w:br/>
        <w:t>Шал мен кемпірінің қағыстары, Сұрау-Жауап түріндегі тілдесу-</w:t>
        <w:br/>
        <w:t>осының бәрі оқыстан ой өрбітіп, сөзбен салғыласу арқылы күш</w:t>
        <w:br/>
        <w:t>сынасудың, тапқырлық машық танытудың үлгілері болған:</w:t>
        <w:br/>
        <w:t>Ақынның жас мөлшері туралы, жастық пен кәрілік туралы</w:t>
        <w:br/>
        <w:t>айтқандары кейін “ұрпақтан ұрпаққа тарап, бірде ішінара</w:t>
        <w:br/>
        <w:t>өзгерістермен қайталанып, бірде жаңа мазмүнмен толысып,</w:t>
        <w:br/>
        <w:t>дәстүрге айналып. кеткен. Ал енді оның алдындағы Дегдармен</w:t>
        <w:br/>
        <w:t>айтысқан кездегі жас талап қыздың Шалды ұстаз тұтуы, аға</w:t>
        <w:br/>
        <w:t>ақынның оны жазба өнерге қарай бейімдеуі халықтың ауыз</w:t>
        <w:br/>
        <w:t>әдебиетінде жаңа бір өрістің, ақындық мектептің есігін</w:t>
        <w:br/>
        <w:t>меңзегендей әсер етеді.</w:t>
        <w:br/>
        <w:t>Осы орайда М.Әуезовтің жоғарыдағы қарастырылған еңбегін-</w:t>
        <w:br/>
        <w:t>де айтқан: «Әдебиет жүзінде елдің, әлеуметтің тіршілігі сөз бола</w:t>
        <w:br/>
        <w:t>бастаған соң, жазба әдебиет дәуірі туа бастады деп есептеу</w:t>
        <w:br/>
        <w:t>керек,»"! - деген сөзін және де одан көп бұрын Шоқан айтқан:</w:t>
        <w:br/>
        <w:t>әлде эпос, әлде эпопея түрінде Шал ақыннан қалған жыр-шежіре</w:t>
        <w:br/>
        <w:t>болуы керек дейтін жорамалды еске алсақ, Құлекеұлының жазба</w:t>
        <w:br/>
        <w:t>әдебиетіміз үшін де тағы бір өнікті ұрық тастап кеткенін сезінер</w:t>
        <w:br/>
        <w:t>едік. Оқу-білімді күйттеген ақын: «Мектептен сабақ алсаңыз, алуа,</w:t>
        <w:br/>
        <w:t>шекер, балмен тең», - деп те бекер айтпаған-ау деген ойға ерекше</w:t>
        <w:br/>
        <w:t>ден қояр едік.</w:t>
        <w:br/>
        <w:t>Әлбетте, солардың барлығынан басым түсіп, ақын есімін</w:t>
        <w:br/>
        <w:t>кейінгі талай ұрпақтарға аңыз етіп жеткізген, оның айтып кеткен</w:t>
        <w:br/>
        <w:t>әрбір өлең шумақтарын баршаға тағылым етіп танытқан бірегей</w:t>
        <w:br/>
        <w:t>қасиет - оның ақындық дарын-қабілеті. Ақын өлең өнерін өз</w:t>
        <w:br/>
        <w:t>бойына дарыған табиғаттың (тәңірінің) ұлы сыйы деп біліп,</w:t>
        <w:br/>
        <w:t>соның шарапатын халқына, ел-жұртына түгел беріп кетуді өзіне</w:t>
        <w:br/>
        <w:t>парыз санаған.</w:t>
        <w:br/>
        <w:t>Түседі өлең десе қайғы-шерім,</w:t>
        <w:br/>
        <w:t>Шығады айқайласам ашы терім.</w:t>
        <w:br/>
        <w:t>Басылмас ауызымды ашқан мен бір көрік,</w:t>
        <w:br/>
        <w:t>Барады ықыласыңа көңілім еріп...</w:t>
        <w:br/>
        <w:t>Жол сөзді тәңірім берген неге аяйын,</w:t>
        <w:br/>
        <w:t>Шашылған несібемді жүрмін теріп,42</w:t>
        <w:br/>
        <w:t>«Тәңірісі» берген сөз құдіретін сарқа пайдаланып, айтарын</w:t>
        <w:br/>
        <w:t>айтқан, сөйтіп, өзінің мұрат-мақсатын айқын түсінген ақынның</w:t>
      </w:r>
    </w:p>
    <w:p>
      <w:r>
        <w:t>өзін-өзі қамшылап келгендегі ақтық өсиеті деп ұстап қаларымыз</w:t>
        <w:br/>
        <w:t>да- оның осындай отты лебіздері:</w:t>
        <w:br/>
        <w:t>41 М.Әуезов. Әдебиет тарихы, 194-б.</w:t>
        <w:br/>
        <w:t>42Сонда, 22-б.</w:t>
        <w:br/>
        <w:t>ҚАЗАҚ ӘДЕБИЕТІНІҢ ТАРИХЫ: ХІХ ҒАСЫРДЫҢ БІРІНШІ ЖАРТЫСЫ (1800-- 1850) 150</w:t>
        <w:br/>
        <w:t>жыраулар үлгісінде бастады. Оған Шалдың ақындық өлендегі</w:t>
        <w:br/>
        <w:t>алғашқы қадамдары да куә.</w:t>
        <w:br/>
        <w:t>«Пасыл да пасыл, пасылман» атты ұзақ өлеңі - осындай</w:t>
        <w:br/>
        <w:t>алғашқы туындыларының бірі. Өлең құрылысы, сөз саптау үрдісі,</w:t>
        <w:br/>
        <w:t>ішкі скпін, ұйқас, ырғақ, лептілік жағынан ертелі-кешті өткен</w:t>
        <w:br/>
        <w:t>бұрынғы жыраулар толғанысына ұқсан-ақ тұр. Сонау Қазтуғаннан</w:t>
        <w:br/>
        <w:t>бастап, бертіндегі Бұқарға дейін көп жырауларда кездесетін:</w:t>
        <w:br/>
        <w:t>«Алаң да алаң, алаң жүрт», «Азау, Азау дегенің», «Жел, жел есер,</w:t>
        <w:br/>
        <w:t>жел есер»(екі нұсқа), «Алып, алып, ал сақын», «Асқар, асқар, асқар</w:t>
        <w:br/>
        <w:t>тау» (скі нұсқа), «Ор, ор қоян, ор қоян», «Көк көгершін, көгершін»,</w:t>
        <w:br/>
        <w:t>«Балпаң, балпаң кім баспас», «Бұл, бүл, үйрек, бұл - үйрек»</w:t>
        <w:br/>
        <w:t>сияқты толғаулардың қайсысымен салыстырып қарасаң да, Шал</w:t>
        <w:br/>
        <w:t>ақынның бұл шығармасы сыртқы түрі бірде толғауға ұқсап, бара-</w:t>
        <w:br/>
        <w:t>бара, ақын қыза-қыза келгенде, екпіндете төкпелеп термелеп те</w:t>
        <w:br/>
        <w:t>кететін тұстары бола тұра, мазмүн жағынан келгенде, жоғарыдағы</w:t>
        <w:br/>
        <w:t>жыраулар сөзінен ажырап, мүлде алшақтап кететінін көреміз.</w:t>
        <w:br/>
        <w:t>Жыраулар өлеңінде алғашқы жолдағы сөздерді барынша</w:t>
        <w:br/>
        <w:t>нығарлап, қайталап айтқанмен, әр жағындағы ойлар басқа</w:t>
        <w:br/>
        <w:t>бір бағытта өрбіп, алыс жәйттерге көшіп кетеді де, бірыңғай</w:t>
        <w:br/>
        <w:t>ақылгөйлік сарынмен аяқталады. Автордың өзіне қатысты жеке</w:t>
        <w:br/>
        <w:t>бастың мәселесі, оның көңіл күйі, ішкі дүниесі, субьективтік</w:t>
        <w:br/>
        <w:t>ойлары жабық күйінде қалады. Жалпы ақиқаттың белгілі бір</w:t>
        <w:br/>
        <w:t>қыры төңірегінде ғана ой толғау болып шығады.</w:t>
        <w:br/>
        <w:t>Осылардың ішінде авторға тікелей қатысы бар деуге</w:t>
        <w:br/>
        <w:t>болатындай Қазтуғанның «Алаң да алаң, алаң жүрт» деп</w:t>
        <w:br/>
        <w:t>басталатын жалғыз толғауы жыраудың атасы күйеу болып барған,</w:t>
        <w:br/>
        <w:t>анасы келін болып түскен, өзінің кіндігі кесіліп, кірі жуылған құтты</w:t>
        <w:br/>
        <w:t>қоныс, жайлы мекенге арналған сияқты. Бірақ содан біржола</w:t>
        <w:br/>
        <w:t>кетіп бара жатқандағы автордың қимас көңілі, туған жерге деген</w:t>
        <w:br/>
        <w:t>ыстық сүйіспеншілігі, айырылар шақтағы жан тебіренісідегеннен</w:t>
        <w:br/>
        <w:t>ныспы жоқ. «Қайырлы болсын сіздерге менен қалған мынау Еділ</w:t>
        <w:br/>
        <w:t>жүрт!» деген жай тілектестік қана бар. Қонарын сай, көшерін</w:t>
        <w:br/>
        <w:t>жел білетін қаңбақ сияқты, жылдың төрт мезгілінде үнемі қоныс</w:t>
        <w:br/>
        <w:t>аударып жүретін көшпелі халықтың психологиясына тән мінез -</w:t>
        <w:br/>
        <w:t>жерге деген бейжайлықтан бөтен ешнәрсе аңғарылмайды. Жерге</w:t>
        <w:br/>
        <w:t>мелік етіп, меншіктеніп көрмеген адамның сөзі.</w:t>
        <w:br/>
        <w:t>Шалкиіз сынды күшті жыраудың «Ор, ор қоян, ор қоян» атты</w:t>
        <w:br/>
        <w:t>толғауында да табиғаттың көпке таныс заңы ғана сөз болады:</w:t>
        <w:br/>
        <w:t>кең далада орғып жүрген қоян да, емін-еркін көлді тастап қырға</w:t>
        <w:br/>
        <w:t>ұшқан үйрек те, Арқада алаңсыз жусаған жылқы Да күндердің</w:t>
        <w:br/>
        <w:t>күнінде бір пәлеге ұшырап, апат болмақ. Солар сияқты атадан</w:t>
        <w:br/>
        <w:t>алтау тудым деп менменсіген жігітке де ерте ме, кеш пе, тәңірінің</w:t>
        <w:br/>
        <w:t>бір тосуы кездеспек. Толғаудың бар мазмұны осы. Жырау белгілі</w:t>
        <w:br/>
        <w:t>қиындықты тыңдаушының құлағына құюмен ғана шектеледі.</w:t>
        <w:br/>
        <w:t>ҚОБЫЛАН БӨРІБАЙҰЛЫ</w:t>
      </w:r>
    </w:p>
    <w:p>
      <w:r>
        <w:t>(1760-1840)</w:t>
        <w:br/>
        <w:t>Қобылан Бөрібайұлы 1760 жылы Павлодар облысының</w:t>
        <w:br/>
        <w:t>Баянауыл ауданында дүниеге келіп, сексен жас тірлік кеініп,</w:t>
        <w:br/>
        <w:t>1840 жылы өмірден өтеді. Ақынның негізгі шығармаларын</w:t>
        <w:br/>
        <w:t>Б.Жақыпбаев 1936-1951 жылдары Қазақ ССР Ғылым академиясы</w:t>
        <w:br/>
        <w:t>Тіл және әдебиет институтының қолжазба қорына тапсырған!,</w:t>
        <w:br/>
        <w:t>Кейін 1962 жылы оның тағы бір туындысын-павлодарлық мүғалім</w:t>
        <w:br/>
        <w:t>Иманбаев Омар Әдебиет және өнер институгының қолжазба</w:t>
        <w:br/>
        <w:t>бөлімінеэкеліп береді.Шығармаларының бірсыпырасы Қазақстан</w:t>
        <w:br/>
        <w:t>Республикасы Орталық ғылыми кітапхананың сирек кітаптар</w:t>
        <w:br/>
        <w:t>мен қолжазбалар қорында, М.О.Әуезов атындағы Әдебиет және</w:t>
        <w:br/>
        <w:t>өнер институтының қолжазбалар қорында сақталған.</w:t>
        <w:br/>
        <w:t>Автор туындылары 1967 жылы шыққан «Ертедегі әдебиет</w:t>
        <w:br/>
        <w:t>нұсқалары» атты жинақта тұңғыш рет жарық көрсе, кейінгі</w:t>
        <w:br/>
        <w:t>жылдарда «ХІХ ғасырдағы қазақ поэзиясы», «Бес ғасыр</w:t>
        <w:br/>
        <w:t>жырлайды» кітаптарында көлемі жағынан бұрынғысынан біраз</w:t>
        <w:br/>
        <w:t>толықтырылған күйінде оқушы қауымның назарына ұсынылды.</w:t>
        <w:br/>
        <w:t>Қазақ совет энциклопедиясының 6-томында ақынның өмірі</w:t>
        <w:br/>
        <w:t>мен шығармашылығына арналған шағын көлемді мақала жарық</w:t>
        <w:br/>
        <w:t>көрген. Сондай-ақ профессор Х.Сүйіншәлиевтің «Қазақ әдебиеті.</w:t>
        <w:br/>
        <w:t>ХУШ--ХІХ ғғ» атты оқу құралында да ол жайында арнайы сөз</w:t>
        <w:br/>
        <w:t>болады. Қобылан Бөрібайұлының әдеби мұрасының бүгінгі таңға</w:t>
        <w:br/>
        <w:t>дейінгі жариялану, зерттелу реттері осындай.</w:t>
        <w:br/>
        <w:t>Халықтың айтуына қарағанда Қобыланның әкесі Бөрібай да</w:t>
        <w:br/>
        <w:t>Арқа өңіріне аты мәлім ақын болған. Оның «Шоң биге» деген</w:t>
        <w:br/>
        <w:t>1 Қазақ қолжазбаларының ғылыми сипаттамасы. А., 1985, 4-т.59-б.</w:t>
        <w:br/>
        <w:t>2 ХІХ ғасырдағы қазақ поэзиясы. А, 1985; Бес ғасыр жырлайды. А,</w:t>
        <w:br/>
        <w:t>1984; Қазақ Совет Энциклопедиясы. А., ҚСЭ Бас редакциясы, 6-т. 1975;</w:t>
        <w:br/>
        <w:t>Х.Сүйіншәлиев, Қазақ әдебиеті. ХУШ-ХТХ ғғ. А., 1981.</w:t>
        <w:br/>
        <w:t>129 ШАЛ АҚЫН</w:t>
        <w:br/>
        <w:t>Шәкен; Орынбай, Арыстанбай, Тоғжан сияқты ақындармен бірге,</w:t>
        <w:br/>
        <w:t>академик Әлкей Марғұланның айтуы бойынша, Шал ақынның</w:t>
        <w:br/>
        <w:t>ұрпағы Соқыр жырау да болған. Осыған қарағанда, Шалдың өз</w:t>
        <w:br/>
        <w:t>дәрежесіндегі ақындық мектебі туралы аз сөз қозғауға негіз бар</w:t>
        <w:br/>
        <w:t>сияқты?</w:t>
        <w:br/>
        <w:t>Сөйтіп, Шал өрімдей жас бозбала күнінен ақындық жолға</w:t>
        <w:br/>
        <w:t>біржола түседі. Кезі келгенде жалынды сөзді жанынан суырып</w:t>
        <w:br/>
        <w:t>салатын, өткір тілді айтқыш; оның үстіне өзі дарқан мінезді сері</w:t>
        <w:br/>
        <w:t>әрі өнерпаз әнші жігіт көп ұзамай қалың жұрттың қалаулысына</w:t>
        <w:br/>
        <w:t>айналады. Ел арасындағы топты жиын, ойын-той онсыз өтпейтін</w:t>
        <w:br/>
        <w:t>болады. Танды таңға қосып, жұрт алдында көсілте жыр төгеді;</w:t>
        <w:br/>
        <w:t>Он бесте тартып міндім аттың жалын,</w:t>
        <w:br/>
        <w:t>Сол кезде айтқан сөзім от пен жалын, --</w:t>
        <w:br/>
        <w:t>деп кейініректе еске алған өлең жолдарында үлкен шындық</w:t>
        <w:br/>
        <w:t>болған. Сол кезде-ақ оның өзіндік-жаңаша ақындық беті айқын-</w:t>
        <w:br/>
        <w:t>дала бастайды.</w:t>
        <w:br/>
        <w:t>Шал ХІХ ғасырдың басынан өрбіген ақындық өнердің</w:t>
        <w:br/>
        <w:t>бастауы деген сөз біздің әдебиет тарихында орныққан пікір</w:t>
        <w:br/>
        <w:t>екені жоғарыда айтылды. Ол: кезде жыраулар тарих -сахнасынан</w:t>
        <w:br/>
        <w:t>көшкен. Олар жырлаған хандар мен хандық заман да өткен.</w:t>
      </w:r>
    </w:p>
    <w:p>
      <w:r>
        <w:t>Қазақ даласы түгелдей патшалыққа қарағанын көрсе де, Шал,</w:t>
        <w:br/>
        <w:t>бәлкім, хандық тәртіптің заң жүзінде жойылғанын көрмеген де</w:t>
        <w:br/>
        <w:t>шығар. Бірақ өмірдің өзі солай қарай бет алып келе жатқанын</w:t>
        <w:br/>
        <w:t>ол жіті ой, көреген көзбен айқын сезінген. Бұған М.Әуезовтің</w:t>
        <w:br/>
        <w:t>мына сөздері де дәлел: «Бұрын жаман-жақсы болса да, өзінің</w:t>
        <w:br/>
        <w:t>ханы билеп, өз бетімен өмір сүрген ел бері келгенде әуелі, ханнан</w:t>
        <w:br/>
        <w:t>айрылды. Бұрынғы хан елдің өзгеден бөлек бір тіршілігінің</w:t>
        <w:br/>
        <w:t>белгісі сияқты болса, бері келген уақытта орыс үкіметінің кәз-</w:t>
        <w:br/>
        <w:t>құлағы сияқты, болымсыз ғана төрешігі болып қалды. Соңғы</w:t>
        <w:br/>
        <w:t>уақыттың хандары қазақтың қасы, патша үүкіметінің тыңшысы</w:t>
        <w:br/>
        <w:t>болды. Шенге, шекпенге сатылған сатымсақ ханның маңайынан</w:t>
        <w:br/>
        <w:t>өлекседен тараған сасық иістей, толып жатқан ұсақ төре, ұсақ би,</w:t>
        <w:br/>
        <w:t>ру жуандары шықты. Мұның “бәрі патша үкіметінің жорға құлы</w:t>
        <w:br/>
        <w:t>болды. Ел тіршілігінің өзгеріп, азуға айналғанының бір белгісі осы</w:t>
        <w:br/>
        <w:t>еді»,</w:t>
        <w:br/>
        <w:t>Мұндай күрт өзгерген заманда,жыраулардың өздерікеткенмен;</w:t>
        <w:br/>
        <w:t>олардың тамаша шығармашылық дәстүрі қалды. Жаңа заманның</w:t>
        <w:br/>
        <w:t>лебін: өнерлеріне өзек-еткен ақындар шаанықы сөздерін сол</w:t>
        <w:br/>
        <w:t>12Ч Валиханов. Собр. соч.в 52 т. А, 1961, 1-т, 21 1-6.</w:t>
        <w:br/>
        <w:t>ІЗ Шал ақын Құлекеұлы. Шығармалары. Зерттеулер. А; 1999,18-6.</w:t>
        <w:br/>
        <w:t>4 М.Әуезов. Әдебиет тарихы. 143-144-6б.</w:t>
        <w:br/>
        <w:t>145 ШАЛ АҚЫН</w:t>
        <w:br/>
        <w:t>Сөйлеп қал, қызыл тілім, өлмей тұрып,</w:t>
        <w:br/>
        <w:t>Басыңа кезекті өлім төнбей тұрып.</w:t>
        <w:br/>
        <w:t>Сөйлеп қал, қызыл тілім, осындайда,</w:t>
        <w:br/>
        <w:t>Өзіңе жала-қауіп келмей тұрып.</w:t>
        <w:br/>
        <w:t>Сөйлеп қал, сөйле тілім, бақ барында,</w:t>
        <w:br/>
        <w:t>Басыңда сөйлейтұғын жақ барында.</w:t>
        <w:br/>
        <w:t>Сөйлеп қал, сөйле тілім, осындайда,</w:t>
        <w:br/>
        <w:t>Артымда мирас қалсын жастарыма.4%</w:t>
        <w:br/>
        <w:t>Ақын сөйледі. Өзі өлсе де сөзі өлген жоқ. Артына халқының</w:t>
        <w:br/>
        <w:t>өшпес қазынасы болып мирас қалды. Солардың көпшілігі аталы</w:t>
        <w:br/>
        <w:t>сөз, мақал-мәтел түрінде ел жадында сақталын, күні осы уақытқа</w:t>
        <w:br/>
        <w:t>дейін «Шалдың айтқаны» деген ен-таңбамен ауыздан-ауызға</w:t>
        <w:br/>
        <w:t>тарап келеді. Соның бір үлгісі мынадай:</w:t>
        <w:br/>
        <w:t>Қорқақ емей немене қашқан кісі,</w:t>
        <w:br/>
        <w:t>Батыр емей немене шанышқан кісі,</w:t>
        <w:br/>
        <w:t>Мың жылқылы байлардан несі кейін</w:t>
        <w:br/>
        <w:t>Оразасын үйінен ашқан кісі... 44</w:t>
        <w:br/>
        <w:t>Әрі нақыл, әрітағылым. &gt;.</w:t>
        <w:br/>
        <w:t>Шал ақынның ел-аузында сақталып, біртіндеп жинастыру</w:t>
        <w:br/>
        <w:t>арқылы әдеби айналымға қосылған мұрасы бірқыдыру. Аты</w:t>
        <w:br/>
        <w:t>баспасөзде алғаш рет мәлім болғаннан бергі жетпіс-сексен</w:t>
        <w:br/>
        <w:t>жыл ішінде ол жөнінде талай пікірлер айтылды. Ақын мұрасы</w:t>
        <w:br/>
        <w:t>әр қырынан зерттелді Оның шығармаларына “жан-жақты</w:t>
        <w:br/>
        <w:t>талдау жасап, оларды талай рет жарыққа шығарған, өмірбаян</w:t>
        <w:br/>
        <w:t>мағлұматтарын жинастырып, жүйеге келтірген қаламгер ғалым</w:t>
        <w:br/>
        <w:t>Мұхтар Мағауиннің тыңғылықты істері жоғарыда айтылды. Оның</w:t>
        <w:br/>
        <w:t>арғы-бергі тұстарында ақын мұрасын зерттеуге, атап айтқанда,</w:t>
        <w:br/>
        <w:t>ӘДербісалин, Х.Сүйіншәлиев, Е.Әбетов, Ө.Күмісбаев, РБердібаев</w:t>
        <w:br/>
        <w:t>сияқты көрнекті ғалымдарымыз белсене атсалысты.</w:t>
      </w:r>
    </w:p>
    <w:p>
      <w:r>
        <w:t>Ақын есімі - халық жадында қастерлі. Соның бір жарқын</w:t>
        <w:br/>
        <w:t>мысалы 1998 жылы, ақынның туғанына .250 жыл толуына</w:t>
        <w:br/>
        <w:t>орайластыра, «Шал ақын Құлексұлы және ақындық өнер» деген</w:t>
        <w:br/>
        <w:t>тақырыпта Халықаралық ғылыми-теориялық конференцияның</w:t>
        <w:br/>
        <w:t>өткізілуі болды. Қазір ол кісінің туған мекені халықтың қалауымен</w:t>
        <w:br/>
        <w:t>және арнайы үкімет шешімімен Шал ақын ауданы деп аталуда.</w:t>
        <w:br/>
        <w:t>Осының барлығы - артына аса қымбат рухани мұра қалдырған</w:t>
        <w:br/>
        <w:t>айтулы ақынға көрсетілген ел құрметінің айғақтары.</w:t>
        <w:br/>
        <w:t>“Сонда, 36-37-66.</w:t>
        <w:br/>
        <w:t>“Сонда, 36-б.</w:t>
        <w:br/>
        <w:t>137 ; ; ШАЛ АҚЫН</w:t>
        <w:br/>
        <w:t>«жаман адам» деп, көбінесе жалпылай айтады да, соның жақсы-</w:t>
        <w:br/>
        <w:t>жамандығын сөз орайына қарай нақтылап береді. Шал ақын</w:t>
        <w:br/>
        <w:t>өлендерінен де осыны байқаймыз. Сондағы оның баға беретін</w:t>
        <w:br/>
        <w:t>жақсы-жамандегендеріқандай? Әр орайда айтылып қалған өлең</w:t>
        <w:br/>
        <w:t>тармақтарынан келтірсек, мысалдар мынадай: «жамандар өзін-өзі</w:t>
        <w:br/>
        <w:t>зорға балар»; «жақсылар ағын судай, асқар таудай» «жақсының</w:t>
        <w:br/>
        <w:t>жүрген жері той болады»; «жамандар тыңдамайды жақсы сөзін»;</w:t>
        <w:br/>
        <w:t>«жақсы сол -- істер ісін тәмамдаса»; «жаман сол-- жақсы сөзді ұға</w:t>
        <w:br/>
        <w:t>алмаса»; «жаманға-дәулет бітсе ауа айналар, жақсыға дәулет бітсе</w:t>
        <w:br/>
        <w:t>бақ айналар»; «жақсымын деп біреудің хақын жеме; жаман адам</w:t>
        <w:br/>
        <w:t>сол болар, мақұл деме»; ғажарға жаман адам қарамайды» Тл.</w:t>
        <w:br/>
        <w:t>Кәріп отырғанымыздай, бұл мысалдарда жақсы, жаман деген</w:t>
        <w:br/>
        <w:t>ұғымдардың мәні барлық жерге жүретіндей эмбебап түрінде емес,</w:t>
        <w:br/>
        <w:t>белгілі бір жағдайға қарай бір қырынан ғана ашылады. Бірақ сол</w:t>
        <w:br/>
        <w:t>күйінде де тағылымдық мәні бар.</w:t>
        <w:br/>
        <w:t>Енді бір алуан өлең жолдарында «жақсы», «жаман» деген</w:t>
        <w:br/>
        <w:t>анықтауыш қолданылмаса да, оң-теріс мағынасы өздігінен білініп</w:t>
        <w:br/>
        <w:t>тұратын құбылыстар мен ұғымдар өз алдына бір сара.</w:t>
        <w:br/>
        <w:t>Мәселен: «ашу дұшпан болғанда, нәпсі - жауың»; «адамды жөн</w:t>
        <w:br/>
        <w:t>білетін дана деп біл»; «шешен сол - сөйлер сөзден қамалмас2»,</w:t>
        <w:br/>
        <w:t>«ер жігіт жауға аттанған - елдің көркі». Бұлар да - адамды жақсы</w:t>
        <w:br/>
        <w:t>мінезге, тағылымды үлгіге тәрбиелейтін ұлағатты сөздер.</w:t>
        <w:br/>
        <w:t>Міне, осылардың барлығы жиналып келгенде, адам мінезіндегі</w:t>
        <w:br/>
        <w:t>ақынның өзі мұрат тұтқан жақсы адамгершіліктің белгілі. бір</w:t>
        <w:br/>
        <w:t>жүйелі ережесіндей естіледі.</w:t>
        <w:br/>
        <w:t>Осы тұстан келіп, ақынның дінге көзқарасы туралы, оның</w:t>
        <w:br/>
        <w:t>Дін тақырыбына арналған шығармалары туралы мәселе келіп</w:t>
        <w:br/>
        <w:t>өрбиді. Ол адамды ақыл-парасат пен ынсапты мінез-құлыққа</w:t>
        <w:br/>
        <w:t>тәрбиелеудің адастырмас бір жолы дінде деп ұққан. Сондықтан,</w:t>
        <w:br/>
        <w:t>өзі жасынан діндарлық тәрбие алып өскен жігіт, осы ұғымды</w:t>
        <w:br/>
        <w:t>алғашқы термесінде-ақ өлең жолдарына өрген.</w:t>
        <w:br/>
        <w:t>Бұл дүниеден өткен соң,</w:t>
        <w:br/>
        <w:t>Шын дүниеге жеткен соң...</w:t>
        <w:br/>
        <w:t>Кімнің жақсы-жаманын</w:t>
        <w:br/>
        <w:t>Бір жаратқан хақ білер,28</w:t>
        <w:br/>
        <w:t>Жақсы адамгершіліктің әділ бағасы да, оның түпкі тұтқасы: да</w:t>
        <w:br/>
        <w:t>бір жаратқанның ырқында деп ұққаннан кейін, ол өзінің болашақ</w:t>
        <w:br/>
        <w:t>өмірінің сәтті болуын да әуелі құдайдан тілейді:</w:t>
        <w:br/>
        <w:t>Құдая, құдіретіңмен сақтағайсың,</w:t>
      </w:r>
    </w:p>
    <w:p>
      <w:r>
        <w:t>Хақ деген пендең болса тастамайсың...</w:t>
        <w:br/>
        <w:t>3 Сонда, 20-б.</w:t>
        <w:br/>
        <w:t>143 ) 8. ШАЛАҚЫН</w:t>
        <w:br/>
        <w:t>Шал мен Дегдар қыздың алғаш кездескендегі дастархан үстінде</w:t>
        <w:br/>
        <w:t>кездейсоқ туып кеткен сөз шарпысуы мазмүн жағынан да (қонақ</w:t>
        <w:br/>
        <w:t>асыға арық қойдың сойылуы), кейін бетпе-бет сөз сайысын ауыз</w:t>
        <w:br/>
        <w:t>әдебиетінің тұрақты саласына айналдырған өнегелік маңызы</w:t>
        <w:br/>
        <w:t>жағынан. да Тарихи деп бағалауға лайық. Қарап-отырсақ, бұл</w:t>
        <w:br/>
        <w:t>айтыстың себебі - тілге тиек қана. Ондай сылтау кейінгі айтыстар</w:t>
        <w:br/>
        <w:t>тарихында талай рет қайталанған. (Мысалы, Тезек төре үйінде</w:t>
        <w:br/>
        <w:t>Сүйінбайдың, Баймағамбет сұлтанның үйінде Шернияздың</w:t>
        <w:br/>
        <w:t>айтқаны, т.б.). Біз үшін маңыздысы -- осы кішкентай ұшқыннан</w:t>
        <w:br/>
        <w:t>от лаулап, ғасырдан ғасырға, ұрпақтан ұрпаққа қарай ұласып</w:t>
        <w:br/>
        <w:t>кеткен ақындық жалынның шабытты шалқуында. Ол өз алдына</w:t>
        <w:br/>
        <w:t>Да,сол айтысқан екі ақынның біреуі қыз болғандығы біздің әдеби</w:t>
        <w:br/>
        <w:t>дәстүріміз үшін тіпті ерекше мәнді;</w:t>
        <w:br/>
        <w:t>Бұл айтыстың тағы бір жаңалығы - жазба әдебиетке қарай. бет</w:t>
        <w:br/>
        <w:t>бұрған ерекшелігі. Шал ақын Дегдар қыздың ақындық қабілетін</w:t>
        <w:br/>
        <w:t>анық танығаннан кейін, өзіне шәкірт етіп алғысы келген ағалық</w:t>
        <w:br/>
        <w:t>ниетін танытқандағы айтқан ақылы мынадай:</w:t>
        <w:br/>
        <w:t>Пайдамды тигізермін келсе шамам,</w:t>
        <w:br/>
        <w:t>Қолыңа ал, ой ойланып, қағаз-қалам.</w:t>
        <w:br/>
        <w:t>Ақынның аса зерек әңгімесін</w:t>
        <w:br/>
        <w:t>Жиып ал үлгі қылып тегіс тәмам.</w:t>
        <w:br/>
        <w:t>Ақын бол бөгелмейтін тіл мен жағын,</w:t>
        <w:br/>
        <w:t>Жазудан тоқталмасын он саусағын.</w:t>
        <w:br/>
        <w:t>Артылыгғалапатың абыройлы,</w:t>
        <w:br/>
        <w:t>Күн сайын өсе берсін өнер бағың,%</w:t>
        <w:br/>
        <w:t>Болашағы мол, баға жетпес ақыл. Айтпақшы, Шал. ақынның</w:t>
        <w:br/>
        <w:t>осыдан бұрын айтып кеткен әлеңдерінде:</w:t>
        <w:br/>
        <w:t>Дария - сия болса, қамыс - қалам,</w:t>
        <w:br/>
        <w:t>Жер жүзі қағаз болса рахаттанам,40--</w:t>
        <w:br/>
        <w:t>дейтін бір тың метафоралық өрнегі:және:</w:t>
        <w:br/>
        <w:t>Мен өзім талай сөзді хатпен жазғам, -</w:t>
        <w:br/>
        <w:t>деп шығармашылық зертханасынан хабар берген жолдары; тағы</w:t>
        <w:br/>
        <w:t>болған.</w:t>
        <w:br/>
        <w:t>Шалдан қалған айтыс үлгісінің бұдан бөлек, әр түрліжайларға</w:t>
        <w:br/>
        <w:t>байланысты кішігірім бір қақпай; екі қақпай түрлері де өздерінше</w:t>
        <w:br/>
        <w:t>% Сонда, 29-6.</w:t>
        <w:br/>
        <w:t>“Сонда, 22-б.</w:t>
        <w:br/>
        <w:t>141 й ШАЛ АҚЫН</w:t>
      </w:r>
    </w:p>
    <w:p>
      <w:r>
        <w:t>заңды құбылыс деп қабылдап, өмірден хош айтысып аттанар</w:t>
        <w:br/>
        <w:t>сәтте өзіне иман байлығын, артта қалған ұрпақтарына ұзақ</w:t>
        <w:br/>
        <w:t>өмірдің игілігін тілеп, ахіретке пейіл көңілмен аттанған. Шал</w:t>
        <w:br/>
        <w:t>ақын өлеңдерінен біз осының да өнегелі үлгілерін көреміз.</w:t>
        <w:br/>
        <w:t>Шал шығармаларында көп қайталайтын тақырыптың бірі--</w:t>
        <w:br/>
        <w:t>әйел жайы. Бұл қай заманда да ең алдымен ақынның шабытын</w:t>
        <w:br/>
        <w:t>шақырып, қиялын қанаттандыратын, ойына ізгілік ұялатып,</w:t>
        <w:br/>
        <w:t>жүрегін нұрландыратын, сөйтіп әрдайым аузына .жақсы сөз</w:t>
        <w:br/>
        <w:t>салатын ұнамды ұғым ғой. Шал ақын да «ақ бетіне қан құйған,</w:t>
        <w:br/>
        <w:t>ерініне бал құйған» қыз қылығын өмірдің мәңгілік сәнді</w:t>
        <w:br/>
        <w:t>бейнесіндей суреттейді. Кейінгі өлеңдерінде де жақсы әйелді ер</w:t>
        <w:br/>
        <w:t>жігіттің маңдайына біткен артықша бағы деп, әр орайда әртүрлі</w:t>
        <w:br/>
        <w:t>мадақтайды.</w:t>
        <w:br/>
        <w:t>Алғаның жақсы болса қара жердей...</w:t>
        <w:br/>
        <w:t>Алғаның жақсы болса қорғандай-ды...</w:t>
        <w:br/>
        <w:t>Жақсы әйел бойын түзеп сылақтайды..:</w:t>
        <w:br/>
        <w:t>Жақсы эйел дәулетіне жөн келтірер...</w:t>
        <w:br/>
        <w:t>Жақсы әйел айтқан сөзді кектей қоймас...</w:t>
        <w:br/>
        <w:t>Жақсы қатын шығарар ердің атын...</w:t>
        <w:br/>
        <w:t>Жақсы қатын алсаңыз,</w:t>
        <w:br/>
        <w:t>Алладан жауған нұрмен тең... 58</w:t>
        <w:br/>
        <w:t>Үйішілік тұрмыста, басқа адамдармен қарым-қатынаста өзінің</w:t>
        <w:br/>
        <w:t>сыпайы мінезімен өмірлік серігіне де, ағайын-тувісқа да, жора-</w:t>
        <w:br/>
        <w:t>жолдасқа да қалтқысыз қадір танытатын жақсы әйелдің ақын</w:t>
        <w:br/>
        <w:t>жырындағы ұнамды бейнелері осылай болып келеді. Өмір бойы</w:t>
        <w:br/>
        <w:t>сыйласып, бірін-бірі құрметтеп келген ерлі-зайыпты адамдардың</w:t>
        <w:br/>
        <w:t>қартайған шақтағы әзіл-қалжыңы да өзіндік жарасым тауып,</w:t>
        <w:br/>
        <w:t>көңілге жылылық ұялатады.</w:t>
        <w:br/>
        <w:t>Мұның бәрі дұрыс. Ал бірақ, сөйте тұрып, ақын өлеңдерінде</w:t>
        <w:br/>
        <w:t>әйелге айтылатын сын да көп. Кейде тіпті әйел атына дөрекі</w:t>
        <w:br/>
        <w:t>сөздер де айтылып қалады. Көптеген өлең -жолдарында әйел</w:t>
        <w:br/>
        <w:t>мінезсіз, шайпау, долы болып келеді. «Шабан ат, өтпес пышақ,</w:t>
        <w:br/>
        <w:t>жаман қатын»- осы үшеуі ер адамды қартайтатын қырсықтың</w:t>
        <w:br/>
        <w:t>символындай ылғи тіркесіп жүреді. Ол неліктен? Адамгершілік,</w:t>
        <w:br/>
        <w:t>кісілік қасиеттер. жағынан қарағанда, қазақ “әйелдері. өзге .</w:t>
        <w:br/>
        <w:t>халықтардың әйел-жыныстыларынан кем болып па? Әстегдде олай</w:t>
        <w:br/>
        <w:t>емес. Ендеше қазақтар өздерінің әйелдеріне -тым.қатал қарап,</w:t>
        <w:br/>
        <w:t>ЗСонда,41-б.</w:t>
        <w:br/>
        <w:t>ҚАЗАҚ ӘДЕБИЕТІНІҢ ТАРИХЫ: ХІХ ҒАСЫРДЫҢ БІРІНШІ ЖАРТЫСЫ (1800- 1850) 134</w:t>
        <w:br/>
        <w:t>Бірыңғай мал шаруашылығымен айналысатын өңірлерде бұл</w:t>
        <w:br/>
        <w:t>сала бұрынғыша тірліктің -негізгі көзі болып қала бергенімен,</w:t>
        <w:br/>
        <w:t>енді оны жүргізудің әдіс-тәсілдері өзгерді. Бұрын жылдың төрт</w:t>
        <w:br/>
        <w:t>мезгілінде бірдей ата жолымен ауылдаса көшіп-қонып, қауымдаса</w:t>
        <w:br/>
        <w:t>тіршілік ететін елде енді әркім әл-ауқатына, яғни малының санына</w:t>
        <w:br/>
        <w:t>қарай өзінің жеке басын күйттейтін, от басының қамын ойлайтын</w:t>
        <w:br/>
        <w:t>заман туды. Ауыл ішіне жік кіріп, бай-кедейге бөлінетін болды.</w:t>
        <w:br/>
        <w:t>Әрине, бұл өзгеріс бір күнде бола қалған жоқ. Бұдан бір ғасыр</w:t>
        <w:br/>
        <w:t>бұрын пайда болған бодандық жағдайдың даму қисыны біртіндеп</w:t>
      </w:r>
    </w:p>
    <w:p>
      <w:r>
        <w:t>келін осындай халге жеткізген. Соны көзімен көре жүрген Шал</w:t>
        <w:br/>
        <w:t>сияқты жіті ойлы ақынның аузынан жоғарыда қарастырылған</w:t>
        <w:br/>
        <w:t>толғауда бай мен кедей туралы сөз шығуы тегін емес-ті.</w:t>
        <w:br/>
        <w:t>Ел іші жаңағыдай әлеуметтік өзгеріске дендеп кіре бастаған</w:t>
        <w:br/>
        <w:t>кездегі ақын сөзінде бағдарлылық сипат пайда болып, жалпы</w:t>
        <w:br/>
        <w:t>халықтың қамын ойлаудан туған жанашырлық пиғыл,</w:t>
        <w:br/>
        <w:t>шаруақорлық ниет айқындала түседі.</w:t>
        <w:br/>
        <w:t>Қазаққа пайда мынау: малын бақсын,</w:t>
        <w:br/>
        <w:t>Отқа жайып, суарып, бағып-қақсын.”</w:t>
        <w:br/>
        <w:t>Ұлда бір көз, жалшыда екі көз жоқ,</w:t>
        <w:br/>
        <w:t>Соқыр кісі мал жайын қайдан тапсын?!</w:t>
        <w:br/>
        <w:t>Байлар малын бақса екен өзі жүріп,</w:t>
        <w:br/>
        <w:t>Кедей де өлмес еді күнін көріп, і</w:t>
        <w:br/>
        <w:t>Өз малын өзі бақпай бос қаңғырар,</w:t>
        <w:br/>
        <w:t>Бір кедейді жалдайды пайда көріп.</w:t>
        <w:br/>
        <w:t>Жаман бай кімді оңдырар, өзі оңбаған,</w:t>
        <w:br/>
        <w:t>Жанын қорттап суыққа бір тоңбаған.</w:t>
        <w:br/>
        <w:t>Ішшпей, жемей, киместен кетеді өтіп,</w:t>
        <w:br/>
        <w:t>Кей жаман мал бітсе де; бақ қонбаған. 29</w:t>
        <w:br/>
        <w:t>Әділін де, ақылын да айтудай-ақ айтып отыр, бірақ сол сөз</w:t>
        <w:br/>
        <w:t>ілтипатқа алынып, іске аспаса, оған ақын кінәлі ме? Алғашқы</w:t>
        <w:br/>
        <w:t>істің басында жаны ашығандықтан ақыл қылып айтқан Шал сөзі</w:t>
        <w:br/>
        <w:t>қонбағандықтан, бай мен кедейдің арасы асқына келіп, жарты</w:t>
        <w:br/>
        <w:t>ғасырдың әр жақ, бер жағында мүлде алшақтап кеткен кезде,</w:t>
        <w:br/>
        <w:t>Абайдың: «Байда мейір, жалшыда пейіл де жоқ, аңдыстырған</w:t>
        <w:br/>
        <w:t>екеуін құдайым-ай!» - деп ашынып айтуына тура келген.</w:t>
        <w:br/>
        <w:t>Шал ақынның ұғымында мақсат әсіре дәулет қуған астам</w:t>
        <w:br/>
        <w:t>байлықта да, пасық ниеттен туған сасық байлықта да смес,</w:t>
        <w:br/>
        <w:t>әркімнің өз құзыры өзінде болатын, өз дүниесі өзіне жететін</w:t>
        <w:br/>
        <w:t>ауқатты тұрмыспен қамтамасыз болуында. Ол үшін әркім өз</w:t>
        <w:br/>
        <w:t>% Сонда,46-47-66:</w:t>
        <w:br/>
        <w:t>147 ҚОБЫЛАН БӨРІБАЙҰЛЫ</w:t>
        <w:br/>
        <w:t>өлеңінің ел аузында сақталуыз осы сөзімізді растай түседі.</w:t>
        <w:br/>
        <w:t>Бөрібайдың - дәулетіне, күнелтіс жағдайының “ қандай “екендігіне</w:t>
        <w:br/>
        <w:t>анықтама берер мағлұмат.жоққа тән. Олай болса, Қобыланның</w:t>
        <w:br/>
        <w:t>балалық, жастық шағы қандай тұрмыста өткенін айту қиын. Бірақ</w:t>
        <w:br/>
        <w:t>ақын шығармаларының мазмұнына қарағанда, негізінен:. оның</w:t>
        <w:br/>
        <w:t>жоқтықтың тауқыметін бір кісідей-ақ тартқанын сезесіз: Осы</w:t>
        <w:br/>
        <w:t>тұрғыда олтіптісол өзіөмірсүрген дәуірдегіжоқшылықты; кедейлікті</w:t>
        <w:br/>
        <w:t>жырлаған санаулы ақындардың бірі ретінде назарға ерекше ілінеді:</w:t>
        <w:br/>
        <w:t>Әйтсе де жігерлі ақынның асқақ тұлғасы негізінен халқының,</w:t>
        <w:br/>
        <w:t>жерінің тәуелсіздігі үшін- басын құрбандыққа шалған арыстардың</w:t>
        <w:br/>
        <w:t>ерлігін жырлаушы суреткер ретінде биіктұр. Мәселен ол:</w:t>
        <w:br/>
        <w:t>Жауды алған он үші жаста батыр Баян,</w:t>
        <w:br/>
        <w:t>Елден асып туған ұл бірі Ноян.</w:t>
        <w:br/>
        <w:t>Қалмақтан Сарыарқаны қайтып алған,</w:t>
        <w:br/>
        <w:t>Қол бастап ерліктеріәркімге аян%... -</w:t>
        <w:br/>
        <w:t>деп толғанады. Жырдағы он үш жаста қол бастап жүрген Баян</w:t>
        <w:br/>
        <w:t>атты тарихи қаһарман Шоқан Уәлихановтың пікірінше, тек</w:t>
        <w:br/>
        <w:t>батырлығын ғана емес, ақылдылығымен де төңірегіндегілерден</w:t>
      </w:r>
    </w:p>
    <w:p>
      <w:r>
        <w:t>төбесі биік тұрған, жоңғар шапқыншылығы кезінде Уақ руынан</w:t>
        <w:br/>
        <w:t>шыққан батыр Баян атанған ерекше тұлға. Осы ретте ғалымның</w:t>
        <w:br/>
        <w:t>мына мәліметіне назар аударудың артықтығы жоқ деп ойлаймыз:</w:t>
        <w:br/>
        <w:t>қашып бара жатқан Торғауыт қалмақтарын соңғы рет өкшелеп</w:t>
        <w:br/>
        <w:t>қуатын бір тұста Абылай хан қайсар Баянды күтіп, қалың</w:t>
        <w:br/>
        <w:t>қолымен жауға аттанар межелі жерден біраз уақытқа дейін ілгері</w:t>
        <w:br/>
        <w:t>баспай қояды. Өзге батырлар күңкілдей бастайды. Ақыры бес</w:t>
        <w:br/>
        <w:t>жүз қырық кісімен жеткен батыр ханға кеп: «Қайда жұмсайсың,</w:t>
        <w:br/>
        <w:t>не бұйырасың, орындаймын», - дейді. Мұнан кейін хан: «Міне,</w:t>
        <w:br/>
        <w:t>менің Баянды осыншама ұзақ күтуімнің себебі осы» деп халыққа</w:t>
        <w:br/>
        <w:t>қарайды. Қобылан жырлап отырған Баян да сол тарихи тұлға.</w:t>
        <w:br/>
        <w:t>Оның ерлігінде де, парасат-пайымында да кемдік жоқ. Жоғарыда</w:t>
        <w:br/>
        <w:t>келтірілген үзіндіге қарағанда, 1771-1772 жылдар тұсында</w:t>
        <w:br/>
        <w:t>(олай дейтініміз торғауыттардың өздерінің атамекендеріне Еділ</w:t>
        <w:br/>
        <w:t>жағалауынан қашуы осы уақытта болған)“ қатарлас жорықтас</w:t>
        <w:br/>
        <w:t>батырлардың ішінен оның алдына түсер ешкім болмаған еді.</w:t>
        <w:br/>
        <w:t>Тегінде Қобылан да оның ел жадындағы осындай қасиеттеріне</w:t>
        <w:br/>
        <w:t>бола өзгелерден бөлектеп, айрықша бейнелеп көрсеткен</w:t>
        <w:br/>
        <w:t>ЗӘФИ-ның қолжазба қоры. 629-папка.</w:t>
        <w:br/>
        <w:t>4 Бес ғасыр жырлайды. А, 2-т., 1984, 9-6.</w:t>
        <w:br/>
        <w:t>54 Валиханов. Собр. соч. в 5-т, А.,1961.т1.-стр,225-227. )</w:t>
        <w:br/>
        <w:t>6Н, Рычков. Дневные записки капитана Рычкова в киргиз-кайсацкой сте-</w:t>
        <w:br/>
        <w:t>пив 1171 году. СПб. 1772.стр.,6-99.</w:t>
        <w:br/>
        <w:t>ҚАЗАҚ ӘДЕБИЕТІНІҢ ТАРИХЫ: ХІХ ҒАСЫРДЫҢ БІРІНШІ ЖАРТЫСЫ (1800-1850) 148</w:t>
        <w:br/>
        <w:t>сияқты. Ақын Мағжан Жұмабаев ақталғаннан кейін ғана кеңінен</w:t>
        <w:br/>
        <w:t>мәлім болған «Батыр Баян» поэмасы бұл тақырыпты барынша</w:t>
        <w:br/>
        <w:t>толықтырып, аша түседі. Шоқан Уәлиханов заманынан әдеби;</w:t>
        <w:br/>
        <w:t>тарихи таным өзегіне сабақтасқан Батыр Баянның өр тұлғасы</w:t>
        <w:br/>
        <w:t>биіктей бастайды. Батыр Баян қазақ тарихының ірі тұлғасы</w:t>
        <w:br/>
        <w:t>екендігін осындай әдеби деректер де растайды. Аты аңызға</w:t>
        <w:br/>
        <w:t>айналған Батыр Баянның әдеби көркем бейнесінің өзі өзгеше бір</w:t>
        <w:br/>
        <w:t>шежіре іспетті.</w:t>
        <w:br/>
        <w:t>Ақын өз басын кедейлігіне бола қадірлемегендерді, немесе</w:t>
        <w:br/>
        <w:t>өзгеге ілтипат көрсетуге біліктілігі, көргенділігі жетпегендерді</w:t>
        <w:br/>
        <w:t>де аямай сынап, мінеген. Бұл да елдікті, кісілікті дәріптен келген</w:t>
        <w:br/>
        <w:t>дарынды әнер иесінің қай тұста да сол ойынан айнымай</w:t>
        <w:br/>
        <w:t>өткендігіне дәлел бола алады. Мысалы, Қобылан Саққұлақұлы</w:t>
        <w:br/>
        <w:t>Нұралыға арнаған өлеңінде былай дейді:</w:t>
        <w:br/>
        <w:t>Әкең жақсы кісіеді жамбас жеген,</w:t>
        <w:br/>
        <w:t>Жақсыдан жаман туса оңбас деген.</w:t>
        <w:br/>
        <w:t>Сірә, шешеңізден бір кінә болған шығар,</w:t>
        <w:br/>
        <w:t>Иттің 6... қылшықсыз болмас деген”.</w:t>
        <w:br/>
        <w:t>Ақын өзінің оған деген өкпесі мен ренішін, адамның азаматтық</w:t>
        <w:br/>
        <w:t>парқы болмаған жерде нарқы да түкке тұрғысыз екендігін</w:t>
        <w:br/>
        <w:t>осынау төрт жолға сиғыза білген. Шығарма кейіпкерінің есімін</w:t>
        <w:br/>
        <w:t>елдің элі күнге дейін жадында сақтауына қарағанда, кезінде бұл</w:t>
        <w:br/>
        <w:t>да бір белгілі кісі болғандығы даусыз. Аталмыш өлең он жеті</w:t>
        <w:br/>
        <w:t>жасында Байдалы биді жеңіп, Сәбелең деген өз есімі жөніне</w:t>
        <w:br/>
        <w:t>қалып, заманында Саққұлақ би атанған, атақты Бөгембай</w:t>
        <w:br/>
        <w:t>батырдың шөбересі Саққұлақ баласына қатынасты емес пе екен</w:t>
        <w:br/>
        <w:t>деген ойға қаласыз. Өйткені жоғарыдағы есімді би 1800-1888</w:t>
      </w:r>
    </w:p>
    <w:p>
      <w:r>
        <w:t>жылдары қазіргі Ерейментау ауданында, яки Қобылан тірлік</w:t>
        <w:br/>
        <w:t>кешкен Баянауылға жуық жерде өмір сүрген. Ақынның қартайған</w:t>
        <w:br/>
        <w:t>шағында бидің өзі қырықтың төңірегінде болғанда, оның баласы</w:t>
        <w:br/>
        <w:t>жиырманың шамасында болуы әбден мүмкін. Қажыған, күйі</w:t>
        <w:br/>
        <w:t>қайтқан, дәулеті жоқ қартты жас жігіттің сол уақыттарда бір</w:t>
        <w:br/>
        <w:t>себептермен қатты ренжітуі, назырқатып алуы ғажап емес. Ал</w:t>
        <w:br/>
        <w:t>ондай жағдайда намысқой ақынның тек Нұралыға ғана смес,</w:t>
        <w:br/>
        <w:t>оның жеті атасына жүк болардай жоғарыдағыдай сөзді айтуы</w:t>
        <w:br/>
        <w:t>? Сонда, 9-6. Осы бір шумақ өлсң Сүйінбай Аронұлының «Ақиық»</w:t>
        <w:br/>
        <w:t>жинағында (4.,1975.93-6.) Сүйінбайдың өлеңідеп берілсе, «ХІХ ғасырдағы</w:t>
        <w:br/>
        <w:t>қазақ поэзиясы» кітабында (А. 1985. 109-б.) Шөженің туындысы ретінде</w:t>
        <w:br/>
        <w:t>жарияланған. Қазіргі кезде бұл өлеңнің шындығында үш” ақынның</w:t>
        <w:br/>
        <w:t>қайсысынатиссілі екендігін кесіп-пішіп айту қиын.</w:t>
        <w:br/>
        <w:t>8 Қазақ Совет Энциклопедиясы. А. ҚСЭ Бас редакциясы, 9-т,1975, 619-6.</w:t>
        <w:br/>
        <w:t>ҚАЗАҚ ӘДЕБИЕТІНІҢ ТАРИХЫ: ХІХ ҒАСЫРДЫҢ БІРІНШІ ЖАРТЫСЫ (1800-- 1850) 142</w:t>
        <w:br/>
        <w:t>қит етсе қыңыр тартатын кіділік танытып отырған ба? Олай деу</w:t>
        <w:br/>
        <w:t>де әділетті болмас еді. Бірақ, қалай болғанда да, бір шарттылықты</w:t>
        <w:br/>
        <w:t>мойындамасқа болмайтын сияқты. Қысқасы, әр нәрсенің себебін</w:t>
        <w:br/>
        <w:t>де тарихи жағдайдан, әр кезеңдегі қалыптасқан өмір салтынан</w:t>
        <w:br/>
        <w:t>іздестірген жөн.</w:t>
        <w:br/>
        <w:t>Сонау көнедегі жаугершілік заманда қазақтың ержүрек қызда-</w:t>
        <w:br/>
        <w:t>ры менәйелдері еркектермен бірге бес қаруын сайлап, сарбаздар</w:t>
        <w:br/>
        <w:t>сапында жорықтарға қатынасты.</w:t>
        <w:br/>
        <w:t>Кейінгі көшпелі заманда да олар өмірлерін аттың жалында,</w:t>
        <w:br/>
        <w:t>атанның қомында өткізді. Ұзақ сонар керуен көштерде ат үстінде</w:t>
        <w:br/>
        <w:t>болды.</w:t>
        <w:br/>
        <w:t>Ал сол тынымсыз қозғалыс үстіндегі тіршілік толастап, ел</w:t>
        <w:br/>
        <w:t>отырықшылыққа бет алған кезде, шаруа қуған момын еркектер</w:t>
        <w:br/>
        <w:t>мал соңында кетті: санаулы өз малын бақты немесе байға</w:t>
        <w:br/>
        <w:t>жалданып, соның жанкешті жалшылығында жүрді. Еті тірілеу</w:t>
        <w:br/>
        <w:t>пысық еркектер сал бөксе салғырт мырза атанып, ел қыдыру,</w:t>
        <w:br/>
        <w:t>қызық қуалау, сөз сапыру сияқты өнімсіз істермен күн өткізді.</w:t>
        <w:br/>
        <w:t>Ұй тіршілігінің барлық қам-қарекеті мен ауыртпалығы</w:t>
        <w:br/>
        <w:t>әйелдерде қалды. Үй шаруасын үлгірту, бала тәрбиесі, ата-енені</w:t>
        <w:br/>
        <w:t>күту; келген қонақтарды қарсы алу, тағы басқа толып жатқан</w:t>
        <w:br/>
        <w:t>жұмыстардың кем-кетігі мен олпы-солпысы үшін жаманатты</w:t>
        <w:br/>
        <w:t>болатын - тек үй бикесі. Сондықтан оның атына айтылатын сын</w:t>
        <w:br/>
        <w:t>да көп, тағылатын мін де көп.</w:t>
        <w:br/>
        <w:t>Ақын шығармаларында әйел атына айтылатын қаңқу</w:t>
        <w:br/>
        <w:t>сөздермен қағажу айып-кінәлардың көбі осындай жағдайларда</w:t>
        <w:br/>
        <w:t>ел ұғымында қалыптасқан сыңаржақ сындардың көрінісі</w:t>
        <w:br/>
        <w:t>болуы ықтимал. Өмір шындығына адал боламын деген ақын ел</w:t>
        <w:br/>
        <w:t>санасында қалыптасқан ұғым-түсініктерді сол қалпында жеткізсе,</w:t>
        <w:br/>
        <w:t>сол үшін оны кінәлаудың жөні жоқ сияқты. Сонымен бірге</w:t>
        <w:br/>
        <w:t>адамның теріс мінезі мінеліп, жөнсіз қылығы жазғырылып жатса,</w:t>
        <w:br/>
        <w:t>оның еркек-әйеліне қарамай, түпкі тәрбиелік мәнін әділдігімен</w:t>
        <w:br/>
        <w:t>бағалаған да әділдік болар еді.</w:t>
        <w:br/>
        <w:t>Ал сол кездегі отбасы, ерлі-зайыптылар болмысындағы</w:t>
        <w:br/>
        <w:t>болымсыз жайлар да ақын назарынан тыс қалмапты. «Екі қатын</w:t>
        <w:br/>
        <w:t>алғанның дауы үйінде» деген бір ғана өлең тармағының өзінде</w:t>
        <w:br/>
        <w:t>ақынның өз заманындағы, бәлкім, одан да бұрынғы үй-ішілік</w:t>
      </w:r>
    </w:p>
    <w:p>
      <w:r>
        <w:t>тұрмыс-тіршілікте қалыптасқан жәйттердің бәріне бірдей келісе</w:t>
        <w:br/>
        <w:t>бермегендігін көрсетсе керек.</w:t>
        <w:br/>
        <w:t>Шал ақынның шығармашылық мұрасында өзінен бұрынғы</w:t>
        <w:br/>
        <w:t>халық поэзиясында бой көрсетпеген бір тың үрдіс - айтыс өнері.</w:t>
        <w:br/>
        <w:t>Бұл саладағы дәстүр кейінгі ақындық қазынамызда. кең тамыр</w:t>
        <w:br/>
        <w:t>жайып, айтқыштық сайыстардың тамаша: інжу-маржандарын</w:t>
        <w:br/>
        <w:t>берсе, Шал ақынның алғашқы сөз қағыстарын сол ұлттық өнер</w:t>
        <w:br/>
        <w:t>саласының бастауы деп бағалауға толық негіз бар.</w:t>
        <w:br/>
        <w:t>159 ШАЛ АҚЫН</w:t>
        <w:br/>
        <w:t>Әр заманның небір терең ойшылдары да, сөзге жүйрік дүлдүл</w:t>
        <w:br/>
        <w:t>шешендері де, айтқыш ақын-жыраулары да шегіне шыға алмай</w:t>
        <w:br/>
        <w:t>кеткен күрделі кеп. Бұл жайында әр заманның өз шындығына</w:t>
        <w:br/>
        <w:t>қарай әркім өзінше толғап, өзінше тоқтам жасауға тырысқан.</w:t>
        <w:br/>
        <w:t>Әсіресе соңғы скі ғасырдың / жүзінде, өмір проблемалары</w:t>
        <w:br/>
        <w:t>шиеленісе түскен заманда, өмір жайындағы ақын толғаныстары</w:t>
        <w:br/>
        <w:t>да тереңдей, олардың ішкі сыры жұмбақтала түскен тәрізді.</w:t>
        <w:br/>
        <w:t>Шалдың осы тақырыптағы өлеңдеріне қарап отырып, оның</w:t>
        <w:br/>
        <w:t>өмірбаянын оқығандай боламыз. Өткен ғұмырының әрбір кезеңін</w:t>
        <w:br/>
        <w:t>еске алған сайын, бәлкім, сол сәттегі көңіл күйінің әсері болар,</w:t>
        <w:br/>
        <w:t>өмірінің жаңа бір қырлары ашылып, өңі өзгеріп отырғандай</w:t>
        <w:br/>
        <w:t>сезіледі. Адамның сәби күнінен тоқсанға дейінгі өмірі-үш-түрлі</w:t>
        <w:br/>
        <w:t>өлеңде баяндалады: «Бір жаста, екі жаста бесіктемін», «Үш-төрттен</w:t>
        <w:br/>
        <w:t>талап еттім асық жинап», «Он бестегі жасым-ай».</w:t>
        <w:br/>
        <w:t>Зерттеушілердің шамалауынша, ақынның өзі жетпіс бір</w:t>
        <w:br/>
        <w:t>жасында қайтыс болған. Сонда ол сексен, тоқсан жастағы</w:t>
        <w:br/>
        <w:t>қарттың жай-күйін жұрттан естумен немесе қиялмен шамалап</w:t>
        <w:br/>
        <w:t>жазып отыр. Ал өзі бастан кешкен өмір сатылары өлеңге өріліп</w:t>
        <w:br/>
        <w:t>қайталанған сайын тыңдаушыда жаңа бір әсерлер пайда болады.</w:t>
        <w:br/>
        <w:t>Ол неліктен? Оның себебі, ақын өткен өмірін әр жайда еске</w:t>
        <w:br/>
        <w:t>алған кезде, бастан кешкен тіршілік тәжірибесі мен әртүрлі әсері</w:t>
        <w:br/>
        <w:t>қайтадан слес беріп, солардың көкіректе жиналған тұнбасы</w:t>
        <w:br/>
        <w:t>тауфиқты ғибрат түрінде, тағылымды ақыл-кеңес түрінде сыртқа</w:t>
        <w:br/>
        <w:t>шығып жататын болуы керек. Сәби кезеңдегі балғын балалық</w:t>
        <w:br/>
        <w:t>шақ, ес кіре бастағандағы бұла еркелік, бозбалалықтың бозғылт</w:t>
        <w:br/>
        <w:t>тұмандай елең-алаң шағы, отызда орда бүзар қайрат, қырықта</w:t>
        <w:br/>
        <w:t>қылыштың жүзіндей қылшылдаған. өткірлік, т.т. Қазақта осы</w:t>
        <w:br/>
        <w:t>сияқты әр кезеңнің өзіне тән бейнелі өлшемдері бар. Ақын</w:t>
        <w:br/>
        <w:t>өлеңдерінде осының әрқайсысы әр кезде өз әрімен, өз бояуымен</w:t>
        <w:br/>
        <w:t>жаңаша көрініп отырады. Бірде ол:</w:t>
        <w:br/>
        <w:t>Алты жаста қайыңның тозындаймын,</w:t>
        <w:br/>
        <w:t>Жеті жаста ойпаң жер бозындаймын,</w:t>
        <w:br/>
        <w:t>Он жасымда сүг емген қозыдаймын; 3%-</w:t>
        <w:br/>
        <w:t>Десе, енді бірде:</w:t>
        <w:br/>
        <w:t>Он бесте жарда ойнаған лақтаймын,</w:t>
        <w:br/>
        <w:t>Бой түзеп жиырмада сылақтаймын,</w:t>
        <w:br/>
        <w:t>Отызда-ағып жатқан бұлақтаймын; %-</w:t>
        <w:br/>
        <w:t>деп жорғалатып жөнеледі. Тағы бірде:</w:t>
        <w:br/>
        <w:t>% Сонда, 54-6.</w:t>
        <w:br/>
        <w:t>М Сонда, 154-б.</w:t>
      </w:r>
    </w:p>
    <w:p>
      <w:r>
        <w:t>151 ҚОБЫЛАН БӨРІБАЙҰЛЫ</w:t>
        <w:br/>
        <w:t>әндерінің сапында жарияланып келген“ автордың «Әудемжер»</w:t>
        <w:br/>
        <w:t>туындысын өзіне қайтару қажет-ақ. Оның бұдан басқа эні бар ма,</w:t>
        <w:br/>
        <w:t>болса олар қандай еді деген мәселелер төңірегінде өз кезегінде</w:t>
        <w:br/>
        <w:t>тиянақты жауапты қазақ музыка зерттеушілерінің беретіндігіне</w:t>
        <w:br/>
        <w:t>күмәнімізжоқ. Алжалпы,Қобыланныңәнібарөлеңіболғандығын</w:t>
        <w:br/>
        <w:t>автордың өз атынан жарияланған «Әудемжер» туындысы</w:t>
        <w:br/>
        <w:t>дәлелдейтүседі. Ендеше, оның осысияқты басқа туындыларының</w:t>
        <w:br/>
        <w:t>кездесуі, тіпті олардың кейбіреулерінің біздің кезімізге де</w:t>
        <w:br/>
        <w:t>жетуі ғажап емес. Бұл анықталмаған жағдайда автордың</w:t>
        <w:br/>
        <w:t>жоғарыдағы өлеңінің өзі-ақ оның композиторлық өнерге де</w:t>
        <w:br/>
        <w:t>қатынасы болғанын білдіреді.Қобылан ақын өмірдің әрқилы</w:t>
        <w:br/>
        <w:t>құбылыстарына жіті көзбен қарап, содан түйген ойларын халық</w:t>
        <w:br/>
        <w:t>санасына тез ұялар нақыл сөздермен де бере білген кісі. Мысалы</w:t>
        <w:br/>
        <w:t>автордың «Қадір, құрмет - тоқтықта, ашу, араз - жоқтықта»,</w:t>
        <w:br/>
        <w:t>«Сергелдеңге түссе мал жаман, ығыр болса ел жаман, үлгісіз пішсе</w:t>
        <w:br/>
        <w:t>тон жаман, төресі теріс би жаман... Қайтып келген қыз жаман,</w:t>
        <w:br/>
        <w:t>қайта шапқан жау жаман»;- деген сөздері қазақ даласының әр</w:t>
        <w:br/>
        <w:t>тарабына да көптен таныс. Және терең мағынаға ие-осынау</w:t>
        <w:br/>
        <w:t>оралымды жолдар естіген жанға тез ұялайтындығы сондай,</w:t>
        <w:br/>
        <w:t>олар Тіпті автордың есімінен де бұрын елдің. ойына түсетін</w:t>
        <w:br/>
        <w:t>қанатты сөздерге айналған. Ал мұның өзі ақын поэзиясының</w:t>
        <w:br/>
        <w:t>халықтығының бір нышаны болса керек.</w:t>
        <w:br/>
        <w:t>Қобылан Бөрібайұлы ақындығымен ХІХ ғасырдың бірінші</w:t>
        <w:br/>
        <w:t>жартысындағы әдебиетте ерекше орын алатын талант иесі.</w:t>
        <w:br/>
        <w:t>“Қазақ әндері. Үш томдық, А, 1968, 1-т.</w:t>
        <w:br/>
        <w:t>ЖАНАҚ САҒЫНДЫҚҰЛЫ</w:t>
        <w:br/>
        <w:t>(1770-1856)</w:t>
        <w:br/>
        <w:t>Жанақ Сағындықұлы. анықталған мәліметтер бойынша, 1770</w:t>
        <w:br/>
        <w:t>жылы Семей губерниясы, Қарқаралы уезі, Темірші болысының</w:t>
        <w:br/>
        <w:t>Қо6-шы ауылында туған. Бұл жер қазір Қарағанды облысы,</w:t>
        <w:br/>
        <w:t>Қарқаралы ауданына қарайды. Сондағы Құмадыр бұйраты, кәрі</w:t>
        <w:br/>
        <w:t>көзді қариялардың айтуынша Жанақтың туған жері.</w:t>
        <w:br/>
        <w:t>Жанақ атақты айтыс ақыны, суырып салма шешендік өнерінің</w:t>
        <w:br/>
        <w:t>айтулы өкілі. Қобыз, домбырада шебер ойнаған, жан-жақты</w:t>
        <w:br/>
        <w:t>қабілетті өнерлі тұлға. Әкесі кедей шаруа екен. Жас кезінде</w:t>
        <w:br/>
        <w:t>кедейлікті, қиындықты көп көрген. Жанақ ақын жайлы алғашқы</w:t>
        <w:br/>
        <w:t>мәліметтерді біз Шоқан Уәлихановтың еңбектерінен кездестіре-</w:t>
        <w:br/>
        <w:t>міз. Ол жаскезінде қартайған ақын аузынан «Қозы Көрпеш - Баян</w:t>
        <w:br/>
        <w:t>сұлу» жырын жазып алып, оның қобызға қосын айтатын жыршы-</w:t>
        <w:br/>
        <w:t>лық өнерін зор бағалаған. Өзінің «Қазақ халық поэзиясының</w:t>
        <w:br/>
        <w:t>түрлері жөнінде» атты зерттеуінде! Шоқан: «Жыршылық үлгісі</w:t>
        <w:br/>
        <w:t>жэнеоны қобызға қосып айту өнері атақты суырып салып айтушы</w:t>
        <w:br/>
        <w:t>ақын Жанақ өлгеннен бері шеттей бастағаны» жайында ескертпе</w:t>
        <w:br/>
        <w:t>жасайды. Жанақтың руы Қарқаралы округіне қарайтынын</w:t>
        <w:br/>
        <w:t>айтады.</w:t>
        <w:br/>
        <w:t>Сол зерттеудің екінші бір жерінде өлең үлгілерін әңгіме ете</w:t>
        <w:br/>
        <w:t>отырып, Шоқан: «Қозы Көрпеш - Баян сұлу» атты белгілі поэманы</w:t>
        <w:br/>
        <w:t>маған атақты Жанақ өлең түрінде айтып беріп еді»,- дейді.</w:t>
      </w:r>
    </w:p>
    <w:p>
      <w:r>
        <w:t>Шоқанның досы ГН Потанин: «Шоқан қазақтың суырып салып</w:t>
        <w:br/>
        <w:t>айтушы қарт ақыны Жанақ жайлы әңгімелеп еді, - дейді өзінің</w:t>
        <w:br/>
        <w:t>естеліктерінің бірінде, - Шоқан Жанақ шығарған өлеңдерді</w:t>
        <w:br/>
        <w:t>немесе белгілі бір жағдайларға байланысты оның айтқандарын</w:t>
        <w:br/>
        <w:t>көп білетін.. Әсіресе, Жанақтың жатақтарға барған кезде</w:t>
        <w:br/>
        <w:t>1 Ч Валиханов. О формах казахской народной поэзии. Собр. соч. в 5-</w:t>
        <w:br/>
        <w:t>томах. А., 1963,1-т, стр. 200-201.</w:t>
        <w:br/>
        <w:t>ҚАЗАҚ ӘДЕБИЕТІНІҢ ТАРИХБЕХІХҒАСЫРДЫҢ БІРІНШІ ЖАРТЫСЫ (1800-- 1850) 158</w:t>
        <w:br/>
        <w:t>Әлексе-өлекшінің аңдығаны,</w:t>
        <w:br/>
        <w:t>Арлан бөрі соғады тау сағадан.</w:t>
        <w:br/>
        <w:t>Сергелдең сейіл, серуен кезеңінде</w:t>
        <w:br/>
        <w:t>Ер аттан мұқалады, ат - тағадан.</w:t>
        <w:br/>
        <w:t>«Тұлпар ақау болады аяғынан ,</w:t>
        <w:br/>
        <w:t>Ақсаса оңалмайды би парадан!!.</w:t>
        <w:br/>
        <w:t>Халықтың ғибрат боларлық даналық ойларын айта отырып,</w:t>
        <w:br/>
        <w:t>соңғы тармақта ақынның парақорлықты ауызға алуы да тегін</w:t>
        <w:br/>
        <w:t>емес. Ол - Рүстемге жасалған ишараның белгісі. Ақын Рүстемге</w:t>
        <w:br/>
        <w:t>басын қатерге тігіп келгендігін айту арқылы оның қатыгездігін</w:t>
        <w:br/>
        <w:t>көрсегеді.</w:t>
        <w:br/>
        <w:t>Біреу айтты Рүстем қастайды деп,</w:t>
        <w:br/>
        <w:t>Жасқанбаған бетіңді жасқайды деп.</w:t>
        <w:br/>
        <w:t>«Барсаң, аман қайтпассың, Тоқта!» - деп,</w:t>
        <w:br/>
        <w:t>Ашуланса, басыңды ап тастайды деп.</w:t>
        <w:br/>
        <w:t>Кейбіреу, Жанақ тілің ашы деді</w:t>
        <w:br/>
        <w:t>Бетің қайтпай, араның асты деді.</w:t>
        <w:br/>
        <w:t>Ашы тілмен төрені сұғып алып,</w:t>
        <w:br/>
        <w:t>Алғызып-ақ қайтарсың басты деді:?,</w:t>
        <w:br/>
        <w:t>Осындай әңгіме үстінде төреге пара алып келген балықшы мен</w:t>
        <w:br/>
        <w:t>аңшыларды көрген ақынның Рүстемді бас салып сынай жөнелуін-</w:t>
        <w:br/>
        <w:t>де де негіз бар. Ол «аңшының тышқанына, балықшының</w:t>
        <w:br/>
        <w:t>сазанына» ортақтасып төре тұқымының азып, ұсақтан кеткенін</w:t>
        <w:br/>
        <w:t>шенейді. Ел билігінен айрылған (1822 жылы патшаның Сібір</w:t>
        <w:br/>
        <w:t>қазақтарын билеу жөніндегі нұсқауына сәйкес төре тұқымы</w:t>
        <w:br/>
        <w:t>хандық дәстүрден айрылғаны белгілі - С.Қ) Кешегі Абылай</w:t>
        <w:br/>
        <w:t>ұрпағының атасының аруағын былғап, ошақ бұты, от басын</w:t>
        <w:br/>
        <w:t>аңдуға шыққанын бетіне басады. Оның «бақыт құсын басынан</w:t>
        <w:br/>
        <w:t>ұшырып алғанын» да осы ұсақтықтан көреді. Төренің қаһарынан,</w:t>
        <w:br/>
        <w:t>қолындағы қылышынан қорықпаған Жанақ:</w:t>
        <w:br/>
        <w:t>Береке көктен деген, жылдан-жылыс,</w:t>
        <w:br/>
        <w:t>Ер ұл туса болады слге тыныс.</w:t>
        <w:br/>
        <w:t>Сөйткен ер ұл сен болсаң, тумай-ақ қой,</w:t>
        <w:br/>
        <w:t>Тұқымы азып төренің тұқыл болып,</w:t>
        <w:br/>
        <w:t>Сен туған соң елімнен шайқалды ырыс.</w:t>
        <w:br/>
        <w:t>Болат ағып бұл күнде болды мырыш.</w:t>
        <w:br/>
        <w:t>Шабар болсан, датымды айтқызыптпап,</w:t>
        <w:br/>
        <w:t>Датайтқызбай шапқан жоқ атаң қылыш! -</w:t>
        <w:br/>
        <w:t>П-Сонда, 172-б.</w:t>
        <w:br/>
        <w:t>11 Сонда, 173-6.</w:t>
      </w:r>
    </w:p>
    <w:p>
      <w:r>
        <w:t>13 Сонда, 174-6.</w:t>
        <w:br/>
        <w:t>161 ; ЖАНАҚ САҒЫНДЫҚҰЛЫ</w:t>
        <w:br/>
        <w:t>отырған: Елдің сый-сияпатын көрген. Сондықтан оның өлеңдері-</w:t>
        <w:br/>
        <w:t>нің көбі арнау күйінде, белгілі бір жағдайларға байланысты туған.</w:t>
        <w:br/>
        <w:t>Бұл ақынның суырып салып айту шеберлігіне қоса, кездескен</w:t>
        <w:br/>
        <w:t>жайға,құбылысқа қолма-қол үн қосуын да көрсетеді.</w:t>
        <w:br/>
        <w:t>Жанақайтыстары-ақындар бас қосқан жиындарда сөзталастыру,</w:t>
        <w:br/>
        <w:t>ұғымды сөз. айту өнерінің жарқын бір көрінісі. Оларда үлкен</w:t>
        <w:br/>
        <w:t>әлеуметтік мәселелер көп сөз бола бермейді, ақындар әр қайсысы</w:t>
        <w:br/>
        <w:t>өз елін, руын, өзін көтере сөйлеп, қарсыласына өз рухын үстем етіп</w:t>
        <w:br/>
        <w:t>көрсетуге-тырысады. Мысалы, Жанақ Түбекпен айтысында:</w:t>
        <w:br/>
        <w:t>Деген соң менің атым - ақын Жанақ,</w:t>
        <w:br/>
        <w:t>Шалбарым бес теріден сеңсең балақ.</w:t>
        <w:br/>
        <w:t>Ашуыма көп тиме, балам найман;</w:t>
        <w:br/>
        <w:t>Ашулансам кетермін иттей талап!8, -</w:t>
        <w:br/>
        <w:t>дейді. Жанақ, көбінесе, тапқыр сөздермен, ұтымды ойлармен</w:t>
        <w:br/>
        <w:t>жеңіп кетіп отырады. Бұл да ақындық шеберліктің белгісі.</w:t>
        <w:br/>
        <w:t>Садырмен қақтығысында. қонақ ақын қой соймай, ешкі</w:t>
        <w:br/>
        <w:t>сойғанына риза болмай, Жанаққа сараңсың деп тиіседі. Сонда</w:t>
        <w:br/>
        <w:t>Жанақ: ;</w:t>
        <w:br/>
        <w:t>Тоқты мен ешкінің қаны бірдей,</w:t>
        <w:br/>
        <w:t>Жақсы менен жаманның жаны бірдей.</w:t>
        <w:br/>
        <w:t>Төренің буы соққан аңғал ақын,</w:t>
        <w:br/>
        <w:t>Бослепіріп сөйлейсің мұны білмей.</w:t>
        <w:br/>
        <w:t>Қонаққа мал соям ба, сараң болсам,</w:t>
        <w:br/>
        <w:t>Құдай Жанақ қыла ма жаман болсам.</w:t>
        <w:br/>
        <w:t>Сатбай деген бір бай бар,әме сараң,</w:t>
        <w:br/>
        <w:t>Не жегенің білер ем соған барсаң.</w:t>
        <w:br/>
        <w:t>Өз етім өзіме олжа, жемей-ақ қой,</w:t>
        <w:br/>
        <w:t>Өңешіңнен ет өтпес ешкі сойсам!9, -</w:t>
        <w:br/>
        <w:t>деп ұтып кетеді.</w:t>
        <w:br/>
        <w:t>(Осындай таластардың бірінде жас Сабырбай ақын. қарт</w:t>
        <w:br/>
        <w:t>Жанақты сөзден тосады. і</w:t>
        <w:br/>
        <w:t>Еліңнен кім айтады елім кем деп?</w:t>
        <w:br/>
        <w:t>Айтасың, өтірікті сонша мін деп. .</w:t>
        <w:br/>
        <w:t>Еліңіз қазақ асқан бай болғанда,</w:t>
        <w:br/>
        <w:t>Қалай келдің биеге қобыз теңдеп.</w:t>
        <w:br/>
        <w:t>Сөзім бар соққан желдей, жанған өрттей,</w:t>
        <w:br/>
        <w:t>Сандырақ кейбір сөзің сүзек дерттей.</w:t>
        <w:br/>
        <w:t>Арғының сонша асқан бай болғанда,</w:t>
        <w:br/>
        <w:t>Неғып жүрсің қасыңа жолдас ертпей?) -</w:t>
        <w:br/>
        <w:t>18 Айтыс. 2-т., 266-6.</w:t>
        <w:br/>
        <w:t>% Сонда, 239-6.</w:t>
        <w:br/>
        <w:t>% Сонда, 30-6.</w:t>
      </w:r>
    </w:p>
    <w:p>
      <w:r>
        <w:t>ҚАЗАҚ ӘДЕБИЕТІНІҢ ТАРИХЫ: ХІХ ҒАСЫРДЫҢ БІРІНШІ ЖАРТЫСЫ (1800- 1850) 162</w:t>
        <w:br/>
        <w:t>дейді ол. Сөзден ұтылған Жанақ тоқтайды. Сөз мәнін түсіну, одан</w:t>
        <w:br/>
        <w:t>ұтқан, ұтылғанын байымдау да - ақындық қасиеттің белгісі. Бұл-</w:t>
        <w:br/>
        <w:t>Жанақ ақындығының үлкен бір үлгі тұтар қасиеті.</w:t>
        <w:br/>
        <w:t>Жанақ - ескі халық жырларын айтушы, кейінгілерге жеткізуші</w:t>
        <w:br/>
        <w:t>есебінде де белгілі ақын. «Қозы Көрпеш - Баян сұлу» жырының бір</w:t>
        <w:br/>
        <w:t>нұсқасы бізге Жанақ арқылы жеткен. Мұхтар Әуезовтың айтуынша,</w:t>
        <w:br/>
        <w:t>Жанақ бұл жырды бұрынғы аңыз-әңгімелерге сүйене отырып, қайта</w:t>
        <w:br/>
        <w:t>жырлаған. «Осы жырдың өзінде-ақ Жанаққа «қайта жырла» деп</w:t>
        <w:br/>
        <w:t>тыңнан айтқызған Сыбан төресі Солтабай деген де сөз бар», - деп</w:t>
        <w:br/>
        <w:t>жазады Мұхтар Әусзов. Жанақ осының аулында жатып, жырды</w:t>
        <w:br/>
        <w:t>бітіріп, ат-шапан сыйлық алып кетіпті дейді. .. Жанақ жырының сол</w:t>
        <w:br/>
        <w:t>сыбан ішінде туғандығына дәлел - осы жырдағы жер аттары. Сыбан-</w:t>
        <w:br/>
        <w:t>Семей, Жетісудың жапсарында, Аягөздің маңын мекен еткен ел.</w:t>
        <w:br/>
        <w:t>Жанақ тыңдаушысына жырды ентелеп жақындату үшін оқиғаның</w:t>
        <w:br/>
        <w:t>ең үлкен бөлімін -- Қарабай жайын осы Аягөзге әкеп көрсетеді?!»,</w:t>
        <w:br/>
        <w:t>Осы жырға арналған зерттеуінде М.Әуезов: «Жанақ нұсқасының</w:t>
        <w:br/>
        <w:t>тілі «Қозы Көрпеш - Баян» нұсқаларының көбінен көркем?»,- дейді.</w:t>
        <w:br/>
        <w:t>Эпосты талдауын да Жанақ жырынан бастайды. Сонымен бірге</w:t>
        <w:br/>
        <w:t>зерттеуші Жанақ нұсқасында «реализм басым» екенін, қазақтардың</w:t>
        <w:br/>
        <w:t>көшпелі тұрмысынан, рулық қауымдағы адамдардың өзара қиын-</w:t>
        <w:br/>
        <w:t>қилы қарым-қатынастары дастанда кең де көркем бейнеленгенін,</w:t>
        <w:br/>
        <w:t>табиғат сурсттері де әсерлі, әрі мол қамтылғанын атап көрсетеді.</w:t>
        <w:br/>
        <w:t>Образдарының жасалуы, нанымдылығы тұрғысынан да М.Әуезов</w:t>
        <w:br/>
        <w:t>Жанақ нұсқасын жоғары қояды. «Жырдың Жанақ нұсқасында,-</w:t>
        <w:br/>
        <w:t>дейдіол,-сараңдақарауҚарабайдың, кекшіл,қара жүрек Қодардың,</w:t>
        <w:br/>
        <w:t>махаббаттан айнымас, адал Баян мен Қозының образдары жан-</w:t>
        <w:br/>
        <w:t>жақты әрі тұтас күйінде жасалған?».</w:t>
        <w:br/>
        <w:t>Мұның бәрі «Қозы Көрпеш - Баян сұлу» жырының ақынның</w:t>
        <w:br/>
        <w:t>өзі жырлаған нұсқасын Жанақтың төл шығармаларымен қатар</w:t>
        <w:br/>
        <w:t>қарастыруға болатындығын байқатады.</w:t>
        <w:br/>
        <w:t>Жанақ өзінің өткір де тапқыр жырларымен, айтыстарымен,</w:t>
        <w:br/>
        <w:t>«Қозы Көрпеш - Баянды» әдемі жырлауымен өз дәуірінің озық</w:t>
        <w:br/>
        <w:t>ақындарының қатарынан орын алады. Оның қобызға қосылып</w:t>
        <w:br/>
        <w:t>суырып салып айтатын өнері де әдебиет тарихында сирек</w:t>
        <w:br/>
        <w:t>ұшырайтын құбылыс. Жанақ мұрасын түгендеп жинап, бастыру,</w:t>
        <w:br/>
        <w:t>зерттеу -- алдағы күннің кезек күттірмейтін міндеттерінің бірі.</w:t>
        <w:br/>
        <w:t>Жанақ Сағындықұлы - қазақ әдебиетінің тарихындағы үлкен</w:t>
        <w:br/>
        <w:t>орны бар ұлттық сөз өнерінің майталман шебері, дара бітімдегі</w:t>
        <w:br/>
        <w:t>дарын иесі.</w:t>
        <w:br/>
        <w:t>М.Әуезов. А.17-т, 1985,257-6.</w:t>
        <w:br/>
        <w:t>2 Сонда, 250-6.</w:t>
        <w:br/>
        <w:t>25 Сонда, 241-6.</w:t>
        <w:br/>
        <w:t>ҚАЗАҚ ӘДЕБИЕТІНІҢ ТАРИХЫ: ХІХ ҒАСЫРДЫҢ БІРІНШІ ЖАРТЫСЫ (1800--1850) 150</w:t>
        <w:br/>
        <w:t>алғыштығымен, жүйріктігімен емес борнаяқ,талайсыздығымен</w:t>
        <w:br/>
        <w:t>көрінеді. Қобылан оған: «Көбентай жезтырнақтан тума шіркін,</w:t>
        <w:br/>
        <w:t>түлкіні жете алмасаң қума шіркін.. Ішкенің мен жегенің у</w:t>
        <w:br/>
        <w:t>ма тпіркін?!»,-деп адамша жекіп, ренжиді. Ал бүл реніштің ар</w:t>
        <w:br/>
        <w:t>жағында ақынның өзінің қай кезде де өрге баспай жүрген</w:t>
      </w:r>
    </w:p>
    <w:p>
      <w:r>
        <w:t>талайына кейіс, налыс жоқ деп айта алмаймыз. Сондай-ақ ол: «ат</w:t>
        <w:br/>
        <w:t>арыды, тон тозды, елден шыққан жүйріктен, қотандағы ит озды,</w:t>
        <w:br/>
        <w:t>күні өткен Ақсүйріктен»!!-деп өзі мен қасындағы тазысының</w:t>
        <w:br/>
        <w:t>кешкен күйлерінің арасына параллельдік салыстырулар жүргізу</w:t>
        <w:br/>
        <w:t>арқылы сұрқай тіртпілігін шебер танытады. Осында бір Қобылан</w:t>
        <w:br/>
        <w:t>емес, онымен тағдырлас. жүздеген кедей-кепшіктің өмірі</w:t>
        <w:br/>
        <w:t>нақты жинақтала бой көрсетеді. Әрине, қазақ поэзиясындағы</w:t>
        <w:br/>
        <w:t>әлеуметтік ауыр хал, кәрілік пен кедейлік тақырыбы - талай</w:t>
        <w:br/>
        <w:t>ақынның көңіл бөлген жайлары. Қобылан дәуірі мен оған дейін</w:t>
        <w:br/>
        <w:t>өмір сүрген ақындар шығармашылықтарында да қарттық,</w:t>
        <w:br/>
        <w:t>кәрілік әңгімесі біраз сөз болғанды-ды. Мәселен, Бұқар</w:t>
        <w:br/>
        <w:t>Қалқаманұлытоқсан беске дейінгіздам жасынатоқтала отырып,</w:t>
        <w:br/>
        <w:t>олардыңкісігесыйларқуаныштарымен қысастықтарын әдемі-ақ</w:t>
        <w:br/>
        <w:t>тізіп береді? Шал ақын шығармаларында дажиырма беспен жүз</w:t>
        <w:br/>
        <w:t>жастың аралығындағы ер азаматтың қайрат-қауқары біршама</w:t>
        <w:br/>
        <w:t>тәптіштеледі!3 Қысқасы, бұл ақындар өмірдің өзгермелілігін</w:t>
        <w:br/>
        <w:t>аңғарта отырып, слуден өткенше еңсең биік, ерлігің мен өрлігіңе</w:t>
        <w:br/>
        <w:t>ел разы болса, кейін жасың ұлғайған сайын бағаң кеміп, бәсің</w:t>
        <w:br/>
        <w:t>түсе бермек дегенді негізгі айтар ойының қазығы етіп ұстанады.</w:t>
        <w:br/>
        <w:t>Ал Қобылан кәріліктің қадірлі болмайтындығын кісіден қайрат</w:t>
        <w:br/>
        <w:t>пен қайсарлықтың жоғалатындығымен түсіндіреді. Ақын тек бір</w:t>
        <w:br/>
        <w:t>жерде «сексенге келіп селкілдеп» отырғандығын, бір тұста ғана</w:t>
        <w:br/>
        <w:t>«жетпістен асып сексенге» таянғандығын айтатыны болмаса,</w:t>
        <w:br/>
        <w:t>Бұқар мен Шал секілді сол жастардың (қырық, елу, т.б.) бәріне</w:t>
        <w:br/>
        <w:t>бірдей анықтама-сипаттама бермейді. Бұлтұрғыдан ол екеуінеде</w:t>
        <w:br/>
        <w:t>ұқсамайды. Бірақ соған қарап оны олардың өнегесін ұстанбаған</w:t>
        <w:br/>
        <w:t>деуге де болмайды. Әлбетте ақын шығармашылығының ілгергі</w:t>
        <w:br/>
        <w:t>дәуірдегі сөз иелеріне ұқсастықтары мен өзіне тән өзгешіліктері</w:t>
        <w:br/>
        <w:t>зерттеушілер мен оқырмандар назарын аударуға тиіс.</w:t>
        <w:br/>
        <w:t>ХУІН ғасырда жарты өмірін өткізген ақынның көлемі</w:t>
        <w:br/>
        <w:t>жағынан аз ғана әдеби мұрасына көз салғанда оның өзі тұстас</w:t>
        <w:br/>
        <w:t>басқа әріптестерінен өзгешеленбей қоймайтын бір ерекшелігі</w:t>
        <w:br/>
        <w:t>барын аңғарасыз. Ол - Қобыланның ән шығаратындығы. Әрине,</w:t>
        <w:br/>
        <w:t>осы күнге дейінгі көптеген ән жинақтарында қазақтың халық</w:t>
        <w:br/>
        <w:t>1 Сонда, 7-6.</w:t>
        <w:br/>
        <w:t>12ХУ-ХҰШ ғасырлардағы қазақ поэзиясы. А. 1982,137-138-66.</w:t>
        <w:br/>
        <w:t>1% Сонда, 172-176,183-66.</w:t>
        <w:br/>
        <w:t>159 ЖАНАҚ САЕЫНДЫҚҰЛЫ</w:t>
        <w:br/>
        <w:t>дейді. Өлеңнің тілі бейнелі; астары сырға толы. Елдің тозуы, ел</w:t>
        <w:br/>
        <w:t>бастайды дейтін.ерлердің азғындауы, жоғарыда келтірілгендей,</w:t>
        <w:br/>
        <w:t>«Болат ағып бүл күнде болды мырыш!» деген тіркестермен қатар,</w:t>
        <w:br/>
        <w:t>«Шынар құлап, түбінде қалды ійіріп, ел ұйтқысы бұзылды мәйегі</w:t>
        <w:br/>
        <w:t>іріп», «Үй күшіктей отыңның басында үріп», «Аш қасқырдай</w:t>
        <w:br/>
        <w:t>нашарды жейсің жығып, сырт жау келсе, кетесің шиге бұғып» деген</w:t>
        <w:br/>
        <w:t>сияқты бейнелі өлең жолдары арқылы ашылады. Отаршылдық</w:t>
        <w:br/>
        <w:t>пен ішкі ру басшыларының әділетсіз зорлығының берекесі кеткен</w:t>
        <w:br/>
        <w:t>елдің жағдайын ол;</w:t>
        <w:br/>
        <w:t>ҮЙ жығылып қазақтар тікті күрке,</w:t>
        <w:br/>
        <w:t>Күркеден де айырар бірте-бірте.</w:t>
        <w:br/>
        <w:t>Сүлік, сона, аралар сөлін сорып,</w:t>
        <w:br/>
        <w:t>Жайды уын, кісінің қанын бүрге.</w:t>
        <w:br/>
        <w:t>Өзінің көлеңкесін құбыжық деп,</w:t>
        <w:br/>
        <w:t>Көк жантақ қоян болды үрке-үрке.</w:t>
        <w:br/>
        <w:t>Сиырдайын шиырлап шыр айнала,</w:t>
        <w:br/>
        <w:t>Бірін-бірі мүйізбен түрте-түртеі4, -</w:t>
      </w:r>
    </w:p>
    <w:p>
      <w:r>
        <w:t>деген жолдармен суреттейді. Мұнда ел берекесін алған сыртқы</w:t>
        <w:br/>
        <w:t>күшке қарсы ынтымағынан айрылып, бірін-бірі түртпектеген</w:t>
        <w:br/>
        <w:t>берекесіз мінездер,әділдіктің туын көтере алмаған кер қорқақтық,</w:t>
        <w:br/>
        <w:t>өткір сыналады.</w:t>
        <w:br/>
        <w:t>Өлеңде төре сыйлаған заттарды (ішік, көк ала ат, күміс қын,</w:t>
        <w:br/>
        <w:t>пышақ, кісе, әйеліне берген -асыл киім, Т. 6.) сыпаттау арқылы</w:t>
        <w:br/>
        <w:t>қазақтың ұлттық. дәстүрінің жақсы жақтарын мадақтап,</w:t>
        <w:br/>
        <w:t>ақындарды ардақтаған елдің түсінігін паш ету, тұрмыс суреттері</w:t>
        <w:br/>
        <w:t>мол ұшырайды. Сыйлы қонаққа тартатын тоғыздың суреттері,</w:t>
        <w:br/>
        <w:t>ат сыны, аңшылық сыры тапқырлықпен қатар ойлы, даналыққа</w:t>
        <w:br/>
        <w:t>толы. Өзінің қазіргі күйін айта отырып, ол кәрілікті әдемі</w:t>
        <w:br/>
        <w:t>суреттейді.</w:t>
        <w:br/>
        <w:t>Бар қызықты кәрілік алды тонап,</w:t>
        <w:br/>
        <w:t>Бет аузымды шиырлап, салды жолақ.</w:t>
        <w:br/>
        <w:t>Ошарылып келді де, жатып алды,</w:t>
        <w:br/>
        <w:t>Күндіз болса, түстеніп, түнде-қонақ,</w:t>
        <w:br/>
        <w:t>Тіл икемі тісті алып, көздің нұрын -</w:t>
        <w:br/>
        <w:t>Ебі кетіп еріннің болдым олақ!5,</w:t>
        <w:br/>
        <w:t>Қоштасу сөзінің өзінде де ол төреге үлкен міндет артады.</w:t>
        <w:br/>
        <w:t>Оның ел жайын ойлауы, оның басына түскен ауыр жағдайды</w:t>
        <w:br/>
        <w:t>жеңілдетуге тырысуы қажеттігін есіне салады.</w:t>
        <w:br/>
        <w:t>“Сонда, 176-6.</w:t>
        <w:br/>
        <w:t>15 Сонда, 182-184-6б.</w:t>
        <w:br/>
        <w:t>153 ЖАНАҚ САНЫНДЫҚҰЛЫ</w:t>
        <w:br/>
        <w:t>шығарған сатиралық өлеңдерін қызық етіп айтатын. Онда ақын</w:t>
        <w:br/>
        <w:t>жартылай орыстанған, даланың әдет-ғұрпынан алыстай бастаған,</w:t>
        <w:br/>
        <w:t>казакстаницаларында тұратын қазақтарды күлкі етеді, ат орнына</w:t>
        <w:br/>
        <w:t>өгіз мінген, кенеп шалбар киген, артына «мәтішкәсін» (жатақ</w:t>
        <w:br/>
        <w:t>әйелдерін ол осылай атаған - гп) мінгестірғен жатақтарды</w:t>
        <w:br/>
        <w:t>әжуалайды»?.</w:t>
        <w:br/>
        <w:t>ХІХ ғасырдың қарнашаытты жылдарында қазақ . даласында</w:t>
        <w:br/>
        <w:t>айдауда: болып, оны көп аралаған поляк революционері,</w:t>
        <w:br/>
        <w:t>әдебиетші А. Янушкевичтің сол кезде жүргізген күнделіктерінде</w:t>
        <w:br/>
        <w:t>де Жанаққа байланысты мәліметтер бар. Ол 1846 жылы 12</w:t>
        <w:br/>
        <w:t>маусымда. Аягөзден еліне жолдаған хатында Орынбай және</w:t>
        <w:br/>
        <w:t>Жанақ ақындардың айтысына қатысқанын жазды. «Стенография</w:t>
        <w:br/>
        <w:t>өнерін білмегендіктен, жаңа танысқан ақын жырының мазмұнын</w:t>
        <w:br/>
        <w:t>беретін кейбір жолдарын келтірейін, оны менің тілмаштарымның</w:t>
        <w:br/>
        <w:t>бірі айтып беріп еді».</w:t>
        <w:br/>
        <w:t>«Ой, мен қазақ халқының ақынымын, мен мұндай халық көп</w:t>
        <w:br/>
        <w:t>жиналған, әрі атақты адамдар қатысқан жиында бірінші рет өлең</w:t>
        <w:br/>
        <w:t>айтып отырғам жоқ. Мен Орынбай сияқты ақын емеспін.</w:t>
        <w:br/>
        <w:t>Жанақтың жыры Орынбайдың жырына. ұқсамайды..</w:t>
        <w:br/>
        <w:t>Орынбай-ау! Сен. жандаралды мақтайсың. Жанақ та оны</w:t>
        <w:br/>
        <w:t>мадақтар еді, бірақ оған кедей ақынының мақтауының керегі</w:t>
        <w:br/>
        <w:t>не? Ол бізсіз-ақ ұлы, мақтаулы, қыр елінің сүйіктісі. Сен біздің</w:t>
        <w:br/>
        <w:t>сұлтандарды мақтайсың, өйткені олардан ат мініп, шапан киесің,</w:t>
        <w:br/>
        <w:t>Ал мен бақытсыз қайыршы сияқты ешкімге жағына алмаймын...</w:t>
        <w:br/>
        <w:t>Сен кім көрінгенді мақтайсың, олардан итке тастаған сүйек</w:t>
        <w:br/>
        <w:t>сияқты бірдеме дәметесің. Мен боқ көтерген: хайуан бола</w:t>
        <w:br/>
        <w:t>алмаймын.. Сен өзіңді ақын санайсың. Кім берсе, соған өлең</w:t>
        <w:br/>
        <w:t>арнайсың. Егер шын ақын болсаң, өлген аруақтарды неге</w:t>
      </w:r>
    </w:p>
    <w:p>
      <w:r>
        <w:t>жырламайсын? Көзі жоқ- адамдарды неге өлеңіңе қоспайсың?</w:t>
        <w:br/>
        <w:t>Бір кезде даланың данышпандары болған біздің әкелерімізді,</w:t>
        <w:br/>
        <w:t>аталарымызды неге мадақтамайсың? Ой, оларды қалай сен</w:t>
        <w:br/>
        <w:t>мақтамақсың (Орынбайдың дауысы мен қимылын салып),</w:t>
        <w:br/>
        <w:t>олардың беретін саған ат-шапаны жоқ қой, сүйегін.бүгін ит те</w:t>
        <w:br/>
        <w:t>жемейді... Ой, Орынбай сен атақты-ақ ақынсың! Сен осы бұрын</w:t>
        <w:br/>
        <w:t>даланың қандай болғанын білесің бе? Абылай тұсындағы қазақ</w:t>
        <w:br/>
        <w:t>қандай еді!..тағы-сол сияқты»?</w:t>
        <w:br/>
        <w:t>Бұданәрі Янушкевич Құсбек сұлтанныңаулына Барақ пеноның</w:t>
        <w:br/>
        <w:t>баласы Бексұлтан келгенін, оларды бір ақынның мақтағанын</w:t>
        <w:br/>
        <w:t>айтады. Бұл да Жанаққа ұқсайды. Өйткені әкелі-балалы екеуіне</w:t>
        <w:br/>
        <w:t>арналған сөз Жанақта бар. Екінші бір жерде Құсбек атақты Жанақ</w:t>
        <w:br/>
        <w:t>ақын туралы әңгімелеп, оның Садыр Матайдың белгілі ақынымен</w:t>
        <w:br/>
        <w:t>Сонда, 5-т., 298-б.</w:t>
        <w:br/>
        <w:t>3 АЯнушкевич. Күнделіктер мен хаттар, А., Ж.,1979,.82- б.</w:t>
        <w:br/>
        <w:t>ҚАЗАҚ ӘДЕБИЕТІНІҢ ТАРИХЫ: ХІХ ҒАСЫРДЫҢ БІРІНШІ ЖАРТЫСЫ (1800-- 1850) 160</w:t>
        <w:br/>
        <w:t>Бүл күнде хан мен қара тең болған кез,</w:t>
        <w:br/>
        <w:t>Бағалы бағасыздан кем болған кез.</w:t>
        <w:br/>
        <w:t>Баламат аспандағы жерге түсіп,</w:t>
        <w:br/>
        <w:t>Ғажайып түсте болған өң болған кез.</w:t>
        <w:br/>
        <w:t>Қайғы-теңіз, көз жасы-сел болған кез,</w:t>
        <w:br/>
        <w:t>Сөз байлаусыз, оғы да жез болған кез.</w:t>
        <w:br/>
        <w:t>Шалқыған шалқар көлің тандыр болып,</w:t>
        <w:br/>
        <w:t>Шалшық су; тепсеңі жоқ бел болған кез.</w:t>
        <w:br/>
        <w:t>Асқар тауды бұлт басып, мұнар алып,</w:t>
        <w:br/>
        <w:t>Теріскей тсбіні жоқ бел болған кез.</w:t>
        <w:br/>
        <w:t>Ханнан--қайрат, байынан - қайыр кетіп,</w:t>
        <w:br/>
        <w:t>Телмірген теңдігі жоқ ел болған кез.</w:t>
        <w:br/>
        <w:t>Қайғың - азық, ермегің - шер болған кез.</w:t>
        <w:br/>
        <w:t>Елмен ариз, татуың без болған кез.</w:t>
        <w:br/>
        <w:t>Шеп бұзып, ту құлатқан батыр құрып,</w:t>
        <w:br/>
        <w:t>Тебінгі сауған ұры ер болған кез!9,</w:t>
        <w:br/>
        <w:t>Осындағы тұнып тұрған образдылық, суреткерлік, тапқырлық</w:t>
        <w:br/>
        <w:t>Жанақты өз дәуірінің үлкен ақындарының қатарына қояды.</w:t>
        <w:br/>
        <w:t>Рүстемді сынай отырып, оның сый-сыяпатына ризалық</w:t>
        <w:br/>
        <w:t>білдіру, оған жақсылық тілсу-ақынның төреге жағынуы смес,</w:t>
        <w:br/>
        <w:t>қонақ күткен халықтық дәстүрге, салтқа білдірген ілтипаты.</w:t>
        <w:br/>
        <w:t>Мұндай жылы сөзді ақын Барақ төреге, оның баласы Бексұлтанға</w:t>
        <w:br/>
        <w:t>да айтқан. Оның өткір тілі Қамбар төрені де, Кәрібай болысты</w:t>
        <w:br/>
        <w:t>да шенеген. Кедей ақынды менсінбеген Қамбар мен Кәрібайдың</w:t>
        <w:br/>
        <w:t>тәкаппарлығын бетіне басады, болыстың парақорлығын айтады.</w:t>
        <w:br/>
        <w:t>Жанақ жырларында ақынның өз бет-бейнесін ашарлық жолдар</w:t>
        <w:br/>
        <w:t>да көп. Ол өзіне байланыстырып, ақынды еркелеткен, оның сөзін</w:t>
        <w:br/>
        <w:t>бағалаған халықтық дәстүрді жырға қосады. «Ер көңілді, ерке өскен</w:t>
        <w:br/>
        <w:t>Жанақ едім»,«Қыран ем ойдан ұшқан құздағы аңға, іркілмей өлең</w:t>
        <w:br/>
        <w:t>айттым хан, қараға» тағы басқа өлең жолдарында ол сынап, шенеп</w:t>
        <w:br/>
        <w:t>отырған ел басшыларына өзін қарсы қояды.</w:t>
        <w:br/>
        <w:t>Мен едім Айдаболға келген Жанақ.</w:t>
        <w:br/>
        <w:t>Болатын жетім қозы алмас сағақ.</w:t>
        <w:br/>
        <w:t>Қырағың қыран болса, мен- бірімін,</w:t>
        <w:br/>
        <w:t>Қиядан аққуілген мұзды балақ,-</w:t>
      </w:r>
    </w:p>
    <w:p>
      <w:r>
        <w:t>Ала қанат қыранмын аңды қоймас,</w:t>
        <w:br/>
        <w:t>Санды тналып, мыңды алса, жемге тоймас.</w:t>
        <w:br/>
        <w:t>Ала қапат сол қыран қалықтап жүр,</w:t>
        <w:br/>
        <w:t>Тұйғын, аққу көл кезіп болмай сайлас”,-</w:t>
        <w:br/>
        <w:t>дейді ол тағы бір өлеңінде.</w:t>
        <w:br/>
        <w:t>Жанақ ескіақындық дәстүрдіұстап өмірінің көбін ат үстінде, ел</w:t>
        <w:br/>
        <w:t>арасында өткізген. Оларды өлең-жырға кенелтіп, көңілін көтеріп</w:t>
        <w:br/>
        <w:t>% Сонда, 184-6.</w:t>
        <w:br/>
        <w:t>17 Сонда, 186-б.</w:t>
        <w:br/>
        <w:t>149 ҚОБЫЛАН БӨРІБАЙҰЛЫ</w:t>
        <w:br/>
        <w:t>әбден ықтимал. Бүлүшін, әрине, Саққұлақтың Нұралы деген баласы</w:t>
        <w:br/>
        <w:t>болған ба, соның басын ашып алу қажет. Ондай жағдайда біздің</w:t>
        <w:br/>
        <w:t>жорамалымыздың анық-қанықтығының беті айқындала түспек.</w:t>
        <w:br/>
        <w:t>Осыған орай Қайым Мұқамедхановтың «Қазақ әдебиеті» газетінде</w:t>
        <w:br/>
        <w:t>жарияланған Бұқар жырау жайлы мақаласында Саққұлақтың</w:t>
        <w:br/>
        <w:t>жеті ұлы болғандығын, оның біреуінің есімі Ерәлі атанатындығын</w:t>
        <w:br/>
        <w:t>жазғанын айта кету орынды?, Бірақ зерттеуші Саққұлақтың өзге</w:t>
        <w:br/>
        <w:t>перзенттеріне тоқталмаған. Дегенмен, бізге мынадай ой келеді.</w:t>
        <w:br/>
        <w:t>Саққұлақ би бір баласына Әбілқайыр ханның бір перзенті Ерәлі</w:t>
        <w:br/>
        <w:t>есімін бергенде, екінші ұлын Ерәлінің ағасы Нұралының атымен</w:t>
        <w:br/>
        <w:t>атай салуы да мүмкін ғой. Қалай дегенде де, ақынның бұл арада осал</w:t>
        <w:br/>
        <w:t>емес адамның тегіне тиісіп отырғандығында дау жоқ («Бос ғасыр</w:t>
        <w:br/>
        <w:t>жырлайды» кітабының екінші томының 9-бетінде бұл шығарма</w:t>
        <w:br/>
        <w:t>«Нұралыға (Саққұлақұлы)» деген тақырыппен жарияланған- ред).</w:t>
        <w:br/>
        <w:t>Ілгеріде Қобылан поэзиясы /ең алдымен жоқшылықты,</w:t>
        <w:br/>
        <w:t>кедейліктіжырлайтындығымен ерекшеленедідедік. Шындығында</w:t>
        <w:br/>
        <w:t>да ол ауыр тұрмыстың, кедейлік өмірдің, оның үстіне сол сіңірі</w:t>
        <w:br/>
        <w:t>шыққан жарлылыққа қосылған кәріліктің әбден дәмін татып,</w:t>
        <w:br/>
        <w:t>ашына жырлаған ақын. Сондықтан оның сөзіде, пікірі де ашы:</w:t>
        <w:br/>
        <w:t>Кедейлік мұнша неге болдың қиын,</w:t>
        <w:br/>
        <w:t>Ойын-той, сауық-сайран қайда сыйың?</w:t>
        <w:br/>
        <w:t>Естігенің қорлық сөз - қиын жұмыс,</w:t>
        <w:br/>
        <w:t>Жұмыртқадай шағылды күнде миым.</w:t>
        <w:br/>
        <w:t>Немесе:</w:t>
        <w:br/>
        <w:t>Заманнан рахатты кім көреді,</w:t>
        <w:br/>
        <w:t>Кедсй - бейнет, зейнетті бай көреді...</w:t>
        <w:br/>
        <w:t>Бар болсаң құдай-ске, көрмеймісің?</w:t>
        <w:br/>
        <w:t>Өмірін михнатпен өткізгенді,</w:t>
        <w:br/>
        <w:t>Тағы да ол дүниеде тергеймісін?19-</w:t>
        <w:br/>
        <w:t>деген Қобыланөмірдің қызығын кімдердің көретіндігін аңғарушы,</w:t>
        <w:br/>
        <w:t>кедей тартқан азаптың ми шайқарлық ауыртпалығын түйсініп,</w:t>
        <w:br/>
        <w:t>түсінуші ғана емес, солардың жоқшысы да. Бірақ ол өмірдің</w:t>
        <w:br/>
        <w:t>теңсіздігін басқадан емес, құдайдан көреді, соны кінәлайды. Бұл</w:t>
        <w:br/>
        <w:t>тұрғыда ақынның таптық санасы пәлендей биік болмағанмен,</w:t>
        <w:br/>
        <w:t>оның ерлігінде де, ашуында да қапы жоқ. Оны сондай дәрежеге</w:t>
        <w:br/>
        <w:t>дейін ашындырушы қоғамдық теңсіздік, жоқшылық. Қобылан</w:t>
        <w:br/>
        <w:t>поэзиямызда әлеуметтік ахуалды, кедейлікті әр қырынан</w:t>
        <w:br/>
        <w:t>көрсетуге талаптанған ақын. Осы ретте оның аңға қосқан</w:t>
        <w:br/>
        <w:t>итін сүмірейте суреттеуі ерекше назар аударады. Оның иті аң</w:t>
      </w:r>
    </w:p>
    <w:p>
      <w:r>
        <w:t>&gt; Қ.Мұхаметханов. Бұқар жырау // Қазақ әдебиеті. 1982,6 тамыз.</w:t>
        <w:br/>
        <w:t>І% Бес ғасыр жырлайды. А., 2-т. 1984, 7-8-66.</w:t>
        <w:br/>
        <w:t>ҚАЗАҚ ӘДЕБИЕТІНІҢ ТАРИХЫ: ХІХ ҒАСЫРДЫҢ БІРІНШІ ЖАРТЫСЫ (1800-- 1850) 164</w:t>
        <w:br/>
        <w:t>түбекте, бір заманда өмір сүрсе де олардың жас жөнінен едәуір</w:t>
        <w:br/>
        <w:t>айырмашылығы бар. Ақын Абыл 1777-1864 жылдарда, ал күйші</w:t>
        <w:br/>
        <w:t>Абыл 1820-1892 жылдарда өмір сүрген. С.Жанғабыловтың «Күйші</w:t>
        <w:br/>
        <w:t>Абылдың шын аты Абылай скен» дегенін А. Жұбанов «Ғасырлар</w:t>
        <w:br/>
        <w:t>пернесі» атты еңбегінде жазады? Атақты композитор күйші</w:t>
        <w:br/>
        <w:t>Абылдың әкесі Тарақ екенін, ал оның әуелгі аты Абылай, кейін</w:t>
        <w:br/>
        <w:t>үй-іші Абыл деп кеткендігін айта келіп: «Кейбір ауыз әдебиетін</w:t>
        <w:br/>
        <w:t>жинаушылар Абыл әрі жүйрік жыршы, әрі композитор-ақын да</w:t>
        <w:br/>
        <w:t>болған деседі. Бірақ бұл әңгімелерді бекіте түсетін бізде ешқандай</w:t>
        <w:br/>
        <w:t>материал жоқ»б- дейді. Келтірілген деректер екі Абылдың да</w:t>
        <w:br/>
        <w:t>болғанын, олардың скеуі де шын өнерпаздар екенін танытады.</w:t>
        <w:br/>
        <w:t>1942 жылы дәуіріміздің атақты жырауы Мұрын Абыл Тілеуұлы</w:t>
        <w:br/>
        <w:t>туралы бірқатар маңызды деректер айтқан:«Менің әкем Сеңгірбек</w:t>
        <w:br/>
        <w:t>Абыл ақынның үйінде зергерлік құрып жатқан уағында:</w:t>
        <w:br/>
        <w:t>- Сіз қалай ақын болдыңыз? - деп сұраған екен.</w:t>
        <w:br/>
        <w:t>Сонда Абыл:</w:t>
        <w:br/>
        <w:t>- Отыздағы кезім, ерте қой өргізіп келіп, ұйықтап қалсам,</w:t>
        <w:br/>
        <w:t>біреу бір сұйық нәрсені аузыма құйып жіберді, жұтып жібердім.</w:t>
        <w:br/>
        <w:t>Ояна келсем, кеудемді өлең сөз кернеп барады скен. Осыдан</w:t>
        <w:br/>
        <w:t>былай қарай ақын болып кеттім», - депті. Сондай-ақ Мұрын</w:t>
        <w:br/>
        <w:t>жырау Нұрым ақыннан естіген мына әңгімеге де құлақ салалық.</w:t>
        <w:br/>
        <w:t>«Абылдың әкесі айтатын еді, - деп бастайды скен сөзін Нұрым.-</w:t>
        <w:br/>
        <w:t>Түркімен Мақтымқұлы: түсімде Абыл және қарақалпақ Қаңлы</w:t>
        <w:br/>
        <w:t>руынан Ақтажы деген ақын қыз үшеуміз бір жерде кесемен ас</w:t>
        <w:br/>
        <w:t>іштік. Қызбен екеуіміз кесенің ішіндегі асын іштік те, Абыл кесені</w:t>
        <w:br/>
        <w:t>жұтып қойып еді. Абыл бізден кейін ақын болар, бірақ ақындығы</w:t>
        <w:br/>
        <w:t>артық болар деген екен»?.</w:t>
        <w:br/>
        <w:t>Мұндай аңыз-әңгімелердің негізгі түйіні наным-сенімге</w:t>
        <w:br/>
        <w:t>негізделгенін, түсінде ғайыптан ешқандай ақындық келіп қонбай-</w:t>
        <w:br/>
        <w:t>тындығын, мұндай жай өнерпаз жастың жан-дүниесімен ақындық</w:t>
        <w:br/>
        <w:t>өнерге құмартуының әсері екендігін Е.Ысмайылов «Ақындар»</w:t>
        <w:br/>
        <w:t>атты еңбегінде келісті дәлелдеп береді?, Және осы тектес аңыз-</w:t>
        <w:br/>
        <w:t>әңгімелер өнер адамын арқалы, құдіретті, ұлы етіп көрсеткісі</w:t>
        <w:br/>
        <w:t>келген ниеттің, оны қадір тұғудың белгісі болып табылады.</w:t>
        <w:br/>
        <w:t>Мұрын жыраудың берген деректеріне жүгінсек, Абыл қоныстас</w:t>
        <w:br/>
        <w:t>қарақалпақ, түркімен ақындарымен "жете таныс болған. Олар</w:t>
        <w:br/>
        <w:t>мұның дарындылығын, ал бүл Мақтымқұлы жырларын бағалай</w:t>
        <w:br/>
        <w:t>білген. !</w:t>
        <w:br/>
        <w:t>«Абылдың Махамбеттің жұмбағын шешуі», «Үш ақынның</w:t>
        <w:br/>
        <w:t>5 А.Жұбанов. Аталған еңбегі. 210-211-66.</w:t>
        <w:br/>
        <w:t>“ Сонда,213-б.</w:t>
        <w:br/>
        <w:t>7ҚРОЕК қоры. 1121-напка. 1-6. .</w:t>
        <w:br/>
        <w:t>в Е.Ысмайылов. Ақындар. А., 1956. 76-6.</w:t>
      </w:r>
    </w:p>
    <w:p>
      <w:r>
        <w:t>ҚАЗАҚ ӘДЕБИЕТІНІҢ ТАРИХЫ: ХІХҒАСЫРДЫҢ БІРІНШІ ЖАРТЫСЫ (1800--1850) 156</w:t>
        <w:br/>
        <w:t>тарайтыны Ш. Уәлиханов деректерінде бар. Қамбардан бұлар</w:t>
        <w:br/>
        <w:t>Қозы болып тарайды екен. Қозыдан Сырбай, Бөрібай, Ақбас,</w:t>
        <w:br/>
        <w:t>Қарақұл, Жисс туады. Бөрібайдан - Сағындық, Сағындықтан--</w:t>
        <w:br/>
        <w:t>Жанақ, ал Жиестен- Рсалды, Рсалдыдан - Оспан, Омар, Өмірзақ</w:t>
        <w:br/>
        <w:t>туған. Жоғарыда біз сөз еткен, Жанақтың өміріне қатысты</w:t>
        <w:br/>
        <w:t>бірсыпыра жаңа мәліметтер берген Ынтықбай - Өмірзақтың</w:t>
        <w:br/>
        <w:t>баласы.</w:t>
        <w:br/>
        <w:t>Жанақтың шыққан тегі кедей шаруадан. Ата-анасы бастан</w:t>
        <w:br/>
        <w:t>кешкен жоқшылық өмірді ақын да көріп өскен.</w:t>
        <w:br/>
        <w:t>Жасымда кедейліктен жедім таяқ.</w:t>
        <w:br/>
        <w:t>Жалаң бас, жамау дамбал, жалаң аяқ.</w:t>
        <w:br/>
        <w:t>Кеденлік қыршаңқы аттай топтан қуып,</w:t>
        <w:br/>
        <w:t>Үйірге қосыла алмай, жүрдім саяқ,-</w:t>
        <w:br/>
        <w:t>деген ақын өлеңінің жолдары оның шыққан тегі мен әлеуметтік</w:t>
        <w:br/>
        <w:t>өмірдегі орнын дәл-ақ танытады.</w:t>
        <w:br/>
        <w:t>Ес білгеннен кейін де Жанақтың қолы. байлыққа жетпеген.</w:t>
        <w:br/>
        <w:t>Оның тапқан-таянғаны күн көрісінен, күнделікті тіршілігінен</w:t>
        <w:br/>
        <w:t>аспаған. Бірақ ол жоқшылыққа мойымай, ақындық, жыршылық</w:t>
        <w:br/>
        <w:t>өнерге бой ұрған. Оның қобызбен суырып салып айтқан</w:t>
        <w:br/>
        <w:t>жырлары елдің көбін тәнті еткен. Ақын халық ішінде, хан алдында</w:t>
        <w:br/>
        <w:t>сыйлы болған.</w:t>
        <w:br/>
        <w:t>Жанақ бере білмеді, ала білді,</w:t>
        <w:br/>
        <w:t>Құдай ал деп берген соң шебер тілді.</w:t>
        <w:br/>
        <w:t>Сонда-дағы түскем жоқ ел алдына,</w:t>
        <w:br/>
        <w:t>Әркім-ақ бұ Жанақтан үзіп-жұлды.</w:t>
        <w:br/>
        <w:t>Жақсы десін, мейлі жаман десін,</w:t>
        <w:br/>
        <w:t>Жанақты бұл үш жүздің ұлы білді.</w:t>
        <w:br/>
        <w:t>Хан, қара мен сыйлады би-төресі,</w:t>
        <w:br/>
        <w:t>Болмаса сыйлар ма едісөзім бұлды", -</w:t>
        <w:br/>
        <w:t>деген өлең жолдарында ақынның жеке тіршілігінің суреттеріне</w:t>
        <w:br/>
        <w:t>қоса, халық алдындағы абыройы сөз болады.</w:t>
        <w:br/>
        <w:t>Жанақ 1856 жылы қазіргі Қарағанды облысының Токаревка</w:t>
        <w:br/>
        <w:t>селосы тұрған жерде қайтыс болған (бұған дейін жазылып</w:t>
        <w:br/>
        <w:t>жүрген деректерде ол 1848 жылы өлді деп көрсетілген). Бұл жерді</w:t>
        <w:br/>
        <w:t>бұрын «Хан сүйегі» деп атайды скен. Онда 1819 жылы Бөкей</w:t>
        <w:br/>
        <w:t>хан жерленіп-ті. Бөкейге арналып бейіт салынған. Жанақтың</w:t>
        <w:br/>
        <w:t>денесі сол бейіттің ішіне қойылған. Сол кездегі Қарқаралы</w:t>
        <w:br/>
        <w:t>дуанының аға сұлтаны Жамантай төре Жанақтың Бөкей ханның</w:t>
        <w:br/>
        <w:t>9 Бес ғасыр жырлайды. А, 1-т, 1984, 179-180-66.</w:t>
        <w:br/>
        <w:t>19 Сонда,182-6.</w:t>
        <w:br/>
        <w:t>АБЫЛ ТІЛЕУҰЛЫ</w:t>
        <w:br/>
        <w:t>(1777-1864)</w:t>
        <w:br/>
        <w:t>Бұқара арманын өз шығармаларының өзекті идеясы еткен</w:t>
        <w:br/>
        <w:t>қазақтың көрнекті суырыпсалма ақындарының бірі -- Абыл 1777</w:t>
        <w:br/>
        <w:t>жылы Маңғыстау түбегіндегі Бозашы мекенінде туып, 1864 жылы</w:t>
      </w:r>
    </w:p>
    <w:p>
      <w:r>
        <w:t>87 жасында қайтыс болған.</w:t>
        <w:br/>
        <w:t>Қазақстан Республикасы Орталық ғылыми кітапханасының</w:t>
        <w:br/>
        <w:t>қолжазбалар қорындағы (1121-папка) деректер негізінде</w:t>
        <w:br/>
        <w:t>1982 жылға дейін Өтембетұлы делініп келді. Шежіреші Алшын</w:t>
        <w:br/>
        <w:t>Меңдәлиев пен ақынның туысы Молдағали Түрікпенбаев</w:t>
        <w:br/>
        <w:t>мәліметтері бойынша Абылдың өз әкесі Тілеу, атасы Өтембет екені</w:t>
        <w:br/>
        <w:t>анықталды!.</w:t>
        <w:br/>
        <w:t>Абыл туралы айтқанда басын ашып алуға тиіс бір, мәселе</w:t>
        <w:br/>
        <w:t>бар. Біреулер «ол әрі ақын, әрі күйші болған» деседі. Маңқыстау</w:t>
        <w:br/>
        <w:t>қазақтары арасында Абыл есімді ақын да, күйші де болған.</w:t>
        <w:br/>
        <w:t>Ел аузындағы Абыл күйші туралы аңыздың толық нұсқасы</w:t>
        <w:br/>
        <w:t>академик А.Жұбановтың «Ғасырлар пернесі»! зерттеуінде</w:t>
        <w:br/>
        <w:t>берілген. Ә.Тәжібаевтың «Абыл» поэмасыназ, Ә.Кекілбаевтың</w:t>
        <w:br/>
        <w:t>«Күй» повесіне” негіз болған да осы аңыз. Бұл аңызды кәрі</w:t>
        <w:br/>
        <w:t>құлақ қариялар Абылай күйші туралы деседі. Қазіргі Абылдың</w:t>
        <w:br/>
        <w:t>күйі «Абыл» деп тартылатын күйді біз «Абылайдың қоңыр</w:t>
        <w:br/>
        <w:t>күйі» дейміз. Абылай күйшінің аулы қырда ( Үстірт үстінде),</w:t>
        <w:br/>
        <w:t>түркімендерге шектес, қоныстас болған. Ал Абыл ақынның</w:t>
        <w:br/>
        <w:t>күйшілігі жайында естігеніміз жоқ. Оның ауылы Үнемі</w:t>
        <w:br/>
        <w:t>Маңғыстаудың «Ойын жайлаған», - дейтін халық ақыны</w:t>
        <w:br/>
        <w:t>Сәттіғұл Жанғабылов. Расында күйші Абыл мен ақын Абыл бір</w:t>
        <w:br/>
        <w:t>ІХІХ ғасырдағы қазақ поэзиясы. А., 1985, 298-6./</w:t>
        <w:br/>
        <w:t>2А. Жұбанов. Ғасырлар пернесі. А., 1958, 206-209-66.</w:t>
        <w:br/>
        <w:t>3 Ә.Тәжібаев. Шығармалар. А., 1959, 252-258-66.</w:t>
        <w:br/>
        <w:t>4 Ә.Кекілбаев. Дала балладалары. А. 1968, 3-90-66.</w:t>
        <w:br/>
        <w:t>165 ) АБЫЛ ТІЛЕУҰЛЫ</w:t>
        <w:br/>
        <w:t>өздерін таныстыруы», «Шерниязға айтқаны» деген материалдарға</w:t>
        <w:br/>
        <w:t>қарағанда, Абыл замандас ақындарының ішінде Махамбет, Есен-</w:t>
        <w:br/>
        <w:t>бақ, Шернияз, Нұрым сияқты аты шулы сөз зергерлерімен достық</w:t>
        <w:br/>
        <w:t>байланыста болған. Олардың бірқатары мұның ақындығынан</w:t>
        <w:br/>
        <w:t>өнеге алған. Махамбет, Шернияздармен пікірлес Абыл халықты</w:t>
        <w:br/>
        <w:t>аяусыз қанаған Баймағанбет Айшуақов, Қайыпқали Ешімов</w:t>
        <w:br/>
        <w:t>сияқты озбыр сұлтандарды жалтақсыз әшкерелеп отырған. Иса-</w:t>
        <w:br/>
        <w:t>тай, Махамбет бастаған шаруалар көтерілісі жеңіліс тапқаннан</w:t>
        <w:br/>
        <w:t>кейін көтеріліске қатысқандар мен соған пікірлес болғандарды</w:t>
        <w:br/>
        <w:t>қатаң жазалаған, ауыр жылдарда Абыл да біраз қуғын-қудалау</w:t>
        <w:br/>
        <w:t>көрген.</w:t>
        <w:br/>
        <w:t>Ақынның Қаным дейтін жұбайынан Арыстан, Артығалы</w:t>
        <w:br/>
        <w:t>есімді ұлдары, Қырмызы, Қытайы деген қыздары болған. Оның</w:t>
        <w:br/>
        <w:t>Арыстаннан өрбіген әулетінің бірқатары Маңғыстауда.</w:t>
        <w:br/>
        <w:t>Абылдың бізге жеткен мұрасы 350 жолдай терме, толғаулары</w:t>
        <w:br/>
        <w:t>мен шағын айтыстары?. Ақын жырлары алғаш «Сана» (Ташкент,</w:t>
        <w:br/>
        <w:t>1924, Ха2-3) журналында, кейін «Коммунистік еңбек» (Гурьев,</w:t>
        <w:br/>
        <w:t>30.7. 1967), «Жұмысшы» (Красноводск, 22.1. 1972), «Коммунистік.</w:t>
        <w:br/>
        <w:t>жол» (Шевченко, 131. 1983) газеттерінде, «Ертедегі әдебиет</w:t>
        <w:br/>
        <w:t>нұсқалары» (А., 1967), «Ақберен» (А. 1972),«Әсиет-намажА, 1982),</w:t>
        <w:br/>
        <w:t>«Бес ғасыр жырлайды» (А., 1984), «ХІХ ғасырдағы қазақ поэзиясы»</w:t>
        <w:br/>
        <w:t>(А., 1985) жинақтарында жарияланған.</w:t>
        <w:br/>
        <w:t>Қазақстанның Орталық ғылыми кітапханасы мен М.О.Әуезов</w:t>
        <w:br/>
        <w:t>атындағы Әдебиет және өнер институтының. қолжазба</w:t>
        <w:br/>
        <w:t>қорларында Абылдың бірқатар терме, толғаулары бар.</w:t>
      </w:r>
    </w:p>
    <w:p>
      <w:r>
        <w:t>Абыл 1960 жылдан бері жоғарғы оқу орындарының</w:t>
        <w:br/>
        <w:t>бағдарламасына еніп, бұқара мүддесін жырлаған ақындар қата-</w:t>
        <w:br/>
        <w:t>рында насихатталып келеді. Бұрын ол жайында жекелеген</w:t>
        <w:br/>
        <w:t>еңбектер мен мақалаларда оқта-текте ғана аталған болса, соңғы</w:t>
        <w:br/>
        <w:t>кезде жарық көрген бірқатар зерттеулер мен оқулықтарда оған</w:t>
        <w:br/>
        <w:t>тараулар берілді:,</w:t>
        <w:br/>
        <w:t>Ақын жырлары өз дәуірінің тарихи шындығын елестетеді.</w:t>
        <w:br/>
        <w:t>Оның терме, толғаулары сол кездің нақты жағдайларына</w:t>
        <w:br/>
        <w:t>байланысты шығарылған.</w:t>
        <w:br/>
        <w:t>Абыл өмір сүрген кезең - ел өміріндегі елеулі оқиғалар</w:t>
        <w:br/>
        <w:t>дәуірі. ХІХ ғасырдың бірінші жартысында Қазақстанның батыс</w:t>
        <w:br/>
        <w:t>аймағында хан қанауына төзе алмаған Бөкей шаруаларының</w:t>
        <w:br/>
        <w:t>&gt;ХІХ ғасырдағы қазақ поэзиясы. А.,1985.(БұданбылайАбыл жырларынан</w:t>
        <w:br/>
        <w:t>келтірілетін үзінділер мен мысалдардың бәрі осы басылым бойынша”</w:t>
        <w:br/>
        <w:t>беріледі).</w:t>
        <w:br/>
        <w:t>19 Қ, Сыдиқов. Ақын жыраулар. А, 1974. 22-51-6б.; ХСуйтниәлиев./ ХҮШП</w:t>
        <w:br/>
        <w:t>ғасырдағы қазақ әдебиеті. А., 1980. 51-53-66.</w:t>
        <w:br/>
        <w:t>ҚАЗАҚ ӘДЕБИЕТІНІҢ ТАРИХЫ:ХІХ ҒАСЫРДЫҢ БІРІНШІ ЖАРТЫСЫ (1800-- 1850) 166</w:t>
        <w:br/>
        <w:t>көтерілісі, Хиуа феодалдарының езгісіне қарсы бұрқаған бұқара</w:t>
        <w:br/>
        <w:t>ызасы үдей түсті. Еңбекшілер шектен тыс алым-салықтан бас</w:t>
        <w:br/>
        <w:t>көтере алмады, рухани езгіде болды.</w:t>
        <w:br/>
        <w:t>Кіші жүз қазақтарының бірқатар рулары (Табын, Адай,</w:t>
        <w:br/>
        <w:t>Шекті) сауда айырбасы, қоныс тарымшылығы жөнінен ХУШІ</w:t>
        <w:br/>
        <w:t>ғасырдың аяғы мен ХІХ ғасырдың елуінші жылдарына дейін Хиуа</w:t>
        <w:br/>
        <w:t>хандығымен байланыс жасауға мәжбүр болды!!. Хиуа ханы оларға</w:t>
        <w:br/>
        <w:t>ауыр салықтар салды. Төлемегендер хан қаһарына ұшырады.</w:t>
        <w:br/>
        <w:t>Жүрт осы ауыр талапты орындаудан бас тартқан кездерде Хиуа</w:t>
        <w:br/>
        <w:t>бектерінің жасақтары қазақ ауылдарын шауып, дүние-мүлкін</w:t>
        <w:br/>
        <w:t>тонап, әйелдері мен балаларын тұтқын етті. Қоқан және Хиуа</w:t>
        <w:br/>
        <w:t>феодалдарының зорлығынан қашқан қазақтар орыс қамалдарын</w:t>
        <w:br/>
        <w:t>пана тұтып, сол жаққа көшіп баратын болды ?2, Хиуа ханы Ресей</w:t>
        <w:br/>
        <w:t>үкіметіне арқа сүйегендерге ерекше қаталдық көрсетті.</w:t>
        <w:br/>
        <w:t>Сондай озбырлықтың бір көрінісі - 1832 жылы Хиуа ханы</w:t>
        <w:br/>
        <w:t>Аллақұлдың Маңғыстау қазақтарына істеген әрекеті. Хиуа</w:t>
        <w:br/>
        <w:t>билеушілерінің қысымынан шығудың жолы бар деп ұққан</w:t>
        <w:br/>
        <w:t>Сүйінқара батыр (Үргешбайұлы 1756-1841) 1832 жылы Кіші</w:t>
        <w:br/>
        <w:t>жүздің батыс бөлігін билеуші сұлтан Баймағамбет Айшуақовқа</w:t>
        <w:br/>
        <w:t>өздерінің Ресейге қосылатындықтарын айтып уәде береді. Мұны</w:t>
        <w:br/>
        <w:t>естіген Аллақұл Сүйінқара ауылын және өзге Маңғыстау елдерін</w:t>
        <w:br/>
        <w:t>үш мың әскер қол көтеріп, аяусыз шапқан. Орыс зерттеушісі</w:t>
        <w:br/>
        <w:t>СІГ.Карелин сол жылы Орынбор генерал губернаторына жазған</w:t>
        <w:br/>
        <w:t>хатында Хиуа ханының зекетшілері Бозашыдағы Сүйінқара</w:t>
        <w:br/>
        <w:t>ауылын шауып, оның екі қызы мен ұлын және отыз әйелді тұтқын</w:t>
        <w:br/>
        <w:t>етіп, қайта сапарында сол мандағы елді тонап, 500-дей қазақты</w:t>
        <w:br/>
        <w:t>өлтіргенін хабарлайды3.</w:t>
        <w:br/>
        <w:t>Тарихи зерттеулер мен ел есіндегі деректерге қарағанда</w:t>
        <w:br/>
        <w:t>Сүйінқара Аллақұл шапқыншылығына жауапсыз қалмаған.</w:t>
        <w:br/>
        <w:t>Қоныстас отырған Адай, Беріштің Сүйінқара, Құлбарақ,</w:t>
        <w:br/>
        <w:t>Жапарберді, Мырзатай сияқты батырлары бастаған 800 адам хан</w:t>
        <w:br/>
        <w:t>әскерін алты күнде қуып жетіп, үлкен шайқас болады. Мыңдаған</w:t>
        <w:br/>
        <w:t>әскерге төтеп бере алмай, Сүйінқара қолының тең жартысы қаза</w:t>
      </w:r>
    </w:p>
    <w:p>
      <w:r>
        <w:t>табады, біразы тұтқынға түседі. Аллақұлдың келесі шабуылынан</w:t>
        <w:br/>
        <w:t>сескеніп, Сүйінқара көп ұзамай-ақ Баймағамбет Айшуақов</w:t>
        <w:br/>
        <w:t>билеген аймаққа өтіп кетеді. Үстірт пен Маңғыстау түбегінде</w:t>
        <w:br/>
        <w:t>мұндай көшулер үнемі болып түрған. Бұл көшулер Маңғыстау</w:t>
        <w:br/>
        <w:t>қазақтарының Ресейге қосылу көріністері еді.</w:t>
        <w:br/>
        <w:t>Мұндай қаһарлы жылдар бейнесі көшпелі ел әдебиетіне</w:t>
        <w:br/>
        <w:t>өз сәулесін түсірмей қоймайтыны белгілі. Бұқара тілегіндегі</w:t>
        <w:br/>
        <w:t>М-Описанис Хивинского ханства // Записки РГО, 1851.стр, 95-96.</w:t>
        <w:br/>
        <w:t>12 Қазақ ССР тарихы. А. 1957,1-т., 336-б.</w:t>
        <w:br/>
        <w:t>1 Русско-туркменское отношение в ХУП-ХТХ вв, Ашхабад, 1962, стр., 269.</w:t>
        <w:br/>
        <w:t>155 ЖАНАҚ САҒЫНДЫҚҰЛЫ</w:t>
        <w:br/>
        <w:t>2002 жылы жариялатқан «Қозы Көрпеш -- Баян сұлу» жинағында</w:t>
        <w:br/>
        <w:t>жарық көргендігін еске салған жөн. Кітапта :Жанақ жырлаған</w:t>
        <w:br/>
        <w:t>нұсқаға ерекше мән берілген. - ред).</w:t>
        <w:br/>
        <w:t>Өзінің «Айтыстар туралы» еңбегінде С. Мұқанов-та Жанақтың</w:t>
        <w:br/>
        <w:t>айтыстағы өнерін аса жоғары бағалаған. Сонымен-бірге Сәбит</w:t>
        <w:br/>
        <w:t>ақынның басқа даөлендеріне көңіл аударады. «Айтысқаараласқан</w:t>
        <w:br/>
        <w:t>Шортанбай, Жанақ, Мұрат, Марабай, Сүйінбай ақындардың</w:t>
        <w:br/>
        <w:t>айтыстан басқа өлеңдеріне қарағанда, олар жалғыз айтыста ғана</w:t>
        <w:br/>
        <w:t>емес, сонымен қатар өз заманының барлық күнделіктітіршілігіне</w:t>
        <w:br/>
        <w:t>араласып, халықтың жақсылығын дәріптеуші, кемшілігін</w:t>
        <w:br/>
        <w:t>сынаушы, тарыққанда ақылшысы, қуанғанда сайраушысы</w:t>
        <w:br/>
        <w:t>болғандығын байқаймыз», - дейдіол.8</w:t>
        <w:br/>
        <w:t>Жанақ ақын шығармашылығына арналған соңғы мәліметтер</w:t>
        <w:br/>
        <w:t>Қазақ ССР Ғылым академиясының М.О.Әуезов атындағы Әдебиет</w:t>
        <w:br/>
        <w:t>және өнер институты шығарған «ХІХ ғасырдағы қазақ ақындары»</w:t>
        <w:br/>
        <w:t>атты жинақта берілген. )</w:t>
        <w:br/>
        <w:t>Жанақ ақынның айтыстары, өлеңдері, арнау өлеңдері әлі де</w:t>
        <w:br/>
        <w:t>толық жиналып, баспа бетін көрген жоқ. Оның Орынбаймен,</w:t>
        <w:br/>
        <w:t>Сабырбаймен айтыстары белгілі. М.О.Әуезов атындағы Әдебиет</w:t>
        <w:br/>
        <w:t>және өнер институтының қолжазба қорында” Жанақтың</w:t>
        <w:br/>
        <w:t>Сабырбаймен, Байбаламен, Ысмаилмен қақтығыстары, Орманшы</w:t>
        <w:br/>
        <w:t>Байқадам, Боқай ақындармен шағын айтыстары сақталған.</w:t>
        <w:br/>
        <w:t>Бұл шығармаларды тапсырушылар ақынның өмірі жайлы да</w:t>
        <w:br/>
        <w:t>деректер келтіреді. Тіпті, Тәужи Айнатасов «Жанақ ақын хикаясы»</w:t>
        <w:br/>
        <w:t>атты дастан да жазған. Бұларды әлі де екшеп жариялау, зерттеу -</w:t>
        <w:br/>
        <w:t>алдыңғы күннің міндеті.</w:t>
        <w:br/>
        <w:t>Жанақ өмірі мен. шығармалары жайлы бірсыпыра деректер</w:t>
        <w:br/>
        <w:t>М.Көпеев, Ш.Кәрібаев жинаған мәліметтерде бар. Ең соңғы</w:t>
        <w:br/>
        <w:t>деректер ақынның шөбере "туысы, еңбек ардагері, ҚР халық</w:t>
        <w:br/>
        <w:t>ағарту ісінің озаты Ынтықбай Өмірзақовтан келіп түсті. Оның</w:t>
        <w:br/>
        <w:t>хатында бізге бұрын белгілі өлең, айтыстармен бірге ақын жайлы</w:t>
        <w:br/>
        <w:t>әңгімелер, әрқилы аңыздар келтіріледі. Бұлардың да Жанақ</w:t>
        <w:br/>
        <w:t>өмірі мен шығармашылығын тануда маңызы үлкен. Осылардың</w:t>
        <w:br/>
        <w:t>негізінде қазір Жанақ ақынның өмірі мен еңбегі жайлы көзқарас</w:t>
        <w:br/>
        <w:t>бірсыпыра анықталып қалды деп айтуға болады.</w:t>
        <w:br/>
        <w:t>Анықталған мәліметтер бойынша, Жанақ Сағындықұлы,</w:t>
        <w:br/>
        <w:t>1770: жылы Семей губерниясында, Қарқаралы уезі, Темірші</w:t>
        <w:br/>
        <w:t>болысының 6-ауылында туған. Бұл. жер қазір Қарағанды</w:t>
        <w:br/>
        <w:t>облысының: Қарқаралы “ ауданындағы «Прогресс» совхозына</w:t>
        <w:br/>
        <w:t>қарайды. Ауылдың шығыс жағындағы Құмадыр бұйраты, көнекөз</w:t>
        <w:br/>
        <w:t>қариялардың айтуынша; Жанақтың туған жері екен.</w:t>
      </w:r>
    </w:p>
    <w:p>
      <w:r>
        <w:t>Жанақтың Арғын ішінде Қаракесек, одан Қамбар бөп</w:t>
        <w:br/>
        <w:t>5Айтыс. Көп томдық «Қазақ халық әдебиеті» сериясы. А.,1988.1-т,5-б.</w:t>
        <w:br/>
        <w:t>167 ААБЫЛ ТІЛЕУҰЛЫ</w:t>
        <w:br/>
        <w:t>ақын, жыраулар ел мұңын, басқыншы, тонаушыларға қарсы</w:t>
        <w:br/>
        <w:t>халық ызасын шығармаларына. арқау етті, дәстүрлі ел қорғау</w:t>
        <w:br/>
        <w:t>идеясын көтерді. Абыл Хиуа ханы - Аллақұлдың озбырлық</w:t>
        <w:br/>
        <w:t>басқыншылығына қарсы күрескен айтулы батырларды тебірене</w:t>
        <w:br/>
        <w:t>жырлаған. Соның ішінде ерекше атайтыны - елүшін жанын қиған</w:t>
        <w:br/>
        <w:t>Құлбарақ батырды сонау арғы аталары Итемген, Есболайлар</w:t>
        <w:br/>
        <w:t>сияқты ел қамқоры ретінде суреттейді. Бұл ертеден келе жатқан</w:t>
        <w:br/>
        <w:t>дәстүрлі әуен еді.</w:t>
        <w:br/>
        <w:t>Сүйінқарабатырдың өздәуірінелайық ілгерішіладамболғанын,</w:t>
        <w:br/>
        <w:t>және оның ерлік әрекеттерін бейнелеу көркем әдебиетте дәстүрге</w:t>
        <w:br/>
        <w:t>айналды. Абылдан кейін Сүйінқараны жырға қосқан - Ығылман</w:t>
        <w:br/>
        <w:t>ақын. Ол аты әйгілі «Исатай - Махамбет» дастанында Сүйінді</w:t>
        <w:br/>
        <w:t>(Сүйінқараны - Қ.С.) жұрт аузына қараған ел ағасы, Исатай,</w:t>
        <w:br/>
        <w:t>Махамбеттермен дос көңілдегі жан ретінде суреттейді. Ал жазушы</w:t>
        <w:br/>
        <w:t>Әбіш Кекілбаев «Күй» повесінде Сүйінқараны прототипі (түн</w:t>
        <w:br/>
        <w:t>тұлға) ретінде алып, нағыз хас батыр образын жасаған. Әнуар</w:t>
        <w:br/>
        <w:t>Әлімжанов «Махамбеттің жебесі» романында тарихи, әдеби</w:t>
        <w:br/>
        <w:t>деректерді қорыта келіп, Сүйінқараны Аллақұл әрекеттеріне</w:t>
        <w:br/>
        <w:t>қарсы күрескен, сл алдында беделі зор, көреген де шешен, ойлы</w:t>
        <w:br/>
        <w:t>батыр есебінде бейнелейді.</w:t>
        <w:br/>
        <w:t>Абыл бастап берген көркем әдебисттегі Сүйінқара бейнесі</w:t>
        <w:br/>
        <w:t>тарихи шындықтан алшақ кетпейді, қайтауақыт мұнары перделей</w:t>
        <w:br/>
        <w:t>бастаған замана шындығын, халық қамы үшін үрдіс әрекетке бел</w:t>
        <w:br/>
        <w:t>буған батыр қимылын бүгінгі оқушыға елестете түседі.</w:t>
        <w:br/>
        <w:t>Абылдың бір топ өлеңдері үстем тап өкілдерін әшкерелеуге</w:t>
        <w:br/>
        <w:t>арналған («Баймағамбетке айтқаны», «Ақсұңқар сынды шалғын</w:t>
        <w:br/>
        <w:t>қауырсыннан», «Заманқайым болар, жер ыңыранса», «Қызыл:</w:t>
        <w:br/>
        <w:t>тіл Жиреншедей тілім, тақсыр», «Басында миуа ағаштың сайрар</w:t>
        <w:br/>
        <w:t>бұлбұл»). Турашыл ақын Баймағамбетке арнаған толғауларында</w:t>
        <w:br/>
        <w:t>«Сен де Қайыпалдының“% жолын қуғансың, халықтың “қас</w:t>
        <w:br/>
        <w:t>жауысың» деген пікірді ашық айтады. Бұл - езілген бұқараның</w:t>
        <w:br/>
        <w:t>қанаушы қауымға өз ақынының жалынды тілі арқылыайтқан ыза-</w:t>
        <w:br/>
        <w:t>кегіболатын. Абылдың қуғын көріп, қысымға түсуіне себеп болған</w:t>
        <w:br/>
        <w:t>дахан, сұлтанды аяусыз әшкерелеген осы туралығы, оның Исатай,</w:t>
        <w:br/>
        <w:t>Махамбет сияқты халық ұлдарымен үндестігі еді. Абыл Жәңгірмен</w:t>
        <w:br/>
        <w:t>бақталас болып, Хиуа хандығын паналап жүрген Қайыпқалиға</w:t>
        <w:br/>
        <w:t>«Хиуа ханының құйысқанына қыстырылған сенің-күнің қаран,</w:t>
        <w:br/>
        <w:t>келешегің бұлдыр» деп айып таға отырып, өзі Ресейге қол</w:t>
        <w:br/>
        <w:t>артуды құптанан нышан білдіреді. Оның мұндай пікірге келуінің</w:t>
        <w:br/>
        <w:t>жөні бар еді. Себебі, .ол- Хиуа хандығы қолшоқпарларының ”</w:t>
        <w:br/>
        <w:t>м Қайыпалды, Қайбалды-Қайыпқали Ешімов сұлтанды. ел арасында</w:t>
        <w:br/>
        <w:t>осылай атаған //А. Алекторов. Киргизские рукописи // Астраханьский</w:t>
        <w:br/>
        <w:t>вестник. 1894, 91384. стр.,3</w:t>
        <w:br/>
        <w:t>ҚАЗАҚ ӘДЕБИЕТІНІҢ ТАРИХЫ: ХІХ ҒАСЫРДЫҢ БІРІНШІ ЖАРТЫСЫ (1800-1850) 168</w:t>
        <w:br/>
        <w:t>бірі-Қайыпқалидың бұқараға көрсетіп отырған озбырлығын,</w:t>
      </w:r>
    </w:p>
    <w:p>
      <w:r>
        <w:t>жақсы білетін. Оның куәсі - ақынның көз алдынан өткен, өзі</w:t>
        <w:br/>
        <w:t>тебірене жырлаған Сүйінқара ауылдарының шабылу оқиғасы.</w:t>
        <w:br/>
        <w:t>Хиуа хандығының елге көрсеткен зорлық-зомбылығы, Бөкей</w:t>
        <w:br/>
        <w:t>ордасындағы Исатай, Махамбет бастаған шаруалар бұрқанысы</w:t>
        <w:br/>
        <w:t>ақынға өз дәуірінің мәнді мәселелеріне зер салып, түйін жасауға,</w:t>
        <w:br/>
        <w:t>бұқараның досы мен жауын тани түсуге көмектескендігі даусыз.</w:t>
        <w:br/>
        <w:t>(Абыл мұраларынан сол тұстағы аласапыранға түскен қазақ</w:t>
        <w:br/>
        <w:t>жұртының тағдыры, Хиуа хандығы мен Ресей империясының</w:t>
        <w:br/>
        <w:t>отарлаушы қыспағында аласүрған қазақ тірлігі мен заман зары</w:t>
        <w:br/>
        <w:t>шынайы ақындықпен көрінеді).</w:t>
        <w:br/>
        <w:t>Абыл толғамы Қайыпқали мен Баймағамбетке айтқан өлең,</w:t>
        <w:br/>
        <w:t>толғауларының қай-қайсысында Махамбетпен, Шерниязбен</w:t>
        <w:br/>
        <w:t>үндесіп отырады. Махамбеттің «Баймағамбет сұлтанға айтқаны»</w:t>
        <w:br/>
        <w:t>халықтың қас жауына тура атылған жай оғы десек, Шернияз бен</w:t>
        <w:br/>
        <w:t>Абыл өлеңдері өз стильдеріне лайық кейде ашық, кейде тұспалдай</w:t>
        <w:br/>
        <w:t>келетін сынап, шенеу болып табылады. Олардың қай-қайсысы да</w:t>
        <w:br/>
        <w:t>ыза-кекке суарылған. Бұл аталған ақындардың әрі пікір, көзқарас</w:t>
        <w:br/>
        <w:t>бірлігінен, әрітағдыр ұқсастығынан туған.</w:t>
        <w:br/>
        <w:t>Абыл - көне жыраулар дәстүріндегі сөз шебері. Шағын</w:t>
        <w:br/>
        <w:t>шумақтардан құралатын «Сексеннің біз де келдік жетеуіне»,</w:t>
        <w:br/>
        <w:t>«Отырған қарсы алдымда Қаным-айым», «Сүйскем сапар шекті</w:t>
        <w:br/>
        <w:t>сексен бесте», «Арғымақ атта сын болмас» сияқты бірқатар</w:t>
        <w:br/>
        <w:t>өлеңдерінде, «Естірту» толғауында өмір және оның мәні, адамның</w:t>
        <w:br/>
        <w:t>тірліктегі қадір-қасиеті туралы толғанады.</w:t>
        <w:br/>
        <w:t>Адам өмірінің бел-белестерін суреттеу, кәрілік шағы туралы</w:t>
        <w:br/>
        <w:t>тебірену қазақ ақын, жырауларының көбінде кездеседі. Бұл жәйт,</w:t>
        <w:br/>
        <w:t>әсіресе, Бұқар, Шал, Сүйінбай, Шәйтім толғауларында шынайы</w:t>
        <w:br/>
        <w:t>суреттелген. Абыл да «кәрілік» аталатын шағын шумағында адам</w:t>
        <w:br/>
        <w:t>еркінен тыс «ұрмай-соқпай кісендеп» тастайтын қартайған кездің</w:t>
        <w:br/>
        <w:t>қатігез мінезін айна-қатесіз көз алдыңызға әкеледі. Аталған ақын,</w:t>
        <w:br/>
        <w:t>жыраулардан Абылдың бір ерекшелігі -- «Қалтақ-құлтақ етіп» тек</w:t>
        <w:br/>
        <w:t>көп жасап, көп көргендігін айтуында ғана емес, «жаманның жетегі-</w:t>
        <w:br/>
        <w:t>не ермей» адам боп өткен мағыналы өмірді мақтан етуінде. Мұндай</w:t>
        <w:br/>
        <w:t>ой ақынның «Қар жауар күн-түн оның қабағынан» өлеңінің де</w:t>
        <w:br/>
        <w:t>негізгі идеясы. Ол мұнда сараң, дөкір, өзіндік пікірі жоқ, азаматтығы</w:t>
        <w:br/>
        <w:t>кем жандарды мінеп, «от басы, ошақ қасы» қамынан ел мүддесін</w:t>
        <w:br/>
        <w:t>артық қояды. Ақын жырларының негізгі қағидасына айналған бұл</w:t>
        <w:br/>
        <w:t>идея философиялық-дидактикалық, әуенде келетін «Арғымақ атта</w:t>
        <w:br/>
        <w:t>сын болмас», «Естірту» толғауларында да дами түсті.</w:t>
        <w:br/>
        <w:t>Ойлы мысалдарға толы, ақыл, нақыл насихат күйінде келетін</w:t>
        <w:br/>
        <w:t>Абыл «Естіртуі» - халық ауыз әдебиетіндегі мүң-шер әлеңдері</w:t>
        <w:br/>
        <w:t>дәстүріндегі толғау. Әдеттегі «Естіртулердің» кейбір қағидалары</w:t>
        <w:br/>
        <w:t>мұнда да сақталған. Дегенмен, Абыл толғауы тек естіртуге ғана</w:t>
        <w:br/>
        <w:t>157 ЖАНАҚ САҒЫНДЫҚҰЛЫ</w:t>
        <w:br/>
        <w:t>қасына қойылғанына намыстанып, оның сүйегін қазып алуға</w:t>
        <w:br/>
        <w:t>әрекеттенген көрінеді. Оған Алшынбай би қарсы болып, Жанақ</w:t>
        <w:br/>
        <w:t>сүйегіне тигізбепті. Бірақ Жамантай жасырын кісі жұмсап, көрден</w:t>
        <w:br/>
        <w:t>ақынмен бірге көмілген қобызын алдырыпты. Содан «Көр қазушы</w:t>
        <w:br/>
        <w:t>Жамантай» деген аңыз қалған.</w:t>
        <w:br/>
        <w:t>Жанақтың өнері, өмірі оның Тірі кезінің өзінде-ақ аңызға</w:t>
        <w:br/>
        <w:t>айналған. «Жанақ айтыпты» деген әңгімс-аңыздар қара сөз</w:t>
        <w:br/>
        <w:t>күйінде де тараған. Мұндай әңгімелерден ақынның бірбеткейлігі,</w:t>
        <w:br/>
        <w:t>тапқырлығы, өткірлігі, тілінің ұшқырлығы атап айтылады. Ақын</w:t>
        <w:br/>
        <w:t>есімін,ісін мақұлдаған халықтың ыстық ықыласы білінеді.</w:t>
      </w:r>
    </w:p>
    <w:p>
      <w:r>
        <w:t>Сондай әңгіменің бірі Жанақтың Бәкі теремен бірге сапарға</w:t>
        <w:br/>
        <w:t>шыққаны жөніндеболған.Ақынды маңындаұстап, өзықтиярымен</w:t>
        <w:br/>
        <w:t>сөйлетуге пайдаланбақ. болған Бәкі кешікпей-ақ оның өзінің</w:t>
        <w:br/>
        <w:t>айтқанымен жүрмейтінін түсінеді. Қолына қобыз тиген Жанақ</w:t>
        <w:br/>
        <w:t>қыза келе, төренің айтқанын жасамай, өз ойына келгенін ашық,</w:t>
        <w:br/>
        <w:t>еркін айтады. Жанақ: «Қобызымды қолыма алған соң құдай</w:t>
        <w:br/>
        <w:t>аузыма-не салса, соны айтамын», - дейді. Содан кейін, тағы Да:</w:t>
        <w:br/>
        <w:t>«Өлең деген солай болады. Мен сіздің тапсырмаңыз бойынша</w:t>
        <w:br/>
        <w:t>айтсам, ол менікі емес, сіздікі болып шығар еді. Ал менің кісіден</w:t>
        <w:br/>
        <w:t>үйреніп айтар жайым жоқ. Сізден ат мініп, шапан киіпжүр екенмін</w:t>
        <w:br/>
        <w:t>деп, бас билігімді берсем де, сөз билігімді бере алмаймын»,- дейді.</w:t>
        <w:br/>
        <w:t>«Кет, олай болса!» - деп төре ашу шақырады. Жанақ төре берген</w:t>
        <w:br/>
        <w:t>атынан түсіп, шапанын шешіп, ер-тоқымын арқалап, қобызын</w:t>
        <w:br/>
        <w:t>қолына алып, жаяу кете барады. Сасқан төре: «Мен оған мінген</w:t>
        <w:br/>
        <w:t>атыңды, киген шапаныңды бер деп қашан айттым? Барып, атын,</w:t>
        <w:br/>
        <w:t>шапанын өзіне беріңдер», - деп кісі жұмсайды. Жанақ барған</w:t>
        <w:br/>
        <w:t>кісіге: «Атам қазақтың: «Төреге ерген -- ерін арқалайды» деген</w:t>
        <w:br/>
        <w:t>мақалы рас екен»,- деп ат-шапанын алмай қайтарыпты.</w:t>
        <w:br/>
        <w:t>Жанақтың өткірлігі, шыншылдығы «Рүстем төреге айтқан</w:t>
        <w:br/>
        <w:t>сөз» дейтін атақты өлеңінен анық көрінеді. Бұл сюжетті ұзақ</w:t>
        <w:br/>
        <w:t>жыр ақынның төрені іздеп келуінен, сәлемдесуінен басталып,</w:t>
        <w:br/>
        <w:t>оның зұлымдығын, парақорлығын әшкерелейтін өткір сатираға</w:t>
        <w:br/>
        <w:t>ауысады. Рүстем сияқты ел басшыларының халықтың арман-</w:t>
        <w:br/>
        <w:t>мұңына құлақ аспайтынын айта отырып, ақын- отаршылдықтың</w:t>
        <w:br/>
        <w:t>елді аздырып-тоздырып бара жатқанын, сол елдің шерін, мұңын</w:t>
        <w:br/>
        <w:t>арқалаған өзінің ауыр сезімін суреттейді. Төренің ақынға сый-</w:t>
        <w:br/>
        <w:t>сияпат тартқан кезіндегі сөздерінде де тапқырлық күшті.</w:t>
        <w:br/>
        <w:t>Өлеңнің образдық жүйесінде Жанақтың халықтың даналық</w:t>
        <w:br/>
        <w:t>ойларына сүйенгені көрінеді. Ақын соны нақылдап айтады.</w:t>
        <w:br/>
        <w:t>Сол арқылы ел басшылығындағы азаматтардың жарамсыз іс-</w:t>
        <w:br/>
        <w:t>қылықтарына назар аударады.</w:t>
        <w:br/>
        <w:t>Ат биеден туады, алып - анадан,</w:t>
        <w:br/>
        <w:t>Ел ағадан тозады, тон - жағадан.</w:t>
        <w:br/>
        <w:t>ҚАЗАҚ ӘДЕБИЕТІНІҢ ТАРИХЫ: ХІХ ҒАСЫРДЫҢ БІРІНШІ ЖАРТЫСЫ (1800--1850) 154</w:t>
        <w:br/>
        <w:t>айтысының мазмұнын айтып береді. Мұны да Жанақ пен Түбектің</w:t>
        <w:br/>
        <w:t>айтысына ұқсатуға негіз бар. Өйткені бұл айтыстың арғын-</w:t>
        <w:br/>
        <w:t>найманның елдік, рулық салтын, байлығын айтуға құрылуы да</w:t>
        <w:br/>
        <w:t>Құсбек айтқан айтыс мазмұнына дәл келеді.</w:t>
        <w:br/>
        <w:t>Қазақ даласын көп аралап жырлар шығарған, көптеген</w:t>
        <w:br/>
        <w:t>айтыстарға қатысқан Жанақтың өлеңдері негізінен ауызша</w:t>
        <w:br/>
        <w:t>тараған, бірақ олардың көбі сақталмаған. Революциядан бұрын</w:t>
        <w:br/>
        <w:t>Жанақ шығармаларының кейбір нұсқалары В.Радлов жинағында</w:t>
        <w:br/>
        <w:t>(«Жанақ пен Түбектің айтысы»), Ыбырай Алтынсариннің</w:t>
        <w:br/>
        <w:t>«Киргизская хрестоматиясында» («Жанақ пен баланың айтысы»2)</w:t>
        <w:br/>
        <w:t>және Қ.Халидов құрастырған «Тауарих хамса» кітабында (жала</w:t>
        <w:br/>
        <w:t>жауып атын тартып алған адамға және Барақ төреге айтқан</w:t>
        <w:br/>
        <w:t>өлеңдері) жарияланған.</w:t>
        <w:br/>
        <w:t>Кеңес тұсында Жанақтың ақындық өнері С.Сейфуллиннің,</w:t>
        <w:br/>
        <w:t>М.Әуезовтың, С.Мұқановтың, Х.Сүйіншәлиевтың назарын</w:t>
        <w:br/>
        <w:t>аударған. С.Сейфуллин «Қазақтың ескі әдебиет нұсқалары» (1931)</w:t>
        <w:br/>
        <w:t>жинағында «Жанақ пен Түбектің айтысын» кіргізген. М.Әуезов</w:t>
        <w:br/>
        <w:t>Жанақты айтыстың шебері ретінде және халық поэзиясын</w:t>
        <w:br/>
        <w:t>жырлаушы есебінде аса жоғары бағалайды. «Жанақпен найман</w:t>
      </w:r>
    </w:p>
    <w:p>
      <w:r>
        <w:t>ішінде, бастығы Түбек болып айтысқан 16 ақын тегіс жеңіледі,</w:t>
        <w:br/>
        <w:t>тек он жетінші бала ақын (Сабырбай) ғана Жанақты тоқтатады»,-</w:t>
        <w:br/>
        <w:t>деп жазған М.Әуезов Жанақтың айтыстағы. озық орнын өте</w:t>
        <w:br/>
        <w:t>жоғары бағалады. Сол «Айтыс өлеңдері» деп аталатын еңбегінде</w:t>
        <w:br/>
        <w:t>Жанақтың Күнікей қызбен айтысы жайлы да тың мәліметтер бар.</w:t>
        <w:br/>
        <w:t>М. Әуезов мұнда Күнікеймен ұзақ жылдар айтысқан бәсекелес</w:t>
        <w:br/>
        <w:t>ақынның жеңілер тұсы осы-ау деп, ұзатылатын күні іздеп барып,</w:t>
        <w:br/>
        <w:t>әдейі айтысып, жеңіліп қалғанын жазады. Кейін айтысты өзі айтып</w:t>
        <w:br/>
        <w:t>берген. Көне халық жырларын айтып кейінгі ұрпаққа жеткізудегі</w:t>
        <w:br/>
        <w:t>Жанақ еңбегін зор бағалаған М. Әуезов оның айтуындағы «Қозы</w:t>
        <w:br/>
        <w:t>Көрпеш - Баян сұлу» жыры нұсқасының көркемдігіне аса зор мән</w:t>
        <w:br/>
        <w:t>береді. Қазақ эпосының шоқтығы «Қозы Көрпеш -- Баян сұлу»</w:t>
        <w:br/>
        <w:t>жырының Жанақ ақын жырлаған нұсқасы басқа нұсқалармен</w:t>
        <w:br/>
        <w:t>қатар зерттеліп, жоғары бағаланып келе жатқан ең көне желісі</w:t>
        <w:br/>
        <w:t>келісті жыр. Бұдан басқа «Қозы Көрпеш - Баян сұлудың» Шоқан,</w:t>
        <w:br/>
        <w:t>Мәшһүр Жүсіп, Потанин, Шөже, Н.И.Ильминский, Дәуіт арқылы</w:t>
        <w:br/>
        <w:t>жеткен нұсқалары бар. (Бұл орайда «Қозы Көрпеш -- Баян сүлу»</w:t>
        <w:br/>
        <w:t>жырының барлық нұсқаларымен ол туралы зерттеу еңбектер</w:t>
        <w:br/>
        <w:t>жинақталып, М.О.Әуезов атындағы Әдебиет және өнер институты</w:t>
        <w:br/>
        <w:t>4 Б.Радлов. «Образцы народной литературы торкских племен». СПӨ. 1870,</w:t>
        <w:br/>
        <w:t>5-т, сір,29-33. і</w:t>
        <w:br/>
        <w:t>5Ы. Алтынсарин. Киргизская хрестоматия. Оренбург, 1879.</w:t>
        <w:br/>
        <w:t>8Қ. Хали. Тауарих Хамса. Қазан, 1910, 205,380-66.</w:t>
        <w:br/>
        <w:t>&gt; М.Әуезов. Әр жылдар ойлары. А. 1959, 272-300-66.</w:t>
        <w:br/>
        <w:t>175 АБЫЛ ТІЛЕУҰЛЫ</w:t>
        <w:br/>
        <w:t>ақын, жыраулар туралы айтқанда Шернияз: «Адайда - Абыл,</w:t>
        <w:br/>
        <w:t>Тазда- Есенбақ, үштің бірі өзім-ақ»,- дейді екен. Айтулы өнер иесі</w:t>
        <w:br/>
        <w:t>Қашағанның өзі «Абыл - зергер, Қашаған - ұста, Абыл-екеме сөз</w:t>
        <w:br/>
        <w:t>жоқ» - деген болса, Әбубәкір Қожахметпен айтысында:</w:t>
        <w:br/>
        <w:t>Алайда Абыл, Нұрымдай,</w:t>
        <w:br/>
        <w:t>Байбақтыда Сырымдай,</w:t>
        <w:br/>
        <w:t>Ат құлағын теңдесіп,</w:t>
        <w:br/>
        <w:t>Қайта жауап жазбасақ,</w:t>
        <w:br/>
        <w:t>Қожекең менен сүрінді-ай,-</w:t>
        <w:br/>
        <w:t>деп Абыл, Нұрым, Сырымдардың :ақындық талантына бас иген.</w:t>
        <w:br/>
        <w:t>Бұл пікірлер Абыл туралы бірден-бір әділ баға.</w:t>
        <w:br/>
        <w:t>187 ТҮБЕК БАЙҚОШҚАРҰЛЫ</w:t>
        <w:br/>
        <w:t>Түлкінің бәрі ере ме ойыныңа,</w:t>
        <w:br/>
        <w:t>Шек бар ма, о,хан ием,тлойымыңа?</w:t>
        <w:br/>
        <w:t>Алдымен Құдайдан қорық, қайтрайдан,</w:t>
        <w:br/>
        <w:t>Кір бүгін бәйбішеңнің қойынына,%-</w:t>
        <w:br/>
        <w:t>деп төрені әйелімен татуласуға шақырады. Осы сөзден соң Тезек</w:t>
        <w:br/>
        <w:t>төре райынан қайтып, бәйбішесімен татуласыпты деседі.</w:t>
      </w:r>
    </w:p>
    <w:p>
      <w:r>
        <w:t>Түбек Байқошқарұлы әлеуметтік, тұрмыстық мәселелерді</w:t>
        <w:br/>
        <w:t>шыншылдықпен шығармаларына арқау еткен, дәстүрлі айтыс</w:t>
        <w:br/>
        <w:t>әндерінің өзінде даралық қолтаңбасын қалдырған дала дарыны.</w:t>
        <w:br/>
        <w:t>Қазақ өлеңінің даму жолында, айтыс "рихында ның алатын</w:t>
        <w:br/>
        <w:t>тарихи орны өте Зор.:</w:t>
        <w:br/>
        <w:t>Өз тұсындағы басқа айтыс ақындарына қарағанда, Түбек</w:t>
        <w:br/>
        <w:t>ақынның сөздері адамгершілік, ақиқат тұрмысындағы береке,</w:t>
        <w:br/>
        <w:t>адамның сипаттарын алға тарта сөйлеуімен ерекшеленеді. Түбек</w:t>
        <w:br/>
        <w:t>ақынның айтыстары сол дәуірдегі қазақтың жаңа әдебиетінің</w:t>
        <w:br/>
        <w:t>көркемдік, тақырыптық-идеялық заңдылықтарымен үндесе</w:t>
        <w:br/>
        <w:t>шығуымен құнды.</w:t>
        <w:br/>
        <w:t>З. Сонда, 295-б.</w:t>
        <w:br/>
        <w:t>ТҮБЕК БАЙҚОШҚАРҰЛЫ</w:t>
        <w:br/>
        <w:t>(1780-1870)</w:t>
        <w:br/>
        <w:t>Түбек Байқошқарұлы 1780 жылы қазіргі Шығыс Қазақстан</w:t>
        <w:br/>
        <w:t>облысы, Жарма ауданына қарасты Бірінші Май ауылының</w:t>
        <w:br/>
        <w:t>маңында дүниеге келген. Кейбір мәліметтер бойынша, Түбектің</w:t>
        <w:br/>
        <w:t>әкесі Байқошқар мен атақты Ақтайлақ би аталас туысқан. Түбек</w:t>
        <w:br/>
        <w:t>ақын жастайынан Ақтайлақтың тәрбиесінде өскен. Ақын 1870</w:t>
        <w:br/>
        <w:t>жылы 90 жасында туған жерінде дүнис салған.</w:t>
        <w:br/>
        <w:t>Ақындық өнерге жақын Түбек қолына домбыра алып көп</w:t>
        <w:br/>
        <w:t>жерлерді аралап, белгілі ақындармен айтыстарға түскен.</w:t>
        <w:br/>
        <w:t>Оның Жанақпен, Тезек төремен, Қуандықпен, Құлмамбетпен,</w:t>
        <w:br/>
        <w:t>Бақтыбаймен айтыстары айтыс өнерінің айтулы үлгілерінің</w:t>
        <w:br/>
        <w:t>қатарына жатады.</w:t>
        <w:br/>
        <w:t>Суырыпсалма ақындық қабілеті басым Түбек көбінесе осы</w:t>
        <w:br/>
        <w:t>айтыс өнерінде жиі көрініп, тез танылады. Ел ішіндегі белгілі,</w:t>
        <w:br/>
        <w:t>ірі ақындармен сөз жарыстырады. Түбек ақынның ел аузында</w:t>
        <w:br/>
        <w:t>айтыстарының күні бүгінге сақталып жетуі де сол ерекшелігінен</w:t>
        <w:br/>
        <w:t>болса керек. Суырып салма ақындықтың басты бір сипаты -</w:t>
        <w:br/>
        <w:t>санаға тез жетіп, жеңіл жатталуында екендігі аян.</w:t>
        <w:br/>
        <w:t>Түбек Байқошқарұлы - есімі Арқа мен Жетісу өңіріне кеңінен</w:t>
        <w:br/>
        <w:t>танымал ақын. Айтыс өнерінде өзіндік орны, ізі бар Түбектің</w:t>
        <w:br/>
        <w:t>өмірін, шығармашылығын В.В.Радлов, А.Янушкевич, М.Әуезов,</w:t>
        <w:br/>
        <w:t>Х.Сүйіншәлиев, М.Жармұхамедов, Ж.Тлепов, С.Қорабай, т.б.</w:t>
        <w:br/>
        <w:t>зерттеген.</w:t>
        <w:br/>
        <w:t>Х.Сүйіншәлиев өзінің «ХІХ ғасырдағы қазақ әдебиеті» атты</w:t>
        <w:br/>
        <w:t>кітабында ақынның туған-өлген жылдарын 1780-1870 деп</w:t>
        <w:br/>
        <w:t>көрсеткен! Ал, әдебиеттанушы-ғалым Ж.Тілепов Түбек ақын</w:t>
        <w:br/>
        <w:t>жайлы зерттеуінде: «Қазақтың әйгілі айтыс ақыны Түбек</w:t>
        <w:br/>
        <w:t>1 Х. Сүйіншәлиев. ХҰХ ғасырдағы қазақ әдебиеті. А., 1986.18-б.</w:t>
        <w:br/>
        <w:t>181 . ТҮБЕК БАЙҚОШҚАРҰЛЫ»</w:t>
        <w:br/>
        <w:t>Көңілің бұрынғыдай болмаса да,</w:t>
        <w:br/>
        <w:t>Жүреді қызметкер боп отың жағып.</w:t>
        <w:br/>
        <w:t>Кектескен жақсыларға жарамайды.</w:t>
      </w:r>
    </w:p>
    <w:p>
      <w:r>
        <w:t>Қайтарып алғын, қатыныңды келдім алып,</w:t>
        <w:br/>
        <w:t>Жаны басқа болғанмен тәні бірге,</w:t>
        <w:br/>
        <w:t>Мен келдім бір ашуға қолқа салып,!%</w:t>
        <w:br/>
        <w:t>депақылға шақырып, әйелімен табыстырады.</w:t>
        <w:br/>
        <w:t>Түбектің ерекше айтыстарының бірі - Құлмамбетпен болған</w:t>
        <w:br/>
        <w:t>айтысы. Құланаян Құлмамбет - өз заманының озық Ойлы, шебер</w:t>
        <w:br/>
        <w:t>тілді ақыны. Құлмамбеттің өзі өмір сүрген Жетісу жеріне атағы</w:t>
        <w:br/>
        <w:t>кең жайылған. Тезектөре ауылына Түбек:</w:t>
        <w:br/>
        <w:t>Аман-ссен жүрсің бе, Тезск төре,</w:t>
        <w:br/>
        <w:t>Елден жылқы қоймаған, кезеп төре,</w:t>
        <w:br/>
        <w:t>Күні-түні жегенің ұрлық еті,</w:t>
        <w:br/>
        <w:t>Ақырстке барасың не деп, төре?!9-</w:t>
        <w:br/>
        <w:t>деп амандаса келіп, Тезек төренің озбырлығын, әділетсіздігін</w:t>
        <w:br/>
        <w:t>бетіне басады. Төренің құдайға тәубә етіп, тыныш жүруін</w:t>
        <w:br/>
        <w:t>қалайтын ақын одан өлгенде ақыретке қалай баратынын білгісі</w:t>
        <w:br/>
        <w:t>келеді. Түбекке қарсы Тезек төре атынан Құланаян Құлмамбет</w:t>
        <w:br/>
        <w:t>шығады. Ол салған жерден өзінің мықтылығын айтып:</w:t>
        <w:br/>
        <w:t>Қорықсам бұл ордаға келемін бе,</w:t>
        <w:br/>
        <w:t>Таң қалған қазақ ұлы өлеңіме.</w:t>
        <w:br/>
        <w:t>Қаңғып жүрген Найманның шемен шалы,</w:t>
        <w:br/>
        <w:t>Үйсіннің кез кепсің ғой дөненіне...</w:t>
        <w:br/>
        <w:t>Төремді жеңілмесе беремін бе? -</w:t>
        <w:br/>
        <w:t>депті. Қартайса да әлі бабында жүрген ақын Түбек тоқталмастан</w:t>
        <w:br/>
        <w:t>айтысып, Құлмамбетке өзінің отты сөздерін айтады:</w:t>
        <w:br/>
        <w:t>Құйрығы жоқ қызғыштай қаражағал,</w:t>
        <w:br/>
        <w:t>Ие болып қалыпсың көлге деймін, ”</w:t>
        <w:br/>
        <w:t>Жотадағы қаңбақсың салмағың жоқ,</w:t>
        <w:br/>
        <w:t>Ендіұшып кетпеші желге деймін, -</w:t>
        <w:br/>
        <w:t>деп жауап берген Түбек өзін темір сауытқа теңейді.</w:t>
        <w:br/>
        <w:t>Түбек Құлмамбетке бір сөзінде:</w:t>
        <w:br/>
        <w:t>18 Сонда, 136-6.</w:t>
        <w:br/>
        <w:t>9 Тезек, Құлмамбет, Түбектің айтысы. //Айтыс. 2-т.А., 1988,;287-б.</w:t>
        <w:br/>
        <w:t>% Сонда, 288-6.</w:t>
        <w:br/>
        <w:t>“Сонда, 289-6.</w:t>
        <w:br/>
        <w:t>ҚАЗАҚ ӘДЕБИЕТІНІҢ ТАРИХЫ:ХІЖ ЕАСЫРДЫҢ БІРІНШІ ЖАРТЫСЫ (1800--1850) 172</w:t>
        <w:br/>
        <w:t>Өзіңмен өзім тең болсам,</w:t>
        <w:br/>
        <w:t>Атамды сұрап нс етесіз?!</w:t>
        <w:br/>
        <w:t>Заманыңда өзі болған жігіттің,</w:t>
        <w:br/>
        <w:t>Жеті атасын сұраған жетесіз!</w:t>
        <w:br/>
        <w:t>Өлең құрылысына қарағанда, ол екі ақынмен бірдей</w:t>
        <w:br/>
        <w:t>айтысқандай. Әуелі әйелге, сосын Шерниязға жауап береді. Ақын</w:t>
        <w:br/>
        <w:t>бұл айтыста да өткір, ұтымды жауабымен, тапқыр шешендігімен,</w:t>
        <w:br/>
        <w:t>тұтқиылдан төге жөнелетін түре айтысқа үздіктігімен танылады.</w:t>
        <w:br/>
        <w:t>Өлең сөзге дес бермейтін Абыл талантына риза болған Шернияз</w:t>
        <w:br/>
        <w:t>аға соңынан еріп ел аралайды, одан өнеге алады.</w:t>
      </w:r>
    </w:p>
    <w:p>
      <w:r>
        <w:t>Түрі жөнінен өзге айтыстарынан өзгешелеуі - «Абыл мен</w:t>
        <w:br/>
        <w:t>Орақтың қызбен сөз қағыстыруы». Мұнда әуелгі сөзді қыз</w:t>
        <w:br/>
        <w:t>бастайды.Оған Орақ жауап береді. Орақтың орайлы да, тегеурінді</w:t>
        <w:br/>
        <w:t>жауабынан кейін қыз сөз жарыстырмай сабыр етеді. Сол кезде</w:t>
        <w:br/>
        <w:t>Абыл айтады. Ол мұнда екі жастың ақындық дарыны тең</w:t>
        <w:br/>
        <w:t>жүскендігін сезіп, оған өзі баға бергендей. Бірқатар айтыстарда</w:t>
        <w:br/>
        <w:t>төреші тыңдаушы халық болса, қайымдасу ретіндегі бұл сайыста</w:t>
        <w:br/>
        <w:t>-екі ақын өлеңмен пікірлеседі де, төрелігін үшінші ақын береді.</w:t>
        <w:br/>
        <w:t>Бұған қарағанда, қазақ айтыстарында кездесетін бұл түрді Абыл</w:t>
        <w:br/>
        <w:t>да қолданып, дамыта түскен.</w:t>
        <w:br/>
        <w:t>Абыл айтыстары сөз жарыстыру, әзіл-оспақ, сын түрінде</w:t>
        <w:br/>
        <w:t>келеді. «Тілге жеңіл, жүрекке жылы тиетін» шебер қиюласқан</w:t>
        <w:br/>
        <w:t>шумақтарынан оның өзіндік қолтаңбасын айқын аңғарамыз.</w:t>
        <w:br/>
        <w:t>Енді Абыл шығармаларының көркемдік ерекшелігі мен</w:t>
        <w:br/>
        <w:t>құрылысы жөнінде бірер сөз. Оның жырлары терең тебіреністен</w:t>
        <w:br/>
        <w:t>туған көркем де қисынды, өткір де уытты келеді. Ол халық</w:t>
        <w:br/>
        <w:t>әдебиетінен еркін сусындағанын айқын байқатады.</w:t>
        <w:br/>
        <w:t>Қабырғасы қатқап кәрі боз,</w:t>
        <w:br/>
        <w:t>Қаржалаған күні жүгіре алмас.</w:t>
        <w:br/>
        <w:t>Дүниеде дертті кісі ойнап-күлмес.</w:t>
        <w:br/>
        <w:t>Арыса арғымақтың сыны бар ма?!</w:t>
        <w:br/>
        <w:t>Азаматта сын болмас,</w:t>
        <w:br/>
        <w:t>Арты болса тұяқсыз?,</w:t>
        <w:br/>
        <w:t>Ақын өмірден көріп, түйгендерін осындай шешендік толғау,</w:t>
        <w:br/>
        <w:t>терме түрінде, мақал, мәтел, ақыл-нақыл күйінде береді. Өзіндік</w:t>
        <w:br/>
        <w:t>сөз тіркестерін жасайды. «Нар жолында жүк қалмас» дейтін халық</w:t>
        <w:br/>
        <w:t>даналығы оның өлең жолдарына «жүк қалмас артсаң ауыр қара</w:t>
        <w:br/>
        <w:t>нарға» күйінде кездеседі.</w:t>
        <w:br/>
        <w:t>29 Сонда, 194-б.</w:t>
        <w:br/>
        <w:t>1835 ҮЗ ТҮБЕК БАЙҚОШҚАРҰЛЫ</w:t>
        <w:br/>
        <w:t>Үйірінен айырылған айғыр оңбас,</w:t>
        <w:br/>
        <w:t>Құл мен құтан жайлайды тоқым салып.</w:t>
        <w:br/>
        <w:t>;Әңгі айғыры құланның секілденіп,</w:t>
        <w:br/>
        <w:t>Еркегінді бас салар оқыранып,%-</w:t>
        <w:br/>
        <w:t>деп ұғымды жауап береді. Осы сөзге жауап таппай қалған</w:t>
        <w:br/>
        <w:t>Құлмамбеттің домбырасын Тезек төре. жұлып алып, Тезектің</w:t>
        <w:br/>
        <w:t>күштілігін мойындап, еліне келген қонақ болғандықтан, оған</w:t>
        <w:br/>
        <w:t>төрт түйе мен бір ат бергізіпті. Ғалымдар С.Қасқабасов пен</w:t>
        <w:br/>
        <w:t>Т.Әлібек осы айтыс жайлы: «Құлмамбет, Түбек, Тезек арасындағы</w:t>
        <w:br/>
        <w:t>бұл айтыс аяқталмай қалғанмен де, мазмүнының өткірлігі мен</w:t>
        <w:br/>
        <w:t>көркемдік сипаты жағынан - оқшау шығарма. Оны ХІХ ғасырдың</w:t>
        <w:br/>
        <w:t>алпысыншы жылдарындағы айтыс өнерін дамытуға қосылған</w:t>
        <w:br/>
        <w:t>айтарлықтай үлес деп айтқан жөн», 27-- дейді.</w:t>
        <w:br/>
        <w:t>Түбектің бір тойда отырғанында сол жерде жүрген бір әдемі</w:t>
        <w:br/>
        <w:t>қызға айтқан мынадай сөзі бар:</w:t>
        <w:br/>
        <w:t>Жігітке бақ тұра ма мал тайғанда,</w:t>
        <w:br/>
        <w:t>Береді кім ап келіп жантайғанға.</w:t>
        <w:br/>
        <w:t>Ақын қыз, көңілімді көтерс айтшы,</w:t>
      </w:r>
    </w:p>
    <w:p>
      <w:r>
        <w:t>Тұсыңа келіп тұрмын қартайғанда.</w:t>
        <w:br/>
        <w:t>Атым-жоқат дейтұғын, атым - Түбек,</w:t>
        <w:br/>
        <w:t>Келіндер атамайды «күл салғыш» деп.</w:t>
        <w:br/>
        <w:t>Шырағым, көңілімді бір көтерші,</w:t>
        <w:br/>
        <w:t>Тұсыңа балапандай келдім түлегі,28</w:t>
        <w:br/>
        <w:t>Қартайса да көңілі баладай ақын өзін балапанға теңейді. Көңі-</w:t>
        <w:br/>
        <w:t>лін көтеріп, бойын жазып сергігісі келген Түбек. ақын. қызға</w:t>
        <w:br/>
        <w:t>осылайша сөз айтады. Өз кезегінде ақын қызда тоқтап қалмай,</w:t>
        <w:br/>
        <w:t>Түбектің өзіне атасындай екенін айтады. Осымен айтыс тоқтап,</w:t>
        <w:br/>
        <w:t>Түбекақын қызға:</w:t>
        <w:br/>
        <w:t>Ұлың болсын орынды,</w:t>
        <w:br/>
        <w:t>Қызың болсын бұрымды.</w:t>
        <w:br/>
        <w:t>Үйден қадамтпыққанда,</w:t>
        <w:br/>
        <w:t>Қылсын құдай жолыңды.</w:t>
        <w:br/>
        <w:t>Қол бастайтын бір ұл тап,</w:t>
        <w:br/>
        <w:t>Той бастайтын бір қыз тап.,9-</w:t>
        <w:br/>
        <w:t>деп батасын береді. Бұл жолдар Түбектің әбден қартайса да</w:t>
        <w:br/>
        <w:t>% Сонда; 291-6.</w:t>
        <w:br/>
        <w:t>2 Құланаян Кұлмамбет. Сөзімнің қыл сыймайды арасына... А., 1998, 5-6;</w:t>
        <w:br/>
        <w:t>%ОЯҚ қолжазбалар қоры. БҚ 285-капза, 3-дәптер.</w:t>
        <w:br/>
        <w:t>Э Сонда.</w:t>
        <w:br/>
        <w:t>ҚАЗАҚ ӘДЕБИЕТІНІҢ ТАРИХЫ:ХІХҒАСЫРДЫҢ БІРІНШІ ЖАРТЫСЫ (1800--1850) 180</w:t>
        <w:br/>
        <w:t>дейді. Сонда халі кетіп жатқан Түбек көзін жұмған күйінде қолын</w:t>
        <w:br/>
        <w:t>созып домбырамды әпер дегендей ишарат білдіреді. Домбырасы</w:t>
        <w:br/>
        <w:t>қолына тигенде сөйлеуге әлі келмей жатып, шалқасынан жатқан</w:t>
        <w:br/>
        <w:t>бойынша:</w:t>
        <w:br/>
        <w:t>Жасымда талай жеңдім бай баласын,</w:t>
        <w:br/>
        <w:t>Шырағым, дүние қусаң айналасың.</w:t>
        <w:br/>
        <w:t>Танымаймын, дауысыңнан шырамытам,</w:t>
        <w:br/>
        <w:t>Айтсаңшы, аты-жөнің қай баласың? “-</w:t>
        <w:br/>
        <w:t>деген екен. )</w:t>
        <w:br/>
        <w:t>Қарқабат өзінің атын, көңіл сұрап келгенін айтады. Оған жауап</w:t>
        <w:br/>
        <w:t>ретінде Түбек ақын өзінің жады ауруымен ауырып жатқанын,</w:t>
        <w:br/>
        <w:t>оған кінәлі әйелі екенін астарлап білдіреді. Қарқабат қайтып бара</w:t>
        <w:br/>
        <w:t>жатқанда ол ризашылдығын білдіріп, рахмет айтын, өлеңдете:</w:t>
        <w:br/>
        <w:t>Жыланнан жылдам ойла жүрісінді,</w:t>
        <w:br/>
        <w:t>Ешкімге білдірмеген сыбысынды.</w:t>
        <w:br/>
        <w:t>Бір ойдан тперім де жоқ, шемен де жоқ,</w:t>
        <w:br/>
        <w:t>Барады өлең жарып қу ішімді,9-</w:t>
        <w:br/>
        <w:t>дейді. Қарқабат кеткеннен кейін еңсесі көтеріліп, ауруынан сәл</w:t>
      </w:r>
    </w:p>
    <w:p>
      <w:r>
        <w:t>айыққандай болған, күш жинап отырған Түбекті Найман Танеке</w:t>
        <w:br/>
        <w:t>батырдың жиынына бара жатқан бір топ кісі тәуіпке көрсетіп, емдеу</w:t>
        <w:br/>
        <w:t>үшін ала кетеді. Оны Қолаба атты тәуіп емдеп жазады. Жадыауруына</w:t>
        <w:br/>
        <w:t>дупар етіп, қашып кеткен әйелін алып, Қарқабат ақын Түбек екеуін</w:t>
        <w:br/>
        <w:t>татуластырмақшы болады. Сонда Түбек философиялық ой айтып:</w:t>
        <w:br/>
        <w:t>Дүние қуғанменен болмас тамам,</w:t>
        <w:br/>
        <w:t>Тең смес өлшегенмен, жүйрік шабан.</w:t>
        <w:br/>
        <w:t>Алдына терең жарға жығылады,</w:t>
        <w:br/>
        <w:t>Байқамай абайсызда басса қадам,18-</w:t>
        <w:br/>
        <w:t>дейді. Түбек ақын ауруғаұшыратқан әйелі туралы:</w:t>
        <w:br/>
        <w:t>Дүниеге әркім келіп, қайтіп кеткен,</w:t>
        <w:br/>
        <w:t>Шерменде өз жазасын тартып Кеткен.</w:t>
        <w:br/>
        <w:t>Өзінің бір басына қастық етті,</w:t>
        <w:br/>
        <w:t>Кім үміт қылады дейсің қара беттен? 7 -</w:t>
        <w:br/>
        <w:t>деп, Қарқабатқа әйеліне қайта қосылмайтынын жеткізеді. Қарқа-</w:t>
        <w:br/>
        <w:t>батта дарынды, ой-өрісі кең, тілі шұрайлы ақын. Ол Түбекке:</w:t>
        <w:br/>
        <w:t>1 Сонда, 136-б</w:t>
        <w:br/>
        <w:t>1і5 Сонда, 138-б.</w:t>
        <w:br/>
        <w:t>16 Сонда, 144 -б.</w:t>
        <w:br/>
        <w:t>1 Сонда, 145-6.</w:t>
        <w:br/>
        <w:t>171 АБЫЛ ТІЛЕУҰЛЫ</w:t>
        <w:br/>
        <w:t>кейбір жазбаларда өнер иесінің екеуіде қайымдасутүрінде қисық,</w:t>
        <w:br/>
        <w:t>қыңыр, анайы тұрпайы сөздермен де айтысады. Әрине, ондай</w:t>
        <w:br/>
        <w:t>шумақтар Абыл сияқты өнегелі ақын мен қыз Балдай арасында</w:t>
        <w:br/>
        <w:t>болды деу шындыққа келіңкіремейді. Олар әйел намысын</w:t>
        <w:br/>
        <w:t>тәмендеткісі келген ел арасындағы кейбір керсауыз айтушылар-</w:t>
        <w:br/>
        <w:t>дың қоспасы болуы керек.</w:t>
        <w:br/>
        <w:t>Біз «Абыл мен Балдай айтысы» деп сөзі көркем, мағынасы</w:t>
        <w:br/>
        <w:t>ұғынықты, таза ақындық серпінге құрылған «Отырған қарсы</w:t>
        <w:br/>
        <w:t>алдымда Балдайымыз», «Ақ Балдай, отырмысың ісіңді істеп» деп</w:t>
        <w:br/>
        <w:t>басталатын екі кездесуін ғана есептейміз. «Сақау мен Тоғжан»,</w:t>
        <w:br/>
        <w:t>«Жанақ пен Күнекей», «Сабырбай мен Тойбала», «Күдері мен</w:t>
        <w:br/>
        <w:t>Ұлбике» айтыстарындағыдай Абыл мен Балдай да, ұзақ уақыт</w:t>
        <w:br/>
        <w:t>айтысып, бір-бірінің мінін, сөзден сүріндірмек оймен Абыл сол</w:t>
        <w:br/>
        <w:t>ауыл жігіттерінен ақын қыздың көңілдес адамын сұрайды. Олар</w:t>
        <w:br/>
        <w:t>Қабылдың Тіленшісін атайды. Абыл соны тілге тиек етіп:</w:t>
        <w:br/>
        <w:t>Отырған қарсы алдымда Балдайымыз,</w:t>
        <w:br/>
        <w:t>Бал татыр жесе секер таңдайымыз.</w:t>
        <w:br/>
        <w:t>Сендерді жақын-жақын дей береді,</w:t>
        <w:br/>
        <w:t>Қабылдың Тіленшісі қандайыңыз? -</w:t>
        <w:br/>
        <w:t>деп тосыннан шымшыма сұрақ қояды. Балдай мүдірместен:</w:t>
        <w:br/>
        <w:t>Жаз болса - ауылдасым, сусындасым,</w:t>
        <w:br/>
        <w:t>Қыс болса - қораласым, қызылдасым.</w:t>
        <w:br/>
        <w:t>Қабылдың Тіленшісін бізге қосып,</w:t>
        <w:br/>
        <w:t>Басыңыз, Абыл-еке, ауырмасын,-</w:t>
        <w:br/>
        <w:t>деп жеңіп кетеді.</w:t>
        <w:br/>
        <w:t>Абыл Балдай қызды күйеуге ұзатылғаннан кейін де іздеп</w:t>
      </w:r>
    </w:p>
    <w:p>
      <w:r>
        <w:t>барып, айтысып, талай ұтылып жүреді. Тек бір ретте ғана женуге</w:t>
        <w:br/>
        <w:t>мүмкіндік болады.</w:t>
        <w:br/>
        <w:t>Енді «Шерниязбен кездесуінің» жайына тоқталайық. Абылдың</w:t>
        <w:br/>
        <w:t>төкпе ақындығы мен бұлтартпас шешендігінен оның қарсылас-</w:t>
        <w:br/>
        <w:t>тары қожа-молла, болыс, билер ғана емес, тимі замандас</w:t>
        <w:br/>
        <w:t>ақындары да қаймыға жүреді екен. Бірде ол Кете Шернияз</w:t>
        <w:br/>
        <w:t>ақынның ауылына келеді. Шернияз атақты Абылға сөз айтуға</w:t>
        <w:br/>
        <w:t>жүрексінеді де, оның ақындық дарынын байқамақ болып,</w:t>
        <w:br/>
        <w:t>жеңгесіне бір ауыз өлең үйретіп, өзі бой тасалайды. Абыл кіре</w:t>
        <w:br/>
        <w:t>бергенде жаңағы әйел үйренген өлеңін лекіте жөнеледі.</w:t>
        <w:br/>
        <w:t>Ақын сөз төркіні Шернияздан келгендігін бірден біледі. Сол</w:t>
        <w:br/>
        <w:t>кезде Шернияз шыға келіп, Абылды арашалаған болып бір ауыз</w:t>
        <w:br/>
        <w:t>өлең айтады. Сонда Абылдың сөзі сәл қатқылдау шығады:</w:t>
        <w:br/>
        <w:t>Өзгеге тартқан жерім жоқ,</w:t>
        <w:br/>
        <w:t>Қушық мандай, шекесіз.</w:t>
        <w:br/>
        <w:t>% Қазақстан Республикасы ОЕК қоры, 1121-папка, 11-6.</w:t>
        <w:br/>
        <w:t>173 : АБЫЛ ТІЛЕУҰЛЫ</w:t>
        <w:br/>
        <w:t>Ел-аузында Абыл айтыпты дейтін «Өлетін аурудың түсі. кетеді,</w:t>
        <w:br/>
        <w:t>жігіт жарлы болса, үйінен кісі кетеді» немесе:</w:t>
        <w:br/>
        <w:t>Жалғыздық жаман,</w:t>
        <w:br/>
        <w:t>Жарытып ісіөңбейді.</w:t>
        <w:br/>
        <w:t>Жарлылық құрсын,</w:t>
        <w:br/>
        <w:t>Әйтсе де.кісі өлмейді.</w:t>
        <w:br/>
        <w:t>Кәрілік бәрінен де жаман екен,</w:t>
        <w:br/>
        <w:t>Адамды ұрмай, соқпай кісендейді?,-</w:t>
        <w:br/>
        <w:t>дейтін мақал-мәтелдер мен шешендік сөздер бар.</w:t>
        <w:br/>
        <w:t>«Толы ел-толықсыған көлін тастап», «Жігіттік өтер, кетер - бір</w:t>
        <w:br/>
        <w:t>қызыл гүл» немесе:</w:t>
        <w:br/>
        <w:t>Көрсең көзіңнің раушаны,</w:t>
        <w:br/>
        <w:t>Көңіліңнің күш-қуаты,</w:t>
        <w:br/>
        <w:t>Жүрегіңнің ол дидары,</w:t>
        <w:br/>
        <w:t>Көзіңнің ол жанары?2,-</w:t>
        <w:br/>
        <w:t>дегендей метафораның ұлғайған түрі де Абылда жиі ұшырасады.</w:t>
        <w:br/>
        <w:t>Ақынның кейбір жолдары риторикалық сұрау түрінде</w:t>
        <w:br/>
        <w:t>бірқақпай шымшыма сын күйінде келеді:</w:t>
        <w:br/>
        <w:t>Хиуаның қонышына кіріп кеттің,</w:t>
        <w:br/>
        <w:t>Бір уыс болмас игі еді күнің, тақсыр?!23</w:t>
        <w:br/>
        <w:t>Мінсіз, жібектей есіліп келетін өлең жолдарында дыбыс</w:t>
        <w:br/>
        <w:t>үндестігі мол:</w:t>
        <w:br/>
        <w:t>Сүйекем сапар шекті сексен бесте,</w:t>
        <w:br/>
        <w:t>&lt; Сисенде қалды жатып - аютөсте,</w:t>
        <w:br/>
        <w:t>Осы екі жолдың өзінде 8 «с» бар. Немесе:</w:t>
        <w:br/>
        <w:t>Ол жігіт отын алар,ошақ қазар,</w:t>
      </w:r>
    </w:p>
    <w:p>
      <w:r>
        <w:t>Отырып отбасында болар мазар.</w:t>
        <w:br/>
        <w:t>Сөйлесіп азаматпен ақыл қоспас,</w:t>
        <w:br/>
        <w:t>Сөйлесіп қатынымен дертін жазар”4,-</w:t>
        <w:br/>
        <w:t>сияқты аллитерация, ассонанс ретімен келетін шумақтар. да аз</w:t>
        <w:br/>
        <w:t>емес.</w:t>
        <w:br/>
        <w:t>Абыл өлеңдері көбінесе 11. буынды және буын саны ой</w:t>
        <w:br/>
        <w:t>ағымына бағынған аралас буынды (7,8,2,10,11) жыр үштігінде; Ол</w:t>
        <w:br/>
        <w:t>2 Сонда, 198-6.</w:t>
        <w:br/>
        <w:t>2 Сонда, 194-6.</w:t>
        <w:br/>
        <w:t>3 Сонда, 196-6.</w:t>
        <w:br/>
        <w:t>ч-Сонда, 192-197-66.</w:t>
        <w:br/>
        <w:t>179 ТҮБЕК БАЙҚОШҚАРҰЛЫС</w:t>
        <w:br/>
        <w:t>деп есіне алады. Басын көтеріп отырған Түбек ақын жас келініне,</w:t>
        <w:br/>
        <w:t>көз салып отырған Бақтыбайға:</w:t>
        <w:br/>
        <w:t>Жігітсің сары алтындай жүрген балқып,</w:t>
        <w:br/>
        <w:t>Жастықтың маңдайында шамы шалқып...</w:t>
        <w:br/>
        <w:t>Көрінсе көк құнажын мөңіреген,</w:t>
        <w:br/>
        <w:t>Жол болсын, қаңғып жүрген тана шартық.</w:t>
        <w:br/>
        <w:t>Сарнаған қайдан келдің сары тайлақ,</w:t>
        <w:br/>
        <w:t>Ұстап ем сан түлкіні қолмен байлан.</w:t>
        <w:br/>
        <w:t>Дегенді ақын Түбек білмеймісін,</w:t>
        <w:br/>
        <w:t>Сен түгіл әлемгс де атым айғақ.</w:t>
        <w:br/>
        <w:t>Бақшада есек кезіп келс жатса,</w:t>
        <w:br/>
        <w:t>Ештеңс ұқтырмаған бүлбұл сайрап.</w:t>
        <w:br/>
        <w:t>Сан жерде сан буыршын кездескенде,</w:t>
        <w:br/>
        <w:t>Өркештей жұтып едім талай шайнап...9.-</w:t>
        <w:br/>
        <w:t>деп айбат көрсетеді. Қартайған күннің өзінде де Түбек өз бабында</w:t>
        <w:br/>
        <w:t>екенін, айтыс өнерінің жампозы екенін осылай білдіргендей.</w:t>
        <w:br/>
        <w:t>Белгілі әдебиеттанушы Ж.Тілепов ХІХ ғасыр поэзиясында</w:t>
        <w:br/>
        <w:t>Шөже ақынға соқырлығы, Жанаққа жарлылығы бетіне мін етіп</w:t>
        <w:br/>
        <w:t>басылғаны сияқты Түбекке аурушаңдығы, әсіресе, оның сол</w:t>
        <w:br/>
        <w:t>кездегідіниүғымдағы «жады» дертімен кеселді болғандығы көбіне-</w:t>
        <w:br/>
        <w:t>ақ алдынан кесе-көлденең тартылып отырғанын айтады.! Қалай</w:t>
        <w:br/>
        <w:t>дегенмен де Түбектің жадымен ауырып, кейіннен жазылғаны рас.</w:t>
        <w:br/>
        <w:t>Ол жайлы ел арасында сақталған төмендегідей әңгіме бар.</w:t>
        <w:br/>
        <w:t>Сағындым достым Түбек ұстазымыз,</w:t>
        <w:br/>
        <w:t>Бір көріп қолыңды алмақ мұқтажымыз.</w:t>
        <w:br/>
        <w:t>Мұхиттың дариясындай сөзің тсрсң,</w:t>
        <w:br/>
        <w:t>Өлеңгс болмаушы еді қоспағыңыз,2-</w:t>
        <w:br/>
        <w:t>деп әрі досы әрі ұстазы болған Түбек жайлы жырлаған жетісулық</w:t>
        <w:br/>
        <w:t>Қарқабат ақын оны іздеп жолға шығады. Алып-ұшып Түбекке</w:t>
        <w:br/>
        <w:t>жетсе, ол төсек тартып көзін жұмып жатқан екен. Оны көрген</w:t>
        <w:br/>
        <w:t>Қарқабат:</w:t>
        <w:br/>
        <w:t>Жатқаның қайран достым мақұл емес,</w:t>
      </w:r>
    </w:p>
    <w:p>
      <w:r>
        <w:t>Баяғы өзім көрген ақын емес.</w:t>
        <w:br/>
        <w:t>Тірлікте бір сөйлесіп аттанайын,</w:t>
        <w:br/>
        <w:t>Дүниеден көшкен адам қайтып келмес,!5-</w:t>
        <w:br/>
        <w:t>% Сонда.</w:t>
        <w:br/>
        <w:t>1 Ж.Тілепов. ХІХ ғасырдағы қазақ ақындары. А. 1988,48-6.</w:t>
        <w:br/>
        <w:t>1 Түбек пен Қарқабат. //Айтыс. А., 1965. 1-г, 135-б.</w:t>
        <w:br/>
        <w:t>1 Сонда, 136-б.</w:t>
        <w:br/>
        <w:t>ҚАЗАҚ ӘДЕБИЕТІНІҢ ТАРИХЫ: ХІХ ҒАСЫРДЫҢ БІРІНШІ ЖАРТЫСЫ (1800-1850) 178</w:t>
        <w:br/>
        <w:t>«Бұдан жеті жыл бұрын ол қазақтар арасында даңқы шығып,</w:t>
        <w:br/>
        <w:t>өлең-жырмен өзінің күй-жағдайын едәуір жақсартқан еді. Бертін</w:t>
        <w:br/>
        <w:t>келе ауру ырысынан айырып, тақыр кедейге айналдырған.</w:t>
        <w:br/>
        <w:t>Ағайын-туғандар ешқайсысы оны естеріне де алмайды. Барақ</w:t>
        <w:br/>
        <w:t>қана оған бір түйе береді. Оның бар байлығы осы. Көші-қон</w:t>
        <w:br/>
        <w:t>кезінде оған сиқы қашқан киіз үйін артады. Жалғыз түйесін</w:t>
        <w:br/>
        <w:t>«Лауға» әкетіп бара жатқанын айтып, ол бізге шағымданды. Біз</w:t>
        <w:br/>
        <w:t>оның өнерін қастерлеп, түйесін өзіне қайтаруға уәде бердік»</w:t>
        <w:br/>
        <w:t>Түбек, Жанақ Сағындықұлы, Тезек төре, Қарқабат, Құланаян</w:t>
        <w:br/>
        <w:t>Құлмамбет, Бақтыбай ақындармен айтысын, сөз сайыстырған.</w:t>
        <w:br/>
        <w:t>Бұл айтыстар 1965 жылы М.ОӘуезов атындағы Әдебиет және</w:t>
        <w:br/>
        <w:t>өнер институты шығарған «Айтыс» атты кітапта жарияланды.</w:t>
        <w:br/>
        <w:t>Түбек өзі туралы айтқан бір сөзінде:</w:t>
        <w:br/>
        <w:t>Атдейтін ат менде жоқ, атым Түбек,</w:t>
        <w:br/>
        <w:t>Байқарадан тпығып ем аттай үдеп.</w:t>
        <w:br/>
        <w:t>Байқарадан шығып ек он жеті ақын,</w:t>
        <w:br/>
        <w:t>Сабырбайды жеце алмай жүрміп жүдеп.</w:t>
        <w:br/>
        <w:t>Домбыра скі шекті, бір тиекті,</w:t>
        <w:br/>
        <w:t>Ауылыңа Түбек дсгсн ақын кепті.</w:t>
        <w:br/>
        <w:t>Ақынның өзі кетсс, өлеңі бар,</w:t>
        <w:br/>
        <w:t>Бозбала үйреніп ал, аузы епті? -</w:t>
        <w:br/>
        <w:t>депті.</w:t>
        <w:br/>
        <w:t>Осы жолдар Түбек өлеңдерінің табиғатын аңғартады. Әйгілі</w:t>
        <w:br/>
        <w:t>Сабырбай ақынды жеңе алмай жүргеніне налиды. Өзінің жүдеу-</w:t>
        <w:br/>
        <w:t>жадау тұрмысын білдіреді.</w:t>
        <w:br/>
        <w:t>Түбек қартайып, ауырып жатқанда жалайырдан шыққан</w:t>
        <w:br/>
        <w:t>Бақтыбай ақын әдейілеп іздеп барады. Төсектартып жатқан Түбек</w:t>
        <w:br/>
        <w:t>ақынға Бақтыбай:</w:t>
        <w:br/>
        <w:t>Келіп едім жүзінді көрсйін деп,</w:t>
        <w:br/>
        <w:t>Сәлеміп Жалайырдың берейін деп.</w:t>
        <w:br/>
        <w:t>Келе ме қозғалуға шама, әлім,</w:t>
        <w:br/>
        <w:t>Тыңдаңыз балац айтқан,сөздің мәнін!8 --</w:t>
        <w:br/>
        <w:t>дейді. Өзінің күші қайтпаған жас кезін аңсап, сағынған Түбек</w:t>
        <w:br/>
        <w:t>өлеңдетіп бұрынғы хал-жайын:</w:t>
      </w:r>
    </w:p>
    <w:p>
      <w:r>
        <w:t>Алқыпбас өрге салса, жүйрік сдім,</w:t>
        <w:br/>
        <w:t>Самсаған шаршы топтап шыға салған.</w:t>
        <w:br/>
        <w:t>Шацымды көрмеуші еді қыр астында,</w:t>
        <w:br/>
        <w:t>Келгенде жарысқалы талай бағылан) -</w:t>
        <w:br/>
        <w:t>6 А.Янушкевич. Күнделіктер меп хаттар. А. - 1979. 154-6.</w:t>
        <w:br/>
        <w:t>2Толғанбай мен Түбектің айтысы. «Орталық Қазақстан». 81-наурыз, 1999, 6-6.</w:t>
        <w:br/>
        <w:t>8 ӘӨИ қолжазбалар қоры. Һе425-папка (Қ.Жапсарбаевтың айтуынша).</w:t>
        <w:br/>
        <w:t>9 Сонда.</w:t>
        <w:br/>
        <w:t>ҚАЗАҚ ӘДЕБИЕТІНІҢ ТАРИХЫ: ХІХ ҒАСЫРДЫҢ БІРІНШІ ЖАРТЫСЫ (1800-- 1850) 182</w:t>
        <w:br/>
        <w:t>Тары терген алашта мен бір тауық,</w:t>
        <w:br/>
        <w:t>Айтысуға отыр ма көңілің ауып.</w:t>
        <w:br/>
        <w:t>Әнім мсн өлеңімді үйреніп ал,</w:t>
        <w:br/>
        <w:t>Қор қылды кейінгілер бетке шауып.</w:t>
        <w:br/>
        <w:t>Қартайды деп ойлама, бұл Түбекті,</w:t>
        <w:br/>
        <w:t>Қартайғанмен Түбегің - темір сауыт, 2-</w:t>
        <w:br/>
        <w:t>дейді.</w:t>
        <w:br/>
        <w:t>Түбек осы сөздерді айту арқылы өзінің әлі тұғырдан түспегенін,</w:t>
        <w:br/>
        <w:t>қартайса да, шабытты шағында екенін білдіреді. Түбек ақынды</w:t>
        <w:br/>
        <w:t>айтыста жеңу өте қиын. Ол тіпті Құлмамбеттің:</w:t>
        <w:br/>
        <w:t>Бай болсаң, Түбск, мұнда жүрсің нағып,</w:t>
        <w:br/>
        <w:t>Қартайганда мал таптың пайдаланып...</w:t>
        <w:br/>
        <w:t>Келген жерден сөйлейсің өктем-өктем,</w:t>
        <w:br/>
        <w:t>Шаман келсс жібергін жерге қағып, -</w:t>
        <w:br/>
        <w:t>деген өзінің кедейлігін бетіне басып айтқан сөзіне де мүдірмей,</w:t>
        <w:br/>
        <w:t>жауап айтып құтылып кетеді. Айтыс өнерінің қыр-сырын толық</w:t>
        <w:br/>
        <w:t>меңгерген, өмірінде көп ақындармен сөз барымтасына түсіп,</w:t>
        <w:br/>
        <w:t>көбінде жеңген, тәжірибесі, көргені мол Түбек Құлмамбеткс жауап</w:t>
        <w:br/>
        <w:t>ретінде көркемдікпен кестеленген сөздер айтады:</w:t>
        <w:br/>
        <w:t>Мендей сснің, Құлмамбет, түрің бар ма?</w:t>
        <w:br/>
        <w:t>Түбек - тұйғын, Құлмамбст - ала қарға.</w:t>
        <w:br/>
        <w:t>Түбек айтқан өлеңді жастан дарып,</w:t>
        <w:br/>
        <w:t>Ежелден-ақ бұл Тезек жайын балық.</w:t>
        <w:br/>
        <w:t>Сайраушы едім алдыңда бұдан бұрын,</w:t>
        <w:br/>
        <w:t>Шалқар көлді қорғаның жаман ырым.</w:t>
        <w:br/>
        <w:t>Тезск төрең хан болды қызымды алып,</w:t>
        <w:br/>
        <w:t>Қызыл құлақ құл еді бұдан бұрып,</w:t>
        <w:br/>
        <w:t>Ол Тезектің Түбек елінен қыз алып осылай көтеріліп</w:t>
        <w:br/>
        <w:t>отырғанын, бәрі сол әйелдің арқасы екенін айтады. Құлмамбет те</w:t>
        <w:br/>
        <w:t>оған қарымта жауап беріп:</w:t>
        <w:br/>
        <w:t>Үйірге бір байталды қостым дейсің,</w:t>
        <w:br/>
        <w:t>Алып кег, байталыңның керегі жоқ, -</w:t>
      </w:r>
    </w:p>
    <w:p>
      <w:r>
        <w:t>дейді. Сөзден жеңілмейтін суырып-салма ақын Түбек:</w:t>
        <w:br/>
        <w:t>22 Сонда, 289-6.</w:t>
        <w:br/>
        <w:t>35 Сонда, 289-б.</w:t>
        <w:br/>
        <w:t>4 Сонда, 290-б.</w:t>
        <w:br/>
        <w:t>35 Сонда., 290-б.</w:t>
        <w:br/>
        <w:t>169 АБЫЛ ТІЛЕУҰЛЫ</w:t>
        <w:br/>
        <w:t>құрылған. Ол адам мен табиғат дүниесінің әр саласынан басына</w:t>
        <w:br/>
        <w:t>іс түскен зарлылар мен қиындыққа кезіккендердің халі туралы</w:t>
        <w:br/>
        <w:t>мысалдар келтіріп, тебірене толғайды:</w:t>
        <w:br/>
        <w:t>“Желбезекке жебе дарыса,</w:t>
        <w:br/>
        <w:t>Өрге балық жүзе алмас!5...</w:t>
        <w:br/>
        <w:t>Осылайша тұспалдай бастап, мысалды бірте-бірте нақты қаза</w:t>
        <w:br/>
        <w:t>оқиғасына жуықтата түседі. Тыңдаушыны қаралы хабарды сезуге</w:t>
        <w:br/>
        <w:t>даярлайды:</w:t>
        <w:br/>
        <w:t>..Ай тұтылды ұлысынан,</w:t>
        <w:br/>
        <w:t>Күн тұтылды шығысынан...</w:t>
        <w:br/>
        <w:t>Емен сапты болат найза,</w:t>
        <w:br/>
        <w:t>Сынды дейді ұңғысынан!5,</w:t>
        <w:br/>
        <w:t>«Естірту» соңындағы бірнеше жолда ғана қаза хабарын-ашық</w:t>
        <w:br/>
        <w:t>айтады:</w:t>
        <w:br/>
        <w:t>Тау құлады шынарынан,</w:t>
        <w:br/>
        <w:t>Айрылып шықты көзің шырағыңнан.</w:t>
        <w:br/>
        <w:t>Айрылдың Жиреншшедей ділмәріңнен.</w:t>
        <w:br/>
        <w:t>Көрсең көңіліңнің раушаны,</w:t>
        <w:br/>
        <w:t>Көңіліңнің күш-қуаты,</w:t>
        <w:br/>
        <w:t>Жүрегіңнің ол дидары,</w:t>
        <w:br/>
        <w:t>Көзіңнің ол жанары,</w:t>
        <w:br/>
        <w:t>Айрылдың Тілеумағамбет перзентіңнен!?</w:t>
        <w:br/>
        <w:t>Мұндай естіртулерден халықтың өлең-жырды жүректегі</w:t>
        <w:br/>
        <w:t>жараны, көңілдегі қайғыны емдеп, сейілтуші деп қарағандығы</w:t>
        <w:br/>
        <w:t>сезіледі. Академик М.О.Әуезов сөзімен айтсақ, естірту: «қазақ</w:t>
        <w:br/>
        <w:t>халқының жандүниесінің тазалығын,қайғы көріп, қаралыболған-</w:t>
        <w:br/>
        <w:t>ға қабырғасы қайысып, ауыртпалықты бірге көтерісетінін, оның</w:t>
        <w:br/>
        <w:t>адамның күйініш-сүйініштерін терең сезінген сыпайыгершілігін</w:t>
        <w:br/>
        <w:t>танытады»18,</w:t>
        <w:br/>
        <w:t>Абылдың бір ғана «Естіртуі» емес, «Сүйінқара батырға»,</w:t>
        <w:br/>
        <w:t>«Құлбарақ батырға» аталатын өлеңдері де мазмұн, әуеніне</w:t>
        <w:br/>
        <w:t>қарағанда «мұң-шер өлеңдері» үлгісінде, шын мәнісіндегі жоқтау.</w:t>
        <w:br/>
        <w:t>Бізге бұл жырлар ілкі қалпында толық жетпесе де, батырлардың</w:t>
        <w:br/>
        <w:t>ерлігі мен кісілік келбетін айтып, ұқтырып-ақ тұр. «Ажалға о да</w:t>
        <w:br/>
        <w:t>көнді-салған іске», «Қайтпады қайран ерлер қауымына», «Барды</w:t>
        <w:br/>
        <w:t>да, батыр жауда қапыда өлді» деген жолдарда аңсау мен әкініш</w:t>
        <w:br/>
        <w:t>аралас аза тұтудың әуені айқын аңғарылады. )</w:t>
        <w:br/>
        <w:t>15 Бес ғасыр жырлайды. А. 1984, 1-т.,193-6.</w:t>
      </w:r>
    </w:p>
    <w:p>
      <w:r>
        <w:t>1% Сонда, 194-6.</w:t>
        <w:br/>
        <w:t>П Сонда, 194-6.</w:t>
        <w:br/>
        <w:t>18 М.Әуезов. Уақыт және әдебиет. А., 1962. 45-б.</w:t>
        <w:br/>
        <w:t>185 й ТҮБЕК БАЙҚОШҚАРҰЛЫ</w:t>
        <w:br/>
        <w:t>Ақын болсаң; айтсаңшы орнын тауып,</w:t>
        <w:br/>
        <w:t>Отыр-ма айтысуға көңілің ауып.</w:t>
        <w:br/>
        <w:t>Айғыр болсаң, ұзаққа ұзамассың,</w:t>
        <w:br/>
        <w:t>Ит құтырса; иесін алар қауып,%-</w:t>
        <w:br/>
        <w:t>деп айтады.</w:t>
        <w:br/>
        <w:t>Түбектің бұрын жады болып ауырғанынан хабардар Құлмамбет</w:t>
        <w:br/>
        <w:t>оның осы аурумен ауырғанына кінәлі әйелін ақынның бетіне</w:t>
        <w:br/>
        <w:t>басады. Сөйткенде Түбек Құлмамбетке «сол кезде көңілімді неге</w:t>
        <w:br/>
        <w:t>келіп сұрамадың» деп өзіне жабысады. Аурудан айығып, жазылған</w:t>
        <w:br/>
        <w:t>соң, келіп отырған Түбек ақын:</w:t>
        <w:br/>
        <w:t>Найманның Түбек келді, көрдің түрін,</w:t>
        <w:br/>
        <w:t>“Шалқар көл құрығаны жаман ырым.</w:t>
        <w:br/>
        <w:t>Бақ болды Тезегіңе менің қызым,</w:t>
        <w:br/>
        <w:t>Сарт еді сары құлақ мұнан бұрын,% -</w:t>
        <w:br/>
        <w:t>деп Тезектің осылай дәуірлеп тұруы әйелінің арқасы екенін</w:t>
        <w:br/>
        <w:t>ескертеді. Осы сөзді айтатынын алдын-ала білген, дайындалған</w:t>
        <w:br/>
        <w:t>Құлмамбет іле-шала:</w:t>
        <w:br/>
        <w:t>Біліп ем, осы-сөзді айтарыңды,</w:t>
        <w:br/>
        <w:t>Келтірме өйтіп, менің сайтанымды.</w:t>
        <w:br/>
        <w:t>Қызыңның басқан ізі қыдыр болса,</w:t>
        <w:br/>
        <w:t>Алып қайтүйірдегі байталыңды,4-</w:t>
        <w:br/>
        <w:t>депті. Оған ығатын Түбек емес. Осы жерде ол ақылдылығын, көпті</w:t>
        <w:br/>
        <w:t>көргендігін байқатады. Оның:</w:t>
        <w:br/>
        <w:t>Қайтесің Түбекпенен жағаласып,</w:t>
        <w:br/>
        <w:t>Тезекпеіз жақын болдың ағаласып.</w:t>
        <w:br/>
        <w:t>Төрені- айғыр, ханымын - байтал дейді,</w:t>
        <w:br/>
        <w:t>Отыр ма Құлмамбетті қара басып...</w:t>
        <w:br/>
        <w:t>Айырылған үйірінен айғыр оңбас,</w:t>
        <w:br/>
        <w:t>Жайласын құл мен құтан желкөз салып.</w:t>
        <w:br/>
        <w:t>Жұлғызып жал-құйрығын жауыр болса,</w:t>
        <w:br/>
        <w:t>Ие бол, мойнына өзін қағып-</w:t>
        <w:br/>
        <w:t>Құланның айғырындай ссін жиса,</w:t>
        <w:br/>
        <w:t>Бас салсын еркегіңді оқыранып,9-</w:t>
        <w:br/>
        <w:t>деген өлеңінде әрі мысқыл да, әрі кекесін де бар. Жеңіл әзілмен</w:t>
        <w:br/>
        <w:t>астасқан шындық та бар.</w:t>
        <w:br/>
        <w:t>ЗСонда,58-6.</w:t>
        <w:br/>
        <w:t>З Сонда, 60-6.</w:t>
        <w:br/>
        <w:t>Ч-Сонда,61-6.</w:t>
        <w:br/>
        <w:t>% Сонда, 61-6.</w:t>
      </w:r>
    </w:p>
    <w:p>
      <w:r>
        <w:t>ҚАЗАҚ ӘДЕБИЕТІНІҢ ТАРИХЫ:ХІХ ҒАСЫРДЫҢ БІРІНШІ ЖАРТЫСЫ (1800-- 1850) 170</w:t>
        <w:br/>
        <w:t>Халық ауыз әдебиетіндегі бағзы тұрмыс-салт жырлары үлгі-</w:t>
        <w:br/>
        <w:t>сіндегі Абылдың «Той бастарынан» да бірқатар сыр аңғарамыз.</w:t>
        <w:br/>
        <w:t>Әдетте қыз ұзатудан бөлек, жайлауға қону, батырлардың</w:t>
        <w:br/>
        <w:t>жауды жеңіп аман оралуы, әртүрлі жағдайлармен көп жылдар</w:t>
        <w:br/>
        <w:t>бойы ажырасып кеткен елдің қайта табысуы сияқты мереке,</w:t>
        <w:br/>
        <w:t>қуаныштардың бәрінде той бастар айтылған. Бірақ олардың</w:t>
        <w:br/>
        <w:t>дені біздің дәуірімізге жете бермеген. Қыз үзату тойларында</w:t>
        <w:br/>
        <w:t>айтылғандары неғұрлым ел жадында көбірек сақталған. «Той</w:t>
        <w:br/>
        <w:t>бастар»тойды ашу, той иесін,ұзатылар қызды халыққа жариялап</w:t>
        <w:br/>
        <w:t>таныстыру мақсатын көздейді. Ондай жырды ауыл арасының</w:t>
        <w:br/>
        <w:t>кез келген өлеңші, жыршысы емес, аты әйгілі ақын, жыраулар,</w:t>
        <w:br/>
        <w:t>қадірлі өнерпаздар айтады. Абыл «Той бастарында» осындай</w:t>
        <w:br/>
        <w:t>басқа жырлардағы элементтердің кейбіреулері ғана сақталған.</w:t>
        <w:br/>
        <w:t>Ақын өлеңі тек қыздың көркі мен адамгершілігін суреттеуге</w:t>
        <w:br/>
        <w:t>арналады. Ол «Сыртыңнан сөз айтпаған дос, дұшпаның», «Бір</w:t>
        <w:br/>
        <w:t>асыл заманында сендей болар» деп қыздың кісілік парасатын</w:t>
        <w:br/>
        <w:t>бірінші орынға қояды.</w:t>
        <w:br/>
        <w:t>Демек, Абыл өлең, толғауларындағы өзекті мәселе --</w:t>
        <w:br/>
        <w:t>адамгершілік, ізгілік дейтін гуманистік идея. Оның байыптауынша</w:t>
        <w:br/>
        <w:t>өмірдің мәні, адамның қадір-қасиеті өз ортасына, халқына</w:t>
        <w:br/>
        <w:t>сіңірген қызмет, ісімен бағалы.</w:t>
        <w:br/>
        <w:t>Абыл шығармаларының бір саласы - айтыс. Олар: «Абыл</w:t>
        <w:br/>
        <w:t>мен Балдай қыз», «Сушы қызбен сөз жарыстыруы», «Шерниязға</w:t>
        <w:br/>
        <w:t>айтқаны», «Нұрымды сынауы», «Абыл мен Орақтың қызбен сөз</w:t>
        <w:br/>
        <w:t>қағыстыруы» және тағы басқалар.</w:t>
        <w:br/>
        <w:t>Сыртқы көлемі мен түр ерекшілігіне қарағанда, мүның</w:t>
        <w:br/>
        <w:t>бәрі түре айтыс күйінде. Ақынның «қарсыластары» көбінесе</w:t>
        <w:br/>
        <w:t>қыздар болып келеді. Өйткені қыз бен жігіттің түре айтысы</w:t>
        <w:br/>
        <w:t>ойын-сауықтарда көп қолданылған. Сонымен бірге бүл атақты</w:t>
        <w:br/>
        <w:t>ақындар үшін де кездескен жерде жедел айтыса кетуге лайық үлгі</w:t>
        <w:br/>
        <w:t>болғандығын көреміз.</w:t>
        <w:br/>
        <w:t>Абылдың әр кезде көп қағысқан ақын қыздарының бірі</w:t>
        <w:br/>
        <w:t>- Балдай. Өкінішке орай, өлеңде алдына жан салмаған Абылға</w:t>
        <w:br/>
        <w:t>сөзден есе бермеген Балдай туралы деректер біздің дәуірімізге</w:t>
        <w:br/>
        <w:t>жетпеген. Бұл жалғыз оған ғана смес, Октябрьге дейінгі қазақ</w:t>
        <w:br/>
        <w:t>ақын қыздарына ортақ жағдай. Әйел еркіндігін бұғаулап ұстаған</w:t>
        <w:br/>
        <w:t>кешегі кер заманда ақын қыздардың таланты жарқырап көріне</w:t>
        <w:br/>
        <w:t>алмай, бүгінгі күнге көбінің бірде-скілі айтыс өлеңдері ғана</w:t>
        <w:br/>
        <w:t>жеткен. Олардың өмірі мен ақындығы жөнінде нақты мәліметтер</w:t>
        <w:br/>
        <w:t>қалмаған. Әйтпесе Абылмен сайысатын Балдайдың, Нұрыммен</w:t>
        <w:br/>
        <w:t>айтысқан Берішқызының, Бала Оразды өктем сөздерімен</w:t>
        <w:br/>
        <w:t>састыратын Жібек қыз ақындығының несі кем?</w:t>
        <w:br/>
        <w:t>Абыл айтысқандарын баудай түсіріп жүрсе де, Балдайды жеңе</w:t>
        <w:br/>
        <w:t>алмапты. Ол қызбен бірнеше рет сайысады. Академия қорындағы</w:t>
        <w:br/>
        <w:t>ҚАЗАҚ ӘДЕБИЕТІНІҢ ТАРИХЫ:ХІХ ҒАСЫРДЫҢ БІРІНШІ ЖАРТЫСЫ (1800-- 1850) 186</w:t>
        <w:br/>
        <w:t>Енді осы кезден бастап сөз таба алмай қалған Құлмамбеттің</w:t>
        <w:br/>
        <w:t>орнына "Тезек төренің өзі келіп, Түбекпен айтысып кетеді. Сол</w:t>
        <w:br/>
        <w:t>кездегі айтыстардың ерекшелігі - жеңген ақынға ханның не</w:t>
      </w:r>
    </w:p>
    <w:p>
      <w:r>
        <w:t>төренің сый беруі. Тезек төре сөзінде Түбекке бір тоғыз бен</w:t>
        <w:br/>
        <w:t>қалаған бір қызыңды беремін деп уәде береді. Бұған оңай алдана</w:t>
        <w:br/>
        <w:t>салатын Түбек жоқ. Ол төрені сынауын жалғастырады:</w:t>
        <w:br/>
        <w:t>Қарасын хан жылатпас, батыр Тезек,</w:t>
        <w:br/>
        <w:t>Адам жоқ, өлмейтұғын темір өзск.</w:t>
        <w:br/>
        <w:t>Зарлатып момындардың малын жесең,</w:t>
        <w:br/>
        <w:t>Бір күні өзіңе де келер ксзек.</w:t>
        <w:br/>
        <w:t>Болғанда тас-таразы, тәңірім-қазы,</w:t>
        <w:br/>
        <w:t>Сен дағы сол араға барамысың.</w:t>
        <w:br/>
        <w:t>Кісіге кісі ақысы кешілмейді,</w:t>
        <w:br/>
        <w:t>Жетер мс шашың тұрсын, тарамысын?%</w:t>
        <w:br/>
        <w:t>Түбек басқа ақындар сияқты жалаң мақтап сөз арнамайды.</w:t>
        <w:br/>
        <w:t>Төренің озбырлығын, халыққа тізе батырып отырғанын,</w:t>
        <w:br/>
        <w:t>қатігездігін айтып, оны дұрыс жолға түсуге шақырады. Ол-</w:t>
        <w:br/>
        <w:t>адалдық, адамдық жолы. Түбек төреге Құдайға тәубе ете біл,</w:t>
        <w:br/>
        <w:t>қанағатты болсаң халыққа жағасың дсген ақыл айтады. Тезек</w:t>
        <w:br/>
        <w:t>төре- Абылай ханның ұрпағы. Елдің басын қосып, бірлік-</w:t>
        <w:br/>
        <w:t>берекені, халықтың, ұлттың болашағын ойлаған. Хан Абылайдың</w:t>
        <w:br/>
        <w:t>ұрпағы ұры болса жараса ма? Түбек ақын тереңнен толғанады.</w:t>
        <w:br/>
        <w:t>Тағы бір жолы Түбек ақын Тезек төремен айтысуға келеді. Бұл</w:t>
        <w:br/>
        <w:t>жолы Д2:</w:t>
        <w:br/>
        <w:t>Ассалаумағалейкүм, Тезск төре,</w:t>
        <w:br/>
        <w:t>Тұқымыңа келер-ау кезск, төре.</w:t>
        <w:br/>
        <w:t>Алып ем, жер бетінде түк қоймаған,</w:t>
        <w:br/>
        <w:t>Ынсабын сайтап алған кезеп, төре!</w:t>
        <w:br/>
        <w:t>Хан Тезек, жегеніңмен өтпес деймін,</w:t>
        <w:br/>
        <w:t>Теңдік сөз құлағыңа жетпес деймін, -</w:t>
        <w:br/>
        <w:t>деп батыл сөйлейді.</w:t>
        <w:br/>
        <w:t>Ақын - бірінші кезекте ақиқатты, адамгершілікті жырлайтын</w:t>
        <w:br/>
        <w:t>жан. Ол адамдарды татулық, ынтымаққа, берекеге шақырады.</w:t>
        <w:br/>
        <w:t>Сөйтсе, Түбек барғанда Тезек төре мен бәйбішесі бірін-бірі талақ</w:t>
        <w:br/>
        <w:t>қып, араздасып жатқан кез екен. Түбек сонда:</w:t>
        <w:br/>
        <w:t>% Сонда, 63-б.</w:t>
        <w:br/>
        <w:t>52 Түбек пен Тезек төре. //Айтыс. 2-т., А., 1988. 291-б.</w:t>
        <w:br/>
        <w:t>ҚАЗАҚ ӘДЕБИЕТІНІҢ ТАРИХЫ:ХІХҒАСЫРДЫҢ БІРІНІШІ ЖАРТЫСЫ (1800-- 1850) 184</w:t>
        <w:br/>
        <w:t>өнерден қалмай, ақылынан адаспай, өле-өлгенше өлеңді суырып</w:t>
        <w:br/>
        <w:t>салып, айтып өткенін танытады.</w:t>
        <w:br/>
        <w:t>Түбектің Тезекпен, Құлмамбетпен айтысын жазып алған Мұқаш</w:t>
        <w:br/>
        <w:t>Байбатыров. Түбектің бұл айтыста да шоқтығы биік болып, Тезек</w:t>
        <w:br/>
        <w:t>пен Құлмамбетті жеңеді. Әдебиеттанушы Т.Кәкішев редакциясын</w:t>
        <w:br/>
        <w:t>басқарған «Қазақ әдебиетінің қысқаша тарихы» атты кітаптың</w:t>
        <w:br/>
        <w:t>«Айтыс» бөлімінде зерттеуші Қ.Мәдібай: «Сақталып жеткен</w:t>
        <w:br/>
        <w:t>айтыстары Түбектің аса әйгілі сөз дүлдүлі болғанын анықтайды.</w:t>
        <w:br/>
        <w:t>Тезек тәре Түбекке үш жүзден асқан Түбек, озған Түбек деп</w:t>
        <w:br/>
        <w:t>сөйлейтін тұстары бар. Аталған айтыстардың басым көпшілігінде</w:t>
        <w:br/>
        <w:t>Түбек жеңіп отырған»,%- дейді. і</w:t>
      </w:r>
    </w:p>
    <w:p>
      <w:r>
        <w:t>Тезек төренің Түбектен ыққанын, оның арынына шыдай</w:t>
        <w:br/>
        <w:t>алмайтынын, Ордаға Түбек ақын келмей тұрғанда өзінің</w:t>
        <w:br/>
        <w:t>ақындарына:</w:t>
        <w:br/>
        <w:t>Түбекке, ақындарым, не дейсіңдер?</w:t>
        <w:br/>
        <w:t>Ордаға мен болмасам келмейсіңдер.</w:t>
        <w:br/>
        <w:t>Түбектен осы жолы жеңілсендер,</w:t>
        <w:br/>
        <w:t>Ордадан қайтып жеміс жемейсіңдер.</w:t>
        <w:br/>
        <w:t>Түбекке хан Тезектібермеңіздер,</w:t>
        <w:br/>
        <w:t>Мін тағып өз басына, көнбеңіздер.</w:t>
        <w:br/>
        <w:t>Бұл жолы осы шалдан жеңілсендер,</w:t>
        <w:br/>
        <w:t>Тірі болып орданы көрмеңіздер," -</w:t>
        <w:br/>
        <w:t>деген қайрау, жігерлендіру сөзінен аңғарамыз.</w:t>
        <w:br/>
        <w:t>Ордаға Түбекақын амандасып кіргеннен-ақ өлеңін төгіп келеді.</w:t>
        <w:br/>
        <w:t>Ол Тезекті «әм төре, әмбе ұры» деп сынап, оның жомарттығын,</w:t>
        <w:br/>
        <w:t>мәрттігін мақтайды. Оған жауап ретінде Құланаян Құлмамбет</w:t>
        <w:br/>
        <w:t>Түбектің кәрілік жетіп, өлуге таяғанын, өлеңді енді қою керек</w:t>
        <w:br/>
        <w:t>екенін айтады. Бірақ Түбекке кедейшілік те, кәрілік те бөгет бола</w:t>
        <w:br/>
        <w:t>алмаған. Ол қолына домбырасын алып айтысып, қазақтың кең</w:t>
        <w:br/>
        <w:t>даласын емін-еркін аралап, өнерін дамытуды өмірінің мақсаты</w:t>
        <w:br/>
        <w:t>деп білген. Ол Құлмамбетке:</w:t>
        <w:br/>
        <w:t>Құлмамбет, дәнен айғыр ссн бе деймін,</w:t>
        <w:br/>
        <w:t>Сен айғыр бола қапсың демде деймін.</w:t>
        <w:br/>
        <w:t>Қара жағал қызғыштай құйрығы жоқ,</w:t>
        <w:br/>
        <w:t>Мен жоқта ис бопсың көлге деймін.</w:t>
        <w:br/>
        <w:t>9 Қазақ әдебиетінің қысқаша тарихы. А., Қазақ унивсрситеті, 2001, 382-</w:t>
        <w:br/>
        <w:t>5823-66. ;</w:t>
        <w:br/>
        <w:t>% Найман Түбек ақынның: Тезек төрсге келіп қайтуы./, / Тезек төре.</w:t>
        <w:br/>
        <w:t>(Құрастырған С.Дәуйпұлы). А., 1996,49-6.</w:t>
        <w:br/>
        <w:t>ҚАЗАҚ ӘДЕБИЕТІНІҢ ТАРИХЫ: ХІХ ҒАСЫРДЫҢ БІРІНШІ ЖАРТЫСЫ (1800-- 1850) 174</w:t>
        <w:br/>
        <w:t>ұйқас жағына көп мән берген. Негізінде ерікті қара өлең, аралас</w:t>
        <w:br/>
        <w:t>ұйқасты жиі қолданған.</w:t>
        <w:br/>
        <w:t>Ақын шығармашылығының қайнар көзі - халық ауыз әдебиеті</w:t>
        <w:br/>
        <w:t>мен көне жыраулар мұрасы. Мұрын жырау деректеріне қарағанда</w:t>
        <w:br/>
        <w:t>«Қырық батыр» жырын әуелі Сыпыра, одан кейінгі дәуірде Абыл</w:t>
        <w:br/>
        <w:t>дамыта жырлап:5, Қарасай, Қалнияз, Нұрымдарға ұластырған.</w:t>
        <w:br/>
        <w:t>Ал, олар арқылы Қашаған мен Ақтанға, Қазақбай мен Мұрынға,</w:t>
        <w:br/>
        <w:t>Қоспақ пен Нұрпейістерге жетеді.</w:t>
        <w:br/>
        <w:t>Абыл ерлік дастандарды таратушы ғана емсс, сол дәстүрді</w:t>
        <w:br/>
        <w:t>қалыптастырушы да. Оған куә оның Сүйінқара, Құлбарақ,</w:t>
        <w:br/>
        <w:t>Жапарберді, Мырзатай батырларды жырлауы. Ығылман ақын</w:t>
        <w:br/>
        <w:t>да Абыл, Махамбет өнегесімен «Исатай-Махамбет» атты ерлік</w:t>
        <w:br/>
        <w:t>дастанын толғады. Оның сондағы «Ел елдік» деген толғауында</w:t>
        <w:br/>
        <w:t>Абыл ақынның ерлік жайында жырлағандығы нақты баяндалған:</w:t>
        <w:br/>
        <w:t>Құлбарақ, Жапарберді, Кішкіл Көбен,</w:t>
        <w:br/>
        <w:t>Секілді алмас қылыш кескір Көбен...</w:t>
        <w:br/>
        <w:t>Абылдың солар үшін айтқан сөзі,</w:t>
        <w:br/>
        <w:t>Жад болып бүгініле ескірмеген.</w:t>
        <w:br/>
        <w:t>Соларды Абыл ақып баяндаған,</w:t>
      </w:r>
    </w:p>
    <w:p>
      <w:r>
        <w:t>Айтқанымен сөзін көпке жая алмаған.</w:t>
        <w:br/>
        <w:t>Ескертіп кейінгілерге өткені үшін,</w:t>
        <w:br/>
        <w:t>Кемдікке срлерімді сая алмаған...26</w:t>
        <w:br/>
        <w:t>"Міһғылманның осы толғауы Абыл туралы деректерді толықтыра</w:t>
        <w:br/>
        <w:t>түседі. Біз бұл жолдардан Құлбарақ, Сүйінқара, Жапарберді,</w:t>
        <w:br/>
        <w:t>Кішкіл Көбендердің ел мүддесін қорғаған ерлер екенін, олар Абыл</w:t>
        <w:br/>
        <w:t>жыры арқылы ел есінде қалғанын Тани түсеміз.</w:t>
        <w:br/>
        <w:t>Абыл халық өміріндегі мәнді оқиғаларға назар аударып, елдік</w:t>
        <w:br/>
        <w:t>пен ерлікті толғап, үстем тап өкілдерін аяусыз шенеген өткір</w:t>
        <w:br/>
        <w:t>жырларымен жұртқа кең танылған. М.Әуезов Абылды халық</w:t>
        <w:br/>
        <w:t>арманын өз шығармаларына бейнелей білген үздік ақын десе”,</w:t>
        <w:br/>
        <w:t>Е.Ысмайылов оны шығармашылық дәстүрі өз заманындағы</w:t>
        <w:br/>
        <w:t>ақын жыршыларды үнемі қызықтырып отырған асқан жүйрік</w:t>
        <w:br/>
        <w:t>суырыпсалма (импровизатор) ақындардың қатарында атайды?</w:t>
        <w:br/>
        <w:t>Қ.Жұмалиев Абылды қазақ жерінің батыс аймағындағы әдеби</w:t>
        <w:br/>
        <w:t>ортаныңірі өкілдерінің бірі деп көрсетеді:». Абылды өзінен кейінгі</w:t>
        <w:br/>
        <w:t>көптеген ақындар да жоғары бағалаған. Атырау аймағындағы</w:t>
        <w:br/>
        <w:t>25 ОЕК қолжазба қоры. 830-папка, 37-6.</w:t>
        <w:br/>
        <w:t>35 Аламан. //Қазақтың ел әдебиетінен алынған сөздер, Тапт«ент, 1926. 75 НАНЫ,</w:t>
        <w:br/>
        <w:t>% М.Әуезов. Әр жылдар ойлары. А. 1959.- 470-6.</w:t>
        <w:br/>
        <w:t>35 Е Ысмайылов. Ақындар. А., 88-6.</w:t>
        <w:br/>
        <w:t>9 Қазақ әдебиетінің тарихы. - А. 1966,2-т.,2-кітап</w:t>
        <w:br/>
        <w:t>177 ТҮБЕК БАЙҚОШҚАРҰЛЫ</w:t>
        <w:br/>
        <w:t>Байқошқарұлы Семей облысы Жарма ауданына қарасты «1-Май»</w:t>
        <w:br/>
        <w:t>совхозының территориясында шамамен 1785 жылы дүниеге</w:t>
        <w:br/>
        <w:t>келіп, ХІХ ғасырдың 60-жылдарына: дейін өмір сүрді»,2 - дейді.</w:t>
        <w:br/>
        <w:t>Демек, ақынның туған, қайтыс болған жылдарын әлі Де анықтау</w:t>
        <w:br/>
        <w:t>керек. Түбек Байқошқарұлы жайлы нақты өмірбаяндық деректер</w:t>
        <w:br/>
        <w:t>сақталмаған, қолжазбалар қорында ақынның бірнеше өлендері</w:t>
        <w:br/>
        <w:t>мен айтыстары ғана бар.</w:t>
        <w:br/>
        <w:t>Түбек ақын жайлы мағлұматтардың арасында. поляк</w:t>
        <w:br/>
        <w:t>саяхатшысы А.Янушкевич кітабында кездесетін. аз ғана жазба</w:t>
        <w:br/>
        <w:t>деректер аса құнды. А.Янушкевич: «Кешкісін бізге Түбек- ақын</w:t>
        <w:br/>
        <w:t>келіп кетті. Бұдан жеті жыл бұрын ол қазақтар арасында даңқы</w:t>
        <w:br/>
        <w:t>шығып, өлең-жырмен өзінің күй жағдайын едәуір жақсартқан еді...</w:t>
        <w:br/>
        <w:t>Біз одан өзін Орынбаймен салыстырғанда қалай бағалайтынын</w:t>
        <w:br/>
        <w:t>сұрадық. Жоғары тап өкілдері де, халық та Орынбайдан артық</w:t>
        <w:br/>
        <w:t>бағалайтынын ол тайсалмай айтты», - дей келе Түбек ақынның</w:t>
        <w:br/>
        <w:t>қазақтардың іс-әрекетін, қазіргі. жай-жапсарын қаз-қалпында</w:t>
        <w:br/>
        <w:t>суреттей қоятындығын тандана жазады? Осы сөздерден</w:t>
        <w:br/>
        <w:t>байқайтынымыз - Түбек өз дәуірінің белді де белгілі ақыны</w:t>
        <w:br/>
        <w:t>болған. Түбектің ақын ретінде қазақ даласына танылуының</w:t>
        <w:br/>
        <w:t>бір себебі -- оның суырып салма айтыскерлігі. Сонымен қатар,</w:t>
        <w:br/>
        <w:t>ақындық шеберлігінің тағы бір қыры көрінеді. Ол адамдардың</w:t>
        <w:br/>
        <w:t>портреттерін, іс-әрекетін, көзімен көргендерін бұлжытпай өлеңге</w:t>
        <w:br/>
        <w:t>түсіре қоятын ұтқыр қабілеті.</w:t>
        <w:br/>
        <w:t>«Абай энциклопедиясында» Түбек туралы: «Түбек өзінің</w:t>
        <w:br/>
        <w:t>суырып салма ақындық өнерімен жас Абайға да үлкен әсер</w:t>
        <w:br/>
        <w:t>еткен. Ұлы айтыскер ақынды ұстаз тұтып, талантын жоғары</w:t>
        <w:br/>
        <w:t>бағалаған. Бұл туралы М.Әуезов «Абай жолы» эпопеясында</w:t>
        <w:br/>
        <w:t>шынайы суреттеген», - деп жазылған“ Абайдың Түбекті қүрмет</w:t>
      </w:r>
    </w:p>
    <w:p>
      <w:r>
        <w:t>тұтқанын «Абай жолының» төмендегідей жолдарынан аңғаруға</w:t>
        <w:br/>
        <w:t>болады: «Қадырбайда үлкен мінезділік, кеңдік бар. Өзімшіл</w:t>
        <w:br/>
        <w:t>емсс. Осы кәрі ақын есіне алып отырған Садақта, Шүмекте,</w:t>
        <w:br/>
        <w:t>Барласта да бар сияқты»: Осындағы М.Әуезовтің Қадырбай</w:t>
        <w:br/>
        <w:t>деп отырғаны -- Сабырбай Ақтайлақұлы, Садақ дегені - Жанақ</w:t>
        <w:br/>
        <w:t>Сағындықұлы, Барлас - Дулат Бабатайұлы және Шүмек дегені-</w:t>
        <w:br/>
        <w:t>Түбек Байқошқарұлы. Ғалым-жазушы сол заманның талабына</w:t>
        <w:br/>
        <w:t>сай жоғарыда есімдері аталған ақындарды осылай лақап атпен</w:t>
        <w:br/>
        <w:t>жазуға мәжбүр болған.</w:t>
        <w:br/>
        <w:t>Сол кездегі көпшілікақындар сияқты Түбекте жоқшылықтың</w:t>
        <w:br/>
        <w:t>дәмін тартқан. Оны А.Янушкевичтің пікірінен де байқаймыз:</w:t>
        <w:br/>
        <w:t>2 Ж.Тілепов. ХІХ ғасырдағы қазақ ақындары. А. 1998.</w:t>
        <w:br/>
        <w:t>5 А.Янушкевич. Күнделіктер мен хаттар. А. 1979.155-6.</w:t>
        <w:br/>
        <w:t>4 Абай энциклопсдиясы. А., 1995, 558-6. -</w:t>
        <w:br/>
        <w:t>5 М.Әуезов. «Абай жолы». А. 1997, 265-б.</w:t>
        <w:br/>
        <w:t>САБЫРБАЙ АҚТАЙЛАҚҰЛЫ</w:t>
        <w:br/>
        <w:t>(1793-1880)</w:t>
        <w:br/>
        <w:t>Сабырбай Ақтайлақұлы 17935 жылы бұрынғы Семей, қазіргі</w:t>
        <w:br/>
        <w:t>Шығыс Қазақстан облысының Абай және Жарма аудандарының</w:t>
        <w:br/>
        <w:t>жерлері түйіскен Құндызды өңірінде өмірге келіп, 1880 жылы сол</w:t>
        <w:br/>
        <w:t>мандағы ата-қонысы Анатай деген жерде қайтыс болған. Сүйегі</w:t>
        <w:br/>
        <w:t>сонда қойылған. Ол да әкесі сияқты ұзақ жасап, тоқсан жасында</w:t>
        <w:br/>
        <w:t>дүниеден өткен. Жасынан өткір, өр мінезді, тапқыр, сөзге шешен</w:t>
        <w:br/>
        <w:t>болып өскен талабы зор баласына Ақтайлақ би үлкен үміт артып,</w:t>
        <w:br/>
        <w:t>ерекше еркелетіп өсірген. Ақындық талант Сабырбай бойында</w:t>
        <w:br/>
        <w:t>бала жасында қалыптасып, жыраулық өнерге, ән-күйге құмар</w:t>
        <w:br/>
        <w:t>болып өседі, кішкентайынан дүбірлі жиын-тойларға қатысып, өз</w:t>
        <w:br/>
        <w:t>жанынан өлең шығарады.</w:t>
        <w:br/>
        <w:t>ХІХ ғасырдағы қазақ әдебиеті тарихында суырып салма</w:t>
        <w:br/>
        <w:t>ақындық өнерімен ұлттық поэзияның өркендеуіне өзіндік</w:t>
        <w:br/>
        <w:t>үлес қосқан жыр дүлдүлдерінің ұзын саны екі жүзден асып</w:t>
        <w:br/>
        <w:t>жығылады екен. Солардың біразы кеңес заманында лайықты</w:t>
        <w:br/>
        <w:t>бағасын алып, көптеген ғылыми еңбектерде зерттеу нысаны</w:t>
        <w:br/>
        <w:t>болғандығы, шығармаларының топтама жинақтарға еніп те, жеке</w:t>
        <w:br/>
        <w:t>кітап ретінде де жарияланғаны белгілі. Тәуелсіздік алған кезеңде</w:t>
        <w:br/>
        <w:t>ақындық поэзияның ірі өкілдерін жеке зерттеу мүмкіндігіне қол</w:t>
        <w:br/>
        <w:t>жетіп, арнайы диссертациялар мен монографиялық еңбектер</w:t>
        <w:br/>
        <w:t>жазылғандығына куә болдық. Сонымен бірге осы көрнекті айтыс</w:t>
        <w:br/>
        <w:t>ақындары қатарында әлі де жеткілікті көңіл бөлінбей, әдебиет</w:t>
        <w:br/>
        <w:t>тарихындағы орны анықталмай келген ірі талант иелері де</w:t>
        <w:br/>
        <w:t>баршылық. Бұл ретте академик М.Әуезовтің «Айтыс өлеңдері»</w:t>
        <w:br/>
        <w:t>атты зерттеу еңбегінде айтқан: «Айтыс өнерінің жүйрігі болып</w:t>
        <w:br/>
        <w:t>аты шыққан Біржан, Сара, Майкөт, Сүйінбай, Құлмамбет, Шөже,</w:t>
        <w:br/>
        <w:t>Жамбыл, Әсет, Ырысжан, Кемпірбай, Манатқыз, Түбек, Сабырбай,</w:t>
        <w:br/>
        <w:t>Тойбалалар сол шаршы топтың алдындағы сөз жарыстарында</w:t>
        <w:br/>
        <w:t>жеңіс тәсілдерін үлкен орамды шеберлікпен қолдана “білген</w:t>
        <w:br/>
        <w:t>189 САБЫРБАЙ АҚТАЙЛАҚҰЛЫ</w:t>
        <w:br/>
        <w:t>ақындар» деген пікіріне сүйенсек!, сосы -кілең таланттар</w:t>
        <w:br/>
        <w:t>шоғырындағы Сабырбай ақын есімі әдебиет зерттеуші қауымға</w:t>
      </w:r>
    </w:p>
    <w:p>
      <w:r>
        <w:t>бұрыннан етене таныс.</w:t>
        <w:br/>
        <w:t>Дәстүрлі ақындар поэзиясының ірі өкілі болған Сабырбай</w:t>
        <w:br/>
        <w:t>өзінің өткіржырларыменхалқынакеңінентанылып,суырыпсалма</w:t>
        <w:br/>
        <w:t>ақын ретінде айтыс өнерінің жаңа сипатта дамуына өзіндік үлес</w:t>
        <w:br/>
        <w:t>қосты, оның ақындық талантын қазақ ғалымдары ғана емес,орыс</w:t>
        <w:br/>
        <w:t>оқымыстылары да жоғары бағалап, өз еңбектерінде ерекше атап</w:t>
        <w:br/>
        <w:t>өтті.</w:t>
        <w:br/>
        <w:t>Сабырбай Ақтайлақұлы ақындық, шешендікөнер қонған,қазақ</w:t>
        <w:br/>
        <w:t>сахарасына есімдері мәшһүр кілең тарландар шыққан билер</w:t>
        <w:br/>
        <w:t>әулетінде туып өсті. Қазіргі Шығыс Қазақстан облысының Семей</w:t>
        <w:br/>
        <w:t>өңіріндегі Жарма, Аягөз аудандарының біраз бөлігін мекендеген</w:t>
        <w:br/>
        <w:t>найман ішіндегі сыбан руының Жанкөбек тармағынан шыққан</w:t>
        <w:br/>
        <w:t>төртінші атасы Нарынбай сөзге шешен, әділетті би ретінде белгілі</w:t>
        <w:br/>
        <w:t>болып, Ташкент шаһарының бір қақпасына басшылық етсе,</w:t>
        <w:br/>
        <w:t>оның баласы Құттыбай қазақ шежіресінде асқан шешендігі мен</w:t>
        <w:br/>
        <w:t>көрегендігіне орай «қудауысты Құттыбай би» атанған.1760 жылы</w:t>
        <w:br/>
        <w:t>Абылай хан атынан Пекинге барған алғашқы қазақ елшілерінің</w:t>
        <w:br/>
        <w:t>бірі. Құттыбайдың Байқара, Ботақара, Боран, Сейтен.атты ұлдары</w:t>
        <w:br/>
        <w:t>шетінен шешендігімен елге белгілі болып, халық оларды.«Төрт</w:t>
        <w:br/>
        <w:t>Құттыбай» деп атаған. Сол төртеудің бірі Байқара би ел:басқарған</w:t>
        <w:br/>
        <w:t>көсем, жұрт аузында сөзі жатталған шешен болса, оның баласы</w:t>
        <w:br/>
        <w:t>Ақтайлақ би қара қылды қақ жарған әділ биліктерімен, шешендік</w:t>
        <w:br/>
        <w:t>дана сөздерімен, ойлы да зерделі өлең-жырларымен бүкіл қазақ</w:t>
        <w:br/>
        <w:t>сахарасында танылып, бұл талант ерекшеліктеріне қоса елшілік</w:t>
        <w:br/>
        <w:t>қызметін атқарған көрнекті қоғам қайраткері дәрежесіне</w:t>
        <w:br/>
        <w:t>көтерілген. )</w:t>
        <w:br/>
        <w:t>Қазақ тарихында жеті атасына дейін билік үзілмеген мұндай</w:t>
        <w:br/>
        <w:t>ғажап құбылысқа таң қалған көрнекті қоғам. қайраткері, ғалым-</w:t>
        <w:br/>
        <w:t>этнограф Мұхамеджан Тыньшбаев. өзінің «Қырғыз-қазақ</w:t>
        <w:br/>
        <w:t>халқының тарихына байланысты материалдар» атты зерттеу</w:t>
        <w:br/>
        <w:t>кітабында: «Жанкөәбек дейтін найман ішінде ең атақты,рудың</w:t>
        <w:br/>
        <w:t>бірінен саналады. Жанкөбектің ұлы Нарынбайдан бастап</w:t>
        <w:br/>
        <w:t>Жұмаханға дейін 7 ата бойы гаса көрнекті билер бірінен соң</w:t>
        <w:br/>
        <w:t>бірі болыпты. Мұның өзі қазақ тарихында болмаған құбылыс.</w:t>
        <w:br/>
        <w:t>Жанкөбектің немересі Құттыбай (Қу дауысты Құттыбай) аңыз</w:t>
        <w:br/>
        <w:t>бойынша Тәуке хан тұсында Ташкентті билеген. Оның ұлы</w:t>
        <w:br/>
        <w:t>Байқара болса, Орта жүздің атақты биі арғын Қазыбектен кейін</w:t>
        <w:br/>
        <w:t>Орта жүзде бірінші би саналған, оның ұлы Ақтайлақ би де атақты</w:t>
        <w:br/>
        <w:t>кісі болған, оның ақылды шешімдеріне салт бойынмша:бекіген заң</w:t>
        <w:br/>
        <w:t>(М.Әуезов. Жиырма томдық шығармалар жинағы. А. 1985;17-т.,298-6.</w:t>
        <w:br/>
        <w:t>ДУЛАТ БАБАТАЙҰЛЫ</w:t>
        <w:br/>
        <w:t>(1802-1874)</w:t>
        <w:br/>
        <w:t>Дулат Бабатайұлы (1802-1874) Шығыс Қазақстан облысы,</w:t>
        <w:br/>
        <w:t>Аягөз ауданында (бұрынғы Семей облысы, Аягөз ауданында) туған.</w:t>
        <w:br/>
        <w:t>Руы Найман: Төлегетай - Қаракерей; Байыс -- Сыбан. Сыбанның</w:t>
        <w:br/>
        <w:t>ішінде Жарасқұл әулетінен шыққан. Жаңа дәуір әдебиетінің аса</w:t>
        <w:br/>
        <w:t>ірі ақыны. Ол мұсылманша хат білген. Шағатай, түрік тілдерін</w:t>
        <w:br/>
        <w:t>меңгерген.</w:t>
        <w:br/>
        <w:t>Дулат шығармашылығы әр кезде де көзі қарақты филолог--</w:t>
        <w:br/>
        <w:t>зерттеушілердің назарын өзіне аударып келеді. Оған кешегі</w:t>
        <w:br/>
        <w:t>кеңестік кезеңнің өзінде қазақ әдебиеттану ғылымының, қазақ</w:t>
        <w:br/>
        <w:t>тіл білімі өкілдерінің әр кезеңдерде жазған еңбектері дәлел. Дулат</w:t>
        <w:br/>
        <w:t>шығармаларындағы әлеуметтік -философиялық тұжырымдар, тіл</w:t>
        <w:br/>
        <w:t>көркемдігі, өлең құрылымындағы жаңалықтары, педагогикалық</w:t>
      </w:r>
    </w:p>
    <w:p>
      <w:r>
        <w:t>ой- пікірлері мен танымдық-тағылымдық сипаттары әр қырынан</w:t>
        <w:br/>
        <w:t>зерттелді.Дулаттанудың негізін қалағандарВ.Радлов,С.Сейфуллин,</w:t>
        <w:br/>
        <w:t>М.Әуезов, Қ.Жұмалиев; Дулат поэзиясын зерттеуге елеулі үлес</w:t>
        <w:br/>
        <w:t>қосқандар: Х.Сүйіншәлиев, Қ.Өмірәлиев, Р.Сыздықова, М.Мағауин,</w:t>
        <w:br/>
        <w:t>М.Жармұхамедұлы, Т.Қожакеев. Дулат шығармашылығындағы</w:t>
        <w:br/>
        <w:t>поэтика мәселелеріне қатысты құнды пікір айтқандар: З.Ахметов,</w:t>
        <w:br/>
        <w:t>С.Қирабаев, З.Қабдолов, Н.Ғабдуллин, Т.Кәкішев, РБердібаев,</w:t>
        <w:br/>
        <w:t>Ш.Сәтбаева, С.Қасқабасов, Ш.Елеукенов, Ә.Нарымбетов, Б.Әбіл-</w:t>
        <w:br/>
        <w:t>қасымов, Ж.Ысмағұлов, А.Егеубаев, С.Негимов, Б.Омарұлы, т.б.</w:t>
        <w:br/>
        <w:t>Дулат Бабатайұлының алғашқы өлеңдер жинағы «Өсиетнама»</w:t>
        <w:br/>
        <w:t>1880 жылы Қазан қаласында Құсайыновтар баспасынан</w:t>
        <w:br/>
        <w:t>жарық көрген. Құрастырып, бастырушы Сейілұлы Мәулекей.</w:t>
        <w:br/>
        <w:t>Кеңестік кезеңде Д.Бабатайұлының өлеңдері 1991 жылы Құлмат</w:t>
        <w:br/>
        <w:t>Өмірәлиевтің құрастыруымен және алғысөзімен «Замана</w:t>
        <w:br/>
        <w:t>сазы» деген атпен жеке кітап болып жарық көрді. Өкінішке</w:t>
        <w:br/>
        <w:t>орай, бұл жинақта Дулаттың көптеген өлеңдері қысқартылып,</w:t>
        <w:br/>
        <w:t>ҚАЗАҚ ӘДЕБИЕТІНІҢ ТАРИХЫ: ХІХ ҒАСЫРДЫҢ БІРІНШІ ЖАРТЫСЫ (1800-- 1850) 194</w:t>
        <w:br/>
        <w:t>Жан тартып жақыныңмен аңға барма,</w:t>
        <w:br/>
        <w:t>Қызартар қызыл түлкі дауға қалма,-</w:t>
        <w:br/>
        <w:t>деп бірінші қызыл туралы айтып, келесі бір шумақта:</w:t>
        <w:br/>
        <w:t>Біреуі үш қызылдың қызыл қырман</w:t>
        <w:br/>
        <w:t>Әр адам еңбек қылып егін салған,-</w:t>
        <w:br/>
        <w:t>деп нағыз еңбек қазаны - қырманда қызыл тер төгілетіндігін</w:t>
        <w:br/>
        <w:t>жырлай келіп:</w:t>
        <w:br/>
        <w:t>Біреуі үш қызылдың қызыл желек,</w:t>
        <w:br/>
        <w:t>Білмеймін болса қызыл бүдан бөлек.</w:t>
        <w:br/>
        <w:t>Үш қызыл білуімше осы үшеуі,</w:t>
        <w:br/>
        <w:t>Қызғанып бұл үшеуін неге ксрек!</w:t>
        <w:br/>
        <w:t>деп үшінші қызылдың жауабын дұрыс айтып, өзінің ақындық</w:t>
        <w:br/>
        <w:t>талантын байқатады. Ақтайлақ кенже ұлының жауабына қатты</w:t>
        <w:br/>
        <w:t>разы болып, өлең жолдары арқылы сол бүркітті болашақ ақын</w:t>
        <w:br/>
        <w:t>баласына тарту еткен екен. Бүл сынның өзі Ақтайлақ бидің</w:t>
        <w:br/>
        <w:t>балаларының талант көзін ашып, ақындыққа баулудағы ұстаздық</w:t>
        <w:br/>
        <w:t>әдісі болса керек.</w:t>
        <w:br/>
        <w:t>«Үш қызыл» өлеңінен кейінгі Сабырбай өмірі серілік құрып,</w:t>
        <w:br/>
        <w:t>өлең шығарумен, ақындар айтысына қатысумен өткен. Қай жерде</w:t>
        <w:br/>
        <w:t>думан-той, көңілді кеш, сол жерден бір қолында бүркіті, екінші</w:t>
        <w:br/>
        <w:t>қолында домбырасы бар, соңына тазысын ертіп, жақсы әсем</w:t>
        <w:br/>
        <w:t>ат мінген Сабырбай өзі сияқты өнерлі жора-жолдастарымен</w:t>
        <w:br/>
        <w:t>табылған. Бүкіл өмірін ән-жырмен өрнектеп, ел құрметіне</w:t>
        <w:br/>
        <w:t>бөленген Сабырбай ақынның есімі айтыс өнерімен атағы</w:t>
        <w:br/>
        <w:t>шыққан. Өз кезеңінің көптеген ақындарымен жыр бәйгесіне</w:t>
        <w:br/>
        <w:t>түсіп, талай рет жеңімпаз атанған. Сабырбайдың нағыз айтыскер</w:t>
        <w:br/>
        <w:t>ақындығы атақты Жанақпен айтыста бүкіл дүйім елге жайылған.</w:t>
        <w:br/>
        <w:t>Бұл жерде тағы да сол Сыбанның Түбек бастатқан он алты ақыны</w:t>
        <w:br/>
        <w:t>мен Жанақ арасындағы айтысқа қайта оралмасқа болмайды.</w:t>
        <w:br/>
        <w:t>Кедейшілік зардабын көп тартқан Жанақ ақын Сабырбай</w:t>
        <w:br/>
        <w:t>ауылына жиі келеді екен. Халықты өлең-жырға қарқ қылып, сый-</w:t>
        <w:br/>
        <w:t>сияпат алып қайтып жүреді. Осы ауылдың он алты ақынымен</w:t>
        <w:br/>
        <w:t>айтысқан кезде Жанақтың қартаң тартқан шағы скен. Себебі,</w:t>
        <w:br/>
        <w:t>Түбекпен де, Сабырбаймен де айтысқанда «Найман балам», «бала</w:t>
      </w:r>
    </w:p>
    <w:p>
      <w:r>
        <w:t>Найман» деп кішірейте сөйлейді. Айтыс атақты бір байдың үлкен</w:t>
        <w:br/>
        <w:t>асында өтеді. Әрине, он жеті ақынның аттары түгелдей дерлік</w:t>
        <w:br/>
        <w:t>белгілі емес. Соңғы деректерге қарағанда, ол айтысқа қатысқандар:</w:t>
        <w:br/>
        <w:t>и.ҚР БЕМ ӘӘЙ қолжазба қоры. Ко1128-папка. «Атасы асыл сөздің Ақтай-</w:t>
        <w:br/>
        <w:t>лақ би..» 77-78-66. !</w:t>
        <w:br/>
        <w:t>ҚАЗАҚ ӘДЕБИЕТІНІҢ ТАРИХЫ:ХІХ ҒАСЫРДЫҢ БІРІНШІ ЖАРТЫСЫ (1800-- 1850) 206</w:t>
        <w:br/>
        <w:t>өзі сол құбылыстың, әрекеттің ішіне еніп, оның ыстығына күйіп,</w:t>
        <w:br/>
        <w:t>суығына тоңып, ашысы мен тұшысын қатар сезіп, сезініп қана</w:t>
        <w:br/>
        <w:t>тілге тиек етеді. Оның, сап толғау (көңілдің таза күйін шығыстық</w:t>
        <w:br/>
        <w:t>баяндау сипатындағы толғауы) үлгісіндегі сөз түріне «Жас кезеңі»,</w:t>
        <w:br/>
        <w:t>«Асқар таудың сәні жоқ» өлеңдері жатады. «Жас кезеңі» талай</w:t>
        <w:br/>
        <w:t>тарлан ақындардың, жасампаз жыраулардың шығармаларына</w:t>
        <w:br/>
        <w:t>арқау болғаны белгілі. Д.Бабатайұлы адам өмірінің бел-белестерін</w:t>
        <w:br/>
        <w:t>жас мөлшерімен сәйкестендіріп сыпаттайды. Ол әр кезеңге</w:t>
        <w:br/>
        <w:t>ұзын сонар шолу жасамайды. Өзінің өткен, тұрған, енді баратын</w:t>
        <w:br/>
        <w:t>асуларына ақын боп тіл қатады. Мұнда ол абстрактылы ұғымды</w:t>
        <w:br/>
        <w:t>жанды зат кейпінде алып, онымен сырласады. Әр жастың өзіне</w:t>
        <w:br/>
        <w:t>ғана тән қайталанбас даралығын екі жолмен түйіндеп отырады:</w:t>
        <w:br/>
        <w:t>Он бсс деген жас қайда</w:t>
        <w:br/>
        <w:t>Жарға ойнаған лақтай?</w:t>
        <w:br/>
        <w:t>Қайда кеттің, жиырма жас,</w:t>
        <w:br/>
        <w:t>Тастан шыққап бұлақтай?</w:t>
        <w:br/>
        <w:t>Жиырма бес бар ма маңайда</w:t>
        <w:br/>
        <w:t>Жайқалғап жасыл құрақтай?</w:t>
        <w:br/>
        <w:t>Отыз, кегтің алыстап,</w:t>
        <w:br/>
        <w:t>Толықсыған сынаптай”</w:t>
        <w:br/>
        <w:t>Мұндағы жас кезеңдер оқушының көз алдында жанды сурет</w:t>
        <w:br/>
        <w:t>туғызып, ерекше сезімге бөлейді. Оқушы автормен бірге көз ұшында</w:t>
        <w:br/>
        <w:t>мұнартып қалып бара жатқан жастық бейнесін енді қайтіп келмесі</w:t>
        <w:br/>
        <w:t>анық, іште мұңды сағыныш сезімін оятқан қимас бейне түрінде</w:t>
        <w:br/>
        <w:t>елестетіп, еріксіз мұңға батады. Автормен бірге оны бір көруге</w:t>
        <w:br/>
        <w:t>деген ынтық көңіл ойды билейді. Ал, ұлғайған сайын салтанаты, сәні</w:t>
        <w:br/>
        <w:t>ортайып бара жатқандай қазіргі жас бұдан кейінгі келер асулардың,</w:t>
        <w:br/>
        <w:t>көріксіздеу өмір баспалдақтарының бір белесі іспетті. Мәселен, елу</w:t>
        <w:br/>
        <w:t>«құлақтан ұстап тізгіндесе», алпыс «нөсер жауған ылаттай» салқын.</w:t>
        <w:br/>
        <w:t>Ал, алыстан қарасы көрінген жетпіс тіпті ұнамсыз. Одан әрі қарай</w:t>
        <w:br/>
        <w:t>сексеннің, тоқсанның, жүздің кейпі бірте-бірте сұстана, суықтана</w:t>
        <w:br/>
        <w:t>береді. Елуден кейінгі кезеңдерді суреттеуде ақын тілі де көркем һәм</w:t>
        <w:br/>
        <w:t>жылы сөздерді ұмытқандай. Қарапайым да «салқын» сөздер өмірдің</w:t>
        <w:br/>
        <w:t>сүреңсіз кейпін көзге елестетеді.</w:t>
        <w:br/>
        <w:t>Дулаттың сап толғау түрінде жазылған екінші өлеңі «Асқар</w:t>
        <w:br/>
        <w:t>таудың сәні жоқ» деп аталады. Бұл өлең табиғат, адам, қоғам</w:t>
        <w:br/>
        <w:t>арасындағы байланысты үздіксіз желі етіп тартып, өмірдің</w:t>
        <w:br/>
        <w:t>өнегелікөлшемдерін сөз етеді Ақынадамзаттық құндылықтардың</w:t>
        <w:br/>
        <w:t>2 Д. Бабатайұлы. Шығармалары. Өсиетнама: Өлеңдер мен дастандар.</w:t>
        <w:br/>
        <w:t>1-кітап; Дулат тағылымы: Сын зерттеулер, 2-кітап. Құрастырған Қ.Раев//</w:t>
        <w:br/>
        <w:t>Алғысөзін жазғандар З.Ахметов, Қ.Раев, А, 2003, 58-6.</w:t>
        <w:br/>
        <w:t>197 САБЫРБАЙ АҚТАЙЛАҚҰЛЫ</w:t>
      </w:r>
    </w:p>
    <w:p>
      <w:r>
        <w:t>шыққан талантты ақындардың бірі. Өлең-жырмен ерте</w:t>
        <w:br/>
        <w:t>айналысып, жас кезінен айтыс додасына түсіп атағы шығады. Ел</w:t>
        <w:br/>
        <w:t>қыдырып, өлең айтып жүрген талай ақын жігіттер Байбаланы</w:t>
        <w:br/>
        <w:t>арнайы іздеп келіп айтысқанда жеңіліп қайтқан. Сабырбай да</w:t>
        <w:br/>
        <w:t>ақын қыз есіміне ынтық болып, айтысуға құмартады. Сабырбай</w:t>
        <w:br/>
        <w:t>бірде Байбала ауылына кенеттен келіп, қыз ұзатып жатқан тойға</w:t>
        <w:br/>
        <w:t>кез болады. Тойдың бір қызығысол ауыл ақыны Байбала талантын</w:t>
        <w:br/>
        <w:t>тамашалаумен болса керек. Сабырбай думанды. қызық үстіне</w:t>
        <w:br/>
        <w:t>қошеметсіз кіруді ыңғайсыз көріп, ат үстінен Байбалаға өлеңмен</w:t>
        <w:br/>
        <w:t>тиіседі:</w:t>
        <w:br/>
        <w:t>Сұңқармын уыз түлек мен шаһибаз,</w:t>
        <w:br/>
        <w:t>Сөйлесем, сөзім бейне шыбынсыз жаз.</w:t>
        <w:br/>
        <w:t>Оралса талай сұлу тізгініме,</w:t>
        <w:br/>
        <w:t>Атымнан түсіре алмай ететін наз,-</w:t>
        <w:br/>
        <w:t>дейді өзін бейне бір сұңқарға теңеп.</w:t>
        <w:br/>
        <w:t>Тұлпармын, тұмарлаған, шоқтығыма</w:t>
        <w:br/>
        <w:t>Ұсынсаң жетпейтұғын қолың қысқа,-</w:t>
        <w:br/>
        <w:t>деп келесі бір тұста өзін әсірелей түседі. Енді бірде Сабырбай</w:t>
        <w:br/>
        <w:t>шыққан ортасын көкке көтеріп орынды мақтан етеді:</w:t>
        <w:br/>
        <w:t>Баласы Байғараның Ақтайлақ би,</w:t>
        <w:br/>
        <w:t>Ұлына Орта жүздің айтқан пұсқа.</w:t>
        <w:br/>
        <w:t>Кенжесі Ақтайлақтың мен Сабырбай,</w:t>
        <w:br/>
        <w:t>Одан да жылдам шығып атымды ұста, 4-</w:t>
        <w:br/>
        <w:t>деп қыз райын бірден қайтармақшы болады. Байбала да осал</w:t>
        <w:br/>
        <w:t>ақын емес, Сабырбайдың тұйғындай түйіліп келіп тиіскен әр</w:t>
        <w:br/>
        <w:t>өлеңіне байсалды жауап қайырып, ілезде тойтарып тастап</w:t>
        <w:br/>
        <w:t>отырады. і</w:t>
        <w:br/>
        <w:t>Өнер жарысы әуелі кереге арқылы бір-бірін көрмей басталып,</w:t>
        <w:br/>
        <w:t>содан кейін қыз отырған үйде жалғасады. Айтыс ұзаққа созылып,</w:t>
        <w:br/>
        <w:t>көпке дейін таразы басы тең болғанымен Сабырбай Байбала</w:t>
        <w:br/>
        <w:t>қыздан еріксіз жеңілуге мәжбүр болады.</w:t>
        <w:br/>
        <w:t>Сабырбай Байбаламен бұдан бұрын да айтысып, сөз қағысты-</w:t>
        <w:br/>
        <w:t>рып жүрген. Соңғы кездесуде Сабырбай өзінің бір қарапайым</w:t>
        <w:br/>
        <w:t>сөзінен қапы қалып, жеңіліске ұшырайды. Байбала болса, қалжың</w:t>
        <w:br/>
        <w:t>сөзге өңменнен өткен өткір өлең шумақтарды қарсы қойып ұтып.</w:t>
        <w:br/>
        <w:t>кетеді.</w:t>
        <w:br/>
        <w:t>Екі ақын айтысының ұзақ-сонар тартысына Мұхтар Әуезов</w:t>
        <w:br/>
        <w:t>ЧСонда,2235-226-6б.</w:t>
        <w:br/>
        <w:t>ҚАЗАҚ ӘДЕБИЕТІНІҢ ТАРИХЫ: ХІХ ҒАСЫРДЫҢ БІРІНШІ ЖАРТЫСЫ (1800-- 1850) 196</w:t>
        <w:br/>
        <w:t>Жалаулыдан шығыпсың Ертіс өрлеп,</w:t>
        <w:br/>
        <w:t>Үші жүздің баласына келсең-кел деп,</w:t>
        <w:br/>
        <w:t>Байқұс-ау туу алыстан қалай жеттің,</w:t>
        <w:br/>
        <w:t>Шешеңе сексендегі қобыз теңдеп,/2-</w:t>
        <w:br/>
        <w:t>деп осал тұсынан тиіседі. Сабырбай жауабының соңғы жолдары</w:t>
        <w:br/>
        <w:t>Жанақтың осы айтысқа кәрі бие мініп келгенін мегзейді.</w:t>
        <w:br/>
        <w:t>Сондықтан да Жанақ:«Мына биетақымыма ұнаған соң мініп келіп</w:t>
        <w:br/>
        <w:t>едім» деп сылтауратқанмен еріксіз айтысты тоқтатып, жеңілгенін</w:t>
      </w:r>
    </w:p>
    <w:p>
      <w:r>
        <w:t>толық мойындаған.</w:t>
        <w:br/>
        <w:t>Сабырбайдың Жанақпен кездесуі жалғыз осы ғана емес. Кейін</w:t>
        <w:br/>
        <w:t>деталай рет кездесіп, өлеңмен қақтығысып отырған. Жанақ әбден</w:t>
        <w:br/>
        <w:t>қартайып, кедейшілік зардабын тартып жүрген кезінде өз еліндегі</w:t>
        <w:br/>
        <w:t>арқа сүйер адамы - Доғал деген бай өледі де, басқалары ақынға</w:t>
        <w:br/>
        <w:t>қарайласпайды. Сонда Жанақ Ақтайлақ ауылында қонақта</w:t>
        <w:br/>
        <w:t>жатқанда Доғалды жоқтап, қайғырып өлең шығарыпты. Өзі ұстаз</w:t>
        <w:br/>
        <w:t>тұтқан ақынның еңсесітүсіп, байдың өлімін қайғырғаны көкейіне</w:t>
        <w:br/>
        <w:t>қонбаған Сабырбай:</w:t>
        <w:br/>
        <w:t>Жәкен де сөйлейді екен жас баладай,</w:t>
        <w:br/>
        <w:t>Дарынып құдай берген басқара алмай.</w:t>
        <w:br/>
        <w:t>Сыбанда мыңды айдаған Жақаптта өлді,</w:t>
        <w:br/>
        <w:t>Доғал өлсе, қайт дейсің, жатсын солай,%-</w:t>
        <w:br/>
        <w:t>деп суырып салып өлең айтып, жақтыртпаған сыңай білдіреді.</w:t>
        <w:br/>
        <w:t>Осы өлеңнен-ақ Сабырбайдың Жанақ талантына бас иіп, ұстаз</w:t>
        <w:br/>
        <w:t>тұтқандығын, ақынды байлықты мансап етпей, поэзияға қызмет</w:t>
        <w:br/>
        <w:t>етуге,сол табиғат берген талантарқылы күнелтуге болатындығын,</w:t>
        <w:br/>
        <w:t>іріп-шіріген байлардың өмірінің мәнсіздігін үндегенін толық</w:t>
        <w:br/>
        <w:t>байқаймыз.</w:t>
        <w:br/>
        <w:t>Сабырбай өзінің қай шығармасында болсын, өмір шындығын</w:t>
        <w:br/>
        <w:t>осылай бүкпесіз айтқан. Ұнамаған жайттар ойына түсіп,</w:t>
        <w:br/>
        <w:t>шабыты келсе болғаны, кімнің болса да бет ажарына қарамай,</w:t>
        <w:br/>
        <w:t>тіпті ел билеген үлкен болыс-шонжар, төре болсын, өткір сын</w:t>
        <w:br/>
        <w:t>жырлары-мен өңменінен өткізе айтқан. Билік өкілдері халыққа</w:t>
        <w:br/>
        <w:t>жат қылықтар істегенін байқай қалса, әуелі астарлы қалжыңмен</w:t>
        <w:br/>
        <w:t>тиісіп, соңына келгенде уытты өлең жолдарымен оларды асты-</w:t>
        <w:br/>
        <w:t>үстін қазып, ел алдында іске алғысыз қып әшкерелеген.</w:t>
        <w:br/>
        <w:t>Сабырбай ұзақ ақындық өмірінде алдына жан салмаған жыр</w:t>
        <w:br/>
        <w:t>жүйрігі болса да, «Сүрінбейтін тұяқ жоқ» демекші, бір рет сүрініп</w:t>
        <w:br/>
        <w:t>жеңілген. Ол ақынның Байбала деген қызбен айтыста жеңілуі.</w:t>
        <w:br/>
        <w:t>Байбала - оқушы қауымға әлі бейтаныс сол Сыбан руынан</w:t>
        <w:br/>
        <w:t>12ҚРБЕМ ӘӨИ қолжазба қоры. Че1128-папка.</w:t>
        <w:br/>
        <w:t>Із Сонда.</w:t>
        <w:br/>
        <w:t>199 САБЫРБАЙ АҚТАЙЛАҚҰЛЫ</w:t>
        <w:br/>
        <w:t>Алдияр, біздің ауыл Берікқарада,</w:t>
        <w:br/>
        <w:t>Жыландай белге соққан екі арада.</w:t>
        <w:br/>
        <w:t>Қырықбай қысқа күнде қырық шабады,</w:t>
        <w:br/>
        <w:t>Иесіз иен елде ерік бола ма?</w:t>
        <w:br/>
        <w:t>деп сөзін бірден өлеңмен бастап, ауылының Қырықбай сияқты</w:t>
        <w:br/>
        <w:t>барымташыдан көрген қорлығынан хабардар “етеді. Көлемді</w:t>
        <w:br/>
        <w:t>өлеңнің келесі бір шумағында:</w:t>
        <w:br/>
        <w:t>Шұбарым, арғымағым, арыстаным,</w:t>
        <w:br/>
        <w:t>Сөзге бай, ауыздыға қарысқаным.</w:t>
        <w:br/>
        <w:t>Жасықты жанып-жанып тасқа салған,</w:t>
        <w:br/>
        <w:t>Болаттың суын тапқан данышпаным,6-</w:t>
        <w:br/>
        <w:t>деп Барақты ерекше әсірелеу тәсілдерімен суреттей келе ақылға</w:t>
        <w:br/>
        <w:t>шақырып, иесіз қалған ауылға қамқор көңіл болуын талап етеді.</w:t>
        <w:br/>
        <w:t>Сабырбайдың ақылға қонымды, өткір тілді жырының екпінімен Барақ</w:t>
        <w:br/>
        <w:t>ұялғаннан жауап айта алмай, еш бөгелместен қайта көшкен екен.</w:t>
      </w:r>
    </w:p>
    <w:p>
      <w:r>
        <w:t>Сабырбайдың ақындық жолын сөз сткенде оның әкесі</w:t>
        <w:br/>
        <w:t>Ақтайлақты жеке алып қарауға болмас. Әкелі-балалы ақындар</w:t>
        <w:br/>
        <w:t>поэзиясы үндес, бір мазмұндас. Екеуі бір қоғамдық өмірдетіршілік</w:t>
        <w:br/>
        <w:t>етіп, екеуі де осы тарихи белдеудің қырсыз жақтарын, халық</w:t>
        <w:br/>
        <w:t>тұрмысы мен өмірін жырлаған. Ақтайлақ поэзиясына тоқталғанда</w:t>
        <w:br/>
        <w:t>міндетті түрде оның баласы, әрі шәкірті Сабырбай есімі аталса,</w:t>
        <w:br/>
        <w:t>керісінше, Сабырбай туралы сөз болғанда Ақтайлақты аттап өтуге</w:t>
        <w:br/>
        <w:t>болмайды. Ақтайлақ Сабырбайға үлкен ақыл-өнеге көрсетіп,</w:t>
        <w:br/>
        <w:t>ақындық тәлім-тәрбие беріп отырған. Айтыс өнеріне “алғаш</w:t>
        <w:br/>
        <w:t>баулушы да Ақтайлақ. Екеуі өзара бірнеше рет сөз қақтығысына</w:t>
        <w:br/>
        <w:t>түсіп, кейде айтысып та қалған. Екі ақын айтыстың әр түрінен</w:t>
        <w:br/>
        <w:t>жыр сайысына шығады. Мәселен, Сабырбай:</w:t>
        <w:br/>
        <w:t>Әй, әке, сан жүйрікті бөгелттің ғой,</w:t>
        <w:br/>
        <w:t>Алдыңнан талай топты жөнелттің ғой.</w:t>
        <w:br/>
        <w:t>«Атадан ұл озбас» деу бекер кеп,</w:t>
        <w:br/>
        <w:t>Дәл сізден осы күні мен өттім ғой, -</w:t>
        <w:br/>
        <w:t>деп әкесін сөз қағыстыруға шақырып киліккен сәтте Ақтайлақ би:</w:t>
        <w:br/>
        <w:t>Олрас,сан жүйрікті бөгелттім ғой,</w:t>
        <w:br/>
        <w:t>Алдымнан талай топты жөнелттім гой.</w:t>
        <w:br/>
        <w:t>Үйретіп өзіңді де қартайғанша,</w:t>
        <w:br/>
        <w:t>Ақыры жүйріктерге теңестің ғой”?,-”</w:t>
        <w:br/>
        <w:t>деп баласының өрекпіген көңілін сап тияды.</w:t>
        <w:br/>
        <w:t>15 М Әуезов. Шығармаларының елутомдық толық жинағы. 6-т, А. 2001, 284-6.</w:t>
        <w:br/>
        <w:t>1 Ақтайлақ би: Өлеңдер мен толғаулар, шешендік және билік сөздер.</w:t>
        <w:br/>
        <w:t>Астана, Елорда, 2003,70-6.</w:t>
        <w:br/>
        <w:t>201 САБЫРБАЙ АҚТАЙЛАҚҰЛЫ</w:t>
        <w:br/>
        <w:t>Қуандық ақынның өлеңдері мен айтыстары әлі дұрыс</w:t>
        <w:br/>
        <w:t>жинақталмаған. Орталық ғылыми кітапхананың қолжазбалар</w:t>
        <w:br/>
        <w:t>қорында Қуандықтың Абаймен, әкесі Сабырбаймен, өзінің</w:t>
        <w:br/>
        <w:t>балаларымен айтыстары және. бірлі-жарым өлеңдері ғана</w:t>
        <w:br/>
        <w:t>сақтаулы.</w:t>
        <w:br/>
        <w:t>Ақын өміріндегі елеулі кезең - оның Абаймен кездесуі. «Абай</w:t>
        <w:br/>
        <w:t>жолы» эпопеясындағы есте қаларлық және ұлы ақынның іштей</w:t>
        <w:br/>
        <w:t>өсуі мен қалыптасуының аңғарылар тұсы, ел қамын ойлаған</w:t>
        <w:br/>
        <w:t>ардагер азаматтың сахнаға шығуы -- өткір тілді, ойлы жанарлы</w:t>
        <w:br/>
        <w:t>осы Қуандықпен кездесуі.</w:t>
        <w:br/>
        <w:t>Қуандық пен ұлы ақын арасындағы риясыз достық, іңкәр сезім</w:t>
        <w:br/>
        <w:t>туралы романның Сабырбай, Жанақ жайында айтылатын «Қияда»</w:t>
        <w:br/>
        <w:t>тарауында көркем де шынайы суреттелген. Ақын қыз Абайға</w:t>
        <w:br/>
        <w:t>сүйіспеншілігін әле-өлгенше айтып өткен. Абай шығармаларын</w:t>
        <w:br/>
        <w:t>жаттап алып, әнге салып, ел арасына таратқан еңбегін М.Әуезов</w:t>
        <w:br/>
        <w:t>«Абай Құнанбайұлы» деген монографиясында ерекше атап</w:t>
        <w:br/>
        <w:t>өтеді. Қуандық та ақындар әулеті дәстүрін одан әрі дамытып, өз</w:t>
        <w:br/>
        <w:t>балаларына да дарытты. Олардың ішінде Қуандықтың. сүйікті</w:t>
        <w:br/>
        <w:t>баласы, атақты халық ақыны Төлеу Көбдіков ХХ ғасырдағы жаңа</w:t>
        <w:br/>
        <w:t>сипаттағы халық поэзиясын биікке көтеріп, ауырыпсалия айтыс</w:t>
        <w:br/>
        <w:t>өнерін өркендетуге үлкен үлес қосты.</w:t>
        <w:br/>
        <w:t>Сабырбай шығармашылығы өзінен кейінгі ақындарға да игі</w:t>
        <w:br/>
        <w:t>ықпал етті. Атақты «Біржан-Сара» айтысындағы Сара ақынның</w:t>
        <w:br/>
        <w:t>жауап өлеңдері тақырыбы мен мазмұны жағынан да,ақындық, тіл</w:t>
      </w:r>
    </w:p>
    <w:p>
      <w:r>
        <w:t>шеберлігі жағынан да Сабырбай поэзиясымен үндес келеді. Себебі</w:t>
        <w:br/>
        <w:t>Сара да атақты он жеті ақын өңірге жақын өлкеде өмір сүріп,</w:t>
        <w:br/>
        <w:t>Сабырбайды бетпе бет көрмесе де, оның Жанақпен айтысын</w:t>
        <w:br/>
        <w:t>білген, өнеге тұтқан.</w:t>
        <w:br/>
        <w:t>Айтыс өнерінде суырыпсалма талантымен аты шыққан жыр</w:t>
        <w:br/>
        <w:t>жүйрігі Сабырбай өз туындыларында өзі өмір кешкен озбыр</w:t>
        <w:br/>
        <w:t>заманының әділетсіз жақтарын аяусыз сынап, қарапайым халық</w:t>
        <w:br/>
        <w:t>мүддесін қорғады, шаршы топтағы ақындар айтысында жыр.</w:t>
        <w:br/>
        <w:t>шумақтарын орамды қолдана біліп, мерейі үстем болды. Сол</w:t>
        <w:br/>
        <w:t>себепті де Сабырбай ссімінің ХІХ ғасырдағы қазақ әдебиеті</w:t>
        <w:br/>
        <w:t>тарихында лайықты орны бар деп нық айтуға болады.</w:t>
        <w:br/>
        <w:t>ҚАЗАҚ ӘДЕБИЕТІНІҢ ТАРИХЫ:ХІХ БАСЫРДЫҢ БІРІНШІ ЖАРТЫСЫ (1800-1850) 208</w:t>
        <w:br/>
        <w:t>бірде жырдың қайнар бұлағы суатқа теңейді. Бұл жерде ақын</w:t>
        <w:br/>
        <w:t>өз шешендігін шынайы адамгершілік қасиетінің бастауы деп</w:t>
        <w:br/>
        <w:t>бағалайды. Бұл өнердің ел үшін өнегелік өріс ашарына кәміл</w:t>
        <w:br/>
        <w:t>сенеді. Сорғалаған нөсердей, ағыл-тегіл ағытылған сырлы сөздің</w:t>
        <w:br/>
        <w:t>тыңдаушыға әсерін әдемі айшықтайды. Ел бүлдіргішке семсердей</w:t>
        <w:br/>
        <w:t>қадалар өз сөзінің, екінші жағынан алғанда, көкірегіне шер</w:t>
        <w:br/>
        <w:t>байланған қайғылының пана табар қамқоршысына айналатынын</w:t>
        <w:br/>
        <w:t>сеніммен айтады.</w:t>
        <w:br/>
        <w:t>Сана беріп ойына,</w:t>
        <w:br/>
        <w:t>Қуат беріп бойына,</w:t>
        <w:br/>
        <w:t>Аққан жасы сел болған,</w:t>
        <w:br/>
        <w:t>Етсгітолы көл болғап,</w:t>
        <w:br/>
        <w:t>Беріш боп шері байланған,</w:t>
        <w:br/>
        <w:t>Ұйқы беріп қайғы алған</w:t>
        <w:br/>
        <w:t>Қайғылыны уаттымз,</w:t>
        <w:br/>
        <w:t>Бұл өлеңнің мазмұн астарында өнердің өлмес күші оның</w:t>
        <w:br/>
        <w:t>шыншылдығында, сыршылдығында, тазалығында деген биік</w:t>
        <w:br/>
        <w:t>талап бой көтереді.</w:t>
        <w:br/>
        <w:t>Бұл өлеңде Дулат өзінің ақындық кредосын, адамдық асыл</w:t>
        <w:br/>
        <w:t>қасиетін, азаматтық парызы мен қарызын өзі анықтап бергендей.</w:t>
        <w:br/>
        <w:t>Иә,ұлыақынның байыпты толғамдары, әуезі мен әуеніжарасымды</w:t>
        <w:br/>
        <w:t>үйлескен жақұг жырлары осы уақытқа дейін де қайғылыны</w:t>
        <w:br/>
        <w:t>уатып, қамыққанды жұбатып келеді екен. Ел ішінде ерекше</w:t>
        <w:br/>
        <w:t>ықыласқа ие болған, дидактикалық сарыны басым баһра сөздері,</w:t>
        <w:br/>
        <w:t>өнегелі өлеңдері ауыздан-ауызға тарап, тез арада-ақ кең жайылып</w:t>
        <w:br/>
        <w:t>кетуінің сыры да, бәлкім, оның толғауларының орнықты ойға,</w:t>
        <w:br/>
        <w:t>орамды сөзге байлығында болса керек.</w:t>
        <w:br/>
        <w:t>Адасқанды адамдықтың айқын да адал жолына шақырар,</w:t>
        <w:br/>
        <w:t>шымырлап бойға таралар тағылымды өлеңдер қай кезде де тәлім-</w:t>
        <w:br/>
        <w:t>тәрбиелікмәнге иеболған-ды.Олардың күнібүгіндесолөзектілігін</w:t>
        <w:br/>
        <w:t>жоғалтпағаны күмәнсіз. Олай болса, қазір біздің қабырғамызды</w:t>
        <w:br/>
        <w:t>қайыстырар қасірет - тастанды балалардың тәрбиесінде өзіміздің</w:t>
        <w:br/>
        <w:t>дәстүрлік үрдістеріміздің ескерілмеуі, олардың табиғатына,</w:t>
        <w:br/>
        <w:t>қанына жат, жасанды жүйенің үстемдік құруы болып тұр. Онсыз</w:t>
        <w:br/>
        <w:t>да тумай жатып тағдырдың талқысына түскен жетімдердің ойына</w:t>
        <w:br/>
        <w:t>қозғау салып, көңіліне үміт отын жағатын, ең бастысы, олардың</w:t>
        <w:br/>
        <w:t>рухын шыңдап, жанын тебірентетін тегеурінді жыр шумақтарын</w:t>
        <w:br/>
        <w:t>Дулат Бабатайұлының өлеңдерінен көп ұшырастырамыз. Ендеше,</w:t>
        <w:br/>
        <w:t>балалардың ойын, сезімін сергітер сұңғыла да сарабдал сөздің</w:t>
        <w:br/>
        <w:t>үлгісін, әсіресе, жастарға, келешекке арналған өлеңдерінен іріктеп</w:t>
      </w:r>
    </w:p>
    <w:p>
      <w:r>
        <w:t>алуға әбден болады. Сондай жырлар қатарында «Ақтанға» атты</w:t>
        <w:br/>
        <w:t>%Сонда, 23-6.</w:t>
        <w:br/>
        <w:t>ҚАЗАҚ ӘДЕБИЕТІНІҢ ТАРИХЫ:ХІХ ҒАСЫРДЫҢ БІРІНШІ ЖАРТЫСЫ (1800-- 1850) 204</w:t>
        <w:br/>
        <w:t>жеткізудің негізгі құралы».! Яғни, жаңаша сипатқа ие болатын әр</w:t>
        <w:br/>
        <w:t>сөз ең әуелі жаңа ойдан, жаңа түсініктен тамыр алады.</w:t>
        <w:br/>
        <w:t>Өз кезеңіндегі басқа ақын-жыраулар секілді, негізінен,</w:t>
        <w:br/>
        <w:t>дидактикалық сарындағы шешендік толғау өлеңдерді дүниеге</w:t>
        <w:br/>
        <w:t>әкелген Дулат сөздерінде қазақтың шешендік өнеріне тән</w:t>
        <w:br/>
        <w:t>қысқалық, нұсқалық, көркемдік, шыншылдық, турашылдық,</w:t>
        <w:br/>
        <w:t>алмастай өткірлік, сенімділік, т.б. ерекшеліктер мен мақал-мәтелге</w:t>
        <w:br/>
        <w:t>тән түйіп айту, образдылық, салыстыру, салғастыру, саралау,</w:t>
        <w:br/>
        <w:t>нақтылық, ой жұмырлығы секілді қасиеттер қатар көрініп жатады.</w:t>
        <w:br/>
        <w:t>Өзара туыс, өзара тектес осы екі жанрдың Дулат толғауларында</w:t>
        <w:br/>
        <w:t>да тоғыса көрінуі қоғамдық ой мен халықтық мүддені көздей</w:t>
        <w:br/>
        <w:t>айтылған көсемдіктің ішкі буырқанысынан туып, жаңаша мәнге</w:t>
        <w:br/>
        <w:t>ме болуымен байланысты. Сондықтан ақын өзіне дейінгі көркем</w:t>
        <w:br/>
        <w:t>сөйлеу үлгілерінің басын біріктіріп, біртұтас өнерге айналдыру</w:t>
        <w:br/>
        <w:t>мен абстрактылы сипаттағы ой кеңдігін иіп әкеліп, заман сөзіне</w:t>
        <w:br/>
        <w:t>ұластыруда әу бастан өзіндік ой-тұжырымдарын тағылымдық,</w:t>
        <w:br/>
        <w:t>танымдық биікке көтеруді көздейді. Осы мақсат негізінде ойдың</w:t>
        <w:br/>
        <w:t>әсерлілігін күшейтетін суретті жаңа сөз, сырлы саз, кейде тіпті</w:t>
        <w:br/>
        <w:t>түйдек-түйдек жаңа тіркестер қосылып, бір ғана ой төңірегінде</w:t>
        <w:br/>
        <w:t>бірнеше тармаққа ұласқан, одан әрі шоғырларға, ұлағатты</w:t>
        <w:br/>
        <w:t>шешімдерге, шешендікке жалғасқан жаңа шығармалардың</w:t>
        <w:br/>
        <w:t>тууына мұрындық болған. Міне, басқа емес, шешендік сөздер</w:t>
        <w:br/>
        <w:t>мен шешендік толғау өлеңдер ортақ сарынды, нұсқалық болып</w:t>
        <w:br/>
        <w:t>келуінің негізінде қазақ поэзиясына тән осы бір үрдісті ерекшелік</w:t>
        <w:br/>
        <w:t>жатыр. Соңғы жылдарда әдебиеттану ғылымында поэтика,</w:t>
        <w:br/>
        <w:t>эстетика мәселелерінің өз алдына обһект етіп қойылуында да мән</w:t>
        <w:br/>
        <w:t>бар. «Поэтика мен эстетиканы әдебиеттің көркемдік ерекшелігі</w:t>
        <w:br/>
        <w:t>тұрғысында ғана емес, оның идеялық бағытын айқындау құралы</w:t>
        <w:br/>
        <w:t>ретінде де тану қажеттігітуын отыр».</w:t>
        <w:br/>
        <w:t>Қазақ жыраулары өлең өлкесінде өздеріне дейінгі канондық-</w:t>
        <w:br/>
        <w:t>үлгілік формаларды бұзып, оның көркемдік жағына ерекше</w:t>
        <w:br/>
        <w:t>ден қойды. Мысалы, ежелгі дәуір поэзиясы үшін басты нәрсе -</w:t>
        <w:br/>
        <w:t>даналық ой, яғни нені айту болса, жыраулар үшін ең басты нәрсе</w:t>
        <w:br/>
        <w:t>сол ой-пікірді қалай айту керек деген биікке көтерілді. Бұдан</w:t>
        <w:br/>
        <w:t>қазақ жырауларының өз ой-толғауларында терең мазмұн мен</w:t>
        <w:br/>
        <w:t>көркемдік айшықтарды жымдастыруды мақсат еткені көрінеді.</w:t>
        <w:br/>
        <w:t>Сөйтіп, олар ой-пікірдітыңдаушыға жеткізудің ұтымды тәсілдерін</w:t>
        <w:br/>
        <w:t>табу арқылы өлендегі әр сөздің мән-мағынасын сезімдік тұрғыдан</w:t>
        <w:br/>
        <w:t>әсерлендіре түсті.</w:t>
        <w:br/>
        <w:t>«Тек, Түр, Жанр - сол асылдың қырына келеді де, түбі бәрібір</w:t>
        <w:br/>
        <w:t>өнер болып, Қасиет, Көрік, Ұлылық болып қала береді», - дейді</w:t>
        <w:br/>
        <w:t>13.Ахметов. Өлең сөздің теориясы. А., 1973, 7-6.</w:t>
        <w:br/>
        <w:t>3 Б.Кәрібаева. Қазіргі қазақ лирикасының поэтикасы. А. 1988,4-6.</w:t>
        <w:br/>
        <w:t>ҚАЗАҚ ӘДЕБИЕТІНІҢ ТАРИХЫ:ХІХ ҒАСЫРДЫҢ БІРІНІШІ ЖАРТЫСЫ (1800-- 1850) 192</w:t>
        <w:br/>
        <w:t>мензерттеулерінде Сабырбай ақын әмірі мен шығармашылығына</w:t>
        <w:br/>
        <w:t>ерекше мән беруі жыр дүлдүлінің талантына көрсетілген үлкен</w:t>
      </w:r>
    </w:p>
    <w:p>
      <w:r>
        <w:t>құрметтің белгісі болар. Себебі Сабырбай туып өскен жер ұлы</w:t>
        <w:br/>
        <w:t>ақын Абай ауылымен көршілес болған табиғаты әсем Құндызды</w:t>
        <w:br/>
        <w:t>аймағы- он жеті ақынға байланысты «ақындар елі» атанған. Абай</w:t>
        <w:br/>
        <w:t>жас шағында да, кейін болыс болып жүрген кезінде де, ақындар</w:t>
        <w:br/>
        <w:t>ауылына жиі келіп кетіп жүрген, Сабырбай ақынның ақыл-</w:t>
        <w:br/>
        <w:t>кеңесіне құлақ асып, әңгімелері мен өлең-жырларын құмарта</w:t>
        <w:br/>
        <w:t>тыңдаған, өзіне ұстаз тұтып, ерекше бағалаған.</w:t>
        <w:br/>
        <w:t>Сабырбай ақын туралы қазақ әдебиеттану ғылымында</w:t>
        <w:br/>
        <w:t>аз зерттелгенмен, жоғарыда атап өткеніміздей, М.Әуезов</w:t>
        <w:br/>
        <w:t>ғылыми еңбектерінде сөз арасында болсын атап өтіп, айтыс</w:t>
        <w:br/>
        <w:t>әнерін дамытудағы талант қырларына, ақындық дәстүр</w:t>
        <w:br/>
        <w:t>ерекшеліктеріне тоқталады. Ал ақын туралы алғашқы зерттеу</w:t>
        <w:br/>
        <w:t>талпыныстары: 1970 жылдары қолға алынып, «Қазақ совет</w:t>
        <w:br/>
        <w:t>энциклопедиясының» 9-томында қысқаша мағлұмат берілді”.</w:t>
        <w:br/>
        <w:t>Бұл шағын мақалада ақын өмірі мен шығармашылығы туралы</w:t>
        <w:br/>
        <w:t>мәліметтер толық зерттелмегендігі туралы айтылады. Сол</w:t>
        <w:br/>
        <w:t>сияқты Сабырбай туралы «Қазақ ССР. 4 томдық қысқаша</w:t>
        <w:br/>
        <w:t>энциклопедиясында» және «Абай» энциклопедиясында қысқаша</w:t>
        <w:br/>
        <w:t>мақалалар жарияланды. Ал ақын туралы алғашқы зерттеу</w:t>
        <w:br/>
        <w:t>мақалалар 1988жылы «ХІХғасырдағықазақақындары» ұжымдық</w:t>
        <w:br/>
        <w:t>монографиясында жарияланды". «Ақтайлақ-Сабырбай» деген</w:t>
        <w:br/>
        <w:t>атпен жарық көрген мақалаақын шығармашылығын зерттеудегі</w:t>
        <w:br/>
        <w:t>алғашқыталпыныс болғандықтан Сабырбайдың әдеби мұрасын</w:t>
        <w:br/>
        <w:t>жете таныстыра алмады. Ақын туралы деректердің жұтаңдығы,</w:t>
        <w:br/>
        <w:t>шығармаларының жүйеленіп жиналмауы бұл жұмысты біраз</w:t>
        <w:br/>
        <w:t>тежеді. 1990 жылдардың бас кезінде Сабырбайтуып өскен Жарма</w:t>
        <w:br/>
        <w:t>ауданының Үшбиік ауылында құрылған «Насихат» мәдени</w:t>
        <w:br/>
        <w:t>орталығы (жетекшісі, мәдениет жанашыры Еркін Жұмағұлов) он</w:t>
        <w:br/>
        <w:t>жетіақын мұрасын жинап бастыру ісін шындап қолға алды. Осы</w:t>
        <w:br/>
        <w:t>орталықтың мұрындық болуымен жарық көрген «Ақтайлақ би»</w:t>
        <w:br/>
        <w:t>жинағына Сабырбайдың әкесі Ақтайлақ бимен сөз қағысы енсе?,</w:t>
        <w:br/>
        <w:t>1999жылы шыққан «Атасы асыл сөздің Ақтайлақ би» жинағында</w:t>
        <w:br/>
        <w:t>ақынның бірнеше өлеңі, Жанақпен, Байбаламен айтыстары</w:t>
        <w:br/>
        <w:t>және қызы Қуандықпен сөз қағысы жарияланды.</w:t>
        <w:br/>
        <w:t>Ақын өмірбаянында әлі күнге дейін бір ізділік жоқ. Оның туған,</w:t>
        <w:br/>
        <w:t>өлген жылдары әр қилы жазылып келеді. Кей әдебиетте 1775-</w:t>
        <w:br/>
        <w:t>1865 жылдар өмір сүрген деп, туысы Түбек Байқошқарұлынан бес</w:t>
        <w:br/>
        <w:t>7Қазақ Совет Энциклопедиясы. А., 1976,9-т, 602-6.</w:t>
        <w:br/>
        <w:t>8 ХІХ ғасырдағы қазақ ақындары. А. 1988, 233-242-66.</w:t>
        <w:br/>
        <w:t>9 Ақтайлақ би. А., 1991.29-6.</w:t>
        <w:br/>
        <w:t>18 Атасы асыл сөздің Ақтайлақ би. Алматы, 1999.227-255-66.</w:t>
        <w:br/>
        <w:t>ҚАЗАҚ ӘДЕБИЕТІНІҢ ТАРИХЫ: ХІХ ЕАСЫРДЫҢ БІРІНШІ ЖАРТЫСЫ (1800-- 1850) 190</w:t>
        <w:br/>
        <w:t>&lt; ретінде қарап, соңғы кезге дейін жүгінген» деп ерекше атап өтеді,</w:t>
        <w:br/>
        <w:t>Ақтайлақтың балалары Әкімбай, Кеңесбай, Жарасбай,</w:t>
        <w:br/>
        <w:t>Сабырбай да әкелеріне тартып, сөзге шешен, би болыпты. Зерттеу</w:t>
        <w:br/>
        <w:t>өзегі болып отырған Сабырбай ақын есімі осы Байқара әулетінен</w:t>
        <w:br/>
        <w:t>шыққан он жеті ақын аңызына байланысты жиі айтылады. Ел</w:t>
        <w:br/>
        <w:t>аузында бұл аңыз «Сыбаннан шыққан он жеті ақын» деген сөзбен</w:t>
        <w:br/>
        <w:t>таралған. Тарихы тереңге бойлаған бүл аңыздың пайда болу</w:t>
        <w:br/>
        <w:t>себебін, кең көлемді ауқымын анықтау үшін кейбір деректерге</w:t>
        <w:br/>
        <w:t>назар аударалық. Бұл - халық арасына кең тараған жай ғана аңыз</w:t>
        <w:br/>
        <w:t>немесе дақпырт емес, нақтылы болған оқиға. «Он жеті ақын»</w:t>
      </w:r>
    </w:p>
    <w:p>
      <w:r>
        <w:t>аңызы атақты Жанақ ақын мен бала айтысына байланысты</w:t>
        <w:br/>
        <w:t>шыққан. Ақиқатында, ХІХ ғасырдың бас кезінде осы бір әулеттен</w:t>
        <w:br/>
        <w:t>шыққан 17 ақынның атақты жыр жүйрігі Түбек бастаған он алты</w:t>
        <w:br/>
        <w:t>ақынынәйгіліЖанақтың бірнеше күн айтысып, ойсырата жеңгені,</w:t>
        <w:br/>
        <w:t>текон жетінші бала ақын -- Сабырбайдан жеңілуі шындық.</w:t>
        <w:br/>
        <w:t>Он жеті ақынның Жанақпен айтысына М.Әуезов жете мән</w:t>
        <w:br/>
        <w:t>беріп, айтыстағы ақындық дәстүр, жоралғы туралы: «Жол</w:t>
        <w:br/>
        <w:t>бойынша екі ақын айтысса, солардың сөздерін кейін ретке салып,</w:t>
        <w:br/>
        <w:t>көпке жайып дұрыстығымен дәл айтып беру: жеңген ақын емес,</w:t>
        <w:br/>
        <w:t>жеңілген ақынға міндет болған сияқты» деп айта келіп:«Жанақпен</w:t>
        <w:br/>
        <w:t>найман ішінде бастығы Түбек болып айтысқан он алты ақын тегіс</w:t>
        <w:br/>
        <w:t>жеңіледі. Тек он жетінші, бала ақын (Сабырбай ғана) Жанақты</w:t>
        <w:br/>
        <w:t>тоқтатады» деп мысалға алады?з.</w:t>
        <w:br/>
        <w:t>Бұл айтыс бүкіл қазақ даласына ғана емес, ХІХ ғасырда орыс</w:t>
        <w:br/>
        <w:t>ғалымдарына да белгілі болған. Орыстың көрнекті түркітанушы-</w:t>
        <w:br/>
        <w:t>ғалымы, этнограф, аудармашы В.В.Радлов өзі құрастырған</w:t>
        <w:br/>
        <w:t>«Оңтүстік Сібір мен Жоңғар даласында тұратын түркі тайпалары</w:t>
        <w:br/>
        <w:t>халық әдебиетінің үлгілері» жинағының тікелей қазақ әдебиетіне</w:t>
        <w:br/>
        <w:t>арнаған үшінші кітабына он жеті ақынның Жанақпен айтысынан</w:t>
        <w:br/>
        <w:t>үзіндіні әдебиет үлгісі ретінде бекерден бекер енгізбесе керекч.</w:t>
        <w:br/>
        <w:t>Сол сияқты халқымыздың ұлы ағартушы-педагогы Ыбырай</w:t>
        <w:br/>
        <w:t>Алтынсарин де өзінің 1879 жылы шыққан атақты «Қырғыз</w:t>
        <w:br/>
        <w:t>хрестоматиясы» кітабының «Әртүрлі өлең, жырлар» тарауына</w:t>
        <w:br/>
        <w:t>халық ауыз әдебиетінің балаларға лайықты көрнекті үлгісі ретінде</w:t>
        <w:br/>
        <w:t>Жанақ пен бала айтысын, яғни Сабырбаймен айтысын енгізген.</w:t>
        <w:br/>
        <w:t>Айтыс осы кітаптың 1906 жылғы түзетіліп толықтырылған екінші</w:t>
        <w:br/>
        <w:t>басылымында қайта жарияланды. Жанақ пен Түбек айтысы</w:t>
        <w:br/>
        <w:t>2 М.Тынышбаев. Материалы к истории киргиз-казахского народа. Ташкент,</w:t>
        <w:br/>
        <w:t>1925, сүр. 72.</w:t>
        <w:br/>
        <w:t>% М.Әуезов.Жиырма томдық шығармалар жинағы. А., 1985. 17-т. 284-б.</w:t>
        <w:br/>
        <w:t>4 В. Радлов. Образцы народной литературы тюркских племен, жинушцих</w:t>
        <w:br/>
        <w:t>втожной Сибири и Джунгарской степи, ч. ШІ. СПб. 1870.стр., 29-30.</w:t>
        <w:br/>
        <w:t>5 Киргизская хрестоматия. Книга первая. Орепбург, 1879. стр., 100.</w:t>
        <w:br/>
        <w:t>203 ДУЛАТ БАБАТАЙҰЛЫ</w:t>
        <w:br/>
        <w:t>заман қалауына қарай екшеліп, құйрық-жалы күзеліп берілгені</w:t>
        <w:br/>
        <w:t>байқалады.</w:t>
        <w:br/>
        <w:t>ТектәуелсіздіктұсындағанаДулатБабатайұлышығармашылығы</w:t>
        <w:br/>
        <w:t>толық жинақталып, «Өсиетнама» деген атпен 2001 жылы.«Ғылым»</w:t>
        <w:br/>
        <w:t>баспасынан, осы:жолдардың авторының құрастыруымен және</w:t>
        <w:br/>
        <w:t>алғысөзімен жарияланды. Сондай-ақ, ақынның туғанына 200</w:t>
        <w:br/>
        <w:t>жыл толуы қарсаңында «Кеудем ақыл сарайы» деген атпен 2002</w:t>
        <w:br/>
        <w:t>жылы Астана қаласындағы «Ер-Дәулет» баспасынан жарияланды;</w:t>
        <w:br/>
        <w:t>Академиктер З.Ахметов пен С.Қасқабасовтың -басшылығымен</w:t>
        <w:br/>
        <w:t>Дулат Бабатайұлының «Тұнық тұма» атты екі кітаптың: басын</w:t>
        <w:br/>
        <w:t>қосқан бір томдық басылым жарық көрді. Оның бірінші кітабы</w:t>
        <w:br/>
        <w:t>«Өсиетнама» деп аталып, оған ақын өлеңдері топтастырылды.</w:t>
        <w:br/>
        <w:t>Екінші кітабы «Дулат жырау тағылымында» дулаттанушылардың ”</w:t>
        <w:br/>
        <w:t>зерттеу мақалалары топтастырылды. . Кітаптың жауапты</w:t>
        <w:br/>
        <w:t>шығарушысы З.Серікқалиев.</w:t>
        <w:br/>
        <w:t>Дулат өлеңдерінің жанрларын, түрлерін. айқындағанда,</w:t>
        <w:br/>
        <w:t>көбіне-көп сонау түркі дәуірінен жалғасып келе жатқан мотивтік,</w:t>
      </w:r>
    </w:p>
    <w:p>
      <w:r>
        <w:t>мазмұндық ұқсастықтармен қатар, формалық жағынан да бірдей</w:t>
        <w:br/>
        <w:t>үлгілердің мол екендігін көреміз. Оның сыры Дулат Бабатайұлы</w:t>
        <w:br/>
        <w:t>өмір сүрген дәуірдің ауыз әдебиеті мен жазба әдебиеттің арасын</w:t>
        <w:br/>
        <w:t>жалғаған дәнекер кезеңге тән ортақ құбылыстардың мейлінше</w:t>
        <w:br/>
        <w:t>айқын дамыған тұсы екендігімен де сабақтас қаралады. Олай</w:t>
        <w:br/>
        <w:t>болса, тақырып ерекшелігімен байланысты өлең лексикасында</w:t>
        <w:br/>
        <w:t>айтулы өзгерістер болатыны секілді, оның түрлік (формалық)</w:t>
        <w:br/>
        <w:t>сипаты да біршама өзгеріске ұшырауы заңды. Себебі өлең форма</w:t>
        <w:br/>
        <w:t>аясында дүниеге келеді. Мұнда синтаксистік, ырғақтық, сөйлемдік</w:t>
        <w:br/>
        <w:t>өзгерістер аса көп байқалмайды. Мәселе, негізінен, сөздік қордағы</w:t>
        <w:br/>
        <w:t>бар дүниелердің жаңа уақытқа, жаңа мақсатқа қарай өзгеше</w:t>
        <w:br/>
        <w:t>«мінез танытуында».</w:t>
        <w:br/>
        <w:t>Дегенмен, бұл жердегі өзгерістерді ақынның “өмір сүріп</w:t>
        <w:br/>
        <w:t>отырған қоғамынан бөліп қарау мүмкін емес. Олай болса, ақын</w:t>
        <w:br/>
        <w:t>сөзіндегі жаңа сипат ең әуелі қоғамдық сананың өзгерісімен:</w:t>
        <w:br/>
        <w:t>шектеседі. Ал сол сананың сыртқы көрінісі тілде бедерленеді.</w:t>
        <w:br/>
        <w:t>Бұл қоғам дамуы өлең-өнерге де екіжақты әсер ететініне дәлел</w:t>
        <w:br/>
        <w:t>болады: біріншісі, сөздің мазмұны, екіншісі, сол. мазмұннан</w:t>
        <w:br/>
        <w:t>туындайтын тіл өрнегі. Өйткені поэзияның, өлеңнің тілі, оның”</w:t>
        <w:br/>
        <w:t>негізгі өзгешеліктері көркем шығарманың идеялық мазмұнын</w:t>
        <w:br/>
        <w:t>ашу, жеткізу талабына сай қалыптасады.</w:t>
        <w:br/>
        <w:t>«Поэзияда тек тіл, сөз ғана көркем емес, ой да көркем; бейнелі:</w:t>
        <w:br/>
        <w:t>Өлең тіліне көркемдік сипат дарытатын, қуат беретін. сол ой-</w:t>
        <w:br/>
        <w:t>сезім тереңдігі, өткірлігі, әсерлілігі. Поэзия өмір шындығын асқан</w:t>
        <w:br/>
        <w:t>ойшылдықпен, ерекше сезімталдықпен ашып көрсетеді; бейнелеп</w:t>
        <w:br/>
        <w:t>суреттейді десек, тіл, сөз - әлгі ақындық, “көркем ой-сезімді</w:t>
        <w:br/>
        <w:t>191 САБЫРБАЙ АҚТАЙЛАҚҰЛЫ</w:t>
        <w:br/>
        <w:t>кеңес. өкіметінің. алғашқы жылдарында-ақ Сәкен Сейфуллин</w:t>
        <w:br/>
        <w:t>құрастырған. «Қазақтың . сскі әдебиет нұсқалары» жинағында</w:t>
        <w:br/>
        <w:t>жарық көрді.</w:t>
        <w:br/>
        <w:t>Он жеті ақынның Жанақпен айтысы Мұхтар. Әуезовті қатты</w:t>
        <w:br/>
        <w:t>қызықтырғанын жоғарыда айттық. Ғалым. жазушы ретінде осы</w:t>
        <w:br/>
        <w:t>жайтқа өзінің «Абай жолы» эпопеясында қайта оралып; «Қияда»</w:t>
        <w:br/>
        <w:t>тарауына ұлы Абайдың тәлім-тәрбие алған ақындық ортасын</w:t>
        <w:br/>
        <w:t>ашып көрсететін айшықты. эпизод: ретінде енгізген. Жазушы</w:t>
        <w:br/>
        <w:t>өз романында Жанақты - «Садық», Сабырбайды -- «Қадырбай»</w:t>
        <w:br/>
        <w:t>деп екі ақын есімдеріне сәл ғана өзгеріс жасағанымен өзі</w:t>
        <w:br/>
        <w:t>білген, естіген мағлұматтар: негізінде олардың. өмірбаяндық</w:t>
        <w:br/>
        <w:t>деректерін, екі жыр жүйрігі арасында болған айтыс туралы нақты</w:t>
        <w:br/>
        <w:t>баяндайды. «Садық Қадырбайдың айтуында жай ақын емес.</w:t>
        <w:br/>
        <w:t>Өзінше бір көреген жан сияқты. Абай осы орайда Қадырбайдың</w:t>
        <w:br/>
        <w:t>сол Садықпен айтысқанын сұрап еді. «Садық пен баланың</w:t>
        <w:br/>
        <w:t>айтысы» дейтін Арқаға мәлім айтыс. Сондағы бала осы: Қадырбай</w:t>
        <w:br/>
        <w:t>болатынын Абай жақсы білуші еді. Бірақ Қадырбай ол сөзге көп</w:t>
        <w:br/>
        <w:t>тоқтаған жоқ. . .</w:t>
        <w:br/>
        <w:t>- Біздің Садекеңмен айтысар шамамыз кәне? Әншейін бір</w:t>
        <w:br/>
        <w:t>жалғыз ауыз сөздің тұсында болымсыз тосқауыл айтқаным кой.</w:t>
        <w:br/>
        <w:t>«Айтысты, жеңді» дейтін сөз емес. Тек қана Сыбанның Шүмек</w:t>
        <w:br/>
        <w:t>бастатқан он алты ақынын жеңіп отырған соң, мұндағы елдің</w:t>
        <w:br/>
        <w:t>намыс етіп, көтеріп әпкеткені.. - деді де, басқа әңгімелерге көшіп</w:t>
        <w:br/>
        <w:t>кетті» деген үзіндіден-ақ” жазушы-ғалым «Айтыс өлеңдері»</w:t>
        <w:br/>
        <w:t>зерттеуінде Жанақ пен Сабырбай айтысы туралы айтқан</w:t>
        <w:br/>
        <w:t>пікірінен алшақ. кетпей, болған оқиғаны сол бетінде жеткізеді.</w:t>
        <w:br/>
        <w:t>Осы үзіндідегі Садық пен Қадырбайдың прототиптерінің (түп</w:t>
        <w:br/>
        <w:t>тұлға) кім екенін. айтсақ, Шүмек дегеніміз атақты Түбек ақын</w:t>
      </w:r>
    </w:p>
    <w:p>
      <w:r>
        <w:t>екені бірден білінеді. Шынында сол Түбек бастаған он алты</w:t>
        <w:br/>
        <w:t>ақын Жанақтан жеңілгенде, он жетінші ақын болып тұтқиылдан</w:t>
        <w:br/>
        <w:t>«намыс етіп» киліккен бала ақын Сабырбай сөзден мүдіртеді.</w:t>
        <w:br/>
        <w:t>М.Әуезов эпопеясында сөз етілген ақындар тарихта болған</w:t>
        <w:br/>
        <w:t>адамдар, негізгі кейіпкерлерден басқалары прототип ретінде</w:t>
        <w:br/>
        <w:t>алынғанын ескерсек, сол прототиптер Садық--Жанақ, Шүмек-</w:t>
        <w:br/>
        <w:t>Түбек, Қадырбай - Сабырбай болып келеді. Оның үстіне,</w:t>
        <w:br/>
        <w:t>М.Әуезов ғылыми еңбектерінде де осы оқиғаны ақындық айтыс</w:t>
        <w:br/>
        <w:t>өнерінің жарқын мысалы ретінде ауызға алады. Олай болса, он</w:t>
        <w:br/>
        <w:t>жеті ақын шынайы өмірде болған. Бұл сөзіміздің дәлелі ретінде</w:t>
        <w:br/>
        <w:t>«Абай жолы» эпопеясында Жанақ пен он жеті ақынғана емес,сол</w:t>
        <w:br/>
        <w:t>ақындардың көшбасшысы Ақтайлақтың есімі өз атымен аталып,</w:t>
        <w:br/>
        <w:t>оның немересі, Сабырбайдың қызы Қуандық өз есімімен Абай</w:t>
        <w:br/>
        <w:t>өміріне байланысты суреттеледі. М.Әуезов көркем туындылары</w:t>
        <w:br/>
        <w:t>6 М.Әуезов. Жиырма томдық шығармалар жинағы. - А,1985,.3-т, 351-352-бб;</w:t>
        <w:br/>
        <w:t>195 САБЫРБАЙ АҚТАЙЛАҚҰЛЫ</w:t>
        <w:br/>
        <w:t>Ақтайлақтың асыранды баласы атақты ақын Түбек Байқошқарұлы,</w:t>
        <w:br/>
        <w:t>Сабырбай Ақтайлақұлы және тағы басқа Байғара немерелері. Бұл</w:t>
        <w:br/>
        <w:t>жерде мына жайтты айтпасқа болмайды: он жеті ақынның түгелі</w:t>
        <w:br/>
        <w:t>дерлік нағызжыр жүйріктері емес, белгілібір аймаққатанымал ауыл</w:t>
        <w:br/>
        <w:t>ақындары. Ішіндегі атышулы, айтыс өнерінің хас шебері Түбек те,</w:t>
        <w:br/>
        <w:t>одан кейінгісі, аз айтса да біліп айтатын, салмақтап айтатын ұтқыр</w:t>
        <w:br/>
        <w:t>сөз иесі Сабырбай. Бұл екеуінен басқасын жыр дүлдүлі Жанақтың</w:t>
        <w:br/>
        <w:t>бірер шумақ өлеңнен кейін-ақ ілезде жеңуі осыған саяды. Түбек</w:t>
        <w:br/>
        <w:t>пен Сабырбайдың Жанақпен айтысы ұнамаған жағдайда жоғарыда</w:t>
        <w:br/>
        <w:t>аталған өткен ғасыр жинақтарына енбесте еді. )</w:t>
        <w:br/>
        <w:t>Бала ақын атанған Сабырбай Жанақты қалай жеңген? )</w:t>
        <w:br/>
        <w:t>Шынтуайтқа келгенде, Сабырбай Жанақпен айтысайын Деп</w:t>
        <w:br/>
        <w:t>айтыспаған, он алтыншы ақын Түбек сөз тізгінін беріп, жеңіле</w:t>
        <w:br/>
        <w:t>бастаған мезетте, сл қолқалап болмаған соң ғана айтысқа қызу</w:t>
        <w:br/>
        <w:t>кіріп кетеді. Бұл туралы жоғарыда «Абай жолы» романының</w:t>
        <w:br/>
        <w:t>үзіндісінде айтып өттік. Сабырбай атақты ақынды айтыс үстінде</w:t>
        <w:br/>
        <w:t>екі рет мүдіртеді. Жанақ Түбекпен айтысында жерінің байлығын</w:t>
        <w:br/>
        <w:t>мақтан етеді. Түбек Бексұлтан деген төренің «Сексен түйеге</w:t>
        <w:br/>
        <w:t>артқан жамбысы бар» деп ақын меселін қайтармақшы болғанда,</w:t>
        <w:br/>
        <w:t>Жанақ: «Кесер бас, жүрер аяқ жылқынды айтшы, Ұрыдай не</w:t>
        <w:br/>
        <w:t>қылайын жатқан тасты» деп тойтарып тастайды да, біраз сөз</w:t>
        <w:br/>
        <w:t>кезегін жіберген соң: «Осы жолы сені жеңіп, Оспаннан тайтұяқ</w:t>
        <w:br/>
        <w:t>жамбы алып қайтарамын» дегенде, айтысты үнсіз қадағалап</w:t>
        <w:br/>
        <w:t>отырған Сабырбай килігеді. Айтыс қайта жалғасып, екі ақын өлең</w:t>
        <w:br/>
        <w:t>сөзден дес бермейді. Сабырбай өзіне келген бір кезегінде жамбы</w:t>
        <w:br/>
        <w:t>сұраған Жанақты өз сөзінен ұстап:</w:t>
        <w:br/>
        <w:t>Күмістен жамбы деген тасым сді,</w:t>
        <w:br/>
        <w:t>Әр тасым бес жүз сомнан асып еді.</w:t>
        <w:br/>
        <w:t>Елімнен келмей жатып жамбы сұрап,</w:t>
        <w:br/>
        <w:t>Ол тас емей атаңның басы ма еді?</w:t>
        <w:br/>
        <w:t>деп бір мүдіртеді.</w:t>
        <w:br/>
        <w:t>Үлкен дарын иесі Жанақ бұған да меселі қайтпай, өз жерін</w:t>
        <w:br/>
        <w:t>тағы да мақтай келіп:</w:t>
        <w:br/>
        <w:t>Жалаулыдан шығып ем, Ертіс өрлеп,</w:t>
        <w:br/>
        <w:t>“Үш жүздің баласына келсең-кел деп.</w:t>
        <w:br/>
        <w:t>Қаштан келсем алдымнан бір кетпейді,</w:t>
      </w:r>
    </w:p>
    <w:p>
      <w:r>
        <w:t>Қарасұр осы неме көлденендеп,-</w:t>
        <w:br/>
        <w:t>деп Түбекке қайта шүйлігеді. Сонда Сабырбай қайым айтыс</w:t>
        <w:br/>
        <w:t>түріне салып:</w:t>
        <w:br/>
        <w:t>205 ДУЛАТ БАБАТАЙҰЛЫ</w:t>
        <w:br/>
        <w:t>Т.Тоқбергенов2 Бұл өлең-өнердің өзгеше өрнегін тануда тіл</w:t>
        <w:br/>
        <w:t>кестесі мен мазмүн бірлігін тұтастырып қараудың қажеттілігін</w:t>
        <w:br/>
        <w:t>көрсетеді. Академик З.Ахметов айтқандай, «бейнелеп айтуға, сұлу</w:t>
        <w:br/>
        <w:t>сурет жасауға бейімділік - өлең тіліне ең бір тән қасиет. Алайда,</w:t>
        <w:br/>
        <w:t>суреттеу баяндаудың көрнекілігі, дәлдігі, нақтылығы, көркем образ</w:t>
        <w:br/>
        <w:t>жасау мақсатына сәйкес келіп, суреттеп отырған құбылыстың:</w:t>
        <w:br/>
        <w:t>типтік ерекшеліктерін де айқын, анық қамтуға тиіс»4 і</w:t>
        <w:br/>
        <w:t>Дулат толғаулары | мазмұнына, жалпы. табиғатына,</w:t>
        <w:br/>
        <w:t>болмысына қарай бірнеше топқа бөлінеді. Соның ішінде Ахмет</w:t>
        <w:br/>
        <w:t>Байтұрсынұлының классификациясы («Әдебиет танытқыш»):</w:t>
        <w:br/>
        <w:t>бойынша белгіленген сегіз түрі де кездеседі. Олар: 1: Сап толғау, 2.</w:t>
        <w:br/>
        <w:t>Марқайыс толғау, 3.Налыс толғау, 4.Намыстаныс (Намыс)5 толғау;</w:t>
        <w:br/>
        <w:t>5, Сұқтаныс толғау, 6. Ойламалдау және одан туындайтын (1) Сөгіс</w:t>
        <w:br/>
        <w:t>толғау мен (2) Күліс толғау.</w:t>
        <w:br/>
        <w:t>Толғау деген ұғымда сыртқы дүние туралы айтушының</w:t>
        <w:br/>
        <w:t>мейлінше шамырқанып, жүректің сөзін айтуы, жан тебіренісі</w:t>
        <w:br/>
        <w:t>тұгасып жатыр. Дулат толғауларының мазмұнына, мәніне</w:t>
        <w:br/>
        <w:t>үңіле қараған адам ондағы шалқыған, тасыған ішкі дауыл мен</w:t>
        <w:br/>
        <w:t>буырқанған сезім тоғысынан туған талай толқынды түйдектерді</w:t>
        <w:br/>
        <w:t>таныр еді.</w:t>
        <w:br/>
        <w:t>Дулат толғауларында автордың бүкіл ішкі сезім айнасы қолға</w:t>
        <w:br/>
        <w:t>ұстатқандай айқын байқалады. Жаратылысы бөлек, талғамы биік,</w:t>
        <w:br/>
        <w:t>таңдауы тектілікке иек артқан арқалы өнерназдың ой тереңдігі</w:t>
        <w:br/>
        <w:t>сындарлы сөзтолқынынтудырып, әп-сәтте сөздауылынұйтқытып</w:t>
        <w:br/>
        <w:t>әкетеді. Ұйғарымды ой ұлағатты сөз болып, жыр болып төгіледі.</w:t>
        <w:br/>
        <w:t>Оның себебінің түп-төркінін іздесек, А.Байтұрсынұлының мына</w:t>
        <w:br/>
        <w:t>сөзі толық жауап беретіндей. «Толғау, қысқасынан айтқанда,</w:t>
        <w:br/>
        <w:t>іш қазандай қайнаған уақытта шығатын жүректің лебі, көңіл</w:t>
        <w:br/>
        <w:t>құсының сайрауы, жанның тартатын күйі». Замана құбылысына</w:t>
        <w:br/>
        <w:t>адамдық заңғар биіктен көз тастаған ақынның қай нәрсені</w:t>
        <w:br/>
        <w:t>сөз етсе де, өрлікке, өрелілікке ұмтылдыратын ой ұшқындары</w:t>
        <w:br/>
        <w:t>көрінеді. Әр уақытта да тыңдаушысын тебірентіп отыратын</w:t>
        <w:br/>
        <w:t>орамды сөз орайлы сәтін тауып, өлең боп ағытылып жатады.</w:t>
        <w:br/>
        <w:t>Өнегеге жетелейтін өркенді сүрлеу тағы да сол ақынның ішкергі</w:t>
        <w:br/>
        <w:t>ғаламынан бастау алатындығына көз жеткізеді.</w:t>
        <w:br/>
        <w:t>Дулат жыраудың өлеңдерінде, негізінен, «сап толғау» түрісирек</w:t>
        <w:br/>
        <w:t>кездеседі. Өйткені Дулат нені айтса да,онытек баяндап қоймайды,</w:t>
        <w:br/>
        <w:t>3 Т.Тоқбергенов. Ай Мүйіз. А., 1990, 12-6.</w:t>
        <w:br/>
        <w:t>4 3. Ахметов. Әлең сөздің "сориясы. А, 1973, 9-6.</w:t>
        <w:br/>
        <w:t>5Д. Байтұрсынұлы. Әдебиет танытқыш. (Құрастырып, алғысөзін жазған</w:t>
        <w:br/>
        <w:t>Р.Нұрғалиев). А.,1991, 447-б.</w:t>
        <w:br/>
        <w:t>5Сонда,407-6.</w:t>
      </w:r>
    </w:p>
    <w:p>
      <w:r>
        <w:t>ҚАЗАҚ ӘДЕБИЕТІНІҢ ТАРИХЫ:ХІХ ҒАСЫРДЫҢ БІРІНШІ ЖАРТЫСЫ (1800-1850) 200</w:t>
        <w:br/>
        <w:t>Осы шағын айтыста Сабырбай әке сөзінен жеңілгенін</w:t>
        <w:br/>
        <w:t>мойындайды. Бұл түре айтыстың қайым айтыс түрі және айтысуға</w:t>
        <w:br/>
        <w:t>жеңіл түрі. Алғашқы екі жолы айтысушы ақындарға ортақ та, тек</w:t>
        <w:br/>
        <w:t>соңғы екі жолын өз оЙ-қиялынан қосу шарт. Сондықтан болар</w:t>
        <w:br/>
        <w:t>Сабырбайды бала кезінен айтыстың сан-қырлы құпияларына</w:t>
        <w:br/>
        <w:t>үйрету үшін Ақтайлақ өз баласымен үнемі осы қайым айтыс</w:t>
        <w:br/>
        <w:t>түрімен өлең сайысына түскен. Мұның өзі Сабырбайға қазақ</w:t>
        <w:br/>
        <w:t>поэзиясының көне үлгілерімен, жыраулық поэзияның жауһар</w:t>
        <w:br/>
        <w:t>жырларымен сусындауға, оның соңы - өзінің тың өлеңдерін</w:t>
        <w:br/>
        <w:t>шығаруға үлкен ықпал еткен.</w:t>
        <w:br/>
        <w:t>Кейін әкесі дүниеден көшкенде Сабырбай көпке дейін</w:t>
        <w:br/>
        <w:t>тоқтамапты. Сонда жиналған жұртшылық: «Экең көп жасады. Ұлы</w:t>
        <w:br/>
        <w:t>ұяға, қызы қияға қонды. Несіне жылайсың)» дегенде, Сабырбай</w:t>
        <w:br/>
        <w:t>ілезде басын көгеріп:</w:t>
        <w:br/>
        <w:t>Ұлы Ққонды-ау ұяға,</w:t>
        <w:br/>
        <w:t>Қызы қонды-ау қияға.</w:t>
        <w:br/>
        <w:t>Жүз тоқсанға келсе дс,</w:t>
        <w:br/>
        <w:t>Әкені бала ция ма?18</w:t>
        <w:br/>
        <w:t>деп ыстық сезімге толы жыр жолдары арқылы әкесіне деген</w:t>
        <w:br/>
        <w:t>сүйіспеншілігін білдірген.</w:t>
        <w:br/>
        <w:t>Жалпы алғанда, Ақтайлақ пен Сабырбайдың ақындық зор</w:t>
        <w:br/>
        <w:t>таланттары кейінгіұүрпақтарына да үлкен ықпал еткен. Жыраулық</w:t>
        <w:br/>
        <w:t>пен ақындық поэзия сарайынан бастау алған ақындар әулетінен</w:t>
        <w:br/>
        <w:t>кейін Сабырбайдың өз қызы Қуандық өлең тілге шеберлігімен,</w:t>
        <w:br/>
        <w:t>от ауызды шешенділігімен аты шыққан. Қуандық үш Ұлдың</w:t>
        <w:br/>
        <w:t>ортасындағы жалғыз қыз екен. Содан болар, Сабырбай еркек</w:t>
        <w:br/>
        <w:t>баласын көп сркелетпей, қызын ерекше шолжаңдатып өсірген.</w:t>
        <w:br/>
        <w:t>Қуандық бірдемеге ренжіп немесе өкпелеп қалған кезде тақпақ</w:t>
        <w:br/>
        <w:t>пен өлеңді көңіліне жұбатып, халық ауыз әдебиетінен жырлар</w:t>
        <w:br/>
        <w:t>айтып берген. Қуандық он үш жастан асқанда бой түзеп, өлең</w:t>
        <w:br/>
        <w:t>шығара бастаған, жиын-тойлардағы айтыстарға қатысып, ел</w:t>
        <w:br/>
        <w:t>аузына ілінген. «Тақпақтап сөз қатқан әкесіне тақпақтап жауап</w:t>
        <w:br/>
        <w:t>беріп, өлеңмен айтқанына өлеңмен жауап берген, қысқасы,</w:t>
        <w:br/>
        <w:t>Сәбекең Қуандықпен өлеңдетіп сөйлеседі» деген сөз бүкіл елге</w:t>
        <w:br/>
        <w:t>жайылады. Қуандық жиын-тойға барғанда, әнші-сері жігіттер</w:t>
        <w:br/>
        <w:t>оның алдында өнерлерін көрсете алмайды скен, себебі батылдау</w:t>
        <w:br/>
        <w:t>деген жігіттер ән немесе өлең айтса, ұнамағанын Қуандық</w:t>
        <w:br/>
        <w:t>өлеңмен тойтарып тастаған. Қуандыққа көптеген бай балалары</w:t>
        <w:br/>
        <w:t>сөз салғанда, оларды тең көрмей, менсінбепті немесе реті келген</w:t>
        <w:br/>
        <w:t>тұста бұлғақтап жүрген бай-балалары мен атақты мырзаларын</w:t>
        <w:br/>
        <w:t>сол жерде суырып салып өлеңге қосып, тәлкек еткен.</w:t>
        <w:br/>
        <w:t>18 ҚР БЕМ ӘӘИ қолжазба қоры. Х91128-папка.</w:t>
        <w:br/>
        <w:t>207 ДУЛАТ БАБАТАЙҰЛЫ</w:t>
        <w:br/>
        <w:t>мәнін ашу үшін оны деректі ұғымдармен салыстыра-салғастыра</w:t>
        <w:br/>
        <w:t>отырып жырлайды. Оның ішінде «асқар тау», «өзен-су», «қопалы</w:t>
        <w:br/>
        <w:t>жер», «ақ ауыл» секілді нақты обьектілердің сәнін кіргізетін</w:t>
        <w:br/>
        <w:t>сипаттар санамаланады. Байдың, би мен бектің қасиеттері,</w:t>
        <w:br/>
        <w:t>сонымен бірге шешендік, сұлулық, батырлық секілді ұғымдарды</w:t>
        <w:br/>
        <w:t>құрайтын арналар сөз болады. Асқар таудың.сәні көк майсалы</w:t>
        <w:br/>
        <w:t>белінде, етегіне қоныс тепкен төрт түлігінде; өзен судың сәні</w:t>
        <w:br/>
        <w:t>жағасына жайғасқан аймақты елінде; қопалы жердің “сәні</w:t>
        <w:br/>
        <w:t>тұңғиық, мөлдір айдын көлінде; ауылдың сәні жылқысын үйездеп,</w:t>
      </w:r>
    </w:p>
    <w:p>
      <w:r>
        <w:t>ноқталы құлынын күйездеп тартқан желісінде дегенді айтады. Ал,</w:t>
        <w:br/>
        <w:t>адамдықтың сәні оның қоғамда алар орнымен, билік, қызметімен</w:t>
        <w:br/>
        <w:t>өлшенбейді, айналасындағы елімен, халқымен қатынасына</w:t>
        <w:br/>
        <w:t>тікелей байланысты екендігін әсерлі толғайды. Адамзат</w:t>
        <w:br/>
        <w:t>ардақтайтын шешендіктің, сұлулықтың, батырлықтың белгісін</w:t>
        <w:br/>
        <w:t>тағы да сол елмен сабақтастырады:</w:t>
        <w:br/>
        <w:t>Шешендіктің сәні жоқ --</w:t>
        <w:br/>
        <w:t>Сөзіне сүттей ел ұйып,</w:t>
        <w:br/>
        <w:t>Қолтығына ел сыйып,</w:t>
        <w:br/>
        <w:t>Басына бақыт қонбаса,%-</w:t>
        <w:br/>
        <w:t>Жырау ең соңында айтқан сөзіне құлақ асып, ден қояр елдің</w:t>
        <w:br/>
        <w:t>барлығына күмәнді сезіммен жауабы қиын сауал тастайды:</w:t>
        <w:br/>
        <w:t>Өлеңнің «Зарлаудан, сарнаудан не пайда?» деген сұрақпен</w:t>
        <w:br/>
        <w:t>аяқталуы үлкен философиялық ойға жетелейді.</w:t>
        <w:br/>
        <w:t>Марқайыс толғауға өзі туралы толғайтын «Тегімді менің</w:t>
        <w:br/>
        <w:t>сұрасаң» - деп басталатын өлеңі жатады. "Тегінде, ойлы, саналы</w:t>
        <w:br/>
        <w:t>адамға өзі өмір сүрген ортаның кемшілігі, кері кеткен теріс</w:t>
        <w:br/>
        <w:t>ағымдары бірден аңғарылып тұрады да, ол сол тығырықтан</w:t>
        <w:br/>
        <w:t>елін алып шығудың жолдарын іздеумен күн кешеді. Дулаттың</w:t>
        <w:br/>
        <w:t>қазыналы рухани мұраларының ішінен «марқайыс толғаудың» аз</w:t>
        <w:br/>
        <w:t>кездесуі осы заңдылықтан туып жатыр. Оның көңіл түкпіріндегі</w:t>
        <w:br/>
        <w:t>қайғы, мұң, шер қордаланып, талай жырларына өзек болғаны</w:t>
        <w:br/>
        <w:t>аян. Бірақ дана ақын қоғамдағы өз орнын, өз биігін дәл бағалай</w:t>
        <w:br/>
        <w:t>да алады. Сондықтан оның «марқайыс толғауы» жалаң мақтан,</w:t>
        <w:br/>
        <w:t>даңғаза дақпырттан аулақ. Тек жырау ел арасындағы өз беделін</w:t>
        <w:br/>
        <w:t>адамдық асыл мұратымен астастыра жырлайды. Сондықтан да</w:t>
        <w:br/>
        <w:t>ол өз жырларының ортасы, елі үшін ғана смес, өзі үшін де қайғы</w:t>
        <w:br/>
        <w:t>бұлтынан арылудың бір жолы екенін дәйектейді. Өзін де, өзгені.</w:t>
        <w:br/>
        <w:t>де рухтандырар күштің. тасқын судай екпінді, шербет, балдай |</w:t>
        <w:br/>
        <w:t>татымды, тұманың суындай тұнық, гауһардай, меруерттей :-асыл</w:t>
        <w:br/>
        <w:t>сөздерінің құнын білетін баба жырау, өзін бірде; тұлпар атқа,</w:t>
        <w:br/>
        <w:t>“Сонда, 72-6.</w:t>
        <w:br/>
        <w:t>193 САБЫРБАЙ АҚТАЙЛАҚҰЛЫ</w:t>
        <w:br/>
        <w:t>жастай үлкен қылып жазылса; енді бір әдебиетте, Абайдың әкесі</w:t>
        <w:br/>
        <w:t>Құнанбаймен құрдастығын негізге алып, 1804-1874 жылдар деп</w:t>
        <w:br/>
        <w:t>көрсетілді. Ақын өмірбаянын зерттеу барысында скі деректің де</w:t>
        <w:br/>
        <w:t>сәйкес еместігіне көз жеткізгендей болдық. Біріншіден, Сабырбай</w:t>
        <w:br/>
        <w:t>Түбектен жас жағынан әлдеқайда кіші. Бұл жөнінде атақты Жанақ</w:t>
        <w:br/>
        <w:t>ақынның Сыбан ішінде Жанкөбектің Байқара табынан шыққан</w:t>
        <w:br/>
        <w:t>он жеті ақынымен айтысы жарқын куә бола алады. М.Әуезов</w:t>
        <w:br/>
        <w:t>жоғары баға берген осы айтыста ұлы жазушы жазғандай,</w:t>
        <w:br/>
        <w:t>Жанақпен найман ішінде бастығы Түбек болып айтысқан он</w:t>
        <w:br/>
        <w:t>алты ақын тегіс жеңіледі. Тек он жетінші, бала ақын (Сабырбай</w:t>
        <w:br/>
        <w:t>ғана) Жанақты тоқтатады. Олай болса, осы айтыс өткен кезде</w:t>
        <w:br/>
        <w:t>есімі елге танылып үлгерген Түбек ақын отыз жас мөлшерінде</w:t>
        <w:br/>
        <w:t>болса, Сабырбай он бес-он алты жастар шамасында «бала ақын»</w:t>
        <w:br/>
        <w:t>атанған шағы. Екіншіден, Құнанбай жасы үлкен ағасы ретінде,</w:t>
        <w:br/>
        <w:t>әрі қаракөк билер тұқымы мен ел жақсысы ретінде Сабырбайды</w:t>
        <w:br/>
        <w:t>ерекше құрмет тұтып «Сабеке» деш ізет көрсетіп атаған. Екі игі</w:t>
        <w:br/>
        <w:t>жақсының ағалы-інілі қарым-қатынастары жайлы «Ақтайлақ би»</w:t>
        <w:br/>
        <w:t>жинағында (2003) ел аузындағы әңгімелерден оқып, көз жеткізуге</w:t>
        <w:br/>
        <w:t>болады. Сабырбайдың қызы Қуандықтың ақын Көбдіков Төлеуден</w:t>
        <w:br/>
        <w:t>туған немересі Қаскен Есенқараевқа Жанақ ақын жайлы айтқан</w:t>
        <w:br/>
        <w:t>әңгімесінде әкесінің Түбектен біршама жас кішілігін сөз арасында</w:t>
        <w:br/>
        <w:t>келтіргені мен шежіресі ауыз әдебиетін жинаушы Ғабділахмет</w:t>
      </w:r>
    </w:p>
    <w:p>
      <w:r>
        <w:t>Шәкерұлының ел ішінен жазып алған деректері. бойынша,</w:t>
        <w:br/>
        <w:t>Сабырбай - Ақтайлақ бидің елу жастан асқан кезде туған кенжесі</w:t>
        <w:br/>
        <w:t>екендігін есепке алсақ, Сабырбай ақын жуық мөлшермен 1793</w:t>
        <w:br/>
        <w:t>жылы туған болады. Ал қайтыс болған жылын дәлме-дәл айта</w:t>
        <w:br/>
        <w:t>алмасақ та, ақынның әкесі мен арғы аталарының, өз ағалары</w:t>
        <w:br/>
        <w:t>мен жақын туыстарының көп жасағандықтарын тілге тиек етсек,</w:t>
        <w:br/>
        <w:t>Сабырбай 1880 жылы өмірден өткен. Бұған ел аузында сақталған</w:t>
        <w:br/>
        <w:t>әңгімелерде айтылғандай, ақынның сексеннің орта тұсына келіп</w:t>
        <w:br/>
        <w:t>көз жұмғандығы дәлел болады.</w:t>
        <w:br/>
        <w:t>Сабырбайдың ақындыққа. бой ұруы алғашқы өлеңдерінің</w:t>
        <w:br/>
        <w:t>бірі «Үш қызылдан» басталады. Өлеңнің шығу тарихы да қызық.</w:t>
        <w:br/>
        <w:t>Сабырбайдың әкесі Ақтайлақ сөзден мүдірткен Бопы төренің</w:t>
        <w:br/>
        <w:t>Солтабай деген бүркіт ұстайтын саятшы баласы болынты.</w:t>
        <w:br/>
        <w:t>Мұнымен тұстас Ақтайлақ балалары оның бүл ісіне қызығып,</w:t>
        <w:br/>
        <w:t>әкесіне қолқа салады. Ақтайлақ өтінішін Бопы екі етпей,</w:t>
        <w:br/>
        <w:t>Солтабайдың қарсы болғанына көнбей, бүркітті бергізеді. Бүркіт</w:t>
        <w:br/>
        <w:t>біреу, бала болса төртеу. Ортада талас болатынын білген Ақтайлақ:</w:t>
        <w:br/>
        <w:t>«Бүркітті үш қызылдың нс екенін шешкендеріңе беремін» депті.</w:t>
        <w:br/>
        <w:t>Сабырбайдан басқа балалары беталды жауап қайтарады. Сонда</w:t>
        <w:br/>
        <w:t>Сабырбай тапқырлық танытып, өлеңмен дәлме-дәл шешіп берген</w:t>
        <w:br/>
        <w:t>екен: )</w:t>
        <w:br/>
        <w:t>ҚАЗАҚ ӘДЕБИЕТІНІҢ ТАРИХЫ: ХІХ ҒАСЫРДЫҢ БІРІНШІ ЖАРТЫСЫ (1800--1850) 198</w:t>
        <w:br/>
        <w:t>«Айтыс өлеңдері» мақаласында толығырақ тоқтаған: «Сабырбай</w:t>
        <w:br/>
        <w:t>ақын Байбала қызбен жігіт кезінде, тынымсыз айтысады. Бірінің</w:t>
        <w:br/>
        <w:t>бірі қапысын аңдып, көш жөнекей де, мезгілсіз ертелі-кеш те,</w:t>
        <w:br/>
        <w:t>түнде де айтысып жүреді. Мал шетінде, түзде кездесе кетсе де,</w:t>
        <w:br/>
        <w:t>қағысып шарпыса түсіп, ұзақ жылдар жеңісе алмай жүреді.</w:t>
        <w:br/>
        <w:t>Аяғында Сабырбай өзінің айтқан бір тұрпайы қалжыңы үшін,</w:t>
        <w:br/>
        <w:t>бұны мұрттай ұшырған, мірдің оғындай ашы мысқыл жауапты</w:t>
        <w:br/>
        <w:t>Тойбаладан алады да, жеңіледі».!5</w:t>
        <w:br/>
        <w:t>Сол кезде-ақ қазақ ақындары арасында жақсы да әділ дәстүр</w:t>
        <w:br/>
        <w:t>қалыптасқан. Екі ақын айтысып, олардың сөздерін кейін ретке</w:t>
        <w:br/>
        <w:t>салып, көпке таныту мақсатында дұрыстығымен анық жеткізу-</w:t>
        <w:br/>
        <w:t>жеңген ақын емес, жеңілген ақынға борыш болған. Сол себепті</w:t>
        <w:br/>
        <w:t>де аға ақындық салтын берік ұстаған Жанақ Сабырбайдан сөзден</w:t>
        <w:br/>
        <w:t>мүдіргенін, ал Сабырбай болса, Байбала қыздан жеңілгенін ашық</w:t>
        <w:br/>
        <w:t>мойындап, өз кезіндегі жұртшылыққа, кейінгі ұрпаққа бүкпесіз</w:t>
        <w:br/>
        <w:t>шындықты айтып отырған.</w:t>
        <w:br/>
        <w:t>Бұл жерде суырыпсалма ақындық өнер өкілі Сабырбай табан</w:t>
        <w:br/>
        <w:t>астында өлең шығара алмағандықтан жеңілмесе керек. Сабырбай</w:t>
        <w:br/>
        <w:t>ақынның жеңілуі Байбала қыздың ұтымды, ойлы дәлелінен меселі</w:t>
        <w:br/>
        <w:t>қайтып, кеселді сөздің атқан оқпен тең болуында.</w:t>
        <w:br/>
        <w:t>Сабырбай мен Байбала қыз айтысын шеберлік пен ұтқыр</w:t>
        <w:br/>
        <w:t>тапқырлыққа толы, өткір тіл мен терең толғауларға құрылған</w:t>
        <w:br/>
        <w:t>Біржан мен Сара айтысы сияқты ақындық өнердің озық үлгісі</w:t>
        <w:br/>
        <w:t>ретінде Семей өңірі қатты қадірлеп, ұрпақтан ұрпаққа жаттап</w:t>
        <w:br/>
        <w:t>жеткізген. Айтысты құймақұлақ қариялар, белгілі халық ақыны</w:t>
        <w:br/>
        <w:t>Шәкір Әбенұлы, жыршы Жұмакүлбай Базарбайұлы, ауыз әдебиетін</w:t>
        <w:br/>
        <w:t>жинаушы Ғабділахмет Шәкерұлы жатқа жақсы біліп, ел арасына</w:t>
        <w:br/>
        <w:t>таратқан.</w:t>
        <w:br/>
        <w:t>Сабырбай бұқарашыл ақын. Қандай қиын уақытта болсын,</w:t>
        <w:br/>
        <w:t>халықпен бірге болып, қайғысын да, қуанышын да бірдей</w:t>
        <w:br/>
        <w:t>бөліскен, көмек қажет болған кезде қолдан келгенін аямай,</w:t>
        <w:br/>
        <w:t>табан астында өлең шығарып, жыр шумақтарымен жәрдем</w:t>
      </w:r>
    </w:p>
    <w:p>
      <w:r>
        <w:t>берген. Сондай бір өлеңі - Барақ сұлтанға арнауы. Барақ -</w:t>
        <w:br/>
        <w:t>поляк революционері А.Янушкевичтің «Күнделіктер мен хаттар»</w:t>
        <w:br/>
        <w:t>кітабында есімі үлкен құрметпен аталатын Сыбан еліне билік</w:t>
        <w:br/>
        <w:t>еткен атақты төре. Бірде ағайындарына өкпелеп, Ұржар деген</w:t>
        <w:br/>
        <w:t>жерге көшін кетіпті. Барақ кеткен соң ауылдың берекесі қашады,</w:t>
        <w:br/>
        <w:t>ұры-қары көбейіп, барымташылық бітпеген ел мазасы әбден</w:t>
        <w:br/>
        <w:t>кеткенде ақсақалдар Сабырбай ақынды Бараққа жұмсайды. Барақ</w:t>
        <w:br/>
        <w:t>ақынды қатты сыйлайды екен. Бара салысымен Сабырбай:</w:t>
        <w:br/>
        <w:t>15 М.Әуезов. Әр жылдар ойлары. А. 1959, 322-б.</w:t>
        <w:br/>
        <w:t>209 ДУЛАТ БАБАТАЙҰЛЫ</w:t>
        <w:br/>
        <w:t>шығармасының намыс толғау үлгісіндегі сөздің терең мазмұны</w:t>
        <w:br/>
        <w:t>қай дәуір тұрғысынан қарағанда да құнын жоғалтпасы анық.</w:t>
        <w:br/>
        <w:t>О, Ақтан жас, Ақтан жас!</w:t>
        <w:br/>
        <w:t>Сен де жетер ме екенсің?</w:t>
        <w:br/>
        <w:t>Жетімдіктің белінен</w:t>
        <w:br/>
        <w:t>Асып өтер мс скенсін? -</w:t>
        <w:br/>
        <w:t>Жарық сәуле көре алмай</w:t>
        <w:br/>
        <w:t>Сол бойы кетер ме екенсің?..24</w:t>
        <w:br/>
        <w:t>Осылайша жетімдіктің қамытын киген Ақтанның өміріне</w:t>
        <w:br/>
        <w:t>алаңдаушылықпен ақтарыла ортақтасқан ақын. кеудесінде үміт</w:t>
        <w:br/>
        <w:t>пен күдік, сенім мен сезік араласа “бой көтереді. Ол “қамыға</w:t>
        <w:br/>
        <w:t>жүріп отығатын тасбауыр жетім қозының» қай ортада, кімнің</w:t>
        <w:br/>
        <w:t>ықпалында кетеріне көзі жетпей қиналады, ал екінші жағынан,</w:t>
        <w:br/>
        <w:t>санасына сабырлылықтың, . адамгершіліктің - алтын нұрын”</w:t>
        <w:br/>
        <w:t>себезгілегендей сырлы да салтанатты сөз құдіретімен Ақтанның</w:t>
        <w:br/>
        <w:t>алыс келешегіне болжам жасайды.</w:t>
        <w:br/>
        <w:t>Шынайылыққа суарылған жыр жолдарының ақын қуатымен</w:t>
        <w:br/>
        <w:t>нақтылыққа қарай ауысуы тыңдаушыны да еріксіз. еліктіреді.</w:t>
        <w:br/>
        <w:t>Ақын жүрегіндегі мейірім, кеудесіндегі нәзік сезім ой сәулелері</w:t>
        <w:br/>
        <w:t>арқылы шым-шымдап бойға сіңеді. Бұл тек нағыз “таланттың</w:t>
        <w:br/>
        <w:t>ғана қолынан келетін құдірет, сөз күдірсті. Себебі Әдебиетке,</w:t>
        <w:br/>
        <w:t>поэзияға тән өмір шындығын “көрнекі, айқын “образ, бейне;</w:t>
        <w:br/>
        <w:t>нақтылы сурет арқылы ашып көрсету әдісі дүниенің шексіз мол,</w:t>
        <w:br/>
        <w:t>сан-алуан құбылыс-кәріністерін: кеңінен қамтуға және оларды</w:t>
        <w:br/>
        <w:t>ішкі-сыртқы ерекшеліктерімен жан-жақты сипаттауға мүмкіндік</w:t>
        <w:br/>
        <w:t>береді. «Поэзияда адам өмірі, мінезі, іс-әрекеті, кескін-келбеті</w:t>
        <w:br/>
        <w:t>бейнеленгенде оның сан алуан дара, дербес өзгешеліктерін</w:t>
        <w:br/>
        <w:t>танытатын типтік қасиеттері бар жанды тұлға жасалып шығады.</w:t>
        <w:br/>
        <w:t>Сөз шеберінің құдіретті өнерінің туындысы болған осындай</w:t>
        <w:br/>
        <w:t>көркем бейне бойына жан бітіріп;қан жүргізіп қойғандай, бетінің</w:t>
        <w:br/>
        <w:t>нұры, көзінің жанары сәуле беріп, жүрегінің соғуы, тыныс-демі-</w:t>
        <w:br/>
        <w:t>бәрі сезіліп тұрғандай әсер қалдырады».</w:t>
        <w:br/>
        <w:t>Ақын көрген жетім сәби жанары жаутаңдап көз алдыңа</w:t>
        <w:br/>
        <w:t>келеді. Сол сәттегі аяу, аялау сезімі тыңдаушыны да тебірентеді.</w:t>
        <w:br/>
        <w:t>Кішкентай Ақтанның аңқау болмысы, секемшіл күші көңілдің</w:t>
        <w:br/>
        <w:t>төріне орнығып қалады.</w:t>
        <w:br/>
        <w:t>Нақыл түріндегі, шешендік арнау сипатындағы жырлардың</w:t>
        <w:br/>
        <w:t>қатарында: «Баласына.-айтқаны», .«Сүлейменге»,;: «Кеңесбайға»,</w:t>
        <w:br/>
        <w:t>«Бараққа» секілді “бірнеше көлеңдерін атауға; болады. Бірінде”</w:t>
        <w:br/>
        <w:t>сынап, бірінде қайрап, сенді бірінде атанық өсиет. берер: бұл</w:t>
      </w:r>
    </w:p>
    <w:p>
      <w:r>
        <w:t>% Сонда, 35-6.</w:t>
        <w:br/>
        <w:t>13.Ахметов. Өлең сөздің теориясы, А. 1973,8-б. |</w:t>
        <w:br/>
        <w:t>215 ДУЛАТ БАБАТАЙҰЛЫ</w:t>
        <w:br/>
        <w:t>орамды тілмен айтылған айқын да аңғарлы ой жиі кездеседі.</w:t>
        <w:br/>
        <w:t>Олар жеке адамдарға.арнау түрінде де, өмір, дүние туралы толғау</w:t>
        <w:br/>
        <w:t>формасында да айтылған төкпе жырға арқау болған. Мысалы:</w:t>
        <w:br/>
        <w:t>Сырын білмей бой салма,</w:t>
        <w:br/>
        <w:t>Атасы оның текті деп,</w:t>
        <w:br/>
        <w:t>Тұрлаусыздан сөз ұқпа,</w:t>
        <w:br/>
        <w:t>Аузы оның епті деп.</w:t>
        <w:br/>
        <w:t>Нашардан шыққан жақсының</w:t>
        <w:br/>
        <w:t>Сөзін жерге тастама,</w:t>
        <w:br/>
        <w:t>Атасы нашар өтті деп!9,</w:t>
        <w:br/>
        <w:t>Міне, тек адамдар арасындағы ізгілік қарым-қатынас</w:t>
        <w:br/>
        <w:t>бастауы-- адамның ақыл ойы, жеке басының адами қасиеті деген</w:t>
        <w:br/>
        <w:t>ұғымды осылай жеткізеді. Абай- айтқандай, «атаның баласы емес,</w:t>
        <w:br/>
        <w:t>адамның баласы болуға» жетелейтін бірінші қағида ортаңды тану,</w:t>
        <w:br/>
        <w:t>адамдарды тану екендігін жырау осылай түйіндейді.</w:t>
        <w:br/>
        <w:t>Дүниетанымның негізі іс-әрекет екенін, әркімнің өресі,</w:t>
        <w:br/>
        <w:t>ой-санасы. тек еңбек арқылы өрісін кеңейтіп отыратынын</w:t>
        <w:br/>
        <w:t>бағамдайды. Сөз бен істің бірлігі дамудың кепілі болса, оған</w:t>
        <w:br/>
        <w:t>апаратын жол «Ердің сұңқардай түйіліп, белін тас түйін буынып,</w:t>
        <w:br/>
        <w:t>жігермен еңбек етуі» екенін тарата түседі. Егер мақсатың айқын</w:t>
        <w:br/>
        <w:t>болмаса, асар асудың да аласара түсетінін де замана тұрғысынан</w:t>
        <w:br/>
        <w:t>тауып айтады.</w:t>
        <w:br/>
        <w:t>Бара алмассың байланып,</w:t>
        <w:br/>
        <w:t>Көңілге алған жеріңе,</w:t>
        <w:br/>
        <w:t>Болат найза қайрамай 9 -</w:t>
        <w:br/>
        <w:t>деген ойларында «болат найза» - деп отырғаны, әрине, адам</w:t>
        <w:br/>
        <w:t>бойындағы сенім мен жігер, қайрат пен қуат екені өзінен өзі</w:t>
        <w:br/>
        <w:t>түсінікті.</w:t>
        <w:br/>
        <w:t>Адам баласының тіршілігінің тұтқасыар-үятекенін, нәпсігеерік</w:t>
        <w:br/>
        <w:t>бермей, рақымшылдыққа, қанағатшылдыққа үйрену керектігін</w:t>
        <w:br/>
        <w:t>ескерту арқылы әркімді өз орнын табуға ұмтылуға шақырады. Ол</w:t>
        <w:br/>
        <w:t>үшін көңіл көзінің ояу, санасының сара болуы шарт деп есептейді.</w:t>
        <w:br/>
        <w:t>Қолда барың қанағат.</w:t>
        <w:br/>
        <w:t>Қолда жоққа құмартып,</w:t>
        <w:br/>
        <w:t>Әуреленбе, нәпсің тый;</w:t>
        <w:br/>
        <w:t>Әкеңнің айтқан бұл сөзін.</w:t>
        <w:br/>
        <w:t>Құтысына көңіліңнің,</w:t>
        <w:br/>
        <w:t>Төгіп алма, дәлдеп құй,</w:t>
        <w:br/>
        <w:t>Сонда, 36-37-66.</w:t>
        <w:br/>
        <w:t>%Сонда, 37-б.</w:t>
        <w:br/>
        <w:t>Ч Сонда, 38-6.</w:t>
      </w:r>
    </w:p>
    <w:p>
      <w:r>
        <w:t>ҚАЗАҚ ӘДЕБИЕТІНІҢ ТАРИХЫ: ХІХ ҒАСЫРДЫҢ БІРІНШІ ЖАРТ ЫСЫ (1800-- 1850) 212</w:t>
        <w:br/>
        <w:t>алдырмай, ашынған ақынның өзегін жарып шыққан өртті өкініші,</w:t>
        <w:br/>
        <w:t>наласы естілетіндей. Сол алмағайып аласапыран дәуірде алпауыт</w:t>
        <w:br/>
        <w:t>билеуші - бек пен сұлтанға жалпылан, жадағай сөз арнау емес бұл</w:t>
        <w:br/>
        <w:t>жырлар. Онда жаңа кезең экелген жат қылықтарды жақтырмаған</w:t>
        <w:br/>
        <w:t>жабайы, жалаң көзқарас та жоқ. Дулат көптің ортасында жалғыз</w:t>
        <w:br/>
        <w:t>қалып жабыққан күйін мұңдап, тек өткен күнді аңсаумен</w:t>
        <w:br/>
        <w:t>артына қарап айналшықтап арбалмайды да. Оның жанын келер</w:t>
        <w:br/>
        <w:t>күндердің көмескі жайы алаңдатады. Сондықтан кешегіні сағына,</w:t>
        <w:br/>
        <w:t>сағындыра санамалай айта келіп, сол дәстүрдің жалғастығын үзіп</w:t>
        <w:br/>
        <w:t>алған, бүгінгінің билік тізгінін алып, қолына қондырған, «баққа»</w:t>
        <w:br/>
        <w:t>мәз болып, тізесін елге батырған бәтуасыздарға халық мұңын,</w:t>
        <w:br/>
        <w:t>жұрт жайын жеткізеді. Айтарын алдаспандай, өткір тілмен, бетің</w:t>
        <w:br/>
        <w:t>бар, жүзің бар демей турасынан тіліп түседі. Шабармандардың</w:t>
        <w:br/>
        <w:t>шала, дүмше күйін беттеріне шыжғырып басады.</w:t>
        <w:br/>
        <w:t>Қасқыр тартып қан шықса,</w:t>
        <w:br/>
        <w:t>Жаман ит жұлып жей берер</w:t>
        <w:br/>
        <w:t>Алды-арғына қарамас</w:t>
        <w:br/>
        <w:t>Жақсы иттің белгісі -</w:t>
        <w:br/>
        <w:t>Жұлмақ түгіл жаламас../9</w:t>
        <w:br/>
        <w:t>деп, екі жақты езгіге түсіп қансыраған халықты, оған ырылдаса</w:t>
        <w:br/>
        <w:t>бас қойған отаршыл елдің озбырларын қасқырға, қолына</w:t>
        <w:br/>
        <w:t>биліктің тізгіні тиген, іштен шыққан жаман жау - көр кеуде ел</w:t>
        <w:br/>
        <w:t>әкімдерін жаман итке теңейді. Ол аз болса, ширыққан ақын:</w:t>
        <w:br/>
        <w:t>Айтты десең, Ксцңесбай,</w:t>
        <w:br/>
        <w:t>Бергешпіңді санап ал.</w:t>
        <w:br/>
        <w:t>Тақылдап елді тұжырып</w:t>
        <w:br/>
        <w:t>Осы слде жалғыз өзің қал.</w:t>
        <w:br/>
        <w:t>Тінейдің сары құсындай</w:t>
        <w:br/>
        <w:t>Өзіңе-өзің шеңгел сал,9--</w:t>
        <w:br/>
        <w:t>деп, қасқая тұрып сөйлейді.</w:t>
        <w:br/>
        <w:t>Бір бойында осындай ерлік пен өжеттігі бар, тиген жерін</w:t>
        <w:br/>
        <w:t>өрттей күйдірер өлеңдері ел аузында кең таралған ақын:</w:t>
        <w:br/>
        <w:t>Күнәм - жойқын, тәубем - аз</w:t>
        <w:br/>
        <w:t>Тіршіліктен не таптым?</w:t>
        <w:br/>
        <w:t>Дүние - жемтік, мен- төбет</w:t>
        <w:br/>
        <w:t>Соны бақпай, не бақтым</w:t>
        <w:br/>
        <w:t>Ырылдасып әркіммен</w:t>
        <w:br/>
        <w:t>Не қапқыздым, не қаптым..7-</w:t>
        <w:br/>
        <w:t>15 Д.Бабатайұлы. Шығармалары. А. 2003, 26-6.</w:t>
        <w:br/>
        <w:t>185 Сонда, 30-6.</w:t>
        <w:br/>
        <w:t>17 Сонда, 61-6.</w:t>
        <w:br/>
        <w:t>ҚАЗАҚ ӘДЕБИЕТІНІҢ ТАРИХЫ: ХІХ ҒАСЫРДЫҢ БІРІНШІ ЖАРТЫСЫ (1800-- 1850) 210</w:t>
        <w:br/>
        <w:t>шығармаларды замандастар туралы шоғыр өлеңдер деп</w:t>
        <w:br/>
        <w:t>қарастыруға да болады. Олардағы тақырып пен идеяның</w:t>
        <w:br/>
        <w:t>ортақтығы анық көрінгенмен, көркемдігі тұрғысынан келгенде,</w:t>
        <w:br/>
        <w:t>әрқайсысы өзінше өрнекті, өзінше дара. Түрлі салыстырулар,</w:t>
        <w:br/>
        <w:t>шендестірулер, т.б. тілдік-көркемдік құралдар . шеберлікпен</w:t>
        <w:br/>
        <w:t>қиюласып жатыр. Мақсат- барды бүгінгі күннің сұранымына</w:t>
        <w:br/>
        <w:t>сай саралап, талғай білу, Дулаттай жыр жампозы тудырған</w:t>
      </w:r>
    </w:p>
    <w:p>
      <w:r>
        <w:t>дәйекті сөздерді ішкі мазмүн ерекшелігіне қарай іріктеп алу. Інжу</w:t>
        <w:br/>
        <w:t>сөзді тәрбие құралына айналдырудың жолдарын іздестіру. Ана</w:t>
        <w:br/>
        <w:t>тілінің асылын танытуды, әдебиеттің әсерімен ізгілікке жетелеуді</w:t>
        <w:br/>
        <w:t>мұрат түтқан тәрбие ордаларында орынды қолдана білсек, ХІХ-</w:t>
        <w:br/>
        <w:t>ғасырлардағы Дулатпен мұраттас даналарымыздың мұрағаттары</w:t>
        <w:br/>
        <w:t>аз емес.</w:t>
        <w:br/>
        <w:t>Шоқтай жанған шоқтықты жырларымен өз заманының</w:t>
        <w:br/>
        <w:t>шежіресіне айналған, екі жақты езгіге түсіп, көз жасына стегі</w:t>
        <w:br/>
        <w:t>толған қайғылы халқын уатып, санасына сәуле сеуіп, қуат</w:t>
        <w:br/>
        <w:t>дарытқан, нөсердей сорғалаған сезімді жырларымен шаршамай,</w:t>
        <w:br/>
        <w:t>шалдықпай бүгінге жеткен, шашасына ішнаң жұқпас жыр сәйгүлігі-</w:t>
        <w:br/>
        <w:t>Дулат Бабатайұлының мұрасының басым көпшілігі налыс толғау</w:t>
        <w:br/>
        <w:t>түрінде, намыс сипатында келуі зандылық.</w:t>
        <w:br/>
        <w:t>Өн бойында қазақтың сахара даласындай кеңдік, асқаралы</w:t>
        <w:br/>
        <w:t>тауларындай биіктік, жер ананың төсін жарып шыққан тас</w:t>
        <w:br/>
        <w:t>бұлақтың суындай мөлдірлік, алдаспандай айбарлы ерлік,</w:t>
        <w:br/>
        <w:t>сөз сыңғырын сезінтер сұлу саз үйлесімді тоғысқан Дулат</w:t>
        <w:br/>
        <w:t>туындылары оны өзіне дейінгі де, өзінен кейінгі де ақындардан</w:t>
        <w:br/>
        <w:t>даралап тұрады.</w:t>
        <w:br/>
        <w:t>Тегімді менің сұрасаң,</w:t>
        <w:br/>
        <w:t>Қалың Найман нуынан.</w:t>
        <w:br/>
        <w:t>Жырымды менің сұрасаң,</w:t>
        <w:br/>
        <w:t>Сары алтынның буынан.</w:t>
        <w:br/>
        <w:t>Сырымды менің сұрасаң,</w:t>
        <w:br/>
        <w:t>Тұманың тұнық суынан.</w:t>
        <w:br/>
        <w:t>Кеудеме қайғы толған соң</w:t>
        <w:br/>
        <w:t>Тұнық жырмен жуынам.</w:t>
        <w:br/>
        <w:t>Сорғалаған нөсердей</w:t>
        <w:br/>
        <w:t>Жырын тыңда Дулаттың 77,</w:t>
        <w:br/>
        <w:t>Қарап отырсақ, Дулат өлеңдерінің қай тұсы болса да, ұлағатқа</w:t>
        <w:br/>
        <w:t>меңзейтін нақыл сөз бен ой түйіндерінен тұрады. Оның</w:t>
        <w:br/>
        <w:t>өлеңдерінен жасанды, жалаң шумақ түгіл, артық бір сөз табу</w:t>
        <w:br/>
        <w:t>қиын. Әр сөз, әр тіркестің астарында айқын ой, алымды сезім бар.</w:t>
        <w:br/>
        <w:t>Олар өзара шағылысып, бір-бірінің мәні мен сәнін аша түседі.</w:t>
        <w:br/>
        <w:t>Үлкен бір бүтіннің бөлінбес бөлшегіне айналып кете береді. Ал</w:t>
        <w:br/>
        <w:t>М.Д.Бабатайұлы. Шығармалары. А,2003, 22-6.</w:t>
        <w:br/>
        <w:t>ҚАЗАҚ ӘДЕБИЕТІНІҢ ТАРИХЫ:ХІХ ҒАСЫРДЫҢ БІРІНШІ ЖАРТЫСЫ (1800-1850) 214</w:t>
        <w:br/>
        <w:t>аққан судай төгіліп, тыңдаушысы соған бордай егіліп, өз-өзінен</w:t>
        <w:br/>
        <w:t>ісіп-кеуіп жүрген қазақтың бей-жай күйін:</w:t>
        <w:br/>
        <w:t>Күнбатысқа көз салмай,</w:t>
        <w:br/>
        <w:t>Құншығысты еске алмай,</w:t>
        <w:br/>
        <w:t>Бізді алатын жау жоқ деп,</w:t>
        <w:br/>
        <w:t>Бізден мықты дау жоқ деп,</w:t>
        <w:br/>
        <w:t>Алды-артыңды байқамай,</w:t>
        <w:br/>
        <w:t>Маған не бар дескенсің!</w:t>
        <w:br/>
        <w:t>Болашақты болжамай,</w:t>
        <w:br/>
        <w:t>Жол сауданы олжалай,</w:t>
        <w:br/>
        <w:t>Ақбөкендей алданып,</w:t>
        <w:br/>
        <w:t>Жылқыдай делбе сандалып,</w:t>
        <w:br/>
        <w:t>Аңдамай келіп түскенсің,8 -</w:t>
        <w:br/>
        <w:t>деп бейнелейді.</w:t>
      </w:r>
    </w:p>
    <w:p>
      <w:r>
        <w:t>Бүкіл табиғаттың сәні оның адамзат тіршілігімен үндестігінде,</w:t>
        <w:br/>
        <w:t>сәйкестігінде, ал тіршілік сәні сол елдің сүгтей ұйыған бірлігі мен</w:t>
        <w:br/>
        <w:t>берекесінде дегенді ұқтырады бұл шығармалар. Сұлулықтың сәні</w:t>
        <w:br/>
        <w:t>еңбекпен астасқанда айқындала түседі, билік пен бектіктің құны</w:t>
        <w:br/>
        <w:t>қарашаның мұңын мұңдап, туралықтан таймауында, панасыз-</w:t>
        <w:br/>
        <w:t>дарды қорғауында деген түйін бар олардың бәрінде. Жаудан</w:t>
        <w:br/>
        <w:t>қайтпас батырлық, батылдық, ала жіптен аттамасадалдық, жаннан</w:t>
        <w:br/>
        <w:t>артық арлылық секілді биік ұғымдарды барынша қастерлеу Дулат</w:t>
        <w:br/>
        <w:t>шығармаларының негізгі өзегін құрайды.</w:t>
        <w:br/>
        <w:t>Ақынның өзі айтқандай, сөз ұғатын, ой қадірлейтін әр</w:t>
        <w:br/>
        <w:t>адамның таным көкжиегін кеңейтуге атсалысар қадау-қадау ой</w:t>
        <w:br/>
        <w:t>түйіндері Дулат Бабатайұлының өміртаным туралы толғамдары</w:t>
        <w:br/>
        <w:t>арқылы ұлттық қана емес, жалпыадамзаттық биіктіктен үн</w:t>
        <w:br/>
        <w:t>қатады. Дулат өлендерінің тереңінде тұнып жатқан тағылымды</w:t>
        <w:br/>
        <w:t>көзқарастар өзіне дейінгі де, өзінен кейінгі де ұлттық танымды</w:t>
        <w:br/>
        <w:t>жете зерделеуге жол ашатын дәйекті дәнекер, байыпты байлам,</w:t>
        <w:br/>
        <w:t>тұғырлы тұжырымдар деп бағалауға әбден лайық, Сондықтан да</w:t>
        <w:br/>
        <w:t>Даналықтың кілтін ақын поэзиясынан табуға ұмтылуымыздың</w:t>
        <w:br/>
        <w:t>мәні ұлағатты ұстанымдардың оның шығармаларының ішкі</w:t>
        <w:br/>
        <w:t>табиғатынан, болмыс бітімінен айқын көрінетіндігінен.</w:t>
        <w:br/>
        <w:t>Жалпы ұлттық философия, ұлттық таным мәселелері</w:t>
        <w:br/>
        <w:t>халқымыздың жадында сақталған ауыз әдебиеті үлгілерінде, көне</w:t>
        <w:br/>
        <w:t>жазба ескерткіштерінде, автордың аты сақталған әдеби мұраларда</w:t>
        <w:br/>
        <w:t>көрініс беріп отырады. Дулат шығармалары да бұл сөзіміздің</w:t>
        <w:br/>
        <w:t>толық дәлелі бола алады.</w:t>
        <w:br/>
        <w:t>Дулат шығармаларында жалпыадамзаттық құндылықтар -</w:t>
        <w:br/>
        <w:t>адамгершілік, адалдық, бірлік,ізгілік, шындық,тазалық т.б.жөнінде</w:t>
        <w:br/>
        <w:t>1 Сонда, 51-6.</w:t>
        <w:br/>
        <w:t>227 ДУЛАТ БАБАТАЙҰЛЫ</w:t>
        <w:br/>
        <w:t>Ақын адам өмірін “нұрландыратын қуат көзін еңбектен,</w:t>
        <w:br/>
        <w:t>білімнен, ортаның өз мектебінен іздейді. Ізгілік пен мейірімділік</w:t>
        <w:br/>
        <w:t>бастауы елге деген сүйіспеншілікте, адамға деген асқақ сезімде</w:t>
        <w:br/>
        <w:t>деп біледі. Сол себепті жырау адамға тән киелі сезімдер достық,</w:t>
        <w:br/>
        <w:t>жолдастық, адамдық, шынайылық, бауырмалдық қасиеттерді</w:t>
        <w:br/>
        <w:t>қалыптастыратын негіздерді көрсетеді.</w:t>
        <w:br/>
        <w:t>Қысқартылған өлеңдердің дені - ұлттық діл, ана тіл, тектілік,</w:t>
        <w:br/>
        <w:t>елжандылық секілді қасиеттерді дәріптейтін туындылар. Мұның</w:t>
        <w:br/>
        <w:t>сыры мен себебі ақынның өткір тілмен ашына үн қатуында.</w:t>
        <w:br/>
        <w:t>Ал жарияланған, бірақ ішінара жолдары, шумақтары алынып</w:t>
        <w:br/>
        <w:t>тасталған жырлардың орыс деген ұғыммен сыйыспайтын</w:t>
        <w:br/>
        <w:t>тұстары көп. Себебі айбарлы ақын отаршылдықтың озбырлығы</w:t>
        <w:br/>
        <w:t>мен опасыздығын «орыс» сөзімен шендестіріп, шорт түйіп</w:t>
        <w:br/>
        <w:t>айтады. Жаны ышқынған жалынды жырау жаймалап, жадағайлап,</w:t>
        <w:br/>
        <w:t>астарлап айтуға ұмтылмайды да. Мысалы:</w:t>
        <w:br/>
        <w:t>Жағаңа дуан түскен соң,</w:t>
        <w:br/>
        <w:t>Суыңды орыс ішкен соң,</w:t>
        <w:br/>
        <w:t>Аягөз, суың қағынды.</w:t>
        <w:br/>
        <w:t>Осы шумақтың ішіндегі екінші жол қысқартылады. Ал, шын</w:t>
        <w:br/>
        <w:t>мәнінде, осы шумақ қана емес, бүкіл арнау жырдың арқауын</w:t>
        <w:br/>
        <w:t>тұтастырыптұрған - осы жол. Ақынның айтпағы мойнына жезден</w:t>
        <w:br/>
        <w:t>қарғы тағынған бай-старшынның желігуі ғана емес, Аягөздей</w:t>
      </w:r>
    </w:p>
    <w:p>
      <w:r>
        <w:t>жер жаннатының шырайынан айрылуына, айырылып қоймай</w:t>
        <w:br/>
        <w:t>қағынуына себеп болып отырған да оның суын арамдаған ашкөз</w:t>
        <w:br/>
        <w:t>алаяқтардың сұм тіршілігі. Адамға келер қауіптің туған жерден</w:t>
        <w:br/>
        <w:t>бөлек болмайтынын асқақ ақын алыстан шалады; Бұл бүліктің</w:t>
        <w:br/>
        <w:t>арғы түбі басыбайлы билік құрам деген қара ниетке жалғасарын</w:t>
        <w:br/>
        <w:t>жаңылмай табады:</w:t>
        <w:br/>
        <w:t>Сындырды, елім, сағынды,</w:t>
        <w:br/>
        <w:t>Астыңнан алды тағынды.</w:t>
        <w:br/>
        <w:t>Қараісіңе дем беріп</w:t>
        <w:br/>
        <w:t>Қарайтты әдейі ағрыңды.%</w:t>
        <w:br/>
        <w:t>«Өсиетнамадағы» осы шумақтың да екінші жолы, «Замана:</w:t>
        <w:br/>
        <w:t>сазында» жарияланғанда алынып тТасталыпты. Япырай, редак-</w:t>
        <w:br/>
        <w:t>тордың қырағылығына қалай таңданбассыз! Өлеңнің бүкіл</w:t>
        <w:br/>
        <w:t>лейтмотивіне алынған жалғыз жолдың желкесі дәл қиылған.</w:t>
        <w:br/>
        <w:t>Байтақ жерді жайлап жатқан бақуатты елдің бүкіл тыныс-</w:t>
        <w:br/>
        <w:t>тіршілігі тарылып, әдет-ғұрпы, салт-санасы бұзылып, мең-зең күй</w:t>
        <w:br/>
        <w:t>ч ДБабатайұлы. Өсиетнама.- А.,2001,110-6.</w:t>
        <w:br/>
        <w:t>ҚАЗАҚ ӘДЕБИЕТІНІҢ ТАРИХЫ: ХІХ ҒАСЫРДЫҢ БІРІНШІ ЖАРТЫСЫ (1800-1850) 218</w:t>
        <w:br/>
        <w:t>болашағы алаңдатады. Себебі жерінен айырылуы елдің күн</w:t>
        <w:br/>
        <w:t>көрісінің құлдырауы ғана емес, рухани тірегінің де құлауы,</w:t>
        <w:br/>
        <w:t>күйреуі деп есептейді.</w:t>
        <w:br/>
        <w:t>Қара ісіне дем беріп,</w:t>
        <w:br/>
        <w:t>Қарайтты әдейі ағыңды;</w:t>
        <w:br/>
        <w:t>Ұзын өріс қысқарып,</w:t>
        <w:br/>
        <w:t>Кең қонысың тарылды;</w:t>
        <w:br/>
        <w:t>Қаларсың бір күн, Сандықтас,</w:t>
        <w:br/>
        <w:t>Құлан жортпас бел болып.</w:t>
        <w:br/>
        <w:t>Самалың салқын соғатын</w:t>
        <w:br/>
        <w:t>Сары ызғырық жел болып”,</w:t>
        <w:br/>
        <w:t>Дулат жыраудың философиялық көзқарастары сол заманның</w:t>
        <w:br/>
        <w:t>тұрмыс-тіршілігінің, халықтық салт-дәстүрлердің, әдет-</w:t>
        <w:br/>
        <w:t>ғұрыптардың ерекшеліктерімен үндесіп жатыр. Оған қоса өзі өмір</w:t>
        <w:br/>
        <w:t>сүрген ортаның әлеуметтік-мәдени жағдайы да көп әсер ететіні</w:t>
        <w:br/>
        <w:t>заңды құбылыс. Өзге тұстастары секілді Дулат та өмірді тануға,</w:t>
        <w:br/>
        <w:t>оның мәнін ашуға, қоршаған ортаның адам өмірінде атқаратын</w:t>
        <w:br/>
        <w:t>рөлін тануға, жеке адамның дүниедегі мәні мен орнын анықтауға</w:t>
        <w:br/>
        <w:t>ұмтылды.Дулатүшін жеке адам- қоғамның бөлшегі, бірақоләбден</w:t>
        <w:br/>
        <w:t>қалыптасқан тұйық нәрсе емес, өзгеруге бейім құбылыс. Бұл ой</w:t>
        <w:br/>
        <w:t>ақынның өз пікірлерінде, әсіресе, философиялық-дидактикалық</w:t>
        <w:br/>
        <w:t>сарында жазылған тшығармаларында кең түрде жырланады. Қоғам</w:t>
        <w:br/>
        <w:t>қалай құбылса, соған ыңғайлана қоятын екі жүзділерді де, өзінен</w:t>
        <w:br/>
        <w:t>дәрежесі биіктердің алдында құрдай жорғалап, өзінен төмендерге</w:t>
        <w:br/>
        <w:t>өктемдік жасауды мәртебе санайтындарды да өлтіре шенейді.</w:t>
        <w:br/>
        <w:t>Ашы әжуа, кекесінді мысқылмен шенді-шекпенділерді сынайды,</w:t>
        <w:br/>
        <w:t>Бірі орыстың ұлықтарының құлы болуға дайын, енді бірі</w:t>
        <w:br/>
        <w:t>қайтсе де бүлінген дүниеден өзіне көп олжа алмаққа ұмтылған</w:t>
        <w:br/>
        <w:t>пайдақорлардың, парақорлардың әрекеттерінен жирене отырып,</w:t>
        <w:br/>
        <w:t>оларды ортадан аластауды, болашақтан аластауды мұрат етеді. Өз</w:t>
        <w:br/>
        <w:t>елін талан-таражға салғандарды жаман итке, күшігенге телиді:</w:t>
      </w:r>
    </w:p>
    <w:p>
      <w:r>
        <w:t>Қазіргі қазақ ұлығы,</w:t>
        <w:br/>
        <w:t>Жаман иттен несі кем?</w:t>
        <w:br/>
        <w:t>Жемтік көрсе, жем көрсе</w:t>
        <w:br/>
        <w:t>Айырылар мүлде есінен...</w:t>
        <w:br/>
        <w:t>Сендер атқа мінген соң</w:t>
        <w:br/>
        <w:t>Тандыр болып суалды.</w:t>
        <w:br/>
        <w:t>Шалқар көлдей несібем.5, -</w:t>
        <w:br/>
        <w:t>“Сонда, 40-б.</w:t>
        <w:br/>
        <w:t>35Сонда,45-6.</w:t>
        <w:br/>
        <w:t>229 ДУЛАТ БАБАТАЙҰЛЫ</w:t>
        <w:br/>
        <w:t>мағлұмат қалдыру үшін бе, әлде өлеңді енгізуден үзілмеген үміттің</w:t>
        <w:br/>
        <w:t>бірұшығын білдіру үшін бе, әйтеуір, бұл өлең қақында біршама сөз</w:t>
        <w:br/>
        <w:t>арнаған екен. Көзі қарақты оқырман осы пікірден пайымды ой</w:t>
        <w:br/>
        <w:t>түюге өзі де мүдделі болар деген үміт сәулесі ұшқындайды. Өлең</w:t>
        <w:br/>
        <w:t>мазмұнында отаршылдыққа қарсы бас көтеріп соңынан қалың</w:t>
        <w:br/>
        <w:t>қол ерткен хан Кененің жорық әрекеттері шынайы суреттеледі.</w:t>
        <w:br/>
        <w:t>Асыра мадақтау, дәлелсіз дәріптеу, басы жерге тигенше еңкейе,</w:t>
        <w:br/>
        <w:t>еміне иілу мұнда атымен жоқ. Керісінше, ел ішіндегі зобалаң</w:t>
        <w:br/>
        <w:t>шамырқантып ширықтырған Кенесары ханның кеудесінде</w:t>
        <w:br/>
        <w:t>тұтанған намыс оты, сол оттан күш-қуат алған, тұтанып маздаған</w:t>
        <w:br/>
        <w:t>көпшіліктің қимыл күресі кең суреттеледі. Жыр жолының екпіні</w:t>
        <w:br/>
        <w:t>мен пәрменін күшейтіп, отын маздатқан осы қырына құлақ түріп</w:t>
        <w:br/>
        <w:t>көрелік:</w:t>
        <w:br/>
        <w:t>Жау қарасы көрінді,</w:t>
        <w:br/>
        <w:t>Қабындап басты жерінді,</w:t>
        <w:br/>
        <w:t>Кетпенсіз-ақ қаздырды</w:t>
        <w:br/>
        <w:t>Өзіңе өз көріңді.</w:t>
        <w:br/>
        <w:t>Хан сарқыты Кене хан</w:t>
        <w:br/>
        <w:t>Қан жорық боп қаңғырдыз%</w:t>
        <w:br/>
        <w:t>Бұл дана қарттың саналы сәуегейлігі десек те, ер есімін ел</w:t>
        <w:br/>
        <w:t>есінде қалдырудың өзгеше ұтымды жолы десек те жарасымды.</w:t>
        <w:br/>
        <w:t>Жақсының атын өлтірмей өзінен кейінгіге үлгі ету; асылды</w:t>
        <w:br/>
        <w:t>жасықтан айырып, өз биігіне лайық бағалау үрдісінің бір үзік</w:t>
        <w:br/>
        <w:t>өнегелі өрнегіндей.</w:t>
        <w:br/>
        <w:t>Кеудесіне қайғы толған жыр сәйгүлігінің тынысын кеңейтетін,</w:t>
        <w:br/>
        <w:t>оған күш-қуат беретін арна - халқының бастан кешкен бейбіт</w:t>
        <w:br/>
        <w:t>кезеңдегі берекелі тірлігі, одан кейінгі уақыттардағы майысса да</w:t>
        <w:br/>
        <w:t>сынбаған, жіңішкерсе де үзілмеген зиялы, зиятты дәстүрі. Жырау-</w:t>
        <w:br/>
        <w:t>дың тұманың тұнық суындай сырлы, нұрлы әрі өксікті, өкінішке</w:t>
        <w:br/>
        <w:t>толы өр дауысы езілген елдің еңсесін көтеруге бағытталады.</w:t>
        <w:br/>
        <w:t>Ақын шері шындықпен шиырлана шырмасқан жыр жолдарына</w:t>
        <w:br/>
        <w:t>ұласқан. Бәлкім, сөз құдіретінің тілмен айтып жеткізе алмас асыл</w:t>
        <w:br/>
        <w:t>қасиеті осында болса керек.</w:t>
        <w:br/>
        <w:t>Дулат Бабатайұлы шығармаларында қазақтың ұлттық</w:t>
        <w:br/>
        <w:t>философиясының негізгі нәрі мен мәні мейлінше айқын</w:t>
        <w:br/>
        <w:t>көрінеді. Оған ақынның табиғи ақындық болмысы, өмір сүрген</w:t>
        <w:br/>
        <w:t>қоғамдық-әлеуметтік ортасы, өзіне дейінгі тарихтан тамыр алған</w:t>
        <w:br/>
        <w:t>Танымдық ұғым-түсініктері ерекше әсер еткендігі сөзсіз. Олай</w:t>
        <w:br/>
        <w:t>болса, қазақ тарихының, қазақтың дүниетанымының есу, өрлеу.</w:t>
        <w:br/>
        <w:t>жолдарын, даму кезеңдерін дұрыс бағамдау үшін осындай рухани</w:t>
        <w:br/>
        <w:t>қазыналарымыздың атқарар қызметі ерекше маңызды.</w:t>
      </w:r>
    </w:p>
    <w:p>
      <w:r>
        <w:t>% Д.Бабатайұлы. Өсиетнама. А.,2001,110-111-66.</w:t>
        <w:br/>
        <w:t>ҚАЗАҚ ӘДЕБИЕТІНІҢ ТАРИХЫ:ХІХ ҒАСЫРДЫҢ БІРІНШІ ЖАРТЫСЫ (1800-1850) 222</w:t>
        <w:br/>
        <w:t>деп жауап қатады. Патша сұлудың жерге түсуін қанша жалынып.</w:t>
        <w:br/>
        <w:t>сұрағанымен, қыз көнбейді. Патша оның шырақтың, табағының</w:t>
        <w:br/>
        <w:t>ішіндегі оттың жайын сұрайды.</w:t>
        <w:br/>
        <w:t>Қыз:</w:t>
        <w:br/>
        <w:t>Отты ұстап тұрғаным,</w:t>
        <w:br/>
        <w:t>Отқа бәрі табынбақ,</w:t>
        <w:br/>
        <w:t>Оттың тілін білгенге</w:t>
        <w:br/>
        <w:t>Жердің жүзі бағынбақ.</w:t>
        <w:br/>
        <w:t>Өзің кел менің қасыма</w:t>
        <w:br/>
        <w:t>Оттың тілін үйретем,</w:t>
        <w:br/>
        <w:t>Оттың тілін үйренсең,</w:t>
        <w:br/>
        <w:t>Орындалар тілегін, -</w:t>
        <w:br/>
        <w:t>деппатшаныодансайынқызықтыратүседі.Патшаныңкөкейіндегі</w:t>
        <w:br/>
        <w:t>арманын оқығандай, аспанға билік жүргізетін Құдаймен пара-</w:t>
        <w:br/>
        <w:t>пар билікке қол жеткізесің деп оны қайрай түседі. Күткені осы</w:t>
        <w:br/>
        <w:t>сөз болған соң ессіз патша қалай шыдасын?! Ойланбай, ағашқа</w:t>
        <w:br/>
        <w:t>өрмелеп шығады. Күні бойы қанша тырбанса да ағаштың басына</w:t>
        <w:br/>
        <w:t>жете алмайды. Түн болғанда титығып тоқтайды. Осы сәт аспанға</w:t>
        <w:br/>
        <w:t>қара бүлт үйіріліп, керемет дауыл соғады. Сұлу түгіл, бас қайғы</w:t>
        <w:br/>
        <w:t>болған шарасыз патша шыбын жанын шүберекке түйіп бұтаққа</w:t>
        <w:br/>
        <w:t>жабыса түседі. Дауыл екпінінен патша отырған бұта түбінен</w:t>
        <w:br/>
        <w:t>шорт сынады. Нәпсінің, байлықтың құлы болған сормаңдай</w:t>
        <w:br/>
        <w:t>тойымсыздық жолында жан тапсырады. Ұзын-ырғасы осындай</w:t>
        <w:br/>
        <w:t>шығарманың шындығы шыңыраудан шымырлап шыққан өмір</w:t>
        <w:br/>
        <w:t>сабағымен байланысын жатыр. Мұнда Дулаттай діні берік, ділі</w:t>
        <w:br/>
        <w:t>бөлек туындыгердің шығармасының өзегінде Алласын ұмытқан</w:t>
        <w:br/>
        <w:t>адам-пенденің парықсыздығы - орға құлатар дұшпаны деген ой</w:t>
        <w:br/>
        <w:t>жатқанын пайымдауға болады. Екінші жағынан,дүние- жемтіктің</w:t>
        <w:br/>
        <w:t>алдамшы елестей арбап, соңында нәпсіқұмар жандардың өзін</w:t>
        <w:br/>
        <w:t>жемге айналдырар ақиқат заңын әсерлі жолмен жеткізе білгені</w:t>
        <w:br/>
        <w:t>көрінеді.</w:t>
        <w:br/>
        <w:t>Дулаттың осындай аңыз желісінде жазылған көркем</w:t>
        <w:br/>
        <w:t>шығармасының енді бірі - «Шаштараз». Тарихтағы Ескендір</w:t>
        <w:br/>
        <w:t>Зұлқарнайын патшаның бойындағы міні -- басындағы мүйізі</w:t>
        <w:br/>
        <w:t>туралы ел арасында таралған бір оқиғаның негізінде жазылған</w:t>
        <w:br/>
        <w:t>мысал әлең мазмұндық-құрылымдық байлығымен қатар тіл, сөз</w:t>
        <w:br/>
        <w:t>кестесімен де өзгешеленеді. Ақындық шалқар шабыт тудырған бұл</w:t>
        <w:br/>
        <w:t>шығарманың жалаң оқиғаны тізбектеуден бұрын тыңдаушының</w:t>
        <w:br/>
        <w:t>талғамын, болмысын тәрбиелеуге ықпал ететін әсерлілігіне</w:t>
        <w:br/>
        <w:t>ден қояды. Дастанның өн бойында өрбіп отыратын оқиғалар</w:t>
        <w:br/>
        <w:t>желісі көркем образдармен, әсерлі, айшықты суреттемелермен</w:t>
        <w:br/>
        <w:t>көмкерілген. Бұл сюжеттің кейін де Мағжан сынды жыр дүлдүлінің</w:t>
        <w:br/>
        <w:t>51 Сонда, 132-133-66.</w:t>
      </w:r>
    </w:p>
    <w:p>
      <w:r>
        <w:t>225 ДУЛАТ БАБАТАЙҰЛЫ</w:t>
        <w:br/>
        <w:t>алмайтын түсініктерге бой ұрғызады. Бейнелі де бедерлі тілмен</w:t>
        <w:br/>
        <w:t>оқырманның ойына қозғау салғаннан кейін жыр бұлағы емін-</w:t>
        <w:br/>
        <w:t>еркін ағытылады. Сөз таныр кісінің көзіне шалынар қадау-қадау</w:t>
        <w:br/>
        <w:t>ой мұнаралары жарыса, жараса бой көтереді.</w:t>
        <w:br/>
        <w:t>«Өсиетнаманың» өзіндік өрнегін өзгешелеп тұратын және бір</w:t>
        <w:br/>
        <w:t>қасиеті, оның өлеңмен кестеленген ойларының халық өткен</w:t>
        <w:br/>
        <w:t>жолдардың көркем шежіресіне ұласуы десек қателеспейміз.</w:t>
        <w:br/>
        <w:t>Себебі Тұранның тұғырының тиянақ табуында зор рөл атқарған</w:t>
        <w:br/>
        <w:t>дарабоз билеуші ұлы Ақсақ Темірдің елге сіңген еңбегін дәріптеп,</w:t>
        <w:br/>
        <w:t>қасиетті Әбілпейіз, қадірлі Абылай, қазақтың қорғаны Кенесары</w:t>
        <w:br/>
        <w:t>сынды айырықша тұлғалардың қалдырған ізі. шабытпен</w:t>
        <w:br/>
        <w:t>жырланады. Ел өмірінің жарқын беттері жазылған тарих</w:t>
        <w:br/>
        <w:t>парақтарын парасаттылықпен аударған асқақ ақынның айбарлы</w:t>
        <w:br/>
        <w:t>үнін жасанды саясат өтірік ұқпағансып, жөнсіз бұрмалағанына</w:t>
        <w:br/>
        <w:t>көзің жетеді. Тыңдаушысын бордай егілтіп, сөзіне елін ұйытқан</w:t>
        <w:br/>
        <w:t>ұлы ақынның екпінінен, тасқын өзендей тулаған күшінен</w:t>
        <w:br/>
        <w:t>сескенген жасанды саясатсымақтардың бүл өлеңдерді жөргегінде</w:t>
        <w:br/>
        <w:t>тұншықтыруға асығуы жайдан-жай смес екенін топшылайсың.</w:t>
        <w:br/>
        <w:t>Өткенді көксеу, кейінгіге қарайлау кертартпалықтың нышаны</w:t>
        <w:br/>
        <w:t>деп сендіруге тырысқан тайғанақ көзқарастар дүбірлі, дауылды</w:t>
        <w:br/>
        <w:t>жырдың шаужайына жармасқандай. Ал ең таңданарлығы сол,</w:t>
        <w:br/>
        <w:t>келер күннің кірбің түскен кінәмшіл жастарының өтірік сөзге</w:t>
        <w:br/>
        <w:t>малданып, ұрпағының алданатынын да ұлы тұлғаның қырағы</w:t>
        <w:br/>
        <w:t>көңілі алты қырдың ар жағынан-ақ көрегенділікпен болжайды,</w:t>
        <w:br/>
        <w:t>сезе қояды. Сөйтсе де болашағынан үмітін үзбей үн қатады.</w:t>
        <w:br/>
        <w:t>Ақын Тұранның шарықтайдамыған өркениетті өрлеукезеңінің</w:t>
        <w:br/>
        <w:t>құпия сыры -- мызғымас бірлікте, атадан балаға ауысқан ұлттық</w:t>
        <w:br/>
        <w:t>игіліктерде жатқандығын меңзейді. Бірақ дәл осындай сезімді</w:t>
        <w:br/>
        <w:t>шарпитын ширыққан. шумақтарды кеңестік цензура қарауылға</w:t>
        <w:br/>
        <w:t>алып, нысанасын дәл тапқан. Сондықтан да «Өсиетнаманың»</w:t>
        <w:br/>
        <w:t>өрнекті жолдары қиылған, әйтпесе сан ұрпақ Дулаттың нәрлі де</w:t>
        <w:br/>
        <w:t>құнарлы, құнды дүниелеріне бүгінгіден гөрі тереңірек бойлап,</w:t>
        <w:br/>
        <w:t>толығырақ таныр ма еді? «Ештен кеш жақсы» деп, жыраудың</w:t>
        <w:br/>
        <w:t>көзден таса, көңілден ұмыт қалған дүниелерін қайта парақтап,</w:t>
        <w:br/>
        <w:t>саралау нәтижесінде көп жайларға көз жеткіздік.</w:t>
        <w:br/>
        <w:t>Алмас қанжар қын түбінде жатпайтынын, саф алтынды тот</w:t>
        <w:br/>
        <w:t>баспайтынын әділ тарих тағы бір дәлелден берді. Тәуелсіздік</w:t>
        <w:br/>
        <w:t>алған елдің есті ұрпағы жоғалтқанын іздегенде, алдымен сол</w:t>
        <w:br/>
        <w:t>асылдарына асықты. Оның дәлелі, ғалымдардың; ізденушілердің,</w:t>
        <w:br/>
        <w:t>ойлы оқырмандардың кешегіні қайта парақтауға деген ынтасы</w:t>
        <w:br/>
        <w:t>күннен-күнге артып отыр. )</w:t>
        <w:br/>
        <w:t>1880 жылы жарық көрген «Өсиетнама» мен: 1991 жылғы</w:t>
        <w:br/>
        <w:t>«Замана сазы» жинақтарын салыстыра келгенде соңғысының көп</w:t>
        <w:br/>
        <w:t>қысқартылып, «өңделіп», сүзгіден өткені бірден көзге шалынады.</w:t>
        <w:br/>
        <w:t>ҚАЗАҚ ӘДЕБИЕТІНІҢ ТАРИХЫ: ХІХ ҒАСЫРДЫҢ БІРІНШІ ЖАРТЫСЫ (2800-- 1850) 216</w:t>
        <w:br/>
        <w:t>Мұның барлығы адамның жеке басы қасиеттерінің өзі өмір</w:t>
        <w:br/>
        <w:t>сүрген қоғамдық орта арқылы қалыптасатынын, обьективті</w:t>
        <w:br/>
        <w:t>дүниенің өзіндік заңдылықтарын дұрыс пайымдау нәтижесінде</w:t>
        <w:br/>
        <w:t>ғана субьективтік көзқарас дамитынын көрсетеді. Үлкен ойшыл-</w:t>
        <w:br/>
        <w:t>философ білімділіктің, біліктіліктің көзі - адамның өзінде, оның</w:t>
        <w:br/>
        <w:t>іс-әрекетінде,зердесінде екенін айтады. Сондықтан ол әр адамның</w:t>
      </w:r>
    </w:p>
    <w:p>
      <w:r>
        <w:t>«көңіл құтысының» бүгін болуын, иесінің өз көрген-білгенінен</w:t>
        <w:br/>
        <w:t>туған ойларды қалай болса солай қалдыра салмай, зердеге тоқуын</w:t>
        <w:br/>
        <w:t>ұсынады. Қарама-қарсы мәндегі өмір құбылыстарын саралап</w:t>
        <w:br/>
        <w:t>тәжірибе жинақтауға, дұрыс жолды таңдауға шақырады. Өмірге,</w:t>
        <w:br/>
        <w:t>адамдарға деген дұрыс көзқарастардың адамгершілік мәселесімен</w:t>
        <w:br/>
        <w:t>тығыз байланыстылығын дәйектейді. Үнемі жақсыдан үйренуге,</w:t>
        <w:br/>
        <w:t>жаманнан жиренуге үндейді. Ақын өлеңдеріне арқау болған</w:t>
        <w:br/>
        <w:t>сыртқы фактор мен ішкі мәннің бірлігі жөніндегі философиялық</w:t>
        <w:br/>
        <w:t>байламдар сонау көне грек философтарынан бастап, күні бүгінге</w:t>
        <w:br/>
        <w:t>дейін таласты, тартысты мәселе ретінде қаралып келетін адам мен</w:t>
        <w:br/>
        <w:t>қоғамның арақатынасына арналған.</w:t>
        <w:br/>
        <w:t>Дулат Бабатайұлының шығармалары оның шын мәнінде</w:t>
        <w:br/>
        <w:t>диалектик, ойлаудыңтерең тұңғиығына, өмірдің қайшылықтарына,</w:t>
        <w:br/>
        <w:t>бұрылысты кезендеріне батыл көзқарас білдірген үлкен философ</w:t>
        <w:br/>
        <w:t>екенін көрсетеді. Ақын көтерген проблемалардың бірі таным</w:t>
        <w:br/>
        <w:t>болса, оның қалыптасуына ұғымдарды, құбылыстарды салыстыра</w:t>
        <w:br/>
        <w:t>бағалау әдісінің негіз болатыны дәл пайымдалған. Ақынның</w:t>
        <w:br/>
        <w:t>салыстырулары арқылы жақсылық пен жамандықтың, ақ пен</w:t>
        <w:br/>
        <w:t>қаранын,әсемдік пен көріксіздіктің ара жігі ашылып, өмірдің мәнін</w:t>
        <w:br/>
        <w:t>терендей түсінуге болады:</w:t>
        <w:br/>
        <w:t>Сұлулықтың сәпі жоқ,</w:t>
        <w:br/>
        <w:t>Көрсе қызар күлкі ғой,</w:t>
        <w:br/>
        <w:t>Шаруа істемей сылап бой,</w:t>
        <w:br/>
        <w:t>Жол саудаға жолдаса?</w:t>
        <w:br/>
        <w:t>Қазақ халқының қайраттанып, сыртқы, ішкі жауларға</w:t>
        <w:br/>
        <w:t>қарсы бой көтеріп бірігу дәуірінің ізін ала ХІХ ғасырдың</w:t>
        <w:br/>
        <w:t>алғашқы жартысындағы қазақ даласындағы экономикалық,</w:t>
        <w:br/>
        <w:t>қоғамдық тарихи жағдай туғызған патриархтық-феодалдық</w:t>
        <w:br/>
        <w:t>институт ішінен бой көтерген ақын Дулаттың елдікті, ерлікті,</w:t>
        <w:br/>
        <w:t>бірлікті жырлауы табиғи заңдылық еді. Бұл Дулаттың өз</w:t>
        <w:br/>
        <w:t>замандастары секілді адамгершілік туралы толғауларды, өмір</w:t>
        <w:br/>
        <w:t>мәселесін көтерген үгіт-насихат түріндегі, тәрбиелік сипаттағы</w:t>
        <w:br/>
        <w:t>дидактикалық-философиялық ой толқындарын төгуіне себеп</w:t>
        <w:br/>
        <w:t>болды. Әдетте, дамудың көзі - қарама-қайшылық екенін</w:t>
        <w:br/>
        <w:t>ескерсек, Дулат та дүниенің алмасуына себеп болар негіздерді</w:t>
        <w:br/>
        <w:t>Сонда, 59-б.</w:t>
        <w:br/>
        <w:t>ҚАЗАҚ ӘДЕБИЕТІНІҢ ТАРИХЫ; ХІХ ҒАСЫРДЫҢ БІРІНШІ ЖАРТЫСЫ (1800-1850) 228</w:t>
        <w:br/>
        <w:t>кешкен халі бүтін ой бірінен-біріне ауысқан сайын, шумақтан-</w:t>
        <w:br/>
        <w:t>шумақ жалғасқан сайын айқындала түсетіндей. Бірақ тағы да осы</w:t>
        <w:br/>
        <w:t>түйінді ой түбірімен жұлынады:</w:t>
        <w:br/>
        <w:t>Үш жүздің ұлы қараған,</w:t>
        <w:br/>
        <w:t>Алдынан соның тараған</w:t>
        <w:br/>
        <w:t>Әбілпейіз, Абылай -</w:t>
        <w:br/>
        <w:t>Екі сұлтан-сұңқарға,</w:t>
        <w:br/>
        <w:t>Еркінше өскен қайран сл,</w:t>
        <w:br/>
        <w:t>Дәулетің бейне шалқар көл</w:t>
        <w:br/>
        <w:t>Айдының бейне асқар бел,</w:t>
      </w:r>
    </w:p>
    <w:p>
      <w:r>
        <w:t>Ботадай бұла өскен тел,</w:t>
        <w:br/>
        <w:t>Енді келіп қамалдың -</w:t>
        <w:br/>
        <w:t>Орыс салған қу тамға.</w:t>
        <w:br/>
        <w:t>деп аһ ұрады Дулат. «Қу тамның» аясына елдігі өшуге айналған</w:t>
        <w:br/>
        <w:t>бүгінгі кейпіміз, бар асылын жоғалтқан бейшара ксбіміз сыйып</w:t>
        <w:br/>
        <w:t>кеткендей. «Көреген» көздер Дулат жырларындағы «орыс», «кәпір»</w:t>
        <w:br/>
        <w:t>сөздерін «патша» сөзімен алмастырып та амалдайды.</w:t>
        <w:br/>
        <w:t>Ал, қалай қысқартса да икемге көнбейтін, илеуі қанық</w:t>
        <w:br/>
        <w:t>шумақтар әр жерден-ақ түтастай оталады. Соның бірі:</w:t>
        <w:br/>
        <w:t>Ақпатша тайып сертінен,</w:t>
        <w:br/>
        <w:t>Кенет келіп мертінен</w:t>
        <w:br/>
        <w:t>Ел зердесі ұласып,</w:t>
        <w:br/>
        <w:t>Дерт үстіне дертінен</w:t>
        <w:br/>
        <w:t>Құтылмай сл қамалар</w:t>
        <w:br/>
        <w:t>Батыстың салған өртінсн.36</w:t>
        <w:br/>
        <w:t>Әрине, осындай өртті орамдар, ширыға өрілген шумақтармен</w:t>
        <w:br/>
        <w:t>қоса коммунистік идеямен ауызданған «алғыр» ағайындардың</w:t>
        <w:br/>
        <w:t>үрке қараған, үрпие бұғып, бас тартқан бір арнасы кезінде киелі</w:t>
        <w:br/>
        <w:t>есімдерін ел жадынан қасақана жоғалтуды көксеген халық</w:t>
        <w:br/>
        <w:t>ұлдарына қатысты өлеңдер болды. Оның бел ортасында хан</w:t>
        <w:br/>
        <w:t>Кенеге қатысты Дулат жырлары бар сді.</w:t>
        <w:br/>
        <w:t>Кезінде Дулат шығармаларын зерделей зерттеген белгілі ғалым</w:t>
        <w:br/>
        <w:t>марқұм Құлмат Өмірәлиевтің мына бір пікірінде: &lt;.. ел басы, жұрт</w:t>
        <w:br/>
        <w:t>басы деген Кене ханды, оның әрекетін өз кезінде Дулат қана</w:t>
        <w:br/>
        <w:t>сөз ете алды. Қоғамдық пікір кеңесінде, әдебиетте Кене ханды</w:t>
        <w:br/>
        <w:t>бірінші рет тілге тиек еткен Дулат болды» - деп жазды? Әлбетте,</w:t>
        <w:br/>
        <w:t>зерттеуші Дулаттың хан Кене жайындағы жақұт жырының</w:t>
        <w:br/>
        <w:t>астарындағы ас-қар сезімді, қапысыз құрметті тани алады. Бірақ</w:t>
        <w:br/>
        <w:t>кітаптан қиылып түсіп бара жатқан өлең туралы қалай да бір</w:t>
        <w:br/>
        <w:t>35 Д.Бабатайулы. Өсиетнама. А., 2001, 116-б.</w:t>
        <w:br/>
        <w:t>38 Сонда, 124-125-66.</w:t>
        <w:br/>
        <w:t>% Д.Бабатайұлы. Замана сазы. Құрастырған Өмірәлиев Қ. А, 1991, 59-б.</w:t>
        <w:br/>
        <w:t>211 ДУЛАТ БАБАТАЙҰЛЫ</w:t>
        <w:br/>
        <w:t>оның ешбірін үзіп алуға келместей берік тұтастықты көруге асқан</w:t>
        <w:br/>
        <w:t>көрегенділіктің қажеті де жоқ. Тек сөз таныр көз болса, ақын тіл</w:t>
        <w:br/>
        <w:t>құдіреті мен сөз қасиетін қастерлеудің үлгісін алдыңызға жайып</w:t>
        <w:br/>
        <w:t>бергенін ұғынасыз. Ұғынып қоймай, сұңқар сезімді құзар ойдың</w:t>
        <w:br/>
        <w:t>шыңына қондырған сұлу да салтанатты жыр нұрының шуағына</w:t>
        <w:br/>
        <w:t>шомыласыз. Оқыған жанның көңіл көкжиегінде от ойнатып,</w:t>
        <w:br/>
        <w:t>сезімді сергіткен салиқалы да сырбаз сырдың тұңғиығына</w:t>
        <w:br/>
        <w:t>терендей бересіз. Жыр әлеміне енген сайын- туралықтың</w:t>
        <w:br/>
        <w:t>тұғырынан таймаған тұлпар - өнерпаздың терең толғамдарына</w:t>
        <w:br/>
        <w:t>тұшынасыз. Зердеге зерлі сөздің сырт әсемдігі мен ішкі иірімдері</w:t>
        <w:br/>
        <w:t>жымдаса бірігіп, ене түскенін бағамдайсыз, өлең - өнердің еркіне</w:t>
        <w:br/>
        <w:t>бағынасыз. Шәрбат-жырдың тұнығын шайқамай, жұта бергіңіз</w:t>
        <w:br/>
        <w:t>келеді. : ,</w:t>
        <w:br/>
        <w:t>«Дулат жырларының күш-құдіреті оның көркемдік қуаты,</w:t>
        <w:br/>
        <w:t>мазмүн байлығымен қатар,замана келбетін бар бедерімен көрсете</w:t>
      </w:r>
    </w:p>
    <w:p>
      <w:r>
        <w:t>білген шыншылдығында», --дейді М.Мағауин! Сондықтан ХІХ</w:t>
        <w:br/>
        <w:t>ғасырдағы халық тарихындағы зобалаң кезең көріністерін</w:t>
        <w:br/>
        <w:t>ақынның толғауларынан анық байқаймыз. Ішкі феодалдық қанау,</w:t>
        <w:br/>
        <w:t>сыртқы отаршылдық езгіден жаншылған қарапайым елдің ауыр</w:t>
        <w:br/>
        <w:t>халі жырауды үнсіз қалдырмады. Ақындық арлылық, өрлік деген,</w:t>
        <w:br/>
        <w:t>бәлкім, осыдан басталар болар. Ол бұл тойтарысын зорлық-</w:t>
        <w:br/>
        <w:t>зомбылықты сынау арқылы берген жоқ, ол. үстем тап өкілімен</w:t>
        <w:br/>
        <w:t>бетпе-бет келіп, көзін бадырайтып қойып, атын атай отырып,</w:t>
        <w:br/>
        <w:t>тойтарыс берді.</w:t>
        <w:br/>
        <w:t>Шындығында, ақын өлеңдерін ел билеушілерінің атын атап,</w:t>
        <w:br/>
        <w:t>түсін түстей отырып арнайды. «Кеңесбайға», «Бараққа», «Ешенге»</w:t>
        <w:br/>
        <w:t>т.б. әлеңдерінің қайсысында болсын, қайтпас қайсарлықты,</w:t>
        <w:br/>
        <w:t>батылдықты танисыз.</w:t>
        <w:br/>
        <w:t>Дулаттың «Сөзім бар да көзім жоқ» деп басталатын өлеңі</w:t>
        <w:br/>
        <w:t>туралы Ы.Дүйсебаев: «Феодалдық үстем. таптың жыршысы</w:t>
        <w:br/>
        <w:t>Дулат халық тілегінен туған бір пікірді дәлелдеп айта алмады.</w:t>
        <w:br/>
        <w:t>Бұқара көпшілігінің мүддесін көздеп, болашақты дұрыс болжай</w:t>
        <w:br/>
        <w:t>алмағанын жырау өзі де осында мойнына алады.» торығып, сары</w:t>
        <w:br/>
        <w:t>уайымға салынып, кертартпа ойдың шырмауынан шыға алмады!</w:t>
        <w:br/>
        <w:t>деп түйіндейді. Бұл социализм дәуірінде айтылған пікірге</w:t>
        <w:br/>
        <w:t>сыйымды болып көрінеді.. Дегенмен, тарихи шындықтардың</w:t>
        <w:br/>
        <w:t>қайта қозғалып, талай мағлұматтардың бұрмаланғаны туралы</w:t>
        <w:br/>
        <w:t>дәйектемеге қаныққан оқырман осы өленді оқып, ой елегінен</w:t>
        <w:br/>
        <w:t>өткізіп байқаса, одан торығу мен. сарыуайым емес, заманның</w:t>
        <w:br/>
        <w:t>зобалаңы зәбір еткен, өз ортасына сыймай аласұрған көкірегі</w:t>
        <w:br/>
        <w:t>көреген адамның жан айғайы, ыланды кезеңнің ырқына бой</w:t>
        <w:br/>
        <w:t>1 Бес ғасыр жырлайды. 2-томдық. 1-т, А., 1989, 384-6.</w:t>
        <w:br/>
        <w:t>Ч Қазақ әдебиетінің тарихы. 2-т., 1-кітап. А, 1961.49-б.</w:t>
        <w:br/>
        <w:t>215 ДУЛАТ БАБАТАЙҰЛЫ</w:t>
        <w:br/>
        <w:t>деп қамықса, оны өзін төмендеткені, сөзін тыңдар кісі таппай,</w:t>
        <w:br/>
        <w:t>зар заманның үдеп бара жатқан кесірлі кейпін көріп, қолынан</w:t>
        <w:br/>
        <w:t>келер қайран жоқтығын айтып түңілгені, өз кінәсін мойындауы</w:t>
        <w:br/>
        <w:t>десек қателесеміз. Себебі ақ алмастай айбарлы жыр төккен, алты</w:t>
        <w:br/>
        <w:t>Алашты аузына қаратқан, айбынды атағы еліне кең тараған ақын</w:t>
        <w:br/>
        <w:t>өз шыққан биігінің өлшемін жақсы біледі. Біздіңше, бұл өлеңде</w:t>
        <w:br/>
        <w:t>ол өз тұстастарының шарасыз күйін ұғынып, жалпыға Тән ортақ</w:t>
        <w:br/>
        <w:t>жайды жалқының атынан, лирикалық қаһарман атынан айтып</w:t>
        <w:br/>
        <w:t>отыр. Бәлкім, осындай қоғамдық пікір түйіндеу арқылы тамырын</w:t>
        <w:br/>
        <w:t>тереңге жайып, қаулап бара жатқан тексіздікке тосқауыл қойып,</w:t>
        <w:br/>
        <w:t>тыймақты көздеген болар. Өмірдің өткінші екенін, жанталаса</w:t>
        <w:br/>
        <w:t>дүние жиып, қабаған төбеттей ырылдап, өзгеден қызғанған азын-</w:t>
        <w:br/>
        <w:t>аулақ жылтырақтың өзіне бұйырмас алдамшылығын айтады.</w:t>
        <w:br/>
        <w:t>Бұл скі өлең де табиғаты жағынан сөгіс, күліс толғауларға</w:t>
        <w:br/>
        <w:t>жатады. Мұның біріншісінде, Кеңесбайдың мінін бетке айтып,</w:t>
        <w:br/>
        <w:t>қайсар мінез көрсетеді. Оның үгітінен ұрсуы, ескертуінен ұялтуы</w:t>
        <w:br/>
        <w:t>күштірек. Мұндай тәсілді, ақын билеушілердің ойын түзеу, құлқын</w:t>
        <w:br/>
        <w:t>тазарту мақсатында пайдаланып отыр. Екінші өлеңде сөз лири-</w:t>
        <w:br/>
        <w:t>қалық қаһарманның атынан айтылып, өзін өзі сынау түрінде</w:t>
        <w:br/>
        <w:t>келтіріледі. Мысқылдап кекесін түрінде зілді сөз арнайды. Өз</w:t>
        <w:br/>
        <w:t>қоғамындағы азған адамның кейпін жан-жақты ашуды мақсат</w:t>
        <w:br/>
        <w:t>түтқан алып “тұлға сыншыл реализм әдісімен өлең түрлерін</w:t>
        <w:br/>
        <w:t>жетілдіре, тереңдете түседі. Дулаттың заман мен адам арасындағы</w:t>
        <w:br/>
        <w:t>ажырамас бірлікті бейнелі сөзбен жеткізудегі ерекшелігі де</w:t>
        <w:br/>
        <w:t>осында.</w:t>
      </w:r>
    </w:p>
    <w:p>
      <w:r>
        <w:t>Дулат өлеңдерінің бір қасиеті - олардың әлі күнге өз құнын</w:t>
        <w:br/>
        <w:t>жоймауы, жаңадай қабылдануы. Ақын жанын ышқындырған</w:t>
        <w:br/>
        <w:t>азғындық, сең соққан балықтай есеңгіреп адасқан ел жайы бүгін-</w:t>
        <w:br/>
        <w:t>мен өте ұқсас болғандықтан шығар, оның әр кейіпкерімен өзіңіз</w:t>
        <w:br/>
        <w:t>күнде кездесіп жүргендей күй кешесіз. Аты басқа болғанмен, заты</w:t>
        <w:br/>
        <w:t>өзгермеген замандастарыңыз алдыңыздан шығады: Бір қызығы,</w:t>
        <w:br/>
        <w:t>оларды дәл Дулатша сынап, мінін бетке айта алар ешкім жоқ. Біздің</w:t>
        <w:br/>
        <w:t>демократиялық қоғам ақындары баба жыраудың деңгейіне неге</w:t>
        <w:br/>
        <w:t>жете алмай жүр? Әлде олардың бойынан отаршылдық арқылы</w:t>
        <w:br/>
        <w:t>батпандап кірген жалтақтық деген ауыр дерт мысқалдап шығып</w:t>
        <w:br/>
        <w:t>бола алмай жатыр ма? Неге біздің жырларымызтөрелердің терісін</w:t>
        <w:br/>
        <w:t>оң деп, қатесін жөн деп жауырды жаба тоқып, өзге түгіл өзімізді</w:t>
        <w:br/>
        <w:t>өтірік сөзбен алдарқатудан аса алмай келеді?...</w:t>
        <w:br/>
        <w:t>Дулаттекбекпенбидісынағанжоқ, Олжалпыөзқандастарының</w:t>
        <w:br/>
        <w:t>сүтпен кіріп, сүйегіне сіңген мақтанқұмарлығын, бойкүйездігін,</w:t>
        <w:br/>
        <w:t>жатып ішер жалқаулығы мен қамсыздығын, мұңсыздығын да</w:t>
        <w:br/>
        <w:t>түйреді. Маңғаз байдың балпандап, мақтангейінің талтаңдап,</w:t>
        <w:br/>
        <w:t>жас жар таңдауы; әйелдердің де аяқ асты кербездене керіліп, аяқ</w:t>
        <w:br/>
        <w:t>басуға ерініп, шешендерінің мал табу үшін билеушінің алдында</w:t>
        <w:br/>
        <w:t>ҚАЗАҚ ӘДЕБИЕТІНІҢ ТАРИХЫ: ХІХ ҒАСЫРДЫҢ БІРІНШІ ЖАРТЫСЫ (1800-- 1850) 226</w:t>
        <w:br/>
        <w:t>Алғашқы 34 беттік материал тұтастай енбей қалса, көптеген</w:t>
        <w:br/>
        <w:t>өлеңдердің «құйрық жалы» күзелген. Себеп - біреу-ақ: саясатқа</w:t>
        <w:br/>
        <w:t>қайшы өлендер алынып тасталған. Иман, Алла, мұсылман деген</w:t>
        <w:br/>
        <w:t>сөзі бар өлеңдер, шумақтар «редакцияланған», күзелген, түзелген.</w:t>
        <w:br/>
        <w:t>Ал Дулаттай танымы телегей, жаны иман мен нұрдан нәр алған,</w:t>
        <w:br/>
        <w:t>тәңір жолын қасиет тұтқан тұлға бұл қастерлісезімдерге сүйенбей</w:t>
        <w:br/>
        <w:t>сөз айтпағанын ескерсек, оның барша өлеңінің әр кезеңде саяси</w:t>
        <w:br/>
        <w:t>сүзгіге ілінуі өзінен-өзі түсінікті еді.</w:t>
        <w:br/>
        <w:t>Еліміз толық тәуелсіздік алғаннан кейінгі 2001, 2002,</w:t>
        <w:br/>
        <w:t>2003 жылдардағы басылымдарында Дулат шығармалары</w:t>
        <w:br/>
        <w:t>текстологиялық тұрғыдан қалпына келтірілді.</w:t>
        <w:br/>
        <w:t>Адамзат тіршілігінің мәні оның өткіншілігінің сезілуінде,</w:t>
        <w:br/>
        <w:t>сол сезім арқылы тәубә жасап, таза ақ жолды таңдауында екенін</w:t>
        <w:br/>
        <w:t>қапысыз таныған ақынның бүкіл шығармашылығының түп</w:t>
        <w:br/>
        <w:t>қазығы, адастырмас ақ жолы - Алланың хақ жолы болғанын</w:t>
        <w:br/>
        <w:t>аңғарамыз. Ақын адам өмірінің кезең-сатылары туралы айтса да,</w:t>
        <w:br/>
        <w:t>адам бойындағы сан алуан қасиеттерді санамалай таразыласа</w:t>
        <w:br/>
        <w:t>да, ел ішінің, ағайын арасының бірлігі мен берекесін жырласа</w:t>
        <w:br/>
        <w:t>да, әйтеуір, қай тақырып жөнінде сөз қозғамасын, бәрінің</w:t>
        <w:br/>
        <w:t>баяндылығын сол өтпелі өмір күрестің тазалығы мен тектілігіне</w:t>
        <w:br/>
        <w:t>апарып тірейді. Бір ауыз жылы, жақсы сөз сыймен тең, түзу</w:t>
        <w:br/>
        <w:t>жолдан таймаған қараның басы қадірменді бимен тең десе, енді</w:t>
        <w:br/>
        <w:t>бірде әділетсіздікке бой алдырған мансапқор қазылардың сасып</w:t>
        <w:br/>
        <w:t>кеткен маймен барабар болатындығына күмәнсіз сенеді.</w:t>
        <w:br/>
        <w:t>Отбасының береке бірлігінен елдің тұгастығы басталатынын</w:t>
        <w:br/>
        <w:t>пайымдайды. Сол елді билеген көп ұлықтың бойындағы жақсы,</w:t>
        <w:br/>
        <w:t>жаман қасиеттер де жырау назарынан тыс қалмайды. Бірде</w:t>
        <w:br/>
        <w:t>жалпылай, бірде атын атап, түсін түстеп, даралап айтатын арнау,</w:t>
        <w:br/>
        <w:t>толғау өлендерді шамырқанбай, шамданбай оқитын шенеунік</w:t>
        <w:br/>
        <w:t>табыла қояр ма екен!? Бәлкім, дәл осындай отты өлеңдерді</w:t>
        <w:br/>
        <w:t>қысқартушылар кезінде Дулат жырын сол қалпында жіберуден</w:t>
        <w:br/>
        <w:t>тайсақтаса, оны өз күнәсіндей сезінсе, осыдан артық өлең</w:t>
        <w:br/>
        <w:t>құдіретін мойындатар күш жоқ шығар.</w:t>
        <w:br/>
        <w:t>Қашан да қарсы ұғымдарды қатарластыра, қабаттастыра</w:t>
      </w:r>
    </w:p>
    <w:p>
      <w:r>
        <w:t>қос өрім етіп ұстау арқылы айтарының ауқымын кеңейтіп,</w:t>
        <w:br/>
        <w:t>алыстағыны қиядан шалар қырағылықпен қиыстыра зерлейтін</w:t>
        <w:br/>
        <w:t>сөз зергері бірде қиялай, бірде төтелей, төкпе жырдың тисгін</w:t>
        <w:br/>
        <w:t>ағытады. Бір ойы бір ойын толықтырып, бір толқын сезімді екінші</w:t>
        <w:br/>
        <w:t>бір толқын сезім іліп әкетіп, бөлшекті бүтінге айналдырады.</w:t>
        <w:br/>
        <w:t>Осыншалық кеңістікті қамтитын қайратты, қуатты жыр екпіні</w:t>
        <w:br/>
        <w:t>сондықтан да уақытқа бағынбай әр дәуір, қилы кезең тұманында</w:t>
        <w:br/>
        <w:t>адаспай бүгінге жетсе, оның сыры мен құпиясы - заманалық</w:t>
        <w:br/>
        <w:t>шындықтан бастау алуында әрі тазалыққа суарылуында.</w:t>
        <w:br/>
        <w:t>ҚАЗАҚ ӘДЕБИЕТІНІҢ ТАРИХЫ: ХІХ ҒАСЫРДЫҢ БІРІНШІ ЖАРТЫСЫ (1800-- 1850) 224</w:t>
        <w:br/>
        <w:t>мәнін мәңгілік жоғалтпайтын жыр жауһарлары қашан да тағылым</w:t>
        <w:br/>
        <w:t>мен тәрбиенің құралы, өлең - өнердің өлмес туындылары</w:t>
        <w:br/>
        <w:t>қатарында тұра берері кәміл. Өйткеніолардың қазақ әдебиетіндегі</w:t>
        <w:br/>
        <w:t>озық үлгі, ұтымды үрдіс бастауы болар табиғаты бөлек дүниелер</w:t>
        <w:br/>
        <w:t>екені айқын.</w:t>
        <w:br/>
        <w:t>ХІХ ғасырдың алмағайып аласапыраны өмірге экелген ақын</w:t>
        <w:br/>
        <w:t>Дулат Бабатайұлының шығармашылық әлемінің көз жетпес</w:t>
        <w:br/>
        <w:t>қияны биік, ақыл бойламас ой тереңдігітүпсіз тұңғиық.</w:t>
        <w:br/>
        <w:t>Ақын өлеңдерінің алғашқы жариялануында «Өсиетнама» деп</w:t>
        <w:br/>
        <w:t>аталуының астарында талай ой түнып тұр. Ендеше, бүтінді бұтар-</w:t>
        <w:br/>
        <w:t>лап бөлшектемей, бірлікте қарау арқылы тайпалған жорғаның</w:t>
        <w:br/>
        <w:t>желісімен, басынан соңына дейін бір ырғақ, бір мақаммен</w:t>
        <w:br/>
        <w:t>оқылатын жыр жолдарының сыртқы үндестігі қандай жарасымды</w:t>
        <w:br/>
        <w:t>болса, оның ішкі мазмұн үйлесімділігі де сондай ұнасымды екенін</w:t>
        <w:br/>
        <w:t>байқау қиын емес. Өршіл рухты өлеңдеріндегі шын ықыласпен</w:t>
        <w:br/>
        <w:t>ынтыға іздейтін кейінгі ұрпағына сеніммен, үмітпен арнай</w:t>
        <w:br/>
        <w:t>басталатын алғашқы жолдардан-ақ төкпе ақынның айбарлы ойы,</w:t>
        <w:br/>
        <w:t>айдынды қуат-күші ерекше серпінмен беріледі:</w:t>
        <w:br/>
        <w:t>Үмітім бар құдайдан,</w:t>
        <w:br/>
        <w:t>Сақтай ма деп жаладан.</w:t>
        <w:br/>
        <w:t>Ақыр заман баладап,</w:t>
        <w:br/>
        <w:t>Залым туған анадан.</w:t>
        <w:br/>
        <w:t>Мұны жазған Дулатты</w:t>
        <w:br/>
        <w:t>Тастамаңыз дұғадан..5%</w:t>
        <w:br/>
        <w:t>Алладан иман сұраған сөз зергері асқан зиялылықпен</w:t>
        <w:br/>
        <w:t>заманалар көшінің көркем кейпін дәуір-дәуірімен көз алдыңнан</w:t>
        <w:br/>
        <w:t>өткізс отырып, өзіне дейінгі тарих белестерін, сол сағым</w:t>
        <w:br/>
        <w:t>уақыт кеңістігінде, халық жадында сақталған сом тұлғалар</w:t>
        <w:br/>
        <w:t>есімін жаңғыртады. Олардың әрқайсысының ел тарихындағы</w:t>
        <w:br/>
        <w:t>тағылымдық істерінің мәнін, ұлағат үлгілерін сағына отырып,</w:t>
        <w:br/>
        <w:t>сазды жырға арқау етеді. Алаштың абыройы аспандаған, асау өмір</w:t>
        <w:br/>
        <w:t>арнасындағы өзіндік ажар-кейпін сырбаздық мінезбен сомдауға</w:t>
        <w:br/>
        <w:t>ұмтылған ұлы ақын шындықты шымырлата төкпелейді. Адамның</w:t>
        <w:br/>
        <w:t>жан сезімін тереңнен тербеп, айтар өсиетінің өнегесін тануға</w:t>
        <w:br/>
        <w:t>тыңдаушысын алдын-ала даярлап алатын таңғажайып тапқырлық</w:t>
        <w:br/>
        <w:t>Дулат өлеңдерінің құдірет күшін арттыра түседі Әуелде</w:t>
        <w:br/>
        <w:t>өміртанымның қалыптасуына негіз болатын дамудың алғышарты</w:t>
        <w:br/>
        <w:t>ретінде осы дүниедегі қарама-қайшылық заңдары, тіресе жүретін</w:t>
        <w:br/>
        <w:t>егіз ұғымдар адам болмысымен астастырыла беріледі. Жақсылық</w:t>
        <w:br/>
        <w:t>пен жамандық, ақ пен қара, адамдық пен арамдық Т.б. секілді бір-</w:t>
        <w:br/>
        <w:t>бірімен ешқашан сыйыспайтын, бірақ бір-бірінен бөлініп те кете</w:t>
        <w:br/>
        <w:t>3 ДБабатайұлы. Шығармалары. 2003, 103-б.</w:t>
      </w:r>
    </w:p>
    <w:p>
      <w:r>
        <w:t>217 ДУЛАТ БАБАТАЙҰЛЫ</w:t>
        <w:br/>
        <w:t>адам мен қоғам арасындағы, жеке тұлға болмысы мен орта</w:t>
        <w:br/>
        <w:t>арасындағы қайшылықтардан іздейді. Бүл, әсіресе, ел мен жердің,</w:t>
        <w:br/>
        <w:t>ата мен баланың арақатынасын салмақтайтын сындарлы,</w:t>
        <w:br/>
        <w:t>сүбелі өлендерінде ашық айтылады. Тартыс адам мен адамның</w:t>
        <w:br/>
        <w:t>арасында, әлеуметтік топтар арасында ғана емес, жеке тұлғаның</w:t>
        <w:br/>
        <w:t>өз көкірегінде де бой көтереді. Міне, Дулат айтатын толғам</w:t>
        <w:br/>
        <w:t>түйіндердің әсерлілігі мен күші де осы қайшылықтар күресін</w:t>
        <w:br/>
        <w:t>ұлттық ұғымға дәл шақтап, айшықтап, анықтап жеткізе білуінде.</w:t>
        <w:br/>
        <w:t>Мынау азған заманда,</w:t>
        <w:br/>
        <w:t>Қарасы - антқор, ханы - арам;</w:t>
        <w:br/>
        <w:t>Батыры көксер бас аман;</w:t>
        <w:br/>
        <w:t>Бәйбіше - тантық, бай - сараң;</w:t>
        <w:br/>
        <w:t>Қырсыға туды қыз балаң;</w:t>
        <w:br/>
        <w:t>Нары - жалқау кер табан;</w:t>
        <w:br/>
        <w:t>Құсы- күйшіл,ат- шабан.</w:t>
        <w:br/>
        <w:t>Жырғалаң жоқ, жобалаң,</w:t>
        <w:br/>
        <w:t>Ебі кеткен ел болды.</w:t>
        <w:br/>
        <w:t>Енді қайда мен барам2% --</w:t>
        <w:br/>
        <w:t>деп қамығады абыз Дулат. Азған заманның тағы бір белгісі--</w:t>
        <w:br/>
        <w:t>сөзінен байлау кеткен билердің аңдығаны қалтасына түсер</w:t>
        <w:br/>
        <w:t>тиын-тебеннің құлы болып, болыс сайлауына жанталаса кірісуі</w:t>
        <w:br/>
        <w:t>деп суреттейді. Қарты кемеңгерліктен алшақтап, жастары</w:t>
        <w:br/>
        <w:t>бойкүйездікке салынған самарқаулықтан бас көтере алмауы да</w:t>
        <w:br/>
        <w:t>заманның кері кетуінің себептері деп ұғады. :</w:t>
        <w:br/>
        <w:t>Бір бойында ерлік пен өжеттігі жетерлік, тиген жерін өрттей</w:t>
        <w:br/>
        <w:t>күйдірген өлендері ел аузында кең таралған Дулаттың өлеңдері -</w:t>
        <w:br/>
        <w:t>сол кездегі тектілердің көкейіндегі дауасы жоқ дертке қарсы өзін-</w:t>
        <w:br/>
        <w:t>дік ойын, олардың қоғамдық пікірін танытатын ой-орамдары.</w:t>
        <w:br/>
        <w:t>Табиғат пен адам арасындағы қарым-қатынас, ел мен жер</w:t>
        <w:br/>
        <w:t>арасындағы байланыс мәселелеріне арналған алымды идеяларды</w:t>
        <w:br/>
        <w:t>Дулат ақынның шығармаларынан көптеп ұшырастырамыз. Ақын</w:t>
        <w:br/>
        <w:t>әр адамның тағдыры туған жерімен егіз екенін, бірінсіз бірінің</w:t>
        <w:br/>
        <w:t>мәні болмайтынын ұлттық ұғым тұрғысынан шебер жеткізеді.</w:t>
        <w:br/>
        <w:t>«Ер туған жеріне, ит тойған жеріне» деген халық мақалының</w:t>
        <w:br/>
        <w:t>астарындағы даналық ойды одан әрі дамытып, өрбіте түседі.</w:t>
        <w:br/>
        <w:t>Туған жердің өткенін, бүгінін, болашағын бір-бірімен салыстыра</w:t>
        <w:br/>
        <w:t>саралап, зерделейді. Жердің байлығы мен елдің жай күйінің</w:t>
        <w:br/>
        <w:t>арасындағы көзге көрінбес арқауды тереңдікпен аша біледі.</w:t>
        <w:br/>
        <w:t>Кешегі бейбіт жатқан туған жердің бүгін “талан-таражға түсуі.</w:t>
        <w:br/>
        <w:t>ақынды оның ертеңіне еріксіз алаңдатады. Мамыражай бейбіт</w:t>
        <w:br/>
        <w:t>өмір сүрген қарапайым халықтың келер күндегі тұманды:</w:t>
        <w:br/>
        <w:t>ЗСонда,39-6.</w:t>
        <w:br/>
        <w:t>221 Ш ДУЛАТ БАБАТАЙҰЛЫ</w:t>
        <w:br/>
        <w:t>Арқасында қайраттың</w:t>
        <w:br/>
        <w:t>Шешең алып келген-ақ.</w:t>
        <w:br/>
        <w:t>Таңдап жүріп ілгенмін,</w:t>
        <w:br/>
        <w:t>Қамысты терең көлден-ақ, --</w:t>
      </w:r>
    </w:p>
    <w:p>
      <w:r>
        <w:t>деп мақтанады. Бірақ балапандары ата-баба тегінде жоқ ондай</w:t>
        <w:br/>
        <w:t>күштің шешесінен табыларына күдік білдіреді. Әйтсе де, арсыздық</w:t>
        <w:br/>
        <w:t>бойын жайлаған қарға бетінен қайта қоймайды.</w:t>
        <w:br/>
        <w:t>Жемін алдына ала бергенде, оны сыртынан аңдып тұрған</w:t>
        <w:br/>
        <w:t>сауысқан жетіп келеді. Ол келе қарғаны «батыр» деп дәріптей</w:t>
        <w:br/>
        <w:t>сөйлейді. Оған қоразданған ақылсыз қарға маңғазданып, көрген,</w:t>
        <w:br/>
        <w:t>білгеніңді айт деп сұрайды. Осы сәтті пайдаланған сауысқан өтірікті</w:t>
        <w:br/>
        <w:t>суша сапырады: «Көлге барып қызғыш танысымды кездестіріп</w:t>
        <w:br/>
        <w:t>едім. Ол қаршығаның ілген үйрегінің жоғалғанын, соны алғанның</w:t>
        <w:br/>
        <w:t>мойнын қиюға тапсырма алғанын айтып еді» Мұндай күтпеген</w:t>
        <w:br/>
        <w:t>хабар әлгінде ғана қоқиланып отырған қарғаның есін шығарады.</w:t>
        <w:br/>
        <w:t>Ол қорыққанынан жеген жемін қайта құсады. Балаларын тастай</w:t>
        <w:br/>
        <w:t>қашқан қарғаның жемі сауысқанға бұйырады. «Маңғыт, аузыңа</w:t>
        <w:br/>
        <w:t>саңғыттың» кебін киген қарға жем түгіл, бала түгіл бас қайғы болып,</w:t>
        <w:br/>
        <w:t>иен таудың сайына қашып кетеді.</w:t>
        <w:br/>
        <w:t>Аңызды сюжет етіп алған және бір шығарма - «Бір патша»</w:t>
        <w:br/>
        <w:t>деген атпен жарияланған баллада. Дулат Бабатайұлы бүл</w:t>
        <w:br/>
        <w:t>еңбегінде дүниеқоңыздықпен, тойымсыздықпен қанағатты</w:t>
        <w:br/>
        <w:t>ұмытқан сараң, көрсеқызар патшаның әрекетін эжуалайды.</w:t>
        <w:br/>
        <w:t>Айналасынан байлығы мен дәулеті асса да, әлемді түгел билеуді</w:t>
        <w:br/>
        <w:t>күндіз-түні ойлайтын патша Тәңірге әлі де наразы. Ол Тәңірді</w:t>
        <w:br/>
        <w:t>«тілегімді бермедің» деп қарғап-сілеумен болады. Жазықсыз елді</w:t>
        <w:br/>
        <w:t>шауып, обалынан қорықпай, жанталаса түседі. Сол уақыттарда</w:t>
        <w:br/>
        <w:t>сарайының түбінен ғажайып бір ағаш өсіп шығып бой көтереді.</w:t>
        <w:br/>
        <w:t>Күн сайын ұзарып өскен зәулім ағаш аспанмен тілдесердей</w:t>
        <w:br/>
        <w:t>биіктейді. Оның көлеңкесі бүкіл шаһарға жетеді. Түн болғанда</w:t>
        <w:br/>
        <w:t>сол ағаштың шынар басынан алтын шырақ жанады. Шырақтың</w:t>
        <w:br/>
        <w:t>басында қолында алтын таяғы бар сүлу қыз отырады. Оның</w:t>
        <w:br/>
        <w:t>алдындағы алтын табақта патшаның өңі түгіл, түсінде көрмеген</w:t>
        <w:br/>
        <w:t>ғаламат от жанып тұрады. Патша сұлу қызға есі кете ғашық</w:t>
        <w:br/>
        <w:t>болады. Қыздан жөнін сұраса, ол: !</w:t>
        <w:br/>
        <w:t>Пәнде қолы жетпестей,</w:t>
        <w:br/>
        <w:t>Есінен және кетпестей,</w:t>
        <w:br/>
        <w:t>Менің атым - дүние,</w:t>
        <w:br/>
        <w:t>Нәнсісі кімнің зор болса,</w:t>
        <w:br/>
        <w:t>Маған болар сол ие,9--</w:t>
        <w:br/>
        <w:t>ЭСонда, 129-6.</w:t>
        <w:br/>
        <w:t>%Сонда, 132-б.</w:t>
        <w:br/>
        <w:t>223 ДУЛАТ БАБАТАЙҰЛЫ</w:t>
        <w:br/>
        <w:t>еңбегіне арқау-болуына Дулат шығармашылығының оң ықпалы</w:t>
        <w:br/>
        <w:t>тигенін: көрсетеді. Бірақ екі шығарманың атауының: - Дулатта</w:t>
        <w:br/>
        <w:t>«Шаштараз», Мағжанда «Ескендірдің мүйізі» деп берілуінің өзінде</w:t>
        <w:br/>
        <w:t>екі ақынның бір. мәселеге екі тұрғыдан келгенін байқатады.</w:t>
        <w:br/>
        <w:t>Дулаттың ой-нысанасы Ескендірдің елден бөлек ерекшелігін емес,</w:t>
        <w:br/>
        <w:t>шаштараз тағдыры арқылы адам өмір-тіршілігіндегі сөз құдіретін,</w:t>
        <w:br/>
        <w:t>тілдің атқарар рөлін көрсету басты мақсат етіп қойылған.</w:t>
        <w:br/>
        <w:t>Дулат Бабатайұлы шығармаларының ішіндегі шоқтығы. биік</w:t>
        <w:br/>
        <w:t>туындыларының қатарында «Еспембет» дастаны ерекше орын</w:t>
        <w:br/>
        <w:t>алады.</w:t>
        <w:br/>
        <w:t>Дулат шығармашылығына терең мән беріп, арнайы қарастыр-</w:t>
        <w:br/>
        <w:t>ған алғашқы дулаттанушылардың бірі Қ.Жұмалиев «ХУШ-</w:t>
        <w:br/>
        <w:t>ХІХ ғасырлардағы қазақ әдебиеті» атты. монографиясында:</w:t>
      </w:r>
    </w:p>
    <w:p>
      <w:r>
        <w:t>«Поэманың идеялық мазмұны екі-ақ жолға сыйғызылған:</w:t>
        <w:br/>
        <w:t>Еспембеттей ер қайда?</w:t>
        <w:br/>
        <w:t>Ер күтетін ел қайда?»32</w:t>
        <w:br/>
        <w:t>дей отырып, жыраудың ел, ер туралы идеясын: «Елін қорғап, ел</w:t>
        <w:br/>
        <w:t>үшін жауына оқ ататын батыр ұл, елді әділ басқарушылар болса</w:t>
        <w:br/>
        <w:t>деген арман, тілектерінің сәулесі ретінде «Еспембет» поэмасы</w:t>
        <w:br/>
        <w:t>туғанға ұқсайды», - деп бағамдайды.</w:t>
        <w:br/>
        <w:t>Дастанда ел үшін туған Еспембеттің өмір жолы - нағашысы Уақ</w:t>
        <w:br/>
        <w:t>батыры Ер Қосайдың тәрбиесінде жүрген Сыбанның Жарасқұл</w:t>
        <w:br/>
        <w:t>деген атасынан тарайтын бір бұтағының -- жас Еспембеттің</w:t>
        <w:br/>
        <w:t>есейген сайын туған еліне деген сүйіспеншілігінің, сағынышының</w:t>
        <w:br/>
        <w:t>артуы, еліне аман-есен келіп, өзінің ер екендігін, батырлығы мен</w:t>
        <w:br/>
        <w:t>батылдығын дәлелдеп шығып, халқының қамқорына, қалқанына</w:t>
        <w:br/>
        <w:t>айналған айбарлы батыр дәрежесіне дейінгі ерлік оқиғалары кең</w:t>
        <w:br/>
        <w:t>тыныспен бедерленеді. Қазақ жерін қалмақ-қытайдан қорғаған</w:t>
        <w:br/>
        <w:t>Еспембеттің өр болмысы, ер мінезі, адамдық, азаматтық тұлғасы</w:t>
        <w:br/>
        <w:t>сомдалады. Жыр үлгісінде жазылған бұл дастан ойдан қосылған</w:t>
        <w:br/>
        <w:t>әсіреқызыл бояулардан аулақ, шынайы өмірге барынша жақын</w:t>
        <w:br/>
        <w:t>баяндалған. Ал соғыс даласының полотносы,ондағы Еспембетпен</w:t>
        <w:br/>
        <w:t>тізе түйістіре жауға шүйліккен әйгілі батырлар Ақтамберді,</w:t>
        <w:br/>
        <w:t>Қабанбай, Саббас, Сасан, Қаракерей мен Матайдың өңшең</w:t>
        <w:br/>
        <w:t>саңлақтарының: қадау-қадау бейнелері әсерлі ой” қалдырады.</w:t>
        <w:br/>
        <w:t>Сондықтан орталық кейіпкер Еспембет болғанмен, ол дастан</w:t>
        <w:br/>
        <w:t>қазақ даласындағы қанқұйлы соғыстың, ерлікке толы күрестің</w:t>
        <w:br/>
        <w:t>бір үзік шежіресі деңгейіне көтерілген.</w:t>
        <w:br/>
        <w:t>Сонымен, Дулат Бабатайұлының шағын сюжетті тымсал өлең,</w:t>
        <w:br/>
        <w:t>дастан жанрларындағы терең ойлы, көркем бейнелі, маңызы һ мен</w:t>
        <w:br/>
        <w:t>Ч Қ.Жұмалиев. ХҮШ-ХІХ ғасырлардағы қазақ әдебиеті. А., 1967, 134-б.</w:t>
        <w:br/>
        <w:t>219 ДУЛАТ БАБАТАЙҰЛЫ</w:t>
        <w:br/>
        <w:t>дейді ұлтының шарасыз күйіне жаны ауырған “ақын шешен:</w:t>
        <w:br/>
        <w:t>Бұл жердегі түйін жалқы мен жалпының, дара мен қараның</w:t>
        <w:br/>
        <w:t>ара-қатынасынан туындайды. Билік басындағылардың пиғыл-</w:t>
        <w:br/>
        <w:t>ниетінің. жалпы халықтың әлеуметтік-тұрмыстық жағдайына</w:t>
        <w:br/>
        <w:t>әсерін тигізетінін түсінген. Қоғамдағы жеке тұлғаның рөлі</w:t>
        <w:br/>
        <w:t>туралы да біршама тұғырлы тұжырымдарды ақын өлеңдерінен</w:t>
        <w:br/>
        <w:t>кездестіруге болады. Атап айтқанда:</w:t>
        <w:br/>
        <w:t>«Сен туған жерді тастадың</w:t>
        <w:br/>
        <w:t>Теріске елді бастадың,</w:t>
        <w:br/>
        <w:t>Қаратаудан асқаның,</w:t>
        <w:br/>
        <w:t>Арқаға аяқ басқаның,</w:t>
        <w:br/>
        <w:t>Түлегі төртеу мал үшін..29</w:t>
        <w:br/>
        <w:t>Дулат өлеңдерінің өзегінде жатқан бір ой - ұлттық ұғымда</w:t>
        <w:br/>
        <w:t>қалыптасқан қағида - өлгеннің қадірін кейінгіге жеткізу, өткеннің</w:t>
        <w:br/>
        <w:t>мәнін келешекке жалғастыру. Қазақ ғұрпында өлгеннің артынан</w:t>
        <w:br/>
        <w:t>ғайбат сөз айту, өзінің өткен күніне топырақ шашу - үлкен күнә.</w:t>
        <w:br/>
        <w:t>Бүгінді сынауда алдына жан салмаған ақын кешегіге ,салауат.</w:t>
        <w:br/>
        <w:t>айтады. Сол жүріп өткен жолды бабалар ізі, аталар соқпағы деп</w:t>
        <w:br/>
        <w:t>дәріптейді. Кейбіреулер жаңсақ түсіндіретіндей, Дулат кешегі</w:t>
        <w:br/>
        <w:t>күн қайта келсе деп тұлыпқа қарап «мөңіреп» отырған жоқ. Ол</w:t>
        <w:br/>
        <w:t>тек сол күннің жақсысы сабақ болсын деп өсиет етеді. «Тарихы</w:t>
        <w:br/>
        <w:t>жоқ жақсылықтың келешегі де күмәнді» деген қорытындыны</w:t>
        <w:br/>
        <w:t>оқырманның өзіне жасатады.</w:t>
      </w:r>
    </w:p>
    <w:p>
      <w:r>
        <w:t>Дулат өлеңдерінде замана құбылысы, дәуір, қоғам алмасуын</w:t>
        <w:br/>
        <w:t>өмірдің заңдылығы деп түсіну бар. Мәселе, сол өзгерісті қалай</w:t>
        <w:br/>
        <w:t>жасауда? Диалектиканың теориясын білмегенмен, алғыр түйсік</w:t>
        <w:br/>
        <w:t>ондай өзгерістің, дамудың болуына қарсы емес. Тек халқының</w:t>
        <w:br/>
        <w:t>қанына сіңген енжарлығына наразы. Өз тағдырын өзі шешуге</w:t>
        <w:br/>
        <w:t>мүдделілік сезімін оятуды көздейді. Ел қорғаған батырға да, ел</w:t>
        <w:br/>
        <w:t>билеген көсемге де, дуалы ауыз шешенге де, қарапайым қалың</w:t>
        <w:br/>
        <w:t>көпке де жазған арнауларының арғы тереңінде ел қамын ойлауға</w:t>
        <w:br/>
        <w:t>шақыру, бірлікті көксеу, бойкүйездіктен арылту идеялары</w:t>
        <w:br/>
        <w:t>жатыр. Сол өлеңдерінің барлығында да ер мен жер тағдырының</w:t>
        <w:br/>
        <w:t>егіздігін негізгі тін етіп алып отырады. Моральдық, рухани,</w:t>
        <w:br/>
        <w:t>материалдық бостандық пен азаттықтың маңыздылығын ашып</w:t>
        <w:br/>
        <w:t>береді. Осы жолда ол арлылықты, ұятты жоғары қояды. Бір ауыз</w:t>
        <w:br/>
        <w:t>сөзге тоқтаған халықтық дәстүрге деген сезім Дулат көкірегіне</w:t>
        <w:br/>
        <w:t>сенім ұялатады. Сондықтан.ол алмас қылыштай өткір жырларын</w:t>
        <w:br/>
        <w:t>сермейді. Бірақ оның басқа сөз зергерлерінен ерекшелігі сол,</w:t>
        <w:br/>
        <w:t>Дулат айтатынын нақты адамға арнайды. Шын мәнінде, біздіңше,</w:t>
        <w:br/>
        <w:t>“Сонда, 49-б.</w:t>
        <w:br/>
        <w:t>ҚАЗАҚ ӘДЕБИЕТІНІҢ ТАРИХЫ: ХІХ ҒАСЫРДЫҢ БІРІНШІ ЖАРТЫСЫ (1800--1850) 220</w:t>
        <w:br/>
        <w:t>бұл - сол тұста қалыптасқан дала демократиясының, сөз, ой</w:t>
        <w:br/>
        <w:t>бостандығының басты бір кепілі, шынайы куәсі. Бұл - кері кеткен</w:t>
        <w:br/>
        <w:t>заманға айтылған базына, сыр.</w:t>
        <w:br/>
        <w:t>Қазақ әдебиетінің фольклор жанрындағы хайуанаттар туралы</w:t>
        <w:br/>
        <w:t>ертегілердің халықтың қоғамдағы жағымсыз құбылыстарды</w:t>
        <w:br/>
        <w:t>меңзей айтып, ел билеушілеріне өз тілегін жанамалап жеткізудің</w:t>
        <w:br/>
        <w:t>құралы ретінде пайдаланылғаны белгілі. Бұл жанртапқырлықтың,</w:t>
        <w:br/>
        <w:t>шешендіктің, танымдық терендіктің қосындысы, үлгісі ретінде</w:t>
        <w:br/>
        <w:t>бағаланады, тағылым мен тәлімнің бір жүйесі түрінде қызмет</w:t>
        <w:br/>
        <w:t>етеді. Осы үрдісті жалғастырып, алғаш рет мысал түрінде</w:t>
        <w:br/>
        <w:t>өлең жазған Дулат Бабатайұлы болды. Дулат ақынның қазақ</w:t>
        <w:br/>
        <w:t>сатирасына қосқан бір үлесі ретінде профессор Т.Қожакеев те</w:t>
        <w:br/>
        <w:t>оның мысал өлендерін атайды: «ақын елге үлгі, өнеге беру, ақыл</w:t>
        <w:br/>
        <w:t>айту нистімен үш-төрт мысал жазған. Оларда автор өтірікшілдікті,</w:t>
        <w:br/>
        <w:t>мақтаншақтықты, арамдық, қулық-сұмдықты, дүнисқорлықты</w:t>
        <w:br/>
        <w:t>мысқылдайды. Бұл ой-идеяларды айқын жеткізу үшін ақын</w:t>
        <w:br/>
        <w:t>мысалдарын түсінікті, қызықты сюжеттерге құрады».</w:t>
        <w:br/>
        <w:t>Дулатсатирасынаарқауболғаннәрселер елішіндегіәлеуметтік-</w:t>
        <w:br/>
        <w:t>тұрмыстық мәселелерге арналады. Онда адам бойындағы</w:t>
        <w:br/>
        <w:t>жағымсыз қасиеттер әжуаланады. «Сарышымшық» мысалына</w:t>
        <w:br/>
        <w:t>жазған кіріспе сөзде ақын: «Жаман әдет қоймайды, Жарым лашық</w:t>
        <w:br/>
        <w:t>тіктіріп, Жар басына қондырмай»,28- дейді.</w:t>
        <w:br/>
        <w:t>Бұлары қарай баяндалар оқиғаға деген қызығушылық мотивін</w:t>
        <w:br/>
        <w:t>тудырады. Өлеңде шөліркеп келіп, көлден мейірі қана су ішкен</w:t>
        <w:br/>
        <w:t>Сарышымшықтың досына мақтануы сөз болады. Ол «дүйім кұс</w:t>
        <w:br/>
        <w:t>көлде шомылып жатқанда, қаршығаның түйіліп келгенін, басқа</w:t>
        <w:br/>
        <w:t>құстың бәрі шошынып қашып жатқанда, өзінің тырп етпей, емін-</w:t>
        <w:br/>
        <w:t>еркін суға түскенін, онымен қоймай, басқалар ішшесін деп суға</w:t>
        <w:br/>
        <w:t>саңғытып, былғап кеткенін» мақтан етеді. Шын мәнінде көлдегі</w:t>
        <w:br/>
        <w:t>құстың ешбірі оның бар-жоғын елемегені, көзге ілмегені автор</w:t>
        <w:br/>
        <w:t>баяндауында шебер беріледі.</w:t>
        <w:br/>
        <w:t>«Сарышымшық» секілді Дулаттың «Өсиетнама» жинағынан</w:t>
        <w:br/>
        <w:t>танысқан екінші бір мысал өлеңнің аты - «Қара қарға». Бұл</w:t>
        <w:br/>
        <w:t>мысалдың мазмұны төмендегідей: Дала кезіп жүрген қара қарға</w:t>
      </w:r>
    </w:p>
    <w:p>
      <w:r>
        <w:t>өлген үйректің етін тауып алады да, ұядағы балапандарына</w:t>
        <w:br/>
        <w:t>алып келеді. Бұрын-соңды мұндай жемді татпаған балапандар</w:t>
        <w:br/>
        <w:t>шуылдасып, қайдан алғанын сұрасады. Сонда қара қарға:</w:t>
        <w:br/>
        <w:t>Қорықпай же, балалар,</w:t>
        <w:br/>
        <w:t>Қыран шешең тапқанды.</w:t>
        <w:br/>
        <w:t>% Т.Қожакеев. Дулат - сатирик. - Кітапта: Бабатайұлы Дулат. Шыгарма-</w:t>
        <w:br/>
        <w:t>лары. А., 2003, 248-6.</w:t>
        <w:br/>
        <w:t>2Д.Бабатайұлы. Шығармалары. А. 2003,126-6.</w:t>
        <w:br/>
        <w:t>МАХАМБЕТ ӨТЕМІСҰЛЫ</w:t>
        <w:br/>
        <w:t>(1803-1846)</w:t>
        <w:br/>
        <w:t>Махамбет Өтемісұлы 1804 жылы Ішкі Бөкей ордасы, Бекетай</w:t>
        <w:br/>
        <w:t>деген жерде, қазіргі Батыс Қазақстан облысы, Жәнібек ауданында</w:t>
        <w:br/>
        <w:t>дүниеге келген. Осы өлкені мекендеген он екі ата Байұлының бір</w:t>
        <w:br/>
        <w:t>бұтағы Беріштен тараған Жайық-Беріштен шыққан. Бұл деректер</w:t>
        <w:br/>
        <w:t>бойынша ақын Исатай Таймановпен аталас. Қазақ халқының</w:t>
        <w:br/>
        <w:t>ХІХ ғасырдың алғашқы жартысында жасаған ірі тарихи тұлғасы,</w:t>
        <w:br/>
        <w:t>жыраулық поэзияның біртуар дара жұлдызы. Қазақ әдебиетінің</w:t>
        <w:br/>
        <w:t>тарихында Махамбет Өтемісұлы жыраулық поэзия мен жаңа дәуір</w:t>
        <w:br/>
        <w:t>әдебиетін жалғастырған сирек суреткерлік дарын иесі, дәстүр</w:t>
        <w:br/>
        <w:t>жаңғыртушы ретінде ерекше орын алады.</w:t>
        <w:br/>
        <w:t>Махамбеттің өз әкесі Өтеміс, арғы атасы Құлмәлі. Құлмәліні</w:t>
        <w:br/>
        <w:t>ертеректе жаугершілік кезінде Жайық Беріш руының батырлары</w:t>
        <w:br/>
        <w:t>түркпендермен қолға түсіріп әкелген деген тарихи аңыз әңгіме</w:t>
        <w:br/>
        <w:t>белгілі.</w:t>
        <w:br/>
        <w:t>Махамбет Өтемісұлы Исатай Тайманов бастаған үлт-азаттық</w:t>
        <w:br/>
        <w:t>қозғалысының ұлы жыршысы, рух беруші саяси көсемі болды.</w:t>
        <w:br/>
        <w:t>Ақынның жігерлі жырлары мен толғаулары орыс империясының</w:t>
        <w:br/>
        <w:t>отарлау саясатына қарсы қазақ халқының тәуелсіздік рухын</w:t>
        <w:br/>
        <w:t>асқақтатқан құнды мұралар. Махамбет ХІХ ғасырдағы ұлт-азаттық</w:t>
        <w:br/>
        <w:t>қозғалысына тікелей қатысып, басшылық жасады. Жалынды</w:t>
        <w:br/>
        <w:t>жырларымен жаңа дәуір әдебиетінің аса ірі көшбасшыларының</w:t>
        <w:br/>
        <w:t>біріне айналды. Х.Досмұхамбетұлы, М.Әуезов, С.Мұқанов,</w:t>
        <w:br/>
        <w:t>Қ.Жұмалиев, Махамбет шығармашылығын, ақынның қазақ</w:t>
        <w:br/>
        <w:t>елінің тарихындағы айрықша орнын аса жоғары бағалады. Қазақ</w:t>
        <w:br/>
        <w:t>әдебиетінің ұлы құбылысы ретінде таныды.</w:t>
        <w:br/>
        <w:t>Азаттық жолындағы ұлы күрескер, қазақ өлең өнерінің біртуар</w:t>
        <w:br/>
        <w:t>дара тұлғасы Махамбет Өтемісұлы 1846 жылы 20 қарашада, 42</w:t>
        <w:br/>
        <w:t>жасында опасыздықпен өлтірілді.</w:t>
        <w:br/>
        <w:t>ҚАЗАҚ ӘДЕБИЕТІНІҢ ТАРИХЫ:ХІХ ҒАСЫРДЫҢ БІРІНШІ ЖАРТЫСЫ (1800-- 1850) 248</w:t>
        <w:br/>
        <w:t>Қайраса, тағы жетілдім...</w:t>
        <w:br/>
        <w:t>Көрмес, келмес дсп едім,</w:t>
        <w:br/>
        <w:t>Өз еркіммен бетіңді-ай!3</w:t>
        <w:br/>
        <w:t>Көпретте Махамбетке тән нәрсе лирика. Махамбет өлеңдерінің</w:t>
        <w:br/>
        <w:t>көпшілігі лирикалық өлеңдерге жатады. Сонымен қатар,</w:t>
        <w:br/>
        <w:t>Махамбет лирикасының өзіне дейінгі қазақ әдебиетінде болып</w:t>
        <w:br/>
        <w:t>келген лирикалық өлеңдерден анағұрлым айырмасы, өзіне тән</w:t>
        <w:br/>
        <w:t>ерекшелігі де бар.</w:t>
      </w:r>
    </w:p>
    <w:p>
      <w:r>
        <w:t>Махамбет өлеңдері өз басынан кешірген ауыр халдерді сезіне</w:t>
        <w:br/>
        <w:t>отырып, терең толғам суреттеумен қатар, ол өз кезіндегі тарихи</w:t>
        <w:br/>
        <w:t>уақивалармен байланысты туған қалың бұқараның көңіл күйін де</w:t>
        <w:br/>
        <w:t>көрсете білді.</w:t>
        <w:br/>
        <w:t>Оның өлеңдерінде өзінің көңіл күйі мен ел күйіұштасып жатты.</w:t>
        <w:br/>
        <w:t>Сондықтан, оның лирикасын - әлеуметтік сарындағы, саяси</w:t>
        <w:br/>
        <w:t>үгіттік лирика деп атауға тура келеді. Осы қасиетті, Махамбетті</w:t>
        <w:br/>
        <w:t>көтеріліс туын көтерген әрі жалынды үгітшісі, әрі ардақты ақыны</w:t>
        <w:br/>
        <w:t>етті. Бұл мазмұн Махамбет өлеңдерінің құрылысы мен түріне</w:t>
        <w:br/>
        <w:t>де әсер етті. Түр -- мазмұнның тура болуы қажет деген шартқа</w:t>
        <w:br/>
        <w:t>Махамбет поэзиясы толық жауап бере алады. Оның: «Ереулі атқа</w:t>
        <w:br/>
        <w:t>ер салмай», «Мұңайма», «Айныман» деген өлеңдері, мазмұнына</w:t>
        <w:br/>
        <w:t>түрі сай, жалынды үндеу сөздер. Махамбеттің досын мақтап,</w:t>
        <w:br/>
        <w:t>дұшпанын даттап шығарған өлеңдерінің мазмұны күрес идеясын</w:t>
        <w:br/>
        <w:t>жыр ету болса, құрылысы шешендікке толы үгітке арналған</w:t>
        <w:br/>
        <w:t>отты, өткір сөздер болып келеді де, сөйлемдері қаратпалы, сұрау</w:t>
        <w:br/>
        <w:t>сөйлемдер болып келеді, не жырлай арнау, не сұрай арнау немесе</w:t>
        <w:br/>
        <w:t>«риторикалық сұрау» болып отырады. Мысал үшін «Мұңайма»</w:t>
        <w:br/>
        <w:t>деген өлеңін алайық;</w:t>
        <w:br/>
        <w:t>Ханның ісі қатайды,</w:t>
        <w:br/>
        <w:t>Азамат ерден мал тайды,</w:t>
        <w:br/>
        <w:t>Қанды көбе киініп,</w:t>
        <w:br/>
        <w:t>Бір Аллаға сиынып,</w:t>
        <w:br/>
        <w:t>Ұрандап жауға тигсиде,</w:t>
        <w:br/>
        <w:t>Кім жеңері талай-ды.</w:t>
        <w:br/>
        <w:t>Жолдастарым мұңайма!./4 -</w:t>
        <w:br/>
        <w:t>дейді ақын.</w:t>
        <w:br/>
        <w:t>Мұндағы «азамат, жолдастарым» деп, достарына қайырыла</w:t>
        <w:br/>
        <w:t>сөйлеу, сөйлемін риторикалық сұрау түрінде құру, өзінің айтайын</w:t>
        <w:br/>
        <w:t>деген пікіріне дәл, күреске үндеу тілегіне сай.</w:t>
        <w:br/>
        <w:t>Махамбет өлеңдерінде бұл тәрізді. үгіт өлеңдерімен қатар,</w:t>
        <w:br/>
        <w:t>15 Сонда, 98-б.</w:t>
        <w:br/>
        <w:t>Ч Сонда, 70-6.</w:t>
        <w:br/>
        <w:t>235 МАХАМБЕТ ӨТЕМІСҰЛЫ</w:t>
        <w:br/>
        <w:t>басқарды. Сөйтіп, жыраулардың жауынгерлік поэзиясын дамытты</w:t>
        <w:br/>
        <w:t>және қазақ әдебиетінде ұлт-азаттық поэзиясының (повстанческая</w:t>
        <w:br/>
        <w:t>поэзия) негізін қалады.</w:t>
        <w:br/>
        <w:t>ХУ ғасырда құрылған Қазақ хандығы үші ғасыр бойы сыртқы</w:t>
        <w:br/>
        <w:t>дұшпандардан қорғанып, үнемі соғыс жағдайында болғаны</w:t>
        <w:br/>
        <w:t>белгілі, картаға мемлекеттің тағдыры қойылғандықтан, ханнан</w:t>
        <w:br/>
        <w:t>бастап, би мен батырларға шейін, бүкіл ел жақсылары, солардың</w:t>
        <w:br/>
        <w:t>ішінде жыраулар да қоғам алдында тұрған өзекті мәселе - ең</w:t>
        <w:br/>
        <w:t>алдымен мемлекетті сақтап қалу деп білген. Сол себепті олардың</w:t>
        <w:br/>
        <w:t>барлық ісі соған бағытталған, ал жыраулар өз шығармаларында</w:t>
        <w:br/>
        <w:t>Отанды қорғау, басқыншыларды тойтару тақырыбын жырлап,</w:t>
        <w:br/>
        <w:t>жауынгерлік поэзияны алға шығарған.</w:t>
        <w:br/>
        <w:t>ХІХ ғасырдан қазақ қоғамы үшін енді сыртқы жаудан қорғану</w:t>
      </w:r>
    </w:p>
    <w:p>
      <w:r>
        <w:t>емес, қазақ мемлекетін жойып, халықты отарлаған Ресей</w:t>
        <w:br/>
        <w:t>қақпанынан құтылу - ең зәру мәселе болып, әдебиетте ұлт-азаттық</w:t>
        <w:br/>
        <w:t>идеясы орнықты. Міне, Махамбет осы жаңа бағыттағы поэзияның</w:t>
        <w:br/>
        <w:t>көшбасшысы болды. Одан кейінгі әдебиетте ұлт-азаттық идеясы</w:t>
        <w:br/>
        <w:t>- тағы бірнеше бағытта көрінді, айталық, халықтың мұңын жоқтау,</w:t>
        <w:br/>
        <w:t>елді отырықшылыққа шақыру; оқу мен білімге үндеу сияқты. Ал</w:t>
        <w:br/>
        <w:t>Махамбет болса, қолға қаруалып күресу, сөйтіп азаттық алу, әділеттік</w:t>
        <w:br/>
        <w:t>орнату қажеттігінжырлады. Осы жағынаналғанда, Махамбет- күрес</w:t>
        <w:br/>
        <w:t>(повстанческая) поэзиясын, содан туындайтын саяси-азаматтық</w:t>
        <w:br/>
        <w:t>лириканы қалыптастырушы болды десекте орынды.</w:t>
        <w:br/>
        <w:t>Егер хан ордасынан кеткенге дейін шығарылған болу керек</w:t>
        <w:br/>
        <w:t>деп санайтын Махамбет өлеңдеріне шолу жасасақ, оларда саяси</w:t>
        <w:br/>
        <w:t>ой жоқ скеніне көз жеткіземіз. Мұндай шығармаларда күрес</w:t>
        <w:br/>
        <w:t>сарыны әлі айқын емес, көбінесе тіршіліктің әртүрлі құбылыс-</w:t>
        <w:br/>
        <w:t>жағдайлары туралы жырауларша толғау басымырақ. Махамбеттің</w:t>
        <w:br/>
        <w:t>өзінен бұрын жасаған жыраулардың өлең-толғауларын түгелге</w:t>
        <w:br/>
        <w:t>жуық жатқа білгені ақынның туындыларынан айқын көрінеді.</w:t>
        <w:br/>
        <w:t>Тіпті шығармашылық өмірінің алғашқы кезеңінде, жастау</w:t>
        <w:br/>
        <w:t>шағында, соларға еліктеген де секілді. Мәселен, Қазтуған сияқты</w:t>
        <w:br/>
        <w:t>(«Бұдырайған екі шекелі») Махамбет те өз портретін жасап,</w:t>
        <w:br/>
        <w:t>көркем суреттеген:</w:t>
        <w:br/>
        <w:t>Еңселігім скі елі,</w:t>
        <w:br/>
        <w:t>Егіз қоян шекелі,</w:t>
        <w:br/>
        <w:t>Жараған теке</w:t>
        <w:br/>
        <w:t>мүшелі,</w:t>
        <w:br/>
        <w:t>Жауырыны жазық,</w:t>
        <w:br/>
        <w:t>мойны ұзын,</w:t>
        <w:br/>
        <w:t>Оқ тартарға қолы ұзын!,-</w:t>
        <w:br/>
        <w:t>1 Махамбет, Шығармаларының төрт томдық академиялық жинағы. 1-т,;</w:t>
        <w:br/>
        <w:t>Һ,2003,36-6.</w:t>
        <w:br/>
        <w:t>249 МАХАМБЕТ ӨТЕМІСҰЛЫ</w:t>
        <w:br/>
        <w:t>лириканың басқа да түрлері бар. Ақынның бірқатар өлеңдері,</w:t>
        <w:br/>
        <w:t>жоқтау өлендердің үлгісінде құрылады.</w:t>
        <w:br/>
        <w:t>Қазақ фольклорында дүнис салған адамның тіршіліктегі</w:t>
        <w:br/>
        <w:t>іс-әрекеттерін әр жағынан алып, толық баяндап жырлайтын</w:t>
        <w:br/>
        <w:t>жоқтаулар, естіртулер көп. Махамбет өлеңдерінің кейбіреулері</w:t>
        <w:br/>
        <w:t>фольклорда кездесетін жоқтау өлеңдердің қысқа түріне</w:t>
        <w:br/>
        <w:t>жақындайды. Махамбеттің жоқтау тобына жақын келеді деген</w:t>
        <w:br/>
        <w:t>өлеңдері, оның басқа өлеңдеріне қарағанда фольклормен</w:t>
        <w:br/>
        <w:t>тығызырақ байланысты деуге болады. Өйткені, эпитет, метафора</w:t>
        <w:br/>
        <w:t>теңеулерін алсақ, көбіне фольклордан алынған поэтик тілдер.</w:t>
        <w:br/>
        <w:t>Ал, Махамбеттің кейбір өлеңдері өзінше философиялық</w:t>
        <w:br/>
        <w:t>бағытқа негізделген өлендер болып келеді.</w:t>
        <w:br/>
        <w:t>Махамбеттің бақыт пен тағдырдың айнымалы екендігін</w:t>
        <w:br/>
        <w:t>философиялық түрмен қорытқан мына өлеңінен де көруге</w:t>
        <w:br/>
        <w:t>болады:</w:t>
        <w:br/>
        <w:t>Бұл дүниенің жүзінде,</w:t>
      </w:r>
    </w:p>
    <w:p>
      <w:r>
        <w:t>Айдан көркем нәрсе жоқ.</w:t>
        <w:br/>
        <w:t>Түнде бар да, күндіз жоқ</w:t>
        <w:br/>
        <w:t>Күннен көркем нәрсе жоқ,</w:t>
        <w:br/>
        <w:t>Күндіз бар да, түнде жоқ,</w:t>
        <w:br/>
        <w:t>Мұсылманшылық кімде жоқ,</w:t>
        <w:br/>
        <w:t>Тілде бар да,дінде жоқ,</w:t>
        <w:br/>
        <w:t>Көшпелі дәулет кімде жоқ,</w:t>
        <w:br/>
        <w:t>Бірде бар да, бірде жоқ.</w:t>
        <w:br/>
        <w:t>Азамат ерлер кімде жоқ,</w:t>
        <w:br/>
        <w:t>Еріккен күні қолда жоқ.</w:t>
        <w:br/>
        <w:t>Заманым менің тар болды,</w:t>
        <w:br/>
        <w:t>Тура әділдік биде жоқ,</w:t>
        <w:br/>
        <w:t>Бәрін айтта, бірін айт,</w:t>
        <w:br/>
        <w:t>Қаумалаған қарындас,</w:t>
        <w:br/>
        <w:t>Қазақта бар да, менде жоқ!5.</w:t>
        <w:br/>
        <w:t>Бұл тәрізді эпифоралық ұйқас, синтаксистік параллелизмге</w:t>
        <w:br/>
        <w:t>құрып, образдарына философиялық мән беру, ақынды бұл дәуірде</w:t>
        <w:br/>
        <w:t>дұрыстық, әділдік жоқ деген қорытындыға әкеп тірейді де, ақын</w:t>
        <w:br/>
        <w:t>сондықтан жалғыздық көріп, қасіретке шомады.</w:t>
        <w:br/>
        <w:t>Мұнан кейін Махамбеттің кейбір өлеңдерін, әсіресе, оның</w:t>
        <w:br/>
        <w:t>өмірінің соңғы кезіндегі шығармаларын -- элегиялық өлең деуге</w:t>
        <w:br/>
        <w:t>болады. «Абайламай айрылдым», «Нарын» және басқа сол сияқты</w:t>
        <w:br/>
        <w:t>өлендер өткенді еске түсіруге арналған, жан қасіретін көрсететін,</w:t>
        <w:br/>
        <w:t>ақынның жалғыздық қайғысын, тарыққан көңілін білдіретін</w:t>
        <w:br/>
        <w:t>элегиялық мотивті өлеңдер, мұнда оның басында бір зұлым</w:t>
        <w:br/>
        <w:t>тағдырдың қара бұлты төніп тұрған сияқты.</w:t>
        <w:br/>
        <w:t>5 Сонда, 106-6.</w:t>
        <w:br/>
        <w:t>ҚАЗАҚ ӘДЕБИЕТІНІҢ ТАРИХЫ: ХІХ ҒАСЫРДЫҢ БІРІНШІ ЖАРТЫСЫ (1800-1850) 236</w:t>
        <w:br/>
        <w:t>деп келеді де, осыған қоса өзіне мінездеме беріп, өзінің қандай</w:t>
        <w:br/>
        <w:t>адам екенін айтады:</w:t>
        <w:br/>
        <w:t>Дұшпанына келгенде,</w:t>
        <w:br/>
        <w:t>Тартынбай сөйлер асылмын.</w:t>
        <w:br/>
        <w:t>Құла бір сұлу ат мінген,</w:t>
        <w:br/>
        <w:t>Құйрық, жалын шарт түйген,</w:t>
        <w:br/>
        <w:t>Құм сағыздай созылған.</w:t>
        <w:br/>
        <w:t>Дулығалы бас кескен,</w:t>
        <w:br/>
        <w:t>Ту түбінен ту алған,</w:t>
        <w:br/>
        <w:t>Жауды көріп қуанған,</w:t>
        <w:br/>
        <w:t>Меп Өтемістің баласы</w:t>
        <w:br/>
        <w:t>Махамбет атты батырмын?.</w:t>
        <w:br/>
        <w:t>С Еңселігім екі елі»)</w:t>
        <w:br/>
        <w:t>Былай қарағанда, бүл өлең Махамбеттің батыр ретінде жұртқа</w:t>
        <w:br/>
        <w:t>танылып, әбден толысқан кезінде туған сияқты көрінеді. Алайда,</w:t>
        <w:br/>
        <w:t>кемеліне келгенадам өзін «батырмын» депайта қоймас. Керісінше,</w:t>
        <w:br/>
        <w:t>алда арманы көп, албырт шағында адам өзін барынша артық</w:t>
        <w:br/>
        <w:t>бағалап, максималист болады. Махамбет те сол бозбала тұсында</w:t>
        <w:br/>
        <w:t>өзін елден асып туған батыр сезінген, сондай болуды көздеген.</w:t>
        <w:br/>
        <w:t>Сол ойын ашық айтып, өзінің образын сомдаған. Ол өзінің</w:t>
        <w:br/>
        <w:t>бет әлпетін, дене құрылысын суреттеумен қатар, өзін жұртқа</w:t>
        <w:br/>
        <w:t>таныстырады. Сөйтіп өзінің кім екенін, қандай адам екенін, нені</w:t>
        <w:br/>
        <w:t>көксейтінін, нені жақсы көретінін хабарлап, тіпті өзінің мінезін,</w:t>
        <w:br/>
        <w:t>әрі астындағы атын Да сипаттаған. Осы өлеңнің өзінен-ақ</w:t>
      </w:r>
    </w:p>
    <w:p>
      <w:r>
        <w:t>Махамбет ертеден қалыптасқан «ер азығы жолда» дейтін шартпен</w:t>
        <w:br/>
        <w:t>жүретін жортуыліны номадтың идсалын - ұзақ та қауіпті жолға</w:t>
        <w:br/>
        <w:t>жалғыз шыға берстін, қанша жүрсе де талмайтын, шаршамайтын,</w:t>
        <w:br/>
        <w:t>сштеңеден тайсалмайтын, ешнәрсені талғамайтын ер-азаматты</w:t>
        <w:br/>
        <w:t>қалайтынын көру қиын емес.</w:t>
        <w:br/>
        <w:t>Жалпы, Махамбеттің бізге жеткен шығармасының саны - 80-</w:t>
        <w:br/>
        <w:t>ге жуық болса, соның 20 шақтысы көтеріліске дейін туғаны</w:t>
        <w:br/>
        <w:t>сезіледі. Солардың біразында жас ақын жыраулық дәстүрді</w:t>
        <w:br/>
        <w:t>ұстанғаны көрінеді. Ол бірде ежелден қалыптасқан, көп жырау</w:t>
        <w:br/>
        <w:t>қолданған, тіпті эпосқа да кірігіп кеткен тұрақты формулалар</w:t>
        <w:br/>
        <w:t>мен шумақтарды пайдаланса, бірде көрген-түйгені мол мосқал</w:t>
        <w:br/>
        <w:t>адамша нақылдап сөйлейді, ендігі кезекте ақыл айтып, көп</w:t>
        <w:br/>
        <w:t>нәрсені қорыта, жинақтай баян стеді. Мәселен, көтерілістен</w:t>
        <w:br/>
        <w:t>бұрын шыққанға ұқсайтын бір өлеңі - «Арғымақтың баласы».</w:t>
        <w:br/>
        <w:t>Мұнда да Махамбет бұрынғы жыраулық үрдісті сақтап, нақыл</w:t>
        <w:br/>
        <w:t>айтады, дүниедегі текті адамдар мен асыл жануарлардың, басқа да</w:t>
        <w:br/>
        <w:t>нәрселердің басты-басты қасиеттерін сипаттап, неге солай деген</w:t>
        <w:br/>
        <w:t>сұраққа өзі жауап береді:</w:t>
        <w:br/>
        <w:t>2 Сонда, 36-б.</w:t>
        <w:br/>
        <w:t>259 МАХАМБЕТ ӨТЕМІСҰЛЫ</w:t>
        <w:br/>
        <w:t>Он скі төбет, шұнақ хан,</w:t>
        <w:br/>
        <w:t>Шабатының ел екен,</w:t>
        <w:br/>
        <w:t>Күндейтінің мен екем,</w:t>
        <w:br/>
        <w:t>Хан ұлына қас болу,</w:t>
        <w:br/>
        <w:t>Қара ұлына бас болу -</w:t>
        <w:br/>
        <w:t>Мендей ерге жөн екен!5</w:t>
        <w:br/>
        <w:t>О:Махамбеттің ордадан кетерде</w:t>
        <w:br/>
        <w:t>ханға айтқаны»)</w:t>
        <w:br/>
        <w:t>Бұл - 1826-1827 жылдар шамасы. Осыдан бастап, Махамбет</w:t>
        <w:br/>
        <w:t>бірнеше жыл бойы халықтың қалың ортасында болады.</w:t>
        <w:br/>
        <w:t>Исатаймен бірігіп, өзінің «хан ұлына қас болу, қара ұлына бас</w:t>
        <w:br/>
        <w:t>болу» мақсатын жүзеге асыру бағытында аянбай еңбек етеді. Сол</w:t>
        <w:br/>
        <w:t>екі арада 1829-1831 жылдары Калмыковка абақтысында отырып</w:t>
        <w:br/>
        <w:t>шығады. Қамалу себебін Махамбет 1856 жылғы. 10 желтоқсан</w:t>
        <w:br/>
        <w:t>күні берген жауабында осыдан алты-жеті жыл бұрын Орал</w:t>
        <w:br/>
        <w:t>шекарасынан жасырын: өткенім болды деп айтады. Біздіңше;</w:t>
        <w:br/>
        <w:t>Махамбет шынын айтпай, тергеушіні алдап соққан. Ақиқатында,</w:t>
        <w:br/>
        <w:t>ол 1828-1829 жылдары Қайыпқали Ешімов бастаған көтеріліске</w:t>
        <w:br/>
        <w:t>қатысқан болу керек. Ол толқу да Жәңгірге қарсы болатын, себебі</w:t>
        <w:br/>
        <w:t>Қайыпқалисұлтан ретінде хан тағынан дәмелі еді. Осы жағдайдың</w:t>
        <w:br/>
        <w:t>бәрі Махамбетті ширықтыра, оның ханға деген өшпенділігін</w:t>
        <w:br/>
        <w:t>арттыра түседі. Бұдан былай ол елді көтеріліске үндеуді күшейтіп,</w:t>
        <w:br/>
        <w:t>бірнеше өлең-жыр шығарады. Сондай шығармасының бірі -</w:t>
        <w:br/>
        <w:t>«Беркініп садақ асынбай» атты өлеңінде «Үйде жатқан: жігітке,</w:t>
        <w:br/>
        <w:t>Тәбеден тегін атақ болар ма?» - деп, азаматтарды тәуекел</w:t>
        <w:br/>
        <w:t>қимылға шақырады. Жаумен шайқасуға даяр болуды айтады.</w:t>
        <w:br/>
        <w:t>Осы жолда небір қиындықтар болатынын, бірақ: қиналмай,</w:t>
        <w:br/>
        <w:t>шаршап-шалдықпай нәтижелі іске, жеңіске жету мүмкін еместігін</w:t>
        <w:br/>
        <w:t>ескертеді, нендей ауыртпалыққа болса да шыдау керектігін,</w:t>
        <w:br/>
        <w:t>үлкен мақсат жолында жан тыныштығын ойламай, «ереуіл</w:t>
        <w:br/>
        <w:t>атқа ер салып, егеулі найза қолға алып.. түн қатып жүру» қажет</w:t>
        <w:br/>
        <w:t>екендігін баса айтады. Осындай жүрісте «атақты ермен бірге өлсе,</w:t>
        <w:br/>
        <w:t>жігіттің болмас арманы!» - деп, адамдарды қайраттандыряады,</w:t>
        <w:br/>
        <w:t>«қарындастың қамы үшін, қатын менен бала үшін» жанды пида</w:t>
        <w:br/>
        <w:t>етуге әзір болуды паш етеді. Міне, осындай шешіммен, тәуекелді</w:t>
        <w:br/>
        <w:t>көңіл-күймен Исатай бастаған көтеріліске жай ғана қатысып</w:t>
      </w:r>
    </w:p>
    <w:p>
      <w:r>
        <w:t>қоймай, оның басты идеологы, жаршысы әрі ержүрек сарбазы</w:t>
        <w:br/>
        <w:t>болады. Осыдан былай Махамбет өмірінде үнемі жортуыл мен</w:t>
        <w:br/>
        <w:t>жауапкершілік кезеңі басталады. Ақынның он бестей шығармасы</w:t>
        <w:br/>
        <w:t>осы шақта туған деуге болады.</w:t>
        <w:br/>
        <w:t>Көтеріліс барысында туған Махамбет жжерідіш қолмен ұстап</w:t>
        <w:br/>
        <w:t>көретіндей көрнекі, нақты, аса әсерлі, әрішыншыл, оларешқандай</w:t>
        <w:br/>
        <w:t>5Сонда, 117-б.</w:t>
        <w:br/>
        <w:t>21. МАХАМБЕТ ӨТЕМІСҰЛЫ</w:t>
        <w:br/>
        <w:t>Махамбет -- жаңа заман ақыны. Көркем өнер мен</w:t>
        <w:br/>
        <w:t>көркем әдебиетте қашанда екі процесс қатар жүріп -жатады.</w:t>
        <w:br/>
        <w:t>Бірі -- күнделікті тіршілік ағымында болып жатқан құбылыстар</w:t>
        <w:br/>
        <w:t>мен өзгерістерге сәйкес өткінші тақырыптар мен идеялар,</w:t>
        <w:br/>
        <w:t>проблемалар мен оқиғалар суреттеліп, әдебиетте. өз көрінісін</w:t>
        <w:br/>
        <w:t>тауып жатады: Немесе, ойдан туған сюжеттер шартты -түрде</w:t>
        <w:br/>
        <w:t>бейнеленіп, фантастикалық түрде баяндалып, болмыс астарлы</w:t>
        <w:br/>
        <w:t>сипатта көрсетіледі. Мұндай жағдайды өмірдің өзі, болмыс қажет</w:t>
        <w:br/>
        <w:t>егеді. Сол қажеттілікке эдебиет пен өнер өзінше жауап береді.</w:t>
        <w:br/>
        <w:t>Екіншісі - әдебиет пен өнерде ескірмейтін, өшпейтін, мәңгілік</w:t>
        <w:br/>
        <w:t>проблемалар мен ой-пікірлер орын табады. Бұлар, көп жағдайда,</w:t>
        <w:br/>
        <w:t>жалпыадамзаттық мәнге ие болады. Сондықтан олар ешқашан</w:t>
        <w:br/>
        <w:t>маңызын жоймайды, керісінше, әр ұрпақ пен әр қоғам. ондай</w:t>
        <w:br/>
        <w:t>әдебиетті өз кәдесіне жаратады. Алайда, мұндай әдебиетті жасау</w:t>
        <w:br/>
        <w:t>кез келген ақынның, яки жазушының .маңдайына жазылмаған.</w:t>
        <w:br/>
        <w:t>Тек классиктер ғана мәңгілік және бүкіл адам баласына ортақ</w:t>
        <w:br/>
        <w:t>ой-пікірі мен сезім дүниесі бар туындыларды бере алады: Ондай</w:t>
        <w:br/>
        <w:t>шығармалардан әр заманда, әр қоғамда өмір сүретін. адамдар</w:t>
        <w:br/>
        <w:t>өзіне қажеттіні іздейді, оны табады, сөйтіп, одан рух іздейді; қуат</w:t>
        <w:br/>
        <w:t>алады.</w:t>
        <w:br/>
        <w:t>Махамбет те осылай. Одан ХХ ғасыр қазақтары таптық,</w:t>
        <w:br/>
        <w:t>әлеуметтік мәндегі нәрсені іздесе, бүгінгі ұрпақ тәуелсіздік</w:t>
        <w:br/>
        <w:t>пен азаттық рухын табуда. Сонымен қатар, біз Махамбеттен</w:t>
        <w:br/>
        <w:t>жалпыадамзаттық ізгіліктер мен құндылықтарды да іздейміз. Ал,</w:t>
        <w:br/>
        <w:t>келер ұрпақ Махамбеттен басқа проблеманы іздейтіні. күмәнсіз.</w:t>
        <w:br/>
        <w:t>Сөйтіп, Махамбет алдағы ұрпақтарға да, келесі ғасырларға да</w:t>
        <w:br/>
        <w:t>маңызды әрі мағыналы ОЙ айтып, өз биігінен көрінері сөзсіз.</w:t>
        <w:br/>
        <w:t>Өйткені ол- классикақын.</w:t>
        <w:br/>
        <w:t>Әлбетте, классиктер де өз дәуірі мен қоғамы талап еткен ой-</w:t>
        <w:br/>
        <w:t>пікірді айтып, зәру шығармалар тудырады. Ол да белгілі бір</w:t>
        <w:br/>
        <w:t>кезенде өзекті болған мәселеге соқпай кетпейді. Махамбет те.-</w:t>
        <w:br/>
        <w:t>солай.</w:t>
        <w:br/>
        <w:t>Махамбет - жаңа заман ақыны. Ол өз заманы талап еткен</w:t>
        <w:br/>
        <w:t>әдебиетті жасаушы, яғни Махамбет жаңа әдебиеттің. басында</w:t>
        <w:br/>
        <w:t>түр. Махамбеттің заманы қандай еді? Еске алайық. Бұрынғы</w:t>
        <w:br/>
        <w:t>қазақтың өз мемлекеті жоқ болатын. Халық жат жұртқа бодан</w:t>
        <w:br/>
        <w:t>болған. Ел басшылары халыққа қорған болудан қалған. Керісінше,</w:t>
        <w:br/>
        <w:t>отарлаушылармен ауыз жаласқан. Ресей тәртібі ене. бастаған.</w:t>
        <w:br/>
        <w:t>Жәңгірдің жерге, салыққа, билікке қатысты енгізген «жаңалықтары»</w:t>
        <w:br/>
        <w:t>ежелгітіршілікүрдісіне қайшы келген-ді. Ақсүйектер менбұқараның</w:t>
        <w:br/>
        <w:t>алшақтауы күшейген сді. Отарланған . елдің ораудан құтылу</w:t>
        <w:br/>
        <w:t>жолындағы күресітынымсыз жүріп жатты тб.</w:t>
        <w:br/>
        <w:t>Міне, осы дәуірде өмірге жаңа әдебиет келді. Жаңа эдебиетте</w:t>
      </w:r>
    </w:p>
    <w:p>
      <w:r>
        <w:t>245 МАХАМБЕТ ӘТЕМІСҰЛЫ</w:t>
        <w:br/>
        <w:t>ғана өзінің алдында құрдай жүгіріп, айтқанын істеп, айдағанына</w:t>
        <w:br/>
        <w:t>көнген жандардың қуғындауына түсіп, пұшайман болуы мен</w:t>
        <w:br/>
        <w:t>қорлануының күйігі, сөйтіп тағдырға налуы. «Ертеден кешке</w:t>
        <w:br/>
        <w:t>шейін зарласам, Бермей ме екен Құдайым, Біздей тарыққан ердің</w:t>
        <w:br/>
        <w:t>тілегін», -.деп мұңаяды ақын.</w:t>
        <w:br/>
        <w:t>«Тілек», «Нарында», «Біткен істің мініжоқ», «Арғымаққа өктишір:</w:t>
        <w:br/>
        <w:t>«Мен - ақсұңқардан туған құмайымын», «Мен - тауда ойнаған</w:t>
        <w:br/>
        <w:t>қарт марал», «Мен едім», «Менің атым - Махамбет», «Қызғыш құс»,</w:t>
        <w:br/>
        <w:t>«Желден де желгір ақ бөкен» секілді шығармалары Махамбеттің</w:t>
        <w:br/>
        <w:t>азаматтық «мені» мен ақындық «мені» ажырамас, біртұтас ұғымға,</w:t>
        <w:br/>
        <w:t>үлкен категорияға айналғанын көрсетеді. Бұл, әсіресе, ақынның</w:t>
        <w:br/>
        <w:t>Баймағамбет сұлтанға айтқан сөзінде айқын бедерленіп “тұр.</w:t>
        <w:br/>
        <w:t>Бұларда мұңаю да, айбат шегу де, өкіну де, үмігте бар. Алуан түрлі</w:t>
        <w:br/>
        <w:t>сезім бір бойда тоғысып, буырқанып, бұлқынып тұр. «Құсалықпен</w:t>
        <w:br/>
        <w:t>өтті ғой Махамбеттің көп күні», - деп аһ ұрғанымен, ақын өзін</w:t>
        <w:br/>
        <w:t>жеңілдім, соған көндім деп, құлдық ұрмайды. Оның рухы биік,</w:t>
        <w:br/>
        <w:t>жалғыз қалса да, ол айбарлы, реті келсе, кегін алуға даяр:</w:t>
        <w:br/>
        <w:t>«Жалаулы найза майрылып,</w:t>
        <w:br/>
        <w:t>Жаутауымды шаққанын,</w:t>
        <w:br/>
        <w:t>Дұшпан қайта қайрылып,</w:t>
        <w:br/>
        <w:t>Туымды менің жыққанын</w:t>
        <w:br/>
        <w:t>Енді қайтіп ұмытармын?!</w:t>
        <w:br/>
        <w:t>Алайда бір шендессем,</w:t>
        <w:br/>
        <w:t>Ауыр жүкке кездессем,</w:t>
        <w:br/>
        <w:t>Қара нардай-ақ</w:t>
        <w:br/>
        <w:t>Саздауға қарсы жұлқармын!?-</w:t>
        <w:br/>
        <w:t>дейді Махамбет «Қылыштай қиғыр алмас ем» атты өлеңінде.</w:t>
        <w:br/>
        <w:t>Махамбет тек көтерілісті жырлап, жауын жеңуді ғана көксеген</w:t>
        <w:br/>
        <w:t>ақын емес. Оның қоғам туралы, оны кім түзете алатыны жайында,</w:t>
        <w:br/>
        <w:t>әділеттік жөнінде, азаматтың идеалы хақында жүйелі түрде</w:t>
        <w:br/>
        <w:t>болмаса да әртүрлі шығармада там-тұмдап айтқан ой-пікірлері</w:t>
        <w:br/>
        <w:t>бар. Бұл жерде Махамбет өзін ойшыл ақын ретінде танытады.</w:t>
        <w:br/>
        <w:t>Мысалы, оның ел билеген адам елдің бәріне бірдей әділетті және</w:t>
        <w:br/>
        <w:t>қайырымды болуға тиіс («Алтын тақты хандардың, Хандығынан</w:t>
        <w:br/>
        <w:t>не пайда, Қаріп пенен қасірге, Туралық ісі болмаса»), ал ханның</w:t>
        <w:br/>
        <w:t>тандыры халықтың қолында болуы қажет («Халық қозғалса,</w:t>
        <w:br/>
        <w:t>Тұра алмайды хан тағында-ай»), сол сияқты ел қамын жейтін</w:t>
        <w:br/>
        <w:t>тұлға болмаса, тобырдың тындырары шамалы («Ханның қырық</w:t>
        <w:br/>
        <w:t>туғанша, Қарадан бір-ақ тусайшы, Халықтың кегін қусайшы»),</w:t>
        <w:br/>
        <w:t>тектілік пен теңсіздік тұрмысқа байланысты емес («Қарада</w:t>
        <w:br/>
        <w:t>да қара бар, Хан ұлы басып өткісіз») деген тұжырымдар</w:t>
        <w:br/>
        <w:t>“Сонда, 122-б.</w:t>
        <w:br/>
        <w:t>ҚАЗАҚ ӘДЕБИЕТІНІҢ ТАРИХЫ; ХІХ ҒАСЫРДЫҢ БІРІНШІ ЖАРТЫСЫ (1800-- 1850) 238</w:t>
        <w:br/>
        <w:t>адалдық пен арамдық жөнінде, жақсы адам мен жаман адам</w:t>
        <w:br/>
        <w:t>туралы ой толғап, маңызын ешуақытта жоймайтын, ескірмейтін</w:t>
      </w:r>
    </w:p>
    <w:p>
      <w:r>
        <w:t>мәселені қозғайды:</w:t>
        <w:br/>
        <w:t>Жақсыменен дос болсаң,</w:t>
        <w:br/>
        <w:t>Айрылмас күні қос болсаң,</w:t>
        <w:br/>
        <w:t>Басыңа қиын іс түссе,</w:t>
        <w:br/>
        <w:t>Алдыңнан шығар өбектеп,</w:t>
        <w:br/>
        <w:t>Жаныңа не керек деп.</w:t>
        <w:br/>
        <w:t>Жаманменен дос болсаң,</w:t>
        <w:br/>
        <w:t>Айрылмас күні қос болсаң,</w:t>
        <w:br/>
        <w:t>Басыңа қиын іс түссс,</w:t>
        <w:br/>
        <w:t>Басқа кетер бөлек деп,</w:t>
        <w:br/>
        <w:t>Қолдан берер есептеп,</w:t>
        <w:br/>
        <w:t>Сыртыңнан жүрер әсектепз...</w:t>
        <w:br/>
        <w:t>Жәңгірдің маңайындағы сарай ішіндегі кейбір беделді</w:t>
        <w:br/>
        <w:t>адамдардың әділетсіздігін, опасыздығын көрген Махамбет өзіне</w:t>
        <w:br/>
        <w:t>қатысты да кейбіреулердің осылай істегенін сезген болар. Өзімен</w:t>
        <w:br/>
        <w:t>жақын, дос боп жүрген адамдардың екіжүзділігіне көзі жеткен</w:t>
        <w:br/>
        <w:t>ақын жақсы-жаманды бинарлық оппозиция түрінде беріп,</w:t>
        <w:br/>
        <w:t>адалдық пен арамдықты, өмір мен өлімді қарсы қою арқылы елді</w:t>
        <w:br/>
        <w:t>адал болуға, тіршілікте пайдалы іс атқаруға, өлімнен қорықпауға</w:t>
        <w:br/>
        <w:t>шақырады («Өлім - хақтың пәрмені»). Сондай-ақ бұл өмірдің</w:t>
        <w:br/>
        <w:t>өткіншілігін қарт абыздай еске салып қояды (“Өте шыққан қызыл</w:t>
        <w:br/>
        <w:t>гүл - бұл дүниенің жалғаны»). Осылайша бірте-бірте ақын сарай</w:t>
        <w:br/>
        <w:t>адамдарымен, бірінші кезекте ханның өзімен қайшылыққа</w:t>
        <w:br/>
        <w:t>келеді. Өзінің өмірге, адамдарға деген ұстанымы мен болып</w:t>
        <w:br/>
        <w:t>жатқан оқиғаларға көзқарасының сарай адамдары мен ханның</w:t>
        <w:br/>
        <w:t>ұғым-түсініктерінен мүлде алшақ екенін байқаған Махамбет</w:t>
        <w:br/>
        <w:t>алғашында жай сөзбен ескертіп, ойын жыр-толғау арқылы</w:t>
        <w:br/>
        <w:t>жеткізуге тырысқан сияқты. Олай дейтініміз Жәңгір өзінің</w:t>
        <w:br/>
        <w:t>Орынбордағы басшыларына жазған бір хатында Махамбетті</w:t>
        <w:br/>
        <w:t>«негодяй», айтқанға көнбейтін «бұзық» дейді. Соған қарағанда,</w:t>
        <w:br/>
        <w:t>екеуі кетіскенге дейін бір-бірімен біраз уақыт ортақ тіл табыса</w:t>
        <w:br/>
        <w:t>алмай, әуре-сарсаңға түскен тәрізді. Қалай болғанда да, Жәңгір</w:t>
        <w:br/>
        <w:t>мен Махамбет бірден шарт кетіспегені анық. Екеуі де бір-біріне</w:t>
        <w:br/>
        <w:t>бас игісі келмеген, әрқайсысы өз позициясын жөн деп білген.</w:t>
        <w:br/>
        <w:t>Жәңгір өзін ақсүйек ханмын десе, Махамбет өзін елге беделді,</w:t>
        <w:br/>
        <w:t>асқан ардақты ақынмын, қайтпас батырмын деп есептеген. Ендігі</w:t>
        <w:br/>
        <w:t>жерде ханмен, оның би-қожаларымен бірге болудың еш мүмкін</w:t>
        <w:br/>
        <w:t>еместігіне көзі әбден жеткен соң, Махамбет Жәңгір ордасынан</w:t>
        <w:br/>
        <w:t>кетуге бел байлап, ханмен ашық шекіседі де, оның сарайынан</w:t>
        <w:br/>
        <w:t>кетеді. Кетерінде ақын оларға былай дейді:</w:t>
        <w:br/>
        <w:t>4 Сонда, 35-6.</w:t>
        <w:br/>
        <w:t>ҚАЗАҚ ӘДЕБИЕТІНІҢ ТАРИХЫ: ХІХ БАСЫРДЫҢ БІРІНШІ ЖАРТЫСЫ (1800-- 1850) 232</w:t>
        <w:br/>
        <w:t>бұрынғыдай әміршіні дәріптеу жойылды. Жалпақ жұртты</w:t>
        <w:br/>
        <w:t>отаршылар мен хан, сұлтандарға қарсы ашық күреске, қарулы</w:t>
        <w:br/>
        <w:t>ұрысқа шақыру, жұмылдыру - басты тақырып болды. Осыны</w:t>
        <w:br/>
        <w:t>жүзеге асыру үшін шығарманы қоғамның қатардағы мүшесіне</w:t>
        <w:br/>
        <w:t>жолдау - мақсат тұтылды.</w:t>
        <w:br/>
        <w:t>Махамбет өз дәуірінің тынысын, талабын дұрыс түсініп, көре</w:t>
        <w:br/>
        <w:t>білді. Сол себепті де ол әдебиетті жаңа бағытқа бұрды. Ең бастысы</w:t>
        <w:br/>
        <w:t>көркем әдебиетті хан сарайынан шығарып, бұқара ортасына әкелді.</w:t>
        <w:br/>
        <w:t>Әдебиеттің міндеті - әміршіге қызмет ету смес, қоғамға қызмет ету</w:t>
        <w:br/>
        <w:t>деп білді. Қоғамға қызмет ету - әр адамға, оның сезіміне әсер ету,</w:t>
        <w:br/>
        <w:t>оның бойында рух көтеру; сөйтіп көпшілікке ықпал ету деп түсінді.</w:t>
        <w:br/>
        <w:t>Осы себепті Махамбет әрбір сөздің қуатын, күдіретін барынша</w:t>
        <w:br/>
        <w:t>пайдаланған. Сөйтіп ол, көркем поэзияның өзіне тән табиғи</w:t>
      </w:r>
    </w:p>
    <w:p>
      <w:r>
        <w:t>функциясын қайта жандандырды, оны дамыта түсті. Екінші сөзбен</w:t>
        <w:br/>
        <w:t>айтқанда, Махамбет сөздің магиялық күшін, эмоциялық қуатын,</w:t>
        <w:br/>
        <w:t>эстетикалық әсерін күшейтіп, зор биікке көтерді.</w:t>
        <w:br/>
        <w:t>Өтемісұлының өмірі мен шығармашылығы Кеңес өкіметі</w:t>
        <w:br/>
        <w:t>кезінде Компартияның идеологиялық ұстанымдарына қарай</w:t>
        <w:br/>
        <w:t>зерттелді. Оның өзін де, поэзиясын да таптық тұрғыдан бағалап,</w:t>
        <w:br/>
        <w:t>Жәңгір хан мен ел билеуші топқа қарсы қойдық, бұқараны</w:t>
        <w:br/>
        <w:t>езуші таптың бітіспес дұшпаны етіп көрсеттік. Ақын өмірінің тек</w:t>
        <w:br/>
        <w:t>көтеріліс кезеңіне ғана көңіл бөлдік те, оның көтеріліске дейінгі</w:t>
        <w:br/>
        <w:t>ғұмыры мен істері, көркем шығармашылығы назардан тыс қалып</w:t>
        <w:br/>
        <w:t>жатты. Соның салдарынан Махамбеттің өмірі түгелімен ерлік</w:t>
        <w:br/>
        <w:t>күресте өткен болып, ал поэзиясы тек жұртты соғысқа шақыруға,</w:t>
        <w:br/>
        <w:t>ұрыстың өзіне, сондай-ақ хан мен сұлтандарды әшкерелеуге</w:t>
        <w:br/>
        <w:t>арналған сияқты болып көрінді.</w:t>
        <w:br/>
        <w:t>Ақынның мұрасы - әдебиеттану ғылымының обьектісі де</w:t>
        <w:br/>
        <w:t>болды. Алайда, зерттеу еңбектерде, негізінен, идеологиялық</w:t>
        <w:br/>
        <w:t>схематизм мен орыс әдебиетінің үлгісімен талдау орын алды.</w:t>
        <w:br/>
        <w:t>Сөйтіп, Махамбеттің шығармалары реализм, романтизм,</w:t>
        <w:br/>
        <w:t>оптимизм, пессимизм деген «измдер» тұрғысынан зерттелді.</w:t>
        <w:br/>
        <w:t>Белгілі бір аспектіде бұл да қажет шығар. Бірақ көп жағдайда</w:t>
        <w:br/>
        <w:t>қазақтыңұлттық көркем ойының дамузандылықтары еске рілмеді.</w:t>
        <w:br/>
        <w:t>Соның салдарынан Махамбеттің өзіндік ерекшелігі тар аяда, тек</w:t>
        <w:br/>
        <w:t>күрескер ақын деп танылды. Ал оның өзіміздің көркем ойымызға</w:t>
        <w:br/>
        <w:t>қосқан үлесі және өлсең сөзді ойнатудың шеберлігі толық</w:t>
        <w:br/>
        <w:t>ашылмады. Ол өзінен бұрынғы поэзияны қалай пайдаланды, оған</w:t>
        <w:br/>
        <w:t>өзі не әкелді, ақын қандай қоғамдық мәні бар проблемаларды</w:t>
        <w:br/>
        <w:t>шығармашылығында қамтыды деген мәселелер, өкінішке қарай,</w:t>
        <w:br/>
        <w:t>тиісті дәрежеде сөз болған жоқ.</w:t>
        <w:br/>
        <w:t>Ақын поэзиясында бейбіт өмірдің әдепкі тұрмыс-тіршілігі,</w:t>
        <w:br/>
        <w:t>тыныштықта ойға шомған хал-жағдай жоқ. Ол жайбарақат</w:t>
        <w:br/>
        <w:t>өмірді білмейді де қабылдамайды. Махамбет - лаулаған от, қызуы</w:t>
        <w:br/>
        <w:t>241 МАХАМБЕТ ӨТЕМІСҰЛЫ</w:t>
        <w:br/>
        <w:t>деп сарбаздарды рухтандырады, шайқас кезінде жеңіске жетуге</w:t>
        <w:br/>
        <w:t>болатынын сендіреді.</w:t>
        <w:br/>
        <w:t>Көтерілістің алғашқы кезінен бастап, соңына дейінгі аралықта</w:t>
        <w:br/>
        <w:t>болған үлкен ұрыстар да, күгпеген жерден жауға тап болып</w:t>
        <w:br/>
        <w:t>шайқасқан сәттер де Махамбет поэзиясында қамтылып отырған.</w:t>
        <w:br/>
        <w:t>Айталық, алғашқы ұрыстардан кейін «Толарсақтан саз кешіп»,</w:t>
        <w:br/>
        <w:t>«Мұңайма» секілді өлендертуса,жауға тап болған шақта «Шамдансам,</w:t>
        <w:br/>
        <w:t>шалқамнан түсер асаумын» деген өлең айтылған сияқты («Кезенген</w:t>
        <w:br/>
        <w:t>жауға кез келдік, жалаң найза»). Ал Исатайдың хан ордасын шаппай,</w:t>
        <w:br/>
        <w:t>көтерілістің іркіліп қалған шағында туған «Исатай деген ағам бар»</w:t>
        <w:br/>
        <w:t>атты толғауы үлкен сәтсіздікке ұшыраған әрекетті баяндайды.</w:t>
        <w:br/>
        <w:t>Осы, тағы басқа біраз өлең-жырында Махамбет шайқас</w:t>
        <w:br/>
        <w:t>эпизодтарын, ұрыстың барысын нақтылап суреттейді; Мысалы,</w:t>
        <w:br/>
        <w:t>атақты «Соғыс» өлеңін алайық. Мұнда ақын кәдімгі ұрысты</w:t>
        <w:br/>
        <w:t>көрсетеді. Оның қай жерде, кіммен болғанын және қалай өткенін</w:t>
        <w:br/>
        <w:t>тәптіштеп айтады. Шағын ғана шығарма бірнеше эпизодты</w:t>
        <w:br/>
        <w:t>қамтыған: қолдың жиналғаны, оның Бекетай құмына барғаны,</w:t>
        <w:br/>
        <w:t>басшысы -- Исатай, қосшысы - Махамбет болғаны, әскердің</w:t>
        <w:br/>
        <w:t>Бекетай құмындағы ағаш үйлерге түнеп, түнімен дайындалғаны,</w:t>
        <w:br/>
        <w:t>таң атқан соң қас жауды көргені, орыс әскерінің мылтық пен</w:t>
        <w:br/>
        <w:t>зеңбіректі қолданғаны, Ерсары мен Қалдыбайдың бірдей оққа</w:t>
        <w:br/>
        <w:t>ұшқаны, сарбаздардың бытырағаны...</w:t>
      </w:r>
    </w:p>
    <w:p>
      <w:r>
        <w:t>Қазақ әдебиетінде бұрын соғыс сахнасын дәл осылай көрнекі</w:t>
        <w:br/>
        <w:t>әрі нақты етіп ешкім суреттеген емес-ті. Тек батырлық жыр</w:t>
        <w:br/>
        <w:t>мен кейбір жыраулардың өлендерінде шайқастың барысы</w:t>
        <w:br/>
        <w:t>баяндалады, бірақ оларда әрбір эпизод мұншалықты жинақы, әрі</w:t>
        <w:br/>
        <w:t>жүйелі, бірінен соң бірі көрсетілмейді. Рас, Махамбет бүл өлеңінде</w:t>
        <w:br/>
        <w:t>эпостың дәстүрінен де қашпайды, оны ұтымды пайдаланады.</w:t>
        <w:br/>
        <w:t>Әсіресе, көтерілісшілердің қалың қол болып жиналғанын, ұрыс</w:t>
        <w:br/>
        <w:t>алдындағы Исатайды, оның астындағы атын бейнелеген тұста</w:t>
        <w:br/>
        <w:t>эпос стилі үстемдік еткен:</w:t>
        <w:br/>
        <w:t>Жау қарасы көрінді,</w:t>
        <w:br/>
        <w:t>Жиылған әскер білінді,</w:t>
        <w:br/>
        <w:t>Исатай - басшы; мен - қосшы,</w:t>
        <w:br/>
        <w:t>Исатайдың сол күнде</w:t>
        <w:br/>
        <w:t>Ақтабан аты астында,</w:t>
        <w:br/>
        <w:t>Дулығасы басында,</w:t>
        <w:br/>
        <w:t>Зығырданы қайнайды.</w:t>
        <w:br/>
        <w:t>Астына мінген Ақтабан</w:t>
        <w:br/>
        <w:t>Ақ бөкендей ойнайды.</w:t>
        <w:br/>
        <w:t>Артына ерген көп әскер</w:t>
        <w:br/>
        <w:t>Маңыраған қойдай шулайдыз</w:t>
        <w:br/>
        <w:t>--- : (еСоғыс»)</w:t>
        <w:br/>
        <w:t>3Сонда, 52-6.</w:t>
        <w:br/>
        <w:t>ҚАЗАҚ ӘДЕБИЕТІНІҢ ТАРИХЫ:ХІХ ҒАСЫРДЫҢ БІРІНШІ ЖАРТЫСЫ (1800-- 1850) 240</w:t>
        <w:br/>
        <w:t>күмән туғызбайды. Көтерілісшілер үшін бұл шығармалардың</w:t>
        <w:br/>
        <w:t>маңызы орасан зор болғаны айдан анық, Ақынның қолма-қол</w:t>
        <w:br/>
        <w:t>шығарып, жұрт алдында айтқан өлең-толғаулары сарбаздардың</w:t>
        <w:br/>
        <w:t>көңіл-күйіне, рухына ғаламат әсер етіп, олардың жігерін қайраған,</w:t>
        <w:br/>
        <w:t>намысын қозғаған, ерлік сезімін оятқан. Бұл кезде Махамбет нағыз</w:t>
        <w:br/>
        <w:t>жауынгер ақын, ержүрек батыр. Сонымен қатар оның поэзиясынан</w:t>
        <w:br/>
        <w:t>бізталантты дажалынды үгітшіні,данатәлімгерді, қажымас сарбазды</w:t>
        <w:br/>
        <w:t>көреміз. Ол өте батыл болуымен бірге барынша тәуекелшіл. Осы</w:t>
        <w:br/>
        <w:t>қасиетімен Махамбет көне түркілік өмірдің, түркілік мінездің</w:t>
        <w:br/>
        <w:t>срекшеліктерін еске түсіреді. Қандай жағдайда болса да ат үстінде</w:t>
        <w:br/>
        <w:t>жүретін,әрсәтгедүшпанмен шайқасқадайынтұратын,алған бетінен</w:t>
        <w:br/>
        <w:t>қайтпайтын, өштессе - өлгенше қоймайтын, қай кезде дс өзін еркін</w:t>
        <w:br/>
        <w:t>ұстайтын түркі азаматы осы Махамбеттен көрінеді. Ежелгі дәуірдегі</w:t>
        <w:br/>
        <w:t>қаталдық та, қатыгездік те, бірбеткейлік те, көзсіз батырлық та</w:t>
        <w:br/>
        <w:t>Махамбеттің өзінде де, оның кейіпкерлерінде де бар. Оның көтеріліс</w:t>
        <w:br/>
        <w:t>кезеңіндегі поэзиясының өзі - ескі түркілердің жауынгерлік</w:t>
        <w:br/>
        <w:t>әдебиетінің қазақ қоғамындағы жаңғырған түрі десе де болады. Сол</w:t>
        <w:br/>
        <w:t>Күлтегін, Білге қаған жазбаларындағы сияқты Махамбеттің көтеріліс</w:t>
        <w:br/>
        <w:t>тұсындағы өлеңдері оқиғаны нақтылап суреттеумен ерекшеленеді.</w:t>
        <w:br/>
        <w:t>Оның ең басты себебі -- Махамбет көтерілістің қай кезеңінде болса</w:t>
        <w:br/>
        <w:t>да сарбаздардың қалың ортасында, шайқастың қан майданында</w:t>
        <w:br/>
        <w:t>болуы, бәрін көзімен көруіжәне көтерілісшілердің тағдырын бөлісуі.</w:t>
        <w:br/>
        <w:t>Көтеріліс тұсындағы сәтті де, сәтсіз де әрекеттер ақынды</w:t>
        <w:br/>
        <w:t>бей-жай қалдырмаған. Ол әрбір маңызды оқиғаны өлең сетуге</w:t>
        <w:br/>
        <w:t>тырысқан, сарбаздарына рух беріп отыруға күш салған. Көтеріліс</w:t>
        <w:br/>
        <w:t>барысында бірнеше қақтығыс болғаны белгілі. Солардың</w:t>
        <w:br/>
        <w:t>бірінде, бәлкім, сәтсіз қақтығыстан кейін болар, Махамбет өзінің</w:t>
      </w:r>
    </w:p>
    <w:p>
      <w:r>
        <w:t>серіктерінен қайсар болуды талап стіп, көтерілістің қиын екенін,</w:t>
        <w:br/>
        <w:t>көп ауыртпалық болатынын еске салады:</w:t>
        <w:br/>
        <w:t>Қабырғасын қаусатып,</w:t>
        <w:br/>
        <w:t>Бір-біреулеп деп сөксе де,</w:t>
        <w:br/>
        <w:t>Қабағын шытпас ер керек</w:t>
        <w:br/>
        <w:t>Біздің бүйткен бүл іске:.6</w:t>
        <w:br/>
        <w:t>(Толарсақтан саз кеші»)</w:t>
        <w:br/>
        <w:t>Тағы бір өлеңінде:</w:t>
        <w:br/>
        <w:t>Қанды көбе киініп,</w:t>
        <w:br/>
        <w:t>Бір Аллаға сиынып,</w:t>
        <w:br/>
        <w:t>Ұрандап жауға тигенде</w:t>
        <w:br/>
        <w:t>Кім жеңері талай-ды,</w:t>
        <w:br/>
        <w:t>Жолдастарым, мұңайма? -</w:t>
        <w:br/>
        <w:t>----- («Мұңайма»)</w:t>
        <w:br/>
        <w:t>5 Сонда, 39-6.</w:t>
        <w:br/>
        <w:t>7 Сонда, 70-6,</w:t>
        <w:br/>
        <w:t>247 МАХАМБЕТ ӨТЕМІСҰЛЫ</w:t>
        <w:br/>
        <w:t>байланысы барлығы айқын. Бірақ, айырмасы қайсы деген сұрақ,</w:t>
        <w:br/>
        <w:t>эуелі ауыз әдебиетіндегі ескіден келе жатқан қысқа өлеңдердің</w:t>
        <w:br/>
        <w:t>өзін жеке мәселе етіп талдауды керек етеді. Сондықтан, оны басы</w:t>
        <w:br/>
        <w:t>ашық қалдырамыз. :</w:t>
        <w:br/>
        <w:t>Ал біздің бұл жерде айтпағымыз, ақынның тарихи “оқиғаларды</w:t>
        <w:br/>
        <w:t>тамаша шындықпен бұлжытпай көрсете алуы. Осы жағынан</w:t>
        <w:br/>
        <w:t>алғанда Махамбет өлеңдеріндегі тарихи шындықтың мәніүлкен</w:t>
        <w:br/>
        <w:t>екендігі аңғарылады.</w:t>
        <w:br/>
        <w:t>Қырғыз халқының (сонымен қатар қазақтың да) ертегілері</w:t>
        <w:br/>
        <w:t>мен аңыз, өлеңдерінің тарихи мәні туралы Шоқан Уәлиханов</w:t>
        <w:br/>
        <w:t>былай деп жазады:</w:t>
        <w:br/>
        <w:t>«Егер жұрттың айтуымен Геродот жинаған Гомердің көркем ер-</w:t>
        <w:br/>
        <w:t>тегілері мен аңыздарының азда болса,тарихи мәні бар десек, егер</w:t>
        <w:br/>
        <w:t>де өзгеріліп, мысал тәрізді болып келген аңыздардың негізіндегі</w:t>
        <w:br/>
        <w:t>оқиға шындыққа жататын болса, қырғыздың аталарының өмір</w:t>
        <w:br/>
        <w:t>тұрмысын, әдет-ғұрпын әр жағынан қамтып, белгілі бір жүйеде</w:t>
        <w:br/>
        <w:t>суреттеген, сол елдің өткен кездегі өмірінің сәулесі болған |</w:t>
        <w:br/>
        <w:t>аңыздарын алып, ол халықтың осы күнгі мінез-құлықтарымен</w:t>
        <w:br/>
        <w:t>және олар жөніндегі тарихи сілтеулермен салыстырсақ, онда</w:t>
        <w:br/>
        <w:t>бүл аңыздардың тарихи мәні болуы мүмкіндігіне күдіктенбеуіміз</w:t>
        <w:br/>
        <w:t>керек». :</w:t>
        <w:br/>
        <w:t>Шоқан Уәлиханов эпостық ертегі-аңыздардың “тарихи</w:t>
        <w:br/>
        <w:t>мәні бар деген бұл пікірін негізді десек, тарихи мәліметпен</w:t>
        <w:br/>
        <w:t>мидай араласып жатқан тарихи оқиғалардың нақтылы болған</w:t>
        <w:br/>
        <w:t>Махамбет поэзиясының тарихи мәні зор, әрі ол тарихи құжат</w:t>
        <w:br/>
        <w:t>екендігіне шек келтіруге болмайтыны ашық, талассыз.</w:t>
        <w:br/>
        <w:t>Біз жоғарыда Махамбеттің бірқатар өлендері лиро-эпикалық</w:t>
        <w:br/>
        <w:t>түрге жатады дедік. Бірақ, бұл сөзден олардың ішінде лирика жоқ</w:t>
        <w:br/>
        <w:t>деген ұғым тумауы керек. Лиро-эпикалық деген сөздің өзінде сол</w:t>
        <w:br/>
        <w:t>түсінік бар. Өзі мен Исатайдың алға қойған тілек, мақсаттарын</w:t>
        <w:br/>
        <w:t>өздерінің хан-сұлтандарға қарым-қатынастарын жай баяндау</w:t>
      </w:r>
    </w:p>
    <w:p>
      <w:r>
        <w:t>түрінде айта келіп, кей жерлерінде, не лирикалық шегініс</w:t>
        <w:br/>
        <w:t>регінде, не ішкі күйінішін сыртқа шығару мақсатымен айтылған</w:t>
        <w:br/>
        <w:t>лирикалық шумақтарда да аз кездеспейді. Екінші сөзбен айтқанда,</w:t>
        <w:br/>
        <w:t>Махамбеттің бірқатар өлеңдерінде эпостық баяндау сарыны</w:t>
        <w:br/>
        <w:t>жалынды лирикамен аралас келеді.</w:t>
        <w:br/>
        <w:t>Кешегі Исатайдың барында,</w:t>
        <w:br/>
        <w:t>Алақандай Нарынды</w:t>
        <w:br/>
        <w:t>Басушы едік құлаштай!</w:t>
        <w:br/>
        <w:t>Жәбір беріп, жапа стсең,</w:t>
        <w:br/>
        <w:t>Былғанған басым ласқа-ай!</w:t>
        <w:br/>
        <w:t>Мен бір шарға ұстаған қара балта едім,</w:t>
        <w:br/>
        <w:t>Шабуын таппай кетілдім.</w:t>
        <w:br/>
        <w:t>237 МАХАМБЕТ ӨТЕМІСҰЛЫ</w:t>
        <w:br/>
        <w:t>Арғымақтың баласы</w:t>
        <w:br/>
        <w:t>Арығанын білдірмес,</w:t>
        <w:br/>
        <w:t>Арқамнан қосым қалар деп.</w:t>
        <w:br/>
        <w:t>Хас жақсының баласы</w:t>
        <w:br/>
        <w:t>Арада тұрып сөйлемес,</w:t>
        <w:br/>
        <w:t>Жауым таба қылар деп..5</w:t>
        <w:br/>
        <w:t>(«Арғымақтың баласы»)</w:t>
        <w:br/>
        <w:t>Ақынның осы өлеңі - жоғарыдағы біздің ойымызды толық</w:t>
        <w:br/>
        <w:t>дәлелдесе керек. Шынында да, Махамбет өзінен бұрын өмір</w:t>
        <w:br/>
        <w:t>сүрген жырау мен ақындарды үлгі тұтқан, өзі соларға ұқсауға</w:t>
        <w:br/>
        <w:t>тырысқан, ал шығармашылығында олардың жыр-толғауларын</w:t>
        <w:br/>
        <w:t>қажетінше пайдаланып отырған. Бұл жерде Махамбет бірсудікін</w:t>
        <w:br/>
        <w:t>алды немесе пайдаланып кетті деген ой тумауға тиіс. Себебі</w:t>
        <w:br/>
        <w:t>орта ғасырларда, Махамбет заманында да әдебиеттегі авторлық</w:t>
        <w:br/>
        <w:t>туралы ұғым басқаша болған. Әсіресе, ауыз әдебиетінде ақын-</w:t>
        <w:br/>
        <w:t>жыраулар өзіне дейінгілердің өлең-жырларын сақтай отырып,</w:t>
        <w:br/>
        <w:t>өз жанынан да қосып отырған. Оның үстіне, ауызша туып,</w:t>
        <w:br/>
        <w:t>ауызша орындалып, ауызша тараған поэзияда бір тіркестер</w:t>
        <w:br/>
        <w:t>тұрақты формаға айналып, бірден бірге көшіп жүреді. Бұл - ауыз</w:t>
        <w:br/>
        <w:t>әдебиетінің өз заңдылығы, ауыз әдебиетінде бір шығарманың</w:t>
        <w:br/>
        <w:t>екі-үш варианты болуы да осыдан. Соған қарамастан, әр ақын,</w:t>
        <w:br/>
        <w:t>егер арнайы түрде өзінен бұрынғы ақынның шығармасын</w:t>
        <w:br/>
        <w:t>орындайтын болса, оның сөзін ұстазынан үйренген, я болмаса</w:t>
        <w:br/>
        <w:t>басқа біреуден естіген күйінде айтуға тырысқан. Ал ондай мақсат</w:t>
        <w:br/>
        <w:t>болмаса, оған өз сөзінде қосып жіберетін болған. Махамбет тте</w:t>
        <w:br/>
        <w:t>осы дәстүрді ұстанғанға ұқсайды. Оның кейбір өлеңдерінде</w:t>
        <w:br/>
        <w:t>Қазтуғанның, Шалкиіздің, Доспамбеттің, Ақтамбердінің бірен-</w:t>
        <w:br/>
        <w:t>саран тармақтарының кездесуін осы дәстүр тұрғысынан түсінген</w:t>
        <w:br/>
        <w:t>жөн. Махамбет байырғы жыраулар сөзін түрлендіре, ойына ой</w:t>
        <w:br/>
        <w:t>қоса қолданады. Жоғарыдағы үзінді келтірілген «Арғымақтың</w:t>
        <w:br/>
        <w:t>баласы» деп аталатын шығарма Қазтуғанның «Белгілі биік көк</w:t>
        <w:br/>
        <w:t>сеңгір» деген толғауына өте жақын, бірақ Махамбеттің өзіндік сөз</w:t>
        <w:br/>
        <w:t>қолданыстарының арқасында жаңа туынды болып шыққан. Хан</w:t>
        <w:br/>
        <w:t>ордасында жүрген кезінде Махамбет босқажүрмегені айдан анық.</w:t>
        <w:br/>
        <w:t>Әу баста ханмен де, оның адамдарымен де белгілі бір қатынаста</w:t>
      </w:r>
    </w:p>
    <w:p>
      <w:r>
        <w:t>болғаны күмәнсіз. Талай ақыл-кеңес айтып, ордада беделді болған</w:t>
        <w:br/>
        <w:t>да шығар. Әйтнесе, Жәңгір хан оны баласы Зұлқарнайынға</w:t>
        <w:br/>
        <w:t>тәлімгер етпес еді. Сонымен қатар, жас кезінен қанына сіңген</w:t>
        <w:br/>
        <w:t>тектіліктің жолы, естігендері мен көргендері, көңіліне түйгендері</w:t>
        <w:br/>
        <w:t>оған өзін тәуелсіз ұстауға да негіз болғаны шүбәсіз. Мұны біз”</w:t>
        <w:br/>
        <w:t>Махамбеттің шығармаларынан байқаймыз. Мысалы, «Арғымақ,</w:t>
        <w:br/>
        <w:t>сені сақтадым» атты толғауында ол көпті көрген дана жырауша</w:t>
        <w:br/>
        <w:t>3 Сонда, 36-6.</w:t>
        <w:br/>
        <w:t>233 ; МАХАМБЕТ ӨТЕМІСҰЛЫ</w:t>
        <w:br/>
        <w:t>қатты шоқ. Тиіп кеткен жерін өртейді. Оған тиіскен адам да</w:t>
        <w:br/>
        <w:t>жанады. Сол себепті оның өлеңдеріндегі образдар өте жарқын</w:t>
        <w:br/>
        <w:t>әрі өте ірі. Олар бір-бірімен тығыз байланысқан тұтас желіні</w:t>
        <w:br/>
        <w:t>құрайды. Ал осы образдық желінің ар жағында дүниеге, қоғамға</w:t>
        <w:br/>
        <w:t>деген ақынның көзқарасы, азаматтық позициясы және саяси-</w:t>
        <w:br/>
        <w:t>элеуметтік, философиялық дүниетанымы айқын көрінеді. Өз</w:t>
        <w:br/>
        <w:t>кейіпкерлерін ол осы тұрғыдан бейнелеп, бағалайды. Оның</w:t>
        <w:br/>
        <w:t>кейіпкерлері - түгелімен тарихи тұлғалар, сондықтан ақын</w:t>
        <w:br/>
        <w:t>оларды барынша нақты әрі өмірге сәйкес етіп көрсетеді. Әлбетте,</w:t>
        <w:br/>
        <w:t>поэзия болғандықтан мұнда әрбір адам сол бойында, фотосурет</w:t>
        <w:br/>
        <w:t>сияқты емес, ақындық эмоция мен өнердің шарттылығы негізінде</w:t>
        <w:br/>
        <w:t>суреттеледі. Осы тұста Махамбет көркемдеудің небір ұтымды</w:t>
        <w:br/>
        <w:t>амалдары менәдістерін, тәсілдерін пайдаланады. Әсіресе, ол пафос,</w:t>
        <w:br/>
        <w:t>гротеск, сарказм, кейде әсірелеу сияқты құралдарды өте шебер</w:t>
        <w:br/>
        <w:t>қолданады. Мақтаса - аспандатып, әуелетіп; жамандаса -- жерге</w:t>
        <w:br/>
        <w:t>тығып, таптап; күйінсе - күйдіріп, күңірентіп; қуанса - сүйіндіріп,</w:t>
        <w:br/>
        <w:t>сүйсінтіп айтады. Онда орташа жағдай, бей-жай, немқұрайлы күй</w:t>
        <w:br/>
        <w:t>болмайды. Міне, Махамбеттің Жәңгір ханға, Баймағамбет сұлтанға</w:t>
        <w:br/>
        <w:t>айтқандарын осы тұрғыдан түсінгеніміз абзал. Ол шығармалар-</w:t>
        <w:br/>
        <w:t>нағыз поэзиялық өнердің туындысы. Ал өнерді түсіне білу</w:t>
        <w:br/>
        <w:t>керек. Ендеше, өмірдегі Жәңгір де, Баймағамбет те - Махамбет</w:t>
        <w:br/>
        <w:t>суреттегендей емес, Махамбеттің жасаған поэзиялық образдары</w:t>
        <w:br/>
        <w:t>екенін ескеру қажет.</w:t>
        <w:br/>
        <w:t>Жалпы, Махамбеттің бұл шығармалары - көтеріліске қатысты</w:t>
        <w:br/>
        <w:t>туғанымен, екі жақтың бітіспес өшпенділігін паш етуге арналған</w:t>
        <w:br/>
        <w:t>дүниелер ғана емес. Әміршіге қарата сөз айту - қазақ поэзиясында</w:t>
        <w:br/>
        <w:t>ежелден келе жатқан дәстүр. Асанқайғының Жәнібек ханға,</w:t>
        <w:br/>
        <w:t>Шалкиіздің Би Темірге, Жиембеттің Есім ханға, Бұқардың Абылай</w:t>
        <w:br/>
        <w:t>ханға, Сүйінбайдың Тезек төреге айтқандары қазақ қоғамында</w:t>
        <w:br/>
        <w:t>«бас кеспек болса да, тіл кеспек жоқ» деген қағиданың ертеден</w:t>
        <w:br/>
        <w:t>орнығып, сөз бостандығы мен ой азаттығы әрқашан іс жүзінде</w:t>
        <w:br/>
        <w:t>болғанын айғақтайды. Рас, бұрынғы жыраулар осы қағиданы</w:t>
        <w:br/>
        <w:t>негізге ала отырып, әміршіге деген өзінің оппозициялық ойын</w:t>
        <w:br/>
        <w:t>айтумен ғана шектелген. Ал Махамбет тек айтып қоймай; ашық</w:t>
        <w:br/>
        <w:t>күреске шығады, өйткені ол әділетсіздікке төзе алмайды. Оны</w:t>
        <w:br/>
        <w:t>қарулы қарсылыққа шығарып отырған нәрсе - тек қана бұл емес-</w:t>
        <w:br/>
        <w:t>ті. Көтеріліс жасаудың қоғамдық-саяси сәті түскенін айту керек.</w:t>
        <w:br/>
        <w:t>Егер Асан мен Бұқар жыраулар қазақ елінің жеке мемлекет болып</w:t>
        <w:br/>
        <w:t>тұрған кезінде өмір сүріп, хандықтың мықты болуын көздеп,</w:t>
        <w:br/>
        <w:t>эстетикалық идеяны қолдағандықтан әміршімен. ашық күреске</w:t>
        <w:br/>
        <w:t>шыға алмаса, Махамбет заманында жағдай мүлде басқаша еді.</w:t>
        <w:br/>
        <w:t>Қазақ-халқы біртұтас мемлекеттіктен айырылып, Ресейге. бодан</w:t>
        <w:br/>
        <w:t>болған шақтағы ханның рөлі - вассалдық қана болатын. Ол</w:t>
        <w:br/>
        <w:t>Ресей патшасының бұйрығымен тағайындалып, қазақ жерінде</w:t>
      </w:r>
    </w:p>
    <w:p>
      <w:r>
        <w:t>ҚАЗАҚ ӘДЕБИЕТІНІҢ ТАРИХЫ:ХІХ ҒАСЫРДЫҢ БІРІНШІ ЖАРТЫСЫ (1800-- 1850) 242</w:t>
        <w:br/>
        <w:t>Міне, Исатай - кәдуілгі эпос батыры. Ол қалың жаудан беті</w:t>
        <w:br/>
        <w:t>қайтпайтын ержүрек қолбасшы, ал оның мінген аты - нағыз</w:t>
        <w:br/>
        <w:t>батырға лайық тұлпар. Оның Ақтабан аталуы, ақ бөкендей</w:t>
        <w:br/>
        <w:t>ойнауы-- батырлық жырдың әсерін қабылдау белгісі.</w:t>
        <w:br/>
        <w:t>Көтерілістің әр кезеңінде туған Махамбеттің өлеңдері бір</w:t>
        <w:br/>
        <w:t>ұрыстың өзін ғана емес, әр ұрыстан бұрын, я болмаса одан</w:t>
        <w:br/>
        <w:t>кейін болған жағдайларды суреттеуге арналған. Көбісінде ақын</w:t>
        <w:br/>
        <w:t>сарбаздардың, өзінің иен далада түн қатып жүргенін, ойлағаны іске</w:t>
        <w:br/>
        <w:t>аспай, шаршаған жолдастарының көңіл-күйін көрсетеді де, оларға</w:t>
        <w:br/>
        <w:t>арнап жалынды сөздер айтады, істің нәтижемен аяқталатынына,</w:t>
        <w:br/>
        <w:t>Жәңгір ханды мұқататынына сенім білдіреді. Осындай шығармалар</w:t>
        <w:br/>
        <w:t>қатарына: «Әрайна», «Мұңайма», «Алты күндей алаулап», «Құлжа</w:t>
        <w:br/>
        <w:t>қуған текешік» атты толғауларды қосуға болады.</w:t>
        <w:br/>
        <w:t>Махамбет Өтемісұлының көтерілісте жеңілгеннен кейінгі</w:t>
        <w:br/>
        <w:t>өмірі мен тағдыры сан жағынан алғанда, ең көп шығармасының</w:t>
        <w:br/>
        <w:t>арқауы. Ақынның бұл кезеңдегі туындылары ой тереңдігімен,</w:t>
        <w:br/>
        <w:t>философиялық түйіндермен, лирикалық нәзіктігімен, психо-</w:t>
        <w:br/>
        <w:t>логиялық тебіреніс, толғамдарымен ерекшеленеді.</w:t>
        <w:br/>
        <w:t>Алғашқы ірі қақтығыста көтерілісшілер жеңіліп, Махамбет</w:t>
        <w:br/>
        <w:t>пен Исатай аз ғана топпен Жайықтың сол жағына өтіп,</w:t>
        <w:br/>
        <w:t>жұбы жазылмай отырған Әлім мен Адай жұртына келеді де,</w:t>
        <w:br/>
        <w:t>қайтадан қол жинап, көтерілісті жалғастырады. Алайда, бүл</w:t>
        <w:br/>
        <w:t>жолғы шайқас та сәтсіздікке ұшырайды. Исатай қаза табады.</w:t>
        <w:br/>
        <w:t>Көтерілістің осы екі кезеңі де Махамбет поэзиясында көрініс</w:t>
        <w:br/>
        <w:t>тапқан. Ақын бірінші шайқастың барысын «Соғыс» атты</w:t>
        <w:br/>
        <w:t>өлеңінде тап-тұйнақтай етіп, жинақы әрі толық суреттесе, одан</w:t>
        <w:br/>
        <w:t>кейін Жайықтың бергі жағына өтудің қажет болғанын айтып,</w:t>
        <w:br/>
        <w:t>Исатайды үгіттегені көрінеді:</w:t>
        <w:br/>
        <w:t>Уа, Иса-еке, Иса-еке,</w:t>
        <w:br/>
        <w:t>Кел, кетелік, кетелік,</w:t>
        <w:br/>
        <w:t>Кетіп, бір Жайық өтелік?</w:t>
        <w:br/>
        <w:t>ЕЖел, кетелік»)</w:t>
        <w:br/>
        <w:t>Жайықтан өткеннен кейінгі жағдайды ақын бірнеше</w:t>
        <w:br/>
        <w:t>шығармасында баяндайды. Солардың ең басында «Әй, Махамбет,</w:t>
        <w:br/>
        <w:t>жолдасым» деген Исатай атынан айтылған өлең тұр. Ақын өзінің</w:t>
        <w:br/>
        <w:t>бүкіл ойын, бірінші рет Жәңгір ордасын қамап алып, ханның</w:t>
        <w:br/>
        <w:t>«бекзаттығына» сеніп, кері қайтуының қате болғандығын, сөйтіп</w:t>
        <w:br/>
        <w:t>көтерілістің жеңіліске ұшырағанын, содан сон Жайықтан өтуге</w:t>
        <w:br/>
        <w:t>мәжбүр болғанын Исатайдың өз сөзі етіп, мойындата сөйлетеді.</w:t>
        <w:br/>
        <w:t>Жайықтан өткеннен кейінгі Исатайдың көңіл-күйін айту арқылы</w:t>
        <w:br/>
        <w:t>Махамбет өз жағдайын да көрсетеді:</w:t>
        <w:br/>
        <w:t>% Сонда, 45-6.</w:t>
        <w:br/>
        <w:t>ҚАЗАҚ ӘДЕБИЕТІНІҢ ТАРИХЫ:ХІХ ҒАСЫРДЫҢ БІРІНШІ ЖАРТЫСЫ (1800-1850) 234</w:t>
        <w:br/>
        <w:t>Ресейдің мүддесін, оның саясатын жүзеге асыруға міндетті еді.</w:t>
        <w:br/>
        <w:t>Мұндай жавдайда қазақтың өз мемлекетін сақтау, күшейту керек.</w:t>
        <w:br/>
        <w:t>деген идея мен көзқарас қазақ қоғамында болған жоқ. Сондықтан</w:t>
        <w:br/>
        <w:t>қоғамда ханға қарсы күрес - қазақ мемлекеттігіне қарсылық</w:t>
        <w:br/>
        <w:t>деп қабылданбайтын түсінік қалыптасты. Керісінше, ханмен</w:t>
      </w:r>
    </w:p>
    <w:p>
      <w:r>
        <w:t>күрес- елдің азаттығы мен әділеттік үшін күрес деп ұғынылды:</w:t>
        <w:br/>
        <w:t>Міне, осындай жағдайда Исатай мен Махамбет бастаған</w:t>
        <w:br/>
        <w:t>көтерілістің бұрқ етуі - таңғаларлық нәрсе емес. Өйткені ол</w:t>
        <w:br/>
        <w:t>кездегі хан-қазақтың дербес мемлекеттігінің символы да, кепілі</w:t>
        <w:br/>
        <w:t>де емес-тін. Сол себепті көтерілістің басшылары. да, сарбаздары</w:t>
        <w:br/>
        <w:t>да өздерін қазақ мемлекеттігіне қарсымыз деп ойламаған. Олар</w:t>
        <w:br/>
        <w:t>Ресей басшылары мен ханның бірігіп, қазаққа қарсы жасаған</w:t>
        <w:br/>
        <w:t>әділетсіздіктерін жою үшін көтеріліске шықты.</w:t>
        <w:br/>
        <w:t>Жалпы, Махамбет поэзиясынан оның өмірі мен шығармашы-</w:t>
        <w:br/>
        <w:t>лық жолының бірнеше кезеңнен тұратынын байқауға болады.</w:t>
        <w:br/>
        <w:t>Айталық, алғашқы кезеңі - Жәңгір ордасына келгенге дейінгі</w:t>
        <w:br/>
        <w:t>және ордада жүрген мезгілі. Жылмен есептесек, бұл 1821-1827</w:t>
        <w:br/>
        <w:t>жылдарға сәйкес келеді. Осының соңғы 4-5 жылы- ордада жүрген</w:t>
        <w:br/>
        <w:t>уақыты деп шамаланады. Екінші кезеңі - Махамбеттің ордадан</w:t>
        <w:br/>
        <w:t>аласталып, елді көтеріліске үндеген шағы деуге болады. Бүл -</w:t>
        <w:br/>
        <w:t>1829-1835 жылдар шамасы. Үшінші кезеңі - Махамбеттің тікелей</w:t>
        <w:br/>
        <w:t>көтеріліске қатысып, оның идеологы болған тұс, яғни 1836-</w:t>
        <w:br/>
        <w:t>1838 жылдар. Төртінші кезеңі - көтеріліс жеңіліп, Махамбеттің</w:t>
        <w:br/>
        <w:t>қуғынға түсуі. Әлбетте, біздің бұлай 4 кезеңге бөлуіміз белгілі</w:t>
        <w:br/>
        <w:t>дәрежеде шартты, өйткені Махамбеттің бүкіл өмірі туралы нақты</w:t>
        <w:br/>
        <w:t>құжаттар мен басқа деректер жеткілікті емес. Бар сүйенгеніміз-</w:t>
        <w:br/>
        <w:t>ақынның шығармалары мен көтеріліске қатысты Махамбет</w:t>
        <w:br/>
        <w:t>туралы ақпарлар.</w:t>
        <w:br/>
        <w:t>Өкініштісі сол - Махамбеттің алғашқы кезеңдегі туындылары</w:t>
        <w:br/>
        <w:t>бізге жетпеген. Дей түрғанмен, оның кейбір өлеңдері</w:t>
        <w:br/>
        <w:t>көтеріліске дейін туғанға ұқсайды. Олардың базбіреулері,</w:t>
        <w:br/>
        <w:t>мазмұнына қарағанда, Махамбеттің хан ордасына барғанға</w:t>
        <w:br/>
        <w:t>дейін айтылған сияқты көрінеді. Зады, Жәңгір хан Махамбетті</w:t>
        <w:br/>
        <w:t>өз ордасына тегіннен-тегін шақырмаған тәрізді. Ордаға дейін-</w:t>
        <w:br/>
        <w:t>ақ Махамбет- өр мінезді, өжет жігіт, от тілді, орақ ауызды ақын</w:t>
        <w:br/>
        <w:t>ретінде атағы шықпаса, елге қадірлі болмаса, Жәңгір оны несіне</w:t>
        <w:br/>
        <w:t>шақырсын?! Қазақ мемлекетінде ертеден қалыптасқан дәстүр</w:t>
        <w:br/>
        <w:t>бар-ды: атақты жырауларды хандар өз ордасына шақырып,</w:t>
        <w:br/>
        <w:t>қасында ұстаған. Жәңгір де осы салтты сақтап, Байтоқ сияқты</w:t>
        <w:br/>
        <w:t>белгілі жырауды, Махамбеттей азулы ақынды жанына алған. Тек</w:t>
        <w:br/>
        <w:t>Байтоқ пен Махамбет - екі түрлі ұстанымдағы адамдар болып,</w:t>
        <w:br/>
        <w:t>Байтоқ бұрынғы жыраулардың панегирикалық поэзиясын ғана</w:t>
        <w:br/>
        <w:t>жалғастырса, Махамбет баяғы классик жырауларша әміршіге</w:t>
        <w:br/>
        <w:t>оппозицияда болып, қарулы қарсылық көрсетті, көтерілісті</w:t>
        <w:br/>
        <w:t>ҚАЗАҚ ӘДЕБИЕТІНІҢ ТАРИХЫ: ХІХ ҒАСЫРДЫҢ БІРІНШІ ЖАРТЫСЫ (1800-1850) 244</w:t>
        <w:br/>
        <w:t>бұларда «әлемдік мүң теориясына» («теория всемирной скорби»)</w:t>
        <w:br/>
        <w:t>лайық терең детұнық сезім, шынайы да мәңгілік тұлғаға айналған</w:t>
        <w:br/>
        <w:t>әр адамның басында, жүрегінде болатын мүң, күйік, тарығу,</w:t>
        <w:br/>
        <w:t>жабығу, жалпы айтқанда, өз заманынан, қоғамынан озған, сол</w:t>
        <w:br/>
        <w:t>себептітүңілген ойшыл жанның жалғыздықтан шеккен жан азабы</w:t>
        <w:br/>
        <w:t>бар. Мұндай әлемдік мүң Гете, Гейне, Байрон, Пушкин, Лермонтов,</w:t>
        <w:br/>
        <w:t>Абай, Мағжан сияқты ұлы ақындар поэзиясына тән, сол себепті</w:t>
        <w:br/>
        <w:t>олардың мұрасы өміршең, әр дәуір, әр ұрпақ, кез келген ұлт пен</w:t>
        <w:br/>
        <w:t>қоғам оларды жай ғана оқып қоймайды, қадірлейді, қастерлейді.</w:t>
        <w:br/>
        <w:t>Міне, Махамбеттің көтерілістен кейін туған шығармаларының</w:t>
        <w:br/>
        <w:t>дені осындай. Мысалы, «Мінкен ер», «Мұнар күн», «Аспанда</w:t>
        <w:br/>
        <w:t>ұшқан ақ сұңқар», «Қайда бар?», «Абайламай айрылдым», «Істеген</w:t>
        <w:br/>
        <w:t>ісім кетті далаға», «Өлең айтып, толғадым», «Қаршыға деген бір</w:t>
        <w:br/>
        <w:t>құс бар», «Қалы кілем, қара нар», тағы басқа бір топ туынды -</w:t>
        <w:br/>
        <w:t>Махамбетті ойшыл да лирик ақын ретінде танытады.</w:t>
        <w:br/>
        <w:t>Махамбеттің бұл тұстағы шығармаларының айрықша қасиеті-</w:t>
      </w:r>
    </w:p>
    <w:p>
      <w:r>
        <w:t>философиялық ой-толғамға, психологиялық параллелизмге</w:t>
        <w:br/>
        <w:t>құрылып, ақын өз тағдырын жалпыға ортақ байлам, ақиқат</w:t>
        <w:br/>
        <w:t>түрінде және табиғаттың құбылысына, аң-құстың мінез-құлқына,</w:t>
        <w:br/>
        <w:t>ісіне баламалап, әсерлі сипаттайды, сондықтан оларда сезім мол,</w:t>
        <w:br/>
        <w:t>сезімнің әр алуан түрі бар. Бірде шаршаған, бірде жалыққан, бірде</w:t>
        <w:br/>
        <w:t>ашынған, бірде тарыққан, енді бірде өткендегі жақсы күндерді</w:t>
        <w:br/>
        <w:t>сағынған, соларды армандаған ақынды көреміз. Өкініш те, күйіну</w:t>
        <w:br/>
        <w:t>де, жабығу да, тіпті түңілу де - бұл шығармаларда орын алған.</w:t>
        <w:br/>
        <w:t>«Қайда бар?» атты өлеңінде осы кездегі өз жайын ақын былайша</w:t>
        <w:br/>
        <w:t>баян етеді:</w:t>
        <w:br/>
        <w:t>Қатын, бала, қара орман,</w:t>
        <w:br/>
        <w:t>Баршасын жауға алдырған,</w:t>
        <w:br/>
        <w:t>Құрулы жатқан жебеге</w:t>
        <w:br/>
        <w:t>Құрсағынан шалдырған,</w:t>
        <w:br/>
        <w:t>Асыра келіп ойласам,</w:t>
        <w:br/>
        <w:t>Бұзаманның шағында</w:t>
        <w:br/>
        <w:t>Махамбеттей зарығып,</w:t>
        <w:br/>
        <w:t>Мұңды болған қайда бар?!</w:t>
        <w:br/>
        <w:t>Бұл мұң қара басының қамынан туған мүң емес. Бұл - жалпақ</w:t>
        <w:br/>
        <w:t>жұрттың түсінбегенінің мұңы, жаудан жеңілгенінің мұңы емес,</w:t>
        <w:br/>
        <w:t>керісінше, күш-қайраты, абырой-атағы, беделі дұшпанымен</w:t>
        <w:br/>
        <w:t>бірдей бола тұра оған тиісті дәрежеде төтеп бере алмаушылықтың</w:t>
        <w:br/>
        <w:t>мұңы. Бұл - өзімен бірге көтеріліске шығып, қаза болғандарды</w:t>
        <w:br/>
        <w:t>сағыну; солармен бірге өткен күндерді аңсау. Ең ақыры, бұл кеше</w:t>
        <w:br/>
        <w:t>Сонда, 64-6.</w:t>
        <w:br/>
        <w:t>245 МАХАМБЕТ ӨТЕМІСҰЛЫ</w:t>
        <w:br/>
        <w:t>Әскерім кетіп қасымнан,</w:t>
        <w:br/>
        <w:t>Жапанда жалғыз қалғасын.</w:t>
        <w:br/>
        <w:t>. Өкінгенмен пайда жоқ,</w:t>
        <w:br/>
        <w:t>Құдайым басқа салғасын...</w:t>
        <w:br/>
        <w:t>Көктей өтіп Жайықты,</w:t>
        <w:br/>
        <w:t>Бір қасық ішкен қара су</w:t>
        <w:br/>
        <w:t>Жұмасына ас қылдым..,!9</w:t>
        <w:br/>
        <w:t>(“Әй, Махамбет, жолдасым»)</w:t>
        <w:br/>
        <w:t>Осы әлеңінде Махамбет көтерілістің басшысы Исатайдың</w:t>
        <w:br/>
        <w:t>жаудан қашып, өзінің серіктерінен айырылып, жалғыз қалған</w:t>
        <w:br/>
        <w:t>сәттегі жан дүниесін, сол арқылы өзінің де қиналысын</w:t>
        <w:br/>
        <w:t>сипаттайды. Исатайды елмен, досымен қоштасқан сетіп</w:t>
        <w:br/>
        <w:t>суреттеуі, оған жасөспірім Жақияны Махамбетке тапсыртуы-</w:t>
        <w:br/>
        <w:t>бір жағынан, Махамбеттің көкейінде жүрген арманы болуы</w:t>
        <w:br/>
        <w:t>керек. Кейін Жақияны ұстап берген Шүрен деген кісіні «Мен</w:t>
        <w:br/>
        <w:t>Нарыннан кеткенмін» деген өлеңінде мұқатып, «Жақияны</w:t>
        <w:br/>
        <w:t>ханға ұстап бергендей, Шүрен саған не еткенмін?» -- дейді.</w:t>
        <w:br/>
        <w:t>Исатай қаза болғаннан кейінгі Махамбеттің өмірі екі кезеңнен</w:t>
        <w:br/>
        <w:t>тұрады. Біріншісі -- ол Жайықтың бергі жағына шығып, қайтадан</w:t>
        <w:br/>
        <w:t>қол жинауға күш салып, көп әрекеттенген кезі. Екіншісі - ол ойы</w:t>
        <w:br/>
        <w:t>жүзеге аспай, сегіз жыл сергелдеңге түсіп, қуғында болуы және</w:t>
        <w:br/>
        <w:t>сатқындықпен өлтірілуі.</w:t>
        <w:br/>
        <w:t>Адай мен Әлім жұртынан қол жинап, елді қайта көтерем деген</w:t>
        <w:br/>
        <w:t>ниеті мен осы бағытта атқарған істері барысында Махамбеттің:</w:t>
        <w:br/>
        <w:t>«Әй, Шонты би», «Айныман», «Жайықтың бойы көк шалғын»,</w:t>
        <w:br/>
        <w:t>«Алтын жақса, жарасар», «Аймақ көл», «Біз неткен ер» секілді</w:t>
      </w:r>
    </w:p>
    <w:p>
      <w:r>
        <w:t>шығармаларынан аңдауға болады. Осы өлендердің біразы елдің</w:t>
        <w:br/>
        <w:t>игі жақсыларына, ер азаматтарға арналған да, ақын оларды</w:t>
        <w:br/>
        <w:t>әділдік үшін, елдің қарапайым жұрт пен кәдімгі бала-шағаның</w:t>
        <w:br/>
        <w:t>қамы үшін көтеріліске шығуға шақырады. Бірақ алғашқы жойқын</w:t>
        <w:br/>
        <w:t>соққыдан шығын шегіп, беті қайтқан жұрт оның артынан ере</w:t>
        <w:br/>
        <w:t>қоймайды. Махамбет аз ғана сенімді серіктерімен жалғыз қалады.</w:t>
        <w:br/>
        <w:t>Осы мезеттен бастап, оның сергелдеңі басталады, өшігіп алған</w:t>
        <w:br/>
        <w:t>жаулары оған тыным бермейді. Ақын қайда барса да, соңында</w:t>
        <w:br/>
        <w:t>тыңшы жүреді.</w:t>
        <w:br/>
        <w:t>Сөйтіп, Махамбет жалғыздықты сезініп, өзінің ойлағанын</w:t>
        <w:br/>
        <w:t>жүзеге асыра алмағанына, өзін көпшіліктің түсінбегеніне күйініп,</w:t>
        <w:br/>
        <w:t>қапаланып, біршама өлең-толғаулар шығарады. Бұл - Махамбет</w:t>
        <w:br/>
        <w:t>өмірі мен шығармашылығы жолындағы ең ауыр, жан күйзелісіне</w:t>
        <w:br/>
        <w:t>толы кезең. Оның мұңға толы, сезімге бай, көркемдігі кемел</w:t>
        <w:br/>
        <w:t>өлеңдері мен толғаулары осы мезгілде туған. Олар - ескірмейтін,</w:t>
        <w:br/>
        <w:t>сыры мен сыны бұзылмайтын, таза поэзия үлгілері. “Өйткені</w:t>
        <w:br/>
        <w:t>%Сонда, 47-6.</w:t>
        <w:br/>
        <w:t>ҚАЗАҚ ӘДЕБИЕТІНІҢ ТАРИХЫ: ХІХ ҒАСЫРДЫҢ БІРІНШІ ЖАРТЫСЫ (1800-1850) 246</w:t>
        <w:br/>
        <w:t>Махамбеттің көп мәселеге көңіл бөлгенін және көп ойланып,</w:t>
        <w:br/>
        <w:t>өмірден неше түрлі түйін жасағанын дәлелдейді. Тіпті кей</w:t>
        <w:br/>
        <w:t>тұстарда Махамбет жалпы адамзаттық мәні бар мәселеге де</w:t>
        <w:br/>
        <w:t>қатысты ой білдіреді. Мәселен, қайткен жағдайда жігітті ер деу</w:t>
        <w:br/>
        <w:t>керек және оның ойлаған ісі қандай шақта жүзеге асатынын</w:t>
        <w:br/>
        <w:t>санамалап келіп, ақын: «Өзіңнен туған жас бала, сақалы шығып</w:t>
        <w:br/>
        <w:t>жат болмай»,- дейді. Егер осы сөздің байыбына барласақ, мұнда</w:t>
        <w:br/>
        <w:t>кәдімгі әлемге әйгілі «жат болу» немесе «безіну теориясының»</w:t>
        <w:br/>
        <w:t>(«теория отчуждения») идеясы жатыр. Бұл - универсалды</w:t>
        <w:br/>
        <w:t>теория. Оның бір қыры - табиғаттағы да, қоғамдағы да жаңа</w:t>
        <w:br/>
        <w:t>құбылыс, т.б. алғаш пайда болғаннан кейінгі даму барысында</w:t>
        <w:br/>
        <w:t>өзінің шыққан төркінінен (тегінен) бөлектеніп, жекеленіп</w:t>
        <w:br/>
        <w:t>ғұмыр кешеді (дифференциация). Бұл оның жетілгенінің</w:t>
        <w:br/>
        <w:t>белгісі. Адам баласы да осылай. Алғашқы шақта ата-анасының</w:t>
        <w:br/>
        <w:t>құшағында болған жасеспірім есейе келе, ержеткен соң ұшқан</w:t>
        <w:br/>
        <w:t>ұясынан бөлектеніп, өзінше өмір сүреді. Ол енді өз бетінше</w:t>
        <w:br/>
        <w:t>тіршілік құрып, алуан-алуан іс атқарады. Бұдан шығатын</w:t>
        <w:br/>
        <w:t>қорытынды -- келешекте Махамбетті тек көтеріліс жаршысы,</w:t>
        <w:br/>
        <w:t>семсер ақын деп, тар аяда қарамай, оның шығармашылығын әр</w:t>
        <w:br/>
        <w:t>тараптан, әр тұрғыдан зерттеу қажет. Сөйтіп қана Махамбетті</w:t>
        <w:br/>
        <w:t>жаңаша зерделеп, қайта тануға болады.</w:t>
        <w:br/>
        <w:t>Махамбет өлеңдерінің көркемдік ерекшеліктері.</w:t>
        <w:br/>
        <w:t>Махамбет өлеңдері өзінің жанр жағынан да зерттеушілердің</w:t>
        <w:br/>
        <w:t>айрықша көңілін аударуға тиіс. Оның кейбір өлеңдерін лиро-</w:t>
        <w:br/>
        <w:t>эпикалық түрге жатқызуға болады. Ол өлеңдерінде ақын</w:t>
        <w:br/>
        <w:t>өмір құбылыстарын Исатай бастаған шаруалар көтерілісімен</w:t>
        <w:br/>
        <w:t>байланысты тарихи шындық өз қалпында суреттелсе, сонымен</w:t>
        <w:br/>
        <w:t>қатар оған өзінің көзқарасын, қатысын, ол жағдайды өзінің қалай</w:t>
        <w:br/>
        <w:t>сезінуінде көрсетеді.</w:t>
        <w:br/>
        <w:t>Лирикалық сезінуге бөлене отырып оқиғаны баяндау лиро-</w:t>
        <w:br/>
        <w:t>эпикалық жырларға тән нәрсе екендігі кімге де болса мәлім.</w:t>
        <w:br/>
        <w:t>Бұлай баяндау сарыны (мотин) Махамбеттің «Соғыс», «Мінкен</w:t>
        <w:br/>
        <w:t>ер», «Баймағамбет сұлтанға айтқаны», «Исатай сөзі» деген</w:t>
        <w:br/>
        <w:t>өлеңдерінде айқын сезіледі.</w:t>
      </w:r>
    </w:p>
    <w:p>
      <w:r>
        <w:t>«Соғыс» -- деген өлеңінде Махамбет көтерілісінің әрбір</w:t>
        <w:br/>
        <w:t>кезеңдерін тарихи оқиғаның ізіне сәйкес етіп суреттейді. Кейбір</w:t>
        <w:br/>
        <w:t>көріністерді баяндау, суреттеулері тарихи айғақтармен тығыз</w:t>
        <w:br/>
        <w:t>байланысты болып отырады. Бір қарағанда осы «Соғыс» пен</w:t>
        <w:br/>
        <w:t>өрістес біркелкі өлеңдерді тіпті тарихи жыр өлеңдер тобына</w:t>
        <w:br/>
        <w:t>жатқызуға да болатын тәрізді. Бірақ, бұл өз алдына жеке тексеруді</w:t>
        <w:br/>
        <w:t>керек ететін мәселе. Өйткені, ауыз әдебиетіндегі белгілі бір түр</w:t>
        <w:br/>
        <w:t>саналатын тарихи өлеңдер (лиро-эпикалық жыр смес, қысқа</w:t>
        <w:br/>
        <w:t>өлеңдер) бізде әлі зерттелген емес. Махамбеттің бұл тектес</w:t>
        <w:br/>
        <w:t>әлеңдерінің ауыз әдебиетіндегі қысқа тарихи әлеңдермен</w:t>
        <w:br/>
        <w:t>ҚАЗАҚ ӘДЕБИЕТІНІҢ ТАРИХЫ: ХІХ ҒАСЫРДЫҢ БІРІНШІ ЖАРТЫСЫ (1800-- 1850) 250</w:t>
        <w:br/>
        <w:t>Мен тауда ойнаған қарт марал,</w:t>
        <w:br/>
        <w:t>Табаным тасқа тиер деп,</w:t>
        <w:br/>
        <w:t>Сақсынып шыққан қиядан.</w:t>
        <w:br/>
        <w:t>Қайыңның басын жел соқса,</w:t>
        <w:br/>
        <w:t>Қаршыға құс қайғырар:</w:t>
        <w:br/>
        <w:t>Балапаным суға кетер деп,</w:t>
        <w:br/>
        <w:t>Мамығын төккен ұядан,</w:t>
        <w:br/>
        <w:t>Одағы біздей болған сорлы скен,5--</w:t>
        <w:br/>
        <w:t>дейді ол.</w:t>
        <w:br/>
        <w:t>Махамбеттің элегиялық өлеңдері аса суретті, тамаша көркем.</w:t>
        <w:br/>
        <w:t>Бұлар ақынның тек жалаң өз қайғыруының сәулесі емес, ол басқа</w:t>
        <w:br/>
        <w:t>түскен сол кездегі ауыр халдердің айнасы болды.</w:t>
        <w:br/>
        <w:t>Кейбір өлеңдерінде ақын туған елі бүгінгі Қазақстан жерінің</w:t>
        <w:br/>
        <w:t>табиғат байлығының әдемі көріністерін, иен даланың, асқар</w:t>
        <w:br/>
        <w:t>тау, шыңырау қиялардың айбатты пішінін суреттейді. Өлеңнің</w:t>
        <w:br/>
        <w:t>көп жерлерінде ақын көшпелі, мал баққан, ит жүгіртіп, құс</w:t>
        <w:br/>
        <w:t>салған аңшылық, өз елінің өмірінде орыны бар жан-жануар, аң-</w:t>
        <w:br/>
        <w:t>құстардың образын көрсетуге көбірек көңіл аударады. Бірақ бұл</w:t>
        <w:br/>
        <w:t>ел, табиғат байлығын, жан-жануарлардың әлемін суреттегенде,</w:t>
        <w:br/>
        <w:t>олардың тек көркемдік сипатын ғана көрсету немесе тек</w:t>
        <w:br/>
        <w:t>сұлулық үшін ғана суреттемейді. Мұнда да ақын ел тағдырымен</w:t>
        <w:br/>
        <w:t>байланысты, өз басынан кешірген қиын-қыстау кезеңдердегі ой-</w:t>
        <w:br/>
        <w:t>сезімін оқушылары толық сезінгендей етіп ашығырақ көрсетуге</w:t>
        <w:br/>
        <w:t>құрал есебінде қолданады. Исатай өлгеннен кейін, күрес арқылы</w:t>
        <w:br/>
        <w:t>жетеміз дегеп мақсат орындалмай, көтеріліс жеңілгесін, хан,</w:t>
        <w:br/>
        <w:t>сұлтан, феодалдар халықты бұрынғыдан бетер езіп, ел басына</w:t>
        <w:br/>
        <w:t>ауыртпалықты күшейте түсті. Бұл жағдай ақынның поэзиясынан</w:t>
        <w:br/>
        <w:t>орын алмауы мүмкін емес еді. Ақынның бірқатар өлеңдеріндегі</w:t>
        <w:br/>
        <w:t>қайғының элементі жоғарғы халмен байланысты болды десек,</w:t>
        <w:br/>
        <w:t>Махамбеттегі элегиялық өлендердің негізі сол жағдайлар деуге</w:t>
        <w:br/>
        <w:t>болады. Бірақ бүл сарындағы ақын өлеңдерінде, жауына деген</w:t>
        <w:br/>
        <w:t>өшпенділік бар, сөнбес кек бар, жолдас-жорасына дем беріп,</w:t>
        <w:br/>
        <w:t>өмірден түңілмеуге шақырып, болашаққа сенушіліктер бар. Міне,</w:t>
        <w:br/>
        <w:t>осылардың жиынтығы келіп, Махамбет өлендерін сарыуайымнан</w:t>
        <w:br/>
        <w:t>аулақ егеді.</w:t>
        <w:br/>
        <w:t>Ірі мазмұнға түрін сай етіп шығаруда да ақынның шеберлігі</w:t>
        <w:br/>
        <w:t>күшті.</w:t>
        <w:br/>
        <w:t>Махамбет хат біле тұрса да оның бізге жазып қалдырған</w:t>
        <w:br/>
        <w:t>өлеңдері жоқ. Бірен- саран өлеңдері болмаса, көбісі ауызба-ауыз,</w:t>
      </w:r>
    </w:p>
    <w:p>
      <w:r>
        <w:t>суырып салмалық әдісімен шығарылған өлеңдер. Өлеңді керекті</w:t>
        <w:br/>
        <w:t>жерінде суырыпсалып айту қазақ ақындарына дағдылы әдет.</w:t>
        <w:br/>
        <w:t>Мұның әуелгі себебі хат білмеушіліктен, кейін біртіндеп оған</w:t>
        <w:br/>
        <w:t>18 Сонда,91-6.</w:t>
        <w:br/>
        <w:t>253 МАХАМБЕТ ӨТЕМІСҰЛЫ</w:t>
        <w:br/>
        <w:t>2.Кезекті ұйқас:</w:t>
        <w:br/>
        <w:t>Аспандағы боз торғай,</w:t>
        <w:br/>
        <w:t>Бозаңда болар ұясы,</w:t>
        <w:br/>
        <w:t>Бозаңның түбін су алса,</w:t>
        <w:br/>
        <w:t>Қайғыда болар анасы.</w:t>
        <w:br/>
        <w:t>Қаралашын;ақ тұйғын,</w:t>
        <w:br/>
        <w:t>Қайыңда болар ұясы.</w:t>
        <w:br/>
        <w:t>Қайыңның басын жел соқса</w:t>
        <w:br/>
        <w:t>Қайғыда болар анасы.</w:t>
        <w:br/>
        <w:t>3.Ерікті айнымалы ұйқас:</w:t>
        <w:br/>
        <w:t>Алты күндей алаулап,</w:t>
        <w:br/>
        <w:t>Он екі күндей ой ойлап,</w:t>
        <w:br/>
        <w:t>Ақылды алпыс жаққа шаптырып,</w:t>
        <w:br/>
        <w:t>Ақыл жөнге келгесін,</w:t>
        <w:br/>
        <w:t>Толғай-толғай жүгірген,</w:t>
        <w:br/>
        <w:t>Топырақты суырған,</w:t>
        <w:br/>
        <w:t>Ертеңнен салса кешке озған,</w:t>
        <w:br/>
        <w:t>Қой мойынды көк жұлын</w:t>
        <w:br/>
        <w:t>Томаға көзді қасқа азбан.</w:t>
        <w:br/>
        <w:t>Көк жұлынды жетелеп,</w:t>
        <w:br/>
        <w:t>Қисық жерден төтелеп,</w:t>
        <w:br/>
        <w:t>Қабыррға, қол сөгіліп,</w:t>
        <w:br/>
        <w:t>Арғымақ ат бүгілі</w:t>
        <w:br/>
        <w:t>Ақыретті жанға байланып,</w:t>
        <w:br/>
        <w:t>Талай жүрдік далада</w:t>
        <w:br/>
        <w:t>Әділ жаннан түңіліп...</w:t>
        <w:br/>
        <w:t>Махамбет поэзиясының тілі -- шын мәнінде халықтық тіл.</w:t>
        <w:br/>
        <w:t>Ақын өз кезіндегі қазақ халқының тіл байлығынан қажетінше ала</w:t>
        <w:br/>
        <w:t>да, оны өзінің керегіне жарата да білген.</w:t>
        <w:br/>
        <w:t>Көшпелі шаруашылық тұрмыс жағдайынан туған әртүрлі</w:t>
        <w:br/>
        <w:t>атаулар мен түсініктер әрі дәл, әрі өте шебер түрде, асқан</w:t>
        <w:br/>
        <w:t>іскерлікпен Махамбет өлендерінде өріліп жатады. Жауынгерлік</w:t>
        <w:br/>
        <w:t>өмірге тән қару-жарақ аттары да, сол жағдайға лайықты сөздер</w:t>
        <w:br/>
        <w:t>де, халықтың рухани күшінің биік шыңы болған жортуылды</w:t>
        <w:br/>
        <w:t>күндердің сипаттарын берерлік тамаша образдар да Махамбет</w:t>
        <w:br/>
        <w:t>өлеңдерінен өшпестік орын алды. Тек қана жауынгерлік емес,</w:t>
        <w:br/>
        <w:t>сонымен қатар, халық өмірінің басқа жағдайдағы көріністерін ”</w:t>
        <w:br/>
        <w:t>суреттеу үшін қолданған сөз бейнелері күні бүгінге шейін өзінің</w:t>
      </w:r>
    </w:p>
    <w:p>
      <w:r>
        <w:t>сырын да, сынын да жойған жоқ.</w:t>
        <w:br/>
        <w:t>% Сонда, 81-6.</w:t>
        <w:br/>
        <w:t>ШЕРНИЯЗ ЖАРЫЛҒАСҰЛЫ</w:t>
        <w:br/>
        <w:t>(1807-1867)</w:t>
        <w:br/>
        <w:t>Шернияз Жарылғасұлы қазіргі Ақтөбе облысы, Ойыл ауданы,</w:t>
        <w:br/>
        <w:t>Жарыпшыққан дейтін өзеннің бойындағы Ақкете руынан</w:t>
        <w:br/>
        <w:t>шыққан. Ақкете - оның он бірінші атасы.</w:t>
        <w:br/>
        <w:t>Шернияздың туған, өлген жылы туралы да мәлімет жоқ,</w:t>
        <w:br/>
        <w:t>бірақ Исатай, Махамбет бастаған халық көтерілісіне бастан-аяқ</w:t>
        <w:br/>
        <w:t>қатысуы, көтеріліс басылғаннан кейін де бірнеше жылдар өмір</w:t>
        <w:br/>
        <w:t>сүргені мәлім!. Нұртуған ақынның айтуынша, Жамет жыраудың</w:t>
        <w:br/>
        <w:t>аузынан жазылып алынған бір мәліметте: «Ақкете Шернияз</w:t>
        <w:br/>
        <w:t>жиырмаға келгенде, Исатайдың дабысына құмартып, сонымен</w:t>
        <w:br/>
        <w:t>таныс болуға әдейі іздеп барыпты», - дейді. Бүл 1836 -1897</w:t>
        <w:br/>
        <w:t>жылдар шамасы болуы керек, өйткені Жайықтың бергі бетінде</w:t>
        <w:br/>
        <w:t>Исатайдың атағы шыққан жылдары -- осы кез. Ал Баламырзаның</w:t>
        <w:br/>
        <w:t>Нұрымға айтқан өлеңінен 1881 жылы Шернияздың қайтыс</w:t>
        <w:br/>
        <w:t>болғаны мәлім:</w:t>
        <w:br/>
        <w:t>Менің арам Шернияз</w:t>
        <w:br/>
        <w:t>Дабылы жерді жарулы,</w:t>
        <w:br/>
        <w:t>Алты алашқа танулы.</w:t>
        <w:br/>
        <w:t>Сөйлей қалған кәдімгі</w:t>
        <w:br/>
        <w:t>Тірідегі дабысы</w:t>
        <w:br/>
        <w:t>Талай жерге барулы.</w:t>
        <w:br/>
        <w:t>Сап азамат жиналса,</w:t>
        <w:br/>
        <w:t>Басын топқа салулы.</w:t>
        <w:br/>
        <w:t>Шайыр туган Шенекең</w:t>
        <w:br/>
        <w:t>Бүгінде демі бітіп қалулы?.</w:t>
        <w:br/>
        <w:t>Егер-ол 1836-1837 жылдар жиырма жас шамасында болып,</w:t>
        <w:br/>
        <w:t>1ЭФИ-ның архиві. 11-материал, 12-6.</w:t>
        <w:br/>
        <w:t>3 ОЕК. Шернияз шығармалары, 822- папка.</w:t>
        <w:br/>
        <w:t>ҚАЗАҚ ӘДЕБИЕТІНІҢ ТАРИХЫ:ХІХ ҒАСЫРДЫҢ БІРІНШІ ЖАРТЫСЫ (1800-1850) 252</w:t>
        <w:br/>
        <w:t>«Бұл дүниенің жүзінде (7)</w:t>
        <w:br/>
        <w:t>Айдан көркем нәрсе жоқ, (7)</w:t>
        <w:br/>
        <w:t>Тұнде бар да, күндіз жоқ. (7)</w:t>
        <w:br/>
        <w:t>Күннен көркем нәрсе жоқ, (7)</w:t>
        <w:br/>
        <w:t>Күндіз барда, түнде жоқ. (7)</w:t>
        <w:br/>
        <w:t>Сонымен қатар, аралас буынды болып келетін өлеңдер тек</w:t>
        <w:br/>
        <w:t>жеті буын мен сегіз буынды ғана емес, кейбір жолдарының буын</w:t>
        <w:br/>
        <w:t>сандары онан да гөрі басқаша. Мысалы:</w:t>
        <w:br/>
        <w:t>Толарсақтап саз кешіп (7)</w:t>
        <w:br/>
        <w:t>Тоқтамай тартып шыгарға. (8)</w:t>
        <w:br/>
        <w:t>Қасүлектен туған қатепті (9)</w:t>
      </w:r>
    </w:p>
    <w:p>
      <w:r>
        <w:t>Қара нар керек біздің бұл іске.!? (10)</w:t>
        <w:br/>
        <w:t>Махамбет өлеңдерінде кездесетін мұндай жолдар айтайын</w:t>
        <w:br/>
        <w:t>деген ойына сабақтас. Өлеңнің ұйқасы мен ырғағын ойға</w:t>
        <w:br/>
        <w:t>бағындырудан туған деуге болады. Әрине, бұл жаңалық емес.</w:t>
        <w:br/>
        <w:t>Онан бұрынғы тарихқа аты белгісіз, эпостық тамаша жырлар</w:t>
        <w:br/>
        <w:t>шығарып кеткен халық ақындарының өлең-жырларында мұндай</w:t>
        <w:br/>
        <w:t>жолдар кездеседі.</w:t>
        <w:br/>
        <w:t>Бірақ Махамбет өзінен бұрынғы және өз кезіндегі ақындардың</w:t>
        <w:br/>
        <w:t>қайсысынан болсын жалы биік, өркеші жоғары тұратын ақын.</w:t>
        <w:br/>
        <w:t>Әңгіме оның өлеңдерінің мазмұны жағынан ғана емес, көркемдігі</w:t>
        <w:br/>
        <w:t>жағынанда солай.</w:t>
        <w:br/>
        <w:t>Махамбеттің қай өлеңін алсақ та терең мазмұнды тамаша</w:t>
        <w:br/>
        <w:t>көркем образдарға бөлеп, өлең сөйлемдерінің логикалық жағын</w:t>
        <w:br/>
        <w:t>шебер байланыстыруында.</w:t>
        <w:br/>
        <w:t>Махамбет өлеңдерінде (11 буынды, қара өлең ұйқасымен келетін</w:t>
        <w:br/>
        <w:t>бір-ақ өлеңін есепке алмағанда) үш түрлі ұйқасты кездестіреміз:</w:t>
        <w:br/>
        <w:t>шұбыртпалы, кезекті, ерікті ұйқастар. Ақын көбінесе шұбыртпалы</w:t>
        <w:br/>
        <w:t>ұйқас пен ерікті ұйқасты көбірек қолданады. Өйткені, бұл екі</w:t>
        <w:br/>
        <w:t>ұйқастың екеуі де ақынның айтайын деген ой-пікірін дәл беруге</w:t>
        <w:br/>
        <w:t>ыңғайлы, белгілі бір заңды өлшеуге бағынған шумақты, ұйқасты</w:t>
        <w:br/>
        <w:t>өлеңдердің шеңберітарлық етпейтінге ұқсайды.</w:t>
        <w:br/>
        <w:t>1. Шұбыртпалы ұйқас:</w:t>
        <w:br/>
        <w:t>Беркініп садақ асынбай,</w:t>
        <w:br/>
        <w:t>Біріндеп жауды қашырмай.</w:t>
        <w:br/>
        <w:t>Білтеліге доп салмай,</w:t>
        <w:br/>
        <w:t>Қорамсаққа қол салмай,</w:t>
        <w:br/>
        <w:t>Қозы жауырын оқ алмай...</w:t>
        <w:br/>
        <w:t>Із Сонда, 106-б.</w:t>
        <w:br/>
        <w:t>19 Сонда, 39-б.</w:t>
        <w:br/>
        <w:t>257 МАХАМБЕТ ӘТЕМІСҰЛЫ</w:t>
        <w:br/>
        <w:t>қатар, оның өлеңдерінен фигураның түрлері де өте көп кездеседі.</w:t>
        <w:br/>
        <w:t>Мысалы:</w:t>
        <w:br/>
        <w:t>Ау, қызғыш құс, қызғыш күс!</w:t>
        <w:br/>
        <w:t>Көл қорыған сен едің-</w:t>
        <w:br/>
        <w:t>Сен деайрылдың көліңнен.</w:t>
        <w:br/>
        <w:t>Ел қорыған мен едім-</w:t>
        <w:br/>
        <w:t>Мен де айрылдым елімнен?5, -</w:t>
        <w:br/>
        <w:t>деген параллелизм, немесе:</w:t>
        <w:br/>
        <w:t>Борай да борай қар жауса,</w:t>
        <w:br/>
        <w:t>Қалыңға боран борар ма?</w:t>
        <w:br/>
        <w:t>Қаптай соққан боранда</w:t>
        <w:br/>
        <w:t>Қаптама киген тоңар ма?</w:t>
        <w:br/>
        <w:t>Ту түбінде тұлпар жығылса,</w:t>
        <w:br/>
        <w:t>Ту байласа тұрар ма?</w:t>
        <w:br/>
        <w:t>Туырлығы жоқ “ұл үйге</w:t>
        <w:br/>
        <w:t>Шаппаған нәмерт оңар ма?</w:t>
        <w:br/>
        <w:t>Қарындастың қамы үшін</w:t>
        <w:br/>
        <w:t>Қатын менен бала үшін,</w:t>
        <w:br/>
        <w:t>Қайрылмай кеткен жігіттің</w:t>
      </w:r>
    </w:p>
    <w:p>
      <w:r>
        <w:t>Өзін қатын алғанын,</w:t>
        <w:br/>
        <w:t>Талам деп айтсам, болар ма??? --</w:t>
        <w:br/>
        <w:t>деген риторик сұраулар, фигураға жатады.</w:t>
        <w:br/>
        <w:t>Фигураларды қолданысыдаоның негізгі тілегімен байланысты.</w:t>
        <w:br/>
        <w:t>Бұлриторикалық сұрауларға берілетін жауаптың бәріде қарындас</w:t>
        <w:br/>
        <w:t>үшін, қатын-бала үшін, екінші сөзбен айтқанда, ел үшін, Отанүшін</w:t>
        <w:br/>
        <w:t>жауға шап деген оның негізгі мақсатымен ұштасып жатыр.</w:t>
        <w:br/>
        <w:t>Махамбет өлеңдерінде көркем тілдердің жеке-жеке барлықтүрі</w:t>
        <w:br/>
        <w:t>декездеседі. Махамбет өлеңдерінде эпитет, теңеу, әсірелеу, литота,</w:t>
        <w:br/>
        <w:t>ауыстыру мағынасында қолданылатын фигура өзара байланысты</w:t>
        <w:br/>
        <w:t>түрде де жиі ұшырайды. Бұлардың өзара байланыстары ақынның</w:t>
        <w:br/>
        <w:t>сөзге шеберлігін дәлелдейді. Бұл жағынан алып қарағанда да</w:t>
        <w:br/>
        <w:t>Махамбеттің көркем сөз ұстасы екендігіне ешкім шек келтіре</w:t>
        <w:br/>
        <w:t>алмайды.</w:t>
        <w:br/>
        <w:t>Сонымен қатар, Махамбет нені айтсын, нені суреттесін,</w:t>
        <w:br/>
        <w:t>мейлінше еркін, жеріне жеткізе, ар жағында ештеме қалмағандай,</w:t>
        <w:br/>
        <w:t>онан асырып ешкім айта алмағандай етіп суреттейді. Махамбет</w:t>
        <w:br/>
        <w:t>өлеңдерінің тіл мәселесі жөніндегі келтірілген көркем</w:t>
        <w:br/>
        <w:t>әдебиетке тән сөздердің бәрін де таба алатындығын, әр сөзінің</w:t>
        <w:br/>
        <w:t>орындылығын, оның мазмұнымен тығыз байланыстылығын</w:t>
        <w:br/>
        <w:t>көрсетеді. Қорытып айтқанда, Махамбет шын” мағынасында</w:t>
        <w:br/>
        <w:t>көркем сөздің ұстасы.</w:t>
        <w:br/>
        <w:t>“Сонда, 104-б.</w:t>
        <w:br/>
        <w:t>% Сонда, 32-6.</w:t>
        <w:br/>
        <w:t>251 МАХАМБЕТ ӨТЕМІСҰЛЫ |</w:t>
        <w:br/>
        <w:t>дағдыланушылықтан десек, Махамбет те суырыпсалмалыққа жас</w:t>
        <w:br/>
        <w:t>шағынан талаптанып, әдеттенгенге ұқсайды.</w:t>
        <w:br/>
        <w:t>Махамбет өлеңдері, көбіне, жыр ағымымен келеді. Суырып</w:t>
        <w:br/>
        <w:t>салма ақындардың бірен-сараны болмаса, көпшілігі өлеңдерін</w:t>
        <w:br/>
        <w:t>жыр ағымымен шығарады. Әрине, бұл сөзден 11 буынмен өлең</w:t>
        <w:br/>
        <w:t>шығарушы суырыпсалма ақындар (импровизаторлар) болмайды</w:t>
        <w:br/>
        <w:t>екен деген ұғым тумауы керек. )</w:t>
        <w:br/>
        <w:t>Айтайын деген ойын не 7-8 буынды, не 11 буынды өлеңмен</w:t>
        <w:br/>
        <w:t>айтып беру тақырыпқа, суреттейін деген жағдайға байланысты.</w:t>
        <w:br/>
        <w:t>Махамбеттің жыр еткен тақырыбы ерлік, халықты ерлік</w:t>
        <w:br/>
        <w:t>қимылға үндеу. Сондықтан, жаймашуақ жәй кездегі көңіл күйін</w:t>
        <w:br/>
        <w:t>көрсетуге қолайлырақ келетін 11 буынды өлеңдерден гөрі де,</w:t>
        <w:br/>
        <w:t>қимыл,әрекетті,алыс-жұлыс, жортуыл тәрізді өмір құбылыстарын</w:t>
        <w:br/>
        <w:t>суреттеуге лайықты жыр ағымы, 7--8 буын аралас келетін өлең</w:t>
        <w:br/>
        <w:t>ырғағы оған анағұрлым жақын, анағұрлым ыңғайлы тәрізді.</w:t>
        <w:br/>
        <w:t>Біздің байқауымызша, ойдан тез шығарып айтушыларға, белгілі</w:t>
        <w:br/>
        <w:t>синтаксистік біткен бір ойды көрсету үшін төрт жол, не алты, несегіз</w:t>
        <w:br/>
        <w:t>жолды керек ететін және шумақтарының бірыңғай болып келуін</w:t>
        <w:br/>
        <w:t>қажет қылатын он бір буынды өлеңнен гөрі, жыр ағымымен келетін</w:t>
        <w:br/>
        <w:t>жеті-сегіз буынды өлең құрылысы әлдеқайда жеңіл тәрізді. Өйткені,</w:t>
        <w:br/>
        <w:t>жыр ағымымен шығарылған өлеңдерде синтаксистік бір ойдың</w:t>
        <w:br/>
        <w:t>бітуі үшін шумақ төрт, не сегіз жолдан бітуі және алдыңғы шумақ</w:t>
        <w:br/>
        <w:t>құрылысы, өлеңнің соңғы жолдарында сақталып отыруы немесе</w:t>
        <w:br/>
        <w:t>шумақ төрт жолдан құрылса үш жолы ұйқасып, бір жолы ұйқассыз</w:t>
      </w:r>
    </w:p>
    <w:p>
      <w:r>
        <w:t>қалуы (а-а-в-а) шарт емес. Жыр ағымында шумақ аз жолдардан да,</w:t>
        <w:br/>
        <w:t>көп жолдардан да құрыла береді. Мысалы, Махамбеттің «Ереулі</w:t>
        <w:br/>
        <w:t>атқа ер салмай» атты өлеңі 19 жол. Бір-ақ шумақ. 19 жол өлең көп</w:t>
        <w:br/>
        <w:t>бағыныңқылы бір-ақ сабақтас сөйлемнен құрылады.</w:t>
        <w:br/>
        <w:t>Махамбет өлеңдерін буыны жағынан қарастырсақ үш түрлі</w:t>
        <w:br/>
        <w:t>өлең құрылысы барлығы аңғарылады. Он бір буынды, жеті буын</w:t>
        <w:br/>
        <w:t>мен сегіз буын араласып келетін жыр ағымы, таза жеті .буынды</w:t>
        <w:br/>
        <w:t>өлеңдер. і</w:t>
        <w:br/>
        <w:t>Он бір буынды -- Махамбетте бір-ақ өлең. «Мінгені Исатайдың</w:t>
        <w:br/>
        <w:t>Ақтабан-ай». Басқа өлеңдерінің бәріде не 7 мен 8 буыннан, нетаза</w:t>
        <w:br/>
        <w:t>7 буын болып келеді. 7 мен 8 буын аралас келетін өлең түрлері:</w:t>
        <w:br/>
        <w:t>«Еменнің түбі сары бал. (8)</w:t>
        <w:br/>
        <w:t>Еріскен көңіл бәрі бал. (7)</w:t>
        <w:br/>
        <w:t>Жоғарыдан төмен төгейін, (8)</w:t>
        <w:br/>
        <w:t>Керегінді теріп ал!!? (7)</w:t>
        <w:br/>
        <w:t>Таза 7 буынды:</w:t>
        <w:br/>
        <w:t>17 Сонда, 40-б.</w:t>
        <w:br/>
        <w:t>ҚАЗАҚ ӘДЕБИЕТІНІҢ ТАРИХЫ: ХІХ ҒАСЫРДЫҢ БІРІНШІ ЖАРТЫСЫ (1800-1850) 268</w:t>
        <w:br/>
        <w:t>Бармысың, жауға түскен алтыным-ай!</w:t>
        <w:br/>
        <w:t>Самалым, саз қонысым, салқыным-ай!</w:t>
        <w:br/>
        <w:t>Жауыңның қоржынына түсіп едің,</w:t>
        <w:br/>
        <w:t>Шықтың ба аман-есен, жарқыным-ай!</w:t>
        <w:br/>
        <w:t>Ақ алмас, алтын сапты, қылышым-ай!</w:t>
        <w:br/>
        <w:t>Жатпапты асыл пышақ қап түбінде,</w:t>
        <w:br/>
        <w:t>Шықтың ба қабын жарып, ырысым-ай!-</w:t>
        <w:br/>
        <w:t>деп, мойнынан құшақтар едім дейді. Осы үзіндінің өзінен-ақ</w:t>
        <w:br/>
        <w:t>Шернияздың Исатайды қандай дәрежеде сүйіп, қандай дәрежеде</w:t>
        <w:br/>
        <w:t>жақсы көргендігі айқын көрінеді. Адамның ішкі сезім дүниесін</w:t>
        <w:br/>
        <w:t>беруде қолданылатын зарлай арнаудың әдісімен суреттейді.</w:t>
        <w:br/>
        <w:t>Әрине, бұл сықылды терең сүйіспеншілік Шернияздың жеке,</w:t>
        <w:br/>
        <w:t>тек өз басының ғана ойы емес, батырға деген махаббат пен ел-</w:t>
        <w:br/>
        <w:t>жұрттың оны аңсауының бір көрінісі.</w:t>
        <w:br/>
        <w:t>Сағынам ауызға алсам Исатайды,</w:t>
        <w:br/>
        <w:t>Ер тумас сл бағына ондай жайлы.</w:t>
        <w:br/>
        <w:t>Қарадан халқы сүйіп ханым деген,</w:t>
        <w:br/>
        <w:t>Жігіт еді төрт тұрманы түгел сайлы...</w:t>
        <w:br/>
        <w:t>Ер тумас ел бағына Исатайдай,</w:t>
        <w:br/>
        <w:t>Мінезі толқушы еді туған айдай,</w:t>
        <w:br/>
        <w:t>Тарлан боз, тарғыл ала жылқы біткен,</w:t>
        <w:br/>
        <w:t>Ер еді, құтым еді, о, дариға-ай!</w:t>
        <w:br/>
        <w:t>«Исатай -ел еркесі, сл серкесі»,</w:t>
        <w:br/>
        <w:t>Бір мен смес, алашқа жайлым еді,</w:t>
        <w:br/>
        <w:t>Елге алғау, маған да алғау ер Исатай,</w:t>
        <w:br/>
        <w:t>Айрылып Шерің содан қайғылы еді,!-</w:t>
        <w:br/>
        <w:t>деген сөздерінен Исатайды халықтың сүюі халықтың жақсы көруі</w:t>
      </w:r>
    </w:p>
    <w:p>
      <w:r>
        <w:t>Шернияз жырына нәр, негіз болғанын көреміз.</w:t>
        <w:br/>
        <w:t>Исатай ел мүддесі, жұрт мақсатын көздегендіктен, халық оны</w:t>
        <w:br/>
        <w:t>өз ері, өзінің адал ұлы деп біледі. Сол пікірді үндемекші болған</w:t>
        <w:br/>
        <w:t>Шернияздың алған тақырыбы да, жырлаған жыры да Исатайға</w:t>
        <w:br/>
        <w:t>арналады. Шернияздың өзі де бұқара халықтың ортасынан</w:t>
        <w:br/>
        <w:t>шықты және шаруалар көтерілісіне белсене қатысушылардың</w:t>
        <w:br/>
        <w:t>бірі болды. Арман сткен мақсаты да шаруалардың тілек-мүддесіне</w:t>
        <w:br/>
        <w:t>сәйкес, сол шеңберде қалды. Шернияз өлеңінде ол өрістен</w:t>
        <w:br/>
        <w:t>асып, не болашақты аңсау, не түңіліп өткен өмірге бой ұру, не</w:t>
        <w:br/>
        <w:t>соқыр сенімге берілу, бұл дүниеден безіп өлімге үндеу - екеуі</w:t>
        <w:br/>
        <w:t>де жоқ. Ақын өмір шындығының өзінің арман еткен, белсене</w:t>
        <w:br/>
        <w:t>1 Сонда, 109-6.</w:t>
        <w:br/>
        <w:t>ҚАЗАҚ ӘДЕБИЕТІНІҢ ТАРИХЫ: ХІХ ҒАСЫРДЫҢ БІРІНШІ ЖАРТЫСЫ (1800-- 1850) 256</w:t>
        <w:br/>
        <w:t>Арыстан сді-ау--Исатай,</w:t>
        <w:br/>
        <w:t>Бұл фәнидің жүзінде</w:t>
        <w:br/>
        <w:t>Арыстан одан кім өткен? -</w:t>
        <w:br/>
        <w:t>деп оның ерлігін метафора арқылы көрсетеді, Арыстан ел</w:t>
        <w:br/>
        <w:t>ұғымындағы ең күшті аң. Біреуді мықты етіп көрсетпек болса, елдің</w:t>
        <w:br/>
        <w:t>арыстанға, жолбарысқа балап, теңейтіні бізге мәлім. Сөйтіп, ол</w:t>
        <w:br/>
        <w:t>Исатайды арыстанға баласа, өздерін апатқа ұшыратқан жауын ел</w:t>
        <w:br/>
        <w:t>ұғымындағы ең оңбаған айуанға балайды. Баймағамбетке: «Сендей</w:t>
        <w:br/>
        <w:t>нарқоспақтың баласы» -- дейді. Өйткені балап отырған түйесі -</w:t>
        <w:br/>
        <w:t>түйенің ең жаман түрі. Мал шаруашылығымен күн көрген, әсіресе,</w:t>
        <w:br/>
        <w:t>көшпелі елдердің түйс малы ішінде ең жақсы көретіні бір тума нар,</w:t>
        <w:br/>
        <w:t>қас жампоз, онан кейінгісі қоспақ (түйенің басқа да түрлері көп);</w:t>
        <w:br/>
        <w:t>ең жек көретіні гүрт, жарыбай, сұлама, нарқоспақ. Міне, Махамбет</w:t>
        <w:br/>
        <w:t>жауын жексұрын етіп көрсету үшін, Баймағамбетті қор туған</w:t>
        <w:br/>
        <w:t>нарқоспаққа балайды. Махамбет бір жерде:</w:t>
        <w:br/>
        <w:t>Шамдансам, жығар асаумын,</w:t>
        <w:br/>
        <w:t>Шамырқансам сынар болатпын%, --</w:t>
        <w:br/>
        <w:t>дейді.</w:t>
        <w:br/>
        <w:t>Бұл арада да жауынан өзін биік етіп көрсететіндігі, сондықтан</w:t>
        <w:br/>
        <w:t>да өзін асыл нәрселерге балайтыны анық.</w:t>
        <w:br/>
        <w:t>Махамбет шығармаларында жай теңеу, не метафораның</w:t>
        <w:br/>
        <w:t>ұлғайған түрі көп кездеседі. Мысалы:</w:t>
        <w:br/>
        <w:t>Мсп тауда ойнаған қарт марал,</w:t>
        <w:br/>
        <w:t>Табаным тасқа тиер деп,--</w:t>
        <w:br/>
        <w:t>Сақсынып шыққан қиядан5,-</w:t>
        <w:br/>
        <w:t>деген үзінді бұған толық мысал бола алады.</w:t>
        <w:br/>
        <w:t>Ақындық тілдің өте бір толық түрі, ақынның шеберлігін</w:t>
        <w:br/>
        <w:t>керек ететін (өз орнына қолдана алса), суреттейін деген өмір</w:t>
        <w:br/>
        <w:t>құбылысын айтып беру үшін мәні күшті ауыстырып айтатын</w:t>
        <w:br/>
        <w:t>сөздердің бір түрі--метонимия (алмастыру).</w:t>
        <w:br/>
        <w:t>Махамбеттің:</w:t>
        <w:br/>
        <w:t>Қой мойынды, көк жұлын...</w:t>
        <w:br/>
        <w:t>Кәк жұлынды, жетелеп,--</w:t>
        <w:br/>
        <w:t>деген екі жолындағы метонимия әрі орынды, әрі шебер болып</w:t>
        <w:br/>
        <w:t>шыққан. Бұл сықылды метонимиялар Махамбетте көп, оның</w:t>
        <w:br/>
        <w:t>бәрін келтіріп жатудың керегі аз.</w:t>
      </w:r>
    </w:p>
    <w:p>
      <w:r>
        <w:t>Махамбет өлеңдерінде теңеу, не метафора ғана кездесіп</w:t>
        <w:br/>
        <w:t>қоймайды, ауыстырудың алуан түрлері де табылады. Сонымен</w:t>
        <w:br/>
        <w:t>% Сонда, 57-6.</w:t>
        <w:br/>
        <w:t>% Сонда,84-6.</w:t>
        <w:br/>
        <w:t>2 Сонда,91-6.</w:t>
        <w:br/>
        <w:t>259 с ШЕРНИЯЗ ЖАРЫЛҒАСҰЛЫ</w:t>
        <w:br/>
        <w:t>1881 жылы қайтыс болса, туған жылы:1817 жылдар шамасы деп</w:t>
        <w:br/>
        <w:t>мөлшерлеуге болады?.</w:t>
        <w:br/>
        <w:t>Шернияз көп жылдар Жайықтың арғы бетінде, Бөкейлікте,</w:t>
        <w:br/>
        <w:t>Исатайдың жыршысы, серігі ретінде қасында болады.</w:t>
        <w:br/>
        <w:t>Исатай, Махамбет халықты хан, сұлтандарға (қарсы күреске</w:t>
        <w:br/>
        <w:t>ұйымдастырғанда. олардың үгітші, ұраншысының бірі Шернияз</w:t>
        <w:br/>
        <w:t>ақын болған. Көтеріліс басылып, Исатай өлгеннен кейін Шернияз</w:t>
        <w:br/>
        <w:t>Махамбетпен бірге 1838-1839 жылдар Хиуа елдерінде жүргенге</w:t>
        <w:br/>
        <w:t>ұқсайды”. Кете Шернияз ақын Хиуа жұртына барып, бірер- жыл</w:t>
        <w:br/>
        <w:t>жүріп, еліне қайтыпты. Жаздың айы екен. Ауылына ара күндік жер</w:t>
        <w:br/>
        <w:t>қалғанда, кешке бір байдың үйімен сөйлесіпті. Бір жігіт шығып</w:t>
        <w:br/>
        <w:t>қондырғысы келмей, әр нәрсені сылтауратып сұрай беріпті.</w:t>
        <w:br/>
        <w:t>Шернияз оның ниетін сезіп, мына сөзді айтыпты:</w:t>
        <w:br/>
        <w:t>Руымды сұрасаң,</w:t>
        <w:br/>
        <w:t>Жеті рудың ағасы,</w:t>
        <w:br/>
        <w:t>Ақкетенің баласы,</w:t>
        <w:br/>
        <w:t>Жаз жайлауым сұрасаң,</w:t>
        <w:br/>
        <w:t>Тайсойған -Бүйрек арасы,</w:t>
        <w:br/>
        <w:t>Қыс қыстауым сұрасаң,</w:t>
        <w:br/>
        <w:t>Жем, Сағыздың саласы.</w:t>
        <w:br/>
        <w:t>Жер шамасын сұрасаң,</w:t>
        <w:br/>
        <w:t>Ара қонып келеді</w:t>
        <w:br/>
        <w:t>Жүк салған жолмен қалашы.</w:t>
        <w:br/>
        <w:t>Өзімнің атым - Шернияз.</w:t>
        <w:br/>
        <w:t>Жарылғас бидің баласы.</w:t>
        <w:br/>
        <w:t>Тап осылай деп айтпасам,</w:t>
        <w:br/>
        <w:t>Қондырмаймын деп тұрсың ғой, шамасы, -</w:t>
        <w:br/>
        <w:t>дейді.</w:t>
        <w:br/>
        <w:t>Көтеріліс жеңіліс тапқаннан кейінгі Шернияздың жүрген</w:t>
        <w:br/>
        <w:t>жері - Жайықтың бергі беті, Әлім, Байұлы, Жетіру елдері. Исатай;</w:t>
        <w:br/>
        <w:t>Махамбет көтерілісіне қатысушылардың бірі болғандықтан, Шер-</w:t>
        <w:br/>
        <w:t>ниязәуелгі кездехансұлтандардан қашып жүреді. Жайықтың бергі</w:t>
        <w:br/>
        <w:t>бетіндегі елдерді басқарушы сұлтан Айшуақов Баймағамбеттің</w:t>
        <w:br/>
        <w:t>қудалауынан құтыла алмайтын болғандықтан, Шернияз өзі келеді.</w:t>
        <w:br/>
        <w:t>(Кейбір әңгімелерде оны Баймағамбет айдатып алдырады.)</w:t>
      </w:r>
    </w:p>
    <w:p>
      <w:r>
        <w:t>Сол кездерде хан-сұлтандардың өз ордасында тәуір деген</w:t>
        <w:br/>
        <w:t>ақын-жырау ұстайтын салттары бойынша, Шернияз айдалу</w:t>
        <w:br/>
        <w:t>% Қ.Жұмалиевтің бұл еңбегі ертеректе жазылған. Кейінгі зерттеулерге</w:t>
        <w:br/>
        <w:t>қарағанда, Б.Аманшин Атырауоблысы Қызылқоғаауданындаіссапармен</w:t>
        <w:br/>
        <w:t>жүріп, Шернияз ақынның бейітін тауып, оның 1807 жылы “туып, 1867</w:t>
        <w:br/>
        <w:t>жылы қайтыс болғанын анықтады.</w:t>
        <w:br/>
        <w:t>“ӘӨИ-ның архиві, 201-материал, 1-2-66.</w:t>
        <w:br/>
        <w:t>5ОЕК, Шернияз шығармалары, Хе 822-папка.</w:t>
        <w:br/>
        <w:t>265 ШЕРНИЯЗ ЖАРЫЛҒАСҰЛЫ</w:t>
        <w:br/>
        <w:t>айқындау, стихиялық “түрде басталған шаруалар көтерілісін</w:t>
        <w:br/>
        <w:t>басқарушылардың өз араларындағы келісе алмаушылықты</w:t>
        <w:br/>
        <w:t>көрсету т.б.)</w:t>
        <w:br/>
        <w:t>Жоғарғы үш ақынның аузынан жазылып алынған үш</w:t>
        <w:br/>
        <w:t>түрлі варианттың желісі бір десек те, әрқайсысының өзінше</w:t>
        <w:br/>
        <w:t>өзгешеліктері бар. Бас-аяғы бүтін, әңгіме желісі дұрыс, адам</w:t>
        <w:br/>
        <w:t>мен ел аттары тарихқа жақын келетіні - Көкшетаудың Алыш</w:t>
        <w:br/>
        <w:t>ақыны айтқан варианты. Мәшһүр-Жүсіп варианты Алыш</w:t>
        <w:br/>
        <w:t>ақынға, негізінен, жақын келеді. Әйтсе де сөздерінде кейбір</w:t>
        <w:br/>
        <w:t>өзгешеліктері дес жоқ емес. «Арқада ту ұстаған Арынғазы»</w:t>
        <w:br/>
        <w:t>(Мәшһүр) емес, «Ар жақта ту ұстаған Арынғазы» болу керек.</w:t>
        <w:br/>
        <w:t>Өйткені әңгіме атақты Арынғазы атты хан туралы. Бөкейліктегі</w:t>
        <w:br/>
        <w:t>ел Жайықтың бергі бетіндегі елді «ар жақ» деп сөйлейді. Оның</w:t>
        <w:br/>
        <w:t>арқамен еш байланысы жоқ, сонымен қатар, Мәшһүр-Жүсіп</w:t>
        <w:br/>
        <w:t>вариантында көп жерлері түсіп. қалған не сөздері басқаша</w:t>
        <w:br/>
        <w:t>құралатын жерлері көп. Салыстырыңыз:</w:t>
        <w:br/>
        <w:t>Ассалаумағалайкүм, алдияр хан,</w:t>
        <w:br/>
        <w:t>Өлім десе, қорқады шыбындай жан,</w:t>
        <w:br/>
        <w:t>Сәлемді алдыңызға сала алмаған,</w:t>
        <w:br/>
        <w:t>Баяғыдай заман жоқ құйқылжыған?</w:t>
        <w:br/>
        <w:t>Ассалаумағалайкум, алдияр хан,</w:t>
        <w:br/>
        <w:t>Өлім десе, қорқады шыбындай жан,</w:t>
        <w:br/>
        <w:t>Өлімнен қашып келіп қорғалаған,</w:t>
        <w:br/>
        <w:t>Қуып жүр құйқылжыған құрғыр заман.</w:t>
        <w:br/>
        <w:t>Міне, осы сияқты өзгешеліктер толып жатыр. Мәшһүр-Жүсіп</w:t>
        <w:br/>
        <w:t>вариантында «Байеке, сіз бір аққан бұлағымыз» деген тәрізді</w:t>
        <w:br/>
        <w:t>кейбір шумақтары мүлде жоқ. Алыш вариантына қарағанда,</w:t>
        <w:br/>
        <w:t>Мәшһүр-Жүсіп варианты анағұрлым қысқа. Омарбек варианты</w:t>
        <w:br/>
        <w:t>(Жетісу елінікі) жоғарғы Алыш, Мәшһүр - Жүсіп варианттарына</w:t>
        <w:br/>
        <w:t>қарағанда көлемді. Мұнда да, Шернияздың Баймағамбетке</w:t>
        <w:br/>
        <w:t>айтқан сөздерінің желісі дұрыс сақталады. Бірақ әр шумағына</w:t>
        <w:br/>
        <w:t>жолдар қосылып, ұзартылып айтылған. Шумақтың не басында,</w:t>
        <w:br/>
        <w:t>не ортасында, не аяғында жоғарғы екі варианттарындағы</w:t>
        <w:br/>
        <w:t>қайталайтын жолдар түгел кездеседі.</w:t>
        <w:br/>
        <w:t>Омарбек варианты алыстан талып жеткен әңгіменің</w:t>
        <w:br/>
        <w:t>желісіне құрылған, қоспасы көп, өйткені Шернияз сөзі кейін</w:t>
        <w:br/>
        <w:t>ұмытылыңқырап, әр ақынның өзінше долбарлап айтуымен</w:t>
        <w:br/>
        <w:t>байланысты көп өзгеріске ұшырағанға ұқсайды.</w:t>
        <w:br/>
        <w:t>5Теруші Сейітбаттал Мұстафаұлы. «Шернияз». Мәсксу, 1925, 25-6.</w:t>
      </w:r>
    </w:p>
    <w:p>
      <w:r>
        <w:t>ҚАЗАҚ ӘДЕБИЕТІНІҢ ТАРИХЫ:ХІХ ҒАСЫРДЫҢ БІРІНШІ ЖАРТЫСЫ (1800-- 1850) 254</w:t>
        <w:br/>
        <w:t>Тілінің байлығы жағынан және оны шебер қолдана білуі</w:t>
        <w:br/>
        <w:t>жағынан Махамбет атақты сөз ұсталарының қайсысынан болсын</w:t>
        <w:br/>
        <w:t>кем түспейді. Махамбет тілінің асқан көркемдігі, анықтық, дәлдігі,</w:t>
        <w:br/>
        <w:t>әр алуан поэтик тілдердің элементтерін (эпитет, теңеу, троп,</w:t>
        <w:br/>
        <w:t>фигуралардың түрлерін) жеке де, өзара байланысты түрде де</w:t>
        <w:br/>
        <w:t>өте ұсталықпен қолдана алуында ғана емес, ең алдымен, оның</w:t>
        <w:br/>
        <w:t>өлеңдерінде кездесетін сөз образдарының өмір шындығына</w:t>
        <w:br/>
        <w:t>дәл келетіндігімен, сөйлем құрылыстарының ішкі логикалық</w:t>
        <w:br/>
        <w:t>байланыстарының беріктігінде. Осы айтылғандар тәрізді, сөз</w:t>
        <w:br/>
        <w:t>образдарының өмірдегі нақтылы шындықтан алынып, мағына</w:t>
        <w:br/>
        <w:t>дәлдігіне бейнелеу, теңеулері де дәл келіп отырушылық --</w:t>
        <w:br/>
        <w:t>Махамбет өлендеріне де тән.</w:t>
        <w:br/>
        <w:t>Мысалы:</w:t>
        <w:br/>
        <w:t>Арғымақтың баласы,</w:t>
        <w:br/>
        <w:t>Аз оттар да, көп жусар,</w:t>
        <w:br/>
        <w:t>Талаудан татқан дәні бар.</w:t>
        <w:br/>
        <w:t>Азамат ердің баласы,</w:t>
        <w:br/>
        <w:t>Аз ұйықтар да, көп жортар,</w:t>
        <w:br/>
        <w:t>Дұшпанда кеткен ары мен</w:t>
        <w:br/>
        <w:t>Барымтаға түскен малы бар, --</w:t>
        <w:br/>
        <w:t>деген үзіндіні алсақ, мұндағы сөз образдарының қайсысы болса</w:t>
        <w:br/>
        <w:t>да өмір шындығына дәл.</w:t>
        <w:br/>
        <w:t>Махамбет өлендерін сөз еткенде, екінші бір көңіл</w:t>
        <w:br/>
        <w:t>аударатын мәселе, оның өлең жолдарының ішкі логикалық</w:t>
        <w:br/>
        <w:t>байланыстарының беріктігі дедік. Қандай ақынға болсын бүл</w:t>
        <w:br/>
        <w:t>ең керекті шарттың бірі. Не көркем сөз, не әдеби, тіпті үздік</w:t>
        <w:br/>
        <w:t>образдарды қолданса да, өлең сөйлемдердің ішкі мазмұны өзара</w:t>
        <w:br/>
        <w:t>жымдасып, шебер түрде қиюласып жатпаса, образдар айтайын</w:t>
        <w:br/>
        <w:t>деген ойдың бір керегіне аспаса, ол образдардың оқушыға ешбір</w:t>
        <w:br/>
        <w:t>әсері болмайды. Көркемдіктің негізгі тірегі - мазмұн. Мазмүн</w:t>
        <w:br/>
        <w:t>сәйлемдегі сөздердің өзара логикалық тығыз байланысынан</w:t>
        <w:br/>
        <w:t>туады.</w:t>
        <w:br/>
        <w:t>Махамбет өлеңдерін сан рет оқысаң да, оқығың келе</w:t>
        <w:br/>
        <w:t>беретіндігінің, оқыған сайын оқушысының эстетикалық</w:t>
        <w:br/>
        <w:t>сезімін оятып, өзіне қызықтыра түсетіндігінің, «бір тамыры»--</w:t>
        <w:br/>
        <w:t>сол логикалық байланыстарының күштілігінде. Оның өлең</w:t>
        <w:br/>
        <w:t>жолдарында ой нендей жайылма сөйлеммен айтылса да, кейде</w:t>
        <w:br/>
        <w:t>көп бағыныңқылы сабақтас сөйлем болып келсе де, өлең</w:t>
        <w:br/>
        <w:t>жолдарындағы логиканың күштілігі, оқушысын ертіп әкетеді.</w:t>
        <w:br/>
        <w:t>Сөйлемдеріндегі логикалық байланыстардың күштілігі, бағзы</w:t>
        <w:br/>
        <w:t>бір өлең жолдарында кездесетін артық буындарды да аңғартпай</w:t>
        <w:br/>
        <w:t>кетеді.</w:t>
        <w:br/>
        <w:t>21 Сонда, 38-6.</w:t>
        <w:br/>
        <w:t>ҚАЗАҚ ӘДЕБИЕТІНІҢ ТАРИХЫ:ХІХҒАСЫРДЫҢ БІРІНШІ ЖАРТЫСЫ (1800-- 1850) 264</w:t>
        <w:br/>
        <w:t>Ассалаумағалайкум, алдияр хан!</w:t>
        <w:br/>
        <w:t>Молдалар хат жазады дәуіт, қалам.</w:t>
      </w:r>
    </w:p>
    <w:p>
      <w:r>
        <w:t>Кешегі сл ұстаған ханзаданың</w:t>
        <w:br/>
        <w:t>Сізді де ұрпағы деп бердім сәлем...</w:t>
        <w:br/>
        <w:t>Ежелден шынжыр балақ, шұбар төс ең,</w:t>
        <w:br/>
        <w:t>Бұқараң үймелеген хан тұтып жан,</w:t>
        <w:br/>
        <w:t>Жалаңаш елден шыққан бір сорлымын,</w:t>
        <w:br/>
        <w:t>Жалғыз-ақ үмітім бар рақымыңнан,</w:t>
        <w:br/>
        <w:t>Басымды алар болсаң жылдам алшы,</w:t>
        <w:br/>
        <w:t>Ызғары өтіп барады аяғымнан.</w:t>
        <w:br/>
        <w:t>(Ал Алашта:</w:t>
        <w:br/>
        <w:t>27 Ассалаумағалейкум, алдияр хан,</w:t>
        <w:br/>
        <w:t>Өлім десе қорқады шыбындай жан,</w:t>
        <w:br/>
        <w:t>Сәлемді алдыңызға сала алмаган,</w:t>
        <w:br/>
        <w:t>Баяғыдай заман жоқ құйқылжыған,</w:t>
        <w:br/>
        <w:t>Сіздер де ханзаданың баласы деп,</w:t>
        <w:br/>
        <w:t>Алдияр деп, алдыңа бердім сәлем.</w:t>
        <w:br/>
        <w:t>Осы күнде адам жоқ бізден жаман,</w:t>
        <w:br/>
        <w:t>Жалаң аяқ, жалаң бас зарлап тұрмын,</w:t>
        <w:br/>
        <w:t>Көзіңнің қырын салар бар ма заман?</w:t>
        <w:br/>
        <w:t>Байеке, келгенім жоқ бұл шағына,</w:t>
        <w:br/>
        <w:t>Ақсұңқар мен бір қонған қияғыңа,</w:t>
        <w:br/>
        <w:t>Жорғамын шаң тиместей тұяғыма,</w:t>
        <w:br/>
        <w:t>Күміс сапты найзамын қияғыңа.</w:t>
        <w:br/>
        <w:t>Құдайдың түнісуық, қаһары қатты,</w:t>
        <w:br/>
        <w:t>Жалаң аяқ, жалаң бас жылап тұрмын,</w:t>
        <w:br/>
        <w:t>Көзіңнің қырын салшы сияғыма!</w:t>
        <w:br/>
        <w:t>Бұл скі үзіндіні салыстырғанда, жалпы желісі бір болғанымен,</w:t>
        <w:br/>
        <w:t>пікір жағында болсын, жеке сөз, сөйлемдерінде болсын, недәуір</w:t>
        <w:br/>
        <w:t>өзгешеліктер бар. «Шынжыр балақ, шұбар төс» деген образдар</w:t>
        <w:br/>
        <w:t>-- сол кезде шыққан образдар. «Ызғары өтіп барады аяғымнан»</w:t>
        <w:br/>
        <w:t>деген жолдың алдыңғы жолдармен логикалық байланысы жоқ.</w:t>
        <w:br/>
        <w:t>Бұл - Алыш ақынның вариантында айрықша шумақ болып</w:t>
        <w:br/>
        <w:t>айтылатын:</w:t>
        <w:br/>
        <w:t>Байеке, сіз бір аққан бұлағымыз,</w:t>
        <w:br/>
        <w:t>Зарлаған біз бір жетім лағыңыз,</w:t>
        <w:br/>
        <w:t>Лыпадан тал бойымда ешчәрсе жоқ,</w:t>
        <w:br/>
        <w:t>Жалғыз-ақ жарты күйген тұмағымыз.</w:t>
        <w:br/>
        <w:t>Аяғым тоңғаннан сон, басып тұрмын,</w:t>
        <w:br/>
        <w:t>Үсіп кетіп барады құлағымыз.</w:t>
        <w:br/>
        <w:t>Тақсыр-ау; бізді өлтірсең, тезден өлтір,</w:t>
        <w:br/>
        <w:t>Зарлаған біз бір жетім шұнағыңыз,-</w:t>
        <w:br/>
        <w:t>деген өлеңнің мазмұнынан алынғанға ұқсайды.</w:t>
        <w:br/>
        <w:t>Омарбек вариантының қара сөздері не кейбір жолдары Алыш</w:t>
        <w:br/>
        <w:t>255 МАХАМБЕТ ӨТЕМІСҰЛЫ</w:t>
        <w:br/>
        <w:t>Махамбет шығармаларының тілі әрі көркем, әрі образды, әрі</w:t>
        <w:br/>
        <w:t>өткір, әрі күшті болуымен қатар, әр сөзі орынды, әр жағдайдың</w:t>
        <w:br/>
        <w:t>өзіне лайықты, соған тән болып келеді. Оның тілдерінің күштілігі,</w:t>
        <w:br/>
        <w:t>көркемдігі мазмүнға бағыныңқылығында. Мысалы:</w:t>
        <w:br/>
        <w:t>Мұнар да, мұнар, мұнар күн,</w:t>
        <w:br/>
        <w:t>Бұлттан шыққан шұбар күн.</w:t>
        <w:br/>
        <w:t>Буыршын мұзға тайған күн,</w:t>
        <w:br/>
        <w:t>Бура атанға шөккен күн,2--</w:t>
      </w:r>
    </w:p>
    <w:p>
      <w:r>
        <w:t>деген үзіндідегі «мұнар», «шұбар» деген эпитеттерді алсақ, бұл</w:t>
        <w:br/>
        <w:t>эпитеттердің батырлардың өз бастарына және ел басына түскен</w:t>
        <w:br/>
        <w:t>ауыр халдерін суреттеп беруде үлкен мәні бар: Хан мен билердің</w:t>
        <w:br/>
        <w:t>ел басына туғызған қара күнін, басқа күндерден айрықша көрсету</w:t>
        <w:br/>
        <w:t>үшін, ақын сол күннің бейнесінде оқушыларының көз алдына</w:t>
        <w:br/>
        <w:t>елестету үшін «күн» деген сөздің алдына, «шұбар», «мұнар» деген</w:t>
        <w:br/>
        <w:t>эпитеттерді қолданған. Осы үзіндідегі:</w:t>
        <w:br/>
        <w:t>Буыршын мұзға тайған күн,</w:t>
        <w:br/>
        <w:t>Бура атанға шөккен күн,-</w:t>
        <w:br/>
        <w:t>деген жолдарындағы өткен шақтық есімше етістік арқылы</w:t>
        <w:br/>
        <w:t>жасалған эпитеттер мен аралас келген поэтикалық контраст</w:t>
        <w:br/>
        <w:t>тамаша шебер қолданылған.</w:t>
        <w:br/>
        <w:t>Мақсаты орындалмай, Исатай өліп, жолдастары оққа ұшып,</w:t>
        <w:br/>
        <w:t>көтеріліс апатқа ұшырап, оңға деген іс теріске, ойлаған мақсат</w:t>
        <w:br/>
        <w:t>керісінше шыққандықтан Махамбеттің қолданатын образы,</w:t>
        <w:br/>
        <w:t>сөздері де керісінше, шалыс келеді. ;</w:t>
        <w:br/>
        <w:t>Дұрысын алғанда, буыршын, жалпы жас түйе, мұзға таймайды:</w:t>
        <w:br/>
        <w:t>оның қара құсы өткір, табаны бедерлі болады. Мұны ол білмей</w:t>
        <w:br/>
        <w:t>отырған жоқ, біле тұра қолданып отыр. Сол шалыс келген</w:t>
        <w:br/>
        <w:t>образдар арқылы ел басындағы ауыр күндерді жайшылықтағы</w:t>
        <w:br/>
        <w:t>күндерден жекелеп көрсетіп, оқушыларын өз көзімен көргендей,</w:t>
        <w:br/>
        <w:t>өз жүрегімен сезгендей дәрежеге жеткізу үшін қолданып отыр.</w:t>
        <w:br/>
        <w:t>Жалғыз эпитет, не поэтикалық контраст емес -- теңеу,</w:t>
        <w:br/>
        <w:t>метафора қолданыстары да ақынның мақсатымен ұштасып</w:t>
        <w:br/>
        <w:t>жататынын және өздерін жауынан жоғары етіп, жауын төмендете,</w:t>
        <w:br/>
        <w:t>оған оқушылары жексұрын көзбен қарайтын етіп шығару үшін</w:t>
        <w:br/>
        <w:t>қолданғандығын көреміз.</w:t>
        <w:br/>
        <w:t>Исатайды ел қамқоры етіп көрсету үшін: «Қызғыштай болған</w:t>
        <w:br/>
        <w:t>есіл ер» -- дейді.</w:t>
        <w:br/>
        <w:t>Қазақ елінің үғымында бұл жақсы түсінік беретін теңеу. Ал</w:t>
        <w:br/>
        <w:t>оның ерлігін көрсетейін деген жерде оны арыстанға балайды:</w:t>
        <w:br/>
        <w:t>2 Сонда, 58-6.</w:t>
        <w:br/>
        <w:t>ҚАЗАҚ ӘДЕБИЕТІНІҢ ТАРИХЫ: ХІХ ҒАСЫРДЫҢ БІРІНШІ ЖАРТЫСЫ (1800-- 1850) 260</w:t>
        <w:br/>
        <w:t>жазасынан аман қалады. Баймағамбет сұлтан оны сарай ақыны</w:t>
        <w:br/>
        <w:t>ету мақсатымен бұрынғы хандарға қарсы болған «күнәсін»</w:t>
        <w:br/>
        <w:t>кешіреді. Ел аузындағы бірнеше әңгімелерге қарағанда, Шернияз</w:t>
        <w:br/>
        <w:t>Баймағамбетке келгесін де өзінің бұрынғы серіктерінен,</w:t>
        <w:br/>
        <w:t>көтерілісте болған достарынан қол үзбегенге ұқсайды.</w:t>
        <w:br/>
        <w:t>Махамбет өз өмірінің соңғы кездерінде де Шернияз үйіне</w:t>
        <w:br/>
        <w:t>әлденеше келіп, қонып кетіп жүріпті. Махамбеттің Шерниязбен</w:t>
        <w:br/>
        <w:t>ең соңғы кездесуінде, олардың араларында мынадай сөз болыпты</w:t>
        <w:br/>
        <w:t>дейді.</w:t>
        <w:br/>
        <w:t>Шернияз:</w:t>
        <w:br/>
        <w:t>Көлдеуде көгала үйрек жергілікті,</w:t>
        <w:br/>
        <w:t>Молдалар шариғаттан сөз біліпті,</w:t>
        <w:br/>
        <w:t>Жолдасы ер Исатай, ер Махамбет,</w:t>
        <w:br/>
        <w:t>Сөз бар ма бізге айтқандай ескіліктіб,</w:t>
        <w:br/>
        <w:t>Махамбет:</w:t>
      </w:r>
    </w:p>
    <w:p>
      <w:r>
        <w:t>Көп қағып дауылпазды көл шайқаған,</w:t>
        <w:br/>
        <w:t>Арғымақ бір шапқанда айналасы</w:t>
        <w:br/>
        <w:t>Алты айшылық жер шайқаған,</w:t>
        <w:br/>
        <w:t>Күн бұлт, ай қараңғы, жортаң құлжа.</w:t>
        <w:br/>
        <w:t>Шернияз шешен болсаң, бұл сөзді жылдам болжа.</w:t>
        <w:br/>
        <w:t>Құйылып таң мезгілі мұнар шашып,</w:t>
        <w:br/>
        <w:t>Төрт лашын бір сұңқарды ортаға алып қылған олжа,</w:t>
        <w:br/>
        <w:t>Он бүркіт, отыз аққу көлде жатқан,</w:t>
        <w:br/>
        <w:t>Лашын қанат қақпай дәмін татқан..</w:t>
        <w:br/>
        <w:t>Бұл өлең - Шернияз бен Махамбеттің араларындағы достық</w:t>
        <w:br/>
        <w:t>қарым-қатынасты көрсететін бағалыдеректің бірі. Осыкездесуден</w:t>
        <w:br/>
        <w:t>бұрын қалыңдығын алып қайтуға барған ханның баласы кісі</w:t>
        <w:br/>
        <w:t>қолынан қаза тапқан екен. Осы Махамбет жолдастарының ісі</w:t>
        <w:br/>
        <w:t>болуға тиіс, соны аңғартты-ау деп ойлаймын депті Шернияз.</w:t>
        <w:br/>
        <w:t>Мұнан басқа және бір мынадай аңыз бар: Махамбетті ұстауға</w:t>
        <w:br/>
        <w:t>Баймағамбет сұлтан бір бөлек адамдарды аттандырады. Оның</w:t>
        <w:br/>
        <w:t>ішінде Шернияз да бар екен. Іздеп келе жатқан отрядқа Махамбет</w:t>
        <w:br/>
        <w:t>қарсы шығады. Шернияз Махамбетті алыстан танып, әнімен</w:t>
        <w:br/>
        <w:t>қауіпті білдіріп, бетін басқа жаққа бұрады, сөйтіп Махамбеттің</w:t>
        <w:br/>
        <w:t>ол жолы ұсталудан аман қалуына себепші болады. Бұл да жоғарғы</w:t>
        <w:br/>
        <w:t>тәрізді, екеуінің араларындағы достық қатынастың үзілмегенін</w:t>
        <w:br/>
        <w:t>растайды.</w:t>
        <w:br/>
        <w:t>Шернияз жайлы мәліметтерді қарастырғанда, оның өмірінің</w:t>
        <w:br/>
        <w:t>бірінші кезеңі халық қамын ойлаған Исатай, Махамбеттердің</w:t>
        <w:br/>
        <w:t>қасында болып, халық тілегі, ел мүддесіне жұмсалып, халықтың</w:t>
        <w:br/>
        <w:t>8 ОЕК. Шернияз шығармалары. Хе 822-папка.</w:t>
        <w:br/>
        <w:t>ҚАЗАҚ ӘДЕБИЕТІНІҢ ТАРИХЫ: ХІХ ҒАСЫРДЫҢ БІРІНШІ ЖАРТЫСЫ (1800-- 1850) 262</w:t>
        <w:br/>
        <w:t>Шерниязды қолқалайтыны рас. Халыққа көп тарағандығы</w:t>
        <w:br/>
        <w:t>жағынан Шернияз қазақтың қай ақынымен де таласа алады.</w:t>
        <w:br/>
        <w:t>Шернияз өлеңдерінің 1025 жылы Мәскеуде басылған Алыш</w:t>
        <w:br/>
        <w:t>ақынның варианты, Омарбек, Мәшһүр-Жүсіп жинаған (Мәшһүр-</w:t>
        <w:br/>
        <w:t>Жүсіп, П-том, 8-бет) үш түрлі варианты бар («Шернияз ақын</w:t>
        <w:br/>
        <w:t>өлеңдері», «Шернияз», «Шернияздың Баймағамбетке айтқаны»).</w:t>
        <w:br/>
        <w:t>Бұлардың аттары әр басқа болғанмен, желісі бір. Өлендер</w:t>
        <w:br/>
        <w:t>Шернияздың Баймағамбетке келіп кездесуінен басталады да,</w:t>
        <w:br/>
        <w:t>өзінің кім екенін таныстыру, Баймағамбеттің бұйрығы бойынша,</w:t>
        <w:br/>
        <w:t>оның қызын, әйелін, өзін мақтау, Исатайды мақтау, айтысып</w:t>
        <w:br/>
        <w:t>Мәдебайды (бір вариантында Марабай делінеді) жеңуімен</w:t>
        <w:br/>
        <w:t>аяқталады.</w:t>
        <w:br/>
        <w:t>Алыш ақынның вариантында Шернияз өлеңдерінің аяғы</w:t>
        <w:br/>
        <w:t>Байғара болыстан зорлық көрген Шернияздың арыз айтуымен</w:t>
        <w:br/>
        <w:t>тынса, Мәшһүр-Жүсіп варианты Шернияздың Баймағамбеттің</w:t>
        <w:br/>
        <w:t>қызының тойын бастауы, Баннасқа айтқан өлеңімен аяқталады.</w:t>
        <w:br/>
        <w:t>Жоғарыда айтылған үш варианттан басқа институт мұрағатында</w:t>
        <w:br/>
        <w:t>Нұржігітұлының «Шернияз тарихы» және Жәмет жыраудың</w:t>
        <w:br/>
        <w:t>«Ақкете Шернияз өлеңі» атты қолжазбалары, тағы бірнеше</w:t>
      </w:r>
    </w:p>
    <w:p>
      <w:r>
        <w:t>ұқсас өлеңдері бар. Әсіресе, қүнды дерек деп, Нұржігітұлының</w:t>
        <w:br/>
        <w:t>қолжазбасын айтуға болады. Мұнда Шернияздың өмірімен</w:t>
        <w:br/>
        <w:t>байланысты оның әр жағдайда айтқан ұтымды қысқа-қысқа бір</w:t>
        <w:br/>
        <w:t>ауыз, екі ауыз өлеңдерімен қатар, бұрынғы жинақтарда болмаған</w:t>
        <w:br/>
        <w:t>«Шернияздың Қаз би мен Әлен төреге айтқан сөзі», «Өмір туралы</w:t>
        <w:br/>
        <w:t>айтқаны» дейтін бірнеше жаңа өлеңдері бар. Бұл өлеңдері -</w:t>
        <w:br/>
        <w:t>Шернияздың көзқарасын айқындау үшін бағалы деректер.</w:t>
        <w:br/>
        <w:t>Ақкете «Шернияз өлеңі» атты қолжазба Нұртуған ақын</w:t>
        <w:br/>
        <w:t>арқыль.?ксйін Нұртуғанның жиені Жәмет жырау арқылы алынды.</w:t>
        <w:br/>
        <w:t>Бұл да бұрын ешкімге мәлім емес шығарма. Өзі жай ғана өлең</w:t>
        <w:br/>
        <w:t>емес, оқиғаға құрылған қысқаша поэма деуге болады. Кіші жүз</w:t>
        <w:br/>
        <w:t>Сиықтың шежіресін айта келіп, Исатай мен Наушаның хан, патша</w:t>
        <w:br/>
        <w:t>әскерімен соғысы, Науша мен Исатайдың өз арасындағы қарым-</w:t>
        <w:br/>
        <w:t>қатынастары, Исатайдың ерлік өлімі, оның сүйегін Наушаның</w:t>
        <w:br/>
        <w:t>алып шыққаны баяндалады, Баймағамбет пен Шернияздың</w:t>
        <w:br/>
        <w:t>кездесуі, Марабай ақынмен айтысып, - оны жеңуі жайлы</w:t>
        <w:br/>
        <w:t>айтылады. Көркемдігі жағынан бұл онша құнды өлең емес. Бірақ</w:t>
        <w:br/>
        <w:t>оқиғасында тарихи кейбір шындықтардың бетін ашатын жерлері</w:t>
        <w:br/>
        <w:t>бар (мысалы: Исатайдың сүйегін жаудан кім алып шыққанын</w:t>
        <w:br/>
        <w:t>“Бұлдасонда.</w:t>
        <w:br/>
        <w:t>Ескерт)» Бұл қолжазбада Шернияздың жаңа өлеңдерінен басқа ен</w:t>
        <w:br/>
        <w:t>түрлі құнды мәлімет бар. Бірі ақынның ата-тегі туралы мәлімет, екіншісі</w:t>
        <w:br/>
        <w:t>Шернияздың тапқырлыққа құрылған әр жағдайда айтқан қысқа, күлдіргі і</w:t>
        <w:br/>
        <w:t>өлендері (авупор).</w:t>
        <w:br/>
        <w:t>267 ШЕРНИЯЗ ЖАРЫЛҒАСҰЛЫ</w:t>
        <w:br/>
        <w:t>деп ел сүйген батыр ұлға Баймағамбетті қарсы қойып, кімнің-</w:t>
        <w:br/>
        <w:t>кім екенін көрсетпекші болады. Бұл жердегі әрқайсысына</w:t>
        <w:br/>
        <w:t>қолданып отырған образдарының өзінен де ақынның кімге</w:t>
        <w:br/>
        <w:t>қалай қарайтындығы айқын сезіледі. «Төбет», «Қу бас» деген</w:t>
        <w:br/>
        <w:t>сөздер Баймағамбеттің сұрқиялылығын дәл, батыл түрде суреттеу</w:t>
        <w:br/>
        <w:t>тілегінен туып отырғандығы айқын.</w:t>
        <w:br/>
        <w:t>Біз негізге алып отырған Алыш ақынның вариантында</w:t>
        <w:br/>
        <w:t>Шернияздың Баймағамбетті мақтауы амалсыздықтан туды, олоның</w:t>
        <w:br/>
        <w:t>шын ниетімен жақсы көрінуінен емес еді деген пікірді меңзейді.</w:t>
        <w:br/>
        <w:t>Баймағамбет әзіл үшін әуелі әйелін, қыздарын жамандатып,</w:t>
        <w:br/>
        <w:t>өзінше соған мәз-мәйрам болады да, Шерниязға: «Енді өзімді</w:t>
        <w:br/>
        <w:t>жаманда дейді»,- дейді. Шернияз: «Шыдай алмайсыз»,- деп бірнеше</w:t>
        <w:br/>
        <w:t>ескертсе де, Баймағамбет қоймаған соң жамандайды. Өлтіре</w:t>
        <w:br/>
        <w:t>жамандайды. Әуелі көзбе-көз жамандауға өзі рұқсат етсе де, шындық</w:t>
        <w:br/>
        <w:t>сөз сүйегінен өткен Баймағамбет шыдай алмай, Шернияздың басын</w:t>
        <w:br/>
        <w:t>шаппақ болып қылыш суырады. Сасып қалған Шернияз:</w:t>
        <w:br/>
        <w:t>Хан қолында жарасқан қасқа қылыш,</w:t>
        <w:br/>
        <w:t>Қаһарлансаң өтесің тасқа, қылыш,</w:t>
        <w:br/>
        <w:t>Хан қолында тұтқаң бар ұстап-тұрған,</w:t>
        <w:br/>
        <w:t>Жарлықтан хан бұйырмай аспа, қылыш,</w:t>
        <w:br/>
        <w:t>деп, қылышты тоқтата тұрады да:</w:t>
        <w:br/>
        <w:t>Атаңыз кешегі өткен:-Абылай-ды,</w:t>
        <w:br/>
        <w:t>Абылай көп ерлігін жұртқа жайды, -</w:t>
      </w:r>
    </w:p>
    <w:p>
      <w:r>
        <w:t>деген тәрізді сөздермен Баймағамбетті мақтайды. Мақтау сүйгіш</w:t>
        <w:br/>
        <w:t>Баймағамбет ақынның мақтау сөздеріне жібиді де, өлімнен</w:t>
        <w:br/>
        <w:t>құтқарады. Ақынның Баймағамбеттімақтап айтқан өлеңіосындай</w:t>
        <w:br/>
        <w:t>жағдайда шығарылады. Сондықтан мұны шын мәніндегі мақтау</w:t>
        <w:br/>
        <w:t>деп қарау қиын. Бұл - ақынның дүниетанушылық көзқарасын,</w:t>
        <w:br/>
        <w:t>жүйесін айқындайтын өлең емес, жаңағыдай жағдайда туған өлең.</w:t>
        <w:br/>
        <w:t>Оның шығармасын бүтіндей алып талдағанда, сол жағдай, сол</w:t>
        <w:br/>
        <w:t>сәтте ақынның әлсіздігін көрсететін өлеңнің бірідеп бағалауымыз</w:t>
        <w:br/>
        <w:t>дұрыс.</w:t>
        <w:br/>
        <w:t>Ақынның шын сырын, шын көңілін Исатай туралы айтқан</w:t>
        <w:br/>
        <w:t>өлеңдерінен көруге болады. Исатай жөнінде қолданған әр сөз,</w:t>
        <w:br/>
        <w:t>әр бейнесінде үлкен махаббат, терең сүйіспеншілік. жатқаны</w:t>
        <w:br/>
        <w:t>аңғарылады. «Па, шіркін, Исатайдай сабаз тумас», «Сағынам</w:t>
        <w:br/>
        <w:t>ауызға алсам Исатайды», «Исатай - ел еркесі; ел серкесі» деген</w:t>
        <w:br/>
        <w:t>жолдарының өзінен-ақ өмірдегі ең сүйікті, ең ардақты санаған</w:t>
        <w:br/>
        <w:t>шын дос, қымбаттысынан айрылған шерлі жыраудың мұңды зары</w:t>
        <w:br/>
        <w:t>мен терең сыры байқалғандай болады. Исатай өлмей, ұсталып</w:t>
        <w:br/>
        <w:t>қайтып келген болса, не дер едің дегенде:</w:t>
        <w:br/>
        <w:t>265 ШЕРНИЯЗ ЖАРЫЛҒАСҰЛЫ</w:t>
        <w:br/>
        <w:t>вариантындағы ел аттарынан бөлек. Исатай мен Баймағамбеттің</w:t>
        <w:br/>
        <w:t>арасындағы күрес, тартыстар да, Омарбекте көмескі ертегіге</w:t>
        <w:br/>
        <w:t>айналғаны байқалады, бас сөзінде:«Бұрынғызаманда Баймағамбет</w:t>
        <w:br/>
        <w:t>деген хан болыпты, Исатай -- Баймағамбетпен туысқан; тоқал</w:t>
        <w:br/>
        <w:t>қатынның баласы екен»,- деп бастауы немесс өлеңіндегі:</w:t>
        <w:br/>
        <w:t>Ар жақта дүбірлеген Арынғазы,</w:t>
        <w:br/>
        <w:t>Жайлаған Арғын, Найман, Өтеп сазы.</w:t>
        <w:br/>
        <w:t>Ар.жақта ту ұстаған Арыстанбск,-</w:t>
        <w:br/>
        <w:t>деген жолдар әңгіменің тарихи ізінен. алыс жатқандығын</w:t>
        <w:br/>
        <w:t>аңғартады. Алыш ақын вариантында Шернияз бен Баймағамбет,</w:t>
        <w:br/>
        <w:t>Исатай не басқалардың қай ел, қай жерде болғандары, олардың</w:t>
        <w:br/>
        <w:t>арасындағы күрес, тартыстардың ұлы сорабы дұрыс беріледі.</w:t>
        <w:br/>
        <w:t>Сондықтан бұл Шернияз өлеңдерін сұрыптауда негізгі вариант</w:t>
        <w:br/>
        <w:t>болып есептелуі қажет. Әйтсе де, Омарбек, Алыш варианттарында</w:t>
        <w:br/>
        <w:t>дәлме-дәл келетін жерлері де жоқ емес. «Сағынам ауызға</w:t>
        <w:br/>
        <w:t>алсам Исатайды», «Бармысың, жауға түскен алтыным-ай»,-</w:t>
        <w:br/>
        <w:t>деп басталатын өлеңдері екеуі де өзгеріссіз, «Байеке, сіздің</w:t>
        <w:br/>
        <w:t>қызда жаман бар ма», «Байеке, заманыңда туыпсың-ай» дейтін</w:t>
        <w:br/>
        <w:t>шумақтарында бірен-саран сөз өзгешеліктері болмаса, дәлме-дәл</w:t>
        <w:br/>
        <w:t>деуге болады.</w:t>
        <w:br/>
        <w:t>Алыш пен Омарбек вариантының екеуі де 1925 жылдан бастап</w:t>
        <w:br/>
        <w:t>баспа жүзін көрді. Онан кейін, жеке кітап болмаса да, хрестоматия,</w:t>
        <w:br/>
        <w:t>орта мектеп оқу құралдарында (1941 жылдан бері), жоғарғы</w:t>
        <w:br/>
        <w:t>мектепке арналған Сәбит Мұқановтың 1942 жылы шыққан</w:t>
        <w:br/>
        <w:t>«Қазақтың ХҮШ--ХІХ ғасырлардағы әдебиетінің тарихынан</w:t>
        <w:br/>
        <w:t>очерктер» атты еңбегінде үзінділері басылды, екі варианттың</w:t>
        <w:br/>
        <w:t>екеуіде Шернияз сөздері делінген. Бұл - жоғарғы еңбекте болсын,</w:t>
        <w:br/>
        <w:t>не басқа зерттеушілерде болсын, күні бүгінге дейінгі елсулі</w:t>
        <w:br/>
        <w:t>кемшілік. Осы варианттың қайсысын негізгі етіп алуы керек,</w:t>
        <w:br/>
        <w:t>бұл әлі еш жерде сөз болған емес. Шернияздың өзінен қалған</w:t>
        <w:br/>
        <w:t>қолжазба болмағандықтан және Шерниязды әдебиет тарихына</w:t>
        <w:br/>
        <w:t>енгізіп, тарихи әдебиет өкілі ретінде зерттеп отырғандықтан,</w:t>
        <w:br/>
        <w:t>жоғарғы үш варианттың біреуіне тоқтап, Шернияздың өз сөзі, өз</w:t>
        <w:br/>
        <w:t>өлеңдері осы, басқалары осының желісіне қарап, әр ақындардың</w:t>
        <w:br/>
        <w:t>өзінше Шернияз атынан айтылған варианты ғана деп ұғуымыз</w:t>
      </w:r>
    </w:p>
    <w:p>
      <w:r>
        <w:t>керек. Бізше, Шернияздың өз нұсқасын сақтаған, өзгертілмей</w:t>
        <w:br/>
        <w:t>айтылатын, оның басқа өлеңдерімен стиль жағынан үндес</w:t>
        <w:br/>
        <w:t>келетіні -- Алышақынның варианты. Алыштың қара әңгімелері де,</w:t>
        <w:br/>
        <w:t>Шернияз өлендеріндегі кісі аттары да, Исатайдың өлімі де тарих</w:t>
        <w:br/>
        <w:t>мәліметтеріне дәлме-дәл келеді деуге болады. Сондықтан біз</w:t>
        <w:br/>
        <w:t>қазіргі зерттеуде негізгі нұсқа етіп, Алыш ақындікін алдық. Басқа</w:t>
        <w:br/>
        <w:t>варианттар мұны толықтыру үшін ғана қолданылмақ,</w:t>
        <w:br/>
        <w:t>ҚАЗАҚ ӘДЕБИЕТІНІҢ ТАРИХЫ: ХІХ ҒАСЫРДЫҢ БІРІНШІ ЖАРТЫСЫ (1800-- 1850) 270</w:t>
        <w:br/>
        <w:t>дейді. Шернияздың бұл сөздерінің өз кезінде мәні зор. Қазақтың</w:t>
        <w:br/>
        <w:t>оған дейінгі ауыз әдебиеті мен тарихи әдебиет нұсқаларын алсақ,</w:t>
        <w:br/>
        <w:t>табиғаттың әр алуан құбылыстарын бақылай келіп, оларды тану</w:t>
        <w:br/>
        <w:t>үшін жоғарғы айтылғандар тәрізді, тұжырымды сұрақтар қойған</w:t>
        <w:br/>
        <w:t>шығарма не жоқ, не жоқтың қасы. Оқу-өнерден кенже қалған</w:t>
        <w:br/>
        <w:t>халыққа ондай сұрақты қоюдың өзі - кезінде үлкен нәрсе болған.</w:t>
        <w:br/>
        <w:t>Әрине, Шернияз да ол сұрақтарға дұп-дұрыс жауап бере алды</w:t>
        <w:br/>
        <w:t>деген пікірден аулақпыз. Ол сұрақтарға ақын жауап бере алған</w:t>
        <w:br/>
        <w:t>жоқ. Ол мүмкін емес те еді. Әйтсе де сол сұрақтарды қоюдың өзі</w:t>
        <w:br/>
        <w:t>тек қана ақынның смес, халықтың өмір құбылыстарын білсек,</w:t>
        <w:br/>
        <w:t>танысақ деген арманын меңзейтін сияқты.</w:t>
        <w:br/>
        <w:t>Сонымен қатар, ақын өмірдің бір қалыпта тұрмай, өзгеріп</w:t>
        <w:br/>
        <w:t>отырғандығын да аңғарған. Бүл, әрине, Шернияздың жаңалығы</w:t>
        <w:br/>
        <w:t>емес. Өмірдің үнемі өзгеріп отырғандығын аңғару ауыз</w:t>
        <w:br/>
        <w:t>әдебиетінде де, Бұхар тағы басқа ақындардың шығармаларында</w:t>
        <w:br/>
        <w:t>да кездеседі. Бұл мәселені біз Шерниязбен байланысты тек факт</w:t>
        <w:br/>
        <w:t>ретінде ғана айтып отырмыз.</w:t>
        <w:br/>
        <w:t>Ақын:</w:t>
        <w:br/>
        <w:t>Болжалды күн болған соң,</w:t>
        <w:br/>
        <w:t>Бұл дүниеден кім қалған?</w:t>
        <w:br/>
        <w:t>Батыр өткеп шабынған,</w:t>
        <w:br/>
        <w:t>Жүйрік өткен шабылған.</w:t>
        <w:br/>
        <w:t>Сұлу өткен жағынған,</w:t>
        <w:br/>
        <w:t>Кербез өткен қағынған,</w:t>
        <w:br/>
        <w:t>Не жайсандар өтпеген,</w:t>
        <w:br/>
        <w:t>Озаған жүйтік табынан?-</w:t>
        <w:br/>
        <w:t>дейді.</w:t>
        <w:br/>
        <w:t>Бірақ табиғат және өмір құбылыстарында әр түрлі өзгерістер</w:t>
        <w:br/>
        <w:t>болып отырғандығын ақын тұрпайы түрде болғанмен дұрыс</w:t>
        <w:br/>
        <w:t>түсінсе де, әлеумет өмірінің кейбір негізгі мәселелерін мүлде теріс</w:t>
        <w:br/>
        <w:t>түсінеді. Мысалы:</w:t>
        <w:br/>
        <w:t>Бәрімізге ай ортақ,</w:t>
        <w:br/>
        <w:t>Қайырлы болса бай ортақ.</w:t>
        <w:br/>
        <w:t>Жақсы болса би ортақ, -</w:t>
        <w:br/>
        <w:t>деген сөздерін алсақ, «қайырлы бай», «жақсы би», «жақсы</w:t>
        <w:br/>
        <w:t>хан» болады-мыс дейтін нағыз ұсақ байшылдық көзқарасты</w:t>
        <w:br/>
        <w:t>дәрінтейтіндігін көреміз. Әрине, ол үшін Шерниязды даттауға</w:t>
        <w:br/>
        <w:t>болмайды, өйткені стихиялық түрде басталатын бұқара халық</w:t>
        <w:br/>
        <w:t>көтерілісінің басшылары мен жыршылары өздері белгілі бір ханға</w:t>
        <w:br/>
        <w:t>непатшава қарсы қарулы күрес ашып, сол жолда өлімге де, өмірге</w:t>
        <w:br/>
        <w:t>де бел байлап майданға шықса да, хандық, патшалық тәртіпті</w:t>
      </w:r>
    </w:p>
    <w:p>
      <w:r>
        <w:t>261 ШЕРНИЯЗ ЖАРЫЛҒАСҰЛЫ</w:t>
        <w:br/>
        <w:t>ыстығына күйіп, суығына тоңумен өткендігін көрсек, екінші</w:t>
        <w:br/>
        <w:t>кезеңі Баймағамбет сұлтанның сарайында өткендігін көреміз. Сол</w:t>
        <w:br/>
        <w:t>кез, сол.жағдайды еске алсақ, неге олай болғандығының нақты</w:t>
        <w:br/>
        <w:t>себептерін айқындау қиын емес. ;</w:t>
        <w:br/>
        <w:t>Исатай, Махамбет бастаған халық көтерілісі жеңілгеннен</w:t>
        <w:br/>
        <w:t>кейін хан, сұлтан-феодалдар көтеріліске қатысушыларға енді</w:t>
        <w:br/>
        <w:t>қайтып бас көтермес үшін қатты-қатты шаралар қолданады.</w:t>
        <w:br/>
        <w:t>Мал-мүлкін талан-таражға салды, Сібірге айдатты, шетінен ұстап</w:t>
        <w:br/>
        <w:t>түрмеге жаптырды, қуғын-сүргінге ұшыратты. Сондағы қуғын</w:t>
        <w:br/>
        <w:t>көргеннің бірі Шернияз болды. Біресе Әлім, біресе Шемен, біресе</w:t>
        <w:br/>
        <w:t>Табын, біресе Хиуа елдеріне барып, Шернияз, Махамбеттердің</w:t>
        <w:br/>
        <w:t>сырғи берулері, Жәңгір, Баймағамбет, Перовскийлердің оларды</w:t>
        <w:br/>
        <w:t>қалай да ұстау керек деген әмірінің күші, ізіне шам алып түсулері</w:t>
        <w:br/>
        <w:t>барған сайын күшейді. Сондықтан Шернияздың Баймағамбет</w:t>
        <w:br/>
        <w:t>сұлтанға келуі, еш лаждың жоқтығы, бүгін болмаса, ертең қолға</w:t>
        <w:br/>
        <w:t>түсетіндігіне көз жеткендігі, әйтеуір, ұсталатын болғасын не</w:t>
        <w:br/>
        <w:t>ұсталып тыну, не есебін тауып құтылу, екінің бірі «шешінген судан</w:t>
        <w:br/>
        <w:t>таймастың» кері болатын.</w:t>
        <w:br/>
        <w:t>Шерниязды паналатуға Баймағамбеттің өз есебі, өзінше</w:t>
        <w:br/>
        <w:t>мақсаты болды. Бақ аңсап, даңқ іздеген Жәңгірмен өзінше-іш</w:t>
        <w:br/>
        <w:t>бәсекесі бар тырашсынған Баймағамбет сұлтанға аты шулы</w:t>
        <w:br/>
        <w:t>Шернияз шешенді өз қолында ұстау, оның лажсыздығын</w:t>
        <w:br/>
        <w:t>пайдаланып, өзінің сарай ақыны ету мақтан есепті болды.</w:t>
        <w:br/>
        <w:t>Өздерін мақтатып, жұрталдында беделін көтеруүшін,ең шешен,</w:t>
        <w:br/>
        <w:t>талантты ақындарды сарай маңында ұстау жалпы - хандардың</w:t>
        <w:br/>
        <w:t>ескі салты екені мәлім. Бұл дәстүрдің жалғасы аға сұлтан дәуірі</w:t>
        <w:br/>
        <w:t>ғана емес, тіпті кешегі күнге дейін келді деуге болады. Қазақтың</w:t>
        <w:br/>
        <w:t>болыс-билерінің өзінің шашбауын көтеретін кейбір ақындар</w:t>
        <w:br/>
        <w:t>болатын. Сөйтіп, Шернияздың Баймағамбетті паналауы лажсыз</w:t>
        <w:br/>
        <w:t>жағдаймен байланысты болса, Баймағамбеттің оныаман сақтап</w:t>
        <w:br/>
        <w:t>қалуы өз мүдде, өз тілегіне байланысты ішкі есебі еді. !</w:t>
        <w:br/>
        <w:t>Шернияз - өз кезінде де, өзі өлгеннен кейін дехалыққа аты көп</w:t>
        <w:br/>
        <w:t>жайылған, даңқты, атақты ақынның бірі. Оның сөздері халыққа</w:t>
        <w:br/>
        <w:t>ерте күннен мәлім. Қазақстанның қай түкінрі болсын, Шерниязды</w:t>
        <w:br/>
        <w:t>жақсы біледі, Оның өлендерін сүйіп тыңдайды, сүйсініп оқиды.</w:t>
        <w:br/>
        <w:t>Бұған бір өлең жинаушының мына сөзі толық дәлел:</w:t>
        <w:br/>
        <w:t>«Біздің жақта,- дейді жинаушы,- Шернияз сөздерін әңгімеге</w:t>
        <w:br/>
        <w:t>үйірлігі бар жігіттердің көбі-ақ біледі. Өлеңші ақындардың</w:t>
        <w:br/>
        <w:t>білмейтіні жоқ. Әсіресе: «Байеке, сіздің қызда жаман бар ма»</w:t>
        <w:br/>
        <w:t>Деген өлеңі мақалға айналған. Ақын көрсе, «Шерниязды айт!»-</w:t>
        <w:br/>
        <w:t>Деп көпшілік қолқа қылады»! Жалғыз Жетісуда ғана емес,</w:t>
        <w:br/>
        <w:t>Қазақстанның қай облысы, қай ауданында болсын, халықтың</w:t>
        <w:br/>
        <w:t>?ӘФИ-ның архиві, 7-материал, «Шернияз», 1-6.</w:t>
        <w:br/>
        <w:t>269 ШЕРНИЯЗ ЖАРЫЛҒАСҰЛЫ</w:t>
        <w:br/>
        <w:t>қатысқан шаруа табының тұрғысынан қарап, сол тұрғыдан</w:t>
        <w:br/>
        <w:t>суреттейді. Шернияз өлеңінің негізгі көпшілігі Исатай сықылды</w:t>
        <w:br/>
        <w:t>халық қамқоры болған ерлерді дәріптейді. Әйтсе де, Шернияз</w:t>
        <w:br/>
        <w:t>өлеңі қайшылықсыз, онда кемшілік, қате жоқ деген пікірден</w:t>
        <w:br/>
        <w:t>біз аулақпыз. Оның кейбір қайшылығын жоғарыда көрсеттік.</w:t>
        <w:br/>
        <w:t>Әйтсе де, Шернияздың өлендерінің терең тамыры езілуші қара</w:t>
        <w:br/>
        <w:t>халықтың Тілек-мүддесін жырлауда жатыр. Әрине, біздің бұл</w:t>
      </w:r>
    </w:p>
    <w:p>
      <w:r>
        <w:t>пікіріміз Шернияз өлеңдері туралы үзілді-кесілді пікір емес.</w:t>
        <w:br/>
        <w:t>Өйткені Шернияз өлеңдері әлі толық жиналып болған жоқ,</w:t>
        <w:br/>
        <w:t>Шернияз туралы бір алуан мәліметтер соңғы. жылдары түсті.</w:t>
        <w:br/>
        <w:t>Олардың ішінде құнды, бағалы материалдар аз емес. Солардың</w:t>
        <w:br/>
        <w:t>ішіндегі ең құндысы -: Шәйіптің материалы.</w:t>
        <w:br/>
        <w:t>Шәйіп Нүржігітұлының қолжазбасында Шернияздың бұрын</w:t>
        <w:br/>
        <w:t>жұртқа мәлім емес екі термесі және бірнеше қысқа өлеңдері</w:t>
        <w:br/>
        <w:t>бар. Термесінің бірі «Өмір туралы» деп, екіншісі тек «Терме» “деп</w:t>
        <w:br/>
        <w:t>аталады. Бұл термелер Шернияздың тек жай ғана ақын емес,</w:t>
        <w:br/>
        <w:t>өмірді кеңінен шолып, оған өзінше баға бермек болған, өзінше</w:t>
        <w:br/>
        <w:t>қорытынды пікір айтуға ұмтылған ақын екендігін көрсетеді:</w:t>
        <w:br/>
        <w:t>Аттан аттың несі кем,</w:t>
        <w:br/>
        <w:t>Өзі тарлан көк болса?</w:t>
        <w:br/>
        <w:t>Ерден ердің несі кем,</w:t>
        <w:br/>
        <w:t>Айтқан сөзі берік болса?</w:t>
        <w:br/>
        <w:t>Хандардан ханның несі кем,</w:t>
        <w:br/>
        <w:t>Халыққа әділ, ерік болса?!2 --</w:t>
        <w:br/>
        <w:t>деген тәрізді риторикалық сұраумен термелеп береді де, өзінің</w:t>
        <w:br/>
        <w:t>бақылауынша кейбір жерлеріне қорытынды ретінде пікір айтады.</w:t>
        <w:br/>
        <w:t>Осы термесінің тағы бір жерінде:</w:t>
        <w:br/>
        <w:t>Ай, жігіттер, жігіттер,</w:t>
        <w:br/>
        <w:t>Жердің жүзін қарасан,</w:t>
        <w:br/>
        <w:t>Мұнша неге кең болған.</w:t>
        <w:br/>
        <w:t>Жеті мүше денеміз</w:t>
        <w:br/>
        <w:t>Бір-біріне тең болған.</w:t>
        <w:br/>
        <w:t>Төрт аяқты айуандар,</w:t>
        <w:br/>
        <w:t>Неге адамнан кем болған?</w:t>
        <w:br/>
        <w:t>Жарық үшін күн болған,</w:t>
        <w:br/>
        <w:t>Тыным үшін түн болған,</w:t>
        <w:br/>
        <w:t>Тамашалап қарасаң,</w:t>
        <w:br/>
        <w:t>Ай мен жұлдыз, күндіз, түн,</w:t>
        <w:br/>
        <w:t>Орман, тоғай, от пен су</w:t>
        <w:br/>
        <w:t>Тап-тамаша, кім қылған?</w:t>
        <w:br/>
        <w:t>Құрт-құмырсқа, ұшқан құс,</w:t>
        <w:br/>
        <w:t>Бұда басқа түр болған,-</w:t>
        <w:br/>
        <w:t>1 ОЕК. Шернияз шығармалары, Мо822-папка.</w:t>
        <w:br/>
        <w:t>ҚАЗАҚ ӘДЕБИЕТІНІҢ ТАРИХЫ: ХІХ ҒАСЫРДЫҢ БІРІНШІ ЖАРТЫСЫ (1800-- 1850) 266</w:t>
        <w:br/>
        <w:t>Шернияз соңғы кездерге шейін әдебиет тарихына кіре алмай</w:t>
      </w:r>
    </w:p>
    <w:p>
      <w:r>
        <w:t>келді. Бұған жалғыз-ақ себеп - өмірінің соңғы кезінде Баймағамбет</w:t>
        <w:br/>
        <w:t>сұлтанға келуі. Біз жоғарыда өмірбаянымен байланысты, оның қалай</w:t>
        <w:br/>
        <w:t>келгенін айттық. Әңгіме Шернияздың Баймағамбетке тек келуінде</w:t>
        <w:br/>
        <w:t>ғана смес, нені жырлап, оны қалай жырлағанында.</w:t>
        <w:br/>
        <w:t>Шернияз өлеңдерінде тарихи екі адам туралы айтылады:</w:t>
        <w:br/>
        <w:t>бірі -халықтың досы, қамқоршысы болған Исатай, екіншісі -</w:t>
        <w:br/>
        <w:t>халықты езуші Баймағамбет. Шернияздың Баймағамбетке айтқан</w:t>
        <w:br/>
        <w:t>сөздерінің мазмұны, құрылысы жағынан алып қарасақ, мақтады</w:t>
        <w:br/>
        <w:t>деген өлеңдерінің өзінде де мысқыл-кекесін жатады. «Мені</w:t>
        <w:br/>
        <w:t>жамандашы» деген сұлтанның өз сөзін пайдаланып, Шернияз</w:t>
        <w:br/>
        <w:t>Баймағамбеттің жауыздық іс-әрекеттерінің бетін ашып, жұртқа</w:t>
        <w:br/>
        <w:t>әшкерелеп береді. Өзі өлім мен өмірдің шекарасында тұрса да, бас</w:t>
        <w:br/>
        <w:t>кетеді деп, тіл тартпай, Баймағамбеттің жауыздығын әшкерелеу</w:t>
        <w:br/>
        <w:t>арқылы басқа да хан-сұлтандардың халыққа жасаған зорлық-</w:t>
        <w:br/>
        <w:t>зомбылықтарын терең толғап суреттейді. Мұндай жерде ақын</w:t>
        <w:br/>
        <w:t>әрдайым Баймағамбетке Исатайды қарама-қарсы қою әдісін</w:t>
        <w:br/>
        <w:t>қолданып, бірінің елге деген достығын, екіншісінің елге деген</w:t>
        <w:br/>
        <w:t>қастық, жауыздығын айқындайды.</w:t>
        <w:br/>
        <w:t>Ар жақта Арынғазы дүбірлеген,</w:t>
        <w:br/>
        <w:t>Байскс, елің бар ма бүлдірмеген?</w:t>
        <w:br/>
        <w:t>Төре кетіп, төбет қалып,</w:t>
        <w:br/>
        <w:t>Туып тұр ел басына бұл күн деген.</w:t>
        <w:br/>
        <w:t>Қазақтың қара жұртын быт-шыт қылған,</w:t>
        <w:br/>
        <w:t>Төрс смессің, төбетсің дым білмеген! -</w:t>
        <w:br/>
        <w:t>дейді. Осы үзіндінің өзінде Баймағамбетке деген қаншама</w:t>
        <w:br/>
        <w:t>өшпенділік жатқаны кімге де болса мәлім. Сонымен қатар ақын</w:t>
        <w:br/>
        <w:t>көп шындықтың бетін ашады.</w:t>
        <w:br/>
        <w:t>Исатай өліп, көтеріліс басылғаннан кейін хан, сұлтандар</w:t>
        <w:br/>
        <w:t>елге қатты-қатты шаралар қолданды. Айдатты, дүре соқтырды,</w:t>
        <w:br/>
        <w:t>терін талқан, есігін ойран етті. Осындай ел бейбітшілігін бұзған</w:t>
        <w:br/>
        <w:t>Орынбордан шыққан патша әскерін көтерілісшілерге өзі бастап</w:t>
        <w:br/>
        <w:t>әкеліп, Исатайдың өліміне ортақ, көтерілістің жеңілуіне себепші</w:t>
        <w:br/>
        <w:t>болған Баймағамбетке мұз боп қатқан ескі кек Шерниязды</w:t>
        <w:br/>
        <w:t>шыдатпайды. Өзі өлім аузында тұрса да, ақын батыл түрде</w:t>
        <w:br/>
        <w:t>Баймағамбеттің халыққа істеген жауыздығын бетіне басады.</w:t>
        <w:br/>
        <w:t>Па, шіркін, Исатайдай сабаз тумас,</w:t>
        <w:br/>
        <w:t>Қас стсең, қасыңа да адам жуымас.</w:t>
        <w:br/>
        <w:t>Елұстап, жұрт билейтін қылығың жоқ,</w:t>
        <w:br/>
        <w:t>Хан емессің, қас қатынсың мұндар қу бас,-</w:t>
        <w:br/>
        <w:t>19"Терме. 1-кітап. Ташкент, 1925, 109-б.</w:t>
        <w:br/>
        <w:t>ШӨЖЕ ҚАРЖАУБАЙҰЛЫ</w:t>
        <w:br/>
        <w:t>(1808 -1895%)</w:t>
        <w:br/>
        <w:t>Шөже -- ХІХ ғасырдағы белгілі ақындардың бірі. Оның ақындық</w:t>
        <w:br/>
        <w:t>өнері, әсіресе, айтыстарда көрініп, даңқы бүкіл елге жайылады.</w:t>
        <w:br/>
        <w:t>Шоқан Уәлиханов қазақ өлеңдерінің түріне арналған бір</w:t>
        <w:br/>
        <w:t>мақаласында Жанақ ақынмен қатар, Шөженің де атын атайды.</w:t>
      </w:r>
    </w:p>
    <w:p>
      <w:r>
        <w:t>Ақынның әке-шешесі кедей болғандықтан, бар өмірін</w:t>
        <w:br/>
        <w:t>байлардың босағасында өткізген. Оның үстіне Шөже қаршадай</w:t>
        <w:br/>
        <w:t>кезінен қос жанарынан айрылған зағиптығына қарамай жас</w:t>
        <w:br/>
        <w:t>шағынан-ақ өлең шығаруды машық етумен бірге, қобыз тартуды</w:t>
        <w:br/>
        <w:t>да үйренген. Бала ақын өлең айтуды өзінің күн көрудегі негізгі</w:t>
        <w:br/>
        <w:t>тірегі еткен.</w:t>
        <w:br/>
        <w:t>Шөже елді көп аралап, Ұлы жүз бен Орта жүз ақындарының</w:t>
        <w:br/>
        <w:t>бәрімен дерлік (Балта, Тезек, Кемпірбай, Қалдыбай, Жаңшыбай,</w:t>
        <w:br/>
        <w:t>Орынбай, т.б.) айтысқа түскен.</w:t>
        <w:br/>
        <w:t>Шөже - сонымен бірге ірі эпик ақын. Ол қазақ жырларын көп</w:t>
        <w:br/>
        <w:t>білген, мәселен, «Қозы Көрпеш -- Баян сұлу» жырының ең көне</w:t>
        <w:br/>
        <w:t>де көркем нұсқасы Шөженің орындауында елге тараған. Бұл</w:t>
        <w:br/>
        <w:t>жырдың бір нұсқасы (Шөженің айтуы бойынша) 1860 жылдарда</w:t>
        <w:br/>
        <w:t>қағаз бетіне түскен.</w:t>
        <w:br/>
        <w:t>Шөже өлеңдері әлі де жиналып болған жоқ, тек олардың</w:t>
        <w:br/>
        <w:t>бір тобы ғана 1931 жылы алғаш баспа бетін көрді. Сонымен</w:t>
        <w:br/>
        <w:t>бірге ақындық мұраларын топтастырған басылымдарда, айтыс</w:t>
        <w:br/>
        <w:t>жинақтарында жарияланып келді.</w:t>
        <w:br/>
        <w:t>ХІХ ғасырда өмір сүрген өрен жүйрік айтыс ақындарының</w:t>
        <w:br/>
        <w:t>бірі - Шөже Қаржаубайүлының анық қай жылы туып, қай жылы</w:t>
        <w:br/>
        <w:t>өлгенін дәлелдейтін нақты дерек жоқ. Ақын шығармашылығын</w:t>
        <w:br/>
        <w:t>жинау, зерттеумен әр кезде айналысқандардың бұл саладағы</w:t>
        <w:br/>
        <w:t>%) Дерек «Бес ғасыр жырлайды» басылымы бойынша берілді. 2-т. 1984ж.</w:t>
        <w:br/>
        <w:t>273 : ) ШЕРНИЯЗ ЖАРЫЛҒАСҰЛЫ</w:t>
        <w:br/>
        <w:t>өзінен бұрынғы ақындардан айрықша бір ерекшелігі оның өмір</w:t>
        <w:br/>
        <w:t>құбылысын суреттеуде қолданатын поэтикалық тілдің әр түрі де</w:t>
        <w:br/>
        <w:t>кездесе береді. Тамаша теңеу, метафора, т.б.</w:t>
        <w:br/>
        <w:t>Шаншатұғын найзадай</w:t>
        <w:br/>
        <w:t>Қылтың еткен жиырма бес.</w:t>
        <w:br/>
        <w:t>Шабатұғын қылыштай</w:t>
        <w:br/>
        <w:t>Жылтың еткен жиырма бес.</w:t>
        <w:br/>
        <w:t>Бармысың жауға түскен, алтыным-ай..</w:t>
        <w:br/>
        <w:t>Самалым, саз қонысым, салқыным-ай!..</w:t>
        <w:br/>
        <w:t>Ақ алмас, алтын сапты қылышым-ай!..</w:t>
        <w:br/>
        <w:t>Шықтың ба қабын жарып, ырысым-айі..</w:t>
        <w:br/>
        <w:t>Исатай ділмар едітоптан озған,</w:t>
        <w:br/>
        <w:t>Нар сді бәйтерекке мойнын созған,</w:t>
        <w:br/>
        <w:t>Исатай- ел еркесі, елсеркесі,-</w:t>
        <w:br/>
        <w:t>деген үзіндідегі метафораның ұлғайған түрі де, жай түрі де халық</w:t>
        <w:br/>
        <w:t>өлеңдерінен болсын, бұрынғы ақындардан болсын табыла</w:t>
        <w:br/>
        <w:t>береді. Бірақ Шернияз өлеңдерінде кейбір образдар терең сезімді</w:t>
        <w:br/>
        <w:t>аңғартады. Әйтсе де оны Шернияздың ерекшелігі деп қараудан</w:t>
        <w:br/>
        <w:t>төрі Исатайға деген зор махаббаттың бір көрінісі деп ұққанымыз</w:t>
        <w:br/>
        <w:t>жөн. Өйткені бұл оның өмір құбылысын зерттеудегі негізгі әдісі</w:t>
        <w:br/>
        <w:t>емес, кей кездегі көңіл-күйінің қатты толқуын көрсететін жеке</w:t>
        <w:br/>
        <w:t>образдар ғана. Мұны біз жеке ақындардан да жиі кездестіреміз.</w:t>
        <w:br/>
        <w:t>«Таудан мұнартып ұшқан тарланым» (Махамбет) сияқты</w:t>
        <w:br/>
        <w:t>метафораның барлығын ғана айтпасақ, тіл құрылысында</w:t>
        <w:br/>
        <w:t>ерекшелігі бар дей алмаймыз. Демек, оның осы срекшелігін</w:t>
        <w:br/>
        <w:t>басқа жақтардан іздеуіміз керек. Бізге Шернияздың өзіне шейінгі</w:t>
      </w:r>
    </w:p>
    <w:p>
      <w:r>
        <w:t>тарихи ақындармен (Бұқар, Байтоқ, Жанұзақ, Махамбет, Жанкісі</w:t>
        <w:br/>
        <w:t>т.б.) салыстырғанда, ерекшелігі поэтикалық тілдің басқа түрінде</w:t>
        <w:br/>
        <w:t>деуге болады. Бізше, Шернияз - юморист ақын. Сондықтан оның</w:t>
        <w:br/>
        <w:t>поэтикалық тілінде, сөздігінде ирония, сарказм жиіұшырасады.</w:t>
        <w:br/>
        <w:t>Байеке, сіздің қызда жаман бар ма?</w:t>
        <w:br/>
        <w:t>Жамандар сіздің қызды заман бар ма?</w:t>
        <w:br/>
        <w:t>Жамандығы бойынан табылғандай,</w:t>
        <w:br/>
        <w:t>Ауызым бармай тұр ғой жамандауға.</w:t>
        <w:br/>
        <w:t>Еркек болса, әр жұртқа хан болғандай,</w:t>
        <w:br/>
        <w:t>Әйел қылған Аллаға амал бар ма?</w:t>
        <w:br/>
        <w:t>Орынбор сіз салдырған қалалары,</w:t>
        <w:br/>
        <w:t>Ақылға бәрі бірдей даналары.</w:t>
        <w:br/>
        <w:t>275 ШЕРНИЯЗ ЖАРЫЛҒАСҰЛЫ</w:t>
        <w:br/>
        <w:t>даралап көрсететін ерекшелігінің бірі дедік. Бұдан Шернияздан</w:t>
        <w:br/>
        <w:t>басқа ақындарда тілдің бұл түрі мүлдем кездеспейді деген ұғым</w:t>
        <w:br/>
        <w:t>тумасқа керек. Өйткені ирония, сарказм Шернияздан бұрынғы</w:t>
        <w:br/>
        <w:t>халықтың ауыз әдебиетінде де кездеседі. Бірақ ол кездесулерде</w:t>
        <w:br/>
        <w:t>заңды жоба бар дей алмаймыз. Сондықтан ол - кездейсоқ қана</w:t>
        <w:br/>
        <w:t>нәрсе. Кездейсоқ - қай кезде болсын, жоққа тең. Демек, ирония,</w:t>
        <w:br/>
        <w:t>сарказм өмір құрылысын суреттеуге Шернияздың негізгі құралы</w:t>
        <w:br/>
        <w:t>болуы, оның өзінен бұрынғылардан айырмашылығын көрсететін</w:t>
        <w:br/>
        <w:t>ерекше жайының бірі болып саналуы қажет.</w:t>
        <w:br/>
        <w:t>Шернияздың өзіне тән ерекшелігі тіл - жағынан деп, оған</w:t>
        <w:br/>
        <w:t>айрықша тоқталып өттік. Ал өлеңі құрылысы (буын, бунақ,</w:t>
        <w:br/>
        <w:t>тармақ) жақтарынан не ұқсас жақтарынан өзіне дейінгі</w:t>
        <w:br/>
        <w:t>ақындардан еш өзгешелігі жоқ, Дағдылы 11 буынды не 7 буынды</w:t>
        <w:br/>
        <w:t>немесе 8 буын аралас келетін жыр ағымы. Ұйқастары қара өлең</w:t>
        <w:br/>
        <w:t>ұйқасы, не ерікті, нетерме өлеңдерде келетін кезекті ұйқас болып</w:t>
        <w:br/>
        <w:t>отырады (соңғы ексуі Шернияздың бұрынғы. әлеңінде жоқ,</w:t>
        <w:br/>
        <w:t>қолжазбадағы өлеңдерінен алынды).</w:t>
        <w:br/>
        <w:t>Шернияз бұдан бір ғасыр бұрын өмір сүрсе де, оның</w:t>
        <w:br/>
        <w:t>өлеңдерінің біздер үшін мәні зор. Өйткені өз кезіндегі қара</w:t>
        <w:br/>
        <w:t>халықтың көпшілігі шаруалардың мұңын жырлап, шаруалар</w:t>
        <w:br/>
        <w:t>көтерілісін басқарған, халыққа қамқоршы болған ер ұлдарды</w:t>
        <w:br/>
        <w:t>дәріптеді. Сол кез, сол жағдаймен байланысты өзінің басында</w:t>
        <w:br/>
        <w:t>кейбір қайшылықтары болса да, ол, негізінде, езілуші шаруалар</w:t>
        <w:br/>
        <w:t>табының жыршысы болды. Күлдіргі, сатиралық өлендердің</w:t>
        <w:br/>
        <w:t>шебері, ұстазы ретінде тамаша үлгі өлеңдер қалдырды. Сол</w:t>
        <w:br/>
        <w:t>себептен біз оны зерттейміз, тексереміз. Сондықтан Шернияз</w:t>
        <w:br/>
        <w:t>әдебиет тарихынан өзіне лайық орын алады.</w:t>
        <w:br/>
        <w:t>ҚАЗАҚ ӘДЕБИЕТІНІҢ ТАРИХЫ:ХІХ ҒАСЫРДЫҢ БІРІНШІ ЖАРТЫСЫ (1800-- 1850) 284</w:t>
        <w:br/>
        <w:t>паналай отырып, оның «мырзалығымен», «әділдігін» мадақтаса,</w:t>
        <w:br/>
        <w:t>енді бірде дәл сондай ел тізгінін қаталдықпен, байлығымен</w:t>
        <w:br/>
        <w:t>ұстаған адамдардың сараңдығы мен парақорлығын, әлсізге</w:t>
        <w:br/>
        <w:t>жасаған зорлығы мен қорлығын жұрт алдында әшкерелейді.</w:t>
        <w:br/>
        <w:t>Шөженің әлеуметтік ортасында, заманында мұнан өзгені күту</w:t>
        <w:br/>
        <w:t>қиын. Дегенмен, Шөже жеке басының қамын ойлап өнерді кейде</w:t>
        <w:br/>
        <w:t>лайықсыз адамдарды мақтау құралына айналдырғанымен, тағы</w:t>
        <w:br/>
        <w:t>да сол сөз өнерін қоғамдық өмірдегі өзі танып-білген кесірлі,</w:t>
        <w:br/>
        <w:t>кертартпа жайларды -жүрт көзінше өлтіре сынау, масқаралау</w:t>
      </w:r>
    </w:p>
    <w:p>
      <w:r>
        <w:t>құралы дәрежесіне дейін көтереді. Шөжс шығармашылығының</w:t>
        <w:br/>
        <w:t>салмақты жағы да, біз үшін бағалы жағы да, айтысты шын</w:t>
        <w:br/>
        <w:t>мәніндегі биік өнер таласына жеткізудегі еңбегі де осында.</w:t>
        <w:br/>
        <w:t>Шөженің бізге жеткен айтыстарының ішіндегі ең таңдаулысы-</w:t>
        <w:br/>
        <w:t>Балтамен айтысы. Мұнда әлеуметтік теңсіздік, парақорлық,</w:t>
        <w:br/>
        <w:t>рушылдық мәселелері мейлінше өткір қойылып, батыл</w:t>
        <w:br/>
        <w:t>әшкереленеді. Сондықтан болуы керек, өзге көп айтыстың</w:t>
        <w:br/>
        <w:t>ішінен Сәкен Сейфуллин осы айтысты /1931 жылы/ жариялады.</w:t>
        <w:br/>
        <w:t>Айтыстың тарихы мынадай: Қаракесек-Шаншар ішінде</w:t>
        <w:br/>
        <w:t>Алшынбайдың әкесі Тіленшіге ас беріледі, осы асқа үш жүздің</w:t>
        <w:br/>
        <w:t>байлары мен билері, әкімдері мен төрелері жиылады. Жеңгеніне</w:t>
        <w:br/>
        <w:t>бәйге бермек боп Құнанбай ақындарды айтыстырады. Сонда</w:t>
        <w:br/>
        <w:t>асты ұйымдастырушылардың бірі Жолшора қазы Шөженің сөзін</w:t>
        <w:br/>
        <w:t>ұнатпай, «бір мақтайды, бір боқтайды, мынаны шығарып жіберу</w:t>
        <w:br/>
        <w:t>керек» дегенде Шөже:</w:t>
        <w:br/>
        <w:t>Жолшора, өзің қазы, әкең Анай,</w:t>
        <w:br/>
        <w:t>Параны бұрып беріп, жедің талай.</w:t>
        <w:br/>
        <w:t>Алдыңда жеті тамұқ, сегіз жұмақ,</w:t>
        <w:br/>
        <w:t>Қайсысына кіруің екіталай!</w:t>
        <w:br/>
        <w:t>Қазылықпен дүниеде жедің пара</w:t>
        <w:br/>
        <w:t>Бұл сөзді сен айтасың қалай-қалай,-</w:t>
        <w:br/>
        <w:t>деп. бастап, Алшынбай, Құнанбай, Балтаны бірінен соң бірін көп</w:t>
        <w:br/>
        <w:t>алдында сойып салады.</w:t>
        <w:br/>
        <w:t>Не жамандық көріп сц Құсбек, Жамантайдан, |</w:t>
        <w:br/>
        <w:t>Әр қайда бар салуым бір Құдайдан.</w:t>
        <w:br/>
        <w:t>Жалғыз соқыр халқыңа тынышсыз болса,</w:t>
        <w:br/>
        <w:t>Құтылсаңшы мына отырған Құнанбайдан...</w:t>
        <w:br/>
        <w:t>деп Құнанбайды бір сыпырып тастаса, Балтаға: «Сен соқырсың</w:t>
        <w:br/>
        <w:t>дегенде мен айтамын ұры Балта, ұрлық қылып тұқымың құрыр</w:t>
        <w:br/>
        <w:t>Балта»,- дей келіп:</w:t>
        <w:br/>
        <w:t>Ұры, шіркін, қорқама бір Құдайдан,</w:t>
        <w:br/>
        <w:t>Кісіөтпес пара жеуге Алшынбайдан.</w:t>
        <w:br/>
        <w:t>285 ШӨЖЕ ҚАРЖАУБАЙҰЛЫ</w:t>
        <w:br/>
        <w:t>Ұрлықпен тұқымынңды құртқан мұндар,</w:t>
        <w:br/>
        <w:t>Күн көрдің Ақпанбай мен Наушабайдан, -</w:t>
        <w:br/>
        <w:t>деп Балтаны. Алшынбайға қосақтап әшкере етеді, «ұры мен</w:t>
        <w:br/>
        <w:t>парақордың тілеуі бір», -- деп Алшынбай мен Балта арасынан</w:t>
        <w:br/>
        <w:t>арамзалық ұқсастық тауып, екеуін бір оқпен атады.</w:t>
        <w:br/>
        <w:t>Құсбектің төрт атын параға алған,</w:t>
        <w:br/>
        <w:t>Алшынбайың не айтар ақыретте,-</w:t>
        <w:br/>
        <w:t>деп, Алппынбай парақорлығын «о дүниедегі жауаппен» де ықтыра,</w:t>
        <w:br/>
        <w:t>қорқыта сөйлейді. Дінге сенген, діндар ақын үшін бүл да оңай</w:t>
        <w:br/>
        <w:t>дәлел емес еді.</w:t>
        <w:br/>
        <w:t>Шөже Құнанбай мен Алшынбайдың елден алдап та, арбап</w:t>
        <w:br/>
        <w:t>та, тартып та алу арқылы күн көрушілігін бейнелей, мысалдай</w:t>
        <w:br/>
        <w:t>айтқанда тіпті сүмірейтеді.</w:t>
      </w:r>
    </w:p>
    <w:p>
      <w:r>
        <w:t>Болыпты бір ақсақ таз және соқыр,</w:t>
        <w:br/>
        <w:t>Құранды мысық сопы молдаң оқыр.</w:t>
        <w:br/>
        <w:t>Болғанда ақсақ дария, соқыр қарға,</w:t>
        <w:br/>
        <w:t>Ортасын дарияның қарға шоқыр...-</w:t>
        <w:br/>
        <w:t>дейді. Бірақ Шөженің негізгі көркемдік тәсілі - әр нәрсені өзінің</w:t>
        <w:br/>
        <w:t>атымен атау, ұрыны-ұры, парақорды-парақор, зорлықшыны-</w:t>
        <w:br/>
        <w:t>зорлықшы деу. Бұл - тек Шөже шығармашылығының ерекшелігі</w:t>
        <w:br/>
        <w:t>емес, Шөжемен тұстас, замандас көп ақынға, тұтас әдебиетімізге</w:t>
        <w:br/>
        <w:t>тән ерекшелік.</w:t>
        <w:br/>
        <w:t>Ауыз әдебиетінің мол көркемдік арсеналынан шыққан Шөже</w:t>
        <w:br/>
        <w:t>сияқты ақындар парақорлықты не басқа залалды құбылыстарды</w:t>
        <w:br/>
        <w:t>тікелей бірауыз сөзбен атын атап қана әшкерелегені болмаса,</w:t>
        <w:br/>
        <w:t>өзге, дәлірек айтқанда, жазба әдебиетке тән сан алуан тәсілдерді</w:t>
        <w:br/>
        <w:t>қолданып көрген жоқ. Мысалы, кейінгі дәуір әдебиетін алсақ,</w:t>
        <w:br/>
        <w:t>сол Алшынбай, Құнанбайдың қаталдық істері сан алуан түрлі</w:t>
        <w:br/>
        <w:t>айла-эрекеттер, көптеген адамдармен қатынастары арқылы</w:t>
        <w:br/>
        <w:t>ашылғанын білеміз. Шөже тәрізді ақындар мұндай көркемдік</w:t>
        <w:br/>
        <w:t>әдіс-тәсілдерден алыс жатты. Бірақ олардың бір-бір ауыз сөзбен</w:t>
        <w:br/>
        <w:t>айтқан мірдің оғындай айыптаулары, әшкерелеулері сол кейінгі</w:t>
        <w:br/>
        <w:t>жолға келудегі батыл іздену, ұнамсыз бейне жасаудағы үлкен</w:t>
        <w:br/>
        <w:t>қадам еді. Қай әдебиет болмасын, жинақтаушы, типтік, автор</w:t>
        <w:br/>
        <w:t>ойынан туатын кесек бейнелерге көркем сөздің кемелденген</w:t>
        <w:br/>
        <w:t>шағында жетті. Ал оған дейінгі ізденулер тарихи, нақты</w:t>
        <w:br/>
        <w:t>адамдарды мақтау не сынау, таныстыру не жоқтау төңірегінде</w:t>
        <w:br/>
        <w:t>жүріп жатты. Сол ізденулердің бай тәжірибесі негізінде «Болыс</w:t>
        <w:br/>
        <w:t>болдым мінеки», «Мәз болады болысың» тәрізді бүкіл қоғамдық</w:t>
        <w:br/>
        <w:t>ҚАЗАҚ ӘДЕБИЕТІНІҢ ТАРИХЫ: ХТХ ҒАСЫРДЫҢ БІРІНШІ ЖАРТЫСЫ (1800-- 1850) 272</w:t>
        <w:br/>
        <w:t>дейді. Тек қана бұлар емес, ханның қызына, әйеліне, өзіне айтқан</w:t>
        <w:br/>
        <w:t>Шернияз сөздерін құрылыс жағынан алсақ, тез шығарудағы</w:t>
        <w:br/>
        <w:t>шеберліктің ең зор үлгісі деуге болады.</w:t>
        <w:br/>
        <w:t>Халықтың суырып-салма ақындарына, әсіресе, айтыс</w:t>
        <w:br/>
        <w:t>ақындарына және бір тән әдіс қарсы жағын ең әлсіз жерінен ұстау.</w:t>
        <w:br/>
        <w:t>Бұл да Шерниязда өте шебер түрде қолданылады, Медебаймен</w:t>
        <w:br/>
        <w:t>айтысында Шернияз осы әдісті қолданады. Абайсызда</w:t>
        <w:br/>
        <w:t>Медебайдың аузынан «неме» деген сөз шығып кетеді. Қазақ</w:t>
        <w:br/>
        <w:t>тіліндегі кейбір сөздерді бұрып айтса, басқа мағына беретіндігін</w:t>
        <w:br/>
        <w:t>пайдаланып, Шернияз сол сөзден Медебайды сүріндіреді.</w:t>
        <w:br/>
        <w:t>Медебай:</w:t>
        <w:br/>
        <w:t>Ханыммен бірге отырып тамақ жейтін,</w:t>
        <w:br/>
        <w:t>Құжырайып отырған бұл қай неме?</w:t>
        <w:br/>
        <w:t>Шернияз:</w:t>
        <w:br/>
        <w:t>Осы ма Медебайың хан мақтаған,</w:t>
        <w:br/>
        <w:t>Қолында домбырасы бармақтаған,</w:t>
        <w:br/>
        <w:t>Хап алдында немесін салмақтаған,</w:t>
        <w:br/>
        <w:t>Көргенсіз неткен есер қалжақтаған,-</w:t>
        <w:br/>
        <w:t>деп бұра салады. Бұл үзіндідегі Шернияздың әр сөзінің өткір</w:t>
        <w:br/>
        <w:t>сарказм болып келуі өз алдына, әлгі айтылған «неме» деген сөзді</w:t>
        <w:br/>
        <w:t>шумақтың пікір түйіні етіп, Медебайға тағы айтқызуға тырысады.</w:t>
        <w:br/>
        <w:t>Айтыстың заңы бойынша шумақтың түйіні, қазығы болған сөзге,</w:t>
        <w:br/>
        <w:t>пікірге қарсы жауап беру қажет. Егер оны түсінбей қалса немесе</w:t>
        <w:br/>
        <w:t>жауап берс алмаса - айтысушы ақынның жеңілгені. Айтысушылар</w:t>
        <w:br/>
        <w:t>бұған қатты көңіл бөледі. Оның үстіне Шернияз Медебайдың</w:t>
      </w:r>
    </w:p>
    <w:p>
      <w:r>
        <w:t>өз сөзін сөйлемнің қазығы етеді. Сондықтан Медебай жауап</w:t>
        <w:br/>
        <w:t>бермеуіне болмайды. Не ақын сол сөзді дұрыстап, жеңіп шығуы</w:t>
        <w:br/>
        <w:t>керек, немесе есебін тауып жалтарып кетуі керек. Бірақ Шернияз</w:t>
        <w:br/>
        <w:t>бұл жерде Медебайдың жалтарып кетуіне мүмкіншілік бермей,</w:t>
        <w:br/>
        <w:t>ақыры, Медебайды өз сөзінен ұстап, ханды да, тыңдаушы</w:t>
        <w:br/>
        <w:t>көпшілікті де Медебайға қарсы қойып, өз жағына шығарып алады.</w:t>
        <w:br/>
        <w:t>Мұның әр жағында Медебай айтарлық ештеңе қалмайды. Медебай</w:t>
        <w:br/>
        <w:t>жеңіледі.</w:t>
        <w:br/>
        <w:t>Бірақ Шернияз халық ақындарының әдіс тәсілдерін берік</w:t>
        <w:br/>
        <w:t>сақтайды деп тұрсақ та, оның өзіне тән, өзінің ақындық бетін</w:t>
        <w:br/>
        <w:t>көрсететін ерекшелігі де жоқ емес. Кей кездетарихтан орын алған</w:t>
        <w:br/>
        <w:t>ақын, жазушылардың мейлі белгілі бір әдеби стиль ақындары</w:t>
        <w:br/>
        <w:t>болсын бір жағынан болмаса, бір жағынан бірінен екіншісінің</w:t>
        <w:br/>
        <w:t>айырмасы болмай қалмайды. Бір істі екінші бір іспен қатар істесе,</w:t>
        <w:br/>
        <w:t>екеуі бір іс болмайтыны сықылды, бір тақырыпқа жазған екі</w:t>
        <w:br/>
        <w:t>ақынның,не бірнеше ақынның әрқайсысының өзінше ерекшелігі</w:t>
        <w:br/>
        <w:t>болады. Осы тұрғыдан қарағанда; Шернияздың өз кезіндегі, не</w:t>
        <w:br/>
        <w:t>ҚАЗАҚ ӘДЕБИЕТІНІҢ ТАРИХЫ:ХІХ ҒАСЫРДЫҢ БІРІНШІ ЖАРТЫСЫ (1800--1850) 288</w:t>
        <w:br/>
        <w:t>1849 жыл),Шөже Алшынбайдың: «Соқырды үйге кіргізбей, әкет!»-</w:t>
        <w:br/>
        <w:t>деген сөзіне ренжіп:</w:t>
        <w:br/>
        <w:t>Тіленшінің баласы Алтынбай таз,</w:t>
        <w:br/>
        <w:t>Мал мен бағың болмаса, ақылың аз.</w:t>
        <w:br/>
        <w:t>Екі сөздің бірінде соқыр дейсің</w:t>
        <w:br/>
        <w:t>Қасиетің бар болса басыңды жаз, -</w:t>
        <w:br/>
        <w:t>дейді (Марғұланда бұл шумақ біраз өзгешелеу). Шөже тек</w:t>
        <w:br/>
        <w:t>Алшынбай, Құнанбай ғана емес, өзге билеушілердің де өзі білген</w:t>
        <w:br/>
        <w:t>міндерін батыл бетіне басудан тайынбаған. Солардың бірі -</w:t>
        <w:br/>
        <w:t>Шорманның Мұсасы, Секербай қазы Әлеңті өзенінің жағасындағы</w:t>
        <w:br/>
        <w:t>қорықты жайлап отырғанда Шөже келіп, Секербайды мақтай</w:t>
        <w:br/>
        <w:t>отырып.</w:t>
        <w:br/>
        <w:t>Арғы атаң Төлебайға қыдыр жолдас,</w:t>
        <w:br/>
        <w:t>Бітіпті Едігеге мал менен бас.</w:t>
        <w:br/>
        <w:t>Мұсаға айтқанмснен не береді,</w:t>
        <w:br/>
        <w:t>Асықтың Қаржауынан келген Қаржас,-</w:t>
        <w:br/>
        <w:t>депті. Сонда Секербай осыны ертең Мұсаның үйіне барғанда,</w:t>
        <w:br/>
        <w:t>көзінше айта алмайсың ғой дегенде, Шөже: «Иншалла, осы сөзімді</w:t>
        <w:br/>
        <w:t>айтамын-ақ, Алдымда екі Мұса тұрса дағы», - депті. Шынында,</w:t>
        <w:br/>
        <w:t>ертеңіне Мұсаның үйіне барғанда, өзінің Мұсаға арнаған атақты</w:t>
        <w:br/>
        <w:t>өлеңін айтыпты. Сын мен шындыққа толы осы өлеңде Мұсаны</w:t>
        <w:br/>
        <w:t>мақтаудан гөрі жазғыру; кінәлау, кесірлі мінездерін тізбелей айту</w:t>
        <w:br/>
        <w:t>басым.</w:t>
        <w:br/>
        <w:t>Мен келдім сәлем бере Мұса мырза</w:t>
        <w:br/>
        <w:t>Көргенде ақ жүзіңді көңілім риза.</w:t>
        <w:br/>
        <w:t>Шөже келсе басыңды көтермейсің,</w:t>
        <w:br/>
        <w:t>Біз келген кісі жейтін қасқырмыз ба?</w:t>
        <w:br/>
        <w:t>Өзің патша болсаң Да, Мұса мырза,</w:t>
        <w:br/>
        <w:t>Шынын айтсам;атыңа көпілім толмас, -</w:t>
        <w:br/>
        <w:t>дейді Шәже. Ақын тек Мұса емес, оның әкесіндей Шоңның</w:t>
      </w:r>
    </w:p>
    <w:p>
      <w:r>
        <w:t>алдында да тілін тартпаған. Бірде Тоқаның байлары Шоң, Әлсен,</w:t>
        <w:br/>
        <w:t>Асқар үстеріне келе қалған Шөжені келекелеп: «Үтпеумізге</w:t>
        <w:br/>
        <w:t>жамандап үш ауыздан тоғыз ауыз өлең шығаршы, ол үшін біз сені</w:t>
        <w:br/>
        <w:t>жазғырмай, сыйлап қайтарайық», - депті дейді. Әлсен менмен,</w:t>
        <w:br/>
        <w:t>мансапқор, Асқар семіздіктен бойын көтере алмастай жуан,</w:t>
        <w:br/>
        <w:t>ал Шоң патшашыл ұлық екен. Осыны білген Шөже «Өлең удан</w:t>
        <w:br/>
        <w:t>уытты, оттан ыстық болушы еді, үшеуіңді тоғыз ауыз өлең етсем,</w:t>
        <w:br/>
        <w:t>бүкіл Тоқа күйіп кетер, бір-ақ аузын айтайын», - депті де:</w:t>
        <w:br/>
        <w:t>281 ШӨЖЕ ҚАРЖАУБАЙҰЛЫ</w:t>
        <w:br/>
        <w:t>деп танып, оған зор "үлес қосқан майталман жүйріктердің бірі</w:t>
        <w:br/>
        <w:t>Кемпірбайдың:</w:t>
        <w:br/>
        <w:t>Багасы жоқ соқырмен айтысам деп,</w:t>
        <w:br/>
        <w:t>Жығылдым төрт аяғым көктен келіп,-</w:t>
        <w:br/>
        <w:t>деуі кездейсоқ емес. Бұл сөз білген, ақындық өнердің маңызын</w:t>
        <w:br/>
        <w:t>терең түсініп, қадірлеген адамның берген бағасы, қызғаныштан</w:t>
        <w:br/>
        <w:t>емес, өнерге, өнер иесіне деген құрметтен туған баға.</w:t>
        <w:br/>
        <w:t>Шөже соқырлығына өмір бойы намыстанып, қорланған екен.</w:t>
        <w:br/>
        <w:t>Осыны айтысқан ақындардың бәрі біліп, оны бетіне басады екен.</w:t>
        <w:br/>
        <w:t>Бірақ соған қарамастан, Шөжені ақындықпен жену көп ақынның</w:t>
        <w:br/>
        <w:t>қолынан келмесе керек.</w:t>
        <w:br/>
        <w:t>Көзіме он жеті ақын түк қылған жоқ,</w:t>
        <w:br/>
        <w:t>Білем сен бұған амал таппасыңды-ай, -</w:t>
        <w:br/>
        <w:t>деп ақынның өзі айтуы /Кемпірбайға/ сол үлкен. таланттың</w:t>
        <w:br/>
        <w:t>куәсі, көрінісі, шындығы тәрізді. Әйтпесе, Шөжемен айтысқан он</w:t>
        <w:br/>
        <w:t>жеті ақынның ішінде осалы жоқ бәрі де алқалы топта оза шауып</w:t>
        <w:br/>
        <w:t>жүлде алған жүйріктер. Олар Шөжені аяп жеңілмеген, амалсыздан</w:t>
        <w:br/>
        <w:t>жеңілген. Шөже өзінің де, өзгенің де көркем сөз жасаудағы еңбегін</w:t>
        <w:br/>
        <w:t>дұрыс түсініп жоғары бағалаған.</w:t>
        <w:br/>
        <w:t>Қызыл тілге келтірсе бір құдайым,</w:t>
        <w:br/>
        <w:t>Жұмаққа да барамыз дәм бұйырса, -</w:t>
        <w:br/>
        <w:t>деуіне қарағанда, ақын замандас ақындарының алдыңғы</w:t>
        <w:br/>
        <w:t>қатарында болған. Ақын шығармашылығын талдау бұған көзімізді</w:t>
        <w:br/>
        <w:t>жеткізе түседі.</w:t>
        <w:br/>
        <w:t>Шөженің көрнекті ақын ретінде Танылып, қалың қауымның</w:t>
        <w:br/>
        <w:t>назарын өзіне аударғанына, сөйтіп шығармаларының қағаз</w:t>
        <w:br/>
        <w:t>бетіне түсе бастағанына 130 жылдай уақыт болды. Шөжені алғаш</w:t>
        <w:br/>
        <w:t>тілге тиек еткен Шоқан Уәлиханов. «Соқыр жырау Шөже Атығай</w:t>
        <w:br/>
        <w:t>руының Жаңа-қырғыз бөлігінен, негізгі тұрағы Әбілхайыр</w:t>
        <w:br/>
        <w:t>Ғаббасов сұлтанның жанында»”, - дейді ғалым.</w:t>
        <w:br/>
        <w:t>ХІХ ғасырдағы көптеген ірі айтыс ақындарының тамаша бір</w:t>
        <w:br/>
        <w:t>ерекшелігі - көне эпикалық жырларды ауызша орындап, ауызша</w:t>
        <w:br/>
        <w:t>сақтап, кейінгі ұрпақтарға ауызша жеткізуінде. Шөженің осы</w:t>
        <w:br/>
        <w:t>саладағы еңбегінің өзі оның атын әдебиетіміз бен мәдениетіміз</w:t>
        <w:br/>
        <w:t>тарихында мәңгі сақтап, әркез мақтанышпен атауымызға толық</w:t>
        <w:br/>
        <w:t>мүмкіндік береді. Шоқанның айтуынша, Шөженің жыршылық</w:t>
        <w:br/>
        <w:t>репертуары мейлінше бай болған. Ол Шығыстан келген діни және ”</w:t>
        <w:br/>
        <w:t>махаббат дастандарымен қатар, қазақтың қолтума жырларын</w:t>
        <w:br/>
        <w:t>%Сонда,146-6.</w:t>
      </w:r>
    </w:p>
    <w:p>
      <w:r>
        <w:t>ҚАЗАҚ ӘДЕБИЕТІНІҢ ТАРИХЫ: ХІХ ҒАСЫРДЫҢ БІРІНШІ ЖАРТЫСЫ (1800-1850) 290</w:t>
        <w:br/>
        <w:t>ақындардың жеке ру ақыны деңгейінен ұзай алмағанын білеміз.</w:t>
        <w:br/>
        <w:t>Рас, Шөжеде де сөз ыңғайы келгенде кей руды сынай өту дағдысы</w:t>
        <w:br/>
        <w:t>жоқ емес. Күшік аталатын елге кез келіп, қонақасысыз аттанғанда:</w:t>
        <w:br/>
        <w:t>Бұдан бұрын бірнеше ксткем түсіп,</w:t>
        <w:br/>
        <w:t>Көңілдегі сөзді айтпай ішім пысып.</w:t>
        <w:br/>
        <w:t>Сонда үйшікте шәуілдеп жатушы еді,</w:t>
        <w:br/>
        <w:t>Көтермейтін бауырын неткен күшік, -</w:t>
        <w:br/>
        <w:t>дептіақын. Бірақ мұндай жеке сөздер Шәже шығармашылығының</w:t>
        <w:br/>
        <w:t>негізгі сипатын білдірмейді. Керісінше, ақын бірнеше қауым елдің</w:t>
        <w:br/>
        <w:t>татулығын, бірлігін, көп жырлайды.</w:t>
        <w:br/>
        <w:t>Шөжеге барлық қазақ бірдей еді,</w:t>
        <w:br/>
        <w:t>Шалқыған ортасында күндей еді.</w:t>
        <w:br/>
        <w:t>Қарауыл, Шабар-Шаншар скі құтым,</w:t>
        <w:br/>
        <w:t>Сақтаулы әбдіремде сүрдей сді, -</w:t>
        <w:br/>
        <w:t>деген Шөже тек жеке рулар ғана смес, қатар, көршілес отырған</w:t>
        <w:br/>
        <w:t>ұлттардың да тату болуын тілейді, бір-бірін дұрыс түсіне білгенің</w:t>
        <w:br/>
        <w:t>қалайды.</w:t>
        <w:br/>
        <w:t>Қапым бар деп келдің гой Орынбайым,</w:t>
        <w:br/>
        <w:t>Қашан болсын айтарлық сөзім дайын.</w:t>
        <w:br/>
        <w:t>Қырғыз, қазақ, өзбекте алалық жоқ,</w:t>
        <w:br/>
        <w:t>Бәрін бірдей жаратқан бір Құдайым.</w:t>
        <w:br/>
        <w:t>Шөженің жеке адамдар мен өмірдегі құбылыстарға байланысты</w:t>
        <w:br/>
        <w:t>табан аузында айтқан тапқыр даөткір сөздері оның талай айтыста</w:t>
        <w:br/>
        <w:t>жырынды болған тәжірибелі шебер ақын екендігін білдіреді.</w:t>
        <w:br/>
        <w:t>Шәженің елді аузына қаратқан ірі ақын екенін шындықты бетке</w:t>
        <w:br/>
        <w:t>айтуға келгенде ешкімнен де именбегенін, бұл жолда қандай</w:t>
        <w:br/>
        <w:t>пәлеге ұшыраса да көнгенін, көтергенін (Алшынбайды таз</w:t>
        <w:br/>
        <w:t>дегенде, ақынды сабатқаны, т.) бүгінде біз оның ел аузында</w:t>
        <w:br/>
        <w:t>сақталған сөздері арқылы білсек, кезінде көптеген танымал</w:t>
        <w:br/>
        <w:t>ақындар өз көздерімен көріп, жоғары бағалаған. Ақын қауымы</w:t>
        <w:br/>
        <w:t>өзінің әріптесін асыра бағалауға сараң болса да, Кеншімбай,</w:t>
        <w:br/>
        <w:t>Орынбай сияқты аты әйгілі ақындар Шөжені өздерінен артық</w:t>
        <w:br/>
        <w:t>санаған. Орынбайдың бәйбішесі Бибатпа, балалары Омар, Оспан</w:t>
        <w:br/>
        <w:t>арқылы жеткен сөздерге қарағанда, Орынбай Шәжені үнемі алға</w:t>
        <w:br/>
        <w:t>ұстай, құрметтей сөйлейді екен. «Ақындыққа одан асқан шебер,</w:t>
        <w:br/>
        <w:t>шешен көрмедім», - деп, өзінің әр кез Шөжеден жеңілгенін айтып</w:t>
        <w:br/>
        <w:t>отыратын көрінеді.</w:t>
        <w:br/>
        <w:t>Ақын өз сөзінің өткірлігі мен нәрлілігін, шыншылдығын</w:t>
        <w:br/>
        <w:t>өлеңдеріндеде атап өтеді. Ел билеуші әкімдердің қулық-сұмдығын,</w:t>
        <w:br/>
        <w:t>парақор, бәлеқорлығын суреттеуге келгенде аз олжаға іркіліп</w:t>
        <w:br/>
        <w:t>289 ШӨЖЕ ҚАРЖАУБАЙҰЛЫ</w:t>
        <w:br/>
        <w:t>Содырлы Әлсенді мылтықпен атар ма еді,</w:t>
        <w:br/>
        <w:t>Асқарды шошқадай сойып жатар ма еді.</w:t>
      </w:r>
    </w:p>
    <w:p>
      <w:r>
        <w:t>Арбаға шоқынды Шонды байлап тастап,</w:t>
        <w:br/>
        <w:t>Қойнына Айымның Шөже жатар ма еді, -</w:t>
        <w:br/>
        <w:t>дегенде Шоң сасқанынан: «Апырмай, мына соқыр біздің</w:t>
        <w:br/>
        <w:t>Айымгүлдің сұлу екенін қалай көріп қойған», - деп жағасын</w:t>
        <w:br/>
        <w:t>ұстапты дейді.</w:t>
        <w:br/>
        <w:t>Біреуді сынап-мінеуге келгенде Шөже ешкімнен де именбеген.</w:t>
        <w:br/>
        <w:t>Аға сұлтан Ыбырай Шөжеге: «Құдай беріп тұрғанда әркім</w:t>
        <w:br/>
        <w:t>мақтайды, менің мінімді айтшы», - депті.</w:t>
        <w:br/>
        <w:t>Қошқарбайдың құлы едің қайқы төстек,</w:t>
        <w:br/>
        <w:t>Қолағаштай мұрының мұндар естек, -</w:t>
        <w:br/>
        <w:t>дегенде, Ыбырай шыдай алмай жөтеліп жіберіпті. Әрі қарай ақын:</w:t>
        <w:br/>
        <w:t>Құл болсаң да құдайға жаққан құлсың,</w:t>
        <w:br/>
        <w:t>Бас-басыңа айдадың мың-мың мәстек, -</w:t>
        <w:br/>
        <w:t>дегенде Ыбырай: «Мақтағаныңа бір ат, жамандағаныңа бір ат»,-</w:t>
        <w:br/>
        <w:t>депті.</w:t>
        <w:br/>
        <w:t>Шөже Шандыбас сияқты небір тас сараң байларды, Ерден</w:t>
        <w:br/>
        <w:t>тәріздітәкаппар, менменбилікиелерін жібітіп, «мырза» дәрежесіне</w:t>
        <w:br/>
        <w:t>жеткізгенде олардың адамгершілігіне қозғау салмайды, сөзбен</w:t>
        <w:br/>
        <w:t>таптап жеңеді. Ел ішінде, жұрт алдында масқаралайды. Сондықтан</w:t>
        <w:br/>
        <w:t>да олар Шөжеден «аман» құтылудың жолын іздейді, сұрағанын</w:t>
        <w:br/>
        <w:t>береді. Бірақ, ақын сөзін құрметтеп, елге жаяр бұқара оны іліп</w:t>
        <w:br/>
        <w:t>әкетіп, көпке таратады, сақтайды.</w:t>
        <w:br/>
        <w:t>Шөже тек қазақтың байлары мен билері не бектері ғана емес,</w:t>
        <w:br/>
        <w:t>патша жендеттерінің де озбырлық істерін көре білген. Оларға</w:t>
        <w:br/>
        <w:t>өзіндік ренішін білдіріп отырған.</w:t>
        <w:br/>
        <w:t>Жандарал ақырады «пошел-кет» деп,</w:t>
        <w:br/>
        <w:t>Сөзіңді болысыңа тапсырғам деп.</w:t>
        <w:br/>
        <w:t>Білмеген заң-закүнды қазақ сорлы,</w:t>
        <w:br/>
        <w:t>Қақпадан тыға алмайды төңіректеп, -</w:t>
        <w:br/>
        <w:t>дейді ақын қазақтардың дау-жанжалын қараған әкімшілік</w:t>
        <w:br/>
        <w:t>шенеуніктері туралы. Болыспен өзара ауыз жаласқан әкімнің</w:t>
        <w:br/>
        <w:t>жалтарма, жылтыр. сөзі -мен- қылығын ақын көре. де, көрсете. де</w:t>
        <w:br/>
        <w:t>біледі. ШЕ.</w:t>
        <w:br/>
        <w:t>Шөже айтыс ақыны боп "үнемі. жеке бір рулардың атынан</w:t>
        <w:br/>
        <w:t>сөйлемейді. Сондай-ақ белгілі.бір руларға да үнемі қарсылық</w:t>
        <w:br/>
        <w:t>көрсете бермейді. Шөженің тұсында, онымен. замандас біраз</w:t>
        <w:br/>
        <w:t>279 ШӨЖЕ ҚАРЖАУБАЙҰЛЫ</w:t>
        <w:br/>
        <w:t>Шөженің соқырлығы жайында да деректер біркелкі емес. Туа</w:t>
        <w:br/>
        <w:t>соқыр екен, 7-8 жасында шешектен соқыр болған деген сөз бар.</w:t>
        <w:br/>
        <w:t>Осының екеуі де ақын өлеңдерінде кездеседі. Бұған таңдануға</w:t>
        <w:br/>
        <w:t>болмайды.. Шөженің өз аузынан мұның біреуі ғана шықса</w:t>
        <w:br/>
        <w:t>да, өлеңнің ауызша тарап, өмір сүруі, сақталуы нәтижесінде</w:t>
        <w:br/>
        <w:t>варианттар көбейіп, шындық пен аңыздың арасын ажыратуға</w:t>
        <w:br/>
        <w:t>мүмкіндік қалдырмайды. Дегенмен, «Жасымнан қорасаннан көзім</w:t>
        <w:br/>
        <w:t>кетті», - деген сөз шындыққа жақын ба дейміз.</w:t>
        <w:br/>
        <w:t>Ақынның әкесі Қаржаубай мейлінше кедей адам болған көрінеді.</w:t>
        <w:br/>
        <w:t>Кемпірбай:мен Шөженің айтысында Кемпірбайдың «Жайықтың әкең</w:t>
      </w:r>
    </w:p>
    <w:p>
      <w:r>
        <w:t>Қаржау құлы емес пе, қазының шешең Жамал күңі емес пе?» - деуі</w:t>
        <w:br/>
        <w:t>ақын тегінің жарлылығын жанға тие айту мақсатынан туған. Әкесінің</w:t>
        <w:br/>
        <w:t>кедейлігі, әлсіздігі Шөженің әркез алдынан шығып отырыпты. Шөже</w:t>
        <w:br/>
        <w:t>шабытты, алғыр ақын шағында Найманның он үш жасар бір ақын</w:t>
        <w:br/>
        <w:t>қызынан жеңілдім депті. Қыз ақын сөзінің бастапқы жолын қайталап:</w:t>
        <w:br/>
        <w:t>Тағы, тағы дегенде тағы, тағы,</w:t>
        <w:br/>
        <w:t>Тағының сыртылдайды тіл мен жағы.</w:t>
        <w:br/>
        <w:t>Әкеңді бура шайнап, суыр жеген,</w:t>
        <w:br/>
        <w:t>Тұрады қай жерінде аруағы, --</w:t>
        <w:br/>
        <w:t>дегенде, Шөже жауап қайтара алмапты. Оқиғаның мынадай</w:t>
        <w:br/>
        <w:t>тарихы бар деседі: Қаржаубай бір ауылға жақындап .келе</w:t>
        <w:br/>
        <w:t>бергенде артынан бір тентек бура қуып жетіп, тістеп лақтырып</w:t>
        <w:br/>
        <w:t>жібереді, сол кезде Қаржаубайдың қолы бураның өркешіне тиіп,</w:t>
        <w:br/>
        <w:t>жабысып, айрылмай, әзер дегенде бураға мініп алады.. Ашулы</w:t>
        <w:br/>
        <w:t>бура Қаржаубайды үстінен сілкіп түсіре алмай, жүріп-жүріп</w:t>
        <w:br/>
        <w:t>ақыры суыр інінің үстіне кеп шөгеді, аунайды, осы кезде құлап</w:t>
        <w:br/>
        <w:t>түскен Қаржаубай суырдың ініне кіріп, жан сақтамақ болады,</w:t>
        <w:br/>
        <w:t>мұны білген бура іннің үстінен қозғалмайды, Қаржаубай іннің</w:t>
        <w:br/>
        <w:t>ішінде жатып кездік пышақпен бураның ішін жарады, сол жерде</w:t>
        <w:br/>
        <w:t>қозғалмай бура да өледі, оның қан-жынына тұншығып Қаржаубай</w:t>
        <w:br/>
        <w:t>да өледі. Қыз осыны ақынның бетіне басса керек.</w:t>
        <w:br/>
        <w:t>Әуелі шешесінен, көп кешікпей әкесінен ерте айырылған Шәже</w:t>
        <w:br/>
        <w:t>жастайынан жетімдіктің ашы қасіретін тартады. Осы жас кезінде</w:t>
        <w:br/>
        <w:t>шешектен көзінің кетуі де сол жетімдік пен жоқшылықтың</w:t>
        <w:br/>
        <w:t>тікелей әсері болар.</w:t>
        <w:br/>
        <w:t>Шөже ақын есейіп, кемеліне келген шағында да жоқшылық</w:t>
        <w:br/>
        <w:t>пен кедейліктен құтылмайды, бірақ сонда да ақындық өнерімен</w:t>
        <w:br/>
        <w:t>күн көреді, өз тұсының билікті, білекті Әбілхайыр Ғаббасов,</w:t>
        <w:br/>
        <w:t>Құсбек, Жамантай, Шоң, Мұса, Секербай, Ерден, т.б. сияқты</w:t>
        <w:br/>
        <w:t>сұлтан, қазыларын сағалап, солардың маңайынан көп ұзамайды.</w:t>
        <w:br/>
        <w:t>Оның «Жасымнан жақсыларға болдым жуық» дейтіні де осыған</w:t>
        <w:br/>
        <w:t>байланысты. Оның бұл өмір салтынан тек Шөже тағдырының</w:t>
        <w:br/>
        <w:t>271 ШЕРНИЯЗ ЖАРЫЛҒАСҰЛЫ</w:t>
        <w:br/>
        <w:t>құртуды олар мақсат етпейді, тек сол жауыз хан, жауыз патшаны</w:t>
        <w:br/>
        <w:t>жоюды мақсатетеді.Олар «жақсыхан», «жақсы патша» болады, елді</w:t>
        <w:br/>
        <w:t>солар бастаса тұрмыс түзелер сді, рухани қысымшылық болмас</w:t>
        <w:br/>
        <w:t>еді деп ұғады.. Шаруалар көтерілісінің негізгі бір әлсіздігі, негізгі</w:t>
        <w:br/>
        <w:t>бір қайшылығы Да осында. Демек, бұл әлсіздік пен қайшылық</w:t>
        <w:br/>
        <w:t>шаруалар көтерілісінің әрі қатысушысы, әрі жыршысының бірі</w:t>
        <w:br/>
        <w:t>болған Шернияз өлеңдерінде кездеспеуі мүмкін емес. Жалғызғана</w:t>
        <w:br/>
        <w:t>бұл өлеңі емес, оның басқа өлеңдерінде де кездеседі. Сондықтан</w:t>
        <w:br/>
        <w:t>Шернияздың «Баймағамбет сұлтанға айтқаны» және басқа</w:t>
        <w:br/>
        <w:t>өлеңдеріндегі қайшылықтардың негізгі себептерін біз ақынның</w:t>
        <w:br/>
        <w:t>өз басынан емес, сол тарихи жағдайлардан іздестіруіміз-керек.</w:t>
        <w:br/>
        <w:t>Шернияздың ақындық ерекшеліктері жайлы. Шернияз - аз да</w:t>
        <w:br/>
        <w:t>болса ескіше (арабша) оқыған, хат білген адам. Әкесі Жарылғас</w:t>
        <w:br/>
        <w:t>молда делінеді. Кейбір мәліметтерде Шернияздың өзін де әйелдер</w:t>
        <w:br/>
        <w:t>«молда қайнаға» деп атаушы еді дейді. Бірақ Шернияз өлеңдерінің</w:t>
        <w:br/>
        <w:t>құрылысы мен қолда бар материалға қарағанда, ол өлеңдерін</w:t>
        <w:br/>
        <w:t>жазып шығарған адам смес, ауызша керегінде жанынан тез</w:t>
        <w:br/>
        <w:t>шығарып айтуға бейім ақын екені аңғарылады. Өйткені өлеңді</w:t>
        <w:br/>
        <w:t>тез шығаруы жағынан алсақ та, тілі жағынан алсақ та немесе</w:t>
        <w:br/>
        <w:t>айтыстарында қолданған әдісі жағынан қарасақ та, Шернияз</w:t>
      </w:r>
    </w:p>
    <w:p>
      <w:r>
        <w:t>өлеңдерінде суырып салмалық дәстүр берік сақталады.</w:t>
        <w:br/>
        <w:t>Суырып салмалықтың өзіне тән ерекшеліктері бар. Соның</w:t>
        <w:br/>
        <w:t>бірі - жөпелдеме сөз тапқыштық, тез жауап бергіштік Бұл</w:t>
        <w:br/>
        <w:t>қасиет Шерниязда анық байқалады. Баймағамбет шабамын деп,</w:t>
        <w:br/>
        <w:t>қылышын суырып алғанда айтқан «Хан қолында ұстаған қасқа</w:t>
        <w:br/>
        <w:t>қылыш» дейтін өлеңінің импровизаторлықтың тамаша үлгісі</w:t>
        <w:br/>
        <w:t>десек, «Шернияз тарихы» атты қолжазбадан алынған өлеңі тез</w:t>
        <w:br/>
        <w:t>айтуға машықтық, ұсталығы жағынан жоғарғы өлеңінен де асыг</w:t>
        <w:br/>
        <w:t>түсетін тәрізді.</w:t>
        <w:br/>
        <w:t>Бір іс жөнінде хан Шерниязды айыптап, дүре соқтырмақшы</w:t>
        <w:br/>
        <w:t>болады. Жұрт сұраса да хан кешірім бермейді. Жұрт болмаған соң,</w:t>
        <w:br/>
        <w:t>ханға Шернияздың өзі барады. Есіктен кіре бергенде маңдайшаға</w:t>
        <w:br/>
        <w:t>соғылып, басындағы жапатай бөрік түсіп кетеді. Еңкейіп алайын</w:t>
        <w:br/>
        <w:t>деп жатқанда хан: «Ойланбастан осыған өлең айт», - дейді. Сонда</w:t>
        <w:br/>
        <w:t>бір аяғы табалдырықтың сыртында, бір аяғы ішінде тұрып:</w:t>
        <w:br/>
        <w:t>Басымнан түсіп жап бергенім (бөрік)</w:t>
        <w:br/>
        <w:t>Құдай-ай, осы ма еді көп көргенің?</w:t>
        <w:br/>
        <w:t>Өсірген сылап-сипап он саусағым,</w:t>
        <w:br/>
        <w:t>Кәнеки, тап бергенде, ап бергенің!?</w:t>
        <w:br/>
        <w:t>Қызыл тіл, барың болса енді сөйле,</w:t>
        <w:br/>
        <w:t>Таппасаң, қапияда босқа өлгенің.</w:t>
        <w:br/>
        <w:t>Ұлына екіатаның бермей тілек, )</w:t>
        <w:br/>
        <w:t>- Кімеді сонша көпте жек көргенің? -</w:t>
        <w:br/>
        <w:t>ҚАЗАҚ ӘДЕБИЕТІНІҢ ТАРИХЫ: ХТХ ҒАСЫРДЫҢ БІРІНШІ ЖАРТЫСЫ (1800--1850) .286</w:t>
        <w:br/>
        <w:t>шындықты жеке адамдардың бойына сіңірген ірі әлеуметтік</w:t>
        <w:br/>
        <w:t>туындылар әдебиетімізге қосылды.</w:t>
        <w:br/>
        <w:t>Шөженің айтыстағы тәсілдері сан алуан. Айтыс өнерінің</w:t>
        <w:br/>
        <w:t>бүкіл сырын жете меңгерген кәнігі жүйрік қай ақынға қай</w:t>
        <w:br/>
        <w:t>жағынан келуді күні бұрын ойлап, пішіп қояды, қарсы-ақынның</w:t>
        <w:br/>
        <w:t>не өз басының, не ру қауымының көп алдында абырой әпермес</w:t>
        <w:br/>
        <w:t>әлсіз жақтарын көкейіне құя, көкірегіне сақтай жүреді. Сөйтіп,</w:t>
        <w:br/>
        <w:t>табан астында, жұрт көзінше бұлтартпас сөзбен жауап қатып,</w:t>
        <w:br/>
        <w:t>сүріндіріп кетеді. Он жеті ірі ақынды ол осылайша жеңеді. Шөже</w:t>
        <w:br/>
        <w:t>Кемпірбаймен айтысында, ақындығы мен адамдығынан мін Таба</w:t>
        <w:br/>
        <w:t>алмаған ол Кемпірбайды құран сөздерінің мағынасын сұрап</w:t>
        <w:br/>
        <w:t>мүдіртеді де, соны білмегенін бетіне басып жеңіп кетеді.</w:t>
        <w:br/>
        <w:t>Кемпірбай жай жүр десем, жай жүрмейсің,</w:t>
        <w:br/>
        <w:t>Сөзімс менің айтқан еш көнбейсің.</w:t>
        <w:br/>
        <w:t>Бір ауыз айтқан сөзге жауап таппай,</w:t>
        <w:br/>
        <w:t>Дегенде айтпап па едім сен жеңбейсің.</w:t>
        <w:br/>
        <w:t>Жеңілгенін Кемпірбай да мойындайды. Ақынның «Талай</w:t>
        <w:br/>
        <w:t>тарлан ақынды ел мақтаған, Жеңгенмен шаршы топта сөзбен</w:t>
        <w:br/>
        <w:t>буып», - деуінде үлкен шындық бар.</w:t>
        <w:br/>
        <w:t>Шөженің айтыстағы шешендігін, өткірлігін, тапқырлығын</w:t>
        <w:br/>
        <w:t>жеке адамдарға арнаған толғау, өлеңдерінен де көреміз. Мақтауы</w:t>
        <w:br/>
        <w:t>мен сынауы аралас келетін бұл шығармалардың да көркемдік мәні</w:t>
        <w:br/>
        <w:t>мен шыншыл сипаттары көбінесе сыни сипатынан көрінеді.</w:t>
        <w:br/>
        <w:t>Тегінде, Абайға дейінгі қазақ ақындарының, оның ішінде</w:t>
        <w:br/>
        <w:t>айтыс ақындарының шығармашылығына тән бір ерекшелік</w:t>
      </w:r>
    </w:p>
    <w:p>
      <w:r>
        <w:t>(мұның өзі біздің поэзиямыздың ұлттық табиғатынан туып, оның</w:t>
        <w:br/>
        <w:t>өзіндік сипатын да білдірсе керек) - қоғамдық болмысты, өмірді,</w:t>
        <w:br/>
        <w:t>шындықты, көбіне-көп жеке адамдардың мінез-құлқы, әрекеті,</w:t>
        <w:br/>
        <w:t>өзгеге қатысы арқылы көру, суреттеу, мұның өзі басты көркемдік</w:t>
        <w:br/>
        <w:t>тәсіл болғанын атау қажет. Шөже сияқты ірі ақын творчествосы</w:t>
        <w:br/>
        <w:t>осындай шындықты баса көрсетуімізге мүмкіндік береді.</w:t>
        <w:br/>
        <w:t>Шөженің, әсіресе, Ноғайбайға, Дәуекенге, қырғыз Бәйтікке</w:t>
        <w:br/>
        <w:t>арнаған өлендері ақынның жеке бір адамдарды мінез-құлқы,</w:t>
        <w:br/>
        <w:t>адамдығы тұрғысынан (мақтау не сынау ыңғайында) суреттеу</w:t>
        <w:br/>
        <w:t>арқылы өмірді бейнелеу талабын ашық танытады. Ақын өзінің</w:t>
        <w:br/>
        <w:t>адамдық, ақындық міндетін осы арада түсінеді, поэзияны сол</w:t>
        <w:br/>
        <w:t>жолдағы құрал ретінде пайдаланады. Дәуекен бір түйе, сегіз</w:t>
        <w:br/>
        <w:t>жылқы сыйлағанда ренжіген Шөже былай дейді:</w:t>
        <w:br/>
        <w:t>Ай қасында туады шолпан жұлдыз,</w:t>
        <w:br/>
        <w:t>Айдып көлде түнде-ойнар кәмшат құндыз.</w:t>
        <w:br/>
        <w:t>Сыйлайды деп Арқадан келіп едім,</w:t>
        <w:br/>
        <w:t>Ренжіп қайтар болды соқыр қырғыз.</w:t>
        <w:br/>
        <w:t>ҚАЗАҚ ӘДЕБИЕТІНІҢ ТАРИХЫ: ХІХ ҒАСЫРДЫҢ БІРІНШІ ЖАРТЫСЫ (1800-- 1850) 278</w:t>
        <w:br/>
        <w:t>көмектесер жақын-жуығы жоқ адамның 1884 жылға дейін өмір</w:t>
        <w:br/>
        <w:t>сүріп, сексеннен асып өлуі сол заман үшін аз өмір емес, одан</w:t>
        <w:br/>
        <w:t>көп жасап, 90-шы жылдарға дейін келді деу тым әсірелеу тәрізді.</w:t>
        <w:br/>
        <w:t>Демек, ақынның туған-өлген жылдарын 1803-1884 деп тану қай</w:t>
        <w:br/>
        <w:t>жағынан да орынды.</w:t>
        <w:br/>
        <w:t>Ақынның туған жері, өмір сүрген ортасы, қайтыс болған</w:t>
        <w:br/>
        <w:t>жері, бейітінің қайда екені туралы да бірауызды түйін-дерек жоқ.</w:t>
        <w:br/>
        <w:t>Біреулер туып, өскен жері деп Көкшетау облысының Қызылту</w:t>
        <w:br/>
        <w:t>ауданына қарасты жерді атаса, екінші біреулер Солтүстік</w:t>
        <w:br/>
        <w:t>Қазақстан облысын атайды. Ә.Марғұлан «Шөже отыз жасқа</w:t>
        <w:br/>
        <w:t>келгенде Көкшетау аймағынан қоныс аударып, Ақмола жеріне</w:t>
        <w:br/>
        <w:t>келді», - дейді. Қалай болғанда да, даусыз бір мәселе - ақынның</w:t>
        <w:br/>
        <w:t>Оңтүстік Қазақстанда туып, өмір сүруі. Оның өлеңдерінде,</w:t>
        <w:br/>
        <w:t>айтыстарында Ақмола, Кереку, Көкшетау, Қараөткел, Қарқаралы,</w:t>
        <w:br/>
        <w:t>т.б. аталуы кездейсоқ емес. «Аралап Сарыарқаны өлең қуып</w:t>
        <w:br/>
        <w:t>жүрдім», - дейді ғой ақынның өзі де. Ол осы үлкен өңірде туған,</w:t>
        <w:br/>
        <w:t>ұзақ ғұмыр кешкен. Ал ақын бейітінің қайда екені туралы бір</w:t>
        <w:br/>
        <w:t>ұдай пікір жоғарыда Доскей ақын көрсеткен жерге байланысты</w:t>
        <w:br/>
        <w:t>болса, екіншісі - Шәймерден Торайғыровтың айтуынша, Желтау</w:t>
        <w:br/>
        <w:t>сыртындағы Абылай жартас деген жерде&gt;. Осы екеуінің қайсысы</w:t>
        <w:br/>
        <w:t>дұрыстығын айқындайтын дерек әзірге қолда жоқ.</w:t>
        <w:br/>
        <w:t>Шәженің тегі, қоғамдық ортасы, өмірі жайлы материалдар</w:t>
        <w:br/>
        <w:t>да әрқилы. «Қуандық Алтай, Қарпықты араладым, тыңдадым ел</w:t>
        <w:br/>
        <w:t>жақсысын сараладым», «Сүйіндік туған елдей жақындатқан» деп</w:t>
        <w:br/>
        <w:t>ақынның өз айтуы (ғаралауы», «жақындатуы») жай сөз болмаса</w:t>
        <w:br/>
        <w:t>керек. Оның үстіне ақынның:</w:t>
        <w:br/>
        <w:t>Әкем аты - Қаржаубай, Шөже атым,</w:t>
        <w:br/>
        <w:t>Алатау ар жағында қырғыз затым.</w:t>
        <w:br/>
        <w:t>Анадан туа болған жүйрік едім</w:t>
        <w:br/>
        <w:t>Атанған жеті жаста Шөже ақын,%-</w:t>
        <w:br/>
        <w:t>деуіоның арғы тегі қырғыз екеніне ешбір шүбә туғызбайды. Ақын</w:t>
        <w:br/>
        <w:t>биографтарының айтуынша, қырғыз-қазақ ұрыстарының бірінде</w:t>
        <w:br/>
        <w:t>Шөженің арғы аталарының біреуі қазақтар қолына түсіп, сіңіп</w:t>
        <w:br/>
        <w:t>кетеді. Ақын өзі ес біліп, есейген, ақындық даңқы алысқа жеткен</w:t>
        <w:br/>
        <w:t>шағында көбіне-көп атаған рулар арасында көп өмірін өткізеді.</w:t>
      </w:r>
    </w:p>
    <w:p>
      <w:r>
        <w:t>Шоқанның ақынды «Атығай руының жаңа-қырғыз бөлігінен»”</w:t>
        <w:br/>
        <w:t>дегенін осы өреде түсіну керек.</w:t>
        <w:br/>
        <w:t>5 ОЕК, ф.,738,дәп., 5.</w:t>
        <w:br/>
        <w:t>«Шөже ақынның әр кезде ел аузынан жазылып алынған өлеңдері бүгінде</w:t>
        <w:br/>
        <w:t>скі қолжазба қорында (ОЕК және М.О.Әуезов атындағы Әдебиет және</w:t>
        <w:br/>
        <w:t>өнер институты) сақталды, өлең үзінділері осы қорлардан алынды.</w:t>
        <w:br/>
        <w:t>7Ч, Валиханов. Сочинения в 5-томах. А. 1-т., 1961, стр. 199.</w:t>
        <w:br/>
        <w:t>287 ШӨЖЕ ҚАРЖАУБАЙҰЛЫ</w:t>
        <w:br/>
        <w:t>“АЙ, Дәке, осы ма еді бергеніңіз,</w:t>
        <w:br/>
        <w:t>Ақынды осы ма еді көргеніңіз.</w:t>
        <w:br/>
        <w:t>Дәукемнің бергенінен ұялғаннан</w:t>
        <w:br/>
        <w:t>Бәрінен артық боп түр өлгеніміз...</w:t>
        <w:br/>
        <w:t>Ноғайбайға арнаған өлеңінде, «Ноғайбай, ақ болатсың тас</w:t>
        <w:br/>
        <w:t>кескендей, жанымай сілтегенде бас кескендей», «Ноғайбай</w:t>
        <w:br/>
        <w:t>артық туған аруағын, тең құрбыңнан ілгері тіл мен жағың», - деп</w:t>
        <w:br/>
        <w:t>оны жер-көкке сыйғызбай мақтап келіп, «Отқа жуық, жалынға</w:t>
        <w:br/>
        <w:t>жақын дейді, Ноғайжан, бұл мінезің енді таста», - деп, тағы</w:t>
        <w:br/>
        <w:t>да сабырлылыққа, төзімділікке шақырады, ақыл айту арқылы</w:t>
        <w:br/>
        <w:t>түзеуді көздейді, Шөже типтес ақындардың адамгершілік туралы</w:t>
        <w:br/>
        <w:t>тұжырымы көбінесе осындай ғақлиялық тұрғыда көрінеді. Бұлда</w:t>
        <w:br/>
        <w:t>ақын шығармашылығының көркемдік ерекшеліктерінің бірінен</w:t>
        <w:br/>
        <w:t>саналса керек.</w:t>
        <w:br/>
        <w:t>Шөже Қаржаубайұлы жалаң мақтаумен тынбайды, оның</w:t>
        <w:br/>
        <w:t>ең басты қасиетін тап басып, дәл көрсету арқылы оңдырмай</w:t>
        <w:br/>
        <w:t>сынайды да, «Сені жемқор дейді кой елдің бәрі, жегенмен бұл</w:t>
        <w:br/>
        <w:t>халықты тауыспайсың», - деу арқылы ақын Ноғайбайдың негізгі</w:t>
        <w:br/>
        <w:t>өмір салтын көрсетіп, жұртты қанауарқылытіршілік етухарекетін</w:t>
        <w:br/>
        <w:t>ашады. Сөйтіп, ақынның бүкіл мақтауы бір төбе де, жалғыз ауыз</w:t>
        <w:br/>
        <w:t>болса да, даттауы бір төбе. Аз болғанымен, салмақ осы жағында.</w:t>
        <w:br/>
        <w:t>Өйткені, бұл шындық сөз, бір Ноғайбай емес, ел билеп отырған</w:t>
        <w:br/>
        <w:t>әлденеше ноғайбайлардың негізгі тұрмыс шындығы, қоғамдық,</w:t>
        <w:br/>
        <w:t>әлеуметтік бетін, орнын айқындайтын шындық. Бәйтік батырды</w:t>
        <w:br/>
        <w:t>Да ақын аз мақтамайды, «Патшаға Петерборда іздеп бардың,</w:t>
        <w:br/>
        <w:t>Алтын медаль, шарайна, белдікалдың» деп оның патша алдындағы</w:t>
        <w:br/>
        <w:t>қызметін біраз әсірелей отырып, сынауға келгенде «Айраншы</w:t>
        <w:br/>
        <w:t>шешең күң деп естуші едім, Түпсіз құл емес пе едің бауырың</w:t>
        <w:br/>
        <w:t>тақыр»,- деп қазақ-қырғыздың ескі ұғымындағы жамандаудың ең</w:t>
        <w:br/>
        <w:t>ауыры - ата-текті балағаттау түрін қолдану арқылы жер-жебіріне</w:t>
        <w:br/>
        <w:t>жетеді, орнынан тұрмастай, жұрт бетіне қарамастай етеді.</w:t>
        <w:br/>
        <w:t>Шығармашылығында дүнистанымында үлкенді-кішілі қай-</w:t>
        <w:br/>
        <w:t>шылықтары орасан мол Шөже билік өкілдерін сынау арқылы</w:t>
        <w:br/>
        <w:t>түзсуге, сараңдығын айту арқылы мырзалықты үйретуге,</w:t>
        <w:br/>
        <w:t>қаталдығын жазғыру арқылы адамгершілікке, әділдікке, ізгілікке</w:t>
        <w:br/>
        <w:t>шақырады. Қоғамдағы бар залалды билік иелерінің әрекеттерімен</w:t>
        <w:br/>
        <w:t>байланыстырады, жауыздық пен озбырлықтың негізгі көзі деп</w:t>
        <w:br/>
        <w:t>біледі, сондықтан да оларды сынауға келгенде ашы Тілін аяп</w:t>
        <w:br/>
        <w:t>қалмайды. :</w:t>
        <w:br/>
        <w:t>Осы ретте Шөженің әркез оралып (соғып, менмендігі мен</w:t>
        <w:br/>
        <w:t>парақорлығын: әрдайым аша түскен тұрақты кейіпкері -</w:t>
        <w:br/>
        <w:t>Алшынбай. Алшынбай аулына шекаралық комиссияның адамдары</w:t>
        <w:br/>
        <w:t>келіп тексеру жүргізіп жатқан кезде (Марғұланның айтуынша, бүл</w:t>
      </w:r>
    </w:p>
    <w:p>
      <w:r>
        <w:t>277 ШӨЖЕ ҚАРЖАУБАЙҰЛЫ</w:t>
        <w:br/>
        <w:t>мәліметтері бір-біріне ұқсамайды, эрқайсысы әр жылды көрсетеді.</w:t>
        <w:br/>
        <w:t>Алайда, солардың барлығын біріктіретін бір жайт: Шөженің ХІХ</w:t>
        <w:br/>
        <w:t>ғасырдың басында туып, соңғы тұсына дейін өмір кешуі, яғни осы</w:t>
        <w:br/>
        <w:t>ғасыр бойы дерлік өмір сүруі. Сондықтан шындықты біз де осы</w:t>
        <w:br/>
        <w:t>төңіректен іздеуге тиіспіз.</w:t>
        <w:br/>
        <w:t>Академик Ә.Марғұлан Шөженің туған-өлген жылдарын</w:t>
        <w:br/>
        <w:t>1803-1895 деп көрсетсе!, зерттеуші Б.Әбетов 1805-18912 ал</w:t>
        <w:br/>
        <w:t>«Қазақ Совет Энциклопедиясы» басылымының деректерінде</w:t>
        <w:br/>
        <w:t>1808-1895 жылдар деп көрсетеді. Біздіңше, осылардың ішінен</w:t>
        <w:br/>
        <w:t>ақынның туған жылын 1803 деп алған орынды тәрізді. Мәселе,</w:t>
        <w:br/>
        <w:t>оны Ә.Марғұлан айтқандықтан ғана емес, басқада. Ақынмен көп</w:t>
        <w:br/>
        <w:t>кездесіп, көп айтысқан және бір-бірін әмір бойы сыйлап өткен,</w:t>
        <w:br/>
        <w:t>бір өңірдің ақыны Орынбайдың бәйбішесі Бибатпа, балалары</w:t>
        <w:br/>
        <w:t>Омар, Оспанның айтулары арқылы жеткен дерекке қарағанда,</w:t>
        <w:br/>
        <w:t>Шөже Орынбайдан бір мүшелдей үлкенЗ. Орынбайдың 1846</w:t>
        <w:br/>
        <w:t>жылы А.Янушкевичпен кездескенде отыз жаста екенін білеміз.</w:t>
        <w:br/>
        <w:t>Сонда 1816 жылы туған Орынбайдан Шөже бір мүшелдей үлкен</w:t>
        <w:br/>
        <w:t>болса, 1803 жылы туды деу шындыққа жақын болып шығады.</w:t>
        <w:br/>
        <w:t>Ал ақынның өлген жылын анықтауға келер болсақ, бұл ретте</w:t>
        <w:br/>
        <w:t>де әркімнің әр жылды көрсеткені болмаса, ауыз толтырып</w:t>
        <w:br/>
        <w:t>айтарлықтай сүйеніш дерек аз. Сол себепті ұзақ ғұмыр кешкен</w:t>
        <w:br/>
        <w:t>белгілі халық ақыны- Доскей Әлімбаевтың айтуынан жазылып</w:t>
        <w:br/>
        <w:t>алынған материалда Шөже осыдан (яғни, 1940 жылдан) дәл 56</w:t>
        <w:br/>
        <w:t>жыл бұрын Ақмоланың түбінде Қырауқамыс деген жерде Зауқара</w:t>
        <w:br/>
        <w:t>ауылында қайтыс болды делінеді”. Сонда ол 1884 жылы қайтқан</w:t>
        <w:br/>
        <w:t>болып шығады. Ақындық өнер мен ақын жайын өзгелерден артық</w:t>
        <w:br/>
        <w:t>білмесе, кем білмеуге тиіс, көненің көзіндей қарт ақынның мұндай</w:t>
        <w:br/>
        <w:t>дәлдікпен айтуы тегін болмауға тиіс. Біріншіден, 1850 жылы</w:t>
        <w:br/>
        <w:t>туған Доскейдің 34 жасында өзі сол қаралы оқиғаның қалың</w:t>
        <w:br/>
        <w:t>ортасында болуға мүмкіндігі әбден болса, екіншіден, өзі қатынаса</w:t>
        <w:br/>
        <w:t>алмаған жағдайда, қатысып, көзімен көріп, қолымен жерлеген</w:t>
        <w:br/>
        <w:t>адамдарды кездестіріп, олардан ақынның өлімі мен жерленуінің</w:t>
        <w:br/>
        <w:t>бүге-шігесіне дейін естіп білу мүмкіндігіне шек келтіре алмаймыз.</w:t>
        <w:br/>
        <w:t>Оның үстіне Шөже жай адам емес, қалың елге аты мәшһүр, әйгілі</w:t>
        <w:br/>
        <w:t>ақын. Сондықтан оның өлімі, жерленуі бір Доскей емес, үлкен</w:t>
        <w:br/>
        <w:t>бір қауым елдің есінде ұзақ уақыт сақталуға тиіс. Бұл бір алуан</w:t>
        <w:br/>
        <w:t>жай. Сондай-ақ, 1803 жылы туған мүгедек /соқыр/ кедей-кемтар,</w:t>
        <w:br/>
        <w:t>1«Қазақ әдебиеті», 1981, 10 шілде.</w:t>
        <w:br/>
        <w:t>2 М.О Әуезов атындағы Әдебиет және өнер институтының қолжазба</w:t>
        <w:br/>
        <w:t>қоры.</w:t>
        <w:br/>
        <w:t>%Сонда, 5633 қ., 33-34-66.</w:t>
        <w:br/>
        <w:t>4 Орталық Ғылыми кітапхана, М2738, 4-дәптер, 1-б.</w:t>
        <w:br/>
        <w:t>ҚАЗАҚ ӘДЕБИЕТІНІҢ ТАРИХЫ: ХІХҒАСЫРДЫҢ БІРІНШІ ЖАРТЫСЫ (1800-- 1850) 274</w:t>
        <w:br/>
        <w:t>Өңшең абзал баланы таба берген,</w:t>
        <w:br/>
        <w:t>Бұлардың қандай екен аналары?</w:t>
        <w:br/>
        <w:t>Ұжмақтың хор қызындай тегіс туған,</w:t>
        <w:br/>
        <w:t>Ай, алда-ай, қандай мінсіз балалары, -</w:t>
        <w:br/>
        <w:t>деп, Баймағамбеттің әйелін, қыздарын, сырт жағынан қарағанда</w:t>
      </w:r>
    </w:p>
    <w:p>
      <w:r>
        <w:t>мақтап тұрған сияқты көрінсе дс, ішкі мазмұны олай емес.</w:t>
        <w:br/>
        <w:t>«Жаманда» дегенде тап солай екендігі, айқын ашылатындығы өз</w:t>
        <w:br/>
        <w:t>алдына, осы үзіндінің өзінен де оқушылардың түсінуі үшін де кілт</w:t>
        <w:br/>
        <w:t>беріледі: «Жамандар сіздің қызды заман бар ма?» «Жамандығы</w:t>
        <w:br/>
        <w:t>бойынан табылғандай, ауызым бармай тұр ғой жамандауға», -</w:t>
        <w:br/>
        <w:t>дейтін сөздері осыны ұқтырады.</w:t>
        <w:br/>
        <w:t>Шернияздың әрі сөзтапқыштық, әріәзіл-қалжың, мүкісөздерге,</w:t>
        <w:br/>
        <w:t>әдеби тілмен айтқанда ирония, сарказмға, шеберлігін дәлелдейтін</w:t>
        <w:br/>
        <w:t>толып жатқан мысалдарды Нүржігітұлының қолжазбасынан да</w:t>
        <w:br/>
        <w:t>кездестіреміз.</w:t>
        <w:br/>
        <w:t>Шернияздың Адай Абылға, өзінің қонағына айтқан сөздері</w:t>
        <w:br/>
        <w:t>дәлел. Ол жөнінде Нұржігітұлы былай дейді: «Шернияз бір</w:t>
        <w:br/>
        <w:t>жақтан келе жатып, Адай Абыл ақынның аулына келеді. Абылдың</w:t>
        <w:br/>
        <w:t>жылқысы оппаға түсіп қырылып, терісін сойып алып жатқанның</w:t>
        <w:br/>
        <w:t>үстінен шығады. Шернияз жөн сұрап: «Кімнің ауылы» десе, Абыл:</w:t>
        <w:br/>
        <w:t>«Танысаң адайыңмын, танымасаң құдайыңмын», - дейді. Сонда</w:t>
        <w:br/>
        <w:t>Шернияз:</w:t>
        <w:br/>
        <w:t>Ауылыңның қоп-ан жері сыдырым тал,</w:t>
        <w:br/>
        <w:t>Малыңды жайшылықта ар жаққа сал.</w:t>
        <w:br/>
        <w:t>Отырып от басында нэнсінгеншіе,</w:t>
        <w:br/>
        <w:t>Жылқыңды құдай болсаң тірілтіп ал5-</w:t>
        <w:br/>
        <w:t>депті. )</w:t>
        <w:br/>
        <w:t>Шернияздың әйелі өліп, өзінің бала-шағаларымен отырғанда,</w:t>
        <w:br/>
        <w:t>бір сыйлы қонақтар келіп қонады. Қызы қонақтарға қойдың</w:t>
        <w:br/>
        <w:t>қолын асады. Қонақтар оған риза болмай, өзара күңкілдесіш:</w:t>
        <w:br/>
        <w:t>«Шернияздан бала тумаған екен», - дейді. Шернияз оны сезіп</w:t>
        <w:br/>
        <w:t>қалып:</w:t>
        <w:br/>
        <w:t>Қонағым, балалар білмегеннен қол асыпты,</w:t>
        <w:br/>
        <w:t>Асса да бала қолды мол асыпты,</w:t>
        <w:br/>
        <w:t>Дүниеге қолдан бұрын сан келмейді,</w:t>
        <w:br/>
        <w:t>Асса да бала қолды жол асыпты, --</w:t>
        <w:br/>
        <w:t>депті. Шернияздың әзіл-қалжың өлеңдерге де тапқыш, тез шығара</w:t>
        <w:br/>
        <w:t>салатындығын айқындайтын басқа да сөздері аз емес.</w:t>
        <w:br/>
        <w:t>Ирония, сарказм Шернияздың өлеңдерін басқа ақындардан</w:t>
        <w:br/>
        <w:t>15 ЭӨИ-ның архиві, 27-материал.</w:t>
        <w:br/>
        <w:t>ҚАЗАҚ ӘДЕБИЕТІНІҢ ТАРИХЫ: ХІХҒАСЫРДЫҢ БІРІНШІ ЖАРТЫСЫ (1800-- 1850) 282</w:t>
        <w:br/>
        <w:t>да шебер орындап, кейінгі дәуірге мейлінше толық та көркем</w:t>
        <w:br/>
        <w:t>дәрежеде жеткізіп отырған. Соның бір дәлелі «Қозы Көрпеш-Баян</w:t>
        <w:br/>
        <w:t>Сұлу» жырының атақты Шөже нұсқасы?. Бұл вариантқа берілген</w:t>
        <w:br/>
        <w:t>толық талдау мен бағаны М.Әуезов еңбектерінен табамыз.</w:t>
        <w:br/>
        <w:t>Ә.Марғұланның айтуынша, Шөже «Қозы Көрпеш-Баян Сұлу»</w:t>
        <w:br/>
        <w:t>жырын “Шоқанның өтінішімен Махмұт Қалиқановқа 1864</w:t>
        <w:br/>
        <w:t>жылдың наурыз айында жаздырады. Жырдың соңында Шөженің</w:t>
        <w:br/>
        <w:t>Шоқанға арнаған мынадай бір ауыз өлеңі бар дейді.</w:t>
        <w:br/>
        <w:t>Құдай берді сұлтанды кәміл қылып,</w:t>
      </w:r>
    </w:p>
    <w:p>
      <w:r>
        <w:t>Данышпан, мәртебелі, әділ қылып.</w:t>
        <w:br/>
        <w:t>Бұрын жазған жоқ едім дәл осылай</w:t>
        <w:br/>
        <w:t>Әділ сұлтан жаздырды сапалы ғып.</w:t>
        <w:br/>
        <w:t>Кеңестік жылдарда Шөженің бір айтысы мен бір топ өлеңдерін</w:t>
        <w:br/>
        <w:t>1931 жылы «Қазақтың ескі әдебиет нұсқалары» кітабында</w:t>
        <w:br/>
        <w:t>Сәкен Сейфуллин жариялады. Осы хрестоматиядағы кейбір</w:t>
        <w:br/>
        <w:t>өлеңдер «Ақын жырлары» /1958/, «ХУШ-ХТХ ғасырлардағы қазақ</w:t>
        <w:br/>
        <w:t>ақындарының шығармалары» /1962/ кітаптарында жарық көрді.</w:t>
        <w:br/>
        <w:t>Ақынның Кемпірбаймен, Тезекбаймен, Жамшыбаймен, Балтамен</w:t>
        <w:br/>
        <w:t>айтысы 1964 жылы «Айтыстың» бірінші томында басылып</w:t>
        <w:br/>
        <w:t>шықты. Шөженің аса көрнекті айтыс ақыны екендігі М.Әуезов</w:t>
        <w:br/>
        <w:t>еңбектерінде әркез аталып, жоғары бағаланып келді. Кейінгі</w:t>
        <w:br/>
        <w:t>жылдарда Ә.Марғұлан, Х.Сүйіншәлиев ақын шығармашылығы</w:t>
        <w:br/>
        <w:t>туралы мақалалар жариялады.</w:t>
        <w:br/>
        <w:t>Айтыс өнері көбіне-көп қазақ поэзиясында өріс алып, дамыды.</w:t>
        <w:br/>
        <w:t>Тілі, тарихы, тағдыры, әдебиеті, мәдениеті қазақпен туыстас өзге</w:t>
        <w:br/>
        <w:t>халықтарда айтыс дәл қазақ айтысындай биік өнер дәрежесіне</w:t>
        <w:br/>
        <w:t>көтеріле алған жоқ деген пікір көптен айтылып келеді. Сөйте</w:t>
        <w:br/>
        <w:t>тұра, сол айтыстың Қазақ елінде ғана болу, даму сыры неде деген</w:t>
        <w:br/>
        <w:t>мәселеге әлі күнге жауап тапқанымыз жоқ.</w:t>
        <w:br/>
        <w:t>ХІХ ғасырдағы қазақ поэзиясының ең бай да күрделі саласы -</w:t>
        <w:br/>
        <w:t>айтыс. Айтыс осы ғасырда өзінің даму жолындағы шырқау биігіне</w:t>
        <w:br/>
        <w:t>көтерілді. Тегі, айтыс тек кейінгі дәуірдің ғана нәтижесі болмасқа</w:t>
        <w:br/>
        <w:t>тиіс. Оның алыс үлгілері бізге жетпеген болар. Айтыс поэзияда</w:t>
        <w:br/>
        <w:t>суырыпсалма өнермен жетеқабыл туып, бір-бірінің дамуына көп</w:t>
        <w:br/>
        <w:t>ықпалын тигізген тәрізді. Өйткені, импровизациясыз айтыс жоқ,</w:t>
        <w:br/>
        <w:t>ал айтыссыз импровизация да аз және оған қажеттілік те шамалы.</w:t>
        <w:br/>
        <w:t>ХІХ ғасыр айтысы бізге осы өнердің бүкіл дәстүрлі нәрлерін өз</w:t>
        <w:br/>
        <w:t>бойына сақтаған күйінде жетті. Соңы, әсіресе, Шөже сияқты ірі</w:t>
        <w:br/>
        <w:t>айтыс ақындарының мұрасынан айқынырақ көреміз.</w:t>
        <w:br/>
        <w:t>Шәже, Жанақ сияқты аса көрнекті айтыс ақындарының сан-</w:t>
        <w:br/>
        <w:t>алуан эпикалық туындыларды жатқа білген дарынды жыршы</w:t>
        <w:br/>
        <w:t>9. М.Әуезов. Әр жылдар ойлары. А. 1959, 272-300 - 66.</w:t>
        <w:br/>
        <w:t>283 ШӨЖЕ ҚАРЖАУБАЙҰЛЫ</w:t>
        <w:br/>
        <w:t>болуы кездейсоқ емес. Оның үстіне өз туындыларын ауызша</w:t>
        <w:br/>
        <w:t>шығарып, ауызша сақтау, бұған қоса айтысқан ақындарының</w:t>
        <w:br/>
        <w:t>сөздерін түгел есте ұстау, үнемі айтып жүру, т.т. айтыс өнерінің</w:t>
        <w:br/>
        <w:t>тек сақталуы ғана емес, тууына да орасан көп жәрдемін тигізгенге</w:t>
        <w:br/>
        <w:t>ұқсайды. Өйткені осынша мол көркем сөз қорын баста, ойда,</w:t>
        <w:br/>
        <w:t>көкіректе ұстауға қабілеті жеткен адамның айтыс тұсында да:сол</w:t>
        <w:br/>
        <w:t>байақындыққазынаданіркілмей, өзіндіксөзжүйесін,ойүйлесімін</w:t>
        <w:br/>
        <w:t>іріктеуіне де, қиыстыруына да мүмкіндік мол. Осы ұланғайыр</w:t>
        <w:br/>
        <w:t>өлең дариясына енді күнделікті дағды мен қалыншасқан дәстүрді</w:t>
        <w:br/>
        <w:t>қоссақ, айтыс өнерінің мүсіні сомдала түседі.</w:t>
        <w:br/>
        <w:t>Түптеп келгенде, айтыстың шығу төркінінде өлеңді ауызша</w:t>
        <w:br/>
        <w:t>шығарып, ауызша сақтау өнерінің шешуші қызмет атқарғанын</w:t>
        <w:br/>
        <w:t>баса айту орынды. Оның бергі жағында әрісі Шығыс, берісі</w:t>
        <w:br/>
        <w:t>қазақ поэзиясына тән ерекшелік - ақын өнерінің шаршы топта</w:t>
        <w:br/>
        <w:t>сыналып, өзінен бұрын аты шыққан атақты ақынды жеңуарқылы</w:t>
        <w:br/>
        <w:t>ғана ақын атағына ие болу салтының, дәстүрінің де айтыстың</w:t>
        <w:br/>
        <w:t>туып, қалыптасуына қосқан үлесі аз болған жоқ.</w:t>
      </w:r>
    </w:p>
    <w:p>
      <w:r>
        <w:t>Шөже 15-16 жасынан бастап, өмірінің соңғы күндеріне</w:t>
        <w:br/>
        <w:t>дейін айтыс салтынан бір сәт қол үзбеген, айтысқа әркез дайын</w:t>
        <w:br/>
        <w:t>тұрған, әркез айтысып жүрген ақын. Осыған қарағанда, оның ХІХ</w:t>
        <w:br/>
        <w:t>ғасырдағы ірі айтыс ақындарымен айтыспағаны, кездеспегені</w:t>
        <w:br/>
        <w:t>кемде-кем. Бірақ бізге оның бәрі бірдей жеткен жоқ. Дегенмен,</w:t>
        <w:br/>
        <w:t>қолда барының өзі ақын айтыстарының негізгі сипаттарын</w:t>
        <w:br/>
        <w:t>танытарлық дәрежеде. Шөженің ел аузында сақталған Тезекбай-</w:t>
        <w:br/>
        <w:t>мен, Нүркеймен, Жамшыбаймен, Қалдыбаймен, Тазбаламен,</w:t>
        <w:br/>
        <w:t>Байдалымен, Байдалы қыздарымен, Орынбаймен, Данамен,</w:t>
        <w:br/>
        <w:t>Балтамен, Кемпірбаймен, Шортанбаймен, Баубекпен, Біржанмен,</w:t>
        <w:br/>
        <w:t>Айсамен, т.б. айтыстары ақын ішығармашылығының артық-кем</w:t>
        <w:br/>
        <w:t>жақтарын толық білдіреді. Қоғамдық-әлеуметтік қайшылықтар</w:t>
        <w:br/>
        <w:t>мен теңсіздік ортасында өмір сүрген, кемтар, әлді қауымға</w:t>
        <w:br/>
        <w:t>тәуелді ақынның жалпы шығармашылығында, оның ішінде</w:t>
        <w:br/>
        <w:t>айтыстарында қайшылықты ойлар, пікірлер, түсініктер қат-</w:t>
        <w:br/>
        <w:t>қабат кездеседі. «Шөжемен қарсы айтысқан ақындардың және</w:t>
        <w:br/>
        <w:t>Шөженің өзінің де көп сөздерінде ру таласы, бәсекесі, рушылдық,</w:t>
        <w:br/>
        <w:t>феодалдық сананың теріс мақтаны да кездесетін мысалдар</w:t>
        <w:br/>
        <w:t>бар,- деп жазады М.Әуезов осы ретте, - бірақ сондай қоғамдық</w:t>
        <w:br/>
        <w:t>жағынан қайшылықтары: болумен қатар, Шөженің үстем тап</w:t>
        <w:br/>
        <w:t>өкілдеріне қарсы айтқан қатты сын сөздері де көп болады.</w:t>
        <w:br/>
        <w:t>Халықтың жадында сақталатын, түрлі әкімдерді масқаралап</w:t>
        <w:br/>
        <w:t>шенейтін сөздері Шөженің атын, әсіресе, көпшілікке қадірлі</w:t>
        <w:br/>
        <w:t>еткен»1),</w:t>
        <w:br/>
        <w:t>Шөже айтыстарында. бірде қолында билігі бар, әлді қауымды</w:t>
        <w:br/>
        <w:t>18 МӘуезов. Әр жылдар ойлары. А. 1959, 340-б.</w:t>
        <w:br/>
        <w:t>ҚАЗАҚ ӘДЕБИЕТІНІҢ ТАРИХЫ: ХІХ ҒАСЫРДЫҢ БІРІНШІ ЖАРТЫСЫ (1 800-- 1850) 280</w:t>
        <w:br/>
        <w:t>тайғақтығын, тұрлаусыздығын көріп қана қоймай, жалпы Шөже</w:t>
        <w:br/>
        <w:t>сияқтылардың баршасына ортақ бақытсыздық пен тәуелділікті,</w:t>
        <w:br/>
        <w:t>өнер атаулының сол заманда бостандық таппай, тығырыққа</w:t>
        <w:br/>
        <w:t>тірелумен күн кешкен күйзеліс күйін көреміз. Сондай-ақ бұл</w:t>
        <w:br/>
        <w:t>көріністен бүкіл шығыс, батыс ақындарының көбіне сан ғасыр</w:t>
        <w:br/>
        <w:t>бойы қыл бұраудай түсіп, қылғындырып, тұншықтырып келген--</w:t>
        <w:br/>
        <w:t>сарай төңірегінен ұзаса өнері түгіл, өміріне де дұрыс жол таба</w:t>
        <w:br/>
        <w:t>алмай сандалған қатыгез тұрмыстың дала ақынына «лайық»</w:t>
        <w:br/>
        <w:t>өзгеше бір нұсқасы көз алдыңа келгендей болады. Бірақ қандай</w:t>
        <w:br/>
        <w:t>атақты билеушілерді жағаласа да, Шөже өмір бойы жоқтықтан</w:t>
        <w:br/>
        <w:t>арылмайды, ел аралап тіршілік етеді.</w:t>
        <w:br/>
        <w:t>Балықшы байымайды көлден алған,</w:t>
        <w:br/>
        <w:t>Өлеңтіге жұқпайды елден алған.</w:t>
        <w:br/>
        <w:t>Ошақтың үні бұтындай болмайды скен</w:t>
        <w:br/>
        <w:t>Бет бетімсн кетеді желден алған, -</w:t>
        <w:br/>
        <w:t>деп ақынның өзі айтқандай, талай «мырзаларды» жұрт көзінше</w:t>
        <w:br/>
        <w:t>асыра мақтап, мақтанқұмарлық сезімін қоздырып алған нар</w:t>
        <w:br/>
        <w:t>мен қалы кілем бастатқан тоғыздар ақынды байытпайды да,</w:t>
        <w:br/>
        <w:t>ел аралауын тоқтатпайды да. Ақынның ел аралап, не бір асқан</w:t>
        <w:br/>
        <w:t>ақындармен кездесіп, өнер сынасуын, сол үшін сый-сияпат</w:t>
        <w:br/>
        <w:t>дәметуін, кедейшілікке байланысты деп түсінбеу керек. Ақын</w:t>
        <w:br/>
        <w:t>боп туған, өлеңнен өзге кәсібі де, қызығы да, тірлігі де жоқ Шөже</w:t>
        <w:br/>
        <w:t>үйде қамалып отыра алмайды, өзіндей өнер иесін, өнерге құмар</w:t>
        <w:br/>
        <w:t>қалың ортаны, ойын-тойды, көпшілік бас қосқан жиынды іздейді,</w:t>
        <w:br/>
        <w:t>мұнсыз тұра алмайды. Бұл нағыз өнер иесінің тірлігі және қай</w:t>
        <w:br/>
        <w:t>заманға да ортақ шындық. Шын мәніндегі өнер иесі қай кезде де,</w:t>
        <w:br/>
        <w:t>қандай қиындыққа да қарамастан, өзін тыңдайтын, қадірлейтін</w:t>
      </w:r>
    </w:p>
    <w:p>
      <w:r>
        <w:t>қауымға талпынған.</w:t>
        <w:br/>
        <w:t>Әрбір ірі ақынның төңірегінде ақиқатпен бірге аңыздың</w:t>
        <w:br/>
        <w:t>да өріс алатыны белгілі. Сондай аңыздардың бірінде Шөже</w:t>
        <w:br/>
        <w:t>әншейінде көп сөйлемейтін, сөйлей қалса, тұтығып, кекештеніп</w:t>
        <w:br/>
        <w:t>қалатын, әсіресе, біреудің сөзі тисе, оған жауап беру орнына,</w:t>
        <w:br/>
        <w:t>ымдап, босағада сүйеулі домбырасын көрсететін де, домбырасы</w:t>
        <w:br/>
        <w:t>қолына тиісімен, оны қағып-қағып жіберіп, айқайға басатын,</w:t>
        <w:br/>
        <w:t>содан соң ғана көкейіндегі жауап сөзі жыр боп төгілетін деседі.</w:t>
        <w:br/>
        <w:t>Шындық дәл үнемі осы күйде болды деу қиын. Бұл ақынның</w:t>
        <w:br/>
        <w:t>суырыпсалма өнеріне мейлінше шеберлігі мен тапқырлығына</w:t>
        <w:br/>
        <w:t>ризашылық пен таңдану сезімінен туған әңгіме болуы мүмкін.</w:t>
        <w:br/>
        <w:t>Қалай болғанда да, Шөженің төкпе, суырыпсалма ақын</w:t>
        <w:br/>
        <w:t>ретінде арғы замандардың ақындық ірі дәстүрін біздің дәуірімізге</w:t>
        <w:br/>
        <w:t>бір ғасырға жуық жақындата түскенінде және сол дәстүрді</w:t>
        <w:br/>
        <w:t>бәсеңсітпей, солғындатпай, бүкіл сұлу да сырлы қасистін</w:t>
        <w:br/>
        <w:t>сақтап, дамыта жеткізгенінде дау жоқ. Ақындықты сирек өнер</w:t>
        <w:br/>
        <w:t>ОРЫНБАЙ БЕРТАҒЫҰЛЫ</w:t>
        <w:br/>
        <w:t>(1813-1891)</w:t>
        <w:br/>
        <w:t>Жыраулар дәстүрі мен Абай негізін қалаған жаңа жазба</w:t>
        <w:br/>
        <w:t>әдебиетінің арасын жалғаған, сабақтастырған, рухани алтын</w:t>
        <w:br/>
        <w:t>көпірі бола білген қазақ ақындарының ішінде әдебиет тарихында</w:t>
        <w:br/>
        <w:t>өз орны бар ірі тұлғалардың бірегейі ақын-импровизатор,</w:t>
        <w:br/>
        <w:t>әңгімеші-жыршы, композитор - Орынбай Бертағыұлы.</w:t>
        <w:br/>
        <w:t>Бірқатар жазба еңбектердегі! мағлұматтар бойынша Орынбай</w:t>
        <w:br/>
        <w:t>ақынның туып-өскен атамекені Көкшетау жеріндегі Айыртау</w:t>
        <w:br/>
        <w:t>ауданындағы Ақбас көлі мен Сарыөзеннің бойы. Ел аузындағы</w:t>
        <w:br/>
        <w:t>әңгімелер бойынша, жас кезінде атақты Шал ақыннан бата алған,</w:t>
        <w:br/>
        <w:t>өлең қонған арқалы ақын. Шал ақын: «Атығай-Қарауылдың</w:t>
        <w:br/>
        <w:t>ақырғы ақыны» деп бағаласа керек. «Орынбай - ақындардың</w:t>
        <w:br/>
        <w:t>төресі, Шөже- үйі, Арыстанбай - биі» деген қанатты сөз бар?</w:t>
        <w:br/>
        <w:t>Орынбайдың ақындық өнерін Ш.Уәлиханов; Т.Дауылбаев,</w:t>
        <w:br/>
        <w:t>В.Радлов, Ы.Алтынсарин, ЯЛютш, Г.Потанин, С.Сейфуллин,</w:t>
        <w:br/>
        <w:t>С.Мұқанов, т.б. жоғары бағалап, насихаттап отырған.</w:t>
        <w:br/>
        <w:t>Орынбай ақынның туған жылы туралы деректер әлі де</w:t>
        <w:br/>
        <w:t>көмескілеу. Әр жылдардағы зерттеулерде ақынның өмірдерегі</w:t>
        <w:br/>
        <w:t>туралы пікірлер әртүрлі.</w:t>
        <w:br/>
        <w:t>Орынбай Бертағыұлының нақты туған “жылын атауда</w:t>
        <w:br/>
        <w:t>негізінде екі нұсқа жиірек қолданылып жүр. «Қазақ Совет</w:t>
        <w:br/>
        <w:t>Энциклопедиясы»), «Бес ғасыр жырлайды» «Асыл сөз»?</w:t>
        <w:br/>
        <w:t>жинақтарында ақын 1813 жылы туған делінсе, екінші бір нұсқа--</w:t>
        <w:br/>
        <w:t>"ЕЫсмайылов.Әдебиетжайлыойлар.--А.,1968; Б.Адамбаев. Алтын сандық.</w:t>
        <w:br/>
        <w:t>1989, 129-137-66. :</w:t>
        <w:br/>
        <w:t>1 Әдебиет және өнер институтының қолжазбалар қоры. Че15-бума;.1-</w:t>
        <w:br/>
        <w:t>дәптер; С.Негимовтың жеке архивтік материалдарынан.</w:t>
        <w:br/>
        <w:t>“Қазақ Совет Энциклопедиясы, 8-т, А., 1976,584-б. |</w:t>
        <w:br/>
        <w:t>“Бес ғасыр жырлайды. 1-т. А. 1989.259-б.</w:t>
        <w:br/>
        <w:t>5 Асыл сөз. А., 1987.</w:t>
      </w:r>
    </w:p>
    <w:p>
      <w:r>
        <w:t>291 ШӨЖЕ ҚАРЖАУБАЙҰЛЫ</w:t>
        <w:br/>
        <w:t>қалмай, шындықты айтқанда, ақын өз шығармашылығының</w:t>
        <w:br/>
        <w:t>ерекше белгісі ретінде атайды.</w:t>
        <w:br/>
        <w:t>Өлеңімді үш жүзге тыңдатқанмын,</w:t>
        <w:br/>
        <w:t>Жағынбаймын, қашан да шынды айтқанмын.</w:t>
        <w:br/>
        <w:t>Ылтипатқа алмаған талайларды</w:t>
        <w:br/>
        <w:t>Жездей қақтап, өлеңмен шыңдатқанмын.</w:t>
        <w:br/>
        <w:t>деген ақын өз өнерінің бағасы мен бағытын орынды. кәрсетеді,</w:t>
        <w:br/>
        <w:t>Тағы бірде ақын осы ойын жалғастырып:</w:t>
        <w:br/>
        <w:t>Өлең айтсам кетемін желдей есіп,</w:t>
        <w:br/>
        <w:t>Ерегісте кетеді жыным түсіп.</w:t>
        <w:br/>
        <w:t>Шолақ намыс, шырт мінез, сырт етпені</w:t>
        <w:br/>
        <w:t>Шөкең сөзбен сүйретер мұрнын тесіп, -</w:t>
        <w:br/>
        <w:t>деп айқындай, нақтылай түседі. Адам мінезіндегі кемшіліктерді</w:t>
        <w:br/>
        <w:t>түзеу арқылы қоғамдық өмір қайшылықтарын түсінуге тырысу</w:t>
        <w:br/>
        <w:t>Шөжемен тұстас көп ақынға ортақ міндет деп танысақ, осы</w:t>
        <w:br/>
        <w:t>негізгі мақсатына ақынның әркез адал болуды көздегенін, өзінің</w:t>
        <w:br/>
        <w:t>ақындық әнерін негізінен осы жолға арнағанын көреміз.</w:t>
        <w:br/>
        <w:t>Қуандық, Алтай, Қарпықты араладым,</w:t>
        <w:br/>
        <w:t>Таңдадым ел жақсысын, сараладым.</w:t>
        <w:br/>
        <w:t>Кімнің міні болса да бетіне айтып,</w:t>
        <w:br/>
        <w:t>Атпен ас,ажарына қарамадым,-</w:t>
        <w:br/>
        <w:t>деп ақын өз шығармашылығына қорытынды жасағандай болады.</w:t>
        <w:br/>
        <w:t>Мұнда ол өзінің кемшілігін де, артықшылығын да жасырып</w:t>
        <w:br/>
        <w:t>жатпайды. Жақсыларды саралауын, сағалауын кемшілік деп</w:t>
        <w:br/>
        <w:t>түсінбейді, бірақ біз үшін оның бағалылығы - шындықты</w:t>
        <w:br/>
        <w:t>білдіруінде. Осы ерекшелігін ақын әркез орынды мақтан тұтады,</w:t>
        <w:br/>
        <w:t>өзақындығының негізгі міндеті ретінде ұстанады.</w:t>
        <w:br/>
        <w:t>Шөже ақын қоғамдық, әлеуметтік өмір қайшылықтарын жете</w:t>
        <w:br/>
        <w:t>Түсінбесе де, олардың себеп-салдарларын танып-білуге мүмкіндігі</w:t>
        <w:br/>
        <w:t>болмаса да,шығармашылығы мен дүниеге көзқарасында көптеген</w:t>
        <w:br/>
        <w:t>қайшылықтар бола тұрса да, өзі әділ деп, шындық деп, адалдық,</w:t>
        <w:br/>
        <w:t>адамдық деп таныған жайларға өлеңінің төрінен орын берді.</w:t>
        <w:br/>
        <w:t>Сөйтіп, ол поэзиямызда өз түсінігіндегі адамгершілік идеяларын</w:t>
        <w:br/>
        <w:t>көтеріп, шындықты батыл көрсету арқылы оның реалистік</w:t>
        <w:br/>
        <w:t>мазмұнын молайта түсуге едәуір үлес қосты.</w:t>
        <w:br/>
        <w:t>«Мен соқыр қызыл тілден әрім өрген» деген Шөже сөзінде өзін</w:t>
        <w:br/>
        <w:t>асыра мақтау көрінбейді. Шөже - өзіне дейінгі поэзияның озық</w:t>
        <w:br/>
        <w:t>дәстүрлерін шебер меңгерген ақын. Суырыпсалмалық өнердің</w:t>
        <w:br/>
        <w:t>майталманы Шөже қандай қиын жағдайда да, өзінің тағдыры</w:t>
        <w:br/>
        <w:t>ҚАЗАҚ ӘДЕБИЕТІНІҢ ТАРИХЫ: ХІХ ҒАСЫРДЫҢ БІРІНШІ ЖАРТЫСЫ (1800--1850) 298</w:t>
        <w:br/>
        <w:t>діннің байланысын сипаттауға арналған. Ақын толғауларының</w:t>
        <w:br/>
        <w:t>ішіндегі көлемдісі «Адамның жаратылуы туралы», «Қырық парыз»,</w:t>
        <w:br/>
        <w:t>«Бүл дәурен тұрар ма екен сіздерге ұдай», «Бәри ахунға», «Жүз</w:t>
        <w:br/>
        <w:t>жұлдыз» шығармалары мазмұны жағынан күрделі туындылар</w:t>
      </w:r>
    </w:p>
    <w:p>
      <w:r>
        <w:t>қатарына жатады.</w:t>
        <w:br/>
        <w:t>«Адамның жаратылуы туралы» толғауы (1966 жылы Молдахмет</w:t>
        <w:br/>
        <w:t>Ержанов тапсырған) М.Әуезов атындағы Әдебиет және өнер</w:t>
        <w:br/>
        <w:t>институтының қолжазбалар қорында сақтаулы. Толғау ақынның</w:t>
        <w:br/>
        <w:t>жетпіс жасында, яғни 1886 жылдары Қызылжарда шығарылған.</w:t>
        <w:br/>
        <w:t>Шамасы сол кездегі қала мешітінің имамдары Уәли хазірет, Бәри</w:t>
        <w:br/>
        <w:t>ахундардың алдында жырланған сияқты. 176 жолдан тұратын</w:t>
        <w:br/>
        <w:t>өлеңде ақын ислам діні тарихынан сыр тартып, терең бойлайды.</w:t>
        <w:br/>
        <w:t>Толғаудан Орынбайдың дін тарихы жөніндегі білімінің жан-</w:t>
        <w:br/>
        <w:t>жақты, кең де кемел екені аңғарылады.</w:t>
        <w:br/>
        <w:t>Құдайды білмек бар, пайғамбар хақ,</w:t>
        <w:br/>
        <w:t>Осы сөзім жамиғат, тыңдап бір бақ.</w:t>
        <w:br/>
        <w:t>Дінім ислам, кітабым құрап үшін деп,</w:t>
        <w:br/>
        <w:t>Осылайпта сөйлесін тіл менен жақ.</w:t>
        <w:br/>
        <w:t>Ақыреттің ғамалын біз жаялық,</w:t>
        <w:br/>
        <w:t>Милләгім Ибраһим біз дейелік,</w:t>
        <w:br/>
        <w:t>Мұхаммед үмметінен тұрамыз деп,</w:t>
        <w:br/>
        <w:t>Сұрағанға жауапты біз берелік!8, -</w:t>
        <w:br/>
        <w:t>деген кіріспе шумақтармен бастаған ақын одан әрі адам</w:t>
        <w:br/>
        <w:t>жаратылғанға дейінгі дүниені суреттейді. Адамзат жаратылғанға</w:t>
        <w:br/>
        <w:t>дейін жер жындардың иелігінде, оған ғазазіл патша болып</w:t>
        <w:br/>
        <w:t>жақсылық жасау: мақсатында аспандағы періштелерге иман</w:t>
        <w:br/>
        <w:t>болғанын, артынан Ғаршының есігіндегі жазудан адамды жарату</w:t>
        <w:br/>
        <w:t>қажеттігін баяндайды.</w:t>
        <w:br/>
        <w:t>Бір құлым бар жаратсам керек соны,</w:t>
        <w:br/>
        <w:t>Жер жүзіпде болады мекен жөні.</w:t>
        <w:br/>
        <w:t>Шығыңдар періштелер тілімді алып,</w:t>
        <w:br/>
        <w:t>Жаратсам керек адам қылып оны,-</w:t>
        <w:br/>
        <w:t>деген Ғазазіл одан әрі періштелерді кәндіріп:</w:t>
        <w:br/>
        <w:t>Әуел бастап жаралмақ нұрдан керек,</w:t>
        <w:br/>
        <w:t>Нұр болып дүнис жүзітұрған екен,</w:t>
        <w:br/>
        <w:t>Неден сені жаратайын дсгснінде,</w:t>
        <w:br/>
        <w:t>Нұр ықтияр топырақты қылған екен,</w:t>
        <w:br/>
        <w:t>Топырақтан жаратам адам деді,</w:t>
        <w:br/>
        <w:t>Жебірейіл бұйырам саған деді,</w:t>
        <w:br/>
        <w:t>18 Сонда.</w:t>
        <w:br/>
        <w:t>307 ОРЫНБАЙ БЕРТАРЫҰЛЫ</w:t>
        <w:br/>
        <w:t>Өтіпті бізден бұрын Адам ата,</w:t>
        <w:br/>
        <w:t>Өзі білсе, пендеде жоқты қата.</w:t>
        <w:br/>
        <w:t>Хан да өтті, қара да өтті бұл жалғаннан,</w:t>
        <w:br/>
        <w:t>Қам жемей, естіген жан қылсын бата.</w:t>
        <w:br/>
        <w:t>Есепсіз бай болсаң да Қарынбайдай,</w:t>
        <w:br/>
        <w:t>Жомарт боп мал шашсаң да Атымтайдай,</w:t>
        <w:br/>
        <w:t>Патшадай Әмір-Темір дін түзетіп,</w:t>
        <w:br/>
        <w:t>Болсаң да әйдік батыр арыстандай,</w:t>
        <w:br/>
        <w:t>Есләм бол патша болсаң құдыс қамқа,</w:t>
        <w:br/>
        <w:t>Бұқар мен үкім етсең Үндістанда.</w:t>
      </w:r>
    </w:p>
    <w:p>
      <w:r>
        <w:t>Тұгсаң да жеті әлемнің бәрін тегіс,</w:t>
        <w:br/>
        <w:t>Кірерсің ақыры бір күн көрстанға%,</w:t>
        <w:br/>
        <w:t>Орынбайдың көңіл айту өлендерінің қатарына қайтқан</w:t>
        <w:br/>
        <w:t>баласына қайғырып жатып алған Әпеке биге айтқан жоқтауы</w:t>
        <w:br/>
        <w:t>жатады.</w:t>
        <w:br/>
        <w:t>Тұлпар бар ма тұяғы майрылмаған,</w:t>
        <w:br/>
        <w:t>Сұңқар бар ма қияғы қайырылмаған.</w:t>
        <w:br/>
        <w:t>Алладан тағдыр, ажал жеткен шақта,</w:t>
        <w:br/>
        <w:t>Кімдерден кімдер жылап айырылмаған.</w:t>
        <w:br/>
        <w:t>Бауыры бүтін сау бар ма,</w:t>
        <w:br/>
        <w:t>Өлімнен үлкен жау бар ма?</w:t>
        <w:br/>
        <w:t>Бұлсыз берді, құнсыз алды,</w:t>
        <w:br/>
        <w:t>Бұған қарсы дау бар ма?</w:t>
        <w:br/>
        <w:t>Тірлікте бірлік ізде жанға сая,</w:t>
        <w:br/>
        <w:t>Ұқпасқа айтқан сөзің болар зая,</w:t>
        <w:br/>
        <w:t>Бақиға кеткен қайта келмес болар,</w:t>
        <w:br/>
        <w:t>Келмеске жылаған көздің жасы зая7”,-</w:t>
        <w:br/>
        <w:t>дей келе ақын Әпеке биге «өлгеннің соңынан өлмек жоқ» деп басу</w:t>
        <w:br/>
        <w:t>айтады. )</w:t>
        <w:br/>
        <w:t>Ақынның осы көңіл айту өлеңінің нақты кімге арналғаны</w:t>
        <w:br/>
        <w:t>тура-лы сөз қозғайтын болсақ, екі түрлі пікір айтуға болады.</w:t>
        <w:br/>
        <w:t>Орталық ғылыми кітапханадағы қордан өлеңнің екі нұсқасын</w:t>
        <w:br/>
        <w:t>кездестірдік. «Көкшетау, Солтүстік Қазақстан облыстарына</w:t>
        <w:br/>
        <w:t>барып қайтқан экспедиция материалдарының мазмұны» деген</w:t>
        <w:br/>
        <w:t>қолжазбада әдебиет жинаушысы Қазкен Оразбекұлы өлең</w:t>
        <w:br/>
        <w:t>тақырыбы «Қайтқан баласына қайғырып жатып алған Әпеке</w:t>
        <w:br/>
        <w:t>биге Орынбайдың айтқан көңілі» деп келтіреді. Ал 1946 жылы</w:t>
        <w:br/>
        <w:t>жазып алған Темірғали Ысмайылов «Орынбай ақынның жиені</w:t>
        <w:br/>
        <w:t>% Н.Ахатұлы. Орынбай ақынның әдеби мұрасы. А. 2001,120-121-66.</w:t>
        <w:br/>
        <w:t>3 Бес ғасыр жырлайды. А. 1-т. 1989, 226-б.; М.О.Әуезов атындағы Әдебиет</w:t>
        <w:br/>
        <w:t>және өнер институтының қолжазба қоры. Ке633-бума.</w:t>
        <w:br/>
        <w:t>ҚАЗАҚ ӘДЕБИЕТІНІҢ ТАРИХЫ:ХІХ ҒАСЫРДЫҢ БІРІНШІ ЖАРТЫСЫ (1800-- 1850) 300</w:t>
        <w:br/>
        <w:t>болуы керек, өкінішке орай Әдебиет және өнер институтында</w:t>
        <w:br/>
        <w:t>бірінші тарауы ғана сақталған. Бұл толғауда ақын ислам дінінің</w:t>
        <w:br/>
        <w:t>имандылық, ізгілік жолындағы жақсы қасиеттерін насихаттап,</w:t>
        <w:br/>
        <w:t>адам баласының соны ұстануын, ар-ұждан категорияларын игеруін</w:t>
        <w:br/>
        <w:t>дәріптейді.</w:t>
        <w:br/>
        <w:t>Баласы Бертағының Орынбаймын,</w:t>
        <w:br/>
        <w:t>Алдымда ақын бар деп қорынбаймын.</w:t>
        <w:br/>
        <w:t>Мойнында адамзаттың қырық парыз бар,</w:t>
        <w:br/>
        <w:t>Міндетімді өлеңмен орындаймын.</w:t>
        <w:br/>
        <w:t>Әуелі бір Аллаға иланасың,</w:t>
        <w:br/>
        <w:t>Иланбасаң иманнан құр қаласың.</w:t>
        <w:br/>
        <w:t>Жақсылық жамандықты өміріңде,</w:t>
        <w:br/>
        <w:t>Баршасын бір Алладан деп біле аласын, -</w:t>
        <w:br/>
        <w:t>СС.Негимовтың жеке архивтік</w:t>
      </w:r>
    </w:p>
    <w:p>
      <w:r>
        <w:t>материалдарынан).</w:t>
        <w:br/>
        <w:t>деп бастап, одан әрі дін қағидалары мен өз ортасы, өз қоғамының</w:t>
        <w:br/>
        <w:t>арасындағы ара-байланысты салыстыра бейнелеп, теңестіре</w:t>
        <w:br/>
        <w:t>саралап сипаттайды. Ақынның:</w:t>
        <w:br/>
        <w:t>Ырыздылық баршамызға берген нәсіп,</w:t>
        <w:br/>
        <w:t>Әдет қылма біреудің хақын жесіп.</w:t>
        <w:br/>
        <w:t>Пайғамбар, әулиенің бәрі де өтті,</w:t>
        <w:br/>
        <w:t>Бізде бір күн өтерміз әлі-ақ көніп.</w:t>
        <w:br/>
        <w:t>Ыстықта көше алмаған еру елміз,</w:t>
        <w:br/>
        <w:t>Жалғанда тыншуы жоқ керуейбіз.</w:t>
        <w:br/>
        <w:t>Бұқара мен Ташкенттен тұл тартатын,</w:t>
        <w:br/>
        <w:t>Біз келген дүниеге керуенбіз, -</w:t>
        <w:br/>
        <w:t>деген лебізінде адамзат баласын керуенге балап, тіршіліктің</w:t>
        <w:br/>
        <w:t>өткінші екенін, бірақ сол тіршілікте адамгершілік қағидаларын</w:t>
        <w:br/>
        <w:t>берік ұстау қажеттігін адам түгіл пайғамбар, әулиелердің де</w:t>
        <w:br/>
        <w:t>мәңгілік емес екенін еске салады. Сондықтан ақын өмірде жақсы</w:t>
        <w:br/>
        <w:t>адам болу керек деп, еңбек ету; жақсы мен жаманды айыра білу</w:t>
        <w:br/>
        <w:t>сияқты қасиеттерді меңгеруге шақырады.</w:t>
        <w:br/>
        <w:t>Жүйрік деп мақтанамыз енді бізді,</w:t>
        <w:br/>
        <w:t>Пайғамбар үмітсізден күдер үзді.</w:t>
        <w:br/>
        <w:t>Кітаптан естуіміз анық болса,</w:t>
        <w:br/>
        <w:t>Ғалымдар жамандайды еңбексізді, -</w:t>
        <w:br/>
        <w:t>дей келес ақын одан әрі «Айтқаның өтірік, жегенің пара болса,</w:t>
        <w:br/>
        <w:t>қалай ғана табарсың иманыңды», «Халал менен харамды</w:t>
        <w:br/>
        <w:t>203 ОРЫНБАЙ БЕРТАҒЫҰЛЫ</w:t>
        <w:br/>
        <w:t>Естікісі ссермен ойнамайды,</w:t>
        <w:br/>
        <w:t>Бойы қысқа тереңге бойламайды.</w:t>
        <w:br/>
        <w:t>Ақша берген кісіні болыс сайлап,</w:t>
        <w:br/>
        <w:t>Елубасы сл қамын ойламайды,2-</w:t>
        <w:br/>
        <w:t>деген сөздері оның әділдіктің ақ семсерін аңсаған назасына</w:t>
        <w:br/>
        <w:t>айналады. Дәуірінің саяси-әлеуметтік әділетсіздіктері мен</w:t>
        <w:br/>
        <w:t>қайшылықтарына куә болған ақын. олардың қорқаулығын,</w:t>
        <w:br/>
        <w:t>парақорлығын, надандығын, екіжүзділігін. әшкерелейді. Өз</w:t>
        <w:br/>
        <w:t>өмірін ат үстінде өткізіп халқына өнерін сыйлаған ақын қазақ</w:t>
        <w:br/>
        <w:t>даласының қай түкпіріне барса да өнердегі шынайы бағытынан</w:t>
        <w:br/>
        <w:t>айнымаған.</w:t>
        <w:br/>
        <w:t>Орынбайдың бетке айтар тайсалмас мінезін Ыбырай сұлтанға</w:t>
        <w:br/>
        <w:t>айтқан өлеңінен танимыз. Бірде ақын Ыбырай аға сұлтанмен үй</w:t>
        <w:br/>
        <w:t>алдында кездесіп қалады да, аға сұлтан: «Ей, сен мені мақтап өлең</w:t>
        <w:br/>
        <w:t>айтшы,» -- дейді. Сонда Орынбай:</w:t>
        <w:br/>
        <w:t>Керекуден келемін шеру тартып,</w:t>
        <w:br/>
        <w:t>Момынға ақын болдым өлең айтып,</w:t>
        <w:br/>
        <w:t>Омар болыс болғанда, Жар пөмөшнік,</w:t>
        <w:br/>
        <w:t>Төрт Жар болайын деп песдің мұнан артық, -</w:t>
        <w:br/>
        <w:t>дейді. Мансапқа масаттанған аға сұлтан «енді, мені жамандап өлең</w:t>
        <w:br/>
        <w:t>айтшы, көрейін» дегенде Орынбай ойланбастан:</w:t>
      </w:r>
    </w:p>
    <w:p>
      <w:r>
        <w:t>Шақырдың Қарауылдың Орынбайын,</w:t>
        <w:br/>
        <w:t>Арқалап алып келген қарағайын.</w:t>
        <w:br/>
        <w:t>Әкең естек болғанда, шешең қалмақ,</w:t>
        <w:br/>
        <w:t>Алып келіп адам қылған Қошқарбайым.</w:t>
        <w:br/>
        <w:t>Мұрның бар қол ағаштай қайқы төстек,</w:t>
        <w:br/>
        <w:t>Айдап экең жүретін скі мәстек.</w:t>
        <w:br/>
        <w:t>Сүтке тойған лақтай ойнақтайсың,</w:t>
        <w:br/>
        <w:t>Мұнда келіп тойынып мұндар естек.</w:t>
        <w:br/>
        <w:t>Әкең сстек қалмақты көзім көрген,</w:t>
        <w:br/>
        <w:t>Қаңғырып Қаратауда азап көргсіп.</w:t>
        <w:br/>
        <w:t>Қаңғырып Қаратауда жүргенінде,</w:t>
        <w:br/>
        <w:t>Әкеңді екі қасқырталап жеген.</w:t>
        <w:br/>
        <w:t>Құдайдың кім алады берген бағын,</w:t>
        <w:br/>
        <w:t>Естек мұндар бұл күнде болған шағын.</w:t>
        <w:br/>
        <w:t>9 Бес ғасыр жырлайды. - А, 1-т, 1989,262-264-66.</w:t>
        <w:br/>
        <w:t>ЧБес ғасыр жырлайды. - А. 2-т, 1984, 61-6.</w:t>
        <w:br/>
        <w:t>ҚАЗАҚ ӘДЕБИЕТІНІҢ ТАРИХЫ: ХІХ ҒАСЫРДЫҢ БІРІНШІ ЖАРТЫСЫ (1800-- 1850) 294</w:t>
        <w:br/>
        <w:t>1816 жыл деп поляк саяхатшысы Адольф Янушкевичтің «Қазақ</w:t>
        <w:br/>
        <w:t>даласына жасаған саяхатының күнделіктері мен хаттары»</w:t>
        <w:br/>
        <w:t>кітабында 1846 жылдың 12 маусымында ақын Г.Зелинскийге</w:t>
        <w:br/>
        <w:t>жазған хаты бойынша берілген. АЯнушксвич осы хатында</w:t>
        <w:br/>
        <w:t>былай деп жазады: «Бізде өлеңші Орынбай болды. Мен оның</w:t>
        <w:br/>
        <w:t>неше жаста екенін, неше жасынан бері өлең айта бастағанын</w:t>
        <w:br/>
        <w:t>сұрадым. «Отыз жастамын, он жасымнан өлең айтамын» деп</w:t>
        <w:br/>
        <w:t>жауап берді»,- деп келтіреді. Бұдан басқа ақын 1818 жылы туып,</w:t>
        <w:br/>
        <w:t>1897 жылы дүниеден озған деген дерек те бар. Көкшетаулық</w:t>
        <w:br/>
        <w:t>ақын, жазушы Жұмабай Есекеев «Орынбай Бертағыүлы ұрпақтан-</w:t>
        <w:br/>
        <w:t>ұрпаққа ауысқан деректер бойынша 1814 жылы Қарауыл-Көлдей</w:t>
        <w:br/>
        <w:t>ішінде дүниеге келді»? деп өз пікірін қосады. Орынбай ақын</w:t>
        <w:br/>
        <w:t>туралы жазылған қолда бар барлық деректерді сараптай келіп,</w:t>
        <w:br/>
        <w:t>ақын 1816 жылы туған деген А.Янушкевичтің хатындағы дерекке</w:t>
        <w:br/>
        <w:t>тоқтаған дәлелді болатын сияқты. Біріншіден, саяхатшының</w:t>
        <w:br/>
        <w:t>Орынбаймен жүздескен уақыты 1846 жыл. Бүл тарихи күнделікте</w:t>
        <w:br/>
        <w:t>жазылған бұлтартпас деректі жоққа шығаруға лаж жоқ, екіншіден,</w:t>
        <w:br/>
        <w:t>АЯнушкевичтің өзі Орынбаймен бетпе-бет дидарласып, онымен</w:t>
        <w:br/>
        <w:t>әңгімелескені, нақты жасын сұрағаны туралы мәлімет жазып</w:t>
        <w:br/>
        <w:t>қалдырған.</w:t>
        <w:br/>
        <w:t>Орынбай Бертағыұлының өміріндегі келесі бір күмәнді</w:t>
        <w:br/>
        <w:t>тұсы - оның ата-тегінің әр жинақта әртүрлі аталуы. Мәселен,</w:t>
        <w:br/>
        <w:t>М.Ысқақовтың зерттеу мақаласында", Х.Сүйіншәлиевтің «ХІХ</w:t>
        <w:br/>
        <w:t>ғасыр әдебиеті» монографиясында”, 1904 жылы шыққан</w:t>
        <w:br/>
        <w:t>«Айтыс» жинағында және айтыс туралы бірнеше жинақ,</w:t>
        <w:br/>
        <w:t>монографияларда Орынбайдың тегі «Орынбай Кертағыұлы» деп</w:t>
        <w:br/>
        <w:t>жазылып келді.</w:t>
        <w:br/>
        <w:t>Шындығында, Орынбайдың тегі Бертағы болуы керек. 1939</w:t>
        <w:br/>
        <w:t>жылы Қазақстанның солтүстік аймағына, Омбымен шекаралас</w:t>
        <w:br/>
        <w:t>елді-мекендеріне арнайы ұйымдастырылған экспедицияға</w:t>
        <w:br/>
        <w:t>қатысушы Дүйсенбек Еркінбековтың Орынбайдың өмірбаяны</w:t>
        <w:br/>
        <w:t>туралы латын әліпбиімен жазылған Қазақстан Республикасы</w:t>
        <w:br/>
        <w:t>Орталық Ғылыми кітапханасының сирек қолжазбалар қорында</w:t>
        <w:br/>
        <w:t>сақтаулы қолжазба нұсқасы бар. Осы қолжазбада: «Байғожа</w:t>
      </w:r>
    </w:p>
    <w:p>
      <w:r>
        <w:t>6 А.Янушкевич. «Күнделіктері мен хаттар». А, 1979,109-6б.</w:t>
        <w:br/>
        <w:t>2ӘӘИ-ның архиві, 7-материал, «Шернияз», 1-б.</w:t>
        <w:br/>
        <w:t>Ескерту: Бұл қолжазбада Шернияздың жаңа өлеңдерінен басқа скі</w:t>
        <w:br/>
        <w:t>түрлі құнды мәлімет бар. Бірі ақынның ата-тегі туралы мәлімет, екіншісі</w:t>
        <w:br/>
        <w:t>Шернияздың тапқырлыққа құрылған әр жағдайда айтқан қысқа, күлдіргі</w:t>
        <w:br/>
        <w:t>өлеңдері (автор). Есекеев Ж. Айыртау арыстары. Көкшетау, 2000, 23-6.</w:t>
        <w:br/>
        <w:t>8М.Ысқақав. Орынбай ақын. «Жұлдыз», 1978, Мв5.</w:t>
        <w:br/>
        <w:t>9 Х. Сүйіншалиев, ХІХ ғасыр әдебиеті, А., 1992 ж.</w:t>
        <w:br/>
        <w:t>1% Айтыс. 2 т.,А., 1964 ж.</w:t>
        <w:br/>
        <w:t>297 ОРЫНБАЙ БЕРТАБЫҰЛЫ</w:t>
        <w:br/>
        <w:t>Ризық-бағы адамның болса бірге,</w:t>
        <w:br/>
        <w:t>Ол кетпейді барсаң да қара жерге.</w:t>
        <w:br/>
        <w:t>Өткен адам артында тарих қалса,</w:t>
        <w:br/>
        <w:t>Сол болады сөнбейтін шамшырағы.</w:t>
        <w:br/>
        <w:t>Дарымай адамға дәулет, бақыт қонбас,</w:t>
        <w:br/>
        <w:t>Көшпелі бақыт, дәулет, сірә, тұрмас.</w:t>
        <w:br/>
        <w:t>Қонарда ризық, бақыт бірге келсе,</w:t>
        <w:br/>
        <w:t>Көрсең де қанша мехнат сштеце етпесі5,-</w:t>
        <w:br/>
        <w:t>деген өлеңінен көруге болады.</w:t>
        <w:br/>
        <w:t>Орынбай Бертағыұлы бозбала кезінде Қызылжар медресесінде</w:t>
        <w:br/>
        <w:t>дәріс алған. Жас кезінен ақындық айшықты өнер жолына түскен</w:t>
        <w:br/>
        <w:t>Орынбай Бертағыұлы шығармашылықтың шырқау биігінде</w:t>
        <w:br/>
        <w:t>самваған. Ақынның бар ғұмыры өнегелі өнердің туын желбіретуге</w:t>
        <w:br/>
        <w:t>арналып, ұлттық поэзия тарихындағы жарқын тұлғалардың</w:t>
        <w:br/>
        <w:t>алдыңғы шоғырында көрініп, мол мұра қалдырған. Ақынның</w:t>
        <w:br/>
        <w:t>зайыбы Бибатна екеуінің Омар, Оспан, Құсайын, Хасен атты төрт</w:t>
        <w:br/>
        <w:t>ұлы болған. Ел арасындағы әңгімелерге қарағанда, бәрі де молла</w:t>
        <w:br/>
        <w:t>болып, дін жолын ұстанған. Омар, Қасен, Құсайынды Орынбай</w:t>
        <w:br/>
        <w:t>кезінде Қызылжардағы өзі оқыған медресеге берген екен.</w:t>
        <w:br/>
        <w:t>Ақынның ұрпақтары да отыз жетінің қаралы куғын-сүргініне</w:t>
        <w:br/>
        <w:t>ұшырлған. Тіптісоғыстан кейінгі кезеңдердедеақынұрпақтарына</w:t>
        <w:br/>
        <w:t>біраз уақыт қысым жасалынып, шеттетіліп отырған. Сондықтан</w:t>
        <w:br/>
        <w:t>болар, кеңес қоғамының сұрқия саясатына деген қорқыныш,</w:t>
        <w:br/>
        <w:t>үрей жүректерінде қалған ақын ұрпақтары Орынбай мұраларын</w:t>
        <w:br/>
        <w:t>тек дәптерлерге жазып, қолдан-қолға мұқият сақтықпен табыс</w:t>
        <w:br/>
        <w:t>етіп бүгінге жеткізген. Олардың ішінде Молдахмет Ержановтың</w:t>
        <w:br/>
        <w:t>ықтияттылығымен біраз мұрасы сақталды”.</w:t>
        <w:br/>
        <w:t>Орынбай Бертағыұлы - өз өмірінде қазақ даласын ғана</w:t>
        <w:br/>
        <w:t>өнерімен сусындатпай, шет аймақтарда да жиі болған, Омбы,</w:t>
        <w:br/>
        <w:t>Қазан, Уфа, Ташкент, Бұхара қалаларында, Қырғызстанда болып,</w:t>
        <w:br/>
        <w:t>ел жадында өзінің өнерімен есте қалған дарын иесі.</w:t>
        <w:br/>
        <w:t>Орынбай Бертағыұлының ақындық қабілеті мен шеберлігі</w:t>
        <w:br/>
        <w:t>айтыстарымен қатар оның өлеңдері мен толғауларынан көрініс</w:t>
        <w:br/>
        <w:t>табады. Ақын шығармашылығының осы бағыттағы мұраларының</w:t>
        <w:br/>
        <w:t>ішінен философиялық толғауларының орны ерекше. Ақын өз</w:t>
        <w:br/>
        <w:t>заманынасайбілімді,зерделі болғандықтан,ислам философиясын,</w:t>
        <w:br/>
        <w:t>оның тарихын жақсы меңгергендіктен толғауларының дені адами</w:t>
        <w:br/>
        <w:t>дүниетанымның, болмыс тіршілігінің қыр-сырын ашуға,адам мен</w:t>
        <w:br/>
        <w:t>16 Орталық ғылыми кітапхана. Сирек қолжазбалар қоры. Ко272, 265, 308,</w:t>
      </w:r>
    </w:p>
    <w:p>
      <w:r>
        <w:t>338,472,490,7538, 780,801-бумалар. н</w:t>
        <w:br/>
        <w:t>т М.ОӘуезов атындағы Әдебиет және әпер институтының қолжазбалар</w:t>
        <w:br/>
        <w:t>қоры. М.Ержанов тапсырған ауыз әдебиеті үлгілері. Қо633-бума.</w:t>
        <w:br/>
        <w:t>ҚАЗАҚ ӘДЕБИЕТІНІҢ ТАРИХЫ: ХІХ БАСЫРДЫҢ БІРІНШІ ЖАРТЫСЫ (1800-1850) 306</w:t>
        <w:br/>
        <w:t>Уа, Шыңғыс, Зейнеп ханым, көтер басты,</w:t>
        <w:br/>
        <w:t>Қай қазақ ой ойлаған сснеп асты.</w:t>
        <w:br/>
        <w:t>Баласы жеті момын келіп тұрмыз,</w:t>
        <w:br/>
        <w:t>Күңіреніп босағаңа төгіп жасты.</w:t>
        <w:br/>
        <w:t>Тарихтан талай адам көрген едік,</w:t>
        <w:br/>
        <w:t>Қызықты нелер дәурен сүрген едік.</w:t>
        <w:br/>
        <w:t>Жасымыз мүніта жасқа келгенінше,</w:t>
        <w:br/>
        <w:t>Шоқандай науша жасты көрмеп едік.</w:t>
        <w:br/>
        <w:t>Қыршын жас, қайран Шоқан өткен бүгін,</w:t>
        <w:br/>
        <w:t>Күйзслтіп елі-жұртын кеткен бүгін.</w:t>
        <w:br/>
        <w:t>Жалғанда болмайды скен дертке дауа,</w:t>
        <w:br/>
        <w:t>Фәниден ем таба алмай өткен бүгін,</w:t>
        <w:br/>
        <w:t>Әуелден солай жазса неістейсін,</w:t>
        <w:br/>
        <w:t>Бұйырса тағдыр қалай бас имейсін,</w:t>
        <w:br/>
        <w:t>Қайран жас қызғыш болған халық үшін,</w:t>
        <w:br/>
        <w:t>Қалайша қазасына күйзелмейсің.</w:t>
        <w:br/>
        <w:t>Дүниеден кедей де өткен, сұлтан да өткен,</w:t>
        <w:br/>
        <w:t>Шәрбатын бұл өлімнің әркім күткен.</w:t>
        <w:br/>
        <w:t>Қоймайды ажал сені жығылсаң да,</w:t>
        <w:br/>
        <w:t>Аплатон ғалым ода қайда кеткен?!</w:t>
        <w:br/>
        <w:t>Ақыры бұл нәубеттің көпке жетіп,</w:t>
        <w:br/>
        <w:t>Ғұлама білгіштердің бәрі кеткен.</w:t>
        <w:br/>
        <w:t>Дүниядан өтіп кетіп қайран Шоқан,</w:t>
        <w:br/>
        <w:t>Бүгінде сол қасірет саған жетксіз25,</w:t>
        <w:br/>
        <w:t>Орынбайдың «Шоқан қайтыс болғанда Шыңғыс пен Зейнепке</w:t>
        <w:br/>
        <w:t>айтқан көңілі» сияқты естірту өлеңімен үндес, сарындас келетін</w:t>
        <w:br/>
        <w:t>жыры «Аға сұлтан Тұрлыбек қайтыс болғанда айтқан өлеңі».</w:t>
        <w:br/>
        <w:t>Керей руынан шыққан Тұрлыбек сегіз дуан елге аға сүлтан</w:t>
        <w:br/>
        <w:t>болып, заманының озық ойлы ардагер азаматтарының бірі</w:t>
        <w:br/>
        <w:t>саналған. Сол Тұрлыбек қайтыс болғанда оны жерлеуге Шыңғыс</w:t>
        <w:br/>
        <w:t>Уәлихановтың қасында барған Орынбай ақын жиналған қалың</w:t>
        <w:br/>
        <w:t>көпшілік алдында өлеңмен жырлап көңіл айтқан. Жырда ақын</w:t>
        <w:br/>
        <w:t>өмірден өткен ел бастаған асыл ерлер туралы баяндай келіп,</w:t>
        <w:br/>
        <w:t>халық қамқоры аталған Тұрлыбектің азаматтық тұлғасын, елі</w:t>
        <w:br/>
        <w:t>үшін атқарған істерін жырлайды. Өлеңнің ерекшелігі - өлеңнің</w:t>
        <w:br/>
        <w:t>соңында ақын адам өмірітуралы ой қорытып, дүниенің кімге де</w:t>
        <w:br/>
        <w:t>болса өткінші екенін, тіршіліктің тиянағы жоқтығын ескертеді:</w:t>
        <w:br/>
        <w:t>35 Асыл сөз. А. 1987,3552-6.</w:t>
        <w:br/>
        <w:t>ҚАЗАҚ ӘДЕБИЕТІНІҢ ТАРИХЫ: ХІХ ҒАСЫРДЫҢ БІРІНШІ ЖАРТЫСЫ (1800- 1850) 292</w:t>
        <w:br/>
        <w:t>мен абыройы таразыға түскен жайда да қысылып қымтырылмай;</w:t>
        <w:br/>
        <w:t>ұрымтал сөз, ұтқыр ой жүйесін табу арқылы айтысқанын жеңеді,</w:t>
        <w:br/>
        <w:t>өлең арнағанын оңдырмай мұқатады, кімді болса да аяғына</w:t>
      </w:r>
    </w:p>
    <w:p>
      <w:r>
        <w:t>жығады.</w:t>
        <w:br/>
        <w:t>Шөже аз сөзбен алғыр ой айтуға шебер. Бүл ой көбіне не</w:t>
        <w:br/>
        <w:t>сынау, не мадақтау түрінде көрінеді. Әсіресе ақынның сынға</w:t>
        <w:br/>
        <w:t>арналған шумақтары зілді, өткір келеді. Шағын сөзбен әдемі</w:t>
        <w:br/>
        <w:t>көрініс беру, («Айдын көлде түнде ойнар кәмшат, құндыз»),</w:t>
        <w:br/>
        <w:t>сұлу портрет («Алғаның айдай жүз, алтын қабақ, сүйгенің түн</w:t>
        <w:br/>
        <w:t>болғанда ақша тамақ»), ұтымды, қимыл-әрекет жасау - Шөже</w:t>
        <w:br/>
        <w:t>шығармашылығына тән жайлар, Ақын көбіне 11 буынды өлеңді</w:t>
        <w:br/>
        <w:t>пайдаланады. Мұның айтыста көп ұтымды жағы болуы мүмкін</w:t>
        <w:br/>
        <w:t>(әрбір шумақ арасындағы пауза ақынның ой түюіне мүмкіндік</w:t>
        <w:br/>
        <w:t>береді, қайым өлеңдегі сияқты бастапқы 2 дайын жолды</w:t>
        <w:br/>
        <w:t>пайдалануына болады, тт. Бірақ 7-8 буынды жыр ұйқасты өлең</w:t>
        <w:br/>
        <w:t>де Шөже ақындығына жат емес.</w:t>
        <w:br/>
        <w:t>Көрмеген бағың қалмады,</w:t>
        <w:br/>
        <w:t>Жайдың атқан тасындай.</w:t>
        <w:br/>
        <w:t>Ерсгескен дұспанның</w:t>
        <w:br/>
        <w:t>Еңсесін үздің жасылдай.</w:t>
        <w:br/>
        <w:t>Келбеті келген сұңқарсын,</w:t>
        <w:br/>
        <w:t>Болатты кескен асылдай.</w:t>
        <w:br/>
        <w:t>Арқадан келген Шөженің</w:t>
        <w:br/>
        <w:t>Айтар сөзі осындай. -</w:t>
        <w:br/>
        <w:t>деп келетін жыр жолдары ақынның бүл ұйқасты да еркін</w:t>
        <w:br/>
        <w:t>меңгергендігінің куәсі іспетті.</w:t>
        <w:br/>
        <w:t>Шөже көрнекті ақындығына қоса,танымал әнші де болған. Оның</w:t>
        <w:br/>
        <w:t>біздің дәуірімізге жеткен бірқатар әндері ақынның суырыпсалма</w:t>
        <w:br/>
        <w:t>ақындықпен қатар ән шығару өнерімен де аз машықтанбағанын</w:t>
        <w:br/>
        <w:t>білдіреді. А.В.Затаевич 1931 жылы жарық көрген «Қазақтың 500 әні</w:t>
        <w:br/>
        <w:t>мен күйі» кітабында Шөженің 4 әнін жариялады. Мұны Мұқатай</w:t>
        <w:br/>
        <w:t>Ержанов, Қаныш Сәтбаев, Хасен Табиннің айтуы бойынша жазып</w:t>
        <w:br/>
        <w:t>алып, нотаға түсірген. Мамандардың айтуынша, Шөженің әндері әлі</w:t>
        <w:br/>
        <w:t>толық жиналып болмаса керек.</w:t>
        <w:br/>
        <w:t>Қорыта айтқанда, Шөже Қаржаубайұлы - ХІХ ғасырдағы</w:t>
        <w:br/>
        <w:t>қазақ поэзиясының аса ірі тұлғаларының бірі. Ол Абайға дейінгі</w:t>
        <w:br/>
        <w:t>поэзияның қоғамдық өмірге батыл араласып, сыншылдық</w:t>
        <w:br/>
        <w:t>мазмұнының молая түсуіне едәуір “еңбек “сіңірді. Шөже</w:t>
        <w:br/>
        <w:t>шығармашылығы алдағы уақытта жеке зерттеуге тұрарлық үлкен</w:t>
        <w:br/>
        <w:t>де күрделі мұра.</w:t>
        <w:br/>
        <w:t>ҚАЗАҚ ӘДЕБИЕТІНІҢ ТАРИХЫ: ХІХ ҒАСЫРДЫҢ БІРІНШІ ЖАРТЫСЫ (1800--1850) 308</w:t>
        <w:br/>
        <w:t>қайтқанда апасына көңіл айтқаны» деп ұсынады. Екі нұсқаның</w:t>
        <w:br/>
        <w:t>айырмашылығы өлеңнің үшінші шумағында. Жоғарыда біз</w:t>
        <w:br/>
        <w:t>Қ.Оразбекұлының нұсқасын бердік. Осындағы үшінші шумақ</w:t>
        <w:br/>
        <w:t>Т.Ысмайыловтың нұсқасында:</w:t>
        <w:br/>
        <w:t>Әуелі құдірет күшті,</w:t>
        <w:br/>
        <w:t>Одан соң өлім күшті.</w:t>
        <w:br/>
        <w:t>Ақсұңқар ұядан ұшты,</w:t>
        <w:br/>
        <w:t>Әпеке, сабырлық қыл,</w:t>
        <w:br/>
        <w:t>Қайғысы саған түсті.</w:t>
        <w:br/>
        <w:t>Ұқпасқа айтқан сөз Зая,</w:t>
        <w:br/>
        <w:t>Келмеске жылаған көз зая,-</w:t>
        <w:br/>
        <w:t>деп басқаша айтылған. Екі нұсқаныда ақынның өмірдеректерімен</w:t>
        <w:br/>
        <w:t>салыстырып-саралап, зерделесек, ақынның бұл көңіл айту өлеңі</w:t>
      </w:r>
    </w:p>
    <w:p>
      <w:r>
        <w:t>тарихта болған Әпеке биге арналған деген ойға бекіндік.</w:t>
        <w:br/>
        <w:t>Ақынның арнауларының ішінде мақтау сарынында жазылған</w:t>
        <w:br/>
        <w:t>өлендері де аз емес.</w:t>
        <w:br/>
        <w:t>Орынбай ақынның арнау өлеңдерінде тарихи тұлғаларға</w:t>
        <w:br/>
        <w:t>арналған туындылардың ішінде «Ғұбайдоллаға» және «Ерденге»</w:t>
        <w:br/>
        <w:t>деген өлеңдері өте маңызды. Ғұбайдолла Уәли ханның бәйбішесі-</w:t>
        <w:br/>
        <w:t>нен туған ең үлкен ұлы, атақты Абылайдың немересі, яғни</w:t>
        <w:br/>
        <w:t>тарихи тұлға. Ресейдің отарлау саясаты айрандай ұйыған қазақ</w:t>
        <w:br/>
        <w:t>елінің шырқын бұзу үшін ғасырлар бойы қалыптасқан хандық</w:t>
        <w:br/>
        <w:t>билеу жүйесін жойып, аға сұлтандық билікті тағайындаған.</w:t>
        <w:br/>
        <w:t>Қазақстанда сыртқы округтер ұйымдастырып, әсіресе Арқа жерін</w:t>
        <w:br/>
        <w:t>дуандарға, болыстарға бөлшектеп, жаңа шекара жасау арқылы</w:t>
        <w:br/>
        <w:t>руларды мидай араластырып, бір-біріне қарсы қою саясаты</w:t>
        <w:br/>
        <w:t>өршиді. Патшаның қанды шеңгеліне түскенін сезген ел бастаған</w:t>
        <w:br/>
        <w:t>көкірегі ояу, көзі ашық азаматтар бұған қарсы тұрып, күрескені</w:t>
        <w:br/>
        <w:t>белгілі. Міне, қазақтың сондай тұлғаларының бірі Бұбайдолла</w:t>
        <w:br/>
        <w:t>Уәлиханұлы болды. Ол өз атасы Абылайдың саясатын ұстанып</w:t>
        <w:br/>
        <w:t>Қытаймен байланыс орнатып, 1823 жылы Орта жүздің ханы</w:t>
        <w:br/>
        <w:t>сайланды. Содан Петербургке арнайы елшілер жіберіп, өзін</w:t>
        <w:br/>
        <w:t>ресми түрде хан рстінде бекітуін өтінеді. Бірақ Ресей бекітпейді,</w:t>
        <w:br/>
        <w:t>керісінше Ғұбайдоллаға қарсы саясат жүргізеді дс, көзін жоюға</w:t>
        <w:br/>
        <w:t>тырысады. Ақынның мадақ өлеңі осы көрнекті тұлғаға арналады.</w:t>
        <w:br/>
        <w:t>Орталық Ғылыми кітапхананың сирек қолжазбалар қорында</w:t>
        <w:br/>
        <w:t>сақталған Орынбай мұраларының Ғұбайдоллаға арналған</w:t>
        <w:br/>
        <w:t>өлеңінің бір нұсқасында «Абайділда (Ғұбайдолла деп түсіну керек)</w:t>
        <w:br/>
        <w:t>Абылай ханның баласы,орыс хандығы бекітпесе де 10 жылдай</w:t>
        <w:br/>
        <w:t>орта жүздің бірсыпыра руларына хандық құрған. Абайділданы</w:t>
        <w:br/>
        <w:t>патша үкіметі 8 жылға Тура қаласында (Тобыл губерниясы) айдап</w:t>
        <w:br/>
        <w:t>жіберген. Айдалуына себеп болған: Г) Кенесары өзіне бағынбаған</w:t>
        <w:br/>
        <w:t>Аббас төренің балаларының жиырма бір мың жылқысын айдатып</w:t>
        <w:br/>
        <w:t>299 ОРЫНБАЙ БЕРТАҒЫҰЛЫ</w:t>
        <w:br/>
        <w:t>Бар дағы маррып-машрық арасынан</w:t>
        <w:br/>
        <w:t>Біруыстопырақ әкел маған деді,-</w:t>
        <w:br/>
        <w:t>деп барып адамды жаратуға топыраққа әуелі Жебірейілдің,</w:t>
        <w:br/>
        <w:t>одан Мекайыл, Есрайылдардың барып ала алмағанын, соңында</w:t>
        <w:br/>
        <w:t>төртінші рет Ғазрейілдің барып алып келгені жырланды. Одан әрі</w:t>
        <w:br/>
        <w:t>адамның жанының жаратылу кезеңіне тоқталып өтеді де:</w:t>
        <w:br/>
        <w:t>Көзінен жан кірген соң өзін көрді,</w:t>
        <w:br/>
        <w:t>Топырақтан жаралған жүзін көрді.</w:t>
        <w:br/>
        <w:t>Не нәрседен жаралған асылын танысын деп,</w:t>
        <w:br/>
        <w:t>Бір кұдай сол жерде адамға ақыл берді.</w:t>
        <w:br/>
        <w:t>Көзден соң мұрынға жан кіріпті,</w:t>
        <w:br/>
        <w:t>Жыбырлал сонда мұрын түшікіріпті.</w:t>
        <w:br/>
        <w:t>Тіліне жан кіргенде хамит айтып,</w:t>
        <w:br/>
        <w:t>Әлхамдылеллай деп тіріліпті.</w:t>
        <w:br/>
        <w:t>Адамға бір құдайдан болған жауап,</w:t>
        <w:br/>
        <w:t>Имамдар мұны білсең болар сауап.</w:t>
        <w:br/>
        <w:t>Аяқ, қол, кеуде мүше, бөксе,</w:t>
        <w:br/>
        <w:t>Аралап бір шыбын жан бәрін көрді.</w:t>
      </w:r>
    </w:p>
    <w:p>
      <w:r>
        <w:t>Құдайым Жебірейілге барсын депті,</w:t>
        <w:br/>
        <w:t>Ақыл, иман, нұр, ұят салсын депті.</w:t>
        <w:br/>
        <w:t>Үштің бірі жанға жарар деген сөз бар,</w:t>
        <w:br/>
        <w:t>Үшеуінің таңдауын алсын депті.</w:t>
        <w:br/>
        <w:t>Адам таңдап сол жерде ақылды алған,</w:t>
        <w:br/>
        <w:t>Ақыл тұрған жеріне иман барған.</w:t>
        <w:br/>
        <w:t>Иманның соңынан үят еріп,</w:t>
        <w:br/>
        <w:t>Үшеуі бір арадан орын алған,-</w:t>
        <w:br/>
        <w:t>деп аяқтайды. Толғау ХІХ ғасырдағы қазақ әдебиеті шығарма-</w:t>
        <w:br/>
        <w:t>ларының ішіндегі озық танымдық туындылардың бірегейі. Себебі,</w:t>
        <w:br/>
        <w:t>толғаудың тақырыбы жаңалығымен, сонылығымен ерекшеленсе,</w:t>
        <w:br/>
        <w:t>көркемдік жағынан жазба әдебиет нұсқаларына жақын, көркемдік</w:t>
        <w:br/>
        <w:t>сапасы жоғары. Орынбайдың ислам діні тараған шығыс елдерінің</w:t>
        <w:br/>
        <w:t>әдебиетімен терең таныстығы білінеді, әйтпесе толғауда терең</w:t>
        <w:br/>
        <w:t>иірімді ислам дінінің дүниесін жырлай алмас еді. Ақын адам</w:t>
        <w:br/>
        <w:t>жанының жаратылуын философина талдай түсіндіріп, оған зор</w:t>
        <w:br/>
        <w:t>ақылмандық, тәрбиелік мағына үстейді.</w:t>
        <w:br/>
        <w:t>Орынбайдың кесек бітімді толғауларының қатарына «Қырық</w:t>
        <w:br/>
        <w:t>парыз» жатады. Бұл толғау алғаш рет 1965 жылы Е.Ысмайылов</w:t>
        <w:br/>
        <w:t>басқарған Түмен-Омбы фольклорлық экспедициясы. сапарында</w:t>
        <w:br/>
        <w:t>жазылып алынған. Негізінде, «Қырық парыз» екі тараудан түзілген</w:t>
        <w:br/>
        <w:t>309 ОРЫНБАЙ БЕРТАЕМҰЛЫ</w:t>
        <w:br/>
        <w:t>алады. Аббас төренің балалары осы мәселе жөнінде Абайділда</w:t>
        <w:br/>
        <w:t>Кенесарымен ақылдасты деп шағым түсіреді. 2) Көкшетау дуанын</w:t>
        <w:br/>
        <w:t>салуға қарсы болады. 3) Абайділда Қытаймен қатынас жасап</w:t>
        <w:br/>
        <w:t>Баянауылда хан сайланбақшы болған», - деп аңдатпа берілген.</w:t>
        <w:br/>
        <w:t>Келтірілген екі сілтемеде де Ғұбайдолланың қазақ елінің еркіндігі</w:t>
        <w:br/>
        <w:t>мен жері үшін күрес жүргізіп, Кенесары Қасымовтың ұлт-азаттық</w:t>
        <w:br/>
        <w:t>көтерілісін қолдаған қайсар тұлға екені көрінеді.</w:t>
        <w:br/>
        <w:t>Ақынның ФЗұбайдоллаға арнаған өлендерінін: Орталық</w:t>
        <w:br/>
        <w:t>Ғылыми кітапхана. қорында бірнеше түрі сақталған. Соның бірі</w:t>
        <w:br/>
        <w:t>Т.Ысмайылов жазып тапсырған 472 папкенің бірінші дәптеріндегі</w:t>
        <w:br/>
        <w:t>мәтін мен қазір жарияланып жүрген. нұсқасында бірқатар</w:t>
        <w:br/>
        <w:t>ерекшеліктер бар. Мысалы, Т. Ысмайыловтың нұсқасындағы:</w:t>
        <w:br/>
        <w:t>Сұңқар енді тартайын томағанды,</w:t>
        <w:br/>
        <w:t>Халқың сақтап жүр еді ғой сыбағаңды.</w:t>
        <w:br/>
        <w:t>Бозбалалар тәңіріне тәубалық қып,</w:t>
        <w:br/>
        <w:t>Аман-есен көрсетсең хан бабаңды.</w:t>
        <w:br/>
        <w:t>Ақ ізбенен кетіп сдің данышпаным,</w:t>
        <w:br/>
        <w:t>Көрдің бе аққа тәңірі болысқанын,</w:t>
        <w:br/>
        <w:t>Айдаһардың аузына түсіп кетіп,</w:t>
        <w:br/>
        <w:t>Айла тауып шықтың ба, арыстаным!?29-</w:t>
        <w:br/>
        <w:t>деген екінші, үшінші шумақтарынан бастап он екінші шумаққа</w:t>
        <w:br/>
        <w:t>дейін М.Ементаев жариялаған нұсқада жоқ,</w:t>
        <w:br/>
        <w:t>Ал Орталық ғылыми кітапхана қорындағы 472 папкенің</w:t>
        <w:br/>
        <w:t>үшінші дәптеріндегі нұсқада (жинаушысы белгісіз, тек 1940 жылы</w:t>
        <w:br/>
        <w:t>«Сана» журналының 2,5 нөмірі деп белгі қойылған, негізінде 1923</w:t>
        <w:br/>
        <w:t>жылғы 2,3 нөмірі болуы керек) жоғарыдағы екі нұсқадан басқаша</w:t>
        <w:br/>
        <w:t>берілген.</w:t>
      </w:r>
    </w:p>
    <w:p>
      <w:r>
        <w:t>Әлденеше түрдегі нұсқалардың осындай өзара айырмаяшы-</w:t>
        <w:br/>
        <w:t>лықтары мен ерекшеліктері көп. Жер аттары («Барған жерің</w:t>
        <w:br/>
        <w:t>ит жеккен қайың Тура»), кісі есімдері («Биеден құлын тумас</w:t>
        <w:br/>
        <w:t>Ұлбөбектей») аталады. Көркемдік кестесі де әрқилы. Бір</w:t>
        <w:br/>
        <w:t>нұсқалары он бес шумақтан келсе, енді біреулері алты шумақтан</w:t>
        <w:br/>
        <w:t>ғана қайырылады, яғни көлемінде де айырмашылық бар. Бұл</w:t>
        <w:br/>
        <w:t>жинақталған мадақ арнаулардың тарихи негізі бар. Елге қадірлі</w:t>
        <w:br/>
        <w:t>халқы үшін қиыншылық азап көріп келген, әрі Абылайдың</w:t>
        <w:br/>
        <w:t>ұрпағы Ғұбайдолламен ел-жұрты сағынысып көріскен. Оның бір</w:t>
        <w:br/>
        <w:t>себебі Ғұбайдолла елге Кенесары, Наурызбайлар қаза тауып, ел</w:t>
        <w:br/>
        <w:t>ауыр қайғыдан арыла алмай, «енді елге ие болар, қамқор болар</w:t>
        <w:br/>
        <w:t>% Орталық ғылыми кітапхана. Сирек қолжазбалар қоры, 472-папка,</w:t>
        <w:br/>
        <w:t>3-дәптер. : :</w:t>
        <w:br/>
        <w:t>% Орталық ғылыми кітапхана. Сирек қолжазбалар қоры, 472-папка,</w:t>
        <w:br/>
        <w:t>1-дәптер. :</w:t>
        <w:br/>
        <w:t>301 ОРЫНБАЙ БЕРТАЕЫҰЛЫ</w:t>
        <w:br/>
        <w:t>айырмасаңн, қиын ғой Мұхамметке үмбет болу», немесе «Алланың</w:t>
        <w:br/>
        <w:t>кешпейтұғын бір күнәсі, ата-ана, Қағбанды сыйламасаң» деген</w:t>
        <w:br/>
        <w:t>сияқты бүгінгі біздің заманымызға да сәйкес келетін тәрбиелік</w:t>
        <w:br/>
        <w:t>насихат дәрістерін ұсынады. Орынбайдың «Қырық парыз»</w:t>
        <w:br/>
        <w:t>өлеңінің идеялық-көркемдік мазмұны мен мақсаты расында да</w:t>
        <w:br/>
        <w:t>адам жанының өзекті мәселелерін толық қамти алады. Әсіресе,</w:t>
        <w:br/>
        <w:t>жігіттерге айтқан өсиеті көңілге қонып, жүрекке жылылық береді.</w:t>
        <w:br/>
        <w:t>«Ақылдан құтылмайды иман, ырыс, ақылыңмен іс қылсаң бәрі</w:t>
        <w:br/>
        <w:t>дұрыс» деп тағы да ағайын болып қоғамдасу, бірлікпен өмір сүру,</w:t>
        <w:br/>
        <w:t>ақыл мен сабырды серік қылу қажеттілігін дәріптейді. Ақынның</w:t>
        <w:br/>
        <w:t>бұл ойы оның мына әлең жолдарынан жалғасын тапқан.</w:t>
        <w:br/>
        <w:t>Жігітке бақыт, байлық - дені сау болса,</w:t>
        <w:br/>
        <w:t>Таупықтан жаңылады жемсау болса,</w:t>
        <w:br/>
        <w:t>Ер жігіт ғапылдықпен қартаяды,</w:t>
        <w:br/>
        <w:t>Алған жары жаман, мінген аты құрсау болса.</w:t>
        <w:br/>
        <w:t>Әйел алсаң, таңдап ал ақылдысын,</w:t>
        <w:br/>
        <w:t>Сен оның қияметтік жақынысың.</w:t>
        <w:br/>
        <w:t>Ата-ана, мейманыңа қызмет етсс,</w:t>
        <w:br/>
        <w:t>Атқарғандай болады хақтың ісіп,</w:t>
        <w:br/>
        <w:t>Орынбай. Бертағыұүлының толғаулары ұрпақты ұлтжандық,</w:t>
        <w:br/>
        <w:t>имандылық “рухында тәрбиелеуде маңызды рухани қазына,</w:t>
        <w:br/>
        <w:t>көркем мүлік,</w:t>
        <w:br/>
        <w:t>Ақын өлендерінің келесі бір тақырыбы - өз қоғамындағы</w:t>
        <w:br/>
        <w:t>әлеуметтік әділетсіздікті әшкерелеп сынау. Ел үстінен күн көрген</w:t>
        <w:br/>
        <w:t>елубасы, болыстар мен көзқаман надан байларды, жұртын</w:t>
        <w:br/>
        <w:t>сатқан арамзаларды, арсыздарды аяусыз мінеген өлеңдері ақын</w:t>
        <w:br/>
        <w:t>поэзиясының халықтық сипатын анықтайды.</w:t>
        <w:br/>
        <w:t>Құдайым барша жанды жаратып түр,</w:t>
        <w:br/>
        <w:t>Бірін аз, бірін көп қып таратып тұр.</w:t>
        <w:br/>
        <w:t>Елубасы тышқанды болыс сайлап,</w:t>
        <w:br/>
        <w:t>Арыстанды аузына қаратып тұр.</w:t>
        <w:br/>
        <w:t>Қарағай тораңғыдан өсер бойлап,</w:t>
      </w:r>
    </w:p>
    <w:p>
      <w:r>
        <w:t>Елубасы іс қылмас түбін ойлап.</w:t>
        <w:br/>
        <w:t>Осы күнде көбінің миы ашып жүр,</w:t>
        <w:br/>
        <w:t>Жол көрмеген қойшыны болыс сайлап, -</w:t>
        <w:br/>
        <w:t>деп ақын елді аздырған адамдарды мінейді.</w:t>
        <w:br/>
        <w:t>Қаладағы дін басыларымен ” кездескенде шығарған бір</w:t>
        <w:br/>
        <w:t>өлеңінде:</w:t>
        <w:br/>
        <w:t>Билер пара-жейді тоқтығынан,</w:t>
        <w:br/>
        <w:t>. Кедейұры қылады жоқтығынан.</w:t>
        <w:br/>
        <w:t>295 ОРЫНБАЙ БЕРТАҒЫҰЛЫ</w:t>
        <w:br/>
        <w:t>Бертағыақынныңбаласы.ОрынбайБайғожаның ұлы.Бертағының</w:t>
        <w:br/>
        <w:t>тәрбиесінде болады. Олар жасынан баланың ыңғайына қарата</w:t>
        <w:br/>
        <w:t>өлеңге,әнге,әңгімегеүйіретіп тәрбиелей бастайды... Орынбайдың</w:t>
        <w:br/>
        <w:t>дауысы зор болған»! - деген тарихи-әдеби деректер бар. «Қазақ</w:t>
        <w:br/>
        <w:t>Совет Энциклонедиясының» жоғарыда аталған өмірбаяндық</w:t>
        <w:br/>
        <w:t>мақаласындағы деректер де осыған сәйкес келеді. Сонымен қатар</w:t>
        <w:br/>
        <w:t>ақын кезінде өз ата-тегінің шежіресін өлеңмен айтып жырлап та</w:t>
        <w:br/>
        <w:t>кеткен. Орынбай ұрпақтарының ішінде оның шығармаларының</w:t>
        <w:br/>
        <w:t>20-30 жылдарда аман сақталуына үлкен еңбек еткен Молдахмет</w:t>
        <w:br/>
        <w:t>Ержановтың бірнеше дәптері болған. Соның бірі қызы Зияшта</w:t>
        <w:br/>
        <w:t>(шын аты - Зиянша) сақтаулы. «Сөз қуып, сөз қадірін білушілерге</w:t>
        <w:br/>
        <w:t>осытарихижинақтарымды пайдаланатын адамдарға қалдырдым»</w:t>
        <w:br/>
        <w:t>деген сөзбен басталатын дәптерде Орынбайға байланысты жаңа</w:t>
        <w:br/>
        <w:t>деректер бар. Негізінде, Молдахмет бірнеше дәптерін балаларына</w:t>
        <w:br/>
        <w:t>қалдырып кеткенге ұқсайды. Ал Молдахмет Ержановтың өзі</w:t>
        <w:br/>
        <w:t>кезінде С.Мұқанов, М.Ғабдуллин, Ә.Марғұлан, Б.Адамбаевпен</w:t>
        <w:br/>
        <w:t>жиі кездескен, көзі ашық, көкірегі ояу, саналы ақсақал болған.</w:t>
        <w:br/>
        <w:t>Орынбай атасының бүгінде жинақтарда басылып жүрген белгілі</w:t>
        <w:br/>
        <w:t>өлеңдері мен айтыстарын кезінде Ғылым Академиясына. өз</w:t>
        <w:br/>
        <w:t>қолымен тапсырған. )</w:t>
        <w:br/>
        <w:t>Міне, осы Молдахмет Ержанов 1927 жылы үйленіп, оның отау</w:t>
        <w:br/>
        <w:t>болған тойына құтты болсын айта келген атақты жезтандай әнші</w:t>
        <w:br/>
        <w:t>Үкілі Ыбырайдың: ;</w:t>
        <w:br/>
        <w:t>Мініпсің топтан таңдап ақтангер ат,</w:t>
        <w:br/>
        <w:t>Ақ орда көтеріпсің алтын қанат.</w:t>
        <w:br/>
        <w:t>Келінді және алыпсың жақсы тандап,</w:t>
        <w:br/>
        <w:t>Болғайсың бірің манат, бірің жанат.</w:t>
        <w:br/>
        <w:t>Жаралған Абылайдан Уәлі, Шыңғыс,</w:t>
        <w:br/>
        <w:t>Дүниеде мал мен бағы болған тегіс.</w:t>
        <w:br/>
        <w:t>Сендерді де құдайым қосқан екен</w:t>
        <w:br/>
        <w:t>Гүліндей алтын, жібек болып нақыш.</w:t>
        <w:br/>
        <w:t>Жер жарып Бертағы ақын Орынбай содан туған,</w:t>
        <w:br/>
        <w:t>«Аруақ орны жай болмайды деген сөз бар»,</w:t>
        <w:br/>
        <w:t>Жарайсың қатарыңнан асып шыққан!2-</w:t>
        <w:br/>
        <w:t>деген арнау өлеңінде арғы аталарының бірін - Бертағы деп</w:t>
        <w:br/>
        <w:t>айтып, оны дәріптеп өтеді. Сонымен қатар, М.Ержанов атасы</w:t>
        <w:br/>
        <w:t>Орынбайдың өлеңмен өрген шежіресі негізінде өз ата-тегінің</w:t>
        <w:br/>
        <w:t>"Қазақстан Республикасы Орталық ғылыми кітапханасы. Сирек қол-</w:t>
      </w:r>
    </w:p>
    <w:p>
      <w:r>
        <w:t>жазбалар қоры. Ме 472-бума, 3-дәптер. а</w:t>
        <w:br/>
        <w:t>1.М.О. Әуезов атыпдағы Әдебиет және өнер институтының қолжазбалар</w:t>
        <w:br/>
        <w:t>қоры. М.Ержанов тапсырған ауыз әдебиеті үлгілері. М&gt;633-бума, 3-дәптер.</w:t>
        <w:br/>
        <w:t>ҚАЗАҚ ӘДЕБИЕТІНІҢ ТАРИХЫ: ХІХ ҒАСЫРДЫҢ БІРІНШІ ЖАРТЫСЫ (1800-- 1850) 302</w:t>
        <w:br/>
        <w:t>Ұрлық қылган кедейдеп билер жаман,</w:t>
        <w:br/>
        <w:t>Олардың әркім алар шоқтығынан.</w:t>
        <w:br/>
        <w:t>Біреу қожа, молда болғанда, біреу бақсы,</w:t>
        <w:br/>
        <w:t>Әйтеуір, тіленшілік смес жақсы.</w:t>
        <w:br/>
        <w:t>Кей жандар әулие тауыпты деп,</w:t>
        <w:br/>
        <w:t>Сөйтіп жүріп бұл халықты алдамақшы,-</w:t>
        <w:br/>
        <w:t>деп сыншылдық көзқарас танытады. Ақын заманға, өзі өмір сүрген</w:t>
        <w:br/>
        <w:t>дүниедегі теңсіздікке көзқарасын өлеңдерінде реалистік тұрғыда</w:t>
        <w:br/>
        <w:t>берсбілген. Шындығында,ақынөмір сүрген дәуір патшалық Ресейдің</w:t>
        <w:br/>
        <w:t>айрандай ұйыған қазақ қоғамының іргесін қақырата сөгіп, халықты</w:t>
        <w:br/>
        <w:t>жік-жікке бөліп, болыстық сайлауда сұрқия саясат жүргізіп, ұлтты</w:t>
        <w:br/>
        <w:t>іріту үрдісін іске асырған заман еді. «Крайнею страстью у киргиз</w:t>
        <w:br/>
        <w:t>стали выбора. Каждый только и добивается того, чтобы попасть на</w:t>
        <w:br/>
        <w:t>какую-либо должность В тот год, как уже наступить время выборов</w:t>
        <w:br/>
        <w:t>все без исключения группируются и обьединяются и КТО ТОЛЬКО</w:t>
        <w:br/>
        <w:t>богат, не взирая на свою умственную способность, претендует на</w:t>
        <w:br/>
        <w:t>должность</w:t>
        <w:br/>
        <w:t>.. Дурные люди до плача доводить народ постепенно. И все</w:t>
        <w:br/>
        <w:t>они, поганые собирают незаконные «чигины». Все же достойныс</w:t>
        <w:br/>
        <w:t>остались ни с чем (т.е. забыты народом). Ибо заимели должности</w:t>
        <w:br/>
        <w:t>и сделались властями одни невежды,!9 - деген Н.Пантусовтың</w:t>
        <w:br/>
        <w:t>«История о том, как действуют киргизы во время выборов</w:t>
        <w:br/>
        <w:t>должностныхлипц» деген естелігіндегітарихи анықтама, Орынбай</w:t>
        <w:br/>
        <w:t>өлеңдерінде нақты көрініс тауып отырғандай сезіледі.</w:t>
        <w:br/>
        <w:t>Ақынның ашына айтқан:</w:t>
        <w:br/>
        <w:t>Бастан бұлт кетпейді күн жайланып,</w:t>
        <w:br/>
        <w:t>Сақау озды шетптеннен тіл байланып.</w:t>
        <w:br/>
        <w:t>Тұлпардан есек озып бәйге алып жүр,</w:t>
        <w:br/>
        <w:t>Бұл күнде заман кеткен теріс айналып.</w:t>
        <w:br/>
        <w:t>Бұрынғы өткен істі қуғаны жоқ,</w:t>
        <w:br/>
        <w:t>Болмас іске белдерін буғаны жоқ.</w:t>
        <w:br/>
        <w:t>Ақылға Аплатондай болса-дағы,</w:t>
        <w:br/>
        <w:t>Бұл күнде, болыс болмас туғаны жоқ.</w:t>
        <w:br/>
        <w:t>Асқар таудың айбыны қарыменен,</w:t>
        <w:br/>
        <w:t>Өзен көркін көреміз жарыменен.</w:t>
        <w:br/>
        <w:t>Әркім үкі тағады ботасына,</w:t>
        <w:br/>
        <w:t>Ісібар ма біреудің нарыменен?</w:t>
        <w:br/>
        <w:t>19 Н.Н.Пантусов. Образцы киргизской народной литературы. Тексты и</w:t>
        <w:br/>
        <w:t>переводы. Казань. “Типография Императорского университета”,1909 г,</w:t>
        <w:br/>
        <w:t>стр. 46-55.</w:t>
      </w:r>
    </w:p>
    <w:p>
      <w:r>
        <w:t>ҚАЗАҚ ӘДЕБИЕТІНІҢ ТАРИХЫ: ХІХ ҒАСЫРДЫҢ БІРІНШІ ЖАРТЫСЫ (1800-1850) 296</w:t>
        <w:br/>
        <w:t>шежіресін аталған дәптерге жазып қалдырған. Қарауылдың</w:t>
        <w:br/>
        <w:t>бір тармағы болып келетін Көлдейден таратып, Бертавы -</w:t>
        <w:br/>
        <w:t>Байғожадан Орынбай туғандығын жазады. Ал, жоғарыда аталған</w:t>
        <w:br/>
        <w:t>Зияш Молдахметқызы «Кертағы деген ат үрім-бұтағымызда</w:t>
        <w:br/>
        <w:t>болмаған, ал «Бертағы» деген ат аталарымыздың тәңірден қалап</w:t>
        <w:br/>
        <w:t>«тағы бер, бер тағы» деген тілегінен туған» дейді.</w:t>
        <w:br/>
        <w:t>Бұл тұжырымды пікірді М.Ғұмарова: «оның фамилиясы</w:t>
        <w:br/>
        <w:t>Кертағыұлы емес, Бертағыұлы екені белгілі болды»13- деп ғылыми</w:t>
        <w:br/>
        <w:t>тұрғыдан бекіте түседі. Ал, «ХІХ ғасырдағы қазақ ақындары»</w:t>
        <w:br/>
        <w:t>кітабында оны Орынбай Байғожаұлы деп көрсеткен. Шын</w:t>
        <w:br/>
        <w:t>мәнісінде Байғожа туған әкесі де, Бертағыұлы атасы.</w:t>
        <w:br/>
        <w:t>Орынбай Бертағыұлының алғаш дүниеге көзін ашып, кіндік</w:t>
        <w:br/>
        <w:t>қаны тамған жері - қазіргі Солтүстік Қазақстан облысы, Айыртау</w:t>
        <w:br/>
        <w:t>ауданының Сырымбет тауының маңы, нақтылап айтсақ, бүгінгі</w:t>
        <w:br/>
        <w:t>Егіндізғаін ауылының қасындағы Орынбай көлінің жаны. Бұл</w:t>
        <w:br/>
        <w:t>пікірді Ж.Есекеевтың «Ақынның туған жері - осы күнгі Көкшетау</w:t>
        <w:br/>
        <w:t>өңіріндегі Айыртау ауданының Дәуқара және Егіндізғаш</w:t>
        <w:br/>
        <w:t>ауылдарының жері. Егіндіағаштан төрт-бес шақырымдай жердегі</w:t>
        <w:br/>
        <w:t>Орынбай және Қабақ көлдерінің бергі орманды барқынында</w:t>
        <w:br/>
        <w:t>Орынбай ұрпақтарының жұрты жатыр»! деген сөзімен ширата</w:t>
        <w:br/>
        <w:t>түсуге болады. Ақын 9-10 жасқа келгенше тілі шолжың, сөзге</w:t>
        <w:br/>
        <w:t>онша үйірлігі жоқ, бұйығылау болған. Бірде қой бағып жүріп</w:t>
        <w:br/>
        <w:t>далада ұйықтап кетеді де түс көреді. Түсінде Қызыр ата аян беріп:</w:t>
        <w:br/>
        <w:t>«Шырағым, неге жасып, мұнданасың, тұр, өзің өлең аласың ба,</w:t>
        <w:br/>
        <w:t>көнек аласың ба?» дейді. Содан Орынбайға ерекше тіл бітіп,</w:t>
        <w:br/>
        <w:t>ақындығы ояна бастайды. Мұны ақынның:</w:t>
        <w:br/>
        <w:t>Ақбаскөл қаз бен қыран үптқан көлім,</w:t>
        <w:br/>
        <w:t>Үш қарағатт, Сарыөзек өсім шөбің,</w:t>
        <w:br/>
        <w:t>Көкшенің Сырымбет тау қиысында,</w:t>
        <w:br/>
        <w:t>Дүниеге көз ашып туған жерім.</w:t>
        <w:br/>
        <w:t>Тоғыз жаста өлеңіті ата келді маған,</w:t>
        <w:br/>
        <w:t>«Бағың болып даримын деді саран».</w:t>
        <w:br/>
        <w:t>«Әмин» деп қолым жайып тұра келдім,</w:t>
        <w:br/>
        <w:t>Осылайша көрінді Қызыр бабам.</w:t>
        <w:br/>
        <w:t>Аузымды ашсам денемнен өлең қайнап,</w:t>
        <w:br/>
        <w:t>Айтуга шамам келмей тарттым азап,</w:t>
        <w:br/>
        <w:t>“Үш жүздің баласы бас қосқанда</w:t>
        <w:br/>
        <w:t>Бақ алдым өлшеуі жоқ тәңірім қалап,</w:t>
        <w:br/>
        <w:t>13 Қазақ қолжазбаларының ғылыми сипаттамасы. ХҮ-ХІХ ғғ. ақындар</w:t>
        <w:br/>
        <w:t>шығармалары. 4-т., А., 1985,9-6.</w:t>
        <w:br/>
        <w:t>14 ХІХ ғасырдағы қазақ ақындары. А.; 1988, 88-89-66.</w:t>
        <w:br/>
        <w:t>15 Ж.Есеквев. Айыртау арыстары. Көкшетау, 2000; 23-6.</w:t>
        <w:br/>
        <w:t>ҚАЗАҚ ӘДЕБИЕТІНІҢ ТАРИХЫ; ХІХ ҒАСЫРДЫҢ, БІРІНШІ ЖАРТЫСЫ (1800--1850) 310</w:t>
        <w:br/>
        <w:t>кім бар» деп сергелдеңге түскен шақта оралғандығы. Содан болар</w:t>
        <w:br/>
        <w:t>Бұбайдолланың оралуына халқы үлкен той жасап, маңайдағы ат</w:t>
        <w:br/>
        <w:t>жетер жердің игі жақсылары сәлемдесуге келген. Орынбай осы</w:t>
        <w:br/>
        <w:t>ірі-ірі жиындарда Ғұбайдолланың қасында болып, өлең-жырлар</w:t>
        <w:br/>
        <w:t>тудырған, оның аман-есен оралуына арналған жырларын</w:t>
        <w:br/>
        <w:t>түрлендіріп отырған сияқты. Сондықтан ақынның БҒұбайдоллаға</w:t>
      </w:r>
    </w:p>
    <w:p>
      <w:r>
        <w:t>арнаған өлеңі жалғыз емес, әр уақытта туған үш нұсқасы бар деп</w:t>
        <w:br/>
        <w:t>есептеген жөн болар.</w:t>
        <w:br/>
        <w:t>Келесі бір өлең «Ерденге» ақынның көзі тірісінде жарық</w:t>
        <w:br/>
        <w:t>көрген, көптен халыққа танымал туындыларының бірі. Ерден</w:t>
        <w:br/>
        <w:t>Сандыбаев та тарихта болған, ел басқарған, ірі атпал азаматтар</w:t>
        <w:br/>
        <w:t>қатарында саналған. Орынбай ақынның Ерденге арналған</w:t>
        <w:br/>
        <w:t>өлеңі алғаш Ы.Алтынсариннің 1879 жылы Орынборда жарыққа</w:t>
        <w:br/>
        <w:t>шыққан «Киргизская хрестоматия» оқулығында «Орынбай</w:t>
        <w:br/>
        <w:t>ақынның Ерден батырды мақтаған сөзі» деген атпен басылады.</w:t>
        <w:br/>
        <w:t>Атақты педагог-ұстаз балаларға арналған оқулығында бұл өлеңді</w:t>
        <w:br/>
        <w:t>тәрбиелік мақсатта, яғни азаматтыққа, ер жүрек-қайсарлық,</w:t>
        <w:br/>
        <w:t>батырлыққа үйрету үшін ұсынғаны байқалады.</w:t>
        <w:br/>
        <w:t>Сұңқардың екі мұртың жебесіндей,</w:t>
        <w:br/>
        <w:t>Ақылың Оман дария кемссіндей.</w:t>
        <w:br/>
        <w:t>Сұрасаң биіктігін мен айтайын,</w:t>
        <w:br/>
        <w:t>Күн шалған Алатаудың төбесіндей.</w:t>
        <w:br/>
        <w:t>Ұсынса қол жетпейтін асқар белім,</w:t>
        <w:br/>
        <w:t>Өлімге қарсы келген қайтпас серім.</w:t>
        <w:br/>
        <w:t>Қарындас қадір білмсс тірілікте,</w:t>
        <w:br/>
        <w:t>Арыстандай асыл туған ссіл ерім.</w:t>
        <w:br/>
        <w:t>Иілмес қарағайдай терегімсің,</w:t>
        <w:br/>
        <w:t>Ақылың көз жетпейтін зерегімсің,</w:t>
        <w:br/>
        <w:t>Қазақтың қазақ исі тұрған шақта,</w:t>
        <w:br/>
        <w:t>Алаштың баласына керегімсің&gt;, -</w:t>
        <w:br/>
        <w:t>деген өлең жолдары зор поэтикалық үні бар, ұлтжандылық</w:t>
        <w:br/>
        <w:t>рухы қайнаған нағыз пафостық сарындағы тамаша Поэзиялық</w:t>
        <w:br/>
        <w:t>шығарма.</w:t>
        <w:br/>
        <w:t>Көңілден қиял шығып шат болушы сқ,</w:t>
        <w:br/>
        <w:t>Батырым, дидарыңды көрген сайын,</w:t>
        <w:br/>
        <w:t>Немесе:</w:t>
        <w:br/>
        <w:t>Елге кек, жұртқа намыс іс кез келсе,</w:t>
        <w:br/>
        <w:t>Жақұттай шығушы еді көзің жайнап,-</w:t>
        <w:br/>
        <w:t>деген арынды, екпінді теңеулері Ерден батырдың бейнесін</w:t>
        <w:br/>
        <w:t>ерекше әсірелеп тұрған көрікті ойлардың көрінісі. Сонымен бірге</w:t>
        <w:br/>
        <w:t>% Бес ғасыр жырлайды. 2-т, -А.,1984,58-6.</w:t>
        <w:br/>
        <w:t>ҚАЗАҚ ӘДЕБИЕТІНІҢ ТАРИХЫ:ХІХ ҒАСЫРДЫҢ БІРІНШІ ЖАРТЫСЫ (1800--1850) 304</w:t>
        <w:br/>
        <w:t>Әкеңді скі қасқыр талап жеген,</w:t>
        <w:br/>
        <w:t>Әкеңнің қасқырдан ал аруағын, -</w:t>
        <w:br/>
        <w:t>дейді. «Мені жамандауға шамасы келмейді» деп масаттанған</w:t>
        <w:br/>
        <w:t>Ыбырай ақынның шын сөйлеп, ашы айтқанына шыдамай кетіп</w:t>
        <w:br/>
        <w:t>баласына: «Үйден қылышымды әкеліп берші, мынаның басын</w:t>
        <w:br/>
        <w:t>алайын» дегенде, баласы: «Орынбай ақында кінә бар ма, мақта</w:t>
        <w:br/>
        <w:t>дедің - төрт жарға жеткізді, жаманда дедің, расын айтты», -</w:t>
        <w:br/>
        <w:t>дейді. Баласының сөзіне тоқтаған аға сұлтан «тілі тым ашы екен,</w:t>
        <w:br/>
        <w:t>шыдамадым» дейді де ақынға: «Енді бұл өлеңді тірі жанға айтушы</w:t>
        <w:br/>
        <w:t>болма, мен сенен. өтінейін» деп үстіндегі бағалы ішігін шешіп</w:t>
        <w:br/>
        <w:t>береді. Ақынның өткірлігін, ақыл, қайратын танытатын жігерлі</w:t>
        <w:br/>
        <w:t>жырлары баршылық. Орынбай Бертағыұлының тағы бір қыры</w:t>
        <w:br/>
        <w:t>ұлтымыздың біртуар перзенттері мен даналарына арналған</w:t>
      </w:r>
    </w:p>
    <w:p>
      <w:r>
        <w:t>өлеңдерінен көрінеді. Негізінен, ақынның бұл өлеңдері арнау</w:t>
        <w:br/>
        <w:t>өлең түріне жатады. Соның ішінде ақынның «Шоқан қайтыс</w:t>
        <w:br/>
        <w:t>болғанда, Шыңғыс пен Зейнепке айтқан көңілі», «Жазы бидің</w:t>
        <w:br/>
        <w:t>көңілін сұрағаны», «Зілқараның Әлібегіне», «Абылай туралы»,</w:t>
        <w:br/>
        <w:t>«Ерден батырға айтқаны», «Хан келді Абайділдә он жыл жатып»,</w:t>
        <w:br/>
        <w:t>«Тұрлыбек өлгенде айтқаны», «Әпеке биге айтқаны», «Төрде</w:t>
        <w:br/>
        <w:t>отырған төрелер» сияқты өлеңдері мәлім.</w:t>
        <w:br/>
        <w:t>Шоқан Уәлиханов пен Орынбай ақын өте жақсы қарым-</w:t>
        <w:br/>
        <w:t>қатынаста болған. Шоқан Орынбайдың өнерін ерекше бағалап,</w:t>
        <w:br/>
        <w:t>сыйлаған.</w:t>
        <w:br/>
        <w:t>Ұлы ғалым «Қазақ халықтық поэзиясының түрлері жөнінде»</w:t>
        <w:br/>
        <w:t>атты еңбегінде поэзия түрлерін бөлуде өлең туралы сөзінде:</w:t>
        <w:br/>
        <w:t>«Бұл форма, қазіргі кезде барлық жаңашыл ақындар тарапынан</w:t>
        <w:br/>
        <w:t>суырып салма өлеңдерге де, поэмаларға да, әсіресе, Орынбай</w:t>
        <w:br/>
        <w:t>өлеңдеріне қатысты көбірек айтылады. Өлеңнің жаңа түрін:</w:t>
        <w:br/>
        <w:t>Орынбай, Шөже ақындар насихаттап, салт-санаға дарытушылар</w:t>
        <w:br/>
        <w:t>болды,»22 -- деп ақын туралы асқақ пікір қалдырған.</w:t>
        <w:br/>
        <w:t>Ата қоныстары қоңсы қонғандықтан Орынбай Шоқанның</w:t>
        <w:br/>
        <w:t>әкесі Шыңғыс үйінің қадірлеп сыйлайтын, әрдайым қошеметтеп</w:t>
        <w:br/>
        <w:t>қарсы алатын жанына айналған. Шоқанның әдебиетке жақын</w:t>
        <w:br/>
        <w:t>болуына, есейіп ер жеткен шағында қазақ ауыз әдебиетінің</w:t>
        <w:br/>
        <w:t>талай шығармаларын зерттеп, жазып алуына себепкер болған</w:t>
        <w:br/>
        <w:t>да Орынбай ақын. Шоқан да Сырымбетке келген кездерінде</w:t>
        <w:br/>
        <w:t>Орынбайдың өлеңін айрықша ұнататынын айтып, арнайы</w:t>
        <w:br/>
        <w:t>шақыртып ұзақ тыңдайтын болған. Оның қазақ ақындары</w:t>
        <w:br/>
        <w:t>арасындағы биік беделін сол кездің өзінде-ақ аса жоғары</w:t>
        <w:br/>
        <w:t>бағалаған. Себебі Орынбайдан басқа Шоқан қазақтың талай</w:t>
        <w:br/>
        <w:t>ақын, жыршыларын, өнер адамдарын білген. «Шөже мен Тоғжан,</w:t>
        <w:br/>
        <w:t>22 Ш.Уалиханов. Тандамалы. А., 1985, 165-б.</w:t>
        <w:br/>
        <w:t>305 ОРЫНБАЙ БЕРТАҒЫҰЛЫ</w:t>
        <w:br/>
        <w:t>Орынбай мен Арыстанбай, ақын қыз Ажар, әйгілі Шал ақынның</w:t>
        <w:br/>
        <w:t>ұрпағы Соқыр жырау Шоқанның жиі келетін сүйікті мейманы</w:t>
        <w:br/>
        <w:t>болған. Өлең-жырларды баласы жазып алсын деп Шоқанның әкесі</w:t>
        <w:br/>
        <w:t>де жүйрік әнші-жыршыларды үнемі жинап алып отырған. Шоқан,</w:t>
        <w:br/>
        <w:t>әсіресе, қобызшы Қанғожаны, әнші Көке Әлжановты, Шәкенді,</w:t>
        <w:br/>
        <w:t>жыршы Кәркені, акробат Әбе Тоғжановтарды қатты ұнатқан»,2--</w:t>
        <w:br/>
        <w:t>деп жазады белгілі шоқантанушы, академик Ә.Марғұлан. Шоқан</w:t>
        <w:br/>
        <w:t>Қашғар сапары туралы есебін беріп, Петербургте екі жыл</w:t>
        <w:br/>
        <w:t>болып, 1861 жылдың көктемінде елге қайтқанда қазақ даласын</w:t>
        <w:br/>
        <w:t>көріп, елдің тұрмыс-тіршілігімен таныстырып ұлттық өнерді</w:t>
        <w:br/>
        <w:t>тамашалауға өзімен бірге достарын, соның інінде Москва</w:t>
        <w:br/>
        <w:t>университетінің бір студентін, татардың ағартушы-ғалымы</w:t>
        <w:br/>
        <w:t>Хұсайын Файызхановты, жақын досы И.И.Ибрагимовты ерте</w:t>
        <w:br/>
        <w:t>келеді. Сол жолы Шоқанның достары Орынбайды көріп, өнерін</w:t>
        <w:br/>
        <w:t>тамашалаған. Қолына домбырасын ала кірген Орынбай босағадан</w:t>
        <w:br/>
        <w:t>аттай сала өленді нөсерлете төге жөнелді. Шоқанның еріп келген</w:t>
        <w:br/>
        <w:t>достары бұрын-соңды мына сияқты домбырамен шұбырта өлең</w:t>
        <w:br/>
        <w:t>төккен ақын өнерін көрмеген, білмегендіктен, таңырқай сүйсіне</w:t>
        <w:br/>
        <w:t>тыңдайды. Ақын үйреншікті жаттама өлең емес, Шоқанның</w:t>
        <w:br/>
        <w:t>аман-есен әке ауылына, ұлы ордасына оралғанын, сонау Қашғар</w:t>
        <w:br/>
        <w:t>сияқты шалғай ғаламды аралап көргенін әсем теңеулермен</w:t>
        <w:br/>
        <w:t>құбылта толғайды. Орынбай осы ретте бірсыпыра құттықтау,</w:t>
        <w:br/>
        <w:t>шежіре өлеңдерін төгіп бір сәт тыныстайды. Шоқан серіктері</w:t>
        <w:br/>
        <w:t>ризашылықпен, таңдана тыңдайды.</w:t>
      </w:r>
    </w:p>
    <w:p>
      <w:r>
        <w:t>Міне, сол қазақ ғылымының тұңғыш темірқазығы -- Шоқан Тезек</w:t>
        <w:br/>
        <w:t>төренің елінде, Алтынемелде қайтыс болғанда оның орны толмас</w:t>
        <w:br/>
        <w:t>ауыр қазасын ата-анасына естіртуді айтқан Орынбайдың өлеңі</w:t>
        <w:br/>
        <w:t>әдебиеттегі естірту, көңіл айту өлендерінің үздік үлгісінен-саналады.</w:t>
        <w:br/>
        <w:t>Көңіл айту өлеңдері. туралы әдебиетші ғалым РБердібаев</w:t>
        <w:br/>
        <w:t>«Дүниеден қайтқан кісінің жақындарына көңіл айтудың да</w:t>
        <w:br/>
        <w:t>қалыпты, шындыққа толы, дана үлгілері ауыз әдебиетінде</w:t>
        <w:br/>
        <w:t>жасалған. Өмірдің өткіншілігін, тағдыр «шешімін» табиғаттың</w:t>
        <w:br/>
        <w:t>заңды құбылысы, еріксіз қажеттілігі деп түсіну керектігін</w:t>
        <w:br/>
        <w:t>тұжырымдайтын көңіл айту сөздерінде тереңдік пен кемелдік бас</w:t>
        <w:br/>
        <w:t>қосады, дала философтарының дүниетанымы аңғарылады», 4-</w:t>
        <w:br/>
        <w:t>дейді. Орынбайдың «Шоқан қайтыс болғанда Шыңғыс пен</w:t>
        <w:br/>
        <w:t>Зейнепке айтқан көңілі» өлеңі естірту, көңіл айту өлеңдерінің</w:t>
        <w:br/>
        <w:t>ішінде осы күні де орындалып келе жатқан туынды. Тұрмыс-салт</w:t>
        <w:br/>
        <w:t>өлеңдерінің ішінде маңызын жоймай, ұрпақтан-ұрпаққа мұқият</w:t>
        <w:br/>
        <w:t>беріліп келе жатқан осы өлең мәтіні төмендегідей:</w:t>
        <w:br/>
        <w:t>Ш.Уалиханов. Тандамалы. А., 1985,70-б.</w:t>
        <w:br/>
        <w:t>мР,Бердібаев. Сарқылмас қазына. А. 1983, 186-б.</w:t>
        <w:br/>
        <w:t>321 ШОРТАНБАЙ ҚАНАЙҰЛЫ</w:t>
        <w:br/>
        <w:t>Жамандық мұнша ұласты,</w:t>
        <w:br/>
        <w:t>Жарысқа кірген жақсылар</w:t>
        <w:br/>
        <w:t>Жақыным ден жан тартпай,</w:t>
        <w:br/>
        <w:t>Кәпірменен қынасты.</w:t>
        <w:br/>
        <w:t>Аузына кәпір қаратты,</w:t>
        <w:br/>
        <w:t>Бұл дүниенің тұтқасын, --</w:t>
        <w:br/>
        <w:t>деп бастайдыда, патша ұлықтарының қорлық-зорлығын былайша</w:t>
        <w:br/>
        <w:t>сипаттайды:</w:t>
        <w:br/>
        <w:t>Жандарал болды ұлығынң,</w:t>
        <w:br/>
        <w:t>Майыр болды сыйынғаның,</w:t>
        <w:br/>
        <w:t>Айрылмайтұғын дерт болды</w:t>
        <w:br/>
        <w:t>Кедейге қылған қорлығың.</w:t>
        <w:br/>
        <w:t>Кәпірді көрдің піріңдей,</w:t>
        <w:br/>
        <w:t>Тілмашты көрдің жеңгеңдей,</w:t>
        <w:br/>
        <w:t>Дуанды көрдің үйіндей,</w:t>
        <w:br/>
        <w:t>Абақты тұр қасыңда,</w:t>
        <w:br/>
        <w:t>Қазылған қара көріңдей!?</w:t>
        <w:br/>
        <w:t>Шортанбай қазақ даласындағы әлеуметтік теңсіздік жайын</w:t>
        <w:br/>
        <w:t>сөз ете келіп, бай мен кедейді бірін артық, бірін кем жаратушы</w:t>
        <w:br/>
        <w:t>бір құдайдың ісі деп қорытса да, олардың ой-пиғылдарының әр-</w:t>
        <w:br/>
        <w:t>түрлі екенін де аңғартады. Ақын «Бір пара жанды малды қып, бір</w:t>
        <w:br/>
        <w:t>пара жанды малсыз қып» жаратқан Аллаға ризашылық білдірсе</w:t>
        <w:br/>
        <w:t>де, бай мен кедейдің арасындағы айырмашылыққа наразылық</w:t>
        <w:br/>
        <w:t>танытқандай болады:</w:t>
        <w:br/>
        <w:t>Байлар сәнге мінеді,</w:t>
        <w:br/>
        <w:t>Жазы-қысы құр атты.</w:t>
        <w:br/>
        <w:t>Жарлы да өліп қалған жоқ,</w:t>
        <w:br/>
        <w:t>Оның да көңілін жұбатты.</w:t>
        <w:br/>
        <w:t>Жалғанның беріп жарығын</w:t>
        <w:br/>
        <w:t>Бишара жанды қуантты.</w:t>
        <w:br/>
        <w:t>Мінер атқа кем қылып,</w:t>
        <w:br/>
        <w:t>Қара жермен тең қылып,</w:t>
      </w:r>
    </w:p>
    <w:p>
      <w:r>
        <w:t>Бір пара жанды жылатғы.1%</w:t>
        <w:br/>
        <w:t>Бұдан тыс ақын «Жалғанның жарығын бергені үшін» ризашы-</w:t>
        <w:br/>
        <w:t>лық білдірген кедейді тәубаға шақырып, ал дәулеті тасып шалқып</w:t>
        <w:br/>
        <w:t>отырса да ұрлық қылатын тойымсыз байлардың парақорлығын</w:t>
        <w:br/>
        <w:t>да өлтіре сынайды.</w:t>
        <w:br/>
        <w:t>ЭСонда, 15-6.</w:t>
        <w:br/>
        <w:t>“Сонда, 15-16-66.</w:t>
        <w:br/>
        <w:t>311 : ОРЫНБАЙ БЕРТАБЫҰЛЫ</w:t>
        <w:br/>
        <w:t>бұл туындылардан ақындық өнердің жаңа әдебиет жаратылысына</w:t>
        <w:br/>
        <w:t>тән жеке авторлық көзқарас даралығын, көркемдік өрнек</w:t>
        <w:br/>
        <w:t>оқшаулығын да аңғаруға әбден болады.</w:t>
        <w:br/>
        <w:t>Әр жылдардағы жинақтарда басылып жүрген алғаш Ы.Алтын-</w:t>
        <w:br/>
        <w:t>сарин оқулығында берілген осы нұсқасынан басқа Ерденге Орталық</w:t>
        <w:br/>
        <w:t>ғылыми кітапхана қорында ақынның Ерденге арналған өлеңдерінің</w:t>
        <w:br/>
        <w:t>де бірнеше нұсқалары (1939, 1941, 1946 жылдары жазып алынып,</w:t>
        <w:br/>
        <w:t>тапсырылған) жинақталған.</w:t>
        <w:br/>
        <w:t>Осы және тағы басқа шығармалары Орынбай Бертағыұлының</w:t>
        <w:br/>
        <w:t>арнау, мадақ өлендері өзінше бір желі құрайтындығын білдіреді.</w:t>
        <w:br/>
        <w:t>Ақын мұраларының ішінде «Бір жан жоқ болыстыққа талас</w:t>
        <w:br/>
        <w:t>емес», «Өлген соң бай мен жарлы мал демейді», «Жігерлі туған</w:t>
        <w:br/>
        <w:t>жігіттің кім қой дейді талабын» деген сияқты өлеңдерінің</w:t>
        <w:br/>
        <w:t>тақырыбы өте терең, өнегелілігі мол, өсиеті зор шығармалар қа-</w:t>
        <w:br/>
        <w:t>тарына қосылады. «Бір жан жоқ болыстыққа талас емес» өлеңінде</w:t>
        <w:br/>
        <w:t>қазақ арасындағы болыстыққа таласу; арын сатып билікке ұмтылу</w:t>
        <w:br/>
        <w:t>сияқты жаман әдеттер сыналады. Сол кездегі орыс патшасының</w:t>
        <w:br/>
        <w:t>отарлау саясаты жүйесінен қазақ қоғамының бүлініп, әуре-</w:t>
        <w:br/>
        <w:t>сарсаңға түскен әлеуметтік өмірінің реалистік шындығын ашық</w:t>
        <w:br/>
        <w:t>айтады. Берекесіз байлардың, адамгершілікті аттап арын сатқан,</w:t>
        <w:br/>
        <w:t>болыс, елубасылардың қу тіршіліктерінің құр босқа кеткенін,</w:t>
        <w:br/>
        <w:t>байлық мансаптың бекершілік екенін білдіреді:</w:t>
        <w:br/>
        <w:t>Өлген соң бай мен жарлы мал демейді,</w:t>
        <w:br/>
        <w:t>Мынаны бер, мынаны ал демейді.</w:t>
        <w:br/>
        <w:t>Басына бай кісі өлсе жастық тастап,</w:t>
        <w:br/>
        <w:t>Астына қалың көрпс сал демейді.</w:t>
        <w:br/>
        <w:t>Жарлыны, кәне, байдан кем көргені,</w:t>
        <w:br/>
        <w:t>Бетінс бірдей қылып өң бергені.</w:t>
        <w:br/>
        <w:t>Кигізіп төрт қарыс бөз, кесек жастап,</w:t>
        <w:br/>
        <w:t>Құдайдың осы смес пе тең көргеніз, -</w:t>
        <w:br/>
        <w:t>деген аталы сөздерімен толғамды ой өрбітеді.</w:t>
        <w:br/>
        <w:t>Шешендік сөздің дәстүрлі орамдарындағы ұтқыр стилистика,</w:t>
        <w:br/>
        <w:t>оралымды ой Орынбай ақын қолтаңбасына да тән. Оралымды ой,</w:t>
        <w:br/>
        <w:t>бояуы қанық сөз оқырманын тез баурап алады.</w:t>
        <w:br/>
        <w:t>Жақсының жалғыздығы көпке жетеді,</w:t>
        <w:br/>
        <w:t>Білімнің ең артығы епке жетеді, Й</w:t>
        <w:br/>
        <w:t>Жақсымен жолдас болған мұратқа жетеді,</w:t>
        <w:br/>
        <w:t>Жаманмен жолдас болған артынан кейін кетеді.</w:t>
        <w:br/>
        <w:t>Қайырылып қонған қазды айтыңыз,</w:t>
        <w:br/>
        <w:t>Көк шыққан жазды айтыңыз.</w:t>
      </w:r>
    </w:p>
    <w:p>
      <w:r>
        <w:t>Жарлылығын байға балаған,</w:t>
        <w:br/>
        <w:t>% М.О Әуезов атындағы Әдебиет және өнер институтының қолжазбалар</w:t>
        <w:br/>
        <w:t>қоры. Һе585,635,618,472,489-бумалар.</w:t>
        <w:br/>
        <w:t>ШОРТАНБАЙ ҚАНАЙҰЛЫ</w:t>
        <w:br/>
        <w:t>(1818 - 1881)</w:t>
        <w:br/>
        <w:t>Шортанбайдың өмірі мен шығармашылығы жөнінде қолда</w:t>
        <w:br/>
        <w:t>бар деректер тым шағын. Бұларға қарағанда, ақын 1818 жылы</w:t>
        <w:br/>
        <w:t>Оңтүстік Қазақстан облысына қарасты Түркістан ауданының,</w:t>
        <w:br/>
        <w:t>Қаратау бойында туып, Арқадағы Қарқаралы өңірін жайлаған</w:t>
        <w:br/>
        <w:t>елде 1881 жылы қайтыс болады. Бұл жаққа ақын ең алғаш ел</w:t>
        <w:br/>
        <w:t>аралап жүріп таныса келе қоныс теуіп біржолата: қалып қояды.</w:t>
        <w:br/>
        <w:t>Сол жердегі аға сұлтандар: Жамантай, Құсбек, Саржан секілді</w:t>
        <w:br/>
        <w:t>ел басшыларының қасында жүріп, елдің ауыр езгідегі қиын</w:t>
        <w:br/>
        <w:t>жағдайын көзбен көріп Шортанбайдың туған, өлген жылдары</w:t>
        <w:br/>
        <w:t>мен өмірлік деректерін алғаш беруші белгілі жазушы С.Бегалин.</w:t>
        <w:br/>
        <w:t>Шортанбай өлеңдерін тұңғыш: жариялаған академик</w:t>
        <w:br/>
        <w:t>В.В.Радловтан кейін Қазан қаласында ақынның өлеңдер жинағы</w:t>
        <w:br/>
        <w:t>басылып жарық көрсе, кешегі Кеңес өкіметітұсында шығармалары</w:t>
        <w:br/>
        <w:t>әр алуан жинақтарда басылып келді. Мұның бәрі ақынның өлең,</w:t>
        <w:br/>
        <w:t>жырларының ел жүрегінен өшшестей орын тепкенінің айқын куәсі</w:t>
        <w:br/>
        <w:t>болып табылады.</w:t>
        <w:br/>
        <w:t>Шортанбай ақын әдебиетіміздегі «Зар заман» деп аталатын</w:t>
        <w:br/>
        <w:t>әйгілі кезеңнің ірі өкілдерінің бірі. Ол бүкіл саналы өмірі</w:t>
        <w:br/>
        <w:t>мен бойындағы ақындық асыл дарынын туған халқының</w:t>
        <w:br/>
        <w:t>отаршылдық езгідегі ауыр халін, оның ертеңгі болашағының</w:t>
        <w:br/>
        <w:t>мән-жайын жырлауға арнады, өзі куә болып отырған заманның</w:t>
        <w:br/>
        <w:t>кесел-мерездерін өзгелерден бұрын сезініп, соны аяусыз</w:t>
        <w:br/>
        <w:t>әшкерелеуге аянбай атсалысты. Сол арқылы ақын «қамсыз жүріп</w:t>
        <w:br/>
        <w:t>қамалған» ел-жұрттың сана-сезімін оятпақ болып, осыған орай</w:t>
        <w:br/>
        <w:t>өз тұсындағы игі жақсыларға да ой салып, оларды имандылық</w:t>
        <w:br/>
        <w:t>жолымен адалдық, адамгершілікке тартып дұрыс жолға бастамақ</w:t>
        <w:br/>
        <w:t>болады. Діннің құдірет-күшін дұрыс түсінген ақын өз мақсатын</w:t>
        <w:br/>
        <w:t>осы ертеден қалыптасқан тәсіл арқылы жинақтауды көздейді.</w:t>
        <w:br/>
        <w:t>Бұл діншілдік оның кемшілігі емес, қайта оның мұсылмандық</w:t>
        <w:br/>
        <w:t>жолын жетік білген артықшылығы, даңғыл білімдарлығы болып</w:t>
        <w:br/>
        <w:t>2 поранвайқанайулы</w:t>
        <w:br/>
        <w:t>бай ауыз әдебиеті дәстүрінен қол үзбей отырып, екіншіден, жаңа</w:t>
        <w:br/>
        <w:t>ғана туа бастаған қазақ халқының жазба әдебиетінің іргесін қалау</w:t>
        <w:br/>
        <w:t>ісіне ат салысты»,</w:t>
        <w:br/>
        <w:t>Тағы бір Шортанбай шығармашылығы туралы жазылған күрделі</w:t>
        <w:br/>
        <w:t>де құнды зерттеудің иесі белгілі академик жазушы Сәбит Мұқанов.</w:t>
        <w:br/>
        <w:t>«Рсалист ақын Шортанбай заманыныңірі суретшісі, қырағы ақыны</w:t>
        <w:br/>
        <w:t>болғандықтан, ХІХ ғасырда ауылда тап қайшылығын. күшейтуге</w:t>
        <w:br/>
        <w:t>себепкер болған саяси шаруашылық жағдайларды да кереді, түсініг</w:t>
        <w:br/>
        <w:t>жырлайды»:-- деп жазады. Рас, Шортанбай еңбекші халықтың ауыр</w:t>
        <w:br/>
        <w:t>тұрмысын көзбен көріп тебірене толғады, бірақ тап тартысының</w:t>
        <w:br/>
        <w:t>не екенін шын мәнінде түсіне қойды деп айту қиын. Сол себепті</w:t>
        <w:br/>
        <w:t>оның бұқара мүддесін қорғай айтқан жалынды жырларына өмір</w:t>
        <w:br/>
        <w:t>шындығын Тани білу тұрғысынан қараған жөн.</w:t>
      </w:r>
    </w:p>
    <w:p>
      <w:r>
        <w:t>Шортанбай өз дәуірінің шындығын бұлтарыссыз жырлап,</w:t>
        <w:br/>
        <w:t>көңілдегісін кімге болса да бетке айтатын болған, Қоғамдағы</w:t>
        <w:br/>
        <w:t>адамның мін-кемшілігін аяусыз сынап жөнге салуды мақсат</w:t>
        <w:br/>
        <w:t>тұтады. Өзгені сынауды ол, ең алдымен, өзінен бастайды. Бұл</w:t>
        <w:br/>
        <w:t>жолдары Қожа Ахмет Иасауидің өзін өлтіре мінейтінжырларымен</w:t>
        <w:br/>
        <w:t>тереңнен жалғасып астасып отырады. Шортанбай өмірдегі</w:t>
        <w:br/>
        <w:t>тойымсыздық пен дүниекорлықтың сырын өз басынан тауып:</w:t>
        <w:br/>
        <w:t>Қожа емес едім, сарт едім,</w:t>
        <w:br/>
        <w:t>Арқаға келіп нан жедім,</w:t>
        <w:br/>
        <w:t>Нан жедім дс дәпдедім.</w:t>
        <w:br/>
        <w:t>Жүйрігі болса мінсем деп,</w:t>
        <w:br/>
        <w:t>Сұлуы болса сүйсем деп,</w:t>
        <w:br/>
        <w:t>Жарамды тонын кисем деп,</w:t>
        <w:br/>
        <w:t>Күннен күнге сәндендім"--</w:t>
        <w:br/>
        <w:t>дейді. Осыған орай ақын өзінің мал-жанды болып қана қоймай, ел</w:t>
        <w:br/>
        <w:t>құрметіне бөленгенін, жатсынбаған Алтай, Қарпықтың қонақжай,</w:t>
        <w:br/>
        <w:t>Дархандығын да жырға қосады:</w:t>
        <w:br/>
        <w:t>Қуандық жатқан сары бел,</w:t>
        <w:br/>
        <w:t>Шағалалы шалқар көл,</w:t>
        <w:br/>
        <w:t>Үйрек пен қаздай қалқытты.</w:t>
        <w:br/>
        <w:t>Сары қымызын ішуші см,</w:t>
        <w:br/>
        <w:t>Аралап келіп түсуші ем,</w:t>
        <w:br/>
        <w:t>Алтай менен Қарпықты!з</w:t>
        <w:br/>
        <w:t>3Қазақ әдебиетінің тарихы. 2-т. Бірінші кітап. А., 1961, 149-6б.</w:t>
        <w:br/>
        <w:t>% С. Мұқанов. Қазақтың ХУШ-ХІХ ғасырдағы. әдебиетінің тарихынан</w:t>
        <w:br/>
        <w:t>очерктер. 1-бөлім, А. 1942,124-6.</w:t>
        <w:br/>
        <w:t>4 М.Әуезов атындағы Әдебиет және өнер институтының қолжазба орта-</w:t>
        <w:br/>
        <w:t>лығындағы қор. Мг 592 (жинаған Б. Жақыпбаев), 27-6.</w:t>
        <w:br/>
        <w:t>&gt; Сонда, 27-6.</w:t>
        <w:br/>
        <w:t>ҚАЗАҚ ӘДЕБИЕТІНІҢ ТАРИХЫ:ХІХ БАСЫРДЫҢ БІРІНШІ ЖАРТЫСЫ (1800-- 1850) 520</w:t>
        <w:br/>
        <w:t>Сыйламайды ағасын,</w:t>
        <w:br/>
        <w:t>Алысып жыртар жағасын...</w:t>
        <w:br/>
        <w:t>Ақсақалдан ұялмас,</w:t>
        <w:br/>
        <w:t>Жүгірісіп қалаға,</w:t>
        <w:br/>
        <w:t>Қаныққан соң жалаға!”</w:t>
        <w:br/>
        <w:t>Жеке кісілер мен отбасылардан түратын қоғамның жай-жағ-</w:t>
        <w:br/>
        <w:t>дайықандайдеген мәселедеақынбұларды «замана», «қазақ халқы»,</w:t>
        <w:br/>
        <w:t>«қазақ елі» деген ұғымдармен астастыра жырлайды. Шортанбай</w:t>
        <w:br/>
        <w:t>заманның бұзылуын ел тағдырымен, оның болашағымен тығыз</w:t>
        <w:br/>
        <w:t>байланыста алып қарайды, халық басына төнген бұл пәледен</w:t>
        <w:br/>
        <w:t>тезірек арылудың жолдарын іздестіреді, бірақ оның да ретін таба</w:t>
        <w:br/>
        <w:t>алмай дал болады. Бар тапқаны жоғары жаққа («Құндыгерге»)</w:t>
        <w:br/>
        <w:t>дат айтып, ақ тілекпен Құдайына сыйынып хат жазу деп санайды.</w:t>
        <w:br/>
        <w:t>(«Құндыгерге хат жазып, Кешіктірмей дат жазып, Өлместің де</w:t>
        <w:br/>
        <w:t>қамын қыл, Басың сотқа ілінбей»).</w:t>
        <w:br/>
        <w:t>Қазақ халқы кез болған заман жайын ол жан қалмай</w:t>
        <w:br/>
        <w:t>қырылатын ақыр заман көріністерімен салыстырады, сөйтіп бір</w:t>
        <w:br/>
        <w:t>Алладан жәрдем болмаса, өзге ешкімнен де көмек жоқ деген қалып</w:t>
        <w:br/>
        <w:t>танытады. Өмірдің бұлайша түрленіп өзгеруіне басты себеп:</w:t>
      </w:r>
    </w:p>
    <w:p>
      <w:r>
        <w:t>қоғамдағы дәуірлеп тұрған әділетсіздік пен зорлық-зомбылықтан</w:t>
        <w:br/>
        <w:t>деп қорытады:</w:t>
        <w:br/>
        <w:t>Мына заман қай заман,</w:t>
        <w:br/>
        <w:t>Азулыға бар заман,</w:t>
        <w:br/>
        <w:t>Азусызға тар заман,</w:t>
        <w:br/>
        <w:t>Тарлығының белгісі, --</w:t>
        <w:br/>
        <w:t>Жақсы жапан түңілген,</w:t>
        <w:br/>
        <w:t>Жаман малдан түңілген,</w:t>
        <w:br/>
        <w:t>Мұның өзізар заман.</w:t>
        <w:br/>
        <w:t>Зарлығының белгісі,-</w:t>
        <w:br/>
        <w:t>Бір-бірлерін күндеген,</w:t>
        <w:br/>
        <w:t>Жай-жайына жүрмегені"</w:t>
        <w:br/>
        <w:t>Ақын заманның, яки қоғамның бұзылуы жеке кісілердің,</w:t>
        <w:br/>
        <w:t>отбасының азып-тозуына әкеліп соқты деп қана қоймайды,</w:t>
        <w:br/>
        <w:t>соның ішкісебеп-салдарын да шарқұрып іздейді, бұдан арылудың</w:t>
        <w:br/>
        <w:t>жолдарын тауып, ел-жұртты алдын-ала сақтандырмақ болады,</w:t>
        <w:br/>
        <w:t>бәленің бетін аударып, халықтың сана-сезімін оятудың амалын</w:t>
        <w:br/>
        <w:t>қарастырады. Осы мақсатта ол, ең алдымен, ел билеушілердің</w:t>
        <w:br/>
        <w:t>зұлымдығы мен жауыздығын, парақорлығын, әділетсіздігін</w:t>
        <w:br/>
        <w:t>әшкерелеп:</w:t>
        <w:br/>
        <w:t>2 М.Әуезов атындағы Әдебиет және өнер институтының қолжазба орта-</w:t>
        <w:br/>
        <w:t>лығындағы қор, Хе592, 25-6.</w:t>
        <w:br/>
        <w:t>8 Сонда, 15-6.</w:t>
        <w:br/>
        <w:t>313 ОРЫНБАЙ БЕРТАРЫҰЛЫ</w:t>
        <w:br/>
        <w:t>Задында, ақынның төрт таған жұмбақтары көп болған секілді,</w:t>
        <w:br/>
        <w:t>себебі жүрген жерлерінде тұтқиылдан жұмбақтар шығарып,</w:t>
        <w:br/>
        <w:t>оның жауабын қасындағыларға шештіру әдеті болған. Кейде өзі</w:t>
        <w:br/>
        <w:t>де қарсыласына жұмбақтар айтқызып, жауабын өзі табуды қызық</w:t>
        <w:br/>
        <w:t>көрген. Мәселен, Тасмағамбет деген бала ақынның Орынбайға</w:t>
        <w:br/>
        <w:t>берген жұмбағы сақталған”.</w:t>
        <w:br/>
        <w:t>Бала ақын:</w:t>
        <w:br/>
        <w:t>Бір нәрсе төрт аяқты, екі қанат,</w:t>
        <w:br/>
        <w:t>Үстінде темір сауыт киген манат.</w:t>
        <w:br/>
        <w:t>Манат киіп, қанат жайып тұрған шақта,</w:t>
        <w:br/>
        <w:t>Қызметі бай-кедейге бір-ақ сағат, -</w:t>
        <w:br/>
        <w:t>деп, жұмбақ бергенде атақты ақын бірінші рет жауабын қанша</w:t>
        <w:br/>
        <w:t>ойласа да таба алмай, мүдірген және оны өзі де мойындап «мына</w:t>
        <w:br/>
        <w:t>бала мені жығып кетті» деп, оған батасын берген екен. Сөйтсе</w:t>
        <w:br/>
        <w:t>берілген жұмбақтың жауабы самауырын болып шығады.</w:t>
        <w:br/>
        <w:t>Орынбайдың жұмбақтарының ішінде дінге арналған бір</w:t>
        <w:br/>
        <w:t>жұмбағынан мысал келтіре кетейік:</w:t>
        <w:br/>
        <w:t>Он екі қара ат пар жектім бір шанаға,</w:t>
        <w:br/>
        <w:t>Жиырма бір тай байладым тамашаға.</w:t>
        <w:br/>
        <w:t>Тағы да жиырма жеті құлынменен,</w:t>
        <w:br/>
        <w:t>Соны сапар шықтым бала-шаға.</w:t>
        <w:br/>
        <w:t>Өз баласын, қарындастарын медреседе оқытқан және өзінің</w:t>
        <w:br/>
        <w:t>дедіни білімі терең ақын шамасы бұл жұмбағын мешіт имамдары,</w:t>
        <w:br/>
        <w:t>молдалары шешсін деп беруі ықтимал. Қызылжар, Уфа, Қазан</w:t>
      </w:r>
    </w:p>
    <w:p>
      <w:r>
        <w:t>қалаларында дін басыларының қасында жиі болып, олармен</w:t>
        <w:br/>
        <w:t>қарым-қатынас жасаған ақын олардың діни білімдерінің деңгейін</w:t>
        <w:br/>
        <w:t>сынау мақсатында айтуы мүмкін. Жұмбақтың шешуі он екі парыз,</w:t>
        <w:br/>
        <w:t>жиырма жеті уәжіб, жиырма бір сүннет болып келеді. Ақынның</w:t>
        <w:br/>
        <w:t>жыл мезгілдеріне, табиғат құбылыстарына, тұрмыс-тіршілік</w:t>
        <w:br/>
        <w:t>мәселелеріне арналған жұмбақтары да баршылық.</w:t>
        <w:br/>
        <w:t>Орынбай ХІХ ғасырдағы айтыс өнерінің «бас ақыны», «төбе</w:t>
        <w:br/>
        <w:t>ақыны» атанған.Ол Қаракеске Шаншар хан асында отызақынмен,</w:t>
        <w:br/>
        <w:t>Абайділда (Ғұбайдолла) ханның таққа отыру салтанатында он</w:t>
        <w:br/>
        <w:t>ақынмен, Ерден Сандыбайұлы аға сұлтандыққа сайланғанда он</w:t>
        <w:br/>
        <w:t>жетіақынмен, Орынбордың Кеңшалғын деген жерінде патшаның</w:t>
        <w:br/>
        <w:t>мұрагерін қарсы алғанда он екі ақынмен, Түркістан, Қазан</w:t>
        <w:br/>
        <w:t>шаһарларында сексендей ғұлама-хазіреттермен сөз майданында</w:t>
        <w:br/>
        <w:t>ой, өнер жарыстырған? Айтыс өнерінің дүлдүл көгі Орынбай</w:t>
        <w:br/>
        <w:t>% Орталық ғылыми кітапхана. Сирек қолжазбалар қоры. Һе472 бума, 2,4-</w:t>
        <w:br/>
        <w:t>дәптерлер.</w:t>
        <w:br/>
        <w:t>%.М.О. Әуезов атындағы Әдебиет және өнер институтының қолжазбалар</w:t>
        <w:br/>
        <w:t>қоры. Һе633-бума. )</w:t>
        <w:br/>
        <w:t>ҚАЗАҚ ӘДЕБИЕТІНІҢ ТАРИХЫ: ХІХ ҒАСЫРДЫҢ БІРІНШІ ЖАРТЫСЫ (1800-- 1850) 322</w:t>
        <w:br/>
        <w:t>Ендігі бір күрделі мәселе: қазақ даласына жаңадан ене бастаған</w:t>
        <w:br/>
        <w:t>капитализм қарым-қатынастары, яғни сауда-саттық “пен ақша</w:t>
        <w:br/>
        <w:t>жайын ақын шошына жырлайды, тіпті, мұны адам баласын</w:t>
        <w:br/>
        <w:t>бұзатын бәленің басы санайды. Шортанбай осының бәрінің</w:t>
        <w:br/>
        <w:t>орыс тарапынан келгеніне де күмәнмен қарайды. Алайда сол</w:t>
        <w:br/>
        <w:t>сауда капиталының қазақ даласына біртіндеп ене бастауының</w:t>
        <w:br/>
        <w:t>өзі жаңалық болғаны даусыз, мұны ол түсіне алмады. Бұрынғы</w:t>
        <w:br/>
        <w:t>заманның қаймағы бұзылмай сақталып қалуын көкседі. Жаңадан</w:t>
        <w:br/>
        <w:t>келген ақшаны ақын:</w:t>
        <w:br/>
        <w:t>Заман ақыр боларда,</w:t>
        <w:br/>
        <w:t>Алуан-алуан жан шықты,</w:t>
        <w:br/>
        <w:t>Қайыры жоқ бай шықты,</w:t>
        <w:br/>
        <w:t>Сауып ішер сүті жоқ,</w:t>
        <w:br/>
        <w:t>Мініп көрср күші жоқ,</w:t>
        <w:br/>
        <w:t>Ақша деген мал шықты!!!-</w:t>
        <w:br/>
        <w:t>деп, оны малмен теңестіре сипаттайды. Бұл тұста ол жалпы</w:t>
        <w:br/>
        <w:t>ақшаның өмірдегі орны мен мәніне қарсылық білдіріп отырған</w:t>
        <w:br/>
        <w:t>жоқ сияқты, оның түпкі ойы: халық басына төніп тұрған</w:t>
        <w:br/>
        <w:t>отаршылдық зардабы, ертеңгі күн жағдайы болса керек, осы</w:t>
        <w:br/>
        <w:t>жарқын болашақ мәселесі ақынның қабырғасына аяздай батып</w:t>
        <w:br/>
        <w:t>толғантады, түн ұйқысын төрт бөледі, жарғақ құлағы жастыққа</w:t>
        <w:br/>
        <w:t>тимей қайғы-шерге бөленеді. Шортанбай елдің басындағы</w:t>
        <w:br/>
        <w:t>ауыртпалықтың басты себебі: орыс патшалығының қыспағынан,</w:t>
        <w:br/>
        <w:t>отаршыл елдің жақсы қоныс, шұрайлы жерді басып алып,</w:t>
        <w:br/>
        <w:t>күнкөріс көзінің таралуынан деп санайды:</w:t>
        <w:br/>
        <w:t>Ағашты тауға үй салып,</w:t>
        <w:br/>
        <w:t>Алды кәпір алқымдап.</w:t>
        <w:br/>
        <w:t>Елдіеркіне қоймады,</w:t>
        <w:br/>
        <w:t>Буыршындай тақымдап.</w:t>
        <w:br/>
        <w:t>Дәуренбексіп болыс тұр,</w:t>
        <w:br/>
        <w:t>Кәпірдің сөзін мақұлдап.</w:t>
        <w:br/>
        <w:t>Бейшараның пұлы жоқ,</w:t>
        <w:br/>
        <w:t>Қорыққаннан қақылдап.</w:t>
        <w:br/>
        <w:t>Жарысқа кірген жақсылар,</w:t>
      </w:r>
    </w:p>
    <w:p>
      <w:r>
        <w:t>Аша алмассың көзің деп,</w:t>
        <w:br/>
        <w:t>Сол себептен қорқамын!?</w:t>
        <w:br/>
        <w:t>“Ақын заман өзгеріп, заң, тәртіп бұзылып, адамдар арасындағы</w:t>
        <w:br/>
        <w:t>қарым-қатынастың тозуын сол кездегі патша әкімдері. мен</w:t>
        <w:br/>
        <w:t>жергілікті ел басшыларының жең ұшынан жалғасып, қанау-</w:t>
        <w:br/>
        <w:t>и -Сонда,3-б.</w:t>
        <w:br/>
        <w:t>13 Сонда, 2-6.</w:t>
        <w:br/>
        <w:t>ҚАЗАҚ ӘДЕБИЕТІНІҢ ТАРИХЫ: ХІХҒАСЫРДЫҢ БІРІНШІ ЖАРТЫСЫ (1800-- 1850) 312</w:t>
        <w:br/>
        <w:t>Жалғыздығын көпке балаған,</w:t>
        <w:br/>
        <w:t>Атадан жақсы туған азды айтыңыз, -</w:t>
        <w:br/>
        <w:t>СС.Негимовтың жеке архивтік</w:t>
        <w:br/>
        <w:t>материалдарынан).</w:t>
        <w:br/>
        <w:t>деп жүректен шыққан насихатқа толы өнегелі жыр жолдарын</w:t>
        <w:br/>
        <w:t>тәгеді.</w:t>
        <w:br/>
        <w:t>Орынбай Бертағыұлының енді бірқатар шығармалары әр</w:t>
        <w:br/>
        <w:t>кездерде шығарған шағын көлемдіөлендері. Бүл өлендер шоғырын</w:t>
        <w:br/>
        <w:t>жеке адамдардың мінез-құлқын, олардың іс-әрекеттерін анық-</w:t>
        <w:br/>
        <w:t>тайтын эпиграммалар, әр түрлі жағдайда жедел туған экспромт</w:t>
        <w:br/>
        <w:t>өлеңдер деп атауға болады. Осылардың ішінде «Орынбайдың</w:t>
        <w:br/>
        <w:t>Ерденге, Нөгербекке, Қадірге, Айдосқа, Байғабылға айтқаны»,</w:t>
        <w:br/>
        <w:t>«Орынбайдың бір байдың үйінде айтқаны», «Шоң биге айтқаны»,</w:t>
        <w:br/>
        <w:t>«Жазы биге», «Көккүмбезге барғанда», «Гышқанбайға айтқаны»,</w:t>
        <w:br/>
        <w:t>«Орынбайдың Шоң - Шорманды татуластыруы», «Шыңғысқа</w:t>
        <w:br/>
        <w:t>айтқаны», «Алсай Құрақбайға айтқаны» сияқты экспромт өлендері</w:t>
        <w:br/>
        <w:t>белгілі. Сондай шағын, табан астында шығарылған өлеңдерінің</w:t>
        <w:br/>
        <w:t>бірі Қарауылдың атақты Жазы биі сырқаттанып жатқанда халін</w:t>
        <w:br/>
        <w:t>сұрай барғанда айтқаны:</w:t>
        <w:br/>
        <w:t>Белгілі үш жүзге жайы-күйің,</w:t>
        <w:br/>
        <w:t>Бас қосып жеті момын кірген үйім.</w:t>
        <w:br/>
        <w:t>Болып едің Арғында жекс қара,</w:t>
        <w:br/>
        <w:t>Әзір тірі жүре тұр Жазы биім,</w:t>
        <w:br/>
        <w:t>Кейін Жазы би дүниеден өткенде баласы Омар биге Орынбай</w:t>
        <w:br/>
        <w:t>былай деп көңіл айтады:</w:t>
        <w:br/>
        <w:t>Атығай, Қарауылға жүлде әперген,</w:t>
        <w:br/>
        <w:t>Уақытында халқына болып Қазы.</w:t>
        <w:br/>
        <w:t>Әлген адам артында тарих қалса,</w:t>
        <w:br/>
        <w:t>Сол болады сөнбеген шамшырағы!</w:t>
        <w:br/>
        <w:t>Бұл өлеңді мысалға алудағы себебіміз, ақынның айналасы</w:t>
        <w:br/>
        <w:t>бір-екі шумақтың көлеміне кейіпкерінің болмыс-бітімін, мінез-</w:t>
        <w:br/>
        <w:t>құлқын, өмірдегі тарихи орнын сыйғызып суреттей білгендігінде.</w:t>
        <w:br/>
        <w:t>Ақынның мұндай шағын өлендері баспа бетін көрмесе де ауыз</w:t>
        <w:br/>
        <w:t>әдебиетінжинаушылардың әр жылдары жазып алып тапсыруымен</w:t>
        <w:br/>
        <w:t>бүгінде Орталық ғылыми кітапханада сақтаулы тұр.</w:t>
        <w:br/>
        <w:t>Бірер сөз ақынның жұмбақтары туралы айта кетсек. Негізінде,</w:t>
        <w:br/>
        <w:t>Орынбай жұмбақ айтыстың асқан шебері болғаны аян. Оның</w:t>
        <w:br/>
        <w:t>Дана, Қожабек ақындармен жұмбақ айтысы әдебиетіміздің алтын</w:t>
        <w:br/>
        <w:t>қорына қосылады. Алайда ақынның жұмбақ айтыстарынан басқа</w:t>
        <w:br/>
        <w:t>кәдімгі шағын жанрлар қатарына жататын жұмбақтары бар.</w:t>
      </w:r>
    </w:p>
    <w:p>
      <w:r>
        <w:t>2 Н.Ахатұлы.Орынбайақынныңәдеби мұрасы. А, Респ. баспа кабинеті, 2001.</w:t>
        <w:br/>
        <w:t>127-6.</w:t>
        <w:br/>
        <w:t>325 ШОРТАНБАЙ ҚАНАЙҰЛЫ</w:t>
        <w:br/>
        <w:t>адамгершілік, имандылыққа шақырады. Ал, заманның бұзылып,</w:t>
        <w:br/>
        <w:t>адамдардың мейірімділік орнына жауыздыққа, зұлымдыққа бейім</w:t>
        <w:br/>
        <w:t>тұруын ақын ақырзаманның жақындауынан деп қорытады. Сонда</w:t>
        <w:br/>
        <w:t>болатын құдай алдындағы сұрауды, күнәлілер мен күнәсіздердің</w:t>
        <w:br/>
        <w:t>Сират көпірінен өту мерзімін айтып тәубаға келтірмек болады.</w:t>
        <w:br/>
        <w:t>Мұны дәрменсіздік, әлсіздік, құрғақ мистика деуге келмейтіні</w:t>
        <w:br/>
        <w:t>түсінікті, ақын бұдан өзге тәрбие жолының жоқ екенін-дұрыс</w:t>
        <w:br/>
        <w:t>пайымдаған.</w:t>
        <w:br/>
        <w:t>Шортанбай азып-тозған заман жайын сөз еткенде де, өзінен</w:t>
        <w:br/>
        <w:t>бұрынғы діндар ақындардың ой-пікірлерін басшылыққа алып</w:t>
        <w:br/>
        <w:t>отырады. Ол өз жырларында «Сопыаллаяр» кітабын жиі атап,</w:t>
        <w:br/>
        <w:t>2 соған жүгініп сөйлесе де, көптеген толғауларында Қожа Ахмет</w:t>
        <w:br/>
        <w:t>Иасауидің бағыт-бағдарынан әсте бір ауытқымайды. Бұл дүние</w:t>
        <w:br/>
        <w:t>мен ол дүниенің мән-жайын әңгіме еткенде де, сол төңіректен</w:t>
        <w:br/>
        <w:t>табылатынын көреміз. Ақын жырларының асыл табиғаты өзіне</w:t>
        <w:br/>
        <w:t>ұстаз тұтқан Қожа Ахмет Иасауиден аулақ кетпейді, көбіне-көп</w:t>
        <w:br/>
        <w:t>солармен үндес, мазмұндас. Айталық, заман мен адамдар жайында</w:t>
        <w:br/>
        <w:t>ҚА.Иасауидің мына бір жолдары Шортанбай жырларымен іштей-</w:t>
        <w:br/>
        <w:t>тыстай табысып астасып тұр:</w:t>
        <w:br/>
        <w:t>Ел,дүнис, халқымызда қайырым жоқ,</w:t>
        <w:br/>
        <w:t>Патша менен уәзірлерде әділет жоқ.</w:t>
        <w:br/>
        <w:t>Дәруіштердің дұғасында қасиет жоқ,</w:t>
        <w:br/>
        <w:t>Түрлі бәле халық үстіне жауды, достар.</w:t>
        <w:br/>
        <w:t>Ақырзаман ғалымы залым болды,</w:t>
        <w:br/>
        <w:t>Ізгі тілегін үзбеген ғалым болды.</w:t>
        <w:br/>
        <w:t>Алланы айтқан дәруіштің жолы болды,</w:t>
        <w:br/>
        <w:t>Ғажап сұмдық замана болды, достар!</w:t>
        <w:br/>
        <w:t>Осындағы жинақы ойлар таратыла айтылса да Шортанбай</w:t>
        <w:br/>
        <w:t>жырларында дәл-сол сипатта көрініс тапқанын көреміз:</w:t>
        <w:br/>
        <w:t>Бір пара жанды малды қып,</w:t>
        <w:br/>
        <w:t>Бір пара жанды малсыз қып,</w:t>
        <w:br/>
        <w:t>Бір пара жанды ғалым қып,</w:t>
        <w:br/>
        <w:t>Бір пара жанды дінді қып,</w:t>
        <w:br/>
        <w:t>Бір пара жанды дінсіз қып,</w:t>
        <w:br/>
        <w:t>Шерне үштін жанды жаратты...</w:t>
        <w:br/>
        <w:t>Азды көпке жем қылып,</w:t>
        <w:br/>
        <w:t>Бір пара жанды жылатты.</w:t>
        <w:br/>
        <w:t>Ашты-тоқты болсаң да</w:t>
        <w:br/>
        <w:t>Иманың сақта ұятты.</w:t>
        <w:br/>
        <w:t>5 Қожа Ахмет Иасауи. «Диуани Хикмет». А., «Мұраттас», 1993,62-б.</w:t>
        <w:br/>
        <w:t>ҚАЗАҚ ӘДЕБИЕТІНІҢ ТАРИХЫ: ХІХ ҒАСЫРДЫҢ БІРІНІШІ ЖАРТЫСЫ (1800-- 1850) 314</w:t>
        <w:br/>
        <w:t>Серәліқожа, Товжан, Шөже, Арыстанбап, Қожабек, Өтеулі, Дана</w:t>
        <w:br/>
        <w:t>сынды сөзі - жаңбыр, әні - ескек, даусы -дауыл жүйріктермен</w:t>
      </w:r>
    </w:p>
    <w:p>
      <w:r>
        <w:t>айтысқан. Оның ақындық даралығын, импровизаторлық дары-</w:t>
        <w:br/>
        <w:t>нын АЯнушкевич, В.Радлов, Я.Лютш, ГПотанин өткен ғасырда-</w:t>
        <w:br/>
        <w:t>ақ мойындап жазып кетсе, әдебиет тарихшылары С.Сейфуллин,</w:t>
        <w:br/>
        <w:t>С.Мұқановтардан бастап бүгінгі фольклортанушылардың бәрі</w:t>
        <w:br/>
        <w:t>де айтып, шығармашылығына зор баға берін келеді. Әйтсе де,</w:t>
        <w:br/>
        <w:t>Орынбайдың ақындығынан басқа әншілік өнері туралы дәйекті</w:t>
        <w:br/>
        <w:t>деректер, ғылыми сараптамалар жоққа тән. Ақын мұрасын зерттеу</w:t>
        <w:br/>
        <w:t>барысында Орталық ғылыми кітапхана қорынан жаңа, әрі бұрын</w:t>
        <w:br/>
        <w:t>жарияланбаған Орынбайдың әндерінің табылғандығын айта</w:t>
        <w:br/>
        <w:t>кету парыз. «Орынбайдың үш әні» деген атпен ауыз әдебиетін</w:t>
        <w:br/>
        <w:t>жинаушы С.Құдабаевтың 1946 жылыбелгіліәнші-ақын Молдахмет</w:t>
        <w:br/>
        <w:t>Тырбиевтің орындауында жазып алған әндері сирек қолжазбалар</w:t>
        <w:br/>
        <w:t>қорында сақталғаны белгілі болдыз35,</w:t>
        <w:br/>
        <w:t>Көкше жері қазақ өнерінде сал-серілер дәстүрінін, Арқаның</w:t>
        <w:br/>
        <w:t>әншілік мектебінің алтын бесігі болғаны аян. Атақты Сегіз</w:t>
        <w:br/>
        <w:t>сері, Нияз сері, Ақан сері, Біржан сал, Шәрке сал, Үкілі Ыбырай</w:t>
        <w:br/>
        <w:t>«аспандағы аққуға үнін қосып, қазақ әнін үлкен биікке, классикалық</w:t>
        <w:br/>
        <w:t>деңгейге көтерген өнер тарландары. Осы шоқтығы биік сал-</w:t>
        <w:br/>
        <w:t>серілердің өнерінің шыңдалуына бағыт беріп, ұстаздық еткен Шал</w:t>
        <w:br/>
        <w:t>ақын, Орынбай, Арыстанбайлар болғаны анық. Ал Арқадағы осынау</w:t>
        <w:br/>
        <w:t>ұлы өнердің жолын қуып, оны жоғары өрлеткен әнші-ақындарға</w:t>
        <w:br/>
        <w:t>қамқор болып, тіршіліктеріне жағдай жасаған сол кездің далалық өз</w:t>
        <w:br/>
        <w:t>меценаттары (шүленгері) да болғанын айта кетуіміз дұрыс сияқты.</w:t>
        <w:br/>
        <w:t>Шыңғыс, Айғаным, Ыбырай, Шоң, Шорман, Тұрлыбек, Мәмбетәлі,</w:t>
        <w:br/>
        <w:t>Зілғараның Әлібегі сияқты кезінде ел билеген тұлғалардың қазақ</w:t>
        <w:br/>
        <w:t>өнерінің дамуына ат салысқаны белгілі. Белгілі композитор Ілия</w:t>
        <w:br/>
        <w:t>Жақанов: «Айғанымның үйі қазақтың ақын жыраулары мен</w:t>
        <w:br/>
        <w:t>әнші,күйшілердің думанды ордасына айналды. Онда қобыз бен жыр</w:t>
        <w:br/>
        <w:t>толғаған Жанақ пен Шөже, Арыстан бай мен Орынбай, Біржан сал</w:t>
        <w:br/>
        <w:t>мен Тоғжан, Шәрке сал, Тулақ, Қанғожа қобызшылар, Нұркей әнші,</w:t>
        <w:br/>
        <w:t>бәрі жиі бас қосып, айтыс ұйымдастырып, күй тартысып, көне ән-</w:t>
        <w:br/>
        <w:t>жыр, күй мен эпостық туындылардың тарихы қозғалған, бүкіл ел іші</w:t>
        <w:br/>
        <w:t>әндетіп жатты», -деп ХІХ ғасырда өнердің ұлы күмбезін жаратқан</w:t>
        <w:br/>
        <w:t>жарқын жұлдыздар туралы толғанады.</w:t>
        <w:br/>
        <w:t>Міне, осындай ақиық өнер адамдары өмір сүрген өлкеде ғұмыр</w:t>
        <w:br/>
        <w:t>кешкен Орынбай Бертағыұлының шығармашылық, азаматтық</w:t>
        <w:br/>
        <w:t>тағдыры осылайша сан қырлы, нешеме алуан. Орынбай Бертағыұлы</w:t>
        <w:br/>
        <w:t>Шал ақыннан кейін Арқада, соның ішінде Көкшетау- Қызылжар</w:t>
        <w:br/>
        <w:t>жерінде өнер көшін бастаған санаулы саңлақтардың бірі.</w:t>
        <w:br/>
        <w:t>% Орталық ғылыми кітапхана, Сирек қолжазбала р қоры, М9694 бума, 5-дәптер.</w:t>
        <w:br/>
        <w:t>38 1. Жақанов. Аққулар қонған айдын көл. А, 1988,79-6.</w:t>
        <w:br/>
        <w:t>ҚАЗАҚ ӘДЕБИЕТІНІҢ ТАРИХЫ: ХІХҒАСЫРДЫҢ БІРІНШІ ЖАРТЫСЫ (1800-- 1850) 318</w:t>
        <w:br/>
        <w:t>Ескіше сауатты, Шығыс әдебиетінен хабардар Шортанбай ақын</w:t>
        <w:br/>
        <w:t>өлеңдерін жазып шығарумен қатар, қаумалаған көп алдында жұрт</w:t>
        <w:br/>
        <w:t>өтінішімен түйдек-түйдек ағытып төпеп те жырлайтын болған.</w:t>
        <w:br/>
        <w:t>Бұл суырып салып айтқан жырлары өзінің көркемдік сипаты</w:t>
        <w:br/>
        <w:t>жағынан өзге өлеңдерінен ешбір кем соқпайтыны байқалады. Осы</w:t>
        <w:br/>
        <w:t>ерекшеліктер ақын бойындағы дарынның телегей-теңіз молдығын</w:t>
        <w:br/>
        <w:t>танытса керек. Ақындық өнер қиыннан жол, қиядан қисын табатын</w:t>
        <w:br/>
        <w:t>тапқырлықты талап етеді. Мұнсыз ақын деген құрметті атты</w:t>
        <w:br/>
        <w:t>алып жүру мүмкін емес. Айталық, Сырдан Арқаға, арғын ішіндегі</w:t>
        <w:br/>
        <w:t>Қаракесек еліне келген ақын алғаш сондағы билеуші Жамантайдың</w:t>
        <w:br/>
        <w:t>қасында болып өлең айтып жүрсе керек. Келесі бір сайлауда сол</w:t>
        <w:br/>
        <w:t>орынға Құсбек төре ие болып, Шортанбай бұрынғы Жамантайды</w:t>
        <w:br/>
        <w:t>жамандауға мәжбүр болыпты. Бұдан кейінгі таласта Жамантай</w:t>
        <w:br/>
        <w:t>қайтадан жеңіп,ақын кейінгі билеушіге жақындайалмай біразуақыт</w:t>
      </w:r>
    </w:p>
    <w:p>
      <w:r>
        <w:t>қашқақтап жүріпті. Бірде ел аралап жүрген Жамантай Шортанбайға</w:t>
        <w:br/>
        <w:t>кез болып қалып: «Сөйле, Шортанбайым, сөйле» десе керек. Сонда</w:t>
        <w:br/>
        <w:t>Шортанбай бөгелместен:</w:t>
        <w:br/>
        <w:t>Сөйлейді сөйлс десең, бұл Шортанбай,</w:t>
        <w:br/>
        <w:t>Әр ханның заманында бір сұрқылтай.</w:t>
        <w:br/>
        <w:t>Кешегі Құсбек төре хан болғанда,</w:t>
        <w:br/>
        <w:t>Мен түгіл өзің қайда ең, хан Жамантай!-</w:t>
        <w:br/>
        <w:t>депті, Шортанбайға риза болған ЖамантаЙ: «Шортанбайым</w:t>
        <w:br/>
        <w:t>жоқты сөйлейді екен десем, барды сөйлейді екен», - деп қасына</w:t>
        <w:br/>
        <w:t>қайтадан ертіп алған екен.</w:t>
        <w:br/>
        <w:t>Шортанбайдың өз шығармаларын «Зар заман» деп атауының</w:t>
        <w:br/>
        <w:t>ішкі сырын ашуға кешегі бір дәуірде ешбір мүмкіндік болған жоқ.</w:t>
        <w:br/>
        <w:t>Мұның ақыры қазақ халқы үшін «Ақыр заманға» ұласады деген</w:t>
        <w:br/>
        <w:t>ойды меңзеп, ақын бұдан құтылудың жолын іздеп шарқ ұрады.</w:t>
        <w:br/>
        <w:t>Отаршылдық езгіде жаншылған халқымен қош айтысып, қоныс</w:t>
        <w:br/>
        <w:t>аударып көше қалса, дін орталығы Бұхарға қарай ауған жөн деп</w:t>
        <w:br/>
        <w:t>табады. Ақыннан қалған «Зарларда» ел басына төнген қауіп-</w:t>
        <w:br/>
        <w:t>қатердің зардабы мен нәтижесі не болмақ деген өзекті мәселе</w:t>
        <w:br/>
        <w:t>дамыта жырланады. С.Мұқанов осы күрделі сұрақты ұтымды</w:t>
        <w:br/>
        <w:t>оймен жинақтап: «Шортанбайдың үш зары бар, олар: «Зар заман»,</w:t>
        <w:br/>
        <w:t>«Бала зар», «Өлең зар». Осы үш зарда да ол халықтың басына</w:t>
        <w:br/>
        <w:t>түскен зарды, заманының зарын айтқан. Бүл үш зарды үш поэма</w:t>
        <w:br/>
        <w:t>деуге болады, сюжет жағынан бір-біріне жалғас, бірінің мазмұнын</w:t>
        <w:br/>
        <w:t>бірі өрбітетін поэма» деп жазадыб.</w:t>
        <w:br/>
        <w:t>Шортанбай жырларының ұзын сүре бір тақырыпқа</w:t>
        <w:br/>
        <w:t>құрылуының үлкен саяси-әлеуметтік мәні бар. Патша өкіметі жыл</w:t>
        <w:br/>
        <w:t>6С.Муқанов.Қазақтың ХҮШ-ХІХ ғасырдағы әдебиетінің тарихынаночерк-</w:t>
        <w:br/>
        <w:t>тер. А., 1942, 128-6.</w:t>
        <w:br/>
        <w:t>329 ШОРТАНБАЙ ҚАНАЙҰЛЫ</w:t>
        <w:br/>
        <w:t>Орынбай елге келген мейман еді,</w:t>
        <w:br/>
        <w:t>Әйтпесе бұған жолды байламас ем!?!-</w:t>
        <w:br/>
        <w:t>деп көрегендік танытады.</w:t>
        <w:br/>
        <w:t>Енді ақынның сөз қолдану, көркемділік шеберлігіне келсек,</w:t>
        <w:br/>
        <w:t>Шортанбай, ең алдымен, суырып салма: дәстүрді берік ұстанған</w:t>
        <w:br/>
        <w:t>ақын болғандықтан, жыр үлгісіне бейім тұрады. Бұлары түйдек-</w:t>
        <w:br/>
        <w:t>түйдек күйінде жыр ағымымен ағытылып отырады, алайда</w:t>
        <w:br/>
        <w:t>мұндағы логикалық байланыс пен бірліктің бұзыла бермейтінін</w:t>
        <w:br/>
        <w:t>көреміз. Сондай-ақ ол халық ауыз әдебиетіндегі мақал-мәтел</w:t>
        <w:br/>
        <w:t>мен ұтымды сөз тіркестерін орнымен тиімді қолданып отырады.</w:t>
        <w:br/>
        <w:t>Мәселен, «Қыз Жібек» жырында Жібектің белінің жіңішкелігін</w:t>
        <w:br/>
        <w:t>сипаттайтын жолдарды ақын адам демінің үзілу сәтіне</w:t>
        <w:br/>
        <w:t>орайластырып:</w:t>
        <w:br/>
        <w:t>Жан шіркін-ақ берік екен,</w:t>
        <w:br/>
        <w:t>Үзіліп кетпей не ғып тұр??2..-.</w:t>
        <w:br/>
        <w:t>деп бейнелейді. Ал “мақал-мәтелдерге келгенде, ол солардың</w:t>
        <w:br/>
        <w:t>мазмұнын сақтай отырып, ұқсас бірлігіне қарай аз-кем өзгертіп,</w:t>
        <w:br/>
        <w:t>түрлентіп қолданады. («Сүтке біткен мінезге, Сүйектен кетпей</w:t>
        <w:br/>
        <w:t>қояр ма?», «Текті құс қарар Қырымға, Ит айналар жырымға», «Өте</w:t>
        <w:br/>
        <w:t>қусаң қорқақты, Батыр да болып шынығар», «Қанды қалпақ кисе</w:t>
      </w:r>
    </w:p>
    <w:p>
      <w:r>
        <w:t>де, Түбі бірге түріспейді», «Жан жуымас жатқанға, Жөргем ерер</w:t>
        <w:br/>
        <w:t>жүргенге», тағы басқалар).</w:t>
        <w:br/>
        <w:t>Ақын шығармаларында сирек те болса, ауыспалы мағынада</w:t>
        <w:br/>
        <w:t>алынған ұтымды тіркестер де ұшырасады. Бұлардың бір үлгісі:</w:t>
        <w:br/>
        <w:t>Қасақана мал бітер,</w:t>
        <w:br/>
        <w:t>Қайыры жоқ қабанға..</w:t>
        <w:br/>
        <w:t>Қайны болмас қабанда...</w:t>
        <w:br/>
        <w:t>Орыс бүркіт, біз түлкі, 25-</w:t>
        <w:br/>
        <w:t>тәрізді болып келеді.</w:t>
        <w:br/>
        <w:t>Ақын қолданған теңсулердің өзі нысанаға дөп тиетін</w:t>
        <w:br/>
        <w:t>өткірлігімен дараланады. «Аюдайын ақырған», «Жөнсіз оқтай</w:t>
        <w:br/>
        <w:t>қаңғырып», «Ұстараның жүзіндей, Аударылған дүние», «Шолақ</w:t>
        <w:br/>
        <w:t>иттей діңкілдеп», «Құлан менен бұландай, Үйде тұрмас ойнақтап»,</w:t>
        <w:br/>
        <w:t>т.б. Ендігі бір насихат сөздер дәстүрлі мақал-мәтел іспеттес болып</w:t>
        <w:br/>
        <w:t>құрылады:</w:t>
        <w:br/>
        <w:t>чГ Шортанбай Қанайұлы.Қайран халқым. - А. 104-6.</w:t>
        <w:br/>
        <w:t>Сонда, 64-6.</w:t>
        <w:br/>
        <w:t>15Сонда,27-42-66.</w:t>
        <w:br/>
        <w:t>327 ШОРТАНБАЙ ҚАНАЙҰЛЫ</w:t>
        <w:br/>
        <w:t>әсектің зиянынан сақтандырады. Мұсылман дінінде сырттан</w:t>
        <w:br/>
        <w:t>айтылған ғайбаттың кешірілмейтін күнә екені дәлелденген,</w:t>
        <w:br/>
        <w:t>оны Құдай түгіл, аруақтар да кешірмейді делінеді. Ақын осыны</w:t>
        <w:br/>
        <w:t>өзгелерге өнеге ретінде ұсынып:</w:t>
        <w:br/>
        <w:t>Сырттан ғайбат қылғанша,</w:t>
        <w:br/>
        <w:t>Айт көзіне, өзіне.</w:t>
        <w:br/>
        <w:t>Құдайдан қорыққан мұсылман</w:t>
        <w:br/>
        <w:t>Қарауыл қояр сөзіне.</w:t>
        <w:br/>
        <w:t>Құдайдың барын білмеген,</w:t>
        <w:br/>
        <w:t>Айтқан жөнге жүрмеген,</w:t>
        <w:br/>
        <w:t>Менменсіген.зор кеуде</w:t>
        <w:br/>
        <w:t>Қиық жүріп кете алмас,</w:t>
        <w:br/>
        <w:t>Алдындағы жолығар,</w:t>
        <w:br/>
        <w:t>Құдайдың құрған тезіне! 18</w:t>
        <w:br/>
        <w:t>дейді. Бұдан әрі ақын жиған-терген ілім- білімі бар ғалым</w:t>
        <w:br/>
        <w:t>кісілерден ақыл-кеңес сұраудың қажеттігін, басқа біткен малдың</w:t>
        <w:br/>
        <w:t>ішіп-жеп қызығын көру керектігін, ынсап-ұят пен иман тілеу</w:t>
        <w:br/>
        <w:t>арқылы құдайға құлшылық етудің жайын алға тартады.</w:t>
        <w:br/>
        <w:t>Ақын жоғары бағалап, асқақ жырлаған түйінді мәселенің бірі:</w:t>
        <w:br/>
        <w:t>арамнан безіп, адалдан мал жимақ, үйдегі ата-ананды сыйлап</w:t>
        <w:br/>
        <w:t>құрмет тұту, адамгершілік жолдан ауытқымау секілді өмірлік</w:t>
        <w:br/>
        <w:t>жәйттар. Алұрлық пенарамнан жиған малдың қайырсыздығы мен</w:t>
        <w:br/>
        <w:t>зиянын да көрсете келіп, ондай жандарды. ғарамнан жерімейтін»</w:t>
        <w:br/>
        <w:t>итке балайды. Осы орайда ол пара алатын би-болыстарды аяусыз</w:t>
        <w:br/>
        <w:t>сынай отырып, ел ішіне бүлік алып келген сайлауда болыс, стар-</w:t>
        <w:br/>
        <w:t>шын боламын деп мал шашқан ысырапты қою қажеттігін басты</w:t>
        <w:br/>
        <w:t>мәселе етіп көтереді. Бұл дертке айналған істі қоздырушылардан</w:t>
        <w:br/>
        <w:t>сақ болуға шақырады:</w:t>
        <w:br/>
        <w:t>Әлің келсе Мекке бар,</w:t>
      </w:r>
    </w:p>
    <w:p>
      <w:r>
        <w:t>Артық дәулет біткендер.</w:t>
        <w:br/>
        <w:t>Старшын, болыс болам деп,</w:t>
        <w:br/>
        <w:t>Ысырап қып малды төкпендер,</w:t>
        <w:br/>
        <w:t>Таяндың енді өлімге,</w:t>
        <w:br/>
        <w:t>Алты табан көріңе.</w:t>
        <w:br/>
        <w:t>Сатып алған күнәнің</w:t>
        <w:br/>
        <w:t>Кешуі болмас күнінде!</w:t>
        <w:br/>
        <w:t>Осы секілді бұл дүние мен. ол дүниенің мән-жайын баяндап,</w:t>
        <w:br/>
        <w:t>адамгершілікке шақыратын жырлар ақынның негізгі тақырыбы</w:t>
        <w:br/>
        <w:t>екенін бөліп атаған жөн.Осы сипат өлер алдындағы ел басшылары</w:t>
        <w:br/>
        <w:t>мен белгілі байларға арнаған өлеңдерінен айқын аңғарылады. Ол</w:t>
        <w:br/>
        <w:t>Сонда, 30-31-66.</w:t>
        <w:br/>
        <w:t>%Сонда,42-6.</w:t>
        <w:br/>
        <w:t>ҚАЗАҚ ӘДЕБИЕТІНІҢ ТАРИХЫ:ХІХ ҒАСЫРДЫҢ БІРІНШІ ЖАРТЫСЫ (1800--1850) 328</w:t>
        <w:br/>
        <w:t>осы жырларында атақты бай Асан қожа мен Тобықты Құнанбай,</w:t>
        <w:br/>
        <w:t>Шорманұлы Мұса, Қуандық Қоңыр, Көпбай мен Нұрланға дұғай</w:t>
        <w:br/>
        <w:t>сәлем айта келіп, оларды Құдай жолына берік болуға үндейді,</w:t>
        <w:br/>
        <w:t>баянсыз өмірден гөрі, бақилық дүниені ұмытпауға шақырады. Бұл</w:t>
        <w:br/>
        <w:t>жырлар өкініш пен үмітке құрылған дей аламыз. Ой жиынтығын</w:t>
        <w:br/>
        <w:t>өзінің басынан кешкен ғапылдығы мен өкінішін жұртқа ескерте</w:t>
        <w:br/>
        <w:t>отырып, Алладан медет тілеу; алдын жарық етуді сұрау. Ақын осы</w:t>
        <w:br/>
        <w:t>талапта кейінгі буынға сенім артып:</w:t>
        <w:br/>
        <w:t>Өзіңнен өрнек жайылды,</w:t>
        <w:br/>
        <w:t>Жақынға, туған, қалысқа.</w:t>
        <w:br/>
        <w:t>Өзімнен қалсын балаға,</w:t>
        <w:br/>
        <w:t>Кетпес сөзім далаға.</w:t>
        <w:br/>
        <w:t>Жоғалтпаса өзімді,</w:t>
        <w:br/>
        <w:t>Жоқ қылмаса сөзімді,</w:t>
        <w:br/>
        <w:t>Мен риза Аллаға!%0--</w:t>
        <w:br/>
        <w:t>дейді. Халқын беріле сүйген ірі ақынның бұл соңғы тілек, өсиеті</w:t>
        <w:br/>
        <w:t>дер едік.</w:t>
        <w:br/>
        <w:t>Шортанбайдың бөліп атауға тұрарлық тағы бір туындысы:</w:t>
        <w:br/>
        <w:t>оның әйгілі Орынбаймен айтысы. Ақынның Шөжемен және</w:t>
        <w:br/>
        <w:t>Асанмен айтыстары да мәлім. Алайда өзінің құрылысы мен</w:t>
        <w:br/>
        <w:t>мазмұны жағынан алғанда, оның Орынбаймен айтысы еркін</w:t>
        <w:br/>
        <w:t>қайымдасудың жақсы бір үлгісі болып табылады. Аты белгілі</w:t>
        <w:br/>
        <w:t>арғын Орынбай ақын ел басшысы Тұрлыбекке еріп, Құсбек</w:t>
        <w:br/>
        <w:t>төренің еліне келсе керек. Құсбек төренің қасында отырған</w:t>
        <w:br/>
        <w:t>Шортанбайға бұл келіс ұнамайтыны белгілі. Бас қосылып ерігіп</w:t>
        <w:br/>
        <w:t>отырған жүрт екі жүйрікті айтыстырып қызығын көрмек болады.</w:t>
        <w:br/>
        <w:t>Алғашқы сөзді Шортанбай бастап Орынбайға жол болсын деген</w:t>
        <w:br/>
        <w:t>дәстүрлі сөзді айтқанда, Орынбай өзінің алу үшін келгендігін</w:t>
        <w:br/>
        <w:t>жасырмай, «Құдай берсе мол болсын» деп қалады. Шортанбай</w:t>
        <w:br/>
        <w:t>«мол болсын» деп қарақшылар тілейтін еді» деп қағытқанда, «ішің</w:t>
        <w:br/>
        <w:t>тар, хан жарлығын кім екі стеді?» Мейрамның малын қызғыштай</w:t>
        <w:br/>
        <w:t>қорғау жөнсіз деген сыңай танытады. Бұл аталы сөздерге жауап</w:t>
        <w:br/>
        <w:t>ретінде өлеңге биік талап қойылатынын ескертіп, Шортанбай пір</w:t>
        <w:br/>
        <w:t>тұтқан қожаға тілің тиер деп сақтандырады. Ал Орынбай болса,</w:t>
        <w:br/>
        <w:t>«ишанның өлең айтуы орынсыз, қазақтың өлеңінде нең бар?» деп</w:t>
      </w:r>
    </w:p>
    <w:p>
      <w:r>
        <w:t>ұтқырлық танытады. Шортанбай уәжді сөзді мойындай отырып,</w:t>
        <w:br/>
        <w:t>қонаққа жол беретін қазақ дәстүрінен аспай:</w:t>
        <w:br/>
        <w:t>Өтерін дүниенің ойламасам, .</w:t>
        <w:br/>
        <w:t>Алдында хан, қараның сайрамасам,</w:t>
        <w:br/>
        <w:t>% Сонда, 36-6.</w:t>
        <w:br/>
        <w:t>ҚАЗАҚ ӘДЕБИЕТІНІҢ ТАРИХЫ:ХІЖ ҒАСЫРДЫҢ БІРІНШІ ЖАРТЫСЫ (1800--1850) 326</w:t>
        <w:br/>
        <w:t>Ардан кешкен ұятсыз</w:t>
        <w:br/>
        <w:t>Дінсізге қылар мұятты..</w:t>
        <w:br/>
        <w:t>Зар заманның аяғы,</w:t>
        <w:br/>
        <w:t>Заманың кетті баяғы!9</w:t>
        <w:br/>
        <w:t>Шортанбайдың тағы бір топ жырлары күнәдан арылып,</w:t>
        <w:br/>
        <w:t>Құдайға құлшылық жасаудың жолдарын сипаттайтын Қ.А.Иасауи</w:t>
        <w:br/>
        <w:t>өлеңдерімен егіздің сыңарындай ұқсас өрілетінін де атап айтуға</w:t>
        <w:br/>
        <w:t>тиіспіз.</w:t>
        <w:br/>
        <w:t>Ақынныңзаманындағы адамды, әсіресе, ел басшыларын дүние-</w:t>
        <w:br/>
        <w:t>мүлік, мал үшін күнәға батып, дүниеқоңыз болудан аулақ болуға</w:t>
        <w:br/>
        <w:t>шақырғанжырларыданақтылыққа құрылып отырады. Бұл орайда</w:t>
        <w:br/>
        <w:t>ол Мұхаммед пайғамбар мен оның төрт шадиярын, Ескендір мен</w:t>
        <w:br/>
        <w:t>Сүлеймен секілді әйгілі тұлғалардың Да өмірден өткенін үлгі ете</w:t>
        <w:br/>
        <w:t>сөйлейді. Бұдан тыс өз басының мін-кемшіліктерін теріп айтып,</w:t>
        <w:br/>
        <w:t>ғапылдыққа ұсынбауды дәлел ретінде ұсынады:</w:t>
        <w:br/>
        <w:t>«Алмаған неме қоймадың,</w:t>
        <w:br/>
        <w:t>Еш нәрсеге тоймадың,</w:t>
        <w:br/>
        <w:t>Азуы қарыс Алаштың</w:t>
        <w:br/>
        <w:t>Айтқанына болмадың...</w:t>
        <w:br/>
        <w:t>Бойыңа жанды теңгермей,</w:t>
        <w:br/>
        <w:t>Басыңа бір тас тиіп тұр,</w:t>
        <w:br/>
        <w:t>Неқылайын дүниені,</w:t>
        <w:br/>
        <w:t>Тырнақтап жидың инені! 17-</w:t>
        <w:br/>
        <w:t>дейді.</w:t>
        <w:br/>
        <w:t>Міне, осындай қазақ халқы бастан кешкен езгідегі ауыр</w:t>
        <w:br/>
        <w:t>тұрмыстың күрделі мәселелерін Құдайдың басқа салғаны</w:t>
        <w:br/>
        <w:t>деп бағаласа да, ақын ел-жұртты соның бәріне көне беруге</w:t>
        <w:br/>
        <w:t>шақырмайды, халықты сабырлылыққа, басшыларды әділдік,</w:t>
        <w:br/>
        <w:t>шындыққа үндейді. Ал, орыс отаршылдарына келгенде, «бәледен</w:t>
        <w:br/>
        <w:t>машайық та қашыпты» деген қағиданы ұстанады. Ол үшін, ең</w:t>
        <w:br/>
        <w:t>алдымен, Қоқан хандығына бағынуды ауызға алса да, оның</w:t>
        <w:br/>
        <w:t>бұрынғы зардаптарын еске алып, бұл ойынан тез қайтып, ертеден</w:t>
        <w:br/>
        <w:t>дін орталығы болған Бұқар төңірегіне қопарыла көптуді ұсынады.</w:t>
        <w:br/>
        <w:t>Сөйтіп, бодандық жайын көп жырлап, қазақ елін «Жерұйық» пен</w:t>
        <w:br/>
        <w:t>«Жиделі-Байсынға» көшуге шақырған Асан қайғы мен Бұқар</w:t>
        <w:br/>
        <w:t>жыраудың айтқан ойларын мақұлдайды.</w:t>
        <w:br/>
        <w:t>Шортанбайдың ендігі бір туындылары кейінгілерге өсиет-</w:t>
        <w:br/>
        <w:t>насихат түрінде келеді. Бұл орайда ол, ең алдымен, шындықты</w:t>
        <w:br/>
        <w:t>бетке айтатын адам бойындағы сирек кездесетін қасиетті</w:t>
        <w:br/>
        <w:t>айрықша бағалап, бұған қарсы сумаңдаған суық сөз -- өтірік-</w:t>
        <w:br/>
        <w:t>16 Жоғарыда аталған Шортанбайдың институттағы қолжазбасы. 12-24-66.</w:t>
        <w:br/>
        <w:t>17 Сонда, 57-58-66.</w:t>
      </w:r>
    </w:p>
    <w:p>
      <w:r>
        <w:t>ҚАЗАҚ ӘДЕБИЕТІНІҢ ТАРИХЫ: ХІХ ҒАСЫРДЫҢ БІРІНШІ ЖАРТЫСЫ (1800-- 1850) 330</w:t>
        <w:br/>
        <w:t>Жан жоламас жатқанға...</w:t>
        <w:br/>
        <w:t>Жүргенге жөргем ілінер...</w:t>
        <w:br/>
        <w:t>Итжерімсс арамнан...</w:t>
        <w:br/>
        <w:t>Атаның тілін ұлы алмас,-</w:t>
        <w:br/>
        <w:t>Ананың тілін қызы алмас...</w:t>
        <w:br/>
        <w:t>Бірге жүрген бауырың</w:t>
        <w:br/>
        <w:t>Тату да болып жүре алмас.24</w:t>
        <w:br/>
        <w:t>Шортанбай көзі қарақты, сауатты адам болғандықтан, Шығыс</w:t>
        <w:br/>
        <w:t>әдебиеті үлгілерін де жақсы білгенге ұқсайды. Ол Құран-Кәрім</w:t>
        <w:br/>
        <w:t>мен діни аңыздардағы өнегеліістердіде, пайғамбарлар мен әулис-</w:t>
        <w:br/>
        <w:t>әмбиелер өмірін де рет-ретімен орынды пайдаланып отырады.</w:t>
        <w:br/>
        <w:t>Қожа Ахмет Иасауи атын атамаса да, оның жырларындағы ой-</w:t>
        <w:br/>
        <w:t>пікірлер әр жерден бой көрсетіп қалады.</w:t>
        <w:br/>
        <w:t>Шортанбай өз жырларына ат қойып, айдар таға бермеген.</w:t>
        <w:br/>
        <w:t>Өлендерінің тақырыбы: «Зар заман», сол «Зар заман» деген</w:t>
        <w:br/>
        <w:t>жырының бір жүйесі, «Бала зары», «Шортанбайдың өлер</w:t>
        <w:br/>
        <w:t>уақытында арыздасып айтқан насихат сөздері», «Қалықтаған</w:t>
        <w:br/>
        <w:t>сұңқар ем», «Дұғай сәлем айтайын», «Сөз айтайын Асанғ2», «Бір</w:t>
        <w:br/>
        <w:t>тәңірге аян-ды», «Шортанбайдың өз аузынан шығарып айтқан</w:t>
        <w:br/>
        <w:t>өлеңі» болып келеді. Бұл жырларының бәрі де заман мен адам</w:t>
        <w:br/>
        <w:t>жайын жан-жақты сөз ететін дастан секілді болып. отырады.</w:t>
        <w:br/>
        <w:t>Сол себепті аталған туындылар өзінің әлеуметтік, қоғамдық</w:t>
        <w:br/>
        <w:t>сипаттары жағынан эпикалық сипаты басым толғауларға ұқсас</w:t>
        <w:br/>
        <w:t>болып келеді.</w:t>
        <w:br/>
        <w:t>Шортанбайдың өзге жырларынан оқшаулау тұрған бір</w:t>
        <w:br/>
        <w:t>туындысы «Шортанбайдың өлер уақытында қатын-бала, ел-</w:t>
        <w:br/>
        <w:t>жұртына ғарыздасып айтқан насихат сөздері» деп аталады.</w:t>
        <w:br/>
        <w:t>Мазмұны мен құрылысы жағынан алғанда, бұл жыр он бір буынды</w:t>
        <w:br/>
        <w:t>қара өлең үлгісінде түзілген. Осы сипат бастан-аяқ өзгеріссіз</w:t>
        <w:br/>
        <w:t>тұрақты түрде жалғасып отыратыны дау туғызбайды. Сондықтан</w:t>
        <w:br/>
        <w:t>ақын кейбір шығармаларын жазып та шығарған деп айта аламыз.</w:t>
        <w:br/>
        <w:t>Бұл ерекшеліктермен ол біздегі жазба әдебиеттің түр мен мазмұн,</w:t>
        <w:br/>
        <w:t>көркемдік сипаттары жағынан кемелденіп көркеюіне елеулі үлес</w:t>
        <w:br/>
        <w:t>қосқанын аңғарамыз.</w:t>
        <w:br/>
        <w:t>Шортанбай өз дәуіріндегі қоғамдық, әлеуметтік өмірдің әр</w:t>
        <w:br/>
        <w:t>саласын кеңінен қамтып; көркем бейнелегенірі суреткер.</w:t>
        <w:br/>
        <w:t>4 Сонда,45-52-66.</w:t>
        <w:br/>
        <w:t>319 ШОРТАНБАЙ ҚАНАЙҰЛЫ</w:t>
        <w:br/>
        <w:t>санап отарлаудың құйтырқы амал-тәсілдерін зымияндықпен іске</w:t>
        <w:br/>
        <w:t>асыруға жанталаса кірісті. Соның нәтижесінде қазақ даласына</w:t>
        <w:br/>
        <w:t>мұздай құрсанған патша әскерлері отарлауға ұтымды жерлерді</w:t>
        <w:br/>
        <w:t>қантөгіспен басып алып, Атырау, Қорған, Петропавловск, Омбы,</w:t>
        <w:br/>
        <w:t>Семей қорғандарын салып бекінді, сөйтіп, біртұтас халықтың</w:t>
        <w:br/>
        <w:t>ынтымақ-бірлігі бұзылды, жайлау-қонысы тарылды, ауыр</w:t>
        <w:br/>
        <w:t>қыспаққа душар болды. Бұл отарлау саясатына қарсы Сырымның,</w:t>
        <w:br/>
        <w:t>Көтібардың, Кенесары-Наурызбайдың, Исатай-Махамбеттің,</w:t>
        <w:br/>
        <w:t>Жанқожаның, Есет, Бекеттің көтерілістері аяусыз басылып</w:t>
        <w:br/>
        <w:t>жаншылды. Мұның артынша Кенесарының ұлы Сыздық бастаған</w:t>
        <w:br/>
        <w:t>көтеріліс және Адай көтерілісі бұрқ ете қалды, алайда бұлар да</w:t>
        <w:br/>
        <w:t>күшпен басылды. 1841-1868 жылдар аралығында Қапал, Торғай,</w:t>
        <w:br/>
        <w:t>Ырғыз, Атбасар, Көкпекті, Алматы, Лепсі, Ақмола, Ақтөбе, Қазалы</w:t>
      </w:r>
    </w:p>
    <w:p>
      <w:r>
        <w:t>қалалары салынып, Ақмешіт, Шымкент, Әулиеата қалалары</w:t>
        <w:br/>
        <w:t>Ресейге бағынды. Бұл қоршаулар қазақ халқын біржолата</w:t>
        <w:br/>
        <w:t>бағындыруға жол салды. Осының ең кейінгі нәтижелерін</w:t>
        <w:br/>
        <w:t>көзбен көрген Шортанбай тығырыққа тығылған ел жағдайын</w:t>
        <w:br/>
        <w:t>жырламай отыра алмады, халықтың көзін ашып, санасын оятуға</w:t>
        <w:br/>
        <w:t>талаптанды. Ақынның жалынды өлең-жырлары сол халық</w:t>
        <w:br/>
        <w:t>тағдыры болашағының жарқын шежіресіне айналды. Сондықтан</w:t>
        <w:br/>
        <w:t>біз ақын шығармашылығын сөз еткенде, оның 1890, 1911</w:t>
        <w:br/>
        <w:t>жылдары Қазанда басылған «Бала зары» атты өлеңдер жинағын өз</w:t>
        <w:br/>
        <w:t>зерттеуімізге бірден-бір негіз еттік. Бұдан тыс М.Әуезов атындағы</w:t>
        <w:br/>
        <w:t>Әдебиет және өнер институтының қолжазба орталығындағы</w:t>
        <w:br/>
        <w:t>ақын қолжазбалары да пайдаланылды.</w:t>
        <w:br/>
        <w:t>Ақынның «Зар заман» топтамасына кіретін жырлары оның</w:t>
        <w:br/>
        <w:t>дүниеге көзқарас, танымын ашып белгілейді. Мұнда ол заманның</w:t>
        <w:br/>
        <w:t>бұзылып танымастай болып өзгергенін үй-іші, отбасындағы</w:t>
        <w:br/>
        <w:t>көріністер арқылы дәлелдемек болады. Шортанбайдың пайым-</w:t>
        <w:br/>
        <w:t>Дауынша, сүттей ұйып отырған отбасының адамдары дәстүрлі</w:t>
        <w:br/>
        <w:t>қалпынан айырылып, ата-ананы, үлкенді сыйлаудан қалған, тіпті,</w:t>
        <w:br/>
        <w:t>адамдардың бір-бірімен қарым-қатынасы да өзгерген, әркім өз</w:t>
        <w:br/>
        <w:t>білгенімен жүріп-тұрып, бас-басына би болған заман болды деп</w:t>
        <w:br/>
        <w:t>шошынады. Мұның ақыры болмашыны кек тұтып, заң қуып арыз</w:t>
        <w:br/>
        <w:t>жазатын, тілмаштарға жем болатын кез болды деп көрсетеді:</w:t>
        <w:br/>
        <w:t>Мұның өзі қар заман,</w:t>
        <w:br/>
        <w:t>Қарлығының белгісі:</w:t>
        <w:br/>
        <w:t>Ұл сыйламас атасын,</w:t>
        <w:br/>
        <w:t>Арамсідік болған соң,</w:t>
        <w:br/>
        <w:t>Атасы бермес батасын...</w:t>
        <w:br/>
        <w:t>Өзі қылған өкінбес,</w:t>
        <w:br/>
        <w:t>Қыз сыйламас анасын...</w:t>
        <w:br/>
        <w:t>ҚАЗАҚ ӘДЕБИЕТІНІҢ ТАРИХЫ: ХІХ ҒАСЫРДЫҢ БІРІНШІ ЖАРТЫСЫ (1800-- 1850) 316</w:t>
        <w:br/>
        <w:t>табылады. Бір атап айтарлық жәйт: ақын ислам шариғаттарын</w:t>
        <w:br/>
        <w:t>жұртқа бірыңғай насихаттауды көздемеген, қайта сол діндегі</w:t>
        <w:br/>
        <w:t>имандылық, әділдік, адамгершілік мәселелерін тек халық</w:t>
        <w:br/>
        <w:t>мүддесіне, оның жарқын болашағына байланысты алып</w:t>
        <w:br/>
        <w:t>астастыра жырлайды. Бүл - ақынның Қожа Ахмет Иасауиден</w:t>
        <w:br/>
        <w:t>бастау алатын біздегі сопылық әдебиетпен тереңнен жалғасып</w:t>
        <w:br/>
        <w:t>жатқан көне дәстүрдің айқын көрінісі еді.</w:t>
        <w:br/>
        <w:t>Ақын шығармаларының зерттеліп бағалануы мәселесіне</w:t>
        <w:br/>
        <w:t>келсек, ең алдымен, оның үстем тап мүддесін көздеген «Зар заман»</w:t>
        <w:br/>
        <w:t>ақыны атанып теріс бағаланып келгенімен, ақынның әдебиет</w:t>
        <w:br/>
        <w:t>тарихынан алатын орнын ешкім де жоққа шығара алмаған. Ұлы</w:t>
        <w:br/>
        <w:t>Абайдың өзі Шортанбайдың өлең, жырларын сын тұрғысынан</w:t>
        <w:br/>
        <w:t>қатаң бағаласа да, оның өзіне дейінгі ақындардан шоқтығы биік</w:t>
        <w:br/>
        <w:t>тұрғанын мойындағаны аңғарылады.</w:t>
        <w:br/>
        <w:t>Шортанбай шығармашылығына толымды пікір айтқан ірі</w:t>
        <w:br/>
        <w:t>ғалым М.Әуезов Абайдың пікіріне сүйене отырып, «халықты</w:t>
        <w:br/>
        <w:t>алға бастар өнімді жолдары жоқ» деп кінәласа да, ақынның</w:t>
        <w:br/>
        <w:t>өлең жолдарының ұтымдылығын тап басып жоғары бағалаған.</w:t>
        <w:br/>
        <w:t>Зерттеуші осыған орай: «Бұл кезде сауда капиталы артты. Бұдан ол</w:t>
        <w:br/>
        <w:t>жеріді. Оның жырының аты «Зар заман» болды. Оның бағыты Дін</w:t>
        <w:br/>
        <w:t>болды. Осы жағынан қарағанда... көп үлгі, көп сарыны Қожа Ахмет</w:t>
        <w:br/>
        <w:t>Иасауидің «Диуани хикметіне» ұқсайды. «Ақырзаман нышаны»</w:t>
        <w:br/>
        <w:t>байқалады.. Осы адамдар Абай, Шоқан, Ыбырайлар арман</w:t>
        <w:br/>
        <w:t>етіп отырған жаңалықтан, орыс халқының Ұлы мәдениетінен</w:t>
      </w:r>
    </w:p>
    <w:p>
      <w:r>
        <w:t>ел санасын, жас буынын, бар ұрпақтарын алыстатып ұстауға</w:t>
        <w:br/>
        <w:t>тырысқан»! деп көрсетеді. Рас, бұл тұста Абай қазақ поэзиясын</w:t>
        <w:br/>
        <w:t>жаңа дәуірдегі талаптарға сәйкес тың бағытқа бетбұрыс жасау</w:t>
        <w:br/>
        <w:t>мақсатында айтқан болса керек. Ал, Шортанбайдың халықтың</w:t>
        <w:br/>
        <w:t>болашақ тағдыры жөнінде айтқан жырларының ел мүддесінен</w:t>
        <w:br/>
        <w:t>аулақ емес екенін көру қиынға соқпайды. Бұған сол тұстағы</w:t>
        <w:br/>
        <w:t>отаршылдық езгідегі халықтың ауыр тұрмысы айқын дәлел («Су</w:t>
        <w:br/>
        <w:t>түбіне кеттің жұрт, Тал табылмас қармарға»).</w:t>
        <w:br/>
        <w:t>Келесі бір елеулі зерттеу «Қазақ әдебиеті тарихының» 1961</w:t>
        <w:br/>
        <w:t>жылы жарық көрген екінші томының бірінші кітабына арнап</w:t>
        <w:br/>
        <w:t>белгілі әдебиет тарихшысы Ы.Дүйсенбаев жазған «Шортанбай</w:t>
        <w:br/>
        <w:t>Қанайұлы» деген тарау. Мұнда да ақын ескішіл, кертартпа, діншіл,</w:t>
        <w:br/>
        <w:t>зар заман өкілі деп танылса да, зерттеуші оның әдебиеттегі</w:t>
        <w:br/>
        <w:t>орны мен мәнін дұрыс ашып бағалайды. Ол өз пікірін бұлайша</w:t>
        <w:br/>
        <w:t>қорытады: «Ол (Шортанбай -- М.Ж) өз кезіндегі әлеуметтік</w:t>
        <w:br/>
        <w:t>мәселені тұңғыш рет дерліктиісті дәрежеге көтере білді, сонымен</w:t>
        <w:br/>
        <w:t>қатар соған өзінің шама-шарқынша жауап беруге ұмтылған</w:t>
        <w:br/>
        <w:t>әдебиет қайраткерлерінің бірі болды. Ол бір жағынан, халықтың</w:t>
        <w:br/>
        <w:t>“М.Әуезовтың 20 -томдық шығармалар жинағы. 15- том, А, 135-280-66.</w:t>
        <w:br/>
        <w:t>323 ШОРТАНБАЙ ҚАНАЙҰЛЫ</w:t>
        <w:br/>
        <w:t>тонауғажол беруінен деп санасада,жауыздықтыңкөзі-патшаның</w:t>
        <w:br/>
        <w:t>зұлымдықтарына көп мән бере қоймайтын сыңай танытады.</w:t>
        <w:br/>
        <w:t>Бұл ертеден мұсылман дінінде «ақ патша» деп қастерлейтін</w:t>
        <w:br/>
        <w:t>дәстүрдің көрінісі де: болуы мүмкін. Халық басындағы ауыр</w:t>
        <w:br/>
        <w:t>тұрмыстың тығырыққа тірелген кезеңін көріп, кімнің кім екенін</w:t>
        <w:br/>
        <w:t>біліп көзі ашылған Шортанбай енді сол патшаның отаршылдық</w:t>
        <w:br/>
        <w:t>саясатының мән-жайын ұғынған соң, мәселеге басқаша көзбен</w:t>
        <w:br/>
        <w:t>қарауға мәжбүр болады. Бар бәленің басы сол патшадан</w:t>
        <w:br/>
        <w:t>тарайтынын түсінғен ол өз тұсындағы халық өмірін «қаңғырған</w:t>
        <w:br/>
        <w:t>жөнсіз оққа» теңей былайша сипаттайды:</w:t>
        <w:br/>
        <w:t>Уәліден кетті керемет,</w:t>
        <w:br/>
        <w:t>Патшадан кетті ғаделет,</w:t>
        <w:br/>
        <w:t>Ақыр заман таянды.</w:t>
        <w:br/>
        <w:t>Артынан кәпір біліп тұр.</w:t>
        <w:br/>
        <w:t>Тірі жаннан хал кетіп,</w:t>
        <w:br/>
        <w:t>Жөнсіз оқтай қаңғырып,</w:t>
        <w:br/>
        <w:t>) Жан шіркін ақыр берік екен,</w:t>
        <w:br/>
        <w:t>Үзіліп кетпей не ғып түр?!</w:t>
        <w:br/>
        <w:t>Шортанбай патшаның өзінен шығып жатқан сұрқия тәртіптің</w:t>
        <w:br/>
        <w:t>салдарын да тап басып жырлайды. Малды әлумен тынбай енді жас</w:t>
        <w:br/>
        <w:t>боздақтарды әскерге аламын деп қоқандаған ұлықтарға айтар</w:t>
        <w:br/>
        <w:t>амалы таусылған би, болыстардың дәрменсіздігін, алды-артын</w:t>
        <w:br/>
        <w:t>орап алған патша әкімдерінің озбырлығын ақын жеріне жеткізе</w:t>
        <w:br/>
        <w:t>сынап аяусыз түйрейді. Бұдан тыс «аяқты қия бастырмайтын орыс</w:t>
        <w:br/>
        <w:t>тәртібін» де ол еске сала отырып ттұйыққа тірелгендей болады.</w:t>
        <w:br/>
        <w:t>Сол бұлтартпас, қатаң тәртіптің нәтижесінен халықтың ауыр</w:t>
        <w:br/>
        <w:t>күйзеліске тап болғанын бұлтарыссыз бейнелеп:</w:t>
        <w:br/>
        <w:t>Аяқты қия басу жоқ,</w:t>
        <w:br/>
        <w:t>Орыстың салған жолы бар.</w:t>
        <w:br/>
        <w:t>Емін-еркін заман жоқ,</w:t>
        <w:br/>
        <w:t>Ендігі жүрген жігіттің</w:t>
        <w:br/>
        <w:t>Маңдайында соры бар!--</w:t>
      </w:r>
    </w:p>
    <w:p>
      <w:r>
        <w:t>дейді де, соның ауыр зардап, зиянын, ел ішінің бұзылып, адам</w:t>
        <w:br/>
        <w:t>құлқының өзгере бастағанын тап басып, сол шындық күйінде</w:t>
        <w:br/>
        <w:t>суреттейді. Осының салдарынан жұрттың болмашыны қуып бір-</w:t>
        <w:br/>
        <w:t>біріне бәле қарап, заң қуып кететінін, қалаға шауып арыз жазуға</w:t>
        <w:br/>
        <w:t>әдеттенгенін бәленің басы ретінде қарап таниды.</w:t>
        <w:br/>
        <w:t>Осындай қиын кезең, ауыр сәтте ақын жарлы-жақыбай, кедей-</w:t>
        <w:br/>
        <w:t>кепшіктердің ауыр халіне жаны ауырып, жұрттың бір-біріне</w:t>
        <w:br/>
        <w:t>ЗСонда,7-6.</w:t>
        <w:br/>
        <w:t>ҚАЗАҚ ӘДЕБИЕТІНІҢ ТАРИХЫ:ХІХ ҒАСЫРДЫҢ БІРІНІШІ ЖАРТЫСЫ (1800-1850) 324</w:t>
        <w:br/>
        <w:t>мұншалықты мейірімсіз болып бақастыққа жол беруін адам</w:t>
        <w:br/>
        <w:t>пиғылының бұзылуынан деп санайды, мұның бәрі заман сазынан</w:t>
        <w:br/>
        <w:t>деген дұрыс қорытынды жасайды. Осылардың нәтижесінде елдің</w:t>
        <w:br/>
        <w:t>ауызбірлігі кетіп, бас-басына тірлік ететін заман болды, үлкенді</w:t>
        <w:br/>
        <w:t>сыйлайтын, құрмет тұтатынуақыт келмеске кетті, «қамалған қазақ</w:t>
        <w:br/>
        <w:t>ұлы» дұшпанына беріліп, оның табанының астында қалды деп</w:t>
        <w:br/>
        <w:t>қорытады. Сөйтіп, заман сазынан әркім өз білгенімен іс қылатын</w:t>
        <w:br/>
        <w:t>кезең туды, жастардың үміт оты сөнді деген ой айтып, барар-жер,</w:t>
        <w:br/>
        <w:t>басар тау қалмағанын атап көрсетеді:</w:t>
        <w:br/>
        <w:t>Бағынғанның белгісі,</w:t>
        <w:br/>
        <w:t>Билік кетті басыңнан,</w:t>
        <w:br/>
        <w:t>Қорлық көрдің жасыңнан,</w:t>
        <w:br/>
        <w:t>Ұл-қызыңнан үміт кетті,</w:t>
        <w:br/>
        <w:t>Айрылдың құда, досыңнан..</w:t>
        <w:br/>
        <w:t>Ұлың көңілі бір бөлек,</w:t>
        <w:br/>
        <w:t>Қызың көңілі бір бөлек,</w:t>
        <w:br/>
        <w:t>Өзіңнің көңілің бір бөлек...</w:t>
        <w:br/>
        <w:t>Ендігі жанның ақылы,-</w:t>
        <w:br/>
        <w:t>Отқа түскен көбелек!“</w:t>
        <w:br/>
        <w:t>Ақынның пайымдауынша, зар заманның тұсында өз</w:t>
        <w:br/>
        <w:t>тобындағы жарлы-кедейдің қамқоры болып келген байлар да</w:t>
        <w:br/>
        <w:t>қайырымдылығынан айрылып, қарасудан қалды, «жаздай арық,</w:t>
        <w:br/>
        <w:t>күздей пішен шапқан» момынның тапқанын тілмаш пен бай</w:t>
        <w:br/>
        <w:t>бөліп алып зорлық-зомбылық жасайтынын да шындық күйінде</w:t>
        <w:br/>
        <w:t>сипаттайды.</w:t>
        <w:br/>
        <w:t>Шортанбайбайменкедейдің арасындағы қарама-қайшылықты</w:t>
        <w:br/>
        <w:t>Құдайдың жаратуынан болды, ол тағдыр ісі десе де, байлардың</w:t>
        <w:br/>
        <w:t>қайырымсыздығы ол дүниеде өзінің алдынан шығады, түбінде</w:t>
        <w:br/>
        <w:t>Алла алдында жазасын тартады деген сыңай танытады.</w:t>
        <w:br/>
        <w:t>Шортанбайдың бүкіл «зар-жырларын» көктей өтіп зер сала</w:t>
        <w:br/>
        <w:t>қарасақ, бұлардың бәрінің сопылық бағытта, яғни діншілдік</w:t>
        <w:br/>
        <w:t>сипатта жазылғанын көру қиын емес. Ақынның пайымдауынша,</w:t>
        <w:br/>
        <w:t>ең алғаш адамды Алла жаратқанда, бірін адал, енді бірін арам,</w:t>
        <w:br/>
        <w:t>екіншісін ғалым, үшіншісін залым етіп жаратты, сол секілді</w:t>
        <w:br/>
        <w:t>кәпір мен мұсылман да осы талаптар бойынша өмірге келді.</w:t>
        <w:br/>
        <w:t>Тіпті, бай мен кедей де Құдайдың әмірімен бақас болып</w:t>
        <w:br/>
        <w:t>жаралған, елге қызметімен жағатын адал басшы мен парақор,</w:t>
        <w:br/>
        <w:t>зұлым билеушілер де сол әлгі талаптың нәтижесі деп санайды,</w:t>
        <w:br/>
        <w:t>сондықтан ол адам баласына қанағат, ынсап бер деп Алладан</w:t>
        <w:br/>
        <w:t>сұрайды. Әсіресе, мұсылмандардың ораза, намазды қаза жібермей</w:t>
        <w:br/>
        <w:t>орындап, шариғат жолына берік болуын қалайды, оларды әділдік,</w:t>
      </w:r>
    </w:p>
    <w:p>
      <w:r>
        <w:t>“Сонда, 10-6.</w:t>
        <w:br/>
        <w:t>СҮЙІНБАЙ АРОНҰЛЫ</w:t>
        <w:br/>
        <w:t>(1822-1895)</w:t>
        <w:br/>
        <w:t>Сүйінбай Аронұлы 1822 жылдың шілде айында қазіргі Алматы</w:t>
        <w:br/>
        <w:t>облысы,Жамбылауданына қарасты Майтөбе жайлауында дүниеге</w:t>
        <w:br/>
        <w:t>келген. Сүйінбайдың әкесі Арон, аталары Күсеп, Жиенқұлдардың</w:t>
        <w:br/>
        <w:t>тұрған ескі мекендері -- қазіргі Қапал ауданындағы Көксу,</w:t>
        <w:br/>
        <w:t>Қараталға қарайтын Екейқұм деген жер.</w:t>
        <w:br/>
        <w:t>Сүйінбай -- Шапырашты руының Екей тармағынан тараған.</w:t>
        <w:br/>
        <w:t>Ол өзінің «Үмбетәліге» деген толғауында:</w:t>
        <w:br/>
        <w:t>Қалың қазақ сл едім,</w:t>
        <w:br/>
        <w:t>Сүйінбай дегси мен едім!, -</w:t>
        <w:br/>
        <w:t>дейді.</w:t>
        <w:br/>
        <w:t>Сүйінбай ақын балалық шағында жоқшылықты көп көреді.</w:t>
        <w:br/>
        <w:t>Анасынан ерте айырылған ол немере ағасының қолында өседі.</w:t>
        <w:br/>
        <w:t>Жастайынан жетімдіктің азабын көп тартады. Кісі есігінде</w:t>
        <w:br/>
        <w:t>жүріп жалшы болған бала Сүйінбай мал бағып күнелтеді. Өмір</w:t>
        <w:br/>
        <w:t>жолының, тағдырының ондай деректері әлең жолдарынан елес</w:t>
        <w:br/>
        <w:t>беріп отырады. Сүйінбай өзінің бір өлеңінде былай дейді:</w:t>
        <w:br/>
        <w:t>Е, Құдай,тарылттың ғой мені жастан,</w:t>
        <w:br/>
        <w:t>Кемстіп, жетістірмей мал мен бастан.</w:t>
        <w:br/>
        <w:t>Барайын деген жерге көлік таппай,</w:t>
        <w:br/>
        <w:t>Отырмын енді, міне, жылжымастан?.</w:t>
        <w:br/>
        <w:t>Сүйінбай ақын «Сұраншыға» атты тағы бір өлеңінде:</w:t>
        <w:br/>
        <w:t>Батыр-ай, кедейшілік жаман екен,</w:t>
        <w:br/>
        <w:t>Бұл дүние азулының заманы екен.</w:t>
        <w:br/>
        <w:t>1 С.Аронұлы. Ақмық. А., 1975,30-6.</w:t>
        <w:br/>
        <w:t>2 Сонда, 27-6.</w:t>
        <w:br/>
        <w:t>341 СҮЙІНБАЙ АРОНҰЛЫ</w:t>
        <w:br/>
        <w:t>Ну бәйгеге қосылса,</w:t>
        <w:br/>
        <w:t>Жүйріктен басқа шаппайды.</w:t>
        <w:br/>
        <w:t>Айдары алтын барысты</w:t>
        <w:br/>
        <w:t>Сендей төбет қаппайды,%--</w:t>
        <w:br/>
        <w:t>немесе:</w:t>
        <w:br/>
        <w:t>Қырғименен ойнаған,</w:t>
        <w:br/>
        <w:t>Ажалы жеткен торғайсың!</w:t>
        <w:br/>
        <w:t>Аққу құстай ұшайын,</w:t>
        <w:br/>
        <w:t>Аяғынды тұсайын...</w:t>
        <w:br/>
        <w:t>Тас тұяқты тұлпармын</w:t>
        <w:br/>
        <w:t>Қырқалап тауға асқанда</w:t>
        <w:br/>
        <w:t>Жолыңды кесіп қырқармын.?9?</w:t>
      </w:r>
    </w:p>
    <w:p>
      <w:r>
        <w:t>Қырғыз ақыны Қатаған да осал ақын емес. Ол да ақындық</w:t>
        <w:br/>
        <w:t>қарымы жағынан өте мықты дарын. Сүйінбай үшін Қатаған--</w:t>
        <w:br/>
        <w:t>күшті қарсылас. Қатаған ақын өзінің ақындық қуатын, қабілетін</w:t>
        <w:br/>
        <w:t>табиғаттағы дүлей, сұрапыл құбылыстармен баламалайды.</w:t>
        <w:br/>
        <w:t>Адамдардың табиғат ортасындағы апаттар әкелетін</w:t>
        <w:br/>
        <w:t>құбылыстарын теңеу сөздермен бейнелеу арқылы Сүйінбайдың</w:t>
        <w:br/>
        <w:t>шабытты көңіл-күйін әлсіретуді көздейді:</w:t>
        <w:br/>
        <w:t>Төбеңнен сені соғайын,</w:t>
        <w:br/>
        <w:t>Төпей жыққан құйындай..,</w:t>
        <w:br/>
        <w:t>Қаптаған қара борандай</w:t>
        <w:br/>
        <w:t>Алды-артыңнан борайын</w:t>
        <w:br/>
        <w:t>Арғымақтай орайын.%9</w:t>
        <w:br/>
        <w:t>Қатағанның өзін бейнелеген көркем кестелі баламалары әсерлі</w:t>
        <w:br/>
        <w:t>тілмен жырланады:</w:t>
        <w:br/>
        <w:t>Тіліңді сенің байлайын,</w:t>
        <w:br/>
        <w:t>Бұлбұл құстай сайрайын.</w:t>
        <w:br/>
        <w:t>Хандарға соққан қылышпын,</w:t>
        <w:br/>
        <w:t>Тастан неге қайтайын.</w:t>
        <w:br/>
        <w:t>Жүйрікпін жалын тараған,</w:t>
        <w:br/>
        <w:t>Күнде шауып жараған!</w:t>
        <w:br/>
        <w:t>«Сүйінбай мен Қатағанның» айтысында екі ақынның да</w:t>
        <w:br/>
        <w:t>айтыс шеберлігі өткірлігімен, тас-түйін жинақы, орамды тілімен</w:t>
        <w:br/>
        <w:t>срекшеленеді. Екеуі де ұтқыр, ұтымды сөйлейді. Өзге айтыстардан</w:t>
        <w:br/>
        <w:t>ЗСонда,115-б.</w:t>
        <w:br/>
        <w:t>% Сонда, 121 -6б.</w:t>
        <w:br/>
        <w:t>% Сонда, 116-б.</w:t>
        <w:br/>
        <w:t>"Сонда, 116-б.</w:t>
        <w:br/>
        <w:t>349 СҮЙІНБАЙ АРОНҰЛЫ</w:t>
        <w:br/>
        <w:t>сүйінбайдың азаттыққа арнап айтқан ұлы: шығармасының бірі.</w:t>
        <w:br/>
        <w:t>Ұран түрінде айтылатын бұл өлеңнің идеялық мазмұны: жер-</w:t>
        <w:br/>
        <w:t>дүниені сілкіндіріп, тау мен тасты теңселтіп, жауға қарсы аттанып</w:t>
        <w:br/>
        <w:t>бара жатқан Сүйінбай елінің, қазақ халқының қаһармандық</w:t>
        <w:br/>
        <w:t>бейнесі көрсетілген,48 - деп жазған.</w:t>
        <w:br/>
        <w:t>Бөрілі байрақ астында</w:t>
        <w:br/>
        <w:t>Бөгеліп көрген жан емен.</w:t>
        <w:br/>
        <w:t>Бөрідей жортып кеткенде,</w:t>
        <w:br/>
        <w:t>Бөлініп қалған жан емен,” -</w:t>
        <w:br/>
        <w:t>деген жолдардан дыбыс үндестігін өлеңнің күш-қуатын одан ары</w:t>
        <w:br/>
        <w:t>еселеп тұр.</w:t>
        <w:br/>
        <w:t>Бөрілі найза ұстаса,</w:t>
        <w:br/>
        <w:t>Түйрсмей кеткен жан емен,</w:t>
        <w:br/>
        <w:t>Бөрілі байрақ құласа,</w:t>
        <w:br/>
        <w:t>Күйремей кеткен жан емен,9-</w:t>
        <w:br/>
        <w:t>деген сөздер адамның рухын көтеріп, ерік, жігерін жаниды.</w:t>
        <w:br/>
        <w:t>Батырлар жорық алдында айтатын жырға сұранып тұрғандай. Бұл</w:t>
        <w:br/>
        <w:t>өлеңдерде замандар бойы халықпен бірге жасасып келе жатқан</w:t>
        <w:br/>
        <w:t>ерлік, батырлық дәстүрлер дәріптелінеді. Мұнда ақын өз-атынан</w:t>
        <w:br/>
        <w:t>сөйлей отырып, жеке адамның табанды жауынгерлік ерлік жолын</w:t>
        <w:br/>
        <w:t>көптің мұрат-мақсатымен үндестіреді.</w:t>
      </w:r>
    </w:p>
    <w:p>
      <w:r>
        <w:t>Бөрілі байрақ астында,</w:t>
        <w:br/>
        <w:t>Ту түсіріп, жау алған,</w:t>
        <w:br/>
        <w:t>Қазыбек, Қастек атамыз, -</w:t>
        <w:br/>
        <w:t>деген жолдардағы Қазыбек, Қастек - ХУІ - ХҮІ ғасырларда</w:t>
        <w:br/>
        <w:t>қоқандықтарға. қарсы: тұрып, жауынгерлерді күреске бастаған</w:t>
        <w:br/>
        <w:t>батырлар. )</w:t>
        <w:br/>
        <w:t>Сүйінбай «Ту алып, жауға шықсаң сен» деген толғауында:</w:t>
        <w:br/>
        <w:t>Батыр елден шығады -</w:t>
        <w:br/>
        <w:t>Ұрандап жауға шабатын,</w:t>
        <w:br/>
        <w:t>Жауына ойран салатын.</w:t>
        <w:br/>
        <w:t>Ақын елден шығады -</w:t>
        <w:br/>
        <w:t>Айтыста жығып шалатын,</w:t>
        <w:br/>
        <w:t>Жеңіп бәйге алатын,2-</w:t>
        <w:br/>
        <w:t>% С.Аронұлы. Шығармалары. - А. 1990,7-6.</w:t>
        <w:br/>
        <w:t>%САронұлы, Ақиық. - А.,1975,13-б.</w:t>
        <w:br/>
        <w:t>Сонда, 85 -б.</w:t>
        <w:br/>
        <w:t>о Сонда,85-6.</w:t>
        <w:br/>
        <w:t>% Сонда, 14-6.</w:t>
        <w:br/>
        <w:t>347 . 2, СҮЙІНБАЙ АРОНҰЛЫ</w:t>
        <w:br/>
        <w:t>Шын жақсыда тарлық жоқ, :</w:t>
        <w:br/>
        <w:t>Әділ сөзге зорлық жоқ,</w:t>
        <w:br/>
        <w:t>Халық сүймесе сөзіңді,</w:t>
        <w:br/>
        <w:t>Тиянақ жоқ, заңдық жоқ/%-</w:t>
        <w:br/>
        <w:t>деген ақын ең бірінші адамның халыққа, елге ұнауы керектігін</w:t>
        <w:br/>
        <w:t>сөз қылады. Өйткені адамның бағасын көпшілік, халық береді:.</w:t>
        <w:br/>
        <w:t>Халық -- ең бірінші сыншы. Сол себептен би, бек көбіне-көп өз</w:t>
        <w:br/>
        <w:t>қара басының қамын емес, халықтың, елдің қамын ойлау керек.</w:t>
        <w:br/>
        <w:t>Қай адам болсын, халықты бірінші орынға қоюға тиісті: Бұл</w:t>
        <w:br/>
        <w:t>айтқан сөз -- қазіргі заманда да өз құнын жоймаған сөз.</w:t>
        <w:br/>
        <w:t>Жай жатқан елге өрт қойып,</w:t>
        <w:br/>
        <w:t>Қайтарулы бүркіттей</w:t>
        <w:br/>
        <w:t>Жаймасын қазақ қанатты.</w:t>
        <w:br/>
        <w:t>Айға шапқан аюдай,</w:t>
        <w:br/>
        <w:t>Орман атаң айтайын,</w:t>
        <w:br/>
        <w:t>Әр мінезден нс тапты?4--</w:t>
        <w:br/>
        <w:t>деп ақын өзінің сөзін ары қарай жалғайды. Үмбетәліге ол мысал</w:t>
        <w:br/>
        <w:t>ретінде өзінің атасы Орманды көрсетеді. Сөйтіп, ол Үмбетәліні</w:t>
        <w:br/>
        <w:t>қанқұйлы әрекет, жаман мінезден жирендіруге тырысады.</w:t>
        <w:br/>
        <w:t>Сүйінбай бұл өлеңінде өзінің көпті көрген тәжірибесін айтады.</w:t>
        <w:br/>
        <w:t>Елді себепсізден-себепсіз шапқан жандарды ол аталы сөзімен</w:t>
        <w:br/>
        <w:t>тоқтатып, алдын бөгегісі келеді. Ақын халықтың қамын ойламаса,</w:t>
        <w:br/>
        <w:t>несіне ақын болмақ? )</w:t>
        <w:br/>
        <w:t>Сүйінбайдың ерскше атауға тұрарлық өлеңдерінің тағы бірі--</w:t>
        <w:br/>
        <w:t>«Болыстарға баға». Бұл өлеңде Сүйінбай әр болысқа баға береді.</w:t>
        <w:br/>
        <w:t>Мысалы, Сиқымбай жайлы:</w:t>
      </w:r>
    </w:p>
    <w:p>
      <w:r>
        <w:t>Сиқымбай өзің атың Аятбектен,</w:t>
        <w:br/>
        <w:t>Сен де болат кездіксің асыл тектен.</w:t>
        <w:br/>
        <w:t>Бойыңда қылтылдаған мінезің бар,</w:t>
        <w:br/>
        <w:t>Әйтпесе озар едің талай көптен,45 --</w:t>
        <w:br/>
        <w:t>десе, Ноғай, Тілеуберді сияқты болыстарға былай дейді:</w:t>
        <w:br/>
        <w:t>Ноғай мырза, атаң өліп бұл бір жұмыс,</w:t>
        <w:br/>
        <w:t>Басыңа түскен екен қатты бір іс.</w:t>
        <w:br/>
        <w:t>Болысың -- Тілеуберді ана отырған,</w:t>
        <w:br/>
        <w:t>Халқына оның өзіемес дұрыс.</w:t>
        <w:br/>
        <w:t>4 Сонда, 85 -б.</w:t>
        <w:br/>
        <w:t>“Сонда, 319-б,</w:t>
        <w:br/>
        <w:t>4 Сонда, 315-6.</w:t>
        <w:br/>
        <w:t>245 СҮЙІНБАЙ АРОНҰЛЫ</w:t>
        <w:br/>
        <w:t>Жақсы жігіт ел-жұртының қаласындай,</w:t>
        <w:br/>
        <w:t>Жақсы әйел әмма жұрттың анасындай.</w:t>
        <w:br/>
        <w:t>Жақсыға сшкімнің де жаттығы жоқ,</w:t>
        <w:br/>
        <w:t>Көреді бәрін де.өз баласындай.</w:t>
        <w:br/>
        <w:t>Жақсы жігіт сөзіне сақ тұрады,</w:t>
        <w:br/>
        <w:t>Қыранның қырдан байқар баласындай.</w:t>
        <w:br/>
        <w:t>Жаман парқы жақсымен бірдей емсс,</w:t>
        <w:br/>
        <w:t>Жақсы жігіт елінің ағасындай,</w:t>
        <w:br/>
        <w:t>Жақсының сөзін әркім пайдаланар,</w:t>
        <w:br/>
        <w:t>Миуалы алма, өріктің ағашындай,8--</w:t>
        <w:br/>
        <w:t>деп жырлайды ақын.</w:t>
        <w:br/>
        <w:t>Байқағанымыздай, ақын жақсы адам жайында шабыттана</w:t>
        <w:br/>
        <w:t>тебіренеді. Жақсы адамның сөзін халық бағалап, оны қолданады.</w:t>
        <w:br/>
        <w:t>Демек, жақсы жан өмірде өзінің өнегелі сөзімен мәңгі жасайды.</w:t>
        <w:br/>
        <w:t>Сүйінбай жақсы мен жамандықтың қоғам тірлігінен және жеке</w:t>
        <w:br/>
        <w:t>адамның өмір ағымындағы іс-әрекетінен туып отырғандығын</w:t>
        <w:br/>
        <w:t>анықтайды. Адам табиғатындағы жақсылық пен жамандықты</w:t>
        <w:br/>
        <w:t>салыстыра қарап, жақсы істің артықшылығын, көпке келтіретін</w:t>
        <w:br/>
        <w:t>пайдасын атаумен бірге ақын жаман істің елді дау-шарға</w:t>
        <w:br/>
        <w:t>ұрындыратын зияндылығын көрсетеді. Бұл арқылы Сүйінбайадам</w:t>
        <w:br/>
        <w:t>баласы қай жағынан алып қарағанда да кіршіксіз таза, мөлдір,</w:t>
        <w:br/>
        <w:t>адал жанды, ар иесі болуы керек деген қорытынды шығарады.</w:t>
        <w:br/>
        <w:t>Жаманның көкірегі -- көр, көзі соқыр,</w:t>
        <w:br/>
        <w:t>Жүрер жолдан тал түсте адасып-ай...</w:t>
        <w:br/>
        <w:t>Жамандар -- өтірікші, өсегі көп,</w:t>
        <w:br/>
        <w:t>Ел-жұрттың іріткі салар арасына-ай.</w:t>
        <w:br/>
        <w:t>Жалған сөзбен бықсытар ел арасын,</w:t>
        <w:br/>
        <w:t>Жанбай қалған ағаштың шаласындай.</w:t>
        <w:br/>
        <w:t>Соқтығып әркімге бір ұрынады,</w:t>
        <w:br/>
        <w:t>Сиырдың тентек болған танасындай.</w:t>
        <w:br/>
        <w:t>Сондай жанның ешкімге сүйкімі жоқ,</w:t>
        <w:br/>
        <w:t>Жылқының қотыр болған аласындай,%9 --</w:t>
        <w:br/>
        <w:t>деп ақын жаман адамдардан жирендіреді. Жаман адамның</w:t>
        <w:br/>
        <w:t>айналасына, халыққа, қоғамға қандай қиянат жасайтынын</w:t>
        <w:br/>
        <w:t>түсіндіргісі келген ақынның сөз қолданысы өте шебер. Теңеулерді</w:t>
        <w:br/>
        <w:t>өзінің орнымен, ретімен, тапқыр да ұтымды қолданады.</w:t>
      </w:r>
    </w:p>
    <w:p>
      <w:r>
        <w:t>Ақын жақсы мен жаманды салыстыру арқылы. елге. үлгі</w:t>
        <w:br/>
        <w:t>көрсетеді. Сүйінбай:</w:t>
        <w:br/>
        <w:t>“Бес ғасыр жырлайды. 1-т. А., 1989,313-6.</w:t>
        <w:br/>
        <w:t>% Сонда, 320-6.</w:t>
        <w:br/>
        <w:t>ҚАЗАҚ ӘДЕБИЕТІНІҢ ТАРИХЫ: ХІХ ҒАСЫРДЫҢ БІРІНШІ ЖАРТЫСЫ (1800-1850) 346</w:t>
        <w:br/>
        <w:t>Екеуін салыстырып әдейі айттым,</w:t>
        <w:br/>
        <w:t>Қажетін қолданарсың тұрмысыңа-ай,%-</w:t>
        <w:br/>
        <w:t>деп ойын түйіндейді. Бұл өлеңнің, әсіресе, жас ұрпаққа берері</w:t>
        <w:br/>
        <w:t>мол. Оң мен солын, жақсы мен жаманды ажырата білу үшін олар</w:t>
        <w:br/>
        <w:t>осы өлеңді оқыса, көп ой алары сөзсіз.</w:t>
        <w:br/>
        <w:t>Сүйінбай Аронұлы жоғарыда айтқандай, өте батыл ақын</w:t>
        <w:br/>
        <w:t>болған. Әділдікті ту қылып ұстаған ол ештеңеден тайсалмайды,</w:t>
        <w:br/>
        <w:t>«Батырбек датқаға айтқан» өлеңінде ақын:</w:t>
        <w:br/>
        <w:t>Бойың биік болғанмен, ойың қысқа,</w:t>
        <w:br/>
        <w:t>Дәу Батырбек дейді екен сені босқа.</w:t>
        <w:br/>
        <w:t>Жақынын жаттай көріп, айып сұрап,</w:t>
        <w:br/>
        <w:t>Қысқалығың көрінді осы тұста.</w:t>
        <w:br/>
        <w:t>Елімді қорашсынба, дәу Батырбек,</w:t>
        <w:br/>
        <w:t>Кеткен жоқсың олардың ақысын жеп.</w:t>
        <w:br/>
        <w:t>Дәу кеуде, сом қабырға, қомпылдаған,</w:t>
        <w:br/>
        <w:t>Жуан кісі екенсің ақылы жоқ,1--</w:t>
        <w:br/>
        <w:t>дейді.</w:t>
        <w:br/>
        <w:t>«Жақынын жат көріп» жүрген Батырбек сияқты жанды ол</w:t>
        <w:br/>
        <w:t>аямай сынайды. Өлеңде ақын ел әкімі Батырбекті сырттай ғана</w:t>
        <w:br/>
        <w:t>таныстырып тұрған жоқ, оның мінез-құлқын, түсінік-пайымын</w:t>
        <w:br/>
        <w:t>да әшкерелеп отыр. Зорлықшылдығымен дәу Батырбек атанған</w:t>
        <w:br/>
        <w:t>бидің күн көру тәсілі мен ақыл, зерде тереңдігі бір деңгейде</w:t>
        <w:br/>
        <w:t>қалған саяздығын көзіне айтады. «Бойың биік болғанмен, ойың</w:t>
        <w:br/>
        <w:t>қысқа» деп, Батырбек бидің мақтан сүйгіш дарақылығын бетіне</w:t>
        <w:br/>
        <w:t>басады. Ақын сонымен қатар «Үмбетәліге» өлеңінде Орманның</w:t>
        <w:br/>
        <w:t>баласы, хан Үмбетәліге:</w:t>
        <w:br/>
        <w:t>Қыз-қатынын тұтқын қып,</w:t>
        <w:br/>
        <w:t>Тау суындай тасыпсың,</w:t>
        <w:br/>
        <w:t>Қанқұмарлық ісіңмен,</w:t>
        <w:br/>
        <w:t>Кетіріп алдың құныңды.</w:t>
        <w:br/>
        <w:t>Әділдікті айтамын,</w:t>
        <w:br/>
        <w:t>Кссе алмайсың тілімді,</w:t>
        <w:br/>
        <w:t>Айтып өтем мініңді? --</w:t>
        <w:br/>
        <w:t>депайбаттанады.</w:t>
        <w:br/>
        <w:t>Ол Үмбетәлінің барлық кемшіліктерін, жамандықтарын ортаға</w:t>
        <w:br/>
        <w:t>жайып салады. Ақын нс айтса да, бетке айтады.</w:t>
        <w:br/>
        <w:t>42 Сонда, 320-6.</w:t>
        <w:br/>
        <w:t>41 Сонда, 317-6.</w:t>
        <w:br/>
        <w:t>42 Сонда, 318 -6.</w:t>
      </w:r>
    </w:p>
    <w:p>
      <w:r>
        <w:t>329 СҮЙІНБАЙ АРОНҰЛЫ</w:t>
        <w:br/>
        <w:t>болып, бірақ мырс етіп.күліп жіберуге шақ тұрған адамның оспақ</w:t>
        <w:br/>
        <w:t>әзілі тәрізді.</w:t>
        <w:br/>
        <w:t>Сүйінбай ақын Тезек төреге. өзінің сөзін арқалы шабытпен,</w:t>
        <w:br/>
        <w:t>жігерлі жеткізеді:</w:t>
        <w:br/>
        <w:t>Ұраным менің -- Қарасай, мен -- Сүйінбай;</w:t>
        <w:br/>
        <w:t>Өлеңді «Қарасайлап» айтамын-ай.</w:t>
        <w:br/>
        <w:t>«Сәлемге» келген кісінің атын алып,</w:t>
        <w:br/>
        <w:t>Неден пейілің тарылды, тақсырым-ай!2 -</w:t>
        <w:br/>
        <w:t>дей келіп отты сөздерін ары қарай былай жеткізеді:</w:t>
        <w:br/>
        <w:t>Атаңыз мұндай істі қылған жоқ, хан Абылай,</w:t>
        <w:br/>
        <w:t>Сарапталды балқытқан, мен -- Сүйінбай.</w:t>
        <w:br/>
        <w:t>Алатұғын жанымды құдай алар,</w:t>
        <w:br/>
        <w:t>Алшандама кұдайдың кенже ұлындай!</w:t>
        <w:br/>
        <w:t>Есімізге осы жалынды жолдарды оқи отырып Махамбеттің</w:t>
        <w:br/>
        <w:t>Баймағамбет сүлтанға айтқаны оралады. Онда да ақын сұлтанға</w:t>
        <w:br/>
        <w:t>айтар ойын ешірікпестен еркін жеткізеді.</w:t>
        <w:br/>
        <w:t>Тезек -- кісілігі бар төре. Сүйінбайдың қадірін, бағасын ол</w:t>
        <w:br/>
        <w:t>біледі, осылайша мойындайды:</w:t>
        <w:br/>
        <w:t>Жақсы ақын үйге келсе, қыдыр-ырыс,</w:t>
        <w:br/>
        <w:t>Айтқаны Сүйінбайдың бәрі дұрыс.</w:t>
        <w:br/>
        <w:t>Көргенді неде болса бетке айтатын,</w:t>
        <w:br/>
        <w:t>Адамнан сирек туар мұндай туыс.25</w:t>
        <w:br/>
        <w:t>Сонымен Сүйінбай мен "Тезек төренің сөз қақтығысы - сөз</w:t>
        <w:br/>
        <w:t>өнеріндегі шоқтығы биік деп айтуға тұрарлық айтыс. Бұл айтысқа</w:t>
        <w:br/>
        <w:t>Кеңес үкіметі кезінде дұрыс баға берілмей, тек «таптық айтыс» деп</w:t>
        <w:br/>
        <w:t>танып, Тезектөрені көлеңкелі жағынан танытып, озбыр, ұры ретінде</w:t>
        <w:br/>
        <w:t>көрсетті. Бірақ,жоғарыда бір сөзімізде айтқандай,ол-- адамгершілігі</w:t>
        <w:br/>
        <w:t>жоғары, адал жан. Осы айтысты болашақта зерттеушілер қайтадан</w:t>
        <w:br/>
        <w:t>қарап, зерттесе, көп тұнықтарды, бұлақтарды көріп, сусындар еді.</w:t>
        <w:br/>
        <w:t>Сүйінбай Аронұлы есімі тек қазаққа ғана емес, көрші туысқан</w:t>
        <w:br/>
        <w:t>ел -- қырғыздарға да белгілі Қырғыздың айылдарын аралап</w:t>
        <w:br/>
        <w:t>олардың өмірімен тереңірек танысқан ол қырғыз кедейлері мен</w:t>
        <w:br/>
        <w:t>қазақ жатақтарының тағдырластығын түсініп, оларды қанап</w:t>
        <w:br/>
        <w:t>отырған хан, төре, датқаларды бірдей сынаған. Ол халықтың</w:t>
        <w:br/>
        <w:t>мұң-мұқтажын жүрегімен сезінін, көзімен көріп соны жырларына</w:t>
        <w:br/>
        <w:t>арқау ете білді.</w:t>
        <w:br/>
        <w:t>%Сонда,40 -б.</w:t>
        <w:br/>
        <w:t>“Сонда, 37-б.</w:t>
        <w:br/>
        <w:t>Сонда, 37-6.</w:t>
        <w:br/>
        <w:t>ҚАЗАҚ ӘДЕБИЕТІНІҢ ТАРИХЫ: ХІХ ҒАСЫРДЫҢ БІРІНШІ ЖАРТЫСЫ (1800-1850) .344</w:t>
        <w:br/>
        <w:t>Ақын өмір сүру үшін адам баласы тұрмыс қажеттерін</w:t>
        <w:br/>
        <w:t>қарастыруға тиісті, әркімге де дәулетті болу арман болады деген</w:t>
        <w:br/>
        <w:t>ой айтады. Ақынның ойынша, бақыт құсын қондырған адамға</w:t>
        <w:br/>
        <w:t>жоқшылық кедергісі қауіпті емес.</w:t>
      </w:r>
    </w:p>
    <w:p>
      <w:r>
        <w:t>Ақын «Аққу ұшып көлге кетті» өлеңінде Алланың пенделерді</w:t>
        <w:br/>
        <w:t>дүниеге әкелуі мен одан әкетуін зандылық деп ұғынады да, былай</w:t>
        <w:br/>
        <w:t>жырлайды:</w:t>
        <w:br/>
        <w:t>Ақылды адам басына</w:t>
        <w:br/>
        <w:t>Іс түскенде бекінер.</w:t>
        <w:br/>
        <w:t>Ақылсыз адам басына</w:t>
        <w:br/>
        <w:t>Істүскенде өкінер...</w:t>
        <w:br/>
        <w:t>Мұндай қайғы үстінде</w:t>
        <w:br/>
        <w:t>Қайырдан басқа сұрама!</w:t>
        <w:br/>
        <w:t>Тәңірі солай жөндесе,</w:t>
        <w:br/>
        <w:t>Қайғырғанмсн тұра ма239</w:t>
        <w:br/>
        <w:t>Осындай өнегелі сөздерді өлеңмен өрнектей келе ақын басқа</w:t>
        <w:br/>
        <w:t>қайғы, қиындық түскенде адам баласы не істеу керек екеніне</w:t>
        <w:br/>
        <w:t>жол көрсетеді. Ол бізді сабырлылыққа, терең ақылға шақырады.</w:t>
        <w:br/>
        <w:t>Сүйінбай қиындықтардың уақытша екенін, ауыртпалықты сәтінде</w:t>
        <w:br/>
        <w:t>көтере білу керек скенін ұқтырады.</w:t>
        <w:br/>
        <w:t>Сүйінбайдың «Тезек төреге көңіл айтуы» өлеңінде адамзаттың</w:t>
        <w:br/>
        <w:t>өтпелі тіршілік заңдылығын реалистік танымымен қадап айтады:</w:t>
        <w:br/>
        <w:t>Балаң Тұрсын, хап Тезек, өзіңді алар,</w:t>
        <w:br/>
        <w:t>Аузында сайрап тұрған сөзіңді алар,</w:t>
        <w:br/>
        <w:t>Құдай сенен қорқатын қазақ емес,</w:t>
        <w:br/>
        <w:t>Сүйрегіп өзіңді де көрге салар,</w:t>
        <w:br/>
        <w:t>Әллмесе ата-бабаң қайда кетті,</w:t>
        <w:br/>
        <w:t>Күшті болсаң Құдайдан берші хабар!”</w:t>
        <w:br/>
        <w:t>Ақын осы өлең арқылы бір жағынан Тезек төреге көңіл айтып,</w:t>
        <w:br/>
        <w:t>бір жағынан өмірдің сырын, заңдылығын түсіндіреді. Сөйтіп ол</w:t>
        <w:br/>
        <w:t>жаратылыстың заңдылығына да өзінің көзқарасын білдіре кетеді.</w:t>
        <w:br/>
        <w:t>Сүйінбай Аронұлы шығармашылығындағы орны бөлек</w:t>
        <w:br/>
        <w:t>өлендерінің бірі -- «Жақсы мен жаман адамның қасиеттері».</w:t>
        <w:br/>
        <w:t>Бұл-- өміршең өлең. Өйткені, жақсы мен жаман адам қай заманды</w:t>
        <w:br/>
        <w:t>да, қай қоғамды да алып қарасаң табылады. Жақсы мен жаманды</w:t>
        <w:br/>
        <w:t>ажырата білу үлкен таным тәжірибені керек етеді. Сүйінбайдың</w:t>
        <w:br/>
        <w:t>бұл өлеңі бізге жақсы адам мен жаман адамның арасы жер мен</w:t>
        <w:br/>
        <w:t>көктей екенін ұқтырып қана қоймай, бізге адамдарды қандай</w:t>
        <w:br/>
        <w:t>қасиеттеріне қарап айыратынымызды үйретеді.</w:t>
        <w:br/>
        <w:t>35 Сонда,22-6.</w:t>
        <w:br/>
        <w:t>37 Сонда, 27 -б.</w:t>
        <w:br/>
        <w:t>ҚАЗАҚ ӘДЕБИЕТІНІҢ ТАРИХЫ: ХІХ ҒАСЫРДЫҢ БІРІНШІ ЖАРТЫСЫ (1800-- 1850) 340</w:t>
        <w:br/>
        <w:t>Сүйінбайдың тағы бір ерекше айтысы -- қырғыз ақыны</w:t>
        <w:br/>
        <w:t>Қатағанмен болған сайысы.</w:t>
        <w:br/>
        <w:t>Сүйінбай Аронұлы мен қырғыз ақыны Қатаған Бұйлашұлы</w:t>
        <w:br/>
        <w:t>(1828-1882) екеуінің сөз сайысы -- еларалық, ұлтаралық айтыс,</w:t>
        <w:br/>
        <w:t>Ұлт ретінде тілдік, мемлекеттік -- территориялық, психикалық</w:t>
        <w:br/>
        <w:t>пішін, әлемдік қауымдастыққа танымал белгілерінің бәрі толық</w:t>
        <w:br/>
        <w:t>келетін осы екі ұлттың мәдени қазыналары өздеріне меншікті</w:t>
        <w:br/>
        <w:t>қалпымен бағаланады.</w:t>
        <w:br/>
        <w:t>Тарих, тұрмысында жақындық көп қырғыз-қазақ жұртының</w:t>
      </w:r>
    </w:p>
    <w:p>
      <w:r>
        <w:t>ірі екі ақынының бұл айтысы, шынында да, мәдениет тарихында</w:t>
        <w:br/>
        <w:t>айтулы орны бар, өркенді өнер бәсекесі.</w:t>
        <w:br/>
        <w:t>«Сүйінбай мен Қатағанның айтысы» атты бұл әдеби мұраның</w:t>
        <w:br/>
        <w:t>алғашқы нұсқасын І.Жансүгіров, Ф.Ғабитова 1935 жылы</w:t>
        <w:br/>
        <w:t>құрастырып, «Сүйінбай ақын» жинағында жариялаған. Осы кітапта</w:t>
        <w:br/>
        <w:t>І.Жансүгіров екі ақынның өзіндік ерекшелігін Даралай келіп былай</w:t>
        <w:br/>
        <w:t>депті: «Сүйінбайды Жетісудың қазақ, қырғызы біледі. Әсіресе, оның</w:t>
        <w:br/>
        <w:t>Қатағанмен айтысы -- жалпақ елге тым көп тараған өлең. Мұны</w:t>
        <w:br/>
        <w:t>әр ақын әр түрлі қылып айтады. Қазақ ақыны айтса, Сүйінбайға</w:t>
        <w:br/>
        <w:t>жеңдіреді, қырғыз ыршысы айтса Арыстанбайға (Қатаған)</w:t>
        <w:br/>
        <w:t>жеңдіреді».26</w:t>
        <w:br/>
        <w:t>Қырғыз ақыны Қатаған да Сүйінбай сияқты өз халқына</w:t>
        <w:br/>
        <w:t>танымал, белгілі, ұлттық әдеби процесс тарихында өз орны бар</w:t>
        <w:br/>
        <w:t>ақын. Айтыста небір кестелі сөз, келісті ой орамдары бар. Айтыс</w:t>
        <w:br/>
        <w:t>көркемдік, шешендік шамырқанысқа толы:</w:t>
        <w:br/>
        <w:t>Қызып тұрған темірге</w:t>
        <w:br/>
        <w:t>Өзі келіп қарылды.</w:t>
        <w:br/>
        <w:t>Алмас құрыш қылыптпын,</w:t>
        <w:br/>
        <w:t>Алтыннан соққан сабымды,</w:t>
        <w:br/>
        <w:t>Наркескенге жолықтың,</w:t>
        <w:br/>
        <w:t>Шашармын судай қаныңды,? -</w:t>
        <w:br/>
        <w:t>деп келетін Сүйінбай өлеңінде асыл сөздер, бейнелі теңсу,</w:t>
        <w:br/>
        <w:t>метафоралар көп. Қазақ әдебиетінің мақтанышы” Сүйінбай</w:t>
        <w:br/>
        <w:t>тілінде таудың суындай тазалық, алмастың жүзіндей өткірлік бар.</w:t>
        <w:br/>
        <w:t>Қарапайым адам айта беретін кез келген ой ақын орындауында</w:t>
        <w:br/>
        <w:t>құбыла өзгеріп, сыршыл сипат алады, сиқырлы әуен-саз бітіп,</w:t>
        <w:br/>
        <w:t>белгілі бір өлшем, пішіні бар түр-реңге кенеледі Оны ақын</w:t>
        <w:br/>
        <w:t>шығармаларының құрылымы, поэтикалық өрнегі мен көркемдік</w:t>
        <w:br/>
        <w:t>кестесі, қиыннан қиыстырған шешен тілі айқын дәлелдейді.</w:t>
        <w:br/>
        <w:t>Осындай келісті де кестелі сөздерге Қатағанмен айтыс үстінде</w:t>
        <w:br/>
        <w:t>Сүйінбайдың айтқан өлеңінен тағы мысалдар келтірейік:</w:t>
        <w:br/>
        <w:t>28Сүйінбай ақын. (Құраст. Ф.Ғабитова, І.Жансугфов). А.,1935,6-б.</w:t>
        <w:br/>
        <w:t>2С.Аронұлы. Шығармалары. - А. 1990, 144-6.</w:t>
        <w:br/>
        <w:t>335 СҮЙІНБАЙ АРОНҰЛЫ</w:t>
        <w:br/>
        <w:t>Тасбиық тартқан молдалар ораза ұстар,</w:t>
        <w:br/>
        <w:t>Талап жеуге кедейді байлар құштар.</w:t>
        <w:br/>
        <w:t>Тары-талқан ауызға бір тимеген,</w:t>
        <w:br/>
        <w:t>Ораза үстар біздерде қандай күш бар?!</w:t>
        <w:br/>
        <w:t>Алдап айтқан антың дін бола ма,</w:t>
        <w:br/>
        <w:t>Бақсы-балгер дін қуса жын бола ма?</w:t>
        <w:br/>
        <w:t>Пайғамбармен сыйласқан сен-ақ ұста,</w:t>
        <w:br/>
        <w:t>Ұстамаса ораза мін бола ма?!2--</w:t>
        <w:br/>
        <w:t>деген. Бұл өлең жайлы Х.Сүйіншәлиев төмендегідей ой айтады:</w:t>
        <w:br/>
        <w:t>«Ораза ұстамаған күнәлі болады-мыс деуші молдалардың жалған</w:t>
        <w:br/>
        <w:t>діндәрлықтарын мысқылдап, олардың жоқ-жітіктерге көріне-</w:t>
        <w:br/>
        <w:t>көзге қиянат жасап, алдап, тура әлімге айдап, соқыр сенімнің</w:t>
        <w:br/>
        <w:t>құрбанына шалып сорлатпақ сұмдықтарын әшкерелейді. Бүл да</w:t>
        <w:br/>
        <w:t>Сүйінбай заманындағы әдебиетте айқын байқалған ақындық</w:t>
        <w:br/>
        <w:t>көзқарастар еді»-13</w:t>
        <w:br/>
        <w:t>Ақын «аңқау елге арамза молда» болғандарды сынға алған.</w:t>
      </w:r>
    </w:p>
    <w:p>
      <w:r>
        <w:t>Әлгеннің ақыретін сатамысын,</w:t>
        <w:br/>
        <w:t>Қызыққа кебін жинап батамысын?</w:t>
        <w:br/>
        <w:t>Адам өлмей, нәпақа болмай қалса,</w:t>
        <w:br/>
        <w:t>Дөңбекшіп төр алдында жатармысың?4</w:t>
        <w:br/>
        <w:t>Өтірік ел көзіне діндар болып, молда болып жүрген жандардың</w:t>
        <w:br/>
        <w:t>алдамшы тірліктеріне, Аллаға шын берілмей, өтірік айтып жүрген</w:t>
        <w:br/>
        <w:t>молдасымақтарды уытты тілімен шағып, кекетеді.</w:t>
        <w:br/>
        <w:t>Сүйінбай ақын ретінде өзінің бар жан-тәнімен ақиқатты,</w:t>
        <w:br/>
        <w:t>шындықты жақтады. Ол сараңдыққа, мейірімсіз жандарға,</w:t>
        <w:br/>
        <w:t>қатыгездікке, дүниеқоңыздыққа қарсы сөйледі. Феодалдық</w:t>
        <w:br/>
        <w:t>дәуірдің ру аралық тартысын сынап, төрелердің іс-әрекетін ашы</w:t>
        <w:br/>
        <w:t>мысқылмен әжуалай білді. Біз оның әлеуметтік ішкі қатынасты</w:t>
        <w:br/>
        <w:t>қатты шенеп айтқан мұндай өлендерінің қатарына «Сөк төренің</w:t>
        <w:br/>
        <w:t>баласы хан Абылай», «Сарыбайға», «Момын малын зұлымға алып</w:t>
        <w:br/>
        <w:t>беріп», «Төрт биге», «Мақсұтқа» сияқты өлеңдерін жатқызамыз.</w:t>
        <w:br/>
        <w:t>Сүйінбай Аронұлы халқымыздың поэтикасына жетік. шебер</w:t>
        <w:br/>
        <w:t>тілді, жүйрік ақыны. Бүған оның билер мен төрелерді сынап,</w:t>
        <w:br/>
        <w:t>мысқылдап айтқан өлеңдері дәлел бола алады.</w:t>
        <w:br/>
        <w:t>Ақынның шығармаларындағы тақырып тынысы кең, ой-</w:t>
        <w:br/>
        <w:t>таным тереңдігі тіршіліктің алуан құбылыстарын қамтиды. Жеке</w:t>
        <w:br/>
        <w:t>адамдардың мінез-құлық, тұрмыс ерекшеліктерінен бастап өмір</w:t>
        <w:br/>
        <w:t>заңдылықтарын тереңнен түйіп тербеген ойшылдыққа ұласып</w:t>
        <w:br/>
        <w:t>отырады.</w:t>
        <w:br/>
        <w:t>1 Сонда, 85-6.</w:t>
        <w:br/>
        <w:t>ЗХ.Сүйфишәлиев. ХІХ ғасырдағы қазақ әдебиеті. 53-236-66.</w:t>
        <w:br/>
        <w:t>“С.Аронұлы. Ақиық. А., 1975,86-б.</w:t>
        <w:br/>
        <w:t>333 СҮЙІНБАЙ АРОНҰЛЫ</w:t>
        <w:br/>
        <w:t>«Менің пірім Сүйінбай,</w:t>
        <w:br/>
        <w:t>Сөз сөйлемен сыйынбай»,-</w:t>
        <w:br/>
        <w:t>деп жырлаған Жамбылдың, сол сияқты көптеген ақындардың</w:t>
        <w:br/>
        <w:t>рухани ұстазы болған шаны Аронұлы әдебиет тарихынан</w:t>
        <w:br/>
        <w:t>елеулі орын алады.</w:t>
        <w:br/>
        <w:t>Кезінде қырғыз, өзбек елдерін, бүкіл Сыр бойын, Семей</w:t>
        <w:br/>
        <w:t>губерниясын түгел аралап шыққан Сүйінбай шығармалары Абай</w:t>
        <w:br/>
        <w:t>аулына да таныс болғаны сөзсіз. «Абай энциклопедиясында»:</w:t>
        <w:br/>
        <w:t>«Сүйінбай жырларындағы әлеуметтік сын; елішіндегіозбырлықты</w:t>
        <w:br/>
        <w:t>шенеген өткір тіл, ақынның мақал-мәтелге айналып кеткен</w:t>
        <w:br/>
        <w:t>шешендік сөздері көп ретте Абай өлеңдеріндегі идеялармен</w:t>
        <w:br/>
        <w:t>үндесіп, көркемдік үлгімен ұштасып жатады”», - деп жазылған. Бұл</w:t>
        <w:br/>
        <w:t>үндестік екі ақын өмір сүрген тарихи кезеңге, саяси-әлеуметтік</w:t>
        <w:br/>
        <w:t>жағдайлар тудырған талаптарға сәйкес көрініс табатын белгілер</w:t>
        <w:br/>
        <w:t>болса керек. Мысалы, «Өлсем орным қара жер сыз болмай ма» деп</w:t>
        <w:br/>
        <w:t>тебіренген Абай:</w:t>
        <w:br/>
        <w:t>Алам бір - боқ көтерген боқтың қабы,</w:t>
        <w:br/>
        <w:t>Боқтан сасық боласың өлсең дағыз,-</w:t>
        <w:br/>
        <w:t>деп, дүниенің өтпелілігін, жалғандығын аңғартса, Сүйінбай өзінің</w:t>
        <w:br/>
        <w:t>бір толғауында өлім, өмір жайлы:</w:t>
        <w:br/>
        <w:t>Аққу үшса, көлге кетеді,</w:t>
        <w:br/>
        <w:t>Көпір бұзылса, селге кетеді.</w:t>
      </w:r>
    </w:p>
    <w:p>
      <w:r>
        <w:t>Мал-жан біткен бәрі де,</w:t>
        <w:br/>
        <w:t>Өсіп-өнген жерге кстедіз,-</w:t>
        <w:br/>
        <w:t>дейді. Екі ақын да өмірдің шегі барын, өлімнің барын айтады.</w:t>
        <w:br/>
        <w:t>Қанағат, ынсапты еске салады. Сонымен қатар, Абай:</w:t>
        <w:br/>
        <w:t>Өмірдің алды - ыстық, арты - суық,</w:t>
        <w:br/>
        <w:t>Алды -- ойын, арт жағы мұңға жуық!%-</w:t>
        <w:br/>
        <w:t>деп жастық пен қарттықтың ара жігін ажыратса, Сүйінбай ақын</w:t>
        <w:br/>
        <w:t>«Кәрілік» өлеңінде:</w:t>
        <w:br/>
        <w:t>Ақын боп жиырмада желдей болдым,</w:t>
        <w:br/>
        <w:t>Отызда асқар биік белдей болдым.</w:t>
        <w:br/>
        <w:t>7 Абай энциклопедиясы. А, 1995,520-6.</w:t>
        <w:br/>
        <w:t>3 Абай, 1-т., 1995,102-6. )</w:t>
        <w:br/>
        <w:t>9С.Аронұлы. Ақиық. А., 1975,39-6.</w:t>
        <w:br/>
        <w:t>% Абай. 1-т, А., 1995,216-6.</w:t>
        <w:br/>
        <w:t>ҚАЗАҚ ӘДЕБИЕТІНІҢ ТАРИХЬЕХІХ ҒАСЫРДЫҢ БІРІНШІ ЖАРТЫСЫ (1800-1850) 342</w:t>
        <w:br/>
        <w:t>өзгешілігі екі ақында да анық байқалатын жігерлілік пен жеңіске</w:t>
        <w:br/>
        <w:t>құлшыныс, қайраттың оралымды көрінуі. Ұйқас, ырғағы шымыр,</w:t>
        <w:br/>
        <w:t>тілі қылыштай өткір. «Тырнағыма іліндің, Күтірлетіп шайнайын!»</w:t>
        <w:br/>
        <w:t>(Қатаған), «Наркескенге жолықтың, шашармын судай қаныңды»</w:t>
        <w:br/>
        <w:t>(Сүйінбай) секілді салмақты, асыл сөздер жиі қолданылады.</w:t>
        <w:br/>
        <w:t>Айтыстың Жамбыл мұражайындағы қолжазбалар қорында</w:t>
        <w:br/>
        <w:t>сақтаулы тұрған нұсқасы да әрі көркем, әрі шешен тілді. (Бұл</w:t>
        <w:br/>
        <w:t>нұсқа, 1975 жылы, Алматыдағы «Жазушы» баспасында жарық</w:t>
        <w:br/>
        <w:t>көрген «Ақиық» жинағына қосылған).</w:t>
        <w:br/>
        <w:t>Сүйінбай айтысының құрылымдық бітімі, алымдылығы жаңа</w:t>
        <w:br/>
        <w:t>дәуір әдебиетінің тынысын танытса, классикалық жыр үлгісіндегі</w:t>
        <w:br/>
        <w:t>ежелгі ұлттық әдебиеттің көркемдік әдістерін құбылтып</w:t>
        <w:br/>
        <w:t>қолданудан да үлкен үлгі ұсынды. Алымды тыныс, алғыр метафора</w:t>
        <w:br/>
        <w:t>сөзінің алтын өзегіндей:</w:t>
        <w:br/>
        <w:t>Мен бір емен ағашпын,</w:t>
        <w:br/>
        <w:t>Білесе де сынбаймын.</w:t>
        <w:br/>
        <w:t>Алдаспанға жолықтың,</w:t>
        <w:br/>
        <w:t>Түбіңе жетпей тынбаймын.</w:t>
        <w:br/>
        <w:t>Сөз бастаған бұлбұлмын,</w:t>
        <w:br/>
        <w:t>Топ бастаған дүлдүлмін.</w:t>
        <w:br/>
        <w:t>Судан шыққан сүйрікпін,</w:t>
        <w:br/>
        <w:t>Бәйгеде озған жүйрікпін,32</w:t>
        <w:br/>
        <w:t>Осындай ұтымды сөздер айта білген Сүйінбай ақынның тілі</w:t>
        <w:br/>
        <w:t>көркем, ақындық қарымы мықты. Ол қырғыз ақынын осылайша</w:t>
        <w:br/>
        <w:t>еріксіз мойындатады.</w:t>
        <w:br/>
        <w:t>Сүйінбай Аронұлы Қатағанмен айтысу арқылы бұрынғыдан да</w:t>
        <w:br/>
        <w:t>биік деңгейге, нәгижеге жетті. Бұл айтыс оның есімін асқақтата</w:t>
        <w:br/>
        <w:t>түсті. Осы айтыстары арқылы халық Сүйінбайдың суырыпсалма</w:t>
        <w:br/>
        <w:t>ақындығын тереңірек біліп қана қойған жоқ, оның сөзге тапқыр,</w:t>
        <w:br/>
        <w:t>шешендігін де таныған тәрізді.</w:t>
        <w:br/>
        <w:t>Сүйінбайдың өлеңдері, толғау, арнаулары да өзінше бір әдеби әлем.</w:t>
        <w:br/>
        <w:t>Ақын әрбір тіршілік иелерінің өз орны, барар жер, шығар тауы,</w:t>
      </w:r>
    </w:p>
    <w:p>
      <w:r>
        <w:t>өсіп-өнер ұясы, ұшып-қонар қиясы болатынын ескертеді. Үлкен</w:t>
        <w:br/>
        <w:t>өмірден адам өз орнын тауып, әлі келгенше халық үшін қызмет</w:t>
        <w:br/>
        <w:t>етуге тиіс деп біледі.</w:t>
        <w:br/>
        <w:t>Халықты тілмен қорғадым,</w:t>
        <w:br/>
        <w:t>Сөз шындыққа келгенде,</w:t>
        <w:br/>
        <w:t>Бас кессе де болмадым.</w:t>
        <w:br/>
        <w:t>Құтылып жарлы кеткенше</w:t>
        <w:br/>
        <w:t>Зорларды сөзбен торладым,--</w:t>
        <w:br/>
        <w:t>% Сонда, 130-б.</w:t>
        <w:br/>
        <w:t>% Сонда, 33-6.</w:t>
        <w:br/>
        <w:t>ҚАЗАҚ ӘДЕБИЕТІНІҢ ТАРИХЫ: ХІХ ҒАСЫРДЫҢ БІРІНШІ ЖАРТЫСЫ (1800-1850) 336</w:t>
        <w:br/>
        <w:t>Байлық деген бұл шіркін,</w:t>
        <w:br/>
        <w:t>Қолға біткен күспен тең.</w:t>
        <w:br/>
        <w:t>Кедейлік деген бұл шіркін,</w:t>
        <w:br/>
        <w:t>Түнде керген түспен тең13 --</w:t>
        <w:br/>
        <w:t>Деп толғанады Сүйінбай «Байлық деген бұл шіркін.» деген</w:t>
        <w:br/>
        <w:t>туындысында. Дүнис-байлықтың бекершілігін, шын қазына</w:t>
        <w:br/>
        <w:t>кісілік екендігін мегзейді. Ал, әйгілі «Бөрілі менің байрағым» өлеңі</w:t>
        <w:br/>
        <w:t>елдікті, ерлікті асқақтатқан толғау екендігі мәлім.</w:t>
        <w:br/>
        <w:t>Бөрі басы - ұраным,</w:t>
        <w:br/>
        <w:t>Бөрілі менің байрағым.</w:t>
        <w:br/>
        <w:t>Бөрілі байрақ көтерсе,</w:t>
        <w:br/>
        <w:t>Қозып кетер қайдағым!!6-</w:t>
        <w:br/>
        <w:t>деп түйінделетін бұл көркем де келісті толғау ХІХ ғасырдағы қазақ</w:t>
        <w:br/>
        <w:t>әдебиетінің маңызды шығармаларының қатарында бағаланады.</w:t>
        <w:br/>
        <w:t>«Жұмыққа» атты өлеңінде Сүйінбай ақын:</w:t>
        <w:br/>
        <w:t>Сүйінбай Алатаудай атым дардай,</w:t>
        <w:br/>
        <w:t>Жатқанымда болдым ғой шөккен нардай.</w:t>
        <w:br/>
        <w:t>Еңбегімнен екі ауыз сөз қалмастан,</w:t>
        <w:br/>
        <w:t>Көктемдегі жер тартты кеткеп қардай.</w:t>
        <w:br/>
        <w:t>Ақылымды қараңғы қалған басып,</w:t>
        <w:br/>
        <w:t>Сау күнімде Құдайым сскс салмай.</w:t>
        <w:br/>
        <w:t>Ауру билеп, бойымнан әлім кетті-ау,</w:t>
        <w:br/>
        <w:t>Бауырсаққа илеген кескен нандай,” --</w:t>
        <w:br/>
        <w:t>деп толғанады.</w:t>
        <w:br/>
        <w:t>Бұл келтірілген үзіндідегі өз есімін Алатауға теңеуі болсын,</w:t>
        <w:br/>
        <w:t>халі бітіп, тұруға зар боп жатқан кезін шөккен нарға салыстыруы</w:t>
        <w:br/>
        <w:t>болсын, өзінің дариядай талантын жерге сіңіп кеткен көктемгі қар</w:t>
        <w:br/>
        <w:t>суына балауы болсын, өз бойындағы әлсіздікті бауырсаққа илеген</w:t>
        <w:br/>
        <w:t>кескен нанмен салыстыруы болсын -- бәрі үйлесімді, суретті. Бұл</w:t>
        <w:br/>
        <w:t>теңеулер ақын тілінің суреттілігіне куә бола алады.</w:t>
        <w:br/>
        <w:t>Сүйінбайдың біраз өлеңі әйел теңсіздігіне, оның бас</w:t>
        <w:br/>
        <w:t>бостандығына арналған. Ол өзінің бір өлеңінде қызын Бәзіл деген</w:t>
        <w:br/>
        <w:t>сүйген жігітіне бермей, қалың малға сатпақ болған Қаспан деген</w:t>
        <w:br/>
        <w:t>кісіге төне қарап, былай дейді:</w:t>
      </w:r>
    </w:p>
    <w:p>
      <w:r>
        <w:t>Сүйінбай айтқан сөзден тайып па еді,</w:t>
        <w:br/>
        <w:t>Кедейлік Бәзіл жасқа айып па еді.</w:t>
        <w:br/>
        <w:t>15 Сонда, 79 -б.</w:t>
        <w:br/>
        <w:t>Сонда, 13-6.</w:t>
        <w:br/>
        <w:t>17 Бес ғасыр жырлайды. 1-т. 1989, 320-6.</w:t>
        <w:br/>
        <w:t>343 --- СҮЙІНБАЙ АРОНҰЛЫ</w:t>
        <w:br/>
        <w:t>деп жырлаған Сүйінбай халқының қамын жеген ақын. Ол</w:t>
        <w:br/>
        <w:t>халықты бар жан-тәнімен сүйеді, жүрегінен шыққан жырларын</w:t>
        <w:br/>
        <w:t>халыққа арнайды, олардың еңсесін биіктетіп, рухын көтереді.</w:t>
        <w:br/>
        <w:t>Ер қадірін ел баққан</w:t>
        <w:br/>
        <w:t>Ерлер білер деген сөз.</w:t>
        <w:br/>
        <w:t>Зер қадірін зер соққан</w:t>
        <w:br/>
        <w:t>Зергер білер деген сөз “-</w:t>
        <w:br/>
        <w:t>дейді ақын. Сүйінбай өмірден көрген-білгенін, ойына түйгенін</w:t>
        <w:br/>
        <w:t>осылай әдемі жеткізе біледі.</w:t>
        <w:br/>
        <w:t>Сүйінбай Аронұлы - өмір, заман жайлы толғанып,</w:t>
        <w:br/>
        <w:t>философиялық қорытындылар жасаған терең ойлы өлеңдердің</w:t>
        <w:br/>
        <w:t>авторы. Ақынның «Әділеттік орнаса», «Надандық», «Жақсы менен</w:t>
        <w:br/>
        <w:t>жаманның айырмасы», «Жақсы болса ағайын», «Нақылдар»,</w:t>
        <w:br/>
        <w:t>«Өсиет», «Ақын боп жиырмамда», «Дүние ойлап тұрсам баяны</w:t>
        <w:br/>
        <w:t>жоқ», т.б. өлеңдерінде халықтық, философиялық мәселелер</w:t>
        <w:br/>
        <w:t>қозғалады. Бұл өлеңдерде, негізінен, ел басқару, халық тағдыры</w:t>
        <w:br/>
        <w:t>мен адам бойындағы жақсы, жаман дағдылар сараланады және</w:t>
        <w:br/>
        <w:t>өмірдің бағасы мен өткіншілігі жайлы ой-толғамдар, ақыл-өсиет</w:t>
        <w:br/>
        <w:t>айтылады. Мысалы, «Әділеттік орнаса» өлеңінде ақын әлеуметтік,</w:t>
        <w:br/>
        <w:t>қоғамдық өмірге деген өзінің көзқарасын білдірген. Бұл өлеңде</w:t>
        <w:br/>
        <w:t>әділетсіздік елдің бақытсыз күйіне көз жіберген. Халықты</w:t>
        <w:br/>
        <w:t>кіріптарлыққа тап қылатын да сол әділетсіздік деп санаған:</w:t>
        <w:br/>
        <w:t>Малша айдап адамды,</w:t>
        <w:br/>
        <w:t>Орынсыз күштеп зорласа,</w:t>
        <w:br/>
        <w:t>Ауға түскен балықтай,</w:t>
        <w:br/>
        <w:t>Шыға алмассың бұлқынып,</w:t>
        <w:br/>
        <w:t>Әділетшің болмаса.</w:t>
        <w:br/>
        <w:t>Өлеңде жеке адамның қоғамдағы жетекшілік қызметі меноның</w:t>
        <w:br/>
        <w:t>халықпен қатынас дәрежесі жайлы пікір айтылған. Халықтың</w:t>
        <w:br/>
        <w:t>мұрат-мүддесімен санаспай, оның хал-күйін, тірліктынысын көре</w:t>
        <w:br/>
        <w:t>білмеген басшының елге тек зиян, үлкен ауыртпалық әкелетінін</w:t>
        <w:br/>
        <w:t>ақын баса көрсеткен. Ел басқарушысының күші оның еңбекші</w:t>
        <w:br/>
        <w:t>бұқара үшін қызмет етіп, олардың сенімі мен қолдауына ие</w:t>
        <w:br/>
        <w:t>болуында жатқанын бөліп атаған. Осы өлеңінде Сүйінбай ақын</w:t>
        <w:br/>
        <w:t>зор қабілетті, сарқылмас жігерлі, батыл шешімді, жеке адамның</w:t>
        <w:br/>
        <w:t>халық үшін пайдалы істер атқарып, Тарихи міндеттерді шешуде</w:t>
        <w:br/>
        <w:t>көрнекті мӛнге ие болатындығына көңіл бөлген.</w:t>
        <w:br/>
        <w:t>Сүйінбай ақын өлеңдерінде айтар ойын көркем де кестелі</w:t>
        <w:br/>
        <w:t>тілмен жеткізіп қана қоймай философиялық ой өрбітеді.</w:t>
        <w:br/>
        <w:t>М.Сонда,46 -б.</w:t>
        <w:br/>
        <w:t>% Сонда,33-6б.</w:t>
      </w:r>
    </w:p>
    <w:p>
      <w:r>
        <w:t>ҚАЗАҚ ӘДЕБИЕТІНІҢ ТАРИХЫ: ХІХ ҒАСЫРДЫҢ БІРІНШІ ЖАРТЫСЫ (1800-1850) 332</w:t>
        <w:br/>
        <w:t>Қолдаушың ар! жағында көп болмаса,</w:t>
        <w:br/>
        <w:t>Жауапсыз кедей жазған қалады екен, --</w:t>
        <w:br/>
        <w:t>дейді. Кедейлікке, тірлікке, қолдың қысқалығына назаланады.</w:t>
        <w:br/>
        <w:t>Әуелгіде дәстүрлі тұрмыстық, тіршілік сарындарды байқатқандай</w:t>
        <w:br/>
        <w:t>ақынтебіреністері бірте-бірте әлеуметтіктерең ағыстарға астасады.</w:t>
        <w:br/>
        <w:t>«Сүйінбай деген мен едім!» - деп, салған жерден өр көңілмен</w:t>
        <w:br/>
        <w:t>сөз толғаған ақынның мұрасы көкірегі кең сарай, шешен тілді</w:t>
        <w:br/>
        <w:t>дарынның бай рухани әлемін жеткізеді. Ақындықтың арқалы</w:t>
        <w:br/>
        <w:t>шабытынан қанаттанып, елдік тақырыптарға ойысады, ірі-ірі сөз</w:t>
        <w:br/>
        <w:t>ұстаған тұлғалармен ой мен бой таластырады. Сүйінбай ақынның</w:t>
        <w:br/>
        <w:t>ақиық үні биіктен саңқылдап тез естіле бастайды.</w:t>
        <w:br/>
        <w:t>Бұл орайда, профессор С.Садырбаев: «Ал, Сүйінбай мен</w:t>
        <w:br/>
        <w:t>Жамбыл болса, ауыл үйдің түтінін аралап, өлең айтқан ұсақ ақын</w:t>
        <w:br/>
        <w:t>емес, ірі парасатты ақын... Сүйінбай жыры - мәңгі жыр, елді, ерді</w:t>
        <w:br/>
        <w:t>оттандыратын отты жыр» - деп, ақын жырларының әлеуметтік</w:t>
        <w:br/>
        <w:t>салмағын тереңнен тартып, ашып көрсетті.</w:t>
        <w:br/>
        <w:t>Балым Х.Сүйіншәлиев өз еңбегінде: «Табиғатынан талантты</w:t>
        <w:br/>
        <w:t>ақынға ел артқан сенім, ол көрсеткен сый-құрмет өшпес даңқ</w:t>
        <w:br/>
        <w:t>әперіп, бойындағы сарқылмас талант бұлағының көзін ашады.</w:t>
        <w:br/>
        <w:t>Ақын енді үй айналасындағы әкесінің шағын шаруашылығымен</w:t>
        <w:br/>
        <w:t>айналыспай, ағайын арасындағы ұсақ дау-шарға бөгелмей, ел</w:t>
        <w:br/>
        <w:t>кезіп, өмір көріп, ділмар-шешен ақындармен кездесіп, олармен</w:t>
        <w:br/>
        <w:t>дидарласу арманын алға қояды», -- дейді. Осы кезден бастап</w:t>
        <w:br/>
        <w:t>Сүйінбайдың іздену, шығармашылық өсу жолдары басталады.</w:t>
        <w:br/>
        <w:t>Өлең мен жырды ту етіп жоғары көтерген ол Қазақстанның</w:t>
        <w:br/>
        <w:t>жер-жерін аралап, сол кездегі танымал ақындардың біразымен</w:t>
        <w:br/>
        <w:t>кездеседі. Жанақ, Түбек, Шөже, Қабан, Майлықожа, Майкөт,</w:t>
        <w:br/>
        <w:t>Қаңтарбай, Тезекбай, Бақтыбайлармен кездесіп, тіпті</w:t>
        <w:br/>
        <w:t>кейбіреулерімен айтысқа да түскен. Сүйінбай өз өнерін ұштай</w:t>
        <w:br/>
        <w:t>түсті. Сөйтіп ол ақындықтың биік деңгейіне көтерілді. Сүйінбай</w:t>
        <w:br/>
        <w:t>Жетісу ақындарының мектебін қалыптастырды. Осы жайлы</w:t>
        <w:br/>
        <w:t>әдебиеттанушы ғалым М.Қаратаев былай дейді: «ХІХ ғасырда</w:t>
        <w:br/>
        <w:t>ұлан-байтақ қазақ даласының әр қиыр, әр бұрышынан дербес</w:t>
        <w:br/>
        <w:t>өзгешеліктері бар авторлардың ақындық мектебі қалыптасты.</w:t>
        <w:br/>
        <w:t>Мәселен, олар мыналар: Батыс Қазақстанда-- Махамбет, Мұрат,</w:t>
        <w:br/>
        <w:t>Шернияз есімдері, Орталық Қазақстанда -- Шортанбай, Дулат,</w:t>
        <w:br/>
        <w:t>Шөже, Оңтүстік Қазақстанда -- Майлықожа, Нұралы және Молда</w:t>
        <w:br/>
        <w:t>Мұса секілді жазба ақындар; Жетісуда -- Сүйінбай мен Жамбыл,</w:t>
        <w:br/>
        <w:t>т.б.болып табылады»,</w:t>
        <w:br/>
        <w:t>5 Сонда,96 -6.</w:t>
        <w:br/>
        <w:t>4 Сонда, 140-6.</w:t>
        <w:br/>
        <w:t>5 ХІХ ғасырдағы қазақ әдебиеті. А., 1986, 58-6,</w:t>
        <w:br/>
        <w:t>“Ұлы жыршы туралы ұлағат. А. 1996,50-6.</w:t>
        <w:br/>
        <w:t>ҚАЗАҚ ӘДЕБИЕТІНІҢ ТАРИХЫ: ХІХ ҒАСЫРДЫҢ БІРІНШІ ЖАРТЫСЫ (1800-1850) 3238</w:t>
        <w:br/>
        <w:t>Тезек төремен айтысы. Тезек төрс -- Абылайханның ұрпағы, Ұлы</w:t>
        <w:br/>
        <w:t>жүз қазақтарының Албан руының аға сұлтаны. Оның ақындық</w:t>
        <w:br/>
        <w:t>өнері болғанын, Сүйінбай, Түбек, Бақтыбай, Құлмамбет сияқты</w:t>
        <w:br/>
        <w:t>ақындармен айтысқанын, аға сұлтан бола жүріп, елдің өнері</w:t>
      </w:r>
    </w:p>
    <w:p>
      <w:r>
        <w:t>мен намысына да кезі келгенде қорғаушы бола білгендігін бізге</w:t>
        <w:br/>
        <w:t>жеткен мәліметтер жеткілікті дәлелдейді.</w:t>
        <w:br/>
        <w:t>Тезек төре әлеуметтік тегіне бола қоғамдағы тарихи орны,</w:t>
        <w:br/>
        <w:t>қабілеті, еңбегі бағаланбай кеткен ауқатты зиялылардың</w:t>
        <w:br/>
        <w:t>қатарындағы адам. Ол өз заманының ұтқыр ойлы, алымды да</w:t>
        <w:br/>
        <w:t>мәдениетті өкілі. Сүйінбай мен Тезек төренің айтысын әлеуметтік</w:t>
        <w:br/>
        <w:t>мәні жағынан екі ақынның айтысы деуден гөрі, қоғамдық.екі</w:t>
        <w:br/>
        <w:t>тап өкілінің саяси тартысы деуге тұрарлықтай. Себебі, айтыста</w:t>
        <w:br/>
        <w:t>екі ақын жарысқа түспейді, мұнда бір-бірінен жыр өнерін асыру</w:t>
        <w:br/>
        <w:t>мақсаты қойылмайды. Ашықтан-ашық қоғамдық екі тап өкілі</w:t>
        <w:br/>
        <w:t>егеседі.Қара халық атынан бұқара тілегін көтере Сүйінбай шықса,</w:t>
        <w:br/>
        <w:t>Абылайдай атақты атаның баласы, текті төре Тезек өз табының</w:t>
        <w:br/>
        <w:t>туын ұстап тіл безейді. Қоғамдық екі таптың өкілі белдесіп, саяси</w:t>
        <w:br/>
        <w:t>сайысқа түседі. Сүйінбай -- халық мойындаған өткір тілді ақын.</w:t>
        <w:br/>
        <w:t>Бірақ Тезек төре де оған сай қарсылас.</w:t>
        <w:br/>
        <w:t>Кіріп келген Сүйінбайды танымағансып Тезектің жөн сұрауы,</w:t>
        <w:br/>
        <w:t>оған өзін таныстыруы, ұрыларына бұйрық беруі -- бәрі өлеңмен</w:t>
        <w:br/>
        <w:t>сес көрсетудің тәсілі және өте әдемі әдіс. Тезектің:</w:t>
        <w:br/>
        <w:t>Мен едім Абылайдың хан Тезегі,</w:t>
        <w:br/>
        <w:t>Жылқының ұстатпайды сұр көжегі.</w:t>
        <w:br/>
        <w:t>Ордаға құл мен құтан басып кірген,</w:t>
        <w:br/>
        <w:t>Құдайдың бұда болса бір кезегі, --</w:t>
        <w:br/>
        <w:t>деуі -- Сүйінбайды әдейі кемсітіп сөзбен шағуы. Оның кім екенін,</w:t>
        <w:br/>
        <w:t>оның да ірілік танытып кіріп келе жатқанын -- бәрін біліп тұр,</w:t>
        <w:br/>
        <w:t>біле тұра сынап, қасақана қайтер екен деп тұр:</w:t>
        <w:br/>
        <w:t>- Тінтушідей ордаға кіріп келдің қайдан? -- дегені -- «батыр</w:t>
        <w:br/>
        <w:t>болсаң бопсаға шыда» деген амалы.</w:t>
        <w:br/>
        <w:t>Жылкелді, бұған кісен салмаймысың,</w:t>
        <w:br/>
        <w:t>Бала-ау, сен киімін тонап алмаймысың?</w:t>
        <w:br/>
        <w:t>Мұндардың аяғына кісси салып,</w:t>
        <w:br/>
        <w:t>Зынданға жаяу айдап бармаймысың?%2 --</w:t>
        <w:br/>
        <w:t>дегендері шын тепсіністен гөрі астарлы қалжыңға жақын секілді.</w:t>
        <w:br/>
        <w:t>Сүйінбайды састырып мысын басу үшін, әдейі қабақ шытқан</w:t>
        <w:br/>
        <w:t>т.Сүйінбай мен Тезектөренің айтысы.//Тезек төре. (Құраст.-С,Дәуйпұлы) А,</w:t>
        <w:br/>
        <w:t>1996,26-6. )</w:t>
        <w:br/>
        <w:t>22 Сонда, 27-б.</w:t>
        <w:br/>
        <w:t>ҚАЗАҚ ӘДЕБИЕТІНІҢ ТАРИХЫ: ХІХ ҒАСЫРДЫҢ БІРІНШІ ЖАРТЫСЫ (1800-- 1850) 350</w:t>
        <w:br/>
        <w:t>деп қол бастаған халық батырларының ерлік ісіне сүйсінеді.</w:t>
        <w:br/>
        <w:t>Ондай атақты ерлердің ел намысын қорғап, жау қолына тосқауыл</w:t>
        <w:br/>
        <w:t>бола алған қаһармандық сипаттарына тоқталады. Жауынгер ақын</w:t>
        <w:br/>
        <w:t>азаттық үшін жүріп жатқан шайқастың бел ортасында болып,</w:t>
        <w:br/>
        <w:t>халықтың еркіндікті қалаған ұранына үн қосқандығын орынды</w:t>
        <w:br/>
        <w:t>мақтан етеді.</w:t>
        <w:br/>
        <w:t>Ей, Сұраншы, Саурық!</w:t>
        <w:br/>
        <w:t>Қоқанның қолы қаптады,</w:t>
        <w:br/>
        <w:t>Қасиетті жерімді,</w:t>
        <w:br/>
        <w:t>Тозаң қылып таптады.</w:t>
        <w:br/>
        <w:t>Қыспақта қалған елің бар,</w:t>
        <w:br/>
        <w:t>Құтылар жолды таппады, -</w:t>
      </w:r>
    </w:p>
    <w:p>
      <w:r>
        <w:t>деп жаудың елге көрсеткен зәбір-зорлығын, қиянатын айту</w:t>
        <w:br/>
        <w:t>арқылы ақын батырлардың Қоқан билеушілеріне деген</w:t>
        <w:br/>
        <w:t>ашу-ыза кегін өршітіп, оларға жаңа күш, тың қайрат береді.</w:t>
        <w:br/>
        <w:t>Сүйінбай мүндай батырлық толғауларында әрқашан езілуші ел</w:t>
        <w:br/>
        <w:t>атынан сөйлеп, халықтың сенім артқан батырлары Сұраншы</w:t>
        <w:br/>
        <w:t>мен Саурыққа үнемі қайырылып отырады. Саурық, Сұраншы</w:t>
        <w:br/>
        <w:t>батырлардың көптеген ірі шайқастарына қатысқан даңқты</w:t>
        <w:br/>
        <w:t>Сүйінбай ақын ел еркіндігі үшін жан аямай күрескен ерлерді</w:t>
        <w:br/>
        <w:t>өмір шындығына сүйене отырып, лайықты бағалайды. Осындай</w:t>
        <w:br/>
        <w:t>толғаулардан басқа Сүйінбай ақынның көлемді, желілі жыр,</w:t>
        <w:br/>
        <w:t>дастандары болған. Мысалы, «Жабай батыр», «Қарасай батыр»,</w:t>
        <w:br/>
        <w:t>«Өтеген батыр» атты эпостық жырларында ақын елдік,</w:t>
        <w:br/>
        <w:t>ерлік, азаматтық мәселелерді кеңінен қамтып, эпикалық</w:t>
        <w:br/>
        <w:t>сарында жырлаған. Аталған шығармалардың ішінде сюжеттік,</w:t>
        <w:br/>
        <w:t>композициялық құрылымы жағынан тұтас та толық сақталғаны</w:t>
        <w:br/>
        <w:t>- «Өтеген батыр» жыры. Ал «Жабай батыр», «Қарасай батыр»</w:t>
        <w:br/>
        <w:t>дастандарының бас-аяғы түгел емес. Бір кездерде ұзақ жырланып</w:t>
        <w:br/>
        <w:t>айтылған бұл шығармалар біздің заманымызға тек үзінді күйінде</w:t>
        <w:br/>
        <w:t>ғана жеткен.</w:t>
        <w:br/>
        <w:t>Қазақ халқы бастан кешкен үлкен тарихтың тұтас бір кезеңі</w:t>
        <w:br/>
        <w:t>Сүйінбай айтқан «Өтеген батыр» дастаны арқылы елес берген.</w:t>
        <w:br/>
        <w:t>Сүйінбай бұл шығармада қазақ халқының Жетісу өлкесіндегі</w:t>
        <w:br/>
        <w:t>атамекен қоныс жайын, ағынды өзендері мен шалқар көлдерін,</w:t>
        <w:br/>
        <w:t>жайқалған егінді аймақтары мен сылдырап аққан бұлақтарын,</w:t>
        <w:br/>
        <w:t>орман, тоғай, тауларын жау қолынан азат еткен Өтеген батырдың</w:t>
        <w:br/>
        <w:t>ерлік істерін суреттеген. Патриоттық: жырда халықтың азаттық</w:t>
        <w:br/>
        <w:t>пен бостандық жолындағы қаһармандық күресі, мұқалмас</w:t>
        <w:br/>
        <w:t>айбынды мінезі шыншылдықпен бейнеленген.</w:t>
        <w:br/>
        <w:t>Сүйінбайдың ерекше туындыларының бірі-«Сұраншы батыр»</w:t>
        <w:br/>
        <w:t>53 Сонда, 14-6.</w:t>
        <w:br/>
        <w:t>ҚАЗАҚ ӘДЕБИЕТІНІҢ ТАРИХЫ: ХІХ ҒАСЫРДЫҢ БІРІНШІ ЖАРТЫСЫ (1800-- 1850) 348</w:t>
        <w:br/>
        <w:t>Ақылсыз жігіт екен тыртаңдаған,</w:t>
        <w:br/>
        <w:t>Бұл заманның болысы күй тыңдаған.</w:t>
        <w:br/>
        <w:t>Жек көргенін халық та сыйламайды,</w:t>
        <w:br/>
        <w:t>Пәэлеқор, ұры-қары келдің қайдан?45</w:t>
        <w:br/>
        <w:t>Ақын осылай әр адамға тоқталады. Болыстыққа сайлануға</w:t>
        <w:br/>
        <w:t>үміттенген жандардың бір-біріне ұқсамайтын мінездерін,</w:t>
        <w:br/>
        <w:t>істеріне баға берген ол әркімнің де өмірден алатын сыбағасы</w:t>
        <w:br/>
        <w:t>бар екенін, өздерінің бір-біріне ұқсамайтын тағдырлары барын</w:t>
        <w:br/>
        <w:t>айтады. Бұл өлең Сүйінбай бейнесін одан әрі дараландырып,</w:t>
        <w:br/>
        <w:t>ірілендіре түседі. Ол халық тақырыбына осы өлеңінде де оралады.</w:t>
        <w:br/>
        <w:t>Халықтың ұры-қарыны, пәлеқор жанды сыйламайтынын, одан</w:t>
        <w:br/>
        <w:t>сырт айналатынын жеткізгісі келген.</w:t>
        <w:br/>
        <w:t>Ақынның «Төрелерге» өлеңі де осы тақырыпты қамтиды.</w:t>
        <w:br/>
        <w:t>Жоғарыда тоқталған өлеңдердегідей, бұл өлеңде де ақын</w:t>
        <w:br/>
        <w:t>халықтың мүддесін бірінші орынға қойып, төрелерді аяусыз</w:t>
        <w:br/>
        <w:t>сынға алады.</w:t>
        <w:br/>
        <w:t>Сүйінбай “«Тілеубердіге» деген өлеңінде Тілеуберді болысқа</w:t>
        <w:br/>
        <w:t>тайға таңба басқандай, өте бейнелі мінездеме береді:</w:t>
        <w:br/>
        <w:t>Желбуаз жігіт екен жыртандаған,</w:t>
      </w:r>
    </w:p>
    <w:p>
      <w:r>
        <w:t>Бұл заманның болысы күй тыңдаған.</w:t>
        <w:br/>
        <w:t>Көп ішінде көлбеңдеп көрінем деп,</w:t>
        <w:br/>
        <w:t>Көрінгенге соқтығып, тыртандаған,%7</w:t>
        <w:br/>
        <w:t>Елге өктемдік жасап, ел басқаруды ойын көрген болыстың</w:t>
        <w:br/>
        <w:t>жеңілтектігін,халықтыойламай, жағдай,күйтаңдаған надандығын</w:t>
        <w:br/>
        <w:t>ақын жақтырмайды. Сырттай пысық, білгіш көрінгісі кеп, қолдан</w:t>
        <w:br/>
        <w:t>келмес іске ұмтылған жанның күлкілі образын эжуалайды.</w:t>
        <w:br/>
        <w:t>Сүйінбай Аронұлы - әлеуметтік мәні бар өлеңдерімен қоса,</w:t>
        <w:br/>
        <w:t>ірі сюжетті толғау, жырларды тудырған айтыс ақыны. Ондай</w:t>
        <w:br/>
        <w:t>толғау, жырларында қазақ халқы басынан кешкен үлкен тарихи</w:t>
        <w:br/>
        <w:t>оқиғалар сипатталған. Ол толғау, жырларында елді бірлікке,</w:t>
        <w:br/>
        <w:t>ерлікке шақырады. Мәселен, «Бөрілі менің байрағым», «Барша</w:t>
        <w:br/>
        <w:t>жұрттың бағы үшін» тәрізді шығармалары осындай азаматтық үні</w:t>
        <w:br/>
        <w:t>басым, патриоттық толғаулар болып саналады.</w:t>
        <w:br/>
        <w:t>Академик жазушы Ғ.Мүсірепов бір сөзінде; «Бөрілі менің</w:t>
        <w:br/>
        <w:t>байрағым (бөрілі байрақ - қасқырдың бас суреті салынған</w:t>
        <w:br/>
        <w:t>шапыраштылардың жебелі туы мен найзасы) деген Шапырашты</w:t>
        <w:br/>
        <w:t>елінің жауға аттанғанда айтатын ұран өлендері болған», -</w:t>
        <w:br/>
        <w:t>деген. Ал бұл өлең жайында профессор С.Садырбаев Сүйінбай</w:t>
        <w:br/>
        <w:t>Аронұлының шығармалар жинағының алғы сөзінде; «Бұл өлең</w:t>
        <w:br/>
        <w:t>385 Сонда, 316-6.</w:t>
        <w:br/>
        <w:t>“7 С.Аронұлы. Ақиық. -- А.,1975,70-6.</w:t>
        <w:br/>
        <w:t>337 СҮЙІНБАЙ АРОНҰЛЫ</w:t>
        <w:br/>
        <w:t>Қыздарын қалың малға матап беріп,</w:t>
        <w:br/>
        <w:t>Атаң сенің Тайторы байып па еді?!8</w:t>
        <w:br/>
        <w:t>Сөйтіп, ақын скі жастың бір-біріне сүйіп қосылуын жақтап,</w:t>
        <w:br/>
        <w:t>қыздың. қалауынсыз, келісімінсіз қалың малға сатылуына</w:t>
        <w:br/>
        <w:t>барынша қарсы шығады. Себебі Сүйінбай да кезінде жоқтықтың</w:t>
        <w:br/>
        <w:t>ауыр зардабын өз басынан өткізген, өзі де сондай қиын жолдан</w:t>
        <w:br/>
        <w:t>өткен. ;</w:t>
        <w:br/>
        <w:t>Сүйінбай Аронұлы ақындығының тағы бір қыры -- шешендігі.</w:t>
        <w:br/>
        <w:t>Ол жайлы П.Кузнецов: «Екейден шыққан Аронұлы Сүйінбай</w:t>
        <w:br/>
        <w:t>ұлы жүзде тендесі жоқ ақын саналатын. Оны айтысып та ешкім</w:t>
        <w:br/>
        <w:t>жеңіп көрмеген десетін. Ақын Сүйінбай оның үстіне қоңсылас</w:t>
        <w:br/>
        <w:t>рулармен арасындағы небір қиын дауға төрелік айтып, ердің</w:t>
        <w:br/>
        <w:t>құнын екілуыз сөзбен шешкенақылгөй адам»,?-- депті. Зерттеуші</w:t>
        <w:br/>
        <w:t>С.Садырбайұлы да Сүйінбайды шешендердің қатарына қосады.</w:t>
        <w:br/>
        <w:t>Ол «Фольклор және Жамбыл» кітабында өз ойын өрнектей</w:t>
        <w:br/>
        <w:t>келе: «Заманында алғыр ақылымен, шешендік сөзімен ел есінде</w:t>
        <w:br/>
        <w:t>сақталған тарихи адамдар мыналар: Асанқайғы, Абыз, Жиренше,</w:t>
        <w:br/>
        <w:t>Қарашаш, Орманбет, Қаз дауысты Қазыбек, Едіге, Мөңке би, Төле</w:t>
        <w:br/>
        <w:t>би, Әйтеке би, Назым, Меңдісұлу, Байдалы, Айтқожа, Досбол,</w:t>
        <w:br/>
        <w:t>Сүйінбай, Сырым, Есет, Ізбасты, Қараменде, Алшағыр, т.б --</w:t>
        <w:br/>
        <w:t>дейді.</w:t>
        <w:br/>
        <w:t>Өз кезеңінде шешендігімен, тура айтатын шыншылдығымен</w:t>
        <w:br/>
        <w:t>көзге түскен Сүйінбай ақынның айтыстары өзінше бір</w:t>
        <w:br/>
        <w:t>төбе. Бізге жеткен ақынның жеті айтысы бар. Соның үшеуі</w:t>
        <w:br/>
        <w:t>Сүйінбайдың Кескенкекіл, Уәзипа, Күңбаламен айтыстары. Ақын</w:t>
        <w:br/>
        <w:t>бұл айтыстарында феодалдық ру тартысына немесе бай мен</w:t>
        <w:br/>
        <w:t>билерін мақтан ететін дәстүрлі қақтығысуларға бой алдырмайды,</w:t>
        <w:br/>
        <w:t>керісінше, қыздарды сырласуға, ішкі мұң-зарын шертуге,</w:t>
      </w:r>
    </w:p>
    <w:p>
      <w:r>
        <w:t>достыққа үндейді.</w:t>
        <w:br/>
        <w:t>Сүйінбай айтыстары ХІХ ғасыр айтыстарының ішінде өз</w:t>
        <w:br/>
        <w:t>алдына дараланып, жоғары тұрады. Бұл оның айтыстарының</w:t>
        <w:br/>
        <w:t>мәнділігі мен тіл өткірлігінен байқалады. Ол өзінің өлеңдерінде</w:t>
        <w:br/>
        <w:t>кейбір ақындарша өз елінің байларын бедел тұтып, айтар сөзді</w:t>
        <w:br/>
        <w:t>сол бай мен төрслер мәртебесін мадақтаудан қарастырмайды.</w:t>
        <w:br/>
        <w:t>Ақынның сүйеніші қалың ел және Өтеген, Сұраншы, Сыпатай</w:t>
        <w:br/>
        <w:t>сияқты батыр атанған ел азаматтары болады. Осындай әйгілі</w:t>
        <w:br/>
        <w:t>аламдарды тірек түтқан ақынды қарсыластары «кедейсің» деп</w:t>
        <w:br/>
        <w:t>қанша тиіссе де жеңе алмайды.</w:t>
        <w:br/>
        <w:t>Сүйінбай Аронұлының ең шоқтығы биік айтыстарының бірі --</w:t>
        <w:br/>
        <w:t>8 С. Аронұлы. Шығармалары. А., 1990, 75-б.</w:t>
        <w:br/>
        <w:t>Ұлы жыршы туралы ұлағат. А., 1996, 14-6.</w:t>
        <w:br/>
        <w:t>% ССадырбайұлы. Фольклор және Жамбыл... А., 1996 ж.</w:t>
        <w:br/>
        <w:t>ҚАЗАҚ ӘДЕБИЕТІНІҢ ТАРИХЫ: ХІХ ҒАСЫРДЫҢ БІРІНШІ ЖАРТЫСЫ (1800-- 1850) 334</w:t>
        <w:br/>
        <w:t>Отыз асып қырыққа келгеннен соң,</w:t>
        <w:br/>
        <w:t>Қаптаған жердің жүзін селдей болдым.</w:t>
        <w:br/>
        <w:t>Қырықтан асып, елуге келгеннен сон,</w:t>
        <w:br/>
        <w:t>Түбім терең, құрақты көлдей болдым.</w:t>
        <w:br/>
        <w:t>Елу асып, алпысқа келгеннен соң,</w:t>
        <w:br/>
        <w:t>Салынды суға ілінген сендей болдым.</w:t>
        <w:br/>
        <w:t>Алпыс асып, жетпіске келгеннен соң,</w:t>
        <w:br/>
        <w:t>Тап-тақыр ел жайлаған жердей болдым!,-</w:t>
        <w:br/>
        <w:t>дейді.</w:t>
        <w:br/>
        <w:t>Ақын адам өмірінің белестерін бейнелі тілмен шебер жеткізеді.</w:t>
        <w:br/>
        <w:t>Ақын шығармаларының ішінде осы өлеңнің орны өзгелерден</w:t>
        <w:br/>
        <w:t>бөлек тұр. Бұл өлеңінде Сүйінбай адам өмірін кезендерге бөліп,</w:t>
        <w:br/>
        <w:t>әр өмір белестерінің ерекшеліктеріне тоқталады. Жылдан-</w:t>
        <w:br/>
        <w:t>жылға адамның өзгеретініне, кәріліктің келіп, өз белгілерін</w:t>
        <w:br/>
        <w:t>танытатынына, оған қарсы адамның шарасыздығын білдіреді.</w:t>
        <w:br/>
        <w:t>Нақты тақырыпты толғаған туынды біртіндеп адам өмірінің</w:t>
        <w:br/>
        <w:t>мәні, жеке адам мен тіршілік хақындағы философиялық ойларға</w:t>
        <w:br/>
        <w:t>бастайды. Жиырмада желдей ескен ақын, отызда селдей тасыған,</w:t>
        <w:br/>
        <w:t>елуде құрақты терең көлдей ақын, лирикалық қаһарман тоқсанда</w:t>
        <w:br/>
        <w:t>«ақ үрпек балапандай» дәрменсіз, бейкүнә жан. Өнердің мәні</w:t>
        <w:br/>
        <w:t>қайратыңның барында дегенді меңзегендей.</w:t>
        <w:br/>
        <w:t>Бұл өзі көне түркі жазбаларынан, орта ғасырлардағы қазақ-</w:t>
        <w:br/>
        <w:t>ноғай жырларынан желі тартқан дәстүрлі сарын. Сүйінбай</w:t>
        <w:br/>
        <w:t>Аронұлы ол дәстүрлі толғамға өз заманының сазы мен нәшін</w:t>
        <w:br/>
        <w:t>қосады. Дәстүрді жаңғырта жалғастырады.</w:t>
        <w:br/>
        <w:t>Сүйінбай өмір сүрген кезең қазақ әдебиетіндегі мұсыл-</w:t>
        <w:br/>
        <w:t>маншылық, дін тақырыбының барынша дендеп еніп, қанат жая</w:t>
        <w:br/>
        <w:t>түскен күндеріне сәйкес келеді. Діни сарындар, шариғаттық</w:t>
        <w:br/>
        <w:t>тұрмыс-салт дәстүрімен, адалдық, имандылық шарттарымен</w:t>
        <w:br/>
        <w:t>жалғастыра толғана бастаған тұсы. Діни қиссалар жұртқа</w:t>
        <w:br/>
        <w:t>жақсы таралып, Шығыстың исламдық сарында түрлі нәшпен</w:t>
        <w:br/>
        <w:t>жете бастаған заманы. Осы кезеңде дін насихатшылары</w:t>
        <w:br/>
        <w:t>қожа-молдалардың іс-әрекетке, жақсылы-жаманды әдет-</w:t>
        <w:br/>
        <w:t>қылықтарына сын көзбен қарап, міней сөйлеген ақын,</w:t>
        <w:br/>
        <w:t>жыраулар да болды.</w:t>
        <w:br/>
        <w:t>Негізінен мұсылманшылықты жақсы түсініп, берік ұстанған</w:t>
        <w:br/>
        <w:t>Сүйінбайлар қайсыбір дүмше дін бұзарлық қылықтарды</w:t>
      </w:r>
    </w:p>
    <w:p>
      <w:r>
        <w:t>сынға да алып отырды. Бұл сол тұстағы ел ішіндегі дін ахуалын</w:t>
        <w:br/>
        <w:t>түсініп білген, терең таныған ой адамының көзқарасы. Жаппай</w:t>
        <w:br/>
        <w:t>мұсылмандыққа ниет қойған ортада бұл, әрине, батылдықты</w:t>
        <w:br/>
        <w:t>да, әр өмір құбылысын жіті тани алатын ақындықты да білдірсе</w:t>
        <w:br/>
        <w:t>керек. Сүйінбай молдалар жайлы бір өлеңінде:</w:t>
        <w:br/>
        <w:t>п. С.Аронұлы. Ақиық. А., 1975,48-6.</w:t>
        <w:br/>
        <w:t>381 СҮЙІНБАЙ АРОНҰЛЫ</w:t>
        <w:br/>
        <w:t>толғауы. Толғауда Сұраншының ерлік істерін суреттеуге көп</w:t>
        <w:br/>
        <w:t>орын берілген. Жаудың он мың қолына қарсы барған батырдың</w:t>
        <w:br/>
        <w:t>батылдығы, жүректілігі және алған бетінен қайтпайтын табанды</w:t>
        <w:br/>
        <w:t>образы бейнеленген. Ақырында, жау қолымен болған қырғын</w:t>
        <w:br/>
        <w:t>соғыста жеңіске жеткен Сұраншының халыққа бостандық</w:t>
        <w:br/>
        <w:t>әпергені айтылады. Сұраншы батыр бастаған қазақ жасағына</w:t>
        <w:br/>
        <w:t>төтеп бере алмай шегінген Қоқан қолы билеп, төстеп отырған</w:t>
        <w:br/>
        <w:t>жерлерінен айырыла бастайды:</w:t>
        <w:br/>
        <w:t>Оң мың қолдан қаймықпай,</w:t>
        <w:br/>
        <w:t>Суырды найз3, қылышты.</w:t>
        <w:br/>
        <w:t>Таң сарғайын атқанда,</w:t>
        <w:br/>
        <w:t>Қалың жауды қашырды.</w:t>
        <w:br/>
        <w:t>Алдына салып қуалап,</w:t>
        <w:br/>
        <w:t>Шоқпардан әрі асырды..4</w:t>
        <w:br/>
        <w:t>Сүйінбай сүйсіне жырлаған Сұраншы Ақынбекұлы</w:t>
        <w:br/>
        <w:t>батырлығына қоса ақылды, жағдайды тез сараптағыш және</w:t>
        <w:br/>
        <w:t>соғыстың әдіс-амалдарын жете білетін қолбасшы. "Толғауда</w:t>
        <w:br/>
        <w:t>айтылатын атақты шайқаста Сұраншы батыр жауға жақындап,</w:t>
        <w:br/>
        <w:t>тұс-тұстан от жақтырған, сол арқылы қоқандықтарға қалың</w:t>
        <w:br/>
        <w:t>әскердің қоршауында қалғандай әсер еткен.</w:t>
        <w:br/>
        <w:t>Ақын батырлардың жанкешті мінезін, ерлігін сипаттайды.</w:t>
        <w:br/>
        <w:t>Сұраншының елжандылығын, ұлтжандылығын ұрпаққа Үлгі</w:t>
        <w:br/>
        <w:t>қылады. )</w:t>
        <w:br/>
        <w:t>Халықтың бірлік-берекесін. сақтаған батырларды ақын ел</w:t>
        <w:br/>
        <w:t>тарихында өзіндік орны бар азаматтар деп таныған.</w:t>
        <w:br/>
        <w:t>Сүйінбай өлеңдері-- өзінің формасы жағынан халық поэзиясы</w:t>
        <w:br/>
        <w:t>үлгісіндегі шығармалар. Ақын шығармалары ырғақты ұйқас,асқан</w:t>
        <w:br/>
        <w:t>шеберлігімен, өзіндік көркемдік бітімімен құнды. Сүйінбайдың</w:t>
        <w:br/>
        <w:t>өлеңдері тау суындай тасқындап, талай жандардың жүрегінің</w:t>
        <w:br/>
        <w:t>түбінен орын алады. Халық рухын биіктетіп, өлең жолдарымен</w:t>
        <w:br/>
        <w:t>ел еңсесін тіктеген Сүйінбай Аронұлы ХІХ ғасырдағы қазақ</w:t>
        <w:br/>
        <w:t>әдебиетінің аса ірі тұлғалы дарыны.</w:t>
        <w:br/>
        <w:t>54 Сонда, 17 -6.</w:t>
        <w:br/>
        <w:t>ҰЛБИКЕ ЖАНКЕЛДІҚЫЗЫ</w:t>
        <w:br/>
        <w:t>(1825-1849)</w:t>
        <w:br/>
        <w:t>Жанкелдіқызы Ұлбике - қазақтың әйгіліақын қызы, майталман</w:t>
        <w:br/>
        <w:t>айтыскер, жезтаңдай әнші, дәуләскер домбырашы. Тал бойына</w:t>
        <w:br/>
        <w:t>алуан түрлі өнер дарыған ару. Туып-өскен жері - Қызылорда</w:t>
        <w:br/>
        <w:t>облысы Тереңөзек ауданына қарасты өңір. Топырақ бұйырған</w:t>
        <w:br/>
        <w:t>жері - Жамбыл облысына қарасты Талас өзенінің бойы. Шыққан</w:t>
      </w:r>
    </w:p>
    <w:p>
      <w:r>
        <w:t>тегі- Ұлы жүз ішіндегі Ошақты руы.</w:t>
        <w:br/>
        <w:t>Ұлбикенің бойындағы туа біткен ақындық дарынының</w:t>
        <w:br/>
        <w:t>ертерек ұшталуына экесі Жанкелді мен анасы Жаңылдың ықпалы</w:t>
        <w:br/>
        <w:t>айырықша. Бүл жөнінде Ұлбикенің өзі былай дейді:</w:t>
        <w:br/>
        <w:t>Әкс сөзін жасымнан жаттап алғам,</w:t>
        <w:br/>
        <w:t>Тал бойыма жинақтап қаттап алғам.</w:t>
        <w:br/>
        <w:t>Жеке шығып бәйгеден тұлпардай боп,</w:t>
        <w:br/>
        <w:t>Өлеңімді әніммен баптап алғам.</w:t>
        <w:br/>
        <w:t>Моншағымның әр тасы бір өлең-ді,</w:t>
        <w:br/>
        <w:t>Бесігімде үйрсігем мен өлеңді.</w:t>
        <w:br/>
        <w:t>Балапандай кезімде қайран ішсшем</w:t>
        <w:br/>
        <w:t>Тал бойыма дарытқан күллі өлеңді.)</w:t>
        <w:br/>
        <w:t>(«Ұлбике мен Мәделі»).</w:t>
        <w:br/>
        <w:t>Ұлбике 12-13 жасының өзінде-ақ, айтар ойын ұрымтал</w:t>
        <w:br/>
        <w:t>өлеңмен жеткізіп, ұтқыр сөздері төңірегін тәнті етіп, атақ-даңқы</w:t>
        <w:br/>
        <w:t>ауыл арасынан әріге жайыла бастады.</w:t>
        <w:br/>
        <w:t>Әке шаңырағында бұла болып өскен қыз өз ортасындағы</w:t>
        <w:br/>
        <w:t>оқу-білімді игерген, көзіқарақты жан болғанға ұқсайды. Өзінің</w:t>
        <w:br/>
        <w:t>өлеңінде:</w:t>
        <w:br/>
        <w:t>1Ұлбике. А.,2002,53-6.</w:t>
        <w:br/>
        <w:t>НҰРЫМ ШЫРШЫҒҰЛҰЛЫ</w:t>
        <w:br/>
        <w:t>(1825-1898)</w:t>
        <w:br/>
        <w:t>МахамбетпенАбыл,Қалниязбен Шерниязсияқтыхалықмұратын</w:t>
        <w:br/>
        <w:t>жырлап өткен көрнекті ақындардың бірі -- Нұрым Шыршығұлұлы.</w:t>
        <w:br/>
        <w:t>Ол туралы аз да болса, бағалы мәлімет қалдырған Мұрын жырау.</w:t>
        <w:br/>
        <w:t>«Нұрым денелі, жазық маңдай, қыр мұрын, қияқ мұртты кісі еді,-</w:t>
        <w:br/>
        <w:t>дейді ол, - жиын тойда домбырасын қолына алып, суырып салып</w:t>
        <w:br/>
        <w:t>қоя беретін, салмақпен төкпелеп айтатын. «Абыл ақынның қасына</w:t>
        <w:br/>
        <w:t>17 жасымнан ердім. Бес жыл бірге жүріп, бата алдым», - деуші еді.</w:t>
        <w:br/>
        <w:t>Абыл Нұрымға: өлең жылқы секілді еді, шын жүйріксаулағанда жанға</w:t>
        <w:br/>
        <w:t>шалдырмайтын сөздің мәнісін жыршы біледі. Сен бізден кейін елге</w:t>
        <w:br/>
        <w:t>жыршы боларсың депті»! Нұрым шәкірті Мұрын жырауға айтқан</w:t>
        <w:br/>
        <w:t>естеліктері мен өз жырларында ұстазы Абылды өнеге тұтып, оны әр</w:t>
        <w:br/>
        <w:t>кезілтипатпен еске алып отырыпты.</w:t>
        <w:br/>
        <w:t>Н.Шыршығұлұлының туған, өлген жылдары, өскен жері туралы</w:t>
        <w:br/>
        <w:t>деректер әр түрлі. Кейбір мәліметке қарағанда? ол 1825 жылы</w:t>
        <w:br/>
        <w:t>Маңғыстау түбегіндегі Қарақия деген жерде туып, 1898 жылы</w:t>
        <w:br/>
        <w:t>қайтыс болған.</w:t>
        <w:br/>
        <w:t>Нұрым туралы бірден бір дұрыс мәліметтерді Мұрын жырау</w:t>
        <w:br/>
        <w:t>бергенін жоғарыда айттық. Себебі біздің дәуірімізге жеткендердің</w:t>
        <w:br/>
        <w:t>ішінен оны одан жете білетіні жоқ та. Ол Нұрымға Сағыздың</w:t>
        <w:br/>
        <w:t>Топырақшашты деген жерінде кездескенін еске ала сөйлейді.</w:t>
        <w:br/>
        <w:t>«Балам, өлең қуалап жүрсің бе» дегенде, Мұрын өз жайын жырмен</w:t>
        <w:br/>
        <w:t>баян етеді. Жас жыршының өнерге аңсары ауып, көңілі құлап, сол</w:t>
        <w:br/>
        <w:t>жолға бекем бел буғанын көрген кәнігі ақын оған риза болады.</w:t>
        <w:br/>
        <w:t>Мұрын оның қолында жүріп, «Қырық батыр» жырының «Қарадөң</w:t>
        <w:br/>
        <w:t>ұрпақтары» атты циклін, сондай-ақ өзге батырлар жырын</w:t>
      </w:r>
    </w:p>
    <w:p>
      <w:r>
        <w:t>1ОЕК. Қолжазба қоры. 401-папка,4-дәптер. 1-б.</w:t>
        <w:br/>
        <w:t>3 Сонда, 3-дәптер, 3-б.</w:t>
        <w:br/>
        <w:t>357 ҰЛБИКЕ ЖАНКЕЛДІҚЫЗЫ</w:t>
        <w:br/>
        <w:t>депасқақ сезімге бірден құлай берілуі тегін болмас. Он сегіз жасар</w:t>
        <w:br/>
        <w:t>ақын жігіт Таспақожа мен Ұлбикенің айтысында сөз қақтығысы</w:t>
        <w:br/>
        <w:t>да, ой шамырқануы да, арман-сағынышта, ынтық-ынтазар көңіл</w:t>
        <w:br/>
        <w:t>детұнық күйінде жыр болып өріледі.</w:t>
        <w:br/>
        <w:t>Өлең айтса, ақындар сөз таңдайды,</w:t>
        <w:br/>
        <w:t>Сұлуларды таразы көз таңдайды.</w:t>
        <w:br/>
        <w:t>Үрпек жүнді аққудың өзі екенсін,</w:t>
        <w:br/>
        <w:t>Кім біледі ол жақта Күн мен АйдыЗ -</w:t>
        <w:br/>
        <w:t>деп жастық қайраты жалындаған Таспақожа қыз бақытын</w:t>
        <w:br/>
        <w:t>өзіне теліген сезімін білдіріп, мұндай жыр құшағына қанық</w:t>
        <w:br/>
        <w:t>қызды жастайынан атастырып қойған Бойтан деген жігітінің</w:t>
        <w:br/>
        <w:t>нойыс мінез-құлқын, өнерді түсінбейтін дойырлығын қайта-</w:t>
        <w:br/>
        <w:t>қайта айтып, жүрегін де жаралайды. Табан астында тапқырлық</w:t>
        <w:br/>
        <w:t>танытудың орнына қыз шіркіннің жіңішке жолын арбайды.</w:t>
        <w:br/>
        <w:t>Тәңірдің жазғанына көнген адал сезім алдамайды деп, ұшпа</w:t>
        <w:br/>
        <w:t>көңілдің ұшында отырған Ұлбике:</w:t>
        <w:br/>
        <w:t>Айран болса, күбі іші бос болмайды,</w:t>
        <w:br/>
        <w:t>Бір-біріне жақсы адам өш болмайды.</w:t>
        <w:br/>
        <w:t>Өзі әкеп Құдайым қосса-дағы,</w:t>
        <w:br/>
        <w:t>Бөлтірік пен ақ қозы дос болмайды? -</w:t>
        <w:br/>
        <w:t>деп ақылмен жауап берсе де.. Түптің-түбінде өнерден алыс бір бай-</w:t>
        <w:br/>
        <w:t>дың еркетнорасы Бойтанның, «Қайда барсам, жолымды ҡкес-кестей-</w:t>
        <w:br/>
        <w:t>тін, құрып қойған Бойтанның тұзағы бар» деп жырлағанындай,</w:t>
        <w:br/>
        <w:t>сол заманның өресіз біреуінен қасірет шегерін қайдан білсін.</w:t>
        <w:br/>
        <w:t>Таспақожа ақын оның кіршіксіз көңілін аулап, жыр жалғайды, бірақ</w:t>
        <w:br/>
        <w:t>айтысты қыздыра алмайды. Қарсыласының тапқырлығына табан</w:t>
        <w:br/>
        <w:t>астында дәмді жауап қайтара қоймайды. Одан кейін Ұлбике мына</w:t>
        <w:br/>
        <w:t>өлең жолдарын тегіннен-тегін айтсын ба?</w:t>
        <w:br/>
        <w:t>Кімге керек өріктің дәнегі жоқ,</w:t>
        <w:br/>
        <w:t>Жаман шөптің малға да керегі жоқ.</w:t>
        <w:br/>
        <w:t>Өлең айтып не керек құны жоққа,</w:t>
        <w:br/>
        <w:t>Сәлделіге бөріктің керегі жоқ..2%</w:t>
        <w:br/>
        <w:t>Өткір айтылған өлең астарында терең әрі өкінішті ой жатыр.</w:t>
        <w:br/>
        <w:t>Таспақожа Ұлбике ақыннан ақылынан да, өнерінен де асып түсе</w:t>
        <w:br/>
        <w:t>алмаған. Дегенмен, ақын жігіт әдептен озбай, өз қолын ұсынған.</w:t>
        <w:br/>
        <w:t>“Қазақ халық әдебиеті: Айтыс, 2-т, А.,1988, 97-6.</w:t>
        <w:br/>
        <w:t>5 Сонда, 101-б.</w:t>
        <w:br/>
        <w:t>Ұлбике, А., 2002, 59-6.</w:t>
        <w:br/>
        <w:t>ҚАЗАҚ ӘДЕБИЕТІНІҢ ТАРИХЫ: ХІХ ҒАСЫРДЫҢ БІРІНШІ ЖАРТЫСЫ (1800-1850) 356</w:t>
        <w:br/>
        <w:t>еніп, қымбат мұра болып бағаланады. М.Ж.Көпеев өз жазбасында;</w:t>
        <w:br/>
        <w:t>«Ұлбикенің таңдайында өлеңнің ұясы бар екен», - деп халық</w:t>
        <w:br/>
        <w:t>аузында аңыз боп айтылып жүрген ойға мән берсе, бұл айтыстың</w:t>
        <w:br/>
        <w:t>ақыл мен талғампаздыққа толы сипатына да ден қойғаны</w:t>
        <w:br/>
        <w:t>сөзсіз. Фольклорлық экспедициялар жинаған материалдар</w:t>
      </w:r>
    </w:p>
    <w:p>
      <w:r>
        <w:t>арасында Ұлбике мен Күдері ақынның айтыстарының бір-</w:t>
        <w:br/>
        <w:t>біріне ұқсамайтын төрт-бес нұсқасы бар. Бұл екі әйгілі ақынның</w:t>
        <w:br/>
        <w:t>«бір күн, бір түн айтысыпты» деген пікірді шындыққа апаратын</w:t>
        <w:br/>
        <w:t>айтыстар бөлігі болуы мүмкін. Күдері де бет қаратпайтын айтыс</w:t>
        <w:br/>
        <w:t>ақыны болған. Қиыннан қиыстыратын тапқыр әрі кесек ойды</w:t>
        <w:br/>
        <w:t>кесіп айтатын мінезі бар екен. Ол Сыр өңірі, Қаратау алабы ғана</w:t>
        <w:br/>
        <w:t>смес, Арқа жаққа да танымал болып, ел мұңын жырлаған адуынды</w:t>
        <w:br/>
        <w:t>ақын.</w:t>
        <w:br/>
        <w:t>Оның «Қарқаралы, Қазылық» деген толғау жырын М.Әуезов</w:t>
        <w:br/>
        <w:t>те, С.Сейфуллин де жоғары бағалап, өздерінің оқулық</w:t>
        <w:br/>
        <w:t>хрестоматиясына енгізген. Күдері қожаның сәлемдескенінде</w:t>
        <w:br/>
        <w:t>құрметте, сөзге бәтуә да байқалады.</w:t>
        <w:br/>
        <w:t>Айтысқалы келіп едім тойларыңа,</w:t>
        <w:br/>
        <w:t>Ошақтыда ақын қыз бар дегенге,</w:t>
        <w:br/>
        <w:t>деп, өнерсүйер қауыммен қоштасарда Ұлбикеге қарап:</w:t>
        <w:br/>
        <w:t>Екі құзғын ұшқан жері Еділ-Жайық,</w:t>
        <w:br/>
        <w:t>Қазақта ақын бар ма бізге лайық,</w:t>
        <w:br/>
        <w:t>Кипкентайдан бірге өскен, әй, Ұлбике,</w:t>
        <w:br/>
        <w:t>Сенен өлең тілеймін қолымды жайып,” -</w:t>
        <w:br/>
        <w:t>деп, ағыл-тегіл көңіл тербейді.</w:t>
        <w:br/>
        <w:t>Ұлбике мен Күдерінің айтысы жігіт пен қыз айтысының жұмбақ</w:t>
        <w:br/>
        <w:t>аралас келетін көне түріне жатады, халықтың дүниетанымын</w:t>
        <w:br/>
        <w:t>бейнелеген бұл өнер туындысы В.Радловтың әйгілі кітабы</w:t>
        <w:br/>
        <w:t>бойынша неміс тіліне аударылған. Бұл айтыс шамамен 1840</w:t>
        <w:br/>
        <w:t>жылы өткен, егер осылай деп ұйғарсақ, осынау айтыстың шырқау</w:t>
        <w:br/>
        <w:t>биігіне көтерілген де Ұлбике небәрі он бес жаста болып шығады.</w:t>
        <w:br/>
        <w:t>Ал, атақты жүйрік ақын Мәделі Жүсіпқожаұлының ауызға үріп</w:t>
        <w:br/>
        <w:t>салғандай ақын қызға:</w:t>
        <w:br/>
        <w:t>Сұлу қызға тұс-тұстан көз түседі,</w:t>
        <w:br/>
        <w:t>Қысылса да аузына сөз түседі.</w:t>
        <w:br/>
        <w:t>Өлең айтып отырған Ұлбикенің,</w:t>
        <w:br/>
        <w:t>Кеудесінде бұлбұл құс тілдеседі, -</w:t>
        <w:br/>
        <w:t>7 Ұлбике. А.,2002, 11-6.</w:t>
        <w:br/>
        <w:t>363 ҰЛБИКЕ ЖАНКЕЛДІҚЫЗЫ</w:t>
        <w:br/>
        <w:t>Ұлбикеге Тікелей туыс болып келетін Саңырық батырдың</w:t>
        <w:br/>
        <w:t>(бұл батырдың 1728-1750 жылдары Аңырақай шайқасында</w:t>
        <w:br/>
        <w:t>асқан тарихи ерлік көрсеткені І.Есенберлиннің «Жанталас»,</w:t>
        <w:br/>
        <w:t>ӘӘӘлімжановтың «Жаушы» және С.Сматаевтың «Елім-ай»</w:t>
        <w:br/>
        <w:t>романдарында, сондай-ақ М.Мағауиннің «Қазақ тарихының</w:t>
        <w:br/>
        <w:t>әліппесі» кітабында кеңінен жазылған) ұран көтерген ұрпақтары</w:t>
        <w:br/>
        <w:t>қатты ашуға мініп, кек қайтармақ та болады. Алайда бұған</w:t>
        <w:br/>
        <w:t>дейін сөз еткеніміздей, батагөй және ауыл билері оларды «Жеті</w:t>
        <w:br/>
        <w:t>жарғылық» тәртіпке мойын ұсындырады.</w:t>
        <w:br/>
        <w:t>Бұл күндері Ұлбике ссімін алға салып сөйлейтін айтыскер</w:t>
        <w:br/>
        <w:t>ақын қыздардың шоғыр жұлдызы жарқырап шықса, бұл өнер</w:t>
        <w:br/>
        <w:t>бұлағының басында Ұлбике апамыздың да тұрғаны тарихи</w:t>
        <w:br/>
        <w:t>шындық.</w:t>
        <w:br/>
        <w:t>Оның өткір де тапқыр жауаптасулары көркемдігімен әрі</w:t>
      </w:r>
    </w:p>
    <w:p>
      <w:r>
        <w:t>заманының рухани айнасы болып қалуымен де бізүшін қымбат.</w:t>
        <w:br/>
        <w:t>Қаршадай қайсар ақынның қатал заманда жүрегі дауалап</w:t>
        <w:br/>
        <w:t>топқа түсіп, бетіне жан қаратпай жарып шыққаны, төпеген</w:t>
        <w:br/>
        <w:t>тіл мен өртенген өсекке төтеп беріп, өнер үшін, азаттық үшін</w:t>
        <w:br/>
        <w:t>дара күрескені, ақырында жауыздықтың қолынан жиырма төрт</w:t>
        <w:br/>
        <w:t>жасында мерт болып, қапыда кеткені ерлікпен пара пар емес пе?</w:t>
        <w:br/>
        <w:t>Ақынның бәрі бірдей аңызға айналмайды. Ұлбике есімі аңыз</w:t>
        <w:br/>
        <w:t>бен жырға арқау болып келеді.</w:t>
        <w:br/>
        <w:t>Бір дәуірдің ірі ақындарымен бәйгеге түскен басы байлаулы</w:t>
        <w:br/>
        <w:t>асыл ару тағдырының қаншалықты күрделі әрі трагедиялы</w:t>
        <w:br/>
        <w:t>болғанын бүгінгі ұрпақ түсінер.</w:t>
        <w:br/>
        <w:t>Ұлбикенің Күдері, Мәделі, Жанкел, Таспақожа” сияқты</w:t>
        <w:br/>
        <w:t>жүйріктермен айтысы, жеке өлеңдері ауыздан ауызға жатталып,</w:t>
        <w:br/>
        <w:t>халық жадында сақталып, әр кезде жарық көрген «Айтыс»</w:t>
        <w:br/>
        <w:t>кітаптарына енгені болмаса, жеке кітап болып, көпшілікке</w:t>
        <w:br/>
        <w:t>жетпеген. .</w:t>
        <w:br/>
        <w:t>Тәуелсіздік жылдарында түгелге жуық қамтылып, жариялана</w:t>
        <w:br/>
        <w:t>бастаған Ұлбике ақын шығармалары - әдебиет тарихының</w:t>
        <w:br/>
        <w:t>жарқын беттері. й ы</w:t>
        <w:br/>
        <w:t>355 : ; ҰЛБИКЕ ЖАНКЕЛДІҚЫЗЫ</w:t>
        <w:br/>
        <w:t>ақ көзге -түсе бастайды. Сыр өңірі де Базар, Марабай, Ешнияз,</w:t>
        <w:br/>
        <w:t>Орынбай, Нысанбай, Жанкісі, Тұрмағамбет тәрізді ақын-жырау-</w:t>
        <w:br/>
        <w:t>лар мен жыр кеудесінен өлең парақтары ұшқан өнер дүлдүлдеріне</w:t>
        <w:br/>
        <w:t>толы болатын. Ән мен жырдың алтын бесігінде тербелген Ұлбике</w:t>
        <w:br/>
        <w:t>қыздың алғаш кіммен өнер сайысы мен сөз барымтасына</w:t>
        <w:br/>
        <w:t>түскенін тап басып айту қиын. Ақынның өмірбаяндық деректері</w:t>
        <w:br/>
        <w:t>мен айтыстарын хатқа түсіріп, асыл қазынамызға тұңғыш қосқан</w:t>
        <w:br/>
        <w:t>Мәшһүр Жүсіп Көпеев пен Әбубәкір Диваевтің қолжазбалар</w:t>
        <w:br/>
        <w:t>қорында ақынның қолына домбыра ұстап, өнер додасына</w:t>
        <w:br/>
        <w:t>жүрексінбей келіп, бірден жарқырап шыға келгеніанық айтылады.</w:t>
        <w:br/>
        <w:t>Зерттеулерде Ұлбике «Он екіге дейін сөйлемей, тек он екі жасқа</w:t>
        <w:br/>
        <w:t>келгенде» өлеңмен тілін ашқандығы туралы болжам айтылып</w:t>
        <w:br/>
        <w:t>қалады. Бұл пікірге Ұлбике өзімен айтысқан Мәделі ақынға:</w:t>
        <w:br/>
        <w:t>Әудемжармен әуелі үнімді аштым,</w:t>
        <w:br/>
        <w:t>Он екімде өлеңмен тілімді аштым.</w:t>
        <w:br/>
        <w:t>Он үшімде өзіңдей бозбаламен,</w:t>
        <w:br/>
        <w:t>Жұмбақ айтып өлеңмен жағаластым4;-</w:t>
        <w:br/>
        <w:t>деген өлең шумағы негіз болған тәрізді.</w:t>
        <w:br/>
        <w:t>Енді бірде ақынның:</w:t>
        <w:br/>
        <w:t>Бес жасымда шешеме болдым шырақ,</w:t>
        <w:br/>
        <w:t>Сегізімде әкеме қойдым құлақ,</w:t>
        <w:br/>
        <w:t>Тоғыз жасқа келгенде үрдей болып,</w:t>
        <w:br/>
        <w:t>Өлең айттым наурызда үй жағалапз, -</w:t>
        <w:br/>
        <w:t>деуінде табиғи талантты бойына бүккен үлкен сыр жатыр. Тегінде</w:t>
        <w:br/>
        <w:t>ақын қыз өзінің Мәделі ақын Жүсіпқожаұлымен (1816-1888)</w:t>
        <w:br/>
        <w:t>айтысында өмірбаянын төгілте әдемі ырғақ-әуенмен жырлағаны</w:t>
        <w:br/>
        <w:t>таптырмас деректер еді. )</w:t>
      </w:r>
    </w:p>
    <w:p>
      <w:r>
        <w:t>Жыр алыбы Жамбыл: «Өлең кірген түсіне, Жөргегімде мен</w:t>
        <w:br/>
        <w:t>болам», деп айтса, ақындық дәстүрдің биігінен нәр алған Ұлбике</w:t>
        <w:br/>
        <w:t>ақын: «Моншағымның әр тасы бір өлең-ді, бесігімде үйренгем</w:t>
        <w:br/>
        <w:t>бар өленді», - деп бесік жырынан ақындық киесін тапқан. Халық</w:t>
        <w:br/>
        <w:t>фольклорында хас жүйріктердің ой сәулесі мен сөз сәулетін</w:t>
        <w:br/>
        <w:t>осылай септестіретін мысалдар сирек болса да кездеседі.</w:t>
        <w:br/>
        <w:t>Ұлбике ақын жұлдыздай жарқырап, талантымен дүйім жұртты</w:t>
        <w:br/>
        <w:t>тамсандырғаны соншалықты, оның Күдеріқожамен айтысы</w:t>
        <w:br/>
        <w:t>1870 жылы әйгілі орыс ғалымы В.Радлове құрастырған «Түркі</w:t>
        <w:br/>
        <w:t>тайпалары халық әдебиетінің үлгілері» деген тарихи кітапқа</w:t>
        <w:br/>
        <w:t>Қазақ халық әдебиеті: Көптомдық, Айтыс. 2-7. 1988, 97-6.</w:t>
        <w:br/>
        <w:t>%Сонда,98-6.</w:t>
        <w:br/>
        <w:t>6 В.В.Радлов. Образцы народной литературы тюркских племен. сП5,</w:t>
        <w:br/>
        <w:t>1870,стр,33-38,</w:t>
        <w:br/>
        <w:t>359 “ҰЛБИКЕ ЖАНКЕЛДІҚЫЗЫ</w:t>
        <w:br/>
        <w:t>Көпсевтің қолжазба мұрасында: былай деп жазылған: «Күдері</w:t>
        <w:br/>
        <w:t>қожа әкесіне Ұлбике ақынды тоқтататын бір сөз тауып бер» депті.</w:t>
        <w:br/>
        <w:t>Сонда әкесі: «29 ғаріпті бір-ақ ауыз өлеңге сыйғызып айт. Екі</w:t>
        <w:br/>
        <w:t>ғаріпті қалдырып кет. Соның қалғанын Ұлбике ақын білсе, одан</w:t>
        <w:br/>
        <w:t>әрі айтыспай-ақ қой. Оның өкпесінде өлең жазылған»,- депті.</w:t>
        <w:br/>
        <w:t>Ақын жігіт мүның бәрін ойластырып алған соң, Ұлбикеге барып</w:t>
        <w:br/>
        <w:t>«ашын» мен «жимды» сөзден аяқсыз қалдырып, өлеңмен айтыпты.</w:t>
        <w:br/>
        <w:t>Соған қыздың берген жауабы былай болып шығады:</w:t>
        <w:br/>
        <w:t>Қожеке, өлең айттың, кітап аштың,</w:t>
        <w:br/>
        <w:t>Жау қуды ма, асығын, неге састың?</w:t>
        <w:br/>
        <w:t>«Шын» мен «жимды» қалдырып қара басып,</w:t>
        <w:br/>
        <w:t>Құранды аяғыңа қалай бастың2,2</w:t>
        <w:br/>
        <w:t>дейді. Бүған не дерсің? Айтыс сол заматта аяқталады. Ұлбике</w:t>
        <w:br/>
        <w:t>ақынның мейлінше байқампаздығы, әрбір өлең жолының ұйқасы</w:t>
        <w:br/>
        <w:t>мен бейнелі мағынасын құлағына құйып алатын қасиеті әр</w:t>
        <w:br/>
        <w:t>айтысынан-ақ көрінеді. Оның Ізтілеу ақынмен айтысында: ”</w:t>
        <w:br/>
        <w:t>Қарт Қожақ Ақжүніске недеп айтқан,</w:t>
        <w:br/>
        <w:t>Қайдағы алпыс скітамырларын? --</w:t>
        <w:br/>
        <w:t>деп халық ауыз әдебиетінің «Ер Тарғын» жырының</w:t>
        <w:br/>
        <w:t>кейіпкерлерімен ойды байланыстырып айтуы Ұлбике ақынның</w:t>
        <w:br/>
        <w:t>эпостық жырларды жаттап өскенін, халық фольклорының</w:t>
        <w:br/>
        <w:t>інжу-маржандарынан мол сусындағанын айғақтайтын сияқты.</w:t>
        <w:br/>
        <w:t>Ауыз әдебиетінің білгірі Сәбит Мұқанов та кезінде Ұлбике</w:t>
        <w:br/>
        <w:t>ақынның үлкен өнер иесі екенін, әсіресе, оның дін тақырыбына</w:t>
        <w:br/>
        <w:t>ерекше жетік скенін айрықша атап өткен. Мәделі ақынмен түре</w:t>
        <w:br/>
        <w:t>айтысында:</w:t>
        <w:br/>
        <w:t>Шықпайды неге ажырық сортаң жерге?</w:t>
        <w:br/>
        <w:t>Теңізде дәм тартпайды шортан неге?</w:t>
        <w:br/>
        <w:t>Айта ғой білгіш болсаң өлеңменен,</w:t>
        <w:br/>
        <w:t>Кешке қарай шықпайды Шолпан неге?“ -</w:t>
      </w:r>
    </w:p>
    <w:p>
      <w:r>
        <w:t>деген табиғат құбылыстарына қарай танымдық-философиялық</w:t>
        <w:br/>
        <w:t>үш сұрақтың үйлесімділігі де Ұлбикенің: жас та болса өресі биік</w:t>
        <w:br/>
        <w:t>болғанын көрсетеді. Ақын не айтса дакөркем де сұлу оймен шын</w:t>
        <w:br/>
        <w:t>ақиқатқа жүгінеді. Шығармашылық күш-қуатының бір кемдігі</w:t>
        <w:br/>
        <w:t>жоқ екені де осы азаматтық қадір-қасиетке байланысты. ”</w:t>
        <w:br/>
        <w:t>1 Сонда, 129-6,</w:t>
        <w:br/>
        <w:t>Сонда, 48-6.</w:t>
        <w:br/>
        <w:t>“Сонда, 55-б.</w:t>
        <w:br/>
        <w:t>353 ҰЛБИКЕ ЖАНКЕЛДІҚЫЗЫ</w:t>
        <w:br/>
        <w:t>Әптиектің ішінде «пс» болады,</w:t>
        <w:br/>
        <w:t>Қос ноқат қойса үстіне «те» болады, -</w:t>
        <w:br/>
        <w:t>деуіне қарағанда, бойындағы ақындық дарынды жазба мұралар</w:t>
        <w:br/>
        <w:t>арқылы да ұштаған болуы керек. )</w:t>
        <w:br/>
        <w:t>Ұлбике оң-солын танып, бой жете бастаған кезде Ошақтының</w:t>
        <w:br/>
        <w:t>Есмырза деген дуалы ауыз биі әулетін бастап, Әулиеата маңына</w:t>
        <w:br/>
        <w:t>көшіп келеді. Сол кезден бастап Ұлбикенің ақындығы айрықша</w:t>
        <w:br/>
        <w:t>қарқын алып, жұрт мойындаған көшелі ақындармен айтыстың</w:t>
        <w:br/>
        <w:t>додасына түсе бастайды. Күдері қожа, Майлықожа, Мәделі</w:t>
        <w:br/>
        <w:t>қожа, Таспа қожа, Серәлы қожа, Жанкел ақын сияқты, сол кезде</w:t>
        <w:br/>
        <w:t>сөз ұстағандардың талайы Ұлбикемен айтыста тауы шағылып</w:t>
        <w:br/>
        <w:t>шығады. Ұлбикенің ақындық тегеурініне, тапқырлық шалымына</w:t>
        <w:br/>
        <w:t>жан баласы шыдамайды. Бұл жөнінде сөз асылын терген әйгілі</w:t>
        <w:br/>
        <w:t>Мәшһүр Жүсіп Көпеев былай .дейді: «Бұрынғылар домбыра</w:t>
        <w:br/>
        <w:t>ұстап айтатұғыннан «Қайым білесің бе» деуші еді. «Қайым»</w:t>
        <w:br/>
        <w:t>деп екі ақынның айтысқанын айтады екен. Сонда «Қайым»</w:t>
        <w:br/>
        <w:t>өлеңінің басын Күдеріқожа мен Ұлбике айтысқан. Бұл екеуінен</w:t>
        <w:br/>
        <w:t>бұрын қайым өлең де жоқ, айтыс та жоқ. Бұрынғылардікі мақал,</w:t>
        <w:br/>
        <w:t>тақпақ..».</w:t>
        <w:br/>
        <w:t>Күдеріқожа албырт: бозбала күнінде Ұлбикемен айтысамын</w:t>
        <w:br/>
        <w:t>дегенде, Күдерінің әкесі: «Бала, Ұлбикемен айтысамын десең,</w:t>
        <w:br/>
        <w:t>Бұқарға барып, үш жыл оқып кел, әйтпесе онымен сен айтысуға</w:t>
        <w:br/>
        <w:t>жарамайсың», - деген екен.</w:t>
        <w:br/>
        <w:t>М.Ж.Көпеевтің бұл дерегінен Ұлбикенің алдына қара түсірмес</w:t>
        <w:br/>
        <w:t>дүлдүл ақын екені аңғарылып қана қоймай, сонымен бірге</w:t>
        <w:br/>
        <w:t>қазақтың сөз өнерінде ақындық айтыстың негізін салушы,</w:t>
        <w:br/>
        <w:t>орнықтырушы ақын ретінде дараланады.</w:t>
        <w:br/>
        <w:t>Ұлбике - ойы ұшқыр, өлеңі сүлу, кісілік парасаты өрелі ақын.</w:t>
        <w:br/>
        <w:t>Бірде Мәделі ақын Ұлбикеге әзілдеп: «Түсімде алтын зеренге</w:t>
        <w:br/>
        <w:t>қымыз құйып отыр екенсің», - депті. Сонда Үлбике іркілместен:</w:t>
        <w:br/>
        <w:t>Басыма салып жүрмін желегімді,</w:t>
        <w:br/>
        <w:t>Таппадым жеті жылдай дерегіңді.</w:t>
        <w:br/>
        <w:t>Мүгтәйі теріс оқыған зәлім қожа,</w:t>
        <w:br/>
        <w:t>Тауып бер көнегім мен зеренімді, -</w:t>
        <w:br/>
        <w:t>деген скен. Ұлбике бұл сияқты ұтқыр уэждердің небір тамаша</w:t>
        <w:br/>
        <w:t>үлгілерін жүрген жерлерінде маржандай шашып отырған. Сол</w:t>
        <w:br/>
        <w:t>мол мұрадан бүгінгі ұрпаққа жеткені мың шумақтай өлең.</w:t>
        <w:br/>
        <w:t>Бұл жиырмаға тарта айтыстары мен санаулы ғана көңіл-</w:t>
        <w:br/>
        <w:t>күй толғаулары. Ұлбикенің асыл мұрасын жинауға М.Ж.Көпеев,</w:t>
        <w:br/>
        <w:t>2Сонда, 56-б.</w:t>
      </w:r>
    </w:p>
    <w:p>
      <w:r>
        <w:t>ЗСонда,063-б.</w:t>
        <w:br/>
        <w:t>ҚАЗАҚ ӘДЕБИЕТІНІҢ ТАРИХЫ: ХІХ ҒАСЫРДЫҢ БІРІНШІ ЖАРТЫСЫ (1800-- 1850) 370</w:t>
        <w:br/>
        <w:t>Ойыл да, Қиыл, Жем, Қайнар,</w:t>
        <w:br/>
        <w:t>Кәлденең өтіп сл жайлар.</w:t>
        <w:br/>
        <w:t>Күні бір бүгін болғанда</w:t>
        <w:br/>
        <w:t>Әдіра қалып барасың,</w:t>
        <w:br/>
        <w:t>Қайран Шоңбоз бенен Бекайдар».</w:t>
        <w:br/>
        <w:t>Нұрым оқиға желісін баяндауға ерлік жырларының дәстүрін</w:t>
        <w:br/>
        <w:t>шебер пайдаланған.</w:t>
        <w:br/>
        <w:t>“Дүние өтті талайдан,</w:t>
        <w:br/>
        <w:t>Көп өтіп дәурен азайған.</w:t>
        <w:br/>
        <w:t>Тоғыз ауыл шабылды,</w:t>
        <w:br/>
        <w:t>Толықсып жүген Адайдан.</w:t>
        <w:br/>
        <w:t>Қатын, бала, қара орман,</w:t>
        <w:br/>
        <w:t>Еріксіз кетіп барады,</w:t>
        <w:br/>
        <w:t>Жау қолында қарайған.</w:t>
        <w:br/>
        <w:t>Жырда шапқыншылармен кездескен жігіттер ерлігі тартымды</w:t>
        <w:br/>
        <w:t>суреттелген. Ақын ерлер қазасы тұсында тебіренетолғанып, қиын</w:t>
        <w:br/>
        <w:t>сәттердегі шынайы достық пен шын ерлікті қастерлей жырлайды.</w:t>
        <w:br/>
        <w:t>Мәселен:</w:t>
        <w:br/>
        <w:t>Ол ұрыспай неғылсын,</w:t>
        <w:br/>
        <w:t>Ардақтап өскен ұл үшін,</w:t>
        <w:br/>
        <w:t>Арулап сүйген қыз үшін,-</w:t>
        <w:br/>
        <w:t>деген жолдар дастанның идеясын аша түседі.</w:t>
        <w:br/>
        <w:t>Ел тәуелсіздігі үшін күрескен ерлерге арналған жыр жалғыз</w:t>
        <w:br/>
        <w:t>«Тоғыз ауыл» ғана емес, Атырау ақындары толғаған осы тектес</w:t>
        <w:br/>
        <w:t>бірнеше ақындар бар. Ол жырлардың тууына халық өміріндегі</w:t>
        <w:br/>
        <w:t>әлеуметтік жағдайлар себеп болған.</w:t>
        <w:br/>
        <w:t>Ұлы Октябрь революциясына дейін қазақ елі, әсіресе, Маң-</w:t>
        <w:br/>
        <w:t>қыстау жағындағылар көршілес елдермен жер, су, қоныс, барымта</w:t>
        <w:br/>
        <w:t>жайында үнемі жанжалдасып келді. Мұндай дау-шарлардың отын</w:t>
        <w:br/>
        <w:t>үрлеп, ұлт араздығын тудырушылар әр елдің де атқа мінерлері -</w:t>
        <w:br/>
        <w:t>үстем тап өкілдері еді.</w:t>
        <w:br/>
        <w:t>ХІХ ғасырдың бас кезінен-ақ Хиуа хандығы Маңқыстау</w:t>
        <w:br/>
        <w:t>қазақтарына ерекше озбырлық көрсетті. Алым-салықтар салды,</w:t>
        <w:br/>
        <w:t>ауылдарды тонады. Көптеген ерлер жау қолына түскен малы,</w:t>
        <w:br/>
        <w:t>жаны үшін күреске шықты. Сан рет қырғын соғыстар болды.</w:t>
        <w:br/>
        <w:t>Бұл оқиғалар халық әдебиетіне өз сәулесін түсірмей кеткен</w:t>
        <w:br/>
        <w:t>жоқ. Осы оқиғаларды суреттейтін Нұрымның «Тоғыз ауыл»,</w:t>
        <w:br/>
        <w:t>«Балуанияз», Қожа Ғафурұлының «Шапқын», Қалнияздың «Ер</w:t>
        <w:br/>
        <w:t>9 Аламан. Ташкент, 1926, 31-6. (Дастаниан келтірілген үзінділер -асы</w:t>
        <w:br/>
        <w:t>жинақтан).</w:t>
      </w:r>
    </w:p>
    <w:p>
      <w:r>
        <w:t>ҚАЗАҚ ӘДЕБИЕТІНІҢ ТАРИХЫ: ХІХ ҒАСЫРДЫҢ БІРІНШІ ЖАРТЫСЫ (1800-- 1850) 362</w:t>
        <w:br/>
        <w:t>Қосылмайды Бойтан мырза жамандауға,</w:t>
        <w:br/>
        <w:t>Бұл жүрген тең көрмеймін адамдарға.</w:t>
        <w:br/>
        <w:t>Әкс-шсшем ырза боп өзі берген,</w:t>
        <w:br/>
        <w:t>Жазса тағдыр әуслден, шарам бар ма?!5 -</w:t>
        <w:br/>
        <w:t>деп ата дәстүр жолымен ибалық сақтап, мән-жайды түсіндіріп,</w:t>
        <w:br/>
        <w:t>тоқтау сұрайды. Бұл да оның ақылдылығын көрсетеді. Әрі кез-</w:t>
        <w:br/>
        <w:t>келген адам тағдырына жазғанын көреді деген ойды айтады.</w:t>
        <w:br/>
        <w:t>Ақырында Ұлбикенің қайғылы жағдайға ұшырап, қайтыс</w:t>
        <w:br/>
        <w:t>болуын жазып қалдырған М.Көпсев мынадай деректі айтады:</w:t>
        <w:br/>
        <w:t>«Жаман шірік иті үйде жоқ болған қарсаңда бір той болып, ауыл</w:t>
        <w:br/>
        <w:t>аймағы мен қайын ағалары: «Сені біз сабатпаймыз», - деп тойға</w:t>
        <w:br/>
        <w:t>алып барып, тойдан қайтып келсе, иті келіп қалып «сені ме?»</w:t>
        <w:br/>
        <w:t>деп кіжініп отырған үстіне оқтай ұшырып, қойдың бір қатқан</w:t>
        <w:br/>
        <w:t>санымен қақ бастан періп қалғанда, мұрттай ұшып кете барыпты».</w:t>
        <w:br/>
        <w:t>Одан әрі «Жұрт жиылып қалды, төркіні де аралас-құралас екен.</w:t>
        <w:br/>
        <w:t>Құн сұрады... Үй-іші: «Пайғамбар шариғатына салдық», -- деді,</w:t>
        <w:br/>
        <w:t>Сонда шариғат айтатын Күдері қожа екен. Айтқан шариғаты:</w:t>
        <w:br/>
        <w:t>«Өлер Ұлбике өлді. Аяр да ас жоқ, тояр да ас жоқ. Мұны сойындар,</w:t>
        <w:br/>
        <w:t>өкпесін алып көріңдер. Өкпесінде жазу жоқ болса, онда тойға</w:t>
        <w:br/>
        <w:t>бару, өлең айту әйел жынысына дұрыс емес, өзі кінәлі, бұған түк</w:t>
        <w:br/>
        <w:t>болмайды. Егер өкпесінде жазу болса, онда ғұзыр айтпаса, ішін</w:t>
        <w:br/>
        <w:t>жарып кетеді. Үш кісінің құнын берсін: сүйек құны, өнер құны,</w:t>
        <w:br/>
        <w:t>қара құн. Ұлбикені сойып, өкпесін алып көрсе, өкпесі жыбырлап</w:t>
        <w:br/>
        <w:t>тұрған жазу екен. Көрген жүрт ботадай боздапты. Көзімен көрген</w:t>
        <w:br/>
        <w:t>жұрт күйгендіктен, Бойтан серіні бас жетімі үшін құнына беріпті».</w:t>
        <w:br/>
        <w:t>Басқа бір ел аузынан жазылып алынған мәліметтерде «Өзі</w:t>
        <w:br/>
        <w:t>ажарлы, ақылды, ақын келіншекке ғашық боп жүрген бір жігіт</w:t>
        <w:br/>
        <w:t>жылқы басындағы Бойтанға шапты. Іш араздығымен өсек-жалалы</w:t>
        <w:br/>
        <w:t>әңгіме айтып қыздырды. Бойтан үйіне суыт келіп ұйықтап жатқан</w:t>
        <w:br/>
        <w:t>Ұлбикені босағадағы балтамен шүйкесінен салып қалады. Ұлбике</w:t>
        <w:br/>
        <w:t>үш күн бойы қансырап жатып, Үш жүздің үш биіне өлеңмен сәлем</w:t>
        <w:br/>
        <w:t>жолдайды», - деп те әңгімеленеді.</w:t>
        <w:br/>
        <w:t>Аяулы Ұлбике ақынның атақ-даңқы айтыстағы ғажап өнерімен</w:t>
        <w:br/>
        <w:t>соншалықты сүйкімді қалпында қалса, күйеуі Бойтанның өнерден</w:t>
        <w:br/>
        <w:t>мүлдем мақұрым болып, әйел бақытын да ажырата алмайтын</w:t>
        <w:br/>
        <w:t>ақылсыздығынан ел үлпілдеткен ақынды ұрып өлтіргені тіптен</w:t>
        <w:br/>
        <w:t>аңыз болып кең тарап кеткен. Бұл кезде Ұлбикенің жасы небәрі</w:t>
        <w:br/>
        <w:t>24-те ғана екен. )</w:t>
        <w:br/>
        <w:t>Бір үйдің ғана емес, бүгін бір рулы елдің, қазақ жұртының</w:t>
        <w:br/>
        <w:t>алақанға салып өсіріп, мақтан тұтқан ақын қыздарының өлімі</w:t>
        <w:br/>
        <w:t>үлкен дауға айналып кете жаздайды.</w:t>
        <w:br/>
        <w:t>15 Сонда, 134-б.</w:t>
        <w:br/>
        <w:t>ӛт ” НҰРЫМ ШЫРШЫЕҰЛҰЛЫ</w:t>
        <w:br/>
        <w:t>Қармыс», Ақтанның «Қармыс, Төлеп» сияқты ерлік дастандары</w:t>
        <w:br/>
        <w:t>туды. Аталған дастандарда ежелгі халық жырларындағы ел қорғау</w:t>
        <w:br/>
        <w:t>идеясы орныға, қалыптаса түсті. Бұл шығармалар оқиғасының</w:t>
        <w:br/>
        <w:t>тартымдылығымен, тілінің шұрайлылығымен, ел қамы үшін</w:t>
        <w:br/>
        <w:t>күрескен ерлердің кескін, кейпін, батырлық қимыл-әрекетін дәл</w:t>
        <w:br/>
        <w:t>елестететін бейнелеулерімен халық арасына кең тарады.</w:t>
        <w:br/>
        <w:t>Нұрым «Балуанияз» дастанында тағы да сол ержүрек</w:t>
      </w:r>
    </w:p>
    <w:p>
      <w:r>
        <w:t>батырларды ерекше сүйсіне суреттейді. Әсіресе, поэтикалық</w:t>
        <w:br/>
        <w:t>бейнелеуімен, бояуының қанықтығымен, сөз тіркестері мен</w:t>
        <w:br/>
        <w:t>ұйқастарының әуезділігімен, қисындылығымен жұртшылық</w:t>
        <w:br/>
        <w:t>жадында сақталып келгені Балуанияз, Кенжебек батырларды</w:t>
        <w:br/>
        <w:t>суреттеген сәттер.</w:t>
        <w:br/>
        <w:t>Тәуекелшіл бір батыр,</w:t>
        <w:br/>
        <w:t>Өзденбайдың Кенжебек.</w:t>
        <w:br/>
        <w:t>Сол жігітке жарасар,</w:t>
        <w:br/>
        <w:t>Мақтап айтсам ер демек.</w:t>
        <w:br/>
        <w:t>Жауатын бұлттай түнеріп,</w:t>
        <w:br/>
        <w:t>Жылдан-жылға келеді,</w:t>
        <w:br/>
        <w:t>Аруағы өрмелеп.</w:t>
        <w:br/>
        <w:t>Немесе:</w:t>
        <w:br/>
        <w:t>Балуанияз мырзаңыз,</w:t>
        <w:br/>
        <w:t>Басына қадыр дарыған.</w:t>
        <w:br/>
        <w:t>Уызына қарыған.</w:t>
        <w:br/>
        <w:t>Аш, арыққа қараған.</w:t>
        <w:br/>
        <w:t>Сырлы аяқтың түбінен,</w:t>
        <w:br/>
        <w:t>Бал сапырып жалаған.</w:t>
        <w:br/>
        <w:t>Жасынан-ақ жау көрсе,</w:t>
        <w:br/>
        <w:t>Ат құйрығын тараған,</w:t>
        <w:br/>
        <w:t>Ақын мұның қай-қайсысында да бағзы дәуірден халық</w:t>
        <w:br/>
        <w:t>ұғымынан ұялаған ең абзал қасиеттерді өзі суреттеп отырған</w:t>
        <w:br/>
        <w:t>батырлардың бойына дарыта білген. .Басқа бейнелеулерін</w:t>
        <w:br/>
        <w:t>айтпағанның өзінде «сырлы аяқтың түбінен бал сапырып</w:t>
        <w:br/>
        <w:t>жалаған» деген жолдардан шығыс халықтарына, оның ішінде</w:t>
        <w:br/>
        <w:t>қазақ табиғатына тән жарастық аңғарылады. Мейлі ақын халық</w:t>
        <w:br/>
        <w:t>тұрмысына орай ежелден сыралғы сырлы аяқты елестетсін,</w:t>
        <w:br/>
        <w:t>немесе оның түбінен бал сыпырып жалаған қимыл-әрекетін</w:t>
        <w:br/>
        <w:t>суреттесін, қайткенде де батыр бейнесінің бояуын қанықтыра</w:t>
        <w:br/>
        <w:t>түседі. Сондай-ақ жау көрсе, жайша шатырлап, «аруағы қозып»</w:t>
        <w:br/>
        <w:t>арқасы құрысар ересен ердің кесек келбетін окауатын бұлттай</w:t>
        <w:br/>
        <w:t>түнеріп» деп бірден көз алдыңызға әкеледі. Енді бірде ақын</w:t>
        <w:br/>
        <w:t>батырға сырттай қарап, оның «жүрек жұтқан» көзсіз ерлігіне</w:t>
        <w:br/>
        <w:t>таңғала, тебірене суреттейді:</w:t>
        <w:br/>
        <w:t>361 ҰЛБИКЕ ЖАНКЕЛДІҚЫЗЫ</w:t>
        <w:br/>
        <w:t>Шүкей, Хадиша; Айымторы, Назым, одан беріде Қалыбек, Исабек,</w:t>
        <w:br/>
        <w:t>Жаңылдық, Ханқожа, Төреқожа, Құдайберген тәрізді бір-бірін</w:t>
        <w:br/>
        <w:t>жалғастырған ақындар ауылынан намысқа шабатын қуатты</w:t>
        <w:br/>
        <w:t>сөздің де өнерге бақ тілеген ниеттің де болуына қатты мән</w:t>
        <w:br/>
        <w:t>берген. Өлеңді құрметтейтін, терең толғайтын ақындарға төрден</w:t>
        <w:br/>
        <w:t>орын тиген. Өкінішке қарай, олардың артында қалдырған мұрасы</w:t>
        <w:br/>
        <w:t>ауыздан-ауызға айтылғаны болмаса, қағазға түспеген. Бертінде</w:t>
        <w:br/>
        <w:t>тек Төреқожа ақынның өлеңдері «Ата аманаты» (Алматы, 19095</w:t>
        <w:br/>
        <w:t>ж) деген атпен жеке кітап болып басылып шықты. Ел аузында</w:t>
        <w:br/>
        <w:t>Сапақшешен мен Жаңылдық ақынның тапқырлығы мен өлеңге</w:t>
        <w:br/>
        <w:t>ерекше жүйріктігін Ұлбике ақынның сарқытындай сүйсіне айтуы</w:t>
        <w:br/>
        <w:t>да біз үшін жайдан жай емес.</w:t>
        <w:br/>
        <w:t>Ұлбике ақынның өнері туралы ғалымдар мен өнер</w:t>
        <w:br/>
        <w:t>дүлдүлдерінің тұжырымдап берген ой-пікірлеріне мейлінше</w:t>
        <w:br/>
        <w:t>назар аударуымыз қажет.</w:t>
        <w:br/>
        <w:t>Мәшһүр Жүсіп Көпеев: «Ол өмірінде қара сөз сөйлемеген.</w:t>
        <w:br/>
        <w:t>Бірсуге жауап берсе, біреу әңгіме айтса, өлеңмен толғаған», - десе</w:t>
        <w:br/>
        <w:t>ел ішінде: «Ұлбикенің таңдайында өлеңнің ұясы бар», - деген</w:t>
      </w:r>
    </w:p>
    <w:p>
      <w:r>
        <w:t>әңгіме осы күнге дейін жалпақ жұртқа жария. )</w:t>
        <w:br/>
        <w:t>Мәделі ақын: «Өлең айтып отырған Ұлбикенің кеудесінде</w:t>
        <w:br/>
        <w:t>бұлбұл құс тілдеседі», - деп жырлаған. Күдерінің әкесінің: «Балам,</w:t>
        <w:br/>
        <w:t>Ұлбикемен айтысамын десең, Бұқараға барып, үш жыл оқып</w:t>
        <w:br/>
        <w:t>кел»,- деуінде қандай сыр бар?</w:t>
        <w:br/>
        <w:t>Ал «Ұлбикенің өкпесі жыбырлап тұрған жазу скен», - деп неге</w:t>
        <w:br/>
        <w:t>жазылып қалдырған дейсіз бе? Бұл енді аңыз ба, әсірелеу ме кім</w:t>
        <w:br/>
        <w:t>білсін. Қимастықтан шыққан және шындыққа жақын әңгіме</w:t>
        <w:br/>
        <w:t>шығар, сірә.</w:t>
        <w:br/>
        <w:t>Қазақ даласында аты аңызға айналған өрімдей жас ақын</w:t>
        <w:br/>
        <w:t>қыздың аянышты тағдыры бір-біріне ұқсас оқиға ыңғайымен</w:t>
        <w:br/>
        <w:t>әртүрлі айтылып та, жазылып та жүргенімен түпкі, бір шындыққа</w:t>
        <w:br/>
        <w:t>жанасады.</w:t>
        <w:br/>
        <w:t>Аңыз бен ақиқатты астастырған халық санасы оқиғаны былай</w:t>
        <w:br/>
        <w:t>өрбітеді. Өнердегі қызғаныштың қызыл иті ме, Ұлбикені айтыста</w:t>
        <w:br/>
        <w:t>жеңе алмаған ақындар оның күйеуінің оспадар қылығын, өнердің</w:t>
        <w:br/>
        <w:t>сұлулығы мен табиғатын түсіне алмайтын надандығын бетке</w:t>
        <w:br/>
        <w:t>басып айтады. Ақын жігіттер өнер айтысында бір жағынан,</w:t>
        <w:br/>
        <w:t>қарсыласын тұсаулау үшін мін болатын ұсақ-түйек нәрсені іздесе</w:t>
        <w:br/>
        <w:t>де екінші жағынан, Ұлбикенің, өз заманынан озып туған ақылды</w:t>
        <w:br/>
        <w:t>да сұлу қыз екенін, өнері асып тұрғанын мойындаумен қатар,</w:t>
        <w:br/>
        <w:t>Бойтан сияқты өресізге ұзатылып кеткеніне іштей қимастық</w:t>
        <w:br/>
        <w:t>сезімін білдіріп жатқанын, түсінуге болады. Ұлбике бір айтысында</w:t>
        <w:br/>
        <w:t>ақындарға:</w:t>
        <w:br/>
        <w:t>367 НҰРЫМ ШЫРШЫҒҰЛҰЛЫ</w:t>
        <w:br/>
        <w:t>қай-қайсысы да мұң-шер өлеңдері дәстүрінде жазылған. Бұларда</w:t>
        <w:br/>
        <w:t>да пәнидің жалғандығын, өтпелілігін айту; жұбату басым. Сонымен</w:t>
        <w:br/>
        <w:t>қатар Нұрым:</w:t>
        <w:br/>
        <w:t>Адамзаттың баласы,</w:t>
        <w:br/>
        <w:t>Бұл дүниеден кеткен соң,</w:t>
        <w:br/>
        <w:t>Келмегі жоқ-ты қатынап, -</w:t>
        <w:br/>
        <w:t>деп қайғылы қаза кезінде де өмірдің ашы шындығын тура айтады.</w:t>
        <w:br/>
        <w:t>Бұл пікірлеріне қарағанда, діндарлар уағыздайтын о дүниедегі</w:t>
        <w:br/>
        <w:t>«тамұқ», «жұмақ» аталатындардың ешқайсысына да оның</w:t>
        <w:br/>
        <w:t>иланғысы келмейді.Оған айдан анық нәрсе - өмірдің өтпелілігі. .</w:t>
        <w:br/>
        <w:t>Сондықтан да ол «Басыңнан дәурен бір өтсе, қайтадан дәурен</w:t>
        <w:br/>
        <w:t>құралмас» дей отырып, сары уайым мен түңіліске емес, өмір</w:t>
        <w:br/>
        <w:t>әрекетіне, үмітке үндейді («Қайғырғаннан пайда жоқ, қан түкіріп</w:t>
        <w:br/>
        <w:t>аһлап»).</w:t>
        <w:br/>
        <w:t>Тұрмыс-салт тақырыбындағы өлеңдерінің бірі - «Жарлау».</w:t>
        <w:br/>
        <w:t>Хат-хабары, баспасөзі жоқ көшпелі ел тұрмысында жоқ іздеуші</w:t>
        <w:br/>
        <w:t>үлкен жиында, тойда, аста жоғалтқан. малының түрі-түсін,</w:t>
        <w:br/>
        <w:t>белгісін айтып жар салатын. Тек жоқ іздегенде ғана емес, ел</w:t>
        <w:br/>
        <w:t>өміріне қатысты әрқилы хабарды жиын-тойларда көпке мәлім</w:t>
        <w:br/>
        <w:t>етіп, жарлап отырған. Жарлау көбінесе қарасөз түрінде келетін.</w:t>
        <w:br/>
        <w:t>Нұрымдікі оның өлең түріндегі үлгісі. Бұған қарағанда, қазақта</w:t>
        <w:br/>
        <w:t>жарлауды сөзіуытты ақын, жыраулар да атқарған.</w:t>
        <w:br/>
        <w:t>Төрт түлік мал туралы өлендер біздің ауыз әдебиетімізде</w:t>
        <w:br/>
        <w:t>де, кейінгі әдебиетімізде де аз кездеспейді. Абай мен Ілияс</w:t>
        <w:br/>
        <w:t>жазған аттың сындары шын шеберліктің белгісіндей. Нұрым</w:t>
      </w:r>
    </w:p>
    <w:p>
      <w:r>
        <w:t>«Жарлауындағы»:</w:t>
        <w:br/>
        <w:t>Арасы екі өркештің сөгіліңкі,</w:t>
        <w:br/>
        <w:t>Шудасы тізесіне төгіліңкі, -</w:t>
        <w:br/>
        <w:t>деген жолдар түйе малының тұрқын дәл елестетеді.</w:t>
        <w:br/>
        <w:t>Нұрымның арнау өлеңдерінен бізге жеткені: «Тайсойған,</w:t>
        <w:br/>
        <w:t>Бүйрек-екі құм», «Балишанға», «Этембекке айтқаны». Ол алғашқы</w:t>
        <w:br/>
        <w:t>екі жырда ізгілік ибалық жайын, сөз етеді де, «Әтембекке</w:t>
        <w:br/>
        <w:t>айтқанында» аталы сөз айтар ел ағасы, халық қамқоры ретінде</w:t>
        <w:br/>
        <w:t>танылады. Ақын Жайық бойындағы жүрт аузына қараған Әтембек</w:t>
        <w:br/>
        <w:t>батырдың бір ісіне наразы. Әтембек ел татулығын, ру арасын</w:t>
        <w:br/>
        <w:t>бітістіру орнына, ауыл арасында алакөздік туғызады. Жырда</w:t>
        <w:br/>
        <w:t>батырдың осы жөнсіздігі бетке басылады. Деректерге қарағанда,</w:t>
        <w:br/>
        <w:t>Әтембек Нұрым сөзінен кейін бұрынғы бетінен қайтып, елді</w:t>
        <w:br/>
        <w:t>татулыққа, достыққа үндеген. Әрине бұл жәйт ақын үнінің әсерін,</w:t>
        <w:br/>
        <w:t>өнердің күшін танытады.</w:t>
        <w:br/>
        <w:t>369 НҰРЫМ ШЫРШЫҒҰЛҰЛЫ</w:t>
        <w:br/>
        <w:t>деп зар төгеді. Қыз сөзінен әйел басындағы әлеуметтік теңсіздіктің</w:t>
        <w:br/>
        <w:t>жайы аян болады. Екі ақын бір-бірін аяқтан шалып, Адай, Беріш</w:t>
        <w:br/>
        <w:t>руларының мінін тізбелеп көп сайысады. Олардың сын сөздері</w:t>
        <w:br/>
        <w:t>түптеп келгенде сол заманның” әділетсіздігін эшкерелегендей</w:t>
        <w:br/>
        <w:t>сезіледі. «Нұрым мен Берішқызы айтысы» - осындай мәнді</w:t>
        <w:br/>
        <w:t>шығарма.</w:t>
        <w:br/>
        <w:t>Бір ескерте кететін жәйт - профессор Х.Сүйіншәлиевтің</w:t>
        <w:br/>
        <w:t>Нұрым Әбубәкірмен (Кердері Әбубәкір Шоқанұлы - Қ.С.) ноғай</w:t>
        <w:br/>
        <w:t>атынан айтысыпты дейтін пікірі”. Біздіңше бұл жаңсақ топшылау.</w:t>
        <w:br/>
        <w:t>Ақындар атының ұқсас болғаны рас. Алайда қазақ арасында кең</w:t>
        <w:br/>
        <w:t>тараған «Ноғай Нұрым мен Әбубәкірдің айтысы» аталатын бұл</w:t>
        <w:br/>
        <w:t>сайыстың Нұрым Шыршығұлұлына ешбір қатысы жоқ. Оған</w:t>
        <w:br/>
        <w:t>айтыс мазмұнымен танысқан адам кәміл көз жеткізе түседі.</w:t>
        <w:br/>
        <w:t>Нұрым терме, толғауларымен, айтыстарымен ғана емес, желілі</w:t>
        <w:br/>
        <w:t>жырларымен де халық арасында кең танылған. Оның ел аузында</w:t>
        <w:br/>
        <w:t>сақталған «Тоғыз ауыл» аталатын дастаны 1926 жылы «Аламан»</w:t>
        <w:br/>
        <w:t>жинағында «Байбоз - Жанбоз» деген атпен жарияланған. Ғылыми</w:t>
        <w:br/>
        <w:t>кітапхана қорында да дастанның 1947 жылы Турьев экспедициясы</w:t>
        <w:br/>
        <w:t>кезінде жиналған бір нұсқасы бар% Ол жазбаның «Аламан»</w:t>
        <w:br/>
        <w:t>нұсқасынан түбірлі айырмасы жоқ.</w:t>
        <w:br/>
        <w:t>Аталған дастанда негізінен халықтың басқыншыларға қарсы</w:t>
        <w:br/>
        <w:t>тәуелсіздік күресі сөз болады. Өткен ғасырдың алпысыншы</w:t>
        <w:br/>
        <w:t>жылдарында Маңқыстау қазақтарына (Күйкен тауында отырған)</w:t>
        <w:br/>
        <w:t>Хиуа жендеттері қаныпезерлік қарақшылық әрекеттер істейді.</w:t>
        <w:br/>
        <w:t>Шапқыншылар мыңғырған малды айдап, көптеген адамды түтқын</w:t>
        <w:br/>
        <w:t>етеді. Ел ішінен шыққан қырық жігіт скі жүз елу шапқыншыны</w:t>
        <w:br/>
        <w:t>Борқұдық деген жерде қуып жетіп, мал, жанын жау қолынан</w:t>
        <w:br/>
        <w:t>айырып алады. Бұл шайқаста екі жақтан да көп шығын болады.</w:t>
        <w:br/>
        <w:t>Амантұрлы, Еснияз, Қабыл, Ықлас, Төленді сияқты айтулы</w:t>
        <w:br/>
        <w:t>батырлар осы соғыста қаза тапқан.</w:t>
        <w:br/>
        <w:t>1860 жылдар шамасында бір жиында сол ерлерге лайық сөз</w:t>
        <w:br/>
        <w:t>шығарғандарға бәйге жарияланады. Жол Нұрымға тиеді. Себебі,</w:t>
        <w:br/>
        <w:t>ол кез Абылдың жасы сексеннен асып, қартайған шағы еді. «Тоғыз</w:t>
        <w:br/>
        <w:t>ауыл» дастанын Нұрым осы жиында жырлаған.</w:t>
        <w:br/>
        <w:t>Ол алдыңғы екі бөлімде Атырау елінің өткен тарихын, ноғайлы</w:t>
      </w:r>
    </w:p>
    <w:p>
      <w:r>
        <w:t>ерлеріжайын толғайды да, үшінші бөлімнен бастап нақты оқиғаға</w:t>
        <w:br/>
        <w:t>көшеді. Ақын елді жау шапқан алмағайып, аласапыран кезді</w:t>
        <w:br/>
        <w:t>суреттегенде бұрынғы бейбіт кезді сағына, тебірене әрі қапалы</w:t>
        <w:br/>
        <w:t>көңілмен ашына жырлайды:</w:t>
        <w:br/>
        <w:t>2 Нұрым жыраухақында. «Жұлдыз» журналы. 1966, Қе8; Қазақ әдебиетінің</w:t>
        <w:br/>
        <w:t>қалыптасу кезендері: А., 1967,251-б. !</w:t>
        <w:br/>
        <w:t>8 СЕК қолжазба қоры. 401-папка, 2-тігін. 9-1 4-66.</w:t>
        <w:br/>
        <w:t>ҚАЗАҚ ЭДЕБИЕТІНІҢ ТАРИХЫ:ХІХ ҒАСЫРДЫҢ БІРІНШІ ЖАРТЫСЫ (1800-1850) 360</w:t>
        <w:br/>
        <w:t>Ұлбике мен Серәлі ақынның да айтысқаны жөнінде дерек</w:t>
        <w:br/>
        <w:t>бар. Заманында Сыр бойында қыстап, Арқа жерінде жайлап</w:t>
        <w:br/>
        <w:t>жүрген көшпелі шаруа Ерәлінің ұлы Серәлі жастайынан тарлан</w:t>
        <w:br/>
        <w:t>ақындардың тәлімін үйреніп, өзі де ысылып, сан саңлақпен сөз</w:t>
        <w:br/>
        <w:t>сайысына түскен. Ол өзі тұстас талай ірі ақындармен, Ошақты</w:t>
        <w:br/>
        <w:t>руынан шыққан Ұлбике ақынмен айтысқан кезеңінен «Жаз болса,</w:t>
        <w:br/>
        <w:t>қоңырлатып келеді күз, Ұлбике, көп сөйлестік сені мен біз...» деп</w:t>
        <w:br/>
        <w:t>басталатын екі-ақ шумақ өлеңі сақталған. Бәлкім, ХХ ғасырдың</w:t>
        <w:br/>
        <w:t>басында «Айқап» журналын шығарған Мұхамеджан Сералиннің</w:t>
        <w:br/>
        <w:t>туған әкесі осы кісінің көп мұрасынан көз жазып қалды ма екен?</w:t>
        <w:br/>
        <w:t>Айтыс өнерінің жорғасы Серәлі ақын Ұлбикені әдейі іздеп келген.</w:t>
        <w:br/>
        <w:t>Бұл жөнінде зерттеулерде дәлелді пікірлер айтылды. Бізді де</w:t>
        <w:br/>
        <w:t>мың толғандырған «Ұлбикем болған бір төбе» деген ел аузында</w:t>
        <w:br/>
        <w:t>қалған әңгіме тұшымды нәр береді. Өнер дарыған, талантты</w:t>
        <w:br/>
        <w:t>әрі сауықшыл қазақ халқы бір ғасыр бойында Таңшолпандай</w:t>
        <w:br/>
        <w:t>жарқырап тұрған ақын-жұлдыздардың өлеңдерін де, айтыс</w:t>
        <w:br/>
        <w:t>шумақтарын да ұмытпай ұрпақтан-ұрпаққа жеткізіп отырғаны</w:t>
        <w:br/>
        <w:t>да шындық. «Балапан кезінде қайран шешесі тал бойына күллі</w:t>
        <w:br/>
        <w:t>өлеңді дарытқан» қадір-қасиетін жақсы білетін Күдері ақын үш</w:t>
        <w:br/>
        <w:t>мәрте айтысып, бірде тең, бірде кем түссе де шын өнерді бағалай</w:t>
        <w:br/>
        <w:t>білетіндіктен: «Ұлбике-ау, тілің шешен, жүзің көркем, Недегеніңді</w:t>
        <w:br/>
        <w:t>білмедім, жаным еркем» деп ағалық ақ көңілімен айтысты</w:t>
        <w:br/>
        <w:t>аяқтағаны да көп жайтты аңғартады.</w:t>
        <w:br/>
        <w:t>Ақын-серілер тағдыры, әдетте, ғашықтық дертінен немесе</w:t>
        <w:br/>
        <w:t>озбырлық ызғарынан оқыста бұрылып сала береді. Ол заманда да</w:t>
        <w:br/>
        <w:t>ойы онға, санасы сан-саққа бөлінген өмір болған.</w:t>
        <w:br/>
        <w:t>Қарт Қаратаудың арғы-бергі жағында ақындар мен сал-</w:t>
        <w:br/>
        <w:t>серілердің де өнер дариясына жүзген желкенді өмірі заманына</w:t>
        <w:br/>
        <w:t>қарай аумалы-төкпелі еді. Пендешіліктің төбе көрсетер зәбірінен</w:t>
        <w:br/>
        <w:t>де ада емес еді. Бейуақта өмірі арлы-берлі толқып, тауы шағылып,</w:t>
        <w:br/>
        <w:t>құлазыған сар даладай сансыратқан дүлей күш илеуінде кімдер</w:t>
        <w:br/>
        <w:t>кетпеген? Кезінде «Қазақ халқында ерекше дамыған айтыс</w:t>
        <w:br/>
        <w:t>өнері ХІХ ғасырдан бергі жерде бірте-бірте саябырсып, Жетісу</w:t>
        <w:br/>
        <w:t>өңірлерінде, Оңтүстік, Сыр әлкесіне шоғырлана бастаған»</w:t>
        <w:br/>
        <w:t>(М.Әуезов) шақта ақын қыздардың ілкібасы Ұлбике тағдыр</w:t>
        <w:br/>
        <w:t>айдауымен 1837 жылдар шамасында ағайындарымен бірге қазіргі</w:t>
        <w:br/>
        <w:t>Жамбыл облысы, Талас ауданына қарай көшкен. Атажұрттың боз</w:t>
        <w:br/>
        <w:t>жусан исі аңқыған, көлдері шалқыған Аса жайлауы мен Көктал</w:t>
        <w:br/>
        <w:t>баурайында қоныстанған көрінеді Ақын қызды Сырдария,</w:t>
        <w:br/>
        <w:t>Оңтүстік өлке, Әулисата және Қаратау елінің ұмытпай, есімін</w:t>
        <w:br/>
        <w:t>қастерлеп,оның кеңінен жайылған дабысына қанық болуыныңең</w:t>
        <w:br/>
        <w:t>қисынды жағы осы. ХІХ ғасырдың орта тұсында Ошақты руының</w:t>
        <w:br/>
        <w:t>игі жақсылары Талас өзенінің төменгі сағасында өмір сүрген</w:t>
        <w:br/>
        <w:t>Ұлбике ақынның айналасында бүр жарған гүлдей жайнаған</w:t>
      </w:r>
    </w:p>
    <w:p>
      <w:r>
        <w:t>ҚАЗАҚ ӘДЕБИЕТІНІҢ ТАРИХЫ: ХІХ ҒАСЫРДЫҢ БІРІНШІ ЖАРТЫСЫ (1800-- 1850) 366</w:t>
        <w:br/>
        <w:t>Нұрымның ақындық арынын, әсіресе, терме, толғауларынан</w:t>
        <w:br/>
        <w:t>танимыз. «Мен қашанғы жүйрігің..», «Ұсынсам қолым жетер</w:t>
        <w:br/>
        <w:t>ме», «Әлеумет, келдің қаумалап» деп аталатын туындыларында</w:t>
        <w:br/>
        <w:t>ол заман сырына үңіліп, көне жыраулар дәстүрімен адам өмірі,</w:t>
        <w:br/>
        <w:t>жастық, кәрілік, жақсылық, жамандық туралы толғайды. «Дүние</w:t>
        <w:br/>
        <w:t>өтпелі, бұл өмірден шешен де, батыр да, сұлу да, ақын да өткен,</w:t>
        <w:br/>
        <w:t>ертең кәрілік келеді, жас шақта жалындап өтеді», - дейді жырау.</w:t>
        <w:br/>
        <w:t>Ол бұл ретте, өмірдегі. жақсы мен жаманды салыстыра келіп,</w:t>
        <w:br/>
        <w:t>мағыналы жолды нұсқайды:</w:t>
        <w:br/>
        <w:t>Айтсам сөзім өтер мс,</w:t>
        <w:br/>
        <w:t>Ақылсыз туған жаманға?!</w:t>
        <w:br/>
        <w:t>Қайыра қамшы сермеме,</w:t>
        <w:br/>
        <w:t>Сүйекке біткен шабанға.</w:t>
        <w:br/>
        <w:t>Екі жақсы дос болса,</w:t>
        <w:br/>
        <w:t>Бірін-бірі қия алмас.</w:t>
        <w:br/>
        <w:t>Екі жаман дос болса,</w:t>
        <w:br/>
        <w:t>Бір мекенге сия алмас%</w:t>
        <w:br/>
        <w:t>Оның сөзінің мағынасына үңілсек, «Әр нәрсенің жарастығы--</w:t>
        <w:br/>
        <w:t>уақытында» деген пайымдауын аңғару қиын смес. Сайып</w:t>
        <w:br/>
        <w:t>келгенде, ақын дүниенің қимыл-қозғалыста, даму үстінде</w:t>
        <w:br/>
        <w:t>екендігін сезінеді. Нұрымның ұсынар жолы -- дүние қызығына</w:t>
        <w:br/>
        <w:t>түскен күйкі пендешілік емес, достық, татулық, адамгершілік абзал</w:t>
        <w:br/>
        <w:t>мұрат. Ол бұл ойларын, әсіресе, «Қоштасу» толғауында ұштай,</w:t>
        <w:br/>
        <w:t>дамыта түседі («Бұл дәурен бір күн-ақ-ты қайта келмес», «Қуалап</w:t>
        <w:br/>
        <w:t>дүние түбін малды ойласаң», «Сыйлаумен жасы үлкеннен алғыс</w:t>
        <w:br/>
        <w:t>алсаң, Жеткенше қор болмассың басың жерге»).</w:t>
        <w:br/>
        <w:t>Н.Шыршығұлұлының бір топ өлеңдері тұрмыс-салт</w:t>
        <w:br/>
        <w:t>тақырыбына арналған. Олардың ішінен «Әкесімен қоштасуын»,</w:t>
        <w:br/>
        <w:t>«Той бастарын», «Қылышқа көңіл айтуын», «Шенен ерін»,</w:t>
        <w:br/>
        <w:t>«Жарлауын» атап айтуға болады.</w:t>
        <w:br/>
        <w:t>«ЛТұсына келіп тұрмын бұлбұл сайрап,</w:t>
        <w:br/>
        <w:t>Қарайсың төңірегіңе көзің жайнап,</w:t>
        <w:br/>
        <w:t>Тұғырда тулап тұрған сен бір сұңқар,</w:t>
        <w:br/>
        <w:t>Қырғауыл етін жеген, шекер шайнап.</w:t>
        <w:br/>
        <w:t>Қондырып биялайға томағалап,</w:t>
        <w:br/>
        <w:t>Құсбегі, қойдың қалай жіпсіз байлап?</w:t>
        <w:br/>
        <w:t>Оның «Той бастарындағы» мұндай шебер қиюласқан</w:t>
        <w:br/>
        <w:t>метафоралар -мен салыстырулар ақынның мәнді ойын Да</w:t>
        <w:br/>
        <w:t>аңғартпай қоймайды. Ал «Қылышқа..»,«Шенен ер»толғауларының</w:t>
        <w:br/>
        <w:t>6 Ақберен. А. 1972, 66-67-66. (Бұдан былайғы келтірілген үзінділер де</w:t>
        <w:br/>
        <w:t>осы жинақтан алынып беріледі).</w:t>
        <w:br/>
        <w:t>365 НҰРЫМ ШЫРШЫБҰЛУЛЫ</w:t>
        <w:br/>
        <w:t>үйренедіз. Мұрын: «Мен Нұрымды отыз екі жасымда көрдім, ол</w:t>
        <w:br/>
        <w:t>алпыс бір-жаста еді», - дейді.</w:t>
        <w:br/>
        <w:t>Мұрынның 1860 жылы туғандығын ескерсек, ол Нұрыммен</w:t>
        <w:br/>
        <w:t>1892 жылы кездескен. Бұған қарағанда, сол жылдары 61 жастағы</w:t>
        <w:br/>
        <w:t>Нұрым 1831 жылы дүниеге. келген болады. Демек, Мұрын</w:t>
        <w:br/>
        <w:t>деректері бойынша Нұрым 1831 жылы туып, 1908 жылы өлгенз.</w:t>
      </w:r>
    </w:p>
    <w:p>
      <w:r>
        <w:t>Әкесі Шыршығұл өз: еңбегімен күнелткен момын шаруа</w:t>
        <w:br/>
        <w:t>болыпты. 1878 жылғы жұтта Тайсойғаннан Маңқыстаудағы</w:t>
        <w:br/>
        <w:t>тумаластарына келіп, Қауынды мекенінен орын тебеді. Бұл кезде</w:t>
        <w:br/>
        <w:t>қырықтың қырқасына шығып, дербес түтін түтеткен баласы</w:t>
        <w:br/>
        <w:t>Нұрым бұрынғы мекенінде отыра береді. Біраз жылдан соң ғана</w:t>
        <w:br/>
        <w:t>Маңқыстауға келіп, хал үстінде жатқан әкесімен дидарласып</w:t>
        <w:br/>
        <w:t>қалады. Әкесін жер қойнына табыстап, еліне қайтарда:</w:t>
        <w:br/>
        <w:t>«Мен келсем атам бар екен,</w:t>
        <w:br/>
        <w:t>- Шырағым, аман ба скен, - деп.</w:t>
        <w:br/>
        <w:t>Бір көруге зар ексіз.</w:t>
        <w:br/>
        <w:t>Ауырды атам жеті күн,</w:t>
        <w:br/>
        <w:t>Сегіз күнде селті жоқ,</w:t>
        <w:br/>
        <w:t>Біле алмадым нсшігім.</w:t>
        <w:br/>
        <w:t>Іздеген атам Шыршығұл,</w:t>
        <w:br/>
        <w:t>Дүйсенбі күні дүниеден.</w:t>
        <w:br/>
        <w:t>Сапар шекті жылқы жыл..,-</w:t>
        <w:br/>
        <w:t>дейтін «Қоштасу» жырын толғаған.</w:t>
        <w:br/>
        <w:t>Білетіндер Нұрымның оқи алатын, жаза білетін сауаты да</w:t>
        <w:br/>
        <w:t>болған деседі. Бірақ ол жырды қолма-қол шығарып айтқан.</w:t>
        <w:br/>
        <w:t>Нұрым Тайсойған жерінде туып, өссе де ақын, жыраулардың</w:t>
        <w:br/>
        <w:t>ежелгі дәстүрімен Хиуа, Маңқыстау, Жайық бойы елдерін аралап,</w:t>
        <w:br/>
        <w:t>өнерпаздармен кездеседі, көне жырларды жаңғырта жырлап,</w:t>
        <w:br/>
        <w:t>терме, толғаулар шығарады. Жаскілеңн, Берішқызы, Балмырза,</w:t>
        <w:br/>
        <w:t>Қашағандармен айтысқа түседі.</w:t>
        <w:br/>
        <w:t>Оның «Әтембекке айтқаны» толғауы, «Балуанияз» атты ерлік</w:t>
        <w:br/>
        <w:t>дастаны Октябрьге дейінгі дәуірдің өзінде жарияланды (Қазан,</w:t>
        <w:br/>
        <w:t>1908, 18-19-6.б.). «Байбоз-Жанбоз» дастаны «Аламан» (Ташкент,</w:t>
        <w:br/>
        <w:t>1926. 27-41-66.) антологиясында басылды. Терме, толғаулары</w:t>
        <w:br/>
        <w:t>мен айтыстары «Ертедегі әдебиет нұсқалары» (Алматы, 19067),</w:t>
        <w:br/>
        <w:t>«Ақберен» (Алматы, 1972), «Өсиетнама» (Алматы, 1982), «Бес ғасыр</w:t>
        <w:br/>
        <w:t>жырлайды» (Алматы, 1984), «ХІХ ғасырдағы қазақ поэзиясы»</w:t>
        <w:br/>
        <w:t>(Алматы, 1985) жинақтары мен «Коммунистік еңбек» (1972, 8</w:t>
        <w:br/>
        <w:t>қаңтар), «Коммунизм жолы» (1972, 12-желтоқсан), «Жұмысшы»</w:t>
        <w:br/>
        <w:t>(1973,20-қаңтар) газеттерінде жарық көрді. 3</w:t>
        <w:br/>
        <w:t>%Батырлар жыры. А. 1961,2-т., 11-6.</w:t>
        <w:br/>
        <w:t>4 Сонда, 10-6.</w:t>
        <w:br/>
        <w:t>5 ОЕК, Қолжазба қоры. 401-папка, 1-6.</w:t>
        <w:br/>
        <w:t>ҚАЗАҚ ӘДЕБИЕТІНІҢ ТАРИХЫ: ХІХ ҒАСЫРДЫҢ БІРІНШІ ЖАРТЫСЫ (1800-- 1850) 568</w:t>
        <w:br/>
        <w:t>Н.Шыршығұлұлы суырып салма ақын ретінде танылған. Бұл,</w:t>
        <w:br/>
        <w:t>әсіресе, оның айтыстарынан айқын аңғарылады. Көркемдігі мен</w:t>
        <w:br/>
        <w:t>тапқырлығы тұрғысынан ерекше танылатын шығармаларының</w:t>
        <w:br/>
        <w:t>бірі - төрт ақынның сөз жарыстыруы.</w:t>
        <w:br/>
        <w:t>Нұрымның сұрақ-жауап, білім сынасу ретіндегі екі айтысы</w:t>
        <w:br/>
        <w:t>бар. Бірі - Абылдың Нұрымды, екіншісі - Нұрымның Қашағанды</w:t>
        <w:br/>
        <w:t>сынауы. Екі айтыста да тілге тиек болатын жай діни тұжырымдар.</w:t>
      </w:r>
    </w:p>
    <w:p>
      <w:r>
        <w:t>Бұларда жеңу мақсаты жоқ, жас ақынның білім шамасын,</w:t>
        <w:br/>
        <w:t>ақындық өрісін байқау ниеті ғана бар.</w:t>
        <w:br/>
        <w:t>Нұрымның біршама толық жеткен айтыстары - Жаскілеңмен,</w:t>
        <w:br/>
        <w:t>Берішқызымен сөз жарыстырулары. Жаскілеңмен кездесуі</w:t>
        <w:br/>
        <w:t>Маңқыстаудың Сам деген жерінде болады. Ол - Нұрыммен</w:t>
        <w:br/>
        <w:t>замандас. Атақты Бекберген жыраудың баласы. Бұл екеуінің</w:t>
        <w:br/>
        <w:t>айтысындағы өзекті мәселе - елдік пен ерлік жайы.</w:t>
        <w:br/>
        <w:t>Нұрымның идеялық-көркемдік жағынан назар аударарлық</w:t>
        <w:br/>
        <w:t>шығармасының бірі - Берішқызымен айтысы. Ол ақындық</w:t>
        <w:br/>
        <w:t>атағы шығып, жас ортасына келген кезде өлең сөзде ешкімге дес</w:t>
        <w:br/>
        <w:t>бермеген Берішқызын сырттай естіп, іздеп барады. Қыз 18 жаста</w:t>
        <w:br/>
        <w:t>екен. Ауыл адамдарының ақылымен Нұрым «жеңілсем үят болар»</w:t>
        <w:br/>
        <w:t>деп, өз атынан сөйлемей, інісі Төстемір болып айтысады. (О да</w:t>
        <w:br/>
        <w:t>атышулы сал-серілердің бірі - Қ.С.). Ол әуелі айтыс дағдысымен</w:t>
        <w:br/>
        <w:t>өзін таныстыра, сес көрсете жыр толғайды:</w:t>
        <w:br/>
        <w:t>Төстемір - өзім атым, ағам - Нұрым,</w:t>
        <w:br/>
        <w:t>Алқада жан сөйлемес бізден бұрын.</w:t>
        <w:br/>
        <w:t>Сырттай атын естіп, Нұрымнан сескенетін қыз енді</w:t>
        <w:br/>
        <w:t>айтысушысы өзге деп ойлап, өктем сөздерімен жігітті қағыта</w:t>
        <w:br/>
        <w:t>бастайды:</w:t>
        <w:br/>
        <w:t>Әуелі келген жерден бір шошындым,</w:t>
        <w:br/>
        <w:t>Адайда айтқын! Нұрым осы ма деп.</w:t>
        <w:br/>
        <w:t>Жолаушы болсаң байгүс қалма жолдан,</w:t>
        <w:br/>
        <w:t>Сан жүйрік жас скен деп әуре болған.</w:t>
        <w:br/>
        <w:t>Өленде желдей ессе де, заман салтымен қалың мал қармағына</w:t>
        <w:br/>
        <w:t>жастай ілінген мұңлы қыз біраз шекіскеннен кейін, айтыс</w:t>
        <w:br/>
        <w:t>соңында:</w:t>
        <w:br/>
        <w:t>Сен жендің, біз жеңілдік, ақын жігіт,</w:t>
        <w:br/>
        <w:t>Сенімен айтысуға тілім мүкіс.</w:t>
        <w:br/>
        <w:t>Қарасаң төрт аяғым бірдей ақсақ,</w:t>
        <w:br/>
        <w:t>Құдайым бізге бермес енді жақсы ат, -</w:t>
        <w:br/>
        <w:t>ҚАЗАҚ ӘДЕБИЕТІНІҢ ТАРИХЫ: ХІХ ҒАСЫРДЫҢ БІРІНШІ ЖАРТЫСЫ (1800--1850) 354</w:t>
        <w:br/>
        <w:t>Ә.ДДиваев, В.В.Радлов сияқты әйгілі фольклор жинаушылар</w:t>
        <w:br/>
        <w:t>айрықша ыждаһатпен ден қойған. «Бұдан 120 жылдай бұрын</w:t>
        <w:br/>
        <w:t>жанды бетіне қаратпаған ақын болып, қазақтан Ұлбике деген</w:t>
        <w:br/>
        <w:t>қыз шығыпты», - деп жазады Ә.Диваев. Ұлбикенің шығармаларын</w:t>
        <w:br/>
        <w:t>В.В.Радлов Петербург қаласында бастырып, кейін орыс және</w:t>
        <w:br/>
        <w:t>неміс тілдеріне аударып жариялады. М.Әуезов, С.Мұқанов қатарлы</w:t>
        <w:br/>
        <w:t>білікті ғалымдар Ұлбикенің ақындығына жоғары баға берген.</w:t>
        <w:br/>
        <w:t>Ұлбикенің ғұмыры қызғалдақтай келте болған. Тәңірі шебер</w:t>
        <w:br/>
        <w:t>оны ақындық өнерпаздығына қоса, хор қызындай көрікті етіп</w:t>
        <w:br/>
        <w:t>жаратқан. Оны ақындар «Аққудың үрпек жүнді үрі», «тілі шешен,</w:t>
        <w:br/>
        <w:t>жүзі көркем» деп өлеңге қосқан. Алайда, «бірі кем дүние» деген</w:t>
        <w:br/>
        <w:t>емес пе, Ұлбикенің күйеуі Бойтан өнердің парқын білмейтін үр</w:t>
        <w:br/>
        <w:t>да жық, қызғаншақ адам болып кездескен. Ұлбике нағыз кемеліне</w:t>
        <w:br/>
        <w:t>келіп, ақын ретінде тәңірегін тәнті ете бастаған шағында тентек</w:t>
        <w:br/>
        <w:t>күйеуінің қолынан мерт болған.</w:t>
        <w:br/>
        <w:t>Ұлбикенің соңында қалған өлмес өнері рухани асыл қазына</w:t>
        <w:br/>
        <w:t>ретінде халқымен мәңгі жасай береді.</w:t>
      </w:r>
    </w:p>
    <w:p>
      <w:r>
        <w:t>Ұлбике ақынның атақ-даңқы өзі небәрі 24 жыл өмір сүрген</w:t>
        <w:br/>
        <w:t>ХІХ ғасырда Сырдария мен Қаратаудан асып, Сарыарқа мен</w:t>
        <w:br/>
        <w:t>Ақжайыққа дейін кеңінен жайылғанына анық көз жеткізуге</w:t>
        <w:br/>
        <w:t>болады. Бұла таланты буырқанып қызыл тілге құйылған,</w:t>
        <w:br/>
        <w:t>қызғалдақтай құлпырған бойжеткеннің бақыты да, соры да өнер</w:t>
        <w:br/>
        <w:t>жолында болған екен.</w:t>
        <w:br/>
        <w:t>Тексіздік пен теңсіздіктің құрбаны болған Ұлбике ақынның</w:t>
        <w:br/>
        <w:t>айтыстары сол заманда жұрт аузында жатталып, ақиқат пен</w:t>
        <w:br/>
        <w:t>аңызға бірдей ұласқан.</w:t>
        <w:br/>
        <w:t>Ел аузындағы әңгімелер мен мұрағаттардағы қолжазбалар</w:t>
        <w:br/>
        <w:t>оңың ақындығын жете танытса, қалың қазақ қайым айтыс</w:t>
        <w:br/>
        <w:t>өнерінің таңшолпанындай жарқын талантына тәнті болды.</w:t>
        <w:br/>
        <w:t>Қазір біздің қолымызда Ұлбике ақынға қатысты тірнектеп</w:t>
        <w:br/>
        <w:t>жинаған деректер негізінен толық бар. Бірақ, оның оншақты</w:t>
        <w:br/>
        <w:t>айтыстары мен өлеңдері ғана жеткен. Бірсыпырасы әртүрлі</w:t>
        <w:br/>
        <w:t>баспасөз беттерінде жарияланды.</w:t>
        <w:br/>
        <w:t>Ұлбике Жанкелдіқызы 1825 жылы дүниеге келген көрінеді. Қазақ</w:t>
        <w:br/>
        <w:t>ауыз әдебиетінің бай мұрасын мұқият жинастырушы Мәшһүр Жүсіп</w:t>
        <w:br/>
        <w:t>Көпеевтің (Таңдамалы шығармалар жинағы. Екі томдық. Алматы,</w:t>
        <w:br/>
        <w:t>1992 ж.) айтуынша, Ұлбикенің әкесі дәулетті, өлең сөзге жүйрік,</w:t>
        <w:br/>
        <w:t>ақын кісі болған, Ақынның анасы Жаңыл да ойлы, сөзге шешен,</w:t>
        <w:br/>
        <w:t>әрі ақындар айтысында әжептәуір талантын байқатқан жан екен.</w:t>
        <w:br/>
        <w:t>Қазанғап Байболұлының: «Төле бидің тарихы» (1941 ж.) деген</w:t>
        <w:br/>
        <w:t>дастанында Жанкелді ақын мен Жаңыл ақынның жыр айтып, өлең</w:t>
        <w:br/>
        <w:t>толғағаны осы деректі дәлелдей түседі.</w:t>
        <w:br/>
        <w:t>Ақындық өнер терең тамыр жайған, әсем де сұлу әлемімен</w:t>
        <w:br/>
        <w:t>жұғысты болған отбасында Ұлбике тұлымшағы желбіреген шақта-</w:t>
        <w:br/>
        <w:t>ҚАЗАҚ ӘДЕБИЕТІНІҢ ТАРИХЫ: ХІХ ҒАСЫРДЫҢ БІРІНШІ ЖАРТЫСЫ (1800-1850) 358</w:t>
        <w:br/>
        <w:t>Ол сонда өзінің ақын ағасы Күдерінің; «Ұлбике, қыздан шыққан</w:t>
        <w:br/>
        <w:t>лашынсың, Бұл жерде сенен сөзді кім асырсын» - деген ұшқыр</w:t>
        <w:br/>
        <w:t>ойына құлай берілгенін де аңғаруға болады.Ақын қыздың құдіреті</w:t>
        <w:br/>
        <w:t>бұл ғана емес. Оның айтысу мәнері мен ой тереңдігіне қатты</w:t>
        <w:br/>
        <w:t>қызыққан М.Ж.Көпеев пен В.Радловтың да Құлыншақ ақыннан, ал</w:t>
        <w:br/>
        <w:t>бертінде Мырзатай Жолдасбековтың Төреқожа ақыннан жазып</w:t>
        <w:br/>
        <w:t>алған Ұлбике мен Күдерінің сексен шумақтан тұратын айтысында</w:t>
        <w:br/>
        <w:t>ақын қыздың «Көкірегім - кітап сөзі, тілім - Құран» деген сөз</w:t>
        <w:br/>
        <w:t>түюінен алғыр ойы мен күмбірлеген көмейіндегі өлең жолының</w:t>
        <w:br/>
        <w:t>отына жылынып, жүректен-жүрекке жеткізген талантына да</w:t>
        <w:br/>
        <w:t>табынғандай болады. Шабыт келіп, жаны жайсаң шақта “Ұлбике</w:t>
        <w:br/>
        <w:t>ақын айтыс десе жанығатын Жанкел (Жанкелді емес), Күдері</w:t>
        <w:br/>
        <w:t>ақын үшеуі қатар отырып айтысады. Бірінің ойын бірі мүдірмей</w:t>
        <w:br/>
        <w:t>жалғайды. Қаратау бөктерінде өткен бұл айтыста Жанкел өзінің</w:t>
        <w:br/>
        <w:t>түйе көшін тоқтатып қойып, сөз қағыстырғанының өзі бір ғажап.</w:t>
        <w:br/>
        <w:t>Мұны көріп сүйсінген Ұлбике оған назды өлеңмен тіл қатады.</w:t>
        <w:br/>
        <w:t>Бірақ, талай мәрте есесі кетіп жүрген Жанкел қалың топтың</w:t>
        <w:br/>
        <w:t>ортасында өзін асыра мадақтап, қыз намысына тиетін сөзді</w:t>
        <w:br/>
        <w:t>айтып қалады. «Кедейсің, кедейлігіңнен қашып құтылмайсың»</w:t>
        <w:br/>
        <w:t>деген сөзі ақын жігітке ұнамай қалса керек. Сол арада Ұлбике де</w:t>
        <w:br/>
        <w:t>кідірместен: )</w:t>
        <w:br/>
        <w:t>Елеңдеп кедей деген есірер ме,</w:t>
        <w:br/>
        <w:t>Басынан өткен істі кешірер ме?</w:t>
      </w:r>
    </w:p>
    <w:p>
      <w:r>
        <w:t>Пайдаң болса, өзіңнің басыңа қыл,</w:t>
        <w:br/>
        <w:t>Кедейдің әуесім жоқ кесіріне!! -</w:t>
        <w:br/>
        <w:t>деп кесімді жауап қатады. Жанкел де қозғалақтап, бұл уәжге не</w:t>
        <w:br/>
        <w:t>айтарын білмей тосылып қалған кезде Күдері ақын домбырасын</w:t>
        <w:br/>
        <w:t>себелеп қағып-қағып жіберіп, қосыла кеткен екен..</w:t>
        <w:br/>
        <w:t>Бұл «Ұлбике, Жанкел және Күдері» айтысының көркемдік</w:t>
        <w:br/>
        <w:t>деңгейі мен мазмұндық мәні күрделі дүние. Өйткені, ет пен</w:t>
        <w:br/>
        <w:t>сүйектен жаратылған ақын қызғасұқ сөзін қадағандар әзілге бұрса</w:t>
        <w:br/>
        <w:t>да, өз ойына қайшы келетін нәрсені куана айтып қутыңдайды.</w:t>
        <w:br/>
        <w:t>Қыз баланың бір уақ қуанышын да бөлісе алмайтындай екі ақын</w:t>
        <w:br/>
        <w:t>жігіттің артық кеткен тұстары да бар. Әрине, қыз намысы да бар.</w:t>
        <w:br/>
        <w:t>Соны қапы жіберсін бе? Сол дәуірдің көзімен екі ақын жігіттің</w:t>
        <w:br/>
        <w:t>түп-тұқиянына ел аузында жиі айтыла беретін әзіл-шыны аралас</w:t>
        <w:br/>
        <w:t>сөзге байланысты. «Көп тисең ашуына, біздің қазақ, Төреңді - құл,</w:t>
        <w:br/>
        <w:t>қожанды- сарт дейтұғын», - деп сипаттап береді.</w:t>
        <w:br/>
        <w:t>Қарсыластарының бетін бірден қайтарып, сөзден ұтылмау</w:t>
        <w:br/>
        <w:t>ақындардың ежелгі салты. Ақынның бір ерекшелігін айтқан кезде</w:t>
        <w:br/>
        <w:t>мына бір естіәңгімеден ақын құдіретін байқар едік. Мәніһүр Жүсіп</w:t>
        <w:br/>
        <w:t>п Сонда, 35-6.</w:t>
        <w:br/>
        <w:t>ҚАЗАҚ ӘДЕБИЕТІНІҢ ТАРИХЫ: ХІХҒАСЫРДЫҢ БІРІНШІ ЖАРТЫСЫ (1800--1850) 372</w:t>
        <w:br/>
        <w:t>Балуанияз батыр-ай,</w:t>
        <w:br/>
        <w:t>Алаштан озған ақыл-ай,</w:t>
        <w:br/>
        <w:t>Ерліктен жоқ қапылы-ай.</w:t>
        <w:br/>
        <w:t>Түтеп тұрған мылтыққа,</w:t>
        <w:br/>
        <w:t>Тура шапты япыр-ай!</w:t>
        <w:br/>
        <w:t>Өзге жырларда кездесе бермейтін, тек тума талантқа тән</w:t>
        <w:br/>
        <w:t>осындай бейнелі сөздер халық көкірегінде жатталып кеткен.</w:t>
        <w:br/>
        <w:t>Аталған жырлар сол дәуірдің көркем шежіресі болды, ерлік</w:t>
        <w:br/>
        <w:t>пен елдікке үндеді. Көне жыраулар негізінен салған, олардың</w:t>
        <w:br/>
        <w:t>мұрагерлері - Махамбет, Абыл, Шернияздар жаңғырта толғаған</w:t>
        <w:br/>
        <w:t>ерлік жырларын Қазақстанның Батыс аймағында олардан кейін</w:t>
        <w:br/>
        <w:t>Нұрым мен Сабыр, Қазақбай мен Ақтандар жырлап, таратқан.</w:t>
        <w:br/>
        <w:t>«Қырық батыр» цикліндегі және жеке батырлар жырының</w:t>
        <w:br/>
        <w:t>біразы Нұрым арқылы тарады. Нұрпейіс, Қашаған, Мұрын</w:t>
        <w:br/>
        <w:t>сияқты көрнекті ақын, жыраулардың қай-қайсы да Нұрымнан</w:t>
        <w:br/>
        <w:t>өнеге алған. Нұрпейіс жатқа айтатын батырлар жырларының</w:t>
        <w:br/>
        <w:t>бірталайы Нұрым репертуарларымен ұштасып жатады". Демек</w:t>
        <w:br/>
        <w:t>ол Қазақстанның батыс аймағындағы батырлар жырын дамыта</w:t>
        <w:br/>
        <w:t>толғаған дәстүрлі әдеби ортаныңірі өкілі.</w:t>
        <w:br/>
        <w:t>Қас жүйріктің белгісі,</w:t>
        <w:br/>
        <w:t>Дуды көрсе жұлқынған.</w:t>
        <w:br/>
        <w:t>Айтулы жүйрік мен едім,</w:t>
        <w:br/>
        <w:t>Салдырмай қамтпы ұмтылған, -</w:t>
        <w:br/>
        <w:t>деп өзі айтқандай, Нұрым дәуір сырын ұға білген заманның</w:t>
        <w:br/>
        <w:t>көрнекті ақыны. Ол «Қырдан асқан түлкідей, Қырмызы қызыл</w:t>
        <w:br/>
        <w:t>заманға» немқұрайды қарай алмаған. Өзі өмір сүрген кездің</w:t>
        <w:br/>
        <w:t>«Жарлы бай, жақсы жаман ала жасап, Еркінше еліктірген қапыл</w:t>
        <w:br/>
        <w:t>заман» екенін көреді. Заманның алдамшы, әділетсіздігіне</w:t>
      </w:r>
    </w:p>
    <w:p>
      <w:r>
        <w:t>ашынып, оның әдет-салтына қарсы адамшылық қасиеттерді</w:t>
        <w:br/>
        <w:t>насихаттайды, адамды дүние көркі деп таниды («Жақұт, маржан</w:t>
        <w:br/>
        <w:t>секілді, Адамзаттың баласы, Дүниеге келді сән болып»). Сонымен</w:t>
        <w:br/>
        <w:t>бірге ақын дүние даму үстінде екенін сезінеді, заман алалығын</w:t>
        <w:br/>
        <w:t>уақыттың өзі тезге салады деп үміттененеді («Бай болсын, мырза</w:t>
        <w:br/>
        <w:t>болсын бұлаңдаған, Жүйріктің жері бар ма сыналмаған»).</w:t>
        <w:br/>
        <w:t>Оның жырлары қарапайым бұқара халықтың ойын-</w:t>
        <w:br/>
        <w:t>сауығы, тойы мен азасы, адамшылық абзал қасиеттері, ерлігі</w:t>
        <w:br/>
        <w:t>мен батырлығы жайлы. Шығармаларының өн бойынан айқын</w:t>
        <w:br/>
        <w:t>танылатын осы қасиет оның бұқара жыршысы екендігін айғақтай</w:t>
        <w:br/>
        <w:t>түседі.</w:t>
        <w:br/>
        <w:t>юЖ Ысмайлов. Ақындар. А, 1956,232-235-66.</w:t>
        <w:br/>
        <w:t>381 ҚОСЫМША</w:t>
        <w:br/>
        <w:t>Шығармалары туралы зерттеулер мен</w:t>
        <w:br/>
        <w:t>ғылыми мақалалар</w:t>
        <w:br/>
        <w:t>Әуезов М.Әдебиет тарихы. - Алматы: Ана тілі, 1991.</w:t>
        <w:br/>
        <w:t>Ерте дәуірдегі қазақ әдебиеті. - Алматы: Ғылым, 1983.</w:t>
        <w:br/>
        <w:t>Ысмайылов Е. Ақындар. - Алматы: ҚМКӘБ, 1956.</w:t>
        <w:br/>
        <w:t>Валиханов Ч.Собрание сочинений в пяти томах. Т1.- Алматы:</w:t>
        <w:br/>
        <w:t>Издательство АН КазССР, 1961.</w:t>
        <w:br/>
        <w:t>Ахметов 3. Өлең сөздің теориясы. - Алматы: Мектеп, 1973.</w:t>
        <w:br/>
        <w:t>Сүйіншәлиев Х. ХІХ ғасырдағы қазақ әдебиеті. - Алматы:</w:t>
        <w:br/>
        <w:t>Мектеп, 1986.</w:t>
        <w:br/>
        <w:t>Мағауин М. Қобыз сарыны. - Алматы: Жазушы, 1968.</w:t>
        <w:br/>
        <w:t>Кенжебаев Б.Қазақ әдебиеті тарихының мәселелері. - Алматы:</w:t>
        <w:br/>
        <w:t>ғылым, 1973.</w:t>
        <w:br/>
        <w:t>Қолжазбалар қорындағы мұралары</w:t>
        <w:br/>
        <w:t>Ш.137.(ӘӨИ)</w:t>
        <w:br/>
        <w:t>Аталуы. Шал ақын сөзі (5-6.</w:t>
        <w:br/>
        <w:t>Авторы. Шал (Тілеуке) Құлекеұлы</w:t>
        <w:br/>
        <w:t>Экспедициясы: ҚазССР ҒА Тіл және әдебиет институты</w:t>
        <w:br/>
        <w:t>ұйымдастырған 1960 ж. Омбы экспедициясы, жазып алған</w:t>
        <w:br/>
        <w:t>Тұрлыбек Сыдықов.</w:t>
        <w:br/>
        <w:t>Ә.Әнәпияұлы жинаған Шал ақын өлеңдері:</w:t>
        <w:br/>
        <w:t>Шежірелі қартың болса - 5-6.</w:t>
        <w:br/>
        <w:t>Жігіттің өзім білем дегені - 11-6.</w:t>
        <w:br/>
        <w:t>Шал ақынның айтқаны. д., 186-187 66.</w:t>
        <w:br/>
        <w:t>Шал сөзі. 5-дәптер, 5-6, 11-6.</w:t>
        <w:br/>
        <w:t>Шалдың көңіл-қосы. 3-дәптер, 58-6.</w:t>
        <w:br/>
        <w:t>Шал ақын сөзі. 9-дәптер. 24-6.</w:t>
        <w:br/>
        <w:t>ІШ.717,718 (ӘӨИ)</w:t>
        <w:br/>
        <w:t>Аталуы: Шал ақын.</w:t>
        <w:br/>
        <w:t>Жинаушысы: Әлібаев И.</w:t>
        <w:br/>
        <w:t>Шал ақын.5-дәптер. 14-б.</w:t>
        <w:br/>
        <w:t>Шалдың кәрілікке айтқаны. 5-дәптер, 14-б.</w:t>
        <w:br/>
        <w:t>Шал ақын. 11-6.</w:t>
      </w:r>
    </w:p>
    <w:p>
      <w:r>
        <w:t>Атығай Шал ақын.8-б.</w:t>
        <w:br/>
        <w:t>-</w:t>
        <w:br/>
        <w:t>.879.(ӘӨИ)</w:t>
        <w:br/>
        <w:t>Аталуы: Шал ақын.</w:t>
        <w:br/>
        <w:t>Жаинаушысы: Кәрібаев У.</w:t>
        <w:br/>
        <w:t>ал ақын өлендері. 879/7. 16-дәптер. 1-9-66.</w:t>
        <w:br/>
        <w:t>--</w:t>
        <w:br/>
        <w:t>ҚОСЫМША</w:t>
        <w:br/>
        <w:t>ХІХ ҒАСЫРДЫҢ БІРІНШІ ЖАРТЫСЫНДАҒЫ АҚЫН-</w:t>
        <w:br/>
        <w:t>ЖЫРАУЛАР МҰРАСЫ ЖӘНЕ ОЛАРДЫҢ ЗЕРТТЕЛУІ. Қазақ</w:t>
        <w:br/>
        <w:t>әдебиеті тарихының төртінші томына ХІХ ғасырдың алғашқы</w:t>
        <w:br/>
        <w:t>кезеңінде жасаған ақын-жыраулардың мұралары туралы</w:t>
        <w:br/>
        <w:t>зерттеулер жүйеленді.</w:t>
        <w:br/>
        <w:t>Осы ғасырдағы қазақ әдебиетінің даму заңдылықтары,</w:t>
        <w:br/>
        <w:t>тарихи-әлеуметтік сипаттары мен өзекті ерекшеліктері жөнінде</w:t>
        <w:br/>
        <w:t>әр жылдарда Х.Досмұхамедов, М.Әуезов, С.Мұқанов, Қ.Жұмалиев,</w:t>
        <w:br/>
        <w:t>Ы.Лүйсенбаев,Ә.Қоңыратбаев,Б.Кенжебаев,С.Қирабаев,Т.Кәкішев,</w:t>
        <w:br/>
        <w:t>Х.Сүйіншәлиев, Р Бердібаев, М. Мырзахметов және тағы басқа</w:t>
        <w:br/>
        <w:t>белгілі эдебиетшілердің зерттеулерінде жүйелі талданып отырды.</w:t>
        <w:br/>
        <w:t>ХІХ ғасыр әдебиетінің Тарихы мен теориялық мәселелеріне</w:t>
        <w:br/>
        <w:t>қатысты зерделеу әлі де жалғасын табатындығы күмәнсіз. Тек</w:t>
        <w:br/>
        <w:t>қана осы кезеңдегі қазақ әдебиетінің тарихында бұрын-сонды</w:t>
        <w:br/>
        <w:t>түрлі себептермен жете назар аударыла қоймаған тақырыптар</w:t>
        <w:br/>
        <w:t>мен мұралардың өзі әдебиеттанудың алда тұрған міндеттерінің</w:t>
        <w:br/>
        <w:t>әлі де мол екендігін аңғартса керек. ХІХ ғасырдың алғашқы</w:t>
        <w:br/>
        <w:t>жартысындағы әдебиеттің мәселелерін жеке бір кітапқа жүйелеуге</w:t>
        <w:br/>
        <w:t>ұмтылғанда осы жайлар ескерілді. Көркем әдебиеттің сипаттары</w:t>
        <w:br/>
        <w:t>мен қазақ қауымының осы тұстағы елдік, ұлттық ахуалы күрделі</w:t>
        <w:br/>
        <w:t>де шиеленісті үрдісті танытады. Қазақ әдебиетінің бұл ғасыры ең</w:t>
        <w:br/>
        <w:t>бай да тегеурінді даму кезеңі болумен бірге, ұлттық-эстетикалық</w:t>
        <w:br/>
        <w:t>таным дүниесінің соншалықты шұғыл құнарланып, заманға сай</w:t>
        <w:br/>
        <w:t>құбылысты үрдіске ұласқандығын көрсетеді. Ғасырдың алғашқы</w:t>
        <w:br/>
        <w:t>кезеңіндегі әдеби заңдылықтар дәуірдің екінші жартысына,</w:t>
        <w:br/>
        <w:t>соңына қарай дәстүрлі арнасын сақтаумен қатар, жаңа сапалық</w:t>
        <w:br/>
        <w:t>деңгейге көтерілді. Түлеп-түрленді, ұлттық мәртебесі барынша</w:t>
        <w:br/>
        <w:t>айқындалып, халықтық сипаты даралана түсті. Ол даму желілері</w:t>
        <w:br/>
        <w:t>387 ! ҚОСЫМША</w:t>
        <w:br/>
        <w:t>Қолжазбалар қорындағы мұралары</w:t>
        <w:br/>
        <w:t>Ш.137.(ӘӨФИ)</w:t>
        <w:br/>
        <w:t>Аталуы: Ауыз әдебиеті үлгілері.</w:t>
        <w:br/>
        <w:t>Авторы: Жанақ Қамбаров,</w:t>
        <w:br/>
        <w:t>Аңдатпасы: Өзінің мініп жүрген шұбар атын мақтап айтқаны.</w:t>
      </w:r>
    </w:p>
    <w:p>
      <w:r>
        <w:t>Папкасы: 137 (ӘӨИ). Ақын Жанақтың Ғұбайдолла ханға</w:t>
        <w:br/>
        <w:t>айтқаны.</w:t>
        <w:br/>
        <w:t>Жинаған: Башқұрт АССР Фәнләр академиясы, 1-дәптер, 35-б.</w:t>
        <w:br/>
        <w:t>Ш. 866. (ӘӨИ)</w:t>
        <w:br/>
        <w:t>Аталуы: Жанақ ақын.</w:t>
        <w:br/>
        <w:t>Жинаушысы: Ш.Кәрібаев.</w:t>
        <w:br/>
        <w:t>Жанақ - Дәумен айтысы. 169-дәптер, 29-6.</w:t>
        <w:br/>
        <w:t>Жанақ- Бақай айтысы. 169-дәптер, 25-29-66.</w:t>
        <w:br/>
        <w:t>Жанақтың жатақтарға айтқаны. 141-дәптер,-35-38 66.</w:t>
        <w:br/>
        <w:t>Жанақтың Қамбар төреге айтқаны. 141-дәптер, 3-4-66.</w:t>
        <w:br/>
        <w:t>Жанақтың Рүстем төреге айтқаны. 141-дәптер, 1-33-66.</w:t>
        <w:br/>
        <w:t>Жанақ пен Сәдір қағысы. 141-дәптер, 40-44-66.</w:t>
        <w:br/>
        <w:t>Жанақтың Қаршаға айтқаны. 142-дәптер, 6-8-66.</w:t>
        <w:br/>
        <w:t>Жанақ пен Түбек айтысы. 143-дәптер, 2-13-66.</w:t>
        <w:br/>
        <w:t>Жанақтың Бараққа айтқаны. 144-дәптер, 3-6.</w:t>
        <w:br/>
        <w:t>Жанақ ақын өлеңі. 136-дәптер, 4-6.</w:t>
        <w:br/>
        <w:t>Жанақтың Тоқпақбай болысқа айтқаны. 136-дәптер, 5-6-66.</w:t>
        <w:br/>
        <w:t>Жанақ пен Күнекей айтысы. 136-дәптер, 8-6.</w:t>
        <w:br/>
        <w:t>Жанақтың Сақып Керейге жыр. 134-дәптер, 17-26-66.</w:t>
        <w:br/>
        <w:t>Жанақ сөздері. 14-16-66.</w:t>
        <w:br/>
        <w:t>Жанақ пен Күнекей (қайталау). 86-дәптер, 12-6.</w:t>
        <w:br/>
        <w:t>Жанақ пен Күдері (айтыс). 1-10-66.</w:t>
        <w:br/>
        <w:t>АБЫЛ ТІЛЕУҰЛЫ</w:t>
        <w:br/>
        <w:t>(1777-1864)</w:t>
        <w:br/>
        <w:t>Жарияланған шығармалары</w:t>
        <w:br/>
        <w:t>Досмұқамбетұлы Қ. Аламан. Қазақтың ел әдебиетінен алынған</w:t>
        <w:br/>
        <w:t>сөздер. - Ташкент, 1926. )</w:t>
        <w:br/>
        <w:t>Ақберен. - Алматы: Жазушы, 1972.</w:t>
        <w:br/>
        <w:t>Ертедегі әдебиет нұсқалары. - Алматы: Мектеп, 1967.</w:t>
        <w:br/>
        <w:t>Х.Х ғасырдағы қазақ поэзиясы. - Алматы: Ғылым, 10985.</w:t>
        <w:br/>
        <w:t>Ысмайылов Е. Ақындар. - Алматы, 1956.</w:t>
        <w:br/>
        <w:t>Сыдиықов Қ. Ақын-жыраулар.-Алматы: Ғылым, 1974.</w:t>
        <w:br/>
        <w:t>Алекторов А. Киргизские рукописи. -- Астраханский вестник.</w:t>
        <w:br/>
        <w:t>1804, М91384.</w:t>
        <w:br/>
        <w:t>389 ҚОСЫМША</w:t>
        <w:br/>
        <w:t>ХІХ ғасырдағы қазақ әдебиеті (Құраст: ХСүйіншәлиев). -</w:t>
        <w:br/>
        <w:t>Алматы: Мектеп, 1986.</w:t>
        <w:br/>
        <w:t>Тезек төре (Құраст: - СДәуйтұлы, БНуржекеев), - Алматы:</w:t>
      </w:r>
    </w:p>
    <w:p>
      <w:r>
        <w:t>Жалын, 1996.</w:t>
        <w:br/>
        <w:t>Құланаян Құлмамбет, Сөзімнің қыл сыймайды арасына..</w:t>
        <w:br/>
        <w:t>(Құраст: - ТӘлібек). - Алматы: Анатілі, 1998.</w:t>
        <w:br/>
        <w:t>Шығармалары туралы зерттеулер мен</w:t>
        <w:br/>
        <w:t>ғылыми мақалалар</w:t>
        <w:br/>
        <w:t>Әуезов М. Жиырма томдық шығармалар жинағы, 17-т, -</w:t>
        <w:br/>
        <w:t>Алматы: Жазушы, 1985.</w:t>
        <w:br/>
        <w:t>! Ахметов 3.Казахскоестихосложение.-- Алматы: Ғылым, 1976.</w:t>
        <w:br/>
        <w:t>Янушкевич А. Күнделіктер мен хаттар. - Алматы: Жалын, 1979.</w:t>
        <w:br/>
        <w:t>ХІХ ғасырдағы қазақ ақындары. - Алматы: Жалын, 1988.</w:t>
        <w:br/>
        <w:t>Сүйіншәлиев Х. ХІХ ғасырдағы қазақ әдебиеті. - Алматы:</w:t>
        <w:br/>
        <w:t>Мектеп, 1986.</w:t>
        <w:br/>
        <w:t>Сүйіншәлиев Х.Қазақ әдебиеті ХУШ-ХТХ ғн, - Алматы: Мектеп, 1981.</w:t>
        <w:br/>
        <w:t>Кенжебаев Б. Әдебиет белестері: Зерттеулер, мақалалар. -</w:t>
        <w:br/>
        <w:t>Алматы: Жазушы, 1986.</w:t>
        <w:br/>
        <w:t>Мағауин М. Ғасырлар бедері: Әдеби зерттеулер. - Алматы:</w:t>
        <w:br/>
        <w:t>Жазушы, 1991.</w:t>
        <w:br/>
        <w:t>Дербісәлин Ә.ХІХ ғасырдағы қазақ поэзиясы.- Алматы: 1985.</w:t>
        <w:br/>
        <w:t>ХУШ-ХТХ ғасырлардағы қазақ әдебиеті. 1-т., 2-кітап, -Алматы:</w:t>
        <w:br/>
        <w:t>Ғылым, 1961.</w:t>
        <w:br/>
        <w:t>Ақтайлақ би. (Құраст: С.Қорабай).- Астана: Елорда, 2003.</w:t>
        <w:br/>
        <w:t>Қолжазбалар қорындағы мұралары</w:t>
        <w:br/>
        <w:t>Ш.848.(ӘӨИ)</w:t>
        <w:br/>
        <w:t>Аталуы: Түбек.</w:t>
        <w:br/>
        <w:t>Жинаушысы: Аймағанов Сатыбалды.</w:t>
        <w:br/>
        <w:t>Түбек пен Жанақ айтысы. - 801- бума, 81-85-6б.</w:t>
        <w:br/>
        <w:t>Түбек пен қыз. - 4-5-66.</w:t>
        <w:br/>
        <w:t>Түбек пен тезек Төре. 10-дәптер, 3-4 66.</w:t>
        <w:br/>
        <w:t>Қуандық пен Түбек. 801 бума, 2-3 66.</w:t>
        <w:br/>
        <w:t>Жанақ пен Түбек. - 53-58 66.</w:t>
        <w:br/>
        <w:t>Ш.994. (ӘӨИ)</w:t>
        <w:br/>
        <w:t>Аталуы: Түбек.</w:t>
        <w:br/>
        <w:t>Жинаушысы: Балтабай Адамбаев.</w:t>
        <w:br/>
        <w:t>Түбектің пірге айтқаны. 12-6.</w:t>
        <w:br/>
        <w:t>Түбектің пірге айтқаны. 2-дәптер, 95-б.</w:t>
        <w:br/>
        <w:t>ҚАЗАҚ ӘДЕБИЕТІНІҢ ТАРИХЫ:ХІК ҒАСЫРДЫҢ БІРІНШІ ЖАРТЫСЫ (1800--1850) 382</w:t>
      </w:r>
    </w:p>
    <w:p>
      <w:r>
        <w:t>Ш.506,619.(ӘӨИ)</w:t>
        <w:br/>
        <w:t>Аталуы: Шал ақын.</w:t>
        <w:br/>
        <w:t>Жинаушысы: Адамбаев Б.</w:t>
        <w:br/>
        <w:t>Шал өлеңі. 5-дәптер.</w:t>
        <w:br/>
        <w:t>Шал ақын. 2-дәптер.</w:t>
        <w:br/>
        <w:t>Шал ақынның сөзі. 5-дәптер, 34-35-66.</w:t>
        <w:br/>
        <w:t>Ш. 1019.(ӘӨИ)</w:t>
        <w:br/>
        <w:t>Аталуы: Шал ақын.</w:t>
        <w:br/>
        <w:t>Жинаушысы: Нұртазин Б.</w:t>
        <w:br/>
        <w:t>Шал ақын. 2-дәптер, 29-30 6.6.</w:t>
        <w:br/>
        <w:t>Шал ақын. Нақыл өлең. 2-дәптер, 15- б.</w:t>
        <w:br/>
        <w:t>Ш. 183.(ӘӨИ)</w:t>
        <w:br/>
        <w:t>Аталуы: Шал ақын.</w:t>
        <w:br/>
        <w:t>Жинаушысы: Құспиев Ә.</w:t>
        <w:br/>
        <w:t>Тақырық ақын мен Шал ақынның айтысы. 364-п. 22-24-66.</w:t>
        <w:br/>
        <w:t>Ақын Шал. 1-дәптер, 23-6.</w:t>
        <w:br/>
        <w:t>Ш.879,910.</w:t>
        <w:br/>
        <w:t>Аталуы: Шалдың айтқаны.</w:t>
        <w:br/>
        <w:t>Жинаушысы: Тілеуханов К.</w:t>
        <w:br/>
        <w:t>Шалдың айтқаны. 173-дәптер, 17-18-66.</w:t>
        <w:br/>
        <w:t>Шал ақын өлендері. 101-6.</w:t>
        <w:br/>
        <w:t>Шал ақын сөзі. 15-дәптер.</w:t>
        <w:br/>
        <w:t>Бұл шығармалардың шығу тарихы берілмеген, екеуі де он-он</w:t>
        <w:br/>
        <w:t>бір буынды қара өлең ұйқасынан құралған.</w:t>
        <w:br/>
        <w:t>Папкасы: 37(ӘӨИ). Ауыз әдебиеті үлгілері, 5-дәптер, 5-бет,</w:t>
        <w:br/>
        <w:t>11-6. Жинаған - Ә.Әнәнияулы. Осы папкада Шал ақынның</w:t>
        <w:br/>
        <w:t>«Жақсы болса туғаның» т.б. нақыл, ғибрат өлеңдері бар</w:t>
        <w:br/>
        <w:t>(Жинаған - З.Луқманұлы).</w:t>
        <w:br/>
        <w:t>Ш. 138 (ӘӨИ)</w:t>
        <w:br/>
        <w:t>Аталуы: Атығай Шал ақынның бәйбішесімен және тоқалымен</w:t>
        <w:br/>
        <w:t>қағысқаны (124-бет).</w:t>
        <w:br/>
        <w:t>Авторы: Құлекеұлы Шал.</w:t>
        <w:br/>
        <w:t>Жинаушысы: Елеусізов Ғаббас.</w:t>
        <w:br/>
        <w:t>Аңдатпасы (аннотация): Ақынның өзінің әйелдерімен</w:t>
        <w:br/>
        <w:t>қағысқан бұл өлеңі бұрын баспада жарияланбаған. Бәйбішесіне</w:t>
        <w:br/>
        <w:t>өзінің сый-құрметінің кете бастағанын, тоқалына жасының</w:t>
        <w:br/>
        <w:t>үлкейіп, қуатының кемігенін әзіл етіп шығарғаны. Он бір буынды</w:t>
      </w:r>
    </w:p>
    <w:p>
      <w:r>
        <w:t>қара өлең ұйқасына құрылған.</w:t>
        <w:br/>
        <w:t>Папкасы:138 (ӘӨИ). Ауыз әдебиеті үлгілері, 2-дәптер.</w:t>
        <w:br/>
        <w:t>ҚАЗАҚ ӘДЕБИЕТІНІҢ ТАРИХЫ: ХІХ ҒАСЫРДЫҢ БІРІНШІ ЖАРТЫСЫ (1800-- 1850) 390</w:t>
        <w:br/>
        <w:t>Ш. 356.(ОЕК)</w:t>
        <w:br/>
        <w:t>Аталуы. Түбек, Тезек, Құлмамбет.</w:t>
        <w:br/>
        <w:t>Айтушылары. 1.Түбек. 2.Тезек төре. 3.Құлмамбет</w:t>
        <w:br/>
        <w:t>Жинаушысы. Байбатыров Мұқашғ.</w:t>
        <w:br/>
        <w:t>Аңдатпасы: «Бүгін Түбек келеді, айтуға дайын бол», - деп</w:t>
        <w:br/>
        <w:t>Тезек тәре Құлмамбет ақынға кеңес береді. Тезек пен Құлмамбет</w:t>
        <w:br/>
        <w:t>сөйлесіп отырғанда, сырттан сәлем беріп, Түбек ақын кіріп келеді.</w:t>
        <w:br/>
        <w:t>Ол Тезек төренің халыққа көрсеткен қиянаттарын айтады.</w:t>
        <w:br/>
        <w:t>Жазылған жылы, жері: 1950 жыл, Алматы қаласы. .</w:t>
        <w:br/>
        <w:t>Нұсқалары. 1. Қ.240 (ОЯК). Құлмамбет, Тезек, Түбек айтысы.</w:t>
        <w:br/>
        <w:t>1938.</w:t>
        <w:br/>
        <w:t>2. 337 (ӘӨИ). Құлмамбет, Тезек, Түбек. Жин: Нұрлыбаев Әшім.</w:t>
        <w:br/>
        <w:t>1959.</w:t>
        <w:br/>
        <w:t>Ш. 315.(ОЕК)</w:t>
        <w:br/>
        <w:t>Аталуы. Қарқабат пен Түбек тәуіп айтысы.</w:t>
        <w:br/>
        <w:t>Айтушылары. 1.Түбек. 2.Қарқабат.</w:t>
        <w:br/>
        <w:t>Жинаушысы.Қандеков Есдәулет.</w:t>
        <w:br/>
        <w:t>Аңдатпасы: Қарқабат Түбек ауырып жатқанда көңілін сұрап,</w:t>
        <w:br/>
        <w:t>ауруынан сауығуына көмек етеді. Түбекке Тәуіп атты емші</w:t>
        <w:br/>
        <w:t>жіберіп, жазады. Түбек Қарқабатқа риза болып, астына ат мінгізіп</w:t>
        <w:br/>
        <w:t>аттандырады. Қарқабат 25 жаста, Түбектен кіші, бірақ ақындық</w:t>
        <w:br/>
        <w:t>өнері қатар түседі.</w:t>
        <w:br/>
        <w:t>Жазылған жылы, жері: 1950 жылдар, Жамбыл облысы, Красно-</w:t>
        <w:br/>
        <w:t>гор ауданы, «Ақтерек» колхозы.</w:t>
        <w:br/>
        <w:t>Нұсқасы. Қ453 (ОЕК). «Қарқабат ақын» атты бөлімі. Тапс.</w:t>
        <w:br/>
        <w:t>ЕҚандеков. 1950.</w:t>
        <w:br/>
        <w:t>САБЫРБАЙ АҚТАЙЛАҚҰЛЫ</w:t>
        <w:br/>
        <w:t>(1793-1880)</w:t>
        <w:br/>
        <w:t>Жарияланған шығармалары</w:t>
        <w:br/>
        <w:t>Радлов ВВ. Образцы народной литературы тюркских племен,</w:t>
        <w:br/>
        <w:t>живуших в Южной-Сибири и Дзунгарской степи. Часть 3, СПб</w:t>
        <w:br/>
        <w:t>Типография. Императорской АН 1870.</w:t>
        <w:br/>
        <w:t>Киргизская хрестоматия. Сост. ИАлттынсарин. Книга первая.-</w:t>
        <w:br/>
        <w:t>Оренбург, 1879.</w:t>
        <w:br/>
        <w:t>Қазақтыңескіәдебиет нұсқалары.Жинаған: Сәкен Сейфуллин-</w:t>
        <w:br/>
        <w:t>Қызылорда, 1931.</w:t>
      </w:r>
    </w:p>
    <w:p>
      <w:r>
        <w:t>Айтыс. 1-том. -- Алматы: Жазушы, 1988.</w:t>
        <w:br/>
        <w:t>Атасы асыл сөздің Ақтайлық би: Шешендік және билік сөздер,</w:t>
        <w:br/>
        <w:t>391 % ҚОСЫМША</w:t>
        <w:br/>
        <w:t>толғаулар мен өлең жырлар, айтыстар. (Құраст: СҚорабай). -</w:t>
        <w:br/>
        <w:t>Алматы: Қағанат-ҚС, 1999.</w:t>
        <w:br/>
        <w:t>Шығармалары туралы зерттеулер мен</w:t>
        <w:br/>
        <w:t>ғылыми мақалалар</w:t>
        <w:br/>
        <w:t>Қорабай С.Ақтайлақ- Сабырбай. Кітапта: ХІХ ғасырдағы қазақ</w:t>
        <w:br/>
        <w:t>ақындары. -- Алматы: Жалын, 1988.</w:t>
        <w:br/>
        <w:t>Жармұхамедұлы М. Айтыстың даму жолдары. - Алматы: Ғылым,</w:t>
        <w:br/>
        <w:t>197</w:t>
        <w:br/>
        <w:t>Тебегенов Т. Халық ақындары шығармаларындағы әдебиет пен</w:t>
        <w:br/>
        <w:t>2 фолькяор дәстүрі. - Алматы: Білім, 2001.</w:t>
        <w:br/>
        <w:t>Әуезов М. Жиырма томдық шығармалар жинағы. 17-том. -</w:t>
        <w:br/>
        <w:t>Алматы: Жазушы, 1985.</w:t>
        <w:br/>
        <w:t>Ақтайлақ би. (Құраст. С.Қорабай).- Астана: Елорда, 2003.</w:t>
        <w:br/>
        <w:t>Мұқанов С. Халық мұрасы (Тарихи және этнографиялық шолу).-</w:t>
        <w:br/>
        <w:t>Алматы: Қазақстан, 1974.</w:t>
        <w:br/>
        <w:t>Әуезов М.Әр жылдар ойлары. - Алматы: ҚМКӘБ, 1959.</w:t>
        <w:br/>
        <w:t>Қолжазбалар қорындағы мұралары</w:t>
        <w:br/>
        <w:t>Ш.729.(ӘӨИ)</w:t>
        <w:br/>
        <w:t>Аталуы: Жанақ ақын.</w:t>
        <w:br/>
        <w:t>Жинаушысы: Тәшбайұлы.</w:t>
        <w:br/>
        <w:t>«Сыбан Сабырбайдың Сұлтанбай төреге айтқаны» 3-дәптер. 30-32-6.</w:t>
        <w:br/>
        <w:t>Ш.244.(ОҰК)</w:t>
        <w:br/>
        <w:t>Аталуы: Сабырбай мен Байбаланың айтысы.</w:t>
        <w:br/>
        <w:t>Айтушылары: Сабырбай Ақтайлақұлы мен Байбала</w:t>
        <w:br/>
        <w:t>Жайсаңқызы. і</w:t>
        <w:br/>
        <w:t>Жинаушысы: Әлімбетов Сапарғали.</w:t>
        <w:br/>
        <w:t>Жазылған жылы, жері. 1940 жылдар, Семей облысы. .</w:t>
        <w:br/>
        <w:t>Ш. 668. (Әөи)</w:t>
        <w:br/>
        <w:t>Аталуы. Сабырбай мен Қуандықтың айтысы.</w:t>
        <w:br/>
        <w:t>Айтушылары. Сабырбай Ақтайлақүлы.</w:t>
        <w:br/>
        <w:t>Жинаушысы. Жексенбаев Ермұхамбет.</w:t>
        <w:br/>
        <w:t>Аңдатпасы: Сабырбай ақын әл үстінде жатып, қызы Қуандыққа</w:t>
      </w:r>
    </w:p>
    <w:p>
      <w:r>
        <w:t>өлеңмен жағдайын білдіреді. Қызы өз кезегінде жұбатып сәз</w:t>
        <w:br/>
        <w:t>қайтарады.</w:t>
        <w:br/>
        <w:t>Жазылған жылы, жері. 1940 жылдар, Семей нблығы.</w:t>
        <w:br/>
        <w:t>ҚАЗАҚ ӘДЕБИЕТІНІҢ ТАРИХЫ:ХІХҒАСЫРДЫҢ БІРІНШІ ЖАРТЫСЫ (1800-- 1850) 380</w:t>
        <w:br/>
        <w:t>Қолжазбалар қорындағы мұралары</w:t>
        <w:br/>
        <w:t>ҚР БЕМ ОЯК қолжазба қоры (281-бума, 1-дәптер; /04-бума, 4-</w:t>
        <w:br/>
        <w:t>дәптер; 18-281-бума; Мәшһүр Жүсіп Көпеев қолжазбалары).</w:t>
        <w:br/>
        <w:t>ҚР БЕМ ӘФИ қолжазбалар қоры (629 бума, 5-дәптер; 4-дәптер;</w:t>
        <w:br/>
        <w:t>2-дәптер, т.б.).</w:t>
        <w:br/>
        <w:t>Ш.717 (ӘӨИ)</w:t>
        <w:br/>
        <w:t>Аталуы; Көтеш ақынның мұрасынан.</w:t>
        <w:br/>
        <w:t>Жинаушысы: Ғалымжан Мұқатов.</w:t>
        <w:br/>
        <w:t>Папкасы: 717. Ауыз әдебиеті үлгілері, 4-6-дәптер</w:t>
        <w:br/>
        <w:t>Көтештің шолақ атын бір қыздың кекеткенде айтқан өлеңі- 24-6.</w:t>
        <w:br/>
        <w:t>Көкпар тартқанда Көтештің шығарған өлеңі -- 24-б.</w:t>
        <w:br/>
        <w:t>Көтештің байдың үйінде түстенерде айтқаны - 24-б.</w:t>
        <w:br/>
        <w:t>Ш. 1178 (ОҒК).</w:t>
        <w:br/>
        <w:t>Аталуы: Көтеш ақынның өлендері.</w:t>
        <w:br/>
        <w:t>Жинаушысы: Мәшһүр Жүсіп Көпгев.</w:t>
        <w:br/>
        <w:t>Папкасы: 1178 (ОЕК) Мәшһүр Жүсіп Көпеев жинаған қазақтың</w:t>
        <w:br/>
        <w:t>ауыз әдебиеті, тарихи аңыздар, шежірелер жинағы.</w:t>
        <w:br/>
        <w:t>Нақыл өлең - 131-6.</w:t>
        <w:br/>
        <w:t>Қайнына баруы- 132-6.</w:t>
        <w:br/>
        <w:t>Көтештің Күнікей қызбен қағысуы - 132-6.</w:t>
        <w:br/>
        <w:t>Шал мен қыздың қағысуы - 194-6.</w:t>
        <w:br/>
        <w:t>Жайлауда - 132-6.</w:t>
        <w:br/>
        <w:t>Көтештің келін, баласына наразы болуы - 133-6.</w:t>
        <w:br/>
        <w:t>Көтештің кәрілікке айтқаны - 135-б.</w:t>
        <w:br/>
        <w:t>ШАЛ (ТІЛЕУКЕ) ҚҰЛЕКЕҰЛЫ</w:t>
        <w:br/>
        <w:t>(1748-1819)</w:t>
        <w:br/>
        <w:t>Жарияланған шығармалары</w:t>
        <w:br/>
        <w:t>Бес ғасыр жырлайды. (Құраст. М.Мағауин, М. Байділдаев.) т1,-</w:t>
        <w:br/>
        <w:t>Алматы: Жазушы, 1989.</w:t>
        <w:br/>
        <w:t>Алдаспан.(Құраст: М.Мағауин). - Алматы: Жазушы, 1970.</w:t>
        <w:br/>
        <w:t>Шал ақын Құлекеұлы. Шығармалары. Зерттеулер. - Алматы:</w:t>
      </w:r>
    </w:p>
    <w:p>
      <w:r>
        <w:t>Дайк-Пресс, 1999.</w:t>
        <w:br/>
        <w:t>Әдеби мұра және оны зерттеу (Ғылыми-теориялық</w:t>
        <w:br/>
        <w:t>конференцияның материалдары). - Алматы, 1961.</w:t>
        <w:br/>
        <w:t>ХУІП-ХІХ ғасырлардағы қазақ ақындары шығармаларының</w:t>
        <w:br/>
        <w:t>жинағы (Құраст: Ы.Дүйсенбаев). - Алматы: Ғылым, 1962.</w:t>
        <w:br/>
        <w:t>ҚАЗАҚ ӘДЕБИЕТІНІҢ ТАРИХЫ: ХІХ БАСЫРДЫҢ БІРІНШІ ЖАРТЫСЫ (1800-1850) 392</w:t>
        <w:br/>
        <w:t>Ш.448.(ОЕК)</w:t>
        <w:br/>
        <w:t>Аталуы: Жанақ ақын мен Сабырбайдың қағысуы.</w:t>
        <w:br/>
        <w:t>Айтушылары: Жанақ Қамбарұлы.</w:t>
        <w:br/>
        <w:t>Жинаушысы: Бабалықов Жағда.</w:t>
        <w:br/>
        <w:t>Экспедициясы. 1966 жылғы Шығыс Қазақстан экспедициясы.</w:t>
        <w:br/>
        <w:t>Оны ұйымдастырған Қазақ ССР ҒА М.О.Әуезов атындағы Әдебиет</w:t>
        <w:br/>
        <w:t>және өнер институты. Қолжазбаны алған институттың сол кездегі</w:t>
        <w:br/>
        <w:t>ғылыми қызметкері Телмұхамбет Қанағатов (1919- 1981).</w:t>
        <w:br/>
        <w:t>Андатпасы: Атақты Жанақ ақын Найманның Тума деген</w:t>
        <w:br/>
        <w:t>еліне келіп, ақындық өнерімен сол елдің инабатты кісісі Бармақ</w:t>
        <w:br/>
        <w:t>мырзадан ат-шапан ала алмай, біраз налып қайтады. Жолда Сыбан</w:t>
        <w:br/>
        <w:t>Ақтайлақ бидің баласы Сабырбай кез болады. Екі ақын (Жанақ</w:t>
        <w:br/>
        <w:t>қобызбен, Сабырбай домбырамен) қағысып айтысады.</w:t>
        <w:br/>
        <w:t>Жазылған жылы, жері. 1940 жылдар, Шыңжаң өлкесі, Шиху</w:t>
        <w:br/>
        <w:t>ауданы.</w:t>
        <w:br/>
        <w:t>ДУЛАТ БАБАТАЙҰЛЫ</w:t>
        <w:br/>
        <w:t>(1802-1874)</w:t>
        <w:br/>
        <w:t>Жарияланған шығармалары</w:t>
        <w:br/>
        <w:t>«Өсиетнама», Қазан, 1880;</w:t>
        <w:br/>
        <w:t>Бабатайұлы Д.Замана сазы. (Құраст: Өміралиев Қ).- Алматы:</w:t>
        <w:br/>
        <w:t>Жазушы, 1991.</w:t>
        <w:br/>
        <w:t>Дулат Бабатайұлы. Шығармалары. Өсиетнама: өлеңдер мен</w:t>
        <w:br/>
        <w:t>дастандар (1 кітап); Дулат тағылымы: сын-зерттеулер (2-кітап).</w:t>
        <w:br/>
        <w:t>(Құраст: фғк. Қ.Раев). - Алматы: Раритет, 2003.</w:t>
        <w:br/>
        <w:t>Мағауин М. Бес ғасыр жырлайды. 2 томдық. 1-т, - Алматы:</w:t>
        <w:br/>
        <w:t>1989.</w:t>
        <w:br/>
        <w:t>Шығармалары туралы зерттеулер мен</w:t>
        <w:br/>
        <w:t>ғылыми мақалалар</w:t>
        <w:br/>
        <w:t>Ахметов З.Абайдың ақындық әлемі. - Алматы: Ана тілі, 1995.</w:t>
        <w:br/>
        <w:t>Ахметов 3, Раев Қ. Жырын тыңда Дулаттың. // Дулат</w:t>
        <w:br/>
        <w:t>Бабатайұлы. - Алматы: Раритет, 2002.</w:t>
        <w:br/>
        <w:t>Жармухамедұлы М. Дулат Бабатайұлы. Кітапта: Дулат. Баба-</w:t>
        <w:br/>
        <w:t>тайұлы. Шығармалары мен тағылымы. 2-кітап. - Алматы: Раритет,</w:t>
        <w:br/>
        <w:t>2003.</w:t>
      </w:r>
    </w:p>
    <w:p>
      <w:r>
        <w:t>Омарулы Б.Зар заман поэзиясы. - Алматы: Білім, 2002.</w:t>
        <w:br/>
        <w:t>Өміралиев Қ. Қазақ поэзиясының жанры мен стилі, - Алматы:</w:t>
        <w:br/>
        <w:t>Ғылым, 1983.</w:t>
        <w:br/>
        <w:t>385 ҚОСЫМША</w:t>
        <w:br/>
        <w:t>Ш.420(ОҒК) )</w:t>
        <w:br/>
        <w:t>Аталуы: Атығай Шалақын сөзі (17-бет).</w:t>
        <w:br/>
        <w:t>Авторы: Құлекеұлы Шал. )</w:t>
        <w:br/>
        <w:t>Айтушысы: Сүлейменов Қожахмет. Ол туралы. деректер</w:t>
        <w:br/>
        <w:t>кездеспейді. ;</w:t>
        <w:br/>
        <w:t>Жинаушысы: Қазыбеков Қыздарбек.</w:t>
        <w:br/>
        <w:t>Андатпасы: Адам өмірі, бұрынғы үлкендер, кейінгі жастар һәм</w:t>
        <w:br/>
        <w:t>замана жайлы ұзақ толғау. Шығарма он бір буынды қара өлең</w:t>
        <w:br/>
        <w:t>ұйқасына құралған; он бір шумақтан тұрады.</w:t>
        <w:br/>
        <w:t>Папкасы: 420. (ОЕК) Есенбай ақын және басқа ақындардың</w:t>
        <w:br/>
        <w:t>берер сөзі, 2-дәптер, 17-19-66.</w:t>
        <w:br/>
        <w:t>Ш.814(ОЯК)</w:t>
        <w:br/>
        <w:t>Аталуы: Шал ақынның кейбір өлеңдері.</w:t>
        <w:br/>
        <w:t>Авторы: Құлекеұлы Шал (Тілеуке).</w:t>
        <w:br/>
        <w:t>Айтушысы: Мырзабекұлы Молдағұл. 1855 жылытуған. Солтүстік</w:t>
        <w:br/>
        <w:t>Қазақстан облысы, Октябрь ауданы, «Бестөбе» колхозынан.</w:t>
        <w:br/>
        <w:t>Руы -- Атығай, оның ішінде Бәйімбет. 1949 жылы жинаушымен</w:t>
        <w:br/>
        <w:t>кездескенде Молдағүұл 96 жаста екен.</w:t>
        <w:br/>
        <w:t>Жинаушысы: Филология ғылымдарының . кандидаты Айқын</w:t>
        <w:br/>
        <w:t>Нұрқатов (1928-1965). Көкшетау облысы, Рузаев ауданынан.</w:t>
        <w:br/>
        <w:t>1950 жылы Абай атындағы пединститутты бітірген. Бірнеше</w:t>
        <w:br/>
        <w:t>монографиялық еңбектердің, оқулықтардың авторы (Мыс,</w:t>
        <w:br/>
        <w:t>«М.Әуезовтің творчествосы», т.б.).</w:t>
        <w:br/>
        <w:t>Осы папкадағы А. Нұрқатов жинаған: Шал ақын өлеңдері. (1-</w:t>
        <w:br/>
        <w:t>дәптер):</w:t>
        <w:br/>
        <w:t>Өлең десе тоқталмас Шал дегенің - 2-6.</w:t>
        <w:br/>
        <w:t>Бұзау өгіз шыққанда атан еді- 2-6.</w:t>
        <w:br/>
        <w:t>Кедейлік қалмадың ғой бала жастан- 2-6.</w:t>
        <w:br/>
        <w:t>.Кәріліктің келгенін біледі ішім - 3-6.</w:t>
        <w:br/>
        <w:t>Біздерді алдап келер дүние- 3-6.</w:t>
        <w:br/>
        <w:t>Кәрі өлсе, соққан дауыл тынғандай-ақ- 3-6.</w:t>
        <w:br/>
        <w:t>Қатын алсаң қарап ал, ақылдысын - 3-б.</w:t>
        <w:br/>
        <w:t>Өкім-өкім сөйлейді әлді кісі- 4-6.</w:t>
      </w:r>
    </w:p>
    <w:p>
      <w:r>
        <w:t>Батыр емей немене шанышқан кісі- 4-6.</w:t>
        <w:br/>
        <w:t>Қыс болғанда күтіңіз малдың астын.- 4-6.</w:t>
        <w:br/>
        <w:t>Құдай жақсы жаратқан Нүрекені айт - 4-6.</w:t>
        <w:br/>
        <w:t>Кедейліктің көп жылы ұйқы мырза - 4-6.</w:t>
        <w:br/>
        <w:t>Қоғалы көл, нар қамыс - 4-6.</w:t>
        <w:br/>
        <w:t>“Тоқсан баулы, айтайын, тор өзбек - 5-б.</w:t>
        <w:br/>
        <w:t>Ешкім кетіп қойымнан бөлінді, Құл (адамның аты - Ж.Ә)- 5-6.</w:t>
        <w:br/>
        <w:t>Жамандар өзін-өзі зорға санар - 5-6,</w:t>
        <w:br/>
        <w:t>Дүниеге қызығамыз несін біліп -- 5-б.</w:t>
        <w:br/>
        <w:t>Бұл дүниенің мысалы - 6-7-66.</w:t>
        <w:br/>
        <w:t>379 ; ) ҚОСЫМША</w:t>
        <w:br/>
        <w:t>сипаттама жазылмаған шығармалары ОЖК мен ӘӨИ әдеби</w:t>
        <w:br/>
        <w:t>қорларының қай бумаларында (папкаларында) сақталғандығы</w:t>
        <w:br/>
        <w:t>көрсетіліп, олардың жинаушыларының: аты-жөні пысықталды.</w:t>
        <w:br/>
        <w:t>Автордың бір шығармасын бірнеше кісі жинап тапсырған болса,</w:t>
        <w:br/>
        <w:t>толық жазылған біреуіне ғана ғылыми сипаттама жазылды.</w:t>
        <w:br/>
        <w:t>Қалғандарының қай қорда сақтаулы екендігі нұсқалды.</w:t>
        <w:br/>
        <w:t>Қолжазбаларына сипаттама жазылған қазақ ақындарының</w:t>
        <w:br/>
        <w:t>аты-жөні әліпби тәртібімен тізілді.</w:t>
        <w:br/>
        <w:t>Халық арасында ақын автор атымен көбірек мәшһүр болса,</w:t>
        <w:br/>
        <w:t>сипаттамада әліпби реті бойынша есімі қойылды. Егер: тегі</w:t>
        <w:br/>
        <w:t>бойынша (фамилиясы) көбірек белгілі болса, сол ретімен берілді.</w:t>
        <w:br/>
        <w:t>Қолжазбалар, ақындардың туған жылы хронологиялық реттік</w:t>
        <w:br/>
        <w:t>тәртіппен орналастырылды. Сипаттаманы әзірлеуде қолжазба</w:t>
        <w:br/>
        <w:t>қорларындағы материалдармен қатар «Қазақ қолжазбаларының</w:t>
        <w:br/>
        <w:t>ғылыми сипаттамасы» көптомдық еңбегіндегі дәйектер ескерілді.</w:t>
        <w:br/>
        <w:t>Сипаттаманың сол жақ бұрышындағы Ш. 552 (ОЕК) немесе</w:t>
        <w:br/>
        <w:t>(ӘӨИ) деген белгілер қолжазбаның шифрын - Ш, қай қорда</w:t>
        <w:br/>
        <w:t>сақталғанын (ОЕК - Орталық ғылыми кітапхана, Әөй- Әдебиет</w:t>
        <w:br/>
        <w:t>және өнер институты) көрсетеді.</w:t>
        <w:br/>
        <w:t>Ақын-жыраулардың жарияланған шығармалары және олар қалы</w:t>
        <w:br/>
        <w:t>зерттеу нұсқалары қолжазба сипаттамасының алдынан берілді.</w:t>
        <w:br/>
        <w:t>КӨТЕШ РАЙЫМБЕКҰЛЫ</w:t>
        <w:br/>
        <w:t>(1745 - 1818)</w:t>
        <w:br/>
        <w:t>Жарияланған шығармалары</w:t>
        <w:br/>
        <w:t>Қазақтың ескі әдебиет нұсқалары. І-жинақ. Жинаған Сәкен</w:t>
        <w:br/>
        <w:t>Сейфуллин - Қызылорда, 1931.</w:t>
        <w:br/>
        <w:t>Ертедегі әдебиет нұсқалары. (Құрастг Кенжебаев Б.). - Алматы:</w:t>
        <w:br/>
        <w:t>Мектеп, 1967,</w:t>
        <w:br/>
        <w:t>Алдаспан (Құраст. - М.Мағауин). - Алматы: Жазушы, 1970. ХУ-</w:t>
        <w:br/>
        <w:t>ХҮІІ ғасырлардағы қазақ поэзиясы. - Алматы: Ғылым, 1982.</w:t>
      </w:r>
    </w:p>
    <w:p>
      <w:r>
        <w:t>Бес ғасыр жырлайды (Құраст: М.Мағауин, М. Байділдаев). т1.-</w:t>
        <w:br/>
        <w:t>Алматы: Жазушы, 1984.</w:t>
        <w:br/>
        <w:t>Шығармалары туралы зерттеулер мен</w:t>
        <w:br/>
        <w:t>ғылыми мақалалар</w:t>
        <w:br/>
        <w:t>Сүйіншәлиев Х. Қазақ әдебиетінің тарихы. -- Алматы: Санат,</w:t>
        <w:br/>
        <w:t>1997.</w:t>
        <w:br/>
        <w:t>Қасқабасов С.Жаназық. - Астана: Аударма, 2002.</w:t>
        <w:br/>
        <w:t>Мағауин М. Қобыз сарыны. - Алматы: Жазушы, 1968.</w:t>
        <w:br/>
        <w:t>ҚАЗАҚ ӘДЕБИЕТІНІҢ ТАРИХЫ: ХІХ ҒАСЫРДЫҢ БІРІНШІ ЖАРТЫСЫ (1800--1850) 374</w:t>
        <w:br/>
        <w:t>тиісті зерттеулер мен қолжазба қорларындағы мұралардан да,</w:t>
        <w:br/>
        <w:t>шығармалардан да жан-жақты байқалады. Қосымша бөлімде, осы</w:t>
        <w:br/>
        <w:t>жайларды ескере отырып, қолжазба мұралар мен шығармалар,</w:t>
        <w:br/>
        <w:t>зерттеулер туралы негізгі мавлұматтарды да желілеп ұсынғанды</w:t>
        <w:br/>
        <w:t>жөн көрдік.</w:t>
        <w:br/>
        <w:t>Негізінен, ХУІІ ғасырдың соңғы жылдарынан бастап, ХІХ</w:t>
        <w:br/>
        <w:t>ғасырдың елуінші жылдарына дейін әдеби мұраларымен белгілі</w:t>
        <w:br/>
        <w:t>болған ақын-жыраулар шығармаларына назар аударылды.</w:t>
        <w:br/>
        <w:t>Қосымша бөлімдеұсынылып отырған анықтамалық көрсеткіштер</w:t>
        <w:br/>
        <w:t>сол кезеңде өмір сүрген ақын-жыраулар шығармашылығы туралы</w:t>
        <w:br/>
        <w:t>толымды ғылыми мағлұматтар береді.</w:t>
        <w:br/>
        <w:t>Ақын-жыраулардың жарық көрген туындыларымен бірге,</w:t>
        <w:br/>
        <w:t>олар туралы жазылған елсулі зерттеу еңбектер де қамтылды.</w:t>
        <w:br/>
        <w:t>Әуелі автордың шығармаларының жарық көргендігі туралы</w:t>
        <w:br/>
        <w:t>анықтамалық деректер беретін қысқаша библиографиялық</w:t>
        <w:br/>
        <w:t>көрсеткіші, одан кейін сол ақын туралы жарияланған ғылыми-</w:t>
        <w:br/>
        <w:t>зерттеу кітаптары мен ғылыми басылымдарда ұсынылған мақала,</w:t>
        <w:br/>
        <w:t>талдаулар түзілді. Қолжазба қорларында қордаланған мұралары</w:t>
        <w:br/>
        <w:t>жөнінде де деректер сұрыпталып алынды.</w:t>
        <w:br/>
        <w:t>Әрине, белгілі бір авторлар жайлы көрсетілген материалдар</w:t>
        <w:br/>
        <w:t>көп болса, екінші біреулеріне қатысты дәйектеме деректер тым</w:t>
        <w:br/>
        <w:t>аз кездеседі. Әйтсе де, қолда бар деректер мен мағлұматтарды</w:t>
        <w:br/>
        <w:t>мүмкіндігінше ұтымды қарастыру ойластырылды.</w:t>
        <w:br/>
        <w:t>Сонымен қатар, ғылыми сипаттағы еңбектер де қамтылды.</w:t>
        <w:br/>
        <w:t>Түрлі мерзімді басылымдарда, газет-журналдар беттерінде әр кезде</w:t>
        <w:br/>
        <w:t>: жарияланған ғылыми-зерттеушілік сипаты солғын, сараптамашылық</w:t>
        <w:br/>
        <w:t>деңгейі төмен әртүрлі хабар-ошар, ұсақ-түйек мәліметтер мен</w:t>
        <w:br/>
        <w:t>мәтіндердің барлығы бірдей жинақталмағандығы түсінікті.</w:t>
        <w:br/>
        <w:t>Қолжазбалар қорындағы әдеби мұралар тиісті авторларының</w:t>
        <w:br/>
        <w:t>өмірбаяндық-шығармашылық мәліметтері бойынша жеке</w:t>
        <w:br/>
        <w:t>сұрыпталды да, оларға осы қосымша бөлімде ғылыми сипаттама</w:t>
        <w:br/>
        <w:t>жасалды.</w:t>
        <w:br/>
        <w:t>ХІХ ҒАСЫРДЫҢ БІРІНШІ ЖАРТЫСЫНДАҒЫ АҚЫН-</w:t>
        <w:br/>
        <w:t>ЖЫРАУЛАР ҚОЛЖАЗБАЛАРЫНЫҢ ҒЫЛЫМИ СИПАТ-</w:t>
        <w:br/>
        <w:t>ТАМАСЫ. ХІХ ғасыр поэзиясының басты ерекшелігі тарихи</w:t>
        <w:br/>
        <w:t>жағдайларға орай, заман ағымына сай әр өнер иесінің өмірге</w:t>
        <w:br/>
        <w:t>жаңаша көзқарасы қалыптасып, дәстүрлі әдебиет тынысынан</w:t>
        <w:br/>
        <w:t>өзгеше тың бетбұрыс барын аңғартты. Қазақ әдебиеті іштей</w:t>
        <w:br/>
        <w:t>түлеп-түрленіп, жаңғыру процесін бастан кешірді. Бұл ақындық</w:t>
        <w:br/>
        <w:t>өнердің қанат жайып, қуаттанып, дамыған жемісті кезеңі. Жалпы</w:t>
      </w:r>
    </w:p>
    <w:p>
      <w:r>
        <w:t>тұтас ұлттық әдебиеттің тегеуірінді қарымы ұлттық тарихи</w:t>
        <w:br/>
        <w:t>сананың бірегей нысанасын білдірумен бірге, жеке суреткерлік</w:t>
        <w:br/>
        <w:t>тұлғаның даралық сипаттары барынша күшті серпіліс танытты.</w:t>
        <w:br/>
        <w:t>Әр ақынның көркемдік тәсілі, өмірді бейнелеу шеберлігі, стильдік</w:t>
        <w:br/>
        <w:t>ҚАЗАҚ ӘДЕБИЕТІНІҢ ТАРИХЫ: ХІХ ҒАСЫРДЫҢ БІРІНШІ ЖАРТЫСЫ (1800--1850) 388</w:t>
        <w:br/>
        <w:t>Шығармалары туралы зерттеулер мен</w:t>
        <w:br/>
        <w:t>ғылыми мақалалар</w:t>
        <w:br/>
        <w:t>Әуезов М. Уақыт және әдебиет. - Алматы: Ғылым, 1962.</w:t>
        <w:br/>
        <w:t>Ахметов 3, Абайдың ақындық әлемі. --Алматы: Ана тілі, 1995.</w:t>
        <w:br/>
        <w:t>Жұбанов А.Ғасырлар пернссі. - Алматы: Жазушы, 1975.</w:t>
        <w:br/>
        <w:t>Өмірәлиев Қ. ХУ-ХІХ ғасырлардағы қазақ поэзиясының тілі,</w:t>
        <w:br/>
        <w:t>- Алматы: Ғылым, 1976.</w:t>
        <w:br/>
        <w:t>Сүйіншәлиев Х.Қазақ эдебиеті. ХУШ-ХІХ вв, - Алматы, 1981.</w:t>
        <w:br/>
        <w:t>Шөреков Ы. Исатай-Махамбет. Дастан мен өлеңдер. - Алматы:</w:t>
        <w:br/>
        <w:t>Жазушы, 1976.</w:t>
        <w:br/>
        <w:t>Қолжазбалар қорындағы мұралары</w:t>
        <w:br/>
        <w:t>ҚР БЕМ ОЕК қоры. 1 121-папка, 11-6.</w:t>
        <w:br/>
        <w:t>Ш.411.(ОЕК)</w:t>
        <w:br/>
        <w:t>Аталуы: «Ай не болар күннен соң» (1-62.</w:t>
        <w:br/>
        <w:t>Авторы: Абыл ақын Өтембетұлы (1777-1864).</w:t>
        <w:br/>
        <w:t>Жинаушысы: Тұрманбетов Кенжебай.Турьев облысы, Шевчен-</w:t>
        <w:br/>
        <w:t>коауданынан, қазіргі Маңқыстау облысы.</w:t>
        <w:br/>
        <w:t>Экспедициясы: 1957 жылы Тіл-әдебиет институты ұйым-</w:t>
        <w:br/>
        <w:t>дастырған Гурьев экспедициясы, қолжазбаны жинаған сол экспе-</w:t>
        <w:br/>
        <w:t>дицияның мүшесі, Әдебиет институтының ғылыми қызметкері</w:t>
        <w:br/>
        <w:t>Балтабай Адамбаев.</w:t>
        <w:br/>
        <w:t>Аңдатпасы: Бұл жинаушының қолжазбасында ақынның</w:t>
        <w:br/>
        <w:t>бірнеше толғаулары бар: «Ай не болар күннен соң», «Айдан жарық</w:t>
        <w:br/>
        <w:t>нәрсе жоқ», «Семсер қылыш асынар күні қолда жоқ», «Шашырай</w:t>
        <w:br/>
        <w:t>жанған күнде өлер», «Абыл ақынның сөзі», «Абылдың жас туралы</w:t>
        <w:br/>
        <w:t>өлеңі». Бұл өлең толғауларында өткен өміртуралы өзінің естігенін,</w:t>
        <w:br/>
        <w:t>білгенін, көргенін айта келіп,ұрпақты ерлікке үндейді.</w:t>
        <w:br/>
        <w:t>Папкасы:411,3-дәптер. Абыл ақын өлеңдері.</w:t>
        <w:br/>
        <w:t>“ ОЕК қолжазба қоры. 830-папка, 37-6.</w:t>
        <w:br/>
        <w:t>ТҮБЕК БАЙҚОШҚАРҰЛЫ</w:t>
        <w:br/>
        <w:t>(1780-1870)</w:t>
        <w:br/>
        <w:t>Жарияланған шығармалары</w:t>
        <w:br/>
        <w:t>Алтынсарин Ы.Киргизская хрестоматия. Орынбор, 1879.</w:t>
        <w:br/>
        <w:t>Бесғасыр жырлайды. (Құраст. М.Мағауин, М.Байділдаев).1-т,-</w:t>
        <w:br/>
        <w:t>Алматы: Жазушы, 1989. ) )</w:t>
      </w:r>
    </w:p>
    <w:p>
      <w:r>
        <w:t>Айтыс. 1-том. - Алматы: Жазушы, 1965.- 55-6.</w:t>
        <w:br/>
        <w:t>377 В ҚОСЫМША</w:t>
        <w:br/>
        <w:t>Ал Тұрлыбек Сыдықов 1960 жылы Қазақ ОСР Ғылым академиясының</w:t>
        <w:br/>
        <w:t>Тіл және әдебиет институты ұйымдастырған Омбы экспедициясымен</w:t>
        <w:br/>
        <w:t>барып “Шал (Тілеуке) Құлекеұлының «Шежірелі қартың болс»,</w:t>
        <w:br/>
        <w:t>«Жақсы болса туғаның», тб. нақыл, ғибрат өлеңдерін әкелген. Ал,</w:t>
        <w:br/>
        <w:t>Шорман Білтебайұлы қазақ қолжазбаларын 1880 жылдардан бастап</w:t>
        <w:br/>
        <w:t>жинастырған. Білгебайдың әкесі Жантиын да жазба мұраларды</w:t>
        <w:br/>
        <w:t>жинақтап сақтаумен айналысқан. Сөйтіп, қолжазба мұраларды жазып,</w:t>
        <w:br/>
        <w:t>жинастырулиістімұрағаторындарынатапсыру/әкеден балаға, немереге</w:t>
        <w:br/>
        <w:t>жалғасып белгілі бір әулеттік сипатқа ұласқан. Бұл ұлттық әдебиет</w:t>
        <w:br/>
        <w:t>тарихының әр кездеілтипатпен айтылып отыруға тиісті өркендікадірлі</w:t>
        <w:br/>
        <w:t>дерегі. Бұл қолжазбаны 1960 жылғы Омбы экспедициясын басқарған</w:t>
        <w:br/>
        <w:t>СОрдалиев тауып әкелген. Қазан университетінің татар қолжазбасы</w:t>
        <w:br/>
        <w:t>қорында татар жазушысы Хасан Шаяхметұлы Ғалидың жинаған</w:t>
        <w:br/>
        <w:t>әдеби мұралары сақталған. Оның ішінде қазақ әдебиетіне қатысты</w:t>
        <w:br/>
        <w:t>материалдардың барлығын “1976 жылы Қазан қаласына барған</w:t>
        <w:br/>
        <w:t>сапарында Қабиболла Сыдиықов анықтады.</w:t>
        <w:br/>
        <w:t>Хасан Ғали жинақтамаларының ішінде татар материалдарымен</w:t>
        <w:br/>
        <w:t>қатар қазақ, башқүрт, өзбек, түркімен, саха; әзірбайжан, ұйғыр,</w:t>
        <w:br/>
        <w:t>қырғызсияқтытүркітілдесхалықтарының ауызәдебиеті, әдет-ғұрпы,</w:t>
        <w:br/>
        <w:t>тарихы, тілі туралы бай дүниелер кездеседі. Хасан ол үлгілерді ХХ</w:t>
        <w:br/>
        <w:t>ғасырдың басынан бастап жинаған. Сол жинағандарын 1937-1940</w:t>
        <w:br/>
        <w:t>жылдары Қазан университетінің ғылыми кітапханасына тапсырған.</w:t>
        <w:br/>
        <w:t>Жанаған қолжазбалар ішінде ХУШ-ХІХ ғасырларда жасаған қазақ</w:t>
        <w:br/>
        <w:t>ақындарынан -- Шалкиіз, Махамбет, Мұрат, Шернияз, Бұқар, Шал,</w:t>
        <w:br/>
        <w:t>Ақмолла, Әбубәкір т.б. ақын-жыраулардың мұрасы және ауыз</w:t>
        <w:br/>
        <w:t>әдебиеті үлгілері де сақтаулы тұр. Мұндай деректер Қазақстанның</w:t>
        <w:br/>
        <w:t>өзге өңірлерінде де жиі кездеседі. Осы секілді Қазақстанның өзге</w:t>
        <w:br/>
        <w:t>де мұрағат қорларында сақталған қазақ ақындарының еңбектері</w:t>
        <w:br/>
        <w:t>жайлы деректер көп. Қысқаша сипаттамада сондай мағлұматтарға</w:t>
        <w:br/>
        <w:t>сүйене отырып, қажетті түсініктер мен ақпараттар түзіліп</w:t>
        <w:br/>
        <w:t>ұсынылды. Онда ХІХ ғасырдың бірінші жартысында өмір сүрген</w:t>
        <w:br/>
        <w:t>16 ақынның 346 шығармасының қолжазбасы жөнінде мәлімет</w:t>
        <w:br/>
        <w:t>беріліп, жиналу жайы, жинаушысы, экспедициясы туралы айтылды.</w:t>
        <w:br/>
        <w:t>Сонымен қатар, осы ақындардың аталған қолжазбаларынан өзге</w:t>
        <w:br/>
        <w:t>М.ОӘуезов атындағы Әдебиет және өнер институтының қолжазба</w:t>
        <w:br/>
        <w:t>қорынан 374 шығарманың түп нұсқасының аты, жинаушылары</w:t>
        <w:br/>
        <w:t>және тізімі көрсетілді. Әрине, бұл тізім толық емес екендігі түсінікті.</w:t>
        <w:br/>
        <w:t>Шығармаларға сипаттама тек әдеби қорларда жинақталған</w:t>
        <w:br/>
        <w:t>қолжазбалар бойынша жазылған.</w:t>
        <w:br/>
        <w:t>Ақындардың өз қолдарымен жазып, қалдырған қолжазбалары</w:t>
        <w:br/>
        <w:t>өте сирек кездеседі (Махамбет, Шортанбай)!.</w:t>
        <w:br/>
        <w:t>1 Мәлімет “Қазақ қолжазбаларының ғылыми сипаттамасы” көптомды-</w:t>
        <w:br/>
        <w:t>ғының 4-томы бойынша (“Былым” баспасы, 1985 ж.) алынды.</w:t>
        <w:br/>
        <w:t>285 ҚОСЫМША</w:t>
        <w:br/>
        <w:t>ХІХ ғасырдағы қазақ әдебиеті. (Құраст. Сүйіншәлиев ХУ -</w:t>
        <w:br/>
        <w:t>Алматы: Мектеп, 1986.</w:t>
        <w:br/>
        <w:t>Шығармалары туралы зерттеулер мен</w:t>
      </w:r>
    </w:p>
    <w:p>
      <w:r>
        <w:t>ғылыми мақалалар</w:t>
        <w:br/>
        <w:t>ХІХ ғасырдағы қазақ ақындары. - Алматы: Ғылым, 1988.</w:t>
        <w:br/>
        <w:t>Қазақ совет энциклопедиясы. 6-т., - Алматы, 1975.</w:t>
        <w:br/>
        <w:t>Қолжазбалар қорындағы мұралары</w:t>
        <w:br/>
        <w:t>Ш.629 (ӘӨИ)</w:t>
        <w:br/>
        <w:t>Аталуы: Ауыз әдебиет үлгілерінен.</w:t>
        <w:br/>
        <w:t>Авторы: Қобылан Бөрібайүлы.</w:t>
        <w:br/>
        <w:t>Жинаушысы: Бозтай Жақыпбайұлы. Осы жинаушы тапсырған</w:t>
        <w:br/>
        <w:t>қолжазбадағы автор шығармаларының тізімі: «Кебенем күйіп</w:t>
        <w:br/>
        <w:t>кеттісұр асымен», «Қонаққа бір керегі ет пен қымыз», «Қауанаққа»</w:t>
        <w:br/>
        <w:t>(ботаға), «Баланың ең жақыны кенже екен», «Келініне айтқаны»,</w:t>
        <w:br/>
        <w:t>«Жезтырнақтың баласы құмай тарлан», «Деуші едім қартаймастай,</w:t>
        <w:br/>
        <w:t>мұндай болдым». Өлеңдері көбіне он бір буынды қара өлең</w:t>
        <w:br/>
        <w:t>ұйқасымен жазылған.</w:t>
        <w:br/>
        <w:t>Папкасы. 629 (ӘӨИ). Ауыз әдебиет үлгілері. 2-дәптер, 34-40-66.</w:t>
        <w:br/>
        <w:t>Ш.411 (ӘӨИ)</w:t>
        <w:br/>
        <w:t>Аталуы: ХТХ ғасыр әдебиеті ақындарының шығармалары.</w:t>
        <w:br/>
        <w:t>Авторы: Қобылан Бөрібайұлы:</w:t>
        <w:br/>
        <w:t>Экспедициясы: 1961 жылғы Павлодар экспедияциясы.</w:t>
        <w:br/>
        <w:t>Жинаушысы: Бозтай Жақыпбаев.</w:t>
        <w:br/>
        <w:t>Осы. жинаушы тапсырған қолжазбадағы автор. шығарма-</w:t>
        <w:br/>
        <w:t>ларының тізімі: «Қонаққа бір керегі ет пен қымыз», «Кәрілік қатты</w:t>
        <w:br/>
        <w:t>соққан жынменен тең», «Қобыланның кенже баласына айтқаны»,</w:t>
        <w:br/>
        <w:t>«Қауа жақ жете алмайды өрісіне», «Көбентай жезтырнақтан туды</w:t>
        <w:br/>
        <w:t>шіркін», «Пәлеге мың бір атты кім жетеді», «Кедейлік ер екенсің</w:t>
        <w:br/>
        <w:t>мені жеңсең».</w:t>
        <w:br/>
        <w:t>Бұл өлендер Әлібеков Бейсенбектен жазылып алынған.</w:t>
        <w:br/>
        <w:t>Папкасы. 411 (ӘӨИЙ). ХІХ ғасыр әдебиеті ақындарының</w:t>
        <w:br/>
        <w:t>шығармалары, 1-дәптер, 1-7-66.</w:t>
        <w:br/>
        <w:t>Ш.613 (ӘӘИ)</w:t>
        <w:br/>
        <w:t>Аталуы: Өзіңнен туған қолбала,айтқан сөзге бола -ма?</w:t>
        <w:br/>
        <w:t>Авторы: Қобылан Бөрібайұлы.</w:t>
        <w:br/>
        <w:t>Жинаушысы: Омар. Иманбаев. Павлодар айтывы. Майқайың</w:t>
        <w:br/>
        <w:t>станциясынан. Мұғалім болып істеген: 1962 жылы, зейнеткер.</w:t>
        <w:br/>
        <w:t>Аңдатпасы: Ақынның жалғыз ұлы болған екен, өзі жаман</w:t>
        <w:br/>
        <w:t>ҚАЗАҚ ӘДЕБИЕТІНІҢ ТАРИХЫ: ХІХ ҒАСЫРДЫҢ БІРІНШІ ЖАРТЫСЫ (1800--1 850) 384</w:t>
        <w:br/>
        <w:t>“Жақсы алыс, жаманды жақын демес - 7-6.</w:t>
      </w:r>
    </w:p>
    <w:p>
      <w:r>
        <w:t>Бұл өлендердің кейбірсулерінің шығу тарихы берілген, бәрі де</w:t>
        <w:br/>
        <w:t>он бір буынды қара өлең ұйқасына құрылған; жеті буынды жыр</w:t>
        <w:br/>
        <w:t>үлгісі де кездеседі.</w:t>
        <w:br/>
        <w:t>Папкасы: 814 (ОҒК). Шалақынның шығармалары, 1-дәптер,1-7-66.</w:t>
        <w:br/>
        <w:t>Ш.848 (ОҒК)</w:t>
        <w:br/>
        <w:t>Аталуы: Шал ақын сөзі.</w:t>
        <w:br/>
        <w:t>Авторы: Шал Құлекеұлы.</w:t>
        <w:br/>
        <w:t>Жинаушысы: Мариям Хәкімжанова.</w:t>
        <w:br/>
        <w:t>М.Хакімжанова жинаған Шал ақынның өлеңдері:</w:t>
        <w:br/>
        <w:t>Қартайғаннан отырмыз ақ бас болып- 9-6.</w:t>
        <w:br/>
        <w:t>Япырмай, дүниенің жалғанын-ай (кемпіріне айтқаны) 16-17 66.</w:t>
        <w:br/>
        <w:t>Ексуіде он бір буынды қара өлең ұйқасына құралған.</w:t>
        <w:br/>
        <w:t>Папкасы: 848 (ОЯК). Қазақтың шешендік сөздері мен ауыз</w:t>
        <w:br/>
        <w:t>эдебиеті үлгілері, 10-дәптер,9-6б,1 6-17-66.</w:t>
        <w:br/>
        <w:t>Ш. 849 (ОЕК)</w:t>
        <w:br/>
        <w:t>Аталуы: Шал ақынның өлеңі.</w:t>
        <w:br/>
        <w:t>Авторы: Шал (Тілеуке) Құлексүлы.</w:t>
        <w:br/>
        <w:t>Жинаушысы: Жақанұлы Қали. Олтуралы мәліметтер кездеспеді.</w:t>
        <w:br/>
        <w:t>Андатпасы: «Шал ақынның кемпіріне айтқаны» деген атпен</w:t>
        <w:br/>
        <w:t>белгілі, ғибрат айту үлгісіндегі шығарма; жаман достан сақтануға,</w:t>
        <w:br/>
        <w:t>перзент сүймей әйелдің бақытты бола алмайтынын айтады.</w:t>
        <w:br/>
        <w:t>Шығарма он бір буынды қара өлең ұйқасына құрылған.</w:t>
        <w:br/>
        <w:t>Папкасы:849 (ОҒК). Қазақтың ауызәдебиеті үлгілері, 9-дәптер, 3-4-66.</w:t>
        <w:br/>
        <w:t>Шал ақынның өлендері ОЕК-ның 406, 814, 848, 849, 858,</w:t>
        <w:br/>
        <w:t>859, 1641-папкаларында (жинағандар: Ә. Әбдірахманов, Қ,</w:t>
        <w:br/>
        <w:t>Қазыбеков, О./ Шипин, М. Хакімжанова, Ф.Ғабитова, У.Жақыпулы,</w:t>
        <w:br/>
        <w:t>И. Мақатов), ӘӨЙ-ның 142, 156, 619, 622, 633, 717, 729-</w:t>
        <w:br/>
        <w:t>папкаларында (жинағандар: Ә.Әнәпияұлы, МБудайли, БАдамбаев,</w:t>
        <w:br/>
        <w:t>ЕМұқатов, А.Тәжібаев, Ә.Оспанов, МЕржанов) кездеседі.</w:t>
        <w:br/>
        <w:t>ҚОБЫЛАН БӨРІБАЙҰЛЫ</w:t>
        <w:br/>
        <w:t>(1760-1840)</w:t>
        <w:br/>
        <w:t>Жарияланған шығармалары</w:t>
        <w:br/>
        <w:t>Бес ғасыр жырлайды(Құраст.. Мағауин М, Байділдаев МУ Т.1.-</w:t>
        <w:br/>
        <w:t>Алматы: Жазушы, 1989. :</w:t>
        <w:br/>
        <w:t>Ертедегіәдебист нұсқалары. (Құраст: Кенжебаев Б). - Алматы:</w:t>
        <w:br/>
        <w:t>Мектеп, 1967.</w:t>
        <w:br/>
        <w:t>ХІХ ғасырдағы қазақ поэзиясы. - Алматы: Ғылым, 1985.</w:t>
        <w:br/>
        <w:t>375 2 ҚОСЫМША</w:t>
        <w:br/>
        <w:t>ерекшелігі бір-біріне ұқсамайтындығымен- құнды десек; осы</w:t>
      </w:r>
    </w:p>
    <w:p>
      <w:r>
        <w:t>сипат анық байқала түсті. Халқымыздың сан ғасырлық көркемдік</w:t>
        <w:br/>
        <w:t>мұрасын, ақындық дәстүрін сақтай отырып, қазақ қоғамының</w:t>
        <w:br/>
        <w:t>көкейкесті мәселелеріне тікелей ой толғаған, әрі әдебиетке жаңа,</w:t>
        <w:br/>
        <w:t>сапалық мағына, мазмүн “экеліп, керкемдік сатыға көтерген</w:t>
        <w:br/>
        <w:t>шығармалар жазылды.</w:t>
        <w:br/>
        <w:t>Әдебиеттің осындай заманауи сипаттары мен заңдылықтарын</w:t>
        <w:br/>
        <w:t>танытарлық шығармалар өзінше. бір .сан қырлы көркемдік</w:t>
        <w:br/>
        <w:t>желі құрап, өзгеше жүйелілік танытқандай еді. Бірқатар әдеби</w:t>
        <w:br/>
        <w:t>туындылар негізінен әр кезде баспа бетінде жарық көргенімен,</w:t>
        <w:br/>
        <w:t>ерекше мол қолжазба мұралар мұрағаттарда, кітапханалар мен</w:t>
        <w:br/>
        <w:t>қолжазба қорларында сақталып келеді. Ол бай мұра әлі де болса</w:t>
        <w:br/>
        <w:t>толық зерттеліп, әдебиеттану ғылымының айналымына түгелдей</w:t>
        <w:br/>
        <w:t>дерлік қосыла қойған жоқ. Қолжазба мұраларға сараптама жасау</w:t>
        <w:br/>
        <w:t>бұрын да жалғасын тапқанымен, бұл маңызды ғылыми іс Қазақ</w:t>
        <w:br/>
        <w:t>елі тәуелсіздік алғаннан кейін ғана шын мәніндегі халықтық</w:t>
        <w:br/>
        <w:t>сипатына ие болды. Қазақстанның қорларында жинақталған</w:t>
        <w:br/>
        <w:t>қолжазбаларды ғылыми тұрғыдан игеріп, саралау үрдісі ұзақ</w:t>
        <w:br/>
        <w:t>жылдарға созылатын жауапты жұмыс. ХІХ ғасырдың алғашқы</w:t>
        <w:br/>
        <w:t>жартысындағы ақын, жыраулардың қолжазба мұраларына</w:t>
        <w:br/>
        <w:t>қатысты да атқарылар істің ауқымы өте зор. Ол мұраларға</w:t>
        <w:br/>
        <w:t>сипаттама түзу, мәтіндік сараптама жасау, нұсқалылық сапасын</w:t>
        <w:br/>
        <w:t>анықтау, авторлық ерекшелігіне қарай жүйелеу өз алдына көп</w:t>
        <w:br/>
        <w:t>томдық зерттеулерге ұласар еді. Бұл жолы біздің тарапымыздан</w:t>
        <w:br/>
        <w:t>қазақ әдебиеті тарихының төртінші томында қарастырылып</w:t>
        <w:br/>
        <w:t>отырған ақындар мен жыраулар мұраларына . қатысты</w:t>
        <w:br/>
        <w:t>қолжазбаларға қысқаша тұжырымды сипаттама ұсыну қажеттігі</w:t>
        <w:br/>
        <w:t>ескерілді.</w:t>
        <w:br/>
        <w:t>Қолжазбаларға қатысты ғылыми сипаттамалар мен қорлардағы</w:t>
        <w:br/>
        <w:t>деректер ақындардың мұралары туралы, шығармашылық өмір-</w:t>
        <w:br/>
        <w:t>баяндары мен ерекшеліктері туралы мағлұматтарды:толықтыра</w:t>
        <w:br/>
        <w:t>түседідеп санаймыз.Ғылымисипаттама дәйектері шығармалардың</w:t>
        <w:br/>
        <w:t>өзге бір нұсқалары, жинақтаушылардың көзқарастары жайлы</w:t>
        <w:br/>
        <w:t>да қосымша түсініктер ұсынады. Енді бірқатар қолжазбаларда</w:t>
        <w:br/>
        <w:t>ақындардың өмір деректері, туған, әлде дүниеден қайтқан</w:t>
        <w:br/>
        <w:t>жылдары әртүрлі болжанып жазылып жүргендігі де байқалады.</w:t>
        <w:br/>
        <w:t>Ондайда монографиялық зерттеу еңбегінде ғалым-зерттеушілер</w:t>
        <w:br/>
        <w:t>тұжырымдаған дәйектер негізді деп саналады.</w:t>
        <w:br/>
        <w:t>ХІХ ғасыр ақындарының шығармалары деп жарияланған</w:t>
        <w:br/>
        <w:t>мұралардың басым көпшілігі Қазақстан Республикасы Орталық</w:t>
        <w:br/>
        <w:t>Былыми кітапханасындағы “қолжазбалар қорында . және</w:t>
        <w:br/>
        <w:t>М.ОӘуезов атындағы Әдебиет және өнер институтының қолжазба</w:t>
        <w:br/>
        <w:t>бөлімінде сақтаулы. Ақын-жыраулар туралы ғылыми жұмыстар</w:t>
        <w:br/>
        <w:t>мен сипаттамалар жазуда сол материалдар да пайдаланылды.</w:t>
        <w:br/>
        <w:t>ҚАЗАҚ ӘДЕБИЕТІНІҢ ТАРИХЫ:ХІХ ҒАСЫРДЫҢ БІРІНШІ ЖАРТЫСЫ (1800-1850) 386</w:t>
        <w:br/>
        <w:t>болыпты. Бүкіл ел болып: «Ақыннан бала тумады-ау! Таяғын</w:t>
        <w:br/>
        <w:t>ұстарлық болмаған соң, ақынның аты өшеді-ау, тез ұмытылады-</w:t>
        <w:br/>
        <w:t>ау» деп қайғырады. Бір күні ел ақсақалдары жиылып келіп: «Ақын,</w:t>
        <w:br/>
        <w:t>балаңызды сынаған шығарсыз, өзіңізге тартқан ба, жоқ па?» деп</w:t>
        <w:br/>
        <w:t>сұрағанда ақынның берген жауабы.</w:t>
        <w:br/>
        <w:t>Папкасы. 613 (ӘӨИ). Омар Иманбаевтың шығармалары, ел</w:t>
        <w:br/>
        <w:t>арасында жинағандары, 2-дәптер, 197-6.</w:t>
        <w:br/>
        <w:t>ЖАНАҚ САҒЫНДЫҚҰЛЫ</w:t>
        <w:br/>
        <w:t>(1770-1856)</w:t>
      </w:r>
    </w:p>
    <w:p>
      <w:r>
        <w:t>Жарияланған шығармалары</w:t>
        <w:br/>
        <w:t>ХІХ ғасырдағы қазақ ақындары. - Алматы: Былым, 1988.</w:t>
        <w:br/>
        <w:t>Бес ғасыр жырлайды. 1-т., - Алматы: Жазушы, 1989.</w:t>
        <w:br/>
        <w:t>Алтынсарин Ы. «Киргизская хрестоматия». - Оренбург, 1879.</w:t>
        <w:br/>
        <w:t>Айтыс. Т.5.-- Алматы: Жазушы, 1988.</w:t>
        <w:br/>
        <w:t>Досмұқамбетұлы Х. «Аламан» - Алматы: Анатілі, 1991.</w:t>
        <w:br/>
        <w:t>Радлов В.В. Образцы народной литературы тюркских племен,</w:t>
        <w:br/>
        <w:t>живуцих в Южной-Сибири и Дзунгарской степи. Часть 3, СПб.</w:t>
        <w:br/>
        <w:t>Типография Императорской А.Н. 1870.</w:t>
        <w:br/>
        <w:t>Шығармалары туралы зерттеулер мен</w:t>
        <w:br/>
        <w:t>ғылыми мақалалар</w:t>
        <w:br/>
        <w:t>Узлиханов Ш. 5 томдық таңдамалы шығармалар жинағы. 3-т,-</w:t>
        <w:br/>
        <w:t>Алматы: Жазушы, 1985.</w:t>
        <w:br/>
        <w:t>Байтұрсынов А. Ақжол.- Алматы: Жалын, 1991.</w:t>
        <w:br/>
        <w:t>Әуезов М. Жиырма томдық шығармалар жинағы. 17-т, -</w:t>
        <w:br/>
        <w:t>Алматы: Жазушы, 1985.</w:t>
        <w:br/>
        <w:t>Муқанов С. Айтыстар туралы. Кітапта: Айтыс.1-т, - Алматы:</w:t>
        <w:br/>
        <w:t>Жазушы, 1965.</w:t>
        <w:br/>
        <w:t>Қирабаев С. Әдебиеттің ақтаңдақ беттері. - Алматы: Білім,</w:t>
        <w:br/>
        <w:t>1995.</w:t>
        <w:br/>
        <w:t>Жармұхамедұлы М. Айтыс өлендерінің арғы тегі мен дамуы.</w:t>
        <w:br/>
        <w:t>Монография - Алматы: 2001.</w:t>
        <w:br/>
        <w:t>Мағауин М.Қобыз сарыны. - Алматы: Жазушы, 1968.</w:t>
        <w:br/>
        <w:t>Сүйіншәлиев Х. ХІХ ғасырдағы қазақ әдебиеті. - Алматы:</w:t>
        <w:br/>
        <w:t>Мектеп, 1986. ) ;</w:t>
        <w:br/>
        <w:t>Шәріп А. Қазақ поэзиясы және ұлттық идея. -- Алматы: Білім, 2000.</w:t>
        <w:br/>
        <w:t>Янушкевич. Күнделіктер мен хаттар. - Алматы: Жалын, 1979.</w:t>
        <w:br/>
        <w:t>ҚАЗАҚ ӘДЕБИЕТІНІҢ ТАРИХЫЕХІХ ҒАСЫРДЫҢ БІРІНШІ ЖАРТЫСЫ (1800-- 1850) 378</w:t>
        <w:br/>
        <w:t>В.В.Радлов бастырған «Образцы народной литературы тюркских</w:t>
        <w:br/>
        <w:t>племен» («Түркі тайпалары халық әдебиетінің үлгілері») кітабының</w:t>
        <w:br/>
        <w:t>3-томында (1870) Шөже, Бұқар, Орынбай, Сабырбай ақындардың</w:t>
        <w:br/>
        <w:t>өлеңдері мен айтыстары жарияланған. Бұл нұсқалар аталған</w:t>
        <w:br/>
        <w:t>ақындардың өз айтуынан жазып алынған шығармалар. В.В.Радлов</w:t>
        <w:br/>
        <w:t>жариялаған «Түркі тайпалары халық әдебиетінің үлгілері» еңбегінің</w:t>
        <w:br/>
        <w:t>қолжазбасы сақталмағандығы белгілі. «Көкселдір» жинағында да</w:t>
        <w:br/>
        <w:t>ІШ.Бөкеев, М.Мөңкеұлы, Махамбет, Шернияз өлеңдері жарияланған,</w:t>
        <w:br/>
        <w:t>бірақ олардың қолжазбалары табылмады.</w:t>
        <w:br/>
        <w:t>Жалпы жинақтар библиографиясы әліпби тәртібімен тізілді</w:t>
        <w:br/>
        <w:t>де, ақындардың жеке жинақтары фамилиясы бойынша әліпби</w:t>
        <w:br/>
        <w:t>жүйесімен сараланды.</w:t>
      </w:r>
    </w:p>
    <w:p>
      <w:r>
        <w:t>Автордың өмірі, туып-өскен жері, шығармалары туралы</w:t>
        <w:br/>
        <w:t>мәліметтер жан-жақты қарастырылды. Ақындардың шығармаларын</w:t>
        <w:br/>
        <w:t>ел арасында жүріп естіп, талай жылдар бойы жинап жазған, бізге</w:t>
        <w:br/>
        <w:t>жеткізген жинаушылардың да өмірбаян деректері мүмкіндігінше</w:t>
        <w:br/>
        <w:t>қолжазбаларды зерттеу кезінде анықталған мәліметтер бойынша</w:t>
        <w:br/>
        <w:t>толықтырылды. Ақындар мен жинаушылардың қашан, қай</w:t>
        <w:br/>
        <w:t>кезде өмір сүргені, ата-тегі көрсетілді. Бірқатар ақындардың осы</w:t>
        <w:br/>
        <w:t>кезге дейін тек аты ғана белгілі болып, фамилиясы беймәлім</w:t>
        <w:br/>
        <w:t>болса, қолжазбаларды зерттеу кезінде мүмкіндігінше олардың</w:t>
        <w:br/>
        <w:t>толық аты-жөні анықталды. Мысалы, ХІХ ғасырда өмір сүрген</w:t>
        <w:br/>
        <w:t>көкшетаулық Орынбай ақынның фамилиясы бұған дейін</w:t>
        <w:br/>
        <w:t>көптеген кітаптар мен зерттеу еңбектерінде «Кертағыұлы» деп</w:t>
        <w:br/>
        <w:t>айтылып, жазылып келді. Соңғы түскен Орынбай ақынның туысы</w:t>
        <w:br/>
        <w:t>Молдахмет Ержановтың, қарт журналист Мұқаш Мәжікеевтің</w:t>
        <w:br/>
        <w:t>тапсырған материалдарына сүйенеотырып,ақынның фамилиясы</w:t>
        <w:br/>
        <w:t>«Кертағыұлы» емес, «Бертағыұлы» екені нақтыланды.</w:t>
        <w:br/>
        <w:t>Жинаушы әдебиет жанашырларының ақындар шығармаларын</w:t>
        <w:br/>
        <w:t>бізге жеткізуде істеген еңбектері бұрын онша еленбей, тек аты</w:t>
        <w:br/>
        <w:t>ғана аталып келген еді. Олардың әртүрлі жинаған материалдарын</w:t>
        <w:br/>
        <w:t>зерттеу арқылы туып-өскен жері, ата тегі, қызметі, қай жерлерді</w:t>
        <w:br/>
        <w:t>аралап, кімнен, қашан жазып алғандығы айтыла бермейтін. Осы</w:t>
        <w:br/>
        <w:t>жайды сскере келіп, жинаушылар туралы толық мағлұмат ұсыну</w:t>
        <w:br/>
        <w:t>мүмкіндігі ойластырылды. Мәліметтер жеткілікті болмаған</w:t>
        <w:br/>
        <w:t>жағдайда, қай аумақтан екендігі көрсетілді.</w:t>
        <w:br/>
        <w:t>Әр түрлі мәдени, ғылыми мекемелер ұйымдастырған,</w:t>
        <w:br/>
        <w:t>соңғы жылдары Қазақстанның және Ресейдің өлкелері мен</w:t>
        <w:br/>
        <w:t>облыстарына М.О.Әуезов атындағы Әдебиет және өнер</w:t>
        <w:br/>
        <w:t>институты шығарған экспедицияларды кімдердің басқарғаны,</w:t>
        <w:br/>
        <w:t>қашан, қай облысқа барғаны жайлы мәліметтер айтылды.</w:t>
        <w:br/>
        <w:t>Экспедиция сапарлап барған жердің, елді мекеннің көрсетілуі</w:t>
        <w:br/>
        <w:t>ақындар шығармаларын зерттеу үшін өте қажет. Қолжазбаның</w:t>
        <w:br/>
        <w:t>тарихын пысықтай түсетін мәліметтер де ескерілді. Ақындардың</w:t>
        <w:br/>
        <w:t>ҚАЗАҚ ӘДЕБИЕТІНІҢ ТАРИХЫ:ХІХ ҒАСЫРДЫҢ БІРІНШІ ЖАРТІ ЫСЫ (1800-- 1850) 376</w:t>
        <w:br/>
        <w:t>ХІХ ғасырдан бастап орыс ғалымдары мен қазақ оқығандары</w:t>
        <w:br/>
        <w:t>ел аралап, жыршы-жыраулардың орындауларынан естіп, жазып</w:t>
        <w:br/>
        <w:t>алған кейбір ақындар шығармаларын Мәскеу, Санкт-Петербург,</w:t>
        <w:br/>
        <w:t>Қазан, Уфа, Орынбор, Омбы, Томск, Астрахань және тағы басқа</w:t>
        <w:br/>
        <w:t>қалалардағы мұрағаттар мен мұражайларға, қолжазбалар қорына</w:t>
        <w:br/>
        <w:t>әткізген. Балымдар ақын-жыраулардың өз қолтаңбасы болмаса</w:t>
        <w:br/>
        <w:t>да, солар айтты деген шығармаларды түрлі жинақтарда жариялап</w:t>
        <w:br/>
        <w:t>отырғандығы жайлы деректер де баршылық. Өткен ғасырдың</w:t>
        <w:br/>
        <w:t>алғашқы жылдарынан бастап ел ішіне ғылыми экспедициялар</w:t>
        <w:br/>
        <w:t>сапарға шығып, әдебиет сүйер қауым өкілдерінен, жыршылардан,</w:t>
        <w:br/>
        <w:t>құймақұлақ көнекөз қариялардан түрлі мұралар мен сөздерді,</w:t>
        <w:br/>
        <w:t>ақын-жыраулардың шығармаларын жазып алып, сонымен бірге,</w:t>
        <w:br/>
        <w:t>зиялы адамдардың жинақтаған қолжазбаларын алып келіп</w:t>
        <w:br/>
        <w:t>мұрағаттарға өткізіп отырған.</w:t>
        <w:br/>
        <w:t>Олардың ішінде белгілі адамдар да, құнды жинақтамалар</w:t>
        <w:br/>
        <w:t>да бар. Ауыз әдебиетінің үлгілерінен бастап әр ғасырда өмір</w:t>
        <w:br/>
        <w:t>сүрген ақын-жыраулардың шығармаларын ұқыптап, жинаған</w:t>
        <w:br/>
        <w:t>Мәшһүр Жүсіп Көпеев еңбегінің қадірі күн санап көтеріліп келеді.</w:t>
        <w:br/>
        <w:t>«Қарамес» деп аталатын төрт кітап қолжазба ХУІП ғасырдың</w:t>
        <w:br/>
        <w:t>тоқсаныншы жылдарынан бергі бірнеше белестің қазынасы</w:t>
        <w:br/>
        <w:t>іспетті. Кезінде Мұрат, Нұрым, Ғұмар Қараш, тағы басқалардың</w:t>
        <w:br/>
        <w:t>ерекше зерек зердесінен жазылып алынып, кітап болып</w:t>
        <w:br/>
        <w:t>жарияланған қолжазбаларға түскен мұралар да қымбат қазына.</w:t>
      </w:r>
    </w:p>
    <w:p>
      <w:r>
        <w:t>Ел ішінде қазақ ақындарының шығармаларын ыждаһатпен</w:t>
        <w:br/>
        <w:t>жинап, рухани игілігімізге айналдыруға атсалысқан зерделі де</w:t>
        <w:br/>
        <w:t>зиялы қауым өкілдері көп. Олардың есімдері де әдебиет тарихында</w:t>
        <w:br/>
        <w:t>лайықты аталуы заңды. Мысалы: Әміре Әнәпияұлы, Шорман</w:t>
        <w:br/>
        <w:t>Білтебайұлы, Үбіжар Толыбеков, Қалмұхамбет Байғұлы,</w:t>
        <w:br/>
        <w:t>Ерғали Есенжолов, Хасан Ғали, Садуақас Шорманов,</w:t>
        <w:br/>
        <w:t>Мүрсейіт Бікеұлы, Тұрмағамбет Ізтілеуов, Әбілқасым</w:t>
        <w:br/>
        <w:t>Наурызбаев,ҒаббасЕлеусізов,Ғалымжан Мұқатов,т.б.есімдері</w:t>
        <w:br/>
        <w:t>әдебиет мамандарына танымал. Қолжазбалар қорына көз салғанда</w:t>
        <w:br/>
        <w:t>осы ғылыми маңызы өте зор іске туған әдебиетіміздің көрнекті</w:t>
        <w:br/>
        <w:t>тұлғалары мен білікті мамандары да ыждаһатпен, атсалысып</w:t>
        <w:br/>
        <w:t>отырғандығын байқаймыз. Бір ғана Шал Құлексұлының қолжазба</w:t>
        <w:br/>
        <w:t>мұраларының жинақталуына үлес қосқандардың қатарынан</w:t>
        <w:br/>
        <w:t>Қ.Жантілеуов, Ф.Ғабитова, Т.Ысмайылов, С.Сауытбеков,</w:t>
        <w:br/>
        <w:t>А.Нұрқатов, Р.Нұрғалиев, М.Мағауин, Ш.Уәлиханов,</w:t>
        <w:br/>
        <w:t>Е.Малдыбаев, Е. Елеусізов, Хасан Ғали секілді ондаған белгілі-</w:t>
        <w:br/>
        <w:t>белгісіз есімдер тізбесін көруге болады.</w:t>
        <w:br/>
        <w:t>Бұрынғы Омбы облысы, Бостандық ауылының тұрғыны Әміре</w:t>
        <w:br/>
        <w:t>Әнәпияұлы (1891 жылы туған) қолжазбаларды1950 жылдардан</w:t>
        <w:br/>
        <w:t>бастап жинастырып, қағазға хаттаумен айналысқан. Өзі де он екі</w:t>
        <w:br/>
        <w:t>жасынан бастап өлең шығара бастаған, өз ортасына танымал адам.</w:t>
        <w:br/>
        <w:t>ап ҚОСЫМША</w:t>
        <w:br/>
        <w:t>Қонақасыға наразы болуы. 15-6.</w:t>
        <w:br/>
        <w:t>Шөженің тақиясын айтқаны. 13-14-6.6,</w:t>
        <w:br/>
        <w:t>Айманға айтқаны. 5-7-6.6.</w:t>
        <w:br/>
        <w:t>Саққұлақтың Ералысына айтқаны. 5-7-66.</w:t>
        <w:br/>
        <w:t>Шөженің өмірбаяны. 3-б.</w:t>
        <w:br/>
        <w:t>Алшынбайға айтқаны. 5-6.</w:t>
        <w:br/>
        <w:t>Құдабай мен Шөже. 21-22-66.</w:t>
        <w:br/>
        <w:t>Шөже туралы. 14-20-66.</w:t>
        <w:br/>
        <w:t>Шәже мен Қосқұлақ. 14-6.</w:t>
        <w:br/>
        <w:t>Шөже мен Бала. 13-14-66.</w:t>
        <w:br/>
        <w:t>Шөже мен Байдалы. 6-7-56.</w:t>
        <w:br/>
        <w:t>Ш.879.(ӘӨИ)</w:t>
        <w:br/>
        <w:t>Аталуы: Шәже ақын. г</w:t>
        <w:br/>
        <w:t>Жинаушысы: Кәрібаев ШІ.</w:t>
        <w:br/>
        <w:t>Шөженің Ноғайбайға айтқаны. 19-дәптер, 3-6.</w:t>
        <w:br/>
        <w:t>Шөженің Балдайға айтқаны. 2-6.</w:t>
        <w:br/>
        <w:t>Шөженің Мұсаға айтқаны. 15-дәптер, 1-4 66.</w:t>
        <w:br/>
        <w:t>Шөженің Ырысқа айтқаны, өлең. 14-дәптер, 30-б:</w:t>
        <w:br/>
        <w:t>Орынбай мен Шөже айтысы.</w:t>
        <w:br/>
        <w:t>Шөже мен Шортанбай. 7-6.</w:t>
        <w:br/>
        <w:t>Шөже мен Жұмабай. 5-6-66.</w:t>
      </w:r>
    </w:p>
    <w:p>
      <w:r>
        <w:t>Ш.717.(ӘӨИ)</w:t>
        <w:br/>
        <w:t>Аталуы: Шөже ақын.</w:t>
        <w:br/>
        <w:t>Жинаушысы: Ә.Мұқатов.</w:t>
        <w:br/>
        <w:t>Шөженің Нұриламен әзілі. 9-дәптер, 41-42 -66.</w:t>
        <w:br/>
        <w:t>Шөженің жеңуімен сүрінуі. 3-дәптер, 14-49 -6б.</w:t>
        <w:br/>
        <w:t>Шөже Нұрипа. 9-дәптер, 41-42- 6б.</w:t>
        <w:br/>
        <w:t>Ш.986.(ӘӨИ)</w:t>
        <w:br/>
        <w:t>Аталуы: Шәже ақын.</w:t>
        <w:br/>
        <w:t>Жинаушысы: Адамбаев Б.</w:t>
        <w:br/>
        <w:t>Шөже ақынның Ерден биге айтқаны. 16-17-66.</w:t>
        <w:br/>
        <w:t>Шөженің Тоқаға айтқаны. 1-дәптер. 68-6.</w:t>
        <w:br/>
        <w:t>Шөже ақын айтыпты. 3-дәптер. 1-3-66.</w:t>
        <w:br/>
        <w:t>Шөже. 2-дәптер. 100-6.</w:t>
        <w:br/>
        <w:t>Шөже мен Алшынбайдың сынасуы. 1-дәптер, 26-6.</w:t>
        <w:br/>
        <w:t>Шөженің айтқаны. 2-дәптер.</w:t>
        <w:br/>
        <w:t>Шөженің Төре мен Қожаға айтқаны. 27-31 -66.</w:t>
        <w:br/>
        <w:t>Ш.489,502. (ӘӨИ)</w:t>
        <w:br/>
        <w:t>Аталуы: Шөже ақын.</w:t>
        <w:br/>
        <w:t>Жинаушысы: Мәжікеев.</w:t>
        <w:br/>
        <w:t>ҚАЗАҚ ӘДЕБИЕТІНІҢ ТАРИХЫ: ХІХҒАСЫРДЫҢ БІРІНШІ ЖАРТЫСЫ (1800--1850) 412</w:t>
        <w:br/>
        <w:t>Шөженің өлендері. 2-дәптер, 1-2- 66.</w:t>
        <w:br/>
        <w:t>Шөже ақынның Ерден биге айтқаны. 20-дәптер.</w:t>
        <w:br/>
        <w:t>Шөженің Сайдалы Тоқаға айтқаны. 21-дәптер.</w:t>
        <w:br/>
        <w:t>Шөженің Жамантай төреге айтқаны. 26-дәптер.</w:t>
        <w:br/>
        <w:t>Ш. 232.(ӘӨИ)</w:t>
        <w:br/>
        <w:t>Аталуы: Шөже.</w:t>
        <w:br/>
        <w:t>Кинаушысы: Баймұратов.</w:t>
        <w:br/>
        <w:t>Шөже ақыннан бір жұрнақ. 2-дәптер.</w:t>
        <w:br/>
        <w:t>Шөженің сөзі. 2-дәптер.</w:t>
        <w:br/>
        <w:t>Тубернаторға айтқаны.</w:t>
        <w:br/>
        <w:t>Ш.201,241,717.(ӘӨИ)</w:t>
        <w:br/>
        <w:t>Аталуы: Шөже.</w:t>
        <w:br/>
        <w:t>Жинаушысы: Мұқатов.</w:t>
        <w:br/>
        <w:t>Шөже мен Таз би. 13-дәптер.</w:t>
        <w:br/>
        <w:t>“Үш Шонжарға айтқаны.</w:t>
        <w:br/>
        <w:t>Шөженің Шорманның Мұсасына айтқаны. 1-дәптер.</w:t>
      </w:r>
    </w:p>
    <w:p>
      <w:r>
        <w:t>Шөженің жеңілуі мен сүрінуі. 3-дәптер.</w:t>
        <w:br/>
        <w:t>Шөженің өжеттігі. 7-дәптер.</w:t>
        <w:br/>
        <w:t>Әйелден тосылуы. 8-дәптер.</w:t>
        <w:br/>
        <w:t>Нұриламен әзілі. 9-дәптер.</w:t>
        <w:br/>
        <w:t>ОРЫНБАЙ БЕРТАҒЫҰЛЫ</w:t>
        <w:br/>
        <w:t>(1813-1890).</w:t>
        <w:br/>
        <w:t>Жарияланған шығармалары</w:t>
        <w:br/>
        <w:t>Пантусов Н.Н. Образцы киргизской (казахской) народной</w:t>
        <w:br/>
        <w:t>литературы. Тексты и переводы. - Казаны Типография</w:t>
        <w:br/>
        <w:t>Императорского университета, 1909.</w:t>
        <w:br/>
        <w:t>Бес ғасыр жырлайды: ХУ ғасырдан ХХ ғасырдың бас кезіне</w:t>
        <w:br/>
        <w:t>дейінгі қазақ ақын-жырауларының шығармалары. 3 томдық. -</w:t>
        <w:br/>
        <w:t>Алматы: Жазушы, 1984.</w:t>
        <w:br/>
        <w:t>Янушкевич А, Күнделіктері мен хаттары. - Алматы: Жазушы,</w:t>
        <w:br/>
        <w:t>1979.</w:t>
        <w:br/>
        <w:t>Айтыс. 1-3-том. -- Алматы: Жазушы, 1965-1966 ж.ж.</w:t>
        <w:br/>
        <w:t>Шығармалары туралы зерттеулер мен</w:t>
        <w:br/>
        <w:t>ғылыми мақалалар</w:t>
        <w:br/>
        <w:t>Қазақ Совет Энциклопедиясы. 12 томдық. 8-том. - Алматы:</w:t>
        <w:br/>
        <w:t>Қазақ ССР ҒА ҚОЭ Бас ред. 1972.-1988.</w:t>
        <w:br/>
        <w:t>ҚАЗАҚ ӘДЕБИЕТІНІҢ ТАРИХЫ:ХІХҒАСЫРДЫҢ БІРІНШІ ЖАРТЫСЫ (1800-1850) 410</w:t>
        <w:br/>
        <w:t>Шәженің Өскенбайға айтқаны. 489-п., 26-дәптер, 8 жол. 1-6.</w:t>
        <w:br/>
        <w:t>Пөженің Қаржас Мұсаға айтқаны. 489-п. 1 6.</w:t>
        <w:br/>
        <w:t>Пөже ақын туралы. 489-п. 1-2 -66.</w:t>
        <w:br/>
        <w:t>ен</w:t>
        <w:br/>
        <w:t>Ш. 256. (ӘӨИ)</w:t>
        <w:br/>
        <w:t>Аталуы: Шөже ақын.</w:t>
        <w:br/>
        <w:t>Жинаушысы: Жақыпбаев.</w:t>
        <w:br/>
        <w:t>1. Тезекбай мен Шеженің айтысы. 256-п., 16-6.</w:t>
        <w:br/>
        <w:t>Шөже мен Кемпірбай айтысы. 1-22-6.</w:t>
        <w:br/>
        <w:t>Ш.801.(ӘӨИ)</w:t>
        <w:br/>
        <w:t>Аталуы: Шөже ақын.</w:t>
        <w:br/>
        <w:t>Жинаушысы: Аймағанов.</w:t>
        <w:br/>
        <w:t>1. Шөже мен Жанақ ақын өлеңдері.</w:t>
        <w:br/>
        <w:t>2. Шөже мен Біржан ақын өлеңдері. 2-дәптер. 97-6.</w:t>
        <w:br/>
        <w:t>Іөже мен Орынбай айтысы. 73-75-66.</w:t>
        <w:br/>
        <w:t>Шөже мен Ерден батыр 59-б.</w:t>
      </w:r>
    </w:p>
    <w:p>
      <w:r>
        <w:t>Орынбай мен Шөже, Балталардың айтысы. 46-53-66.</w:t>
        <w:br/>
        <w:t>Ш.848.(ӘФИ)</w:t>
        <w:br/>
        <w:t>Аталуы: Шөже ақын.</w:t>
        <w:br/>
        <w:t>Жинаушысы: Н.Көпеев.</w:t>
        <w:br/>
        <w:t>1. Шөженің өлеңі. 1176-п. 231-6.</w:t>
        <w:br/>
        <w:t>Шөженің Секербайға айтқаны. 18-22-66.</w:t>
        <w:br/>
        <w:t>Шөже ақын. 26-27-66.</w:t>
        <w:br/>
        <w:t>Шөже мен Кемпірбай айтысы. 9-11-66.</w:t>
        <w:br/>
        <w:t>Шөже мен Тазбаланың сөзі. 4-6.</w:t>
        <w:br/>
        <w:t>Шөже мен Балта айтысы. 2-53-66.</w:t>
        <w:br/>
        <w:t>өже ақын туралы. 1-7-66б.</w:t>
        <w:br/>
        <w:t>Шөженің Серкебай ақынға айтқаны. 1-3- 66.</w:t>
        <w:br/>
        <w:t>Шәженің Мұсаға айтқаны 3-1-66.</w:t>
        <w:br/>
        <w:t>Шөженің Айна ақынмен кездесуі. 7-6.</w:t>
        <w:br/>
        <w:t>Шөженің өлеңі. 8-9-66.</w:t>
        <w:br/>
        <w:t>Шөже «Бергені Сменжанның аяңшыл көк». 10-6.</w:t>
        <w:br/>
        <w:t>«Желіңнен оза алмадым жігін тауып». 12-13-66.</w:t>
        <w:br/>
        <w:t>«Ассалау Мұса тақсыр». 14-6.</w:t>
        <w:br/>
        <w:t>Шөже ақын. 15-6.</w:t>
        <w:br/>
        <w:t>Керей Сағынай асында. 16-6.</w:t>
        <w:br/>
        <w:t>Шөже өлендері. 1-8-66.</w:t>
        <w:br/>
        <w:t>Шөже мен Орынбай. 2-5-66.</w:t>
        <w:br/>
        <w:t>Шөженің Секербайға айтқаны. 18-22-66.</w:t>
        <w:br/>
        <w:t>Шөже мен Балта. 27-32-66.</w:t>
        <w:br/>
        <w:t>Басентейін еліне айтқаны. 16-18-66.</w:t>
        <w:br/>
        <w:t>Жантекеге айтқаны. 15-16-66.</w:t>
        <w:br/>
        <w:t>АЯ ..а-р ы. ---С -рə-а- - ҚОЗыМША</w:t>
        <w:br/>
        <w:t>Ш.738 (ОҒК)</w:t>
        <w:br/>
        <w:t>Аталуы: Шөже ақын.</w:t>
        <w:br/>
        <w:t>Авторы: Шөже Қаржаубаев.</w:t>
        <w:br/>
        <w:t>Жұинаушысы: Қазыбеков Қыздарбек.</w:t>
        <w:br/>
        <w:t>Қазыбеков Қ. жинаған Шөже Қаржаубаевтің өлеңдері:</w:t>
        <w:br/>
        <w:t>Шөже ақын - 1-6.</w:t>
        <w:br/>
        <w:t>Шөже мен Орынбай - 2-5-66.</w:t>
      </w:r>
    </w:p>
    <w:p>
      <w:r>
        <w:t>Шөже мен Байдалының екі қызы -- 6-7-66.</w:t>
        <w:br/>
        <w:t>Шөже мен Ерден батыр - 8-10-66.</w:t>
        <w:br/>
        <w:t>Үш ақын мен Шәже- 11-12-66.</w:t>
        <w:br/>
        <w:t>Шөже мен Саққұлақтың қағысуы - 14-6.</w:t>
        <w:br/>
        <w:t>Шөже мен баланың қағысуы - 15-6.</w:t>
        <w:br/>
        <w:t>Ерден мен Шәженің қағысуы- 15-6.</w:t>
        <w:br/>
        <w:t>Шөженің Мұсаға айтқаны - 16-17 -б6.</w:t>
        <w:br/>
        <w:t>Шеженің Орынбайға айтқаны - 18-21-66.</w:t>
        <w:br/>
        <w:t>Құнанбай мен Шөже- 21-22-66.</w:t>
        <w:br/>
        <w:t>Папкасы: 738 (ОЕК). Шөже Қаржаубаев айтыстары мен өлең-</w:t>
        <w:br/>
        <w:t>дері, 5-дәптер.</w:t>
        <w:br/>
        <w:t>Ш.738 (ОҒК)</w:t>
        <w:br/>
        <w:t>Аталуы: Шөже Қаржаубаевтың өлеңдері.</w:t>
        <w:br/>
        <w:t>Авторы: Шөже Қаржаубаев.</w:t>
        <w:br/>
        <w:t>Жинаушысы: Торайғыров Шәймерден.</w:t>
        <w:br/>
        <w:t>Ш. Торайғыров жинаған автор шығармаларының тізімі:</w:t>
        <w:br/>
        <w:t>Шөженің өмір тарихы - 1-35-66.</w:t>
        <w:br/>
        <w:t>Шөженің Алшынбайға айтқаны - 3-5-6б.</w:t>
        <w:br/>
        <w:t>Шөженің Қанжығалы Саққұлақтың Ералысына айтқаны 5-7- 66.</w:t>
        <w:br/>
        <w:t>Шөженің Балдайға айтқаны - 7-9-66.</w:t>
        <w:br/>
        <w:t>Шөженің Айманға айтқаны - 9-10-66.</w:t>
        <w:br/>
        <w:t>Шөженің Орынбайға айтқаны - 10-15-66.</w:t>
        <w:br/>
        <w:t>Шөженің тақиясына айтқаны - 14-15-66.</w:t>
        <w:br/>
        <w:t>Шөженің тоғай бойында айтқаны - 15-6.</w:t>
        <w:br/>
        <w:t>Шөженің Жантекеге айтқаны - 15-16-66.</w:t>
        <w:br/>
        <w:t>Шөженің Ертіс бойындағы Бәсентиін еліне келгенде айтқаны- 17-6.</w:t>
        <w:br/>
        <w:t>Шөженің Шекербайға айтқаны - 18-22-66.</w:t>
        <w:br/>
        <w:t>Шөженің Шаңдыбасқа айтқаны - 22-25-66.</w:t>
        <w:br/>
        <w:t>Шөженің Балтамен айтысқаны - 27-32-66.</w:t>
        <w:br/>
        <w:t>Шөженің Кемпірбаймен айтысқаны - 32-41-66.</w:t>
        <w:br/>
        <w:t>Папкасы: 738 (ОЕВК). Шөже Қаржаубаев айтыстары мен</w:t>
        <w:br/>
        <w:t>өлеңдері, 4-дәптер.</w:t>
        <w:br/>
        <w:t>Ш 425.(ӘӨИ)</w:t>
      </w:r>
    </w:p>
    <w:p>
      <w:r>
        <w:t>Аталуы: Шөже ақын.</w:t>
        <w:br/>
        <w:t>Жинаушысы: Мәжікеев.</w:t>
        <w:br/>
        <w:t>393 ҚОСЫМША</w:t>
        <w:br/>
        <w:t>Өміралиев Қ. ХУ-ХІХ ғасырлардағы қазақ поэзиясының тілі.-</w:t>
        <w:br/>
        <w:t>Алматы: Ғылым, 1976.</w:t>
        <w:br/>
        <w:t>Дүйсенбаев Ы. ХІХ ғасырдағы қазақ әдебиеті. Кітапта: Қазақ</w:t>
        <w:br/>
        <w:t>ӘҢБТИЕТІНІҢ тарихы. 3 томдық. 2-т, 1-кітап. - Алматы: Жазушы,</w:t>
        <w:br/>
        <w:t>1961.</w:t>
        <w:br/>
        <w:t>Қожакеев Т. Дулат - сатирик. Кітапта: Дулат Бабатайұлы.</w:t>
        <w:br/>
        <w:t>Шығармалары мен тағылымы. - Алматы: Раритет 2003.</w:t>
        <w:br/>
        <w:t>Раев Қ. Ұлағат. Мақалалар, зерттеулер, эсселер. - Алматы: Білім,</w:t>
        <w:br/>
        <w:t>2001.</w:t>
        <w:br/>
        <w:t>Шапай Т. Абай мен Дулат. Кітапта: Шын жүрек - бір жүрек. -</w:t>
        <w:br/>
        <w:t>Алматы: Жазушы, 1999. і</w:t>
        <w:br/>
        <w:t>Елеукенов Ш.Ғасырмен сырласу. - Астана: Елорда, 2004.</w:t>
        <w:br/>
        <w:t>Пертаева Э. Дулат Бабатайұлының ақындығы. - Алматы: Қаз.</w:t>
        <w:br/>
        <w:t>университеті, 2000, 120-6.</w:t>
        <w:br/>
        <w:t>Қолжазбалар қорындағы мұралары</w:t>
        <w:br/>
        <w:t>Ш.1302. (ОҒК)</w:t>
        <w:br/>
        <w:t>Аталуы: Дулат жыраудың өлеңдері.</w:t>
        <w:br/>
        <w:t>Авторы: Дулат Бабатайұлы (1802-1874).</w:t>
        <w:br/>
        <w:t>Жинаушысы: Шәкір Әбенов, Бәйділдә және т.б. сол нұсқада</w:t>
        <w:br/>
        <w:t>Дулаттың мынадай өлеңдері бар:</w:t>
        <w:br/>
        <w:t>«Әуелі қазақ деген ғаріп жұрт». Сыр бойында жүрген кезінде</w:t>
        <w:br/>
        <w:t>сағынып толғағаны.</w:t>
        <w:br/>
        <w:t>«О,Барақ жас, Барақ жас». Тентекті сүйедің, ұрлыққа жол бердің</w:t>
        <w:br/>
        <w:t>елдікті өсірмедің, - дейді.</w:t>
        <w:br/>
        <w:t>«Тегімді менің сұрасаң, қалың найман руынан» деп ел қамын</w:t>
        <w:br/>
        <w:t>жеген ақсақалдың ісін мадақтайды. Бұрынғыдай кең қоныс, еркін</w:t>
        <w:br/>
        <w:t>көшкен жердің жоғына қайғыланады.</w:t>
        <w:br/>
        <w:t>«Кеңесбайға». Ақын ел билеген үстем тап өкілдерін сынайды,</w:t>
        <w:br/>
        <w:t>мінейді.</w:t>
        <w:br/>
        <w:t>«Ел аралаған ишанға айтқаны». Мұнда ишанмын деп пара алын,</w:t>
        <w:br/>
        <w:t>елді алдаумен мал жиғанды сықақ етеді.</w:t>
        <w:br/>
        <w:t>«Ақтан деген жетім балаға айтқаны». Бір кезде Сарыарқаға</w:t>
        <w:br/>
        <w:t>келген қазағың, енді шұбырындылыққа ұшырады деп</w:t>
        <w:br/>
        <w:t>уайымдайды.</w:t>
        <w:br/>
        <w:t>«Баласына айтқаны». Даңғойланбай шаруа жый, босқа</w:t>
        <w:br/>
        <w:t>әуреленбе, еңбекке айналыс, құр сөзге ерме деп ақыл-кеңес</w:t>
        <w:br/>
        <w:t>береді.</w:t>
      </w:r>
    </w:p>
    <w:p>
      <w:r>
        <w:t>Папкасы: 1302. (ОЕК). Дулат жыраудың өлеңдері, 1-дәптер.</w:t>
        <w:br/>
        <w:t>Ш. 1302. (ОЕК)</w:t>
        <w:br/>
        <w:t>Аталуы: Дулаттың өлеңдері.</w:t>
        <w:br/>
        <w:t>Авторы: Дулат Бабатайұлы.</w:t>
        <w:br/>
        <w:t>395 2. ҚОСЫМША</w:t>
        <w:br/>
        <w:t>Андатнасы: Бұл өлең ақын Төлеу Көбдіковтің шешесі Қуандық</w:t>
        <w:br/>
        <w:t>Сабырбай қызының айтуынан таралып сақталған нұсқа. Ақыл-</w:t>
        <w:br/>
        <w:t>нақыл, насихат болып келеді. Адам басында болатын әр алуан</w:t>
        <w:br/>
        <w:t>мінезді салыстырады.</w:t>
        <w:br/>
        <w:t>Папкасы: 1302 (ОҒК). Дулат жыраудың өлеңдері, 4-дәнтер..</w:t>
        <w:br/>
        <w:t>Ш.879/6.(ӘӨИ)</w:t>
        <w:br/>
        <w:t>Аталуы: Дулат Бабатайұлы:</w:t>
        <w:br/>
        <w:t>Жинаушысы: Кәрібаев Ш.</w:t>
        <w:br/>
        <w:t>1.Дулат жырлары. 140-дәптер. 1-11-66.</w:t>
        <w:br/>
        <w:t>«Жапанға біткен жантақ». 139-дәптер. 1-5-66.</w:t>
        <w:br/>
        <w:t>Ш. 594. (ӘӨИ)</w:t>
        <w:br/>
        <w:t>Аталуы: Дулат. )</w:t>
        <w:br/>
        <w:t>Жинаушысы: Мәулекей Есімұлы.</w:t>
        <w:br/>
        <w:t>«Алқарағай сұлу сындары». 143-147-66.</w:t>
        <w:br/>
        <w:t>МАХАМБЕТ ӨТЕМІСҰЛЫ</w:t>
        <w:br/>
        <w:t>(1803-1846)</w:t>
        <w:br/>
        <w:t>Жарияланған шығармалары</w:t>
        <w:br/>
        <w:t>Беріш Махамбет батырдың сұлтанға айтқаны. Кітапта: Мұрат</w:t>
        <w:br/>
        <w:t>ақынның Ғұмар Қазиұғлына айтқаны. Қазақ Тілінде. Кітап араб</w:t>
        <w:br/>
        <w:t>әліпбиімен терілген. - Қазан: Типография, «Братья Каримовы», 1908.</w:t>
        <w:br/>
        <w:t>Шайыр, иэки қазақ ақындарының басты жырлары. Жиюшы:</w:t>
        <w:br/>
        <w:t>Ғабдолла Мұштақ.(Бөкейліктен).- Орынбор: Кәримов-Хусайынов</w:t>
        <w:br/>
        <w:t>уа ширкәсінің парауай мәтбағасы, 1910.</w:t>
        <w:br/>
        <w:t>Досмұқамбетұлы Қалел. Исатай-Махамбет - Ташкент:</w:t>
        <w:br/>
        <w:t>Қазақстан мемлекет баспасының Күншығыс бөлімі, 1925 жыл.</w:t>
        <w:br/>
        <w:t>Махамбет Өтемісов. Өлеңдері. (Құраст; Қ. Жұмалиев). -</w:t>
        <w:br/>
        <w:t>Алматы: ҚМКӘБ, 1939.</w:t>
        <w:br/>
        <w:t>Махамбет. - Алматы: ҚазССР ҒА баспасы, 1948.</w:t>
        <w:br/>
        <w:t>Махамбет Утемисов. - Алма-Ата: Изд. АН КазССР, 1948.</w:t>
        <w:br/>
        <w:t>Өтемісұлы. М. Өлеңдер. (Құраст: Қ.Жұмалиев). - Алматы: Қазақ</w:t>
        <w:br/>
        <w:t>елі, 1948. )</w:t>
        <w:br/>
        <w:t>Өтемісұлы М. Өлеңдер.- Алматы: ҚМКӘБ, 1951,1958, 1962;</w:t>
        <w:br/>
        <w:t>Өтемісов М.Ерулі атқа ер салмай. Өлеңдер(ҚұрастБ.Аманшин).-</w:t>
        <w:br/>
        <w:t>Алматы: «Жазушы», 1974; .</w:t>
      </w:r>
    </w:p>
    <w:p>
      <w:r>
        <w:t>Жыр-семсер. - Алматы:Жазушы, 1979.</w:t>
        <w:br/>
        <w:t>Утемисов М.Стихи. - Алматы: Казғослитиздат, 1952,1957,1958.</w:t>
        <w:br/>
        <w:t>Махамбет Өтемісұлы. Шығармаларының "өрт томдық</w:t>
        <w:br/>
        <w:t>академиялық жинағы. (Құраст. А. Егеубаев, Қ. Раев), - Алматы:</w:t>
        <w:br/>
        <w:t>Ғылым, 2003.</w:t>
        <w:br/>
        <w:t>ҚАЗАҚ ӘДЕБИЕТІНІҢ ТАРИХЫ: ХІХ ҒАСЫРДЫҢ БІРІНШІ ЖАРТЫСЫ (1800-1850) 398</w:t>
        <w:br/>
        <w:t>биге айтқаны. Айтушы Ә.Таутекенов. Маңқыстау облысынан.- 1-6.</w:t>
        <w:br/>
        <w:t>Әй, Махамбет, жолдасым! - 7-10-66.</w:t>
        <w:br/>
        <w:t>Әй, күндер-ай, күндер-ай! - 11-12-66.</w:t>
        <w:br/>
        <w:t>Арғымақтан туған қазанат.- 13-14-66.</w:t>
        <w:br/>
        <w:t>Папкасы: 406 (ӘӨИ). Исатай, Махамбет туралы мәліметтер.</w:t>
        <w:br/>
        <w:t>Ш. 352 (ӘӘИ)</w:t>
        <w:br/>
        <w:t>Аталуы: Махамбет батырдың жалғыз қалып жүргенінде</w:t>
        <w:br/>
        <w:t>Исатайды жоқтап айтқан толғауы.</w:t>
        <w:br/>
        <w:t>Авторы: Махамбет Өтемісұлы.</w:t>
        <w:br/>
        <w:t>Жинаушысы: ТаяйырАуатанұлы.</w:t>
        <w:br/>
        <w:t>Ауатанов Т.тапсырған Махамбеттің өлеңдері:</w:t>
        <w:br/>
        <w:t>Махамбеттің Баймағамбет сұлтанға айтқаны. 4-дәптер, 2-7-6б.</w:t>
        <w:br/>
        <w:t>Папкасы: 332.(ӘӨИ). Ауыз әдебиет үлгілері. 1,4-дәптерлер, 1960.</w:t>
        <w:br/>
        <w:t>Ш.3356 (ӘӨИ)</w:t>
        <w:br/>
        <w:t>Аталуы: Махамбет Өтемісұлының ханға айтқаны - (1-6..</w:t>
        <w:br/>
        <w:t>Авторы: Махамбет Өтемісұлы.</w:t>
        <w:br/>
        <w:t>Жинаушысы: Құмар Жүсіпов.</w:t>
        <w:br/>
        <w:t>Жүсіпов Қ. жинаған Махамбеттің өлеңдері:</w:t>
        <w:br/>
        <w:t>Махамбеттің ханға қарсы қаратып айтқан терме өлеңі. - 1-5- 66.</w:t>
        <w:br/>
        <w:t>Махамбеттің Шерниязға айтқаны (Құстардан алып айтқан</w:t>
        <w:br/>
        <w:t>тәмсіл-насихат өлең). - 6-7- 6.6.</w:t>
        <w:br/>
        <w:t>Исатайды жоқтау. Мұнда Исатайдың ерлігі, батырлығы, оның</w:t>
        <w:br/>
        <w:t>қайғылы өлімі, халықтың қайғысы айтылады. - 7-11-66.</w:t>
        <w:br/>
        <w:t>Жоқтаудың авторы белгісіз.</w:t>
        <w:br/>
        <w:t>Папкасы: 366 (ӘӨИ). Ауыз әдебиет үлгілері. Жинаған Құмар</w:t>
        <w:br/>
        <w:t>Жүсіпов. 1961.</w:t>
        <w:br/>
        <w:t>Ш. 528 (ОЕК)</w:t>
        <w:br/>
        <w:t>Аталуы: Махамбет батырдың Баймағамбет сұлтанға айтқаны-</w:t>
        <w:br/>
        <w:t>1-5-66.</w:t>
        <w:br/>
        <w:t>Авторы: Махамбет Өтемісұлы.</w:t>
      </w:r>
    </w:p>
    <w:p>
      <w:r>
        <w:t>Жинаушысы: А. В.Васильев.</w:t>
        <w:br/>
        <w:t>Васильев А. В. жинаған Махамбет ақын шығармаларының</w:t>
        <w:br/>
        <w:t>тізімі:</w:t>
        <w:br/>
        <w:t>Махамбет батырдың Баймағамбет сұлтанға айтқаны. - 1-5-66.</w:t>
        <w:br/>
        <w:t>Яна да Махамбеттің Байеке сұлтанға айтқаны. - 6-8-6б.</w:t>
        <w:br/>
        <w:t>Махамбет батырдың Баймағамбет сұлтанға айтқаны (екінші</w:t>
        <w:br/>
        <w:t>нұсқа).- 9-11-66. ) )</w:t>
        <w:br/>
        <w:t>Папкасы: 528.(ОЕК). Махамбет Өтемісовтуралы.</w:t>
        <w:br/>
        <w:t>Ш. 528.(ОВҚ)</w:t>
        <w:br/>
        <w:t>Аталуы: Махамбет өлендері.</w:t>
        <w:br/>
        <w:t>407 : ҚОСЫМША</w:t>
        <w:br/>
        <w:t>Шернияз - Абыл айтысы - 26-27-66.</w:t>
        <w:br/>
        <w:t>Шернияздың той бастары - 23-25-66.</w:t>
        <w:br/>
        <w:t>Шернияз - Марабай айтысы - 21-22-66.</w:t>
        <w:br/>
        <w:t>Шернияз - Махамбет айтысы- 19-20-66.</w:t>
        <w:br/>
        <w:t>Шернияз туралы деректер - 8-18-66.</w:t>
        <w:br/>
        <w:t>Шернияздың Баймағанбетке айтқаны - 3-7-66.</w:t>
        <w:br/>
        <w:t>Шернияздың Махамбетке айтқаны - 1-2-6б.</w:t>
        <w:br/>
        <w:t>Шернияздың Баймағанбет сұлтанға айтқаны- 10-114-66:</w:t>
        <w:br/>
        <w:t>Шернияз -- Марабай. 150-дәптер, 2-3-66.</w:t>
        <w:br/>
        <w:t>Шернияздың Абылға айтқаны - 7-6.</w:t>
        <w:br/>
        <w:t>Ш.910.(ӘӨИ)</w:t>
        <w:br/>
        <w:t>Аталуы: Шернияз.</w:t>
        <w:br/>
        <w:t>Жинаушысы: Тілеуханов.</w:t>
        <w:br/>
        <w:t>Шернияздың бірер сөзі - 249-б.</w:t>
        <w:br/>
        <w:t>Шернияз өлеңі, терме - 263-268-66.</w:t>
        <w:br/>
        <w:t>Шернияз Жарылғасұлы - 189-190-66.</w:t>
        <w:br/>
        <w:t>Шернияз толғаулары - 50-58-66.</w:t>
        <w:br/>
        <w:t>Шернияз сөзі-- 225-240-66. )</w:t>
        <w:br/>
        <w:t>Шернияздың әйелге айтқаны -- 241-244-66,</w:t>
        <w:br/>
        <w:t>Шернияздың Баймағанбетке айтқаны- 249-6.</w:t>
        <w:br/>
        <w:t>Ш. 1005,1006. (ӘӨИ)</w:t>
        <w:br/>
        <w:t>Аталуы: Шернияз.</w:t>
        <w:br/>
        <w:t>Жинаушысы: Б4дамбаев</w:t>
        <w:br/>
        <w:t>Шернияз ақын мен едім - 1-6.</w:t>
      </w:r>
    </w:p>
    <w:p>
      <w:r>
        <w:t>Шернияздың Исатайды жоқтауы. 1-дәптер, 47-48- 66.</w:t>
        <w:br/>
        <w:t>Шернияздың қонағына айтқаны- 24-6.</w:t>
        <w:br/>
        <w:t>Шернияз туралы аңыз. 7-дәптер,9-б.</w:t>
        <w:br/>
        <w:t>Шернияз сөзі- 50-6.</w:t>
        <w:br/>
        <w:t>Шернияз сөзі- 50-52-66.</w:t>
        <w:br/>
        <w:t>Шернияз Жар - 4-14-66.</w:t>
        <w:br/>
        <w:t>Шернияз Шәріп правительге айтқаны. 27-дәптер. ”</w:t>
        <w:br/>
        <w:t>Ш.411.(ӘӨИ)</w:t>
        <w:br/>
        <w:t>Аталуы: Шернияз Жарылғасұлы.</w:t>
        <w:br/>
        <w:t>Жинаушысы: Гурьев экспедициясы.</w:t>
        <w:br/>
        <w:t>Шернияздың правителыс айтқаны. 29-дәптер, 1-3- 66.</w:t>
        <w:br/>
        <w:t>Шернияздың Мақантқа айтқаны. 29- -дәптер, 6-6.</w:t>
        <w:br/>
        <w:t>Шернияздың балаға айтқаны - 8-6.</w:t>
        <w:br/>
        <w:t>Шернияздың кедейге айтқаны - 8-б. з</w:t>
        <w:br/>
        <w:t>Шернияздың Мұрат ақынға айтқаны -&lt;8- -9-66..</w:t>
        <w:br/>
        <w:t>Шернияз туралы аңыз - 11-6.</w:t>
        <w:br/>
        <w:t>ҚАЗАҚ ӘДЕБИЕТІНІҢ ТАРИХЫ: ХІХ ҒАСЫРДЫҢ БІРІНШІ ЖАРТЫСЫ (1800-- 1850) 408</w:t>
        <w:br/>
        <w:t>ШӨЖЕ ҚАРЖАУБАЙҰЛЫ</w:t>
        <w:br/>
        <w:t>(1808-1895)</w:t>
        <w:br/>
        <w:t>Жарияланған шығармалары</w:t>
        <w:br/>
        <w:t>Шөже. Жыр. Бәйтік батырға айтқаны. Шөже мен Балта. Кітапта:</w:t>
        <w:br/>
        <w:t>Ақын жырлары. - Алматы, 1958.</w:t>
        <w:br/>
        <w:t>ХІХ ғасырдағы қазақ поэзиясы. - Алматы: Ғылым, 1988.</w:t>
        <w:br/>
        <w:t>Бес ғасыр жырлайды. (Құраст. М. Мағауин, М. Байділдаев). 1-т.,</w:t>
        <w:br/>
        <w:t>-- Алматы: Жазушы, 1984.</w:t>
        <w:br/>
        <w:t>Шөже айтқан екен (Ел аузынан жазып алған С.Қарамендин). //</w:t>
        <w:br/>
        <w:t>Еңбек таңы. 1998. Уо12.</w:t>
        <w:br/>
        <w:t>Шығармалары туралы зерттеулер мен ғылыми</w:t>
        <w:br/>
        <w:t>мақалалар</w:t>
        <w:br/>
        <w:t>Әуезов М.Әр жылдар ойлары. - Алматы: Ғылым, 1959.</w:t>
        <w:br/>
        <w:t>Валиханов Ч. Сочиненияв 5-ти томах. Т. 1.- Алматы, 1961.</w:t>
        <w:br/>
        <w:t>Кенжебаев Б.Қазақ әдебиеті тарихының мәселелері. - Алматы:</w:t>
        <w:br/>
        <w:t>Ғылым, 1973.</w:t>
        <w:br/>
        <w:t>Ахметов 3. Өлең сөздің теориясы. - Алматы: Мектеп, 1973.</w:t>
        <w:br/>
        <w:t>Сүйіншәлиев Х. Қазақ әдебиетінің қалыптасу кезеңдері. -</w:t>
        <w:br/>
        <w:t>Алматы: Қазақстан, 1967.</w:t>
      </w:r>
    </w:p>
    <w:p>
      <w:r>
        <w:t>Тэжібаев Ә.Шығармалар. Т2. - Алматы: Ғылым, 1959</w:t>
        <w:br/>
        <w:t>Кекілбаев Ә.Дала балладалары. - Алматы: Жазушы, 19068.</w:t>
        <w:br/>
        <w:t>Қолжазбалар қорындағы мұралары</w:t>
        <w:br/>
        <w:t>Ш.738.(ОЕК)</w:t>
        <w:br/>
        <w:t>Аталуы: Шөже Қаржаубаевтың айтыстары мен өлеңдері.</w:t>
        <w:br/>
        <w:t>Авторы: Шөже Қаржаубаев</w:t>
        <w:br/>
        <w:t>Экспедициясы: 1950 жылы Тіл және әдебиет институты</w:t>
        <w:br/>
        <w:t>ұйымдастырған Омбы экспедициясы, басқарған Әйтім</w:t>
        <w:br/>
        <w:t>Әбдірахманов.</w:t>
        <w:br/>
        <w:t>Жинаушысы: Әйтім Әбдірахманов. Ол Көкшетау облысы,</w:t>
        <w:br/>
        <w:t>Қызылту ауданында 1928 жылы туған. Тіл білімі институтының</w:t>
        <w:br/>
        <w:t>аға ғылыми қызметкері.</w:t>
        <w:br/>
        <w:t>Шөже Қаржаубаевтың Ә. Әбдірахманов жинаған өлендері:</w:t>
        <w:br/>
        <w:t>Шөже мен Тазбала айтысы. - 1-б. 15 жол.</w:t>
        <w:br/>
        <w:t>Шөженің Ерденге айтқаны. - 2-б., 28 жол.</w:t>
        <w:br/>
        <w:t>Шөже мен Балтаның айтысы. - 3-7 66., 67 жол. :</w:t>
        <w:br/>
        <w:t>Папкасы: 738 (ОЕК). Шөже Қаржаубаев айтыстары мен</w:t>
        <w:br/>
        <w:t>өлеңдері, 5-дәптер.</w:t>
        <w:br/>
        <w:t>405 ҚОСЫМША</w:t>
        <w:br/>
        <w:t>Папкасы: 520. (ӘӨИ). Әңгімелер (сықақ, тапқырлық сөздер), 1-</w:t>
        <w:br/>
        <w:t>дәптер, 2-6.</w:t>
        <w:br/>
        <w:t>Ш. 644 (ӘӨИ)</w:t>
        <w:br/>
        <w:t>Аталуы: Шернияз шешен (ел әдебиетінен).</w:t>
        <w:br/>
        <w:t>Авторы: Шернияз Жарылғасұлы.</w:t>
        <w:br/>
        <w:t>Аңдатпасы: Бұл фотокөшірмеде ақынның бірнеше өлеңі</w:t>
        <w:br/>
        <w:t>берілген. Олар:</w:t>
        <w:br/>
        <w:t>Ар жақта Арынғазы дүмбірлеген - 80-6.</w:t>
        <w:br/>
        <w:t>Көк үйрек көлде отырған жергілікті - 81-6.</w:t>
        <w:br/>
        <w:t>Байеке, сіздің қызда жаман бар ма?! -- 82-6.</w:t>
        <w:br/>
        <w:t>Байлаулы бізге арнаған түйемісің? - 82-6.</w:t>
        <w:br/>
        <w:t>Әкеңнің бір атасы қоян жырық - 82-6.</w:t>
        <w:br/>
        <w:t>Қатады қалы ермес хақтан әзге - 83-6.</w:t>
        <w:br/>
        <w:t>Дұшпандар тітірейді айбатыңнан - 83-б.</w:t>
        <w:br/>
        <w:t>Папкасы: 644. (ӘФИ). «Қызыл Қазақстан» журналында 1923-</w:t>
        <w:br/>
        <w:t>1920 жылдары жарияланған кейбір сын мақалалар мен ауыз</w:t>
      </w:r>
    </w:p>
    <w:p>
      <w:r>
        <w:t>әдебиеті, 3-дәптер.</w:t>
        <w:br/>
        <w:t>Ш.9822.(ОЯК)</w:t>
        <w:br/>
        <w:t>Аталуы: Шернияздың айтқырлығы.</w:t>
        <w:br/>
        <w:t>Авторы: Шернияз Жарылғасұлы.</w:t>
        <w:br/>
        <w:t>Жинаушысы: Қарымсақов. Ол жайлы өмірбаяндық мәліметтер</w:t>
        <w:br/>
        <w:t>кездеспеді.</w:t>
        <w:br/>
        <w:t>Аңдатпасы: Баймағамбет сұлтан Шерниязға қыз алып беріп,</w:t>
        <w:br/>
        <w:t>басына үй тігіп, алдына мал салады. Бірақ кейіннен өзінің бұл</w:t>
        <w:br/>
        <w:t>ісіне өкініп, қайтадан бұзуға сылтау іздеп, оған жаңа шарт қояды.</w:t>
        <w:br/>
        <w:t>«Егер сен ақын болсаң, осы үйдің ішкі-тысқы сайман-жабдығын</w:t>
        <w:br/>
        <w:t>бөгелмей өлеңмен айтып бер. Айта алмасан, бергенімнің бәрін</w:t>
        <w:br/>
        <w:t>қайтып алам», - дейді. Шығарма - Шернияздың осыған орай</w:t>
        <w:br/>
        <w:t>өлеңмен берген жауабы. Ол он бір буынды қара өлең ұйқасына</w:t>
        <w:br/>
        <w:t>құрылған.</w:t>
        <w:br/>
        <w:t>Папкасы: 822. (ОЕК). Шернияздың шығармалары, 1-дәптер, 1-6.</w:t>
        <w:br/>
        <w:t>Ш. 848. (ОЕК)</w:t>
        <w:br/>
        <w:t>Аталуы: Шернияздың бір сөзі.</w:t>
        <w:br/>
        <w:t>Авторы: Шернияз Жарылғасұлы.</w:t>
        <w:br/>
        <w:t>Жинаушысы: Төлеу Түгелбаев.</w:t>
        <w:br/>
        <w:t>Аңдатпасы: Ақынның бұл шығармасы кқонағасын дұрыс</w:t>
        <w:br/>
        <w:t>бермеген үй иесіне шығарылған. Он бір буынды қара өлең</w:t>
        <w:br/>
        <w:t>үлгісіне құрылған.</w:t>
        <w:br/>
        <w:t>Папкасы: 848. (ӘӨИ). Төлеу Түгелбаевтың “жинаған ауыз</w:t>
        <w:br/>
        <w:t>әдебиеті үлгілері және өзінің шығармалары, 15-6.</w:t>
        <w:br/>
        <w:t>ҚАЗАҚ ӘДЕБИЕТІНІҢ ТАРИХЫ:ХІХ ҒАСЫРДЫҢ БІРІНШІ ЖАРТЫСЫ (1800--1850) 394</w:t>
        <w:br/>
        <w:t>Жинаушысы: Халық ақыны Шәкфр Әбенов.</w:t>
        <w:br/>
        <w:t>Папкасы: 1302. Дулат жыраудың өлеңдері, 2-дәптер.</w:t>
        <w:br/>
        <w:t>Ш. 1302.(ОЕК)</w:t>
        <w:br/>
        <w:t>Аталуы: «Еспенбет» дастан.</w:t>
        <w:br/>
        <w:t>Авторы: Дулат Бабатайұлы.</w:t>
        <w:br/>
        <w:t>Жинаушысы: Шәкір Әбенов.</w:t>
        <w:br/>
        <w:t>Андатпасы: Халықтың адал ұлы Еспенбет батыр -туралы.</w:t>
        <w:br/>
        <w:t>Еспенбет әрі ер, әрі шешен, руы Сыбан, оның ішінде Жарасқұл.</w:t>
        <w:br/>
        <w:t>Нағашысы - Уақ Қосай батыр. )</w:t>
        <w:br/>
        <w:t>Ер Қосай Еспенбеттен: «Батырлық киіміңді кигің келе ме, жауға</w:t>
        <w:br/>
        <w:t>тигің келе ме?», - деп сұрайды. Еспенбет туған еліне барғысы</w:t>
        <w:br/>
        <w:t>келетінін айтады. Қосай батыр еліне қайтуына рұқсат береді.</w:t>
        <w:br/>
        <w:t>Туған еліне аттанарда Қосайдың батасын алады.</w:t>
        <w:br/>
        <w:t>Өз еліне келген соң бір аста Еспенбеттің Ақбөрте аты бәйгеде</w:t>
        <w:br/>
        <w:t>жеке дара келеді. Еспенбет алған бәйгені бес рулы елге түгел</w:t>
      </w:r>
    </w:p>
    <w:p>
      <w:r>
        <w:t>таратады.</w:t>
        <w:br/>
        <w:t>Қабанбай, Ақтанберді қалмаққа аттанады. Қол ішінде Еспенбет</w:t>
        <w:br/>
        <w:t>те болады. Ол қалмақ батырына, жаудың қалың қолына қырғидай</w:t>
        <w:br/>
        <w:t>тиеді. Бұл соғыстың ұлы жеңісте шешуші маңызы болған. Жыр</w:t>
        <w:br/>
        <w:t>үлгісінде жазылған.</w:t>
        <w:br/>
        <w:t>Папкасы: 1302 (ОЕК). Дулат жыраудың өлеңдері, 2-дәптер.</w:t>
        <w:br/>
        <w:t>Ш.549.(ӘӨИ)</w:t>
        <w:br/>
        <w:t>Аталуы: Дулаттың шығармалары.</w:t>
        <w:br/>
        <w:t>Авторы: Дулат Бабатайұлы.</w:t>
        <w:br/>
        <w:t>Папкасы: 549 (ӘӨИ). Бабатайұлы Дулаттың шығармалары.</w:t>
        <w:br/>
        <w:t>ІП. 1302. (ОЕК)</w:t>
        <w:br/>
        <w:t>Аталуы: Дулат Бабатайұлының сөзі.</w:t>
        <w:br/>
        <w:t>Авторы: Дулат Бабатайұлы.</w:t>
        <w:br/>
        <w:t>Жинаушысы: Берікболов Елеусіз. Ол туралы мәлімет жоқ.</w:t>
        <w:br/>
        <w:t>Е.Берікболов жинаған Дулат өлеңдерінің тізімі:</w:t>
        <w:br/>
        <w:t>«Дулаттың сөзі». Мүсәпір мен кәріпті сыйлауды уағыздайды.</w:t>
        <w:br/>
        <w:t>«Ей, мұсылман, қарындас». Жақсы мен жаманды салыстыру</w:t>
        <w:br/>
        <w:t>негізінде жазылған.</w:t>
        <w:br/>
        <w:t>«Алақандай ай мен күн». Адамшылыққа, татулыққа үндейді.</w:t>
        <w:br/>
        <w:t>Папкасы: 1302. (ОЕК). «Дулат Бабатайұлының өлеңдері».</w:t>
        <w:br/>
        <w:t>Ш. 15302. (ОЕК)</w:t>
        <w:br/>
        <w:t>Аталуы: Дулат ақынның сөзі.</w:t>
        <w:br/>
        <w:t>Авторы: Дулат Бабатайұлы.</w:t>
        <w:br/>
        <w:t>Жинаушысы: Сапарғали Бегалин (1895-1983). Семей</w:t>
        <w:br/>
        <w:t>облысынан. Қазақтың белгілі жазушысы.</w:t>
        <w:br/>
        <w:t>ҚАЗАҚ ӘДЕБИЕТІНІҢ ТАРИХЫ: ХІХ ҒАСЫРДЫҢ БІРІНШІ ЖАРТЫСЫ (1800-- 1850) 396</w:t>
        <w:br/>
        <w:t>Шығармалары туралы зерттеулер мен ғылыми</w:t>
        <w:br/>
        <w:t>мақалалар</w:t>
        <w:br/>
        <w:t>Досмұқамбетұлы Қалел. Исатай-Махамбет. - Ташкент: Қазақстан</w:t>
        <w:br/>
        <w:t>мемлекет баспасының Күншығыс бөлімі, 1925 жыл.</w:t>
        <w:br/>
        <w:t>Тынышпаев М. Материалы истории киргиз-казахского</w:t>
        <w:br/>
        <w:t>народа.- Ташкент: ВО КирГИ, 1925.</w:t>
        <w:br/>
        <w:t>Әуезов М. Әдебиет тарихы. - Қызылорда, 1927.</w:t>
        <w:br/>
        <w:t>Муқанов С. Қазақтың ХҮШІ-ХІХ ғасырдағы әдебиет тарихының</w:t>
        <w:br/>
        <w:t>очерктері. - Алматы, 1942.</w:t>
      </w:r>
    </w:p>
    <w:p>
      <w:r>
        <w:t>Жұмалиев Х. Махамбет Өтемісұлы (1804-1846). - Алматы, 1948.</w:t>
        <w:br/>
        <w:t>Қазақ әдебиетінің тарихы. П том, бірінші кітап - Алматы:</w:t>
        <w:br/>
        <w:t>ҚМКӘБ,1961.</w:t>
        <w:br/>
        <w:t>Жұмалиға Қ. ХҮШ ғасырдың соңы мен ХІХ ғасырдың алғашқы</w:t>
        <w:br/>
        <w:t>жартысындағы қазақ әдебиетін зерттеу мәселелері. - Алматы:</w:t>
        <w:br/>
        <w:t>ҚазССР ҒА, 1961.</w:t>
        <w:br/>
        <w:t>Ахметов 3. О языке народной поэзии. Язык поэзии М. Уте-</w:t>
        <w:br/>
        <w:t>мисова. -- Алма-Ата, 1970.</w:t>
        <w:br/>
        <w:t>Сыдиықов Қ. Ақын-жыраулар. - Алматы: Ғылым, 1974.</w:t>
        <w:br/>
        <w:t>Мұқанов С.Халық мұрасы. - Алматы: Қазақстан, 1974.</w:t>
        <w:br/>
        <w:t>Ахметов 3. Пламенный поэт-борец, - Алма-Ата: Извест. АН</w:t>
        <w:br/>
        <w:t>КазССР, серия филол, 1979.</w:t>
        <w:br/>
        <w:t>Кенжалиев И. Махамбет Өтемісұлы. - Алматы: Қазақстан, 1979.</w:t>
        <w:br/>
        <w:t>Ярзакович Б.Т. Музыкальное наследие казахского народа. -</w:t>
        <w:br/>
        <w:t>Алма-Ата: Наука, 1979.</w:t>
        <w:br/>
        <w:t>Әуезов М. Махамбет. Кітапта: М.Әуезов. Жиырма томдық</w:t>
        <w:br/>
        <w:t>шығармалар жинағы. Т. 15. - Алматы: Жазушы, 1984.</w:t>
        <w:br/>
        <w:t>Тілепов Ж.Ерім деп еңіреген ерлер жыры. - Алматы: Білім, 1995.</w:t>
        <w:br/>
        <w:t>Сүйіншәлиев Х.Қазақ әдебиетінің тарихы. - Алматы: Санат, 1997.</w:t>
        <w:br/>
        <w:t>Жақсылықов А. Образы, мотивы и идеи с религиозной</w:t>
        <w:br/>
        <w:t>содержательностью в произведениях казахской литературы. -</w:t>
        <w:br/>
        <w:t>Алматы: Казуниверситет, 1999.</w:t>
        <w:br/>
        <w:t>Сүйіншалиев Х. Ішкі Орда және жалынды Махамбет ақын. -</w:t>
        <w:br/>
        <w:t>Алматы, 2002.</w:t>
        <w:br/>
        <w:t>Махамбет поэзиясындағы ерлік пен елдік рухы және қазіргі</w:t>
        <w:br/>
        <w:t>дәуір. - Алматы: Қазуниверситет, 2003.</w:t>
        <w:br/>
        <w:t>Махамбет Өтемісұлы. Шығармаларының төрт томдық</w:t>
        <w:br/>
        <w:t>академиялық жинағы. 3-т. (Құраст. А. Егеубаев, Қ. Раев).- Алматы:</w:t>
        <w:br/>
        <w:t>Ғылым, 2003.</w:t>
        <w:br/>
        <w:t>Сыздықова Р. Махамбет өлендерін оқығанда. Кітапта: Махамбет</w:t>
        <w:br/>
        <w:t>Өтемісұлы. Шығармаларының төрт томдық академиялық жинағы.</w:t>
        <w:br/>
        <w:t>3-т.,- Алматы: Ғылым, 2003.</w:t>
        <w:br/>
        <w:t>Қабдолов 3. Ерлік пен елдіктің өшпес рухы. Кітапта: Махамбет</w:t>
        <w:br/>
        <w:t>399 ҚОСЫМША</w:t>
        <w:br/>
        <w:t>Авторы: Махамбет Өтемісұлы.</w:t>
        <w:br/>
        <w:t>Жинаушысы: Биханов Нәсимолла.</w:t>
        <w:br/>
        <w:t>Осы жинаушы тапсырған Махамбет өлеңдерінің тізімі:</w:t>
        <w:br/>
        <w:t>Атадан туған көп едік. - 1-6-66.</w:t>
      </w:r>
    </w:p>
    <w:p>
      <w:r>
        <w:t>Исатай деген ағам бар. - 16-20-66.</w:t>
        <w:br/>
        <w:t>Алайма, билер, алайма.- 23-30-66.</w:t>
        <w:br/>
        <w:t>Садағына сары жебе салдырған.- 31-32-66.</w:t>
        <w:br/>
        <w:t>Махамбет батырдың Баймағамбет ханға айтқаны.- 33-6.</w:t>
        <w:br/>
        <w:t>Исатайдың Махамбетке айтқаны («Әй, Махамбет, жолдасым»)</w:t>
        <w:br/>
        <w:t>- 36-37-66.</w:t>
        <w:br/>
        <w:t>Папкасы: 528 (ОЕК). Махамбет Өтемісов туралы, 5-дәптер.</w:t>
        <w:br/>
        <w:t>І.528.(ОЕК)</w:t>
        <w:br/>
        <w:t>Аталуы: Мен мен едім, мен едім.- 2-6.</w:t>
        <w:br/>
        <w:t>Авторы: Махамбет Өтемісұлы.</w:t>
        <w:br/>
        <w:t>Жинаушысы: Құспиев Мұрат.</w:t>
        <w:br/>
        <w:t>Жинаушы тапсырған қолжазбадағы ақын өлеңдерінің тізімі:</w:t>
        <w:br/>
        <w:t>Мен мен едім, мен едім. -- 2-8-66. .</w:t>
        <w:br/>
        <w:t>Сөйлесем даусым аңқыған. -8-6.</w:t>
        <w:br/>
        <w:t>Ереулі атқа ер салмай. - 10-6.</w:t>
        <w:br/>
        <w:t>Махамбеттің өмір тарихы.- 1-6.</w:t>
        <w:br/>
        <w:t>Махамбет өлеңдері. - 7-дәптер, 74-6.</w:t>
        <w:br/>
        <w:t>Папкасы: 528 (ОҒК), Махамбет Өтемісовтуралы. - 7-дәптер:</w:t>
        <w:br/>
        <w:t>ІШ.332.(ӘӨИ)</w:t>
        <w:br/>
        <w:t>Аталуы: Махамбет Өтемісұлы.</w:t>
        <w:br/>
        <w:t>Жинаушысы:Ауатанов.</w:t>
        <w:br/>
        <w:t>Махамбет пен Қадырбайдың кездесуі. - 4-7-6б.</w:t>
        <w:br/>
        <w:t>Махамбеттің Баймағанбетке айтқаны. - 2-4-66.</w:t>
        <w:br/>
        <w:t>Махамбеттің Исатайды жоқтауы.--101-124-66.</w:t>
        <w:br/>
        <w:t>Ш.879/2 (ӘӨИ)</w:t>
        <w:br/>
        <w:t>Аталуы: Махамбет Өтемісұлы.</w:t>
        <w:br/>
        <w:t>Жинаушысы: Жұмағазиев.</w:t>
        <w:br/>
        <w:t>Махамбетпен Шомбал би айтысы.</w:t>
        <w:br/>
        <w:t>Махамбеттің Баймағанбетке айтқаны. - 1-5-66.</w:t>
        <w:br/>
        <w:t>Ш.879/2. (ӘӨИ)</w:t>
        <w:br/>
        <w:t>Аталуы: Махамбет Өтемісұлы.</w:t>
        <w:br/>
        <w:t>Жинаушысы: Кәрібаев Ұ: 5 5</w:t>
        <w:br/>
        <w:t>Махамбет -- Шернияз айтысы. - 33-дәптер, 19-20-66.</w:t>
        <w:br/>
        <w:t>Махамбеттің өлендерінен. - 32-дәптер,9-11- 66. )</w:t>
        <w:br/>
        <w:t>«Махамбеттің 29-31-жылдардан кейінгівөмірі»дерек; 32-дәптер.1-8-66.:</w:t>
      </w:r>
    </w:p>
    <w:p>
      <w:r>
        <w:t>ҚАЗАҚ ӘДЕБИЕТІНІҢ ТАРИХЫ: ХІХ ҒАСЫРДЫҢ БІРІНІШІ ЖАРТЫСЫ (1800-1850) 400</w:t>
        <w:br/>
        <w:t>Ш.910/3. (ӘӨИ)</w:t>
        <w:br/>
        <w:t>Аталуы: Махамбет Өтемісұлы.</w:t>
        <w:br/>
        <w:t>Жинаушысы: Тілеуханов.</w:t>
        <w:br/>
        <w:t>Мұрат ақынның Исатай - Махамбет өлеңі. - 112-114-66.</w:t>
        <w:br/>
        <w:t>Исатайдың, Махамбеттің үрім-бұтағы. - 28-29-66.</w:t>
        <w:br/>
        <w:t>Исатай мен Махамбет. - 81-83-6.6.</w:t>
        <w:br/>
        <w:t>Махамбеттің Баймағанбетке айтқан өлеңі. - 94-96-66.</w:t>
        <w:br/>
        <w:t>Исатай-- Махамбет. Дерек. - 258-б.</w:t>
        <w:br/>
        <w:t>Махамбеттің шешесіне айтқаны. - 281-282-66.</w:t>
        <w:br/>
        <w:t>Махамбет поэзиясы туралы. - 281-282-66.</w:t>
        <w:br/>
        <w:t>ШЕРНИЯЗ ЖАРЫЛҒАСҰЛЫ</w:t>
        <w:br/>
        <w:t>(1807-1867)</w:t>
        <w:br/>
        <w:t>Жарияланған шығармалары</w:t>
        <w:br/>
        <w:t>Мұстафаұлы Сейітбаттал. «Шернияз». - Мәскеу, 1925;</w:t>
        <w:br/>
        <w:t>Терме. - Ташкент, 1925.</w:t>
        <w:br/>
        <w:t>Шернияз ақын. Өлеңдер жинағы. - Мәскеу, 1925.</w:t>
        <w:br/>
        <w:t>Шернияз Жарылғасұлы (1807-1867). Дау шешеді дана сөз. -</w:t>
        <w:br/>
        <w:t>Алматы, 1886.</w:t>
        <w:br/>
        <w:t>Шернияз Жарылғасұлы. Шернияз ақынның Баймағамбет</w:t>
        <w:br/>
        <w:t>сұлтанға айтқаны. Кітапта: Ақын жырлары. - Алматы, 1958.</w:t>
        <w:br/>
        <w:t>Шығармалары туралы зерттеулер мен</w:t>
        <w:br/>
        <w:t>ғылыми мақалалар</w:t>
        <w:br/>
        <w:t>Жұмалиев Қ.Шернияз Жарылғасұлы. Кітапта: Қазақ эпосы мен</w:t>
        <w:br/>
        <w:t>әдебиет тарихының мәселелері. ТЛ. - Алматы, 1958.</w:t>
        <w:br/>
        <w:t>Жұмалиев Қ. Қазақ әдебиетінің тарихы. 2-т. 1-кітап. - Алматы,</w:t>
        <w:br/>
        <w:t>1961.</w:t>
        <w:br/>
        <w:t>Мұқанов С. Шернияз Жарылғасұлы. Кітапта: Қазақтың ХУШ-</w:t>
        <w:br/>
        <w:t>ХІХ ғасырдағы әдебиетінің тарихынан очерктер. - Алматы, 1942.</w:t>
        <w:br/>
        <w:t>Шернияз және Сүйінбай. Кітапта: Қазақ ССР тарихы. 1-,-</w:t>
        <w:br/>
        <w:t>Алматы, 1957.</w:t>
        <w:br/>
        <w:t>Қолжазбалар қорындағы мұралары</w:t>
        <w:br/>
        <w:t>Аталуы: Шернияз туралы ел аңыздарынан.</w:t>
        <w:br/>
        <w:t>Авторы: Жарылғасұлы Шернияз (1807-1867). і</w:t>
        <w:br/>
        <w:t>Экспедициясы: Қазақ ССР Былым “академиясының Тіл және</w:t>
        <w:br/>
        <w:t>әдебиет институты ұйымдастырған 1957 жылғы Батыс Қазақстан</w:t>
        <w:br/>
        <w:t>экспедициясы. Экспедицияны басқарған -- Балтабай Адамбаев.</w:t>
      </w:r>
    </w:p>
    <w:p>
      <w:r>
        <w:t>403 ҚОСЫМША.</w:t>
        <w:br/>
        <w:t>өлең ақынның сол кездесудегі биге қарсы шығарғаны. Шығарма-</w:t>
        <w:br/>
        <w:t>шұбыртпалы және ерікті ұйқастарға құрылған, жеті-сегіз буынды</w:t>
        <w:br/>
        <w:t>жыр үлгісіндей туынды.</w:t>
        <w:br/>
        <w:t>Папкасы: 332. (ӘӨИ). Ескі сөз жинағы, 3-дәптер, 12-6.</w:t>
        <w:br/>
        <w:t>Жантөре мен Шернияз. 3-дәптер.</w:t>
        <w:br/>
        <w:t>Шернияз сөзі. 1-дәптер. .</w:t>
        <w:br/>
        <w:t>Шернияз Жарылғасұлы. 11-дәптер. 27-30-66.</w:t>
        <w:br/>
        <w:t>Ш. 354. (ӘӨИ)</w:t>
        <w:br/>
        <w:t>Аталуы: Шернияздың сөзі.</w:t>
        <w:br/>
        <w:t>Авторы: Шернияз Жарылғасұлы.</w:t>
        <w:br/>
        <w:t>Жинаушысы: Ғұбайдолла Ахметұлы (1881-1951). Бұрынғы</w:t>
        <w:br/>
        <w:t>Бөкей ордасының Қамыссамар қисымының орталығы. -</w:t>
        <w:br/>
        <w:t>Жаңақаладағы Халдеш молланың медіресесінде, кейін. Вятка</w:t>
        <w:br/>
        <w:t>губерниясында оқыған. Ертеде халфе атанып, бала оқытқан.</w:t>
        <w:br/>
        <w:t>Бұбайдолла Кеңес өкіметінің тұсында Жаңақалада халық ағарту</w:t>
        <w:br/>
        <w:t>инспекторы, оқытушы болып істеген.</w:t>
        <w:br/>
        <w:t>Аңдатпасы: Шернияз ақын ел қыдырып жүріп, Байсақал бидің</w:t>
        <w:br/>
        <w:t>үстіне кіріп келеді. Сонда би:</w:t>
        <w:br/>
        <w:t>- «Әй, Шернияз-ай, кезбесің-ау, бұйырғанды да бұйырмағанды</w:t>
        <w:br/>
        <w:t>да ішесің-ау!» - дейді. Сонда ақын айтқан жауаптан кейін</w:t>
        <w:br/>
        <w:t>Байсақал би өзінің сөзден жеңілгендігін мойындап, ақынды төрге</w:t>
        <w:br/>
        <w:t>шақырған екен. Шығарма - ерікті ұйқасты, аралас буынды үлгі.</w:t>
        <w:br/>
        <w:t>Папкасы: 354 (ӘФИ). Ауыз әдебиет үлгілері, 1-дәптер, 26-6.</w:t>
        <w:br/>
        <w:t>Ш.364.(ӘӨЙ)</w:t>
        <w:br/>
        <w:t>Аталуы: Ақын Шернияз</w:t>
        <w:br/>
        <w:t>Авторы: Шернияз Жарылғасұлы.</w:t>
        <w:br/>
        <w:t>Жинаушысы: Мұрат Құспиев.</w:t>
        <w:br/>
        <w:t>Аңдатпасы: Жігіттер Исатай Тайманұлына: «Балаң Жақияға</w:t>
        <w:br/>
        <w:t>арнадық», - деп садақ-сайман, оқ-жақ алып келіп, тарту қылады.</w:t>
        <w:br/>
        <w:t>Исатай осыған арнап той жасайды, Шернияз ақын осы тойда</w:t>
        <w:br/>
        <w:t>өзінің жоғалған түйесін,түйенің бар қасиетін, дене мүшелерінің.</w:t>
        <w:br/>
        <w:t>ерекшеліктерін айтады. Бұл шығарма он бір буынды қара өлең</w:t>
        <w:br/>
        <w:t>ұйқасына құрылған.</w:t>
        <w:br/>
        <w:t>Папкасы: 364 (ӘӨИ). Ауыз әдебиеті үлгілері, 1-дәптер.</w:t>
        <w:br/>
        <w:t>Шернияз ақын өлеңі - 10-12-66.</w:t>
        <w:br/>
        <w:t>Шернияздың Исатай тойына баруы.</w:t>
        <w:br/>
        <w:t>Исатай жөніндегі өлеңінде --110-112- 66.</w:t>
        <w:br/>
        <w:t>Шернияз- 110-111-66.</w:t>
        <w:br/>
        <w:t>Шернияз ақын --110-112-66.</w:t>
        <w:br/>
        <w:t>Шернияз ақын. 1-дәптер.</w:t>
        <w:br/>
        <w:t>Шернияз ақын. 2-дәптер.</w:t>
      </w:r>
    </w:p>
    <w:p>
      <w:r>
        <w:t>ҚАЗАҚ ӘДЕБИЕТІНІҢ ТАРИХЫ; ХІХҒАСЫРДЫҢ БІРІНШІ ЖАРТЫСЫ (1800--1850) 404</w:t>
        <w:br/>
        <w:t>Ш.336.(ӘӨИ)</w:t>
        <w:br/>
        <w:t>Аталуы: Шернияз ақынның сөзі.</w:t>
        <w:br/>
        <w:t>Авторы: Шернияз Жарылғасұлы.</w:t>
        <w:br/>
        <w:t>Жинаушысы: Құмар Дұрмағамбетұлы.Жүсіпов.</w:t>
        <w:br/>
        <w:t>Андатпасы: Шернияздың бұл өлеңі - аяқталмаған шығарма.</w:t>
        <w:br/>
        <w:t>Шежірелік сипаттағы бұл туындысында ақын халық тарихын</w:t>
        <w:br/>
        <w:t>кеңінен толғауды мақсат еткен, бірақ шығарма аяқталмаған.</w:t>
        <w:br/>
        <w:t>Толғаудың алғашқы жартысы он бір буынды қара өлең, ұйқасына,</w:t>
        <w:br/>
        <w:t>ал қалған бөлігі кезекті һәм ерікті үйқасқа, жеті-сегіз буынды жыр</w:t>
        <w:br/>
        <w:t>үлгісіне құрылған.</w:t>
        <w:br/>
        <w:t>Папкасы: 336. (ӘӨИ). Ауыз әдебиеті үлгілері, 1-дәптер.</w:t>
        <w:br/>
        <w:t>Ш.411.(ӘӨИ)</w:t>
        <w:br/>
        <w:t>Аталуы: Шернияздың Шәріп Сығаев правительге айтқаны.</w:t>
        <w:br/>
        <w:t>Авторы: Шернияз Жарылғасұлы.</w:t>
        <w:br/>
        <w:t>Экспедициясы: 1957 жылғы Батыс Қазақстан экспедициясы.</w:t>
        <w:br/>
        <w:t>Андатпасы: Халық тарихын жалпылай шолып жазған.</w:t>
        <w:br/>
        <w:t>Жарияланып жүрген үлгілерден көптеген айырмашылықтары бар.</w:t>
        <w:br/>
        <w:t>Папкасы: 411. (ӘӨИ). ХІХ ғасыр ақындарының шығармалары,</w:t>
        <w:br/>
        <w:t>27-дәптер, 1-6-66.</w:t>
        <w:br/>
        <w:t>Ш. 506. (ӘӨЙ)</w:t>
        <w:br/>
        <w:t>Аталуы: Шернияз ақынның сөзі,</w:t>
        <w:br/>
        <w:t>Авторы: Шернияз Жарылғасұлы.</w:t>
        <w:br/>
        <w:t>Жинаушысы: Махмуд Қашшафхадиұлы Будайли.</w:t>
        <w:br/>
        <w:t>Андатпасы: Шернияз ақын ауқатты Баймағамбет сұлтанға</w:t>
        <w:br/>
        <w:t>қонақ болып келген. Баймағамбет Шерниязға бір кәрі түйе сауқат</w:t>
        <w:br/>
        <w:t>қылады, сол түйені көргенде айтқаны екен. Шығарма он бір</w:t>
        <w:br/>
        <w:t>буынды қара өлең ұйқасына құрылған.</w:t>
        <w:br/>
        <w:t>Папкасы: 506. (ӘӨФИ). Ауыз әдебиеті үлгілері, 5-дәптер.</w:t>
        <w:br/>
        <w:t>Ш.520. (ӘӨИ)</w:t>
        <w:br/>
        <w:t>Аталуы: Шернияздың қонағына айтқаны.</w:t>
        <w:br/>
        <w:t>Авторы: Шернияз Жарылғасұлы.</w:t>
        <w:br/>
        <w:t>Экспедициясы: 1964 жылғы Оңтүстік Қазақстан экспедициясы.</w:t>
        <w:br/>
        <w:t>Оны ұйымдастырған - Қазақ ССР БА МО. Әуезов атындағы</w:t>
        <w:br/>
        <w:t>Әдебиет және өнер институты. Экспедицияның мүшесі Нысанбек</w:t>
        <w:br/>
        <w:t>Төреқұлов.</w:t>
      </w:r>
    </w:p>
    <w:p>
      <w:r>
        <w:t>Андатпасы: Бір күні Шернияздың әйелі үйде жоқта, үйіне</w:t>
        <w:br/>
        <w:t>қонақ келіпті. Жас қызы қонаққа қойдың қол етін асыпты (Қазақ</w:t>
        <w:br/>
        <w:t>арасында қадірлі қонаққа қойдың қол етін аспайтын әдеті бар).</w:t>
        <w:br/>
        <w:t>Қонақ: «Шернияз байғұсқа жөн білетін бала бітпеген екен», -</w:t>
        <w:br/>
        <w:t>депті. Сонда ақынның қонағына берген жауабы екен. Шығарма</w:t>
        <w:br/>
        <w:t>он бір буынды қара өлең ұйқасына құрылған.</w:t>
        <w:br/>
        <w:t>397 . ҚОСЫМША</w:t>
        <w:br/>
        <w:t>Өтемісұлы. Шығармаларының төрт томдық академиялық жинағы.</w:t>
        <w:br/>
        <w:t>Іт. - Алматы: Ғылым, 2003,</w:t>
        <w:br/>
        <w:t>Махамбет Өтемісұлының туғанына 200 жыл толуына арналған</w:t>
        <w:br/>
        <w:t>«Махамбет - ерлік пен елдіктің өшпес рухы» атты халықаралық</w:t>
        <w:br/>
        <w:t>ғылыми-практикалық конференцияның материалдары. (12-14</w:t>
        <w:br/>
        <w:t>қыркүйек, 2003 ж.) 2 томдық. Х.Досмұхамедов атындағы Атырау</w:t>
        <w:br/>
        <w:t>мемлекеттік университеті. - Атырау қаласы, 2003 ж. 1-т.,- 393-б.</w:t>
        <w:br/>
        <w:t>2т,- 260-бет.</w:t>
        <w:br/>
        <w:t>Ордалиева Ж. Поэзия Махамбета и се музыкальнос воплоше-</w:t>
        <w:br/>
        <w:t>ние в кюях Курмангазы. Кітапта: Махамбет Өтемісұлы. Шығарма-</w:t>
        <w:br/>
        <w:t>ларының төрт томдық академиялық жинағы. 3 том. -- Алматы:</w:t>
        <w:br/>
        <w:t>Ғылым, 2003. :</w:t>
        <w:br/>
        <w:t>Қолжазбалар қорындағы мұралары</w:t>
        <w:br/>
        <w:t>Ш. 268.(ӘӘИ)</w:t>
        <w:br/>
        <w:t>Аталуы: Махамбет батырдың хан Жәңгірге қарсы отырып</w:t>
        <w:br/>
        <w:t>айтқан жыры (1-6.).</w:t>
        <w:br/>
        <w:t>Авторы: Махамбет Өтемісұлы (1803-1846).</w:t>
        <w:br/>
        <w:t>Жинаушысы: Жаңғабылов Сәттіғұл (1878-1966) халық ақыны.</w:t>
        <w:br/>
        <w:t>Маңқыстау облысы, Маңқыстау ауданынан. Бұл өлеңді ол ертеде</w:t>
        <w:br/>
        <w:t>Ақтан Керейұлынан үйренген.</w:t>
        <w:br/>
        <w:t>Аңдатпасы: Хан Жәңгір Исатайды өлтірткеннен кейін</w:t>
        <w:br/>
        <w:t>Махамбет Жәңгір ханның сыртынан шағым жыр айтады. Жәңгір</w:t>
        <w:br/>
        <w:t>оны естіп Махамбетке хабар жібереді. «Сыртымнан өсек айтпай,</w:t>
        <w:br/>
        <w:t>алдыма келіп айтсын». Сонда Махамбет «бір күні тудым, бір күні</w:t>
        <w:br/>
        <w:t>өлермін» деп, бес қаруын белге байлап, хан ордасының алдына</w:t>
        <w:br/>
        <w:t>келіп осы өлеңді айтады. 1836-57 жылдардағы Исатай басқарған</w:t>
        <w:br/>
        <w:t>шаруалар көтерілісін Жәңгірдің өте қаталдықпен басқанын</w:t>
        <w:br/>
        <w:t>айтып, егер Исатай бар болса ханға қарсы тұрын, әлі-де күресер</w:t>
        <w:br/>
        <w:t>едім дейді.</w:t>
        <w:br/>
        <w:t>Папкасы: 268. (ӘӨИ). Сәттіғұл Жаңғабылов шығармалары мен</w:t>
        <w:br/>
        <w:t>жинаған қолжазбалары.</w:t>
        <w:br/>
        <w:t>Ш. 406. (ӘӨИ)</w:t>
        <w:br/>
        <w:t>Аталуы: Қабағын сусары бөрік басқан.- (14- б.).</w:t>
        <w:br/>
        <w:t>Авторы: Махамбет Өтемісұлы.</w:t>
        <w:br/>
        <w:t>Экспедициясы: 1957 жылғы Әдебиет және өнер институты</w:t>
        <w:br/>
        <w:t>ұйымдастырған. Гурьев экспедициясы. Экспедицияны басқарған</w:t>
        <w:br/>
        <w:t>Адамбаев Балтабай. 1957 жылғы Гурьев экспедициясы жинаған</w:t>
        <w:br/>
        <w:t>Махамбеттің өлеңдері: Қабағын .сусары-бөрік.басқан.. Махамбет</w:t>
        <w:br/>
        <w:t>жәнеоның ұрпақтары туралы аңыздар да бар. Айтушы Тұрманбетов</w:t>
      </w:r>
    </w:p>
    <w:p>
      <w:r>
        <w:t>Кенжебай, қазіргі Маңқыстау облысы, Шевченко ауданынан. - 14-6.</w:t>
        <w:br/>
        <w:t>Исатай өлгеннен кейін Махамбеттің-өзі қашып жүріп Шонты”</w:t>
        <w:br/>
        <w:t>ҚАЗАҚ ӘДЕБИЕТІНІҢ ТАРИХЫ:ХІХ ҒАСЫРДЫҢ БІРІНІШІ ЖАРТЫСЫ (1800-- 1850) 406</w:t>
        <w:br/>
        <w:t>Ш. 1111.(ОЕК)</w:t>
        <w:br/>
        <w:t>Аталуы: Обрашение Шернияза к султану - правителю</w:t>
        <w:br/>
        <w:t>Баймухамбету.</w:t>
        <w:br/>
        <w:t>Авторы: Шернияз Жарылғасұлы.</w:t>
        <w:br/>
        <w:t>Папкасы: 1111. (ОЕК). Обрашение Шернияза к султану</w:t>
        <w:br/>
        <w:t>Баймагамбету, 3-дәптер.</w:t>
        <w:br/>
        <w:t>Ш. 1627.(ОЕК)</w:t>
        <w:br/>
        <w:t>Аталуы: Шернияз сөзі.</w:t>
        <w:br/>
        <w:t>Авторы: Шернияз Жарылғасұлы.</w:t>
        <w:br/>
        <w:t>Жинаушысы: Оқас Нақысбеков.</w:t>
        <w:br/>
        <w:t>Андатпасы: Қолжазбада ақынның екі өлеңі кездесті,</w:t>
        <w:br/>
        <w:t>әрқайсысының шығу тарихы берілген; екеуі де он бір буынды</w:t>
        <w:br/>
        <w:t>қара өлең үлгісіне құрылған. Олар:</w:t>
        <w:br/>
        <w:t>Шернияздың сөзі (Ақынның Жәңгір хан мен Баймағамбет</w:t>
        <w:br/>
        <w:t>сұлтанға айтқаны) - 137-6.</w:t>
        <w:br/>
        <w:t>Есекей ханға айтқаны - 138-6б.</w:t>
        <w:br/>
        <w:t>Папкасы: 1627. (ОҒК). Ауыз әдебиеті үлгілері мен ақындар</w:t>
        <w:br/>
        <w:t>шығармалары, 1-дәптер.</w:t>
        <w:br/>
        <w:t>Ш.1719.(ОЕК)</w:t>
        <w:br/>
        <w:t>Аталуы: Сегіз сері мен Шернияз ақын.</w:t>
        <w:br/>
        <w:t>Авторы: Шернияз Жарылғасұлы.</w:t>
        <w:br/>
        <w:t>Жинаушысы: Өмірзақ Бейсеналиев. Ол туралы мәліметтер</w:t>
        <w:br/>
        <w:t>кездеспеді.</w:t>
        <w:br/>
        <w:t>Андатпасы: Атақты Сегіз сері Шақшақұлы (1800-1854) 1836</w:t>
        <w:br/>
        <w:t>жылы Орынборға бара жатып, жолда Исатай мен Махамбет</w:t>
        <w:br/>
        <w:t>ауылдарына тоқтайды. Бұл кезде Исатай мен Махамбет қанды</w:t>
        <w:br/>
        <w:t>жорықта жүрген-ді. Сегіз серінің келгенін естіген жүрт алға</w:t>
        <w:br/>
        <w:t>Шерниязды салады. Сонда Шерекең осы өлеңін айтқан. Шығарма</w:t>
        <w:br/>
        <w:t>он бір буынды қара өлең ұйқасына құрылған.</w:t>
        <w:br/>
        <w:t>Папкасы: 1719. (ОВЕК). Күрлеуіт Қыпшақ, Керей, Уақ іштерінен</w:t>
        <w:br/>
        <w:t>шыққан шонжарлардың өмірбаяндарынан қысқаша мағлұматтар,</w:t>
        <w:br/>
        <w:t>3-дәптер.</w:t>
        <w:br/>
        <w:t>ШІ. 879/3.(ӘӨИ)</w:t>
        <w:br/>
        <w:t>Аталуы: Шернияз.</w:t>
        <w:br/>
        <w:t>Жинаушысы: Кәрібаев М.</w:t>
      </w:r>
    </w:p>
    <w:p>
      <w:r>
        <w:t>Пернияз өлеңі. 49-дәптер, 1-27-66.</w:t>
        <w:br/>
        <w:t>Пернияздың шежіресі. 33 дәптер, 48-61-66.</w:t>
        <w:br/>
        <w:t>Шернияздың термесі - 41-48-66.</w:t>
        <w:br/>
        <w:t>Шернияз - Нұрым айтысы - 35-39-66.</w:t>
        <w:br/>
        <w:t>Ш</w:t>
        <w:br/>
        <w:t>Ш</w:t>
        <w:br/>
        <w:t>ернияздың Қазы биге айтқаны - 30-34-66.</w:t>
        <w:br/>
        <w:t>ернияздың туыс-тегі - 28-30-66.</w:t>
        <w:br/>
        <w:t>ҚАЗАҚ ӘДЕБИЕТІНІҢ ТАРИХЫ:ХІХ ҒАСЫРДЫҢ БІРІНШІ ЖАРТЫСЫ (1800--1850) 402</w:t>
        <w:br/>
        <w:t>Ш.298.(ӘӨИ)</w:t>
        <w:br/>
        <w:t>Аталуы: Шернияздың Есікей ханға айтқаны.</w:t>
        <w:br/>
        <w:t>Авторы: Шернияз Жарылғасұлы.</w:t>
        <w:br/>
        <w:t>Экспедициясы: 1959 жылғы Орынбор экспедициясы. Оны</w:t>
        <w:br/>
        <w:t>ұйымдастырған - Қазақ ССР ҒА Тіл және әдебиет институты.</w:t>
        <w:br/>
        <w:t>Жинаушысы: Оқас Нақысбеков. 1928 жылы туған. Алматы</w:t>
        <w:br/>
        <w:t>облысы Шелек ауданынан. Қазақ ССР ЕА Тіл білімі институтында</w:t>
        <w:br/>
        <w:t>аға ғылыми қызметкер. Аталған экспедиция мүшелерінің бірі.</w:t>
        <w:br/>
        <w:t>О.Нақысбеков жинаған Шернияздың өлеңдері:</w:t>
        <w:br/>
        <w:t>Атыңды тұса десең, тақсыр-ау, тұсап келдім -- 91-6.</w:t>
        <w:br/>
        <w:t>Жәңгір хан мен Баймағамбетке айтқаны - 92-6.</w:t>
        <w:br/>
        <w:t>Әр өлеңнің шығу тарихы кеңінен баяндалған; екеуі де он бір</w:t>
        <w:br/>
        <w:t>буынды қара өлең ұйқасына құрылған.</w:t>
        <w:br/>
        <w:t>Папкасы: 298. (ӘӨИ), Ауыз әдебиет үлгілері, 91-92-66.</w:t>
        <w:br/>
        <w:t>Ш. 327. (ӘӨЙ)</w:t>
        <w:br/>
        <w:t>Аталуы: Шернияздың Исатай мен Жәңгірханға кездесуі.</w:t>
        <w:br/>
        <w:t>Авторы: Шернияз Жарылғасұлы.</w:t>
        <w:br/>
        <w:t>Жинаушысы: Тоқыш Қиланбеков (1895-1975).</w:t>
        <w:br/>
        <w:t>Т.Қиланбеков жинаған Шернияз ақынның шығармалары:</w:t>
        <w:br/>
        <w:t>Арғы бір атам Әнестен - 1-б.</w:t>
        <w:br/>
        <w:t>Неайт дейсіз сіз бізге - 2-6.</w:t>
        <w:br/>
        <w:t>Басымнан түсіп кетіп, шап бергенім - 2-6.</w:t>
        <w:br/>
        <w:t>Ар жақта Арынғазы дүмбірлеген - 2-4- 66.</w:t>
        <w:br/>
        <w:t>Бармысың жауға түскен алтыным-ай - 4-6.</w:t>
        <w:br/>
        <w:t>Бірінші өлеңінде Шернияз ақын Шомбал бидің хан етегінен</w:t>
      </w:r>
    </w:p>
    <w:p>
      <w:r>
        <w:t>ұстағандығына мәз болғанын әшкерелейді, бүкіл халықтың</w:t>
        <w:br/>
        <w:t>алдында ханның бас биін масқара етеді. Бұл шығарма жеті-сегіз</w:t>
        <w:br/>
        <w:t>буынды жыр үлгісіне, егіз ұйқасқа құрылған. Ал қалған өлеңдердің</w:t>
        <w:br/>
        <w:t>шығутарихы бір-бірімен байланысты, бәріде Баймағамбет төреге</w:t>
        <w:br/>
        <w:t>қарата айтылған. Он бір буынды қара өлең ұйқасына құрылған.</w:t>
        <w:br/>
        <w:t>Осышығармалардыңжарияланып жүрген үлгілерден текстоло-</w:t>
        <w:br/>
        <w:t>ғиялық тұрғыдан қарағанда біраз айырмашылықтары бар.</w:t>
        <w:br/>
        <w:t>Папкасы: 327. (ӘӘФИ). Ауыз әдебиеті үлгілері, 1-дәптер, 1-4-66.</w:t>
        <w:br/>
        <w:t>Ш.3532.(ӘӨИ)</w:t>
        <w:br/>
        <w:t>Аталуы: Жанторы би мен Шернияз.</w:t>
        <w:br/>
        <w:t>Авторы: Шернияз Жарылғасұлы.</w:t>
        <w:br/>
        <w:t>Жинаушысы: Тайыр Ауатанұлы.</w:t>
        <w:br/>
        <w:t>Т.Ауатанов - ел аузынан көптеген материалдар жазып" алын,</w:t>
        <w:br/>
        <w:t>көлемді қолжазба жинаған адам. Оның ел арасынан жинағандары</w:t>
        <w:br/>
        <w:t>тегіске жуығы институт қорында сақтаулы.</w:t>
        <w:br/>
        <w:t>Аңдатпасы: Шерниязақын, 1860 жылдар шамасында, ар жақтан</w:t>
        <w:br/>
        <w:t>бер жаққа келген кезінде, Қызылғұрт Жанторы биге кездеседі. Бұл</w:t>
        <w:br/>
        <w:t>401 2 ҚОСЫМША</w:t>
        <w:br/>
        <w:t>Аңдатпасы: Қолжазбада кездесетін материалдар ақын өміріне</w:t>
        <w:br/>
        <w:t>қатысты дүниелер және үйіне қондырғысы келмеген бір жігітке</w:t>
        <w:br/>
        <w:t>айтқан қысқа өлеңі бар.</w:t>
        <w:br/>
        <w:t>Папкасы: 142.(ӘФИ). Ауыз эдебиеттүлгілері, 7-дәптер,11-12- 66.</w:t>
        <w:br/>
        <w:t>Ш.142.(ӘӨИ)</w:t>
        <w:br/>
        <w:t>Аталуы: Шернияз Жарылғасовтың сөздерінен.</w:t>
        <w:br/>
        <w:t>Авторы: Шернияз Жарылғасұлы.</w:t>
        <w:br/>
        <w:t>Экспедициясы: 1957 жылғы Батыс Қазақстан экспедициясы:</w:t>
        <w:br/>
        <w:t>Кербаев Ғ. жинаған Шернияздың өлеңдерінің тізімі:</w:t>
        <w:br/>
        <w:t>Япырмай, манағы молда сен бе едің? - 50-6.</w:t>
        <w:br/>
        <w:t>Біз сізді іздеп келдік, Баянас деп- 51-6.</w:t>
        <w:br/>
        <w:t>Асқар, асқар, асқар тау- 52-6.</w:t>
        <w:br/>
        <w:t>Әр өлеңнің шығу тарихы кеңінен баяндалған. Он бір буынды</w:t>
        <w:br/>
        <w:t>қара өлең, ерікті, аралас буынды ұйқаспен жазылған шығармалар.</w:t>
        <w:br/>
        <w:t>Папкасы: 142 (ӘӨИ). Ауыз әдебиеті үлгілері, 7-дәптер, 50-52-66.</w:t>
        <w:br/>
        <w:t>Ш.241.(ӘӨИ)</w:t>
        <w:br/>
        <w:t>Аталуы: Шернияз.</w:t>
        <w:br/>
        <w:t>Авторы: Шернияз Жарылғасұлы.</w:t>
      </w:r>
    </w:p>
    <w:p>
      <w:r>
        <w:t>Жинаушысы. Дәуһпбай Мұсабеков.</w:t>
        <w:br/>
        <w:t>Д.Мұсабеков жинаған Шернияз ақынның өлеңдері:</w:t>
        <w:br/>
        <w:t>Ассалаумағалайкүм, алдияр хан- 5-6.</w:t>
        <w:br/>
        <w:t>Арқада ел билеген Арынғазы - 5-6.</w:t>
        <w:br/>
        <w:t>Жайылмас жабы бірге саяқпенен -5-6.</w:t>
        <w:br/>
        <w:t>Байекем, қарашым кой демесеңіз - 6-6.</w:t>
        <w:br/>
        <w:t>Байекем ханзаданың асылындай - 7-6.</w:t>
        <w:br/>
        <w:t>Тақсыр-ау, аузым бармас жамандарға - 7-б.</w:t>
        <w:br/>
        <w:t>Қарасам хан қолында қасқа қылыш - 7-8-66.</w:t>
        <w:br/>
        <w:t>Демебай атты ханның ақынымен айтысқаны - 8-9-66.</w:t>
        <w:br/>
        <w:t>Сіз өлсеңіз төбемізден Құдай ұрған - 10-11-66.</w:t>
        <w:br/>
        <w:t>Жарасқан Исатаймен ақыл ойым- 11-12-66.</w:t>
        <w:br/>
        <w:t>Айтайын оның малын Байеке бай - 12-6.</w:t>
        <w:br/>
        <w:t>Шіркін-ай, Исатайдың мал мен мүлкі- 13-6.</w:t>
        <w:br/>
        <w:t>Тақсыр-ай, Құдай қосып болдым бала - 14-6.</w:t>
        <w:br/>
        <w:t>Исатай - Махамбетбасқарған көтеріліске қатысқаны, қозғалыс</w:t>
        <w:br/>
        <w:t>жаршысы болғаны үшін қудалауға ұшыраған Шернияз ақын</w:t>
        <w:br/>
        <w:t>бес жылдай басқа елде жүріп, «Байеке төренің ашуы тарқаған</w:t>
        <w:br/>
        <w:t>шығар» деген оймен өз еліне қайтып келеді. Бұл өлеңдер - сырт</w:t>
        <w:br/>
        <w:t>жақтан келген.ақынның Баймағамбет төремен кездесуі кезінде</w:t>
        <w:br/>
        <w:t>өзіне қойылған төре сұрақтарына берілген жауаптар түріндегі</w:t>
        <w:br/>
        <w:t>шығармалар. Он бір буынды қара әлең ұйқасына құрылған,</w:t>
        <w:br/>
        <w:t>әрқайсысы өз алдына бөлек туынды.</w:t>
        <w:br/>
        <w:t>Папкасы: 241 (ӘӨИ). Ауызәдебиетіүлгілері, 16-дәптер, 4-14-64.</w:t>
        <w:br/>
        <w:t>ҚАЗАҚ ӘДЕБИЕТІНІҢ ТАРИХЫ: ХІХ ҒАСЫРДЫҢ БІРІНШІ ЖАРТЫСЫ (1800-- 1850) 432</w:t>
        <w:br/>
        <w:t>ХІХ ғасыр әдебиеті. Хрестоматия (Құраст, Х.Сүйіншәлиев). -</w:t>
        <w:br/>
        <w:t>Алматы: Ана тілі, 1992.</w:t>
        <w:br/>
        <w:t>ХІХ және ХХ ғасырдағы қазақ әдебиетінің жинағы. - Алматы:</w:t>
        <w:br/>
        <w:t>Мұраттас, 1993.</w:t>
        <w:br/>
        <w:t>ХІХ және ХХ ғасыр басындағы қазақ әдебиетінің оқу кітабы.-</w:t>
        <w:br/>
        <w:t>Алматы: Қазақстан, 1933.</w:t>
        <w:br/>
        <w:t>Халидов Қ. Тауарих хамса.- Қазан, 1910.</w:t>
        <w:br/>
        <w:t>Шайыр, яки қазақ ақындарының басты жырлары. (Жинап,</w:t>
        <w:br/>
        <w:t>бастырған ЕМұштақұлы). - Орынбор: Каримов-Хусаинов</w:t>
        <w:br/>
        <w:t>баспасы, 1910.</w:t>
        <w:br/>
        <w:t>Шалабаев Б. Очерки историй казахской до революционной</w:t>
        <w:br/>
        <w:t>литературы: Проза, поэма, роман. - Алматы: ҚМКӘБ, 1958.</w:t>
      </w:r>
    </w:p>
    <w:p>
      <w:r>
        <w:t>Шөреков Ы. Исатай-Махамбет. (Құраст. БАманшин). - Алматы:</w:t>
        <w:br/>
        <w:t>Жазушы, 1977.</w:t>
        <w:br/>
        <w:t>Ысмайылов Е. Ақындар. - Алматы: ҚМКӘБ, 1956.</w:t>
        <w:br/>
        <w:t>Янушкевич А. Күнделіктер мен хаттар. - Алматы: Жазушы, 1979.</w:t>
        <w:br/>
        <w:t>ҚАЗАҚ ӘДЕБИЕТІНІҢ ТАРИХЫ: ХІХ ҒАСЫРДЫҢ БІРІНШІ ЖАРТЫСЫ (1800-1850) 418</w:t>
        <w:br/>
        <w:t>Ш.451.(ӘӨИ)</w:t>
        <w:br/>
        <w:t>Аталуы: Орынбай туралы ақын.</w:t>
        <w:br/>
        <w:t>Жинаушысы: Адамбаев.</w:t>
        <w:br/>
        <w:t>Орынбайдың Маймаққа айтқаны - 18-6.</w:t>
        <w:br/>
        <w:t>Орынбай өлеңі. 4-дәптер, 1-44-66.</w:t>
        <w:br/>
        <w:t>Ш.717.(ӘӨИ)</w:t>
        <w:br/>
        <w:t>Аталуы: Орынбай ақын.</w:t>
        <w:br/>
        <w:t>Жинаушысы: Мұқатов.</w:t>
        <w:br/>
        <w:t>Орынбай ақынның қазіретті састыруы. 2-дәптер, 2-3-66.</w:t>
        <w:br/>
        <w:t>Орынбай ақын- 2-3- 66.</w:t>
        <w:br/>
        <w:t>Орынбайдың қазіретті састыруы.</w:t>
        <w:br/>
        <w:t>Ш.1047.(ӘӨИ)</w:t>
        <w:br/>
        <w:t>Аталуы: Орынбай ақын.</w:t>
        <w:br/>
        <w:t>Жинаушысы: Жақыпбаев.</w:t>
        <w:br/>
        <w:t>Орынбай ақын. 3-дәптер, 117-118-66.</w:t>
        <w:br/>
        <w:t>Орынбайдың ата тегі. 2-дәптер, 70-6. |</w:t>
        <w:br/>
        <w:t>Орынбай Бертағыұлы туралы дерек - 50-6.</w:t>
        <w:br/>
        <w:t>Орынбайдың жеке айтатын өлеңдері - 66-6.</w:t>
        <w:br/>
        <w:t>Ш.1105.(ӘӨИ)</w:t>
        <w:br/>
        <w:t>Аталуы: Орынбай ақын.</w:t>
        <w:br/>
        <w:t>Жинаушысы: Шариялов.</w:t>
        <w:br/>
        <w:t>Орынбай мен Шөже - 12-6.</w:t>
        <w:br/>
        <w:t>Орынбай ақын сөзі- 10-6.</w:t>
        <w:br/>
        <w:t>ШОРТАНБАЙ ҚАНАЙҰЛЫ</w:t>
        <w:br/>
        <w:t>(1818-1881)</w:t>
        <w:br/>
        <w:t>Жарияланған шығармалары</w:t>
        <w:br/>
        <w:t>Радлов В.В. Образцы народной литературы тюркских племен,</w:t>
        <w:br/>
        <w:t>живуших в Южной-Сибири и Дзунгарской степи. Часть 3.- СПб:</w:t>
        <w:br/>
        <w:t>Типография Императорской АН, 1870.</w:t>
        <w:br/>
        <w:t>Қисса-и Шортанбай. Шортанбайдың бала зары. - Қазан, 1888,</w:t>
        <w:br/>
        <w:t>1890,1894,1911,1916.</w:t>
        <w:br/>
        <w:t>ІМӘуезов, М.Жолдыбаев, Ә.Қоңыратбаев. ХІХ ғасыр мен ХХ</w:t>
        <w:br/>
        <w:t>ғасыр басындағы қазақ әдебиетінің оку кітабы. - Алматы: 1932,</w:t>
        <w:br/>
        <w:t>1934 (толықтырылып қайта басылған).</w:t>
      </w:r>
    </w:p>
    <w:p>
      <w:r>
        <w:t>425 ҚОСЫМША</w:t>
        <w:br/>
        <w:t>Аталуы: Сүйінбай.</w:t>
        <w:br/>
        <w:t>Жинаушысы: Ө. Қарғабаев.</w:t>
        <w:br/>
        <w:t>Тоқсанда айтқаны - 10-11-66.</w:t>
        <w:br/>
        <w:t>Сүйінбай ақын- 12-170-66.</w:t>
        <w:br/>
        <w:t>ҰЛБИКЕ</w:t>
        <w:br/>
        <w:t>(1825-1819)</w:t>
        <w:br/>
        <w:t>Жарияланған шығармалары</w:t>
        <w:br/>
        <w:t>Радлов В.В. Образцы народной литературы тюркских племен,</w:t>
        <w:br/>
        <w:t>живуших в Южной-Сибири и Дзюнгарской степи. Часть 3.- СПб.</w:t>
        <w:br/>
        <w:t>Типография Императорской АН, 1870.</w:t>
        <w:br/>
        <w:t>Айтыс. Т.2.- Алматы: Жазушы, 1988.</w:t>
        <w:br/>
        <w:t>Ұлбике. (Құраст. Ахмеиова К. Төлепберген М.) - Алматы: Өнер,</w:t>
        <w:br/>
        <w:t>2002.</w:t>
        <w:br/>
        <w:t>Ұлбике мен Күдері айтысы. //Жұлдыз, 2000. Х212.</w:t>
        <w:br/>
        <w:t>Шығармалары туралы зерттеулер мен</w:t>
        <w:br/>
        <w:t>ғылыми мақалалар</w:t>
        <w:br/>
        <w:t>Көпеев МЖ. Ұлбике мен Күдері қожа айтысы. -- Алматы: Ғылым,</w:t>
        <w:br/>
        <w:t>1992.</w:t>
        <w:br/>
        <w:t>Ахметова К. Төлепберген М.Ұлбиксе. -Алматы: Өнер, 2002.</w:t>
        <w:br/>
        <w:t>Қолжазбалар қорындағы мұралары</w:t>
        <w:br/>
        <w:t>Ш. 177. ОҒК.</w:t>
        <w:br/>
        <w:t>Аталуы: Ұлбике мен Күдері қожа айтысы.</w:t>
        <w:br/>
        <w:t>Жинаушысы: Мәшлур Жүсіп Көпеев )</w:t>
        <w:br/>
        <w:t>Анңдатпасы: Бұдан 120 жыл бұрын қазақтан Ұлбике деген қыз</w:t>
        <w:br/>
        <w:t>шығыпты. Жанына бет қаратпаған ақын болыпты. Сол заманда</w:t>
        <w:br/>
        <w:t>Күдері деген кісі қожамын деп, ел қыдырып, зекет, пітір секілді</w:t>
        <w:br/>
        <w:t>садақалар жиып жүреді екен, Сол уақытта бір той болып, Ұлбике</w:t>
        <w:br/>
        <w:t>сол тойға келген-ді, Күдері қожа да ақын скен. Бозбалалар екеуін</w:t>
        <w:br/>
        <w:t>айтыстырамыз деп, кеу-кеулеп, қожаны қыздың тұсына алып</w:t>
        <w:br/>
        <w:t>келіпті.</w:t>
        <w:br/>
        <w:t>Папқасы: 177. ОЕК қолжазбалар қорында сақтаулы.</w:t>
        <w:br/>
        <w:t>Ш.298.(ӘӨИ).</w:t>
        <w:br/>
        <w:t>Аталуы: Ұлбике, Жанкел және Күдеріқожа айтысы:</w:t>
        <w:br/>
        <w:t>Авторы: Ұлбике Жанкелдіқызы.</w:t>
        <w:br/>
        <w:t>417 ҚОСЫМША</w:t>
        <w:br/>
        <w:t>Орынбай ақын Ақан серінің серілікпен әшекейлеп киген тон-</w:t>
        <w:br/>
        <w:t>шекпенін сынап, қалжың-қағыс өлең қозғайды. Ақан сері өзінің</w:t>
        <w:br/>
        <w:t>киген киімдерінің ата салты, ЖАТЫҚ дәстүрі екендігін ҒЫН;</w:t>
        <w:br/>
        <w:t>сыпайы жауаптасады.</w:t>
      </w:r>
    </w:p>
    <w:p>
      <w:r>
        <w:t>Орынбай ақынның Ақан серімен тағы бір қағысуы; Ақан</w:t>
        <w:br/>
        <w:t>серінің балық пен бақаны өлең еткенін сынағаны және Ақанның</w:t>
        <w:br/>
        <w:t>жауап өлеңі бар - 40 жол.</w:t>
        <w:br/>
        <w:t>Орынбай ақынның қызбен қағысуы- 2-дәйтер, 3-б. :2:.</w:t>
        <w:br/>
        <w:t>Бұл үшеуі де он бір буынды қара өлең үлгісінде жазылған.</w:t>
        <w:br/>
        <w:t>Папкасы: 489. (ӘӨИ). Ауыз әдебиет үлгілері.</w:t>
        <w:br/>
        <w:t>Ш.489.(ӘӨИ)</w:t>
        <w:br/>
        <w:t>Аталуы: Орынбай ақын.</w:t>
        <w:br/>
        <w:t>Жинаушысы: М.Мәжікеев.</w:t>
        <w:br/>
        <w:t>Орынбай мен Ақанның қалжындасуы -- 19-6.</w:t>
        <w:br/>
        <w:t>Орынбайға Ақан серінің жауабы - 1-3-6б.</w:t>
        <w:br/>
        <w:t>Орынбай ақынның жауабы - 1-2-66.</w:t>
        <w:br/>
        <w:t>Орынбайдың аға сұлтан Ыбырайға айтқаны - 1-б.:</w:t>
        <w:br/>
        <w:t>Орынбай мен Арыстанның айтқаны - 1-7-66.</w:t>
        <w:br/>
        <w:t>Орынбайдың қызбен айтысы. 2-дәптер, 3-4-66б.</w:t>
        <w:br/>
        <w:t>Орынбайдың Ыбырайға айтқаны - 2-6.</w:t>
        <w:br/>
        <w:t>Ш.801,848.(ӘӨИ)</w:t>
        <w:br/>
        <w:t>Аталуы: Орынбай Бертағыұлы.</w:t>
        <w:br/>
        <w:t>Жинаушысы: С.Аймағанов.</w:t>
        <w:br/>
        <w:t>Орынбайға Тасмағанбеттің айтқаны - 87-88-66.</w:t>
        <w:br/>
        <w:t>Орынбай, Шөже, Құлтума. 2 дәптер, 87-6.</w:t>
        <w:br/>
        <w:t>Орынбай мен Шөже айтысы - 73-75-66.</w:t>
        <w:br/>
        <w:t>Орынбайдың Абайділдә ханға айтқаны -- 2-б:</w:t>
        <w:br/>
        <w:t>Орынбайдың айтқаны- 17-6...</w:t>
        <w:br/>
        <w:t>Орынбай Ыбырай аға сұлтан - 45-6.</w:t>
        <w:br/>
        <w:t>Орынбайдың Шыңғысқа айтқаны - 1-6.</w:t>
        <w:br/>
        <w:t>Төле би мен Орынбай - 12-6.</w:t>
        <w:br/>
        <w:t>Орынбай мен Ақан- 1-6.</w:t>
        <w:br/>
        <w:t>Орынбай мен Тоғжан айтысы - 121-122 -6б.</w:t>
        <w:br/>
        <w:t>Ш.879/3. (ӘӨИ)</w:t>
        <w:br/>
        <w:t>Аталуы: Орынбай Бертағыүұлы.</w:t>
        <w:br/>
        <w:t>Жинаушысы: Кәрібаев.</w:t>
        <w:br/>
        <w:t>Орынбай туралы деректер. 53-дәптер, 1-29-66.”</w:t>
        <w:br/>
        <w:t>Орынбай мен Ақан айтысы. 293-дәптер, 5-23- -66. ”</w:t>
        <w:br/>
        <w:t>ХІХ ҒАСЫРДЫҢ І-ІШ ЖАРТЫСЫНДАҒЫ</w:t>
        <w:br/>
        <w:t>ҚАЗАҚ ЭДЕБИЕТІНІҢ</w:t>
        <w:br/>
        <w:t>БИБЛИОГРАФИЯЛЫҚ КӨРСЕТКІШТЕРІ"</w:t>
        <w:br/>
        <w:t>І</w:t>
      </w:r>
    </w:p>
    <w:p>
      <w:r>
        <w:t>Әдебиет тарихының мәселелері жөніндегі</w:t>
        <w:br/>
        <w:t>жалпы материалдар</w:t>
        <w:br/>
        <w:t>Айтыс. Т1-3.- Алматы: Жазушы, 1965-1966.</w:t>
        <w:br/>
        <w:t>Алекторов АЕ. Указатель книг, журнальных и газетных статей</w:t>
        <w:br/>
        <w:t>изаметоко киргизах. - Казань, 1900.</w:t>
        <w:br/>
        <w:t>Әуезов М. Жиырма томдық шығармалар жинағы. - Алматы:</w:t>
        <w:br/>
        <w:t>Жазушы, 1979-1985.</w:t>
        <w:br/>
        <w:t>Байтұрсынов А. Шығармалары. - Алматы: Жазушы, 1989.</w:t>
        <w:br/>
        <w:t>Бартольд В. История изучения Востока в Европе и России //</w:t>
        <w:br/>
        <w:t>Лекции, читанные в университете и в Ленинградском институте</w:t>
        <w:br/>
        <w:t>живых восточных языков. Изд. 2-е.- Л.,1925.</w:t>
        <w:br/>
        <w:t>Бес ғасыр жырлайды: ХУ ғасырдан ХХ ғасырдың бас кезіне</w:t>
        <w:br/>
        <w:t>дейінгі қазақ ақын-жырауларының шығармалары. 3 томдық. -</w:t>
        <w:br/>
        <w:t>Алматы: Жазушы, 1984.</w:t>
        <w:br/>
        <w:t>Валиханов Ч.Собрание соч.в 5 томах. - Алматы: 1984.</w:t>
        <w:br/>
        <w:t>История Казахстана. История Казахстана (с древнейших</w:t>
        <w:br/>
        <w:t>времен до наших дней). В пяти томах. - Алматы: Атамұра, 1,</w:t>
        <w:br/>
        <w:t>1996, Т.2., 1997,7Т.3., 2000.</w:t>
        <w:br/>
        <w:t>История Казахстана. История Казахстана с древнейших</w:t>
        <w:br/>
        <w:t>времен до наших дней. Очерк. - Алматы: Дәуір, 1993.</w:t>
        <w:br/>
        <w:t>Казахско-русские отношения в 18-19 вв. Сборник документов</w:t>
        <w:br/>
        <w:t>и материалов. - Алма-Ата, 1964.</w:t>
        <w:br/>
        <w:t>Қазақстан: Ұлттық энциклопедия. Т.1-6. - Алматы: Қазақ</w:t>
        <w:br/>
        <w:t>энциклопедиясы Бас ред, 1998-2005.</w:t>
        <w:br/>
        <w:t>Қазақ Совет энциклопедиясы. 12 томдық. - Алматы: Қазақ ССР</w:t>
        <w:br/>
        <w:t>“Қазақ әдебиетінің ХІХ ғасырдағы мұралары мен олар туралы зерттеулер</w:t>
        <w:br/>
        <w:t>көрсеткіштердегі еңбектерде негізінен түтас дәуір бойынша (1800 - 1900 жж)</w:t>
        <w:br/>
        <w:t>қаралатындықтан, бұл тізбе келесі, 5-томда жалғасын тауып, толыға түседі.</w:t>
        <w:br/>
        <w:t>413 ҚОСЫМША</w:t>
        <w:br/>
        <w:t>Сүйіншалиев Х.ХІХ ғасырдағы қазақ әдебиеті.- Алматы: Мектеп,</w:t>
        <w:br/>
        <w:t>1986.</w:t>
        <w:br/>
        <w:t>Бердібаев Р.Сарқылмас қазына. - Алматы, 1983.</w:t>
        <w:br/>
        <w:t>Ғұмарова М. Қазақ қолжазбаларының ғылыми сипаттамасы.</w:t>
        <w:br/>
        <w:t>ХУ-ХІХ ғ.ақындар шығармалары. -- Алматы, 1985.</w:t>
        <w:br/>
        <w:t>ХІХ ғасырдағы қазақ ақындары. -- Алматы: Ғылым, 1988.</w:t>
        <w:br/>
        <w:t>Негимов С. Ақын-жыраулар поэзиясының бейнелілігі. -</w:t>
        <w:br/>
        <w:t>Алматы, 1991.</w:t>
        <w:br/>
        <w:t>Есекеев Ж. Айыртау арыстары. - Көкшетау: Көкше-полиғрафия,</w:t>
        <w:br/>
        <w:t>2000.</w:t>
        <w:br/>
        <w:t>Қолжазбалар қорындағы мұралары</w:t>
      </w:r>
    </w:p>
    <w:p>
      <w:r>
        <w:t>ҚР БА ОҒК. Сирек қолжазбалар қоры.К9472 папка, 3 -дәптер.</w:t>
        <w:br/>
        <w:t>ҚР БА ОҒК. Сирек қолжазбалар қоры. 472-папка, 2,4-дәптерлер.</w:t>
        <w:br/>
        <w:t>ҚРНА ОЯҚ Сирек қолжазбалар қоры. 694-папка, 5-дәптер.</w:t>
        <w:br/>
        <w:t>Ш. 1385.(ӘӨИ)</w:t>
        <w:br/>
        <w:t>Аталуы: Атығай Қарауылдың ақыны Орынбайдың Ғұбайдолла</w:t>
        <w:br/>
        <w:t>ханға Тула шәһәрінен қайтып келгенде айтқаны.</w:t>
        <w:br/>
        <w:t>Авторы: Орынбай ақын.</w:t>
        <w:br/>
        <w:t>Экспедициясы: ҚазССР ҒА Әдебиет және өнер институтының</w:t>
        <w:br/>
        <w:t>1961 жылы ұйымдастырған Қостанай - Уфа экспедициясы.</w:t>
        <w:br/>
        <w:t>Экспедицияны басқарған - филология ғылымының кандидаты</w:t>
        <w:br/>
        <w:t>Сейдолла Ордалиев. Ол қолжазбаны Башқұрт АССР Фәнләр</w:t>
        <w:br/>
        <w:t>академиясының кітапханасынан алған.</w:t>
        <w:br/>
        <w:t>Жинаушысы: Құлмұхамбетп Оразалыұлы: (1890-1970).</w:t>
        <w:br/>
        <w:t>Қызылорда облысы, Сырдария ауданынан. 1914 жылы Ғалия</w:t>
        <w:br/>
        <w:t>медресесін бітірген, көп жылдар мұғалім болып істеген, сонымен</w:t>
        <w:br/>
        <w:t>қатар қазақ қолжазбаларын да жинаған, соның бірі - Орынбай</w:t>
        <w:br/>
        <w:t>ақын шығармалары. “Ол жинағандарын ертеректе БашаССР</w:t>
        <w:br/>
        <w:t>Фәнлэәр филиалының қолжазба қорынан алған.</w:t>
        <w:br/>
        <w:t>Аңдатпасы: Абайділда (Ғұбайдолла) - Абылай хан ұрпақ-</w:t>
        <w:br/>
        <w:t>тарының бірі. Орта жүздің бірнеше руларына дербес хандық</w:t>
        <w:br/>
        <w:t>құрады. Патша үкіметінің Көкшетау дуанын салуға қарсы тұрады.</w:t>
        <w:br/>
        <w:t>Қытай патшалығымен астыртын байланыс жасап, Баянауылда</w:t>
        <w:br/>
        <w:t>ресми хан сайланбақшы болады.</w:t>
        <w:br/>
        <w:t>Осы мезгілде Кенесары өзіне бағынбаған Ғаббас төренің</w:t>
        <w:br/>
        <w:t>жиырма бір мың жылқысын шауып алады. Ғаббас төре ұрпақтары</w:t>
        <w:br/>
        <w:t>патша үкіметіне «Ғұбайдолла хан Кенесарыға берілді» деп шағым-</w:t>
        <w:br/>
        <w:t>арыз көтереді. Патша үкіметі Абайділда ханды тұтқынға алып,</w:t>
        <w:br/>
        <w:t>Тула қаласына (Тобыл губерниясына) айдауға жібереді. Орынбай</w:t>
        <w:br/>
        <w:t>ақынның бұл ұзақ толғауы осы Ғұбайдолланың түтқынға он жыл</w:t>
        <w:br/>
        <w:t>жатып, Көкшетауға қайта оралғандығынаарналған. “</w:t>
        <w:br/>
        <w:t>ҚАЗАҚ ӘДЕБИЕТІНІҢ ТАРИХЫ:ХІХ ҒАСЫРДЫҢ БІРІНШІ ЖАРТЫСЫ (1800-- 1850) 420</w:t>
        <w:br/>
        <w:t>көне нұсқа екені аңғарылады. Жеті-сегіз буынды жыр үлгісінде</w:t>
        <w:br/>
        <w:t>құрылған.</w:t>
        <w:br/>
        <w:t>Папкасы: 193. (ӘөИ). Ауыз Әдебнен үлгілері, 1-дәптер.</w:t>
        <w:br/>
        <w:t>Ш.411.(ӘӨИ)</w:t>
        <w:br/>
        <w:t>Аталуы: Шортанбайдың өлер алдында айтқан сөзі (1-б.).</w:t>
        <w:br/>
        <w:t>Авторы: Шортанбай Қанайұлы (1-6.).</w:t>
        <w:br/>
        <w:t>Экспедициясы: Қазақ ССР ҒА Тіл және әдебиет институты</w:t>
        <w:br/>
        <w:t>ұйымдастырған 1957 жылғы Батыс Қазақстан экспедициясы.</w:t>
        <w:br/>
        <w:t>Аңдатпасы: «Шортанбайдың өлер алдында айтқан сөздері»</w:t>
        <w:br/>
        <w:t>деген өсиет толғаулары. Бұрын баспа жүзінде әр түрлі атпен</w:t>
        <w:br/>
        <w:t>жарияланған, Шортанбай мына толғауды түсінде әзірейіл келіп</w:t>
        <w:br/>
        <w:t>жанын аларда айтқан өсиет тәрізді етіп жырлаған. «Өсиетнама»</w:t>
        <w:br/>
        <w:t>сырттай қарағанда діни уағыз секілді сезілгенімен, үңіле</w:t>
        <w:br/>
        <w:t>қарағанда адамгершілікті, әділдікті, адамдардың бірін-бірі сүйіп,</w:t>
        <w:br/>
        <w:t>құрмет етуді барынша дәріптейді. Он бір буынды қара өлең</w:t>
      </w:r>
    </w:p>
    <w:p>
      <w:r>
        <w:t>үлгісінде жырлаған.</w:t>
        <w:br/>
        <w:t>Папкасы: 411.(ӘӨИ). ХІХ ғасыр әдебиеті ақындарының шығар-</w:t>
        <w:br/>
        <w:t>малары, 25-дәптер.</w:t>
        <w:br/>
        <w:t>Ш.585 (ӘӨИ)</w:t>
        <w:br/>
        <w:t>Аталуы: Зар заман.</w:t>
        <w:br/>
        <w:t>Авторь: Шортанбай ақын.</w:t>
        <w:br/>
        <w:t>Экспедициясы: Қазақ ССР ҒА М.О. Әуезов атындағы Әдебиет</w:t>
        <w:br/>
        <w:t>және өнер институғы ұйымдастырған 1961 жылғы Уфа -</w:t>
        <w:br/>
        <w:t>Қостанай экспедициясы. Басқарған С.Ордалиев бұл қолжазбаны</w:t>
        <w:br/>
        <w:t>Башқұрт Республикасы Фәнләр академиясының кітапханасынан</w:t>
        <w:br/>
        <w:t>алған.</w:t>
        <w:br/>
        <w:t>Аңдатпасы: Заманның «Азулыға бар заман, азусызға тар заман»</w:t>
        <w:br/>
        <w:t>болып өзгергені, әділдік, адалдықтың азайып, зорлық-зұлымдық,</w:t>
        <w:br/>
        <w:t>ұрлық-өтіріктің орын ала бастағандығы, кедей-кепшік, жоқ-жітік</w:t>
        <w:br/>
        <w:t>молайып, халықтың күйзеліске түсе бастағандығы, әдет-ғұрып,</w:t>
        <w:br/>
        <w:t>салт-сана, діни қысымға ұшырап, әлсірей бастағандығы жайында</w:t>
        <w:br/>
        <w:t>шер тартқан ұзақ толғау. Жыр тарауларға бөлінбеген. Жеті-сегіз</w:t>
        <w:br/>
        <w:t>буын үлгісінде құрылған.</w:t>
        <w:br/>
        <w:t>Папкасы: 385. (ӘӨИ). Башқұрт Республикасының</w:t>
        <w:br/>
        <w:t>кітапханасында сақталған қазақ ақындарының өлеңдері, 1-</w:t>
        <w:br/>
        <w:t>дәптер.</w:t>
        <w:br/>
        <w:t>Ш.592.(ӘӨИ)</w:t>
        <w:br/>
        <w:t>Аталуы: «Зар заман» жырының бір нұсқасы (17-б.).</w:t>
        <w:br/>
        <w:t>Авторы: Шортанбай Қанайұлы.</w:t>
        <w:br/>
        <w:t>Жинаушысы: Темірғали Ысмайылов. 1940 жылдары Алматы</w:t>
        <w:br/>
        <w:t>қаласында тұрған, басқа мәлімет жоқ.</w:t>
        <w:br/>
        <w:t>Аңдатпасы: Ақ патшаның қазақ даласын отарлап, қатал заң</w:t>
        <w:br/>
        <w:t>шығарып, қазақ елін қыспаққа алғаны, қазақтың өзіндік жол-жо-</w:t>
        <w:br/>
        <w:t>ҚАЗАҚ ӘДЕБИЕТІНІҢ ТАРИХЫ:ХІХ ҒАСЫРДЫҢ БІРІНШІ ЖАРТЫСЫ (1800-- 1850) 424</w:t>
        <w:br/>
        <w:t>облысы, Еңбекшілер ауданында туған. Ақын және қазақ ауыз</w:t>
        <w:br/>
        <w:t>әдебиетін жинаушы авторлардың бірі. 1964 жылы қайтыс болды.</w:t>
        <w:br/>
        <w:t>Аңдатпасы: Жиырмадан бастап әр он жылын өлеңге қосады.</w:t>
        <w:br/>
        <w:t>Отызды шыға алмас белге, қырықты қаптаған селге, елуді</w:t>
        <w:br/>
        <w:t>қамысты көлге теңейді. Бұл дәптерде «Шапырашты елінде бір</w:t>
        <w:br/>
        <w:t>қадірлі адамның баласы өлгенде көңіл айтқаны», «Кескенжал</w:t>
        <w:br/>
        <w:t>қызбен айтысы», «Тұрсынай қызбен айтысы», «Сүйінбай өлгенде</w:t>
        <w:br/>
        <w:t>қызы Қойжанның жоқтауы» деген шығармалар бар.</w:t>
        <w:br/>
        <w:t>Папкасы: 376. (ОЯК). «Сүйінбайдың айтқаны». «Сүйінбайдың</w:t>
        <w:br/>
        <w:t>Кескенжал қызбен айтысы» (4-дәптер) және «Сүйінбай өлгенде</w:t>
        <w:br/>
        <w:t>қызы Қойжанның жоқтауы», «Тұрсынай қызбен айтысы» деген</w:t>
        <w:br/>
        <w:t>материалдар бірге жүр.</w:t>
        <w:br/>
        <w:t>Ш. 586. (ӘӘИ)</w:t>
        <w:br/>
        <w:t>Аталуы: Сүйінбай ақын шығармалары.</w:t>
      </w:r>
    </w:p>
    <w:p>
      <w:r>
        <w:t>Авторы: Сүйінбай Аронұлы.</w:t>
        <w:br/>
        <w:t>Жинаушысы: Әбдіғали Сариев (1900-1964). Алматы облысы,</w:t>
        <w:br/>
        <w:t>Жамбыл ауданынан. Халық ақыны. 1924 жылдардан бастап өлең</w:t>
        <w:br/>
        <w:t>жазған, әрі жинаушы. Бірнеше жинақтары жарияланды.</w:t>
        <w:br/>
        <w:t>Ә.Сариев жинаған Сүйінбай өлеңдері:</w:t>
        <w:br/>
        <w:t>«Сүйінбайдың науқастанып жатқандағы өлеңдері», «Кәрілік</w:t>
        <w:br/>
        <w:t>туралы», «Мақал-мәтелдер», «Билер мен төрелерге», «Сүйінбай</w:t>
        <w:br/>
        <w:t>туралы әңгіме», «Орманның ұлы Үмбетәлі ханға», «Тезек төреге»</w:t>
        <w:br/>
        <w:t>атты үш-төрт өлеңі, «Шапырашты жайында», т.б.</w:t>
        <w:br/>
        <w:t>Папкасы: 586. (ӘӨИ). «Сүйінбай ақын шығармалары».</w:t>
        <w:br/>
        <w:t>ш.242.(ӘөИ)</w:t>
        <w:br/>
        <w:t>Аталуы: Сүйінбай Аронұлы.</w:t>
        <w:br/>
        <w:t>Жинаушысы: ӘНаурызбаев.</w:t>
        <w:br/>
        <w:t>Сүйінбай ақынның айтқаны. 1-дәптер.</w:t>
        <w:br/>
        <w:t>Кәріліктуралы жыр - 1,7,8,2-66.</w:t>
        <w:br/>
        <w:t>Майлы Қожа- 5-11-66.</w:t>
        <w:br/>
        <w:t>Сүйінбай- 11-13-66.</w:t>
        <w:br/>
        <w:t>Қаңтарбай мен Сүйінбай -- 52-57-66.</w:t>
        <w:br/>
        <w:t>Сүйінбай мен Қатаған айтысы - 14-52-66.</w:t>
        <w:br/>
        <w:t>Сүйінбай мен Тезек айтысы - 58-64-66.</w:t>
        <w:br/>
        <w:t>Сүйінбайдың Тезек төреге айтқаны -- 64-66-66.</w:t>
        <w:br/>
        <w:t>С.Мақсұт Жапаққа айтқаны - 68-69-66.</w:t>
        <w:br/>
        <w:t>Кей сөздерге - 69-б.</w:t>
        <w:br/>
        <w:t>Сүйінбайдың қартайғанда айтқаны - 70-71-66.</w:t>
        <w:br/>
        <w:t>Сүйінбай айтылған дауыс, Үмбетәліден -- 72-75-66.</w:t>
        <w:br/>
        <w:t>Сүйінбай ақын. 1929. Жаңа әдебиет, Хе 6. 76-77-66.</w:t>
        <w:br/>
        <w:t>Ш. 596. (ӘӨИ)</w:t>
        <w:br/>
        <w:t>427 ҚОСЫМША</w:t>
        <w:br/>
        <w:t>Қолжазбалар қорындағы мұралары</w:t>
        <w:br/>
        <w:t>ШІ, 389.(ӘӨИ)</w:t>
        <w:br/>
        <w:t>Аталуы: Қалыштың баласы өлгенде Нұрым ақынның ескертуі.</w:t>
        <w:br/>
        <w:t>Авторы: Нұрым Шыршығұлұлы.</w:t>
        <w:br/>
        <w:t>Жинаушысы: Бимағамбетов Мұстахим, Форт-Шевченко</w:t>
        <w:br/>
        <w:t>қаласынан. Бұл әлеңді ол 1958 жылы Маңқыстау ауданы, Калинин</w:t>
        <w:br/>
        <w:t>атындағы қолхоздың мүшесі Алпыс Жомартовтан жазып алған.</w:t>
        <w:br/>
        <w:t>Аңдатпасы: Мұса, Нұх, Ибраһим, Исмағил пайғамбарлар</w:t>
        <w:br/>
        <w:t>туралы «Қиссасул Әнбияда» айтылған діни аңыздарды қысқаша</w:t>
        <w:br/>
        <w:t>термелейді. Қорқыт баба да ажалдан қырық жыл қашып құтыла</w:t>
      </w:r>
    </w:p>
    <w:p>
      <w:r>
        <w:t>алмағанын айтады. Сондықтан Қалыш: «Балаң Нұрбергенге</w:t>
        <w:br/>
        <w:t>қайғырма, сабырлық қыл», -- деп көңіл айтады. Өлең жеті-сегіз</w:t>
        <w:br/>
        <w:t>буынды жыр үлгісінде жазылған, Еле аі ее</w:t>
        <w:br/>
        <w:t>Папкасы. 389. (ӘӨФИ). Нұрым ақын шығармалары, 1 дәптер,</w:t>
        <w:br/>
        <w:t>Ш. 589.(ӘӨИ)</w:t>
        <w:br/>
        <w:t>Аталуы: Адайдың шеткі ауылын қапыда жау шауып</w:t>
        <w:br/>
        <w:t>тұтқындарды қуғыншылар аман құтқарғанда айтылған жыр.</w:t>
        <w:br/>
        <w:t>Авторы: Нұрым Шыршығұлұлы.</w:t>
        <w:br/>
        <w:t>Жинаушысы: Бимағамбетов Мұстахи. . 2.</w:t>
        <w:br/>
        <w:t>Аңдатпасы: Хорезмнен екі жүз елу адам келін Адайдың шет</w:t>
        <w:br/>
        <w:t>қонған тоғыз ауылын шауып, малын айдап, бала-шағасын тұтқын</w:t>
        <w:br/>
        <w:t>етіп әкеткені айтылады. 2.</w:t>
        <w:br/>
        <w:t>Папкасы. 589. (ӘӨИ). Нұрым ақын шығармалары, 2- дәптер...</w:t>
        <w:br/>
        <w:t>Ш.401.(ОЕЮ)</w:t>
        <w:br/>
        <w:t>Аталуы: Нұрым Шыршығұлұлының өлеңдері.</w:t>
        <w:br/>
        <w:t>Авторы: Нұрым Шыршығұлұлы. ) )</w:t>
        <w:br/>
        <w:t>Жинаушылары: Зердебай Бекарыстанов, Бозтай Жақыпбаев т.</w:t>
        <w:br/>
        <w:t>Папкасы: 401. (ӘӨИ) Нұрым Шыршығұлұлы ақынның</w:t>
        <w:br/>
        <w:t>өлеңдері, 1- дәптер.</w:t>
        <w:br/>
        <w:t>Ш.401.(ОЕК)</w:t>
        <w:br/>
        <w:t>Аталуы: Нұрым Шыршығұлұлының өлеңдері.</w:t>
        <w:br/>
        <w:t>Авторы: Нұрым Шыршығұлұлы. к</w:t>
        <w:br/>
        <w:t>Экспедициясы: 1947 жылы Тіл және әдебиет институты</w:t>
        <w:br/>
        <w:t>ұйымдастырған Турьев экспедициясы. Экспедицияның мүшесі-</w:t>
        <w:br/>
        <w:t>Иманбек Ұйықбаев, Тіл білімі институтының аға ғылыми</w:t>
        <w:br/>
        <w:t>қызметкері. ) ;, 2 зыл Тұйыай</w:t>
        <w:br/>
        <w:t>. Папкасы.401.(ОЕК). Нұрым Шыршығұлұлы ақыңның өлендері,</w:t>
        <w:br/>
        <w:t>2-дәптер. ”</w:t>
        <w:br/>
        <w:t>421 ҚОСЫМША</w:t>
        <w:br/>
        <w:t>сық, заң-тәртіптерінің ығыстырылғаны, заман бұзылып, тыныш-</w:t>
        <w:br/>
        <w:t>тық берекенің кете бастағаны жайында. Бұл қолжазбадағы «Зар</w:t>
        <w:br/>
        <w:t>заман» жырының жүйесі, құрылысы, ұйқасымы белгілі толғаудан</w:t>
        <w:br/>
        <w:t>басқаша болып келеді. Он бір буынды қара.өлең үлгісінде</w:t>
        <w:br/>
        <w:t>құрылған. Осы қолжазбада Шортанбайдың мына жырлары қоса</w:t>
        <w:br/>
        <w:t>сақталған:</w:t>
        <w:br/>
        <w:t>Зар заман - 1-16-66.</w:t>
        <w:br/>
        <w:t>Қисса Шортанбай - 23-36- 56. )</w:t>
        <w:br/>
        <w:t>Шортанбайдың өлерінде айтқан насихаты- 237-63-66.</w:t>
        <w:br/>
        <w:t>Шортанбай мен Орынбай (Айтыс) - 64-68-66.</w:t>
      </w:r>
    </w:p>
    <w:p>
      <w:r>
        <w:t>Шортанбай ақынның өз атынан шығарып айтқан өлеңі--69-80-66.</w:t>
        <w:br/>
        <w:t>Зар заман жыр - 1-16-66.</w:t>
        <w:br/>
        <w:t>Зар заман жырының бір жүйесі - 17-22-66.</w:t>
        <w:br/>
        <w:t>Бала зары- 23-36-66.</w:t>
        <w:br/>
        <w:t>Шортанбайдың насихаты - 37-64-66.</w:t>
        <w:br/>
        <w:t>Шортанбай мен Орынбай - 64-68-66.</w:t>
        <w:br/>
        <w:t>Шортанбай өлеңі- 69-79-66.</w:t>
        <w:br/>
        <w:t>Бұл шығармалардың түпнұсқасы Қазақ ССР ЖА Айрталық</w:t>
        <w:br/>
        <w:t>ғылыми кітапханасында (1302 п.) сақтаулы.</w:t>
        <w:br/>
        <w:t>Папкасы: 592. (ӘӨИ). Шортанбай Қанайұлының атенариялары:</w:t>
        <w:br/>
        <w:t>Ш.780.(ОҒК)</w:t>
        <w:br/>
        <w:t>Аталуы: Шортанбай ақынның өз ойынан шығарып айтқан</w:t>
        <w:br/>
        <w:t>өлеңі (17-6.).</w:t>
        <w:br/>
        <w:t>Авторы: Шортанбай ақын.(17-6.).</w:t>
        <w:br/>
        <w:t>Жинаушысы: Әлкей Марғұлан. Бұл қолжазбада Шортанбай</w:t>
        <w:br/>
        <w:t>ақынның мынадай өлең толғаулары бар:</w:t>
        <w:br/>
        <w:t>Зар заман толғауы (араб әрпінде) - 16-6.</w:t>
        <w:br/>
        <w:t>Зар заман толғауы (латын әрпінде) - 16-6.</w:t>
        <w:br/>
        <w:t>Шортанбай мен Орынбай (айтыс, араб әрпінде) - 5-6.</w:t>
        <w:br/>
        <w:t>Шортанбай өлендері, 3-дәптер (латын әрпінде), 5-парақ.</w:t>
        <w:br/>
        <w:t>Зар заман, Шортанбай сөзі - 4-дәптер (латын әрпінде), машин-</w:t>
        <w:br/>
        <w:t>каға басылған - 10-6. ) )</w:t>
        <w:br/>
        <w:t>Папкасы: 780. (ОЖК). Шортанбай ақынның шығармалары, 1-</w:t>
        <w:br/>
        <w:t>дәптер.</w:t>
        <w:br/>
        <w:t>Шортанбай шығармалары ОЖК-ның 426, 721, 851, 1167</w:t>
        <w:br/>
        <w:t>папкаларында, ӘӨИ-ның 201-папкасында бар."</w:t>
        <w:br/>
        <w:t>Ш.879.(ӘӨИ)</w:t>
        <w:br/>
        <w:t>Аталуы: Шортанбай Қанайұлы.</w:t>
        <w:br/>
        <w:t>Жинаушысы: Кәрібаев: :</w:t>
        <w:br/>
        <w:t>Шортанбайдың қоштасуы. 41-дәптер,19-55- 66.</w:t>
        <w:br/>
        <w:t>Шортанбай туралы сөз деректер - 1-54-66.</w:t>
        <w:br/>
        <w:t>Шортанбайдың өлең сөзі -- 22-23-66. і</w:t>
        <w:br/>
        <w:t>ҚАЗАҚ ӘДЕБИЕТІНІҢ ТАРИХЬЕХІХ ҒАСЫРДЫҢ БІРІНШІ ЖАРТЫСЫ (1800-1850) 422</w:t>
        <w:br/>
        <w:t>Үй іші, әйел, ерлі -зайыптар туралы өлең. 17-дәптер, 39-б.</w:t>
        <w:br/>
        <w:t>«Ақсақалдық, бектік» - 35-38-66.</w:t>
        <w:br/>
        <w:t>«Бұқара өмірі» өлеңі - 32-34-66б..</w:t>
      </w:r>
    </w:p>
    <w:p>
      <w:r>
        <w:t>«Тап қайшылығы» өлеңі- 31-6.</w:t>
        <w:br/>
        <w:t>«Әлеуметтік теңіз» өлеңі - 29-30-66.</w:t>
        <w:br/>
        <w:t>«Ескі бай, жаңа бай» өлеңі- 28-6.</w:t>
        <w:br/>
        <w:t>«Өсімдік, дүние, Жаңабай» әлеңі- 27-6.</w:t>
        <w:br/>
        <w:t>«Мал- ақша» өлеңі -- 27-6.</w:t>
        <w:br/>
        <w:t>«Мал- дүниенің тұтқыны» өлеңі- 27-б.</w:t>
        <w:br/>
        <w:t>«Үкімет - ұлықтары» өлеңі -- 24-6.</w:t>
        <w:br/>
        <w:t>Отар қысымынан құтылу - 23-6.</w:t>
        <w:br/>
        <w:t>Қоныс тарылды - 21-22-66.</w:t>
        <w:br/>
        <w:t>Жер алынды, дүние тарылды - 20-6.</w:t>
        <w:br/>
        <w:t>Билік малдынікі - 16-6.</w:t>
        <w:br/>
        <w:t>Қоныс тарлығы - 15-6.</w:t>
        <w:br/>
        <w:t>Жаңа ұлықтар - 10-12-66.</w:t>
        <w:br/>
        <w:t>Тап қайшылығы - 13-14-66.</w:t>
        <w:br/>
        <w:t>Айырбас, сауда, ақша - 9-б.</w:t>
        <w:br/>
        <w:t>Ескі бай, жаңа бай (қайталау) -- 8-6.</w:t>
        <w:br/>
        <w:t>Ел азды- 6-7-66.</w:t>
        <w:br/>
        <w:t>Өзітуралы - 4-5-66.</w:t>
        <w:br/>
        <w:t>Қоғамдық ұғым, ниет өзгешілігі, елесі - 3-6.</w:t>
        <w:br/>
        <w:t>Қожа - молдалар - 1-2-6.</w:t>
        <w:br/>
        <w:t>аңа закон шыққанда. 41/ә дәптер, 1-70-66.</w:t>
        <w:br/>
        <w:t>Шортанбайдың өлердегі сөзі - 22-36-66.</w:t>
        <w:br/>
        <w:t>Тар заман - 1-25-66.</w:t>
        <w:br/>
        <w:t>Шөже мен Шортанбай - 7-6.</w:t>
        <w:br/>
        <w:t>Шортанбай - 1-12-66.</w:t>
        <w:br/>
        <w:t>Тортанбайдың өлердегі сөзі. 41-дәптер, 19-55-66.</w:t>
        <w:br/>
        <w:t>Шортанбай туралы сөз деректер.</w:t>
        <w:br/>
        <w:t>. СҮЙІНБАЙ АРОНҰЛЫ</w:t>
        <w:br/>
        <w:t>(4822-1895)</w:t>
        <w:br/>
        <w:t>Жарияланған шығармалары</w:t>
        <w:br/>
        <w:t>Сүйінбай ақын. (Жинап, баспаға дайындаған Фатима, Ілияс).-</w:t>
        <w:br/>
        <w:t>Алматы: ҚМКӘБ, 1935.</w:t>
        <w:br/>
        <w:t>Аронұлы Сүйінбай. Ақиық. - Алматы: Жазушы, 1975.</w:t>
        <w:br/>
        <w:t>Сүйінбай. Таңдамалы шығармалары (Құраст. о(радырбиев) те</w:t>
        <w:br/>
        <w:t>Алматы: Жазушы, 1996.</w:t>
        <w:br/>
        <w:t>Бес ғасыр жырлайды. (Құраст: М.Мағауин, М.Байділдаев). Ті. ш»</w:t>
      </w:r>
    </w:p>
    <w:p>
      <w:r>
        <w:t>419 : ҚОСЫМША</w:t>
        <w:br/>
        <w:t>Шығармалары туралы зерттеулер мен</w:t>
        <w:br/>
        <w:t>ғылыми мақалалар</w:t>
        <w:br/>
        <w:t>Әуезов М. Жиырма томдық шығармалар жинағы. 15-том, -</w:t>
        <w:br/>
        <w:t>Алматы: Жазушы, 1985.</w:t>
        <w:br/>
        <w:t>Мұқанов С.Қазақтың ХУІП-ХІХ ғасырдағы әдебиетінің тарихы-</w:t>
        <w:br/>
        <w:t>нан очерктер.1-бөлім. - Алматы: 1942.</w:t>
        <w:br/>
        <w:t>"Дүйсенбаев Ы. Шортанбай Қанайұлы. Қазақ әдебиетінің</w:t>
        <w:br/>
        <w:t>тарихы. ІГтом, 1-кітап - Алматы: 1961. )</w:t>
        <w:br/>
        <w:t>Омарұлы Б.Зар заман поэзиясы. -- Алматы: Білім, 2000.</w:t>
        <w:br/>
        <w:t>Жұмалиев Қ. Қазақ әдебиеті (Орта мектептердің 8-класына</w:t>
        <w:br/>
        <w:t>арналған оқу құралы). - Алматы: 1942.</w:t>
        <w:br/>
        <w:t>Шортанбай Қанайұлы. Қайран халқым. (Құраст. К.Жүністегі)-</w:t>
        <w:br/>
        <w:t>Алматы, 2002.</w:t>
        <w:br/>
        <w:t>Қолжазбалар қорындағы мұралары</w:t>
        <w:br/>
        <w:t>Ш. 193. (ӘӨИ)</w:t>
        <w:br/>
        <w:t>Аталуы: Қисса Шортанбай.</w:t>
        <w:br/>
        <w:t>Авторы: Шортанбай Қанайұлы.</w:t>
        <w:br/>
        <w:t>Экспедициясы: Қазақ ССР ҒА М.О.Әуезов атындағы Әдебиет</w:t>
        <w:br/>
        <w:t>және өнер институты ұйымдастырған 1960 жылғы Омбы</w:t>
        <w:br/>
        <w:t>экспедициясы. Экспедицияны басқарған - Тұрлыбек Сыдықов.</w:t>
        <w:br/>
        <w:t>Ол бұл қолжазбаны Омбы облысы, Шарбақкөл ауданында</w:t>
        <w:br/>
        <w:t>тұратын Шормановтардан алған.</w:t>
        <w:br/>
        <w:t>Қолжазбада Шортанбай ақынның толғау жырларынан басқа,</w:t>
        <w:br/>
        <w:t>араб әрпімен жазылған «Бозұғлан», «Қозы Көрпеш - Баян сұлу»,</w:t>
        <w:br/>
        <w:t>«Қысса Шернияздан», «Қысса Ибраһим» сияқты дастандар бар.</w:t>
        <w:br/>
        <w:t>Қолжазбаның иесі, яғни көне халық ауыз әдебиетінің үлгілерін</w:t>
        <w:br/>
        <w:t>жинап қағазға түсіруші - Шорман Білтебайұлы (111-6б).</w:t>
        <w:br/>
        <w:t>Ал қолжазбаның (1-дәптер) 204-бетінде «Білтебай</w:t>
        <w:br/>
        <w:t>Жантиынұғлы» деп қол қойған. Бұл деректерге қарағанда,</w:t>
        <w:br/>
        <w:t>Шорманның экесі Білтебай, Білтебайдың әкесі Жантиын екендігі</w:t>
        <w:br/>
        <w:t>және Білтебайдың араб әрпімен жазған жазуына қарағанда</w:t>
        <w:br/>
        <w:t>Шорманның әкесі Білтебайдың оқымысты адам екендігі</w:t>
        <w:br/>
        <w:t>байқалады. Сондай-ақ, қолжазбаның жазыла бастаған кезі 1880</w:t>
        <w:br/>
        <w:t>жылдар емес, одан әрі Шорманның әкесі Білтебай заманында</w:t>
        <w:br/>
        <w:t>екендігі дәлелденеді.</w:t>
        <w:br/>
        <w:t>Аңдатпасы: Шортанбайдың бұл «Қисса Шортанбай» аттыжыры</w:t>
        <w:br/>
        <w:t>замана, жақсылық , жамандық жайындағы толғау, оның бірнеше</w:t>
        <w:br/>
        <w:t>шумақтары 1880 жылы Қазанда басылған «Қысса Шортанбайға»,</w:t>
        <w:br/>
        <w:t>бірнеше шумақтары «Зар заман» атты .толғауларына. ұқсас</w:t>
        <w:br/>
        <w:t>келеді. Бірақ бұл толғау өз алдына жырланған, екеуінен:де басқа</w:t>
        <w:br/>
        <w:t>ҚАЗАҚ ӘДЕБИЕТІНІҢ ТАРИХЫ:ХІХ ҒАСЫРДЫҢ БІРІНШІ ЖАРТЫСЫ (1800-- 1850) 426</w:t>
      </w:r>
    </w:p>
    <w:p>
      <w:r>
        <w:t>Аңдатпасы: Көктемде Жанкелді мен Ұлбикенің елдері</w:t>
        <w:br/>
        <w:t>қыстаудан жайлауға көшеді, сонда Жанкелдінің көш-жөнекей</w:t>
        <w:br/>
        <w:t>келіп, Ұлбикеге тиісіп айтқаны.</w:t>
        <w:br/>
        <w:t>Папкасы: 298. ӘӨЙ қолжазба қоры.</w:t>
        <w:br/>
        <w:t>ШІ. 360.(ӘӨИ)</w:t>
        <w:br/>
        <w:t>Аталуы: Ұлбике мен Таспақожа айтысы.</w:t>
        <w:br/>
        <w:t>Авторы: Ұлбике Жанкелдіқызы.</w:t>
        <w:br/>
        <w:t>Жинаушысы: Ә.Доспамбетов.</w:t>
        <w:br/>
        <w:t>Папкасы: 360. ӘӨИ қолжазба қоры.</w:t>
        <w:br/>
        <w:t>Аталуы: Ұлбике мен Таспақожа (2-нұсқа).</w:t>
        <w:br/>
        <w:t>Авторы: Ұлбике Жанкелдіқызы.</w:t>
        <w:br/>
        <w:t>Жинаушысы: Әкпарбек Доспамбетов.</w:t>
        <w:br/>
        <w:t>Аңдатпасы: Бұл айтыс Ұлбикенің бойжеткен кезінде болыпты.</w:t>
        <w:br/>
        <w:t>Өзін айтырып қойған адамға наразы болып жүрген қыз көптен</w:t>
        <w:br/>
        <w:t>таныс жас ақынның әдейі келгеніне іштей разы болып қалады.</w:t>
        <w:br/>
        <w:t>Екі-үш ауыз лебізін ән сазына бөлеп айтады.</w:t>
        <w:br/>
        <w:t>НҰРЫМ ШЫРШМЫҒҰЛҰЛЫ</w:t>
        <w:br/>
        <w:t>(1825-1898)</w:t>
        <w:br/>
        <w:t>Жарияланған шығармалары</w:t>
        <w:br/>
        <w:t>«Әтембекке айтқаны», «Балуанияз». - Қазан, 1908.</w:t>
        <w:br/>
        <w:t>«Байбоз-Жанбоз» дастаны. - Ташкент, 1926.</w:t>
        <w:br/>
        <w:t>Ақберен.- Алматы: Жазушы, 1972.</w:t>
        <w:br/>
        <w:t>Қазақтың ескі әдебиет нұсқалары. (Жинаған Сәкен</w:t>
        <w:br/>
        <w:t>Сейфуллаұлы). - Қызылорда, 1931.</w:t>
        <w:br/>
        <w:t>Досмұхамбетұлы Қ. Аламан. - Алматы: Жазушы, 1985.</w:t>
        <w:br/>
        <w:t>Шығармалары туралы зерттеулер мен</w:t>
        <w:br/>
        <w:t>ғылыми мақалалар</w:t>
        <w:br/>
        <w:t>Дербісәлин Ә.ХТХ ғасырдағы қазақ поэзиясы. - Алматы: 1985.</w:t>
        <w:br/>
        <w:t>Сүйіншәлиев Х. ХІХ ғасырдағы қазақ әдебиеті.- Алматы: Мектеп,</w:t>
        <w:br/>
        <w:t>1986.</w:t>
        <w:br/>
        <w:t>Кенжебаев Б. Әдебиет белестері: Зерттеулер, мақалалар. -</w:t>
        <w:br/>
        <w:t>Алматы: Жазушы, 1986.</w:t>
        <w:br/>
        <w:t>Мағауин М. Ғасырлар бедері: Әдеби зерттеулер. - Алматы:</w:t>
        <w:br/>
        <w:t>Жазушы, 1991.</w:t>
        <w:br/>
        <w:t>ХУІШ-ХІХ ғасырлардағы қазақ әдебиеті. 1-том. 2-кітап. -</w:t>
        <w:br/>
        <w:t>Алматы: Ғылым, 1961.</w:t>
        <w:br/>
        <w:t>Тебегенов Т. Халық ақындары ика иата нНцаны әдебиет пен</w:t>
        <w:br/>
        <w:t>фольклор дәстүрі. - Алматы: Білім, 2001.</w:t>
      </w:r>
    </w:p>
    <w:p>
      <w:r>
        <w:t>423 ҚОСЫМША</w:t>
        <w:br/>
        <w:t>Алматы: Жазушы, 1989.</w:t>
        <w:br/>
        <w:t>Айтыс. 1-том. - Алматы: Жазушы, 1988.</w:t>
        <w:br/>
        <w:t>ХІХ. ғасырдағы қазақ әдебиеті. (Құраст. Х. Сүйіншалиев). -</w:t>
        <w:br/>
        <w:t>Алматы: Мектеп, 1986. )</w:t>
        <w:br/>
        <w:t>Тезек төре (Құраст. С.Дәуітұлы). - Алматы: Жалын, 1996.</w:t>
        <w:br/>
        <w:t>Шығармалары туралы зерттеулер мен</w:t>
        <w:br/>
        <w:t>ғылыми мақалалар</w:t>
        <w:br/>
        <w:t>ХІХ ғасырдағы қазаық ақындары. - Алматы: Ғылым, 1988.</w:t>
        <w:br/>
        <w:t>Әдеби. мұра және оны зерттеу (Ғылыми: теориялық</w:t>
        <w:br/>
        <w:t>конференцияның материалдары). -- Алматы: 1961:</w:t>
        <w:br/>
        <w:t>Ысмайылов Е. Жамбыл және халық ақындары (Құраст.</w:t>
        <w:br/>
        <w:t>К.Сейдахановн). - Алматы: Санат, 1996,</w:t>
        <w:br/>
        <w:t>Жолдасбеков М. Асыл сөздің атасы. - Алматы: Білім, 1996. ..</w:t>
        <w:br/>
        <w:t>Жолдасбеков М.Асыл арналар. - Алматы: Жазушы, 1990.</w:t>
        <w:br/>
        <w:t>Садырбайұлы С. Фольклор және Жамбыл.- Алматы: Ана тілі,</w:t>
        <w:br/>
        <w:t>199</w:t>
        <w:br/>
        <w:t>Жармұхамедов М. Айтыстың даму жолдары. - Алматы: Ғылым,</w:t>
        <w:br/>
        <w:t>1976.</w:t>
        <w:br/>
        <w:t>Үмбетаев М. Менің пірім Сүйінбай. - Алматы:. Қазақ</w:t>
        <w:br/>
        <w:t>университеті, 1992.</w:t>
        <w:br/>
        <w:t>Тебегенов Т. Халық ақындары шығармаларындағы әдебиет пен</w:t>
        <w:br/>
        <w:t>фольклор дәстүрі. - Алматы: Білім, 2001;</w:t>
        <w:br/>
        <w:t>Қолжазбалар қорындағы мұралары</w:t>
        <w:br/>
        <w:t>Ш. 376.(ОҰК)</w:t>
        <w:br/>
        <w:t>Аталуы: Қырғыз Орман хан өлгенде айтқаны.</w:t>
        <w:br/>
        <w:t>Авторы: Сүйінбай Аронұлы.</w:t>
        <w:br/>
        <w:t>Жинаушысы: Өмірзақ Қарғабаев. Алматы облысы, Қаскелең</w:t>
        <w:br/>
        <w:t>ауданынан, Жамбылдың шәкірттерінің бірі. Ақын, жинаушы.</w:t>
        <w:br/>
        <w:t>Аңдатпасы: Тапқыр сөздің, өткір әлеңнің арқасында мол</w:t>
        <w:br/>
        <w:t>сыйлыққа кенеліп, түйе жетектеп, ат мініп, қыз алып қайтқан.</w:t>
        <w:br/>
        <w:t>Папкасы: 376 (ОЕК). Сүйінбайдың қырғыз Орман хан өлгенде</w:t>
        <w:br/>
        <w:t>айтқаны.</w:t>
        <w:br/>
        <w:t>Ш. 376. (ОЯК)</w:t>
        <w:br/>
        <w:t>Аталуы: Қарт Сүйінбайдың тоқсан жастан асқанда айтқаны,</w:t>
        <w:br/>
        <w:t>Авторы: Сүйінбай.</w:t>
        <w:br/>
        <w:t>Экспедициясы: 1946 жылы октябрь айында ұйымдастырылған</w:t>
        <w:br/>
        <w:t>Көкшетау экспедициясы. . Экспедиция , мүшесі. Бозтай</w:t>
        <w:br/>
        <w:t>Жақыпбайұлы.</w:t>
      </w:r>
    </w:p>
    <w:p>
      <w:r>
        <w:t>Жинаушысы: Сатыбалды Аймағанов 1882 жылы. Көкшетау</w:t>
        <w:br/>
        <w:t>415 ҚОСЫМША</w:t>
        <w:br/>
        <w:t>Экспедицңиясы: 1965 жылғы Қостанай, Солтүстік Қазақстан,</w:t>
        <w:br/>
        <w:t>Түмен, Омбы экспедициясы. Оны ұйымдастырған -- Қазақ ССР БА-</w:t>
        <w:br/>
        <w:t>ның корреспондент-мүшесі, профессор, филология ғылымының</w:t>
        <w:br/>
        <w:t>докторы Есмағамбет Ысмайылов (1908-1966) және ғылым</w:t>
        <w:br/>
        <w:t>кандидаты Балтабай Адамбаев.</w:t>
        <w:br/>
        <w:t>Аңдатпасы: Орынбай ақын бұл жұбату толғауында Адам-атадан</w:t>
        <w:br/>
        <w:t>бастап патша ханзадаға дейін өлмектің хақтығын дәлелдеп</w:t>
        <w:br/>
        <w:t>Шоқанның әке-шешесіне тоқтау айтады. Шоқан туралы:</w:t>
        <w:br/>
        <w:t>«Құдай бақыт қалдырған тіл мен жаққа,</w:t>
        <w:br/>
        <w:t>Мініп ең заманында алтын таққа.</w:t>
        <w:br/>
        <w:t>Кім бар еді өз тұсында сіздей болган</w:t>
        <w:br/>
        <w:t>Үн қойған орыс, қазақ берген баққа,-</w:t>
        <w:br/>
        <w:t>дейді.</w:t>
        <w:br/>
        <w:t>Бұл папкада Орынбай ақынның тағы мынадай шағын</w:t>
        <w:br/>
        <w:t>шығармалары бар:</w:t>
        <w:br/>
        <w:t>Бірінші дәптерде (қазіргі қазақ әрпімен жазылған) Ерденнің</w:t>
        <w:br/>
        <w:t>аға сұлтандығын құттықтау.</w:t>
        <w:br/>
        <w:t>Баласы Бимендіге - 16 жол.</w:t>
        <w:br/>
        <w:t>Абайділда (Ғұбайдолла) ханға - 100 жол.</w:t>
        <w:br/>
        <w:t>Адамның жаратылуы туралы (Шежірс аңыз) - 160 жол.</w:t>
        <w:br/>
        <w:t>Арыстан мен Орынбайдың айтысы - 100 жол.</w:t>
        <w:br/>
        <w:t>Сералы қожа мен Орынбайдың айтысы - 80 жол.</w:t>
        <w:br/>
        <w:t>Қара Ертісте, Шаншархан асында дана ақын мен Орынбайдың</w:t>
        <w:br/>
        <w:t>айтысы - 160 жол.</w:t>
        <w:br/>
        <w:t>Шөже мен Орынбайдың айтысы - 80 жол.</w:t>
        <w:br/>
        <w:t>Екінші дәптерде (араб әрпімен жазылған):</w:t>
        <w:br/>
        <w:t>Сандыбайдың Ерденінен - 12 жол.</w:t>
        <w:br/>
        <w:t>Он екі айға арналған өлең (наурыз, отамалы, сары, атан, май,</w:t>
        <w:br/>
        <w:t>шілде, тамыз, мизан, қазан, қараша, желтоқсан, қаңтар айларының</w:t>
        <w:br/>
        <w:t>адамзатқа берер игі жақсылық, қысым-қыспағы турасында) - 80</w:t>
        <w:br/>
        <w:t>жол.</w:t>
        <w:br/>
        <w:t>Шығарма он бір буынды өлең ұйқасына құрылған. )</w:t>
        <w:br/>
        <w:t>Папкасы: 618. (ӘӨИ). 1965 жылғы Қостанай, Солтүстік</w:t>
        <w:br/>
        <w:t>Қазақстан, Түмен, Омбы экспедициясының материалдары, 1-</w:t>
        <w:br/>
        <w:t>дәптер.</w:t>
        <w:br/>
        <w:t>Ш.472. (ОҒК)</w:t>
      </w:r>
    </w:p>
    <w:p>
      <w:r>
        <w:t>Аталуы: Орынбай ақын мен Найманның бір ақынының</w:t>
        <w:br/>
        <w:t>айтысы. і</w:t>
        <w:br/>
        <w:t>Авторы: Орынбай ақын. ”</w:t>
        <w:br/>
        <w:t>Жинаушысы: Айтбай Алжанов. 1900 жылы туған. Омбы</w:t>
        <w:br/>
        <w:t>облысы, Москаленко ауданы, «Озерный» совхозынан. )</w:t>
        <w:br/>
        <w:t>Аңдатпасы: Өлеңнің басқа шумақтарында Орынбай” ақын</w:t>
        <w:br/>
        <w:t>ҚАЗАҚ ӘДЕБИЕТІНІҢ ТАРИХЫ: ХІХ ҒАСЫРДЫҢ БІРІНШІ ЖАРТЫСЫ (1800--1850) 414</w:t>
        <w:br/>
        <w:t>Папкасы 1385 (ӘӨИ). Башқұрт Республикасының</w:t>
        <w:br/>
        <w:t>кітапханасында сақталған қазақ ақындарының өлеңдері, 1,2-</w:t>
        <w:br/>
        <w:t>дәптер. 2-дәптерде «Шора» журналының 1912 жылғы 5-санының</w:t>
        <w:br/>
        <w:t>145-бетінде қазақ ақындары туралы берілген мәліметтерден</w:t>
        <w:br/>
        <w:t>көшірме бар (36-б.). ОЕК-ның 472-папкасында, ӘӨИ-ның 388-</w:t>
        <w:br/>
        <w:t>папкасында Орынбай шығармалары бар.:</w:t>
        <w:br/>
        <w:t>Ш.633.(ӘӨФИ)</w:t>
        <w:br/>
        <w:t>Аталуы: Орынбай ақынның ру тегі және оның ұрпақтары.</w:t>
        <w:br/>
        <w:t>Жинаушысы: Молдахмет Ержанұлы (1-6). Ол әкесі Ержанның</w:t>
        <w:br/>
        <w:t>айтуынан жазып алған. Ержан бұл әңгімелерді Орынбайдың</w:t>
        <w:br/>
        <w:t>бәйбішесі Бибатима, балалары Омар, Оспаннан естіп жадында</w:t>
        <w:br/>
        <w:t>сақтаған. Бұл қолжазбалар мен естеліктерді Молдахмет Ержанов</w:t>
        <w:br/>
        <w:t>1966 жылы Қазақ ССР ҒА М.О.Әуезов атындағы Әдебиет және өнер</w:t>
        <w:br/>
        <w:t>институтының қолжазба қорына өткізді.</w:t>
        <w:br/>
        <w:t>Аңдатпасы: Бұл қолжазбада Орынбай ақынның ру шежіресі</w:t>
        <w:br/>
        <w:t>және оның інілері Тоқабай, Шақабайлардың ұрпақтары</w:t>
        <w:br/>
        <w:t>таратылады, һәм Орынбайдың Шал, Арыстан сияқты өзі тұстас</w:t>
        <w:br/>
        <w:t>ақындарымен қағысқаны, олардың Орынбайға берген бағалары</w:t>
        <w:br/>
        <w:t>сөз болады. Қара сөзбен жазылған, кейде ақындар өлеңдерінен</w:t>
        <w:br/>
        <w:t>үзінділер келтірілген.</w:t>
        <w:br/>
        <w:t>Папкасы: 633. (ӘӨИ). Молдахмет Ержанов тапсырған ауыз</w:t>
        <w:br/>
        <w:t>әдебиет үлгілері, 1-18-дәптер.</w:t>
        <w:br/>
        <w:t>Ш.633. (ӘӨИ)</w:t>
        <w:br/>
        <w:t>Аталуы: Орынбай ақынның ғұмырындағы үлкен айтыстары.</w:t>
        <w:br/>
        <w:t>Жинаушысы: Молдахмет Ержанұлы.</w:t>
        <w:br/>
        <w:t>Андатпасы: Орынбай ақын өз өмірінде өзі тұстас елу-алпыс</w:t>
        <w:br/>
        <w:t>ақынмен айтысқаны сөз болады. Солардан Қаракесек Шаншар</w:t>
        <w:br/>
        <w:t>хан асында отыз ақынмен, Абайділда (Ғұбайдолла) ханның қайта</w:t>
        <w:br/>
        <w:t>таққа отыру тойында - он ақынмен, Сандыбай баласы Ерден</w:t>
        <w:br/>
        <w:t>аға сұлтан атағын алғанда - он жеті ақынмен, Орынбордың</w:t>
        <w:br/>
        <w:t>Кеңшалғын деген жерінде патшаның мирасқорын қарсы алғанда</w:t>
        <w:br/>
        <w:t>он екіақынмен және Қазан қаласында ғұлама-хазіреттер алдында,</w:t>
        <w:br/>
        <w:t>Түркістан мешітінде, Қызылжарда - сексен ғалым, қырық ғұлама</w:t>
        <w:br/>
        <w:t>сияпатында айтқан өлеңдері келтірілген. Негізгі қара сөз, өлең</w:t>
        <w:br/>
        <w:t>жолдары да кездеседі.</w:t>
        <w:br/>
        <w:t>Папкасы: 633. (ӘӨИ). Молдахмет Ержанов тапсырған ауыз</w:t>
        <w:br/>
        <w:t>әдебиет үлгілері, 3-дәптер.</w:t>
        <w:br/>
        <w:t>Ш. 618. (ӘӨИ)</w:t>
      </w:r>
    </w:p>
    <w:p>
      <w:r>
        <w:t>Аталуы: Шоқан Уәлиханов қайтыс болғанда Шыңғыс хан мен</w:t>
        <w:br/>
        <w:t>Зейнеп ханымға Орынбай ақынның көңіл айтып, жұбатуы.</w:t>
        <w:br/>
        <w:t>Авторы: Орынбай Бертағыұлы.</w:t>
        <w:br/>
        <w:t>ҚАЗАҚ ӘДЕБИЕТІНІҢ ТАРИХЫ:ХІХ ҒАСЫРДЫҢ БІРІНШІ ЖАРТЫСЫ (1800-- 1850) 430</w:t>
        <w:br/>
        <w:t>сөзі. Кітапта: Шайыр яки қазақ ақындарының басты жырлары. -</w:t>
        <w:br/>
        <w:t>Орынбор, 1910.</w:t>
        <w:br/>
        <w:t>Бердібаев Р.Қәусар бұлақ. - Алматы: Жазушы, 1989.</w:t>
        <w:br/>
        <w:t>Березин И. Шейбаниада (История монголо-тюрков). - Казань</w:t>
        <w:br/>
        <w:t>1849.</w:t>
        <w:br/>
        <w:t>Березин И. Исследование о мусульманских наречиях.- Казань</w:t>
        <w:br/>
        <w:t>1849.</w:t>
        <w:br/>
        <w:t>Безверхов И.Қазақтың өлеңшісі һәм ақыны. - Далауәлаятының</w:t>
        <w:br/>
        <w:t>газеті, 1893, 16 көкек, М216.</w:t>
        <w:br/>
        <w:t>Досмұқамбетұлы Қ. Аламан. - Ташкент, 1925.</w:t>
        <w:br/>
        <w:t>Елеукенов ШІ, Шалғынбаева Ж. Қазақ кітабының тарихы. -</w:t>
        <w:br/>
        <w:t>Алматы: Санат, 1999. і</w:t>
        <w:br/>
        <w:t>Жангелдіқызы. Ұлбике. Айтыстар (Құраст. Б.Мұртазаева). -</w:t>
        <w:br/>
        <w:t>Алматы, 1995.</w:t>
        <w:br/>
        <w:t>Жанұзақ жыраудың Жаһангер ханның алдында жырлаған</w:t>
        <w:br/>
        <w:t>жырлары. Кітапта: Шайыр яки қазақ ақындарының басты</w:t>
        <w:br/>
        <w:t>жырлары. - Орынбор, 1910.</w:t>
        <w:br/>
        <w:t>Жармұхамедов М.Айтыстың дамужолдары. - Алматы: Ғылым, 1976.</w:t>
        <w:br/>
        <w:t>Жармұхамедұлы М. Айтыс өнерінің арғы тегі мен дамуы. -</w:t>
        <w:br/>
        <w:t>Алматы: Мұраттас, 2001.</w:t>
        <w:br/>
        <w:t>Жәңгір ханның сарай ақындары. Кітапта: С.Мұқанов. Қазақтың</w:t>
        <w:br/>
        <w:t>ХУШ-ХІХ ғасырдағы әдебиеті тарихынан очерктер. 1 бөлім. -</w:t>
        <w:br/>
        <w:t>Алматы, 1942.</w:t>
        <w:br/>
        <w:t>Жолдасбеков М. Асыл сөздің атасы. - Алматы: Білім, 1996.</w:t>
        <w:br/>
        <w:t>Жолдыбаев М, Әуезов М. Қоңыратбаев Ә. ХІХ ғасыр мен ХХ</w:t>
        <w:br/>
        <w:t>ғасыр басындағы қазақ әдебиет оқу кітабы. - Алматы: ҚМКӘБ.</w:t>
        <w:br/>
        <w:t>1993.</w:t>
        <w:br/>
        <w:t>Жұбанов А.Замана бұлбұлдары. - Алматы: Жазушы, 1975.</w:t>
        <w:br/>
        <w:t>Жұмалиев Қ. Махамбет. - Алматы: Ғылым, 1948.</w:t>
        <w:br/>
        <w:t>Жұмалиев Қ. Егеулі найза. - Алматы: Жазушы, 1979.</w:t>
        <w:br/>
        <w:t>Жұмалиев Қ. ХУШ-ХТХ ғасырдағы қазақ әдебиеті. - Алматы:</w:t>
        <w:br/>
        <w:t>Жазушы, 1967.</w:t>
        <w:br/>
        <w:t>Иванов М.Татарская хрестоматия. СПб. 1842.</w:t>
        <w:br/>
        <w:t>Кенжебаев Б, Есназаров Ө. ХХ ғасырдың басындағы қазақ</w:t>
      </w:r>
    </w:p>
    <w:p>
      <w:r>
        <w:t>әдебиеті. -- Алматы: Жазушы, 1966.</w:t>
        <w:br/>
        <w:t>Кенжебаев Б. Әдебиет белестері: Зерттеулер. Мақалалар. -</w:t>
        <w:br/>
        <w:t>Алматы: Жазушы, 1986.</w:t>
        <w:br/>
        <w:t>Қазақ кітабының шежіресі. 1807-1917. - Алматы: Рауан, 1996.</w:t>
        <w:br/>
        <w:t>Қазақ халқының ауыз әдебиеті Жоғары дәрежелі оқу</w:t>
        <w:br/>
        <w:t>орындарының студенттеріне арналған хрестоматия (Құраст. ҒА</w:t>
        <w:br/>
        <w:t>академигі, проф. МҒабдуллин). -- Алматы: ҚМКӘБ, 1959.</w:t>
        <w:br/>
        <w:t>Қазақтың айтысқан өлеңдері. Бастыр. Ш.Хусаинов балалары.</w:t>
        <w:br/>
        <w:t>Қазан: Домбровский баспасы, 1910. | )</w:t>
        <w:br/>
        <w:t>Қасқабасов С.Жаназық. - Алматы: Аударма, 2002.</w:t>
        <w:br/>
        <w:t>431 БИБЛИОГРАФИЯЛЫҚ КӨРСЕТКІШ</w:t>
        <w:br/>
        <w:t>Қисса-и Шортанбай Һәм Шортанбайдың бала зары. Бастыр.</w:t>
        <w:br/>
        <w:t>Ш.Хусаинов, - Қазан: Университет баспасы, 1880,1890,1894,1897;</w:t>
        <w:br/>
        <w:t>1901,1906,1911,1916. :</w:t>
        <w:br/>
        <w:t>Қирабаев С. Әдебиетіміздің ақтаңдақ беттері. - Алматы: Білім, 1995:</w:t>
        <w:br/>
        <w:t>Қоңыратбаев Ә.Қазақ әдебиетінің тарихы. -- Алматы; 1994.</w:t>
        <w:br/>
        <w:t>/Лютич ЯЯ. Киргизская хрестоматия, Ташкент, 1883. )</w:t>
        <w:br/>
        <w:t>Мұқанов С. Қазақтың . ХУШ-ХІХ ғасырдағы әдебиетінің</w:t>
        <w:br/>
        <w:t>тарихынан очерктер. - Алматы: ҚМКӘБ; 1942. -ы</w:t>
        <w:br/>
        <w:t>Описание турецко-татарских рукописей, Храняшихея в</w:t>
        <w:br/>
        <w:t>Петербургских библиотеках. 1849. ааа ат</w:t>
        <w:br/>
        <w:t>Скала, Ә.Қаратау атырабының ақындары. - Алматы: Мектеп,</w:t>
        <w:br/>
        <w:t>Өміралиев Қ. ХУ-ХІХ ғасырлардағы қазақ поэзиясының тілі.-</w:t>
        <w:br/>
        <w:t>Алматы: Ғылым, 1976, алты</w:t>
        <w:br/>
        <w:t>Пернедегі термелер:-: Алматы: Жазушы, 1965. 55% 5 ---1</w:t>
        <w:br/>
        <w:t>Сахариев Б, Дербісалин Ә; тб. ХІЖ ғасырдағы"қазақ Әдебиеті</w:t>
        <w:br/>
        <w:t>(Педагогикалық институттың сырттай оқушылары үшін көмекші"</w:t>
        <w:br/>
        <w:t>құрал). - Алматы, 1959. )</w:t>
        <w:br/>
        <w:t>Сәбитов Н. Қазақ әдебиетінің библиографиялық көрсеткіші</w:t>
        <w:br/>
        <w:t>(1862-1917).- Алматы: ҚМКӘБ, 1948. )</w:t>
        <w:br/>
        <w:t>Сейфуллин С.Қазақ әдебиеті. Қызылорда, 1932.</w:t>
        <w:br/>
        <w:t>Сүйінбай ақын |Жинап, баспаға дайындаған Фатима, Ілияс). -</w:t>
        <w:br/>
        <w:t>Алматы: ҚМКӘБ, 1935.</w:t>
        <w:br/>
        <w:t>Сүйінбай. Таңдамалы шығармалары. (Құраст. С.Садырбаев).-</w:t>
        <w:br/>
        <w:t>Алматы: Жазушы, 1996.</w:t>
        <w:br/>
        <w:t>Сүйіншалиев Х. ХІХ ғасырдағы қазақ әдебиеті. Алматы: Мектеп,</w:t>
        <w:br/>
        <w:t>1986. ,</w:t>
        <w:br/>
        <w:t>Сыдиықұлы Қ. Біртума жыр саңлақтары (ХУІШ-ХХ в.Е.). Көмекші:</w:t>
        <w:br/>
        <w:t>құрал. -- Алматы: Ғылым, 2001.</w:t>
      </w:r>
    </w:p>
    <w:p>
      <w:r>
        <w:t>Сыдиықұлы Қ, Халқымен қайта табысқандар. - Алматы: Ана”</w:t>
        <w:br/>
        <w:t>тілі, 1997. )</w:t>
        <w:br/>
        <w:t>Үмбетаев М. Менің пірім Сүйінбай. - Алматы: Қазақ универ-</w:t>
        <w:br/>
        <w:t>ситеті, 1992. )</w:t>
        <w:br/>
        <w:t>Фетисов МИ. Литературные связи Росии и Казахстан (50-50:</w:t>
        <w:br/>
        <w:t>годы ХІХ века).- Москва, 1956. .</w:t>
        <w:br/>
        <w:t>ХУШ ғасырдағы және ХІХ ғасырдың бас кезіндегі қазақ</w:t>
        <w:br/>
        <w:t>әдебиеті. Кітапта: Қазақ ССР тарихы. Т.1.- Алматы, 1957.</w:t>
        <w:br/>
        <w:t>ХУІП-ХІХ ғасырлардағы қазақ ақындарының шығармалары.-</w:t>
        <w:br/>
        <w:t>Алматы: Ғылым. 1962; 5</w:t>
        <w:br/>
        <w:t>ХІХ ғасырдың 30-50-ші жылдарындағы қазақ әдебиеті. Кітапта: :</w:t>
        <w:br/>
        <w:t>Қазақ ССРтарихы. Т.1.-- Алматы, 1957. )</w:t>
        <w:br/>
        <w:t>ХІХ ғасырдағы қазақ ақындары. - Алматы: Ғылым, 1988.</w:t>
        <w:br/>
        <w:t>ХІХ ғасырдағы қазақ поэзиясы. - Алматы: Жазушы, 1985.</w:t>
        <w:br/>
        <w:t>ҚАЗАҚ ӘДЕБИЕТІНІҢ ТАРИХЫ: ХІХ ҒАСЫРДЫҢ БІРІНШІ ЖАРТЫСЫ (1800-1850) 416</w:t>
        <w:br/>
        <w:t>өзінің Жанарал Тұрысбекке еріп Аягөзге. барғанында найман</w:t>
        <w:br/>
        <w:t>Барақ батырдың: «Осы ақынмен айтыс» деп бір жігітті алдына</w:t>
        <w:br/>
        <w:t>экеп қойғанын, онымен өте қызықты айтыс болғанын өлеңмен</w:t>
        <w:br/>
        <w:t>айтып өтеді. Бірақ ол ақынның аты айтылмаған. Тек «Найман</w:t>
        <w:br/>
        <w:t>жігіті» деп атайды. Айтыста ара-тұра ел байлығы, ел адамдары</w:t>
        <w:br/>
        <w:t>туралы айтылады. Екі ақын өзара жұмбақпен шариғат жолын</w:t>
        <w:br/>
        <w:t>бірінен бірі сұрап, ауызба ауыз шешіп отырған, кімнің жеңгені</w:t>
        <w:br/>
        <w:t>айтылмаған. Соңғы өлең «Найман жігітте» қалған. Он бір буынды</w:t>
        <w:br/>
        <w:t>қара өлең ұйқасына құрылған.</w:t>
        <w:br/>
        <w:t>Папкасы: 472. (ОЕК). Орынбай ақынның өлеңдері, 4-дәптер.</w:t>
        <w:br/>
        <w:t>Ш.472.(ОҒК)</w:t>
        <w:br/>
        <w:t>Аталуы: Орынбай ақынның Омбыда өлеңмен айтқан шежіресі.</w:t>
        <w:br/>
        <w:t>Авторы: Орынбай ақын.</w:t>
        <w:br/>
        <w:t>Жинаушысы: Сыздық Жетпісбаев. Бұл туралы мәлімет жоқ.</w:t>
        <w:br/>
        <w:t>Аңдатпасы: Қазіргі қазақ аталған халықтың түп тегі Өзбек деген</w:t>
        <w:br/>
        <w:t>адамнан екені, одан түрікмен, естек, ноғай, қырғыз, қазақ халқының</w:t>
        <w:br/>
        <w:t>басын қосқандығы жайында айтылған толғау. Жыр тарауларға</w:t>
        <w:br/>
        <w:t>бөлінбеген. Он бір буынды қара өлең үлгісінде жазылған.</w:t>
        <w:br/>
        <w:t>Осы қолжазбадағы 2-дәптерде қазіргі қазақ әрпімен жазылған</w:t>
        <w:br/>
        <w:t>Орынбай ақынның мынадай айтыс, толғау, өлеңдері бар:</w:t>
        <w:br/>
        <w:t>Орынбай мен Шөженің қағысқаны - 3-парақ.</w:t>
        <w:br/>
        <w:t>Орынбайдың Ерден батырға айтқаны.</w:t>
        <w:br/>
        <w:t>Орынбайдың Ыбырайға айтқаны.</w:t>
        <w:br/>
        <w:t>Орынбай мен Шөженің айтысы.</w:t>
        <w:br/>
        <w:t>Орынбай мен Сақып.</w:t>
      </w:r>
    </w:p>
    <w:p>
      <w:r>
        <w:t>Дана мен Орынбайдың айтысқаны.</w:t>
        <w:br/>
        <w:t>3-дәптерде:</w:t>
        <w:br/>
        <w:t>Орынбайдың Ерденге айтқаны.</w:t>
        <w:br/>
        <w:t>Тышқанбайға айтқаны.</w:t>
        <w:br/>
        <w:t>Сералы мен Орынбайдың айтысқаны.</w:t>
        <w:br/>
        <w:t>Шыңғысқа Орынбайдың айтқаны.</w:t>
        <w:br/>
        <w:t>Папкасы: 472. (ОБК). Орынбай ақынның өлеңдері, 2,3-</w:t>
        <w:br/>
        <w:t>дәптерлер.</w:t>
        <w:br/>
        <w:t>Ш.489.(ӘӨИ)</w:t>
        <w:br/>
        <w:t>Аталуы: Орынбай мен Ақан серінің қағысуы.</w:t>
        <w:br/>
        <w:t>Авторлары: (10-62, Орынбай мен Ақан сері.</w:t>
        <w:br/>
        <w:t>Жинаушысы: Мұқаш Мәжікейұлы (1900-1983). Бұрынғы</w:t>
        <w:br/>
        <w:t>Ақмола губерниясы, Атбасар уезінен (Торғай .облысының</w:t>
        <w:br/>
        <w:t>Державин ауданы, Далабай ауылынан). Ол 1930-1970 жылдар</w:t>
        <w:br/>
        <w:t>аралығында баспасөз орындарында қызмет істеген. Белгілі ауыз</w:t>
        <w:br/>
        <w:t>әдебиетін жинаушы. Оның жинаған материалдары ӘӨИ қорында</w:t>
        <w:br/>
        <w:t>сақтаулы. Мәжікеев жинаған ақын шығармалары:</w:t>
        <w:br/>
        <w:t>429 БИБЛИОГРАФИЯЛЫҚ КӨРСЕТКІШ</w:t>
        <w:br/>
        <w:t>БАҚСОЭ бас ред. 1972-1988.</w:t>
        <w:br/>
        <w:t>Қазақстан тарихы: Көне заманнан бүгінге дейін. 11-2, -</w:t>
        <w:br/>
        <w:t>Алматы: Атамұра, 1996-1908,</w:t>
        <w:br/>
        <w:t>Қазақ ССР тарихы. Көне заманнан бүгінге дейін,.5 томдық. -</w:t>
        <w:br/>
        <w:t>Алматы: Ғылым, 1980-1981.</w:t>
        <w:br/>
        <w:t>Қазақ Советәдебиетітарихының очеркі(Жалпы ред. басқарған</w:t>
        <w:br/>
        <w:t>Қ.Ж.Жұмалиев). - Алматы: ҚазССР ЕА баспасы, 1949.- 3476.</w:t>
        <w:br/>
        <w:t>Қазақ Совет әдебиеті тарихының очеркі (Ред. коллегия</w:t>
        <w:br/>
        <w:t>М.ОӘуезов,т.б.). - Алматы: ҚазССР ҒА баспасы, 1958.- 5126.</w:t>
        <w:br/>
        <w:t>Қазақ Совет әдебиетінің мәселелері. Т.1-2.- Алматы: ҚазССРВА</w:t>
        <w:br/>
        <w:t>баспасы, 1957-1960.</w:t>
        <w:br/>
        <w:t>Қазақ әдебиетінің тарихы. 3 томдық. - Алматы: ҚазССР ҒА</w:t>
        <w:br/>
        <w:t>баспасы, 1960-1967.</w:t>
        <w:br/>
        <w:t>Қазақ қолжазбаларының ғылыми сипаттамасы. 7 томдық, -</w:t>
        <w:br/>
        <w:t>Алматы: Ғылым, 1975-2003.</w:t>
        <w:br/>
        <w:t>Қазақ кітабының шежіресі. 1807-1917.-- Алматы: Рауан, 1996.</w:t>
        <w:br/>
        <w:t>Левшин А. Описание Киргиз-казачьих или Киргиз-кайсакских</w:t>
        <w:br/>
        <w:t>Орди степей. - С-Петербург 1832.</w:t>
        <w:br/>
        <w:t>Өтемісұлы Махамбет. Шығармаларының академиялық</w:t>
      </w:r>
    </w:p>
    <w:p>
      <w:r>
        <w:t>жинағы. Т.1-4. -- Алматы: Ғылым, 2003.</w:t>
        <w:br/>
        <w:t>Межов В. И. Туркестанский сборник сочинений и статей,</w:t>
        <w:br/>
        <w:t>относяшихся до Средней Азии вообше и Туркестанского края в</w:t>
        <w:br/>
        <w:t>особенности. Составляемый по поручению КП. Кауфмана ВИ,</w:t>
        <w:br/>
        <w:t>Межовым. / Систематический и азбучный указатели сочинений</w:t>
        <w:br/>
        <w:t>и статей на русском и иностранных языках к «Туркестанскому</w:t>
        <w:br/>
        <w:t>сборнику». Т.1-3.- СПб. 1878-1888.</w:t>
        <w:br/>
        <w:t>Описание турецко-татарскик рукописи, храняшихся В</w:t>
        <w:br/>
        <w:t>Петербургских библиотеках. - СПб. 1849,</w:t>
        <w:br/>
        <w:t>Кетиваі, АБ. Кесһпегсһев өш 1ев Іапемев Тагілгез, - Рагіз, 1820..</w:t>
        <w:br/>
        <w:t>Самойлович АН. Казахстан в изданиях АН. 1734-1735.- М.-Л,1996.</w:t>
        <w:br/>
        <w:t>ХІХ ғасырдың бірінші жартысындағы әдебиет және</w:t>
        <w:br/>
        <w:t>оның зерттелуі туралы қысқаша көрсеткіш</w:t>
        <w:br/>
        <w:t>Ақын жырлары. (Құраст. М.Дүйсенов, Е.Ысмайлов). - Алматы:</w:t>
        <w:br/>
        <w:t>ҚМКӘБ. 1958.</w:t>
        <w:br/>
        <w:t>Әуезов МО.Әр жылдар ойлары. - Алматы: ҚМКӘБ, 1959.</w:t>
        <w:br/>
        <w:t>Әуезов МО. Әдебиет туралы. - Алматы: Санат, 1997.</w:t>
        <w:br/>
        <w:t>Бабатайұлы Дулат. - Алматы: Раритет, 2003. 2</w:t>
        <w:br/>
        <w:t>Бабатайұлы Дулат. . Өсиетнаме (Баспаға дайындаған</w:t>
        <w:br/>
        <w:t>М.Юмачиков. Бастыр. Ш.Хұсаинов). - Қазан: Коковиннің баспасы,</w:t>
        <w:br/>
        <w:t>1880,1897.</w:t>
        <w:br/>
        <w:t>Байтұрсынов А. Шығармалары. - Алматы: Жазушы, 1989.</w:t>
        <w:br/>
        <w:t>Байтоқ жыраудың Жаһангер хан дүниеден қайтқан соң айтқан</w:t>
        <w:br/>
        <w:t>Қазақ эдебиетінің тарихы</w:t>
        <w:br/>
        <w:t>4-том</w:t>
        <w:br/>
        <w:t>«ҚАЗақпарат» баспа корпорациясының</w:t>
        <w:br/>
        <w:t>президенті Қонысбек БОТБАЙ</w:t>
        <w:br/>
        <w:t>Редакторы Темірақын ЖАҚЫП</w:t>
        <w:br/>
        <w:t>Корректоры Сәуле МЫРЗАҒАЛИЕВА</w:t>
        <w:br/>
        <w:t>Техникалық редакторы Сәуле АХМЕТОВА</w:t>
        <w:br/>
        <w:t>Мұқабасын дайындаған «Баур» баспасы</w:t>
        <w:br/>
        <w:t>ВМ 9965-643-89-х</w:t>
        <w:br/>
        <w:t>ТІ</w:t>
        <w:br/>
        <w:t>ИБ Ме 248</w:t>
        <w:br/>
        <w:t>Теруге 21.07.05 ж. берілді. Басуға 29,10.05 ж. қол қойылды. Қалыбы</w:t>
        <w:br/>
        <w:t>60х907/; Қағазы офсеттік. Әріп түрі «ММ багшоліКа»: Офсеттік</w:t>
        <w:br/>
        <w:t>басылыс. Есептік баспа табағы 30. Таралымы 2000 дана. .</w:t>
        <w:br/>
        <w:t>Тапсырыс М2 51/2872.</w:t>
        <w:br/>
        <w:t>Қазақстан Республикасы, Алматы қаласы,</w:t>
        <w:br/>
        <w:t>Жангелдин-Түрген көшесі, 30/26.</w:t>
        <w:br/>
        <w:t>«ҚАЗақпарат» баспа корпорациясы.</w:t>
      </w:r>
    </w:p>
    <w:p>
      <w:r>
        <w:t>МАЗМҰНЫ</w:t>
        <w:br/>
        <w:t>Кіріспе.</w:t>
        <w:br/>
        <w:t>ХІХ ғасырдың бірінші жартысындағы қазақ әдебиет:</w:t>
        <w:br/>
        <w:t>Көтеш Райымбекұлы ...</w:t>
        <w:br/>
        <w:t>Шал ақын Құлексұль</w:t>
        <w:br/>
        <w:t>Қобылан Бөрібайұлы</w:t>
        <w:br/>
        <w:t>Жанақ Сағындықұлы</w:t>
        <w:br/>
        <w:t>Абыл Тілеуұлы. 1.2.</w:t>
        <w:br/>
        <w:t>Түбек Байқошқарұлы ..</w:t>
        <w:br/>
        <w:t>Сабырбай Ақтайлақұлы.</w:t>
        <w:br/>
        <w:t>Дулат Бабатайұлы ...</w:t>
        <w:br/>
        <w:t>Махамбет Өтемісұлы ...</w:t>
        <w:br/>
        <w:t>Шернияз Жарылғасұлы.</w:t>
        <w:br/>
        <w:t>Шөже Қаржаубайұлы ..</w:t>
        <w:br/>
        <w:t>Орынбай Бертағұлы</w:t>
        <w:br/>
        <w:t>Шортанбай Қанайұлы</w:t>
        <w:br/>
        <w:t>Сүйінбай Аронұлы ....</w:t>
        <w:br/>
        <w:t>Ұлбике Жанкелдікқвізы</w:t>
        <w:br/>
        <w:t>Нұрым Шыршығұлұлы і</w:t>
        <w:br/>
        <w:t>Косымша... жені ШыешлышНырЫННЕНЫтЫННЫ</w:t>
        <w:br/>
        <w:t>ХІХ ғасырдың 1-шіжартысындағы ;</w:t>
        <w:br/>
        <w:t>қазақ әдебиетінің библиографиялық көрсеткіштері.</w:t>
        <w:br/>
        <w:t>5БЫММАКУ</w:t>
        <w:br/>
        <w:t>Тһе өсіспіс рго|есі «Кеешапопв оҒтһе деуеіортепте оҒ һе</w:t>
        <w:br/>
        <w:t>КахаЕһ Шшегатлге оҒ іне пезғ еросһһ (кот Іһе ХІХЕН сепішгу Іо (һе</w:t>
        <w:br/>
        <w:t>Бебіппіпг оҒ һе ХХАП сепішгу)» Ғог Іһе Ягвс Іше ргоуійев ргоюцпа</w:t>
        <w:br/>
        <w:t>гезеагсһ оҒ фе ізвле оГ (һе сгеагіуе виссеввіоп оРІһерготаілепе росів</w:t>
        <w:br/>
        <w:t>апа хәгігегө оҒһе ХІХ сепіагу апа (һе Беріппілпе оҒХХІП сепапу</w:t>
        <w:br/>
        <w:t>Ше геешалшопв оҒ Іле даеуеюортел( оҒ Іңегайшге оҒ һе іпуезірагесі</w:t>
        <w:br/>
        <w:t>реподі аге рсіпе апа/угей, Іһе шаротап( іввлев о? (һе Нізіюгісді</w:t>
        <w:br/>
        <w:t>Шетагу ргосевв апа піаіп Шегагу ігепсі аге реіпе деуеіореа.</w:t>
        <w:br/>
        <w:t>Тһгсе уоіштпев оҒ (һе ргезепе іеп уойитпев есііоп іпсіндіпе</w:t>
        <w:br/>
        <w:t>һе Һізіогу оҒ пе мүйіс патіопа/| Шегдімге аге асаісасса ко Іһе һівогу</w:t>
        <w:br/>
        <w:t>оҒе Ка?акһ Шегашке оГ(тһе пезгеросһ. Тһів регіовііб сопаійопаШу</w:t>
        <w:br/>
        <w:t>віуідсей іпіо гіһгес 512665.</w:t>
        <w:br/>
        <w:t>Бігөс(аре- ІПһеЙгзі һа ҒоҒғһе ХІХ септту (һагів сһагастегігесй</w:t>
        <w:br/>
        <w:t>Буіһе Бегсіпліпр оҒ һе АКуп сгеайуе чуогіс Іһаг б сіовет го Ше.</w:t>
        <w:br/>
        <w:t>Тһе іпшовйисаоп оҒ Іһе ргорозей 4ІҺһ үоіпте іпсіпде</w:t>
        <w:br/>
        <w:t>а әліде геуістт оҒ (һе хеогкв ОҒ 1һе АЕупв. ІІ ПіріШіеіһһ(е Іһе пов</w:t>
        <w:br/>
        <w:t>віспійсапЕ іззпев оГ Шегалке іп сіове геізіоп то іһе гершайопв оҒ</w:t>
        <w:br/>
        <w:t>ІШне деуеіортпет оҒ 1һе зосізі-роШіса! ргосевв оР һас (іле. Мове оғ</w:t>
        <w:br/>
        <w:t>күйіс аге геуедісаі Ғог 1һе НгвЕ біпке іп гесаға оГ іһе пеуғ арргоасһев</w:t>
        <w:br/>
        <w:t>о (не зосізі-роШісіа! еуепів оҒ(һе Ше.</w:t>
        <w:br/>
        <w:t>берагате сһарісів аге даеуо(еа (о Іһе тов чей кпоюғп</w:t>
        <w:br/>
        <w:t>ашһотв, іпсіпдіпе өле ргошіпегі гергезегтайіуев оҒ һе еросһ оҒ</w:t>
        <w:br/>
        <w:t>волгоз” 25 ГхШас ВарагаіШту, бһолапраі Капдішу апа һегоіс роеіту</w:t>
        <w:br/>
        <w:t>геЙесііпе Іһе1һете оГІһе пабопа|-Ірегайоп тоуешепі гергевепкесі</w:t>
        <w:br/>
        <w:t>БуМаЕһагаресІЛеппізоу, чһове сгеануе жоғгк із ргезептейісопарісісіу</w:t>
        <w:br/>
        <w:t>апазуИһ ргоЮипа геуедіпе оҒ не ідеді-аевіһенса! хуог Ев.</w:t>
      </w:r>
    </w:p>
    <w:p>
      <w:r>
        <w:t>РЕЗЮМЕ.</w:t>
        <w:br/>
        <w:t>ХІХ век в истории казахской литературы является-периодом</w:t>
        <w:br/>
        <w:t>прочно утвердившихся традиций и эначительных творческих</w:t>
        <w:br/>
        <w:t>открытий, тесно. связанных с историей народа и .есго</w:t>
        <w:br/>
        <w:t>свободолюбивыми демократическими устремлениями. Начало</w:t>
        <w:br/>
        <w:t>века было отмечено резким усилением процесса колонизации</w:t>
        <w:br/>
        <w:t>края царским самодержавием, первым эловешим шагом которой</w:t>
        <w:br/>
        <w:t>явилась ликвидация ханской власти с последуюшим внедрением</w:t>
        <w:br/>
        <w:t>новой формы правления, удобной для деятельности органов</w:t>
        <w:br/>
        <w:t>администраңий пентральных властей.</w:t>
        <w:br/>
        <w:t>Это наложило свой отпечаток на развитие традиционного</w:t>
        <w:br/>
        <w:t>устно-поэтического творчества народа. Новые социально-</w:t>
        <w:br/>
        <w:t>политические. условия значительно приблизили литературу</w:t>
        <w:br/>
        <w:t>к жизненным интересам народных масс. Прежний институт</w:t>
        <w:br/>
        <w:t>жырауства, вызванный к жизни интересами ханской власти,</w:t>
        <w:br/>
        <w:t>теперь постепенно трансформировался в категорию акынов,</w:t>
        <w:br/>
        <w:t>которые стояли значительно ближек народуи поэтому основное</w:t>
        <w:br/>
        <w:t>содержание их творчества преимушественно -определялось</w:t>
        <w:br/>
        <w:t>непосредственными духовными запросами и интересами</w:t>
        <w:br/>
        <w:t>простых людей.</w:t>
        <w:br/>
        <w:t>Именно этим фактором обусловлена необходимость</w:t>
        <w:br/>
        <w:t>рассмотрения закономерностей | развития национальной</w:t>
        <w:br/>
        <w:t>литературы того времени в тесной связи с историей народа. От</w:t>
        <w:br/>
        <w:t>сложных проблем социально-экономической жизни обіцества</w:t>
        <w:br/>
        <w:t>вплотьдоэлементарных вопросовтруда и быта людей становится</w:t>
        <w:br/>
        <w:t>темой для творчества акынов.</w:t>
        <w:br/>
        <w:t>Одновременно и, пожалуй, лучше сказать, В связи С этим</w:t>
        <w:br/>
        <w:t>проңессом в сознании народа и его передовых представителей.</w:t>
        <w:br/>
        <w:t>возникаеттревога, вызваннаяусилением колониальнойполитики</w:t>
        <w:br/>
        <w:t>царизма, зреет идея национально-освободительного движения.</w:t>
        <w:br/>
        <w:t>Подтверждением этому служит возникновение в поэзии течения</w:t>
        <w:br/>
        <w:t>5ОММАКҮ</w:t>
        <w:br/>
        <w:t>Тһе Һіногу оҒтһе ХХ сепішу оҒ (һе Ка?акһ ІШетаншеів 2 регоса</w:t>
        <w:br/>
        <w:t>оте Егліу аегегтіпед ігайінопв апа віпійсапгсіешіуе (ізсоуегіев</w:t>
        <w:br/>
        <w:t>Іһасаге сіоөсіу геіледі го һе Нізтогу оғ реоріс апа йө Шесдот-іоуіпе</w:t>
        <w:br/>
        <w:t>астостанс аврігайопв. Тһе Беріппіпр, оҒ һе сепгшгу 3/26 гплтісесі Бу</w:t>
        <w:br/>
        <w:t>(петаріс әтомін оҒ(һе ргосевв оҒғсоюпігаНоп оғтһе соппіту Бу Тваг</w:t>
        <w:br/>
        <w:t>теріппе, (һе Нгв( веуеге вер оғхлзісі уғаз (һе ешпіпайоп оҒтТһе Кнап</w:t>
        <w:br/>
        <w:t>розег ИІ Әшіһегіпітойиспоп оҒтһе пезу Ғогт оҒ воуегпішепі. (һас</w:t>
        <w:br/>
        <w:t>хғаз сопуетепг Ғоғ Іпе Адпчіпізігайоп Войев оГ һе Сегіггі роэег.</w:t>
        <w:br/>
        <w:t>Тһів һай ап іпрасі оп е Әбуеортепе оҒ (һе шазіНопд1 ога!-</w:t>
        <w:br/>
        <w:t>роевіс сгеайоп оҒ (һе реоріе. Мех восілі-роіНісаі сопаііопв һауе</w:t>
        <w:br/>
        <w:t>тайе (һе ІШшегашше вірпійсалпіу сіове о (һе Ше імегезіз оғ Веоріс.</w:t>
        <w:br/>
        <w:t>Ргеуіоив іпәШшішіоп оҒ 7Іугайв (Ка?акһ фроет ч/һо сгелгев Ін ог һег</w:t>
        <w:br/>
        <w:t>уегве5 огаШу) 1һаг хуав езгаріБһес Бу Кізап рочгег позу ху25 ргайуайу</w:t>
        <w:br/>
        <w:t>шапвіогтей іло Інс сатерогу оҒ Акупв (а роес іп Ка?акҺ) х9һо чуеге</w:t>
        <w:br/>
        <w:t>сіовег %о (һе реоріе апа тһзегеіоге Іһе іпаіп сопгепе оҒ һеш: аге 5725</w:t>
        <w:br/>
        <w:t>тоз Шу даегегтілпесі Бу іһе дігесі өрігісігі пеесів апа іпегезів ОҒІһе</w:t>
        <w:br/>
        <w:t>огдіпагу реоріе.</w:t>
        <w:br/>
        <w:t>Матпеіу Ізі Ғасіог һав сопдііопей (фе псесі оҒ сопвісегіпе Гһе</w:t>
        <w:br/>
        <w:t>гершайопв оГ (һе даеуеіортепі оҒ (һе патіопа! Ікегашге оҒ (һал гіпе</w:t>
      </w:r>
    </w:p>
    <w:p>
      <w:r>
        <w:t>іп сіове Ііпкаре млЕһ Іһе Һізіогу оҒ реоріе. СопірИсагей ізвпев оҒ</w:t>
        <w:br/>
        <w:t>восізі-есопотпіс Ше оҒтһе зосісту а хүеШі а5 іпіріе іөиев о аһоғ апа</w:t>
        <w:br/>
        <w:t>еуегуіау Ше оҒреоріе Бесаппе Іһе торісв бог (һе сгеапіуе ог оРІһе</w:t>
        <w:br/>
        <w:t>АКупв.</w:t>
        <w:br/>
        <w:t>біпіШіапеоцвіу апа іп гевагі іо Ші ргосевв іп іһе</w:t>
        <w:br/>
        <w:t>сопвсіоивпеве ОҒЕһе реоріе апа 1еадіпр регвопв (һеге уғав ап апхісегу</w:t>
        <w:br/>
        <w:t>сацвейі Бу Шезтепвіһепіпв оҒ (һе соіпілі роясу оҒтһе Тваг, (һе ісіса</w:t>
        <w:br/>
        <w:t>оғ паболпа!-Нрегайоп шоуешелі ууав 4сусіоріпе, Тһе Реріппіпе оҒ</w:t>
        <w:br/>
        <w:t>Ше ігепа во саПейі «еросһ ОҒ зогтот”» іп (һе роегу сопИгппа 1НІзі5,</w:t>
        <w:br/>
        <w:t>апа 1агег Іһе һегоіс роешав геЙестіпр Іһе вігірріе аңдғіпві соһопіі</w:t>
        <w:br/>
        <w:t>епвіауетепт.</w:t>
        <w:br/>
        <w:t>РЕЗЮМЕ</w:t>
        <w:br/>
        <w:t>так называемой «эпохи скорби» и затем появление героических</w:t>
        <w:br/>
        <w:t>поэм, отражаютцих борыьбу против колониального порабошения.</w:t>
        <w:br/>
        <w:t>По научному проекту «Закономерности развития казахской</w:t>
        <w:br/>
        <w:t>литературы новой эпохи (ХІХ в. - начала ХХ в.» впервые</w:t>
        <w:br/>
        <w:t>углубленно исследуются проблемы творческой преемственности</w:t>
        <w:br/>
        <w:t>видных поэтови писателей ХІХ - начала- ХХвв.,анализируются</w:t>
        <w:br/>
        <w:t>закономерности развития литературы рассматриваемого</w:t>
        <w:br/>
        <w:t>периода, разрабатываются актуальные проблемы историко-</w:t>
        <w:br/>
        <w:t>литературного процесса и основные литературныс течения.</w:t>
        <w:br/>
        <w:t>Истории казахской литературы новой эпохи посвяшены</w:t>
        <w:br/>
        <w:t>три тома настояшего десятитомного издания истории всей</w:t>
        <w:br/>
        <w:t>национальной словесности. Этот период условно разделен на</w:t>
        <w:br/>
        <w:t>три этапа.</w:t>
        <w:br/>
        <w:t>Первый этап - это первая половина ХІХ века, которая,</w:t>
        <w:br/>
        <w:t>как указано выше, характеризуется возникновением более</w:t>
        <w:br/>
        <w:t>приближенного к жизни акынского творчества.</w:t>
        <w:br/>
        <w:t>В предлагаемом 4-томе в его вступительной части дается</w:t>
        <w:br/>
        <w:t>развернутый обзор творчества акқынов; в котором рассмат-</w:t>
        <w:br/>
        <w:t>риваются наиболее значительныс проблемы литературы в</w:t>
        <w:br/>
        <w:t>тесной связи с закономерностями развития обіцественно-</w:t>
        <w:br/>
        <w:t>политического процесса того времени. Многие из которых</w:t>
        <w:br/>
        <w:t>впервые раскрываются в свете новых подходов к тем или иным</w:t>
        <w:br/>
        <w:t>обшественно-политическим явлениям в жизни народа.</w:t>
        <w:br/>
        <w:t>Наиболее крупным авторам посвяшены отдельные главы.</w:t>
        <w:br/>
        <w:t>Среди них следует особо выделитьтаких видных представителей</w:t>
        <w:br/>
        <w:t>эпохи скорби, как Дулат Бабатайулы, Шортанбай Канайулы, а</w:t>
        <w:br/>
        <w:t>также героической поэзии, отражаюшей тематику наңионально-</w:t>
        <w:br/>
        <w:t>освободительного движения в лице Махамбета Утемисова,</w:t>
        <w:br/>
        <w:t>творчество которых рассматривается в наиболес -полном</w:t>
        <w:br/>
        <w:t>обьеме и с более глубоким раскрытием их идейно-эстетических</w:t>
        <w:br/>
        <w:t>особенностей.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
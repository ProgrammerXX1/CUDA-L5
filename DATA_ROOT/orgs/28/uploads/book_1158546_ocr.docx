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Сонда күткен зор сенімді ақтаймын,</w:t>
        <w:br/>
        <w:t>Мінезіңді өз бойыма жаттаймын.</w:t>
        <w:br/>
        <w:t>Анашымнан артық болған ұстазым,</w:t>
        <w:br/>
        <w:t>Өзіңізді жүрегімде сақтаймын.</w:t>
        <w:br/>
        <w:t>Жел</w:t>
        <w:br/>
        <w:t>Ашуланып жүргенің,</w:t>
        <w:br/>
        <w:t>Көңіліңе қонбайды,</w:t>
        <w:br/>
        <w:t>Балдызымдай бір менің</w:t>
        <w:br/>
        <w:t>Қалпағыммен ойнайды.</w:t>
        <w:br/>
        <w:t>Еркін өсіп далада,</w:t>
        <w:br/>
        <w:t>Ерке болып кеткен бе!</w:t>
        <w:br/>
        <w:t>Әлде есіріп ала ма</w:t>
        <w:br/>
        <w:t>Күзбенен қыс, көктемде.</w:t>
        <w:br/>
        <w:t>Деймін: саған жел ерке</w:t>
        <w:br/>
        <w:t>Бетімнен сүй, аймала</w:t>
        <w:br/>
        <w:t>Балдыз болу тым ерте,</w:t>
        <w:br/>
        <w:t>Қалпағыммен ойнама!</w:t>
        <w:br/>
        <w:t>-І2-</w:t>
        <w:br/>
        <w:t>Сөз басы</w:t>
        <w:br/>
        <w:t>Ақ жаңбыр болып құйылар,</w:t>
        <w:br/>
        <w:t>Жанымның жалын күйі бар.</w:t>
        <w:br/>
        <w:t>Асылым болса, туған ел,</w:t>
        <w:br/>
        <w:t>Өзіңе ғана бұйырар.</w:t>
        <w:br/>
        <w:t>Жүрекпен ғана оқылар,</w:t>
        <w:br/>
        <w:t>Жанымда жырдың оты бар.</w:t>
        <w:br/>
        <w:t>Қойнында сенің, туған ел,</w:t>
        <w:br/>
        <w:t>Шабытым қалай тоқырар.</w:t>
        <w:br/>
        <w:t>Шаттанып өлең - сөз десе,</w:t>
        <w:br/>
        <w:t>Шаттықсыз көңіл төзбесе.</w:t>
        <w:br/>
        <w:t>Түсінгей өзің туған ел,</w:t>
        <w:br/>
        <w:t>Мінезім менің өзгеше.</w:t>
        <w:br/>
        <w:t>Мұңайып бір сәт жасимын,</w:t>
        <w:br/>
        <w:t>Тыңайып бір сәт тасимын,</w:t>
        <w:br/>
        <w:t>Түсінгей өзің, туған ел,</w:t>
        <w:br/>
        <w:t>Құдіретіңе бас идім!!!</w:t>
        <w:br/>
        <w:t>-15-</w:t>
      </w:r>
    </w:p>
    <w:p>
      <w:r>
        <w:t>Менің ауылым</w:t>
        <w:br/>
        <w:t>Аулым қырды қыстап, бөктер жайлап,</w:t>
        <w:br/>
        <w:t>Салты еді көшіп-қону малын айдап,</w:t>
        <w:br/>
        <w:t>Өмірге келіп алғаш осы ауылда,</w:t>
        <w:br/>
        <w:t>Ерке өстім құшағында алақайлап.</w:t>
        <w:br/>
        <w:t>Есейтті шайқап мені ұясында</w:t>
        <w:br/>
        <w:t>Сол үйді, сол ауылды қиясың ба?</w:t>
        <w:br/>
        <w:t>Қаншама тартынсам да аттандырды</w:t>
        <w:br/>
        <w:t>“Білімнің шығып кел”-- деп қиясына.</w:t>
        <w:br/>
        <w:t>Сағынып өзім өскен кең алабын</w:t>
        <w:br/>
        <w:t>Аулыма жыл өткізбей ораламын.</w:t>
        <w:br/>
        <w:t>Еркелеймін қой жайып, тайын мініп,</w:t>
        <w:br/>
        <w:t>Аңсай ашқан құшаққа оранамын.</w:t>
        <w:br/>
        <w:t>Жүрсем де ауылымнан алыс-шалғай,</w:t>
        <w:br/>
        <w:t>Тағы оралдым арманға табысқандай.</w:t>
        <w:br/>
        <w:t>Байқамаппын ауылым ержетіпті,</w:t>
        <w:br/>
        <w:t>Бірге оқып он жылдықты тауысқандай.</w:t>
        <w:br/>
        <w:t>Кім кінәлі?</w:t>
        <w:br/>
        <w:t>Тапсырды да Төкенге</w:t>
        <w:br/>
        <w:t>Осы биыл көктемде</w:t>
        <w:br/>
        <w:t>Сабақтан Әлім кешікті.</w:t>
        <w:br/>
        <w:t>«Ауру» - деді Төкен де</w:t>
        <w:br/>
        <w:t>.“.Біраз минут өткенде</w:t>
        <w:br/>
        <w:t>Қақты біреу есікті.</w:t>
        <w:br/>
        <w:t>«Да!» - деп қалды мұғалім</w:t>
        <w:br/>
        <w:t>Ақырын басып кірді Әлім</w:t>
        <w:br/>
        <w:t>- Қайда жүріп кешіктің?</w:t>
        <w:br/>
        <w:t>Бола кетті сыр мәлім:</w:t>
        <w:br/>
        <w:t>- Келгенім осы- дед Әлім.</w:t>
        <w:br/>
        <w:t>Төкен де, мен де есіттім</w:t>
        <w:br/>
        <w:t>- Ауырдың ба балақай?</w:t>
        <w:br/>
        <w:t>- Ауырғам жоқ ағатай.</w:t>
        <w:br/>
        <w:t>Қарады ағай Төкенге.</w:t>
        <w:br/>
        <w:t>Кеше үйге бір қайтқам</w:t>
        <w:br/>
        <w:t>«Ауырам» - деп өзі айтқан.</w:t>
        <w:br/>
        <w:t>деді тұрып Төкен де.</w:t>
        <w:br/>
        <w:t>Осындай бір жала бар,</w:t>
        <w:br/>
        <w:t>Айтысып олар жүр әлі.</w:t>
        <w:br/>
        <w:t>Айтыңдаршы балалар,</w:t>
        <w:br/>
        <w:t>Осыған кім кінәлі?</w:t>
        <w:br/>
        <w:t>-14-</w:t>
      </w:r>
    </w:p>
    <w:p>
      <w:r>
        <w:t>Танымай қалыпты</w:t>
        <w:br/>
        <w:t>Жыладым, жыладым,</w:t>
        <w:br/>
        <w:t>Сол еді қулығым,</w:t>
        <w:br/>
        <w:t>Ақыры мен алдым,</w:t>
        <w:br/>
        <w:t>Ағамның құлынын.</w:t>
        <w:br/>
        <w:t>Маңдайы қасқа еді,</w:t>
        <w:br/>
        <w:t>Бойы да кішкене:</w:t>
        <w:br/>
        <w:t>Жықпайтын жақсы еді,</w:t>
        <w:br/>
        <w:t>Мінсем де үстіне.</w:t>
        <w:br/>
        <w:t>Оқуға кеткен ем,</w:t>
        <w:br/>
        <w:t>Ол қалып жылқыда.</w:t>
        <w:br/>
        <w:t>Қайтадан келдім мен</w:t>
        <w:br/>
        <w:t>Жайлы жаз шықты да.</w:t>
        <w:br/>
        <w:t>Енді мен құлынға,</w:t>
        <w:br/>
        <w:t>Таясам қашады.</w:t>
        <w:br/>
        <w:t>Ойыны ма, шыны ма?</w:t>
        <w:br/>
        <w:t>Аузын да ашады.</w:t>
        <w:br/>
        <w:t>Қыс бойы шөпті жеп,</w:t>
        <w:br/>
        <w:t>Тай болып алыпты.</w:t>
        <w:br/>
        <w:t>Мені де өсті деп,</w:t>
        <w:br/>
        <w:t>Танымай қалыпты.</w:t>
        <w:br/>
        <w:t>Ана қабірінің басында</w:t>
        <w:br/>
        <w:t>Қаласа да ақ жүрегің биікті,</w:t>
        <w:br/>
        <w:t>Қабір ғана үлесіңе тиіпті.</w:t>
        <w:br/>
        <w:t>Қайран болып таңданамын ойласам,</w:t>
        <w:br/>
        <w:t>Қазған жерге алып жүрек сиыпты.</w:t>
        <w:br/>
        <w:t>Қабіріңе бұлт та басын Иіпті,</w:t>
        <w:br/>
        <w:t>Қабіріңді күн көзі де сүйіпті!</w:t>
        <w:br/>
        <w:t>Қымбатты анам соған ғана қуандым,</w:t>
        <w:br/>
        <w:t>Қабіріңді шебер қолдар жиыпты.</w:t>
        <w:br/>
        <w:t>Қабіріңе мейірімің сиыпты,</w:t>
        <w:br/>
        <w:t>Қарағанда жүрегімді ұйытты.</w:t>
        <w:br/>
        <w:t>Қимылдамай қасыңа мен келгенде,</w:t>
        <w:br/>
        <w:t>Қалай жаттың анажаным сүйікті.</w:t>
        <w:br/>
        <w:t>Бірақ ұлың жетім емес, аналы,</w:t>
        <w:br/>
        <w:t>Бөтен жерден іздемейді ананы.</w:t>
        <w:br/>
        <w:t>Бір ғана ана - туған- Отан, Партия!</w:t>
        <w:br/>
        <w:t>Берік оның мейірімі, қамалы.</w:t>
        <w:br/>
        <w:t>-10-</w:t>
      </w:r>
    </w:p>
    <w:p>
      <w:r>
        <w:t>Қайда кеттің?</w:t>
        <w:br/>
        <w:t>Жасымыздан ойнап-күліп бірге өсіп,</w:t>
        <w:br/>
        <w:t>Жүрмеп пе едік балалықты бір кешіп,</w:t>
        <w:br/>
        <w:t>Ортаға сап ойынды да, ойды да,</w:t>
        <w:br/>
        <w:t>Оқымап па ек сабақты да бірлесіп.</w:t>
        <w:br/>
        <w:t>Жоқ болдың сен қайда кетіп?</w:t>
        <w:br/>
        <w:t>Сағындым ғой жанарыңды.</w:t>
        <w:br/>
        <w:t>Жүрейін де үміт етіп</w:t>
        <w:br/>
        <w:t>Білдірсеңші хабарыңды!</w:t>
        <w:br/>
        <w:t>Жүрмесем де құрбыжаным жаныңда,</w:t>
        <w:br/>
        <w:t>Жаттаулы жүр ерке бейнең жадымда.</w:t>
        <w:br/>
        <w:t>Жүрек отын өшіре алмай келемін,</w:t>
        <w:br/>
        <w:t>Жалыныңның ұшқынына жандым да.</w:t>
        <w:br/>
        <w:t>Жоқ болдың ғой сен қайда кетіп</w:t>
        <w:br/>
        <w:t>Сағындым ғой жанарыңды?</w:t>
        <w:br/>
        <w:t>Жүрейін де үміт етіп</w:t>
        <w:br/>
        <w:t>Білдірсеңші хабарыңды!</w:t>
        <w:br/>
        <w:t>-13--</w:t>
        <w:br/>
        <w:t>«А» деген әріп үйренсең,</w:t>
        <w:br/>
        <w:t>«Адалдық» деп жаз әуелі!</w:t>
        <w:br/>
        <w:t>Мектептен өмір бас алған,</w:t>
        <w:br/>
        <w:t>Ғылымның жолы мұндалап.</w:t>
        <w:br/>
        <w:t>Мектептен гүлдеп жас арман,</w:t>
        <w:br/>
        <w:t>Шығады биік шыңға нақ,</w:t>
        <w:br/>
        <w:t>Сан қилы жол бар тым алыс,</w:t>
        <w:br/>
        <w:t>Қайсысын қалап таңдайсың.</w:t>
        <w:br/>
        <w:t>Қойныңа толып қуаныш,</w:t>
        <w:br/>
        <w:t>Бақытқа қарай самғайсың.</w:t>
        <w:br/>
        <w:t>Ғылымның шыңы әрі де,</w:t>
        <w:br/>
        <w:t>Қаларсың бірін ұнаған.</w:t>
        <w:br/>
        <w:t>Үлесің сенің бәрі де,</w:t>
        <w:br/>
        <w:t>Бәрі де сенің сыбағаң.</w:t>
        <w:br/>
        <w:t>Жанында тыным болмаған,</w:t>
        <w:br/>
        <w:t>Жақсылық тілеп жүрегі.</w:t>
        <w:br/>
        <w:t>Адамның жанын қорғаған,</w:t>
        <w:br/>
        <w:t>Дәрігер де мектеп түлегі.</w:t>
        <w:br/>
        <w:t>Қолынан сан үй қалаған,</w:t>
        <w:br/>
        <w:t>Құлашы - құрыш көсілген.</w:t>
        <w:br/>
        <w:t>Ерлерді көрсең қаладан,</w:t>
        <w:br/>
        <w:t>Оны да мектеп өсірген.</w:t>
        <w:br/>
        <w:t>Күн болып күлсе жаңа адам,</w:t>
        <w:br/>
        <w:t>Жасампаз еңбек сапында.</w:t>
        <w:br/>
        <w:t>Осынау үйден тараған,</w:t>
        <w:br/>
        <w:t>Әнші мен биші, ақын да.</w:t>
        <w:br/>
        <w:t>Нұрынан күннің нәр алып,</w:t>
        <w:br/>
        <w:t>Еліңе шуақ төгерсің.</w:t>
      </w:r>
    </w:p>
    <w:p>
      <w:r>
        <w:t>Бойыңа қонып даналық,</w:t>
        <w:br/>
        <w:t>Жүрегің болсын көгершін!!!</w:t>
        <w:br/>
        <w:t>Партияға</w:t>
        <w:br/>
        <w:t>І</w:t>
        <w:br/>
        <w:t>Жоғалтып жалшылықта бала кезді,</w:t>
        <w:br/>
        <w:t>Жыртық тон киіп бабам дала кезді.</w:t>
        <w:br/>
        <w:t>Жұлым ас жұтқызғанын қымбат көріп,</w:t>
        <w:br/>
        <w:t>Жәбірлеп бай оқтады ала көзді.</w:t>
        <w:br/>
        <w:t>Қайғы - мұң көкіректен бір кетпеді,</w:t>
        <w:br/>
        <w:t>Қой бақты қаршадайдан дірдектеді.</w:t>
        <w:br/>
        <w:t>Қайығы - арманы боп жүзсе дағы,</w:t>
        <w:br/>
        <w:t>Қалаған жауқазыны гүлдеп пе еді?!</w:t>
        <w:br/>
        <w:t>Қара түн қара бұлттан айшық іліп,</w:t>
        <w:br/>
        <w:t>Қамауда жатты күн мен ай шынығып.</w:t>
        <w:br/>
        <w:t>Қайратын турап, турап қайғы жиған,</w:t>
        <w:br/>
        <w:t>Қиялын қасіретті майшы қылып.</w:t>
        <w:br/>
        <w:t>П</w:t>
        <w:br/>
        <w:t>Жаз келген арман - құсым күзде түлеп,</w:t>
        <w:br/>
        <w:t>Жапанды кезбедім мен түзге түнеп.</w:t>
        <w:br/>
        <w:t>Жасымнан жабырқауды білмей өстім,</w:t>
        <w:br/>
        <w:t>Жақсы өмір жайлы күнін бізге тілеп.</w:t>
        <w:br/>
        <w:t>Ауыт жол аяғымнан бір шалмаған.</w:t>
        <w:br/>
        <w:t>Арымды тот баспаған, кір шалмаған,</w:t>
        <w:br/>
        <w:t>Аялап Партия - ана өсірген соң,</w:t>
        <w:br/>
        <w:t>Ақ шашты басын иді жыр - шалмаған.</w:t>
        <w:br/>
        <w:t>Арманым о, Партиям, сенде менің!</w:t>
        <w:br/>
        <w:t>Аяулы ана- не десем, сен дегенім!</w:t>
        <w:br/>
        <w:t>Асады асқарлардан туыңды ұстап!</w:t>
        <w:br/>
        <w:t>Ақыл-ой, қуатыңа сенген елім.</w:t>
        <w:br/>
        <w:t>Күн сайын батыл қадам басады елім,</w:t>
        <w:br/>
        <w:t>Күн сайын сан жаңалық жасады елім!</w:t>
        <w:br/>
        <w:t>-16-</w:t>
        <w:br/>
        <w:t>Күлімдеп сен тұрғанда Партия - ана,</w:t>
        <w:br/>
        <w:t>Келеді күніне бір «жаса» - дегім.</w:t>
        <w:br/>
        <w:t>Тұлпардан артында асыл тұяқ қалып,</w:t>
        <w:br/>
        <w:t>Толқытса, мен деп ойла күй ақтарып.</w:t>
        <w:br/>
        <w:t>Тулаған ақ жүрегім өзіңнен бір,</w:t>
        <w:br/>
        <w:t>Тұрады Партбилетім сияқтанып...</w:t>
        <w:br/>
        <w:t>Қойшы құрбыма</w:t>
        <w:br/>
        <w:t>Жабықсам жүрегіме оранармын,</w:t>
        <w:br/>
        <w:t>Өзіңнің хатқа салған орамалың,</w:t>
        <w:br/>
        <w:t>Есімде. Ұмытқам жоқ, ауыл барын,</w:t>
      </w:r>
    </w:p>
    <w:p>
      <w:r>
        <w:t>Қой барын құрбы барын, қора барын.</w:t>
        <w:br/>
        <w:t>Өзіңнің қойларыңдай ақ, қаралы,</w:t>
        <w:br/>
        <w:t>Ақ қағаз, көк сиялы хат барады.</w:t>
        <w:br/>
        <w:t>Еске алып балалықты бәз-баяғы,</w:t>
        <w:br/>
        <w:t>Сырларын жас жүректің ақтарады.</w:t>
        <w:br/>
        <w:t>Жығылып талай рет шағыр аттан,</w:t>
        <w:br/>
        <w:t>Қозылар есіңде ме жамыратқан?</w:t>
        <w:br/>
        <w:t>Түсті деп қазандары жүгіруші ек,</w:t>
        <w:br/>
        <w:t>Көрші үйге, от шыққанда шаңырақтан.</w:t>
        <w:br/>
        <w:t>Құрт жайып жалпақ тасқа «өре» десіп.</w:t>
        <w:br/>
        <w:t>Қияқтан отырушы ек көген есіп.</w:t>
        <w:br/>
        <w:t>Қой етіп жинап алған тастарға да,</w:t>
        <w:br/>
        <w:t>Кей кейде қалушы едік төбелесіп.</w:t>
        <w:br/>
        <w:t>Кешкілік қоя беріп алыс қырдан,</w:t>
        <w:br/>
        <w:t>Қозылар есіңде ме жарыстырған?</w:t>
        <w:br/>
        <w:t>Ұмыттың ба балдан тәтті балалықты,</w:t>
        <w:br/>
        <w:t>Қыс бойы ақ қарменен алыстырған?</w:t>
        <w:br/>
        <w:t>Жан едің бар алысқа болған асық,</w:t>
        <w:br/>
        <w:t>Кешіргей, кетсем кейде шалыс басып?!</w:t>
        <w:br/>
        <w:t>-- 17-</w:t>
        <w:br/>
        <w:t>Жаңылып қалатыным бар еді ғой,</w:t>
        <w:br/>
        <w:t>Жүргенде көлеңкені қарыстасып.</w:t>
        <w:br/>
        <w:t>Көрдік қой екеумізде бала болып.</w:t>
        <w:br/>
        <w:t>Ойға алсақ кетер көңіл дала болып,</w:t>
        <w:br/>
        <w:t>Енді біз азаматша сырласайық,</w:t>
        <w:br/>
        <w:t>Осы хат барып қалар ара қонып.</w:t>
        <w:br/>
        <w:t>О, Құрбым, сені арман жетеледі.</w:t>
        <w:br/>
        <w:t>Қалдырып, қойға кеттің жеке мені.</w:t>
        <w:br/>
        <w:t>Сарқылмас саған Отан бақыт беріп,</w:t>
        <w:br/>
        <w:t>Еңбегің сені көптен жекеледі.</w:t>
        <w:br/>
        <w:t>Жайыма бала кезден серік құрбым.</w:t>
        <w:br/>
        <w:t>Өзіңе баяғыдай сеніп тұрмын,</w:t>
        <w:br/>
        <w:t>Қойда екен байлық деген, бақыт деген.</w:t>
        <w:br/>
        <w:t>Бақыттың қойда екенін сен ұқтырдың.</w:t>
        <w:br/>
        <w:t>Бірге өскен жан болсаңда бала кезден,</w:t>
        <w:br/>
        <w:t>Ғалымсың бейне сен бір дала кезген.</w:t>
        <w:br/>
        <w:t>Қорлық деп қойшылықты айтқандарға,</w:t>
        <w:br/>
        <w:t>Есімде қарайтының ала көзбен.</w:t>
        <w:br/>
        <w:t>Көп екен өмірде ылди, өр дегенің.</w:t>
        <w:br/>
        <w:t>Көп екен көргенімнен көрмегенім.</w:t>
        <w:br/>
        <w:t>Көп екен ұққанымнан ұқпағаным,</w:t>
        <w:br/>
        <w:t>Көп екен алғанымнан бермегенім.</w:t>
        <w:br/>
        <w:t>Бірімін деп жүрсем де байыптының,</w:t>
        <w:br/>
        <w:t>Көрмейді көңіл - көлде қайық тыным.</w:t>
      </w:r>
    </w:p>
    <w:p>
      <w:r>
        <w:t>Амал не кеш ұғыппын, кешігіппін,</w:t>
        <w:br/>
        <w:t>Алдыңда соным үшін айыптымын!!</w:t>
        <w:br/>
        <w:t>Білемін, туған жердің басып қарын,</w:t>
        <w:br/>
        <w:t>Келесің кезеңдердің асып бәрін.</w:t>
        <w:br/>
        <w:t>Әкелші, құрбыжаным, бір ойнайық,</w:t>
        <w:br/>
        <w:t>Бар болса баяғы бір асықтарың...</w:t>
        <w:br/>
        <w:t>-18-</w:t>
        <w:br/>
        <w:t>УДК 821.512.122</w:t>
        <w:br/>
        <w:t>ББК 84 Қаз 7-5</w:t>
        <w:br/>
        <w:t>БІ7</w:t>
        <w:br/>
        <w:t>«Қазақстан Республикасы Байланыс және ақпарат министрлігі</w:t>
        <w:br/>
        <w:t>Ақпарат және мұрағат комитеті «Әдебиеттің әлеуметтік маңызды</w:t>
        <w:br/>
        <w:t>түрлерін басып шығару» бағдарламасы бойынша шығарылды».</w:t>
        <w:br/>
        <w:t>Б17 Байбатырұлы Имашхан. «Қызылтөбе». Өлеңдер жинағы. -</w:t>
        <w:br/>
        <w:t>Алматы: Дүниежүзі қазақтары қауымдастығының «Атажұрт»</w:t>
        <w:br/>
        <w:t>баспа орталығы, 2011. - 288 бет.</w:t>
        <w:br/>
        <w:t>18ВҺ 978-601-7023-34-8</w:t>
        <w:br/>
        <w:t>Өткен ғасырда Моңғолияда өмір сүрген ақын, жазушы-</w:t>
        <w:br/>
        <w:t>драматург Имашхан Байбатырұлының кір жуып, кіндік кескен</w:t>
        <w:br/>
        <w:t>туған жері - «Қызылтөбе» атауымен аталатын бұл жинаққа</w:t>
        <w:br/>
        <w:t>автордың бұрын жарияланбаған үздік өлеңдері, аңыз-дастандары</w:t>
        <w:br/>
        <w:t>мен түрлі балладалары топтастырылған.</w:t>
        <w:br/>
        <w:t>УДК 821.512.122</w:t>
        <w:br/>
        <w:t>ББК 84 Қаз 7-5</w:t>
        <w:br/>
        <w:t>18ВҺ 978-601-7023-34-8</w:t>
        <w:br/>
        <w:t>О Имашахан Байбатырұлы, 2011</w:t>
        <w:br/>
        <w:t>О Дүниежүзі қазақтарының қауымдастығы, 2011</w:t>
        <w:br/>
        <w:t>Мектеп - сенің мерекең!</w:t>
        <w:br/>
        <w:t>Бозторғай көкте әндеткен,</w:t>
        <w:br/>
        <w:t>Дүние нұрмен тұнғандай.</w:t>
        <w:br/>
        <w:t>Алаулы еді таң неткен!</w:t>
        <w:br/>
        <w:t>Шуақты еді күн қандай!</w:t>
        <w:br/>
        <w:t>Сентябрь туды арайлап,</w:t>
        <w:br/>
        <w:t>Думанға бөлеп өңірді.</w:t>
        <w:br/>
        <w:t>Көңілді қандай бар аймақ,</w:t>
        <w:br/>
        <w:t>Бөбектер қандай көңілді!</w:t>
        <w:br/>
        <w:t>Айнала неткен нұрлы едің,</w:t>
        <w:br/>
        <w:t>Алқызыл шапақ боянған.</w:t>
        <w:br/>
        <w:t>Балбөбек тозбас жырма едің?</w:t>
        <w:br/>
        <w:t>Алаулы таңмен оянған!</w:t>
        <w:br/>
        <w:t>Таң сенің, бөбек, пәктігің,</w:t>
        <w:br/>
        <w:t>Жүрегің әлде жиі ұрған.</w:t>
      </w:r>
    </w:p>
    <w:p>
      <w:r>
        <w:t>Сентябрь сенің шаттығың,</w:t>
        <w:br/>
        <w:t>Мерекең болып бұйырған.</w:t>
        <w:br/>
        <w:t>Асулар жатыр әрі де:</w:t>
        <w:br/>
        <w:t>Күтеді қызық не түрлі.</w:t>
        <w:br/>
        <w:t>Кеудеңде сенің бәрі де,</w:t>
        <w:br/>
        <w:t>Арман боп тұнған секілді.</w:t>
        <w:br/>
        <w:t>Құшағы тола даналық,</w:t>
        <w:br/>
        <w:t>Ортасы толы думанды.</w:t>
        <w:br/>
        <w:t>Сен үшін мектеп жаралып,</w:t>
        <w:br/>
        <w:t>Сен үшін ұстаз туған-ды.</w:t>
        <w:br/>
        <w:t>Арманым шыңдап ән, күймен,</w:t>
        <w:br/>
        <w:t>Жаныңа жастық гүл еккен.</w:t>
        <w:br/>
        <w:t>Мектебің - әне, әлдимен,</w:t>
        <w:br/>
        <w:t>Қойнынан қыран түлеткен.</w:t>
        <w:br/>
        <w:t>Осынау сыйлы үйге енсең,</w:t>
        <w:br/>
        <w:t>Білімнің бағы мәуелі.</w:t>
        <w:br/>
        <w:t>-20-</w:t>
        <w:br/>
        <w:t>Ұстазыма</w:t>
        <w:br/>
        <w:t>Әлдилеген анам қалып қашықта,</w:t>
        <w:br/>
        <w:t>Құшақ жайып сапар шектім алысқа.</w:t>
        <w:br/>
        <w:t>Парта үстіне алғаш келіп отырдым,</w:t>
        <w:br/>
        <w:t>Елеңдеймін мейірленген дауысқа.</w:t>
        <w:br/>
        <w:t>Маған деген мейірімділік жүзінен,</w:t>
        <w:br/>
        <w:t>Көрінгендей қимылынан, көзінен.</w:t>
        <w:br/>
        <w:t>Қабылдады жарқын мінез бір адам</w:t>
        <w:br/>
        <w:t>Сөзі бірдей анашымның сөзімен.</w:t>
        <w:br/>
        <w:t>Анам түсіп отырдым мен есіме</w:t>
        <w:br/>
        <w:t>Қарай бердім қимылына тесіле.</w:t>
        <w:br/>
        <w:t>Өзге тұр ғой өзімнен де жасқанам</w:t>
        <w:br/>
        <w:t>Сөйлемеймін үйдегімше шешіле.</w:t>
        <w:br/>
        <w:t>Түсінеді айтпай менің сырымды</w:t>
        <w:br/>
        <w:t>Үйреткен бе ағайларым бұрынғы.</w:t>
        <w:br/>
        <w:t>- Былай ұста қаламыңды, былай жаз,</w:t>
        <w:br/>
        <w:t>- деді, маған шорқағымды ұғынды.</w:t>
        <w:br/>
        <w:t>Әлдилеген анашымдай білінді,</w:t>
        <w:br/>
        <w:t>Түсінеді менің шүлдір тілімді.</w:t>
        <w:br/>
        <w:t>Ойын бөліп, зерін сала жас маған,</w:t>
        <w:br/>
        <w:t>Үйретуге ынтығады білімді.</w:t>
        <w:br/>
        <w:t>Ойым толқып, қолым да тез жатықты,</w:t>
        <w:br/>
        <w:t>Аз-ақ күнде жазып алдым атымды,</w:t>
        <w:br/>
        <w:t>Жаңа достар жаңа туыс болды ма,</w:t>
        <w:br/>
        <w:t>Болып алдым бұрынғымнан батымды.</w:t>
        <w:br/>
        <w:t>Жас шағымды осы орнымда өткіздім,</w:t>
        <w:br/>
        <w:t>Жүрек гүлін ұстазыма еккіздім,</w:t>
        <w:br/>
        <w:t>Өсе бердім ұстазымның алдында,</w:t>
        <w:br/>
        <w:t>Сәби ойды жігіттікке жеткіздім.</w:t>
      </w:r>
    </w:p>
    <w:p>
      <w:r>
        <w:t>-8-</w:t>
        <w:br/>
        <w:t>Әжелер</w:t>
        <w:br/>
        <w:t>Мылтық оқтап, найза да саптамаған,</w:t>
        <w:br/>
        <w:t>Ат жаратып, қыран да баптамаған.</w:t>
        <w:br/>
        <w:t>Жалған айтып, пәремен күн кешпеген,</w:t>
        <w:br/>
        <w:t>Адалдық пен антынан аттамаған.</w:t>
        <w:br/>
        <w:t>Кесім айтып көрмеген билікпенен.</w:t>
        <w:br/>
        <w:t>Жесірдің де дауына килікпеген,</w:t>
        <w:br/>
        <w:t>Балуан боп жарыста белдеспеген.</w:t>
        <w:br/>
        <w:t>Күні кеткен үйдегі күйбіңменен.</w:t>
        <w:br/>
        <w:t>Әділетті қақ тіліп қара қылдан.</w:t>
        <w:br/>
        <w:t>Қайғысына ғашықтың жаны ауырған.</w:t>
        <w:br/>
        <w:t>Қасіретті құлыптап кеудесіне,</w:t>
        <w:br/>
        <w:t>Баласын ап өзгенің, бала қылған.</w:t>
        <w:br/>
        <w:t>Бас имеген тағдырға жәбірлеген.</w:t>
        <w:br/>
        <w:t>Іс қылмаған жан болып әмірменен,</w:t>
        <w:br/>
        <w:t>Қазекемнің танытқан дарқандығын,</w:t>
        <w:br/>
        <w:t>Бәйек болып қонағын кәдірлеген.</w:t>
        <w:br/>
        <w:t>Мал табам деп малдыға жалданбаған,</w:t>
        <w:br/>
        <w:t>Дүниеге көз сатып алданбаған.</w:t>
        <w:br/>
        <w:t>Осынау бір киелі шаңырақты,</w:t>
        <w:br/>
        <w:t>Тоздырмасам екен деп армандаған.</w:t>
        <w:br/>
        <w:t>.-.Орындалып бұл күнде ақ тілегі.</w:t>
        <w:br/>
        <w:t>Ақ жаулықты басына бақ түйеді.</w:t>
        <w:br/>
        <w:t>Немереге табыс қып шаңырағын,</w:t>
        <w:br/>
        <w:t>Сәби болып жүрегі шат күледі.</w:t>
        <w:br/>
        <w:t>-19-</w:t>
        <w:br/>
        <w:t>“Бір күндік” менің ойымша</w:t>
        <w:br/>
        <w:t>Байлығы қандай жеріңнің,</w:t>
        <w:br/>
        <w:t>Қуаты қандай еліңнің.</w:t>
        <w:br/>
        <w:t>Күншуақ барма күлкіңде,</w:t>
        <w:br/>
        <w:t>Өзгеріс қанша бір күнде.</w:t>
        <w:br/>
        <w:t>Кәнеки, айтшы?- десе кім,</w:t>
        <w:br/>
        <w:t>Береміз анық есебін.</w:t>
        <w:br/>
        <w:t>Тіршілік атты топтағы,</w:t>
        <w:br/>
        <w:t>Қаншама жүрек тоқтады.</w:t>
        <w:br/>
        <w:t>Қаншама жүрек өксіді,</w:t>
        <w:br/>
        <w:t>Қаншама жүрек жоқтады.</w:t>
        <w:br/>
        <w:t>Кәнеки, айтшы?- десе кім,</w:t>
        <w:br/>
        <w:t>Береміз соған есебін.</w:t>
        <w:br/>
        <w:t>Қаншама көмір қазылды,</w:t>
        <w:br/>
        <w:t>Қаншама дастан жазылды.</w:t>
      </w:r>
    </w:p>
    <w:p>
      <w:r>
        <w:t>Қаншалап көріп қуандық.</w:t>
        <w:br/>
        <w:t>Ай қабақ қызды, жаз- ұлды:</w:t>
        <w:br/>
        <w:t>Кәнеки, айтшы?- десе кім,</w:t>
        <w:br/>
        <w:t>Береміз соған есебін.</w:t>
        <w:br/>
        <w:t>Қаншама жерді қала қып,</w:t>
        <w:br/>
        <w:t>Қаншама кірпіш қаладық.</w:t>
        <w:br/>
        <w:t>Қаншалап қазып құдықты,</w:t>
        <w:br/>
        <w:t>Қаншама қора санадық.</w:t>
        <w:br/>
        <w:t>Кәнеки, айтшы?- десе кім,</w:t>
        <w:br/>
        <w:t>Береміз соған есебін.</w:t>
        <w:br/>
        <w:t>Қаншама асты жұтым қып,</w:t>
        <w:br/>
        <w:t>Қаншама затты тұтындық.</w:t>
        <w:br/>
        <w:t>Қаншама егін жинадық,</w:t>
        <w:br/>
        <w:t>Қаншасын қойдық тұқым қып.</w:t>
        <w:br/>
        <w:t>-22-</w:t>
        <w:br/>
        <w:t>ҚАЗАҚТЫҢ ДҮЛДҮЛ АҚЫНЫ</w:t>
        <w:br/>
        <w:t>Замана ағымын барлап отырсаң әр ел, әр ұлттың</w:t>
        <w:br/>
        <w:t>өмір сүрген дәуірін жарып шығып отыратын «дәуір</w:t>
        <w:br/>
        <w:t>перзенттері» болады. Біреу ерен еңбегімен, біреу ер жүрек</w:t>
        <w:br/>
        <w:t>батырлығымен, бәз біреу саясаткерлігімен танылады. Ал</w:t>
        <w:br/>
        <w:t>Имашхан Байбатырұлы қандай ақын болды? деп сұрай</w:t>
        <w:br/>
        <w:t>қалсаңыз, Моңғолия қазақтарының ішінен ХХ ғасырда туып</w:t>
        <w:br/>
        <w:t>шыққан шоқтығы биік, жарық жұлдыздарының біріншісі</w:t>
        <w:br/>
        <w:t>еді деп айта аламыз. Өйткені ол сыршыл, суреткер ақын,</w:t>
        <w:br/>
        <w:t>өлеңдері еркіндігімен, жүрекке жол тапқыштығымен, зар-</w:t>
        <w:br/>
        <w:t>лы, мұңлы сөйте тұра ойнақы, шаттығы, ажуа күлкілігімен</w:t>
        <w:br/>
        <w:t>күшті. Ахмет Байтұрсынов Абайды қазақтың «бас» ақыны</w:t>
        <w:br/>
        <w:t>деп бағаласа біз Имашханды Моңғолия қазақтарының соңғы</w:t>
        <w:br/>
        <w:t>ғасырдағы «бас» ақыны еді десек артық кетпеген болар едік.</w:t>
        <w:br/>
        <w:t>Ақын тума талант еді. Поэзияға жан-тәнімен берілген,</w:t>
        <w:br/>
        <w:t>оны меңгере білді. Өз сөзімен айтқанда:</w:t>
        <w:br/>
        <w:t>«Ерімесе шын ақын ішіменен, тумайды өлең, білектің</w:t>
        <w:br/>
        <w:t>күшіменен».</w:t>
        <w:br/>
        <w:t>Ақын өлеңінің басты тақырыбы жер ана, туған жер тура-</w:t>
        <w:br/>
        <w:t>лы көп жазды. Кіндік қаны тамған «Қызыл төбесін» жұтап</w:t>
        <w:br/>
        <w:t>тұрса да жер ұйығына балады.</w:t>
        <w:br/>
        <w:t>Сенің нұрың жанымда аққан ағын</w:t>
        <w:br/>
        <w:t>Сенде жанған туған жер, бақ талабым.</w:t>
        <w:br/>
        <w:t>Сеніменен баймын да, бақыттымын,</w:t>
        <w:br/>
        <w:t>Сеніменен өзгеге мақтанамын - деп туған жерін сүйіп өтті.</w:t>
        <w:br/>
        <w:t>Ақын шығармаларының ендігі бір негізгі тақырыбы отан</w:t>
        <w:br/>
        <w:t>сүйгіш, бейбіт өмір, береке, бірлік, татулық немесе екінші</w:t>
        <w:br/>
        <w:t>отаны Моңғолия өкіметі, оның саясатын қолдау, оған үн</w:t>
        <w:br/>
        <w:t>қосу болады. Моңғол - қазақ достығы бірлікте, еңбекте,</w:t>
      </w:r>
    </w:p>
    <w:p>
      <w:r>
        <w:t>татулықта, бөлінбес еншісі бір шәйнек шайын бөліп ішуде</w:t>
        <w:br/>
        <w:t>екенін жырға қосты.</w:t>
        <w:br/>
        <w:t>Пайғамбар жасына жетер-жетпес өмір сүрген ақын ар-</w:t>
        <w:br/>
        <w:t>-3-</w:t>
        <w:br/>
        <w:t>хус сұмындағы өзі мәңгі өлеңге қосып өткен «Қызыл</w:t>
        <w:br/>
        <w:t>төбенің» бауырында ел жайлаудан күзекке көшіп кел-</w:t>
        <w:br/>
        <w:t>ген мамыражай қоңыр күзде 1938 жылы дүниеге келген</w:t>
        <w:br/>
        <w:t>екен. Ақын бірінші сыныптан бастап оныншы сыныпқа</w:t>
        <w:br/>
        <w:t>дейін Өлгий қаласының У01 қазақ орта мектебін үздік</w:t>
        <w:br/>
        <w:t>оқып бітірді. Сол жылы Моңғолия білім министрлігінің</w:t>
        <w:br/>
        <w:t>жолдамасымен Алматыға Абай атындағы педагоги-</w:t>
        <w:br/>
        <w:t>ка институтына түседі. Ақын бұнда теориялық білімін</w:t>
        <w:br/>
        <w:t>жетілдірумен қатар қазақтың көрнекті ақын, жазушы-</w:t>
        <w:br/>
        <w:t>ларының тәрбиесін көрді. Қазақ әдебиетінің болашақ</w:t>
        <w:br/>
        <w:t>көрнекті өкілдері М.Мақатаев, Т.Молдағалиев, Т.Айбер-</w:t>
        <w:br/>
        <w:t>генов, С.Жиенбаев, Ж.Нәжімеденовтермен аудиторияда</w:t>
        <w:br/>
        <w:t>таласып өлең оқып, әдебиет, әсіресе поэзия мәселесінде</w:t>
        <w:br/>
        <w:t>таласқа түсіп талай талқы көруі оның өмір мектебі бола</w:t>
        <w:br/>
        <w:t>алды. Ақындық жолы ашылып, айқындала түсті. Сын-</w:t>
        <w:br/>
        <w:t>нан өткен өлеңдері баспада жарық көре бастайды. Осы-</w:t>
        <w:br/>
        <w:t>лай бес жылда ол көрнекті ақын танылып, мектебін</w:t>
        <w:br/>
        <w:t>бітіріп 1964 жылы еліне оралды. 1964 жылы туған</w:t>
        <w:br/>
        <w:t>елі Баян-Өлгий аймағының орталығына келіп бірден</w:t>
        <w:br/>
        <w:t>қазақ жазушылары бөлімшесінің меңгерушісі, әдеби-</w:t>
        <w:br/>
        <w:t>мәдени «Шұғыла» журналының бас редакторы бо-</w:t>
        <w:br/>
        <w:t>лып қабылданды. Осы істе тапжылмай 26 жыл жемісті</w:t>
        <w:br/>
        <w:t>жұмыс атқарады.</w:t>
        <w:br/>
        <w:t>Имашхан Байбатырұлының еңбек жолына келер болсақ</w:t>
        <w:br/>
        <w:t>өмірінің соңына дейін әдебиет саласында, ұстаздық жолы-</w:t>
        <w:br/>
        <w:t>нан ажырамады.</w:t>
        <w:br/>
        <w:t>Түбі тегін өнбейді асыл мұра,</w:t>
        <w:br/>
        <w:t>Жігіт едім жібіткен асылды да.</w:t>
        <w:br/>
        <w:t>Қой да бағам, қойдай ғып ой да бағам,</w:t>
        <w:br/>
        <w:t>Үгітемін, ұндай ғып тасыңды да - деген ақын өлең сөзді</w:t>
        <w:br/>
        <w:t>де үгітіп көркем мұра қалдырды. Имашхан Байбатырұлы</w:t>
        <w:br/>
        <w:t>Моңғолия қазақтарының қара өлең үлгісін жаңа жолға</w:t>
        <w:br/>
        <w:t>салған, жаңашыл суреткер ақын. Қай тақырыпта жазса да өз</w:t>
        <w:br/>
        <w:t>құдіреті арқылы зерделей айшықтай білді. Айтайын деген</w:t>
        <w:br/>
        <w:t>ойын соңғы шумағымен түйе салатын ақылды, шебер ақын.</w:t>
        <w:br/>
        <w:t>Ол сонау 1960 жылдардағы өлеңдерінің бірінде:</w:t>
        <w:br/>
        <w:t>-5-</w:t>
        <w:br/>
        <w:t>Көл- жердің көзі десек, өткір қандай,</w:t>
        <w:br/>
        <w:t>Толқындар жерді әдейі бетке ұрғандай.</w:t>
        <w:br/>
        <w:t>Меніңше, жер деген де тірі нәрсе,</w:t>
        <w:br/>
        <w:t>Таулары «әликісалам» деп тұрғандай - деген суреткерлік</w:t>
      </w:r>
    </w:p>
    <w:p>
      <w:r>
        <w:t>жолдарымен-ақ бұрынғы қазақ өлеңінің стилін бұза алды.</w:t>
        <w:br/>
        <w:t>Ол осылай өлеңнің өрнек-өнімдерін төгілтіп, мазмұнын да</w:t>
        <w:br/>
        <w:t>үнемі жаңа сонар соқпақпен жетілдіріп келді. Өйткені ол</w:t>
        <w:br/>
        <w:t>үнемі ізденумен, үйренуден бір де жалықпады. Ұстаздары</w:t>
        <w:br/>
        <w:t>да осал емес, қазақ әдебиеті классиктерінің шәкірті ғой.</w:t>
        <w:br/>
        <w:t>Өзі айтқандай: «Мен Ұлы Мұқтар Әуезовтың дәрістерін</w:t>
        <w:br/>
        <w:t>тыңдап, алдында сын тапсырдым. Мәлік Ғабдуллин, Қажым</w:t>
        <w:br/>
        <w:t>Жұмалиев, Серік Қирабаев, Хасен Әдібаевтардан лекция</w:t>
        <w:br/>
        <w:t>тыңдай жүріп 1960 жылдардағы Алматыда қазақтың</w:t>
        <w:br/>
        <w:t>жастар одағы ұйымдастырған жас ақын жазушылардың</w:t>
        <w:br/>
        <w:t>әдеби серіктестігінде үш жыл сабақтан тыс қатысқаным</w:t>
        <w:br/>
        <w:t>мені әдебеиет есігін ашқызғандай болды» дейтін-ді.</w:t>
        <w:br/>
        <w:t>Сөйтіп ол Алматыдан әдебиет ғылымымен қаруланды, сан</w:t>
        <w:br/>
        <w:t>ондаған ақын жазушы дос тауып Сағидың салмақтылығын,</w:t>
        <w:br/>
        <w:t>Қадырдың қуақы ойлылығын, Тұманбайдың сыршылдығын</w:t>
        <w:br/>
        <w:t>ойына тоқып, ауылына арқалап қайтты.</w:t>
        <w:br/>
        <w:t>Осылай еңбек ете жүріп, ол таза 44 жыл шығармашылық</w:t>
        <w:br/>
        <w:t>жолдан қол үзбеген екен. Артында өте мол мұра қалды.</w:t>
        <w:br/>
        <w:t>Барлығы отыздан аса көлемді поэма, толғау, бір өлең роман</w:t>
        <w:br/>
        <w:t>жазыпты. Тек қысқа өлеңдерінің өзі үш мыңнан асса, 20 пье-</w:t>
        <w:br/>
        <w:t>са, либеротта, көрініс, жүзден астам әңгіме, очерк, эссе, пу-</w:t>
        <w:br/>
        <w:t>блицистика жазған қаламгер. Мұндай қарымды, мол мұра</w:t>
        <w:br/>
        <w:t>қалдырған қаламгер Моңғолия қазақтарында сирек. Толық</w:t>
        <w:br/>
        <w:t>басылса он бес томдық еңбек. Моңғолия, Қазақстан баспа-</w:t>
        <w:br/>
        <w:t>ларынан 14 кітабы ғана жарық көрген болса, әлі де баспа</w:t>
        <w:br/>
        <w:t>бетін көрмеген шығармалары қаншама. «Тайталас» өлең-</w:t>
        <w:br/>
        <w:t>романы, «Өсиет намам», «Ұмытпаңдар, мені де» атты жыр</w:t>
        <w:br/>
        <w:t>кітаптары жақын күндері жарық көрер деген үміттеміз.</w:t>
        <w:br/>
        <w:t>Саян Қажыбайұлы,</w:t>
        <w:br/>
        <w:t>ақын жазушы</w:t>
        <w:br/>
        <w:t>тына өшпес мол мұра қалдырды. Нақ әншілер асқақ әнімен,</w:t>
        <w:br/>
        <w:t>күйшілер күмбірлеткен күйімен, бишілер мың бұралған</w:t>
        <w:br/>
        <w:t>биімен, жазушылар том-том роман, повесть, әңгімелерімен</w:t>
        <w:br/>
        <w:t>мол мұра қалдырса, Имашхан Байбатырұлы сан-сырлы өлең,</w:t>
        <w:br/>
        <w:t>толғау, поэмасы, драмасы, әңгіме, очеркін жазып қалдырды.</w:t>
        <w:br/>
        <w:t>Барлық өмірінде өлең-жырдың дүлдүлін ерттеп мініп, еркін</w:t>
        <w:br/>
        <w:t>өсті, халқына еркелеп кетті. Өйткені оның шығармаларын</w:t>
        <w:br/>
        <w:t>оқыған сайын шын жүрегінен еркін төгілгенін сезінесің.</w:t>
        <w:br/>
        <w:t>Бойғағажайыпбіршымырлаптарайтыны сондай, қиыннан</w:t>
        <w:br/>
        <w:t>қиыстырған, әр шумағы көз алдыңа бір-бір сурет келтіреді.</w:t>
        <w:br/>
        <w:t>Айтылмаған жан сырыңды ашып береді. Көкіректегі</w:t>
        <w:br/>
        <w:t>қаяуыңды серпілтетін дүлдүл аттың жүрісіндей еркін әуенге</w:t>
        <w:br/>
        <w:t>оқыған сайын сусындай түскің келеді. Көптеген бағзы бір</w:t>
        <w:br/>
        <w:t>ақындардай сөзі тұтқыр, ұйқасын күшпен қондыратын ол</w:t>
        <w:br/>
        <w:t>емес. Еркін де еңселі, шарықтай түседі. Көз алдыңа өмірдің</w:t>
        <w:br/>
        <w:t>түрлі елесі, суреті елестейді. Таза таланттан шыққан асыл</w:t>
        <w:br/>
        <w:t>сөз әрқашан көңілге жылы, майда жатық тиеді. Ақынның</w:t>
        <w:br/>
        <w:t>соңғы он-он бес жыл ішінде жазған өлеңдері оның өлең сөзді</w:t>
        <w:br/>
        <w:t>меңгергені сонша, өлеңді басынан оқыса да, аяғынан басы-</w:t>
        <w:br/>
        <w:t>на қарай оқысаң да өлеңдік құрылысы бұзылмайды, әрі</w:t>
        <w:br/>
        <w:t>мағынасы өзгермейді. Имашхан міне осындай суреткер</w:t>
        <w:br/>
        <w:t>ақын болды. Ақынның бұл талантына Қазақтың көптеген</w:t>
        <w:br/>
        <w:t>ірі ақындары Қ.Мырзалиев, Т.Молдағалиевтар бас игенін</w:t>
        <w:br/>
        <w:t>жазды.</w:t>
        <w:br/>
        <w:t>Моңғолияда мекендейтін аз қазақтар ақын жазушы-</w:t>
        <w:br/>
        <w:t>ларының ішінде Имашханның орны бөлек. Ол ең әуелі жаңа</w:t>
      </w:r>
    </w:p>
    <w:p>
      <w:r>
        <w:t>әдебиетті қалыптастырушы, оның іргетасын қалаушы, ескі</w:t>
        <w:br/>
        <w:t>ауыз әдебиетінен жазба әдебиетке көшірген, жаңа заман</w:t>
        <w:br/>
        <w:t>жас ақын жазушыларының ұстаздарының бірі болған ірі</w:t>
        <w:br/>
        <w:t>талант иесі. Ол көп жыл Моңғолия жазушылар одағының</w:t>
        <w:br/>
        <w:t>Баян-Өлгий аймақтық бөлімшесін басқарып, оның орга-</w:t>
        <w:br/>
        <w:t>ны «Шұғыла» әдеби, мәдени журналының бас редакто-</w:t>
        <w:br/>
        <w:t>ры қызметін атқарған. Ақынның тарихтағы орны да осы</w:t>
        <w:br/>
        <w:t>тұрғыдан бағалануға тиіс. Ақынның қандай ақын болғанын</w:t>
        <w:br/>
        <w:t>толық түсіну үшін оның туып-өскен ортасы, ата-тегі,</w:t>
        <w:br/>
        <w:t>ғұмырнамасынан да аз сыр шертуге тура келеді.</w:t>
        <w:br/>
        <w:t>Ақын Моңғолияның Баян-Өлгий аймағының Улаан-</w:t>
        <w:br/>
        <w:t>-4-</w:t>
        <w:br/>
        <w:t>Кәнеки, айтшы?- десе кім,</w:t>
        <w:br/>
        <w:t>Береміз соған есебін.</w:t>
        <w:br/>
        <w:t>Қай жаққа адым аттадық,</w:t>
        <w:br/>
        <w:t>Қаншама өлең жаттадық.</w:t>
        <w:br/>
        <w:t>Қатыгез, қатал ажалдан,</w:t>
        <w:br/>
        <w:t>Қаншама өмір сақтадық.</w:t>
        <w:br/>
        <w:t>Кәнеки, айтшы?- десе кім,</w:t>
        <w:br/>
        <w:t>Береміз соған есебін.</w:t>
        <w:br/>
        <w:t>Байлығы қандай жеріңнің.</w:t>
        <w:br/>
        <w:t>Қуаты қандай еліңнің.</w:t>
        <w:br/>
        <w:t>Күншуақ бар ма күлкіңде,</w:t>
        <w:br/>
        <w:t>Өзгеріс қандай бір күнде.</w:t>
        <w:br/>
        <w:t>Кәнеки, айтшы?- десе кім,</w:t>
        <w:br/>
        <w:t>Береміз соған есебін.</w:t>
        <w:br/>
        <w:t>Бөбегіміз сырқатты...</w:t>
        <w:br/>
        <w:t>Күндегідей жүр ғой деме бәлсініп,</w:t>
        <w:br/>
        <w:t>Әбігерміз тағатымыз таусылып.</w:t>
        <w:br/>
        <w:t>Бүгін біздің бөбегіміз сырқатты.</w:t>
        <w:br/>
        <w:t>Бүгін біздің көңіліміз сәл сынық.</w:t>
        <w:br/>
        <w:t>Күндер қайда әзіл айтып алданбақ,</w:t>
        <w:br/>
        <w:t>Отбасының отын-суын армандап.</w:t>
        <w:br/>
        <w:t>Тыныштықтың кәдірін де таныдық,</w:t>
        <w:br/>
        <w:t>Ұзақ түнді ұйқы көрмей алғанда-ақ.</w:t>
        <w:br/>
        <w:t>Сәл босасақ күдік келіп торлайды,</w:t>
        <w:br/>
        <w:t>Сәл бекінсек үміт келіп қолдайды.</w:t>
        <w:br/>
        <w:t>Сәл тыныстап көздің алса шырымын.</w:t>
        <w:br/>
        <w:t>Үй ішіне үндеместік орнайды.</w:t>
        <w:br/>
        <w:t>-о--</w:t>
        <w:br/>
        <w:t>Енді оянса көзін ілмей өтердей,</w:t>
        <w:br/>
        <w:t>Қынжыламыз сәл дыбырды көтермей.</w:t>
      </w:r>
    </w:p>
    <w:p>
      <w:r>
        <w:t>Біздің үйде бөбегіміз сырқатты,</w:t>
        <w:br/>
        <w:t>Жөтелсеңіз, ақырындау жөтелгей?!</w:t>
        <w:br/>
        <w:t>Жар сөзі</w:t>
        <w:br/>
        <w:t>Өмірдің алып сыйлығын,</w:t>
        <w:br/>
        <w:t>Өлеңді жүрсем бақ танып.</w:t>
        <w:br/>
        <w:t>Өзіңнің әрбір қимылың,</w:t>
        <w:br/>
        <w:t>Жадымда жатыр жатталып.</w:t>
        <w:br/>
        <w:t>Жадырап бір сәт толғасам,</w:t>
        <w:br/>
        <w:t>Жаныма көктем, жаз да сен.</w:t>
        <w:br/>
        <w:t>Өмірде өзің болмасаң,</w:t>
        <w:br/>
        <w:t>Жақсы өлең мәңгі жазбас ем.</w:t>
        <w:br/>
        <w:t>Мен де бір тірі көктеммін,</w:t>
        <w:br/>
        <w:t>Тағдырым қайғы жазбаған.</w:t>
        <w:br/>
        <w:t>Сенімен бірге өткен күн.</w:t>
        <w:br/>
        <w:t>Қыс болсын, мейлі, жаз маған.</w:t>
        <w:br/>
        <w:t>Алыста жүріп, сені іздеп,</w:t>
        <w:br/>
        <w:t>Сағына күтсем ай, күнді.</w:t>
        <w:br/>
        <w:t>Ұқ мені- кіші теңіз деп;</w:t>
        <w:br/>
        <w:t>Сағыныш деп ұқ айдынды.</w:t>
        <w:br/>
        <w:t>Жанымды менің гүл десең.</w:t>
        <w:br/>
        <w:t>Гүл үшін шуақ көп керек.</w:t>
        <w:br/>
        <w:t>Шуақты бере білмесең,</w:t>
        <w:br/>
        <w:t>Қаламын, жаным, өкпелеп.</w:t>
        <w:br/>
        <w:t>Жейміз ғой мәңгі бір опық,</w:t>
        <w:br/>
        <w:t>Махаббат сырын жай ұқсақ.</w:t>
        <w:br/>
        <w:t>Отырмыз кәзір жыр оқып,</w:t>
        <w:br/>
        <w:t>Жүректі алға жайып сап.</w:t>
        <w:br/>
        <w:t>-24-</w:t>
        <w:br/>
        <w:t>Екеуміз - жүрек қақ бөлген,</w:t>
        <w:br/>
        <w:t>Тағдырдың өзі тең етіп.</w:t>
        <w:br/>
        <w:t>Махаббат - сәби пәк келген,</w:t>
        <w:br/>
        <w:t>Асырап жүрміз телі етіп.</w:t>
        <w:br/>
        <w:t>Махаббат - жүрек жиі ұрған.</w:t>
        <w:br/>
        <w:t>Махаббат өшпес мәңгі өмір.</w:t>
        <w:br/>
        <w:t>Біздерге солай бұйырған,</w:t>
        <w:br/>
        <w:t>Қосайық сәулем әнге бір.</w:t>
        <w:br/>
        <w:t>Көңілім менің - күй, дастан.</w:t>
        <w:br/>
        <w:t>Көңілім менің - домбыра.</w:t>
        <w:br/>
        <w:t>Көңілім - досың сыйласқан,</w:t>
        <w:br/>
        <w:t>Тыңдаймын десең оң бұра;</w:t>
        <w:br/>
        <w:t>Көңілім - бөбек тәй басқан.</w:t>
        <w:br/>
        <w:t>Айта біл жаным әлдиді.</w:t>
        <w:br/>
        <w:t>Көңілім - кейде айлы аспан.</w:t>
        <w:br/>
        <w:t>Тілейді ол да ән, күйді.</w:t>
        <w:br/>
        <w:t>Көңілім менің - айлы аспан.</w:t>
        <w:br/>
        <w:t>Айлы аспан - бейне шар айна.</w:t>
        <w:br/>
        <w:t>Онда да бұлт бар жайғасқан</w:t>
      </w:r>
    </w:p>
    <w:p>
      <w:r>
        <w:t>Жаумасын, жаным, абайла.</w:t>
        <w:br/>
        <w:t>Көктемнің гүлін көтермек.</w:t>
        <w:br/>
        <w:t>Көңілім менің - дала ғой.</w:t>
        <w:br/>
        <w:t>Күрсінбей мәңгі өтер деп.</w:t>
        <w:br/>
        <w:t>Өзіңе бердім ала ғой.</w:t>
        <w:br/>
        <w:t>Көтеріп үйдің аспанын,</w:t>
        <w:br/>
        <w:t>Таңым боп атып жүрсің сен.</w:t>
        <w:br/>
        <w:t>Жабығар менің жас жаным,</w:t>
        <w:br/>
        <w:t>Найзағай болып күрсінсең.</w:t>
        <w:br/>
        <w:t>Таң атып, міне, қалды ғой,</w:t>
        <w:br/>
        <w:t>Нұр таңнан нұрлы ой алшы.</w:t>
        <w:br/>
        <w:t>Жұлдызым болып жандың ғой.</w:t>
        <w:br/>
        <w:t>Күндізім болып ояншы...</w:t>
        <w:br/>
        <w:t>-25-</w:t>
        <w:br/>
        <w:t>Жүрсемде бал тілімнен бал ұсынбай,</w:t>
        <w:br/>
        <w:t>Ұл едім, еркін өскен сағы сынбай.</w:t>
        <w:br/>
        <w:t>Кешіргей! Сэлээнгэнің ормандары,</w:t>
        <w:br/>
        <w:t>Мінезім Қобда өзеннің ағысындай.</w:t>
        <w:br/>
        <w:t>Ш</w:t>
        <w:br/>
        <w:t>Төсінде туған жердің гүл өседі,</w:t>
        <w:br/>
        <w:t>Тіршілік жер уызын үлеседі.</w:t>
        <w:br/>
        <w:t>Бір қаңбақ сонау қырда көктесе де,</w:t>
        <w:br/>
        <w:t>Меншігім. Иесі мен түбеселі.</w:t>
        <w:br/>
        <w:t>Сонау бір араласам Налайханды,</w:t>
        <w:br/>
        <w:t>Толғанбай өткізермін қалай таңды.</w:t>
        <w:br/>
        <w:t>Жер - Ана! Өзің туған тіршіліктен,</w:t>
        <w:br/>
        <w:t>Адал тер сусыныңа талай тамды.</w:t>
        <w:br/>
        <w:t>Бұлт көшсе аспанынан тізбектеліп,</w:t>
        <w:br/>
        <w:t>Кеудеңе құс қонбай ма іздеп келіп.</w:t>
        <w:br/>
        <w:t>Жатпай ма Тұлба көлім, Дайын көлім,</w:t>
        <w:br/>
        <w:t>Күніне жарқабаққа жүз кептеліп.</w:t>
        <w:br/>
        <w:t>Жүрсе де қабағыма қырау қатып,</w:t>
        <w:br/>
        <w:t>Көрмегем жамбасыма бұрау батып.</w:t>
        <w:br/>
        <w:t>Туған жер! Алайыншы сілкіндіріп,</w:t>
        <w:br/>
        <w:t>Қиялды топыраққа бір аунатып.</w:t>
        <w:br/>
        <w:t>Бір ғана қамын ойлап қара бастың,</w:t>
        <w:br/>
        <w:t>Оу, өмір тегін бақыт қаламаспын.</w:t>
        <w:br/>
        <w:t>Сенің дәу дауылыңды алмақ үшін.</w:t>
        <w:br/>
        <w:t>Келеді құйынға да араласқым.</w:t>
        <w:br/>
        <w:t>Қыс келсе аспан бұлты үгітіліп,</w:t>
        <w:br/>
        <w:t>Ағаштың бұтағына түбіт іліп.</w:t>
        <w:br/>
        <w:t>Керенау бұл даланың тыныштығын,</w:t>
        <w:br/>
        <w:t>Жатады тіршіліктің үні тіліп.</w:t>
        <w:br/>
        <w:t>-29-</w:t>
      </w:r>
    </w:p>
    <w:p>
      <w:r>
        <w:t>Говьда баспаса да күн аптығын,</w:t>
        <w:br/>
        <w:t>Көрмейді басқа жерде бұлақ тыным.</w:t>
        <w:br/>
        <w:t>Даламда бұлбұл да әнін айта алады.</w:t>
        <w:br/>
        <w:t>Қандырып құрыштарын құлақтының.</w:t>
        <w:br/>
        <w:t>Еске алып тал- ат мінген ермегімді,</w:t>
        <w:br/>
        <w:t>Еске алып қой соңына ергенімді.</w:t>
        <w:br/>
        <w:t>Оу, далам, көкірегім көтерілер,</w:t>
        <w:br/>
        <w:t>Иіскесем күздегі бір ерменіңді.</w:t>
        <w:br/>
        <w:t>Ақша бұлт Бесбоғданың көркі ме екен,</w:t>
        <w:br/>
        <w:t>Ақша қар шашы ма екен, бөркі ме екен.</w:t>
        <w:br/>
        <w:t>Қарыңды ыстық көрсем О, туған жер!</w:t>
        <w:br/>
        <w:t>Өзіме бұлтыңды да төркін етем.</w:t>
        <w:br/>
        <w:t>Жүгірсем қияларға ояна сап,</w:t>
        <w:br/>
        <w:t>Қарақат, бүлдіргенге тоям асап.</w:t>
        <w:br/>
        <w:t>Байлық қой туған жердің шатқалы да,</w:t>
        <w:br/>
        <w:t>Қайтейін өлеңіме бояма сап.</w:t>
        <w:br/>
        <w:t>Туған жер, Бір бөлшегім уыс талын,</w:t>
        <w:br/>
        <w:t>Сен - Ана, топырағың туысқаным.</w:t>
        <w:br/>
        <w:t>Көрсем кіл сезінемін өз денемдей,</w:t>
        <w:br/>
        <w:t>Денесін құмдарыңның су ысқанын.</w:t>
        <w:br/>
        <w:t>ІУ</w:t>
        <w:br/>
        <w:t>Қолына кей құрбымның оймақ батып,</w:t>
        <w:br/>
        <w:t>Жүрсе егер өнер дәмін бойлап татып.</w:t>
        <w:br/>
        <w:t>Кей құрбым қозыларын ойнақтатып,</w:t>
        <w:br/>
        <w:t>Күнгейде жүр емес пе қой қаптатып.</w:t>
        <w:br/>
        <w:t>Баяғы қара досым «қомыт балақ»</w:t>
        <w:br/>
        <w:t>Үй сап жүр қара тасты жанып қалап.</w:t>
        <w:br/>
        <w:t>Кей досым ақын болып шыға кепті,</w:t>
        <w:br/>
        <w:t>Туған жер кеудесінен қонып талап.</w:t>
        <w:br/>
        <w:t>Семейге</w:t>
        <w:br/>
        <w:t>«Ар жағы Аякөздің Семей ме екен?</w:t>
        <w:br/>
        <w:t>Сөйлеткен тіл мен жақты көмей ме екен»...</w:t>
        <w:br/>
        <w:t>Бір өлең өзі жайлы жазбай кетсем,</w:t>
        <w:br/>
        <w:t>Жаман ұл, жөн білмес ұл демей ме екен.</w:t>
        <w:br/>
        <w:t>... Ұйқылы сары даланы жондап өтіп,</w:t>
        <w:br/>
        <w:t>Келемін өлеңімді жолдама етіп.</w:t>
        <w:br/>
        <w:t>Жанымды жүйрік поезд тербетеді,</w:t>
        <w:br/>
        <w:t>Тайпалған шабыт қызды жорғалы етіп.</w:t>
        <w:br/>
        <w:t>Жанымды тербей -- тербей ырғаламын,</w:t>
        <w:br/>
        <w:t>Қолымда ерттеулі аттай тұр қаламым.</w:t>
        <w:br/>
        <w:t>Бармасам шабыт - қызбен қызқуарға,</w:t>
        <w:br/>
        <w:t>Жітіттік намысымнан құр қаламын.</w:t>
        <w:br/>
        <w:t>Шу, кеттім ой жүйрігін қамшыланып.</w:t>
        <w:br/>
        <w:t>Артымда шаң аралас тамшы қалып,</w:t>
        <w:br/>
        <w:t>Көсілген ен даланы көктеп өтіп,</w:t>
      </w:r>
    </w:p>
    <w:p>
      <w:r>
        <w:t>Тоқтармын жон терімнен қан шығарып.</w:t>
        <w:br/>
        <w:t>Білмеймін төбелердің аты қандай?</w:t>
        <w:br/>
        <w:t>Келеді қойлар кезіп оты қанбай.</w:t>
        <w:br/>
        <w:t>Жылқылар жазықтарда қар тебеді,</w:t>
        <w:br/>
        <w:t>Селеудің селдір басы татығандай.</w:t>
        <w:br/>
        <w:t>Қалғиды таулар жолдан аулақ тұрып,</w:t>
        <w:br/>
        <w:t>Қашады құйын қарға аунап тұрып.</w:t>
        <w:br/>
        <w:t>Бір шумақ өлең жазсам алғандаймын,</w:t>
        <w:br/>
        <w:t>Түлкісін осы қырдың аулап, қырып.</w:t>
        <w:br/>
        <w:t>Талаптың тасқа ұрсам да ұстарасын,</w:t>
        <w:br/>
        <w:t>Өмірдің тегін жемен мысқыл асын.</w:t>
        <w:br/>
        <w:t>Сол үшін толғанамын, толғатамын,</w:t>
        <w:br/>
        <w:t>Болсын деп жазда үлесім, қыста аласым.</w:t>
        <w:br/>
        <w:t>-26-</w:t>
        <w:br/>
        <w:t>Қыс</w:t>
        <w:br/>
        <w:t>Ақ боран әкесінің құны бардай,</w:t>
        <w:br/>
        <w:t>Ақ бұрқақ басылмайды ұлып алмай.</w:t>
        <w:br/>
        <w:t>Алды қар, арты үскірік дүлейменен,</w:t>
        <w:br/>
        <w:t>Шопандар алысады тыным алмай.</w:t>
        <w:br/>
        <w:t>Қыспенен буынғанда белді бекем,</w:t>
        <w:br/>
        <w:t>Шопанның қойны толған ерлік екен.</w:t>
        <w:br/>
        <w:t>Кәрлі қыс жалмауыздай жалмаса да,</w:t>
        <w:br/>
        <w:t>Қайратын шопандардың жеңді ме екен?</w:t>
        <w:br/>
        <w:t>Қыс деген - қиындықтың жүз батпаны,</w:t>
        <w:br/>
        <w:t>Қара жер қаймығады мұздап тағы.</w:t>
        <w:br/>
        <w:t>Қыс деген- ауыр азап, қатерлі сын,</w:t>
        <w:br/>
        <w:t>Шопанның кірпігіне мұз қатқаны.</w:t>
        <w:br/>
        <w:t>Қыс деген - емен таяқ иілгені,</w:t>
        <w:br/>
        <w:t>Даланың ақ тонымен киінгені.</w:t>
        <w:br/>
        <w:t>Қыс деген- ерте тұрып, кеш жантаю,</w:t>
        <w:br/>
        <w:t>Табиғат қабағының түйілгені.</w:t>
        <w:br/>
        <w:t>Қыс деген - ажал аузы аяры жоқ,</w:t>
        <w:br/>
        <w:t>Қамсызға қайран малдың баяны жоқ.</w:t>
        <w:br/>
        <w:t>Қыс деген - қызыл көзді пәле нағыз,</w:t>
        <w:br/>
        <w:t>Қамдыға жайлы қора маялы шөп.</w:t>
        <w:br/>
        <w:t>Қыс деген - қоралы қой дірдектеген,</w:t>
        <w:br/>
        <w:t>Шопанның көз алдынан бір кетпеген.</w:t>
        <w:br/>
        <w:t>Қыс деген - ақ теріскей, қара күнгей,</w:t>
        <w:br/>
        <w:t>Қыс деген- қысқа жіптей күрметпеген.</w:t>
        <w:br/>
        <w:t>-34-</w:t>
        <w:br/>
        <w:t>Туған жер! Сен - бар жерде шалқып басып,</w:t>
      </w:r>
    </w:p>
    <w:p>
      <w:r>
        <w:t>Келемін жыр құшақтап, күй уыстап.</w:t>
        <w:br/>
        <w:t>Шопанның төрт мезгілі</w:t>
        <w:br/>
        <w:t>Даланың дара туған алыбындай,</w:t>
        <w:br/>
        <w:t>Қаланың қасқа маңдай ғалымындай.</w:t>
        <w:br/>
        <w:t>Осы бір қасиетті қойшылардың,</w:t>
        <w:br/>
        <w:t>Қадірін жүр екенбіз әлі ұғынбай.</w:t>
        <w:br/>
        <w:t>Қаңтарда қаймықпаған, жасымаған,</w:t>
        <w:br/>
        <w:t>Шопандар асып туған, асыл адам.</w:t>
        <w:br/>
        <w:t>Өзінің қойларындай ашылаған,</w:t>
        <w:br/>
        <w:t>Қаланың серілерін асыраған.</w:t>
        <w:br/>
        <w:t>Болмаған жанын күтіп, басына алаң,</w:t>
        <w:br/>
        <w:t>Шопандар асып туған, асыл адам.</w:t>
        <w:br/>
        <w:t>Көңілі шуағындай көктеменің,</w:t>
        <w:br/>
        <w:t>Жүрегі жақсылыққа ғашық адам.</w:t>
        <w:br/>
        <w:t>Шілденің ыстығына тайқамастан,</w:t>
        <w:br/>
        <w:t>Кеудесін ақпанда да айқара ашқан.</w:t>
        <w:br/>
        <w:t>Байлықтың бағып күтіп қайнар көзін,</w:t>
        <w:br/>
        <w:t>Даланың бөрісімен тайталасқан.</w:t>
        <w:br/>
        <w:t>Кең пейіл, ақ ниетті кісі қандай,</w:t>
        <w:br/>
        <w:t>Шопанның күзі қандай, қысы қандай.</w:t>
        <w:br/>
        <w:t>Жайдары жазы менен көктемесін,</w:t>
        <w:br/>
        <w:t>Ұят-ау жүргеніміз түсіне алмай.</w:t>
        <w:br/>
        <w:t>Дейді ол сәл ойланып басын ұстап:</w:t>
        <w:br/>
        <w:t>«Кезекті, амал нешік, асығыста-ақ.</w:t>
        <w:br/>
        <w:t>Өлімге сатпау керек, сақтау керек!»</w:t>
        <w:br/>
        <w:t>Толқиды (жастың жайын жас ұғыспақ).</w:t>
        <w:br/>
        <w:t>Төс әкеп төр алдына төсе кілем,</w:t>
        <w:br/>
        <w:t>Онсыз да елдің аулақ өсегінен.</w:t>
        <w:br/>
        <w:t>Осы сәт екінші бір жамбасына,</w:t>
        <w:br/>
        <w:t>Машасы аунап түсті төсегінен.</w:t>
        <w:br/>
        <w:t>П</w:t>
        <w:br/>
        <w:t>Жүректей үлкендігі томағалық,</w:t>
        <w:br/>
        <w:t>Ұшады сансыз үміт қона қалып.</w:t>
        <w:br/>
        <w:t>Басылып жатыр жиі көрік - кеуде,</w:t>
        <w:br/>
        <w:t>Ажарынан айна- көздің тонап алып,</w:t>
        <w:br/>
        <w:t>Кірпіктер кірігісіп, шалынысып,</w:t>
        <w:br/>
        <w:t>Гүл- дене сұлық жатса жанып ысып.</w:t>
        <w:br/>
        <w:t>Тұрады-ау «өлім» сөзі келіп кетіп,</w:t>
        <w:br/>
        <w:t>Тіршілік... өмір... ойдан сан ығысып.</w:t>
        <w:br/>
        <w:t>Көп асу көп кезеңді аттамай-ақ,</w:t>
        <w:br/>
        <w:t>Сүйкімді нұрлы реңін аққа бояп.</w:t>
        <w:br/>
        <w:t>Төсекте жатыр біреу арпалысып</w:t>
        <w:br/>
        <w:t>Ана тұр, бәйек болып жақтап аяп.</w:t>
        <w:br/>
        <w:t>Тұрмады дерт дегеннің жыны ұстамай,</w:t>
        <w:br/>
        <w:t>Келер таң көзден атты тыныстамай.</w:t>
        <w:br/>
        <w:t>Көгеріп ерін кеуіп, қабақ түсіп,</w:t>
        <w:br/>
        <w:t>-““Тілеп жүр жанын мұның туыс талай.</w:t>
      </w:r>
    </w:p>
    <w:p>
      <w:r>
        <w:t>Үмітті арманыңның нарқы басып,</w:t>
        <w:br/>
        <w:t>Кез қайда жүретұғын жарқырасып.</w:t>
        <w:br/>
        <w:t>Жарымы құлағына құйылады,</w:t>
        <w:br/>
        <w:t>Аузына су тамызсаң жарты қасық.</w:t>
        <w:br/>
        <w:t>.Сырыңа қанық ұлың, аян ұлың,</w:t>
        <w:br/>
        <w:t>Алдымда мақтап отыр бай ауылын.</w:t>
        <w:br/>
        <w:t>- Анау- деп тағы сілтеп қойды, міне,</w:t>
        <w:br/>
        <w:t>- Моласы Қозыкөрпеш -- Баяныңның,</w:t>
        <w:br/>
        <w:t>Түссе де жалғыздықпен жан бүлікке,</w:t>
        <w:br/>
        <w:t>Жартасың жаңғырықсыз ән біліп пе.</w:t>
        <w:br/>
        <w:t>Өзіңде Абай туып, арман қуып,</w:t>
        <w:br/>
        <w:t>Өзіңде көзін жұмды мәңгілікке.</w:t>
        <w:br/>
        <w:t>О, Семей саған келер таң өртенді,</w:t>
        <w:br/>
        <w:t>Көре алмай талай ғашық жаны өртенді.</w:t>
        <w:br/>
        <w:t>Абайдың Тоғжанынан айнымаған,</w:t>
        <w:br/>
        <w:t>Көрдің бе өзің менің жанеркемді?!</w:t>
        <w:br/>
        <w:t>Туған жерге</w:t>
        <w:br/>
        <w:t>Туған жер! Жайлы мекен, дарқан далам,</w:t>
        <w:br/>
        <w:t>Өзіңде тағдырым бар арқандаған,</w:t>
        <w:br/>
        <w:t>Қиянды қиялымен бөктерлеп бір,</w:t>
        <w:br/>
        <w:t>Жүзіңді аймалайтын қартаңдаған.</w:t>
        <w:br/>
        <w:t>Қара бұлт почташым боп хат тасыған.</w:t>
        <w:br/>
        <w:t>Алтайдың аймаласын ақ басынан.</w:t>
        <w:br/>
        <w:t>Қиялым Жалаңашқа қонақтасын,</w:t>
        <w:br/>
        <w:t>Өткізсең Өрмегейті қақпасынан.</w:t>
        <w:br/>
        <w:t>Өсірген еркелетіп әлем - бесік</w:t>
        <w:br/>
        <w:t>Самалың музыканттай ән өңдесіп,</w:t>
        <w:br/>
        <w:t>Таулардың төресіндей Бесбоғдаға.</w:t>
        <w:br/>
        <w:t>Қиялым барып қайтсын сәлемдесіп,</w:t>
        <w:br/>
        <w:t>Аралап туған жердің дөң, белесін.</w:t>
        <w:br/>
        <w:t>Шабытым тоқтамастан дөңгелесін,</w:t>
        <w:br/>
        <w:t>Құшағын жайып жатса жайсаң елім.</w:t>
        <w:br/>
        <w:t>Өмірдің тілемекпін өңге несін?!</w:t>
        <w:br/>
        <w:t>--27--</w:t>
        <w:br/>
        <w:t>Алатау ақ сақалды, қасқа маңдай.</w:t>
        <w:br/>
        <w:t>Алматы гүлге бөлеп тастағандай.</w:t>
        <w:br/>
        <w:t>Сүйікті Қазақстан - екінші Отан.</w:t>
        <w:br/>
        <w:t>Алматы - Улаанбаатар астанамдай.</w:t>
        <w:br/>
        <w:t>Өлеңнің жолы қиын, әлегі көп,</w:t>
        <w:br/>
        <w:t>Кешіргей! Соға алмасам әдемілеп.</w:t>
        <w:br/>
        <w:t>Туған жер! Қабылдап ал өлеңімді,</w:t>
        <w:br/>
        <w:t>Алатау, Алматының сәлемі деп.</w:t>
        <w:br/>
        <w:t>П</w:t>
        <w:br/>
        <w:t>Даламды араласам жорта қойып,</w:t>
      </w:r>
    </w:p>
    <w:p>
      <w:r>
        <w:t>Тұра алмас дарқан көңіл орта болып</w:t>
        <w:br/>
        <w:t>Төсінен бұл даланың Нацаагдорж,</w:t>
        <w:br/>
        <w:t>Тілдесер топырағы торқа болып.</w:t>
        <w:br/>
        <w:t>Алдына аталардың бас иетін.</w:t>
        <w:br/>
        <w:t>Епімнің білем жақсы қасиетін.</w:t>
        <w:br/>
        <w:t>Қиялымен Сэнгээге де сәлем беріп,</w:t>
        <w:br/>
        <w:t>Бас ию, құрметтеу жас ниетім,</w:t>
        <w:br/>
        <w:t>Жаныма жыр сарайы салынғанда,</w:t>
        <w:br/>
        <w:t>Қиялым жүйрік болып сағымнан да.</w:t>
        <w:br/>
        <w:t>Жатамын құшақтасып орманымен,</w:t>
        <w:br/>
        <w:t>Сэнгээсін Сэлээнгесі сағынғанда.</w:t>
        <w:br/>
        <w:t>Секілді құм кептеген қара тұлып,</w:t>
        <w:br/>
        <w:t>Тау жатса мылқаулықтан жаратылып.</w:t>
        <w:br/>
        <w:t>Сэлээнгэ сұлулыққа ана болып,</w:t>
        <w:br/>
        <w:t>Нәзіктік жатыр содан таратылып.</w:t>
        <w:br/>
        <w:t>Мұнда пәк көңілдердің қошы басым.</w:t>
        <w:br/>
        <w:t>Біледі мына кеудем, осы басым.</w:t>
        <w:br/>
        <w:t>Аунатсам арманымды шалғынына.</w:t>
        <w:br/>
        <w:t>Аққуың мені көріп шошымасын.</w:t>
        <w:br/>
        <w:t>-28-</w:t>
        <w:br/>
        <w:t>Көктем</w:t>
        <w:br/>
        <w:t>Нұр көктем, шопандарға сыйлы көктем,</w:t>
        <w:br/>
        <w:t>Гүлі мен қошақанын сыйлық еткен.</w:t>
        <w:br/>
        <w:t>Бұл көктем азан-қазан қой дауысы,</w:t>
        <w:br/>
        <w:t>Нұр көктем қуаныш боп сүйді беттен.</w:t>
        <w:br/>
        <w:t>Бұл көктем - азайған кез қыстың әлі,</w:t>
        <w:br/>
        <w:t>Нұр көктем көбейген кез құстың әні.</w:t>
        <w:br/>
        <w:t>Бұл көктем тоң сирақты суық мезгіл,</w:t>
        <w:br/>
        <w:t>Нұр көктем жер бусантқан ыстық әрі.</w:t>
        <w:br/>
        <w:t>Аққан сең ағын судың бетіменен,</w:t>
        <w:br/>
        <w:t>Ақша қар тау басында сетінеген.</w:t>
        <w:br/>
        <w:t>Бұл көктем - қалт-құлт еткен арық саулық,</w:t>
        <w:br/>
        <w:t>Буыны қатаймаған, бекімеген.</w:t>
        <w:br/>
        <w:t>Бұл көктем - шопандарға толы қыспақ,</w:t>
        <w:br/>
        <w:t>Жүргені кере қабын қолына ұстап.</w:t>
        <w:br/>
        <w:t>Тоймаған қозыларын жайғызады.</w:t>
        <w:br/>
        <w:t>Арығын мый батбақтан қорығыштап.</w:t>
        <w:br/>
        <w:t>Бұл көктем - мол өнімге батыл байлам,</w:t>
        <w:br/>
        <w:t>Қыстағы арпалысқан ақыл - айлаң.</w:t>
        <w:br/>
        <w:t>Шопанның еңбегінің жанар кезі,</w:t>
        <w:br/>
        <w:t>Нұр көктем - тәтті ұйыған қатық айран.</w:t>
      </w:r>
    </w:p>
    <w:p>
      <w:r>
        <w:t>Қорқыныш бет қуартып, тер ағызып,</w:t>
        <w:br/>
        <w:t>Толқыған жүрегіне жалын басты.</w:t>
        <w:br/>
        <w:t>Қолына өткір, жеңіл пышақты алып,</w:t>
        <w:br/>
        <w:t>Кірісті тәуекелге үш оқталып.</w:t>
        <w:br/>
        <w:t>Ымымен көмекшіге әмір етіп,</w:t>
        <w:br/>
        <w:t>“Саусақтар кете барды іш ақтарып.</w:t>
        <w:br/>
        <w:t>Жатыр тек аурудың құр сүлдері.</w:t>
        <w:br/>
        <w:t>Ышқынып шипалы қол жүрсе ілгері.</w:t>
        <w:br/>
        <w:t>Қолдары дәрігердің де діріл қағып,</w:t>
        <w:br/>
        <w:t>Жүрегі абыржудан дүрсілдеді.</w:t>
        <w:br/>
        <w:t>Өмірі батылдыққа үйретті ізгі,</w:t>
        <w:br/>
        <w:t>Батыл қол дерт жиналған бүйректі үзді.</w:t>
        <w:br/>
        <w:t>«Жүзіне әмірші мен көмекшінің,</w:t>
        <w:br/>
        <w:t>Нұр қонады қарын етке түйреп бізді.</w:t>
        <w:br/>
        <w:t>Сәбидей жатқан жанды «бесіктегі»,</w:t>
        <w:br/>
        <w:t>Мәпелеп оғаш үндер есітпеді.</w:t>
        <w:br/>
        <w:t>Аздан соң көмекшінің бірі шығып:</w:t>
        <w:br/>
        <w:t>- Шүйінші! - деді анаға есіктегі.</w:t>
        <w:br/>
        <w:t>Күнгірт ой үміт қуып айықты ма,</w:t>
        <w:br/>
        <w:t>Қу құлақ басқаша бір жай ұқты ма.</w:t>
        <w:br/>
        <w:t>Қарт ана табан асты құлап түсті,</w:t>
        <w:br/>
        <w:t>Кім білсін, тозған дене айыпты ма.</w:t>
        <w:br/>
        <w:t>Үміт- от жүректерде жанайын деп.</w:t>
        <w:br/>
        <w:t>Бөлісіп шүйіншіні ағайын-бек.</w:t>
        <w:br/>
        <w:t>Жатқанда, жабық есік кең ашылып,</w:t>
        <w:br/>
        <w:t>Ананы құшақтады ағайым кеп...</w:t>
        <w:br/>
        <w:t>12</w:t>
        <w:br/>
        <w:t>Түн келді. Екінші түн кезектегі.</w:t>
        <w:br/>
        <w:t>Уақыт зымырайды тез өткелі.</w:t>
        <w:br/>
        <w:t>-41-</w:t>
        <w:br/>
        <w:t>Араша</w:t>
        <w:br/>
        <w:t>(Алғашқы хирург Уатқан Жарқынбайұлына)</w:t>
        <w:br/>
        <w:t>Отаным, ұлың едім күрсінбеген,</w:t>
        <w:br/>
        <w:t>Кәнекей, не сый күтіп жүрсің менен.</w:t>
        <w:br/>
        <w:t>Болмассың риза - қош ұсынбасам,</w:t>
        <w:br/>
        <w:t>Жырларын жүрегімнің кір сіңбеген.</w:t>
        <w:br/>
        <w:t>Көрмегем бас қатырып бақсы лаңын,</w:t>
        <w:br/>
        <w:t>Келмейді бал ашқасын бақ сынағым.</w:t>
        <w:br/>
        <w:t>Көрінсе өлеңімнен болды маған,</w:t>
        <w:br/>
        <w:t>Көк аспан жасыл дала, жақсы ұланың.</w:t>
        <w:br/>
        <w:t>Өмірдің жыры барын, күйі барын,</w:t>
        <w:br/>
        <w:t>Ұмытсам, аласарар биік арым.</w:t>
        <w:br/>
        <w:t>Біл, Отан! Поэзия- теңізіне,</w:t>
        <w:br/>
        <w:t>Өлеңім - өзен болып құйыларын.</w:t>
      </w:r>
    </w:p>
    <w:p>
      <w:r>
        <w:t>Күн батып, өмірге ымырт - шебер еніп,</w:t>
        <w:br/>
        <w:t>Көк аспан көп жұлдызбен шегеленіп.</w:t>
        <w:br/>
        <w:t>Қалғанда дала мүлгіп, жел желігіп,</w:t>
        <w:br/>
        <w:t>Қағады терезені шебеленіп.</w:t>
        <w:br/>
        <w:t>Өзгенің ұйқы болып аулағаны,</w:t>
        <w:br/>
        <w:t>Түн жарты. Төсектерде аунағалы.</w:t>
        <w:br/>
        <w:t>Жалғыз жан. Жаюлы стол. Ашық кітап,</w:t>
        <w:br/>
        <w:t>Бұл үшін жылы төсек аулақ әлі.</w:t>
        <w:br/>
        <w:t>Қорада әкесінің құны қалып,</w:t>
        <w:br/>
        <w:t>Кезсе де тауда қасқыр ұлып алып.</w:t>
        <w:br/>
        <w:t>Әсерсіз бұған бәрі, ой соңында,</w:t>
        <w:br/>
        <w:t>Екі көз деп тұрса да «тынығалық».</w:t>
        <w:br/>
        <w:t>Арманы ертеңімен қолтықтасып,</w:t>
        <w:br/>
        <w:t>Кетеді кезеңдері жортып басып.</w:t>
        <w:br/>
        <w:t>«Өлімді жеңу керек» дейді ішінен.</w:t>
        <w:br/>
        <w:t>Ыстық қан күдік - жардан толқып тасып.</w:t>
        <w:br/>
        <w:t>Тұрғанда күн батысқа түн ыққалы,</w:t>
        <w:br/>
        <w:t>Құлады төсегіне тыныққалы.</w:t>
        <w:br/>
        <w:t>Өмірге тегін келіп, текке кетер,</w:t>
        <w:br/>
        <w:t>Жан емес рахатқа құнықпалы.</w:t>
        <w:br/>
        <w:t>Кетсең бір шым-шытырық ойды қуып,</w:t>
        <w:br/>
        <w:t>Өшпей ме тұрған ұйқы бойды буып.</w:t>
        <w:br/>
        <w:t>Ойына әлде нелер кіріп шығып,</w:t>
        <w:br/>
        <w:t>Ұйқыны көзіндегі жойды қуып.</w:t>
        <w:br/>
        <w:t>Төсектен жамбасының жымы қашып,</w:t>
        <w:br/>
        <w:t>Аунады екі көзін жұмып ашып,</w:t>
        <w:br/>
        <w:t>Кеудесін кере үрлетіп ауа жұтты,</w:t>
        <w:br/>
        <w:t>Ежелден етпесе де мұны машық.</w:t>
        <w:br/>
        <w:t>Епімнің тамашалап бай даласын,</w:t>
        <w:br/>
        <w:t>Үңіліп терезеден ай қарасын.</w:t>
        <w:br/>
        <w:t>Ісі жоқ оныменен, адал ойы.</w:t>
        <w:br/>
        <w:t>Кезеді күндізгі істің айналасын.</w:t>
        <w:br/>
        <w:t>Өмірден аларында енші бүгін,</w:t>
        <w:br/>
        <w:t>«Әлде бір болды ма- деп- кемшілігім».</w:t>
        <w:br/>
        <w:t>Жастықтан жатқан басын алыстатты,</w:t>
        <w:br/>
        <w:t>Ұмытқандай дүниенің кеңшілігін.</w:t>
        <w:br/>
        <w:t>Бір өзің сақтайтындай байтақ елді,</w:t>
        <w:br/>
        <w:t>Осының не- деп жеңгей айта берді,</w:t>
        <w:br/>
        <w:t>- Кешіргей - деді де бір жайлап күліп,</w:t>
        <w:br/>
        <w:t>Киініп палатаға қайта келді...</w:t>
        <w:br/>
        <w:t>(2</w:t>
        <w:br/>
        <w:t>Арада күндер өтті тоқтамастан,</w:t>
        <w:br/>
        <w:t>Жылайды тырналарын жоқтап аспан.</w:t>
      </w:r>
    </w:p>
    <w:p>
      <w:r>
        <w:t>Тік басты аяғынан жігітіміз,</w:t>
        <w:br/>
        <w:t>Алынып қатерлі, сұм «ноқта» бастан.</w:t>
        <w:br/>
        <w:t>-43-</w:t>
        <w:br/>
        <w:t>Сандырақ...шашын жұлып уыстайды.</w:t>
        <w:br/>
        <w:t>Сөйлеуге ерінге ерін жуыспайды.</w:t>
        <w:br/>
        <w:t>Тілейсің бір туысың жатса осылай,</w:t>
        <w:br/>
        <w:t>Жаныма болмасын деп туыс- қайғы.</w:t>
        <w:br/>
        <w:t>Білемін заңдылық көп айдан анық,</w:t>
        <w:br/>
        <w:t>Келемін мен де солай пайдаланып.</w:t>
        <w:br/>
        <w:t>Ауру - ажал емес, қауіп қана.</w:t>
        <w:br/>
        <w:t>Деп жүрме: «ақын мұның қай даналық?»</w:t>
        <w:br/>
        <w:t>Мейілі, болмаса да бауырласым.</w:t>
        <w:br/>
        <w:t>Тілегім: өмірде адам ауырмасын!</w:t>
        <w:br/>
        <w:t>Демеймін: Әлде кімді ажал алып,</w:t>
        <w:br/>
        <w:t>Мұң-нала жүректерді жауырласын.</w:t>
        <w:br/>
        <w:t>Бір апта. Жүргеніне сырқаттанып,</w:t>
        <w:br/>
        <w:t>Екі күн. Қалғанына сырқап талып.</w:t>
        <w:br/>
        <w:t>Дәл қазір жүрек қана жыбырлайды,</w:t>
        <w:br/>
        <w:t>Шіркін-ай, кетпесе екен «сыртқа» аттанып...</w:t>
        <w:br/>
        <w:t>«Қармақта кетер ме екен бала шабақ,</w:t>
        <w:br/>
        <w:t>Әлде кім алар ма екен арашалап».</w:t>
        <w:br/>
        <w:t>Осы ойда тұрғанында кіріп келген,</w:t>
        <w:br/>
        <w:t>Адамға қарады ана тамашалап.</w:t>
        <w:br/>
        <w:t>Бұған дерт тұр кешеден мұндаланып.</w:t>
        <w:br/>
        <w:t>Ойланды жүректі бір тыңдап алып:</w:t>
        <w:br/>
        <w:t>«Ой сағат ендігі өмір... Оянбайды.»</w:t>
        <w:br/>
        <w:t>Онан соң жоғалады құмда қалып.</w:t>
        <w:br/>
        <w:t>Асығыс, өте асығыс. Шара нешік,</w:t>
        <w:br/>
        <w:t>Кешіксе бір жас өмір қалады өшіп.</w:t>
        <w:br/>
        <w:t>«Тәуекел - түбі қайық- мініп алса,</w:t>
        <w:br/>
        <w:t>Кете ме бір теңізді дара кешіп.</w:t>
        <w:br/>
        <w:t>«Тәуекел», «жоқ» екеуі кезектесіп,</w:t>
        <w:br/>
        <w:t>Қорқыныш тұрып алды өзек тесіп.</w:t>
        <w:br/>
        <w:t>Туған жер! өзіңнің бір ақ тамағың,</w:t>
        <w:br/>
        <w:t>Ән салса мен екі есе бақ табамын.</w:t>
        <w:br/>
        <w:t>Жүргем жоқ «ала қойды бөле қырқып»</w:t>
        <w:br/>
        <w:t>Өзімше өзің болып мақтанамын.</w:t>
        <w:br/>
        <w:t>Шын бар ма биігіне өрлетпеген,</w:t>
        <w:br/>
        <w:t>Сонда да ерлігімді көр деп келем.</w:t>
        <w:br/>
        <w:t>Тисін тек тілім тасқа таңданамын,</w:t>
        <w:br/>
        <w:t>Досыма дала төсін өрнектеген.</w:t>
      </w:r>
    </w:p>
    <w:p>
      <w:r>
        <w:t>Кешегі өзің туған бала-шағаң,</w:t>
        <w:br/>
        <w:t>Болыпты-ау бәрі бірдей тамаша адам,</w:t>
        <w:br/>
        <w:t>Жекпе жек өмір - өлім белдескенде.</w:t>
        <w:br/>
        <w:t>Таныдым көп қызыңды арашадан.</w:t>
        <w:br/>
        <w:t>Депсің де: «Еңбегіңмен жанып шындық»,</w:t>
        <w:br/>
        <w:t>Біреуін өсіріпсің балықшы қып.</w:t>
        <w:br/>
        <w:t>Кейбірі өз қойнына қолын салып,</w:t>
        <w:br/>
        <w:t>Жиып тұрып тыққаныңды алып шығып.</w:t>
        <w:br/>
        <w:t>Бағынып табиғаттың тағысы да,</w:t>
        <w:br/>
        <w:t>Кей ұлың дейді: «мені, танысынба».</w:t>
        <w:br/>
        <w:t>Алтайдан сыйға алған көп ағашын.</w:t>
        <w:br/>
        <w:t>Тіркеп жүр Қобда өзеннің ағысына.</w:t>
        <w:br/>
        <w:t>Өзі боп мұңдасым да, сырласым да,</w:t>
        <w:br/>
        <w:t>Бір қызың сенше күліп тұр қасымда.</w:t>
        <w:br/>
        <w:t>Қызық-ау, «вожатый» деп аталыпты,</w:t>
        <w:br/>
        <w:t>Бір туған қоян жылғы құрдасым да.</w:t>
        <w:br/>
        <w:t>Болсам деп мен де сенің ақын ұлың,</w:t>
        <w:br/>
        <w:t>Өмірге жасап келем батыл ұғым.</w:t>
        <w:br/>
        <w:t>Туған жер! Мені өзің туғандықтан,</w:t>
        <w:br/>
        <w:t>Сенімен мақтануға қақылымын.</w:t>
        <w:br/>
        <w:t>ү</w:t>
        <w:br/>
        <w:t>Боранын бастан кешкен талай күздің.</w:t>
        <w:br/>
        <w:t>Жарықтық жақсы адам ғой ағай біздің.</w:t>
        <w:br/>
        <w:t>-31-</w:t>
        <w:br/>
        <w:t>Ананың толқынымен бірге толқып,</w:t>
        <w:br/>
        <w:t>Қояды сестраға: - тез ек! - десіп.</w:t>
        <w:br/>
        <w:t>-Досың ғой бір жүгірген балақ түріп-</w:t>
        <w:br/>
        <w:t>Деді ана оқ кірпігін қадап тұрып.</w:t>
        <w:br/>
        <w:t>Бер, балам, дертіне бір шипа тауып.</w:t>
        <w:br/>
        <w:t>Кетпесін кәрі көзден қан ақтырып.</w:t>
        <w:br/>
        <w:t>- Шеше, сіз, дем алыңыз, қорықпаңыз!</w:t>
        <w:br/>
        <w:t>Бәлен деп айта алмаймыз жорып та біз.</w:t>
        <w:br/>
        <w:t>Берсеңіз ұрықсатты жарып көрем,</w:t>
        <w:br/>
        <w:t>Әтеуір, кісі өлтірмеу жорықтамыз.</w:t>
        <w:br/>
        <w:t>Демеңдер өзгереді оның түсі неге,</w:t>
        <w:br/>
        <w:t>Жат сөзді ана жаны түсіне ме:</w:t>
        <w:br/>
        <w:t>- Барма еді, қарағым-ай, өзің білші,</w:t>
        <w:br/>
        <w:t>Емдеуің пышақ салып кісіге де.</w:t>
        <w:br/>
        <w:t>Ей, Алла! Қуатың бер қарағыма,</w:t>
        <w:br/>
        <w:t>Тілеген тілегімді жар ағына-</w:t>
        <w:br/>
        <w:t>Деді де жаулығымен сүртті көзін,</w:t>
        <w:br/>
        <w:t>Жас толып көз - бұлақтың тарамына.</w:t>
        <w:br/>
        <w:t>Ш</w:t>
      </w:r>
    </w:p>
    <w:p>
      <w:r>
        <w:t>Тұрғандай күлімсіреп сырласқалы,</w:t>
        <w:br/>
        <w:t>Төбеден төнді елімнің сырыл аспаны.</w:t>
        <w:br/>
        <w:t>Жыр болса жақсы ағайым, жақсы ағайын,</w:t>
        <w:br/>
        <w:t>Ала кеп шабытыңды жырлас кәні.</w:t>
        <w:br/>
        <w:t>Адамға беріп өмір батырлықты,</w:t>
        <w:br/>
        <w:t>Аспанды төбесіне шатыр ғыпты.</w:t>
        <w:br/>
        <w:t>Астында сол шатырдың, бір бөлмеде,</w:t>
        <w:br/>
        <w:t>Столда ауру жан жатыр «мықты»...</w:t>
        <w:br/>
        <w:t>Ақ құба, сұңғақ бойлы, қалың қасты,</w:t>
        <w:br/>
        <w:t>Төнеді алмақ болып «алынбасты».</w:t>
        <w:br/>
        <w:t>-40-</w:t>
        <w:br/>
        <w:t>Жаз</w:t>
        <w:br/>
        <w:t>Жаз ерке қырға тағып қызғалдақты,</w:t>
        <w:br/>
        <w:t>Шопанның қуанышын жүз барлатты.</w:t>
        <w:br/>
        <w:t>Жаз басы - қырықтық кез, тасқын өнім,</w:t>
        <w:br/>
        <w:t>Ырысын аямапты, қызғанбапты.</w:t>
        <w:br/>
        <w:t>Жаз деген - бұлақ сұлу, бұратылған,</w:t>
        <w:br/>
        <w:t>Жазбенен - жүректерден жыр атылған.</w:t>
        <w:br/>
        <w:t>Шопанның самал төсте шалқыр шағы,</w:t>
        <w:br/>
        <w:t>Сапырып бал қымызды шұбатылған.</w:t>
        <w:br/>
        <w:t>Жаз деген - толқын атқан күй ырғағы,</w:t>
        <w:br/>
        <w:t>Ырыс боп ақ жаңбырдың құйылғаны.</w:t>
        <w:br/>
        <w:t>Жаз деген - шаттық-думан мерекелі,</w:t>
        <w:br/>
        <w:t>Шопанға жайлы төсек бұйырғаны.</w:t>
        <w:br/>
        <w:t>Сейіліп ауыр салмақ иығынан,</w:t>
        <w:br/>
        <w:t>Тасқындап кеудесіне құйылып ән.</w:t>
        <w:br/>
        <w:t>Төлі аман, өнімі мол, қойы семіз,</w:t>
        <w:br/>
        <w:t>Шопандар күліп тұрар миығынан.</w:t>
        <w:br/>
        <w:t>Күз</w:t>
        <w:br/>
        <w:t>Күз- еңбек қызу қимыл басталғаны,</w:t>
        <w:br/>
        <w:t>Күз- аққу қош айтысқан аспандағы.</w:t>
        <w:br/>
        <w:t>Күз- деген қабыршық мұз, қара суық,</w:t>
        <w:br/>
        <w:t>Күз бейне қыс алдының баспалдағы.</w:t>
        <w:br/>
        <w:t>Күз- деген күшті білек сыбанылған,</w:t>
        <w:br/>
        <w:t>Шопанға қайрақ, тартпа мұра қылған.</w:t>
        <w:br/>
        <w:t>Күз - деген күзем айы, күйік айы,</w:t>
        <w:br/>
        <w:t>Күз деген - шалқар шабыт жыр ағылған.</w:t>
        <w:br/>
        <w:t>Күз бейне, өткір орақ тот алмаған,</w:t>
        <w:br/>
        <w:t>Тойған қой, ыңыранып жата алмаған.</w:t>
        <w:br/>
        <w:t>Күз деген - молшылықтың дариясы,</w:t>
        <w:br/>
        <w:t>Бекерге күз жомарт боп аталмаған.</w:t>
        <w:br/>
        <w:t>Быт-шыт қып келгенімде қайыс арқанын,</w:t>
        <w:br/>
        <w:t>Деп те бір сұрамайтын: «Қалай үздің»?</w:t>
      </w:r>
    </w:p>
    <w:p>
      <w:r>
        <w:t>Бірі еді ағайымның өр кейпінің,</w:t>
        <w:br/>
        <w:t>Дейтіні: «Өмірді өзің көркейт, інім»</w:t>
        <w:br/>
        <w:t>Еске алам сол кездерді, еске аламын.</w:t>
        <w:br/>
        <w:t>Анамның алабота өртейтінін.</w:t>
        <w:br/>
        <w:t>Борышы көп те шығар ағалықтың,</w:t>
        <w:br/>
        <w:t>Ақылдан жылы сезім самал ұқтым.</w:t>
        <w:br/>
        <w:t>Отырып кешке қарай әлі есімде,</w:t>
        <w:br/>
        <w:t>Соғатын ертегісін сан алыптың.</w:t>
        <w:br/>
        <w:t>Дәл бүгін түсінерім, анықтарым,</w:t>
        <w:br/>
        <w:t>Туған жер! Сен екенсің алып қарын.</w:t>
        <w:br/>
        <w:t>Күн сайын, апта сайын өзің тудың,</w:t>
        <w:br/>
        <w:t>Сондағы ертегінің алыптарын.</w:t>
        <w:br/>
        <w:t>УІ</w:t>
        <w:br/>
        <w:t>Жанымда күй көптен бе, жыр көптен бе?</w:t>
        <w:br/>
        <w:t>Осынау жастық атты дүрмектен бе.</w:t>
        <w:br/>
        <w:t>Ойларым тау басына қонақ болып,</w:t>
        <w:br/>
        <w:t>Ұқсайды толқын жаным нұр көктемге.</w:t>
        <w:br/>
        <w:t>Жанымда жыр көптен бе, күй көптен бе,</w:t>
        <w:br/>
        <w:t>Көлдегі сырласамын үйрекпен де.</w:t>
        <w:br/>
        <w:t>Әніме жартас қосса «музыкасын».</w:t>
        <w:br/>
        <w:t>Қуандым өмір өзі үйреткенге.</w:t>
        <w:br/>
        <w:t>Білерім күй ғана ма, жыр ғана ма,</w:t>
        <w:br/>
        <w:t>Аң қудым құмдарыңнан сырғанама.</w:t>
        <w:br/>
        <w:t>Жаз бойы «Дайын» көлден балық аулап,</w:t>
        <w:br/>
        <w:t>Тілдестім «Қолағашта» тырнаға да.</w:t>
        <w:br/>
        <w:t>Кеудеме адамдықтың үйі қыстап,</w:t>
        <w:br/>
        <w:t>Арымды арманымнан биік ұстап.</w:t>
        <w:br/>
        <w:t>--32--</w:t>
        <w:br/>
        <w:t>Жалғыз жан. Жаюлы стол. Ашық кітап,</w:t>
        <w:br/>
        <w:t>Күдікті ой шықпай отыр өзектегі.</w:t>
        <w:br/>
        <w:t>Кітапты саусақтарға парақтатып,</w:t>
        <w:br/>
        <w:t>Көз ілмей отыр тағы қарап қатып.</w:t>
        <w:br/>
        <w:t>Заңы ғой қиыры мол, қиын істің,</w:t>
        <w:br/>
        <w:t>Адамды шегеретін тар аттатып.</w:t>
        <w:br/>
        <w:t>Мен де әлі өткемін жоқ қиындықтан,</w:t>
        <w:br/>
        <w:t>Жан да жоқ сырды біліп, сыйымды ұққан.</w:t>
        <w:br/>
        <w:t>Кім білсін, өзім туған өлеңде де,</w:t>
        <w:br/>
        <w:t>Бар шығар асаулығым үйімді «ұтқан».</w:t>
        <w:br/>
        <w:t>Ертеңнің құлан иек құла таңын,</w:t>
        <w:br/>
        <w:t>Қарсы алып, құздан өлең құлатамын.</w:t>
        <w:br/>
        <w:t>Асығам Ертеңіме асығамын,</w:t>
        <w:br/>
        <w:t>Өмірдің құз-шатқалын ұнатамын.</w:t>
        <w:br/>
        <w:t>.-.Асылы, қазынасы жер үстінің,</w:t>
      </w:r>
    </w:p>
    <w:p>
      <w:r>
        <w:t>Асыл ой... Азапты күн... жеңісті күн.</w:t>
        <w:br/>
        <w:t>Бәрі де кітапта ғой, кітапта ғой.</w:t>
        <w:br/>
        <w:t>Тапты екен ағай қандай жеміс бүгін.</w:t>
        <w:br/>
        <w:t>Мен мейлі айтпасам да мақтап атын,</w:t>
        <w:br/>
        <w:t>Елімнің ақ үміті ақталатын.</w:t>
        <w:br/>
        <w:t>Орнынан кенет тұрып шықты үйінен,</w:t>
        <w:br/>
        <w:t>Үстіне іле салып ақ халатын.</w:t>
        <w:br/>
        <w:t>Жым-жырт түн. Мүлгіп қалған дала тағы,</w:t>
        <w:br/>
        <w:t>Кешікпей шолпан туып, таң атады.</w:t>
        <w:br/>
        <w:t>Санаспай оныменен халатымыз,</w:t>
        <w:br/>
        <w:t>Аралап кете барды палатаны.</w:t>
        <w:br/>
        <w:t>“Сырқатты кәрі қандай, бала қандай,</w:t>
        <w:br/>
        <w:t>Тексеріп шықты қолымен санағандай.</w:t>
        <w:br/>
        <w:t>Екі көзі жасауырап есінетті,</w:t>
        <w:br/>
        <w:t>Шамасы, жылы төсек қалағандай.</w:t>
        <w:br/>
        <w:t>-42-</w:t>
        <w:br/>
        <w:t>Жолықпай дерттің кәріне,</w:t>
        <w:br/>
        <w:t>Табыну керек дәріге.</w:t>
        <w:br/>
        <w:t>Жансыздап келген қырсықтық,</w:t>
        <w:br/>
        <w:t>Тап болдым, міне, бәріне.</w:t>
        <w:br/>
        <w:t>Жатағын көріп күтпеппін,</w:t>
        <w:br/>
        <w:t>Мұнымды қалай бүкпекпін.</w:t>
        <w:br/>
        <w:t>Жазылмақ менің мойныма,</w:t>
        <w:br/>
        <w:t>Тексере кетсе түптеп кім.</w:t>
        <w:br/>
        <w:t>жжж</w:t>
        <w:br/>
        <w:t>Сөз болу деген қиын ба,</w:t>
        <w:br/>
        <w:t>Терледім бір күн жиында.</w:t>
        <w:br/>
        <w:t>Талай ой түсіп итжығыс,</w:t>
        <w:br/>
        <w:t>Талай ой тұрды миымда.</w:t>
        <w:br/>
        <w:t>Біреуі: «қаңқу сөз» - дейді.</w:t>
        <w:br/>
        <w:t>Біреуі: «шыда, төз» - дейді.</w:t>
        <w:br/>
        <w:t>Біреуі: іштен сыбырлап:</w:t>
        <w:br/>
        <w:t>- Бұл істен мүлдем без!- дейді.</w:t>
        <w:br/>
        <w:t>Көңілді тұман, қар басып,</w:t>
        <w:br/>
        <w:t>Ұятқа сан ой жармасып.</w:t>
        <w:br/>
        <w:t>Сан ойлар түсіп итжығыс,</w:t>
        <w:br/>
        <w:t>Сан ойлар жатты арбасып.</w:t>
        <w:br/>
        <w:t>жжж</w:t>
        <w:br/>
        <w:t>Төбеме құлап аспан көк,</w:t>
        <w:br/>
        <w:t>Біржола бұғып жасқан деп,</w:t>
        <w:br/>
        <w:t>Итжығыс түскен сан ойлар,</w:t>
        <w:br/>
        <w:t>Ұрғылап жатыр бастан кеп.</w:t>
        <w:br/>
        <w:t>Дүние шетсіз кең деп ем.</w:t>
      </w:r>
    </w:p>
    <w:p>
      <w:r>
        <w:t>Тарылтып алдым демде мен.</w:t>
        <w:br/>
        <w:t>Басылып кеудем көріктей,</w:t>
        <w:br/>
        <w:t>Шығады толқып дем деген.</w:t>
        <w:br/>
        <w:t>Сәтсіздік шығып жолымнан,</w:t>
        <w:br/>
        <w:t>Бір іске тағы тап болдым:</w:t>
        <w:br/>
        <w:t>Дәптерін жыртқан бір беттен,</w:t>
        <w:br/>
        <w:t>Кітабын тұтас кірлеткен.</w:t>
        <w:br/>
        <w:t>Алдымда отыр бір «батыр»</w:t>
        <w:br/>
        <w:t>Айтсам да: «таза жүр» деп мен.</w:t>
        <w:br/>
        <w:t>«Мұғалім» - десе ізетпен,</w:t>
        <w:br/>
        <w:t>Гүл өсті - деуші ем біз еккен.</w:t>
        <w:br/>
        <w:t>Көңілді бүгін мұздатып,</w:t>
        <w:br/>
        <w:t>Журналдан баға түзеткен.</w:t>
        <w:br/>
        <w:t>Тең көріп мені есекпен,</w:t>
        <w:br/>
        <w:t>«екіні» түзеп «бес» еткен.</w:t>
        <w:br/>
        <w:t>Иесін тауып сол сәтте,</w:t>
        <w:br/>
        <w:t>Ұрғым да келді кесекпен.</w:t>
        <w:br/>
        <w:t>Көңілдің құлап аспаны,</w:t>
        <w:br/>
        <w:t>Кірпігім жаңбыр бастады.</w:t>
        <w:br/>
        <w:t>Кластан шықтым бұлттанып,</w:t>
        <w:br/>
        <w:t>Білмедім бұдан басқаны...</w:t>
        <w:br/>
        <w:t>.ы.Ұстамай баста тізгіндеп.</w:t>
        <w:br/>
        <w:t>Ақыры жарды сүздім кеп,</w:t>
        <w:br/>
        <w:t>Шақырып завуч тағы ұрысты.</w:t>
        <w:br/>
        <w:t>- Бір сағат сабақ үздің деп,</w:t>
        <w:br/>
        <w:t>Қайта кеп ұрыстым балаға.</w:t>
        <w:br/>
        <w:t>Ақылым кетті далаға,</w:t>
        <w:br/>
        <w:t>Үйіне жылап ол кетіп.</w:t>
        <w:br/>
        <w:t>Тап болдым енді жалаға,</w:t>
        <w:br/>
        <w:t>Шешесі баспай ентігін,</w:t>
        <w:br/>
        <w:t>Ұлының жұлып дең түбін.</w:t>
        <w:br/>
        <w:t>-Киімін жыртып сабапсың,</w:t>
        <w:br/>
        <w:t>Же,- деді - мұның жемтігін...</w:t>
        <w:br/>
        <w:t>Отаным! Ұлың едім ақ тілекті,</w:t>
        <w:br/>
        <w:t>Басыма соным үшін бақ түнепті.</w:t>
        <w:br/>
        <w:t>Ойымның салдым міне, бір өрнегін,</w:t>
        <w:br/>
        <w:t>Еске алып сен өсірген нақ түлекті.</w:t>
        <w:br/>
        <w:t>Өлең- аң болса, мен бір аңшы бала,</w:t>
        <w:br/>
        <w:t>Қаруым: қалам - атты қамшы ғана.</w:t>
        <w:br/>
        <w:t>Көп әлі алатыным, беретінім,</w:t>
        <w:br/>
        <w:t>Тұрмайды бұл еңбегім тамшыға да.</w:t>
        <w:br/>
        <w:t>1960- 1965 жылдар аралығында жазылған өлеңдер</w:t>
        <w:br/>
        <w:t>Телқоңыр</w:t>
        <w:br/>
        <w:t>(Аңыз дастан)</w:t>
      </w:r>
    </w:p>
    <w:p>
      <w:r>
        <w:t>Замана шыға келіп дәл кешегі,</w:t>
        <w:br/>
        <w:t>Босқындап домбырада ел көшеді.</w:t>
        <w:br/>
        <w:t>Бір кезек жас арудай сылқым басып,</w:t>
        <w:br/>
        <w:t>Бір кезек батыр болып белдеседі.</w:t>
        <w:br/>
        <w:t>Айырылып ел биліктен, гүл реңінен,</w:t>
        <w:br/>
        <w:t>Кездер бар бозіңгендей күңіренген.</w:t>
        <w:br/>
        <w:t>Кездер бар айырылған қарындастан,</w:t>
        <w:br/>
        <w:t>Сол үшін домбыраға жүгінем мен.</w:t>
        <w:br/>
        <w:t>Қондырып көңілдерге шуақ аспан,</w:t>
        <w:br/>
        <w:t>Қанатты қиялдарды жұла қашқан.</w:t>
        <w:br/>
        <w:t>Бұл күйдің ұшан теңіз аңызы бар,</w:t>
        <w:br/>
        <w:t>Ұғады бастан-аяқ құлақ асқан.</w:t>
        <w:br/>
        <w:t>Еп ақтап, бақыт тауып домбырадан,</w:t>
        <w:br/>
        <w:t>Құлақтар қаз-қалпында ол бұраған.</w:t>
        <w:br/>
        <w:t>Күй қалып көкіректі жарып шыққан,</w:t>
        <w:br/>
        <w:t>Бимәлім ұмытылыпты сол бір адам.</w:t>
        <w:br/>
        <w:t>-45-</w:t>
        <w:br/>
        <w:t>Шортандай еркін өсіп қайрандағы,</w:t>
        <w:br/>
        <w:t>Арылған биден билік, байдан бағы.</w:t>
        <w:br/>
        <w:t>Сай болған құбыласы тірлігінде,</w:t>
        <w:br/>
        <w:t>Сал екен ер Құлыбай наймандағы.</w:t>
        <w:br/>
        <w:t>Жан екен салдық құрып желіп өткен.</w:t>
        <w:br/>
        <w:t>Пір тұтып, сыйлайды екен елі көптен.</w:t>
        <w:br/>
        <w:t>Жақсы атқа жанын үзген саңлақ екен,</w:t>
        <w:br/>
        <w:t>Шешен тіл, домбыраны серік еткен.</w:t>
        <w:br/>
        <w:t>Қыран құс, күміс тұрман құймалаған,</w:t>
        <w:br/>
        <w:t>Жігіттің дәулеті деп жиған адам.</w:t>
        <w:br/>
        <w:t>Ер екен екі айтпаған, ант қайтпаған,</w:t>
        <w:br/>
        <w:t>Жарлыға жәбір-жапа сыйламаған.</w:t>
        <w:br/>
        <w:t>Жан екен рулы елде асқан бағы,</w:t>
        <w:br/>
        <w:t>Тағдырдан соның үшін жасқанбады!</w:t>
        <w:br/>
        <w:t>Қалмаған жүйрік, жорға ол мінбеген,</w:t>
        <w:br/>
        <w:t>Қыран құс құтылмаған аспандағы.</w:t>
        <w:br/>
        <w:t>жжж</w:t>
        <w:br/>
        <w:t>Елгезек көңілдерді анық бөліп,</w:t>
        <w:br/>
        <w:t>Жүретін қайдағыны танып көріп.</w:t>
        <w:br/>
        <w:t>Қазақта ұзын құлақ дейтұғын бар,</w:t>
        <w:br/>
        <w:t>Тұратын жаңа хабар алып келіп.</w:t>
        <w:br/>
        <w:t>Ас болып алақызса жан дүбірге,</w:t>
        <w:br/>
        <w:t>Құмарлық жанды үмітпен жанды бірге.</w:t>
        <w:br/>
        <w:t>«Керейде Сүйеніштің қоңыр аты,</w:t>
        <w:br/>
        <w:t>Бар»- деген хабар жетіп қалды бірде.</w:t>
        <w:br/>
        <w:t>Жеткізіп көңілдерге анық ғашық,</w:t>
        <w:br/>
        <w:t>Сан ауыз әкетті оны алып қашып.</w:t>
        <w:br/>
        <w:t>Құлыбай елден бұрын естісе де,</w:t>
        <w:br/>
        <w:t>Айтпады құпиясын халыққа ашып.</w:t>
      </w:r>
    </w:p>
    <w:p>
      <w:r>
        <w:t>-47-</w:t>
        <w:br/>
        <w:t>Су жорға, нақ сәйгүлік қоңыр еді,</w:t>
        <w:br/>
        <w:t>Ұшқан құс, жорытқан аңға шалдырмаған.</w:t>
        <w:br/>
        <w:t>Қоңырды көрмегендер сұрап танып.</w:t>
        <w:br/>
        <w:t>Көргендер ол туралы сыр ақтарып,</w:t>
        <w:br/>
        <w:t>Жақында жан қалмаса қаламаған,</w:t>
        <w:br/>
        <w:t>Алыстан келмеген аз құлақтанып.</w:t>
        <w:br/>
        <w:t>Қоңыр ат Сүйеніштің сүйеніші.</w:t>
        <w:br/>
        <w:t>Баласы оны жатқа күйеді іші.</w:t>
        <w:br/>
        <w:t>Қимаған аш адамға қаттылық қып,</w:t>
        <w:br/>
        <w:t>Келсе деруы елге ие кісі.</w:t>
        <w:br/>
        <w:t>Екі көз, бір көңілді алдау үшін,</w:t>
        <w:br/>
        <w:t>Қанша жүрт ат иесін арбауы шын.</w:t>
        <w:br/>
        <w:t>Қоңырға күндіз - түні күзет қойды,</w:t>
        <w:br/>
        <w:t>Қапелім санды соғып қалмау үшін.</w:t>
        <w:br/>
        <w:t>Көршісі Сүйеніштің Тақыр деген,</w:t>
        <w:br/>
        <w:t>Тоқтатқан дүйім елді ақылменен.</w:t>
        <w:br/>
        <w:t>Бұл да бір көргені көп затты кісі,</w:t>
        <w:br/>
        <w:t>Алмаған жалғыз бұрау жат іргеден.</w:t>
        <w:br/>
        <w:t>Тағы да тамсандарған жамағатты,</w:t>
        <w:br/>
        <w:t>Қызы бар асқан сұлу Жанар атты.</w:t>
        <w:br/>
        <w:t>Жүреді ол ауылдасқа жәрдем етіп,</w:t>
        <w:br/>
        <w:t>Бір ауық күзетісіп жаңағы атты.</w:t>
        <w:br/>
        <w:t>Қыздарды қырық байтал мал алған деп,</w:t>
        <w:br/>
        <w:t>Мұның да шылбырына оралған көп.</w:t>
        <w:br/>
        <w:t>Жүреді ол ауылдасқа жәрдем етіп,</w:t>
        <w:br/>
        <w:t>Бір ауық күзетісіп жаңағы атты.</w:t>
        <w:br/>
        <w:t>Зерек қыз, көзі ашық, жаны жарық.</w:t>
        <w:br/>
        <w:t>Ержетіп, оң мен солын танып анық.</w:t>
        <w:br/>
        <w:t>Арланы домбырада толғайтын-ды,</w:t>
        <w:br/>
        <w:t>Күйдерді құлақ шалған қағып алып.</w:t>
        <w:br/>
        <w:t>-49-</w:t>
        <w:br/>
        <w:t>Ән айтқан жаз бойына бұлақ тынып.</w:t>
        <w:br/>
        <w:t>Жел-жеңге, өсегінен құлақ тұнып.</w:t>
        <w:br/>
        <w:t>Жасыл жон сары киер күндер жақын,</w:t>
        <w:br/>
        <w:t>Беретін тауларға бұлт тымақ тігіп.</w:t>
        <w:br/>
        <w:t>...Шалқар түс. Күн шекеден қарады аунап.</w:t>
        <w:br/>
        <w:t>Жел қуып, бұлттар қашып, барады аулақ.</w:t>
        <w:br/>
        <w:t>Күз келіп гүл реңін алып жатыр,</w:t>
        <w:br/>
        <w:t>Есесін жазда кеткен жаңа даулап.</w:t>
        <w:br/>
        <w:t>Өтуге асықса да айларымыз,</w:t>
        <w:br/>
        <w:t>Болса да қарлы қысқа айбарымыз.</w:t>
      </w:r>
    </w:p>
    <w:p>
      <w:r>
        <w:t>Көңіл шат... Айғағындай әнеу үшеу,</w:t>
        <w:br/>
        <w:t>Күлім көз, күлкілі ауыз, жайдары жүз.</w:t>
        <w:br/>
        <w:t>О, Анау таныс жігіт, таныс ана.</w:t>
        <w:br/>
        <w:t>(Жүректер осылайша табысама)</w:t>
        <w:br/>
        <w:t>Әңгіме... Ортасында жақсы ағайым,</w:t>
        <w:br/>
        <w:t>Білетін ажалменен алыса да.</w:t>
        <w:br/>
        <w:t>Күдік ой он айырылып, бес табысып,</w:t>
        <w:br/>
        <w:t>Қорқытып өткен күнді еске алысып.</w:t>
        <w:br/>
        <w:t>- Әр қашан қиындықты жеңеміз! - деп,</w:t>
        <w:br/>
        <w:t>Екі жас қол алысты төс қағысып.</w:t>
        <w:br/>
        <w:t>Дәрігерді ана жүрек биік көріп,</w:t>
        <w:br/>
        <w:t>Маңдайдан сүйді алғысын үйіп беріп.</w:t>
        <w:br/>
        <w:t>Үшеуі құшақтасып ұзай берді,</w:t>
        <w:br/>
        <w:t>Жатпадым мен де өзгесін жиып-теріп.</w:t>
        <w:br/>
        <w:t>Қосылып ақ анамен далам мықты:</w:t>
        <w:br/>
        <w:t>«Көрме-деп-жағың түспей жамандықты».</w:t>
        <w:br/>
        <w:t>Алқады. Мен де ішімнен күбірледім:</w:t>
        <w:br/>
        <w:t>- Өмірде адам мықты, адам мықты!!!...</w:t>
        <w:br/>
        <w:t>-44-</w:t>
        <w:br/>
        <w:t>Тәтті күй мұра қылған бізге сені,</w:t>
        <w:br/>
        <w:t>Күйші кім? Іздеп көңіл із кеседі.</w:t>
        <w:br/>
        <w:t>...Ақынның қиялынан қайта туып,</w:t>
        <w:br/>
        <w:t>Оқушым, сеніменен жүздеседі...</w:t>
        <w:br/>
        <w:t>жжж</w:t>
        <w:br/>
        <w:t>Қанша жыл керей - найман қақ бөлінген,</w:t>
        <w:br/>
        <w:t>Ала көз. Күрең қабақ, жат көрінген.</w:t>
        <w:br/>
        <w:t>Барымта. Жесір дауы. Би кесімі,</w:t>
        <w:br/>
        <w:t>Айырған абзал достық, ақ көңілден.</w:t>
        <w:br/>
        <w:t>Түйе артып, жылқы қусын, қой ұрласын,</w:t>
        <w:br/>
        <w:t>Соғылып жатты дүре, сойыл басым.</w:t>
        <w:br/>
        <w:t>Рулы ел шалғай көшкен, шет қоныстап,</w:t>
        <w:br/>
        <w:t>Білген де жанжал-ылаң қойылмасын.</w:t>
        <w:br/>
        <w:t>Қуғындап жайлы қоныс мекен-елден,</w:t>
        <w:br/>
        <w:t>Ескі заң, бақталастық жеке бөлген.</w:t>
        <w:br/>
        <w:t>Сол бойда Сарыарқада Найман қалып,</w:t>
        <w:br/>
        <w:t>Алысқа Керей көшіп кете берген.</w:t>
        <w:br/>
        <w:t>Іші тар, пейілі кең пендесімен,</w:t>
        <w:br/>
        <w:t>Сарыарқа ұлан қайыр кең көсілген.</w:t>
        <w:br/>
        <w:t>Біржандар жүрген талай салдық құрып,</w:t>
        <w:br/>
        <w:t>Сұлудың ұшырасып жеңгесімен.</w:t>
        <w:br/>
        <w:t>Сыйысып домбыраға жарты жалған,</w:t>
        <w:br/>
        <w:t>Сұлуда ер жігіттің анты қалған.</w:t>
        <w:br/>
        <w:t>Жүйрік ат, қыран бүркіт, алғыр тазы,</w:t>
        <w:br/>
        <w:t>Қазақтың ықыласын тартып алған.</w:t>
        <w:br/>
        <w:t>Жалғасқан қарашаға маусымдағы ән,</w:t>
      </w:r>
    </w:p>
    <w:p>
      <w:r>
        <w:t>Ел екен көкірегін қаусырмаған.</w:t>
        <w:br/>
        <w:t>Ат күтіп, салдық құрып, ән баптаған,</w:t>
        <w:br/>
        <w:t>Найманнан жыршы, күйші таусылмаған.</w:t>
        <w:br/>
        <w:t>-46-</w:t>
        <w:br/>
        <w:t>Белгісіз келер күннің түс- реңі,</w:t>
        <w:br/>
        <w:t>Бақытын жорып қана түсінеді.</w:t>
        <w:br/>
        <w:t>Қиялдап қыз жүрегі отыр еді,</w:t>
        <w:br/>
        <w:t>Елеңдеп, қоңыр кенет кісінеді.</w:t>
        <w:br/>
        <w:t>Көз тастап, құлақ тосса айналаға,</w:t>
        <w:br/>
        <w:t>Сылқым күй толқындайды айдалада.</w:t>
        <w:br/>
        <w:t>«Жүр ме екен қуанышын сыйғыза алмай,</w:t>
        <w:br/>
        <w:t>Әлдебір шерлі ме екен қайран аға?!</w:t>
        <w:br/>
        <w:t>Кеудесін текпілеген кекті ме екен?</w:t>
        <w:br/>
        <w:t>Көз жасын күй болдырып төкті ме екен?</w:t>
        <w:br/>
        <w:t>Зар жылап сүйгеніне қосыла алмай,</w:t>
        <w:br/>
        <w:t>Қаңғырып айдалаға кетті ме екен?!</w:t>
        <w:br/>
        <w:t>Бақытың шақырмаса хабар беріп,</w:t>
        <w:br/>
        <w:t>Сұм көңіл дүниеде қалар жеріп.</w:t>
        <w:br/>
        <w:t>Жүрегі күйге қарай алып ұшты,</w:t>
        <w:br/>
        <w:t>Осы ойға тірелді де Жанар келіп.</w:t>
        <w:br/>
        <w:t>Түбі жоқ тұңғиыққа батып арман.</w:t>
        <w:br/>
        <w:t>Қонғандай ұшқыр шабыт, ақын арман.</w:t>
        <w:br/>
        <w:t>Сарнатып домбыраны жатыр жігіт,</w:t>
        <w:br/>
        <w:t>Көгалға шалқасынан жатып алған.</w:t>
        <w:br/>
        <w:t>Құлақ сап, зейін қойып бара сала-ақ,</w:t>
        <w:br/>
        <w:t>Ұғам деп Жанар тұрды жанасалап.</w:t>
        <w:br/>
        <w:t>Ән қызған шілдехана иен қалып,</w:t>
        <w:br/>
        <w:t>Жиын топ күйге ағылды тамашалап.</w:t>
        <w:br/>
        <w:t>Құс шіркін, тәтті күйді қаламай ма,</w:t>
        <w:br/>
        <w:t>«Әупілдек» әупілдейді анадайда.</w:t>
        <w:br/>
        <w:t>Кеткендей өзге тірлік күйге айналып,</w:t>
        <w:br/>
        <w:t>Аспанда бұлт қалмаған танадай да.</w:t>
        <w:br/>
        <w:t>Дүние күймен ғана жаралғандай,</w:t>
        <w:br/>
        <w:t>Тіршілік күй сазынан нәр алғандай.</w:t>
        <w:br/>
        <w:t>-51-</w:t>
        <w:br/>
        <w:t>“Күн батып, ымырт еніп, көз байланып,</w:t>
        <w:br/>
        <w:t>Айнала қалғып кетті түнге айналып.</w:t>
        <w:br/>
        <w:t>Тілгілеп тыныштықты, сылап-сыйпап,</w:t>
        <w:br/>
        <w:t>Сүкең жүр қоңыр атты жындай бағып.</w:t>
        <w:br/>
        <w:t>Көзінде шала ұйқының ылайы бар,</w:t>
        <w:br/>
        <w:t>Шамасы, деп тұрғандай тыңайып ал!</w:t>
        <w:br/>
        <w:t>- Жанаржан, мықты болғай, ай қорғалап,</w:t>
        <w:br/>
        <w:t>Аспанды бұлт торлаған сыңайы бар.</w:t>
      </w:r>
    </w:p>
    <w:p>
      <w:r>
        <w:t>Дүние бар жарығын қорып апты.</w:t>
        <w:br/>
        <w:t>Деді ол аманат қып қоңыр атты.</w:t>
        <w:br/>
        <w:t>Жанар қыз айналаны шолып еді,</w:t>
        <w:br/>
        <w:t>Төңірек мылқаулыққа толып апты.</w:t>
        <w:br/>
        <w:t>жжж</w:t>
        <w:br/>
        <w:t>Күміс түн. Жазғы самал жел де тынық.</w:t>
        <w:br/>
        <w:t>Төгілген ай сәулесі көлде тұнып.</w:t>
        <w:br/>
        <w:t>«Ақсүйек» ауыл маңда қызатын-ды.</w:t>
        <w:br/>
        <w:t>Аулақта «Алтыбақан» тербетіліп.</w:t>
        <w:br/>
        <w:t>Қыз-жігіт шырқағанда бастап әнді,</w:t>
        <w:br/>
        <w:t>Сөгіліп кетуші еді аспан алды.</w:t>
        <w:br/>
        <w:t>Бүгін жоқ «Ақсүйек» пен «Алтыбақан»,</w:t>
        <w:br/>
        <w:t>Шойын түн жатып алған тас қараңғы.</w:t>
        <w:br/>
        <w:t>Ескекке ән қоспаған тауда қурай,</w:t>
        <w:br/>
        <w:t>Момын түн, өлқая түн қайда мұндай?!</w:t>
        <w:br/>
        <w:t>Мамырлап көрші ауылдан ән келеді,</w:t>
        <w:br/>
        <w:t>Үш күндік шілдехана айғағындай.</w:t>
        <w:br/>
        <w:t>...Бұлт іріп, жұлдыз шығып санамалы,</w:t>
        <w:br/>
        <w:t>Тілгілеп аспан бетін сан ағады.</w:t>
        <w:br/>
        <w:t>Мақпал түн қылаң түнге айналса да,</w:t>
        <w:br/>
        <w:t>Тұңғиық тыныштықта Жанар әлі.</w:t>
        <w:br/>
        <w:t>Ойлады іштей айла бір-бір бастай.</w:t>
        <w:br/>
        <w:t>Аптыққан сал көңілді сындырмастай,</w:t>
        <w:br/>
        <w:t>Таңдады ел ішінің ептілерін,</w:t>
        <w:br/>
        <w:t>Жат жерде қауіп, күдік тудырмастай.</w:t>
        <w:br/>
        <w:t>Кім бар деп жанып туған дара бағы,</w:t>
        <w:br/>
        <w:t>Жігіттің өнерлісін саралады.</w:t>
        <w:br/>
        <w:t>Деген ғой: «Мыңнан жорға, жүзден жүйрік»,</w:t>
        <w:br/>
        <w:t>Көңілдің Үміт болды қалағаны.</w:t>
        <w:br/>
        <w:t>Серпілтіп торыққанда сал ағаны,</w:t>
        <w:br/>
        <w:t>Көңілдің үміт болды қалағаны.</w:t>
        <w:br/>
        <w:t>Күйші еді ол рулы елді таңқалдырған,</w:t>
        <w:br/>
        <w:t>Күй еді бақытына балағаны.</w:t>
        <w:br/>
        <w:t>Мал бітіп, жылынбаған малдан іші,</w:t>
        <w:br/>
        <w:t>Болмаған жарлы болып жалған ісі.</w:t>
        <w:br/>
        <w:t>Біреудің адал туған жалғызы еді,</w:t>
        <w:br/>
        <w:t>Қарт әке, кәрі ананың алданышы.</w:t>
        <w:br/>
        <w:t>Жеңсе де мұңды жігер, сорды қайрат,</w:t>
        <w:br/>
        <w:t>Жоқшылық жүретін-ді қолды байлап.</w:t>
        <w:br/>
        <w:t>Бұл күнде Құлыбайдың ісі түсті,</w:t>
        <w:br/>
        <w:t>Аз өнер бойға біткен болды да айғақ.</w:t>
        <w:br/>
        <w:t>- Күн сайын көтерілген беделі үдеп,</w:t>
        <w:br/>
        <w:t>Жанының жігері мол, өнері көп.</w:t>
        <w:br/>
        <w:t>Сенемін бұл найманда саған ғана,</w:t>
        <w:br/>
        <w:t>Әкеліп қоңыр атты береді деп.</w:t>
      </w:r>
    </w:p>
    <w:p>
      <w:r>
        <w:t>Үмітжан, айналайын, үміттімін!...</w:t>
        <w:br/>
        <w:t>Құлыбай деді оған күліп бүгін,</w:t>
        <w:br/>
        <w:t>Ойланып сәл уақыт тұрды Үміт,</w:t>
        <w:br/>
        <w:t>Не шара қалап тұрса жігіттігің...</w:t>
        <w:br/>
        <w:t>.«Таңдайды тамсанудан тандырмаған,</w:t>
        <w:br/>
        <w:t>Қазақта талай ақын сан жырлаған.</w:t>
        <w:br/>
        <w:t>-48-</w:t>
        <w:br/>
        <w:t>- Ақботам!.. Ойбай құдай!... Сорлаттың! - деп,</w:t>
        <w:br/>
        <w:t>Анасы боздап қапты жұлып көкті.</w:t>
        <w:br/>
        <w:t>- Қаншама тарылсақ та, сабылсақ та,</w:t>
        <w:br/>
        <w:t>Іс өтті. Ақылға кел, сабыр сақта! -</w:t>
        <w:br/>
        <w:t>Тәкең қарт жұбатып жүр тоқтау айтып,</w:t>
        <w:br/>
        <w:t>- Қой, кемпір, тірлікті құрып жаның сақта!?</w:t>
        <w:br/>
        <w:t>- Е, сорлы!</w:t>
        <w:br/>
        <w:t>- Қызға кесел амырақ- деп,</w:t>
        <w:br/>
        <w:t>Жанарды қоршады жұрт жамырап кеп.</w:t>
        <w:br/>
        <w:t>- Тәңірім! Көз жасымды көрдің бе шын! -</w:t>
        <w:br/>
        <w:t>Анасы құшаққа алды аңырап кеп.</w:t>
        <w:br/>
        <w:t>Куә қыз баян етіп болған істі,</w:t>
        <w:br/>
        <w:t>Жұртшылық өздерінше толғанысты.</w:t>
        <w:br/>
        <w:t>- Қуамыз!</w:t>
        <w:br/>
        <w:t>- Із кесеміз! - десті жиын,</w:t>
        <w:br/>
        <w:t>Төтеден тигізбек боп қолғабысты.</w:t>
        <w:br/>
        <w:t>- Наныңыз! Ғажап істің болуы анық,-</w:t>
        <w:br/>
        <w:t>Деп Жанар домбыраны қолына алып,</w:t>
        <w:br/>
        <w:t>Түндегі сылқым күйді толғағанда,</w:t>
        <w:br/>
        <w:t>Жым болды су сепкендей долы халық.</w:t>
        <w:br/>
        <w:t>Сұңғыла, ел сыртына көптен қанық,</w:t>
        <w:br/>
        <w:t>Сүйеніш отырады да көп толғанып:</w:t>
        <w:br/>
        <w:t>- Оу, жұртым! Таусылмайық! - деді бірде,</w:t>
        <w:br/>
        <w:t>Серпілді күйге ынтасын төккен халық.</w:t>
        <w:br/>
        <w:t>- Қоңыр ат қолды болды қапелімде,</w:t>
        <w:br/>
        <w:t>Түспесін жігіт сорға, ат өлімге.</w:t>
        <w:br/>
        <w:t>Найманда Құлыбай ер алған болар,</w:t>
        <w:br/>
        <w:t>Өптеген ондай сері жат елінде.</w:t>
        <w:br/>
        <w:t>Ағайын бүгін таңда алқынбалық,</w:t>
        <w:br/>
        <w:t>Келер жыл күзден кейін тартынбалық.</w:t>
        <w:br/>
        <w:t>Бір хабар соған дейін болар тағы,</w:t>
        <w:br/>
        <w:t>Тосайық «Әліптің де артын бағып»...</w:t>
      </w:r>
    </w:p>
    <w:p>
      <w:r>
        <w:t>Ұстаз жолы</w:t>
        <w:br/>
        <w:t>Тірліктен алып аз сабақ,</w:t>
        <w:br/>
        <w:t>Өмірді жүрдім жас санап.</w:t>
        <w:br/>
        <w:t>Өзгертем дедім бәрін де,</w:t>
        <w:br/>
        <w:t>Маңдайға тағдыр жазса бақ.</w:t>
        <w:br/>
        <w:t>Оқыған оқу жан салып,</w:t>
        <w:br/>
        <w:t>Жадыма сіңді қаншалық.</w:t>
        <w:br/>
        <w:t>Ортаға салсам ағайын,</w:t>
        <w:br/>
        <w:t>Қалар-ау дедім тамсанып.</w:t>
        <w:br/>
        <w:t>Алдымның бәрі соқпақтай,</w:t>
        <w:br/>
        <w:t>Албырттық жүрді тоқтатпай.</w:t>
        <w:br/>
        <w:t>Күн өтер дедім күлкімен,</w:t>
        <w:br/>
        <w:t>Студент кезді жоқтатпай.</w:t>
        <w:br/>
        <w:t>жжж</w:t>
        <w:br/>
        <w:t>Үйретіп сабақ жеті күн,</w:t>
        <w:br/>
        <w:t>Отызын қойдым екінің.</w:t>
        <w:br/>
        <w:t>Кешірілмес күнә болып бұл,</w:t>
        <w:br/>
        <w:t>Қоймауға мүлдем бекідім.</w:t>
        <w:br/>
        <w:t>Күрессіз қалай жай табам,</w:t>
        <w:br/>
        <w:t>Класқа кірдім қайтадан.</w:t>
        <w:br/>
        <w:t>Сұрадым өткен сабақты,</w:t>
        <w:br/>
        <w:t>Сұрауды бастап «тайпадан».</w:t>
        <w:br/>
        <w:t>Сұрадым таптар тартысын,</w:t>
        <w:br/>
        <w:t>Оқушы айтты жартысын.</w:t>
        <w:br/>
        <w:t>Еңбегі бар деп «бес» қойдым,</w:t>
        <w:br/>
        <w:t>Мұның да болды арты сын.</w:t>
        <w:br/>
        <w:t>жжж</w:t>
        <w:br/>
        <w:t>Көңілім шіркін, - ақ торғын,</w:t>
        <w:br/>
        <w:t>Дегенде бұл кез тапты орнын.</w:t>
        <w:br/>
        <w:t>Қалақай тілді, шоқ - таңдай,</w:t>
        <w:br/>
        <w:t>Әйелдер деген топ қандай.</w:t>
        <w:br/>
        <w:t>Арымды таптап күл етіп,</w:t>
        <w:br/>
        <w:t>Ұшырды құйын соққандай,</w:t>
        <w:br/>
        <w:t>жжж</w:t>
        <w:br/>
        <w:t>Төгем деп жасты моншақтап,</w:t>
        <w:br/>
        <w:t>Алдымда жатыр жол- шатпақ.</w:t>
        <w:br/>
        <w:t>Класта қырық шәкірттің,</w:t>
        <w:br/>
        <w:t>Үлгеру саны он шақты-ақ.</w:t>
        <w:br/>
        <w:t>Бұларға нендей мін тағам.</w:t>
        <w:br/>
        <w:t>Бұлармен нендей тіл табам?</w:t>
        <w:br/>
        <w:t>Жауабым - үрей тұңғиық.</w:t>
        <w:br/>
        <w:t>Шалады келіп қылтадан.</w:t>
        <w:br/>
        <w:t>Мен мендік тағы шалыс кеп,</w:t>
        <w:br/>
        <w:t>Көрсетті көпті алыс деп,</w:t>
      </w:r>
    </w:p>
    <w:p>
      <w:r>
        <w:t>Өзгеден сұрап, білуді,</w:t>
        <w:br/>
        <w:t>Ойладым бойға намыс деп.</w:t>
        <w:br/>
        <w:t>“Класқа кіріп барсам-ақ.</w:t>
        <w:br/>
        <w:t>Толқынды жаным жар сабап.</w:t>
        <w:br/>
        <w:t>Көк теңіз болып тулайды,</w:t>
        <w:br/>
        <w:t>Кеудемді жүрек тар санап.</w:t>
        <w:br/>
        <w:t>жжж</w:t>
        <w:br/>
        <w:t>Жатаққа барсам бір кезек.</w:t>
        <w:br/>
        <w:t>Бір тағдыр оғын тұр кезеп</w:t>
        <w:br/>
        <w:t>Төсекпен дене тұтасып,</w:t>
        <w:br/>
        <w:t>«Аллалап» қалған тіл безеп.</w:t>
        <w:br/>
        <w:t>Денесі жанған от болып,</w:t>
        <w:br/>
        <w:t>Аяғы қалған топ болып,</w:t>
        <w:br/>
        <w:t>Көрдім де тағы өртендім,</w:t>
        <w:br/>
        <w:t>Кеудеме жалын, шоқ толып.</w:t>
        <w:br/>
        <w:t>Еске алу</w:t>
        <w:br/>
        <w:t>Қабылдап табиғаттың шуақты айын,</w:t>
        <w:br/>
        <w:t>Наздана сырласқанда бұлақ, қайың.</w:t>
        <w:br/>
        <w:t>Құзынан көкіректің о, сәулешім!</w:t>
        <w:br/>
        <w:t>Мен қалай өлең тасын құлатпайын:</w:t>
        <w:br/>
        <w:t>Мен емес сиынатын құдайға сан,</w:t>
        <w:br/>
        <w:t>Жер төсін аяғыммен нығай басам.</w:t>
        <w:br/>
        <w:t>Алдында бірақ сенің кішірейем,</w:t>
        <w:br/>
        <w:t>Кеш жаным тұнығыңды ылайласам!?</w:t>
        <w:br/>
        <w:t>Кезсең де ақыл-ойдың қай қаласын,</w:t>
        <w:br/>
        <w:t>Көп шығар күннен күтер, айда аласың.</w:t>
        <w:br/>
        <w:t>Бір ұшы арманымның өзіңде еді,</w:t>
        <w:br/>
        <w:t>Өлеңім өзім болып аймаласын.</w:t>
        <w:br/>
        <w:t>Есіңе ал аяулы бір кісім десең.</w:t>
        <w:br/>
        <w:t>Не шара жан сырыма түсінбесең,</w:t>
        <w:br/>
        <w:t>Кешірме! Жалған айтып, жабықтырып</w:t>
        <w:br/>
        <w:t>Өлеңді артық сырлап мүсіндесем.</w:t>
        <w:br/>
        <w:t>Мен тудым маусымда ма, ақпанда ма.</w:t>
        <w:br/>
        <w:t>Түсте ме, түнде ме, таң атқанда ма..</w:t>
        <w:br/>
        <w:t>- Жалғасы өмірімнің жалын ұрпақ,</w:t>
        <w:br/>
        <w:t>Келді- деп қуанды әке, мақтанды ана!</w:t>
        <w:br/>
        <w:t>...Өмірім өксітпеді, жасытпады</w:t>
        <w:br/>
        <w:t>Ойнадым «Соқыртеке», асық тағы,</w:t>
        <w:br/>
        <w:t>«Мысық пен тышқан» болу, «жасырынбақ»</w:t>
        <w:br/>
        <w:t>Деймісің көңілімді тасытады.</w:t>
        <w:br/>
        <w:t>Өмірім шерлі етпеді, кекті етпеді.</w:t>
        <w:br/>
        <w:t>Нұр септі бір бүршігін көктеткелі.</w:t>
        <w:br/>
        <w:t>Қысқасы - ұзын сөздің: еркін өстім,</w:t>
        <w:br/>
        <w:t>...Бірге өтті жылдарымыз мектептегі.</w:t>
        <w:br/>
        <w:t>-61-</w:t>
      </w:r>
    </w:p>
    <w:p>
      <w:r>
        <w:t>Қалсаң бір тай үстінен сыпырылып,</w:t>
        <w:br/>
        <w:t>Танисың қына түкті мамық тасын.</w:t>
        <w:br/>
        <w:t>О, Шіркін! Дала қандай, ауыл қандай,</w:t>
        <w:br/>
        <w:t>Жай толқып жата алмадым дауылданбай,</w:t>
        <w:br/>
        <w:t>Жүрмедім қабағыма қырау қатып</w:t>
        <w:br/>
        <w:t>Беймаза жан жүрегім ауырғандай.</w:t>
        <w:br/>
        <w:t>Бурыл түн. Көк жиекке айшықпаған</w:t>
        <w:br/>
        <w:t>Жұлдыз жүр аспан- көлді айшықтаған.</w:t>
        <w:br/>
        <w:t>Төсекте мен жатырмын сені еске алып,</w:t>
        <w:br/>
        <w:t>Түйіліп жаз- қабағым ай шытпаған.</w:t>
        <w:br/>
        <w:t>Қайыңды шешіндіріп жалаңаштап.</w:t>
        <w:br/>
        <w:t>Жел- ерке жапырақты ала қашпақ.</w:t>
        <w:br/>
        <w:t>Болғанда, жанарыңа жат үңіліп,</w:t>
        <w:br/>
        <w:t>Құшағың қусырылды маған ашпақ.</w:t>
        <w:br/>
        <w:t>Әзірлеп көңіліме мол азықты,</w:t>
        <w:br/>
        <w:t>«Сүйіктім!» деп жазатын қол азыпты,</w:t>
        <w:br/>
        <w:t>Күрсіну жүрегімді тоңазытты.</w:t>
        <w:br/>
        <w:t>Кешкілік аралға өттім құс атқалы,</w:t>
        <w:br/>
        <w:t>Аққуын қалқалады ұсақ талы.</w:t>
        <w:br/>
        <w:t>Есіме егіз аққу сені салды,</w:t>
        <w:br/>
        <w:t>Менің дәу қайратымды ұсатқалы.</w:t>
        <w:br/>
        <w:t>Өзіңнен алыс жүріп, алыс тұрып,</w:t>
        <w:br/>
        <w:t>Ымыртта қозыларды табыстырып.</w:t>
        <w:br/>
        <w:t>Шырқадым «Сырымбетті» сені еске алып,</w:t>
        <w:br/>
        <w:t>Ойымды бөлді қойшы шал ысқырып.</w:t>
        <w:br/>
        <w:t>«Таулардың мен баспаған құзы қапты»</w:t>
        <w:br/>
        <w:t>Дедім де таңмен ерттеп қызыл атты.</w:t>
        <w:br/>
        <w:t>Осы сәт бапты қоңыр оқыранып,</w:t>
        <w:br/>
        <w:t>Көздерден күміс моншақ домалады.</w:t>
        <w:br/>
        <w:t>жжж</w:t>
        <w:br/>
        <w:t>Бай үйдің сыйлы сырмақ, төсегінде,</w:t>
        <w:br/>
        <w:t>Созылды қонақ болу неше күнге.</w:t>
        <w:br/>
        <w:t>Қаншама ән айтылып, күй тартылды,</w:t>
        <w:br/>
        <w:t>Білген жоқ қош көңілдер есебінде.</w:t>
        <w:br/>
        <w:t>Қонақтар жасап бір күн жол қамдығын,</w:t>
        <w:br/>
        <w:t>Думанмен көңілдері толғандығын.</w:t>
        <w:br/>
        <w:t>Білдірді Құлыбайға қайту жайын,</w:t>
        <w:br/>
        <w:t>Сыйына риза-қош болғандығын.</w:t>
        <w:br/>
        <w:t>Құлыбай деді:</w:t>
        <w:br/>
        <w:t>- Сүке, кешіріңіз?!</w:t>
        <w:br/>
        <w:t>Қашан да ашық көңіл есігіміз.</w:t>
      </w:r>
    </w:p>
    <w:p>
      <w:r>
        <w:t>Қызығын қоңыраттың бір жыл көрдім,</w:t>
        <w:br/>
        <w:t>Не болмақ қалауыңыз, шешіміңіз?</w:t>
        <w:br/>
        <w:t>Алыңыз болса сізге жарайтыным...</w:t>
        <w:br/>
        <w:t>- Жоқ- деді Сүкең-ешбір қалайтыным...</w:t>
        <w:br/>
        <w:t>Адалын, ақ көңілін айтты ашып,</w:t>
        <w:br/>
        <w:t>Қоңырды бақытына балайтынын.</w:t>
        <w:br/>
        <w:t>Деді сал сөз аяғын тосып келіп:</w:t>
        <w:br/>
        <w:t>- Болыңыз жанымызда көшіп келіп.</w:t>
        <w:br/>
        <w:t>...Қонағын риза етіп аттандырды,</w:t>
        <w:br/>
        <w:t>Қоңырға қоңыр жорға қосып беріп.</w:t>
        <w:br/>
        <w:t>Көп заман...</w:t>
        <w:br/>
        <w:t>Ұрпақ алғыр. Ата мықты.</w:t>
        <w:br/>
        <w:t>Болыпты тілеу қабыл, бата құтты,</w:t>
        <w:br/>
        <w:t>Айдала, айсыз түнде қалықтаған,</w:t>
        <w:br/>
        <w:t>Сылқым күй «ТЕЛҚОҢЫР» боп аталыпты...</w:t>
        <w:br/>
        <w:t>Маңдайдан сансыз сай тасып,</w:t>
        <w:br/>
        <w:t>Кірпігім кеткен айқасып.</w:t>
        <w:br/>
        <w:t>Ойлардан құлап, сырқатпен,</w:t>
        <w:br/>
        <w:t>Жатырмын енді айқасып,</w:t>
        <w:br/>
        <w:t>жжж</w:t>
        <w:br/>
        <w:t>Ісімді менің қостаған,</w:t>
        <w:br/>
        <w:t>Көп екен мұнда дос маған.</w:t>
        <w:br/>
        <w:t>Алдыма жайды көңілін,</w:t>
        <w:br/>
        <w:t>Мен екем санға қоспаған.</w:t>
        <w:br/>
        <w:t>Жайымды менің есіткен.</w:t>
        <w:br/>
        <w:t>Директор кірді есіктен.</w:t>
        <w:br/>
        <w:t>Жандарға мұндай жүректі,</w:t>
        <w:br/>
        <w:t>Берсем де аз ғой кесіп мен.</w:t>
        <w:br/>
        <w:t>Қамқоршы достың молы шын.</w:t>
        <w:br/>
        <w:t>Бәрі де бермек қол ұшын.</w:t>
        <w:br/>
        <w:t>Алдыңа жаймақ көңіл бар,</w:t>
        <w:br/>
        <w:t>Түрегел-- деді- сол үшін.</w:t>
        <w:br/>
        <w:t>Ұстаздың қиын жолы шын.</w:t>
        <w:br/>
        <w:t>Қажымау - сенің борышың,</w:t>
        <w:br/>
        <w:t>Күтеді сені көп шәкірт.</w:t>
        <w:br/>
        <w:t>Түрегел - деді- сол үшін.</w:t>
        <w:br/>
        <w:t>Тірліктің дәйім жолы-шың,</w:t>
        <w:br/>
        <w:t>Өрмелеу - сенің борышың.</w:t>
        <w:br/>
        <w:t>Әкелік сенде жүрек бар,</w:t>
        <w:br/>
        <w:t>Түрегел - деді- сол үшін.</w:t>
        <w:br/>
        <w:t>Үміттің басып белесін,</w:t>
        <w:br/>
        <w:t>Ақылдың мініп кемесін.</w:t>
        <w:br/>
        <w:t>Қайратпен қайта бекіттім,</w:t>
        <w:br/>
        <w:t>Ұстаздық істің «шегесін».</w:t>
      </w:r>
    </w:p>
    <w:p>
      <w:r>
        <w:t>Қызбалар:</w:t>
        <w:br/>
        <w:t>- Кетсе дағы Балқан аса,</w:t>
        <w:br/>
        <w:t>- Қоймаймыз! Қуамыз! - деп анталаса:</w:t>
        <w:br/>
        <w:t>Сетінеп ақылды жүрт жатты тарап,</w:t>
        <w:br/>
        <w:t>Бұл іске болды дағы таң-тамаша.</w:t>
        <w:br/>
        <w:t>Бойына қонды ма екен шын даналық,</w:t>
        <w:br/>
        <w:t>Төзімін жатты ма екен шыңдап анық.</w:t>
        <w:br/>
        <w:t>Азық қып тәтті күйді жатты Сүкең,</w:t>
        <w:br/>
        <w:t>Күніңе үш қайтара тыңдап алып.</w:t>
        <w:br/>
        <w:t>жжж</w:t>
        <w:br/>
        <w:t>Жаз шығып, жайлауына ел кетіскен</w:t>
        <w:br/>
        <w:t>Шілде кеп, әуе айналып жерге түскен.</w:t>
        <w:br/>
        <w:t>Аң да мәз, адам да мәз, жайлы уақыт</w:t>
        <w:br/>
        <w:t>Қыз- жігіт көңілдерді тербетіскен.</w:t>
        <w:br/>
        <w:t>Күн қызған тастөбеден қараптағы.</w:t>
        <w:br/>
        <w:t>Көк сағым. Басталған кез дала аптабы,</w:t>
        <w:br/>
        <w:t>«Шақырған қонағымыз келеді!» - деп.</w:t>
        <w:br/>
        <w:t>Бай ауыл абыр-сабыр таң атқалы.</w:t>
        <w:br/>
        <w:t>Кеткендей ұзақ күтіп жан шыдамы:</w:t>
        <w:br/>
        <w:t>- Кеп қалды!</w:t>
        <w:br/>
        <w:t>- Таяп қалды!</w:t>
        <w:br/>
        <w:t>- Шаң шығады!</w:t>
        <w:br/>
        <w:t>Деседі үлкен-кіші, бала-шаға,</w:t>
        <w:br/>
        <w:t>Әбігер малшы-құсшы, жалшы-- бәрі.</w:t>
        <w:br/>
        <w:t>...Сағыныш атқа деген іштен еріп,</w:t>
        <w:br/>
        <w:t>Сүйеніш түсіп жатты түсте келіп.</w:t>
        <w:br/>
        <w:t>Құлыбай өзі шығып күтіп алды,</w:t>
        <w:br/>
        <w:t>Қонағын сертке мықты, іске берік.</w:t>
        <w:br/>
        <w:t>Кірген жоқ сал үйіне қонақ әлі,</w:t>
        <w:br/>
        <w:t>Мүмкін ол құтты қонақ бола алады.</w:t>
        <w:br/>
        <w:t>-54-</w:t>
        <w:br/>
        <w:t>Жан беріп, қу ағашқа тіл бітірген,</w:t>
        <w:br/>
        <w:t>Мықты едің жүрек неткен, адам қандай!</w:t>
        <w:br/>
        <w:t>Бақыттың жолын сілтеп, жөнге салған,</w:t>
        <w:br/>
        <w:t>Туындап өшпес үміт, сөнбес арман.</w:t>
        <w:br/>
        <w:t>Айдын көл жолыққандай Аққуымен,</w:t>
        <w:br/>
        <w:t>Ер жігіт ат арытып, шөлдесе алдан.</w:t>
        <w:br/>
        <w:t>Бір кезек алыс самғап, талса қанат,</w:t>
        <w:br/>
        <w:t>Жатқандай бірде толқын жар сабалап.</w:t>
        <w:br/>
        <w:t>Кетердей сезім біткен от боп жанып,</w:t>
        <w:br/>
        <w:t>Қара көз қиыла бір қалса қарап.</w:t>
      </w:r>
    </w:p>
    <w:p>
      <w:r>
        <w:t>- Тірлікте талай өмір өтеді алдан,</w:t>
        <w:br/>
        <w:t>Күйменен кім бар дейсің мекке барған, -</w:t>
        <w:br/>
        <w:t>Деген де әлгі жігіт, таң біліне,</w:t>
        <w:br/>
        <w:t>Аттанып өз бетімен кете барған.</w:t>
        <w:br/>
        <w:t>Біреулер:</w:t>
        <w:br/>
        <w:t>- Ақбоз мінген ғайып- деді.</w:t>
        <w:br/>
        <w:t>- Е, қойшы, жақсы күйді жайып тегі,</w:t>
        <w:br/>
        <w:t>Жөн шығар, - деді өзгелер.</w:t>
        <w:br/>
        <w:t>Не десе де,</w:t>
        <w:br/>
        <w:t>Бұл түні Жанар ғана айыпты еді...</w:t>
        <w:br/>
        <w:t>Жанар қыз қайтса қиял ізін қуып,</w:t>
        <w:br/>
        <w:t>Ауылы азан-қазан. Ызың-шуыт.</w:t>
        <w:br/>
        <w:t>- Қоңырым, қанатым! - деп еңіреген,</w:t>
        <w:br/>
        <w:t>Сүйеніш сыртына сап жүзін суық.</w:t>
        <w:br/>
        <w:t>Дейді ол:</w:t>
        <w:br/>
        <w:t>- Ақылымды берем ем көп,</w:t>
        <w:br/>
        <w:t>Кетпеген шығар бәлкім «серуендеп».</w:t>
        <w:br/>
        <w:t>Тақымға басып жатыр әйелі де:</w:t>
        <w:br/>
        <w:t>- Бейбаққа қайдан ғана сеніп ең» - деп.</w:t>
        <w:br/>
        <w:t>Күйеуімнен ауылға үлкен бүлік кепті,</w:t>
        <w:br/>
        <w:t>Сол бүлік бар үмітті үгіп кетті.</w:t>
        <w:br/>
        <w:t>-52-</w:t>
        <w:br/>
        <w:t>Шіркін-ай қызық еді-ау балалық кез</w:t>
        <w:br/>
        <w:t>Жатпайтын бейтанысқа қадалып көз.</w:t>
        <w:br/>
        <w:t>Қуатын күні бойы көбелекті,</w:t>
        <w:br/>
        <w:t>Бұл басқа қалай келді «жаңалық» тез.</w:t>
        <w:br/>
        <w:t>Қыз едің бадырақ көз, қысқа тұлым,</w:t>
        <w:br/>
        <w:t>Көрмейтін жазда тыным, қыста тыным.</w:t>
        <w:br/>
        <w:t>Топ бала доп ойнасақ өктем үнмен:</w:t>
        <w:br/>
        <w:t>Дейтінің есіңде ме: «қысқарт інім».</w:t>
        <w:br/>
        <w:t>Арада жылдар өтті байқалды ма?</w:t>
        <w:br/>
        <w:t>Табиғат балалығын қайта алды да.</w:t>
        <w:br/>
        <w:t>Біз кеттік құшақтасып есіңде ме,</w:t>
        <w:br/>
        <w:t>Қызықты махаббатпен қайтарды да.</w:t>
        <w:br/>
        <w:t>Мінгенде жалын тартып қарагердің,</w:t>
        <w:br/>
        <w:t>Еңбекке жолдама алып қала бердім.</w:t>
        <w:br/>
        <w:t>Сен кеттің онжылдықты бітірдің де,</w:t>
        <w:br/>
        <w:t>Жол таптың оқу іздеп, қала көрдің.</w:t>
        <w:br/>
        <w:t>Білесің сері емеспін бұлғақтаған,</w:t>
        <w:br/>
        <w:t>Жүзім бар жел аймалап, күн қақтаған.</w:t>
      </w:r>
    </w:p>
    <w:p>
      <w:r>
        <w:t>Ойылып алақаным, терім ақты,</w:t>
        <w:br/>
        <w:t>Сол үшін өмір шіркін қымбат маған.</w:t>
        <w:br/>
        <w:t>Өмірдің бар ғой жаным жүз өткелі,</w:t>
        <w:br/>
        <w:t>Киіндім түнде жылқы күзеткелі.</w:t>
        <w:br/>
        <w:t>Атайға өткен қыста қой бағысып,</w:t>
        <w:br/>
        <w:t>Істеймін қалаушы боп күз өткелі.</w:t>
        <w:br/>
        <w:t>Қиялға құм күретіп, тас қалатып</w:t>
        <w:br/>
        <w:t>Тауларға шеке соғып, бас қанатып.</w:t>
        <w:br/>
        <w:t>Жүрсемде тұр алдымда «Сарықобым»,</w:t>
        <w:br/>
        <w:t>Маңдайын жол- жыланмен қасқалатып.</w:t>
        <w:br/>
        <w:t>Қойнына құс паналап, аң ықтасын,</w:t>
        <w:br/>
        <w:t>Өзгелер жерұйық деп анықтасын...</w:t>
        <w:br/>
        <w:t>-62-</w:t>
        <w:br/>
        <w:t>Жоқ болдың сен жанымнан мәңгі кетіп,</w:t>
        <w:br/>
        <w:t>Мен жүрмін өткелдерді аңдып өтіп.</w:t>
        <w:br/>
        <w:t>Кезіккен таңғажайып тағдырымды,</w:t>
        <w:br/>
        <w:t>Келемін достарыма әңгіме етіп.</w:t>
        <w:br/>
        <w:t>Сені іздеп кезіп ауыл, дала, құмды,</w:t>
        <w:br/>
        <w:t>Арқалап жүргенімде нала-мұңды.</w:t>
        <w:br/>
        <w:t>Шіркін-ай тәтті ұйқыдан ояндым-ау,</w:t>
        <w:br/>
        <w:t>Қапелім күшік қауып балағымды.</w:t>
        <w:br/>
        <w:t>Алматы, 17 сәуір 1961 жыл</w:t>
        <w:br/>
        <w:t>Әлем тілегі</w:t>
        <w:br/>
        <w:t>(Әні бар)</w:t>
        <w:br/>
        <w:t>Адамзат құдіретті, асқар мықты,</w:t>
        <w:br/>
        <w:t>Өмірге қаламайды қастандықты,</w:t>
        <w:br/>
        <w:t>Тілейді бүкіл әлем тыныштықты,</w:t>
        <w:br/>
        <w:t>Достықты, махаббатты, бостандықты.</w:t>
        <w:br/>
        <w:t>Жер - ана жарақатты тілемейді,</w:t>
        <w:br/>
        <w:t>Қасырет жүректерге түнемейді.</w:t>
        <w:br/>
        <w:t>Тілейді бүкіл әлем тыныштықты,</w:t>
        <w:br/>
        <w:t>Арманын адамзаттың түбегейлі.</w:t>
        <w:br/>
        <w:t>Сәбилер жетімдікті қаламайды,</w:t>
        <w:br/>
        <w:t>Аналар әділетті бағалайды.</w:t>
        <w:br/>
        <w:t>Тілейді жердің үсті тыныштықты,</w:t>
        <w:br/>
        <w:t>Мәңгіге жасасын деп таң арайлы.</w:t>
        <w:br/>
        <w:t>Өлгейім</w:t>
        <w:br/>
        <w:t>Хобда өзен ойлы бұлқынған,</w:t>
        <w:br/>
        <w:t>Толқыны сәтке тынбайды.</w:t>
        <w:br/>
        <w:t>Өлгейім әсем нұр тұнған,</w:t>
      </w:r>
    </w:p>
    <w:p>
      <w:r>
        <w:t>Ешкімнен сағым сынбайды.</w:t>
        <w:br/>
        <w:t>Гүлімен орап жер бетін,</w:t>
        <w:br/>
        <w:t>Қоршаған таулар не түрлі.</w:t>
        <w:br/>
        <w:t>Қаламның мақтап келбетін,</w:t>
        <w:br/>
        <w:t>Хор айтып тұрған секілді.</w:t>
        <w:br/>
        <w:t>Қайырмасы</w:t>
        <w:br/>
        <w:t>Еңбекпен өсіп толысқан,</w:t>
        <w:br/>
        <w:t>Алқызыл нұрға батқандай.</w:t>
        <w:br/>
        <w:t>Достардың үні тоғысқан,</w:t>
        <w:br/>
        <w:t>Өлгейім менің шат қандай.</w:t>
        <w:br/>
        <w:t>Сап түзеп өссе сан үйлер,</w:t>
        <w:br/>
        <w:t>Еңбек пен ерлік саптамын.</w:t>
        <w:br/>
        <w:t>Сарқыла күлген сәбидей,</w:t>
        <w:br/>
        <w:t>Өлгейім, өзің мақтаным.</w:t>
        <w:br/>
        <w:t>Адымың аппақ ниетің,</w:t>
        <w:br/>
        <w:t>Танытқан абзал жүрегін.</w:t>
        <w:br/>
        <w:t>Жаныма тола күй еккен,</w:t>
        <w:br/>
        <w:t>Өзіңді жырлап жүремін.</w:t>
        <w:br/>
        <w:t>Қайырмасы</w:t>
        <w:br/>
        <w:t>Жаныма мұң көрмеген, бастықпаған,</w:t>
        <w:br/>
        <w:t>Білсін деп берген шығар жастық маған.</w:t>
        <w:br/>
        <w:t>Өткендер оралмайды. Алда мақсат:</w:t>
        <w:br/>
        <w:t>Болмақшы не жазса да бастық- қалам.</w:t>
        <w:br/>
        <w:t>жжж</w:t>
        <w:br/>
        <w:t>Басыма адамдықты міндет көріп,</w:t>
        <w:br/>
        <w:t>Жүрмекпін толғанумен күнді өткеріп.</w:t>
        <w:br/>
        <w:t>Көтеріп адалдықтың ақ отауын,</w:t>
        <w:br/>
        <w:t>Қоймақпын жүрегімнен діңгек беріп.</w:t>
        <w:br/>
        <w:t>Арқамды алты таспа қамшы тырнап,</w:t>
        <w:br/>
        <w:t>Азуым айқаспаған сан шытырлап.</w:t>
        <w:br/>
        <w:t>Кешір сен! Бет қағусыз өскен жанмын.</w:t>
        <w:br/>
        <w:t>Асығым шіге түссе алшы тұрмақ.</w:t>
        <w:br/>
        <w:t>Егер мен албырттықпен атойласам,</w:t>
        <w:br/>
        <w:t>Кешір сен! ренжимін жат ойласаң.</w:t>
        <w:br/>
        <w:t>Естісең жайсыз хабар мен жайында,</w:t>
        <w:br/>
        <w:t>Баяғы Айгүл болып бат ойға сан.</w:t>
        <w:br/>
        <w:t>Демеймін бақытымнан кеш қалайын,</w:t>
        <w:br/>
        <w:t>Өмірімді жатырқасам кешпе ағайын?!</w:t>
        <w:br/>
        <w:t>Көшір сен! жабықсам да, қуансам да,</w:t>
        <w:br/>
        <w:t>Бір мезгіл сен барыңды еске алайын.</w:t>
        <w:br/>
        <w:t>Сөз осы, келіселік, тоқтасалық.</w:t>
        <w:br/>
        <w:t>(Өсекшіл ауыздарға от басалық)</w:t>
        <w:br/>
        <w:t>Айгүлжан, ұрықсат ет, аялайын,</w:t>
        <w:br/>
        <w:t>Сенен де асау қызға ноқта салып.</w:t>
        <w:br/>
        <w:t>Алматы, 1962 жыл</w:t>
      </w:r>
    </w:p>
    <w:p>
      <w:r>
        <w:t>Жондарды жоталадым сені еске алып,</w:t>
        <w:br/>
        <w:t>Арнасын ой- бұлағым бұзып ақты.</w:t>
        <w:br/>
        <w:t>Сәскеде жылқыларын еңістетіп,</w:t>
        <w:br/>
        <w:t>Ән салды жылқышы қыз келісті етіп.</w:t>
        <w:br/>
        <w:t>Сол сәтте тағы сені есіме алдым...</w:t>
        <w:br/>
        <w:t>Баяғы арманымды желісті етіп.</w:t>
        <w:br/>
        <w:t>Қайғыны санамасын саусақ әлі</w:t>
        <w:br/>
        <w:t>Мұндайда шытырман ой ау салады.</w:t>
        <w:br/>
        <w:t>Тірелдім тұңғиыққа, кешір жаным,</w:t>
        <w:br/>
        <w:t>Қызықты айтып кімдер тауса алады...</w:t>
        <w:br/>
        <w:t>Білмеймін жабықтым ба, мұңайдым ба,</w:t>
        <w:br/>
        <w:t>Құлағы шулап жатыр құдайдың да.</w:t>
        <w:br/>
        <w:t>Өзіңді еске аламын, кеш қарағым,</w:t>
        <w:br/>
        <w:t>Төсекке қайта-қайта құлаймын да.</w:t>
        <w:br/>
        <w:t>Біз баста екеу едік, бүтін едік;</w:t>
        <w:br/>
        <w:t>Әманда, болашақ бір түтін едік.</w:t>
        <w:br/>
        <w:t>Өмірге Махаббат пен Арман келер.</w:t>
        <w:br/>
        <w:t>Күндерді қиялменен күтіп едік.</w:t>
        <w:br/>
        <w:t>Біз баста тату едік құшақтасқан,</w:t>
        <w:br/>
        <w:t>Тұрса да сенің үйің үш-ақ бастан.</w:t>
        <w:br/>
        <w:t>Өмірді білуші едік, күлуші едік,</w:t>
        <w:br/>
        <w:t>Елдерге төбелескен, пышақтасқан.</w:t>
        <w:br/>
        <w:t>Біз баста сертімізге берік едік,</w:t>
        <w:br/>
        <w:t>Біріміз-бірімізге серік едік,</w:t>
        <w:br/>
        <w:t>О баста сен Қайраттан мен Айгүлден,</w:t>
        <w:br/>
        <w:t>Дәл мына бүгінгідей жерімедік.</w:t>
        <w:br/>
        <w:t>Біз баста жұбымызбен көрікті едік,</w:t>
        <w:br/>
        <w:t>Ой жібін он қайтара өріп те едік.</w:t>
        <w:br/>
        <w:t>Сонда біз сен жұптасып, мен жалқы боп,</w:t>
        <w:br/>
        <w:t>Жүретін күндер барын көріп пе едік?!</w:t>
        <w:br/>
        <w:t>-64-</w:t>
        <w:br/>
        <w:t>Бұлғыным</w:t>
        <w:br/>
        <w:t>Құт мекен жастық шақтың жайлауындай,</w:t>
        <w:br/>
        <w:t>Жерұйық жер әсемі қайда мұндай.</w:t>
        <w:br/>
        <w:t>Елі бай, жері көркем, Бұлғын өлкем,</w:t>
        <w:br/>
        <w:t>Мәңгілік бақытымның айғағындай.</w:t>
        <w:br/>
        <w:t>Қайырмасы</w:t>
        <w:br/>
        <w:t>Тауларың ақпас, ақ маңдай,</w:t>
        <w:br/>
        <w:t>Жыр болып шегіп жатқандай.</w:t>
        <w:br/>
        <w:t>Қойнауың аңыз, ертегі,</w:t>
      </w:r>
    </w:p>
    <w:p>
      <w:r>
        <w:t>Ғажайып сырлар шертеді.</w:t>
        <w:br/>
        <w:t>Бұлғыным менің Бұлғыным.</w:t>
        <w:br/>
        <w:t>Жүректің әні болып тербетілген,</w:t>
        <w:br/>
        <w:t>Сендей жер табамын ба жер бетінен.</w:t>
        <w:br/>
        <w:t>Еңбеккер адамы бар ақ көңілді,</w:t>
        <w:br/>
        <w:t>Бұлғыным, айналайын келбетіңнен.</w:t>
        <w:br/>
        <w:t>Қайырмасы</w:t>
        <w:br/>
        <w:t>-74-</w:t>
        <w:br/>
        <w:t>Жаңа жыл</w:t>
        <w:br/>
        <w:t>Жылменен жер төсіне нұр тұнғандай,</w:t>
        <w:br/>
        <w:t>Жырменен бүкіл әлем бұлқынғандай.</w:t>
        <w:br/>
        <w:t>Жаңа жыл - мол қуаныш, бақыт, арман,</w:t>
        <w:br/>
        <w:t>Жаңа жыл жомарт қандай, сылқым қандай.</w:t>
        <w:br/>
        <w:t>Қайырмасы</w:t>
        <w:br/>
        <w:t>Жаңа жыл -ақ тілек,</w:t>
        <w:br/>
        <w:t>Махаббат шуағы.</w:t>
        <w:br/>
        <w:t>Жүрекке бақ түнеп,</w:t>
        <w:br/>
        <w:t>Сыр болып туады.</w:t>
        <w:br/>
        <w:t>Күнімен, түнімен,</w:t>
        <w:br/>
        <w:t>Достықтың үнімен,</w:t>
        <w:br/>
        <w:t>Шат күлкі, ақ арман.</w:t>
        <w:br/>
        <w:t>Тасиды жанардан</w:t>
        <w:br/>
        <w:t>Жыл келді заман жүгін арқалаған,</w:t>
        <w:br/>
        <w:t>Жылдармен ғасырларды тартады адам.</w:t>
        <w:br/>
        <w:t>Жаңа жыл - бейбітшілік айнымаған,</w:t>
        <w:br/>
        <w:t>Жылдарың құтты болсын дарқан адам.</w:t>
        <w:br/>
        <w:t>Қайырмасы</w:t>
        <w:br/>
        <w:t>-72--</w:t>
        <w:br/>
        <w:t>Сәулеме өз қолымен сыйлатпаған,</w:t>
        <w:br/>
        <w:t>Тағдырға мен екі есе кектенемін.</w:t>
        <w:br/>
        <w:t>Алдымен бақыт шамы жанса дәйім,</w:t>
        <w:br/>
        <w:t>Сәулетай, өзіңе арнап ән салайын.</w:t>
        <w:br/>
        <w:t>Табиғат қайта берсе нұр көктемін,</w:t>
        <w:br/>
        <w:t>Мен қалай өткен күнді аңсамаймын.</w:t>
        <w:br/>
        <w:t>Туса да сендей етіп айды да аспан,</w:t>
        <w:br/>
        <w:t>Күлсе де шуақ сенше айнымастан.</w:t>
        <w:br/>
        <w:t>Сенсіз мен жалғыз қайың шөлге біткен,</w:t>
        <w:br/>
        <w:t>Қара түн мен сияқты қайғы басқан.</w:t>
        <w:br/>
        <w:t>Шырқаса бұлбұл сенше бір қашықтан,</w:t>
        <w:br/>
        <w:t>Қызғалдақ сенбе деймін қырға шыққан.</w:t>
        <w:br/>
        <w:t>Күніне көтеремін мың үмітті,</w:t>
      </w:r>
    </w:p>
    <w:p>
      <w:r>
        <w:t>Сенімен келе ме деп сырласып таң.</w:t>
        <w:br/>
        <w:t>Кезіксе сенше күліп аққан бұлақ,</w:t>
        <w:br/>
        <w:t>Түсемін сағынышпен аттан құлап.</w:t>
        <w:br/>
        <w:t>Сен бе деп елеңдейді қаз даусына,</w:t>
        <w:br/>
        <w:t>Ежелден жақсы хабар баққан құлақ.</w:t>
        <w:br/>
        <w:t>Сен жоқсың, гүл айырылды көл бетінен,</w:t>
        <w:br/>
        <w:t>Сен жоқсың, тау құлады жер бетінен.</w:t>
        <w:br/>
        <w:t>Сен жоқсың, сен бар болса жер үстінде,</w:t>
        <w:br/>
        <w:t>Жеткіз деп сағынышты желге өтінем.</w:t>
        <w:br/>
        <w:t>Сен жоқсың жүрегіме көл боп тұнған,</w:t>
        <w:br/>
        <w:t>Мен бармын бір өзіңе шөлдеп туған.</w:t>
        <w:br/>
        <w:t>Сен жоқсың, махаббаттың шолпаны жоқ,</w:t>
        <w:br/>
        <w:t>Сені іздеп жұлдыз болып сөнбек тұлғам.</w:t>
        <w:br/>
        <w:t>Сағынып сол күндерді, сені аңсадым,</w:t>
        <w:br/>
        <w:t>- Сынды - деп сөкпе, жаным, - неден сағын,</w:t>
        <w:br/>
        <w:t>Болды тек тарыққанда, жабыққанда,</w:t>
        <w:br/>
        <w:t>Серігім - қолымдағы қаламсабым.</w:t>
        <w:br/>
        <w:t>Өлгий жастарының маршы</w:t>
        <w:br/>
        <w:t>(Әні бар)</w:t>
        <w:br/>
        <w:t>Жаралғандай жалыннан,</w:t>
        <w:br/>
        <w:t>Тұлғасымен танылған.</w:t>
        <w:br/>
        <w:t>Жырға толы жас жанымыз,</w:t>
        <w:br/>
        <w:t>Дос еткен еңбекті,</w:t>
        <w:br/>
        <w:t>Біз Бай - Өлгий жастарымыз,</w:t>
        <w:br/>
        <w:t>Таң нұрлы келбетті.</w:t>
        <w:br/>
        <w:t>Қайырмасы</w:t>
        <w:br/>
        <w:t>Баулыған гүл еліміз,</w:t>
        <w:br/>
        <w:t>Ер боп туған.</w:t>
        <w:br/>
        <w:t>Ерлік қуған,</w:t>
        <w:br/>
        <w:t>Түлегіміз.</w:t>
        <w:br/>
        <w:t>Жүзі жаз, жаны жарқын,</w:t>
        <w:br/>
        <w:t>Шын сүйген туған халқын,</w:t>
        <w:br/>
        <w:t>Жүректі қайтпас жастармыз.</w:t>
        <w:br/>
        <w:t>Дәнге бөлеп даласын,</w:t>
        <w:br/>
        <w:t>Әнге бөлеп қаласын.</w:t>
        <w:br/>
        <w:t>Мал толтырып өлкесіне,</w:t>
        <w:br/>
        <w:t>Сан үйлер қалаған,</w:t>
        <w:br/>
        <w:t>Біз отанның еркесіміз,</w:t>
        <w:br/>
        <w:t>Жасампаз жаңа адам.</w:t>
        <w:br/>
        <w:t>Қайырмасы</w:t>
        <w:br/>
        <w:t>-71-</w:t>
        <w:br/>
        <w:t>Бұлғын жастарының вальсі</w:t>
      </w:r>
    </w:p>
    <w:p>
      <w:r>
        <w:t>(Әні бар)</w:t>
        <w:br/>
        <w:t>Елінде дәулет тасыған,</w:t>
        <w:br/>
        <w:t>Кетпеген бақыт басынан</w:t>
        <w:br/>
        <w:t>Ағаның биік мұратын,</w:t>
        <w:br/>
        <w:t>Үлгіге тұтқан жасынан.</w:t>
        <w:br/>
        <w:t>Нұрынан таңның нәр алған,</w:t>
        <w:br/>
        <w:t>Жырменен егіз жаралған,</w:t>
        <w:br/>
        <w:t>Бұлғынның дарқан төсіне,</w:t>
        <w:br/>
        <w:t>Шуақпыз күннен таралған.</w:t>
        <w:br/>
        <w:t>Қайырмасы</w:t>
        <w:br/>
        <w:t>Дауылға басын имеген,</w:t>
        <w:br/>
        <w:t>Жүрегін қайғы сүймеген.</w:t>
        <w:br/>
        <w:t>Құт мекен тола мал баққан,</w:t>
        <w:br/>
        <w:t>Жастармыз әнмен билеген.</w:t>
        <w:br/>
        <w:t>Даласын әнмен тербеген,</w:t>
        <w:br/>
        <w:t>Қаласын сәнмен зерлеген.</w:t>
        <w:br/>
        <w:t>Жаны жаз, жарқын жастармыз,</w:t>
        <w:br/>
        <w:t>Қияға құлаш сермеген.</w:t>
        <w:br/>
        <w:t>Сағындың ба?</w:t>
        <w:br/>
        <w:t>(Әні бар)</w:t>
        <w:br/>
        <w:t>Көңілімнің көктемі едің,</w:t>
        <w:br/>
        <w:t>Көктемі едің жанымның да.</w:t>
        <w:br/>
        <w:t>Қимасым боп көптен менің,</w:t>
        <w:br/>
        <w:t>Көптен мені сағындың ба?</w:t>
        <w:br/>
        <w:t>Гүлге сені кеп теңеп ем,</w:t>
        <w:br/>
        <w:t>Толмасын деп жаның мұңға.</w:t>
        <w:br/>
        <w:t>Мені іздеп көктемеден,</w:t>
        <w:br/>
        <w:t>Көктемеде сағындың ба?</w:t>
        <w:br/>
        <w:t>Таусылмасын тағат қанша,</w:t>
        <w:br/>
        <w:t>Тәтті ойларға салындың ба?</w:t>
        <w:br/>
        <w:t>Мені ойлап таң атқанша,</w:t>
        <w:br/>
        <w:t>Таңым болып сағындың ба?</w:t>
        <w:br/>
        <w:t>Бұл қайық махаббатқа бесік дедім,</w:t>
        <w:br/>
        <w:t>Өзге үнді, өзге сөзді есітпедім.</w:t>
        <w:br/>
        <w:t>Айқасқан сәулеменен от құшағым,</w:t>
        <w:br/>
        <w:t>Алмаса айрылмайды кесіп дедім...</w:t>
        <w:br/>
        <w:t>Кенеттен дауыл тұрды, көл тулады,</w:t>
        <w:br/>
        <w:t>Мұндайды көрмеп едім мен туғалы.</w:t>
        <w:br/>
        <w:t>Қайықтан екеумізді лақтырып,</w:t>
        <w:br/>
        <w:t>Жіберді асау толқын өр тұлғалы.</w:t>
        <w:br/>
        <w:t>Көк толқын дауыл қуған соқты бізді,</w:t>
        <w:br/>
        <w:t>Құшақты мәңгілікке жоқ қып үзді.</w:t>
        <w:br/>
        <w:t>Сол жерде бақытымнан мен айрылып,</w:t>
        <w:br/>
        <w:t>Қасірет тіршіліктен шоқ қып үзді.</w:t>
      </w:r>
    </w:p>
    <w:p>
      <w:r>
        <w:t>Сол жерде айырылдым мен ай, күнімнен.</w:t>
        <w:br/>
        <w:t>Сол жерде айырылдым мен Айгүлімнен.</w:t>
        <w:br/>
        <w:t>Сол жерде жалғыздықпен жарты өмірім,</w:t>
        <w:br/>
        <w:t>Басталды өтетіндей қайғы мұңмен.</w:t>
        <w:br/>
        <w:t>Дауылға бар табиғат бас ұрғандай,</w:t>
        <w:br/>
        <w:t>Кең аспан құлап тауға асылғандай</w:t>
        <w:br/>
        <w:t>Дүние лез демде қаңбақ болып,</w:t>
        <w:br/>
        <w:t>Сезіндім көз жасыма қосылғандай.</w:t>
        <w:br/>
        <w:t>- Айгүл! - деп көкіректен құлап ағын,</w:t>
        <w:br/>
        <w:t>Естіліп таудан қосты бұлақ әнін.</w:t>
        <w:br/>
        <w:t>Жел естіп жер әлемге жария етті,</w:t>
        <w:br/>
        <w:t>Айгүлдің су ішіне құлағанын.</w:t>
        <w:br/>
        <w:t>“Тартқанда өмір атты көш ілгері,</w:t>
        <w:br/>
        <w:t>Өлең- гүл жүрегімнің өсіргені.</w:t>
        <w:br/>
        <w:t>Көз жасым көл боп ақса жанарымнан,</w:t>
        <w:br/>
        <w:t>Тіршілік, кешір мені, кешір мені?</w:t>
        <w:br/>
        <w:t>Кезінде жайма шуақ көктеменің,</w:t>
        <w:br/>
        <w:t>Көрермін, қызыл гүлдер көктегенін,</w:t>
        <w:br/>
        <w:t>Сымбатты Бесбоғда</w:t>
        <w:br/>
        <w:t>(Әні бар)</w:t>
        <w:br/>
        <w:t>Бесбоғда құтты мекен дара туған,</w:t>
        <w:br/>
        <w:t>Қойнынан бақыт, дәулет таратылған.</w:t>
        <w:br/>
        <w:t>Бесбоғда шоқтығындай жеріміздің,</w:t>
        <w:br/>
        <w:t>Бесбоғда сұлулықтан жаратылған.</w:t>
        <w:br/>
        <w:t>Қайырмасы</w:t>
        <w:br/>
        <w:t>Паң болып жаралған,</w:t>
        <w:br/>
        <w:t>Таңменен таралған.</w:t>
        <w:br/>
        <w:t>Аймалап нұрлы аспан,</w:t>
        <w:br/>
        <w:t>Айменен сырласқан,</w:t>
        <w:br/>
        <w:t>Сымбатты, сұлу Бесбоғда.</w:t>
        <w:br/>
        <w:t>Мал толған, ырыс қонған атырабы,</w:t>
        <w:br/>
        <w:t>Көркімен мен мұндалап шақырады.</w:t>
        <w:br/>
        <w:t>Қойныңда еркін өскен еңбекші ауыл,</w:t>
        <w:br/>
        <w:t>Таңды да думан тоймен атырады.</w:t>
        <w:br/>
        <w:t>Қайырмасы</w:t>
        <w:br/>
        <w:t>Паң болып жаралған,</w:t>
        <w:br/>
        <w:t>Таңменен таралған.</w:t>
        <w:br/>
        <w:t>Аймалап нұрлы аспан,</w:t>
        <w:br/>
        <w:t>Айменен сырласқан,</w:t>
        <w:br/>
        <w:t>Сымбатты, сұлу Бесбоғда.</w:t>
        <w:br/>
        <w:t>Таңғажайып тағдыр</w:t>
        <w:br/>
        <w:t>(Баллада)</w:t>
      </w:r>
    </w:p>
    <w:p>
      <w:r>
        <w:t>Көктемнің көңілді айы болатын-ды,</w:t>
        <w:br/>
        <w:t>Азырақ аспан жылап, дала тынды.</w:t>
        <w:br/>
        <w:t>Сәулеммен сайрандауға көлге бардым,</w:t>
        <w:br/>
        <w:t>Шыңдап мен асыл арман - қанатымды.</w:t>
        <w:br/>
        <w:t>Көл беті жел үрлесе дір етеді</w:t>
        <w:br/>
        <w:t>Жағада құстар мақтап жыр етеді</w:t>
        <w:br/>
        <w:t>Аспанның кемпірқосақ - белбеуіне.</w:t>
        <w:br/>
        <w:t>Бұлттың да тұрды ілулі бір етегі.</w:t>
        <w:br/>
        <w:t>Отырып мен қайықтың ескегіне,</w:t>
        <w:br/>
        <w:t>Жаясын мылқау көлдің еспедім бе...</w:t>
        <w:br/>
        <w:t>Шіркін-ай, малтар едім, - деді-ау сәулем,</w:t>
        <w:br/>
        <w:t>Жасымнан теңізде ойнап өскенімде.</w:t>
        <w:br/>
        <w:t>Әжімі су бетінің сирек дедім.</w:t>
        <w:br/>
        <w:t>Сондықтан мағынасыз иректедім.</w:t>
        <w:br/>
        <w:t>Ішімнен қойдым менде бір өкініп:</w:t>
        <w:br/>
        <w:t>Қалайша саған малтау үйретпедім.</w:t>
        <w:br/>
        <w:t>Жайшылық қара көзі тік қарайтын,</w:t>
        <w:br/>
        <w:t>Сырын да түкпіріне тықпалайтын.</w:t>
        <w:br/>
        <w:t>Сол күні от жанары назға толып,</w:t>
        <w:br/>
        <w:t>Мен үшін бақыт алып шыққаны айқын.</w:t>
        <w:br/>
        <w:t>Жайшылық ақ жанымды қинайтын-ды,</w:t>
        <w:br/>
        <w:t>Ұстауға саусағын да қимайтын-ды.</w:t>
        <w:br/>
        <w:t>Ұрсатын: - тәртіпсіз! - деп құшақтасам,</w:t>
        <w:br/>
        <w:t>Беймаза жан жүрегім тулайтын-ды.</w:t>
        <w:br/>
        <w:t>Сол күні келді күткен жақсы күнім,</w:t>
        <w:br/>
        <w:t>Сыйлады сәулем маған жақсылығын.</w:t>
        <w:br/>
        <w:t>Жарым деп шуақ күндей құшақтадым,</w:t>
        <w:br/>
        <w:t>Өмірдің жасап мен де жақсы ырымын.</w:t>
        <w:br/>
        <w:t>жжж</w:t>
        <w:br/>
        <w:t>Қайдан білсін жазбағандар,</w:t>
        <w:br/>
        <w:t>Өлең ойын деседі-ау...</w:t>
        <w:br/>
        <w:t>Жүрек оты маздағандар,</w:t>
        <w:br/>
        <w:t>Әрең-әрең еседі-ау!</w:t>
        <w:br/>
        <w:t>Сыртың бұлтты, ішің алау,</w:t>
        <w:br/>
        <w:t>Бал жинаған арадай.</w:t>
        <w:br/>
        <w:t>Жүрсең,</w:t>
        <w:br/>
        <w:t>Олар түсінеді-ау.</w:t>
        <w:br/>
        <w:t>Он жастағы баладай.</w:t>
        <w:br/>
        <w:t>Көктен өзі келеді дейді-ау,</w:t>
        <w:br/>
        <w:t>Бір өлеңді түстесек.</w:t>
        <w:br/>
        <w:t>Басы құрғыр сергімейді-ау,</w:t>
        <w:br/>
        <w:t>Фирамидон ішпесек.</w:t>
        <w:br/>
        <w:t>жжж</w:t>
      </w:r>
    </w:p>
    <w:p>
      <w:r>
        <w:t>Шалқақтап кеткен шағыңда,</w:t>
        <w:br/>
        <w:t>Ұқтырып елдің кәдірін.</w:t>
        <w:br/>
        <w:t>«Тұлпарың» келмей шалымға,</w:t>
        <w:br/>
        <w:t>Білдіріп достың әділін.</w:t>
        <w:br/>
        <w:t>Оқушың келіп салса дау,</w:t>
        <w:br/>
        <w:t>Жан ашыр болып сүйемей.</w:t>
        <w:br/>
        <w:t>Сорбақты болып қаласың-ау,</w:t>
        <w:br/>
        <w:t>Оқыра қуған сиырдай.</w:t>
        <w:br/>
        <w:t>Ерке қалқам</w:t>
        <w:br/>
        <w:t>(Әні бар)</w:t>
        <w:br/>
        <w:t>Қыс келсе қарға бөлеп айналаны,</w:t>
        <w:br/>
        <w:t>Көктемде гүл орайды бай даланы.</w:t>
        <w:br/>
        <w:t>Көңілдің көктеміндей, ерке қалқам,</w:t>
        <w:br/>
        <w:t>Мекендеп кетпекшісің қай қаланы?</w:t>
        <w:br/>
        <w:t>Түн басса дала жым-жырт тұншығады,</w:t>
        <w:br/>
        <w:t>Таң атса күлімсіреп күн шығады.</w:t>
        <w:br/>
        <w:t>Таңындай өмірімнің, ерке қалқам,</w:t>
        <w:br/>
        <w:t>Өзіңсің көңілімнің күн шуағы.</w:t>
        <w:br/>
        <w:t>Ұқсамай не дауылға, не теңізге,</w:t>
        <w:br/>
        <w:t>Бөгеліп тоқтау судай өтеміз бе.</w:t>
        <w:br/>
        <w:t>Толғанып ойласаңшы, ерке қалқам,</w:t>
        <w:br/>
        <w:t>Мына жұрт не таңып жүр екеуімізге.</w:t>
        <w:br/>
        <w:t>Көзің сенің көңілдің түндігі еді,</w:t>
        <w:br/>
        <w:t>Жанарыңнан таң атып, күн келеді.</w:t>
        <w:br/>
        <w:t>Соған мәз боп мен сорлы бақытымды,</w:t>
        <w:br/>
        <w:t>Басқа теуіп жүрмін бе, кім біледі?!</w:t>
        <w:br/>
        <w:t>Келтіре алмай торқалы той мәнісін,</w:t>
        <w:br/>
        <w:t>Қорғай алмай жігіт боп бой намысын.</w:t>
        <w:br/>
        <w:t>Жүргенімде тентіреп, маған біреу,</w:t>
        <w:br/>
        <w:t>Жеткізе алмай жүрсе ғой ойдағысын.</w:t>
        <w:br/>
        <w:t>Улаанхус - кәдірлі сый ана</w:t>
        <w:br/>
        <w:t>(Әні бар)</w:t>
        <w:br/>
        <w:t>Ұрпағын ұшырған қияға,</w:t>
        <w:br/>
        <w:t>Улаанхус кәдірлі сый ана.</w:t>
        <w:br/>
        <w:t>Заманмен бірге сен гүлдесең,</w:t>
        <w:br/>
        <w:t>Құшаққа қуаныш сия ма.</w:t>
        <w:br/>
        <w:t>Қайырмасы</w:t>
        <w:br/>
        <w:t>Жүзіне қонып нұр сағым,</w:t>
        <w:br/>
        <w:t>Өзіңде көктем гүл өскен.</w:t>
        <w:br/>
        <w:t>Жасампаз туған ұрпағың,</w:t>
        <w:br/>
        <w:t>Қойныңнан бақыт үлескен,</w:t>
        <w:br/>
        <w:t>Ыстық-ау сенің құшағың.</w:t>
        <w:br/>
        <w:t>Анамдай аңсап құшамын.</w:t>
        <w:br/>
        <w:t>Көгіңнен атқанда таң күліп,</w:t>
        <w:br/>
        <w:t>Бұлбұлың болайын ән біліп.</w:t>
        <w:br/>
        <w:t>Туған жер, өзіңнен айналдым,</w:t>
      </w:r>
    </w:p>
    <w:p>
      <w:r>
        <w:t>Жайна сен жырым боп мәңгілік.</w:t>
        <w:br/>
        <w:t>Қайырмасы</w:t>
        <w:br/>
        <w:t>Ана сағынышы</w:t>
        <w:br/>
        <w:t>Көтеріп ақ тілекті ана атымен,</w:t>
        <w:br/>
        <w:t>Сен күлсең көкке жетіп қалатын ем.</w:t>
        <w:br/>
        <w:t>Құлыным, саған деген сәлемімді,</w:t>
        <w:br/>
        <w:t>ҰҰшырдым қарлығаштың қанатымен.</w:t>
        <w:br/>
        <w:t>Бақ гүлдеп, бұлбұл қонса ән сап тынбай,</w:t>
        <w:br/>
        <w:t>Қу құлақ елеңдейді жаңсақ тыңдай.</w:t>
        <w:br/>
        <w:t>Анаң жүр ақ жаулыққа жасын түйіп,</w:t>
        <w:br/>
        <w:t>Құлыным, оралсаңшы аңсаттырмай.</w:t>
        <w:br/>
        <w:t>Арманым ақ аспандай еңселеді.</w:t>
        <w:br/>
        <w:t>Сені іздеп ақ қайыңдай теңселеді.</w:t>
        <w:br/>
        <w:t>Жабыққан көңілімді жарық еткізіп,</w:t>
        <w:br/>
        <w:t>Құлыным, күнше күліп келсең еді.</w:t>
        <w:br/>
        <w:t>Ақ маралым</w:t>
        <w:br/>
        <w:t>(Әні бар)</w:t>
        <w:br/>
        <w:t>Айнымайды реңің,</w:t>
        <w:br/>
        <w:t>Қыр гүлінің түсінен.</w:t>
        <w:br/>
        <w:t>Жақсы гүлдің біреуін,</w:t>
        <w:br/>
        <w:t>Сенсің ғой деп түсінем.</w:t>
        <w:br/>
        <w:t>Қайырмасы</w:t>
        <w:br/>
        <w:t>Ақ маралым ақ маңдай,</w:t>
        <w:br/>
        <w:t>Көзіңнен таң атқандай.</w:t>
        <w:br/>
        <w:t>Қабақ түрсең, ақ еркем,</w:t>
        <w:br/>
        <w:t>Сезінем күн батқандай.</w:t>
        <w:br/>
        <w:t>Сенің еңбек әніңмен,</w:t>
        <w:br/>
        <w:t>Оянады таң далам.</w:t>
        <w:br/>
        <w:t>Бақытым деп,</w:t>
        <w:br/>
        <w:t>Қарсы алам да таңданам.</w:t>
        <w:br/>
        <w:t>Қайырмасы</w:t>
        <w:br/>
        <w:t>Келбетіне нұр тұнған,</w:t>
        <w:br/>
        <w:t>Кең пейілді арайлым.</w:t>
        <w:br/>
        <w:t>Жүрегіңде бұлқынған,</w:t>
        <w:br/>
        <w:t>Өзім ғой деп санаймын.</w:t>
        <w:br/>
        <w:t>... ойлы шумақ - ұлы асуды асқандай.</w:t>
        <w:br/>
        <w:t>Тапқыр теңеу - төстен түлкі қашқандай.</w:t>
        <w:br/>
        <w:t>Қуанасың әдемі жыр жазсаң да,</w:t>
        <w:br/>
        <w:t>өзіңше бір америка ашқандай.</w:t>
        <w:br/>
        <w:t>Кей кездері сөзге сөзің қосылмай,</w:t>
        <w:br/>
        <w:t>Кейітеді ренжіткен досыңдай.</w:t>
      </w:r>
    </w:p>
    <w:p>
      <w:r>
        <w:t>Ақын деген әулие деп жүрсің-ау,</w:t>
        <w:br/>
        <w:t>Біздің өмір, біздің бақыт осындай...</w:t>
        <w:br/>
        <w:t>жжж</w:t>
        <w:br/>
        <w:t>Көктем таңы атарда,</w:t>
        <w:br/>
        <w:t>Еңбексіз ас батар ма?</w:t>
        <w:br/>
        <w:t>Қалмайын деп тұғырдан,</w:t>
        <w:br/>
        <w:t>Шығам күнде сапарға.</w:t>
        <w:br/>
        <w:t>Жаздың таңы атарда,</w:t>
        <w:br/>
        <w:t>Ақын үйде жатар ма?</w:t>
        <w:br/>
        <w:t>Гүл орнына жыр теріп,</w:t>
        <w:br/>
        <w:t>Шығам күнде сапарға.</w:t>
        <w:br/>
        <w:t>Күздің таңы атарда,</w:t>
        <w:br/>
        <w:t>Көңіл мұздай қатар ма?</w:t>
        <w:br/>
        <w:t>Сағынышты сыпырып,</w:t>
        <w:br/>
        <w:t>Шығам күнде сапарға.</w:t>
        <w:br/>
        <w:t>Қыстың таңы атарда,</w:t>
        <w:br/>
        <w:t>Ақынды аяз, матар ма?</w:t>
        <w:br/>
        <w:t>Қардай аппақ жүрекпен,</w:t>
        <w:br/>
        <w:t>Шығам тағы сапарға.</w:t>
        <w:br/>
        <w:t>Жоқ іздеген күнменен,</w:t>
        <w:br/>
        <w:t>Жалғасады түн деген.</w:t>
        <w:br/>
        <w:t>Жақсы жырдың жолында,</w:t>
        <w:br/>
        <w:t>Жолаушымын күнде мен.</w:t>
        <w:br/>
        <w:t>-82-</w:t>
        <w:br/>
        <w:t>Ақын сыры</w:t>
        <w:br/>
        <w:t>Қабылдай сап әр күніңнің ақ таңын,</w:t>
        <w:br/>
        <w:t>Арқалаймын сансыз ойдың батпанын.</w:t>
        <w:br/>
        <w:t>Туған тілді қайта-қайта сараптап,</w:t>
        <w:br/>
        <w:t>Қу қағазды кеміріп кеп жатқаның.</w:t>
        <w:br/>
        <w:t>Тұрғанда да гүл жайқалып, күн ысып,</w:t>
        <w:br/>
        <w:t>Отырғаның денең мұздап, құрысып.</w:t>
        <w:br/>
        <w:t>Жалыққанда ауық-ауық бой жазып,</w:t>
        <w:br/>
        <w:t>Серпілесің әзілдесіп күлісіп.</w:t>
        <w:br/>
        <w:t>Төрт қабырға- төрт экран секілді,</w:t>
        <w:br/>
        <w:t>Қарап-қарап жыр құрайсың не түрлі.</w:t>
        <w:br/>
        <w:t>Одан да бір мезі болған кезіңде,</w:t>
        <w:br/>
        <w:t>Кең далаға бұрғың келер бетіңді.</w:t>
        <w:br/>
        <w:t>Арман деген тым-тым биік ұшпай ма?!</w:t>
        <w:br/>
        <w:t>Елігесің балалығың ұстай ма?</w:t>
        <w:br/>
        <w:t>Қажығаннан қой баққың да келеді,</w:t>
        <w:br/>
        <w:t>Бірақ, оған дәрмен қайда, күш қайда!</w:t>
        <w:br/>
        <w:t>Шіркін, сонда кезіп-кезіп қайтсаң-ау,</w:t>
        <w:br/>
        <w:t>Шаттық, жырды шалқып тұрып айтсаң-ау.</w:t>
        <w:br/>
        <w:t>Еңбек жайлы жазбады деу орнына,</w:t>
        <w:br/>
        <w:t>Ерлер жайлы көп жазды деп айтса дау!</w:t>
      </w:r>
    </w:p>
    <w:p>
      <w:r>
        <w:t>Кесімсіз-ақ жығылар ең сол дауға,</w:t>
        <w:br/>
        <w:t>Тани алса тап болар ең қолдауға.</w:t>
        <w:br/>
        <w:t>Амалың аз қабырғаға қарап ап,</w:t>
        <w:br/>
        <w:t>Түңілесің айналады-ау - деп болмауға.</w:t>
        <w:br/>
        <w:t>Түк шықпас деп, жүргеніңде осымнан,</w:t>
        <w:br/>
        <w:t>Жыр келеді көкейіңе тосыннан.</w:t>
        <w:br/>
        <w:t>Сол бір сәтте оңашаға қашасың,</w:t>
        <w:br/>
        <w:t>Аттай болып арқанынан шошынған.</w:t>
        <w:br/>
        <w:t>-%1-</w:t>
        <w:br/>
        <w:t>Бір қыратқа шыға келсең сорпа боп,</w:t>
        <w:br/>
        <w:t>Келесісін тағы көздеп тұрасың.</w:t>
        <w:br/>
        <w:t>Таусылмайды мұндай бәйге мұндай сын,</w:t>
        <w:br/>
        <w:t>Өмешектеп ұмтыласың тынбайсың.</w:t>
        <w:br/>
        <w:t>Жоғарыға қарай берме, жасисың,</w:t>
        <w:br/>
        <w:t>Артқа қара сонда өзіңді шыңдайсың.</w:t>
        <w:br/>
        <w:t>Шығады оған қажымаған нар ғана,</w:t>
        <w:br/>
        <w:t>Жолығасың жыраға да, жарға да.</w:t>
        <w:br/>
        <w:t>Тізгінші өзің, барлық кінә өзіңде</w:t>
        <w:br/>
        <w:t>Шыға алмасаң, тағдырыңды қарғама.</w:t>
        <w:br/>
        <w:t>жжж</w:t>
        <w:br/>
        <w:t>Қанатым болмаған соң,</w:t>
        <w:br/>
        <w:t>Ұшуды ұқпадым ғой.</w:t>
        <w:br/>
        <w:t>Тағатым қолдаған соң,</w:t>
        <w:br/>
        <w:t>Құшуды құптадым ғой.</w:t>
        <w:br/>
        <w:t>Ағынды болмаған соң,</w:t>
        <w:br/>
        <w:t>Мешеу боп қала бердім.</w:t>
        <w:br/>
        <w:t>Арымды қорлаған соң,</w:t>
        <w:br/>
        <w:t>Шешен боп сала бердім.</w:t>
        <w:br/>
        <w:t>Даланы шолмаған соң,</w:t>
        <w:br/>
        <w:t>Асқарды қаламадым.</w:t>
        <w:br/>
        <w:t>Даналық толғаған соң,</w:t>
        <w:br/>
        <w:t>Бастарды бағаладым.</w:t>
        <w:br/>
        <w:t>жжж</w:t>
        <w:br/>
        <w:t>Қуаныш пен шаттығың сабақталар,</w:t>
        <w:br/>
        <w:t>Жомарттығың сол күні сарапталар.</w:t>
        <w:br/>
        <w:t>Дүниеге нәрестең келген күні,</w:t>
        <w:br/>
        <w:t>Төбең көкке тиюге сәл-ақ қалар.</w:t>
        <w:br/>
        <w:t>Күлкімен күнді батырсам,</w:t>
        <w:br/>
        <w:t>Шаттықпен таңым атады.</w:t>
        <w:br/>
        <w:t>Байлықты судай сапырсам,</w:t>
        <w:br/>
        <w:t>Тарамай тойым жатады.</w:t>
        <w:br/>
        <w:t>Қырыма шықсам шауып бір,</w:t>
      </w:r>
    </w:p>
    <w:p>
      <w:r>
        <w:t>Үкілі далам тербейді.</w:t>
        <w:br/>
        <w:t>Ауылым сәнқой, сауықшыл,</w:t>
        <w:br/>
        <w:t>Әнімен мұрса бермейді.</w:t>
        <w:br/>
        <w:t>Адамы кілең нар көңіл,</w:t>
        <w:br/>
        <w:t>Көрмейсің кезін налыған.</w:t>
        <w:br/>
        <w:t>Бәйек боп сыйлап бар көңіл,</w:t>
        <w:br/>
        <w:t>Жарылар әппақ ағынан.</w:t>
        <w:br/>
        <w:t>Жанымды жырмен шайқаған,</w:t>
        <w:br/>
        <w:t>Оралсам ойға қайтадан.</w:t>
        <w:br/>
        <w:t>Қалалар тағы айтады ән,</w:t>
        <w:br/>
        <w:t>Жырламай қалай жай табам?!</w:t>
        <w:br/>
        <w:t>Атыңды жайып ғаламға,</w:t>
        <w:br/>
        <w:t>Туған ел, сен деп толғайын.</w:t>
        <w:br/>
        <w:t>Мынандай абзал заманда,</w:t>
        <w:br/>
        <w:t>Қалайша ақын болмайын.</w:t>
        <w:br/>
        <w:t>жжж</w:t>
        <w:br/>
        <w:t>Атым шығып алашты жыққамын жоқ,</w:t>
        <w:br/>
        <w:t>Айыл тартып алысқа шыққаным жоқ.</w:t>
        <w:br/>
        <w:t>Сонан болар, тулақтай туған жерім,</w:t>
        <w:br/>
        <w:t>Сенен ыстық жер бар деп ұққамын жоқ.</w:t>
        <w:br/>
        <w:t>Алласымен бірге айтар қысылғанда,</w:t>
        <w:br/>
        <w:t>«Алтын бесік - туған жер» мұсылманға.</w:t>
        <w:br/>
        <w:t>Сонан болар, қадірлі туған жерім,</w:t>
        <w:br/>
        <w:t>Сен артықсың мен үшін Мысырдан да!</w:t>
        <w:br/>
        <w:t>Қалай ғана ұрпағың келмей шыдар,</w:t>
        <w:br/>
        <w:t>Алыс кетсе көз жасы селдей шығар.</w:t>
        <w:br/>
        <w:t>Қара теңіз - курорт деп жүргендері,</w:t>
        <w:br/>
        <w:t>Мақтанғанда, туған жер, сендей шығар!</w:t>
        <w:br/>
        <w:t>жжж</w:t>
        <w:br/>
        <w:t>О, туған ел! Ертерек,</w:t>
        <w:br/>
        <w:t>Жан ем бақыт аңсаған.</w:t>
        <w:br/>
        <w:t>Өстім ұдайы еркелеп,</w:t>
        <w:br/>
        <w:t>Арқа сүйеп мен саған.</w:t>
        <w:br/>
        <w:t>Қаспен я доспенен,</w:t>
        <w:br/>
        <w:t>Тереземді теңгердің.</w:t>
        <w:br/>
        <w:t>Байлық сыйлап өскелең,</w:t>
        <w:br/>
        <w:t>Бақытты да сен бердің.</w:t>
        <w:br/>
        <w:t>Менен келіп ұқпай ма,</w:t>
        <w:br/>
        <w:t>Бақыт іздеп жүргендер.</w:t>
        <w:br/>
        <w:t>Байлық қайда, құт қайда-</w:t>
        <w:br/>
        <w:t>Ұқтырмай ма туған жер.</w:t>
        <w:br/>
        <w:t>Жерұйықтай нақ бүгін,</w:t>
        <w:br/>
        <w:t>Жерің дархан емес пе.</w:t>
        <w:br/>
        <w:t>Менің күлкі, шаттығым,</w:t>
        <w:br/>
        <w:t>Сенің арқаң емес пе!</w:t>
        <w:br/>
        <w:t>жжж</w:t>
      </w:r>
    </w:p>
    <w:p>
      <w:r>
        <w:t>Тобан аяқ торыларды дүлдүл деп,</w:t>
        <w:br/>
        <w:t>Қанаты бар торғайларды бұлбұл деп.</w:t>
        <w:br/>
        <w:t>Есе бермей мың ағайын, жүз досқа,</w:t>
        <w:br/>
        <w:t>Біреулерді мақтап жүрміз біз босқа.</w:t>
        <w:br/>
        <w:t>Бәрі де арзан, өлшер болсақ құн жасап,</w:t>
        <w:br/>
        <w:t>Бәрі өткінші көтермелеу шындасақ.</w:t>
        <w:br/>
        <w:t>Зейін қойып анығырақ тыңдасақ,</w:t>
        <w:br/>
        <w:t>Бұлбұл болып құзғындар жүр мың жасап.</w:t>
        <w:br/>
        <w:t>«Салса бізге төрелігін» әманда,</w:t>
        <w:br/>
        <w:t>Дұрыс! - дейміз көзді жұмып табанда.</w:t>
        <w:br/>
        <w:t>Жапалақты ақиыққа теңейміз,</w:t>
        <w:br/>
        <w:t>Бірақ ертең ұрпақтарға не дейміз.</w:t>
        <w:br/>
        <w:t>жжж</w:t>
        <w:br/>
        <w:t>Біреу мені шамдайды күлесің деп,</w:t>
        <w:br/>
        <w:t>Ұшып қонып жарқылдап жүресің деп.</w:t>
        <w:br/>
        <w:t>Қабағымды қалайша бұлт бүркемек,</w:t>
        <w:br/>
        <w:t>Күлкім менің қалайша түгесілмек.</w:t>
        <w:br/>
        <w:t>Біреу мені шамдайды тайқамастан,</w:t>
        <w:br/>
        <w:t>Сөйлейсің деп алдыңды байқамастан.</w:t>
        <w:br/>
        <w:t>Әрбір басқан ізімді шотқа қағып,</w:t>
        <w:br/>
        <w:t>Тебермін бе құшақты айқара ашқан.</w:t>
        <w:br/>
        <w:t>Күртілдетіп тісімен тал кесетін,</w:t>
        <w:br/>
        <w:t>Нардың күші бойында бар десетін.</w:t>
        <w:br/>
        <w:t>Кезіміз ғой қолменен жалын ұстап,</w:t>
        <w:br/>
        <w:t>Жалаң аяқ ақпанда қар кешетін.</w:t>
        <w:br/>
        <w:t>Қанаты бар сұңқардың талмайтұғын,</w:t>
        <w:br/>
        <w:t>Тұғырында таппайтын жанбай тыным.</w:t>
        <w:br/>
        <w:t>Жастық деген жалын ғой,</w:t>
        <w:br/>
        <w:t>Плитка емес,</w:t>
        <w:br/>
        <w:t>Қалауыңша өшіріп - жалғайтұғын.</w:t>
        <w:br/>
        <w:t>жжж</w:t>
        <w:br/>
        <w:t>Аңсай күткен арманың мен мұратың,</w:t>
        <w:br/>
        <w:t>Қалай болса, солай қарай бұратын.</w:t>
        <w:br/>
        <w:t>Тірлік деген механизм секілді,</w:t>
        <w:br/>
        <w:t>Кілең ғана рульдерден тұратын.</w:t>
        <w:br/>
        <w:t>Өмір деген жолы тайғақ құба шың,</w:t>
        <w:br/>
        <w:t>Бірде солға, бірде оңға бұрасың.</w:t>
        <w:br/>
        <w:t>Ақын достарға</w:t>
        <w:br/>
        <w:t>Биік атақ - шындарға қатынасақ</w:t>
        <w:br/>
        <w:t>Өрмелейік өлеңнен саты жасап.</w:t>
      </w:r>
    </w:p>
    <w:p>
      <w:r>
        <w:t>Лақтырып тарих тастар өзі,</w:t>
        <w:br/>
        <w:t>Тары ғұрлы таңдайға татымасақ.</w:t>
        <w:br/>
        <w:t>Қоян бұлтақ тірлікке көнбегейсің,</w:t>
        <w:br/>
        <w:t>Шығып алып шырқауға, көр дегейсің.</w:t>
        <w:br/>
        <w:t>Сатың қанша орнықты, биік болса,</w:t>
        <w:br/>
        <w:t>Соншалықты биікке өрмелейсің.</w:t>
        <w:br/>
        <w:t>Қиындықпен, күреспен қашай барып,</w:t>
        <w:br/>
        <w:t>Өмірге өзі тұлғаңды жасайды анық.</w:t>
        <w:br/>
        <w:t>Биіктерге сатысыз өрлегендер,</w:t>
        <w:br/>
        <w:t>Құсады да құлайды басы айналып.</w:t>
        <w:br/>
        <w:t>Өлең тастап қазына- мұрамызға,</w:t>
        <w:br/>
        <w:t>Үлгі болып кетейік жыр-аңызға.</w:t>
        <w:br/>
        <w:t>Саты жасап өлеңнен өрмелейік,</w:t>
        <w:br/>
        <w:t>Мәнсап деген немені ұрамыз ба?!</w:t>
        <w:br/>
        <w:t>жжж</w:t>
        <w:br/>
        <w:t>Сыйладың өзің ақылды ой,</w:t>
        <w:br/>
        <w:t>Қалайша ақын болмайын.</w:t>
        <w:br/>
        <w:t>Өзіңді жырлап жатыр ғой,</w:t>
        <w:br/>
        <w:t>Мен түгіл, құйттай торғайың.</w:t>
        <w:br/>
        <w:t>Сыйладын өзің ақылды ой,</w:t>
        <w:br/>
        <w:t>Бар шығар зейін басымда.</w:t>
        <w:br/>
        <w:t>Еміреніп еріп жатыр ғой,</w:t>
        <w:br/>
        <w:t>Мен түгіл таймас тасың да.</w:t>
        <w:br/>
        <w:t>Атыңды жайып ғаламға,</w:t>
        <w:br/>
        <w:t>Туған ел, сен деп толғайын.</w:t>
        <w:br/>
        <w:t>Мынандай абзал заманда,</w:t>
        <w:br/>
        <w:t>Қалайша ақын болмайын.</w:t>
        <w:br/>
        <w:t>-84-</w:t>
        <w:br/>
        <w:t>Сонау бір жатқан сары жұрт,</w:t>
        <w:br/>
        <w:t>Аяулым өлген жер еді.</w:t>
        <w:br/>
        <w:t>Сүйегін іздеп сарылып,</w:t>
        <w:br/>
        <w:t>Болар деп келем дерегі.</w:t>
        <w:br/>
        <w:t>Шықпаймын шауып белге де,</w:t>
        <w:br/>
        <w:t>Үмітке бұлдыр сеніп құр.</w:t>
        <w:br/>
        <w:t>Есілім өлген жерге де,</w:t>
        <w:br/>
        <w:t>Бас ием күнде келіп бір.</w:t>
        <w:br/>
        <w:t>Қайтушы ем таңды атырып,</w:t>
        <w:br/>
        <w:t>Билетіп ашы сезімге.</w:t>
        <w:br/>
        <w:t>Қолға да түстім ақыры,</w:t>
        <w:br/>
        <w:t>Сол жерге келген кезімде.</w:t>
        <w:br/>
        <w:t>Тағдырың мықтап қорласа,</w:t>
        <w:br/>
        <w:t>Жүрегің жанған шоқ екен.</w:t>
        <w:br/>
        <w:t>Мәңгілік қайғы болмаса,</w:t>
        <w:br/>
        <w:t>Мәңгілік бақыт жоқ екен.</w:t>
        <w:br/>
        <w:t>Тағдырың мықтап ойнаса,-</w:t>
      </w:r>
    </w:p>
    <w:p>
      <w:r>
        <w:t>Айналаң бейнет - тор екен.</w:t>
        <w:br/>
        <w:t>Шаттыққа көңіл тоймаса,</w:t>
        <w:br/>
        <w:t>Тойдырар күйік сор екен.</w:t>
        <w:br/>
        <w:t>Ауыртпай естен тандырған,</w:t>
        <w:br/>
        <w:t>Күйікпен өртеп жандырған.</w:t>
        <w:br/>
        <w:t>Аңыратып жалғыз қалдырған,</w:t>
        <w:br/>
        <w:t>Жоқ екен күшті тағдырдан.</w:t>
        <w:br/>
        <w:t>Жартасы жетпіс ұялы,</w:t>
        <w:br/>
        <w:t>Тау еді мәңгі тұрағым.</w:t>
        <w:br/>
        <w:t>Тұлпардың сынық тұяғы,</w:t>
        <w:br/>
        <w:t>Сонда еді егіз лағым.</w:t>
        <w:br/>
        <w:t>Сора боп кәзір жыласам -</w:t>
        <w:br/>
        <w:t>Соларды ойлап жыладым.</w:t>
        <w:br/>
        <w:t>"ІШІ -</w:t>
        <w:br/>
        <w:t>Бидайы бір-бір бадана,</w:t>
        <w:br/>
        <w:t>Ырыстың тірек, тиегі.</w:t>
        <w:br/>
        <w:t>Осынау дархан далаға,</w:t>
        <w:br/>
        <w:t>Барлыбай ғана ие еді.</w:t>
        <w:br/>
        <w:t>Алты ата бойы сарқылып,</w:t>
        <w:br/>
        <w:t>Кетпеген дәулет мәйегі.</w:t>
        <w:br/>
        <w:t>Байлықты судай сапырып,</w:t>
        <w:br/>
        <w:t>Салтанат құрған бай еді.</w:t>
        <w:br/>
        <w:t>Күздің бір күміс таңында,</w:t>
        <w:br/>
        <w:t>Көк жиек нұрға малынды.</w:t>
        <w:br/>
        <w:t>Сейілге шыққан шағында,</w:t>
        <w:br/>
        <w:t>Көзіне киік шалынды.</w:t>
        <w:br/>
        <w:t>Көрді де сұғын қадады,</w:t>
        <w:br/>
        <w:t>Жалшылар түгел жиылды.</w:t>
        <w:br/>
        <w:t>- Кезсең де жаһан даланы,</w:t>
        <w:br/>
        <w:t>Киікті тап! - деп бұйырды.</w:t>
        <w:br/>
        <w:t>Аңшылар қару асынып,</w:t>
        <w:br/>
        <w:t>Ойға да қырға ағылды.</w:t>
        <w:br/>
        <w:t>Жатыр деп қойны жасырып,</w:t>
        <w:br/>
        <w:t>Тінтумен болды шағылды.</w:t>
        <w:br/>
        <w:t>Еріккен байдың әлегі,</w:t>
        <w:br/>
        <w:t>Қаншама жерді таптатты.</w:t>
        <w:br/>
        <w:t>Болды да есек дәмелі,</w:t>
        <w:br/>
        <w:t>Орманға өрт те қаптатты.</w:t>
        <w:br/>
        <w:t>Жердегі қуыс інге де,</w:t>
        <w:br/>
        <w:t>Үмітпен тесе үңілді.</w:t>
        <w:br/>
        <w:t>Топан су алған күнде де,</w:t>
        <w:br/>
        <w:t>Таптырмас десіп түңілді.</w:t>
        <w:br/>
        <w:t>Тек қана бағбан қалпында.</w:t>
        <w:br/>
        <w:t>Егіннің маңын барлады.</w:t>
      </w:r>
    </w:p>
    <w:p>
      <w:r>
        <w:t>Безектеп лақ қалмады,</w:t>
        <w:br/>
        <w:t>Көзінен моншақ парлады,</w:t>
        <w:br/>
        <w:t>Жеткізбей ана алдағы.</w:t>
        <w:br/>
        <w:t>Шырқырап тұрып зарлады.</w:t>
        <w:br/>
        <w:t>Лақтардың зары</w:t>
        <w:br/>
        <w:t>«Жем қылып бізді басқаға,</w:t>
        <w:br/>
        <w:t>Қаңғыртып тауға тастама!</w:t>
        <w:br/>
        <w:t>Болса да қандай масқара,</w:t>
        <w:br/>
        <w:t>Бізді сал жолды баста да!</w:t>
        <w:br/>
        <w:t>Қомсынбай шикі бала деп.</w:t>
        <w:br/>
        <w:t>Ала кет, ана, ала кет?!</w:t>
        <w:br/>
        <w:t>Болдырмай жетім, қара бет.</w:t>
        <w:br/>
        <w:t>Өзіңмен бірге ала кет?!</w:t>
        <w:br/>
        <w:t>Зорлықты бірдей көрейік,</w:t>
        <w:br/>
        <w:t>Қорлыққа бірге көнейік,</w:t>
        <w:br/>
        <w:t>Өзіңді құшып, өбейік,</w:t>
        <w:br/>
        <w:t>Сен өлген жерде өлейік.</w:t>
        <w:br/>
        <w:t>Ала кет бізді панаңа,</w:t>
        <w:br/>
        <w:t>Тастама дүлей далаға.</w:t>
        <w:br/>
        <w:t>Қайрылшы қайран жан,</w:t>
        <w:br/>
        <w:t>Кетейік сенен садаға.</w:t>
        <w:br/>
        <w:t>Қомсынбай шикі бала деп,</w:t>
        <w:br/>
        <w:t>Ала кет, ана, ала кет!</w:t>
        <w:br/>
        <w:t>Болдырмай жетім, қара бет,</w:t>
        <w:br/>
        <w:t>Өзіңмен бірге ала кет!?</w:t>
        <w:br/>
        <w:t>Өртке сал шоқ боп жанайық,</w:t>
        <w:br/>
        <w:t>Жауыңа ат, оқ боп ағайық.</w:t>
        <w:br/>
        <w:t>Жүруің үшін қарайып,</w:t>
        <w:br/>
        <w:t>Садағаң болып қалайық!»</w:t>
        <w:br/>
        <w:t>--105--</w:t>
        <w:br/>
        <w:t>Киіктің зары</w:t>
        <w:br/>
        <w:t>«Өтті де кетті қайран шақ</w:t>
        <w:br/>
        <w:t>(Сыр қылып бәрін шертемін,)</w:t>
        <w:br/>
        <w:t>Жарысып желмен сайран сап,</w:t>
        <w:br/>
        <w:t>Еркелеп өскен ерке едім.</w:t>
        <w:br/>
        <w:t>Тағдыры бақыт бермеген,</w:t>
        <w:br/>
        <w:t>Анадан жалқы тудым да.</w:t>
        <w:br/>
        <w:t>Шырынын шөптің терген ем,</w:t>
        <w:br/>
        <w:t>Тұнығын жұтып судың да.</w:t>
        <w:br/>
        <w:t>Үлесім еді масайрау,</w:t>
        <w:br/>
        <w:t>Жоқ еді әнім айтпаған.</w:t>
        <w:br/>
        <w:t>Есіртіп тағдыр жасайды-ау,</w:t>
        <w:br/>
        <w:t>Жан едім бетім қайтпаған.</w:t>
        <w:br/>
        <w:t>Бітпеген кезде тауысып,</w:t>
        <w:br/>
        <w:t>Жастықтың әнін, әсерін.</w:t>
        <w:br/>
        <w:t>Теңіммен тең боп табысып,</w:t>
        <w:br/>
        <w:t>Бақытқа күнде мас едім.</w:t>
      </w:r>
    </w:p>
    <w:p>
      <w:r>
        <w:t>Ол да бір жанған күн еді,</w:t>
        <w:br/>
        <w:t>Гүлдеген күнде арманы.</w:t>
        <w:br/>
        <w:t>Адалдық толы жүрегі,</w:t>
        <w:br/>
        <w:t>Аршындап ұзақ бармады.</w:t>
        <w:br/>
        <w:t>Басымды қайғы торлады,</w:t>
        <w:br/>
        <w:t>Екі жыл толық өткенде.</w:t>
        <w:br/>
        <w:t>Есілім оқтан сорлады,</w:t>
        <w:br/>
        <w:t>Осы бір маңда көктемде.</w:t>
        <w:br/>
        <w:t>Жүргенде шалқып асылым,</w:t>
        <w:br/>
        <w:t>Балаңыз еді оқ атқан.</w:t>
        <w:br/>
        <w:t>Жылай да жылай жасыдым,</w:t>
        <w:br/>
        <w:t>Берікпін деуші ем болаттан.</w:t>
        <w:br/>
        <w:t>-100-</w:t>
        <w:br/>
        <w:t>«Жомарт күз - дейді кәрілер</w:t>
        <w:br/>
        <w:t>Қарап-ақ көңіл тоярдай».</w:t>
        <w:br/>
        <w:t>Азғана қауым әбігер.</w:t>
        <w:br/>
        <w:t>Егіннің мұртын оя алмай.</w:t>
        <w:br/>
        <w:t>Тұрады таңмен таласа,</w:t>
        <w:br/>
        <w:t>Шығады күнмен жарыса.</w:t>
        <w:br/>
        <w:t>Түрегеп ұйықтар қаласа,</w:t>
        <w:br/>
        <w:t>Түк өнбес жаны қалғыса.</w:t>
        <w:br/>
        <w:t>Бір мезет қалғыр болса да,</w:t>
        <w:br/>
        <w:t>Буынған белін шешпейді.</w:t>
        <w:br/>
        <w:t>Күн бойы бірге орса да,</w:t>
        <w:br/>
        <w:t>Тіс жарып ләм деспейді.</w:t>
        <w:br/>
        <w:t>Сонда да ісі өнбейді,</w:t>
        <w:br/>
        <w:t>Сонда да жұмыс бітпейді.</w:t>
        <w:br/>
        <w:t>Үміттің оты сөнбейді,</w:t>
        <w:br/>
        <w:t>Бір арман алдан күт дейді.</w:t>
        <w:br/>
        <w:t>Орғаны байдың егіні,</w:t>
        <w:br/>
        <w:t>Жиғаны байдың байлығы.</w:t>
        <w:br/>
        <w:t>Жанынан тыным кеміді.</w:t>
        <w:br/>
        <w:t>Жайланар дейсің қай күні.</w:t>
        <w:br/>
        <w:t>Деуменен «бәлкім шыдалық»</w:t>
        <w:br/>
        <w:t>Тұралау деген осы да!</w:t>
        <w:br/>
        <w:t>Жұлдызды көкке шығарып</w:t>
        <w:br/>
        <w:t>Қайтады әрең қосына.</w:t>
        <w:br/>
        <w:t>Тербейді егін даланы,</w:t>
        <w:br/>
        <w:t>Самал жел басын шайқаған.</w:t>
        <w:br/>
        <w:t>Сыбызғы болып сабағы,</w:t>
        <w:br/>
        <w:t>Сұңқылдап тұрып айтады ән.</w:t>
        <w:br/>
        <w:t>Бидайық оттай шалқиды.</w:t>
        <w:br/>
        <w:t>Егінмен өскен салалас.</w:t>
      </w:r>
    </w:p>
    <w:p>
      <w:r>
        <w:t>Түйіндер</w:t>
        <w:br/>
        <w:t>Кіріп келсең мақтайды,</w:t>
        <w:br/>
        <w:t>Шығып кетсең даттайды.</w:t>
        <w:br/>
        <w:t>Күңкілдейді сыртыңнан,</w:t>
        <w:br/>
        <w:t>Бетпе-бетке батпайды.</w:t>
        <w:br/>
        <w:t>Сақ болғайсың жұртым-ау,</w:t>
        <w:br/>
        <w:t>Бұл да үлкен бір тұмау.</w:t>
        <w:br/>
        <w:t>жжж</w:t>
        <w:br/>
        <w:t>Кішіден ізет көрем деп,</w:t>
        <w:br/>
        <w:t>Кекжиіп қалған бастар бар.</w:t>
        <w:br/>
        <w:t>Үлкенге қарап елеңдеп,</w:t>
        <w:br/>
        <w:t>Бүгжиіп қалған жастар бар.</w:t>
        <w:br/>
        <w:t>Мастана беру - шен бе екен?</w:t>
        <w:br/>
        <w:t>Жасқана беру жөн бе екен?</w:t>
        <w:br/>
        <w:t>жжж</w:t>
        <w:br/>
        <w:t>Білегіңді түрінсең,</w:t>
        <w:br/>
        <w:t>Күшіңе бақ.</w:t>
        <w:br/>
        <w:t>Білімдіден сүрінсең,</w:t>
        <w:br/>
        <w:t>Ісіңе бақ.</w:t>
        <w:br/>
        <w:t>Кеуде қақсаң мықтыға кісімсініп,</w:t>
        <w:br/>
        <w:t>Кісілікті көрерсің тісің сынып...</w:t>
        <w:br/>
        <w:t>жжж</w:t>
        <w:br/>
        <w:t>Биіктікті ұғынарға,</w:t>
        <w:br/>
        <w:t>Тау болған соң шыңы бар да.</w:t>
        <w:br/>
        <w:t>Кілең шаттық бұйырар ма,</w:t>
        <w:br/>
        <w:t>Жан болған соң мұңы бар да.</w:t>
        <w:br/>
        <w:t>Соның бәрін ұғынар,</w:t>
        <w:br/>
        <w:t>Қолда бардың құны бар ма?!</w:t>
        <w:br/>
        <w:t>жжж</w:t>
        <w:br/>
        <w:t>Ізет деп, зарлайды,</w:t>
        <w:br/>
        <w:t>Аспанды барлайды.</w:t>
        <w:br/>
        <w:t>Ер жігіттің жанбайды қайда бағы,</w:t>
        <w:br/>
        <w:t>Жайнатады маңдай тер бай даланы.</w:t>
        <w:br/>
        <w:t>Еңбегіңе лайық сый көресің,</w:t>
        <w:br/>
        <w:t>Топтан озып жүйрігің бәйге алады.</w:t>
        <w:br/>
        <w:t>«Жаны қалап», жарың кеп үйге енеді</w:t>
        <w:br/>
        <w:t>Түтініңе думанды күй келеді,</w:t>
        <w:br/>
        <w:t>Қуанышпен қуаныш ұласады,</w:t>
        <w:br/>
        <w:t>Құрығанда жиенің үйленеді.</w:t>
        <w:br/>
        <w:t>Сәбиіңнің өмірін қоса тілеп,</w:t>
      </w:r>
    </w:p>
    <w:p>
      <w:r>
        <w:t>Ақ тілегін дос жаран қосады кеп.</w:t>
        <w:br/>
        <w:t>Қазмойындар әйгілеп шаттығыңды</w:t>
        <w:br/>
        <w:t>Ақ дастарқан ақ дәмін тосады кеп.</w:t>
        <w:br/>
        <w:t>Сырласың жықпас деп сені орға,</w:t>
        <w:br/>
        <w:t>Сүріндірмей сүйрейді сенім алға.</w:t>
        <w:br/>
        <w:t>Достардың да думанын бөлісесің,</w:t>
        <w:br/>
        <w:t>Шат заманда шаттықтың шегі бар ма?!</w:t>
        <w:br/>
        <w:t>Ол да сендей мүшелін белгілейді,</w:t>
        <w:br/>
        <w:t>Ол да сендей келінім келді дейді.</w:t>
        <w:br/>
        <w:t>Оныңдағы бөбегі жасқа толып,</w:t>
        <w:br/>
        <w:t>Ол да сендей жанымен елжірейді.</w:t>
        <w:br/>
        <w:t>Жуса досың жүлде алған поэмасын</w:t>
        <w:br/>
        <w:t>Қалай ғана көтермей қоя аласың.</w:t>
        <w:br/>
        <w:t>Ақсақалдың алпысқа толған күні,</w:t>
        <w:br/>
        <w:t>Алдармысың томсарып той ағасын.</w:t>
        <w:br/>
        <w:t>Күйеу болып бой жеткен құдашаны,</w:t>
        <w:br/>
        <w:t>Жарасады құда мен құда сәні.</w:t>
        <w:br/>
        <w:t>Орден алып құдаңның құдағиы,</w:t>
        <w:br/>
        <w:t>Дастарханға дастархан ұласады.</w:t>
        <w:br/>
        <w:t>Бәрі қызық, бәрі той мәлімдесең,</w:t>
        <w:br/>
        <w:t>Махаббатың айтасың әнін де сен.</w:t>
        <w:br/>
        <w:t>Шалқып күліп шарапты көтересің.</w:t>
        <w:br/>
        <w:t>Базар етіп жүресің бәрін де сен.</w:t>
        <w:br/>
        <w:t>Бір күндік тірлік сұрасам -</w:t>
        <w:br/>
        <w:t>Сол үшін ғана сұрадым.</w:t>
        <w:br/>
        <w:t>Сөзімді тақсыр қабыл ал,</w:t>
        <w:br/>
        <w:t>Жәрдем ет?! Басқа не дейін.</w:t>
        <w:br/>
        <w:t>Күтумен мәңгі сарылар,</w:t>
        <w:br/>
        <w:t>Соларға қош деп келейін.</w:t>
        <w:br/>
        <w:t>.."Дүние сәтте өзгермек,</w:t>
        <w:br/>
        <w:t>Жүйесі байдың босапты.</w:t>
        <w:br/>
        <w:t>- Қоштасып қайта тез кел,- деп</w:t>
        <w:br/>
        <w:t>Бір күнге ғана босатты.</w:t>
        <w:br/>
        <w:t>Қара түн- қара соқырды,</w:t>
        <w:br/>
        <w:t>Қуды да күзгі таң атты.</w:t>
        <w:br/>
        <w:t>Киікті күтіп отырды,</w:t>
        <w:br/>
        <w:t>Таусылып қауым тағаты.</w:t>
        <w:br/>
        <w:t>- Келеді!</w:t>
        <w:br/>
        <w:t>- Келмейт! - дегенмен.</w:t>
        <w:br/>
        <w:t>Екіге халық бөлінді.</w:t>
        <w:br/>
        <w:t>Лағын ертіп белеңнен,</w:t>
        <w:br/>
        <w:t>Сәскеде киік көрінді.</w:t>
        <w:br/>
        <w:t>Ажалға мойнын бұрды ма,</w:t>
        <w:br/>
        <w:t>Биледі бойын бір ағын.</w:t>
        <w:br/>
        <w:t>Ауылға қарап тұрды ма,</w:t>
        <w:br/>
        <w:t>Емізді екі лағын.</w:t>
      </w:r>
    </w:p>
    <w:p>
      <w:r>
        <w:t>Көзінен күміс мөлтілдеп,</w:t>
        <w:br/>
        <w:t>Қиылып тұрып алдады.</w:t>
        <w:br/>
        <w:t>- Өзіңмен бірге өлтір! - деп,</w:t>
        <w:br/>
        <w:t>Шырқырап олар қалмады.</w:t>
        <w:br/>
        <w:t>Жекіріп киік тулады,</w:t>
        <w:br/>
        <w:t>Кетер деп лаң асқынып.</w:t>
        <w:br/>
        <w:t>Ауылға қарай зулады,</w:t>
        <w:br/>
        <w:t>Жұмды да көзін тас қылып.</w:t>
        <w:br/>
        <w:t>--102-</w:t>
        <w:br/>
        <w:t>Жүрсе де киік алдында,</w:t>
        <w:br/>
        <w:t>Ешкімге тісін жармады.</w:t>
        <w:br/>
        <w:t>Егінші қауым іздесіп,</w:t>
        <w:br/>
        <w:t>Өтесем деді жарлықты.</w:t>
        <w:br/>
        <w:t>Шаңыттау жерден із кесіп,</w:t>
        <w:br/>
        <w:t>Олар да шаршап шалдықты.</w:t>
        <w:br/>
        <w:t>Көңілін байдың қалдырмай,</w:t>
        <w:br/>
        <w:t>Табам деп талға жармасты.</w:t>
        <w:br/>
        <w:t>Уақыт- жүйрік шалдырмай,</w:t>
        <w:br/>
        <w:t>Аптамен апта алмасты.</w:t>
        <w:br/>
        <w:t>Біреуден біреу сұрап ап,</w:t>
        <w:br/>
        <w:t>Іздеуге шыққан қамданып.</w:t>
        <w:br/>
        <w:t>Қаншасы жолда тұралап,</w:t>
        <w:br/>
        <w:t>Қаншасы жүрді сандалап.</w:t>
        <w:br/>
        <w:t>Жарлықты екі еткізбей,</w:t>
        <w:br/>
        <w:t>Табам деп жерді түгетті.</w:t>
        <w:br/>
        <w:t>Уақыт - тұлпар жеткізбей,</w:t>
        <w:br/>
        <w:t>Күндерді қуып күн өтті.</w:t>
        <w:br/>
        <w:t>Сырына қанық бір пенде,</w:t>
        <w:br/>
        <w:t>Киіктің жөнін нұсқады.</w:t>
        <w:br/>
        <w:t>Егінге келіп жүргенде,</w:t>
        <w:br/>
        <w:t>Егінші қауым ұстады.</w:t>
        <w:br/>
        <w:t>Азамат азып, ат арып,</w:t>
        <w:br/>
        <w:t>Әмірі байдың қинады.</w:t>
        <w:br/>
        <w:t>Киікті байға апарып,</w:t>
        <w:br/>
        <w:t>Егінші қауым сыйлады.</w:t>
        <w:br/>
        <w:t>Тәлкек қып тағдыр сор қамап,</w:t>
        <w:br/>
        <w:t>Жүдеді түздің тарланы.</w:t>
        <w:br/>
        <w:t>Емшектен сүті сорғалап,</w:t>
        <w:br/>
        <w:t>Тіл бітіп бір кез зарлады:</w:t>
        <w:br/>
        <w:t>Шекшиіп шелтиіп,</w:t>
        <w:br/>
        <w:t>Амандық алмайды.</w:t>
        <w:br/>
        <w:t>Сыйлассаң тату боп,</w:t>
        <w:br/>
        <w:t>Аманда сату жоқ.</w:t>
      </w:r>
    </w:p>
    <w:p>
      <w:r>
        <w:t>жжж</w:t>
        <w:br/>
        <w:t>Тұғыр атты томарға,</w:t>
        <w:br/>
        <w:t>Қыран аңсап қонар ма?</w:t>
        <w:br/>
        <w:t>Қыран қарға болса да,</w:t>
        <w:br/>
        <w:t>Қарға қыран болар ма!</w:t>
        <w:br/>
        <w:t>жжж</w:t>
        <w:br/>
        <w:t>Ісіңде дән жоқ,</w:t>
        <w:br/>
        <w:t>Сөзіңде мән жоқ.</w:t>
        <w:br/>
        <w:t>Күпініп жүрегі,</w:t>
        <w:br/>
        <w:t>Күпиіп жүреді.</w:t>
        <w:br/>
        <w:t>Үрленген қарынға,</w:t>
        <w:br/>
        <w:t>Ұқсау да дарын ба?!</w:t>
        <w:br/>
        <w:t>жжж</w:t>
        <w:br/>
        <w:t>Асқарсыз еңіс болмас,</w:t>
        <w:br/>
        <w:t>Аяңсыз желіс болмас.</w:t>
        <w:br/>
        <w:t>Алымсыз беріс болмас,</w:t>
        <w:br/>
        <w:t>Жалынсыз жеңіс болмас.</w:t>
        <w:br/>
        <w:t>Білгенің теріс болмас,</w:t>
        <w:br/>
        <w:t>Осыған келіс, жолдас!</w:t>
        <w:br/>
        <w:t>жжж</w:t>
        <w:br/>
        <w:t>Ауызда тығын жоқ,</w:t>
        <w:br/>
        <w:t>Ақылда шығын жоқ.</w:t>
        <w:br/>
        <w:t>Тумасаң мығым боп.</w:t>
        <w:br/>
        <w:t>Жаныңда тыным жоқ.</w:t>
        <w:br/>
        <w:t>Қимылдап қалмасаң,</w:t>
        <w:br/>
        <w:t>Көк тиын құның жоқ.</w:t>
        <w:br/>
        <w:t>-94-</w:t>
        <w:br/>
        <w:t>Тастай берік, таудай алып мен болам,</w:t>
        <w:br/>
        <w:t>Қазақ дейді менің туған халқымды.</w:t>
        <w:br/>
        <w:t>Антыменен адалдықта нық тұрған,</w:t>
        <w:br/>
        <w:t>Айбынымен жауын жолдан ықтырған.</w:t>
        <w:br/>
        <w:t>Менің халқым - тілсізді де сөйлеткен,</w:t>
        <w:br/>
        <w:t>Домбыраға қазақ күйін ұқтырған.</w:t>
        <w:br/>
        <w:t>Жыламаған тағдыр бастан тепсе де,</w:t>
        <w:br/>
        <w:t>Мұқалмаған мың жыл азап шексе де.</w:t>
        <w:br/>
        <w:t>Нар көңілмен нардың жүгін көтерген,</w:t>
        <w:br/>
        <w:t>Құламаған белі үзіліп кетсе де.</w:t>
        <w:br/>
        <w:t>Тап болса да қилы-қилы заманға,</w:t>
        <w:br/>
        <w:t>Танысы көп, тамыры көп ғаламда.</w:t>
        <w:br/>
        <w:t>Тар күнде де талайлармен достасқан,</w:t>
        <w:br/>
        <w:t>Досы үшін өлуге бар табанда.</w:t>
        <w:br/>
        <w:t>Тамыр болып, сыйласам деп тәп-тәуір,</w:t>
        <w:br/>
        <w:t>Бер қолыңды, адалыңнан ақтарыл!</w:t>
        <w:br/>
        <w:t>Сен де нағыз дос қадірін ұғарсың,</w:t>
        <w:br/>
        <w:t>Не шалқыған, не қысылған шақта бір.</w:t>
        <w:br/>
        <w:t>Нелер өнер туындаған қос қолдан,</w:t>
      </w:r>
    </w:p>
    <w:p>
      <w:r>
        <w:t>Дәм татқанның көңілдері қош болған.</w:t>
        <w:br/>
        <w:t>Кең пейілді, ер көңілді қазекем,</w:t>
        <w:br/>
        <w:t>Қыранмен де қиыспастай дос болған.</w:t>
        <w:br/>
        <w:t>жжж</w:t>
        <w:br/>
        <w:t>Асаулармен жастығын күрестіріп,</w:t>
        <w:br/>
        <w:t>Ат жолында ойнайтын күні ескіріп.</w:t>
        <w:br/>
        <w:t>Тоқсаныңды тойтарып отыр атам,</w:t>
        <w:br/>
        <w:t>Ақ батасын біздерге үлестіріп.</w:t>
        <w:br/>
        <w:t>Бәйгені де мол шауып мол шаптырған</w:t>
        <w:br/>
        <w:t>Еске алады жүргенін жол сап қырдан</w:t>
        <w:br/>
        <w:t>-91-</w:t>
        <w:br/>
        <w:t>Әзілменен, әдепті ісіменен,</w:t>
        <w:br/>
        <w:t>Тіл табысып сый, туыс кісіңменен.</w:t>
        <w:br/>
        <w:t>Ойнап-күліп бір жасап қаласың-ау,</w:t>
        <w:br/>
        <w:t>Не демейді осыны түсінбеген.</w:t>
        <w:br/>
        <w:t>Достарым</w:t>
        <w:br/>
        <w:t>Құлынмен тайдай тебіскен,</w:t>
        <w:br/>
        <w:t>Әзіл мен назы келіскен,</w:t>
        <w:br/>
        <w:t>Жан болып сағы сынбаған,</w:t>
        <w:br/>
        <w:t>Сындардан өткен жеңіспен.</w:t>
        <w:br/>
        <w:t>Бақыт пен шаттық қуғаны,</w:t>
        <w:br/>
        <w:t>Шалқыған күнде думаны.</w:t>
        <w:br/>
        <w:t>Шырқалған әнім туғалы,</w:t>
        <w:br/>
        <w:t>Достарым, өзің туралы.</w:t>
        <w:br/>
        <w:t>Жүрсең де қиыр - шалғайда,</w:t>
        <w:br/>
        <w:t>Сендердей ыстық жан қайда!</w:t>
        <w:br/>
        <w:t>Көңілден толқын ән ескен,</w:t>
        <w:br/>
        <w:t>Кетерме жас шақ әлі естен.</w:t>
        <w:br/>
        <w:t>Орнымды менің басты ма,</w:t>
        <w:br/>
        <w:t>Жарың мен жалын нәрестең.</w:t>
        <w:br/>
        <w:t>Еліме еңбек етем деп,</w:t>
        <w:br/>
        <w:t>Әр жерде қалдың - мекендеп.</w:t>
        <w:br/>
        <w:t>Достарым, күнде тілеймін,</w:t>
        <w:br/>
        <w:t>Аман-сау жүрсең екен деп.</w:t>
        <w:br/>
        <w:t>Жүрсең де қиыр - шалғайда,</w:t>
        <w:br/>
        <w:t>Сендердей ыстық жан қайда!</w:t>
        <w:br/>
        <w:t>Сұрар болсаң ат-жөнімді, нарқымды,</w:t>
        <w:br/>
        <w:t>Шежіредей тарихым бар тартымды.</w:t>
        <w:br/>
        <w:t>Жалғыз киік</w:t>
        <w:br/>
        <w:t>(Аңыз дастан)</w:t>
      </w:r>
    </w:p>
    <w:p>
      <w:r>
        <w:t>Бірде ашық, бірде түнекпен,</w:t>
        <w:br/>
        <w:t>Талайлар жасын түгеткен.</w:t>
        <w:br/>
        <w:t>Басына сан күй түнеткен,</w:t>
        <w:br/>
        <w:t>Тірліктен не бір күн өткен.</w:t>
        <w:br/>
        <w:t>Өмірді сүйіп жүрекпен,</w:t>
        <w:br/>
        <w:t>Жайнатып жерді гүл еткен</w:t>
        <w:br/>
        <w:t>Арманды қолда түлеткен.</w:t>
        <w:br/>
        <w:t>Бейуаз, қимас күн өткен.</w:t>
        <w:br/>
        <w:t>Байлығын тапап тұл еткен.</w:t>
        <w:br/>
        <w:t>Базарын өртеп күл еткен.</w:t>
        <w:br/>
        <w:t>Әлсіз әлді құл еткен,</w:t>
        <w:br/>
        <w:t>Тағы бір қилы күн өткен.</w:t>
        <w:br/>
        <w:t>Сондай бір күннің тарында,</w:t>
        <w:br/>
        <w:t>Байдың да, бидің барында.</w:t>
        <w:br/>
        <w:t>Шалқып бір тұрған шағында,</w:t>
        <w:br/>
        <w:t>Қалыпты аңыз қауымға.</w:t>
        <w:br/>
        <w:t>Құлағым соны шалды да,</w:t>
        <w:br/>
        <w:t>Көңілім құйып алды да.</w:t>
        <w:br/>
        <w:t>Зердеме ұйып қалды да,</w:t>
        <w:br/>
        <w:t>Өлең ғып тарттым алдыңа.</w:t>
        <w:br/>
        <w:t>Алтын дән бейне сары уыз,</w:t>
        <w:br/>
        <w:t>Даланы алған теңіз қып.</w:t>
        <w:br/>
        <w:t>Шалқыған, шалқар сары күз</w:t>
        <w:br/>
        <w:t>Толықсып тұрған семіздік.</w:t>
        <w:br/>
        <w:t>Ақ пейіл жердің өзі иіп,</w:t>
        <w:br/>
        <w:t>Өзен боп ырыс аққандай.</w:t>
        <w:br/>
        <w:t>Шық бермес таудың төзімі,</w:t>
        <w:br/>
        <w:t>Әреңге шыдап жатқандай.</w:t>
        <w:br/>
        <w:t>Бәйтерегім секілді ол құламайтын.</w:t>
        <w:br/>
        <w:t>Асқар тауым секілді ол қоршап тұрған.</w:t>
        <w:br/>
        <w:t>Қаламаған жан сая бас тынымын,</w:t>
        <w:br/>
        <w:t>Қыран дерсің аңсаған тас тұғырын.</w:t>
        <w:br/>
        <w:t>Тілсіз мылқау, тұнжырап отырады,</w:t>
        <w:br/>
        <w:t>Еске алды-ау кештерін жастығының</w:t>
        <w:br/>
        <w:t>Билесе де бар сабыр нұр мүсінін,</w:t>
        <w:br/>
        <w:t>Мінезінде байып жоқ бұл кісінің.</w:t>
        <w:br/>
        <w:t>Жымияды ілезде шырайланып,</w:t>
        <w:br/>
        <w:t>Еске алады-ау әзілін құрбысының.</w:t>
        <w:br/>
        <w:t>Барып-барып ақылға аялайды,</w:t>
        <w:br/>
        <w:t>Ақтарылса ағынан аянбайды.</w:t>
        <w:br/>
        <w:t>Күміс түйме көзінен құлап кетіп,</w:t>
        <w:br/>
        <w:t>Сағынышын тағы да баяндайды.</w:t>
        <w:br/>
        <w:t>Кимелесең қиялын ұнатпайды,</w:t>
        <w:br/>
        <w:t>Барып-барып өзі бір тұрақтайды.</w:t>
        <w:br/>
        <w:t>Көңіліне жаққанын қалайды өзі,</w:t>
        <w:br/>
        <w:t>Жан көңілің жалғанда құлатпайды.</w:t>
        <w:br/>
        <w:t>- Қайран жастық! Көңілдің хошы екен-ау,</w:t>
        <w:br/>
        <w:t>Деп налиды - дүние бос екен-ау.</w:t>
      </w:r>
    </w:p>
    <w:p>
      <w:r>
        <w:t>«Қартайғанда бір бала» деген тәмсіл</w:t>
        <w:br/>
        <w:t>Осындайдан қалған-ау! Осы екен-ау!</w:t>
        <w:br/>
        <w:t>-о2-</w:t>
        <w:br/>
        <w:t>Егіннің Иісі аңқиды,</w:t>
        <w:br/>
        <w:t>Ерменнің исі аралас.</w:t>
        <w:br/>
        <w:t>Егіннің жаны сары жұрт.</w:t>
        <w:br/>
        <w:t>Тусып бір жатқан жер еді.</w:t>
        <w:br/>
        <w:t>Ымыртты бетке жамылып,</w:t>
        <w:br/>
        <w:t>Күнде бір киік келеді.</w:t>
        <w:br/>
        <w:t>Сұқтанған сұмның талайы,</w:t>
        <w:br/>
        <w:t>Жапанның жалқы киігі.</w:t>
        <w:br/>
        <w:t>Өрісі егін маңайы,</w:t>
        <w:br/>
        <w:t>Мекені таудың биігі.</w:t>
        <w:br/>
        <w:t>Мекендеп мәңгі қалардай,</w:t>
        <w:br/>
        <w:t>Өзіңе, бәлкім, берсе ерік.</w:t>
        <w:br/>
        <w:t>Сол жұрттан көзін ала алмай,</w:t>
        <w:br/>
        <w:t>Қайтатын түнді еңсеріп.</w:t>
        <w:br/>
        <w:t>Басына жан боп қонбаған,</w:t>
        <w:br/>
        <w:t>Астатөк заман, мол дәуір.</w:t>
        <w:br/>
        <w:t>Ниетін тәңір оңдаған,</w:t>
        <w:br/>
        <w:t>Жалқы еді жүрген ол да бір.</w:t>
        <w:br/>
        <w:t>Байлықтан, бақтан түңіліп,</w:t>
        <w:br/>
        <w:t>Тұратын барша үйменен.</w:t>
        <w:br/>
        <w:t>Жүретін іштей үгіліп.</w:t>
        <w:br/>
        <w:t>Уатып жанын күйменен.</w:t>
        <w:br/>
        <w:t>Күтетін адал тілеумен,</w:t>
        <w:br/>
        <w:t>Ататын әрбір таңды да.</w:t>
        <w:br/>
        <w:t>Өң шайып. Сірә, біреумен.</w:t>
        <w:br/>
        <w:t>Болмаған қасы жандыға.</w:t>
        <w:br/>
        <w:t>Жан емес сәл мін тапса да,</w:t>
        <w:br/>
        <w:t>Сайланып жетіп баратын.</w:t>
        <w:br/>
        <w:t>Алдымда жылан жатса да,</w:t>
        <w:br/>
        <w:t>Айланып кетіп қалатын.</w:t>
        <w:br/>
        <w:t>Құмалақты сөйлетпей үйге барсаң,</w:t>
        <w:br/>
        <w:t>Улы бізін жарыңа қадар еді.</w:t>
        <w:br/>
        <w:t>Енді міне құтылдың бәрінен де,</w:t>
        <w:br/>
        <w:t>Аман қалдың қатердің кәрінен де.</w:t>
        <w:br/>
        <w:t>Әлің барда адамға жақсылық ет,</w:t>
        <w:br/>
        <w:t>Кіші болсын тарының дәнінен де.</w:t>
        <w:br/>
        <w:t>Депті-дағы сөзін ол тауысыпты,</w:t>
        <w:br/>
        <w:t>Айдалада дос болып табысыпты.</w:t>
        <w:br/>
        <w:t>Үйге жүріп қонақ боп қайтыңыз!? - деп</w:t>
        <w:br/>
        <w:t>Қаулан тұрып қиыла жабысыпты.</w:t>
      </w:r>
    </w:p>
    <w:p>
      <w:r>
        <w:t>- Сірәда жау алмайды досы көпті,</w:t>
        <w:br/>
        <w:t>Дос болдық қой, үлкен сый,- осы- депті.</w:t>
        <w:br/>
        <w:t>Сонан бастап екеуі дос болыпты,</w:t>
        <w:br/>
        <w:t>Достықпенен көңілдің қошы кепті.</w:t>
        <w:br/>
        <w:t>Құмалақты білмесе, келер күннен,</w:t>
        <w:br/>
        <w:t>Үлес алмай, өлімге көнер мүлдем.</w:t>
        <w:br/>
        <w:t>Құмалақ та үлкен бір өнер екен,</w:t>
        <w:br/>
        <w:t>Озады екен түбінде өнер білген.</w:t>
        <w:br/>
        <w:t>-108-</w:t>
        <w:br/>
        <w:t>Көк сиырының ішін иледі.</w:t>
        <w:br/>
        <w:t>Түнімен мөңіреп тұрса да,</w:t>
        <w:br/>
        <w:t>Күні бойы еңіреп тұрса да,</w:t>
        <w:br/>
        <w:t>Ала тайынша ауыз да тимеді.</w:t>
        <w:br/>
        <w:t>Қора-қораны тықырлатып,</w:t>
        <w:br/>
        <w:t>Сирақтарын сытырлатып,</w:t>
        <w:br/>
        <w:t>Бұрынғыдан бетер тозып,</w:t>
        <w:br/>
        <w:t>Қашадан қашаға өмешегін созып,</w:t>
        <w:br/>
        <w:t>Тімтініп жүретін болды.</w:t>
        <w:br/>
        <w:t>Ауыл-ауылды кезіп,</w:t>
        <w:br/>
        <w:t>Тамақтың иісін сезіп.</w:t>
        <w:br/>
        <w:t>Үйге де кіретін болды,</w:t>
        <w:br/>
        <w:t>Аттың шөбіне түседі деп,</w:t>
        <w:br/>
        <w:t>Ашық қалғанды ішеді деп.</w:t>
        <w:br/>
        <w:t>Анау бір қуып,</w:t>
        <w:br/>
        <w:t>Мынау бір қуып,</w:t>
        <w:br/>
        <w:t>Ауыл түгел білетін болды.</w:t>
        <w:br/>
        <w:t>Сорлы тайынша адамын да танымады,</w:t>
        <w:br/>
        <w:t>Асқа да жарымады.</w:t>
        <w:br/>
        <w:t>Мұз жалап, тезек кеміріп,</w:t>
        <w:br/>
        <w:t>Тым тұралап арымады.</w:t>
        <w:br/>
        <w:t>Биыл естісек:</w:t>
        <w:br/>
        <w:t>Көк сиыр көктемде көтеремнен өліпті,</w:t>
        <w:br/>
        <w:t>Ал, ала тайынша ойнақтап өліпті.</w:t>
        <w:br/>
        <w:t>--120-</w:t>
        <w:br/>
        <w:t>Бес жер ошақ қазылыпты,</w:t>
        <w:br/>
        <w:t>Ол жеті құдық болып жазылыпты.</w:t>
        <w:br/>
        <w:t>Сонымен...</w:t>
        <w:br/>
        <w:t>Жоғалған құдық,</w:t>
        <w:br/>
        <w:t>Таудың қойнында емес,</w:t>
        <w:br/>
        <w:t>Адамның мойнында екен!</w:t>
      </w:r>
    </w:p>
    <w:p>
      <w:r>
        <w:t>Ала тайынша</w:t>
        <w:br/>
        <w:t>Өткен қыстың өксіп басталып,</w:t>
        <w:br/>
        <w:t>Өкіріп біткенінде,</w:t>
        <w:br/>
        <w:t>Талайды састырып,</w:t>
        <w:br/>
        <w:t>Белбеуге бастырып,</w:t>
        <w:br/>
        <w:t>Құтын қаштырып,</w:t>
        <w:br/>
        <w:t>Қайратын үккенімде.</w:t>
        <w:br/>
        <w:t>Аз ғана малға қас қылып,</w:t>
        <w:br/>
        <w:t>Ауылды жемтікке бастырып,</w:t>
        <w:br/>
        <w:t>Ауызбен егін егетіндердің,</w:t>
        <w:br/>
        <w:t>Тамағына тас тұрып,</w:t>
        <w:br/>
        <w:t>Ағаш белдерді бүккенінде,</w:t>
        <w:br/>
        <w:t>Білесіздер ғой.</w:t>
        <w:br/>
        <w:t>Қамсызбайдың қап арқалап,</w:t>
        <w:br/>
        <w:t>Тауға қашқанын.</w:t>
        <w:br/>
        <w:t>Ептібайдың жылым жүріске басқанын,</w:t>
        <w:br/>
        <w:t>Қанағат қып көп шыдағанын,</w:t>
        <w:br/>
        <w:t>Ақыры тамақ сұрамай, шөп сұрағанын.</w:t>
        <w:br/>
        <w:t>Сүмеңдеп көк тезек тергенін,</w:t>
        <w:br/>
        <w:t>Сүрлемдеп түйеге бергенін.</w:t>
        <w:br/>
        <w:t>Тарыққаннан жын жинаған,</w:t>
        <w:br/>
        <w:t>Сөйтіп қыстың бек қинаған.</w:t>
        <w:br/>
        <w:t>Естісеңіздер, күлесіздер ғой.</w:t>
        <w:br/>
        <w:t>--П18--</w:t>
        <w:br/>
        <w:t>Соның бір де бірінің себі тимей,</w:t>
        <w:br/>
        <w:t>Бүгін түнде бір пәле кезігеді.</w:t>
        <w:br/>
        <w:t>Сенің үшін қатерлі таң келеді,</w:t>
        <w:br/>
        <w:t>Таң емес-ау, қаралы ән келеді.</w:t>
        <w:br/>
        <w:t>Егер бүгін үйіңе барар болсаң,</w:t>
        <w:br/>
        <w:t>Түннен қалмай әйелің жан береді.</w:t>
        <w:br/>
        <w:t>Жолға қонсаң жолдас жоқ маңайыңда,</w:t>
        <w:br/>
        <w:t>Тіл қата алмай кетесің ағайынға.</w:t>
        <w:br/>
        <w:t>Арманда боп далада өлесің ғой,</w:t>
        <w:br/>
        <w:t>Шалқып өлмей болмаса сарайыңда.</w:t>
        <w:br/>
        <w:t>Саған қылған бұл - менің ерлік ісім,</w:t>
        <w:br/>
        <w:t>Шынын ғана айтуға келді күшім.</w:t>
        <w:br/>
        <w:t>Екі жолдың біреуін таңдап алып,</w:t>
        <w:br/>
        <w:t>Ақылменен шешерсің ендігісін.</w:t>
        <w:br/>
        <w:t>Осы ма еді тағдырдан сұрағаны,</w:t>
        <w:br/>
        <w:t>Бетін қалай өлімге бұра алады.</w:t>
        <w:br/>
        <w:t>Қайта-қайта, сене алмай, тартса дағы,</w:t>
      </w:r>
    </w:p>
    <w:p>
      <w:r>
        <w:t>Бір айтқаннан танбапты құмалағы.</w:t>
        <w:br/>
        <w:t>«Жан тең келмес өмірлік жарым еді,</w:t>
        <w:br/>
        <w:t>Маңдайына бақ-дәулет дарып еді.</w:t>
        <w:br/>
        <w:t>Ол бар жерде бай едім, бақытты едім,</w:t>
        <w:br/>
        <w:t>Жанып тұрған өзі де жалын еді.</w:t>
        <w:br/>
        <w:t>Адам еді аяулым қолы құтты,</w:t>
        <w:br/>
        <w:t>Оны қалай қиям деп» торығыпты.</w:t>
        <w:br/>
        <w:t>Ол өлгенше өзім-ақ өлейін деп,</w:t>
        <w:br/>
        <w:t>Тұрғанында бір адам жолығыпты.</w:t>
        <w:br/>
        <w:t>Болған істің мән жайын айтып келіп,</w:t>
        <w:br/>
        <w:t>Құмалақты тағы да тартып беріп.</w:t>
        <w:br/>
        <w:t>Тұрғандығын айтыпты жапан түзде,</w:t>
        <w:br/>
        <w:t>Өзінің-ақ өлгенін артық көріп.</w:t>
        <w:br/>
        <w:t>- 106-</w:t>
        <w:br/>
        <w:t>Әлгі тон басы-</w:t>
        <w:br/>
        <w:t>Сылқымбайдың,</w:t>
        <w:br/>
        <w:t>Қоймадағы тұзы,</w:t>
        <w:br/>
        <w:t>Қолындағы қызы,</w:t>
        <w:br/>
        <w:t>Бәрі де соңынан табылып,</w:t>
        <w:br/>
        <w:t>Әреңдеп оңалған еді ғой.</w:t>
        <w:br/>
        <w:t>Иә. Бұл да соларша табылар,</w:t>
        <w:br/>
        <w:t>Не бар сонша таусылып тарығар.</w:t>
        <w:br/>
        <w:t>Сұрай-сұрай Мекені де таппай ма!</w:t>
        <w:br/>
        <w:t>Бұл күнде не көп - тау көп,</w:t>
        <w:br/>
        <w:t>Соның бірінде жасырынып жатпай ма?</w:t>
        <w:br/>
        <w:t>Жоқ-жоқ! Сол тауды да қарадық,</w:t>
        <w:br/>
        <w:t>Тасты да санадық.</w:t>
        <w:br/>
        <w:t>Сайды да сағаладық,</w:t>
        <w:br/>
        <w:t>Өзенді де жағаладық.</w:t>
        <w:br/>
        <w:t>Бүкіл ауыл жиналып,</w:t>
        <w:br/>
        <w:t>Әрі ұялып, әрі қиналып.</w:t>
        <w:br/>
        <w:t>Шұқанақты да түгендедік,</w:t>
        <w:br/>
        <w:t>Бейнеттен басқа түк өнбеді,</w:t>
        <w:br/>
        <w:t>Тіпті інге де үңілдік,</w:t>
        <w:br/>
        <w:t>Ақыры титықтап түңілдік...</w:t>
        <w:br/>
        <w:t>Бірақ:</w:t>
        <w:br/>
        <w:t>- Біз түңілсек те аймақ түңілмеді,</w:t>
        <w:br/>
        <w:t>«Таба алмасаң, ақпарға жүгін» деді.</w:t>
        <w:br/>
        <w:t>Қағазда бар жерде жоқ,</w:t>
        <w:br/>
        <w:t>Сабылмаған пенде жоқ.</w:t>
        <w:br/>
        <w:t>Үйден безіп те біттік,</w:t>
      </w:r>
    </w:p>
    <w:p>
      <w:r>
        <w:t>Тау-тасты да кезіп те біттік!</w:t>
        <w:br/>
        <w:t>Сөйтсек...</w:t>
        <w:br/>
        <w:t>Былтырғы жазда,</w:t>
        <w:br/>
        <w:t>Ұйқы көп уайым азда,</w:t>
        <w:br/>
        <w:t>Құдыққа жоспар беріліп,</w:t>
        <w:br/>
        <w:t>Әркім ыңырана керіліп.</w:t>
        <w:br/>
        <w:t>-17-</w:t>
        <w:br/>
        <w:t>Нәресте өксіп, еңіреп,</w:t>
        <w:br/>
        <w:t>Жылайтын заман болмасын.!!!»</w:t>
        <w:br/>
        <w:t>Құмалақшы</w:t>
        <w:br/>
        <w:t>Әнмен, күймен алынбас қорғапты алып,</w:t>
        <w:br/>
        <w:t>Қазекеме бақ дәулет қонған дарып,</w:t>
        <w:br/>
        <w:t>Алып ұшқан білімі болмаса да</w:t>
        <w:br/>
        <w:t>Азын-аулақ өнері болған халық.</w:t>
        <w:br/>
        <w:t>Талайларды өнермен жүгіндірген,</w:t>
        <w:br/>
        <w:t>Тапқырлықпен талайды сүріндірген.</w:t>
        <w:br/>
        <w:t>Алтын, күміс дегенді ұндай илеп,</w:t>
        <w:br/>
        <w:t>Құмалақты сөйлеткен, тілін білген.</w:t>
        <w:br/>
        <w:t>Құмалақ сап жоғалтқан жоғын тапқан,</w:t>
        <w:br/>
        <w:t>Жолаушының келетін жолын тапқан.</w:t>
        <w:br/>
        <w:t>Қасын біліп, ертеңін қоса болжап,</w:t>
        <w:br/>
        <w:t>Досын танып, оңы мен солын тапқан.</w:t>
        <w:br/>
        <w:t>Адал тапқан тарысын таудай көрген,</w:t>
        <w:br/>
        <w:t>Адалдықпен дәулеті қаулай берген.</w:t>
        <w:br/>
        <w:t>Қаулан деген бір білгір болған екен,</w:t>
        <w:br/>
        <w:t>Құмалағы айтқаны аумай келген.</w:t>
        <w:br/>
        <w:t>Қаулан бір күн кетіпті жолға шығып,</w:t>
        <w:br/>
        <w:t>Құмалағын жан ашыр жолдасы ғып.</w:t>
        <w:br/>
        <w:t>Тарығыпты нар жүгін көтерген ер,</w:t>
        <w:br/>
        <w:t>Мың күн сынбас шөлмегі жолда сынып.</w:t>
        <w:br/>
        <w:t>Базар барып сол күні қайтқан екен,</w:t>
        <w:br/>
        <w:t>Жолығыпты далада жайтқа бөтен,</w:t>
        <w:br/>
        <w:t>Жол үстінде тартқан бір құмалағы</w:t>
        <w:br/>
        <w:t>Мынадай бір сұмдықты айтқан екен:</w:t>
        <w:br/>
        <w:t>- Тұла бойың адалдық сезім еді,</w:t>
        <w:br/>
        <w:t>Төрт құбылаң сай тұрған кезің еді.</w:t>
        <w:br/>
        <w:t>--109-</w:t>
        <w:br/>
        <w:t>Ақыл туралы аңыз</w:t>
        <w:br/>
        <w:t>(Баллада)</w:t>
        <w:br/>
        <w:t>Мал жимай өнер сайлаған,</w:t>
        <w:br/>
        <w:t>Маңдайдан бағы таймаған.</w:t>
      </w:r>
    </w:p>
    <w:p>
      <w:r>
        <w:t>Ербұлан деген ер бопты,</w:t>
        <w:br/>
        <w:t>Ертістің бойын жайлаған.</w:t>
        <w:br/>
        <w:t>Аузына жұртты қаратып,</w:t>
        <w:br/>
        <w:t>Асқынған дауды таратып.</w:t>
        <w:br/>
        <w:t>Алтайды билеп ақылмен,</w:t>
        <w:br/>
        <w:t>Арғымақ мінген жаратып.</w:t>
        <w:br/>
        <w:t>Бөгелмей өтіп сындардан,</w:t>
        <w:br/>
        <w:t>Болаттай бекіп шыңдалған.</w:t>
        <w:br/>
        <w:t>Әйгілі еді аты да,</w:t>
        <w:br/>
        <w:t>Қажыға жандай мың барған.</w:t>
        <w:br/>
        <w:t>Оған да арнап азабын,</w:t>
        <w:br/>
        <w:t>Тонамақ бопты наз әнін.</w:t>
        <w:br/>
        <w:t>Екі адым озған боздақты,</w:t>
        <w:br/>
        <w:t>Етектен тартқан қазағым,</w:t>
        <w:br/>
        <w:t>Қамамақ бопты төраға да,</w:t>
        <w:br/>
        <w:t>Құлатпақ бопты орға да.</w:t>
        <w:br/>
        <w:t>Қалайда сағын сындырып,</w:t>
        <w:br/>
        <w:t>«Сыйламақ» бопты сор ғана.</w:t>
        <w:br/>
        <w:t>Өзгенің күңдеп базарын,</w:t>
        <w:br/>
        <w:t>Күйттеген ошақ-қазанын.</w:t>
        <w:br/>
        <w:t>Оны да өртке салыпты,</w:t>
        <w:br/>
        <w:t>Өзім деп өлген қазағым,</w:t>
        <w:br/>
        <w:t>Ұлыққа барып кей қатты,</w:t>
        <w:br/>
        <w:t>«Бүлдіргіш мынау» деп қапты.</w:t>
        <w:br/>
        <w:t>Жаламен тұтқын етіпті,</w:t>
        <w:br/>
        <w:t>Бейуаз жүрген бейбақты.</w:t>
        <w:br/>
        <w:t>--09--</w:t>
        <w:br/>
        <w:t>Сымбатын ердің таныды,</w:t>
        <w:br/>
        <w:t>Сырына сұлай құлады.</w:t>
        <w:br/>
        <w:t>Шертпеген сырлар қалмады,</w:t>
        <w:br/>
        <w:t>Күндізді түнге жалғады.</w:t>
        <w:br/>
        <w:t>Ұлықтың сесі жұмсады,</w:t>
        <w:br/>
        <w:t>Танылды ердің талғамы.</w:t>
        <w:br/>
        <w:t>- Қой басын неге қаладың,</w:t>
        <w:br/>
        <w:t>Мәнісін айтшы, қарағым.</w:t>
        <w:br/>
        <w:t>Таңдадың тоңды неліктен,</w:t>
        <w:br/>
        <w:t>Себебі не сәби баланың?</w:t>
        <w:br/>
        <w:t>Сұрады ұлық солай деп,</w:t>
        <w:br/>
        <w:t>Кеңеспен алдын орай кеп.</w:t>
        <w:br/>
        <w:t>Ербұлан сөзін бастады,</w:t>
        <w:br/>
        <w:t>- Ойлыға сыры оңай деп.</w:t>
        <w:br/>
        <w:t>Кемітпей және асырмай,</w:t>
        <w:br/>
        <w:t>Айтайын шынын жасырмай.</w:t>
        <w:br/>
        <w:t>Құйқа да, ет те, май да бар,</w:t>
        <w:br/>
        <w:t>Ас қайда қойдың басындай!</w:t>
        <w:br/>
        <w:t>Ойменен тоқсан түйінген,</w:t>
      </w:r>
    </w:p>
    <w:p>
      <w:r>
        <w:t>Дана да жеген, сүйінген.</w:t>
        <w:br/>
        <w:t>Миы бар балдай татыған,</w:t>
        <w:br/>
        <w:t>Тілі бар тілді үйірген.</w:t>
        <w:br/>
        <w:t>Жалықпай тамақ етерге,</w:t>
        <w:br/>
        <w:t>Басқасы басқа жетер ме.</w:t>
        <w:br/>
        <w:t>Бес түрлі тағам бір өзі,</w:t>
        <w:br/>
        <w:t>Таңдағам жоқпын бекерге.</w:t>
        <w:br/>
        <w:t>Сорлауым үшін болды ма?</w:t>
        <w:br/>
        <w:t>Азғана ақыл қонды да.</w:t>
        <w:br/>
        <w:t>Қанатсыз қалған қырандай,</w:t>
        <w:br/>
        <w:t>Тарығып таптым тонды да.</w:t>
        <w:br/>
        <w:t>--115--</w:t>
        <w:br/>
        <w:t>Жоғалған құдық</w:t>
        <w:br/>
        <w:t>- О заманда бұ заман,</w:t>
        <w:br/>
        <w:t>Қора тыныш, қыз аман.</w:t>
        <w:br/>
        <w:t>Торғай қой үстіне қонардай,</w:t>
        <w:br/>
        <w:t>Мына кезде жер жоғалмай.</w:t>
        <w:br/>
        <w:t>Төрт құбыла сай тұрғанда.</w:t>
        <w:br/>
        <w:t>Күндіз күн, түнде ай тұрғанда,</w:t>
        <w:br/>
        <w:t>Ел шалқып, бай тұрғанда.</w:t>
        <w:br/>
        <w:t>Төрт көз түгел, төрт кереге бүтін,</w:t>
        <w:br/>
        <w:t>Төрт құбыла сай тұрғанда.</w:t>
        <w:br/>
        <w:t>Желмен кететін топырақ, шаң емес,</w:t>
        <w:br/>
        <w:t>Үзіліп қалатын моншақ, тана емес.</w:t>
        <w:br/>
        <w:t>Тышқақтан өліп қара құзғын шұқитын,</w:t>
        <w:br/>
        <w:t>Бит басқан лақ, қозы емес.</w:t>
        <w:br/>
        <w:t>Құдық жоғалды дегенге кісі сенер ме?</w:t>
        <w:br/>
        <w:t>Түсіңе еніп, есіңе келер ме?!</w:t>
        <w:br/>
        <w:t>Мүмкін. Жоғалса жоғалғанда,</w:t>
        <w:br/>
        <w:t>Адам іші тар ғой.</w:t>
        <w:br/>
        <w:t>Үй-мүлкімен тоналған да,</w:t>
        <w:br/>
        <w:t>Із-тозсыз кетіп оралған да.</w:t>
        <w:br/>
        <w:t>Тұралап барып оңалған да,</w:t>
        <w:br/>
        <w:t>Бар ғой.</w:t>
        <w:br/>
        <w:t>Тайлақ байдың таңбалы түйесі де,</w:t>
        <w:br/>
        <w:t>Айранбайдың ақ айыл биесі де.</w:t>
        <w:br/>
        <w:t>Қайрақбайдың қара ала күшігі де,</w:t>
        <w:br/>
        <w:t>Қаймақбайдың ақ бұйра ішігі де,</w:t>
        <w:br/>
        <w:t>Жоғалған еді ғой.</w:t>
        <w:br/>
        <w:t>Е, кімнің аман дейсің отбасы?!</w:t>
        <w:br/>
        <w:t>Қиқымбайдың ноқтасы,</w:t>
        <w:br/>
        <w:t>--ПБ-</w:t>
      </w:r>
    </w:p>
    <w:p>
      <w:r>
        <w:t>Лоблыға соғып жүрегі,</w:t>
        <w:br/>
        <w:t>Қарады қауым қайран қап...</w:t>
        <w:br/>
        <w:t>«Тағдыр-ай, кеше жүр еді</w:t>
        <w:br/>
        <w:t>Даланы кезіп сайрандап.</w:t>
        <w:br/>
        <w:t>Басыңа бақыт қонар ма,</w:t>
        <w:br/>
        <w:t>Киіктің сорлы баласы.</w:t>
        <w:br/>
        <w:t>Жалғыз-ақ түндік болар ма,</w:t>
        <w:br/>
        <w:t>Шаттық пен қайғы арасы».</w:t>
        <w:br/>
        <w:t>Осыны ойлап көргенде,</w:t>
        <w:br/>
        <w:t>Еңіреп тұрды біреуі.</w:t>
        <w:br/>
        <w:t>Кеудесі кекті шерменде,</w:t>
        <w:br/>
        <w:t>Құлағын ерте тіреуі.</w:t>
        <w:br/>
        <w:t>Құлағын басты біреуі,</w:t>
        <w:br/>
        <w:t>Қайғы мен зардан қажыған.</w:t>
        <w:br/>
        <w:t>Жүдеген әбден жүрегі,</w:t>
        <w:br/>
        <w:t>Байлық пен бақтың азынан.</w:t>
        <w:br/>
        <w:t>Көкірек шерге толды да,</w:t>
        <w:br/>
        <w:t>Жөнелді біреу кемсеңдеп.</w:t>
        <w:br/>
        <w:t>-Бола көр жәрдем сорлыға,</w:t>
        <w:br/>
        <w:t>Тілекті, Алла, берсең?! - деп.</w:t>
        <w:br/>
        <w:t>Жылады өксіп, өкіріп</w:t>
        <w:br/>
        <w:t>Егіліп бәрі босапты.</w:t>
        <w:br/>
        <w:t>Қауым боп байдан өтініп,</w:t>
        <w:br/>
        <w:t>Киікті ақыр босатты.</w:t>
        <w:br/>
        <w:t>.ы“Жылқының өрт боп өзегі,</w:t>
        <w:br/>
        <w:t>Егінге күй қып қайтады.</w:t>
        <w:br/>
        <w:t>Жалғыз-ақ ауыз сөз еді.</w:t>
        <w:br/>
        <w:t>Сондағы күйдің айтары:</w:t>
        <w:br/>
        <w:t>«Жоғалтып асыл жолдасын,</w:t>
        <w:br/>
        <w:t>Ананың гүлі солмасын!</w:t>
        <w:br/>
        <w:t>-104-</w:t>
        <w:br/>
        <w:t>Жолаушы екен ол да бір сапардағы,</w:t>
        <w:br/>
        <w:t>Патшалыққа алыс бір шаһардағы.</w:t>
        <w:br/>
        <w:t>Рулы елді билеген ұлығынан,</w:t>
        <w:br/>
        <w:t>Барады екен тіл хабар апарғалы.</w:t>
        <w:br/>
        <w:t>Сабаз екен тар жерде талықбастан,</w:t>
        <w:br/>
        <w:t>Ақыл тауып, аяғын анық басқан.</w:t>
        <w:br/>
        <w:t>Адалдықпен адамға көмек ету-</w:t>
        <w:br/>
        <w:t>Мінезі екен жасынан қалыптасқан.</w:t>
        <w:br/>
        <w:t>Құмалақшы жан екен ол да мықты,</w:t>
        <w:br/>
        <w:t>Құмалақты тартпақ боп қолға алыпты.</w:t>
        <w:br/>
        <w:t>Жапан түзде біреуге жаны ауырып,</w:t>
        <w:br/>
        <w:t>Тоғыз тартып, он қайта толғаныпты.</w:t>
        <w:br/>
        <w:t>Сан жұмбақты басынан кешкен екен,</w:t>
        <w:br/>
        <w:t>Тоғыз өлшеп бір рет кескен екен.</w:t>
        <w:br/>
        <w:t>Талайларды тамсантқан даналықпен,</w:t>
      </w:r>
    </w:p>
    <w:p>
      <w:r>
        <w:t>Ойлап-ойлап ақыры шешкен екен:</w:t>
        <w:br/>
        <w:t>Ақылым бұл адал дос хақындағы,</w:t>
        <w:br/>
        <w:t>Дұшпан екен дұшпаның жақындағы.</w:t>
        <w:br/>
        <w:t>Қалу үшін жарың да, жаның да аман,</w:t>
        <w:br/>
        <w:t>Қақ тіл! - депті- қоржынды атыңдағы.</w:t>
        <w:br/>
        <w:t>Жақындағы жан біткен жат көрініп,</w:t>
        <w:br/>
        <w:t>Қаулан шошып жылапты қатты егіліп.</w:t>
        <w:br/>
        <w:t>Қақ бөлінген қоржынның ортасынан,</w:t>
        <w:br/>
        <w:t>Шұбар жылан шығыпты қақ бөлініп.</w:t>
        <w:br/>
        <w:t>Жеңбеген соң дұшпанды майдан қылып,</w:t>
        <w:br/>
        <w:t>Тапқандығын айтпапты қайдан біліп,</w:t>
        <w:br/>
        <w:t>Кетерінде жолаушы былай депті,</w:t>
        <w:br/>
        <w:t>Жолдасының көңілін жайландырып:</w:t>
        <w:br/>
        <w:t>Түзде қонсаң өзіңді шағар еді,</w:t>
        <w:br/>
        <w:t>Өлімтігің далада қалар еді.</w:t>
        <w:br/>
        <w:t>-107-</w:t>
        <w:br/>
        <w:t>- Болса да қара борбайлы,</w:t>
        <w:br/>
        <w:t>Ойынсыз бала болмайды.</w:t>
        <w:br/>
        <w:t>Кәрілер кешке жиналып,</w:t>
        <w:br/>
        <w:t>Бірігіп ақыл толғайды.</w:t>
        <w:br/>
        <w:t>Мұны естіп жаны жай таба,</w:t>
        <w:br/>
        <w:t>Ұйықтайды тонын айқара.</w:t>
        <w:br/>
        <w:t>Алады осы жауапты,</w:t>
        <w:br/>
        <w:t>Ай бойы неше қайтара.</w:t>
        <w:br/>
        <w:t>Өзгеге тісін жармайды,</w:t>
        <w:br/>
        <w:t>Бұған да ешкім бармайды.</w:t>
        <w:br/>
        <w:t>Екі ауыз келте хабардан,</w:t>
        <w:br/>
        <w:t>Елінің жайын барлайды.</w:t>
        <w:br/>
        <w:t>Дұшпанға мынау елдегі,</w:t>
        <w:br/>
        <w:t>Қамшының ұшын бермеді.</w:t>
        <w:br/>
        <w:t>Адалдық үкім-арманы,</w:t>
        <w:br/>
        <w:t>Жас бала ғана ермегі.</w:t>
        <w:br/>
        <w:t>Қамауда сорлап қалардай,</w:t>
        <w:br/>
        <w:t>Ісі жоқ кінә тағардай.</w:t>
        <w:br/>
        <w:t>Сынамақ болған ұлығы,</w:t>
        <w:br/>
        <w:t>Сандалды сырға қана алмай.</w:t>
        <w:br/>
        <w:t>Апталар, айлар ауысып,</w:t>
        <w:br/>
        <w:t>Аққулар көлмен қауышып</w:t>
        <w:br/>
        <w:t>Шілденің кезі болғанда,</w:t>
        <w:br/>
        <w:t>Бір жылды бітті тауысып.</w:t>
        <w:br/>
        <w:t>Қалғанда күні ақырғы,</w:t>
        <w:br/>
        <w:t>- Келсін! - деп ұлық шақырды.</w:t>
        <w:br/>
        <w:t>Қымызға мұртын малтатып,</w:t>
        <w:br/>
        <w:t>Саусағын майға батырды.</w:t>
        <w:br/>
        <w:t>Қанса да сырттай құлағы,</w:t>
        <w:br/>
        <w:t>Ат-жөнін әбден сұрады,</w:t>
      </w:r>
    </w:p>
    <w:p>
      <w:r>
        <w:t>-І12-</w:t>
        <w:br/>
        <w:t>Сол қытымыр қыста,</w:t>
        <w:br/>
        <w:t>Қысылшаң тұста.</w:t>
        <w:br/>
        <w:t>Бригадир Қасқақбай,</w:t>
        <w:br/>
        <w:t>Жүрегіне ас батпай.</w:t>
        <w:br/>
        <w:t>Әбден тауысып тағатты</w:t>
        <w:br/>
        <w:t>Күтімін табасың, деп.</w:t>
        <w:br/>
        <w:t>Арық-тұрақты,</w:t>
        <w:br/>
        <w:t>Ауыл-үйге таратты.</w:t>
        <w:br/>
        <w:t>Сол бөліс басында,</w:t>
        <w:br/>
        <w:t>Өзіміздің «өжет» Қасымға,</w:t>
        <w:br/>
        <w:t>Қабырға тарам-тарам болған,</w:t>
        <w:br/>
        <w:t>Тамыры таралып, еттері солған,</w:t>
        <w:br/>
        <w:t>Ортақтың ала тайыншасы тапсырылды,</w:t>
        <w:br/>
        <w:t>Сонымен міндетке міндет жапсырылды.</w:t>
        <w:br/>
        <w:t>Ала тайыншаның арқасында,</w:t>
        <w:br/>
        <w:t>Асырып сақтаудың қалқасында.</w:t>
        <w:br/>
        <w:t>Қасымның қолы да ұзарды,</w:t>
        <w:br/>
        <w:t>«Алым-берімнің» жолы да ұзарды.</w:t>
        <w:br/>
        <w:t>Қоймадағының қандайын әкеп,</w:t>
        <w:br/>
        <w:t>Ала тайыншаның таңдайына деп.</w:t>
        <w:br/>
        <w:t>Бастыққа жүгініп,</w:t>
        <w:br/>
        <w:t>Есепшіге жүгіріп.</w:t>
        <w:br/>
        <w:t>Шөп дегенді түйелеп алды,</w:t>
        <w:br/>
        <w:t>Қинала құлап.</w:t>
        <w:br/>
        <w:t>Қиыла сұрап,</w:t>
        <w:br/>
        <w:t>Кебек дегенімізді жүйелеп алды.</w:t>
        <w:br/>
        <w:t>Бірақ,</w:t>
        <w:br/>
        <w:t>Қаптағы қатындікі боп,</w:t>
        <w:br/>
        <w:t>Қораға келген соң, Қасымдікі боп,</w:t>
        <w:br/>
        <w:t>Бәрін де жеңешем биледі,</w:t>
        <w:br/>
        <w:t>Ысылған ыспар жеңешем -</w:t>
        <w:br/>
        <w:t>Жаткөзге шалдырмастан,</w:t>
        <w:br/>
        <w:t>Бір түйірін де қалдырмастан.</w:t>
        <w:br/>
        <w:t>--11%--</w:t>
      </w:r>
    </w:p>
    <w:p>
      <w:r>
        <w:t>Тағдырың берген тиесің,</w:t>
        <w:br/>
        <w:t>Тор болса тонды сүйесің.</w:t>
        <w:br/>
        <w:t>Ақпанда жүнін жамылып,</w:t>
        <w:br/>
        <w:t>Шілдеде сыртын киесің.</w:t>
        <w:br/>
        <w:t>Суықта денең тоңбайды,</w:t>
        <w:br/>
        <w:t>Ыстыққа күйіп оңбайды.</w:t>
        <w:br/>
        <w:t>Мысырдан іздеп барсаң да,</w:t>
        <w:br/>
        <w:t>Таппайсың, сірә, ондайды.</w:t>
        <w:br/>
        <w:t>Сәбиді таңдап қаршадай,</w:t>
        <w:br/>
        <w:t>Ойнадым бір жыл шаршамай.</w:t>
        <w:br/>
        <w:t>Қайғы - мұң болмас балғында,</w:t>
        <w:br/>
        <w:t>Қайғылы келер қар самай.</w:t>
        <w:br/>
        <w:t>Шаттыққа толы жүрегі,</w:t>
        <w:br/>
        <w:t>Күлсе де шындап күледі.</w:t>
        <w:br/>
        <w:t>Жаныңды нұрмен бөлейді,</w:t>
        <w:br/>
        <w:t>Асылдың абзал түлегі.</w:t>
        <w:br/>
        <w:t>Тұрмайсың тіркіс тартынып,</w:t>
        <w:br/>
        <w:t>Күлесің сенде сарқылып.</w:t>
        <w:br/>
        <w:t>Көңілді көкке самғатып,</w:t>
        <w:br/>
        <w:t>Қаласың жырғап, шарқ ұрып.</w:t>
        <w:br/>
        <w:t>Арманың билеп денеңді,</w:t>
        <w:br/>
        <w:t>Аңсайсың шың мен тереңді.</w:t>
        <w:br/>
        <w:t>Жаныңнан қуып тастайды,</w:t>
        <w:br/>
        <w:t>Қасірет, қайғы дегенді.</w:t>
        <w:br/>
        <w:t>Ер жігіт сында шынығар.</w:t>
        <w:br/>
        <w:t>Басына түскен шын ұғар.</w:t>
        <w:br/>
        <w:t>Киімінің, астың, сауықтың,</w:t>
        <w:br/>
        <w:t>Осындай ғана сыры бар...</w:t>
        <w:br/>
        <w:t>Ұлықтың қанып құлағы,</w:t>
        <w:br/>
        <w:t>Ақылға сұлай құлады.</w:t>
        <w:br/>
        <w:t>-І4-</w:t>
        <w:br/>
        <w:t>Сыңаржақ басшының монологы</w:t>
        <w:br/>
        <w:t>Сұмын басшы Смайылбек,</w:t>
        <w:br/>
        <w:t>Морт үзіліп сынайын деп.</w:t>
        <w:br/>
        <w:t>Жауар бұлттай түйіліп отыр,</w:t>
        <w:br/>
        <w:t>Жоғарғы жаққа күйініп отыр.</w:t>
        <w:br/>
        <w:t>Сүтін сауып бердік,</w:t>
        <w:br/>
        <w:t>Шөбін шауып бердік,</w:t>
        <w:br/>
        <w:t>Жетпеген етті елден сұрап,</w:t>
        <w:br/>
        <w:t>Жоғын тауып бердік.</w:t>
        <w:br/>
        <w:t>Қашан жетісіп күн көрдік,</w:t>
        <w:br/>
        <w:t>Жаз бойы жүн тердік,</w:t>
        <w:br/>
        <w:t>Солардың дегені жөн болып,</w:t>
        <w:br/>
        <w:t>Қолымыз көң болып.</w:t>
        <w:br/>
        <w:t>Қаша саламыз деп,</w:t>
        <w:br/>
        <w:t>Аң атып аламыз деп,</w:t>
        <w:br/>
        <w:t>Бір айдай тауда жүрдік,</w:t>
      </w:r>
    </w:p>
    <w:p>
      <w:r>
        <w:t>Жұрттан өлгенде санаймыз деп,</w:t>
        <w:br/>
        <w:t>Жоғалып кеткенді қараймыз деп.</w:t>
        <w:br/>
        <w:t>Бір айдай дауда жүрдік.</w:t>
        <w:br/>
        <w:t>Жоспарды толтырамыз деп,</w:t>
        <w:br/>
        <w:t>Тұралап болдырамыз кеп,</w:t>
        <w:br/>
        <w:t>Бұдан артық өл дей ме,</w:t>
        <w:br/>
        <w:t>Көзі бар болса көрмей ме?!</w:t>
        <w:br/>
        <w:t>«Айтқан сөз-атқан оқ,</w:t>
        <w:br/>
        <w:t>Майыспас мақта боп,</w:t>
        <w:br/>
        <w:t>Бәрін де хош ал»- дейді.</w:t>
        <w:br/>
        <w:t>Тағы да ...</w:t>
        <w:br/>
        <w:t>Мәдениетін осал дейді,</w:t>
        <w:br/>
        <w:t>Сонда,</w:t>
        <w:br/>
        <w:t>Мәдениетің төмендеп,</w:t>
        <w:br/>
        <w:t>Кімді сабаймыз көгендеп,</w:t>
        <w:br/>
        <w:t>-121-</w:t>
        <w:br/>
        <w:t>- Сауыққа бала бер, - депті,</w:t>
        <w:br/>
        <w:t>Алтыға еркін толмаған.</w:t>
        <w:br/>
        <w:t>Берген соң ас пен сауықты,</w:t>
        <w:br/>
        <w:t>Тағы бір айла тауыпты.</w:t>
        <w:br/>
        <w:t>Келесі апта келгенде,</w:t>
        <w:br/>
        <w:t>Былай деп кісі салыпты:</w:t>
        <w:br/>
        <w:t>- Қапалап жазда жанбасын,</w:t>
        <w:br/>
        <w:t>Тоңбасын қыста аңдасын.</w:t>
        <w:br/>
        <w:t>Киімнің жалғыз түрінен.</w:t>
        <w:br/>
        <w:t>Бір жылдық киім таңдасын,</w:t>
        <w:br/>
        <w:t>Қаңтарда түтеп қасарған,</w:t>
        <w:br/>
        <w:t>Батыр да киген жасанған.</w:t>
        <w:br/>
        <w:t>Киім деп тонды таңдапты,</w:t>
        <w:br/>
        <w:t>Теріден ғана жасалған.</w:t>
        <w:br/>
        <w:t>Халық та сырға қанды анық,</w:t>
        <w:br/>
        <w:t>Ұлық та жүрді таңданып.</w:t>
        <w:br/>
        <w:t>Қоңылтық қана күйменен,</w:t>
        <w:br/>
        <w:t>Ербұлан жатты жан бағып.</w:t>
        <w:br/>
        <w:t>Жан емес жаудан тайсанған,</w:t>
        <w:br/>
        <w:t>Кеудесін ашып қарсы алған.</w:t>
        <w:br/>
        <w:t>Екі ауыз хабар сұрайды.</w:t>
        <w:br/>
        <w:t>Елінен келген жайсаңнан.</w:t>
        <w:br/>
        <w:t>- Балалар үйде тұрама.</w:t>
        <w:br/>
        <w:t>Ойынға бетін бұрама?</w:t>
        <w:br/>
        <w:t>Ақсақал, ақ бас бас қосып,</w:t>
        <w:br/>
        <w:t>Әңгіме дүкен құра ма?...</w:t>
        <w:br/>
        <w:t>Күйінші сол бір қапалы,</w:t>
        <w:br/>
        <w:t>Тастүйін болып жатады.</w:t>
        <w:br/>
        <w:t>Келгендер келте қайырылып,</w:t>
        <w:br/>
        <w:t>Былай деп жауап қатады:</w:t>
      </w:r>
    </w:p>
    <w:p>
      <w:r>
        <w:t>-11-</w:t>
        <w:br/>
        <w:t>Қашасын салып берсек,</w:t>
        <w:br/>
        <w:t>Жүнін жұлып берсек.</w:t>
        <w:br/>
        <w:t>Қасқырын ұрып берсек.</w:t>
        <w:br/>
        <w:t>Жоспарын асырып берсек,</w:t>
        <w:br/>
        <w:t>Жоғын жасырып берсек,</w:t>
        <w:br/>
        <w:t>Болды емес пе.</w:t>
        <w:br/>
        <w:t>... Осындай сыңаржақ басшыны,</w:t>
        <w:br/>
        <w:t>Көрмегеніміз оңды емес пе.</w:t>
        <w:br/>
        <w:t>Тұрлыбектің өңі мен түсі</w:t>
        <w:br/>
        <w:t>Тұнықтан ішіп,</w:t>
        <w:br/>
        <w:t>Тұлпармен ұшып,</w:t>
        <w:br/>
        <w:t>Шайқап жүретін,</w:t>
        <w:br/>
        <w:t>Қияны қияғымен байқап жүретін.</w:t>
        <w:br/>
        <w:t>Ашық қолдыны арқаға қағып,</w:t>
        <w:br/>
        <w:t>Арамза қулығын қалтада бағып,</w:t>
        <w:br/>
        <w:t>Тұрлыбай мығым тұғырдан түсіп,</w:t>
        <w:br/>
        <w:t>Қайран дәурен басынан ұшып,</w:t>
        <w:br/>
        <w:t>Киіп отырып қалғып кетіпті...</w:t>
        <w:br/>
        <w:t>Тәңірі болысып,</w:t>
        <w:br/>
        <w:t>Тағы да толысып,</w:t>
        <w:br/>
        <w:t>Кешегі жылы-жұмсаққа,</w:t>
        <w:br/>
        <w:t>Қолы қайтадан жетіпті.</w:t>
        <w:br/>
        <w:t>Аштық пен тоқтықты,</w:t>
        <w:br/>
        <w:t>Барлық пен жоқтықты,</w:t>
        <w:br/>
        <w:t>Бірге көріскен.</w:t>
        <w:br/>
        <w:t>Сырт көзден қашып жүріп,</w:t>
        <w:br/>
        <w:t>Бармақты басып жүріп,</w:t>
        <w:br/>
        <w:t>Іннен-інге тасып жүріп,</w:t>
        <w:br/>
        <w:t>Жартының жартысында,</w:t>
        <w:br/>
        <w:t>Қылдай бөліскен,</w:t>
        <w:br/>
        <w:t>Күлкі назы келіскен,</w:t>
        <w:br/>
        <w:t>Құлын - тайдай тебіскен,</w:t>
        <w:br/>
        <w:t>--12-</w:t>
        <w:br/>
        <w:t>Сүрінбес тарлан талапты,</w:t>
        <w:br/>
        <w:t>Жұтыпты жылан абақты.</w:t>
        <w:br/>
        <w:t>Қазылған көрмен пара-пар,</w:t>
        <w:br/>
        <w:t>Қараңғы үйге қамапты.</w:t>
        <w:br/>
        <w:t>Армандаумен бақытты,</w:t>
        <w:br/>
        <w:t>Арнаулы дәмін татыпты.</w:t>
        <w:br/>
        <w:t>Адалдық бір жеңер деп,</w:t>
      </w:r>
    </w:p>
    <w:p>
      <w:r>
        <w:t>Ақылға сүйеп жатыпты.</w:t>
        <w:br/>
        <w:t>Салмақтап дұшпан алыпты,</w:t>
        <w:br/>
        <w:t>Қажымас құлқын таныпты.</w:t>
        <w:br/>
        <w:t>Даңқына қалған ұлығы,</w:t>
        <w:br/>
        <w:t>Былай деп кісі салыпты:</w:t>
        <w:br/>
        <w:t>- Өзегі ердің талмасын,</w:t>
        <w:br/>
        <w:t>Арманда болып қалмасын,</w:t>
        <w:br/>
        <w:t>Тағамның жалғыз түрінен,</w:t>
        <w:br/>
        <w:t>Бір жылдық асын таңдасын!</w:t>
        <w:br/>
        <w:t>Жымиып сабаз күліпті,</w:t>
        <w:br/>
        <w:t>Сынамақ ойын біліпті.</w:t>
        <w:br/>
        <w:t>Таңдаумен асқа қой басын,</w:t>
        <w:br/>
        <w:t>Тағы да құлақ түріпті.</w:t>
        <w:br/>
        <w:t>Көмейден күлкі төккізіп.</w:t>
        <w:br/>
        <w:t>Көрмейтіні үшін көп қызық.</w:t>
        <w:br/>
        <w:t>Былай деп тағы сұрапты,</w:t>
        <w:br/>
        <w:t>Арада апта өткізіп:</w:t>
        <w:br/>
        <w:t>-Жабығып жалқы қалмасын,</w:t>
        <w:br/>
        <w:t>Ойыңмен күнін жалғасын.</w:t>
        <w:br/>
        <w:t>Бір жылдың жүзін көргенше,</w:t>
        <w:br/>
        <w:t>Жалықбас ермек таңдасын!</w:t>
        <w:br/>
        <w:t>Ақылда өлшеу болмаған,</w:t>
        <w:br/>
        <w:t>Сабаз ғой сан ой толғаған.</w:t>
        <w:br/>
        <w:t>-І10-</w:t>
        <w:br/>
        <w:t>Еліңнен алған хабардың,</w:t>
        <w:br/>
        <w:t>Мәнісін тағы сұрады.</w:t>
        <w:br/>
        <w:t>Талқандар темір торды да,</w:t>
        <w:br/>
        <w:t>Тапқырға тоқтау болды ма?</w:t>
        <w:br/>
        <w:t>Оны да кетті баяндап,</w:t>
        <w:br/>
        <w:t>Үй ішін жайлап шолды да:</w:t>
        <w:br/>
        <w:t>- Алдымен алған орданы,</w:t>
        <w:br/>
        <w:t>Кәрілер елдің қорғаны.</w:t>
        <w:br/>
        <w:t>Күн сайын олар бас қосса-</w:t>
        <w:br/>
        <w:t>Береке елде болғаны!...</w:t>
        <w:br/>
        <w:t>Осылай бітті айтары,</w:t>
        <w:br/>
        <w:t>Ойлы жүрт басын шайқады.</w:t>
        <w:br/>
        <w:t>Тәнті ғып жүйрік тапқырлық,</w:t>
        <w:br/>
        <w:t>Бетінен ұлық тайқалды.</w:t>
        <w:br/>
        <w:t>Сынына әбден толды ма,</w:t>
        <w:br/>
        <w:t>Босатты бұғау торды да.</w:t>
        <w:br/>
        <w:t>Ат-шапан беріп сыйлады,</w:t>
        <w:br/>
        <w:t>Ат-шапан айып орнына.</w:t>
        <w:br/>
        <w:t>Қаһарын төгіп, бас алған,</w:t>
        <w:br/>
        <w:t>Қатыгез жау да жасанған.</w:t>
        <w:br/>
        <w:t>Жүйесін тапқан ақылға,</w:t>
      </w:r>
    </w:p>
    <w:p>
      <w:r>
        <w:t>Табынған екен қашаннан!</w:t>
        <w:br/>
        <w:t>Тірлігің, бағың, сорың да.</w:t>
        <w:br/>
        <w:t>Даналық ойдың жолында.</w:t>
        <w:br/>
        <w:t>Әлемнің бүгін тағдыры,</w:t>
        <w:br/>
        <w:t>Ақылды мидың қолында!</w:t>
        <w:br/>
        <w:t>--19-</w:t>
        <w:br/>
        <w:t>Жалаңаш жүрген ешкім жоқ,</w:t>
        <w:br/>
        <w:t>Абұйырымды төгем деп.</w:t>
        <w:br/>
        <w:t>Кімнің сыбағасын ішіп,</w:t>
        <w:br/>
        <w:t>Кімнің табағына түсіп,</w:t>
        <w:br/>
        <w:t>Қашан несібесін алыппыз,</w:t>
        <w:br/>
        <w:t>Қоймен өріп, қоймен жусаған,</w:t>
        <w:br/>
        <w:t>Қышқылға ғана сусаған,</w:t>
        <w:br/>
        <w:t>Моп-момақан халықпыз,</w:t>
        <w:br/>
        <w:t>Оның үстіне құрылыс салмадың дейді,</w:t>
        <w:br/>
        <w:t>Құрылыс салмаған соң,</w:t>
        <w:br/>
        <w:t>Орнығып алмаған соң.</w:t>
        <w:br/>
        <w:t>Дамымай қалғаның дейді,</w:t>
        <w:br/>
        <w:t>Қай ата-бабамыз сарай салыпты,</w:t>
        <w:br/>
        <w:t>Төрт керегесінен басқа,</w:t>
        <w:br/>
        <w:t>Бір-бір бөлме үйіміз бар,</w:t>
        <w:br/>
        <w:t>Тыраңдаған күйіміз бар.</w:t>
        <w:br/>
        <w:t>Бұйырса осы да болмай ма,</w:t>
        <w:br/>
        <w:t>Үй үстіне үй салатын қор қайда!</w:t>
        <w:br/>
        <w:t>Оған қоса,</w:t>
        <w:br/>
        <w:t>Алдыңды тоса,</w:t>
        <w:br/>
        <w:t>Баспаны көптен алмайсың деп,</w:t>
        <w:br/>
        <w:t>Онсыз алысқа бармайсың деп,</w:t>
        <w:br/>
        <w:t>Тағы да кінәлайды,</w:t>
        <w:br/>
        <w:t>Бұл да маған ұнамайды.</w:t>
        <w:br/>
        <w:t>Қара танымай, қараңғы қалып.</w:t>
        <w:br/>
        <w:t>Хатқа жарымай өзегі талып,</w:t>
        <w:br/>
        <w:t>Кім көзін сатыпты,</w:t>
        <w:br/>
        <w:t>Қай қазақ кітап жастанып жатыпты.</w:t>
        <w:br/>
        <w:t>Кітап түгел құранды да елемеген,</w:t>
        <w:br/>
        <w:t>Малдан басқаны бақытқа елемеген.</w:t>
        <w:br/>
        <w:t>Орынсыз талаптың керегі не?</w:t>
        <w:br/>
        <w:t>Салмай ма ақылдың елегіне,</w:t>
        <w:br/>
        <w:t>Төлін алып берсек,</w:t>
      </w:r>
    </w:p>
    <w:p>
      <w:r>
        <w:t>--122--</w:t>
        <w:br/>
        <w:t>Жігіттердің көңілі, тұрған бір-бір нар еді-ау,</w:t>
        <w:br/>
        <w:t>Іш жимайтын өмірі, талай абзал бар еді-ау!</w:t>
        <w:br/>
        <w:t>Әзіл-назы, күлкісі, көкейімде тұнады-ау.</w:t>
        <w:br/>
        <w:t>От-жанары, нұр-түсі, көз алды ма тұрады-ау.</w:t>
        <w:br/>
        <w:t>Бір ұядан ұшып ап,</w:t>
        <w:br/>
        <w:t>Шартарапты шарлады-ау.</w:t>
        <w:br/>
        <w:t>Соларды ойлап үш уақ,</w:t>
        <w:br/>
        <w:t>Менде төзім қалмады-ау.</w:t>
        <w:br/>
        <w:t>--127-</w:t>
        <w:br/>
        <w:t>Арс-ұрс етті көк күшік,</w:t>
        <w:br/>
        <w:t>Кептер кетті көкке ұшып.</w:t>
        <w:br/>
        <w:t>Тапсаң достың алтынын,</w:t>
        <w:br/>
        <w:t>Қадірлей біл, жарқыным!</w:t>
        <w:br/>
        <w:t>Жалғыз қалған үйрек</w:t>
        <w:br/>
        <w:t>Жайлы жазда жақсы үміт,</w:t>
        <w:br/>
        <w:t>Туғанына бір ішті.</w:t>
        <w:br/>
        <w:t>Екі өлеңі басылып,</w:t>
        <w:br/>
        <w:t>Жуғанына бір ішті.</w:t>
        <w:br/>
        <w:t>Мұныменен қоймады,</w:t>
        <w:br/>
        <w:t>Туған күнін тойлады,</w:t>
        <w:br/>
        <w:t>Бүркіт ағам күшті деп,</w:t>
        <w:br/>
        <w:t>Балапаным ұшты деп...</w:t>
        <w:br/>
        <w:t>Қаз туысы қонақ болды,</w:t>
        <w:br/>
        <w:t>(Стаканы он-ақ толды).</w:t>
        <w:br/>
        <w:t>Әйелінің келіні босанды</w:t>
        <w:br/>
        <w:t>Ол үшін қоса алды.</w:t>
        <w:br/>
        <w:t>Бұлбұлдың әні үшін деп,</w:t>
        <w:br/>
        <w:t>Аққудың сәні үшін деп,</w:t>
        <w:br/>
        <w:t>Жүріп те ішті, жатып та ішті,</w:t>
        <w:br/>
        <w:t>Сұрап та ішті, сатып та ішті.</w:t>
        <w:br/>
        <w:t>Жеттім деген ой болды,</w:t>
        <w:br/>
        <w:t>Күн сайын той болды.</w:t>
        <w:br/>
        <w:t>Бір күні сергісе:</w:t>
        <w:br/>
        <w:t>Құс кетіпті, құс келіпті.</w:t>
        <w:br/>
        <w:t>Басына жалғызшылық іс келіпті,</w:t>
        <w:br/>
        <w:t>.“.Елдің тисе қарғысы,</w:t>
        <w:br/>
        <w:t>Белгілі ғой арғысы.</w:t>
        <w:br/>
        <w:t>--126-</w:t>
      </w:r>
    </w:p>
    <w:p>
      <w:r>
        <w:t>Қайран табақтас тарландар!</w:t>
        <w:br/>
        <w:t>Тұс-тұстан келіп жатты.</w:t>
        <w:br/>
        <w:t>Еңіреп көрісіп,</w:t>
        <w:br/>
        <w:t>Елжіреп өбісіп,</w:t>
        <w:br/>
        <w:t>Бет аузынан еміп жатты,</w:t>
        <w:br/>
        <w:t>Біреудің көзін алайтқанын,</w:t>
        <w:br/>
        <w:t>Біреудің сен деп қанын қарайтқанын,</w:t>
        <w:br/>
        <w:t>Айтып шағынып жатты.</w:t>
        <w:br/>
        <w:t>Біреудің жұдырық тигенін,</w:t>
        <w:br/>
        <w:t>Кеше құт орында,</w:t>
        <w:br/>
        <w:t>Жүт кісінің отырғанын көріп,</w:t>
        <w:br/>
        <w:t>Үміті сөніп,</w:t>
        <w:br/>
        <w:t>Арманы өліп,</w:t>
        <w:br/>
        <w:t>Ішінің күйгені,</w:t>
        <w:br/>
        <w:t>Жіпке тізіп шағынып жатты.</w:t>
        <w:br/>
        <w:t>Ал, Түлекең баяғысынша,</w:t>
        <w:br/>
        <w:t>Жарқылдай жүріп,</w:t>
        <w:br/>
        <w:t>Қарқылдай күліп,</w:t>
        <w:br/>
        <w:t>Қоғамдағыға қол салды,</w:t>
        <w:br/>
        <w:t>Қоймаға түсер жол салды,</w:t>
        <w:br/>
        <w:t>Бұрынғы думанды қайта бастады,</w:t>
        <w:br/>
        <w:t>Ежелгі әуенін айта бастады.</w:t>
        <w:br/>
        <w:t>Ашқарақ көзі тоймады,</w:t>
        <w:br/>
        <w:t>Сұғанақтығын қоймады,</w:t>
        <w:br/>
        <w:t>Байлық не істетпесін,</w:t>
        <w:br/>
        <w:t>Тумаған ұлының,</w:t>
        <w:br/>
        <w:t>Туатын күнін де тойлады.</w:t>
        <w:br/>
        <w:t>Сондай бір тойдың түсі екен,</w:t>
        <w:br/>
        <w:t>Тоғыз үй тола кісі екен,</w:t>
        <w:br/>
        <w:t>Біреудің бетін біреу жалаған,</w:t>
        <w:br/>
        <w:t>Шулаған мастың іші екен.</w:t>
        <w:br/>
        <w:t>Арақ айғайсыз болған ба,</w:t>
        <w:br/>
        <w:t>Не бір момақан молда да,</w:t>
        <w:br/>
        <w:t>-І24-</w:t>
        <w:br/>
        <w:t>Сусыз балық не тірілікті сезінесің,</w:t>
        <w:br/>
        <w:t>Көксіз қыран қалай ғана көз ілесің.</w:t>
        <w:br/>
        <w:t>Айналайын, қасиетті, туған жер,</w:t>
        <w:br/>
        <w:t>Менің көлім, менің көгім- өзіңсің!</w:t>
        <w:br/>
        <w:t>Бола тұра өзіңе айдан анық,</w:t>
        <w:br/>
        <w:t>-Иә Имаш, демалдың қайда барып.</w:t>
        <w:br/>
        <w:t>Қанша қостың? Өңейіп қалыпсың ғой-</w:t>
      </w:r>
    </w:p>
    <w:p>
      <w:r>
        <w:t>Деп сұрайсың Досым, бұл қай балалық.</w:t>
        <w:br/>
        <w:t>- Қара теңіз дегенді білесің ғой,</w:t>
        <w:br/>
        <w:t>Сонда болдым.</w:t>
        <w:br/>
        <w:t>Иә, өзің күлесің ғой.</w:t>
        <w:br/>
        <w:t>Ой, шіркіннің ауасы-ай майда қоңыр,</w:t>
        <w:br/>
        <w:t>Ол да болса бұйырған үлесім ғой.</w:t>
        <w:br/>
        <w:t>Балғын майса аумаған мамық шығар,</w:t>
        <w:br/>
        <w:t>Бағлан еті- бал деген анық шығар.</w:t>
        <w:br/>
        <w:t>Сәйгүлікті жіберсең көсілтіп бір,</w:t>
        <w:br/>
        <w:t>Құмарыңнан беу, шіркін, алып шығар.</w:t>
        <w:br/>
        <w:t>Шумағымен денемді бұлауласам,</w:t>
        <w:br/>
        <w:t>Бал қымызын сіміріп тұмау басам.</w:t>
        <w:br/>
        <w:t>Айығамын бәрінен құлан таза,</w:t>
        <w:br/>
        <w:t>Шалғынына шалқамнан бір аунасам.</w:t>
        <w:br/>
        <w:t>Тұрақ тапқан қашаннан сорлы бабам,</w:t>
        <w:br/>
        <w:t>Қызыл төбе бақыт боп қонды маған.</w:t>
        <w:br/>
        <w:t>Менің қара теңізім - Қызыл төбем,</w:t>
        <w:br/>
        <w:t>Қызыл төбем бар болса болды маған.</w:t>
        <w:br/>
        <w:t>--</w:t>
        <w:br/>
        <w:t>Барыстың тентек баласы,</w:t>
        <w:br/>
        <w:t>Қоянның момын көжегі.</w:t>
        <w:br/>
        <w:t>Біріне - бірі жанашыр,</w:t>
        <w:br/>
        <w:t>Туыс боп кеткен кезі еді.</w:t>
        <w:br/>
        <w:t>Сұңқар мен үйрек, қырғи да,</w:t>
        <w:br/>
        <w:t>Бірге ұшып бірге қонатын.</w:t>
        <w:br/>
        <w:t>Жағасы көлдің ылғи да,</w:t>
        <w:br/>
        <w:t>Шалқыған думан болатын.</w:t>
        <w:br/>
        <w:t>Аспаннан тамшы түссе де,</w:t>
        <w:br/>
        <w:t>Ғажайып көлмен егесті.</w:t>
        <w:br/>
        <w:t>Аң мен құс түгел ішсе де.</w:t>
        <w:br/>
        <w:t>Азайып көрген емес-ті.</w:t>
        <w:br/>
        <w:t>Қалам деп ертең суалып,</w:t>
        <w:br/>
        <w:t>Көрмеді өксіп жылап та.</w:t>
        <w:br/>
        <w:t>Көппен бірге қуанып,</w:t>
        <w:br/>
        <w:t>Көл-көсір болды. Бірақ та.</w:t>
        <w:br/>
        <w:t>Құймады ешбір өзен кеп,</w:t>
        <w:br/>
        <w:t>Бөлініп бұлақ ақпады.</w:t>
        <w:br/>
        <w:t>Тағдырға мәңгі төзем деп,</w:t>
        <w:br/>
        <w:t>Қыс бойы бұ да қатпады.</w:t>
        <w:br/>
        <w:t>Танытып жігер, күшін де,</w:t>
        <w:br/>
        <w:t>Аспанның өзін булады,</w:t>
        <w:br/>
        <w:t>Қақаған қаңтар ішінде,</w:t>
        <w:br/>
        <w:t>Тарқамай қойды думаны.</w:t>
        <w:br/>
        <w:t>Ақ көңіл таза салмақты,</w:t>
        <w:br/>
        <w:t>Бейуаз, әрі береген.</w:t>
        <w:br/>
        <w:t>Өмірін көппен жалғапты,</w:t>
        <w:br/>
        <w:t>Ғажайып деші не деген.</w:t>
      </w:r>
    </w:p>
    <w:p>
      <w:r>
        <w:t>Жүрер-ау салып әнге де,</w:t>
        <w:br/>
        <w:t>Жырға да күнде қосылып ел.</w:t>
        <w:br/>
        <w:t>Амал не достар, әлде де,</w:t>
        <w:br/>
        <w:t>Көңілімде жүр ғой осы көл.</w:t>
        <w:br/>
        <w:t>-190-</w:t>
        <w:br/>
        <w:t>Ғажайып көл</w:t>
        <w:br/>
        <w:t>(Баллада)</w:t>
        <w:br/>
        <w:t>Сарқынды судан тумаған,</w:t>
        <w:br/>
        <w:t>Жауын боп көктен жаумаған.</w:t>
        <w:br/>
        <w:t>Жердің де тәнін жумаған,</w:t>
        <w:br/>
        <w:t>Дәмі де балдан аумаған.</w:t>
        <w:br/>
        <w:t>Таңменен таңша оянған,</w:t>
        <w:br/>
        <w:t>Сәбидей аппақ, ақ мамық.</w:t>
        <w:br/>
        <w:t>Күнменен күнше боянған,</w:t>
        <w:br/>
        <w:t>Арудай ерке баптанып.</w:t>
        <w:br/>
        <w:t>Қалыптан мәңгі аспаған,</w:t>
        <w:br/>
        <w:t>Көрмеген әсте азайып.</w:t>
        <w:br/>
        <w:t>Елеусіз жерге тастаған,</w:t>
        <w:br/>
        <w:t>Бар еді бір көл ғажайып.</w:t>
        <w:br/>
        <w:t>Жастықтың жырын жаттатып,</w:t>
        <w:br/>
        <w:t>Қайтушы ем барып күнде мен.</w:t>
        <w:br/>
        <w:t>Алқызыл нұрға аптатып,</w:t>
        <w:br/>
        <w:t>Көл еді күнде гүлдеген,</w:t>
        <w:br/>
        <w:t>Алқызыл гүлдер шалқитын,</w:t>
        <w:br/>
        <w:t>Алқызыл түсті алауша.</w:t>
        <w:br/>
        <w:t>Балбырап қана балқитын,</w:t>
        <w:br/>
        <w:t>Тотяйын өңді балауса.</w:t>
        <w:br/>
        <w:t>Думан - той оның жағасы,</w:t>
        <w:br/>
        <w:t>Ұласып жатқан күн-түні.</w:t>
        <w:br/>
        <w:t>Шалқып бір сен де қаласың,</w:t>
        <w:br/>
        <w:t>Тыңдайсың тұнық күлкіні.</w:t>
        <w:br/>
        <w:t>Құстың да мұнда базары,</w:t>
        <w:br/>
        <w:t>Аңның да мұнда ойнағы.</w:t>
        <w:br/>
        <w:t>Асқақтай шалқып жаз әні,</w:t>
        <w:br/>
        <w:t>Бірігіп жазды тойлады.</w:t>
        <w:br/>
        <w:t>-120--</w:t>
        <w:br/>
        <w:t>Тілерсегі қалтырап, қалғып келіп,</w:t>
        <w:br/>
        <w:t>Жалғыз атым тұрады айран болып.</w:t>
        <w:br/>
        <w:t>Құлын даусын шығармай сыңғырлатып,</w:t>
        <w:br/>
        <w:t>Бей-жай күйде қоймалжың түнді ұрлатып.</w:t>
        <w:br/>
        <w:t>Төрт аяғын тең тіреп сілкінеді,</w:t>
        <w:br/>
        <w:t>Ауыздығын шайнайды ол сылдырлатып.</w:t>
        <w:br/>
        <w:t>Аш көңілдің құмарын қандырамын,</w:t>
      </w:r>
    </w:p>
    <w:p>
      <w:r>
        <w:t>Сөніп кеткен үмітті жандырамын.</w:t>
        <w:br/>
        <w:t>Сал-сал болып таң асқан жүйрігімді,</w:t>
        <w:br/>
        <w:t>Құла таңда оянып, шалдырамын.</w:t>
        <w:br/>
        <w:t>Қайта әкеліп байлаймын кермесіне,</w:t>
        <w:br/>
        <w:t>Жатып алып ұйықтайды ол кең өсіле.</w:t>
        <w:br/>
        <w:t>Ертеңінде тұрады шыр айналып,</w:t>
        <w:br/>
        <w:t>Төселгендей тыныштық бермесіме.</w:t>
        <w:br/>
        <w:t>Ашы тердің жоғалмай анық табы,</w:t>
        <w:br/>
        <w:t>Қара жарыс саламын барып тағы.</w:t>
        <w:br/>
        <w:t>Озып келсе бәйгеден мәртебе ғой,</w:t>
        <w:br/>
        <w:t>Атымды атым ел - жұртқа танытқаны.</w:t>
        <w:br/>
        <w:t>Бірақ, бірақ тиген жоқ нақ сыбағам,</w:t>
        <w:br/>
        <w:t>Әлі күнге кезім жоқ бап сынаған!</w:t>
        <w:br/>
        <w:t>Жүйрік қосып, қоңылтақ бәйге алғаннан,</w:t>
        <w:br/>
        <w:t>Үзілмейтін үмітім жақсы маған.</w:t>
        <w:br/>
        <w:t>--135--</w:t>
        <w:br/>
        <w:t>Менің халқым, басшы саған сенді ғой,</w:t>
        <w:br/>
        <w:t>Бізге деген адал сенім жеңді ғой.</w:t>
        <w:br/>
        <w:t>Шығайықшы ел шықпаған белеске,</w:t>
        <w:br/>
        <w:t>Серпілетін кезіміз бір келді ғой.</w:t>
        <w:br/>
        <w:t>Кәне, халқым межемізді атайық,</w:t>
        <w:br/>
        <w:t>Еңбекпенен игілікке батайық.</w:t>
        <w:br/>
        <w:t>Бәйгелі боп, ұлан асыр той жасап,</w:t>
        <w:br/>
        <w:t>Шаттықпенен құттықтасып жатайық.</w:t>
        <w:br/>
        <w:t>жжж</w:t>
        <w:br/>
        <w:t>Келдік міне, қырықтың кезеңіне,</w:t>
        <w:br/>
        <w:t>Бізге түсті ақылдың кезегі де.</w:t>
        <w:br/>
        <w:t>Нардай болып салмағын көтермесек,</w:t>
        <w:br/>
        <w:t>Асыр салған сәбилер кезеді не.</w:t>
        <w:br/>
        <w:t>Берер ме енді қырықтың жиырмасын,</w:t>
        <w:br/>
        <w:t>Кім біледі бұйырар, бұйырмасын.</w:t>
        <w:br/>
        <w:t>Отың болса бір жанар кезің осы,</w:t>
        <w:br/>
        <w:t>Мәпелемей көңілдің күйін басым.</w:t>
        <w:br/>
        <w:t>Жантайғанда жарық күн- жанар сөніп,</w:t>
        <w:br/>
        <w:t>Ісімізге ұрпақтар қарар сөгіп.</w:t>
        <w:br/>
        <w:t>Қырқасында қырықтың бір жанбаған,</w:t>
        <w:br/>
        <w:t>Елуінде езіліп қалар сөніп.</w:t>
        <w:br/>
        <w:t>Өте шығар бұл дәурен аттай желіп,</w:t>
        <w:br/>
        <w:t>Құтылармыз бәйгесін шаппай беріп.</w:t>
        <w:br/>
        <w:t>Барың болса кезінде ақтарып қал,</w:t>
        <w:br/>
        <w:t>Не қыласың ішіңе сақтай беріп.</w:t>
        <w:br/>
        <w:t>Жетпесек те жер орта жасымызға,</w:t>
        <w:br/>
        <w:t>Кәрілік деген жүріпті-ау қасымызда.</w:t>
        <w:br/>
        <w:t>Келіншекке қырындар шағымызда,</w:t>
        <w:br/>
        <w:t>Ақ түсіпті, құдай-ау, басымызға.</w:t>
        <w:br/>
        <w:t>-125-</w:t>
      </w:r>
    </w:p>
    <w:p>
      <w:r>
        <w:t>Жарық жұлдыз секілді екеу еді</w:t>
        <w:br/>
        <w:t>Екеуі де сыймады маңдайыма.</w:t>
        <w:br/>
        <w:t>Ақ алғыстан басқадай бата алмаған</w:t>
        <w:br/>
        <w:t>Абзал еді еңбексіз жата алмаған.</w:t>
        <w:br/>
        <w:t>Ағайынға береке, қамқор еді</w:t>
        <w:br/>
        <w:t>Оның жоғы сенен де батар маған.</w:t>
        <w:br/>
        <w:t>Асыл еді еңсемді биіктеткен</w:t>
        <w:br/>
        <w:t>Екеуі де елжірей сүйіп кеткен.</w:t>
        <w:br/>
        <w:t>Тастай қатқан тағдырға амал бар ма</w:t>
        <w:br/>
        <w:t>Қайғылы еткен біздерді күйікті еткен.</w:t>
        <w:br/>
        <w:t>Қалдым мен де құлазып, дала болып</w:t>
        <w:br/>
        <w:t>Аңыраймын ақ басты ана болып.</w:t>
        <w:br/>
        <w:t>Қос есілім бұл күнде тірі болса</w:t>
        <w:br/>
        <w:t>Айшылықтан келмес пе ара қонып.</w:t>
        <w:br/>
        <w:t>Қатып қалған тағдырға шара бар ма</w:t>
        <w:br/>
        <w:t>Жібір болса жүректі жаралар ма.</w:t>
        <w:br/>
        <w:t>Шыдау керек, қарағым, түсінемін</w:t>
        <w:br/>
        <w:t>Жүк болардай қайғың бар қара нарға.</w:t>
        <w:br/>
        <w:t>Адамбыз ғой таусылмас, арманы көп</w:t>
        <w:br/>
        <w:t>Ең болмаса жетпіске бармады деп.</w:t>
        <w:br/>
        <w:t>Өкінемін бұл күнде асылымның,</w:t>
        <w:br/>
        <w:t>Болмағанда шөлі бір қанбады деп.</w:t>
        <w:br/>
        <w:t>Таусылмайды-ау арманы тірі адамның,</w:t>
        <w:br/>
        <w:t>Бір ғасырын берсеші дін аманның.</w:t>
        <w:br/>
        <w:t>Тарыққан соң айтқан ғой тағдыр қайдан,</w:t>
        <w:br/>
        <w:t>Бере-берсін барлығын сұрағанның.</w:t>
        <w:br/>
        <w:t>Ыржиямын бұл күнде күлген болып,</w:t>
        <w:br/>
        <w:t>Шаттық қуып, мәз-майрам жүрген болып.</w:t>
        <w:br/>
        <w:t>Сыртым жарқын болғанмен ішім жалын,</w:t>
        <w:br/>
        <w:t>Кеудем жүр ғой қайғыға мүлдем толып.</w:t>
        <w:br/>
        <w:t>-13-</w:t>
        <w:br/>
        <w:t>Ақындарға</w:t>
        <w:br/>
        <w:t>Ау, ақындар, алып бүгін сені еске,</w:t>
        <w:br/>
        <w:t>Түсейінші, адалдықпен егеске.</w:t>
        <w:br/>
        <w:t>Сөйлейінші ақтарылып мен де бір,</w:t>
        <w:br/>
        <w:t>Жанар тау да жарылады емес пе.</w:t>
        <w:br/>
        <w:t>Ау, ақындар, жерім болмас алдаған,</w:t>
        <w:br/>
        <w:t>Айтайыншы мен ойымды барлаған.</w:t>
        <w:br/>
        <w:t>Көктемеде ағыл-тегіл бұлақ та,</w:t>
        <w:br/>
        <w:t>Тасиды ғой, асады ғой арнадан.</w:t>
        <w:br/>
        <w:t>Оу, ақындар, інілі де ағалы,</w:t>
        <w:br/>
        <w:t>Айтайыншы өзімше бір бағаны.</w:t>
      </w:r>
    </w:p>
    <w:p>
      <w:r>
        <w:t>Өз кемдігін, өзімше бір бағаны.</w:t>
        <w:br/>
        <w:t>Көл де толқып құшады ғой жағаны.</w:t>
        <w:br/>
        <w:t>Оу, ақындар, ашық күндей сағымдап,</w:t>
        <w:br/>
        <w:t>Кетейінші тасқын судай ағындап.</w:t>
        <w:br/>
        <w:t>Қыс бойына мұз жатқанын ойламай,</w:t>
        <w:br/>
        <w:t>Өзендер, де кетеді ғой арындап.</w:t>
        <w:br/>
        <w:t>Оу, ақындар, қызды гүлге теңеген,</w:t>
        <w:br/>
        <w:t>Жомарт туған жан едіңдер не деген.</w:t>
        <w:br/>
        <w:t>Түсініңдер, жүрек отын лаулатып,</w:t>
        <w:br/>
        <w:t>Өрт жіберген мен едім ғой лаулатып.</w:t>
        <w:br/>
        <w:t>Оу, ақындар, жерді гүлмен терлеген,</w:t>
        <w:br/>
        <w:t>Көңіл, аппақ гүлдей болып гүлдеген.</w:t>
        <w:br/>
        <w:t>Мен едім ғой гүлге ораған өзіңді,</w:t>
        <w:br/>
        <w:t>Мен едім ғой өзін қайта күндеген.</w:t>
        <w:br/>
        <w:t>Оу, ақындар, ғашық болған ақ қарға.</w:t>
        <w:br/>
        <w:t>Құмарсың ғой ала шабар аттарға.</w:t>
        <w:br/>
        <w:t>Еппек аттай ақындығың шын болса,</w:t>
        <w:br/>
        <w:t>Не теңесер шабыт келген шақтарға.</w:t>
        <w:br/>
        <w:t>-1-</w:t>
        <w:br/>
        <w:t>Мұңдасу</w:t>
        <w:br/>
        <w:t>- Қызылтөбем, аяуым, жарықтығым</w:t>
        <w:br/>
        <w:t>Қайда менің сендегі жарық күнім?</w:t>
        <w:br/>
        <w:t>Қайда менің сендегі асқар шыңым</w:t>
        <w:br/>
        <w:t>Қайда сенің кешегі алыптығың?</w:t>
        <w:br/>
        <w:t>Кеткенің бе, асқарым, аласарып</w:t>
        <w:br/>
        <w:t>Жүрегіне ұлыңның жара салып.</w:t>
        <w:br/>
        <w:t>Жасқа толған көзімді мөлтеңдетіп</w:t>
        <w:br/>
        <w:t>Келбетіңе қараймын тамаша ғып.</w:t>
        <w:br/>
        <w:t>Қайда менің, асылым, асқар тауым?</w:t>
        <w:br/>
        <w:t>Мен болдым ба аямас қастас жауың.</w:t>
        <w:br/>
        <w:t>Неге бүгін тұңжырап үндемейді</w:t>
        <w:br/>
        <w:t>Кеше ғана тілектес, достас қауым.</w:t>
        <w:br/>
        <w:t>Қатыгез боп сен бүгін барамысың</w:t>
        <w:br/>
        <w:t>Көңіліме қаяу сап қаламысың.</w:t>
        <w:br/>
        <w:t>Сыртым бүтін, сыр бермей жүргеніммен</w:t>
        <w:br/>
        <w:t>Жалын болып өртеніп барады ішім.</w:t>
        <w:br/>
        <w:t>Қайда менің жайсаңым, жайраңдаған</w:t>
        <w:br/>
        <w:t>Алшаң басып төсіңді сайраңдаған.</w:t>
        <w:br/>
        <w:t>Айтшы деймін, тас мылқау! Әллдем қайда</w:t>
        <w:br/>
        <w:t>Оттан ыстық құшағын жайған маған.</w:t>
        <w:br/>
        <w:t>- Е, қарағым сабыр ет!</w:t>
        <w:br/>
        <w:t>Тоқта балам.</w:t>
        <w:br/>
        <w:t>Тағдыр ғой бұл бәрін де ноқталаған.</w:t>
        <w:br/>
        <w:t>Тағдыр солай болған соң көнесің ғой</w:t>
        <w:br/>
        <w:t>Кім бар дейсің әкесін жоқтамаған.</w:t>
      </w:r>
    </w:p>
    <w:p>
      <w:r>
        <w:t>Егілерсің, есілім, үгілерсің</w:t>
        <w:br/>
        <w:t>Жылап-жылап ақыры түңілерсің.</w:t>
        <w:br/>
        <w:t>Ертең өзің ес болып алған соң</w:t>
        <w:br/>
        <w:t>Бұл да салған тағдырдың жүгі дерсің.</w:t>
        <w:br/>
        <w:t>-141-</w:t>
        <w:br/>
        <w:t>жжж</w:t>
        <w:br/>
        <w:t>Шалқып тұрған от-бұлағы,</w:t>
        <w:br/>
        <w:t>Шабыт бар-ау елімде бір.</w:t>
        <w:br/>
        <w:t>Өлеңдеткім кеп тұрады,</w:t>
        <w:br/>
        <w:t>Өршеленіп менің де бір.</w:t>
        <w:br/>
        <w:t>Тауға шабар биік-биік,</w:t>
        <w:br/>
        <w:t>Тасқын бар-ау есімде бір.</w:t>
        <w:br/>
        <w:t>Ақ жаңбыр боп құйып-құйып,</w:t>
        <w:br/>
        <w:t>Өткім келер менің де бір.</w:t>
        <w:br/>
        <w:t>Жауын соққан қылқындырып,</w:t>
        <w:br/>
        <w:t>Дауыл бар-ау елімде бір.</w:t>
        <w:br/>
        <w:t>Меңзығырды сілкіндіріп,</w:t>
        <w:br/>
        <w:t>Өткім келер менің де бір.</w:t>
        <w:br/>
        <w:t>Еп бақытын ермен сынар,</w:t>
        <w:br/>
        <w:t>Жалын бар-ау елімде бір.</w:t>
        <w:br/>
        <w:t>Жанар шағым келген шығар.</w:t>
        <w:br/>
        <w:t>Жай отындай менің де бір.</w:t>
        <w:br/>
        <w:t>Тұманды күні жүрем мен,</w:t>
        <w:br/>
        <w:t>Тұнжырай түсіп қабағым.</w:t>
        <w:br/>
        <w:t>Тұп-тұнық шуақ реңнен,</w:t>
        <w:br/>
        <w:t>Айрылды деме, қарағым.</w:t>
        <w:br/>
        <w:t>Түк емес мендей сабазға,</w:t>
        <w:br/>
        <w:t>Түтсең де ол кез батыл кеп.</w:t>
        <w:br/>
        <w:t>Түсін тек - аппақ қағазға,</w:t>
        <w:br/>
        <w:t>Өлең боп жауып жатыр деп.</w:t>
        <w:br/>
        <w:t>жжж</w:t>
        <w:br/>
        <w:t>Оу, достарым таласпаңдар бекерге,</w:t>
        <w:br/>
        <w:t>Сусыз жерде балық тірлік етер ме.</w:t>
        <w:br/>
        <w:t>Басқа жерде қайырылған балықпын,</w:t>
        <w:br/>
        <w:t>Туған жер, туған жерім сені еске.</w:t>
        <w:br/>
        <w:t>--127--</w:t>
        <w:br/>
        <w:t>Оу, ақындар, жоқты барға балаған.</w:t>
        <w:br/>
        <w:t>Қаламына қыран құсты қалаған.</w:t>
        <w:br/>
        <w:t>Қарамашы бір-біріңе айбарлап,</w:t>
        <w:br/>
        <w:t>Иттей болып бірін-бірі талаған.</w:t>
        <w:br/>
        <w:t>Оу, ақындар, сен де жырды өрдің ғой,</w:t>
        <w:br/>
        <w:t>Сарапқа сап мен де қайта көрдім ғой.</w:t>
      </w:r>
    </w:p>
    <w:p>
      <w:r>
        <w:t>Көп талдауы темір талқы емес пе,</w:t>
        <w:br/>
        <w:t>Шыға сала ойды онға бөлдің ғой.</w:t>
        <w:br/>
        <w:t>Оу, ақындар, шындап сыннан өттіңдер,</w:t>
        <w:br/>
        <w:t>Шын ақындар ақын болып кеттіңдер.</w:t>
        <w:br/>
        <w:t>Ақын емес әрі-сәрі біреулер,</w:t>
        <w:br/>
        <w:t>Әлі дағы ақынмын деп екпіндер.</w:t>
        <w:br/>
        <w:t>Оу, ақындар, өзіңді өзің бағала,</w:t>
        <w:br/>
        <w:t>Күшке сенсең сонда жырды жағала.</w:t>
        <w:br/>
        <w:t>Күлкі болып қалмайықшы бәріміз.</w:t>
        <w:br/>
        <w:t>Ертеңгі күн келетуғын балаға.</w:t>
        <w:br/>
        <w:t>Оу, ақындар, ақындықты бұлдамай,</w:t>
        <w:br/>
        <w:t>Тауды тау деп, көлді көл деп жырламай.</w:t>
        <w:br/>
        <w:t>Жырлайықшы келбетімен, кейпімен,</w:t>
        <w:br/>
        <w:t>Көрік беріп көңілдерге тұр қалай.</w:t>
        <w:br/>
        <w:t>Оу, ақындар, қайтпасыншы месел де,</w:t>
        <w:br/>
        <w:t>Жырлайықшы, малмандай боп нөсерге,</w:t>
        <w:br/>
        <w:t>Шабытпенен сырлайықшы бәрін де,</w:t>
        <w:br/>
        <w:t>Біледі ғой, тасты тас деп есер де.</w:t>
        <w:br/>
        <w:t>Оу, ақындар, сұлу сөздің қыраны,</w:t>
        <w:br/>
        <w:t>Қарасаңшы айналаңа қырағы.</w:t>
        <w:br/>
        <w:t>Сен аспанға көз жіберсең ерлікпен,</w:t>
        <w:br/>
        <w:t>Замандасың дәл жаныңда тұрады.</w:t>
        <w:br/>
        <w:t>Оу, ақындар, барласаңшы анықтап,</w:t>
        <w:br/>
        <w:t>Жүр ғой талай замандасың шарықтап.</w:t>
        <w:br/>
        <w:t>-129--</w:t>
        <w:br/>
        <w:t>Екі аяқ жер басқан адамдардан</w:t>
        <w:br/>
        <w:t>Кім бар дейсің ажалдан аман қалған.</w:t>
        <w:br/>
        <w:t>Жастайынан әлдеңді еңіретіп,</w:t>
        <w:br/>
        <w:t>Ойлар болсаң, аямай бабаңды алған.</w:t>
        <w:br/>
        <w:t>Бола жаздап жылаудан соқыр адам</w:t>
        <w:br/>
        <w:t>Күдер үзіп олар да тоқыраған.</w:t>
        <w:br/>
        <w:t>Сен де тоқта. Жас бала емессің ғой</w:t>
        <w:br/>
        <w:t>Ес жимаған ақыл да тоқымаған.</w:t>
        <w:br/>
        <w:t>- Солай деші, бұл қолқаң болар ма екен,</w:t>
        <w:br/>
        <w:t>Көңіліме ақылың қонар ма екен</w:t>
        <w:br/>
        <w:t>Мың бақытты болсам да бұдан кейін,</w:t>
        <w:br/>
        <w:t>Асылымның орыны толар ма екен.</w:t>
        <w:br/>
        <w:t>Қайғыменен жанымды жаралаған</w:t>
        <w:br/>
        <w:t>Сыйқың құрысын панаға жарамаған.</w:t>
        <w:br/>
        <w:t>Табармын ба іздесем алтынымды,</w:t>
        <w:br/>
        <w:t>Өмір бойы бетіме қарамаған.</w:t>
        <w:br/>
        <w:t>Үміт шіркін жарқырап жанатындай</w:t>
        <w:br/>
        <w:t>Арман күтіп алдымнан алатындай.</w:t>
        <w:br/>
        <w:t>Асылымды іздеймін жан-жағымнан</w:t>
        <w:br/>
        <w:t>Капелімде кездесіп қалатындай.</w:t>
      </w:r>
    </w:p>
    <w:p>
      <w:r>
        <w:t>Тағдыр жібіп, тілекті беретіндей</w:t>
        <w:br/>
        <w:t>Қалауына жүректің еретіндей.</w:t>
        <w:br/>
        <w:t>Елеңдеймін үйде де есік жаққа</w:t>
        <w:br/>
        <w:t>Үйге кіріп жан- әкем келетіндей.</w:t>
        <w:br/>
        <w:t>Қу көңілім қурайдай сынар ма екен.</w:t>
        <w:br/>
        <w:t>Қу үмітім қайғымен тынар ма екен.</w:t>
        <w:br/>
        <w:t>Бей-жай болып жүргенде асқар тауым</w:t>
        <w:br/>
        <w:t>Бір жалт етіп алдымнан шығар-ма екен.</w:t>
        <w:br/>
        <w:t>- Сабыр керек, қайғының қандайына</w:t>
        <w:br/>
        <w:t>Түсін балам, менің де хал-жайыма.</w:t>
        <w:br/>
        <w:t>-12-</w:t>
        <w:br/>
        <w:t>Қит етсең желікпей ме,</w:t>
        <w:br/>
        <w:t>Мұндайда.</w:t>
        <w:br/>
        <w:t>Біреуге біреу елікпей ме.</w:t>
        <w:br/>
        <w:t>«Маған қарап жөтелдің» деп,</w:t>
        <w:br/>
        <w:t>«Танауыңды көтердің» деп,</w:t>
        <w:br/>
        <w:t>Масаңбай Жасаңбайға шүйлікті,</w:t>
        <w:br/>
        <w:t>Оған Асаубай килікті.</w:t>
        <w:br/>
        <w:t>Масекең қарап тұра ма,</w:t>
        <w:br/>
        <w:t>Жығыла сүрініп,</w:t>
        <w:br/>
        <w:t>Етек жеңін түрініп,</w:t>
        <w:br/>
        <w:t>Асаубайды танаудан кеміп кетті.</w:t>
        <w:br/>
        <w:t>Ол сорлы тырп етпей өліп кетті.</w:t>
        <w:br/>
        <w:t>Тағы біреуі атылып қалды.</w:t>
        <w:br/>
        <w:t>Шу шығып Тұрлы-екең бақырып қалды.</w:t>
        <w:br/>
        <w:t>...Ояна келсе үйде өзі жалғыз екен.</w:t>
        <w:br/>
        <w:t>Шақырып кеп тұрған</w:t>
        <w:br/>
        <w:t>Заңда істейтін балдызы екен...</w:t>
        <w:br/>
        <w:t>Күшік пен кептер</w:t>
        <w:br/>
        <w:t>Көк күшік дос етіп кептерді,</w:t>
        <w:br/>
        <w:t>Жанына рахат көп көрді.</w:t>
        <w:br/>
        <w:t>Тауықтан да бір тары татса-да,</w:t>
        <w:br/>
        <w:t>Даладан бір бидай тап са да.</w:t>
        <w:br/>
        <w:t>Әкелді. Өзі дым жемеді.</w:t>
        <w:br/>
        <w:t>Ал, күшік:</w:t>
        <w:br/>
        <w:t>- Мұның не? - демеді.</w:t>
        <w:br/>
        <w:t>Қылғыды, тоймады.</w:t>
        <w:br/>
        <w:t>Кептер жұмысын қоймады.</w:t>
        <w:br/>
        <w:t>Тапқанын тасыса досына,</w:t>
      </w:r>
    </w:p>
    <w:p>
      <w:r>
        <w:t>Күшік риза болмай,</w:t>
        <w:br/>
        <w:t>- Барлығы осы ма?</w:t>
        <w:br/>
        <w:t>Көп-көп әкел! - дей берді.</w:t>
        <w:br/>
        <w:t>Әкелгенін жей берді.</w:t>
        <w:br/>
        <w:t>Кептер қоймады тапқанын тасуды,</w:t>
        <w:br/>
        <w:t>Күшік тоймады, шақырды ашуды.</w:t>
        <w:br/>
        <w:t>--122--</w:t>
        <w:br/>
        <w:t>Ағаларға</w:t>
        <w:br/>
        <w:t>(Қазақстандық қонақтарға арнап)</w:t>
        <w:br/>
        <w:t>Алатаудай биік еңсе, нар мүсін,</w:t>
        <w:br/>
        <w:t>Замананың арқалаған алғысын.</w:t>
        <w:br/>
        <w:t>Үлкен үйдің, Алматының ардағы,</w:t>
        <w:br/>
        <w:t>Батыр туған, ағаларым, армысың!</w:t>
        <w:br/>
        <w:t>Жүрегіне білім нәрін түнеткен,</w:t>
        <w:br/>
        <w:t>Өнерімен елін жайсаң гүл еткен.</w:t>
        <w:br/>
        <w:t>Сәлем, аға, Отаудағы ініден,</w:t>
        <w:br/>
        <w:t>Сүттей аппақ, күндей ыстық жүректен!</w:t>
        <w:br/>
        <w:t>Ерлігің бар бүкіл ғалам бағалар,</w:t>
        <w:br/>
        <w:t>Жалғыз өзің жарты әлемге бара-бар.</w:t>
        <w:br/>
        <w:t>Төрім әзір, дос құшағым ашулы,</w:t>
        <w:br/>
        <w:t>Төрлеңіздер, айналайын ағалар!</w:t>
        <w:br/>
        <w:t>О бастан-ақ мен өзіңді сүйгенмін,</w:t>
        <w:br/>
        <w:t>Сол сезіммен шат-шадыман күйге ендім.</w:t>
        <w:br/>
        <w:t>Қалам ұстап әріпті де ең тұңғыш,</w:t>
        <w:br/>
        <w:t>Өзің жазған оқулықтан үйрендім.</w:t>
        <w:br/>
        <w:t>Күнім нұрлы нұр төгетін төбемнен,</w:t>
        <w:br/>
        <w:t>Жаным жарқын қуанышқа бөленген.</w:t>
        <w:br/>
        <w:t>Әр қашанда арқа тұтам өзіңді,</w:t>
        <w:br/>
        <w:t>Сусындаймын аға жазған өлеңнен.</w:t>
        <w:br/>
        <w:t>Өзіңменен бірге соғып жүрегім,</w:t>
        <w:br/>
        <w:t>Қамқорыңмен қанаттанып түледім.</w:t>
        <w:br/>
        <w:t>Сен қуансаң төбем көкке жетеді,</w:t>
        <w:br/>
        <w:t>Сен шаттансаң мен де бірге күлемін.</w:t>
        <w:br/>
        <w:t>Бірге атырып бақытымның ақ таңын,</w:t>
        <w:br/>
        <w:t>Өзіңменен берік достық саптамын.</w:t>
        <w:br/>
        <w:t>Сенің даңқың - маған мерей қашаннан,</w:t>
        <w:br/>
        <w:t>Сенің биік абыройың - мақтаным!</w:t>
        <w:br/>
        <w:t>--121-</w:t>
        <w:br/>
        <w:t>Жастық гүлін енді-енді үземіз бе,</w:t>
        <w:br/>
        <w:t>Деп жүргенде айдында жүземіз бе.</w:t>
        <w:br/>
        <w:t>Сытырлайды сиырдың бақайындай,</w:t>
        <w:br/>
        <w:t>Құдай атқыр не болған тіземізге.</w:t>
      </w:r>
    </w:p>
    <w:p>
      <w:r>
        <w:t>Түп құйрықтай сақалдан жасқанбай-ақ.</w:t>
        <w:br/>
        <w:t>Жүрер едік жаңа отыз асқандай-ақ.</w:t>
        <w:br/>
        <w:t>Әудем жерге кеудеміз алқынады.</w:t>
        <w:br/>
        <w:t>Бетімізге өрмекші тор құрғандай.</w:t>
        <w:br/>
        <w:t>Шағындалып келе ме күшіміз де,</w:t>
        <w:br/>
        <w:t>Таяқ жейміз әйелден түсімізде.</w:t>
        <w:br/>
        <w:t>Жігіт те емес, шал да емес, алжып жүріп,</w:t>
        <w:br/>
        <w:t>Нәтижені жоқ қылмайық ісімізде.</w:t>
        <w:br/>
        <w:t>Жетпесек те жер орта жасымызға,</w:t>
        <w:br/>
        <w:t>Кәрілік деген жүріпті-ау қасымызда.</w:t>
        <w:br/>
        <w:t>Ойланбасақ жігіттер, болмайды екен,</w:t>
        <w:br/>
        <w:t>Ақ түсіпті, құдай-ау басымызға.</w:t>
        <w:br/>
        <w:t>Қандай қызық десеңші ат байлаған,</w:t>
        <w:br/>
        <w:t>Ондай қымбат шақтарды таппайды адам.</w:t>
        <w:br/>
        <w:t>Атам қазақ жаратқан жалғыз атын,</w:t>
        <w:br/>
        <w:t>Жалғыз атты мендағы баптай бағам.</w:t>
        <w:br/>
        <w:t>Ол тұрады ширығып, сағындырып,</w:t>
        <w:br/>
        <w:t>Ашы терін аламын сабын қылып.</w:t>
        <w:br/>
        <w:t>Бабыңменен бағымды сынамасам,</w:t>
        <w:br/>
        <w:t>Қалмаймын ба өкініп, санымды ұрып.</w:t>
        <w:br/>
        <w:t>Күн аттатып саламын қара жарыс,</w:t>
        <w:br/>
        <w:t>Көмбеміз де ұзарып барады алыс.</w:t>
        <w:br/>
        <w:t>Төбем көкке жетуге сәл қалады,</w:t>
        <w:br/>
        <w:t>Озып келсе ат мойны бала қарыс.</w:t>
        <w:br/>
        <w:t>Қалып қойса сойында, қайран болып,</w:t>
        <w:br/>
        <w:t>Көңілімде жатады майдан болып.</w:t>
        <w:br/>
        <w:t>-134-</w:t>
        <w:br/>
        <w:t>Құт ұяда жүрек отын жандырып,</w:t>
        <w:br/>
        <w:t>Бар әлемді құдіретімен таң ғылып.</w:t>
        <w:br/>
        <w:t>(Аға көріп іні өседі емес пе,)</w:t>
        <w:br/>
        <w:t>Аға даңқы арта берсін мәңгілік!</w:t>
        <w:br/>
        <w:t>Халқыма айтар сөз</w:t>
        <w:br/>
        <w:t>Менің халқым айнымаған ерліктен,</w:t>
        <w:br/>
        <w:t>Қаймықпаған қиындықтан бел бүккен.</w:t>
        <w:br/>
        <w:t>Еңбегімен қызыл тулы орден ап,</w:t>
        <w:br/>
        <w:t>Зор сенімді ақтап келген ел күткен.</w:t>
        <w:br/>
        <w:t>Менің халқым гүлге бөлеп тұрағын,</w:t>
        <w:br/>
        <w:t>Әйгілеген салтыменен жыр, әнін.</w:t>
        <w:br/>
        <w:t>Менің халқым, айналайын, ер халқым,</w:t>
        <w:br/>
        <w:t>Бағындырған көктің де асау қыранын.</w:t>
        <w:br/>
        <w:t>Менің халқым ежелден ер қайтпаған,</w:t>
        <w:br/>
        <w:t>Бір айтқанын екі қайта айтпаған.</w:t>
        <w:br/>
        <w:t>Менің халқым, айналайын өзіңе,</w:t>
        <w:br/>
        <w:t>Туып отыр бір сөз айтар жайт маған.</w:t>
      </w:r>
    </w:p>
    <w:p>
      <w:r>
        <w:t>Сеніп айтам, кесіп айтам өзім деп,</w:t>
        <w:br/>
        <w:t>Төл - майданда шыңдалсыншы төзім деп.</w:t>
        <w:br/>
        <w:t>Менің халқым, айналайын, ер халқым,</w:t>
        <w:br/>
        <w:t>Тұр ғой сенің шарықтайтын кезің кеп.</w:t>
        <w:br/>
        <w:t>Сенім артып еліміздің көсемі,</w:t>
        <w:br/>
        <w:t>- Табыс пенен таныл - деді еселі.</w:t>
        <w:br/>
        <w:t>Сенемін мен еңбек құмар өзіңе.</w:t>
        <w:br/>
        <w:t>Болары шын табыстардың нөсері.</w:t>
        <w:br/>
        <w:t>Шығайықшы ел шықпаған белеске,</w:t>
        <w:br/>
        <w:t>Шығайықшы төл-майданда егеске.</w:t>
        <w:br/>
        <w:t>Бізге сеніп аймағымыз басшысы,</w:t>
        <w:br/>
        <w:t>Үкіметтен міндет алды емес пе.</w:t>
        <w:br/>
        <w:t>-122-</w:t>
        <w:br/>
        <w:t>Рас болса ақын болып туғаның,</w:t>
        <w:br/>
        <w:t>Осындайда сексеуілдей жанып бақ.</w:t>
        <w:br/>
        <w:t>жжж</w:t>
        <w:br/>
        <w:t>Оу, дүние-ай, Әлемді де алдың-ау,</w:t>
        <w:br/>
        <w:t>Иен үйдей күңіреніп қалдым-ау.</w:t>
        <w:br/>
        <w:t>Қоя тұрсаң бақытты боп кетер ме ем,</w:t>
        <w:br/>
        <w:t>Аямастан салмағыңды салдың-ау.</w:t>
        <w:br/>
        <w:t>Оу, дүние-ай, көңіл қалай түңілер,</w:t>
        <w:br/>
        <w:t>Ойламасам көзім қалай ілінер.</w:t>
        <w:br/>
        <w:t>Асқарымның, асылымның жоқтығы,</w:t>
        <w:br/>
        <w:t>Маған батып, маған ғана білінер.</w:t>
        <w:br/>
        <w:t>Қайдан білсін өз әкесі тірілер,</w:t>
        <w:br/>
        <w:t>Масайраған бақытының бірі дер.</w:t>
        <w:br/>
        <w:t>Адырдағы ақ сандыққа жалтақтап,</w:t>
        <w:br/>
        <w:t>Өтінем ғой, заман қайда бірігер?!</w:t>
        <w:br/>
        <w:t>Онсыз менің берік белім бүгілер,</w:t>
        <w:br/>
        <w:t>Онсыз менің тас қайратым үгілер.</w:t>
        <w:br/>
        <w:t>Бастарыңа біздің күнді бермесін,</w:t>
        <w:br/>
        <w:t>Әкелерің аман болсын, інілер!</w:t>
        <w:br/>
        <w:t>Айырылып сенен, кетіріп суға салымды,</w:t>
        <w:br/>
        <w:t>Сұм екен тағдыр, соқтым да қалдым санымды.</w:t>
        <w:br/>
        <w:t>Көре алмай кеттің көп еді көрер қызығың,</w:t>
        <w:br/>
        <w:t>Көре алмай кеттің шалқып бір жүрер шағымды.</w:t>
        <w:br/>
        <w:t>Салпы аяқ ұл боп, сындырмап едім сағыңды,</w:t>
        <w:br/>
        <w:t>Айырылып қалып жүрегім дертке шалынды.</w:t>
        <w:br/>
        <w:t>Аңырап қалдық бір ауыз сөзің алтын боп,</w:t>
        <w:br/>
        <w:t>Біз түгіл, Әлде, Айнұрың қатты сағынды.</w:t>
        <w:br/>
        <w:t>-140-</w:t>
      </w:r>
    </w:p>
    <w:p>
      <w:r>
        <w:t>Есіл достарым</w:t>
        <w:br/>
        <w:t>Ой хой, менің қайран, есіл достарым,</w:t>
        <w:br/>
        <w:t>Өздеріңсің сазды жырға қосқаным.</w:t>
        <w:br/>
        <w:t>Сағынышпен апта сайын алаңдап,</w:t>
        <w:br/>
        <w:t>Өздеріңсің қасқа жолмен тосқаным.</w:t>
        <w:br/>
        <w:t>Сағынышты арқалаумен батпандай,</w:t>
        <w:br/>
        <w:t>Бір жалғыздық жүрегіме батқандай.</w:t>
        <w:br/>
        <w:t>Көз көрімнен бір қарайған көрсем де,</w:t>
        <w:br/>
        <w:t>Көп қараймын сендер келе жатқындай.</w:t>
        <w:br/>
        <w:t>Жүрек деген толған арман, толы үміт,</w:t>
        <w:br/>
        <w:t>Жетелейді сәл мұңайсам торығып.</w:t>
        <w:br/>
        <w:t>Көп қараймын көше толы адамға,</w:t>
        <w:br/>
        <w:t>Абайсызда қалам ба деп жолығып.</w:t>
        <w:br/>
        <w:t>Қайран көңіл сағынышпен сынар ма,</w:t>
        <w:br/>
        <w:t>Қасарысып қара емендей шыдар ма.</w:t>
        <w:br/>
        <w:t>Достарымның мәртебесі болар деп,</w:t>
        <w:br/>
        <w:t>Көп қараймын мәуелеген шынарға.</w:t>
        <w:br/>
        <w:t>Арманыңда алға сүйреп қамшылар,</w:t>
        <w:br/>
        <w:t>Мен көрмеген достарыңда бар шығар.</w:t>
        <w:br/>
        <w:t>Бір-ақ, менің сағынышым сел болып,</w:t>
        <w:br/>
        <w:t>Кірпігімнен үзіліп жүр тамшылар.</w:t>
        <w:br/>
        <w:t>Сағынамын жерді ақ ұлпа басқанда,</w:t>
        <w:br/>
        <w:t>Сағынамын гүл шоқтарын ашқанда.</w:t>
        <w:br/>
        <w:t>Жүрсе екен деп достар нұрға бөленіп,</w:t>
        <w:br/>
        <w:t>Көп қараймын сендер жаққа аспанға.</w:t>
        <w:br/>
        <w:t>Тіс жармасам көңіл жуық кісіге,</w:t>
        <w:br/>
        <w:t>Сияр емес сағынышым ішіме.</w:t>
        <w:br/>
        <w:t>Ой хой, менің, қайран есіл достарым,</w:t>
        <w:br/>
        <w:t>Ең болмаса көрінсеңдерші түсіме.</w:t>
        <w:br/>
        <w:t>-126-</w:t>
        <w:br/>
        <w:t>Бәріне де шыдар ем,</w:t>
        <w:br/>
        <w:t>Күнде жолға шығар ем,</w:t>
        <w:br/>
        <w:t>Борышымды қоғамдық,</w:t>
        <w:br/>
        <w:t>Осылайша ұғар ем.</w:t>
        <w:br/>
        <w:t>--125-</w:t>
        <w:br/>
        <w:t>Бізге тиіп еңбектің төрі мүлде,</w:t>
        <w:br/>
        <w:t>Болат балқып ұстаның көрігінде.</w:t>
        <w:br/>
        <w:t>Күшімізбен, ұқыпты ісімізбен,</w:t>
        <w:br/>
        <w:t>Еселейміз өндіріс өнімін де.</w:t>
        <w:br/>
        <w:t>Арын жылдар ағындап жөнелгенде,</w:t>
        <w:br/>
        <w:t>Жақсы салты халқымның көнерген бе!</w:t>
        <w:br/>
        <w:t>Мұрамызды жаңартып гүлдендіріп,</w:t>
        <w:br/>
        <w:t>Көрінеміз мұңдалап өнерден де.</w:t>
      </w:r>
    </w:p>
    <w:p>
      <w:r>
        <w:t>Күшімізді ширатып, вахтаға сап,</w:t>
        <w:br/>
        <w:t>өзімізді өзіміз баптамасақ.</w:t>
        <w:br/>
        <w:t>Ұят болар, ағайын, аялаған,</w:t>
        <w:br/>
        <w:t>Партияның сенімін ақтамасақ.</w:t>
        <w:br/>
        <w:t>--16%--</w:t>
        <w:br/>
        <w:t>Отарлатып бағар ем,</w:t>
        <w:br/>
        <w:t>Ел жұртыма жағар ем.</w:t>
        <w:br/>
        <w:t>Еңбегіме лайық,</w:t>
        <w:br/>
        <w:t>Кеудеме орден тағар ем.</w:t>
        <w:br/>
        <w:t>Таңмен бірге өрер ем,</w:t>
        <w:br/>
        <w:t>Күнді өрісте көрер ем.</w:t>
        <w:br/>
        <w:t>Отын, шөлін қандырып,</w:t>
        <w:br/>
        <w:t>Жұлдыз шыға келер ем.</w:t>
        <w:br/>
        <w:t>Еркінсітіп соныға,</w:t>
        <w:br/>
        <w:t>Таудың бағып жонына.</w:t>
        <w:br/>
        <w:t>Қанымды ғып ашысын,</w:t>
        <w:br/>
        <w:t>Дайындар ем оны да.</w:t>
        <w:br/>
        <w:t>Түшкірсе де емдер ем,</w:t>
        <w:br/>
        <w:t>Түртінсе де жемдер ем.</w:t>
        <w:br/>
        <w:t>Ыңыранып жатса да,</w:t>
        <w:br/>
        <w:t>Бір асауы кем дер ем.</w:t>
        <w:br/>
        <w:t>Қораны ерте ояр ем,</w:t>
        <w:br/>
        <w:t>Жердің сызын жояр ем.</w:t>
        <w:br/>
        <w:t>Қоңыр көңін кептіріп,</w:t>
        <w:br/>
        <w:t>Жұтындырып қояр ем.</w:t>
        <w:br/>
        <w:t>Тыныштықты қияр ем,</w:t>
        <w:br/>
        <w:t>Сол ұйқыны тияр ем.</w:t>
        <w:br/>
        <w:t>Ертеңді-кеш қашаның,</w:t>
        <w:br/>
        <w:t>Құлағынан жияр ем.</w:t>
        <w:br/>
        <w:t>Қыстау маңын ояр ем,</w:t>
        <w:br/>
        <w:t>Қаңтарда әрең таяр ем.</w:t>
        <w:br/>
        <w:t>Суық күні малымды,</w:t>
        <w:br/>
        <w:t>Күнгейлерге жаяр ем.</w:t>
        <w:br/>
        <w:t>Осылайша бағар ем,</w:t>
        <w:br/>
        <w:t>Ел-жұртыма жағар ем.</w:t>
        <w:br/>
        <w:t>Еңбегіме лайық,</w:t>
        <w:br/>
        <w:t>Кеудеме орден тағар ем.</w:t>
        <w:br/>
        <w:t>-147-</w:t>
        <w:br/>
        <w:t>Көтере алмай құйрығын.</w:t>
        <w:br/>
        <w:t>Теңселеді қойларым.</w:t>
        <w:br/>
        <w:t>Жалқауланып жалықпай,</w:t>
        <w:br/>
        <w:t>Көз салсаңыз анықтай.</w:t>
        <w:br/>
        <w:t>Жылқыларым жондағы,</w:t>
        <w:br/>
        <w:t>Жылтылдайды балықтай.</w:t>
      </w:r>
    </w:p>
    <w:p>
      <w:r>
        <w:t>Туған жердің құнары,</w:t>
        <w:br/>
        <w:t>Байлық болып тұнады.</w:t>
        <w:br/>
        <w:t>Қорадағы сиырым,</w:t>
        <w:br/>
        <w:t>Ыңыранып шығады.</w:t>
        <w:br/>
        <w:t>Ұғып бақыт не екенін,</w:t>
        <w:br/>
        <w:t>Мұратыма жетемін.</w:t>
        <w:br/>
        <w:t>Қасиетті осындай,</w:t>
        <w:br/>
        <w:t>Туып, өскен мекенім.</w:t>
        <w:br/>
        <w:t>-15%-</w:t>
        <w:br/>
        <w:t>Саудагер болсам егер мен...</w:t>
        <w:br/>
        <w:t>Алушыны қас ұғып,</w:t>
        <w:br/>
        <w:t>Зат бағасын асырып.</w:t>
        <w:br/>
        <w:t>Үзіп-жұлып жемес ем,</w:t>
        <w:br/>
        <w:t>Бала келсе басынып.</w:t>
        <w:br/>
        <w:t>Үйге күнде тасынып,</w:t>
        <w:br/>
        <w:t>Туыстықтың басы ғып.</w:t>
        <w:br/>
        <w:t>Тәуір, өңді заттарды,</w:t>
        <w:br/>
        <w:t>Таратпас ем жасырып.</w:t>
        <w:br/>
        <w:t>Тәкапарсып ант ұрып,</w:t>
        <w:br/>
        <w:t>Көңілдерін қалдырып.</w:t>
        <w:br/>
        <w:t>Тығып қойып қуысқа,</w:t>
        <w:br/>
        <w:t>Жоқ демес ем бар тұрып.</w:t>
        <w:br/>
        <w:t>Бергенімді жоба ғып.</w:t>
        <w:br/>
        <w:t>Ешкімді дос-жора ғып.</w:t>
        <w:br/>
        <w:t>«Жүк алуға кеттім» деп,</w:t>
        <w:br/>
        <w:t>Кетпес едім жоғалып.</w:t>
        <w:br/>
        <w:t>Көз таныссыз болар ма,</w:t>
        <w:br/>
        <w:t>Оған тартқан оңар ма.</w:t>
        <w:br/>
        <w:t>Кімдер тұрса кезекте,</w:t>
        <w:br/>
        <w:t>Сатар едім соларға.</w:t>
        <w:br/>
        <w:t>Бәрін бірдей санар ем,</w:t>
        <w:br/>
        <w:t>Сөйтіп көпке жағар ем.</w:t>
        <w:br/>
        <w:t>Сағатымен жұмыс қып,</w:t>
        <w:br/>
        <w:t>Сағатымен жабар ем.</w:t>
        <w:br/>
        <w:t>--151--</w:t>
        <w:br/>
        <w:t>Бастық болсам егер мен...</w:t>
        <w:br/>
        <w:t>Тартсамдағы жартпас ем,</w:t>
        <w:br/>
        <w:t>Туысыма тартпас ем,</w:t>
        <w:br/>
        <w:t>Жағдайына таныспай,</w:t>
        <w:br/>
        <w:t>Ешкімге айып жаппас ем.</w:t>
        <w:br/>
        <w:t>Жоғарыға жалпақтап,</w:t>
        <w:br/>
        <w:t>Төменгіге жалтақтап.</w:t>
        <w:br/>
        <w:t>Қайтсем ұзақ тұрам деп,</w:t>
        <w:br/>
        <w:t>Жүрмес едім қалтақтап.</w:t>
      </w:r>
    </w:p>
    <w:p>
      <w:r>
        <w:t>Арзан сөзге ермес ем,</w:t>
        <w:br/>
        <w:t>Күнде кінә термес ем.</w:t>
        <w:br/>
        <w:t>Кемістікті жасырып,</w:t>
        <w:br/>
        <w:t>Жалған ақпар бермес ем.</w:t>
        <w:br/>
        <w:t>Арамдыққа бармас ем,</w:t>
        <w:br/>
        <w:t>Жарты тиын алмас ем.</w:t>
        <w:br/>
        <w:t>Мең-зең күйде отырып,</w:t>
        <w:br/>
        <w:t>Күнде ертеңге салмас ем.</w:t>
        <w:br/>
        <w:t>Сынға жүнжіп сынбас ем,</w:t>
        <w:br/>
        <w:t>Ылайланып тұнбас ем.</w:t>
        <w:br/>
        <w:t>Халқым айтқан арызды,</w:t>
        <w:br/>
        <w:t>Тындырмастан тынбас ем.</w:t>
        <w:br/>
        <w:t>Белгі болып қалмас ем,</w:t>
        <w:br/>
        <w:t>Байбалам сап бармас ем.</w:t>
        <w:br/>
        <w:t>Заң-законмен қорқытып,</w:t>
        <w:br/>
        <w:t>Зәрелерін алмас ем.</w:t>
        <w:br/>
        <w:t>Күлген болып келмес ем,</w:t>
        <w:br/>
        <w:t>Күңіреніп бүрмес ем.</w:t>
        <w:br/>
        <w:t>Құс жоғалтқан аңшыдай,</w:t>
        <w:br/>
        <w:t>Көкке қарап жүрмес ем.</w:t>
        <w:br/>
        <w:t>-14-</w:t>
        <w:br/>
        <w:t>Ұйқымды да бөлер ем,</w:t>
        <w:br/>
        <w:t>Қайта-қайта көрер ем.</w:t>
        <w:br/>
        <w:t>Дерт шипасын тапқанша,</w:t>
        <w:br/>
        <w:t>Неге болсын көнер ем.</w:t>
        <w:br/>
        <w:t>Аз болса да берерім,</w:t>
        <w:br/>
        <w:t>Сырқат қамын жер едім.</w:t>
        <w:br/>
        <w:t>Сауықпасын білсем де,</w:t>
        <w:br/>
        <w:t>Сақаясың дер едім.</w:t>
        <w:br/>
        <w:t>Сұрамай еш кісіден,</w:t>
        <w:br/>
        <w:t>Халін біліп түсінен.</w:t>
        <w:br/>
        <w:t>Жүрер едім әр қашан,</w:t>
        <w:br/>
        <w:t>Аяғымның ұшымен.</w:t>
        <w:br/>
        <w:t>Бір тоқтамға жетпесем,</w:t>
        <w:br/>
        <w:t>Болницадан кетпес ем.</w:t>
        <w:br/>
        <w:t>Той-думанда жүргендей,</w:t>
        <w:br/>
        <w:t>Даңғыр-даңғыр етпес ем.</w:t>
        <w:br/>
        <w:t>Жанмен көзін ілмеген,</w:t>
        <w:br/>
        <w:t>Ауырар ем бірге мен.</w:t>
        <w:br/>
        <w:t>Сұрар едім басқадан,</w:t>
        <w:br/>
        <w:t>Ісім болса білмеген.</w:t>
        <w:br/>
        <w:t>Қосылатын жылында,</w:t>
        <w:br/>
        <w:t>Жаңалық көп ғаламда.</w:t>
        <w:br/>
        <w:t>Соларды оқып үйренбей,</w:t>
        <w:br/>
        <w:t>Көрмес едім тыным да.</w:t>
        <w:br/>
        <w:t>--10-</w:t>
      </w:r>
    </w:p>
    <w:p>
      <w:r>
        <w:t>Туған жер дидары</w:t>
        <w:br/>
        <w:t>Шаттығыма тең келер,</w:t>
        <w:br/>
        <w:t>Шабытыма дем берер.</w:t>
        <w:br/>
        <w:t>Туған жермен пара-пар,</w:t>
        <w:br/>
        <w:t>Бақыт болса менде егер.</w:t>
        <w:br/>
        <w:t>Аспанменен теңескен,</w:t>
        <w:br/>
        <w:t>Жұлдыздармен кеңескен.</w:t>
        <w:br/>
        <w:t>Бесбоғдам бар ақ сүңгі,</w:t>
        <w:br/>
        <w:t>Тянь-шаньменен егескен.</w:t>
        <w:br/>
        <w:t>Санар болсам шыңдарды,</w:t>
        <w:br/>
        <w:t>Алтайым бар сындарлы.</w:t>
        <w:br/>
        <w:t>Бауырында байтақ ел,</w:t>
        <w:br/>
        <w:t>Көрмей өскен мұң-зарды.</w:t>
        <w:br/>
        <w:t>Ну орманы тайпалған,</w:t>
        <w:br/>
        <w:t>Сырғалым бар жайқалған.</w:t>
        <w:br/>
        <w:t>Сұғанағын көздердің,</w:t>
        <w:br/>
        <w:t>Сұлулықпен қайтарған.</w:t>
        <w:br/>
        <w:t>Мекен етіп қиясын,</w:t>
        <w:br/>
        <w:t>Қыран салған ұясын.</w:t>
        <w:br/>
        <w:t>Бүркітімнің сұсынан,</w:t>
        <w:br/>
        <w:t>Бойға қуат жиясың.</w:t>
        <w:br/>
        <w:t>Сыңғырлаған бұлағы,</w:t>
        <w:br/>
        <w:t>Балдай татып тұрады.</w:t>
        <w:br/>
        <w:t>Балық толы көлдері,</w:t>
        <w:br/>
        <w:t>Байлық болып тұнады.</w:t>
        <w:br/>
        <w:t>Тұңғиыққа байлаған,</w:t>
        <w:br/>
        <w:t>Құс базарын тойлаған.</w:t>
        <w:br/>
        <w:t>Дайын, Тұлба көлім бар.</w:t>
        <w:br/>
        <w:t>Ақ қайраны ойнаған.</w:t>
        <w:br/>
        <w:t>-154-</w:t>
        <w:br/>
        <w:t>Егер мен...</w:t>
        <w:br/>
        <w:t>Малшы болсам егер мен...</w:t>
        <w:br/>
        <w:t>Түске дейін жатпас ем,</w:t>
        <w:br/>
        <w:t>Малды үйден бақпас ем.</w:t>
        <w:br/>
        <w:t>Жоғалды деп еңіреп,</w:t>
        <w:br/>
        <w:t>Семіздерін сатпас ем.</w:t>
        <w:br/>
        <w:t>Бірдей таңба салмас ем,</w:t>
        <w:br/>
        <w:t>Арамдыққа бармас ем.</w:t>
        <w:br/>
        <w:t>Жақсы малын қоғамның,</w:t>
        <w:br/>
        <w:t>Ауыстырып алмас ем.</w:t>
        <w:br/>
        <w:t>Сірә тыным таппас ем,</w:t>
        <w:br/>
        <w:t>Немқұрайлы бақпас ем.</w:t>
        <w:br/>
        <w:t>Өз малымның шығынын,</w:t>
        <w:br/>
        <w:t>Қоғамдыққа жаппас ем.</w:t>
        <w:br/>
        <w:t>Адалдықтан танбас ем,</w:t>
        <w:br/>
        <w:t>Жаманатқа қалмас ем.</w:t>
        <w:br/>
        <w:t>Бірлестіктің шөбінен,</w:t>
      </w:r>
    </w:p>
    <w:p>
      <w:r>
        <w:t>Өз атыма салмас ем.</w:t>
        <w:br/>
        <w:t>Бір мінезден аумас ем,</w:t>
        <w:br/>
        <w:t>Дау сап күнде жаумас ем.</w:t>
        <w:br/>
        <w:t>Ұзіп-жұлып өнімін.</w:t>
        <w:br/>
        <w:t>Ұрлап-жырлап саумас ем.</w:t>
        <w:br/>
        <w:t>Жаздай сауық құрмас ем,</w:t>
        <w:br/>
        <w:t>Істен мойын бұрмас ем.</w:t>
        <w:br/>
        <w:t>Бірлестікке міндет қып,</w:t>
        <w:br/>
        <w:t>Қол қусырып тұрмас ем.</w:t>
        <w:br/>
        <w:t>Бір де малды ұрмас ем,</w:t>
        <w:br/>
        <w:t>Жүнінен де жұлмас ем.</w:t>
        <w:br/>
        <w:t>Жауыр етіп арқасын,</w:t>
        <w:br/>
        <w:t>Мұрындарын жырмас ем.</w:t>
        <w:br/>
        <w:t>-146-</w:t>
        <w:br/>
        <w:t>Көпке көңіл бөлер ем,</w:t>
        <w:br/>
        <w:t>Әділдікке көнер ем.</w:t>
        <w:br/>
        <w:t>Қамын ойлап халқымның,</w:t>
        <w:br/>
        <w:t>Қажымай тер төгер ем.</w:t>
        <w:br/>
        <w:t>Ақылын да алар ем,</w:t>
        <w:br/>
        <w:t>Хал-жайына қарар ем.</w:t>
        <w:br/>
        <w:t>Өрем жетпес билікті,</w:t>
        <w:br/>
        <w:t>Өздеріне салар ем.</w:t>
        <w:br/>
        <w:t>Өзіме-өзім сенер ем,</w:t>
        <w:br/>
        <w:t>Білімменен жеңер ем.</w:t>
        <w:br/>
        <w:t>Тіл табысып көппенен,</w:t>
        <w:br/>
        <w:t>Ашық жауап берер ем.</w:t>
        <w:br/>
        <w:t>Мақсаты бар көздеген,</w:t>
        <w:br/>
        <w:t>Ісі бардай сөбенен.</w:t>
        <w:br/>
        <w:t>Мінсіз бастық болсам деп,</w:t>
        <w:br/>
        <w:t>Үйренер ем өзгеден.</w:t>
        <w:br/>
        <w:t>Дәрігер болсам мен егер...</w:t>
        <w:br/>
        <w:t>Қанжілік боп жүргенсін,</w:t>
        <w:br/>
        <w:t>(Болатындай тіл мен сұқ).</w:t>
        <w:br/>
        <w:t>Диагноз де қоймас ем,</w:t>
        <w:br/>
        <w:t>Білмей тұра білгенсіп.</w:t>
        <w:br/>
        <w:t>Шаршасам да азбас ем,</w:t>
        <w:br/>
        <w:t>Тимес дәрі жазбас ем.</w:t>
        <w:br/>
        <w:t>Сырқат жанға ұрысып,</w:t>
        <w:br/>
        <w:t>Ата-тегін қазбас ем.</w:t>
        <w:br/>
        <w:t>Қарамастан жайыңа,</w:t>
        <w:br/>
        <w:t>Бір көрініп айына.</w:t>
        <w:br/>
        <w:t>Көріп, емін жаздым деп,</w:t>
        <w:br/>
        <w:t>Кетпес едім жайыма.</w:t>
        <w:br/>
        <w:t>-19-</w:t>
      </w:r>
    </w:p>
    <w:p>
      <w:r>
        <w:t>Ауыл көктемі</w:t>
        <w:br/>
        <w:t>Байлық пен бақыт тұрағы,</w:t>
        <w:br/>
        <w:t>Жадырап, жайнап тұрады.</w:t>
        <w:br/>
        <w:t>Даласы балқып маужырап,</w:t>
        <w:br/>
        <w:t>Аспаны нұрмен тұнады.</w:t>
        <w:br/>
        <w:t>Асығып алға бұлағы,</w:t>
        <w:br/>
        <w:t>Шақырып ауыл тұрады.</w:t>
        <w:br/>
        <w:t>Өрекпіп тұрған көңілді,</w:t>
        <w:br/>
        <w:t>Өзіне тартып бұрады.</w:t>
        <w:br/>
        <w:t>Күлкісіз күні батпайды,</w:t>
        <w:br/>
        <w:t>Сауықсыз таңы атпайды.</w:t>
        <w:br/>
        <w:t>Жазықта қойы маңырап,</w:t>
        <w:br/>
        <w:t>Төскейде жылқы қаптайды.</w:t>
        <w:br/>
        <w:t>Сиыры өріп ой жаққа,</w:t>
        <w:br/>
        <w:t>Түйесі шығып мойнаққа.</w:t>
        <w:br/>
        <w:t>Қораға барсаң құлпырып,</w:t>
        <w:br/>
        <w:t>Қозысы жүрер ойнақтап.</w:t>
        <w:br/>
        <w:t>Төлдеген қойын құп алып,</w:t>
        <w:br/>
        <w:t>Шөлдеген қойын суарып.</w:t>
        <w:br/>
        <w:t>Бойжеткен жүрер бұралып,</w:t>
        <w:br/>
        <w:t>Төлдерге қарап қуанып.</w:t>
        <w:br/>
        <w:t>Базар ғып байтақ даланы,</w:t>
        <w:br/>
        <w:t>Думанмен шамы жанады.</w:t>
        <w:br/>
        <w:t>Ауылға барсаң жолың боп,</w:t>
        <w:br/>
        <w:t>Әнімен қабыл алады.</w:t>
        <w:br/>
        <w:t>Салтынан ауыт баспасаң,</w:t>
        <w:br/>
        <w:t>Әдептен ары аспасаң.</w:t>
        <w:br/>
        <w:t>Кетеді соңы той болып,</w:t>
        <w:br/>
        <w:t>Бір ауыз өлең бастасаң.</w:t>
        <w:br/>
        <w:t>-15-</w:t>
        <w:br/>
        <w:t>Өлең туарда</w:t>
        <w:br/>
        <w:t>Сыншыларым мүйіздеп жүрмесін деп,</w:t>
        <w:br/>
        <w:t>Сырластарым мысқылдап күлмесін деп.</w:t>
        <w:br/>
        <w:t>Өзімді-өзім құлыптап иен үйге,</w:t>
        <w:br/>
        <w:t>Отырамын өлеңнің түрмесінде.</w:t>
        <w:br/>
        <w:t>Ондай кезде ұқпаймын не десең де,</w:t>
        <w:br/>
        <w:t>Қыңқ етпеймін есекке теңесең де.</w:t>
        <w:br/>
        <w:t>Тілсіз мылқау, құлақсыз керең болып,</w:t>
        <w:br/>
        <w:t>Отырамын ойыммен егесем де.</w:t>
        <w:br/>
        <w:t>Қалмайын деп шаладай бықсық болып,</w:t>
        <w:br/>
        <w:t>Көргемін жоқ шыр бітіп, шықшыт толып.</w:t>
        <w:br/>
        <w:t>Шабыт деген үркек қой байқа, жаным,</w:t>
        <w:br/>
        <w:t>Кекіліктей кетпесін быт-шыт болып.</w:t>
        <w:br/>
        <w:t>Ерімесе шын ақын ішіменен,</w:t>
        <w:br/>
        <w:t>Тумайды өлең білектің күшіменен.</w:t>
        <w:br/>
        <w:t>Ондай шақта жаныма жақындасаң -</w:t>
        <w:br/>
        <w:t>Қозғала гөр аяқтың ұшыменен.</w:t>
      </w:r>
    </w:p>
    <w:p>
      <w:r>
        <w:t>Дабыра ғып ақын деп таудай етіп,</w:t>
        <w:br/>
        <w:t>Жүрген елден жүрмейтін шалғай кетіп.</w:t>
        <w:br/>
        <w:t>Шабыт деген өткінші бұлт секілді,</w:t>
        <w:br/>
        <w:t>Байқамасаң кетеді жаумай өтіп.</w:t>
        <w:br/>
        <w:t>Оқшауланып дос-жора туысымнан,</w:t>
        <w:br/>
        <w:t>Бошалаған інгендей тұрысымнан.</w:t>
        <w:br/>
        <w:t>Түңілме тек, бұл өлең құм секілді,</w:t>
        <w:br/>
        <w:t>Сусып түсіп кетпесін уысымнан.</w:t>
        <w:br/>
        <w:t>Шоқтай балқып сөнбеген қызуы әлі,</w:t>
        <w:br/>
        <w:t>Жанды ерітіп, сұлудай сызылады.</w:t>
        <w:br/>
        <w:t>Өлең деген кінәмшіл, шамкөс нәрсе,</w:t>
        <w:br/>
        <w:t>Жақындама-</w:t>
        <w:br/>
        <w:t>Сабындай бұзылады.</w:t>
        <w:br/>
        <w:t>--120--</w:t>
        <w:br/>
        <w:t>Сілеусін мен мәліні,</w:t>
        <w:br/>
        <w:t>Ақ жусанын жамылған.</w:t>
        <w:br/>
        <w:t>Тоқтыбадақ, дуадақ,</w:t>
        <w:br/>
        <w:t>Жер сонысын қуалап.</w:t>
        <w:br/>
        <w:t>Мекен болған құсқа да</w:t>
        <w:br/>
        <w:t>Тусып тұрған ту алап.</w:t>
        <w:br/>
        <w:t>Кекілігі кердеңдеп,</w:t>
        <w:br/>
        <w:t>Байғұз, көкек желпеңдеп.</w:t>
        <w:br/>
        <w:t>Сайраңдайды аққу, қаз,</w:t>
        <w:br/>
        <w:t>Алты айшылық жерден кеп.</w:t>
        <w:br/>
        <w:t>Шаттығыма тең келер,</w:t>
        <w:br/>
        <w:t>Шабытыма дем берер.</w:t>
        <w:br/>
        <w:t>Туған жермен пара- пар,</w:t>
        <w:br/>
        <w:t>Бақыт боса менде егер.</w:t>
        <w:br/>
        <w:t>Ағаш өсіп не түрлі,</w:t>
        <w:br/>
        <w:t>Орман болып жетілді.</w:t>
        <w:br/>
        <w:t>Жер төсінен шеңбектеп,</w:t>
        <w:br/>
        <w:t>Ұстап тұрған секілді.</w:t>
        <w:br/>
        <w:t>Қорғанымдай сақ тұрған,</w:t>
        <w:br/>
        <w:t>Қарағайлар сап құрған.</w:t>
        <w:br/>
        <w:t>Мәңгі жасыл шыршалар,</w:t>
        <w:br/>
        <w:t>Жастық сынды шат-думан.</w:t>
        <w:br/>
        <w:t>Менің құтты даламнан,</w:t>
        <w:br/>
        <w:t>Куат алып таралған.</w:t>
        <w:br/>
        <w:t>Самырсын бар сыланған,</w:t>
        <w:br/>
        <w:t>Ақ қайың бар таранған.</w:t>
        <w:br/>
        <w:t>Желкілдеген талы бар,</w:t>
        <w:br/>
        <w:t>Нар терегі тағы бар.</w:t>
        <w:br/>
        <w:t>Туған жердің қойнынан,</w:t>
        <w:br/>
        <w:t>Қалағаның табылар.</w:t>
        <w:br/>
        <w:t>--136-</w:t>
      </w:r>
    </w:p>
    <w:p>
      <w:r>
        <w:t>Ағайын атынан</w:t>
        <w:br/>
        <w:t>- Төңкерісшіл жауынгер дәстүрі бар,</w:t>
        <w:br/>
        <w:t>Ежелден -ақ қажырлы жастығы бар.</w:t>
        <w:br/>
        <w:t>Біз білеміз қазақты еңбек сүйгіш,</w:t>
        <w:br/>
        <w:t>Еңбегінің еселі тасқыны бар.</w:t>
        <w:br/>
        <w:t>Алған беттен, сертінен шегінбейтін,</w:t>
        <w:br/>
        <w:t>Мақсатынан басқаға телінбейтін.</w:t>
        <w:br/>
        <w:t>Біз білеміз қазақты жаны жайсаң,</w:t>
        <w:br/>
        <w:t>Дегенінен басқаға берілмейтін.</w:t>
        <w:br/>
        <w:t>Ер қазақ -деп-жасаған жаңа қадам,</w:t>
        <w:br/>
        <w:t>Епіміздің басшысы бағалаған.</w:t>
        <w:br/>
        <w:t>Әлденеше бесжылдық бәйгеңізді,</w:t>
        <w:br/>
        <w:t>Менің халқым еңбекпен ағалаған.</w:t>
        <w:br/>
        <w:t>Мақтау емес бұл баға жүйесі жоқ,</w:t>
        <w:br/>
        <w:t>Талай сыйлық өзіңе тиесі боп.</w:t>
        <w:br/>
        <w:t>Менің халқым танылған елімізге,</w:t>
        <w:br/>
        <w:t>Қызыл тулы орденнің иесі боп.</w:t>
        <w:br/>
        <w:t>Қиын қыстау күнде де қаймықпаған,</w:t>
        <w:br/>
        <w:t>Еш нәрседен көңілі шайлықпаған.</w:t>
        <w:br/>
        <w:t>Жетіп келген қашан да дегеніне,</w:t>
        <w:br/>
        <w:t>Еш құдірет сертінен айнытпаған.</w:t>
        <w:br/>
        <w:t>Шыққан болсақ жылдардың өріне біз,</w:t>
        <w:br/>
        <w:t>Әлі сондай биіктен көрінеміз.</w:t>
        <w:br/>
        <w:t>Биылғы жыл болған соң малым семіз,</w:t>
        <w:br/>
        <w:t>Келер жылы туады төлім егіз.</w:t>
        <w:br/>
        <w:t>Қыстың қамын көктемнен қолға аламыз,</w:t>
        <w:br/>
        <w:t>Жемшөп жайын көп болып толғанамыз.</w:t>
        <w:br/>
        <w:t>Отарында отардың қона түнеп,</w:t>
        <w:br/>
        <w:t>Өнегесін Ақанның қолданамыз.</w:t>
        <w:br/>
        <w:t>--162-</w:t>
        <w:br/>
        <w:t>Қайнарына қарасам,</w:t>
        <w:br/>
        <w:t>Дертке шипа арасан.</w:t>
        <w:br/>
        <w:t>Шегіртай мен Ақсуды,</w:t>
        <w:br/>
        <w:t>Болар құтқа баласам.</w:t>
        <w:br/>
        <w:t>Қобда өзенім ашулы,</w:t>
        <w:br/>
        <w:t>Білмес, сірә, жасуды.</w:t>
        <w:br/>
        <w:t>Міндеттеніп алғандай,</w:t>
        <w:br/>
        <w:t>Мыңдап ағаш тасуды.</w:t>
        <w:br/>
        <w:t>Аққол, соғақ саласы,</w:t>
        <w:br/>
        <w:t>Жасыл майса жағасы.</w:t>
        <w:br/>
        <w:t>Бұлғын, сагсай өзенім,</w:t>
        <w:br/>
        <w:t>Тіршіліктің анасы.</w:t>
        <w:br/>
        <w:t>Шаттығыма тең келер,</w:t>
        <w:br/>
        <w:t>Шабытыма дем берер,</w:t>
      </w:r>
    </w:p>
    <w:p>
      <w:r>
        <w:t>Туған жермен пара-пар,</w:t>
        <w:br/>
        <w:t>Бақытым болса менде егер.</w:t>
        <w:br/>
        <w:t>Нар тауларым мұнарлы,</w:t>
        <w:br/>
        <w:t>Шөбі шүйгін құнарлы.</w:t>
        <w:br/>
        <w:t>Ұшырасын төсінен,</w:t>
        <w:br/>
        <w:t>Үйірімен ұларды.</w:t>
        <w:br/>
        <w:t>Қоңыр аю барбаңдап,</w:t>
        <w:br/>
        <w:t>Қара суыр тарбаңдап.</w:t>
        <w:br/>
        <w:t>Ор түлкісі жортады,</w:t>
        <w:br/>
        <w:t>Бөктеріне барғанда-ақ .</w:t>
        <w:br/>
        <w:t>Бөрі берік бекініп,</w:t>
        <w:br/>
        <w:t>Сұр қояны секіріп.</w:t>
        <w:br/>
        <w:t>Еркінсиді бұғысы,</w:t>
        <w:br/>
        <w:t>Еркін өсіп жетіліп.</w:t>
        <w:br/>
        <w:t>Арқар өріп адырдан,</w:t>
        <w:br/>
        <w:t>Таудан- тауға ағылған.</w:t>
        <w:br/>
        <w:t>--125-</w:t>
        <w:br/>
        <w:t>Шофер болсам егер мен...</w:t>
        <w:br/>
        <w:t>Жаттық жолда болам деп,</w:t>
        <w:br/>
        <w:t>Күнде үйімде қонам деп.</w:t>
        <w:br/>
        <w:t>Бас пайдамды көп ойлап,</w:t>
        <w:br/>
        <w:t>Ұмтылмас ем соған тек.</w:t>
        <w:br/>
        <w:t>«Өзің біл» деп елесең,</w:t>
        <w:br/>
        <w:t>Өз қамымды жемес ем.</w:t>
        <w:br/>
        <w:t>Пайдасыз жол келсе де,</w:t>
        <w:br/>
        <w:t>Бұзылып тұр демес ем.</w:t>
        <w:br/>
        <w:t>Бастыққа ептеп жағынып,</w:t>
        <w:br/>
        <w:t>Кей шоферше қағынып.</w:t>
        <w:br/>
        <w:t>Аспандамай, тәртіппен,</w:t>
        <w:br/>
        <w:t>Жүрер едім бағынып.</w:t>
        <w:br/>
        <w:t>Механикті міндемей,</w:t>
        <w:br/>
        <w:t>Өзгелерді күндемей.</w:t>
        <w:br/>
        <w:t>Машинамды меңгеріп,</w:t>
        <w:br/>
        <w:t>Жүрер едім үндемей.</w:t>
        <w:br/>
        <w:t>Слесарь бар деп сеніп,</w:t>
        <w:br/>
        <w:t>Әкелмес ем бөксеріп.</w:t>
        <w:br/>
        <w:t>Әр тетікті күн сайын,</w:t>
        <w:br/>
        <w:t>Көрер едім тексеріп.</w:t>
        <w:br/>
        <w:t>Ақау жерін табар ем,</w:t>
        <w:br/>
        <w:t>Мүлтіксіз ғып бағар ем.</w:t>
        <w:br/>
        <w:t>Өзім егер білмесем,</w:t>
        <w:br/>
        <w:t>Сұрап, біліп алар ем.</w:t>
        <w:br/>
        <w:t>Қара майдың қаспағы,</w:t>
        <w:br/>
        <w:t>Басқан қара баспағы.</w:t>
        <w:br/>
        <w:t>Болмас едім, оқыр ем,</w:t>
      </w:r>
    </w:p>
    <w:p>
      <w:r>
        <w:t>Жіберместен баспаны.</w:t>
        <w:br/>
        <w:t>--132-</w:t>
        <w:br/>
        <w:t>Қалмасын деп түсінбей,</w:t>
        <w:br/>
        <w:t>Тағы айтайын мүсіндей.</w:t>
        <w:br/>
        <w:t>Бәйшешегі жерімнің,</w:t>
        <w:br/>
        <w:t>Түсті кілем түсіндей,</w:t>
        <w:br/>
        <w:t>Жеріме жер жетпейді,</w:t>
        <w:br/>
        <w:t>Құнарлы онан өтпейді.</w:t>
        <w:br/>
        <w:t>Кесте дерсің таңдайлы,</w:t>
        <w:br/>
        <w:t>Бетегелі беткейді.</w:t>
        <w:br/>
        <w:t>Жапырағы күректей,</w:t>
        <w:br/>
        <w:t>Жалбызы бар білектей.</w:t>
        <w:br/>
        <w:t>Шалқып тұрған, шалғыны,</w:t>
        <w:br/>
        <w:t>Сусып тұрған жібектей.</w:t>
        <w:br/>
        <w:t>Тіл үйірер балаудай,</w:t>
        <w:br/>
        <w:t>Тарлауы бар сабаудай.</w:t>
        <w:br/>
        <w:t>Қарақұйрық, селеулі,</w:t>
        <w:br/>
        <w:t>Тоқындайды алаудай.</w:t>
        <w:br/>
        <w:t>Сарымсағы сазандай,</w:t>
        <w:br/>
        <w:t>Қаңбағы бар қазандай.</w:t>
        <w:br/>
        <w:t>Туған жердің көркіне,</w:t>
        <w:br/>
        <w:t>Көп қараймын көз алмай.</w:t>
        <w:br/>
        <w:t>Шаттығыма тең келер,</w:t>
        <w:br/>
        <w:t>Шабытыма дем берер,</w:t>
        <w:br/>
        <w:t>Туған жермен пара-пар,</w:t>
        <w:br/>
        <w:t>Бақыт боса менде егер.</w:t>
        <w:br/>
        <w:t>Малға жайлы қонысым,</w:t>
        <w:br/>
        <w:t>Сайран салып сол үшін.</w:t>
        <w:br/>
        <w:t>Бес түлігім өседі,</w:t>
        <w:br/>
        <w:t>Жерімнің жеп сонысын.</w:t>
        <w:br/>
        <w:t>Күзеп өзен бойларын,</w:t>
        <w:br/>
        <w:t>Қыстап таудың қойнауын.</w:t>
        <w:br/>
        <w:t>--127--</w:t>
        <w:br/>
        <w:t>Жаныңа шаттық қана тұрақтанып,</w:t>
        <w:br/>
        <w:t>Күлумен көңіліңнен күй ақтарып.</w:t>
        <w:br/>
        <w:t>Балаңнан бала сүйіп отыра бер,</w:t>
        <w:br/>
        <w:t>Өзің бір ясли сияқтанып.</w:t>
        <w:br/>
        <w:t>Жан досым, жалын құрбым өнер қуған,</w:t>
        <w:br/>
        <w:t>Сендермен өткен еді нелер думан.</w:t>
        <w:br/>
        <w:t>Аялап өздеріңді жүремін мен,</w:t>
        <w:br/>
        <w:t>Ортаңнан ойлы шыққан,шебер туған.</w:t>
        <w:br/>
        <w:t>Қарасаң кешегіні салғастырып,</w:t>
        <w:br/>
        <w:t>Ағаның асыл ісін жалғастырып.</w:t>
        <w:br/>
        <w:t>Бүгінді жасап жатқан сендерсіңдер,</w:t>
      </w:r>
    </w:p>
    <w:p>
      <w:r>
        <w:t>Ескіні жаңаменен алмастырып.</w:t>
        <w:br/>
        <w:t>Телегей еңбектегі табысыңнан,</w:t>
        <w:br/>
        <w:t>Бұл күнде дұшпаныңның сағы сынған.</w:t>
        <w:br/>
        <w:t>Жан - досым, жалын құрбым, сілтей бергін,</w:t>
        <w:br/>
        <w:t>Танбастан экспресс шабысыңнан.</w:t>
        <w:br/>
        <w:t>Ерке інім, ибағатты қарындасым!</w:t>
        <w:br/>
        <w:t>Жанатын жай отындай шағыңдасың.</w:t>
        <w:br/>
        <w:t>Қылыштай қиып түсер жастығыңмен,</w:t>
        <w:br/>
        <w:t>Еңбегің елге деген жалындасын!</w:t>
        <w:br/>
        <w:t>Бал - бөбек, гүл шоғындай бапталынған,</w:t>
        <w:br/>
        <w:t>Кетпесін әнші бұлбұл бақтарыңнан.</w:t>
        <w:br/>
        <w:t>Күншуақ күлкілерің тасқындасын,</w:t>
        <w:br/>
        <w:t>Ананың алғысындай ақтарылған!</w:t>
        <w:br/>
        <w:t>Мен де бір құт ұяның түлегі едім,</w:t>
        <w:br/>
        <w:t>Өздерің өмірімнің тірегі едің.</w:t>
        <w:br/>
        <w:t>Әрқашан шаттықпенен жолығайық,</w:t>
        <w:br/>
        <w:t>Бәріңе бақыт болсын тілегенім!</w:t>
        <w:br/>
        <w:t>--161-</w:t>
        <w:br/>
        <w:t>Бәріңе бақыт тілеймін</w:t>
        <w:br/>
        <w:t>Нар-ағам, бозтарланым, ақайылым,</w:t>
        <w:br/>
        <w:t>Ай- әжем, алтын - анам, арай-інім.</w:t>
        <w:br/>
        <w:t>Жан досым, жарқын құрбым, бал-бөбегім,</w:t>
        <w:br/>
        <w:t>Армысың, асыл туған ағайыным!</w:t>
        <w:br/>
        <w:t>Әжелер - ақ самайын қырау шалған,</w:t>
        <w:br/>
        <w:t>Қорғаған арын таза тұман, шаңнан.</w:t>
        <w:br/>
        <w:t>Жақтаған адалдықты жан едіңдер,</w:t>
        <w:br/>
        <w:t>Өзгенің жоғына да сұрау салған.</w:t>
        <w:br/>
        <w:t>Кемдік жоқ бұл күндері қыз-ұлыңда,</w:t>
        <w:br/>
        <w:t>Жастықтың жалындап жүр қызуында.</w:t>
        <w:br/>
        <w:t>Жүзіңді жүзге дейін мұң шалмасын,</w:t>
        <w:br/>
        <w:t>Көріп өт немереңнің қызығын да!</w:t>
        <w:br/>
        <w:t>Нар аға, өмірді өткен астаң-кестең,</w:t>
        <w:br/>
        <w:t>Аш-тоқты, бар мен жоқты бастан кешкен.</w:t>
        <w:br/>
        <w:t>Сен дағы күлімдеп өт, ертегі етіп,</w:t>
        <w:br/>
        <w:t>Кешегі ауылыңды қашқан - көшкен.</w:t>
        <w:br/>
        <w:t>Қырандай қия шыңды таңдадыңдар,</w:t>
        <w:br/>
        <w:t>Бел шешіп, баптанып дем алмадыңдар.</w:t>
        <w:br/>
        <w:t>Бүгінгі әр ағашта, әр кірпіште,</w:t>
        <w:br/>
        <w:t>Сендердің терлерің бар, қандарың бар!</w:t>
        <w:br/>
        <w:t>Ақ ана, нар ағаның қанатындай,</w:t>
        <w:br/>
        <w:t>Жолың бар ғасырларға баратындай.</w:t>
        <w:br/>
        <w:t>Жар күтіп, бала бақтың тар күнде де,</w:t>
        <w:br/>
        <w:t>Жөнің бар бақытты еркін табатындай.</w:t>
      </w:r>
    </w:p>
    <w:p>
      <w:r>
        <w:t>Мал бақтың түзде егін дестеледің,</w:t>
        <w:br/>
        <w:t>От жақтың, үйде бұйым кестеледің.</w:t>
        <w:br/>
        <w:t>Ал, бүгін «ардақты ана» атаныпсың,</w:t>
        <w:br/>
        <w:t>Кеп-кеше жайсыз өмір кешкен едің.</w:t>
        <w:br/>
        <w:t>-160-</w:t>
        <w:br/>
        <w:t>Қайдан білсін жұрт менің іштегімді,</w:t>
        <w:br/>
        <w:t>Таудан бірақ саудырап түскенімді.</w:t>
        <w:br/>
        <w:t>Қайдан білсін жұрт менің мәңгі-бақи.</w:t>
        <w:br/>
        <w:t>Жазылмайтын бір уды ішкенімді.</w:t>
        <w:br/>
        <w:t>Алдап кетер тірлікке алданам да,</w:t>
        <w:br/>
        <w:t>Күйбеңдеймін онымды аңғарам ба.</w:t>
        <w:br/>
        <w:t>Ішім толып бір сәтке кетер ме еді,</w:t>
        <w:br/>
        <w:t>Ауық-ауық күрсініп алмағанда.</w:t>
        <w:br/>
        <w:t>Осы екен ғой баянсыз жалған деген,</w:t>
        <w:br/>
        <w:t>Осы екен ғой аңырап қалған деген.</w:t>
        <w:br/>
        <w:t>Осы екен ғой бір сәтке кетер ме еді,</w:t>
        <w:br/>
        <w:t>Таусылар ма іштегі арман деген.</w:t>
        <w:br/>
        <w:t>Онсыз шала бықсыған шоқтаймын ғой,</w:t>
        <w:br/>
        <w:t>Жаным бөлек болған соң тоқтаймын ғой.</w:t>
        <w:br/>
        <w:t>Әр күн сайын білініп жоқ екені.</w:t>
        <w:br/>
        <w:t>Әр күн сайын егіліп жоқтаймын ғой.</w:t>
        <w:br/>
        <w:t>Қызыл төбем тіліңе көнейінші,</w:t>
        <w:br/>
        <w:t>Тоқта десең - тоқтап бір көрейінші.</w:t>
        <w:br/>
        <w:t>Тоқтау айтар жанға да зар болармын.</w:t>
        <w:br/>
        <w:t>Қалғандарға қамқорлық бөлейінші.</w:t>
        <w:br/>
        <w:t>Ақ бұлақтай шапқылап қарлы құздан,</w:t>
        <w:br/>
        <w:t>Ақ толқындай екпіндеп жарды бұзған.</w:t>
        <w:br/>
        <w:t>Сағынышпен сабылып біз келгенде,</w:t>
        <w:br/>
        <w:t>Әлдемдей боп қабыл ал алдымыздан.</w:t>
        <w:br/>
        <w:t>Айналайын, айналдым ақылыңнан,</w:t>
        <w:br/>
        <w:t>Құрақ ұшып жүйеге жапырылған.</w:t>
        <w:br/>
        <w:t>Аңыраған ауылға тоқтау болған,</w:t>
        <w:br/>
        <w:t>Айналмасқа бола ма ақын ұлдан.</w:t>
        <w:br/>
        <w:t>Мен де саған иланып баласынбай,</w:t>
        <w:br/>
        <w:t>Әлпештейін көзімнің қарасындай.</w:t>
        <w:br/>
        <w:t>Мың жасатып Әлдемің ұрпақтарын.</w:t>
        <w:br/>
        <w:t>Өсіріңдер саусақтың саласындай.</w:t>
        <w:br/>
        <w:t>-144-</w:t>
        <w:br/>
        <w:t>Қалқам-ау, қандай адам аңсағаның?</w:t>
        <w:br/>
        <w:t>Қызықсам мен бұлақтың күлкісіне,</w:t>
        <w:br/>
        <w:t>Қызықтың сен таудағы гүл түсіне.</w:t>
        <w:br/>
        <w:t>Жалт етіп алдымыздан тұра қашқан,</w:t>
        <w:br/>
        <w:t>Бұлт арман қырдың қызыл түлкісі ме?</w:t>
        <w:br/>
        <w:t>Ай батып бір күлместен, жылынбастан,</w:t>
      </w:r>
    </w:p>
    <w:p>
      <w:r>
        <w:t>Аспанда жұлдыз қалып жымыңдасқан.</w:t>
        <w:br/>
        <w:t>Екеуміз түн бойына сырлассақ та.</w:t>
        <w:br/>
        <w:t>Қызыл гүл орнында тұр жұлынбастан.</w:t>
        <w:br/>
        <w:t>Соқтырып өзіңнен бір таң самалын,</w:t>
        <w:br/>
        <w:t>Ерніңнің балы ма еді тамсағаның.</w:t>
        <w:br/>
        <w:t>Жаныңда мен жүрсем де арман етіп,</w:t>
        <w:br/>
        <w:t>Қалқам-ау қандай адам аңсағаның?</w:t>
        <w:br/>
        <w:t>"--І77-</w:t>
        <w:br/>
        <w:t>Үңілші жақындап бір жағалауға,</w:t>
        <w:br/>
        <w:t>Айналдым керегіңе жарамауға.</w:t>
        <w:br/>
        <w:t>Өзегім өрім-өрім, тілім-тілім,</w:t>
        <w:br/>
        <w:t>Бола ма мені осылай жаралауға?!</w:t>
        <w:br/>
        <w:t>Өкпем не кінә тағып жазаласаң,</w:t>
        <w:br/>
        <w:t>Жөн шығар мәпелеумен мазаласаң.</w:t>
        <w:br/>
        <w:t>Ойласаң ақылға сап құтыңмын ғой,</w:t>
        <w:br/>
        <w:t>Бірауық нең кетеді тазаласаң!</w:t>
        <w:br/>
        <w:t>Қаланың тұрғыны деп аталғандар,</w:t>
        <w:br/>
        <w:t>Не деген мейірімі жоқ қатал жандар!</w:t>
        <w:br/>
        <w:t>Көрсетер құрметің осы болса,</w:t>
        <w:br/>
        <w:t>Бәріңе рахмет,«қаһармандар!»</w:t>
        <w:br/>
        <w:t>Бұл күнде таусылардай шағымдамын,</w:t>
        <w:br/>
        <w:t>Анаңдай әркез сенің жағыңдамын.</w:t>
        <w:br/>
        <w:t>Арғысын өзің ойлан, ақылды адам,</w:t>
        <w:br/>
        <w:t>Бұл менің ең соңғы рет шағынғаным!!!</w:t>
        <w:br/>
        <w:t>--165--</w:t>
        <w:br/>
        <w:t>Туған ел, туған жерге</w:t>
        <w:br/>
        <w:t>Сенің нұрың - жанымда аққан ағын,</w:t>
        <w:br/>
        <w:t>Сенде жанған, туған жер, бақ талабым!</w:t>
        <w:br/>
        <w:t>Сеніменен баймын да бақыттымын,</w:t>
        <w:br/>
        <w:t>Сеніменен өзгеге мақтанамын.</w:t>
        <w:br/>
        <w:t>Сенің әнің жасымнан жаттағаным,</w:t>
        <w:br/>
        <w:t>Сенің жырың жүректе баптағаным,</w:t>
        <w:br/>
        <w:t>Сенің күйің кеудемде күмбірлеген.</w:t>
        <w:br/>
        <w:t>Дәл өзіңдей шалқимын шаттанамын.</w:t>
        <w:br/>
        <w:t>Сағыныш боп сарымайдай сақтағаным,</w:t>
        <w:br/>
        <w:t>Алыстасам тозуға шақ қаламын.</w:t>
        <w:br/>
        <w:t>Боз інгеннің боздаған ботасындай,</w:t>
        <w:br/>
        <w:t>Ақ төсіңді аймалап сап табамын.</w:t>
        <w:br/>
        <w:t>Сен тұрасың алдымда қорғандай боп,</w:t>
        <w:br/>
        <w:t>Болмасаң да әйгілі, болғандай боп.</w:t>
        <w:br/>
        <w:t>Тауыңменен тайсалмас тасыңменен,</w:t>
        <w:br/>
        <w:t>Көрінесің сыңсыған ормандай боп.</w:t>
        <w:br/>
        <w:t>-178-</w:t>
      </w:r>
    </w:p>
    <w:p>
      <w:r>
        <w:t>Ол да мұратына жетер еді</w:t>
        <w:br/>
        <w:t>Тауымның қойны толған шынар болса,</w:t>
        <w:br/>
        <w:t>Орманға ойлы жүрек құмар болса.</w:t>
        <w:br/>
        <w:t>Шыдар ма төбе құйқаң шымырламай,</w:t>
        <w:br/>
        <w:t>Бір талын сумақы қол жұлар болса.</w:t>
        <w:br/>
        <w:t>Тауымның қойны толған ұлар болса,</w:t>
        <w:br/>
        <w:t>Ұлар да бұл өмірге құмар болса.</w:t>
        <w:br/>
        <w:t>Ағайын ауырмай ма ет жүрегің,</w:t>
        <w:br/>
        <w:t>Айырылып сыңарынан жылар болса.</w:t>
        <w:br/>
        <w:t>Суымның түбі толған балық болса,</w:t>
        <w:br/>
        <w:t>Балыққа көзің әбден қанық болса.</w:t>
        <w:br/>
        <w:t>Ағайын ауырмасаң жаның қалай,</w:t>
        <w:br/>
        <w:t>Мұның да таусылар анық болса.</w:t>
        <w:br/>
        <w:t>Қойнауда суыр қойдай өрер болса,</w:t>
        <w:br/>
        <w:t>Ойлы бас, оны құт деп көрер болса.</w:t>
        <w:br/>
        <w:t>Қалайша кейімессің кім көрінген,</w:t>
        <w:br/>
        <w:t>Атқылап ажал отын төгер болса.</w:t>
        <w:br/>
        <w:t>Гүл тірлік күнге жайып алақанын,</w:t>
        <w:br/>
        <w:t>Күткенде тәтті үмітпен дала таңын.</w:t>
        <w:br/>
        <w:t>Елжіреп аялаймын шыдармысың,</w:t>
        <w:br/>
        <w:t>Аққудың аппақ қардай балапанын.</w:t>
        <w:br/>
        <w:t>Анадай аяласақ нетер еді,</w:t>
        <w:br/>
        <w:t>Аң өсіп, орман тусып кетер еді.</w:t>
        <w:br/>
        <w:t>Адамнан адамдықты көргеннен соң,</w:t>
        <w:br/>
        <w:t>Олар да мұратына жетер еді.</w:t>
        <w:br/>
        <w:t>"1 -</w:t>
        <w:br/>
        <w:t>Айтыңдар</w:t>
        <w:br/>
        <w:t>Көңілім бар тірліктен безінбеген,</w:t>
        <w:br/>
        <w:t>Сырларым бар ұқпаған, сезінбеген.</w:t>
        <w:br/>
        <w:t>Әбігермін жүректі жырлатам деп,</w:t>
        <w:br/>
        <w:t>Осынау бір тұп-тұнық кезімде мен.</w:t>
        <w:br/>
        <w:t>Қайратыма қайралған төзімменен,</w:t>
        <w:br/>
        <w:t>Түйгенімнің айнытпай өзін берем.</w:t>
        <w:br/>
        <w:t>Бере алмасам айтыңдар, көре алмадым,</w:t>
        <w:br/>
        <w:t>Өз бетімді өзімнің көзімменен.</w:t>
        <w:br/>
        <w:t>Біреулер бар өмірден елтіп өткен,</w:t>
        <w:br/>
        <w:t>Біреулер бар біреуді жемтік еткен.</w:t>
        <w:br/>
        <w:t>Осыларды өзінің көзіне айтпай,</w:t>
        <w:br/>
        <w:t>Жағымпаз боп жүрмін бе тентіреп мен.</w:t>
        <w:br/>
        <w:t>Ыңыршақ ер арқасын алған аттай,</w:t>
        <w:br/>
        <w:t>Жер тағандап қалған бар жанға батпай.</w:t>
        <w:br/>
        <w:t>Осылардың көңілін күндіз көрмей,</w:t>
        <w:br/>
        <w:t>Түнде жортып жүрмін бе жарқанаттай.</w:t>
      </w:r>
    </w:p>
    <w:p>
      <w:r>
        <w:t>Көз қиығын құрбыға қадап атпай,</w:t>
        <w:br/>
        <w:t>Күйік тиіп уланған махаббаттай.</w:t>
        <w:br/>
        <w:t>Жанбай сөнген жастықты жани алмай,</w:t>
        <w:br/>
        <w:t>Бұғып жүрсем айтыңдар жапалақтай.</w:t>
        <w:br/>
        <w:t>Тапшы көрген тағдырдың жұлым асын,</w:t>
        <w:br/>
        <w:t>Адамдар бар күлкіден мұңы басым.</w:t>
        <w:br/>
        <w:t>Осылардың жүрегін жұбатпасам,</w:t>
        <w:br/>
        <w:t>Қойыңыздар Байбатырұлына сын.</w:t>
        <w:br/>
        <w:t>-16%6-</w:t>
        <w:br/>
        <w:t>Махаббатқа бас идім</w:t>
        <w:br/>
        <w:t>Арқасына ақпанның мұзы қатқан,</w:t>
        <w:br/>
        <w:t>Өзен едім арнасын бұзып аққан.</w:t>
        <w:br/>
        <w:t>Махаббаттың алдына бас идім де,</w:t>
        <w:br/>
        <w:t>Жігіт болдым қыз сүйіп, қыз ұнатқан.</w:t>
        <w:br/>
        <w:t>Теңіз едім толқыннан аспанға атқан,</w:t>
        <w:br/>
        <w:t>Дауыл едім ашуын аспандатқан.</w:t>
        <w:br/>
        <w:t>Махаббаттың адына бас иген соң,</w:t>
        <w:br/>
        <w:t>Қимасы боп жүрейін қимасымның...</w:t>
        <w:br/>
        <w:t>Ізде мені</w:t>
        <w:br/>
        <w:t>(Романс)</w:t>
        <w:br/>
        <w:t>Күннен ізде нұр сәулесін құлатқан,</w:t>
        <w:br/>
        <w:t>Қырдан ізде қызғалдағы гүл атқан.</w:t>
        <w:br/>
        <w:t>Ізде мені гүл үстіне шық тамса,</w:t>
        <w:br/>
        <w:t>Ізде мені алға асыққан бұлақтан.</w:t>
        <w:br/>
        <w:t>Сұра мені көлде жүзген аққудан,</w:t>
        <w:br/>
        <w:t>Сұра мені жылқышыдан ат қуған.</w:t>
        <w:br/>
        <w:t>Ізде мені күлкісінен сәбидің,</w:t>
        <w:br/>
        <w:t>Мен сондамын қайда болса шат думан.</w:t>
        <w:br/>
        <w:t>Бақша гүлдеп, бұлбұл қонып ән салып,</w:t>
        <w:br/>
        <w:t>Бар табиғат тыңдай салса тамсанып.</w:t>
        <w:br/>
        <w:t>Сұра мені сұрай-сұрай табарсың,</w:t>
        <w:br/>
        <w:t>Бақыт шамы маңдайыңа жанса анық.</w:t>
        <w:br/>
        <w:t>Сұра мені шықса таудан жаңғырақ,</w:t>
        <w:br/>
        <w:t>Ізде мені атқанында таң күліп.</w:t>
        <w:br/>
        <w:t>Мен де сені іздеп келем мәңгілік,</w:t>
        <w:br/>
        <w:t>Таба алмасаң кетті деп біл қаңғырып...</w:t>
        <w:br/>
        <w:t>-еТТаН-</w:t>
        <w:br/>
        <w:t>Саған шығып қайтатын,</w:t>
        <w:br/>
        <w:t>Тыңдай қалсам ұлымды.</w:t>
        <w:br/>
        <w:t>Ертегі ғып айтады,</w:t>
        <w:br/>
        <w:t>Кекілік пен шылыңды.</w:t>
      </w:r>
    </w:p>
    <w:p>
      <w:r>
        <w:t>Жан болсам да ой буған,</w:t>
        <w:br/>
        <w:t>Бәрін іштей сеземін.</w:t>
        <w:br/>
        <w:t>Әкепті ұстап қойныңнан,</w:t>
        <w:br/>
        <w:t>Қоянның жас көжегін.</w:t>
        <w:br/>
        <w:t>Қарасындай көзіңнің,</w:t>
        <w:br/>
        <w:t>Мәпелейді ол қоянды.</w:t>
        <w:br/>
        <w:t>Саған деген сезімім,</w:t>
        <w:br/>
        <w:t>Сонан барып оянды.</w:t>
        <w:br/>
        <w:t>Кешіре гөр, сен мені,</w:t>
        <w:br/>
        <w:t>Биігіңді шолармын.</w:t>
        <w:br/>
        <w:t>Қасиетті сендегі,</w:t>
        <w:br/>
        <w:t>Кеш түсінген болармын.</w:t>
        <w:br/>
        <w:t>Алыстатсаң басыңды,</w:t>
        <w:br/>
        <w:t>Шын бағаңды ұғармыз.</w:t>
        <w:br/>
        <w:t>Сендей талай асылды,</w:t>
        <w:br/>
        <w:t>Көрмей жүрген шығармыз.</w:t>
        <w:br/>
        <w:t>-180-</w:t>
        <w:br/>
        <w:t>Жүрегімде...</w:t>
        <w:br/>
        <w:t>Киінді неге асығыс дала тынбай,</w:t>
        <w:br/>
        <w:t>Тойынан құрбысының қалатындай.</w:t>
        <w:br/>
        <w:t>Жүгірді бұлақ неге қырдан ойға,</w:t>
        <w:br/>
        <w:t>Алдынан ана күтіп алатындай.</w:t>
        <w:br/>
        <w:t>Қашатын тымақ алып атқа мықты,</w:t>
        <w:br/>
        <w:t>Жел қайда, кім жинады ақ мамықты?</w:t>
        <w:br/>
        <w:t>Түсіндім гүл көтерген көктем келіп,</w:t>
        <w:br/>
        <w:t>Алысқа қыс жолаушы аттаныпты.</w:t>
        <w:br/>
        <w:t>Көктемде гүл өседі, жыр туады,</w:t>
        <w:br/>
        <w:t>Кешегі жамау өлең жыртылады.</w:t>
        <w:br/>
        <w:t>Өмірге жаңа келген бала-бидай,</w:t>
        <w:br/>
        <w:t>Ширатар жігіт болып мұртын әлі.</w:t>
        <w:br/>
        <w:t>Нұр көктем неткен жомарт сылқым еді,</w:t>
        <w:br/>
        <w:t>Бақтарда құшақ-құшақ сыр түнеді.</w:t>
        <w:br/>
        <w:t>Тіршілік жер астынан шыға келіп,</w:t>
        <w:br/>
        <w:t>Жапырақ талға қонып сілкінеді.</w:t>
        <w:br/>
        <w:t>Табиғат қаз даусына құлақ түрді,</w:t>
        <w:br/>
        <w:t>Терезе қысты ұзатып жылап тұрды.</w:t>
        <w:br/>
        <w:t>Өзендер мұз көрпесін сілкіп ашып,</w:t>
        <w:br/>
        <w:t>Жағаға жұлып-жұлып лақтырады.</w:t>
        <w:br/>
        <w:t>--ІТІ-</w:t>
        <w:br/>
        <w:t>Өзен болсам түпсізбін сарқылмаған,</w:t>
        <w:br/>
        <w:t>Сұңқар болсам көгім жоқ шарқ ұрмаған.</w:t>
        <w:br/>
        <w:t>Тұлпар болсам - сенің бір тұяғыңмын.</w:t>
        <w:br/>
        <w:t>Өлең болсам - өзіңмін жарқылдаған.</w:t>
        <w:br/>
        <w:t>Сыр</w:t>
      </w:r>
    </w:p>
    <w:p>
      <w:r>
        <w:t>Түсінсең кеудем - көрік, от қой демім,</w:t>
        <w:br/>
        <w:t>Сырларым айтылмаған көп қой менің.</w:t>
        <w:br/>
        <w:t>Жатыр ғой сонау қырда есіл әкем,</w:t>
        <w:br/>
        <w:t>Жамылып жер үстінің көк көйлегін.</w:t>
        <w:br/>
        <w:t>Бұл жырдың кімнен қонды басы маған,</w:t>
        <w:br/>
        <w:t>Мені кім сыршыл етіп асыраған?</w:t>
        <w:br/>
        <w:t>Ол мәңгі мұқалмаған, жасымаған,</w:t>
        <w:br/>
        <w:t>Бір өзі бір өмірді еркелеткен,</w:t>
        <w:br/>
        <w:t>Бір өзі бар әлемді ертек еткен.</w:t>
        <w:br/>
        <w:t>Ол- менің анау жатқан асыл анам,</w:t>
        <w:br/>
        <w:t>Ол-менің есіл әкем ерте кеткен.</w:t>
        <w:br/>
        <w:t>Қалтырып мені сан мың жерлесіммен,</w:t>
        <w:br/>
        <w:t>Дәм-тұзы бітіп олар жерге сіңген.</w:t>
        <w:br/>
        <w:t>Бұл күнде Отан - анам, Отан- әкем,</w:t>
        <w:br/>
        <w:t>Тағдырдың тартып алдым бермесін мен.</w:t>
        <w:br/>
        <w:t>-16%-</w:t>
        <w:br/>
        <w:t>Ауылым</w:t>
        <w:br/>
        <w:t>Адалдық болып сарқылар,</w:t>
        <w:br/>
        <w:t>Ақ көңіл, абзал қарты бар.</w:t>
        <w:br/>
        <w:t>Жақсылық істеу арманы,</w:t>
        <w:br/>
        <w:t>Жайы жоқ одан тартынар.</w:t>
        <w:br/>
        <w:t>Қиялы самғап жоғары,</w:t>
        <w:br/>
        <w:t>Тұңғиық ойға шомады.</w:t>
        <w:br/>
        <w:t>Тереңді ғана көздейді,</w:t>
        <w:br/>
        <w:t>Биікті ғана шолады.</w:t>
        <w:br/>
        <w:t>Еңбекке құштар жүрегі,</w:t>
        <w:br/>
        <w:t>Ерлікке құлақ түреді.</w:t>
        <w:br/>
        <w:t>Аңқылдап тұрып ұлын да,</w:t>
        <w:br/>
        <w:t>Танымай қалып жүреді.</w:t>
        <w:br/>
        <w:t>Жүрегім солай асығар.</w:t>
        <w:br/>
        <w:t>Жастығым соған бас ұрар.</w:t>
        <w:br/>
        <w:t>Саясын көрмей ауылдың,</w:t>
        <w:br/>
        <w:t>Сағыныш қалай басылар.</w:t>
        <w:br/>
        <w:t>Болсын деп бақыт нышаны,</w:t>
        <w:br/>
        <w:t>Торғайың болып ұшады...</w:t>
        <w:br/>
        <w:t>Аңсамай, аппақ әжелер,</w:t>
        <w:br/>
        <w:t>Аңырап келіп құшады.</w:t>
        <w:br/>
        <w:t>-Оңынан таңым атты деп,</w:t>
        <w:br/>
        <w:t>Арнаумен саған ақ тілек.</w:t>
        <w:br/>
        <w:t>Әбігер болып жүреді,</w:t>
        <w:br/>
        <w:t>«Құлыным келіп қапты» деп.</w:t>
        <w:br/>
        <w:t>Жүрегім солай асығар,</w:t>
      </w:r>
    </w:p>
    <w:p>
      <w:r>
        <w:t>Жастығым соған бас ұрар.</w:t>
        <w:br/>
        <w:t>Саясын көрмей ауылдың,</w:t>
        <w:br/>
        <w:t>Сағыныш қалай басылар.</w:t>
        <w:br/>
        <w:t>"--І15-</w:t>
        <w:br/>
        <w:t>Бөкентауға</w:t>
        <w:br/>
        <w:t>Көңіліндей халқымның,</w:t>
        <w:br/>
        <w:t>Жарқырайды ақ басың.</w:t>
        <w:br/>
        <w:t>Кім біліпті алтынның,</w:t>
        <w:br/>
        <w:t>Сенде бұғып жатпасын.</w:t>
        <w:br/>
        <w:t>Тереземнен қарасам,</w:t>
        <w:br/>
        <w:t>Сені көрем еңселі.</w:t>
        <w:br/>
        <w:t>Таптырмайтын арасан,</w:t>
        <w:br/>
        <w:t>Болар ма деп мен сені.</w:t>
        <w:br/>
        <w:t>Ойлы көзбен шоламын,</w:t>
        <w:br/>
        <w:t>Қиялымды бөлмелеп.</w:t>
        <w:br/>
        <w:t>Шықпақшы да боламын,</w:t>
        <w:br/>
        <w:t>Биігіңе өрмелеп.</w:t>
        <w:br/>
        <w:t>Жүрсемдағы қасыңда,</w:t>
        <w:br/>
        <w:t>Көрмеппін-ау сені елеп.</w:t>
        <w:br/>
        <w:t>Сенде жүрген арланды.</w:t>
        <w:br/>
        <w:t>Алтайда деп ойлаппын.</w:t>
        <w:br/>
        <w:t>Қуып шаттық күлкіні,</w:t>
        <w:br/>
        <w:t>Қызығына тоймаппын.</w:t>
        <w:br/>
        <w:t>Сенде жүрген түлкіні,</w:t>
        <w:br/>
        <w:t>Мұзтауда деп ойлаппын.</w:t>
        <w:br/>
        <w:t>Басыңдағы мұнарды,</w:t>
        <w:br/>
        <w:t>Айықпайтын күз деппін.</w:t>
        <w:br/>
        <w:t>Қойныңдағы ұларды.</w:t>
        <w:br/>
        <w:t>Бесбогдадан іздеппін.</w:t>
        <w:br/>
        <w:t>Суырыңды құт қой деп,</w:t>
        <w:br/>
        <w:t>Көзіме де ілмеппін.</w:t>
        <w:br/>
        <w:t>Балаусаңды сүт қой деп.</w:t>
        <w:br/>
        <w:t>Бағалай да білмеппін.</w:t>
        <w:br/>
        <w:t>--І%--</w:t>
        <w:br/>
        <w:t>Еншісін сенен бөлмеген,</w:t>
        <w:br/>
        <w:t>Іні де аңсап шөлдеген.</w:t>
        <w:br/>
        <w:t>Бетіңе қарап алдыңнан,</w:t>
        <w:br/>
        <w:t>Өтпеген кесе-көлденең.</w:t>
        <w:br/>
        <w:t>Көрінсең ғана болғаны,</w:t>
        <w:br/>
        <w:t>Шаттыққа жаны толғаны.</w:t>
        <w:br/>
        <w:t>Итінен қорып ат байлап,</w:t>
        <w:br/>
        <w:t>Әбігер- сарсаң ол дағы.</w:t>
        <w:br/>
        <w:t>Ауылдың болған баяны,</w:t>
        <w:br/>
        <w:t>Тұлымды еркең баяғы.</w:t>
      </w:r>
    </w:p>
    <w:p>
      <w:r>
        <w:t>Есігін ашып кіргізіп,</w:t>
        <w:br/>
        <w:t>Төріне сырмақ жаяды.</w:t>
        <w:br/>
        <w:t>Жүрегім солай асығар,</w:t>
        <w:br/>
        <w:t>Жастығым соған бас ұрар.</w:t>
        <w:br/>
        <w:t>Саясын көрмей ауылдың,</w:t>
        <w:br/>
        <w:t>Сағыныш қалай басылар.</w:t>
        <w:br/>
        <w:t>Жаныңды әнмен, асырар,</w:t>
        <w:br/>
        <w:t>Жарқылдап күліп басылар.</w:t>
        <w:br/>
        <w:t>Мойныңа келіп асылар,</w:t>
        <w:br/>
        <w:t>Момақан ғана жасы бар.</w:t>
        <w:br/>
        <w:t>Бал қымыз алға қояры,</w:t>
        <w:br/>
        <w:t>Бағлан қозы сояры.</w:t>
        <w:br/>
        <w:t>Көргенді өскен келіндер,</w:t>
        <w:br/>
        <w:t>Жантайсаң жастық қояды.</w:t>
        <w:br/>
        <w:t>Жүрегім солай асығар,</w:t>
        <w:br/>
        <w:t>Жастығым соған бас ұрар.</w:t>
        <w:br/>
        <w:t>Саясын көрмей ауылдың,</w:t>
        <w:br/>
        <w:t>Сағыныш қалай басылар.</w:t>
        <w:br/>
        <w:t>--116-</w:t>
        <w:br/>
        <w:t>Қайтпайсың, бірақ, үйге,</w:t>
        <w:br/>
        <w:t>сен - анашым</w:t>
        <w:br/>
        <w:t>Қайыңның қарға малып толарсағын,</w:t>
        <w:br/>
        <w:t>Қыс келіп, дірілдеген қонар сағым.</w:t>
        <w:br/>
        <w:t>Қайтпайсың бірақ үйге, сен - анашым,</w:t>
        <w:br/>
        <w:t>Жатасың көбейтумен томар санын.</w:t>
        <w:br/>
        <w:t>Қыстан соң өмірге гүл- көктем енер,</w:t>
        <w:br/>
        <w:t>Құлпырар ақ төбелер, көк төбелер.</w:t>
        <w:br/>
        <w:t>Қайтпайсың бірақ үйге, сен анашым,</w:t>
        <w:br/>
        <w:t>Қол жайып тілесем де көктен егер.</w:t>
        <w:br/>
        <w:t>Кешікпей жаз келеді қаз қыдыртып,</w:t>
        <w:br/>
        <w:t>Толқырмыз қадалғанда назды кірпік.</w:t>
        <w:br/>
        <w:t>Қайтпайсың бірақ үйге, сен анашым.</w:t>
        <w:br/>
        <w:t>Жүрермін мен көзімнен моншақ теріп...</w:t>
        <w:br/>
        <w:t>Шабыттан өлең алсам ойға сатып,</w:t>
        <w:br/>
        <w:t>Арманым шатқалдарды бойласа тік.</w:t>
        <w:br/>
        <w:t>Сонда да қайтпайсың ба үйге, анашым,</w:t>
        <w:br/>
        <w:t>Мүмкін мен үйленермін той жасатып.</w:t>
        <w:br/>
        <w:t>--110-</w:t>
        <w:br/>
        <w:t>Қайдасың, қара көзім</w:t>
        <w:br/>
        <w:t>Өзіңсіз қалай жаным баптанамын,</w:t>
        <w:br/>
        <w:t>Іздейді көкіректен аққан ағын.</w:t>
        <w:br/>
        <w:t>Іздейді сағынышқа толған жүрек,</w:t>
        <w:br/>
        <w:t>Қайдасың, қара көзім, ақ тамағым?</w:t>
        <w:br/>
        <w:t>Өз атың жаттағаным, жаттамағым,</w:t>
      </w:r>
    </w:p>
    <w:p>
      <w:r>
        <w:t>Өз гүлің баптағаным, баптамағым.</w:t>
        <w:br/>
        <w:t>Өз жаның аяларым, армандарым,</w:t>
        <w:br/>
        <w:t>Қайдасың қара көзім, ақ тамағым?</w:t>
        <w:br/>
        <w:t>Өзіңсің бірге жүрсем жан самалым.</w:t>
        <w:br/>
        <w:t>Өзіңсің алыс кетсем аңсағаным.</w:t>
        <w:br/>
        <w:t>Өзіңсің бақытым да, өмірім де,</w:t>
        <w:br/>
        <w:t>Өзіңді аңсай-аңсай ән саламын.</w:t>
        <w:br/>
        <w:t>Малтатып ақ ұлпаға ат балағын,</w:t>
        <w:br/>
        <w:t>Өзіңді аңсап іздеп аттанамын.</w:t>
        <w:br/>
        <w:t>Өзгенің белдеуіне ат байласам,</w:t>
        <w:br/>
        <w:t>Кешірме, қара көзім, ақ тамағым!</w:t>
        <w:br/>
        <w:t>"--ІТ-</w:t>
        <w:br/>
        <w:t>Қобда өзенінің мұңы</w:t>
        <w:br/>
        <w:t>Анасы тіршіліктің - ұлық едім,</w:t>
        <w:br/>
        <w:t>Айнадай мөлдіреген тұнық едім.</w:t>
        <w:br/>
        <w:t>Алтайдан Қара көлге сапар шегіп,</w:t>
        <w:br/>
        <w:t>Талай жыл сол сымбатпен тұрып едім.</w:t>
        <w:br/>
        <w:t>Ол кезде сынапта-ақ асыл едім,</w:t>
        <w:br/>
        <w:t>Талайдың сарықтарын басып едім.</w:t>
        <w:br/>
        <w:t>Ойласаң болмас па еді ақылды адам!</w:t>
        <w:br/>
        <w:t>Саған да талай ағаш тасып едім.</w:t>
        <w:br/>
        <w:t>Тауыңның тамырын да балқытқан ем,</w:t>
        <w:br/>
        <w:t>Жайқалтып шалғыныңды шалқытқан ем.</w:t>
        <w:br/>
        <w:t>Қырым- мал, қойным - балық, өзім -сусын,</w:t>
        <w:br/>
        <w:t>Молайтып ырысыңды артылтқан ем.</w:t>
        <w:br/>
        <w:t>Сусындап нелер сұңқар, небір елік,</w:t>
        <w:br/>
        <w:t>Еміп ед шарбатымды еміреніп,</w:t>
        <w:br/>
        <w:t>Өзіңе сенгендіктен, ақылды адам,</w:t>
        <w:br/>
        <w:t>Мен дағы иіп едім тебіреніп.</w:t>
        <w:br/>
        <w:t>Ол кезде мен де еркін көсіліп ем,</w:t>
        <w:br/>
        <w:t>Жағама қалың тоғай өсіріп ем.</w:t>
        <w:br/>
        <w:t>Бұл күнде шыға келдім жалаңаш боп,</w:t>
        <w:br/>
        <w:t>Сен,адам!Өршелене өшігіп ең.</w:t>
        <w:br/>
        <w:t>Арың жоқ кешегідей шалған шыңды,</w:t>
        <w:br/>
        <w:t>Барлығы бұл күндері арман сынды.</w:t>
        <w:br/>
        <w:t>Арнама қоқыс толып, көзім бітіп,</w:t>
        <w:br/>
        <w:t>Қаңқиған қаңқам ғана қалған сынды.</w:t>
        <w:br/>
        <w:t>Ешкім жоқ мені күтіп әсемдеген,</w:t>
        <w:br/>
        <w:t>Сондықтан ағыным да бәсеңдеген.</w:t>
        <w:br/>
        <w:t>Ылайлап тұнығымды мәз боп жүрсің,</w:t>
        <w:br/>
        <w:t>Ей,адам!Маған сонша қас ең неден?!</w:t>
        <w:br/>
        <w:t>-164-</w:t>
        <w:br/>
        <w:t>Жолаушы сыры</w:t>
      </w:r>
    </w:p>
    <w:p>
      <w:r>
        <w:t>Өмірі қызық-ой ғой жолаушының,</w:t>
        <w:br/>
        <w:t>Қалады қолын бұлғап сонау шыңың.</w:t>
        <w:br/>
        <w:t>Аспаның ақша бұлтын қауырсындай,</w:t>
        <w:br/>
        <w:t>Көтеріп төбесіне ауырсынбай,</w:t>
        <w:br/>
        <w:t>Қалады қолын бұлғап сонау шыңың.</w:t>
        <w:br/>
        <w:t>Жататын сағымданып анадайда,</w:t>
        <w:br/>
        <w:t>Көсілген көк теңіздей дала қайда?</w:t>
        <w:br/>
        <w:t>Беліне бір өзенді орап алып,</w:t>
        <w:br/>
        <w:t>Қойыпты артымызда ода қалып,</w:t>
        <w:br/>
        <w:t>Қалмаса көк теңіздей дала қайда...</w:t>
        <w:br/>
        <w:t>Келемін жолаушылап жан аманда,</w:t>
        <w:br/>
        <w:t>Күніне кезігемін сан адамға.</w:t>
        <w:br/>
        <w:t>Біріне арман болып қиялдайтын,</w:t>
        <w:br/>
        <w:t>Біріне жолдас болып қия алмайтын,</w:t>
        <w:br/>
        <w:t>Күніне кезігемін сан адамға.</w:t>
        <w:br/>
        <w:t>Жол қанша жердің бетін өрнектеген?</w:t>
        <w:br/>
        <w:t>Бір жолмен мен де жылжып өрлеп келем.</w:t>
        <w:br/>
        <w:t>Болсын деп арым биік қарағайдан,</w:t>
        <w:br/>
        <w:t>Кеудемде күнде болып дара майдан,</w:t>
        <w:br/>
        <w:t>Бір жолмен мен де жылжып өрлеп келем.</w:t>
        <w:br/>
        <w:t>-174-</w:t>
        <w:br/>
        <w:t>Сұра менен сына мені өзің кеп,</w:t>
        <w:br/>
        <w:t>Мен шендессем - көлгірлермен шендесем.</w:t>
        <w:br/>
        <w:t>Өліп-талып біреулер мал жияды,</w:t>
        <w:br/>
        <w:t>Малыменен шалықтап шалжияды.</w:t>
        <w:br/>
        <w:t>Ал, біреулер жан терін төгіп жүріп,</w:t>
        <w:br/>
        <w:t>Адам үшін мысқылдап бал жияды.</w:t>
        <w:br/>
        <w:t>Кейбіреулер дүние-мүлік теріп,</w:t>
        <w:br/>
        <w:t>Маңайына қарайды күдіктеніп.</w:t>
        <w:br/>
        <w:t>Өмір бойы өз қамын ойлап олар,</w:t>
        <w:br/>
        <w:t>«Дүние» деп өледі бүліктеніп.</w:t>
        <w:br/>
        <w:t>Жүреді енді біреулер мәнсап күтіп,</w:t>
        <w:br/>
        <w:t>«Бастық»-деген атауды аңсап-күтіп,</w:t>
        <w:br/>
        <w:t>Ондайлардың апандай ауызына,</w:t>
        <w:br/>
        <w:t>Жақсы сөздер жүреді жаңсақ бітіп.</w:t>
        <w:br/>
        <w:t>Ал, біреудің тілінен бал тамады,</w:t>
        <w:br/>
        <w:t>Көпірме сөз - көк теңіз малтағаны.</w:t>
        <w:br/>
        <w:t>Ондай жандар екеуді қағыстырып,</w:t>
        <w:br/>
        <w:t>Арасынан өзіндік мал табады.</w:t>
        <w:br/>
        <w:t>Ал, мені ғой әділет жақтай келсін,</w:t>
        <w:br/>
        <w:t>Аз болса да берерін ақтай берсін.</w:t>
        <w:br/>
        <w:t>Өмірдегі қызыл су, қылқұрттардан,</w:t>
        <w:br/>
        <w:t>Әр уақыт «құдайым» сақтай көрсін!</w:t>
        <w:br/>
        <w:t>Секілді едің ауылдың арыстаны,</w:t>
        <w:br/>
        <w:t>Дүниені жүрмісің тауысқалы.</w:t>
        <w:br/>
        <w:t>Айдаһардай ақырып тұрғаныңмен,</w:t>
      </w:r>
    </w:p>
    <w:p>
      <w:r>
        <w:t>Бәрі өткінші, бәрі де ауыспалы.</w:t>
        <w:br/>
        <w:t>Мейілі сен дауласып күн- түн егес,</w:t>
        <w:br/>
        <w:t>Мұным шындық, әзілді күлкім емес.</w:t>
        <w:br/>
        <w:t>Күні ертең айырылып байлығыңнан,</w:t>
        <w:br/>
        <w:t>Тақыр кедей болуың мүмкін емес.</w:t>
        <w:br/>
        <w:t>--105-</w:t>
        <w:br/>
        <w:t>Менің атым көп</w:t>
        <w:br/>
        <w:t>Таң боп тудым бұрын - соңды атпаған,</w:t>
        <w:br/>
        <w:t>Күн боп тудым мәңгі бақи батпаған.</w:t>
        <w:br/>
        <w:t>- Бала туды - деп қуанды ата-анам,</w:t>
        <w:br/>
        <w:t>«Бала» деген сонда қойған ат маған.</w:t>
        <w:br/>
        <w:t>Өткізбей-ақ бүтіндеп бір аптаны,</w:t>
        <w:br/>
        <w:t>Талай адам табалдырық аттады.</w:t>
        <w:br/>
        <w:t>Сол жандардың тілеуінің аузымен,</w:t>
        <w:br/>
        <w:t>«Имашхан» деп қойды маған ат тағы.</w:t>
        <w:br/>
        <w:t>Оралғанда жылдардың бір көктемі.</w:t>
        <w:br/>
        <w:t>Біздің үйге өмір гүлі көктеді.</w:t>
        <w:br/>
        <w:t>Інім туды «аға» деген ат қосты,</w:t>
        <w:br/>
        <w:t>Айта берсем атым менің көп тегі.</w:t>
        <w:br/>
        <w:t>Оң мен солды танығанда ес біліп,</w:t>
        <w:br/>
        <w:t>«Бала» деген атым қалды ескіріп.</w:t>
        <w:br/>
        <w:t>Арман қосып «жігіт» деген ат беріп,</w:t>
        <w:br/>
        <w:t>Жүрегімде түледі бір есті үміт.</w:t>
        <w:br/>
        <w:t>Алғыс алып ақ ниетті атамнан,</w:t>
        <w:br/>
        <w:t>Тағы да мен «күйеу бала» аталған.</w:t>
        <w:br/>
        <w:t>Тағы да мен ұялшақтау бір қыздың,</w:t>
        <w:br/>
        <w:t>Аузыменен «қайны аға» деп атанғам.</w:t>
        <w:br/>
        <w:t>Сырлар айтсам ән жүрегі жақын кеп,</w:t>
        <w:br/>
        <w:t>Мына халық тағы айтады «ақын» деп.</w:t>
        <w:br/>
        <w:t>«Әке» деген бір атым бар тағы да,</w:t>
        <w:br/>
        <w:t>Айта берсем тіпті менің атым көп.</w:t>
        <w:br/>
        <w:t>Бір атым бар өмірімде тосатын,</w:t>
        <w:br/>
        <w:t>Бір атым бар мәңгі әнге қосатын.</w:t>
        <w:br/>
        <w:t>Тіршіліктің өзі қойған «адам» деп,</w:t>
        <w:br/>
        <w:t>Тозбас атым, ардақты атым - осы атым.</w:t>
        <w:br/>
        <w:t>-190--</w:t>
        <w:br/>
        <w:t>ҚЫЗЫЛТӨБЕ</w:t>
        <w:br/>
        <w:t>(Тәмен Байбатырұлына арнаймын)</w:t>
        <w:br/>
        <w:t>Қызылтөбе - сөнбейтін қызыл жалын,</w:t>
      </w:r>
    </w:p>
    <w:p>
      <w:r>
        <w:t>Қуанғаным, күлгенім, қызғанғаным.</w:t>
        <w:br/>
        <w:t>Қызылтөбе - мендегі қыршын жастық,</w:t>
        <w:br/>
        <w:t>Қызылтөбе - жүректе қызыл қаным...</w:t>
        <w:br/>
        <w:t>Аласарса мендегі биік талап,</w:t>
        <w:br/>
        <w:t>Тұрғаныңды көрермін түйіп қабақ.</w:t>
        <w:br/>
        <w:t>Қиындықты егер мен қиып өтсем,</w:t>
        <w:br/>
        <w:t>Тұрасың сен сүйсіне сүйіп қарап.</w:t>
        <w:br/>
        <w:t>Биіктердің биігін таңдамасам,</w:t>
        <w:br/>
        <w:t>Ездігіммен арыңа таңба басам.</w:t>
        <w:br/>
        <w:t>Шөгіп бара жатасың ұялып сен,</w:t>
        <w:br/>
        <w:t>Адамдарға мастанып паң қарасам.</w:t>
        <w:br/>
        <w:t>Асылымды аямай үйіп төксем,</w:t>
        <w:br/>
        <w:t>Көтеріліп қаласың биіктеп сен.</w:t>
        <w:br/>
        <w:t>Сол емес пе ұласқан мұратымыз,</w:t>
        <w:br/>
        <w:t>Сүйсіндіре өзіңді сүйіп кетсем.</w:t>
        <w:br/>
        <w:t>Тастарыңнан табысып асыл арман,</w:t>
        <w:br/>
        <w:t>Бұлақ едім кеудеңнен басын алған.</w:t>
        <w:br/>
        <w:t>Өтсем деймін тірлікте тынбай ағып,</w:t>
        <w:br/>
        <w:t>Жан сырымды өзіңнен жасыра алмаған.</w:t>
        <w:br/>
        <w:t>Жалыны мол, жаны пәк жүрегіммен,</w:t>
        <w:br/>
        <w:t>Шуақ шашқан өзіңде күн едім мен.</w:t>
        <w:br/>
        <w:t>Адамдардың көңілін сәл сындырсам,</w:t>
        <w:br/>
        <w:t>Қарай алмай бетіңе жүремін мен.</w:t>
        <w:br/>
        <w:t>Сенен қонып жаныма талап, талғам,</w:t>
        <w:br/>
        <w:t>Қыран едім қияңда қанаттаған.</w:t>
        <w:br/>
        <w:t>Сен едің ғой самғасам сәт тілеген,</w:t>
        <w:br/>
        <w:t>Сен едің ғой қия алмай қарап қалған.</w:t>
        <w:br/>
        <w:t>--167 --</w:t>
        <w:br/>
        <w:t>1965 - 1970 жылдар аралығында жазылған өлеңдер.</w:t>
        <w:br/>
        <w:t>Жүрек толқындары</w:t>
        <w:br/>
        <w:t>Тебінгендей бола қап теңге құлақ,</w:t>
        <w:br/>
        <w:t>Салындыдай сандалып сеңге құлап.</w:t>
        <w:br/>
        <w:t>Нелер сыпсың сөздерді естісең де,</w:t>
        <w:br/>
        <w:t>Мен айтты дегенге сенбе бірақ.</w:t>
        <w:br/>
        <w:t>Досқа досты табынтып, табыстырып,</w:t>
        <w:br/>
        <w:t>Кім бар дейсің жүретін қабыстырып.</w:t>
        <w:br/>
        <w:t>Біздер егер бір табан жақындасақ,</w:t>
        <w:br/>
        <w:t>Дұшпан айтар бір көш жер алыс қылып.</w:t>
        <w:br/>
        <w:t>Біреуменен біреуді қағыстырып,</w:t>
        <w:br/>
        <w:t>Жүргендігін бойына намыс қылып.</w:t>
        <w:br/>
        <w:t>Ойламайтын жандарға ой түсіріп,</w:t>
        <w:br/>
        <w:t>Біз ойлайық, достарым, шабыстырып.</w:t>
        <w:br/>
        <w:t>Мен айтсам ғой - достықтың сөзін айтам,</w:t>
        <w:br/>
        <w:t>Кімге айтсам да бетпе-бет көзіне айтам.</w:t>
        <w:br/>
        <w:t>Мені алатын алдашы болсаң да сен,</w:t>
        <w:br/>
        <w:t>Жақпай қалсаң жамандап өзіңе айтам.</w:t>
      </w:r>
    </w:p>
    <w:p>
      <w:r>
        <w:t>Түңілме, сен, өмір сырын мол ұқсаң,</w:t>
        <w:br/>
        <w:t>Өзіме кел, өзгелерден торықсаң.</w:t>
        <w:br/>
        <w:t>Амалым не, түңілерсің менен сен,</w:t>
        <w:br/>
        <w:t>Қапелімде қастарыма жолықсаң.</w:t>
        <w:br/>
        <w:t>Олар мені салпаңдатар сан-саққа,</w:t>
        <w:br/>
        <w:t>Саскеңірдек болып жүр деп мәнсапқа.</w:t>
        <w:br/>
        <w:t>Олар мені сілкіп алар оңдырмай,</w:t>
        <w:br/>
        <w:t>«Иттің аузы қашандағы қан соқта».</w:t>
        <w:br/>
        <w:t>Илан досым, ақиқатқа мен десең,</w:t>
        <w:br/>
        <w:t>Мені даттап, айтқан сөзге сенбе сен.</w:t>
        <w:br/>
        <w:t>--122-</w:t>
        <w:br/>
        <w:t>Еңбегімен, қойымен.</w:t>
        <w:br/>
        <w:t>Жазайын деп шопанды,</w:t>
        <w:br/>
        <w:t>Дайындалып қойып ем.</w:t>
        <w:br/>
        <w:t>Жүрегіне жақындап басып көрсем пернесін.</w:t>
        <w:br/>
        <w:t>Қызжібектің ол - дағы ойлайды екен ойымен.</w:t>
        <w:br/>
        <w:t>Сынап келген білегін,</w:t>
        <w:br/>
        <w:t>Ерлерімді қолдағы.</w:t>
        <w:br/>
        <w:t>Жазайын деп жүр едім,</w:t>
        <w:br/>
        <w:t>Жетті ғой деп толғағы.</w:t>
        <w:br/>
        <w:t>Қиындықты, сындырып, жүрсе де істі тынды-</w:t>
        <w:br/>
        <w:t>рып,</w:t>
        <w:br/>
        <w:t>Ойлайды екен ішінен өз Баянын ол дағы.</w:t>
        <w:br/>
        <w:t>Өлең - жырдан түңіліп,</w:t>
        <w:br/>
        <w:t>Түк өнбеген қорлықтан.</w:t>
        <w:br/>
        <w:t>Махаббатқа жүгініп.</w:t>
        <w:br/>
        <w:t>Бәрімізді болдыртқан,</w:t>
        <w:br/>
        <w:t>Түк білмеген сияқты жүргендерге қастық қып,</w:t>
        <w:br/>
        <w:t>Мен де іздедім айғайлап Баянымды сондықтан.</w:t>
        <w:br/>
        <w:t>-1%-</w:t>
        <w:br/>
        <w:t>Достарымды аңсау</w:t>
        <w:br/>
        <w:t>Алматым, асылым-ай, мұратым-ай!</w:t>
        <w:br/>
        <w:t>Аңсарым саған ауып тұратыны-ай.</w:t>
        <w:br/>
        <w:t>Жүрегім өзің жаққа алас ұрып,</w:t>
        <w:br/>
        <w:t>Бүйрегім саған қарай бұратыны-ай!</w:t>
      </w:r>
    </w:p>
    <w:p>
      <w:r>
        <w:t>Алматым, алтыным-ай қымбатым-ай,</w:t>
        <w:br/>
        <w:t>Жүректі жаулап алар сымбатың-ай.</w:t>
        <w:br/>
        <w:t>Өзіңді көрген адам жүре алар ма,</w:t>
        <w:br/>
        <w:t>Алыста сағынышқа, шырматылмай.</w:t>
        <w:br/>
        <w:t>Асқынған саған деген сағыныштан.</w:t>
        <w:br/>
        <w:t>Мен едім бесті жырдың жалын құшқан.</w:t>
        <w:br/>
        <w:t>Хатымнан жүрегімді түсінерсің,</w:t>
        <w:br/>
        <w:t>Өзіңе аласатып, алып ұшқан.</w:t>
        <w:br/>
        <w:t>Қонғандай сезілетін қолға абырой,</w:t>
        <w:br/>
        <w:t>Бұл да бір ақындықтың толғағы ғой.</w:t>
        <w:br/>
        <w:t>Алматым, өзіңде өткен бес жыл деген,</w:t>
        <w:br/>
        <w:t>Болмаса бес күндей де болмады ғой.</w:t>
        <w:br/>
        <w:t>Бір мезгіл жантайсам да көз ілгелі,</w:t>
        <w:br/>
        <w:t>Елестеп есіл достар өзіңдегі.</w:t>
        <w:br/>
        <w:t>Қол бұлғап жалын дәурен, жан құрбылар,</w:t>
        <w:br/>
        <w:t>Қашады қайран ұйқы көзімдегі.</w:t>
        <w:br/>
        <w:t>Жүдеген түсі қашып солып қана,</w:t>
        <w:br/>
        <w:t>Солдаттай сарпалдаң бір жорықтағы.</w:t>
        <w:br/>
        <w:t>Түйініп сол достарды іздеп келем,</w:t>
        <w:br/>
        <w:t>Болмаса қиялымда жолыққалы.</w:t>
        <w:br/>
        <w:t>Сан жылдар сабырымды езіп келген,</w:t>
        <w:br/>
        <w:t>Ұғар ма сағынышты сезіктенген.</w:t>
        <w:br/>
        <w:t>Алаңдап Алматыда болдым десе,</w:t>
        <w:br/>
        <w:t>Сұраймын жол- жөнекей кезіккеннен.</w:t>
        <w:br/>
        <w:t>-190-</w:t>
        <w:br/>
        <w:t>Өмір ғой, бұл өте тез пісуі де,</w:t>
        <w:br/>
        <w:t>Суық шалып шіруі, үсуі де.</w:t>
        <w:br/>
        <w:t>Тақымыңда тайпалған машинаңның,</w:t>
        <w:br/>
        <w:t>Мүмкін ертең жалт ете түсуі де.</w:t>
        <w:br/>
        <w:t>Күні ертең салқындар қызуың да,</w:t>
        <w:br/>
        <w:t>Түгесілер думаның, қызығың да.</w:t>
        <w:br/>
        <w:t>Саф алтындай салмақты мінезіңді,</w:t>
        <w:br/>
        <w:t>Қажай-қажай мүмкін ғой бұзуың да.</w:t>
        <w:br/>
        <w:t>Шағындалып бақытың, байлығың да,</w:t>
        <w:br/>
        <w:t>Мүмкін дәмін татасың қайғының да.</w:t>
        <w:br/>
        <w:t>Бүгін аздап таршылық көрген болсаң,</w:t>
        <w:br/>
        <w:t>Мүмкін ертең жүзесің айдынында.</w:t>
        <w:br/>
        <w:t>Он сегіз ойнақтатып гүл атқанда,</w:t>
        <w:br/>
        <w:t>Ағынды емес пе едік бұлақтан да.</w:t>
        <w:br/>
        <w:t>Сол бумен қаңтарда да күтінбестен,</w:t>
        <w:br/>
        <w:t>Айырылдық тізеден де, құлақтан да.</w:t>
        <w:br/>
        <w:t>Жан едік кеше әркім қызығарлық,</w:t>
        <w:br/>
        <w:t>Сол бумен шарапқа да қызып алдық.</w:t>
        <w:br/>
        <w:t>Аш ішіп,</w:t>
        <w:br/>
        <w:t>Мұздай ішіп,</w:t>
      </w:r>
    </w:p>
    <w:p>
      <w:r>
        <w:t>Мұрттай ұшып.</w:t>
        <w:br/>
        <w:t>Бұл күнде денсаулықты бұзып алдық.</w:t>
        <w:br/>
        <w:t>Он жастан асар-аспай түтіндетіп,</w:t>
        <w:br/>
        <w:t>Өкпеге будақ-будақ түтін кетіп.</w:t>
        <w:br/>
        <w:t>Шал болдық әудем жерге алқынатын,</w:t>
        <w:br/>
        <w:t>Дал болып ауыздан да күтім кетіп.</w:t>
        <w:br/>
        <w:t>Он жастан асар-аспай түтіндетіп,</w:t>
        <w:br/>
        <w:t>Өкпеге будақ-будақ түтін кетіп.</w:t>
        <w:br/>
        <w:t>Шал болдық әудем жерге алқынатын,</w:t>
        <w:br/>
        <w:t>Дал болып ауыздан да күтім кетіп.</w:t>
        <w:br/>
        <w:t>-184-</w:t>
        <w:br/>
        <w:t>Маужырап жамылғанда көктем көк нұр,</w:t>
        <w:br/>
        <w:t>Ер елдің ерке ұлындай өктемдеп бір.</w:t>
        <w:br/>
        <w:t>Ең соңғы автобустан қалып қойып,</w:t>
        <w:br/>
        <w:t>Шалдығып, қара сан боп қайтар ма еді.</w:t>
        <w:br/>
        <w:t>Жаңарып ескі мұра, көне өрнегі,</w:t>
        <w:br/>
        <w:t>Биікке қолы жеткен өнердегі.</w:t>
        <w:br/>
        <w:t>Жасарып, ғажайыпта жасап жатқан,</w:t>
        <w:br/>
        <w:t>Қазақты қайта барып көрер ме еді?!</w:t>
        <w:br/>
        <w:t>Ауылыма жаз келді</w:t>
        <w:br/>
        <w:t>Сиырып бұлтын тастады</w:t>
        <w:br/>
        <w:t>Сұңқарлар ұшқан аспаны.</w:t>
        <w:br/>
        <w:t>Сұлу бір биді бастады,</w:t>
        <w:br/>
        <w:t>Сұңғыла туған жастары.</w:t>
        <w:br/>
        <w:t>Құлпырып шығар айына,</w:t>
        <w:br/>
        <w:t>Құба бел, құла сайы да.</w:t>
        <w:br/>
        <w:t>Құт мекен жағып жайына,</w:t>
        <w:br/>
        <w:t>Құлындап тұрар тайы да.</w:t>
        <w:br/>
        <w:t>Ән менен күйдің сазы да-</w:t>
        <w:br/>
        <w:t>әңгіме, әзіл, базына.</w:t>
        <w:br/>
        <w:t>Әндетіп келіп қазы да,</w:t>
        <w:br/>
        <w:t>Әлдилеп тұрар жазы да.</w:t>
        <w:br/>
        <w:t>Жері де мама-құнарлы,</w:t>
        <w:br/>
        <w:t>Жетілткен сұлу шынарды.</w:t>
        <w:br/>
        <w:t>Жанымның сағы сынарды,</w:t>
        <w:br/>
        <w:t>Жырламай өтсем бұларды.</w:t>
        <w:br/>
        <w:t>Жан ғой деп бөгде, шошынбай,</w:t>
        <w:br/>
        <w:t>Жатың да күтер тосыңдай.</w:t>
        <w:br/>
        <w:t>Жадырап жаздай жасарған,</w:t>
        <w:br/>
        <w:t>Жайсаң ғой ауылым осындай.</w:t>
        <w:br/>
        <w:t>--197-</w:t>
      </w:r>
    </w:p>
    <w:p>
      <w:r>
        <w:t>Бұл күнде бірі - дана, бірі ғалым,</w:t>
        <w:br/>
        <w:t>Кешегі жылы тымақ қыр қазағы.</w:t>
        <w:br/>
        <w:t>Көмірдің сан миллион тоннасы да,</w:t>
        <w:br/>
        <w:t>Шығады осы елден жолға асыға.</w:t>
        <w:br/>
        <w:t>Айналған бұл күндері қазақ жері,</w:t>
        <w:br/>
        <w:t>Ұлттардың достығының ордасына.</w:t>
        <w:br/>
        <w:t>Бұл жұрттың ісі мықты, сөзі берік,</w:t>
        <w:br/>
        <w:t>Жетеді қайрат- жігер, төзім-ерік.</w:t>
        <w:br/>
        <w:t>Бастаған боз даланы түлетуде,</w:t>
        <w:br/>
        <w:t>Леонид Ильмичіңнің өзі келіп.</w:t>
        <w:br/>
        <w:t>Түлетіп қу даланы, паң даланы,</w:t>
        <w:br/>
        <w:t>Орнатқан салтанатпен сан қаланы.</w:t>
        <w:br/>
        <w:t>Туында Отанының төрт орден бар,</w:t>
        <w:br/>
        <w:t>Қазаққа бүкіл әлем таңданады.</w:t>
        <w:br/>
        <w:t>Аш жүріп малдан басқа малданбаған,</w:t>
        <w:br/>
        <w:t>Ас ішіп жүрегі бір жалғанбаған.</w:t>
        <w:br/>
        <w:t>Қазақтың жерұйығы осы шығар,</w:t>
        <w:br/>
        <w:t>Сан ғасыр таба алмаған, армандаған.</w:t>
        <w:br/>
        <w:t>Мәкем мен Қажекемнің мұрагері,</w:t>
        <w:br/>
        <w:t>Қазіргі ҚазПИ-імнің құлагері.</w:t>
        <w:br/>
        <w:t>Серік пен Хасен аға есен бе деп,</w:t>
        <w:br/>
        <w:t>Жүрегім жолыққаннан сұрар еді.</w:t>
        <w:br/>
        <w:t>Кезінде аға ақылын бағалар кім,</w:t>
        <w:br/>
        <w:t>Бұл күнде ұғынғанға бара бармын.</w:t>
        <w:br/>
        <w:t>Аңсайды екенсің-ау күлкісін де,</w:t>
        <w:br/>
        <w:t>Тахауи, Қалтай сынды ағалардың.</w:t>
        <w:br/>
        <w:t>Достары жолықпаса, жақындары,</w:t>
        <w:br/>
        <w:t>Сергір ме, желпінер ме ақыны жаны.</w:t>
        <w:br/>
        <w:t>Паркті бір қыдырып шығар ма еді,</w:t>
        <w:br/>
        <w:t>Әйгілі, Максим Горький атындағы.</w:t>
        <w:br/>
        <w:t>--196-</w:t>
        <w:br/>
        <w:t>ЖенПИ-де болмаса да шаруам бар,</w:t>
        <w:br/>
        <w:t>Болатын жүрегіме дару ән бар.</w:t>
        <w:br/>
        <w:t>Кешкілік өзі шығып жолығатын,</w:t>
        <w:br/>
        <w:t>Жігітке Қадиша мен Фарундар.</w:t>
        <w:br/>
        <w:t>Беу шіркін, кеш еді ғой тамылжыған,</w:t>
        <w:br/>
        <w:t>Жастыққа еріп мен де сабыр жығам.</w:t>
        <w:br/>
        <w:t>Еркесі қалап барған шықпай қойып,</w:t>
        <w:br/>
        <w:t>Жігіттер тұрушы еді-ау абыржыған.</w:t>
        <w:br/>
        <w:t>Бейуақ үміттінің матап атын,</w:t>
        <w:br/>
        <w:t>Іздейтін жан таласып махаббатын.</w:t>
        <w:br/>
        <w:t>Кезінде, қыз жағынан ҚазПИ - ің де,</w:t>
        <w:br/>
        <w:t>Екінші ЖенПИ болып аталатын.</w:t>
        <w:br/>
        <w:t>Бұл да бір әңгіме ғой өз алдына,</w:t>
        <w:br/>
        <w:t>Жастық шақ алып ұшпай төзе алды ма.</w:t>
        <w:br/>
        <w:t>Солардан қызғанатын қайран құрбым,</w:t>
        <w:br/>
        <w:t>Келеді баяғыдай көз алдыма.</w:t>
      </w:r>
    </w:p>
    <w:p>
      <w:r>
        <w:t>Басыма қалың ойдың түнегі кеп,</w:t>
        <w:br/>
        <w:t>Жүрсем мен кейбіреулер күледі кеп.</w:t>
        <w:br/>
        <w:t>Сұрайды менен кейбір ала құстар,</w:t>
        <w:br/>
        <w:t>- Ұстазың тәлім алған кім еді? - деп.</w:t>
        <w:br/>
        <w:t>Тұрады сонда менің жыным келіп,</w:t>
        <w:br/>
        <w:t>Қалғандай өңім түсіп, сыным кеміп.</w:t>
        <w:br/>
        <w:t>Аңсаумен Алматыны еске аламын,</w:t>
        <w:br/>
        <w:t>Ұшырған білім сыйлап, жырын беріп.</w:t>
        <w:br/>
        <w:t>Сөйлеймін екіленіп есе бермей,</w:t>
        <w:br/>
        <w:t>«Өскен ғой Алматыда» десе- дердей.</w:t>
        <w:br/>
        <w:t>Болғызып, әңгімемен кетем ағып,</w:t>
        <w:br/>
        <w:t>Боз тарлан жорғасына төселердей.</w:t>
        <w:br/>
        <w:t>Кітаптың беттеріне төніп қарап,</w:t>
        <w:br/>
        <w:t>Жанымда өлең жазар өніп талап.</w:t>
        <w:br/>
        <w:t>--195-</w:t>
        <w:br/>
        <w:t>жжж</w:t>
        <w:br/>
        <w:t>Шынарың да көгілдір,</w:t>
        <w:br/>
        <w:t>Мұнарың да көгілдір.</w:t>
        <w:br/>
        <w:t>Жалының да көгілдір,</w:t>
        <w:br/>
        <w:t>Сағымың да көгілдір,</w:t>
        <w:br/>
        <w:t>Шуақ болып төгілгір,</w:t>
        <w:br/>
        <w:t>Аспаның да көгілдір.</w:t>
        <w:br/>
        <w:t>Тастарың да көксерек,</w:t>
        <w:br/>
        <w:t>Болғаннан соң Көкше деп,</w:t>
        <w:br/>
        <w:t>Қазақ атам атапты-ау!</w:t>
        <w:br/>
        <w:t>жжж</w:t>
        <w:br/>
        <w:t>Оу, Көкшетау!</w:t>
        <w:br/>
        <w:t>Жер-жаһанға мәлімдім,</w:t>
        <w:br/>
        <w:t>Жер әлегін жеңсеңші.</w:t>
        <w:br/>
        <w:t>Ақаныңа біткен асқақ әніңнің,</w:t>
        <w:br/>
        <w:t>Бір әуенін берсеңші?!</w:t>
        <w:br/>
        <w:t>Қойныңдағы шежіре мен жұмбақтың,</w:t>
        <w:br/>
        <w:t>Миға салшы түйінін.</w:t>
        <w:br/>
        <w:t>Сәкеніңе біткен сұлу сымбаттың,</w:t>
        <w:br/>
        <w:t>Сыйласаңшы түйірін?!</w:t>
        <w:br/>
        <w:t>Жүрегімді шұғылаңа батырдым,</w:t>
        <w:br/>
        <w:t>Жыр тұнығын құйсаңшы.</w:t>
        <w:br/>
        <w:t>Шоқаныңа біткен асыл ақылдың,</w:t>
        <w:br/>
        <w:t>Бір сынығын қисаңшы?!</w:t>
        <w:br/>
        <w:t>жжж</w:t>
        <w:br/>
        <w:t>Менен алсаң паңдық пен салдың басын,</w:t>
        <w:br/>
        <w:t>Сан жылдарға шабытың шалдықпасын.</w:t>
        <w:br/>
        <w:t>Деп тұрғандай Оқжетпес күлімдейді,</w:t>
        <w:br/>
        <w:t>«Қыз жүгіндей» құбылтып сандық тасын.</w:t>
      </w:r>
    </w:p>
    <w:p>
      <w:r>
        <w:t>Бір кеміс жоқ сом біткен тұлғасында,</w:t>
        <w:br/>
        <w:t>өзі сынды сырласым, мұңдасым да,</w:t>
        <w:br/>
        <w:t>--199--</w:t>
        <w:br/>
        <w:t>Қолым «сорлы» лып етіп алып шықты.</w:t>
        <w:br/>
        <w:t>Қүрметім - деп ағалық жолыңдағы,</w:t>
        <w:br/>
        <w:t>Қадамақ боп белгіні қолымдағы.</w:t>
        <w:br/>
        <w:t>Таяп едім,</w:t>
        <w:br/>
        <w:t>Саусағым дір-дір етіп,</w:t>
        <w:br/>
        <w:t>Бұлқынып тұр жүрегі оныңдағы.</w:t>
        <w:br/>
        <w:t>Қимастықпен сыйлауға бекіп үзген,</w:t>
        <w:br/>
        <w:t>Гүл реңі көрініп бетімізден.</w:t>
        <w:br/>
        <w:t>Тіл қатыспай сол қалпы кете бардық,</w:t>
        <w:br/>
        <w:t>Жасықпыз-ау, жігіттер, шетімізден.</w:t>
        <w:br/>
        <w:t>Сол сәт үшін әлі де қысыламын,</w:t>
        <w:br/>
        <w:t>Бір арманды кеудемнен ұшырамын.</w:t>
        <w:br/>
        <w:t>Аты таңсық аяулы қарындасқа,</w:t>
        <w:br/>
        <w:t>Осы жырды ізетпен ұсынамын.</w:t>
        <w:br/>
        <w:t>жжж</w:t>
        <w:br/>
        <w:t>Қолын қойған жырдағы мандатыма,</w:t>
        <w:br/>
        <w:t>Тұман деген аға бар Алматыда.</w:t>
        <w:br/>
        <w:t>Менің үшін өлеңнің ханы сынды,</w:t>
        <w:br/>
        <w:t>Саналғанмен бейуаз солдатыңа.</w:t>
        <w:br/>
        <w:t>Іздейтұғын өмірден бар асылы,</w:t>
        <w:br/>
        <w:t>Жастықпенен жүректің жарасымы.</w:t>
        <w:br/>
        <w:t>Жалғызбын деп жылайды айыбы сол,</w:t>
        <w:br/>
        <w:t>Көп болса да әлемде жанашыры.</w:t>
        <w:br/>
        <w:t>Тұман деген аға бар Алатауда,</w:t>
        <w:br/>
        <w:t>Өлең деген жиһаз бар ақ отауда.</w:t>
        <w:br/>
        <w:t>Жастық жырын жырлаған сол ағаны</w:t>
        <w:br/>
        <w:t>Өмірбақи болмайды шал атауға.</w:t>
        <w:br/>
        <w:t>Қызық, нәзік сырларға тола бағы,</w:t>
        <w:br/>
        <w:t>Көктем болып,</w:t>
        <w:br/>
        <w:t>Таң болып қол алады.</w:t>
        <w:br/>
        <w:t>Алматының періште арулары,</w:t>
        <w:br/>
        <w:t>Қорғап-қоршап жүріңдер сол ағаны.</w:t>
        <w:br/>
        <w:t>-201-</w:t>
        <w:br/>
        <w:t>Жыл сайын миллиардқа үлес қосып,</w:t>
        <w:br/>
        <w:t>Шаттықтың қанған болар тұнығына.</w:t>
      </w:r>
    </w:p>
    <w:p>
      <w:r>
        <w:t>Мүмкін-ау, жанына жыр қонуы да,</w:t>
        <w:br/>
        <w:t>Еңбекпен кеудеге орден толуы да.</w:t>
        <w:br/>
        <w:t>Мүмкін ғой, барлығы да ұстаз еді,</w:t>
        <w:br/>
        <w:t>Аякөз, Ақсуатта болуы да.</w:t>
        <w:br/>
        <w:t>Құт болып Алматыдай сәнді мекен,</w:t>
        <w:br/>
        <w:t>Кім білсін ғалым атақ алды ма екен.</w:t>
        <w:br/>
        <w:t>Болмаса Алматыға жақын ғой деп,</w:t>
        <w:br/>
        <w:t>Талғар мен Қаскелеңде қалды ма екен.</w:t>
        <w:br/>
        <w:t>Болсамда таңға асығып, кешке алаңдар,</w:t>
        <w:br/>
        <w:t>Айналам ақ пейілді есті адамдар.</w:t>
        <w:br/>
        <w:t>Үйдегі тұрмысым да төмен емес,</w:t>
        <w:br/>
        <w:t>Ақ жарқын жарым менен бес балам бар.</w:t>
        <w:br/>
        <w:t>Сонда да достар деген ыстық екен,</w:t>
        <w:br/>
        <w:t>Секілді жүрегіңе қысқы мекен.</w:t>
        <w:br/>
        <w:t>Соларды аңсатады, сабылтады,</w:t>
        <w:br/>
        <w:t>Сағыныш иеленіп, ішті бекем.</w:t>
        <w:br/>
        <w:t>Жат болсақ осыншама сағынар ма ек,</w:t>
        <w:br/>
        <w:t>Жатпаспа - ек жанымыздың бабы бар деп.</w:t>
        <w:br/>
        <w:t>Бір үміт жүрегімнен жылт етеді,</w:t>
        <w:br/>
        <w:t>Ең қымбат алтының да табылар деп.</w:t>
        <w:br/>
        <w:t>Он бес жаз сонан бері өткен екен,</w:t>
        <w:br/>
        <w:t>Он бес күз жапырағын төккен екен.</w:t>
        <w:br/>
        <w:t>Ойласам гүлін беріп, жырын беріп,</w:t>
        <w:br/>
        <w:t>Оралған онбес түрлі көктем екен.</w:t>
        <w:br/>
        <w:t>Қамқоры бола отырып бес баланың,</w:t>
        <w:br/>
        <w:t>Сөйлесем артық-ауыз кеш, қарағым.</w:t>
        <w:br/>
        <w:t>Сен де кеш, сыр - Алматым баяғы бір,</w:t>
        <w:br/>
        <w:t>Күндерді бүгінгідей еске аламын.</w:t>
        <w:br/>
        <w:t>--192-</w:t>
        <w:br/>
        <w:t>Қыр мұрын- ойлы жердің қыратындай,</w:t>
        <w:br/>
        <w:t>Жұқа ерін жүдеп жетер мұратымдай.</w:t>
        <w:br/>
        <w:t>Жүрегің болар-болмас дір-дір етіп,</w:t>
        <w:br/>
        <w:t>Қос анар әрең-әрең тұр атылмай.</w:t>
        <w:br/>
        <w:t>Көңілді сабасынан толқымаған,</w:t>
        <w:br/>
        <w:t>Теңізге теңесем де олқы маған.</w:t>
        <w:br/>
        <w:t>Құлатып қос бұрымды мықыныңа,</w:t>
        <w:br/>
        <w:t>Япырай, қандай шебер шолпылаған?</w:t>
        <w:br/>
        <w:t>Арылтып арманымды үзіктерден,</w:t>
        <w:br/>
        <w:t>Жалғаған үмітімді үзіп келген.</w:t>
        <w:br/>
        <w:t>Тағдырға мың қайтара ризамын,</w:t>
        <w:br/>
        <w:t>Тісіңді меруерттен тізіп берген.</w:t>
        <w:br/>
        <w:t>Көз жаулап құлын мүсін ары айналсаң,</w:t>
        <w:br/>
        <w:t>Лап етіп өртенемін қарай қалсаң.</w:t>
        <w:br/>
        <w:t>Шарпыған болар сенің шарапатың,</w:t>
        <w:br/>
        <w:t>Жаныңа жақын тартып талай барсам.</w:t>
        <w:br/>
        <w:t>Сабыры сарқылмайтын тәліміңді ап,</w:t>
      </w:r>
    </w:p>
    <w:p>
      <w:r>
        <w:t>Жолдармын өзіңе арнап әлі мың хат.</w:t>
        <w:br/>
        <w:t>Кім білсін сүйгендіктің әлегі ме,</w:t>
        <w:br/>
        <w:t>Мен үшін сендегінің бәрі қымбат.</w:t>
        <w:br/>
        <w:t>Ақ күміс ағындарын шапқылатқан,</w:t>
        <w:br/>
        <w:t>Су алып самал кеште ақ бұлақтан.</w:t>
        <w:br/>
        <w:t>Алаулап ақша бетің тұрма екенсің,</w:t>
        <w:br/>
        <w:t>Өріктің ағашындай ақ гүл атқан.</w:t>
        <w:br/>
        <w:t>Келетін бақытыңды күле күтіп,</w:t>
        <w:br/>
        <w:t>Жаныңа сабырлық жүре бітіп.</w:t>
        <w:br/>
        <w:t>Жігітке жауап қатпай тұрма екенсің,</w:t>
        <w:br/>
        <w:t>Алманың реңіндей күреңітіп.</w:t>
        <w:br/>
        <w:t>Жүрегін бір жігіттің жатқа біліп,</w:t>
        <w:br/>
        <w:t>Ісіңе дос сүйсініп, жат табынып.</w:t>
        <w:br/>
        <w:t>Жалт етіп жанар отың тұрма екенсің,</w:t>
        <w:br/>
        <w:t>Шаттықтан назды күлкің ақтарылып.</w:t>
        <w:br/>
        <w:t>-188-</w:t>
        <w:br/>
        <w:t>Сол достар операға бармас па екен,</w:t>
        <w:br/>
        <w:t>Сәтімен сонан тауып алмас па екем.</w:t>
        <w:br/>
        <w:t>«Қайраттың» ойынына бара жатып,</w:t>
        <w:br/>
        <w:t>Жол бойы жолығысып қалмас па екен.</w:t>
        <w:br/>
        <w:t>Сабылып іздемей-ақ қия, тыңнан,</w:t>
        <w:br/>
        <w:t>Концерттен ән төгіліп, күй атылған.</w:t>
        <w:br/>
        <w:t>Кездесіп қалмас па екен қапелімде,</w:t>
        <w:br/>
        <w:t>Мұхаңның атындағы театрдан.</w:t>
        <w:br/>
        <w:t>Таңғалып көз сап, құлақ түруіме,</w:t>
        <w:br/>
        <w:t>Мүмкін-ау, ағайынның күлуі де.</w:t>
        <w:br/>
        <w:t>Сағынып іздеп жүрсем сол достардың,</w:t>
        <w:br/>
        <w:t>Мүмкін ғой «Көкбазарда» жүруі де.</w:t>
        <w:br/>
        <w:t>Өздері нақ осында қонар ма екен,</w:t>
        <w:br/>
        <w:t>Айналып КазПИ-ге бір соғар ма екен.</w:t>
        <w:br/>
        <w:t>Әлде олар бір-бір серік ертіп алып,</w:t>
        <w:br/>
        <w:t>Ауылға тартып тұрған болар ма екен.</w:t>
        <w:br/>
        <w:t>Онда ғой жолығармын көп сарылып,</w:t>
        <w:br/>
        <w:t>Іздермін талай жерден көп сабылып,</w:t>
        <w:br/>
        <w:t>Отызын табу үшін отыз жақтан,</w:t>
        <w:br/>
        <w:t>Жетелеу керек шығар тоқсан үміт.</w:t>
        <w:br/>
        <w:t>Шағын да бақ, салымын мүлдем сынар,</w:t>
        <w:br/>
        <w:t>Тауып ап үлбіреген гүлден сыңар.</w:t>
        <w:br/>
        <w:t>Сәкеннің сымбатындай Көкшетауда,</w:t>
        <w:br/>
        <w:t>Кім білсін салдық құрып жүрген шығар.</w:t>
        <w:br/>
        <w:t>Жасынан іздемейтін жалған кәсіп,</w:t>
        <w:br/>
        <w:t>Жан еді жан достарым арманға асық.</w:t>
        <w:br/>
        <w:t>Мүмкін ол жүрген шығар терін төгіп,</w:t>
        <w:br/>
        <w:t>Теміртау, Маңғыстауда маң-маң басып.</w:t>
        <w:br/>
        <w:t>Еңбектін қонып алтын тұғырына,</w:t>
        <w:br/>
        <w:t>Мүмкін ғой, тың өлкеде тұруы да.</w:t>
        <w:br/>
        <w:t>--191-</w:t>
      </w:r>
    </w:p>
    <w:p>
      <w:r>
        <w:t>Сол жағымда- Оқжетпес,</w:t>
        <w:br/>
        <w:t>Оң жағымда-</w:t>
        <w:br/>
        <w:t>Жұбан аға-жыр шыңы тұр қасымда.</w:t>
        <w:br/>
        <w:t>Екеуіне ойменен шолып қарап,</w:t>
        <w:br/>
        <w:t>Тояттайды көңілім қонып тағат,</w:t>
        <w:br/>
        <w:t>Мен де самғап жүргендей сезінемін,</w:t>
        <w:br/>
        <w:t>Шарапаты ағаның болып қанат.</w:t>
        <w:br/>
        <w:t>Тұғырымды биіктей түстетін деп,</w:t>
        <w:br/>
        <w:t>Толғанып ем ой бөліп, күш бейімдеп.</w:t>
        <w:br/>
        <w:t>Қыран шабыт қолыма қонбай қойды,</w:t>
        <w:br/>
        <w:t>Оқжетпестің басынан түспеймін деп.</w:t>
        <w:br/>
        <w:t>Арасында тұрып ап қос биіктің,</w:t>
        <w:br/>
        <w:t>Жыр жазам деп</w:t>
        <w:br/>
        <w:t>Масқара-ай!</w:t>
        <w:br/>
        <w:t>Бос күйішпін.</w:t>
        <w:br/>
        <w:t>жжж</w:t>
        <w:br/>
        <w:t>Көкшетаудың көркі мен нұры сынды,</w:t>
        <w:br/>
        <w:t>Бір қарындас алқызыл гүл ұсынды.</w:t>
        <w:br/>
        <w:t>Жүрегімнің соғысын жиілетіп,</w:t>
        <w:br/>
        <w:t>Баяулата қойғандай тынысымды.</w:t>
        <w:br/>
        <w:t>Өзі де гүл албырап тұрған балқып,</w:t>
        <w:br/>
        <w:t>Гүл бар деуге сенбестей бұдан да артық.</w:t>
        <w:br/>
        <w:t>Елік сымбат еркенің өзі дерсің,</w:t>
        <w:br/>
        <w:t>Сұсты көзін жастықтың бұрған тартып.</w:t>
        <w:br/>
        <w:t>Сыйыңа сый жасасам жарар еді,</w:t>
        <w:br/>
        <w:t>Жүрек оты жалт етіп жанар еді.</w:t>
        <w:br/>
        <w:t>Ағамыз да көргенді кісі екен деп,</w:t>
        <w:br/>
        <w:t>Ибалықпен иіліп қалар еді.</w:t>
        <w:br/>
        <w:t>Деген бір ой атойлап жарып шықты,</w:t>
        <w:br/>
        <w:t>Сары алтындай сабырлы талықсытты.</w:t>
        <w:br/>
        <w:t>Значок бар еді оң қалтамда,</w:t>
        <w:br/>
        <w:t>-200-</w:t>
        <w:br/>
        <w:t>Тағдырыңа бас иген бағыныштан,</w:t>
        <w:br/>
        <w:t>Қимастықтың әліне салып ұшқан.</w:t>
        <w:br/>
        <w:t>Тырналарға көз алмай қараймын деп,</w:t>
        <w:br/>
        <w:t>Тек сарғайып кетпесін сағыныштан.</w:t>
        <w:br/>
        <w:t>ҚЫЗЫЛТӨБЕ</w:t>
        <w:br/>
        <w:t>Таңдайына судың тосып тұнығын,</w:t>
        <w:br/>
        <w:t>Күн аймалап жел сыйпаған тұлымын.</w:t>
        <w:br/>
        <w:t>Буы шалған мейірімді жүректің,</w:t>
        <w:br/>
        <w:t>Қызылтөбе деген жердің ұлымын.</w:t>
        <w:br/>
        <w:t>Өспесе де төбесіне топ шынар,</w:t>
      </w:r>
    </w:p>
    <w:p>
      <w:r>
        <w:t>Ондай қымбат менің үшін жоқ шығар.</w:t>
        <w:br/>
        <w:t>Жүрсемдағы Алтай менен Хангайда,</w:t>
        <w:br/>
        <w:t>Сол төбені аңсап жүрек жоқсынар.</w:t>
        <w:br/>
        <w:t>Балаусасы басталатын іргеден,</w:t>
        <w:br/>
        <w:t>Жер ұйығым уыз ағар сірнеден.</w:t>
        <w:br/>
        <w:t>Ол жоқ жерде бабым, күйім кем түсіп,</w:t>
        <w:br/>
        <w:t>Жүрем ылғи ұмыт қалып бірдеңем.</w:t>
        <w:br/>
        <w:t>Ақылым шақ, тар болса да тұлыбым,</w:t>
        <w:br/>
        <w:t>Жырмен басқан аш көңілдің құнығын.</w:t>
        <w:br/>
        <w:t>Көп тыңдаған шежіредей қарттарды,</w:t>
        <w:br/>
        <w:t>Қызылтөбе деген жердің ұлымын.</w:t>
        <w:br/>
        <w:t>Өзіме шақ шаттығымның тұрағы,</w:t>
        <w:br/>
        <w:t>Болғаннан соң жүрек солай бұрады.</w:t>
        <w:br/>
        <w:t>Менің үшін сол төбенің еңсесі,</w:t>
        <w:br/>
        <w:t>Гималайдан биік шығып тұрады.</w:t>
        <w:br/>
        <w:t>жжж</w:t>
        <w:br/>
        <w:t>«Жеке батыр» жел жағында сыбанып,</w:t>
        <w:br/>
        <w:t>«Үш аруың» ық жағында сыланып.</w:t>
        <w:br/>
        <w:t>Шіркін Көкше!</w:t>
        <w:br/>
        <w:t>Төрт құбылаң сай тұр-ау,</w:t>
        <w:br/>
        <w:t>Оқжетпесің космосқа сұранып.</w:t>
        <w:br/>
        <w:t>--202--</w:t>
        <w:br/>
        <w:t>Биік еді Көкшенің аты қандай!</w:t>
        <w:br/>
        <w:t>Биік еді Көкшенің аты қандай!</w:t>
        <w:br/>
        <w:t>Жыр арнасам деп едім қапы қалмай.</w:t>
        <w:br/>
        <w:t>Болмады оным,</w:t>
        <w:br/>
        <w:t>Жақсы жыр жаза алмадым,</w:t>
        <w:br/>
        <w:t>Аты менен затына татығандай.</w:t>
        <w:br/>
        <w:t>«Жеке батыр» жеткендей жеңіс күнге,</w:t>
        <w:br/>
        <w:t>Дамылдапты бел шешіп бел үстінде.</w:t>
        <w:br/>
        <w:t>Таранды «үш ару» қатарласып,</w:t>
        <w:br/>
        <w:t>Жоқ-ау, шіркін, көркінде кеміс мүлде.</w:t>
        <w:br/>
        <w:t>Алмадым ба мәселеп, барды баптай,</w:t>
        <w:br/>
        <w:t>Менменсиді Оқжетпес жанды ұнатпай.</w:t>
        <w:br/>
        <w:t>Жұмбақтас тұр белшеден көлді кешіп,</w:t>
        <w:br/>
        <w:t>Шөліркеп кеп су ішкен арғымақтай.</w:t>
        <w:br/>
        <w:t>Ақ қайыңдар жағаға төніп келіп,</w:t>
        <w:br/>
        <w:t>Жүзін көріп жүз есе көріктеніп.</w:t>
        <w:br/>
        <w:t>Қаранады айдынға,</w:t>
        <w:br/>
        <w:t>Таранады.</w:t>
        <w:br/>
        <w:t>Сексен көлге көркінен бөліп беріп.</w:t>
      </w:r>
    </w:p>
    <w:p>
      <w:r>
        <w:t>Жусап жатқан құлындай желідегі,</w:t>
        <w:br/>
        <w:t>Ақ көйлекті аққулар керіледі.</w:t>
        <w:br/>
        <w:t>Бурабайдың жүрегі бүлк-бүлк соғып,</w:t>
        <w:br/>
        <w:t>Сәл дірілдеп самалмен демігеді.</w:t>
        <w:br/>
        <w:t>Уыз дәні толқындап егістің де,</w:t>
        <w:br/>
        <w:t>Қымыз дәмі шығады жемістің де.</w:t>
        <w:br/>
        <w:t>Көк мұнарлы Көкшедей болар бәлкім,</w:t>
        <w:br/>
        <w:t>Бар болса егер жерұйық жер үстінде.</w:t>
        <w:br/>
        <w:t>Көлінде де мінез жоқ көлмін деген,</w:t>
        <w:br/>
        <w:t>Асқақтық бар бәрінде өрге үндеген.</w:t>
        <w:br/>
        <w:t>Мақтаныш бар менің де жүрегімде,</w:t>
        <w:br/>
        <w:t>Толқып тұрған Көкшені көрдім деген.</w:t>
        <w:br/>
        <w:t>-198-</w:t>
        <w:br/>
        <w:t>Он бесі еді майдың да...</w:t>
        <w:br/>
        <w:t>Алау шашып тұрған шағы еді айдың да,</w:t>
        <w:br/>
        <w:t>Сен де он бесте ең, он бесі майдың да.</w:t>
        <w:br/>
        <w:t>Қобда өзеннің жағасында, жасаңда,</w:t>
        <w:br/>
        <w:t>Отырған ек қатар қарап айдынға.</w:t>
        <w:br/>
        <w:t>Құшағымда бір қуанып, бір сынып,</w:t>
        <w:br/>
        <w:t>Қоюшы едің сен ақырын күрсініп.</w:t>
        <w:br/>
        <w:t>Екі ұяға қонармыз деп ойласам,</w:t>
        <w:br/>
        <w:t>Ет жүрегім кетуші еді түршігіп.</w:t>
        <w:br/>
        <w:t>Ерік беріп жастық деген күштіге,</w:t>
        <w:br/>
        <w:t>Жеңіл шапан киюші едің үстіңе.</w:t>
        <w:br/>
        <w:t>Беліңде де сары белбеуің бар еді-ау.</w:t>
        <w:br/>
        <w:t>Ерке қалқам, енді есіңе түсті ме?</w:t>
        <w:br/>
        <w:t>Басымызға бақыт келіп қонса да,</w:t>
        <w:br/>
        <w:t>Балдыр бөбек бөлмемізге толса да.</w:t>
        <w:br/>
        <w:t>Сенің балғын кездеріңді еске алам,</w:t>
        <w:br/>
        <w:t>Сонан бері жиырма жыл болса да.</w:t>
        <w:br/>
        <w:t>Жан болып па махаббаттан шаршаған,</w:t>
        <w:br/>
        <w:t>Тос ерніңді, сүйіп тұрып жар салам:</w:t>
        <w:br/>
        <w:t>- Маздасын,- деп махаббаттар мәңгілік,</w:t>
        <w:br/>
        <w:t>Майдың таңын баяғыдай қарсы алам!</w:t>
        <w:br/>
        <w:t>Тамағың қардан аппақ, балдан жұмсақ,</w:t>
        <w:br/>
        <w:t>Аққудай айдындағы қалған жусап.</w:t>
        <w:br/>
        <w:t>Жанарың көлден тұнық- жатқан тұнып,</w:t>
        <w:br/>
        <w:t>Батамын тұңғиыққа арман қусақ.</w:t>
        <w:br/>
        <w:t>Келбетің күннің шуақ алауындай,</w:t>
        <w:br/>
        <w:t>Кірпігің мәңгі қойған қарауылдай.</w:t>
        <w:br/>
        <w:t>Жылы сәт дүниеде болар ма екен,</w:t>
        <w:br/>
        <w:t>Жалт етіп сенің оқыс қарауыңдай.</w:t>
        <w:br/>
        <w:t>--107-</w:t>
      </w:r>
    </w:p>
    <w:p>
      <w:r>
        <w:t>Үлес алған Мәкең менен Қажекеңнен,</w:t>
        <w:br/>
        <w:t>ҚазПИ-дің түлегімін көбік қанат.</w:t>
        <w:br/>
        <w:t>Тұратын ағын жырмен жұптасып ән,</w:t>
        <w:br/>
        <w:t>Қайда да бұл орданы ұмытпас ұлан.</w:t>
        <w:br/>
        <w:t>ҚазПИ-дің қасиетті есігінің,</w:t>
        <w:br/>
        <w:t>Ұстаған сәнді Сәкен тұтқасынан.</w:t>
        <w:br/>
        <w:t>Осында қонып шабыт, талап-талғам,</w:t>
        <w:br/>
        <w:t>Талайдың өнерлері сабақталған.</w:t>
        <w:br/>
        <w:t>Әбділдә, Тайыр, Ғали, Сайын, Ғафу,</w:t>
        <w:br/>
        <w:t>Бәрі де осы ордада қанаттанған.</w:t>
        <w:br/>
        <w:t>Жанымда жақсы ниет талғам болса,</w:t>
        <w:br/>
        <w:t>Шынымен ақыл маған қонған болса.</w:t>
        <w:br/>
        <w:t>Мәкеңнің мінезінен жұққан шығар,</w:t>
        <w:br/>
        <w:t>Әзілім еркіндігім болған болса.</w:t>
        <w:br/>
        <w:t>Жүрегім әсте де ұмыта алды ма,</w:t>
        <w:br/>
        <w:t>Үлгі алып талант сонан тұтанды ма.</w:t>
        <w:br/>
        <w:t>КазГУ-де дәріс беріп жүргенімде,</w:t>
        <w:br/>
        <w:t>Көзбенен көрген едік Мұқаңды да.</w:t>
        <w:br/>
        <w:t>Ақыл ап ақын Сәбең ағамыздан,</w:t>
        <w:br/>
        <w:t>Саф тауып көңіліміз алағызған.</w:t>
        <w:br/>
        <w:t>Тәкеңше өлең оқып, шалқушы едік.</w:t>
        <w:br/>
        <w:t>Бұл күнде бәрі кеткен арамыздан.</w:t>
        <w:br/>
        <w:t>Қабағы сияқтанып қара түнек,</w:t>
        <w:br/>
        <w:t>Жиынға Мұқағали баратын ед.</w:t>
        <w:br/>
        <w:t>Жыр десе жазғы күндей алабұртып,</w:t>
        <w:br/>
        <w:t>Нөсерін төгіп-төгіп алатын ед,</w:t>
        <w:br/>
        <w:t>Жиынға біз де жиі баратын ек,</w:t>
        <w:br/>
        <w:t>Ортаға Төлегенді алатын ек.</w:t>
        <w:br/>
        <w:t>Ақұштап «жігіттерге назын» оқып,</w:t>
        <w:br/>
        <w:t>ЖенПИ - де бір желпініп қалатын ек.</w:t>
        <w:br/>
        <w:t>-194-</w:t>
        <w:br/>
        <w:t>Тілейін басыңа бақ қонса екен деп,</w:t>
        <w:br/>
        <w:t>Ләйім солай ғана болса екен деп!</w:t>
        <w:br/>
        <w:t>Жалын атқан жас едік оттығынан,</w:t>
        <w:br/>
        <w:t>Алып келген асаудың шоқтығынан.</w:t>
        <w:br/>
        <w:t>Іні ержетіп, ибалы келін түсіп,</w:t>
        <w:br/>
        <w:t>Жуасыдық амалдың жоқтығынан.</w:t>
        <w:br/>
        <w:t>Далақтамай самайы ағарғанша,</w:t>
        <w:br/>
        <w:t>Қойса ғой деп оқты көз қадалғанша.</w:t>
        <w:br/>
        <w:t>Қояйық деп тізгінсіз жындылықты,</w:t>
        <w:br/>
        <w:t>Тоқырадық өйтпесек, амал қанша.</w:t>
        <w:br/>
        <w:t>Жардың қамын тағыда жеген болдық,</w:t>
        <w:br/>
        <w:t>Қартайдық қой-тоқтайық деген болдық.</w:t>
        <w:br/>
        <w:t>Ортасында он жастық кішілердің,</w:t>
      </w:r>
    </w:p>
    <w:p>
      <w:r>
        <w:t>Селт етпейтін салмақты керең болдық.</w:t>
        <w:br/>
        <w:t>Ажыратып балауса бала жастан,</w:t>
        <w:br/>
        <w:t>Албырттықтың бірі жоқ ала қашқан.</w:t>
        <w:br/>
        <w:t>Көлеңкені жамылып екеу тұрса,</w:t>
        <w:br/>
        <w:t>Қашар болдық бетіне қарамастан.</w:t>
        <w:br/>
        <w:t>Былқ етпестен ауылдас қатар қондық,</w:t>
        <w:br/>
        <w:t>Шарапты да «бұлданып» татар болдық.</w:t>
        <w:br/>
        <w:t>Кешке қарай шығудан жүрексініп,</w:t>
        <w:br/>
        <w:t>Бір кітапты бетке ұстап жатар болдық.</w:t>
        <w:br/>
        <w:t>Жүрек те бәс, сонау түн жанып шыққан,</w:t>
        <w:br/>
        <w:t>Көңіл де мас бейжайлық талықсытқан.</w:t>
        <w:br/>
        <w:t>Күндерде жоқ барыңды киіндіріп,</w:t>
        <w:br/>
        <w:t>Безектетіп көшеге алып шыққан.</w:t>
        <w:br/>
        <w:t>Дірдектетіп талаймен таныстырған,</w:t>
        <w:br/>
        <w:t>Асау сезім бәсеңсіп, алыстырған.</w:t>
        <w:br/>
        <w:t>Бабалардың сөзіне көнгендейміз,</w:t>
        <w:br/>
        <w:t>Қайық пенен кемені салыстырған.</w:t>
        <w:br/>
        <w:t>-10--</w:t>
        <w:br/>
        <w:t>Болсамдағы екі-үш-ақ күн, аз-ақ күн,</w:t>
        <w:br/>
        <w:t>Сенде көрген кербездікке ғажаппын.</w:t>
        <w:br/>
        <w:t>Қас батырға жібермеген есесін,</w:t>
        <w:br/>
        <w:t>Қас сұлуға есі кеткен қазақпын.</w:t>
        <w:br/>
        <w:t>Оу, Көкшетау!</w:t>
        <w:br/>
        <w:t>Қас сұлуым, кербезім,</w:t>
        <w:br/>
        <w:t>Сына мені, жыр-шабытты бер де өзің.</w:t>
        <w:br/>
        <w:t>өлең болып құшақтассын өзіңмен,</w:t>
        <w:br/>
        <w:t>менің дағы шалқар шағым,</w:t>
        <w:br/>
        <w:t>дер кезім.</w:t>
        <w:br/>
        <w:t>Сұлулық пен даңқ деген мінбелес,</w:t>
        <w:br/>
        <w:t>Соның үшін күнде майдан күнде егес.</w:t>
        <w:br/>
        <w:t>Мені ептеп күндесе де біреулер,</w:t>
        <w:br/>
        <w:t>Сені сірә, күндемес те, үндемес.</w:t>
        <w:br/>
        <w:t>Жер бетінде саған теңдес тұрарлық,</w:t>
        <w:br/>
        <w:t>- Тау жоқ! - дейді, мендегі тау құмарлық.</w:t>
        <w:br/>
        <w:t>Оу, Көкшетау!</w:t>
        <w:br/>
        <w:t>Келбеттім-ау өзіңе,</w:t>
        <w:br/>
        <w:t>Жүрегімді тағып кеттім тұмар ғып.</w:t>
        <w:br/>
        <w:t>жжж</w:t>
        <w:br/>
        <w:t>Ат қоюға данамыз,</w:t>
        <w:br/>
        <w:t>Кейде тіптен шатақпыз.</w:t>
        <w:br/>
        <w:t>Бурабайды (қараңыз),</w:t>
        <w:br/>
        <w:t>«Боровое» деп атаппыз.</w:t>
        <w:br/>
        <w:t>Тұспалдасам ұят-ау,</w:t>
        <w:br/>
        <w:t>Енді киер «кепкесін».</w:t>
        <w:br/>
        <w:t>Бара-бара бұл атау,</w:t>
        <w:br/>
        <w:t>Борбай болып кетпесін.</w:t>
      </w:r>
    </w:p>
    <w:p>
      <w:r>
        <w:t>"-«202--</w:t>
        <w:br/>
        <w:t>Отызда нұрымыз да солған екен,</w:t>
        <w:br/>
        <w:t>Әжім де бетімізге толған екен.</w:t>
        <w:br/>
        <w:t>«Қой» десе, кетуші едік өршеленіп,</w:t>
        <w:br/>
        <w:t>Бәрі де өзімізден болған екен.</w:t>
        <w:br/>
        <w:t>Егілсем мен еске түсіп өткендер,</w:t>
        <w:br/>
        <w:t>Еңіреген ез болар деп сөкпеңдер.</w:t>
        <w:br/>
        <w:t>Қол бұлғаса кейін қалған көктемдер,</w:t>
        <w:br/>
        <w:t>Гүл шоғымен киінгенде көк белдер.</w:t>
        <w:br/>
        <w:t>Арман болып аспанымнан өт деңдер.</w:t>
        <w:br/>
        <w:t>Сонда ғой, мен аққу болып ұшайын,</w:t>
        <w:br/>
        <w:t>Самал болып гүл төсіңді құшайын.</w:t>
        <w:br/>
        <w:t>Шәрбат болып шалқарыңа толайын,</w:t>
        <w:br/>
        <w:t>Шаттық болып жүрегіңе қонайын.</w:t>
        <w:br/>
        <w:t>Сәуле болып дидарыңа тұнайын,</w:t>
        <w:br/>
        <w:t>Бақыт болып маңдайыңда тұрайын.</w:t>
        <w:br/>
        <w:t>Тамыр болып өн - бойыңа тарайын,</w:t>
        <w:br/>
        <w:t>Өзім де бір каусарыңнан қанайын.</w:t>
        <w:br/>
        <w:t>Тек осыған жеткізсін деп ләйім,</w:t>
        <w:br/>
        <w:t>Армандастар, тілейікші ұдайы!</w:t>
        <w:br/>
        <w:t>Ересейіп кеткендер,</w:t>
        <w:br/>
        <w:t>Еске алсын деп жастығын.</w:t>
        <w:br/>
        <w:t>Көзге ілмеген көктемдер,</w:t>
        <w:br/>
        <w:t>Жинасын деп мастығын.</w:t>
        <w:br/>
        <w:t>Жүрегімді жырлатып, жылуына жылынып,</w:t>
        <w:br/>
        <w:t>Көпе-көрнеу соларға істеп тұрған қастығым.</w:t>
        <w:br/>
        <w:t>Жас болмаған сияқты,</w:t>
        <w:br/>
        <w:t>Тумысынан өздері.</w:t>
        <w:br/>
        <w:t>Таптағандай ұятты,</w:t>
        <w:br/>
        <w:t>Бақырайып көздері.</w:t>
        <w:br/>
        <w:t>Жазбады деп еңбекті, сөгер мені біреулер,</w:t>
        <w:br/>
        <w:t>Естен шығып албырттық, есалаңдау кездері.</w:t>
        <w:br/>
        <w:t>Риза еткен Отанды,</w:t>
        <w:br/>
        <w:t>- 185 -</w:t>
        <w:br/>
        <w:t>Жақсы жыр жастық шақтың қанаты деп,</w:t>
        <w:br/>
        <w:t>Алаулап жыр отымен жанатын ек.</w:t>
        <w:br/>
        <w:t>Тұманбай, Сағиларды шақырып кеп,</w:t>
        <w:br/>
        <w:t>Кәні боп тәтті жырға қанатын ек.</w:t>
        <w:br/>
        <w:t>Солармен ортам болса толған шығар,</w:t>
        <w:br/>
        <w:t>Солардың бір әсері болған шығар.</w:t>
        <w:br/>
        <w:t>Бойымда жарты мысқал жырым болса,</w:t>
        <w:br/>
        <w:t>Солардың шапағаты қонған шығар.</w:t>
        <w:br/>
        <w:t>- Деймін мен - одағы бір заман еді-ау,</w:t>
        <w:br/>
        <w:t>Бәрі де ағалардың аман еді-ау.</w:t>
        <w:br/>
        <w:t>Қайсысы қандай өлең жазады деп,</w:t>
        <w:br/>
        <w:t>Көңілім ертелі-кеш алаң еді-ау.</w:t>
      </w:r>
    </w:p>
    <w:p>
      <w:r>
        <w:t>Шығардай көруші едім алдан бәрі,</w:t>
        <w:br/>
        <w:t>Қазақтың өлеңінің тарландары.</w:t>
        <w:br/>
        <w:t>Бұл күнде алыс жатып тілер болдым,</w:t>
        <w:br/>
        <w:t>Есен-сау жүрсе екен деп қалғандары.</w:t>
        <w:br/>
        <w:t>Жасынан арқалаған қайғы азапты,</w:t>
        <w:br/>
        <w:t>Бұл әлем білген еді қай қазақты.</w:t>
        <w:br/>
        <w:t>Жыл сайын миллиардтан пұт астық алған,</w:t>
        <w:br/>
        <w:t>Бұл күнде таныр болды бай қазақты.</w:t>
        <w:br/>
        <w:t>Тартқызған «қу дала» ғып жерге азапты,</w:t>
        <w:br/>
        <w:t>Бұл әлем білген бе еді кері қазақты.</w:t>
        <w:br/>
        <w:t>Фашиске соққы беріп, ту тігіскен,</w:t>
        <w:br/>
        <w:t>Бұл күнде таныр болды ер қазақты.</w:t>
        <w:br/>
        <w:t>Басынан кешкен талай зар, мазақты,</w:t>
        <w:br/>
        <w:t>Бұл әлем білген бе еді мал қазақты.</w:t>
        <w:br/>
        <w:t>Жері бар Байқоңырдай берекелі,</w:t>
        <w:br/>
        <w:t>Бұл күнде таныр болды сал қазақты.</w:t>
        <w:br/>
        <w:t>Байқасаң бұл халықты бір ғажабы ,</w:t>
        <w:br/>
        <w:t>Тірілтіп шежірені жыр жазады.</w:t>
        <w:br/>
        <w:t>--195-</w:t>
        <w:br/>
        <w:t>Сүт сабаның тұрғандай иі қанбай,</w:t>
        <w:br/>
        <w:t>Тыншымайды саусақтар құйып алмай.</w:t>
        <w:br/>
        <w:t>Байқасаңыз шелекке ақ сүт емес,</w:t>
        <w:br/>
        <w:t>Көшпелі алтын көлкілдеп ұйығандай.</w:t>
        <w:br/>
        <w:t>Мекен салып ақ желкен, күміс тауға,</w:t>
        <w:br/>
        <w:t>Ауасымен саумалдай тыныстауда.</w:t>
        <w:br/>
        <w:t>Ақ қанатты осынау арулардың,</w:t>
        <w:br/>
        <w:t>Жеткізсе екен қолынан бір ұстауға.</w:t>
        <w:br/>
        <w:t>-«209 -</w:t>
        <w:br/>
        <w:t>Бір «тентегін» жетелеген кемпірлер,</w:t>
        <w:br/>
        <w:t>Күміс моншақ жанарында түйіліп.</w:t>
        <w:br/>
        <w:t>Аурудан аздап бейнет шексем де,</w:t>
        <w:br/>
        <w:t>Сауығамын жайсаң ауылым, тек сенде!</w:t>
        <w:br/>
        <w:t>Туыстарым, сендер есен болсын деп,</w:t>
        <w:br/>
        <w:t>Көтерейін, бүгін өліп кетсем де!</w:t>
        <w:br/>
        <w:t>-24-</w:t>
        <w:br/>
        <w:t>Ауылымның ақ қанат арулары</w:t>
        <w:br/>
        <w:t>Атқан таңмен сыланып тайталасып,</w:t>
        <w:br/>
        <w:t>Ән-пернесін еңбектің қайта басып.</w:t>
      </w:r>
    </w:p>
    <w:p>
      <w:r>
        <w:t>Шығып келе жатады күнмен бірге,</w:t>
        <w:br/>
        <w:t>Ақ Отаудың есігін айқара ашып.</w:t>
        <w:br/>
        <w:t>Елеңдеген жүрегі ел ісіне,</w:t>
        <w:br/>
        <w:t>Елік мүсін, ауылдың перісіне.</w:t>
        <w:br/>
        <w:t>Күн сұқтанып қараса, ару көзі,</w:t>
        <w:br/>
        <w:t>Ең алдымен түседі желісіне.</w:t>
        <w:br/>
        <w:t>Балаусалы шалғынды қосып асап,</w:t>
        <w:br/>
        <w:t>Қос бүйірі томпиып, көсіле сап.</w:t>
        <w:br/>
        <w:t>Ыңырана күйсеген бұзауларын,</w:t>
        <w:br/>
        <w:t>Түгендейді жанарын тесіле сап.</w:t>
        <w:br/>
        <w:t>Елестетіп, аққудың ақ қанатын,</w:t>
        <w:br/>
        <w:t>Киініп ап үстіне ақ қалатын.</w:t>
        <w:br/>
        <w:t>Еңбек тойын бастайды, күн сайынғы,</w:t>
        <w:br/>
        <w:t>Шабыттана, шаттана атқаратын.</w:t>
        <w:br/>
        <w:t>Мөшкелері ай мүйіз, ояң маңдай,</w:t>
        <w:br/>
        <w:t>Ұйқысынан түс көріп оянғандай.</w:t>
        <w:br/>
        <w:t>Керіледі жер сызып желіндері,</w:t>
        <w:br/>
        <w:t>Жалт-жұлт етіп нұрменен боянғандай.</w:t>
        <w:br/>
        <w:t>Табын баптап өсіріп сүттісінен,</w:t>
        <w:br/>
        <w:t>Тәмсіл болып танылған құтты ісімен.</w:t>
        <w:br/>
        <w:t>Аққу қанат, ақ тамақ арулардың.</w:t>
        <w:br/>
        <w:t>Айнымайды өңі де сүт түсінен.</w:t>
        <w:br/>
        <w:t>Алтын сәуле қолдағы жүзігіндей,</w:t>
        <w:br/>
        <w:t>Мама емшектер Кавказдың жүзігіндей.</w:t>
        <w:br/>
        <w:t>Ақ моншақтар шелекке сауылдайды,</w:t>
        <w:br/>
        <w:t>Ақша бұлттың үлпілдек үзігіндей.</w:t>
        <w:br/>
        <w:t>-204-</w:t>
        <w:br/>
        <w:t>Мас тиынды есептеп</w:t>
        <w:br/>
        <w:t>Жоқтаспайық кесектеп,</w:t>
        <w:br/>
        <w:t>Іш жимайық, тұрса да,</w:t>
        <w:br/>
        <w:t>Дұшпанымыз өсектеп.</w:t>
        <w:br/>
        <w:t>Сатулы боп сәлем де,</w:t>
        <w:br/>
        <w:t>Селбеспейік әреңге.</w:t>
        <w:br/>
        <w:t>Бізден тату өтпесін,</w:t>
        <w:br/>
        <w:t>Мынау жайсаң әлемде.</w:t>
        <w:br/>
        <w:t>Қызыққа да батайық,</w:t>
        <w:br/>
        <w:t>Мәз-майрам боп жатайық.</w:t>
        <w:br/>
        <w:t>Жарты мейіз болса да,</w:t>
        <w:br/>
        <w:t>Тең бөлісіп татайық.</w:t>
        <w:br/>
        <w:t>Осы айтқанды ұғыңыз,</w:t>
        <w:br/>
        <w:t>Бақыт болып жұғыңыз.</w:t>
        <w:br/>
        <w:t>Жарығымыз сөнгенше,</w:t>
        <w:br/>
        <w:t>Жазылмасын жұбымыз.</w:t>
        <w:br/>
        <w:t>П</w:t>
        <w:br/>
        <w:t>- Мұныменен қоймайық,</w:t>
        <w:br/>
        <w:t>Той жасайық, тойлайық.</w:t>
        <w:br/>
        <w:t>Екінші де жастардың,</w:t>
      </w:r>
    </w:p>
    <w:p>
      <w:r>
        <w:t>Үй болуын ойлайық.</w:t>
        <w:br/>
        <w:t>Биік еді зердеңіз,</w:t>
        <w:br/>
        <w:t>Ұсақ салтты термеңіз.</w:t>
        <w:br/>
        <w:t>Үй басына бөлшектеп,</w:t>
        <w:br/>
        <w:t>Қоржын салып келмеңіз.</w:t>
        <w:br/>
        <w:t>Ол- дүние болмайды,</w:t>
        <w:br/>
        <w:t>Оған көңіл толмайды.</w:t>
        <w:br/>
        <w:t>Мықты құда болсаңыз,</w:t>
        <w:br/>
        <w:t>Көрсетпеңіз ондайды.</w:t>
        <w:br/>
        <w:t>Тұман басып санасын,</w:t>
        <w:br/>
        <w:t>Достың көріп табасын.</w:t>
        <w:br/>
        <w:t>"-209--</w:t>
        <w:br/>
        <w:t>Ала көрсем адамды,</w:t>
        <w:br/>
        <w:t>Халық берер бағамды.</w:t>
        <w:br/>
        <w:t>Қолыңызға тапсырдық,</w:t>
        <w:br/>
        <w:t>Еп мақтаған баламды.</w:t>
        <w:br/>
        <w:t>Ұстасаңыз жүдетпей,</w:t>
        <w:br/>
        <w:t>Мінезі бар жібектей.</w:t>
        <w:br/>
        <w:t>Алғырлығы тағы бар,</w:t>
        <w:br/>
        <w:t>Қайтарылған түлектей.</w:t>
        <w:br/>
        <w:t>Үйір емес кеңеске,</w:t>
        <w:br/>
        <w:t>Жанымен қас егеске.</w:t>
        <w:br/>
        <w:t>Байқасаңыз үкідей,</w:t>
        <w:br/>
        <w:t>Үлпілдеп түр емес пе!</w:t>
        <w:br/>
        <w:t>Жүрер көптің соңында,</w:t>
        <w:br/>
        <w:t>Емес өлі момын да.</w:t>
        <w:br/>
        <w:t>Ілмесі жоқ тілінде,</w:t>
        <w:br/>
        <w:t>өнері бар қолында.</w:t>
        <w:br/>
        <w:t>Жоғыңа да барыңа,</w:t>
        <w:br/>
        <w:t>Тең келеді бабы да...</w:t>
        <w:br/>
        <w:t>Алқам салқам жүретін,</w:t>
        <w:br/>
        <w:t>Салақ емес тағы да.</w:t>
        <w:br/>
        <w:t>Болмас ашу - шоқпары,</w:t>
        <w:br/>
        <w:t>Ақылында тоқтамы.</w:t>
        <w:br/>
        <w:t>Екі айтқызып ұқпайтын,</w:t>
        <w:br/>
        <w:t>Мұтшақтығы жоқ тағы.</w:t>
        <w:br/>
        <w:t>Ашық-жарық жүреді,</w:t>
        <w:br/>
        <w:t>Күлсе-шындап күледі.</w:t>
        <w:br/>
        <w:t>Қай-қашанда, кімнен де,</w:t>
        <w:br/>
        <w:t>Ұялмасын біледі.</w:t>
        <w:br/>
        <w:t>Таңдайдағы балымыз,</w:t>
        <w:br/>
        <w:t>Маңдайдағы бағымыз.</w:t>
        <w:br/>
        <w:t>-21-</w:t>
      </w:r>
    </w:p>
    <w:p>
      <w:r>
        <w:t>Мұнда жақын аспанмен арақашық,</w:t>
        <w:br/>
        <w:t>Бұлт түнейді таулармен араласып.</w:t>
        <w:br/>
        <w:t>Мөлдір моншақ құлайды кірпігінен,</w:t>
        <w:br/>
        <w:t>Қарамайды қатайса, қабақ ашып.</w:t>
        <w:br/>
        <w:t>Түндікпенен желіде жағаласып,</w:t>
        <w:br/>
        <w:t>Тақияңмен ойнайды ала қашып.</w:t>
        <w:br/>
        <w:t>Бірақ таулар беп-бейғам көсіледі,</w:t>
        <w:br/>
        <w:t>Жайып салып кеудесін алаң- ашық.</w:t>
        <w:br/>
        <w:t>Қоңыраудай сыңғырлап бұлағы үнді,</w:t>
        <w:br/>
        <w:t>Епіктіріп тұрады құлағыңды.</w:t>
        <w:br/>
        <w:t>Тау басына қарасаң етегінен,</w:t>
        <w:br/>
        <w:t>Жерден тауып аласың тымағыңды.</w:t>
        <w:br/>
        <w:t>"-«217--</w:t>
        <w:br/>
        <w:t>Жанып тұрған бағым деп,</w:t>
        <w:br/>
        <w:t>Құшақ жайып алыңыз.</w:t>
        <w:br/>
        <w:t>Атқан жарық таңымыз,</w:t>
        <w:br/>
        <w:t>Таңымызды таныңыз.</w:t>
        <w:br/>
        <w:t>Күлімдеген күнім деп,</w:t>
        <w:br/>
        <w:t>Алақанға салыңыз.</w:t>
        <w:br/>
        <w:t>Көсеми болып шықса да,</w:t>
        <w:br/>
        <w:t>Көсеу болып шықса да.</w:t>
        <w:br/>
        <w:t>Байланысты сізбенен,</w:t>
        <w:br/>
        <w:t>Қабылдаңыз қүт санап.</w:t>
        <w:br/>
        <w:t>Ш</w:t>
        <w:br/>
        <w:t>Кезек берген кеңеске,</w:t>
        <w:br/>
        <w:t>Ақылдылық емес пе.</w:t>
        <w:br/>
        <w:t>Ақылы бар құданы,</w:t>
        <w:br/>
        <w:t>Айналайын демес пе?</w:t>
        <w:br/>
        <w:t>Айналайын құда- екем,</w:t>
        <w:br/>
        <w:t>Айналаңыз нұр екен.</w:t>
        <w:br/>
        <w:t>Құт- береке дегенім,</w:t>
        <w:br/>
        <w:t>Аузыңызда тұр екен.</w:t>
        <w:br/>
        <w:t>Айналайын құда- екем,</w:t>
        <w:br/>
        <w:t>Алдыңызда «құл» екем.</w:t>
        <w:br/>
        <w:t>Әрбір айтқан сөзіңіз,</w:t>
        <w:br/>
        <w:t>Атқа бермес - пұл екен.</w:t>
        <w:br/>
        <w:t>Тасып отыр мерейім,</w:t>
        <w:br/>
        <w:t>Сөзіңізге ерейін.</w:t>
        <w:br/>
        <w:t>Қолымдағы барымды,</w:t>
        <w:br/>
        <w:t>Балаларға берейін.</w:t>
        <w:br/>
        <w:t>Отау құтты болсын деп,</w:t>
        <w:br/>
        <w:t>Ішіне ән-күй толсын деп,</w:t>
        <w:br/>
        <w:t>-212-</w:t>
      </w:r>
    </w:p>
    <w:p>
      <w:r>
        <w:t>Бұрынғылар емеспіз,</w:t>
        <w:br/>
        <w:t>Малға сатар баласын.</w:t>
        <w:br/>
        <w:t>Алтын артып жет, мейлі,</w:t>
        <w:br/>
        <w:t>Маған әсер етпейді.</w:t>
        <w:br/>
        <w:t>Ақтотымның бір ғана,</w:t>
        <w:br/>
        <w:t>Тырнағына жетпейді.</w:t>
        <w:br/>
        <w:t>Аз сөзіме дес бере,</w:t>
        <w:br/>
        <w:t>Еске алыңыз ескере.</w:t>
        <w:br/>
        <w:t>Ешқашанда мен сізден,</w:t>
        <w:br/>
        <w:t>Дәметпеймін ештеңе.</w:t>
        <w:br/>
        <w:t>Сіздің ауыл «тоналса»,</w:t>
        <w:br/>
        <w:t>Біздің ауыл оны алса-</w:t>
        <w:br/>
        <w:t>Масқара ғой!</w:t>
        <w:br/>
        <w:t>Бір отау,</w:t>
        <w:br/>
        <w:t>Көтерейік онанша.</w:t>
        <w:br/>
        <w:t>Осыған ой бөлейік,</w:t>
        <w:br/>
        <w:t>Думанды бір көрейік.</w:t>
        <w:br/>
        <w:t>Қоржын салар қаржыны,</w:t>
        <w:br/>
        <w:t>Балаларға берейік.</w:t>
        <w:br/>
        <w:t>Қыз бердік деп күшейіп,</w:t>
        <w:br/>
        <w:t>Жатпай, біз кеп түсейік.</w:t>
        <w:br/>
        <w:t>Бір шәйнек шай болсада,</w:t>
        <w:br/>
        <w:t>Бөліп-жарып ішейік.</w:t>
        <w:br/>
        <w:t>Жақсы айттыңыз өзіңіз,</w:t>
        <w:br/>
        <w:t>Алтын болсын сөзіңіз.</w:t>
        <w:br/>
        <w:t>«Кәдірлесіп өтейік,</w:t>
        <w:br/>
        <w:t>Жұмылғанша көзіміз»...</w:t>
        <w:br/>
        <w:t>Оу, құдағи- қадірлі,</w:t>
        <w:br/>
        <w:t>Туысым бол кәдімгі.</w:t>
        <w:br/>
        <w:t>Бұл әлемнен таппайын,</w:t>
        <w:br/>
        <w:t>Сізден асқан әділді.</w:t>
        <w:br/>
        <w:t>--210-</w:t>
        <w:br/>
        <w:t>Сөздің де біреуі үлкен, бірі кіші,</w:t>
        <w:br/>
        <w:t>Оны да салмақтайды тірі кісі.</w:t>
        <w:br/>
        <w:t>Ірісін бас табаққа бөлмесеңіз,</w:t>
        <w:br/>
        <w:t>Кетеді өлеңнің де іріп іші.</w:t>
        <w:br/>
        <w:t>Өзімен өзі ғана айланысып,</w:t>
        <w:br/>
        <w:t>Жүретін «маскүнемдей» айлап ішіп.</w:t>
        <w:br/>
        <w:t>Сөздің де талай шатақ, тентегі бар,</w:t>
        <w:br/>
        <w:t>Қалады байқамасам байланысып.</w:t>
        <w:br/>
        <w:t>ӘЙ, өлең сені қалай бояр екем,</w:t>
        <w:br/>
        <w:t>Қайткенде қызығына тояр екем.</w:t>
        <w:br/>
        <w:t>Өмірден тату - тәтті өту үшін,</w:t>
        <w:br/>
        <w:t>Қай сөзді қай жеріңе қояр екем?!</w:t>
        <w:br/>
        <w:t>-221-</w:t>
      </w:r>
    </w:p>
    <w:p>
      <w:r>
        <w:t>Қожа шөп</w:t>
        <w:br/>
        <w:t>Арасан басы. Сан-түрлі сырқат жиылған,</w:t>
        <w:br/>
        <w:t>Келген бар, тіпті, жол шегіп қия-қиырдан.</w:t>
        <w:br/>
        <w:t>Жатырмыз жайлы Шегіртай деген мекенде,</w:t>
        <w:br/>
        <w:t>Бөлісіп татып азғана дәмді бұйырған.</w:t>
        <w:br/>
        <w:t>Жазылам деген күдерін әркім үзбейді,</w:t>
        <w:br/>
        <w:t>Ынтығып тұрып дертіне шипа іздейді.</w:t>
        <w:br/>
        <w:t>Қиылып тұрып қайталап сұрап алады,</w:t>
        <w:br/>
        <w:t>Шипалық жайлы қалжыңдасаңыз да сіз мейлі.</w:t>
        <w:br/>
        <w:t>«Қожа шөп» деген дәрі бар дейді тамсанып,</w:t>
        <w:br/>
        <w:t>Шипаның сонда бәрі бар дейді жар салып.</w:t>
        <w:br/>
        <w:t>Кептіріп алып, қайнатып ішсе болғаны,</w:t>
        <w:br/>
        <w:t>Сырқатты жойып, береді-дейді- жан салып.</w:t>
        <w:br/>
        <w:t>... Түс көрдік түгел тапсақ деп соны армандап,</w:t>
        <w:br/>
        <w:t>Аптыққан көңіл түрі жоқ тіпті алданбақ.</w:t>
        <w:br/>
        <w:t>«Қожа шөп» деген дәріні қолға түсірсек,</w:t>
        <w:br/>
        <w:t>Тосатын сынды шаттығын сыйлап алдан бақ.</w:t>
        <w:br/>
        <w:t>Аттылы-жаяу арасан басын кездік те,</w:t>
        <w:br/>
        <w:t>Аттандық ерте бар жерін ептеп сездік те.</w:t>
        <w:br/>
        <w:t>Шипасын тауып сырқаттан әбден айығып,</w:t>
        <w:br/>
        <w:t>Қоялық дедік соңына соның тез нүкте.</w:t>
        <w:br/>
        <w:t>Шипалық үшін шағындап алмай, мол алып,</w:t>
        <w:br/>
        <w:t>Арасан басын айнадай етіп тонадық.</w:t>
        <w:br/>
        <w:t>Ойласақ достар, «зұлымдық» екен мұнымыз,</w:t>
        <w:br/>
        <w:t>Қалғаны болса бірігіп бас-көз болалық.</w:t>
        <w:br/>
        <w:t>Тиді ме, жоқ па кім білсін оның көмегі,</w:t>
        <w:br/>
        <w:t>Сауықса әркім, болды деп содан көреді.</w:t>
        <w:br/>
        <w:t>Меніңше бұлай тозғанша мүлде тоналып,</w:t>
        <w:br/>
        <w:t>Арман боп сол шөп табылмай қойса жөн еді.</w:t>
        <w:br/>
        <w:t>"-«207 --</w:t>
        <w:br/>
        <w:t>Ауруханада</w:t>
        <w:br/>
        <w:t>Аурухана- екінші үйім,</w:t>
        <w:br/>
        <w:t>Дәрігер менің туысым де.</w:t>
        <w:br/>
        <w:t>Дейтін сынды ол:</w:t>
        <w:br/>
        <w:t>Бекін, түйін.</w:t>
        <w:br/>
        <w:t>Сезеді оны қу ішім де.</w:t>
        <w:br/>
        <w:t>Дәрі - менің балым сынды,</w:t>
        <w:br/>
        <w:t>Құмарланып тататұғын.</w:t>
        <w:br/>
        <w:t>Екпе деген жалын сынды,</w:t>
        <w:br/>
        <w:t>Бойымды алау ататұғын.</w:t>
        <w:br/>
        <w:t>Кетпесін деп көрге түсіп,</w:t>
        <w:br/>
        <w:t>Күтуші қыз - қарындасым,</w:t>
        <w:br/>
        <w:t>Кеуде қысып,</w:t>
      </w:r>
    </w:p>
    <w:p>
      <w:r>
        <w:t>Кермек ішіп,</w:t>
        <w:br/>
        <w:t>Барады өтіп жарым жасым.</w:t>
        <w:br/>
        <w:t>Қыз қолында болат ине,</w:t>
        <w:br/>
        <w:t>Тамырымда салады ойын.</w:t>
        <w:br/>
        <w:t>Дегендейін оңа, түйре,</w:t>
        <w:br/>
        <w:t>Балбырайды тұла бойым.</w:t>
        <w:br/>
        <w:t>Жасағандай мал-басқа есеп,</w:t>
        <w:br/>
        <w:t>Өзімді - өзім баптай қонып.</w:t>
        <w:br/>
        <w:t>ЫҒғыстаймын, жамбас төсеп,</w:t>
        <w:br/>
        <w:t>Тебетұғын аттай болып.</w:t>
        <w:br/>
        <w:t>Қыз қолында болат ине,</w:t>
        <w:br/>
        <w:t>Бұлшық етте салады ойын.</w:t>
        <w:br/>
        <w:t>Түскендейін жайлы күйге,</w:t>
        <w:br/>
        <w:t>Балбырайды тұла бойым.</w:t>
        <w:br/>
        <w:t>Бір күн күліп, бір күн қорқып,</w:t>
        <w:br/>
        <w:t>Өлмейін деп әбігермін.</w:t>
        <w:br/>
        <w:t>Қуатымен жүрмін жортып,</w:t>
        <w:br/>
        <w:t>Көзтанадай дәрілердің.</w:t>
        <w:br/>
        <w:t>-«219 --</w:t>
        <w:br/>
        <w:t>Автопортрет</w:t>
        <w:br/>
        <w:t>Авторлық шын - портреттен үзінді,</w:t>
        <w:br/>
        <w:t>Берейін деп емешегім үзілді.</w:t>
        <w:br/>
        <w:t>Берсем деймін өңбетімді өрнектеп,</w:t>
        <w:br/>
        <w:t>Таниды жұрт онсыз дағы жүзімді.</w:t>
        <w:br/>
        <w:t>Бір байқасаң - қайыспайтын батырмын,</w:t>
        <w:br/>
        <w:t>Бір қарасаң - морт сынатын пақырмын,</w:t>
        <w:br/>
        <w:t>Көп алдына бет-бейнені, қалқан ғып,</w:t>
        <w:br/>
        <w:t>Нағыз өзім жасырынып жатырмын.</w:t>
        <w:br/>
        <w:t>Мына бетім - көпті көрген көн-бетім,</w:t>
        <w:br/>
        <w:t>Іште жатыр нағыз ақын, өң бетім.</w:t>
        <w:br/>
        <w:t>Бармақ бүкпей адалыңнан жарылсаң -</w:t>
        <w:br/>
        <w:t>Морт сынамын,</w:t>
        <w:br/>
        <w:t>Тез көшемін, жөнге тым.</w:t>
        <w:br/>
        <w:t>Момындықпен қоңыр болса қой қалай,</w:t>
        <w:br/>
        <w:t>Мен де сол ем,</w:t>
        <w:br/>
        <w:t>Еш жамандық ойламай,</w:t>
        <w:br/>
        <w:t>Өскен едім.</w:t>
        <w:br/>
        <w:t>Күдіктеніп біреулер,</w:t>
        <w:br/>
        <w:t>Танымай жүр тереңіме бойламай.</w:t>
        <w:br/>
        <w:t>Өмір - түлкі бармақты да тістетті,</w:t>
        <w:br/>
        <w:t>Келе-келе қулықты да істетті.</w:t>
        <w:br/>
        <w:t>Сондықтан да, байқасаңыз анықтап,</w:t>
        <w:br/>
        <w:t>Бет - әлпетім барометр іспетті.</w:t>
      </w:r>
    </w:p>
    <w:p>
      <w:r>
        <w:t>Кірпігіме қонса күздің шықтары -</w:t>
        <w:br/>
        <w:t>Шындық мені мықтап тұрып жыққаны.</w:t>
        <w:br/>
        <w:t>Бір қызарып, бір сұрланса бет-перде,</w:t>
        <w:br/>
        <w:t>Ашуымның атой салып шыққаны.</w:t>
        <w:br/>
        <w:t>Жымың етсем жылы қабыл алғаным,</w:t>
        <w:br/>
        <w:t>Үнсіз қалсам - сізге салмақ салғаным,</w:t>
        <w:br/>
        <w:t>-«219%--</w:t>
        <w:br/>
        <w:t>Құдалар айтысар сыр</w:t>
        <w:br/>
        <w:t>- Қарға тамыр халықпыз,</w:t>
        <w:br/>
        <w:t>Еп салтына қанықпыз.</w:t>
        <w:br/>
        <w:t>Қыз алысып, қыз беріп,</w:t>
        <w:br/>
        <w:t>Құдаласып қалыппыз.</w:t>
        <w:br/>
        <w:t>Бүгін тауып таныппыз,</w:t>
        <w:br/>
        <w:t>Сырымызға қаныппыз.</w:t>
        <w:br/>
        <w:t>Арқасында жастардың,</w:t>
        <w:br/>
        <w:t>Құда болып қалыппыз.</w:t>
        <w:br/>
        <w:t>Құдай дескен құдамыз,</w:t>
        <w:br/>
        <w:t>Бірге сауық құрамыз.</w:t>
        <w:br/>
        <w:t>Жақсы болса арамыз,</w:t>
        <w:br/>
        <w:t>Араласып тұрамыз.</w:t>
        <w:br/>
        <w:t>Тату болса арамыз,</w:t>
        <w:br/>
        <w:t>Жоқтың бәрін табамыз.</w:t>
        <w:br/>
        <w:t>«Құда-деген мың жылдық» -</w:t>
        <w:br/>
        <w:t>Деп кетіпті бабамыз.</w:t>
        <w:br/>
        <w:t>Қатем болса, қойма айып?</w:t>
        <w:br/>
        <w:t>Шындап күліп ойнайық.</w:t>
        <w:br/>
        <w:t>Ең әуелі көңілді,</w:t>
        <w:br/>
        <w:t>Кір шалмауын ойлайық.</w:t>
        <w:br/>
        <w:t>Біте қайнап өзіміз,</w:t>
        <w:br/>
        <w:t>Балдай болып сөзіміз.</w:t>
        <w:br/>
        <w:t>Кәдірлесіп өтейік,</w:t>
        <w:br/>
        <w:t>Жұмылғанша көзіміз.</w:t>
        <w:br/>
        <w:t>Бер жағымыз сіз болып,</w:t>
        <w:br/>
        <w:t>Аржағымыз сыз болып.</w:t>
        <w:br/>
        <w:t>Жүре келе тіліміз,</w:t>
        <w:br/>
        <w:t>Қадалмасын біз болып.</w:t>
        <w:br/>
        <w:t>-208-</w:t>
        <w:br/>
        <w:t>Арасан сай</w:t>
        <w:br/>
        <w:t>Арасан сай!</w:t>
        <w:br/>
        <w:t>Аттап ем босағаңды,</w:t>
        <w:br/>
        <w:t>Көңілім шалқып, көсегем қоса ағарды.</w:t>
      </w:r>
    </w:p>
    <w:p>
      <w:r>
        <w:t>Теріп күнде бөбегім, мәз мәйраммын,</w:t>
        <w:br/>
        <w:t>Қызылқат пен қарақат, тошалаңды.</w:t>
        <w:br/>
        <w:t>Бұлағыңды құлдасам балық қуып</w:t>
        <w:br/>
        <w:t>Балағымнан тартады шабыт буып.</w:t>
        <w:br/>
        <w:t>Қыр қазағын сипаттап жыр жазамын</w:t>
        <w:br/>
        <w:t>Өлең деген жұлдызым жанып туып.</w:t>
        <w:br/>
        <w:t>Бедерлесем беткейін құм- шағылдың,</w:t>
        <w:br/>
        <w:t>Жұпар исі аңқиды жусаныңның.</w:t>
        <w:br/>
        <w:t>Бәрі шипа төсіңнің, бәрі дәрі,</w:t>
        <w:br/>
        <w:t>Жүргендеймін ішінде нұр-сағымның.</w:t>
        <w:br/>
        <w:t>Арасанын балқытып бұлаудайын,</w:t>
        <w:br/>
        <w:t>Ойнақ салған сырқатты бұғаулаймын.</w:t>
        <w:br/>
        <w:t>Арасан сай құт- мекен айналайын,</w:t>
        <w:br/>
        <w:t>Бар қажетім өзіңде тұр-ау дайын.</w:t>
        <w:br/>
        <w:t>Қымыз деген бал барын, сүт тағамда,</w:t>
        <w:br/>
        <w:t>Не жетеді түсіне құптағанға!</w:t>
        <w:br/>
        <w:t>Өкінемін бұл өлке ұқпағанға,</w:t>
        <w:br/>
        <w:t>Құмарлана, құныға жұтпағанға.</w:t>
        <w:br/>
        <w:t>Қой қаптатып таулардың қатпарына,</w:t>
        <w:br/>
        <w:t>Қамшы басып сәйгүлік аттарына.</w:t>
        <w:br/>
        <w:t>Қырандайын қияға өрмелейді,</w:t>
        <w:br/>
        <w:t>Алпыс асқан ақсамай қарттары да.</w:t>
        <w:br/>
        <w:t>Көз салсаңыз алқапты сайға мына,</w:t>
        <w:br/>
        <w:t>Жолығасыз малшылар жайлауына.</w:t>
        <w:br/>
        <w:t>Жусан иісі жұпардай сезіледі,</w:t>
        <w:br/>
        <w:t>Бал татиды ұйыған айраны да.</w:t>
        <w:br/>
        <w:t>--216-</w:t>
        <w:br/>
        <w:t>Ертең десем бүгінгі істі шегеріп,</w:t>
        <w:br/>
        <w:t>Көңіл жықпай,</w:t>
        <w:br/>
        <w:t>Екі ойлы боп қалғаным.</w:t>
        <w:br/>
        <w:t>Талпынамын жақсылықты ұқсам деп,</w:t>
        <w:br/>
        <w:t>Ұмтылмаймын жасықтарды ұтсам деп.</w:t>
        <w:br/>
        <w:t>Кім болсаң да иықтасқым келеді.</w:t>
        <w:br/>
        <w:t>Ойламаймын именшектеп, бұқсаң деп.</w:t>
        <w:br/>
        <w:t>Тастай сараң.</w:t>
        <w:br/>
        <w:t>Емеспін тым береген,</w:t>
        <w:br/>
        <w:t>Мені ұтады - есіне алып елеген.</w:t>
        <w:br/>
        <w:t>Бетім шұбар болғанымен ішім ақ,</w:t>
        <w:br/>
        <w:t>Жұмбақ деші бұл адамың не деген?!</w:t>
        <w:br/>
        <w:t>Әй, өлең сені қалай қояр екем,</w:t>
        <w:br/>
        <w:t>Қайткенде қызығыңа тояр екем,</w:t>
        <w:br/>
        <w:t>Басымда жыбырлап жүр сан мың ұйқас,</w:t>
        <w:br/>
        <w:t>Қайсысын қай жеріне қояр екем?!</w:t>
        <w:br/>
        <w:t>Бірінің буыны артық біреуі кем,</w:t>
        <w:br/>
        <w:t>Бірінің бірі тұрар тіреуімен.</w:t>
        <w:br/>
        <w:t>Сирағын буынсыздан буындасам,</w:t>
      </w:r>
    </w:p>
    <w:p>
      <w:r>
        <w:t>Сыншының көз ашпаспын іреуінен.</w:t>
        <w:br/>
        <w:t>Оңбайды омыртқадан бөлшектесем,</w:t>
        <w:br/>
        <w:t>Сондықтан жалғауынан өлшеп кесем,</w:t>
        <w:br/>
        <w:t>Кей ұйқас тіл ұшында дөңбекшиді,</w:t>
        <w:br/>
        <w:t>Болмайды оған жарық көрсетпесем.</w:t>
        <w:br/>
        <w:t>Тастамай шылау дейтін сынасын да,</w:t>
        <w:br/>
        <w:t>Қалаймын анасын да, мынасын да.</w:t>
        <w:br/>
        <w:t>Бәрінің орнын тауып жымдастырып,</w:t>
        <w:br/>
        <w:t>Қалжырап жолығамын шын асылға.</w:t>
        <w:br/>
        <w:t>Кей кезде апыр-топыр түйдектеліп,</w:t>
        <w:br/>
        <w:t>Ұйқастар сап құраса билеп келіп.</w:t>
        <w:br/>
        <w:t>Кей шақта қара тер боп қосақтаймын,</w:t>
        <w:br/>
        <w:t>Сөздерді қоймадағы сүйреп келіп.</w:t>
        <w:br/>
        <w:t>-220-</w:t>
        <w:br/>
        <w:t>Жылдар-ай...</w:t>
        <w:br/>
        <w:t>Айтылар боп тоқсан ойдың толғамы,</w:t>
        <w:br/>
        <w:t>Сайрайтын боп бұлбұл біткен сондағы.</w:t>
        <w:br/>
        <w:t>Бір әбігер өтіп жатқан кез еді,</w:t>
        <w:br/>
        <w:t>Ата- аналар жиналысы болғалы.</w:t>
        <w:br/>
        <w:t>Жайғасып ем сол қолдағы шетке мен,</w:t>
        <w:br/>
        <w:t>Болмаса да ешкім мені шеттеген.</w:t>
        <w:br/>
        <w:t>Сол жиыннан үмітті едім мен дағы,</w:t>
        <w:br/>
        <w:t>Бар сынды еді пікірлерім ептеген.</w:t>
        <w:br/>
        <w:t>Жел жетпеген дүлдүл ме, әлде мықты ма?</w:t>
        <w:br/>
        <w:t>Бір келіншек менен бұрын шықты да.</w:t>
        <w:br/>
        <w:t>Жүре берді жастығымды еске сап,</w:t>
        <w:br/>
        <w:t>Ойларымды ойран етіп жықты да.</w:t>
        <w:br/>
        <w:t>Асау еді ол, маңайласаң тулайтын,</w:t>
        <w:br/>
        <w:t>Бала біткен «қағанақ» деп шулайтын,</w:t>
        <w:br/>
        <w:t>Шатынаған шу асау ғой деуші едік,</w:t>
        <w:br/>
        <w:t>Арқанға да, шідерге де тұрмайтын.</w:t>
        <w:br/>
        <w:t>Қандай мықты екен бұған зер салған,</w:t>
        <w:br/>
        <w:t>Бұғалықтап, жуасытқан, ер салған?!</w:t>
        <w:br/>
        <w:t>Жауырыны жерге тиген сияқты,</w:t>
        <w:br/>
        <w:t>Балуандай аңғал ұстап, кем шалған.</w:t>
        <w:br/>
        <w:t>Тайпалады су жорғадай көсіліп,</w:t>
        <w:br/>
        <w:t>«Отырмын деп алты бөбек өсіріп»</w:t>
        <w:br/>
        <w:t>Әлде кімді шымшып сынап қояды,</w:t>
        <w:br/>
        <w:t>Пиғылы бар мақтанғандай төс ұрып.</w:t>
        <w:br/>
        <w:t>Ұстаздар да білімдерін бұлдамай,</w:t>
        <w:br/>
        <w:t>Таңданады: «Сөйлейді - деп - бұл қалай?!»</w:t>
        <w:br/>
        <w:t>Мен отырмын еске түсіп қайдағы,</w:t>
        <w:br/>
        <w:t>Шу асауды жуасытқан жылдар- ай!</w:t>
      </w:r>
    </w:p>
    <w:p>
      <w:r>
        <w:t>-«225---</w:t>
        <w:br/>
        <w:t>Қызыл тымақ</w:t>
        <w:br/>
        <w:t>Білдірмекші болды ма, қызылға ауған көңілін,</w:t>
        <w:br/>
        <w:t>Ауылымның шалдары қызыл тымақ киетін.</w:t>
        <w:br/>
        <w:t>Ат жаратып, құс баптап, әнмен таңын атырып,</w:t>
        <w:br/>
        <w:t>Толқындаған күйменен домбыраны сүйетін.</w:t>
        <w:br/>
        <w:t>Қолдағысын бөлісіп, қызық думан құратын,</w:t>
        <w:br/>
        <w:t>Көріспесе бір апта, сағынысып тұратын.</w:t>
        <w:br/>
        <w:t>Бір-бірінен тартпастан атан түйе, құр атын,</w:t>
        <w:br/>
        <w:t>Бірлікте деп ұғатын- тірліктегі мұратын.</w:t>
        <w:br/>
        <w:t>Бірін-бірі аялап,</w:t>
        <w:br/>
        <w:t>Бірін-бірі жебейтін.</w:t>
        <w:br/>
        <w:t>Қиын қыстау күнде де сен қалайсың демейтін,</w:t>
        <w:br/>
        <w:t>Балаларын ауысып, қойнына сап асырап,</w:t>
        <w:br/>
        <w:t>Бірін-бірі көтеріп, қыран құсқа теңейтін.</w:t>
        <w:br/>
        <w:t>Өту үшін шығармай, жаман атын, жалқы атын,</w:t>
        <w:br/>
        <w:t>Бар дәулетін туыстың мүддесіне сарқатын.</w:t>
        <w:br/>
        <w:t>Қарамастан ешқашан руына, ұлтына,</w:t>
        <w:br/>
        <w:t>Туыс болам дегенді бауырына тартатын.</w:t>
        <w:br/>
        <w:t>Сол есілдер жоқ бүгін, қыран құстай таранған,</w:t>
        <w:br/>
        <w:t>Қызыл тымақ сонда да шығар емес санамнан.</w:t>
        <w:br/>
        <w:t>Енді қалған төрт-бес шал қызыл тымақ кимейді,</w:t>
        <w:br/>
        <w:t>Әйгілеуге қайғысын киеді олар бараннан.</w:t>
        <w:br/>
        <w:t>Ұлымның да ойынан сол бір тымақ тозбайды,</w:t>
        <w:br/>
        <w:t>Тымақ көрсе дәл сондай - сағынышы боздайды.</w:t>
        <w:br/>
        <w:t>- Атамыздың тымағын біреу киіп апты- деп,</w:t>
        <w:br/>
        <w:t>Жүректегі жарамды жандандырып қозғайды.</w:t>
        <w:br/>
        <w:t>Бұл күндері көзіме қызыл тымақ шалынса,</w:t>
        <w:br/>
        <w:t>өртенеді өзегім өртенеді жалынша.</w:t>
        <w:br/>
        <w:t>Болды деймін ақыры - символы боп солардың,</w:t>
        <w:br/>
        <w:t>Көкжиегім мәңгілік қызыл нұрға малынса.</w:t>
        <w:br/>
        <w:t>-206-</w:t>
        <w:br/>
        <w:t>Өмірге келгенде...</w:t>
        <w:br/>
        <w:t>Онда мен жаңа жанған шырақпын ғой,</w:t>
        <w:br/>
        <w:t>Шыр етіп жер төсіне құлаппын ғой.</w:t>
        <w:br/>
        <w:t>Жатырқап мынау жайсаң дүниені,</w:t>
        <w:br/>
        <w:t>Еңіреп ағыл-тегіл жылаппын ғой.</w:t>
        <w:br/>
        <w:t>Білсемші, бұл тірліктің мән, аңғарын,</w:t>
        <w:br/>
        <w:t>Әлпештер әкем менен анам барын.</w:t>
        <w:br/>
        <w:t>Білсемші жайсаң жанды адамдарын,</w:t>
        <w:br/>
        <w:t>Бақ тілеп менің үшін алаңдарын.</w:t>
      </w:r>
    </w:p>
    <w:p>
      <w:r>
        <w:t>Ұқсамшы аялайтын елім барын,</w:t>
        <w:br/>
        <w:t>Өсірген алақанда сенім барын.</w:t>
        <w:br/>
        <w:t>Ұқсамшы адам деген атқа ие боп,</w:t>
        <w:br/>
        <w:t>Арнайтын сол еліме терім барын.</w:t>
        <w:br/>
        <w:t>Білмеппін өмірдің жол, жосындарын,</w:t>
        <w:br/>
        <w:t>Адал жар, ақ жүректі досым барын.</w:t>
        <w:br/>
        <w:t>Білмеппін аппақ шаңқан қосым барын,</w:t>
        <w:br/>
        <w:t>Сыйларын замананың қосып дарын.</w:t>
        <w:br/>
        <w:t>Ұқпаппын сәуле шашып жанарымды,</w:t>
        <w:br/>
        <w:t>Жігіт боп бір кәдеге жарарымды.</w:t>
        <w:br/>
        <w:t>Ұқпаппын бақыт, шаттық табарымды,</w:t>
        <w:br/>
        <w:t>Бөбекке әке болып қаларымды.</w:t>
        <w:br/>
        <w:t>Ал, бүгін, отымды маздап жанған сайын,</w:t>
        <w:br/>
        <w:t>Ататын ұзағынан таңды аңсайым.</w:t>
        <w:br/>
        <w:t>Кешегі жат көрінген өмір тірлік,</w:t>
        <w:br/>
        <w:t>Ыстық боп бара жатыр барған сайын.</w:t>
        <w:br/>
        <w:t>Боларын кім біледі жайттың нендей,</w:t>
        <w:br/>
        <w:t>Тұрады өлім сөзін айтқым келмей.</w:t>
        <w:br/>
        <w:t>Кеп-кеше ағыл-тегіл жылап келсем,</w:t>
        <w:br/>
        <w:t>Жүр бүгін бұл өмірден қайтқым келмей.</w:t>
        <w:br/>
        <w:t>--21%-</w:t>
        <w:br/>
        <w:t>Болсаң-дағы қаншама алғыр, білгір,</w:t>
        <w:br/>
        <w:t>Әйел болып, отыңды жандыр шын бір,</w:t>
        <w:br/>
        <w:t>Дегендей-ақ бәрі де қасарысып,</w:t>
        <w:br/>
        <w:t>Аяқ бассам болады салдыр-күлдір</w:t>
        <w:br/>
        <w:t>Қас қылғандай икемсіз иесіне,</w:t>
        <w:br/>
        <w:t>Бор боп босай қалады жүйесі де,</w:t>
        <w:br/>
        <w:t>Маған қарай саудырап, құлап түсіп,</w:t>
        <w:br/>
        <w:t>Мені таба қояды күйесі де.</w:t>
        <w:br/>
        <w:t>Сөлекеттеу осы бір бетімменен,</w:t>
        <w:br/>
        <w:t>Ұқсатуға бәрін де бекінген ем,</w:t>
        <w:br/>
        <w:t>Жоқ-ақ шығар бір ыдыс біздің үйде,</w:t>
        <w:br/>
        <w:t>Сызат түсіп, ернеуі кетілмеген.</w:t>
        <w:br/>
        <w:t>Үйді аптап күтем деп баламды епті</w:t>
        <w:br/>
        <w:t>Алты күнде алты айлық бағам кетті.</w:t>
        <w:br/>
        <w:t>Сендім әбден көндіре алмасыма,</w:t>
        <w:br/>
        <w:t>Күйкі тірлік дейтұғын табанбетті.</w:t>
        <w:br/>
        <w:t>Сыйлап келген дәмді асын, дару асын</w:t>
        <w:br/>
        <w:t>Аруларға еш сырқат дарымасын.</w:t>
        <w:br/>
        <w:t>Бағалайық жеңімпаз әйелдерді,</w:t>
        <w:br/>
        <w:t>Әйелдердің машақат шаруасын.</w:t>
        <w:br/>
        <w:t>"229 --</w:t>
        <w:br/>
        <w:t>Балалардың басына,</w:t>
      </w:r>
    </w:p>
    <w:p>
      <w:r>
        <w:t>Мәңгі бақыт қонсын деп.</w:t>
        <w:br/>
        <w:t>Тойдың басын бастайық,</w:t>
        <w:br/>
        <w:t>Думандатып тастайық.</w:t>
        <w:br/>
        <w:t>Құтты отаудың төрінде,</w:t>
        <w:br/>
        <w:t>Отырайық қасқайып.</w:t>
        <w:br/>
        <w:t>.. Ескі салтқа қосылмай,</w:t>
        <w:br/>
        <w:t>Сыйласатын досымдай.</w:t>
        <w:br/>
        <w:t>Айналайын ағайын,</w:t>
        <w:br/>
        <w:t>Менің құдам осындай!!!</w:t>
        <w:br/>
        <w:t>жжж</w:t>
        <w:br/>
        <w:t>Ағайын-ау, мұнша қалай сезбеген,</w:t>
        <w:br/>
        <w:t>Жаңбыр сынды хал сұраған сөз деген.</w:t>
        <w:br/>
        <w:t>Бүкіл айыл сағынышын ақтарып,</w:t>
        <w:br/>
        <w:t>Айтып жатыр көңілменен, көзбенен.</w:t>
        <w:br/>
        <w:t>Қарағым-ау. Мұнша қалай шыдағам,</w:t>
        <w:br/>
        <w:t>Бетімнен кеп сүйіп жатыр бір ағам.</w:t>
        <w:br/>
        <w:t>Бір-ақ жылда бүкіл ауыл сағынып,</w:t>
        <w:br/>
        <w:t>Астатөк боп жиылыпты-ау сыбағам.</w:t>
        <w:br/>
        <w:t>Төркін деген неткен ыстық ел еді!</w:t>
        <w:br/>
        <w:t>Мәртебемді бүгін көкпен теңеді.</w:t>
        <w:br/>
        <w:t>Балбөбектер «ағам» келе жатыр деп,</w:t>
        <w:br/>
        <w:t>Сонадайда құйындатып келеді.</w:t>
        <w:br/>
        <w:t>Жете алмастай оған жүйрік құлан да!</w:t>
        <w:br/>
        <w:t>Сағындырсам қайтер еді бұдан да?!</w:t>
        <w:br/>
        <w:t>Бүкіл адам сыртқа шығып қарсы алып,</w:t>
        <w:br/>
        <w:t>Мәз болып жүр құдағи мен құдам да.</w:t>
        <w:br/>
        <w:t>Келіп жатыр үйге сыймай үйіліп,</w:t>
        <w:br/>
        <w:t>Келіндерім сәлем берді иіліп.</w:t>
        <w:br/>
        <w:t>-«215---</w:t>
        <w:br/>
        <w:t>Алты күн «әйел» болғанда</w:t>
        <w:br/>
        <w:t>Табылған соң дәмді асың, дару асың,</w:t>
        <w:br/>
        <w:t>Кім елеген әйелдің шаруасын.</w:t>
        <w:br/>
        <w:t>Сөйтсек, достар, бейнеттің бейнеті екен,</w:t>
        <w:br/>
        <w:t>Бастарыңа ондай күн дарымасын!...</w:t>
        <w:br/>
        <w:t>От иесі кенеттен жараланып,</w:t>
        <w:br/>
        <w:t>Байқап едім үй күтіп, бала бағып.</w:t>
        <w:br/>
        <w:t>Көресіні көрдім-ау көргендей ғып;</w:t>
        <w:br/>
        <w:t>Сөндім әрең жалынға шала жанып.</w:t>
        <w:br/>
        <w:t>Қараңызшы құдай - ау, қашқан бақты,</w:t>
        <w:br/>
        <w:t>Бұл тірлігін «қатын» ғып ас қамдатты.</w:t>
        <w:br/>
        <w:t>Балаларға қуырдақ тураймын деп,</w:t>
        <w:br/>
        <w:t>Турап салдым алдымен басбармақты.</w:t>
        <w:br/>
        <w:t>Бұрынғыдай шайға да қанып анық,</w:t>
        <w:br/>
        <w:t>Маздап тұрар отқа да жарымадық.</w:t>
        <w:br/>
        <w:t>Жалғыз күнде мүгедек болып шықтым,</w:t>
        <w:br/>
        <w:t>Қос саусақты қышқашқа қарып алып.</w:t>
      </w:r>
    </w:p>
    <w:p>
      <w:r>
        <w:t>Кетер ме деп қағынып тұлай болып,</w:t>
        <w:br/>
        <w:t>Саусақ қамын тіледім жылай қонып,</w:t>
        <w:br/>
        <w:t>Бірге қайнап жүрсем де шәйнекпенен,</w:t>
        <w:br/>
        <w:t>Шай дегенім шығады лай болып.</w:t>
        <w:br/>
        <w:t>Қиындықтан келді де іспен асқым,</w:t>
        <w:br/>
        <w:t>Мойындамай, мойымай күшке бастым.</w:t>
        <w:br/>
        <w:t>Сондадағы бабын бір таба алмадым,</w:t>
        <w:br/>
        <w:t>Дәм-татуы келмеді ішкен астың.</w:t>
        <w:br/>
        <w:t>Балалармен табанда жамандасып,</w:t>
        <w:br/>
        <w:t>Ілезімге бәсеңсіп, қалам жасып.</w:t>
        <w:br/>
        <w:t>Ас қамына қарасам - бала жылап,</w:t>
        <w:br/>
        <w:t>Ал, балаға қарасам, қазан тасып.</w:t>
        <w:br/>
        <w:t>-&gt;24-</w:t>
        <w:br/>
        <w:t>Менің тілім</w:t>
        <w:br/>
        <w:t>Менің тілім емес, сірә, азған тіл,</w:t>
        <w:br/>
        <w:t>Болса- болар тұқияңды қазған тіл.</w:t>
        <w:br/>
        <w:t>Менің тілім - әрқашанда ұлы тіл,</w:t>
        <w:br/>
        <w:t>Ұлы Абай мен ұлы Мұхтар жазған тіл.</w:t>
        <w:br/>
        <w:t>«Бойыңды алып, ән боп кіріп құлақтан,</w:t>
        <w:br/>
        <w:t>Дұшпанды да қырқай шалып құлатқан.</w:t>
        <w:br/>
        <w:t>Жылағанды Абыз болып жұбатып,</w:t>
        <w:br/>
        <w:t>Екі көзді ажыратқан бұлақтан.</w:t>
        <w:br/>
        <w:t>Менің тілім тозбас мүсін қашаған,</w:t>
        <w:br/>
        <w:t>Қобылан мен Ертарғынды жасаған.</w:t>
        <w:br/>
        <w:t>Хан-сарайға бірге кіріп тазшамен,</w:t>
        <w:br/>
        <w:t>Хандарыңды алып ұрған ашадан.</w:t>
        <w:br/>
        <w:t>Фарабимен құдіреті білінген,</w:t>
        <w:br/>
        <w:t>Ұлы тілмен сойлеп тұрмын бүгін мен,</w:t>
        <w:br/>
        <w:t>Космодром - Байқоңырдың өзі де,</w:t>
        <w:br/>
        <w:t>Аталған ғой менің ұлттық тіліммен!</w:t>
        <w:br/>
        <w:t>--222--</w:t>
        <w:br/>
        <w:t>Бесбогда келбеті</w:t>
        <w:br/>
        <w:t>Жазда көрсең, тап-тату абысындай,</w:t>
        <w:br/>
        <w:t>Қарсы алады жайраңдап танысындай.</w:t>
        <w:br/>
        <w:t>Көрінеді бүлдірген бұталары -</w:t>
        <w:br/>
        <w:t>Шабдар аттың көктеңбіл қалысындай.</w:t>
        <w:br/>
        <w:t>Күзде көрсең, толықсып паңданады,</w:t>
        <w:br/>
        <w:t>Тоғыз көлге үңіліп таңданады.</w:t>
        <w:br/>
        <w:t>Тақиясы баурына тиіп кетсе,</w:t>
        <w:br/>
        <w:t>Қарынсау бұлт шатынай шамданады.</w:t>
        <w:br/>
        <w:t>Қыста көрсең, түздің бір тағысындай,</w:t>
      </w:r>
    </w:p>
    <w:p>
      <w:r>
        <w:t>Қасқаяды аязға сағы сынбай.</w:t>
        <w:br/>
        <w:t>Етегінде жайылған ақтылы қой,</w:t>
        <w:br/>
        <w:t>Шаша салған тауықтың тарысындай.</w:t>
        <w:br/>
        <w:t>Ал, көктемде сұлудай таранады,</w:t>
        <w:br/>
        <w:t>Айна-аспанға ақ жүзін қаранады,</w:t>
        <w:br/>
        <w:t>Малшы ауылдан өрбіген қасқа жолдар -,</w:t>
        <w:br/>
        <w:t>Білемденіп тамырдай таралады.</w:t>
        <w:br/>
        <w:t>Келбеті мен тұлғасы келісімді,</w:t>
        <w:br/>
        <w:t>Мынау жайсаң заманның ері сынды.</w:t>
        <w:br/>
        <w:t>Ауылымның көкшулан түтіндері,</w:t>
        <w:br/>
        <w:t>Танауынан атылған демі сынды.</w:t>
        <w:br/>
        <w:t>-2-</w:t>
        <w:br/>
        <w:t>Жырымызды соларға таратып жүр,</w:t>
        <w:br/>
        <w:t>Ағ алар мен жастарды табыстырып.</w:t>
        <w:br/>
        <w:t>Ең бірінші- дегендей өз кезегім.</w:t>
        <w:br/>
        <w:t>Сәбең алды әуелі сөз кезегін.</w:t>
        <w:br/>
        <w:t>Қайда құяр екен деп біз отырмыз,</w:t>
        <w:br/>
        <w:t>Балғын жырдың ағызып кезбе өзенін.</w:t>
        <w:br/>
        <w:t>Ақылға бай, ағалық іске бекем,</w:t>
        <w:br/>
        <w:t>Тарландардың мерейі үстем екен.</w:t>
        <w:br/>
        <w:t>«Жүрегімді...», «Дайынға» деп аталған,</w:t>
        <w:br/>
        <w:t>Менің жырым қолына түскен екен.</w:t>
        <w:br/>
        <w:t>- Жастарға ортақ кемшілік-мынау-деді,</w:t>
        <w:br/>
        <w:t>Жылтыр сөзбен жырларын құрау-дені.</w:t>
        <w:br/>
        <w:t>Белі шықпай бесіктен жылап тұрып,</w:t>
        <w:br/>
        <w:t>Жыр жазатын бар бізде тұмау- деді.</w:t>
        <w:br/>
        <w:t>Аңсай күткен әлемнің бар адамы,</w:t>
        <w:br/>
        <w:t>Жырламай ма бейуаз замананы.</w:t>
        <w:br/>
        <w:t>Оққа түсіп кеудесін, отқа кірген,</w:t>
        <w:br/>
        <w:t>Жырламай ма ер әке, нар ағаны».</w:t>
        <w:br/>
        <w:t>Бізге деген пікірін нақтап қойды,</w:t>
        <w:br/>
        <w:t>-Сыйғызу жөн қалайда тақпаққа ойды!</w:t>
        <w:br/>
        <w:t>Жып жинақы өлеңі, ділмар ақын,</w:t>
        <w:br/>
        <w:t>Болады екен! - деп мені мақтап қойды.</w:t>
        <w:br/>
        <w:t>- Келген бала - бұл өзі ту алыстан,</w:t>
        <w:br/>
        <w:t>Өлең десе елпілдеп құрақ ұшқан</w:t>
        <w:br/>
        <w:t>Деп бір жақтан қостады Қасен аға,</w:t>
        <w:br/>
        <w:t>Төбем көкке жеткендей қуаныштан.</w:t>
        <w:br/>
        <w:t>Сөйледі өзге ағалар кезек алып,</w:t>
        <w:br/>
        <w:t>Өлең- жырға айтылды сөз ағалық.</w:t>
        <w:br/>
        <w:t>Былай- деді Мұзафар - аға маған,</w:t>
        <w:br/>
        <w:t>Өлеңімнен бір кеміс сезе калып:</w:t>
        <w:br/>
        <w:t>--229 --</w:t>
        <w:br/>
        <w:t>Сәбең келді, соғылып алақандар,</w:t>
      </w:r>
    </w:p>
    <w:p>
      <w:r>
        <w:t>Ізетпенен бас иді зор дарынға.</w:t>
        <w:br/>
        <w:t>Сәлем алып қос аға келе қалып,</w:t>
        <w:br/>
        <w:t>Ақаң төрге отырды ере барып.</w:t>
        <w:br/>
        <w:t>Сәбең бірден бастады әңгімесін,</w:t>
        <w:br/>
        <w:t>Қайта- қайта тамағын кенеп алып.</w:t>
        <w:br/>
        <w:t>- Кең дүние осынау әлемдегі,</w:t>
        <w:br/>
        <w:t>Құрылымы әр түрлі, әр елдегі,</w:t>
        <w:br/>
        <w:t>Бауырлардың аралап бір қаншасын,</w:t>
        <w:br/>
        <w:t>Тұрмысымен танысып келем- деді.</w:t>
        <w:br/>
        <w:t>Моңғол- деген туыстас қандасымыз,</w:t>
        <w:br/>
        <w:t>Ту ертеден қосылған мал-басымыз.</w:t>
        <w:br/>
        <w:t>Төркіні екен Бөрте атты шешеміздің,</w:t>
        <w:br/>
        <w:t>Үзілмепті әрқашан жалғасымыз.</w:t>
        <w:br/>
        <w:t>«Қой аузынан шөп алмас» момын халық,</w:t>
        <w:br/>
        <w:t>Қазақтың еш көрмегін қолын қағып.</w:t>
        <w:br/>
        <w:t>Бақыт қонған халықты көрдім мен де,</w:t>
        <w:br/>
        <w:t>Аңсай күткен арманым орындалып.</w:t>
        <w:br/>
        <w:t>Төтеп берген сан өрттің толқынына,</w:t>
        <w:br/>
        <w:t>Түскен ел ғой тарихтың мол сынына.</w:t>
        <w:br/>
        <w:t>Сендердағы бақытты екенсіңдер,</w:t>
        <w:br/>
        <w:t>Кіріп алған туыстың қолтығына.</w:t>
        <w:br/>
        <w:t>Ауылдарың сақтапты салтын мықты,</w:t>
        <w:br/>
        <w:t>Қонақжайлы, думанды, жарқындықты.</w:t>
        <w:br/>
        <w:t>Іргең тыныш, шаттықта екенсіздер,</w:t>
        <w:br/>
        <w:t>Ұрпақтарың өнерлі, қартың құтты.</w:t>
        <w:br/>
        <w:t>Таза ұстап, қадірлеп тілдеріңді,</w:t>
        <w:br/>
        <w:t>Ұнаттым мен дамыта білгеніңді.</w:t>
        <w:br/>
        <w:t>Момын бола біліңдер өздерің де,</w:t>
        <w:br/>
        <w:t>Болсын ылғи істерің ілгерінді!!!</w:t>
        <w:br/>
        <w:t>-«225--</w:t>
        <w:br/>
        <w:t>Рұқсатсыз тиіссе иесінен,</w:t>
        <w:br/>
        <w:t>Тірі бейнет тартады киесінен.</w:t>
        <w:br/>
        <w:t>Деп әжеміз айтатын аңыз қылып,</w:t>
        <w:br/>
        <w:t>Ұйытатын сөзінің жүйесімен.</w:t>
        <w:br/>
        <w:t>Бесқарағай! Қолдың бес саласындай,</w:t>
        <w:br/>
        <w:t>Сезінемін көзімнің қарасындай.</w:t>
        <w:br/>
        <w:t>Жоқ-ақ шығар өзіне жеткен кезім,</w:t>
        <w:br/>
        <w:t>Сағынышты сабыртып таң асырмай.</w:t>
        <w:br/>
        <w:t>Араласып көктемгі арайменен,</w:t>
        <w:br/>
        <w:t>Таңмен бірге өзіне талай келем.</w:t>
        <w:br/>
        <w:t>Жасырынып тұрғандай балалығым,</w:t>
        <w:br/>
        <w:t>Қарай берем, қия алмай қарай берем.</w:t>
        <w:br/>
        <w:t>Сағынамын ауылды</w:t>
        <w:br/>
        <w:t>Қырда тудың,</w:t>
        <w:br/>
        <w:t>Бір қызығың кем дей ме,</w:t>
        <w:br/>
        <w:t>Әлде менің сырқатымды емдей ме.</w:t>
      </w:r>
    </w:p>
    <w:p>
      <w:r>
        <w:t>Түсімде де ауыл мені шақырып,</w:t>
        <w:br/>
        <w:t>Қатық айран сағынамын мен кейде.</w:t>
        <w:br/>
        <w:t>Атақ алып «ақын» деген, «дөй» деген,</w:t>
        <w:br/>
        <w:t>Жүрсем дағы қалалық пен бейнемен.</w:t>
        <w:br/>
        <w:t>Күмбездейін әсем үйде жатып-ақ,</w:t>
        <w:br/>
        <w:t>Қидың исін сағынамын кейде мен.</w:t>
        <w:br/>
        <w:t>Көрінсе де сенсіз өмір шырынсыз,</w:t>
        <w:br/>
        <w:t>Жете алмай жүр жаман ұлың жырынсыз,</w:t>
        <w:br/>
        <w:t>Аңсап жүрмін асыл ордам - ауылым,</w:t>
        <w:br/>
        <w:t>Айналайын тірлігіңнен тынымсыз.</w:t>
        <w:br/>
        <w:t>жжж</w:t>
        <w:br/>
        <w:t>Қаланың дырдуынан қажыған шақ,</w:t>
        <w:br/>
        <w:t>Үстімнен сыпырылып тәжі-мәнсап.</w:t>
        <w:br/>
        <w:t>-20-</w:t>
        <w:br/>
        <w:t>«Жұлдыз ғып жүрегімді қада аспанға»</w:t>
        <w:br/>
        <w:t>Сәулешім қарап жүрсең адасқанда.</w:t>
        <w:br/>
        <w:t>Белгі етсін түнделеткен жолаушылар,</w:t>
        <w:br/>
        <w:t>Жылқышы құрық алып жал асқанда.»</w:t>
        <w:br/>
        <w:t>-Деген екен жас ақын өлеңінде,</w:t>
        <w:br/>
        <w:t>Басқа мін жоқ өлеңнің көлемінде.</w:t>
        <w:br/>
        <w:t>«Жал асқанда» дегені- келіспейді,</w:t>
        <w:br/>
        <w:t>Қалады осы сыншының елегінде.</w:t>
        <w:br/>
        <w:t>Кейбір ақын жырлайды. «Осы ұран» деп.</w:t>
        <w:br/>
        <w:t>Шала сыншы бас изер қосылам деп.</w:t>
        <w:br/>
        <w:t>Мұндай сөздер жағымсыз естіледі,</w:t>
        <w:br/>
        <w:t>Келіспеймін мен осынша осыған көп.</w:t>
        <w:br/>
        <w:t>Тыңдаса жұрт эфирден не дер еді,</w:t>
        <w:br/>
        <w:t>Бұл ақынның жаным-ау не дегені?»</w:t>
        <w:br/>
        <w:t>Деп аң-таң боп, бара алмай байыбына,</w:t>
        <w:br/>
        <w:t>Саған деген алғысын шегереді.</w:t>
        <w:br/>
        <w:t>Сақ бол жаным, ұйқасқа бағынғаннан,</w:t>
        <w:br/>
        <w:t>Сылдыр сөзден сылдырмақ тағынғаннан.</w:t>
        <w:br/>
        <w:t>Түк шықпайды балалар, жоқ болса отың,</w:t>
        <w:br/>
        <w:t>Ақындарға еліктеп табынғаннан.</w:t>
        <w:br/>
        <w:t>Шалалықтың молдығын сезіп ішім,</w:t>
        <w:br/>
        <w:t>Қабылдадым бас иіп өзім үшін.</w:t>
        <w:br/>
        <w:t>«Ой ойланып күніне мың толғандым»,</w:t>
        <w:br/>
        <w:t>Азабына ақынның төзу үшін.</w:t>
        <w:br/>
        <w:t>Сәтті болып сондағы сыналғаным,</w:t>
        <w:br/>
        <w:t>Өсті бүгін мәуелеп шынарларым,</w:t>
        <w:br/>
        <w:t>Ағалардың алтындай ақылдарын,</w:t>
        <w:br/>
        <w:t>Күні бүгін естідім шығармадым.</w:t>
        <w:br/>
        <w:t>Гүлін ашқан балапан көк тірегі,</w:t>
        <w:br/>
        <w:t>Өлгийдің бір шуақты көктемі еді.</w:t>
      </w:r>
    </w:p>
    <w:p>
      <w:r>
        <w:t>-20-</w:t>
        <w:br/>
        <w:t>Келер болсам Тәтемнің жасына егер,</w:t>
        <w:br/>
        <w:t>Деп ойлаймын бәрі де орындалар.</w:t>
        <w:br/>
        <w:t>Сараң болма Ақтан, сен хат-хабарға,</w:t>
        <w:br/>
        <w:t>Дәм тат бізден, қолайлы шақта бар да.</w:t>
        <w:br/>
        <w:t>Мен де қарап қалмаспын бір очерк,</w:t>
        <w:br/>
        <w:t>Жазармын-ау - деп еді аттанарда.</w:t>
        <w:br/>
        <w:t>Сонан бері сан жылдар салды соқпақ,</w:t>
        <w:br/>
        <w:t>(Несібесін тірілер алды жоқтап)</w:t>
        <w:br/>
        <w:t>Келтірмеді сұм ажал мүмкіндігін,</w:t>
        <w:br/>
        <w:t>Абзал жүрек мәңгіге қалды тоқтап.</w:t>
        <w:br/>
        <w:t>Ауылымды мадақтап, мақтаны ғып,</w:t>
        <w:br/>
        <w:t>Шалқып күліп, ағынан ақтарылып.</w:t>
        <w:br/>
        <w:t>Жүрген шағы ағаның, шат бейнесі,</w:t>
        <w:br/>
        <w:t>Қалды мәңгі жүректе жатталынып.</w:t>
        <w:br/>
        <w:t>--235--</w:t>
        <w:br/>
        <w:t>Қонағының қабылдап ақ батасын,</w:t>
        <w:br/>
        <w:t>Сыйға тарттым ауылым ақ ботасын.</w:t>
        <w:br/>
        <w:t>Көзбен көріп қуанды балғындар да,</w:t>
        <w:br/>
        <w:t>«Кәдімгі Сәбит Мұқанов» атты атасын.</w:t>
        <w:br/>
        <w:t>Ауылымның келбетін мақтаны ғып,</w:t>
        <w:br/>
        <w:t>Жүрді Сәбең ағынан ақтарылып.</w:t>
        <w:br/>
        <w:t>Әңгімесі, ағаның шат бейнесі,</w:t>
        <w:br/>
        <w:t>Қалды біздің жүректе жатталынып.</w:t>
        <w:br/>
        <w:t>Айтты Сәбең кеңесін ақтарылып,</w:t>
        <w:br/>
        <w:t>Қалды бәрі жүректе жатталынып.</w:t>
        <w:br/>
        <w:t>Суретке де жайраңдап түскен еді,</w:t>
        <w:br/>
        <w:t>Қазақтығын әйгілеп атқа мініп.</w:t>
        <w:br/>
        <w:t>Балапандай жаңадан қанаттанған,</w:t>
        <w:br/>
        <w:t>Өлең- жырға құрық сап талаптанған.</w:t>
        <w:br/>
        <w:t>Жастар едік онда біз - балғын едік,</w:t>
        <w:br/>
        <w:t>Қойылатын қаталдау талап, талғам.</w:t>
        <w:br/>
        <w:t>Шеберліктің қазаны қайнатқалы,</w:t>
        <w:br/>
        <w:t>Жиналатын апталап, айлап тағы.</w:t>
        <w:br/>
        <w:t>«Үйірме» деп ол кезде аталатын,</w:t>
        <w:br/>
        <w:t>Жазушылар ұйымы аймақтағы.</w:t>
        <w:br/>
        <w:t>Қалайық деп ағадан ақыл алып,</w:t>
        <w:br/>
        <w:t>Жүрген шақта айта алмай батып анық.</w:t>
        <w:br/>
        <w:t>Деді Арғыш:</w:t>
        <w:br/>
        <w:t>- Жиналып барлығымыз,</w:t>
        <w:br/>
        <w:t>Ортамызға Сәбеңді шақыралық.</w:t>
        <w:br/>
        <w:t>Осы- ақылды күп көріп, қабыл алып,</w:t>
        <w:br/>
        <w:t>Айтпасақ та ел-жұртқа дабыра ғып.</w:t>
        <w:br/>
        <w:t>Құлақтанып қойыпты халық тегіс,</w:t>
      </w:r>
    </w:p>
    <w:p>
      <w:r>
        <w:t>Бір ауыздан бір құлақ қағып алып.</w:t>
        <w:br/>
        <w:t>Белгіленген уақыт болғанында,</w:t>
        <w:br/>
        <w:t>Театрға адам лық толғанында.</w:t>
        <w:br/>
        <w:t>-232--</w:t>
        <w:br/>
        <w:t>Көктемеде көркем жыр туады екен,</w:t>
        <w:br/>
        <w:t>Көңілдерге тәтті ой тұнады екен.</w:t>
        <w:br/>
        <w:t>Жазушылар үйінде сол жылдары,</w:t>
        <w:br/>
        <w:t>Жастарға ақыл беріліп тұрады екен.</w:t>
        <w:br/>
        <w:t>Көңіл бөлсе жастарға арнап анық,</w:t>
        <w:br/>
        <w:t>Сол ақылдан алуға қарман анық.</w:t>
        <w:br/>
        <w:t>Деген оймен біздерді Хасен аға,</w:t>
        <w:br/>
        <w:t>Жазушылар үйіне барған алып.</w:t>
        <w:br/>
        <w:t>Жас едік біз, бірақта, жалын едік,</w:t>
        <w:br/>
        <w:t>Ауыздықпен алысқан арын едік.</w:t>
        <w:br/>
        <w:t>Сәбеңдердің аяғын басып қалған,</w:t>
        <w:br/>
        <w:t>Шығармыз деп күпініп барып едік.</w:t>
        <w:br/>
        <w:t>Газет-журнал қадамын бағалаған,</w:t>
        <w:br/>
        <w:t>Үміт пенен тұлпарын тағалаған.</w:t>
        <w:br/>
        <w:t>Таланттар да бар еді ішімізде,</w:t>
        <w:br/>
        <w:t>Жазушылар Одағын жағалаған.</w:t>
        <w:br/>
        <w:t>Келіп біздер сыралғы дүлдүлдерше,</w:t>
        <w:br/>
        <w:t>Залға кіріп жайғасып үлгергенше.</w:t>
        <w:br/>
        <w:t>Болмай жатып ағалар келді жетіп,</w:t>
        <w:br/>
        <w:t>Келдік деген хабарды білдіргенше.</w:t>
        <w:br/>
        <w:t>Көрінетін шоқтығы көп ісінде,</w:t>
        <w:br/>
        <w:t>Сәбең де бар осынау топ ішінде.</w:t>
        <w:br/>
        <w:t>Ғали аға, Мұзафар, Сағи да бар,</w:t>
        <w:br/>
        <w:t>Хамит пенен Әбекең жоқ ішінде.</w:t>
        <w:br/>
        <w:t>«Сыншыларға жолығып топ алдында,</w:t>
        <w:br/>
        <w:t>Додаланып «ит жемі» болармын ба?!»</w:t>
        <w:br/>
        <w:t>Деген оймен абыржып отыр едік,</w:t>
        <w:br/>
        <w:t>Ақын екен ауданы олардың да.</w:t>
        <w:br/>
        <w:t>Қасен-аға біздерді таныстырып,</w:t>
        <w:br/>
        <w:t>Коя беріп өлеңмен жарыстырып.</w:t>
        <w:br/>
        <w:t>--225-</w:t>
        <w:br/>
        <w:t>Көктемі де сол жылдың жайлы болып.</w:t>
        <w:br/>
        <w:t>Көңілдерде қуаныш көктеп еді.</w:t>
        <w:br/>
        <w:t>Айналдырған күміске қола түнді,</w:t>
        <w:br/>
        <w:t>Көктем түні сырласып қонатын-ды.</w:t>
        <w:br/>
        <w:t>Жиырманшы ғасырдың санындағы,</w:t>
        <w:br/>
        <w:t>Алпыс жеті дейтін жыл болатын-ды.</w:t>
        <w:br/>
        <w:t>Аймағымның алыстан қонағы кеп,</w:t>
        <w:br/>
        <w:t>Інілікпен, ізетпен қол алып ек.</w:t>
        <w:br/>
        <w:t>Әзірленіп, асыға күткен едік,</w:t>
        <w:br/>
        <w:t>Бейбітшілік кеңесі болады деп.</w:t>
      </w:r>
    </w:p>
    <w:p>
      <w:r>
        <w:t>Ұлы тойға түсердей кезендіріп,</w:t>
        <w:br/>
        <w:t>Қойған едік Өлийді безендіріп.</w:t>
        <w:br/>
        <w:t>Қонақтардың көңлін табарлықтай,</w:t>
        <w:br/>
        <w:t>Ойын жаттап жатыр ек, сөз өндіріп.</w:t>
        <w:br/>
        <w:t>Байырғы жер- «Бай бесік» тұрағында,</w:t>
        <w:br/>
        <w:t>Үлес қосты халқымыз ұлы ағынға.</w:t>
        <w:br/>
        <w:t>Бір қуаныш - бұл жолы аймағыма,</w:t>
        <w:br/>
        <w:t>Сәбең келді өкілдің құрамында.</w:t>
        <w:br/>
        <w:t>Сол баяғы ақ көңіл Сәбең келді,</w:t>
        <w:br/>
        <w:t>Сәбең келді - шежіре әлем келді.</w:t>
        <w:br/>
        <w:t>Өзі- тарих, өзі - жыр қазағына,</w:t>
        <w:br/>
        <w:t>Бүкіл Өлгий иіліп сәлем берді.</w:t>
        <w:br/>
        <w:t>Өлең жырдан бұйырған төл несібе,</w:t>
        <w:br/>
        <w:t>Жандар ғой деп, жатсын деп кең көсіле.</w:t>
        <w:br/>
        <w:t>Ақаңменен екеуін жайғастырдық,</w:t>
        <w:br/>
        <w:t>Қонақ үйдің бір үлкен бөлмесіне.</w:t>
        <w:br/>
        <w:t>Ауылды да асықпай аралаттық,</w:t>
        <w:br/>
        <w:t>Жай болған жоқ онда да дара баптық.</w:t>
        <w:br/>
        <w:t>Ақсарбасын қазекең айтып сойып,</w:t>
        <w:br/>
        <w:t>Ән мен күйге айналып бара жаттық.</w:t>
        <w:br/>
        <w:t>"-«221 -</w:t>
        <w:br/>
        <w:t>Көне тарих ескі нарқымен,</w:t>
        <w:br/>
        <w:t>Деді Сәбең байсалды қалпыменен.</w:t>
        <w:br/>
        <w:t>Айтты одан соң Адайдың тентектігін,</w:t>
        <w:br/>
        <w:t>Қонысы бір Түркімен халқыменен.</w:t>
        <w:br/>
        <w:t>Әңгіме мен кеңеске қысылған ба,</w:t>
        <w:br/>
        <w:t>Тұрақ болған ежелгі мұсылманға.</w:t>
        <w:br/>
        <w:t>Меккеде де болғанын жасырмастан,</w:t>
        <w:br/>
        <w:t>Біраз кеңес қозғалды Мысырдан да.</w:t>
        <w:br/>
        <w:t>Көпті көрген дананың тұрғысында,</w:t>
        <w:br/>
        <w:t>Әңгімесін бір кезек бұрды сынға.</w:t>
        <w:br/>
        <w:t>Түрікте қазақтың сорлы екенін,</w:t>
        <w:br/>
        <w:t>Қалмағанын қазақтық тұрмысында.</w:t>
        <w:br/>
        <w:t>Мал боп жүрген шығыстың даласында,</w:t>
        <w:br/>
        <w:t>Пакистан мен Ауғанның арасында.</w:t>
        <w:br/>
        <w:t>Біраз ғана қазаққа жолыққанын,</w:t>
        <w:br/>
        <w:t>Бейшаралар естіп те сезінбеген.</w:t>
        <w:br/>
        <w:t>Осыменен кеңесін тауысты да,</w:t>
        <w:br/>
        <w:t>Сөз кезегі сұраққа ауысты да.</w:t>
        <w:br/>
        <w:t>Әдебиет жайына біраз тоқтап,</w:t>
        <w:br/>
        <w:t>Атап өтті қол жеткен табысты да.</w:t>
        <w:br/>
        <w:t>Үш сағаттық мерзімге таяп барып,</w:t>
        <w:br/>
        <w:t>Жиынымыз көңілді аяқталып.</w:t>
        <w:br/>
        <w:t>Қолтаңбасын ағаның алғаннан соң,</w:t>
        <w:br/>
        <w:t>Көңіліміз сап тауып, тояттадық.</w:t>
        <w:br/>
        <w:t>Өтелмеген парыздар мойында бар,</w:t>
      </w:r>
    </w:p>
    <w:p>
      <w:r>
        <w:t>Алда күткен мүшелді тойым да бар.</w:t>
        <w:br/>
        <w:t>Танытатын қазақты, тарататын</w:t>
        <w:br/>
        <w:t>Шежіре де жазбақшы ойым да бар.</w:t>
        <w:br/>
        <w:t>«Аққан жұлдыз» дегеннің соңын бағар,</w:t>
        <w:br/>
        <w:t>Ойымда бар. Көп нәрсе қолымда бар.</w:t>
        <w:br/>
        <w:t>-234-</w:t>
        <w:br/>
        <w:t>Сәбеңмен дидарласу</w:t>
        <w:br/>
        <w:t>Озбаса да жүйрігім өрде менің,</w:t>
        <w:br/>
        <w:t>Ағаларға ойымды бөлген едім.</w:t>
        <w:br/>
        <w:t>Сәбемнен мен үш рет көрген едім.</w:t>
        <w:br/>
        <w:t>Азды- көпті нар алып білім жақтан,</w:t>
        <w:br/>
        <w:t>Кез еді ол күніміз күлім қаққан.</w:t>
        <w:br/>
        <w:t>Алматыда Сәкеннің жетпіс жасын,</w:t>
        <w:br/>
        <w:t>Белгілеген салтанат жүріп жатқан.</w:t>
        <w:br/>
        <w:t>Алпысыншы жылдардың басы еді онда,</w:t>
        <w:br/>
        <w:t>Толықсыған Сәбең де жас еді онда.</w:t>
        <w:br/>
        <w:t>Біздің дағы балапан сәттеріміз,</w:t>
        <w:br/>
        <w:t>Ойымызда ол кезде басады оңға.</w:t>
        <w:br/>
        <w:t>Сәкең жайлы әркім ой толғап еді,</w:t>
        <w:br/>
        <w:t>Толғамды оймен газеттер толған еді.</w:t>
        <w:br/>
        <w:t>Сәкен ақын кезінде дәріс берген,</w:t>
        <w:br/>
        <w:t>КазПИ-де де бір жиын болған еді.</w:t>
        <w:br/>
        <w:t>Бұл жиынға жақсының бәрі келген,</w:t>
        <w:br/>
        <w:t>Гүлбахрам - ақынның жары келген.</w:t>
        <w:br/>
        <w:t>Сәбең келген - қазақтың шаңырағын,</w:t>
        <w:br/>
        <w:t>Салып жүрген желмая нары келген.</w:t>
        <w:br/>
        <w:t>- Сонда Сәбең сөз алып былай деген:</w:t>
        <w:br/>
        <w:t>- Сәкен бірге жасайды күн-айменен.</w:t>
        <w:br/>
        <w:t>Парасаты, ақылы, ақындығы,</w:t>
        <w:br/>
        <w:t>Теңесетін жан еді құдайменен.</w:t>
        <w:br/>
        <w:t>Ондай қазақ- қазақта сирек еді,</w:t>
        <w:br/>
        <w:t>Тап жауына найзасын түйреп еді.</w:t>
        <w:br/>
        <w:t>«Тар жол, тайғақ кешуден» аман өтіп,</w:t>
        <w:br/>
        <w:t>Тап жауынан ақыры күйреп еді.</w:t>
        <w:br/>
        <w:t>Ондай қазақ- қазақта сирек еді,</w:t>
        <w:br/>
        <w:t>Сан дұшпанды тулақтай илеп еді.</w:t>
        <w:br/>
        <w:t>--226-</w:t>
        <w:br/>
        <w:t>Сан айқаста жағасын жыртып жүріп,</w:t>
        <w:br/>
        <w:t>Нұрлы таңға біздерді сүйреп еді.</w:t>
        <w:br/>
        <w:t>Ондай қазақ- қазақта біреу еді,</w:t>
        <w:br/>
        <w:t>Батырақтың бақандай тіреуі еді.</w:t>
        <w:br/>
        <w:t>Өзі басын ойламай өртке кірген,</w:t>
        <w:br/>
        <w:t>Тілегені өзгенің тілеуі еді.</w:t>
      </w:r>
    </w:p>
    <w:p>
      <w:r>
        <w:t>Ондай қазақ- қазақта сирек еді,</w:t>
        <w:br/>
        <w:t>Өлеңдіде ерекше билеп еді.</w:t>
        <w:br/>
        <w:t>Ақынбыз деп жүргендер кеуде қағып,</w:t>
        <w:br/>
        <w:t>Мақтанғанда Сәкеннің ширегі еді.</w:t>
        <w:br/>
        <w:t>Жаңа таңға риза ақын,</w:t>
        <w:br/>
        <w:t>Жаңаша бір ырғақпен толғанатын.</w:t>
        <w:br/>
        <w:t>Келбеті де келіскен сырбаз ақын.</w:t>
        <w:br/>
        <w:t>Таяғына сәл ғана қорланатын.</w:t>
        <w:br/>
        <w:t>Ондай қазақ- қазақта жалғыз еді,</w:t>
        <w:br/>
        <w:t>Бар болса да арасы андыз еді.</w:t>
        <w:br/>
        <w:t>«Көкшетау» мен «Қызылат», «Қызылсұңқар»,</w:t>
        <w:br/>
        <w:t>Ағып өткен ақынның таңғы ізі еді.</w:t>
        <w:br/>
        <w:t>Бүгінгі той - мағанда ой бөлгені,</w:t>
        <w:br/>
        <w:t>Ұмытпайды Көкшетау көрген елі.</w:t>
        <w:br/>
        <w:t>Бұдан да асқан думанды тойы барын,</w:t>
        <w:br/>
        <w:t>Өкінішті-ау ақынның көрмегені?!</w:t>
        <w:br/>
        <w:t>Болсақ тірек, өзіңе болсақ тұрақ,</w:t>
        <w:br/>
        <w:t>Сәкенжаным! Бұданда бол шаттырақ.</w:t>
        <w:br/>
        <w:t>Ұрпақпенен мәңгілік жасайсың сен!</w:t>
        <w:br/>
        <w:t>Деген Сәбең көзінен моншақ құлап.</w:t>
        <w:br/>
        <w:t>Гүлін жайған алма ағаш, көк терегі,</w:t>
        <w:br/>
        <w:t>Алматының тағы бір көктемі еді.</w:t>
        <w:br/>
        <w:t>Апрельде- ақ киініп гүл түсімен,</w:t>
        <w:br/>
        <w:t>Аспаны да аппақ нұр төккен еді.</w:t>
        <w:br/>
        <w:t>"-&lt;227 --</w:t>
        <w:br/>
        <w:t>Ірімшік пен қаймақ келмей ойына,</w:t>
        <w:br/>
        <w:t>Зәулім-зәулім үй кіреді түсіне.</w:t>
        <w:br/>
        <w:t>Қызыл, жасыл дала гүлін көп теріп,</w:t>
        <w:br/>
        <w:t>Киетіні қырым тон мен көк бөрік</w:t>
        <w:br/>
        <w:t>Кереғап пен кенеп қана бөктермей,</w:t>
        <w:br/>
        <w:t>Жүреді енді радио бөктеріп.</w:t>
        <w:br/>
        <w:t>Ауа райын үйінен-ақ бақылап,</w:t>
        <w:br/>
        <w:t>Керек десе астанаға қатынап</w:t>
        <w:br/>
        <w:t>Шыға келер институт бітіріп,</w:t>
        <w:br/>
        <w:t>Кең далада кең көсіліп жатып-ақ!</w:t>
        <w:br/>
        <w:t>Қоныс таңдап тарлан тауды жондаған,</w:t>
        <w:br/>
        <w:t>Ақ бурадай ақпанда да тоңбаған.</w:t>
        <w:br/>
        <w:t>Ат орнына мотоцикл қаңтарып</w:t>
        <w:br/>
        <w:t>Түйе орнына машинаны қомдаған.</w:t>
        <w:br/>
        <w:t>Бара қалсақ төрінде біз - төреміз!</w:t>
        <w:br/>
        <w:t>Ораламыз көкке жетіп төбеміз.</w:t>
        <w:br/>
        <w:t>Алтын- жүн мен әппақ сүті тасқындап,</w:t>
        <w:br/>
        <w:t>Көктем сайын ойнақтайды төлі егіз.</w:t>
      </w:r>
    </w:p>
    <w:p>
      <w:r>
        <w:t>Жаз жебеген, көктем шыңдап талабын,</w:t>
        <w:br/>
        <w:t>Осыларға қандай атау табамын?</w:t>
        <w:br/>
        <w:t>Қойшы демей кілең ғана қой баққан.</w:t>
        <w:br/>
        <w:t>Деген-ақ жөн министрі даланың!</w:t>
        <w:br/>
        <w:t>Диқан</w:t>
        <w:br/>
        <w:t>Саламын жандай болып тойда сынар,</w:t>
        <w:br/>
        <w:t>Тұрса да күн өртеніп ойға асығар.</w:t>
        <w:br/>
        <w:t>Диқандар иелері мол байлықтың,</w:t>
        <w:br/>
        <w:t>Жер деген жеті қабат қоймасы бар.</w:t>
        <w:br/>
        <w:t>Бетіне тақта-тақта шимай қонып,</w:t>
        <w:br/>
        <w:t>Егіндік қатпар-қатпар мидай болып.</w:t>
        <w:br/>
        <w:t>-245-</w:t>
        <w:br/>
        <w:t>жжж</w:t>
        <w:br/>
        <w:t>Төсеген еденіне қалы-кілем,</w:t>
        <w:br/>
        <w:t>Кең дала - малшылардың залы, білем.</w:t>
        <w:br/>
        <w:t>Туыс ол алыс-беріс ағайындай</w:t>
        <w:br/>
        <w:t>Әлемнің тау дейтұғын алыбымен.</w:t>
        <w:br/>
        <w:t>Сол залда бестүліктің басын қосып,</w:t>
        <w:br/>
        <w:t>Алдына алуан түрлі асын тосып.</w:t>
        <w:br/>
        <w:t>Жүреді сел жамылып селт етпестен</w:t>
        <w:br/>
        <w:t>Үстінен өтсе дағы жасын жосып.</w:t>
        <w:br/>
        <w:t>Жазғы таң оянғанда шырым алып,</w:t>
        <w:br/>
        <w:t>Отары соны өрісте шынылып,</w:t>
        <w:br/>
        <w:t>Қаз-қатар төбелерді отырғызып,</w:t>
        <w:br/>
        <w:t>Сөйлейді ол шың - мінберге шығып алып.</w:t>
        <w:br/>
        <w:t>жжж</w:t>
        <w:br/>
        <w:t>Тұрса да аспан төсі алаң - ашық,</w:t>
        <w:br/>
        <w:t>Құяды бұршақ жаңбыр араласып.</w:t>
        <w:br/>
        <w:t>Өкінішті өте бере төбесінен.</w:t>
        <w:br/>
        <w:t>Өресін бүкіл ауыл салады ашып.</w:t>
        <w:br/>
        <w:t>Келіңдер кезқұйрықпен «жағаласып»,</w:t>
        <w:br/>
        <w:t>Оның да тоқтатпайды араны ашып,</w:t>
        <w:br/>
        <w:t>Қойса да айбар етіп тымақ байлап,</w:t>
        <w:br/>
        <w:t>Жас құртты барады, әне ала қашып.</w:t>
        <w:br/>
        <w:t>Қойшы</w:t>
        <w:br/>
        <w:t>Көзін сүзіп, көк аспанға қол жайып.</w:t>
        <w:br/>
        <w:t>Жүрмеген ол кілең ғана қой жайып.</w:t>
        <w:br/>
        <w:t>Ұғу үшін қойшыларды жаңаша,</w:t>
        <w:br/>
        <w:t>Жаңа өмірін, жаз көңілін болжайық.</w:t>
        <w:br/>
        <w:t>Көз салсаңыз қойшы деген кісіге</w:t>
        <w:br/>
        <w:t>Мүлде бөлек арманы да, ісі де,</w:t>
      </w:r>
    </w:p>
    <w:p>
      <w:r>
        <w:t>-24-</w:t>
        <w:br/>
        <w:t>Сырғалы суреті</w:t>
        <w:br/>
        <w:t>Ескі шөп мысық жүндей ұйпаланып,</w:t>
        <w:br/>
        <w:t>Кеткендей бетегенің мұрты ағарып,</w:t>
        <w:br/>
        <w:t>Сынаптан айнымаған тұнық бастау,</w:t>
        <w:br/>
        <w:t>Балығын балаусаңның сипап ағып.</w:t>
        <w:br/>
        <w:t>Көмкерсе күміс жиек ұстағандай,</w:t>
        <w:br/>
        <w:t>Жұтады қорғасын көл тостағандай,</w:t>
        <w:br/>
        <w:t>Жап-жасыл қырат біткен, жазық біткен.</w:t>
        <w:br/>
        <w:t>Бүліспен бірақ қаптап тастағандай.</w:t>
        <w:br/>
        <w:t>Қоң етіп үңгісек те мойымастан,</w:t>
        <w:br/>
        <w:t>Қойыныңда құс пен аңның тойы ұласқан.</w:t>
        <w:br/>
        <w:t>Ішіне ну орманның сүңгіп кетсең.</w:t>
        <w:br/>
        <w:t>Төбеңнен төнеді тек ойық аспан.</w:t>
        <w:br/>
        <w:t>Бұтақтар мүйіздесіп шыдамайды,</w:t>
        <w:br/>
        <w:t>Арасын жас балапан сыналайды,</w:t>
        <w:br/>
        <w:t>Орманның жабығынан сығалайды.</w:t>
        <w:br/>
        <w:t>Шыршалар сыланбай-ақ сал қайыңдай,</w:t>
        <w:br/>
        <w:t>Құбылып қалы кілем таңдайындай.</w:t>
        <w:br/>
        <w:t>Алыстан жарқырайды Сырғалы көл.</w:t>
        <w:br/>
        <w:t>Даланың маңғал қасқа маңдайындай.</w:t>
        <w:br/>
        <w:t>"227 --</w:t>
        <w:br/>
        <w:t>Ширығып ән жарысы, күй таласы,</w:t>
        <w:br/>
        <w:t>Бұл тойдың көпке мәлім ұйықтамасы.</w:t>
        <w:br/>
        <w:t>Су толы бөшкелері - бас қобызы,</w:t>
        <w:br/>
        <w:t>Ашылы науалары - гитарасы.</w:t>
        <w:br/>
        <w:t>Асқақтап сары інгеннің тосын әні,</w:t>
        <w:br/>
        <w:t>Аш бөрі қыр астында шошынады.</w:t>
        <w:br/>
        <w:t>Қызыл қой баритонға басқанында,</w:t>
        <w:br/>
        <w:t>Бөрте ешкі альт болып қосылады.</w:t>
        <w:br/>
        <w:t>Ешкім жоқ бүгін осал соғатындай,</w:t>
        <w:br/>
        <w:t>Бәріне тұлпар талант қонатындай.</w:t>
        <w:br/>
        <w:t>«мә-мә» деп жас қозы да үн қосады,</w:t>
        <w:br/>
        <w:t>Түбінде мықты солист болатындай.</w:t>
        <w:br/>
        <w:t>Бәрі бар композитор, асқақ ақын,</w:t>
        <w:br/>
        <w:t>Түрі жоқ, именетін, жасқанатын.</w:t>
        <w:br/>
        <w:t>Ал шопан - бас дирижер, жетекшісі.</w:t>
        <w:br/>
        <w:t>Барлығын билеп - төстеп басқаратын.</w:t>
        <w:br/>
        <w:t>Шопан аулында</w:t>
        <w:br/>
        <w:t>Жырымдап түн ұйқысын сегіз бөлек,</w:t>
        <w:br/>
        <w:t>Белсеніп геологтай кен іздемек,</w:t>
        <w:br/>
        <w:t>Қолына шырақ алып, әр саулықтың</w:t>
        <w:br/>
        <w:t>Қарайды қозысына егіз бе деп.</w:t>
      </w:r>
    </w:p>
    <w:p>
      <w:r>
        <w:t>Шопанның орындалып бір тілегі,</w:t>
        <w:br/>
        <w:t>Ұшады көгершін боп күлкілері,</w:t>
        <w:br/>
        <w:t>Жас қозы тәй-тәй басып, аяқтанып,</w:t>
        <w:br/>
        <w:t>Маңайын шыр айнала түртінеді.</w:t>
        <w:br/>
        <w:t>Көз тастап қора жайға тоқырасақ,</w:t>
        <w:br/>
        <w:t>Шөп-нанын, кебек-жентке қосып асап,</w:t>
        <w:br/>
        <w:t>Саулықтар тойып алып қалжасына,</w:t>
        <w:br/>
        <w:t>Төрінде шіренеді көсіле сап.</w:t>
        <w:br/>
        <w:t>-202-</w:t>
        <w:br/>
        <w:t>Алтын жүн, әппақ сүт боп қызыл қойлар,</w:t>
        <w:br/>
        <w:t>Көктемде тұрып шопан күзін ойлар.</w:t>
        <w:br/>
        <w:t>- Еп білер Еңбек Ері болсам - деген,</w:t>
        <w:br/>
        <w:t>Арманға жетелейді қызу ойлар.</w:t>
        <w:br/>
        <w:t>жжж</w:t>
        <w:br/>
        <w:t>Алаулап жаңа сала таң шырағы,</w:t>
        <w:br/>
        <w:t>Ауылдың оянады «аңшылары».</w:t>
        <w:br/>
        <w:t>Қанатын қалт- қалт еткен қомдай салып,</w:t>
        <w:br/>
        <w:t>Шағала тұмсығымен шаншылады.</w:t>
        <w:br/>
        <w:t>Ілікпей уысына жем-тілегі,</w:t>
        <w:br/>
        <w:t>Күйкентай тасқа түсіп мертігеді,</w:t>
        <w:br/>
        <w:t>Кіріп кеп шаңырақтан бала-торғай,</w:t>
        <w:br/>
        <w:t>Қона қап шымылдыққа ентігеді.</w:t>
        <w:br/>
        <w:t>Жалақтап көздің жасын ірке, жылап,</w:t>
        <w:br/>
        <w:t>Қияқты қоян жатыр бүркеніп ап.</w:t>
        <w:br/>
        <w:t>Кардиограммасын отпен жазып,</w:t>
        <w:br/>
        <w:t>Найзағай өте шықты бір төніп ап.</w:t>
        <w:br/>
        <w:t>Ауылдың жастарын да билеп сауық,</w:t>
        <w:br/>
        <w:t>Қойғандай биені де сирек сауып</w:t>
        <w:br/>
        <w:t>Желіден ағытылған қасқа құлын,</w:t>
        <w:br/>
        <w:t>Барады ноқта - жібін сүйреп шауып.</w:t>
        <w:br/>
        <w:t>Қымызға қанып алған кәрілер де,</w:t>
        <w:br/>
        <w:t>Шалқыса әңгімені әрі дер ме?!</w:t>
        <w:br/>
        <w:t>Айналсоқ, қылжақ тайын жүргізе алмай,</w:t>
        <w:br/>
        <w:t>Бір тентек үй сыртында әбігерде.</w:t>
        <w:br/>
        <w:t>Көңілі бір айығып, бір мұнартып,</w:t>
        <w:br/>
        <w:t>Үй жаққа бір қызығып, бір құмартып,</w:t>
        <w:br/>
        <w:t>Шығып ап тау басына күннен бұрын</w:t>
        <w:br/>
        <w:t>Қияда шопан отыр дүрбі тартып.</w:t>
        <w:br/>
        <w:t>-243-</w:t>
        <w:br/>
        <w:t>Қанат қып сағынышты құстай ұшып,</w:t>
        <w:br/>
        <w:t>Келемін туған жердің жазын аңсап.</w:t>
      </w:r>
    </w:p>
    <w:p>
      <w:r>
        <w:t>Жат - жұртқа жан емес ем таба қылған,</w:t>
        <w:br/>
        <w:t>Таниды ол көңілді- күйді қабағымнан.</w:t>
        <w:br/>
        <w:t>Тілазар болады-ау деп қауіптенбей,</w:t>
        <w:br/>
        <w:t>Сүйеді мұртты ауызымен табанымнан.</w:t>
        <w:br/>
        <w:t>жжж</w:t>
        <w:br/>
        <w:t>Әкетсе де сиқырлап арман - құсым,</w:t>
        <w:br/>
        <w:t>Шықпайды естен жалын болып жанған тұсым.</w:t>
        <w:br/>
        <w:t>Қызылтөбе-ау, егделеп қалғанбысың?</w:t>
        <w:br/>
        <w:t>Көп болса да әкемнің немересі,</w:t>
        <w:br/>
        <w:t>Неге тау деп қозбайды делебесі.</w:t>
        <w:br/>
        <w:t>Жастық жалын сияқты жасыл өңің</w:t>
        <w:br/>
        <w:t>Қуқыл тартып қалғаны неменесі?</w:t>
        <w:br/>
        <w:t>Қыстау қайда?</w:t>
        <w:br/>
        <w:t>Құт қонған қора қайда?</w:t>
        <w:br/>
        <w:t>Саған ешкім жан тартып жоламай ма?</w:t>
        <w:br/>
        <w:t>Өз көзіме тұрамын мен өзім сенбей,</w:t>
        <w:br/>
        <w:t>Бағаласа гүлменен орамай ма!</w:t>
        <w:br/>
        <w:t>Шықпасам да қомқор боп қалауыңнан,</w:t>
        <w:br/>
        <w:t>Үзіп-жұлып берейін алауымнан.</w:t>
        <w:br/>
        <w:t>Шыға келші алдымнан балалық боп,</w:t>
        <w:br/>
        <w:t>Иіскейін кеп тарбиған танауыңнан.</w:t>
        <w:br/>
        <w:t>Ауыл концерті</w:t>
        <w:br/>
        <w:t>Іздемей ағаш сырнай, шойын аспан,</w:t>
        <w:br/>
        <w:t>Паш етіп шаттығы мен ойын асқақ,</w:t>
        <w:br/>
        <w:t>Қосылып мың дауысты хорға бәрі,</w:t>
        <w:br/>
        <w:t>Кетіпті шопан аулы тойын бастап.</w:t>
        <w:br/>
        <w:t>-241-</w:t>
        <w:br/>
        <w:t>Бесқарағай</w:t>
        <w:br/>
        <w:t>Қысын тұтып, сенімен жазын тауып,</w:t>
        <w:br/>
        <w:t>Тәтті өмірдің жүрсе де назын таңып.</w:t>
        <w:br/>
        <w:t>Мың емес бұл, болмаса, бесеу- ақ деп,</w:t>
        <w:br/>
        <w:t>Жомарт бабам атапты азырқанып.</w:t>
        <w:br/>
        <w:t>Бесеу-ақ деп әуелі көзге ілмепті,</w:t>
        <w:br/>
        <w:t>Мың ағаштың жайында сөз күрмепті.</w:t>
        <w:br/>
        <w:t>Сонда дағы қомағай ләпсі құрғыр,</w:t>
        <w:br/>
        <w:t>Қол тигізбей жүруге төздірмепті.</w:t>
        <w:br/>
        <w:t>Түніменен балтасын қайратыпты,</w:t>
        <w:br/>
        <w:t>(Айналаны күзеткен Ай батыпты)</w:t>
        <w:br/>
        <w:t>Қараңғыны жамылып таң біліне,</w:t>
        <w:br/>
        <w:t>Қарағайдың біреуін жайратыпты.</w:t>
        <w:br/>
        <w:t>Демін алып сол жерде түстеніпті,</w:t>
        <w:br/>
        <w:t>Қалғып кетіп ғажайып түс көріпті.</w:t>
        <w:br/>
        <w:t>Қарағайдың барлығы қару ұстап,</w:t>
        <w:br/>
        <w:t>Қамап алып, ақыры тістеніпті.</w:t>
      </w:r>
    </w:p>
    <w:p>
      <w:r>
        <w:t>Бірі тұрып:</w:t>
        <w:br/>
        <w:t>Қолыңды шабам! - депті,</w:t>
        <w:br/>
        <w:t>Сүйегіңді быт-шыт қып шағам! - депті.</w:t>
        <w:br/>
        <w:t>Жіберейік табанда күл ғып үрлеп.</w:t>
        <w:br/>
        <w:t>Депті бірі: - Қайырымсыз табан бетті.</w:t>
        <w:br/>
        <w:t>Ояныпты:</w:t>
        <w:br/>
        <w:t>Қоям -деп-пенделікті!</w:t>
        <w:br/>
        <w:t>Ауылын да таба алмай сенделіпті,</w:t>
        <w:br/>
        <w:t>Ақуалын сұраған ағайынға,</w:t>
        <w:br/>
        <w:t>Қарағайға тимеңдер! - дей беріпті.</w:t>
        <w:br/>
        <w:t>Тиым болып осылай тоңмойынға,</w:t>
        <w:br/>
        <w:t>Сол қарағай қалыпты сол бойында.</w:t>
        <w:br/>
        <w:t>Алтау болып көбейіп өсе алмапты,</w:t>
        <w:br/>
        <w:t>Құрымапты тұрса да жол бойында.</w:t>
        <w:br/>
        <w:t>-«229--</w:t>
        <w:br/>
        <w:t>Таумен жалғас тамырым</w:t>
        <w:br/>
        <w:t>Үйме таулар елімнің кені шығар,</w:t>
        <w:br/>
        <w:t>Тұнық көлі түймедей меңі шығар.</w:t>
        <w:br/>
        <w:t>Заманымның салмағын көтерем деп,</w:t>
        <w:br/>
        <w:t>Өзендері ақ айран тері шығар.</w:t>
        <w:br/>
        <w:t>Бара жатса нар - тауым босайын деп,</w:t>
        <w:br/>
        <w:t>Маңдайына алақан тосайын деп.</w:t>
        <w:br/>
        <w:t>Әбігермін, сол жүкті бірге арқалап,</w:t>
        <w:br/>
        <w:t>Өзеніне тамшымды қосайын деп.</w:t>
        <w:br/>
        <w:t>Бүркіт тау</w:t>
        <w:br/>
        <w:t>Таулардың бұл - болса керек үлкені,</w:t>
        <w:br/>
        <w:t>Жартастары жалы сынды күлтелі.</w:t>
        <w:br/>
        <w:t>Далдасына жасырынып ойнайды,</w:t>
        <w:br/>
        <w:t>Кең аспанның айы менен үркері.</w:t>
        <w:br/>
        <w:t>Дулығасы аспан төсін түртеді,</w:t>
        <w:br/>
        <w:t>Бұлт қалжыңдап бетіне су бүркеді.</w:t>
        <w:br/>
        <w:t>Шың басында қыран бүркіт сілкініп,</w:t>
        <w:br/>
        <w:t>Етегінде тауешкілер үркеді.</w:t>
        <w:br/>
        <w:t>Жазда тұман, қыста қырау - қонағы,</w:t>
        <w:br/>
        <w:t>Үйір жылқы өрістейді жоғары.</w:t>
        <w:br/>
        <w:t>Қыратында жусап жатқан түйенің,</w:t>
        <w:br/>
        <w:t>Өркешіне ұлар келіп қонады.</w:t>
        <w:br/>
        <w:t>Жел кеп ықтап, басып асау толқынын,</w:t>
        <w:br/>
        <w:t>Қар құшақтап алған шақта мол тыңым,</w:t>
        <w:br/>
        <w:t>Кетпесін деп маужыраған тау қалғып,</w:t>
        <w:br/>
        <w:t>Шопан аулы қытықтайды қолтығын.</w:t>
        <w:br/>
        <w:t>--220-</w:t>
      </w:r>
    </w:p>
    <w:p>
      <w:r>
        <w:t>Керілді өзен көсіліп,</w:t>
        <w:br/>
        <w:t>Қыстай бетін ашпаған,</w:t>
        <w:br/>
        <w:t>Шопан үйі есігін,</w:t>
        <w:br/>
        <w:t>Шалқасынан тастаған.</w:t>
        <w:br/>
        <w:t>жжж</w:t>
        <w:br/>
        <w:t>Келді көктем. Күліп атып Май таңы,</w:t>
        <w:br/>
        <w:t>Тірлік біткен көктем әнін айтады.</w:t>
        <w:br/>
        <w:t>Қар күпісін,</w:t>
        <w:br/>
        <w:t>Мұз- көрпесін сүйретіп,</w:t>
        <w:br/>
        <w:t>Алжыған қыс жалаң аяқ қайтады.</w:t>
        <w:br/>
        <w:t>Ағытылып өлеңдердің тұсауы,</w:t>
        <w:br/>
        <w:t>Гүлге толып қаламыздың құшағы.</w:t>
        <w:br/>
        <w:t>Көңілдерге шаттық салып ұясын,</w:t>
        <w:br/>
        <w:t>Күміс қанат көгершіндер ұшады.</w:t>
        <w:br/>
        <w:t>Жер - ананың сал денесі балбырап,</w:t>
        <w:br/>
        <w:t>Күн- келіннің беті нарттай албырап.</w:t>
        <w:br/>
        <w:t>Сығалайды түлкі аңдыған аңшыдай,</w:t>
        <w:br/>
        <w:t>Жылғалардан бас көтеріп балқұрақ.</w:t>
        <w:br/>
        <w:t>Төртбақ таулар төрде отырған құдасып,</w:t>
        <w:br/>
        <w:t>Бестүлік мал ойнақ салып, қыр асып.</w:t>
        <w:br/>
        <w:t>Қор айтады мақтап сылқым көктемде,</w:t>
        <w:br/>
        <w:t>Төл үніне қаздың даусы ұласып.</w:t>
        <w:br/>
        <w:t>-«22%--</w:t>
        <w:br/>
        <w:t>Суретші табиғат</w:t>
        <w:br/>
        <w:t>Жүрсең дағы талай жыл жанасалап,</w:t>
        <w:br/>
        <w:t>Осындайда сырымды ал ашалап,</w:t>
        <w:br/>
        <w:t>Дегендей боп табиғат сыланады,</w:t>
        <w:br/>
        <w:t>Тұрмын жаңа көргендей тамашалап.</w:t>
        <w:br/>
        <w:t>Табиғат-ай! Шығатын долыланып,</w:t>
        <w:br/>
        <w:t>Тұра қапты-ау момақан болып анық.</w:t>
        <w:br/>
        <w:t>Бояй берген секілді даламызды,</w:t>
        <w:br/>
        <w:t>Бояудың ең жасылын қолына алып.</w:t>
        <w:br/>
        <w:t>Жасыл бүліс өзенінің атырабы</w:t>
        <w:br/>
        <w:t>Ағаштың да жап-жасыл жапырағы,</w:t>
        <w:br/>
        <w:t>Мүлгіп тұрған бұтақты дір еткізіп,</w:t>
        <w:br/>
        <w:t>Қона қалып көкегі шақырады.</w:t>
        <w:br/>
        <w:t>Ақ бояумен тауларға арқа сапты,</w:t>
        <w:br/>
        <w:t>Қызыл, сары гүлдерден алқа сапты,</w:t>
        <w:br/>
        <w:t>Көк бояудан өзенге жағыпты да,</w:t>
        <w:br/>
        <w:t>Тамыр - жолды сарымен тарта сапты.</w:t>
        <w:br/>
        <w:t>Қараменен жолақтап қыраттарды.</w:t>
        <w:br/>
        <w:t>Бұлақ етіп құйыпты сынаптарды</w:t>
        <w:br/>
        <w:t>Ықтиярсыз еркімді тартып алып,</w:t>
        <w:br/>
        <w:t>Сұлулықтың жайында сыр ақтарды.</w:t>
      </w:r>
    </w:p>
    <w:p>
      <w:r>
        <w:t>Түйсігімді есейткен балаң ойдан,</w:t>
        <w:br/>
        <w:t>Сұлу мүсін өмірі қала ма ойдан.</w:t>
        <w:br/>
        <w:t>Бұл табиғат недеген суретші еді!</w:t>
        <w:br/>
        <w:t>Репиннен айнытпай сала қойған!</w:t>
        <w:br/>
        <w:t>--250-</w:t>
        <w:br/>
        <w:t>Жаздың шаңқай түсінде</w:t>
        <w:br/>
        <w:t>Секілді ауыл маңы - кең алабы,</w:t>
        <w:br/>
        <w:t>Әжім - жол шырмап алған жер - ананы.</w:t>
        <w:br/>
        <w:t>Шыбындап үйір жылқы суға түсіп,</w:t>
        <w:br/>
        <w:t>Түйелер аузын ашып дем алады.</w:t>
        <w:br/>
        <w:t>Жомарт күн бас ыстығын батыл жұмсап,</w:t>
        <w:br/>
        <w:t>Кезеріп ерні кеуіп, татыр сусап.</w:t>
        <w:br/>
        <w:t>Ағаштың көлеңкесін жамылып ап,</w:t>
        <w:br/>
        <w:t>Табын қой андыз-андыз жатыр жусап.</w:t>
        <w:br/>
        <w:t>Ыстықты елең қылмай оншалық,</w:t>
        <w:br/>
        <w:t>Аралар бәйшешектің басын шалып.</w:t>
        <w:br/>
        <w:t>Балалар су күмістен шашу шашып,</w:t>
        <w:br/>
        <w:t>Өзенде шомылып жүр асыр салып.</w:t>
        <w:br/>
        <w:t>Оралып бірі отыннан, бірі малдан,,</w:t>
        <w:br/>
        <w:t>Шаттығы қос жұбайдың күліп алдан.</w:t>
        <w:br/>
        <w:t>Іргесін киіз үйдің түріп тастап,,</w:t>
        <w:br/>
        <w:t>Қызық бір әңгімеге кіріп алған.</w:t>
        <w:br/>
        <w:t>Танытып болмағанын осал адам,</w:t>
        <w:br/>
        <w:t>Асаудан жігіт қолы босамаған.</w:t>
        <w:br/>
        <w:t>Жол тосқан Бекежандай Қособадан,</w:t>
        <w:br/>
        <w:t>Бойжеткен сығалап тұр босағадан.</w:t>
        <w:br/>
        <w:t>-«225--</w:t>
        <w:br/>
        <w:t>Әке тәлімдері</w:t>
        <w:br/>
        <w:t>Есіл әкем!</w:t>
        <w:br/>
        <w:t>Екі айтпайтын сертті еді,</w:t>
        <w:br/>
        <w:t>Еркелетті, маңдайымнан шертпеді.</w:t>
        <w:br/>
        <w:t>Меңдетіп жүр,</w:t>
        <w:br/>
        <w:t>Шерлі етіп жүр,</w:t>
        <w:br/>
        <w:t>Бұл күнде</w:t>
        <w:br/>
        <w:t>Сағыныштан сар тап болған дерт мені.</w:t>
        <w:br/>
        <w:t>Тірі болды ержеткенше бағыма,</w:t>
        <w:br/>
        <w:t>Құда күтті кәдесіне шабыла.</w:t>
        <w:br/>
        <w:t>Енші берді,</w:t>
        <w:br/>
        <w:t>Соғымымды дайындап,</w:t>
        <w:br/>
        <w:t>Отау тігіп, үйін бөлді тағы да.</w:t>
      </w:r>
    </w:p>
    <w:p>
      <w:r>
        <w:t>Тоңбасыншы! Жұмысы көп,</w:t>
        <w:br/>
        <w:t>Іс қиын.</w:t>
        <w:br/>
        <w:t>Деді дағы салып берді қысқы үйін.</w:t>
        <w:br/>
        <w:t>Мейіріміне қосып бәрін берсе де,</w:t>
        <w:br/>
        <w:t>Дәметкен жоқ,</w:t>
        <w:br/>
        <w:t>Бергемін жоқ мыс тиын!</w:t>
        <w:br/>
        <w:t>Дәулеті бар,</w:t>
        <w:br/>
        <w:t>Болсадағы парыз бар.</w:t>
        <w:br/>
        <w:t>Емес еді маған мүлде қарыздар,</w:t>
        <w:br/>
        <w:t>.“Әбігермін тәлімінен әкенің,</w:t>
        <w:br/>
        <w:t>Болмайын деп жаман әке, жаны ызғар.</w:t>
        <w:br/>
        <w:t>Жарата алсам асатұғын пайдаға,</w:t>
        <w:br/>
        <w:t>Ақыл айтты,</w:t>
        <w:br/>
        <w:t>Тәлім айтты қайда да:</w:t>
        <w:br/>
        <w:t>-Айыл тартып ат мінгенде, құлыным,</w:t>
        <w:br/>
        <w:t>Арқаныңды сол жағыңа байлама!</w:t>
        <w:br/>
        <w:t>Түсеріңді мерт етеді іліп қап,</w:t>
        <w:br/>
        <w:t>Қауіп сонан келетінін біліп бақ.</w:t>
        <w:br/>
        <w:t>- 26 -</w:t>
        <w:br/>
        <w:t>Үзілсе маңдайынан мөлдір моншақ,</w:t>
        <w:br/>
        <w:t>Шығады үкі тағып, бидай болып.</w:t>
        <w:br/>
        <w:t>Жер қамын жатып тілеп, тұрып қалап,</w:t>
        <w:br/>
        <w:t>Демейді қолтығынан тұнық талап.</w:t>
        <w:br/>
        <w:t>Көктемде картоп сепкен алаңына,</w:t>
        <w:br/>
        <w:t>Кеткендей жүз мың аққу жұмыртқалап.</w:t>
        <w:br/>
        <w:t>Таппайсың күзде жомарт, салды мұндай,</w:t>
        <w:br/>
        <w:t>Алғыстар жауады жаз жаңбырындай.</w:t>
        <w:br/>
        <w:t>Ақ нанмен тұрады ол даңқын жазып,</w:t>
        <w:br/>
        <w:t>Жер оның алтын тыққан сандығындай.</w:t>
        <w:br/>
        <w:t>Бие байлау</w:t>
        <w:br/>
        <w:t>Аш мойнаққа шауып шыққан қояндай,</w:t>
        <w:br/>
        <w:t>Шықты да күн, дала жатты оянбай.</w:t>
        <w:br/>
        <w:t>Біздің ауыл түрегелді түгелдей,</w:t>
        <w:br/>
        <w:t>Сәл кешіксе, тойдан қалып қоярдай.</w:t>
        <w:br/>
        <w:t>Бөгде болса пейілдерін қоса ма?</w:t>
        <w:br/>
        <w:t>Жиналысып туыс-бауыр, дос, аға,</w:t>
        <w:br/>
        <w:t>Балбұлақтың жағасына тоқтады,</w:t>
        <w:br/>
        <w:t>Биебауға жарайды деп осы ара.</w:t>
        <w:br/>
        <w:t>Жүздерінде шаттық тауып келісім,</w:t>
        <w:br/>
        <w:t>Таңдап алып жердің жаттық-тегісін</w:t>
        <w:br/>
        <w:t>Домбыраның ішегіндей шерттіріп,</w:t>
        <w:br/>
        <w:t>Үш қазыққа тартты құлын желісін.</w:t>
      </w:r>
    </w:p>
    <w:p>
      <w:r>
        <w:t>Күнмен бірдей көңілдер де жайдары,</w:t>
        <w:br/>
        <w:t>Жылқыны да солай қарай айдады.</w:t>
        <w:br/>
        <w:t>Ең әуелгі ұстап алып айғырды,</w:t>
        <w:br/>
        <w:t>Желінің дәл басына әкеп байлады.</w:t>
        <w:br/>
        <w:t>Сал жігіттер жүректері игі, ізгі,</w:t>
        <w:br/>
        <w:t>Асаулықтың басын күшке игізді.</w:t>
        <w:br/>
        <w:t>-246-</w:t>
        <w:br/>
        <w:t>жжеж</w:t>
        <w:br/>
        <w:t>Тамаша еді жаңбырдан соң, ой, қандай!</w:t>
        <w:br/>
        <w:t>Күн күйгізіп мақта - бұлтты ойғандай.</w:t>
        <w:br/>
        <w:t>Тау мен тауды жалғап Кемпірқосақпен,</w:t>
        <w:br/>
        <w:t>Аспалы бір көпір сала қойғандай.</w:t>
        <w:br/>
        <w:t>Болмаған соң босаңы мен осалы,</w:t>
        <w:br/>
        <w:t>Қоралы қой жаңбырға жон тосады.</w:t>
        <w:br/>
        <w:t>Күн айыға қайта-қайта сілкініп,</w:t>
        <w:br/>
        <w:t>Бас шайқаса, құлақ беттен осады.</w:t>
        <w:br/>
        <w:t>Табиғаттың қасиетін мол ұғып,</w:t>
        <w:br/>
        <w:t>Шабыттың да жаңбырына жолығып.</w:t>
        <w:br/>
        <w:t>Жүректегі мұң-наланы тазартып,</w:t>
        <w:br/>
        <w:t>Біз де осылай тұрсақ еді-ау шомылып.</w:t>
        <w:br/>
        <w:t>жжж</w:t>
        <w:br/>
        <w:t>Шананы тастап киіп бүліспенен</w:t>
        <w:br/>
        <w:t>Өзеннен белбеу буып күмістен,</w:t>
        <w:br/>
        <w:t>Жігіт - жер сыланғанда сал табиғат,</w:t>
        <w:br/>
        <w:t>Аспанның алқасы ғып күн істеген.</w:t>
        <w:br/>
        <w:t>Жұлдыздан жаудыратып моншақ тағып,</w:t>
        <w:br/>
        <w:t>Қыз - аспан күлген шақта мол шаттанып,</w:t>
        <w:br/>
        <w:t>Орманнан жігітке де үкі тағып,</w:t>
        <w:br/>
        <w:t>Беріпті. Қызғаншақтан соң сақтанып.</w:t>
        <w:br/>
        <w:t>Ақыры жер мен аспан некелесіп,</w:t>
        <w:br/>
        <w:t>Жөнелген жеңгетай - бұлт жеке көшіп,</w:t>
        <w:br/>
        <w:t>Тау дейтін тәй-тәй басқан бөбектері,</w:t>
        <w:br/>
        <w:t>Ойнап жүр қолдарынан жетелесіп.</w:t>
        <w:br/>
        <w:t>"221 --</w:t>
        <w:br/>
        <w:t>жжж</w:t>
        <w:br/>
        <w:t>Ақсақал қысты қайтарып,</w:t>
        <w:br/>
        <w:t>Жер жатыр жіпсіп, жай тауып.</w:t>
        <w:br/>
        <w:t>Жалаңаш тастап кеудесін,</w:t>
        <w:br/>
        <w:t>Көсілді көлде шайқалып.</w:t>
        <w:br/>
        <w:t>Аспанның көзін алайтып,</w:t>
        <w:br/>
        <w:t>Бүр жарды жусан талай түп.</w:t>
      </w:r>
    </w:p>
    <w:p>
      <w:r>
        <w:t>Айдынның бетін айшықтап,</w:t>
        <w:br/>
        <w:t>Аққулар қонды ән айтып.</w:t>
        <w:br/>
        <w:t>Дегендей ашу тарқасын,</w:t>
        <w:br/>
        <w:t>Тінтті жел бұлттың қалтасын.</w:t>
        <w:br/>
        <w:t>Трактор жылжып барады,</w:t>
        <w:br/>
        <w:t>Жотаның қасып арқасын.</w:t>
        <w:br/>
        <w:t>Су- ылай, бүгін жер батпақ,</w:t>
        <w:br/>
        <w:t>Беткейде жатыр қой қаптап.</w:t>
        <w:br/>
        <w:t>Жылғаның бойын қуалап,</w:t>
        <w:br/>
        <w:t>Қыз-лақ кеткен ойнақтап.</w:t>
        <w:br/>
        <w:t>Балауса - балғын шөпке бай,</w:t>
        <w:br/>
        <w:t>Көгілдір мұнар көктем-ай!</w:t>
        <w:br/>
        <w:t>Көгершін шағым менің де.</w:t>
        <w:br/>
        <w:t>Есіме түсіп кеткені-ай!</w:t>
        <w:br/>
        <w:t>жжж</w:t>
        <w:br/>
        <w:t>Маңғылқасқа аспанның,</w:t>
        <w:br/>
        <w:t>Маңдайына шығып ап,</w:t>
        <w:br/>
        <w:t>Шідер үзіп қашқан күн.</w:t>
        <w:br/>
        <w:t>Бара жатыр зымырап.</w:t>
        <w:br/>
        <w:t>Сынап - бұлақ сусыған,</w:t>
        <w:br/>
        <w:t>Жылғаларды жұлындап</w:t>
        <w:br/>
        <w:t>Екі жылдай тусыған,</w:t>
        <w:br/>
        <w:t>Көк бие тұр құлындап.</w:t>
        <w:br/>
        <w:t>--252--</w:t>
        <w:br/>
        <w:t>Болар ма байлық-мыстан мыс тырнақты,</w:t>
        <w:br/>
        <w:t>Орныңда тәтті әзілдің мысқыл қапты,</w:t>
        <w:br/>
        <w:t>Ой түсіп алаң - ашық алақаның</w:t>
        <w:br/>
        <w:t>Мінезің қымыздықтай қышқылдапты</w:t>
        <w:br/>
        <w:t>Алтын күн табыспенен терлеп батып,</w:t>
        <w:br/>
        <w:t>Таңменен оянса екен еңбек - бақыт!</w:t>
        <w:br/>
        <w:t>Өзіңдей өзімшілдік кеселінен,</w:t>
        <w:br/>
        <w:t>Ауылым кетпесе екен кермек татып.</w:t>
        <w:br/>
        <w:t>Табиғат - алтын сарайым</w:t>
        <w:br/>
        <w:t>Сал табиғат! - менің алтын сарайым!</w:t>
        <w:br/>
        <w:t>Ақ қарыңды жағып алсын самайым,</w:t>
        <w:br/>
        <w:t>Көз жасыңды жүрегіме құйып бер,</w:t>
        <w:br/>
        <w:t>Өзенің боп өршеленіп шабайын.</w:t>
        <w:br/>
        <w:t>У-ға толып кетпесін деп маңдайың,</w:t>
        <w:br/>
        <w:t>Жыланныңның тақ тілінен шағайын,</w:t>
        <w:br/>
        <w:t>Бұлбұлың боп бұтағыңа қона қап,</w:t>
        <w:br/>
        <w:t>Тамылжытып мақтап әнге салайын.</w:t>
        <w:br/>
        <w:t>Қатпар таулар! - таусылмайтын қазынам,</w:t>
        <w:br/>
        <w:t>Саған өктем өтуші еді базынам,</w:t>
        <w:br/>
        <w:t>Сен түрегел! Мен жантая тұрайын,</w:t>
        <w:br/>
        <w:t>Төзе - төзе боларсың-ау қажыған.</w:t>
      </w:r>
    </w:p>
    <w:p>
      <w:r>
        <w:t>Сыр түйіндеп үкілі орман назынан,</w:t>
        <w:br/>
        <w:t>Қуат алып сыбызғының сазынан,</w:t>
        <w:br/>
        <w:t>Жаз боп күліп, мәз боп келе жатайын,</w:t>
        <w:br/>
        <w:t>Жыр құшақтап қайтқан жандай қажыдан.</w:t>
        <w:br/>
        <w:t>-249-</w:t>
        <w:br/>
        <w:t>Жасыл жайлау - жасыл жаз</w:t>
        <w:br/>
        <w:t>Жаздың өңі жап-жасыл тотияйын,</w:t>
        <w:br/>
        <w:t>Аспанның да жағатын оты дайын,</w:t>
        <w:br/>
        <w:t>Қызыл-жасыл көйлегін киіп алып,</w:t>
        <w:br/>
        <w:t>Таранады сал - жайлау тотыдайын.</w:t>
        <w:br/>
        <w:t>Алақызбай мен қалай тоқырайын,</w:t>
        <w:br/>
        <w:t>Көкірегіме неге өрнек тоқымайын.</w:t>
        <w:br/>
        <w:t>Қызыл-жасыл кілемнің ортасында,</w:t>
        <w:br/>
        <w:t>Жайраң қағып мен де бір отырайын.</w:t>
        <w:br/>
        <w:t>Көк гүл төгіп жап-жасыл қымыздығы,</w:t>
        <w:br/>
        <w:t>Бірге тартсын менімен сыбызғыны.</w:t>
        <w:br/>
        <w:t>Шара толы қымызды әкеліңдер,</w:t>
        <w:br/>
        <w:t>Ақынға да бар шығар ырыздығы.</w:t>
        <w:br/>
        <w:t>Маңдайымнан ақжаңбыр тайғанасын,</w:t>
        <w:br/>
        <w:t>Кешкі самал кеудемнен аймаласын.</w:t>
        <w:br/>
        <w:t>Менің шерткен сырыма елтіп, еріп,</w:t>
        <w:br/>
        <w:t>Балқыған тау сүйесін айға басын.</w:t>
        <w:br/>
        <w:t>Мүмкін болмас шабытпен жағаласпау,</w:t>
        <w:br/>
        <w:t>Өлеңге де ашылсын жаңа бастау.</w:t>
        <w:br/>
        <w:t>Жасыл жайлау, жасыл жаз- үшеуіміз,</w:t>
        <w:br/>
        <w:t>Құшақтасып ұйықтайық шала мастау.</w:t>
        <w:br/>
        <w:t>-254-</w:t>
        <w:br/>
        <w:t>Туыстардан сый-құрмет көрсем деп,</w:t>
        <w:br/>
        <w:t>Қайтып үйге есалаңдау кеппін ғой.</w:t>
        <w:br/>
        <w:t>Асқарбастан бұйырмасын еш енші</w:t>
        <w:br/>
        <w:t>Сары қаймақ ақ ірімшік жесемші!</w:t>
        <w:br/>
        <w:t>Қымызды емес, ашты арақты сұраған,</w:t>
        <w:br/>
        <w:t>Мен не деген ақымақпын десеңші?</w:t>
        <w:br/>
        <w:t>жжж</w:t>
        <w:br/>
        <w:t>Қою жасыл тарауды өшіге асап,</w:t>
        <w:br/>
        <w:t>Қаптаған қой келе алмай төсіне шақ,</w:t>
        <w:br/>
        <w:t>Зоопаркте қажыған арыстандай,</w:t>
        <w:br/>
        <w:t>«Ақжал» жатыр аяғын көсіле сап.</w:t>
        <w:br/>
        <w:t>Қырды қаптап жап- жасыл бүліс - қаңбақ,</w:t>
        <w:br/>
        <w:t>Өрлемейді өңшең нар күйіс қамдап,</w:t>
        <w:br/>
        <w:t>Мен келемін ауылға айыр жолмен,</w:t>
      </w:r>
    </w:p>
    <w:p>
      <w:r>
        <w:t>Бір жол жатыр Ақжалды құйысқандап.</w:t>
        <w:br/>
        <w:t>Қырағы көз пайымдап қырандарша,</w:t>
        <w:br/>
        <w:t>Көкірегім менің шын сыр аңғарса-</w:t>
        <w:br/>
        <w:t>Көк түтіндер барады көкке атылып,</w:t>
        <w:br/>
        <w:t>Иреңдеген судағы жыландарша.</w:t>
        <w:br/>
        <w:t>жжж</w:t>
        <w:br/>
        <w:t>Жаныңа ауыл - жұмбақ балдай жағып,</w:t>
        <w:br/>
        <w:t>Бағың да ілгеріпті шамдай жанып.</w:t>
        <w:br/>
        <w:t>Сонан боп ұмыта қапсың өткен күнді,</w:t>
        <w:br/>
        <w:t>Жүретін шеке ісіріп, маңдай жарып.</w:t>
        <w:br/>
        <w:t>Бұл күнде кеудең шалқақ, қойның мығым,</w:t>
        <w:br/>
        <w:t>Айнымай өзі бопсың толымдының</w:t>
        <w:br/>
        <w:t>Кешегі қан сөл жоқ іреңің де,</w:t>
        <w:br/>
        <w:t>Өзіне ұқсай қапты тобылғының.</w:t>
        <w:br/>
        <w:t>-24-</w:t>
        <w:br/>
        <w:t>Біз туғамыз Ікейдей батыр ұлды,</w:t>
        <w:br/>
        <w:t>Біз бергеміз отанға Жайсановты!</w:t>
        <w:br/>
        <w:t>Ел сенімін ерлікпен ақтағанбыз,</w:t>
        <w:br/>
        <w:t>Өлсек, өліп намысты сақтағанбыз.</w:t>
        <w:br/>
        <w:t>«А» дегенді анықтап ұқпай жатып,</w:t>
        <w:br/>
        <w:t>Ер-Сүхэнің есімін жаттағанбыз!</w:t>
        <w:br/>
        <w:t>Налайхының қойнынан көмір қазып,</w:t>
        <w:br/>
        <w:t>Беріп келген ерлерім өмірге азық.</w:t>
        <w:br/>
        <w:t>Қазақ- қазақ болғалы қой бақса да,</w:t>
        <w:br/>
        <w:t>Өмір бойы көрмеген көңіл қажып.</w:t>
        <w:br/>
        <w:t>Жаңалықтың бәріне мол қатысып,</w:t>
        <w:br/>
        <w:t>Қолымыздан қаншама іс жолға түсіп,</w:t>
        <w:br/>
        <w:t>Үлес қосып Эрдэнэт, Шарынголға,</w:t>
        <w:br/>
        <w:t>Багануурды жатырмыз орнатысып.</w:t>
        <w:br/>
        <w:t>Жараспайды біз үшін аласалық,</w:t>
        <w:br/>
        <w:t>Гүлдендірдік өмірді тамаша ғып.</w:t>
        <w:br/>
        <w:t>Көркейтісіп Арвайхэр, Өрдөерхынды</w:t>
        <w:br/>
        <w:t>Сэлэнгэде жатырмыз қала салып.</w:t>
        <w:br/>
        <w:t>Ер көңілміз ежелгі босағадан,</w:t>
        <w:br/>
        <w:t>Жаралмаған жалынсыз, осал адам.</w:t>
        <w:br/>
        <w:t>Қазағымның мүйізді алақаны,</w:t>
        <w:br/>
        <w:t>Таяқ пенен күректен босамаған.</w:t>
        <w:br/>
        <w:t>Ақтарылған адал тер, ақ табысым-</w:t>
        <w:br/>
        <w:t>Елім үшін атқарып жатқан ісім!</w:t>
        <w:br/>
        <w:t>Бәрі, бәрі- қазақтық қасиетім,</w:t>
        <w:br/>
        <w:t>Бәрі менің ұлттық зор мақтанышым!</w:t>
        <w:br/>
        <w:t>--262--</w:t>
      </w:r>
    </w:p>
    <w:p>
      <w:r>
        <w:t>Тістемесін,</w:t>
        <w:br/>
        <w:t>Және теуіп кетпесін,</w:t>
        <w:br/>
        <w:t>Айылды да тартатын бол жүріп сақ!</w:t>
        <w:br/>
        <w:t>Тартпаны да орай ұстап жаныма,</w:t>
        <w:br/>
        <w:t>Тайып кетсе қас болады жаныңа.</w:t>
        <w:br/>
        <w:t>Бармағыңды жақындатпа дүзіне</w:t>
        <w:br/>
        <w:t>Сақина сал берік етіп сабына.</w:t>
        <w:br/>
        <w:t>Өзі ұқыпты,</w:t>
        <w:br/>
        <w:t>Әрі қылап кісі еді.</w:t>
        <w:br/>
        <w:t>Ақыл ұғу онда маған күш еді,</w:t>
        <w:br/>
        <w:t>Жанға батып сол әкенің жоқтығы,</w:t>
        <w:br/>
        <w:t>Аяқ бассам тәлімі еске түседі.</w:t>
        <w:br/>
        <w:t>Арланмен айқас</w:t>
        <w:br/>
        <w:t>(Болған оқиға ізімен)</w:t>
        <w:br/>
        <w:t>Жылы қан. Желім сынды жылымшы қан!</w:t>
        <w:br/>
        <w:t>Дәмі кеп быт-шыт болды мығым шыдам.</w:t>
        <w:br/>
        <w:t>Көз алды қып-қызыл қан,</w:t>
        <w:br/>
        <w:t>қызыл тұман!</w:t>
        <w:br/>
        <w:t>Кез қалды бұға басып, қылымсыған.</w:t>
        <w:br/>
        <w:t>Желікпе күйге түсте алақ-далақ,</w:t>
        <w:br/>
        <w:t>Алдында не тұрса да арандамақ.</w:t>
        <w:br/>
        <w:t>Шұбырып сілекейі езуінен,</w:t>
        <w:br/>
        <w:t>Қояды қайта-қайта жалап-жалап.</w:t>
        <w:br/>
        <w:t>Көзіне қоралы қой түскенінде,</w:t>
        <w:br/>
        <w:t>Жиғандай алапатты күштерін де,</w:t>
        <w:br/>
        <w:t>Байқады басып, қайрап, сынап бағып,</w:t>
        <w:br/>
        <w:t>Арсақай, ара түзді тістерін де.</w:t>
        <w:br/>
        <w:t>Тұрса да бір қатермен егескелі,</w:t>
        <w:br/>
        <w:t>Өзімен өзі іштей кеңеспеді.</w:t>
        <w:br/>
        <w:t>-264-</w:t>
        <w:br/>
        <w:t>Жаздың жайлы кешінде</w:t>
        <w:br/>
        <w:t>Қара шоғыр қалың мал қора маңы-</w:t>
        <w:br/>
        <w:t>Секілді бір футболдың доп алаңы.</w:t>
        <w:br/>
        <w:t>Стадионға асыққан жанкүйердей,</w:t>
        <w:br/>
        <w:t>Тұс-тұсынан асығыс оралады.</w:t>
        <w:br/>
        <w:t>Жай табатын жайғасып үйге барып,</w:t>
        <w:br/>
        <w:t>Бір іңкәрлік барлығын билеуі анық.</w:t>
        <w:br/>
        <w:t>Сиырлар да келеді таудан түсіп,</w:t>
        <w:br/>
        <w:t>Бір-бір ұзын көлеңке сүйреп алып.</w:t>
        <w:br/>
        <w:t>Күміс өзен арнасын сүйіп ағып,</w:t>
        <w:br/>
        <w:t>Сауыншылар ақ жалаң киіп алып.</w:t>
        <w:br/>
        <w:t>Алтын күннің алауын сүтпен қосып,</w:t>
        <w:br/>
        <w:t>Қалайын деп тұрғандай құйып алып.</w:t>
        <w:br/>
        <w:t>Салқын самал күрсініп бұлданады,</w:t>
      </w:r>
    </w:p>
    <w:p>
      <w:r>
        <w:t>Гүлге қонып көбелек ырғалады.</w:t>
        <w:br/>
        <w:t>Сылдыр-сылдыр етеді анда-санда,</w:t>
        <w:br/>
        <w:t>Ағаштардың жап-жасыл сырғалары.</w:t>
        <w:br/>
        <w:t>Жылқышы да көрсем деп құдашамды,</w:t>
        <w:br/>
        <w:t>Бір сұғымға жылқысын бұра салды.</w:t>
        <w:br/>
        <w:t>Күн жеңгетай болды да, құбылаға,</w:t>
        <w:br/>
        <w:t>Қызыл торғын шымылдық құра салды.</w:t>
        <w:br/>
        <w:t>жжж</w:t>
        <w:br/>
        <w:t>Жасыл мұнар айнала жасыл алау,</w:t>
        <w:br/>
        <w:t>Оралғандай желдің де басына дау.</w:t>
        <w:br/>
        <w:t>Зым-зия боп,</w:t>
        <w:br/>
        <w:t>Шегіртке әндетеді,</w:t>
        <w:br/>
        <w:t>Жазбен бірге шаттығы тасыған-ау!</w:t>
        <w:br/>
        <w:t>Сәл бұрындау жазбенен жолығардан,</w:t>
        <w:br/>
        <w:t>Қашқан қардың сан тарау жолы қалған.</w:t>
        <w:br/>
        <w:t>--256-</w:t>
        <w:br/>
        <w:t>Әппақ қыс</w:t>
        <w:br/>
        <w:t>Арбиып қаңқасындай ірі қараның,</w:t>
        <w:br/>
        <w:t>Салақ бұлт сүйретіп жүр бір балағын.</w:t>
        <w:br/>
        <w:t>Секілді ашық аспан мұз айдыны,</w:t>
        <w:br/>
        <w:t>Мәнерлеп күн тебеді сырғанағын.</w:t>
        <w:br/>
        <w:t>Әппақ қыс сылаң қағып құлын мүсін,</w:t>
        <w:br/>
        <w:t>Ақ қырау шөптің таңдап тұлымдысын.</w:t>
        <w:br/>
        <w:t>Ағашқа жолап кетсең ақ шәлілі,</w:t>
        <w:br/>
        <w:t>Шашады ақ мәрмәрдің үгіндісін.</w:t>
        <w:br/>
        <w:t>Әппақ боп алыс тау мен жақын жазық,</w:t>
        <w:br/>
        <w:t>Таба алмай таңдайына татымды азық.</w:t>
        <w:br/>
        <w:t>Бетіне ақша қардың аң-құс біткен,</w:t>
        <w:br/>
        <w:t>Кетіпті табанымен атын жазып.</w:t>
        <w:br/>
        <w:t>Белгісіз булыға ма, бұлқына ма,</w:t>
        <w:br/>
        <w:t>Тентек жел жағаласпай бір тына ма.</w:t>
        <w:br/>
        <w:t>Әппақ қыс аяз болып</w:t>
        <w:br/>
        <w:t>Жылқышының,</w:t>
        <w:br/>
        <w:t>Ұя сап үймелейдің мұртына да.</w:t>
        <w:br/>
        <w:t>жжж</w:t>
        <w:br/>
        <w:t>Түнімен жер ақпен бояныпты,</w:t>
        <w:br/>
        <w:t>Әппақ болып тазарып ояныпты.</w:t>
        <w:br/>
        <w:t>Біз де осылай пәк болып жүрейік деп,</w:t>
        <w:br/>
        <w:t>Адамдар да ақыл мен ой алыпты.</w:t>
        <w:br/>
        <w:t>Әппақ дала. Ал, кәне, қара да тұр.</w:t>
        <w:br/>
        <w:t>Барлық әппақ тау менен далада тұр.</w:t>
        <w:br/>
        <w:t>Теміреткі түскендей қырат біткен,</w:t>
        <w:br/>
        <w:t>Ойдым-ойдым ойылып бара жатыр.</w:t>
      </w:r>
    </w:p>
    <w:p>
      <w:r>
        <w:t>-«2290--</w:t>
        <w:br/>
        <w:t>Туыстық</w:t>
        <w:br/>
        <w:t>Жел желіксе ару ана - бұлт ығады,</w:t>
        <w:br/>
        <w:t>Ақ шудалы толқындар бұлқынады.</w:t>
        <w:br/>
        <w:t>Осындайда менің де кеудем ысып,</w:t>
        <w:br/>
        <w:t>Шалма түскен шабытым қылқынады.</w:t>
        <w:br/>
        <w:t>Бір тасбауыр орманды балталаса,</w:t>
        <w:br/>
        <w:t>Мен ауырам безектеп жанталаса.</w:t>
        <w:br/>
        <w:t>Бір қызыл гүл тіріліп, көзін ашса,</w:t>
        <w:br/>
        <w:t>Тіршілікке боламын таң-тамаша.</w:t>
        <w:br/>
        <w:t>Жер қазылса, жегі-құрт суынғандай,</w:t>
        <w:br/>
        <w:t>Шашырайды берекем жұғын қалмай.</w:t>
        <w:br/>
        <w:t>Тарам-тамыр қиылса, сезінемін,</w:t>
        <w:br/>
        <w:t>Төбе шашым талданып жұлынғандай.</w:t>
        <w:br/>
        <w:t>Жаңбыр болып құйылса нұр егінге,</w:t>
        <w:br/>
        <w:t>Шаттық-алау ойнайды іреңімде.</w:t>
        <w:br/>
        <w:t>От шашылса аспанның шақпағынан.</w:t>
        <w:br/>
        <w:t>Жылтырайды бір сәуле жүрегімде.</w:t>
        <w:br/>
        <w:t>Көктем болып сыланса тың-тыныштық,</w:t>
        <w:br/>
        <w:t>Көрінеді көзіме тым-тым ыстық.</w:t>
        <w:br/>
        <w:t>Табиғаттың өзінше күлем мен де,</w:t>
        <w:br/>
        <w:t>Бар секілді біздерде бір туыстық!</w:t>
        <w:br/>
        <w:t>Ұлттық мақтаныш</w:t>
        <w:br/>
        <w:t>Қоздыратын демалған делебеңді,</w:t>
        <w:br/>
        <w:t>Атойлаған жыр жазған керек енді.</w:t>
        <w:br/>
        <w:t>Өйткені мен халықпын- қазақ деген,</w:t>
        <w:br/>
        <w:t>Бесбоғдаға тигізгем керегемді.</w:t>
        <w:br/>
        <w:t>Менің жаным қашаннан қайсар, мықты.</w:t>
        <w:br/>
        <w:t>Айтшы, кәне, кіміңнен тайсалыпты?</w:t>
        <w:br/>
        <w:t>--261-</w:t>
        <w:br/>
        <w:t>жжж</w:t>
        <w:br/>
        <w:t>Күпісін ерте киіп ауыл маңы,</w:t>
        <w:br/>
        <w:t>Бурылдап ақ шоқының сауыр, жалы,</w:t>
        <w:br/>
        <w:t>Қояды қара боран, ішін тартып,</w:t>
        <w:br/>
        <w:t>Тұрғандай безгегі ұстап ауырғалы.</w:t>
        <w:br/>
        <w:t>Торланып әжім-жолмен ауыл маңы,</w:t>
        <w:br/>
        <w:t>Топты мал барады өріп табындағы.</w:t>
        <w:br/>
        <w:t>Байлаулы ала бұзау тықыршиды,</w:t>
        <w:br/>
        <w:t>Жүйріктей бәйге бермес бабындағы.</w:t>
        <w:br/>
        <w:t>Шертсем деп таңдап жүріп бір маңдайды,</w:t>
        <w:br/>
        <w:t>Ару-қыс ырыс болып жылмаңдайды.</w:t>
      </w:r>
    </w:p>
    <w:p>
      <w:r>
        <w:t>Құрыққа байлап ілген түлкі тымақ,</w:t>
        <w:br/>
        <w:t>Ауылдың желкеніндей бұлғаңдайды.</w:t>
        <w:br/>
        <w:t>Аяз да күндегіден басымырақ,</w:t>
        <w:br/>
        <w:t>Шөптің де әппақ болып шашы бір-ақ,</w:t>
        <w:br/>
        <w:t>Тымағын түріп киіп шопан бейғам,</w:t>
        <w:br/>
        <w:t>Барады бесатарын асынып ап.</w:t>
        <w:br/>
        <w:t>Жел неткен тентек ұлдай өктем еді,</w:t>
        <w:br/>
        <w:t>Тауларға ақша бұлтты бөктереді.</w:t>
        <w:br/>
        <w:t>Ақ бота әлсін әлі боздап қойып,</w:t>
        <w:br/>
        <w:t>Үш саусақ - ерніменен шөп тереді.</w:t>
        <w:br/>
        <w:t>жжж</w:t>
        <w:br/>
        <w:t>Су деген- суық неткен, сұйық неткен!</w:t>
        <w:br/>
        <w:t>Кім екен дария ғып құйып кеткен?!</w:t>
        <w:br/>
        <w:t>Өмірі бір тынбаған керуеннің,</w:t>
        <w:br/>
        <w:t>Жолын да ортасыннан қиып кеткен.</w:t>
        <w:br/>
        <w:t>Буынып күміс белбеу дала мына,</w:t>
        <w:br/>
        <w:t>Оралып жатса дағы «жабағыға»,</w:t>
        <w:br/>
        <w:t>Дәу жылан тарқатылған сияқты екен,</w:t>
        <w:br/>
        <w:t>Таулардың оралып қап балағына.</w:t>
        <w:br/>
        <w:t>-260-</w:t>
        <w:br/>
        <w:t>Жас құлынның шалма салып мойнына,</w:t>
        <w:br/>
        <w:t>Паң басына қайыс ноқта кигізді.</w:t>
        <w:br/>
        <w:t>Бәрі, бәрі жан-жағынан қаптады,</w:t>
        <w:br/>
        <w:t>Бірі ителеп, бірі сүйрей шаптады.</w:t>
        <w:br/>
        <w:t>Балғын құлын шығып кетсе қолыңнан,</w:t>
        <w:br/>
        <w:t>Тұрды атылып, жұлдыздайын аққалы.</w:t>
        <w:br/>
        <w:t>Қара тартып, құлынынан айналып,</w:t>
        <w:br/>
        <w:t>Биелер де қалды жіпсіз байланып.</w:t>
        <w:br/>
        <w:t>«Бие байлау» деген сөздің төркінін,</w:t>
        <w:br/>
        <w:t>Енді ғана тапқандаймын ойланып.</w:t>
        <w:br/>
        <w:t>Осылайша ауыл бие байлады,</w:t>
        <w:br/>
        <w:t>Қыз-келіншек дастарханын сайлады.</w:t>
        <w:br/>
        <w:t>Бабамыздың жоралғысы осы деп,</w:t>
        <w:br/>
        <w:t>Айғырдың да жал-құйрығын майлады.</w:t>
        <w:br/>
        <w:t>Шаттық билеп кәрісін де, жасын да,</w:t>
        <w:br/>
        <w:t>Ішті сонда желі-шашу асын да,</w:t>
        <w:br/>
        <w:t>Әңгіме де, ойын-сауық бәрі де</w:t>
        <w:br/>
        <w:t>Өтті бүгін биебаудың басында.</w:t>
        <w:br/>
        <w:t>жжж</w:t>
        <w:br/>
        <w:t>Ауылға кеп, демалыстан жүргенде,</w:t>
        <w:br/>
        <w:t>Тентек ұлдай шолжаңдаймын мүлдемге.</w:t>
        <w:br/>
        <w:t>Ерсілігі жоқ болса да өзі ме,</w:t>
        <w:br/>
        <w:t>Қолайсыздау бопты, ақыл білгенге.</w:t>
        <w:br/>
        <w:t>«Көп берсеңдер қона -- түней жатамын»</w:t>
        <w:br/>
        <w:t>Аз берсеңдер азын берем батаның</w:t>
      </w:r>
    </w:p>
    <w:p>
      <w:r>
        <w:t>Бағыланның етін ғана ас етіп,</w:t>
        <w:br/>
        <w:t>Сусыныма «асау судан» татамын.</w:t>
        <w:br/>
        <w:t>Ағайыннан шыққан асыл тектім ғой,</w:t>
        <w:br/>
        <w:t>Десеңіздер-күтерсіздер! - деппін ғой.</w:t>
        <w:br/>
        <w:t>-247-</w:t>
        <w:br/>
        <w:t>жжж</w:t>
        <w:br/>
        <w:t>Япыр-ау, салқын еді дала неткен!</w:t>
        <w:br/>
        <w:t>Топ қозы көрінбейдің ана беттен.</w:t>
        <w:br/>
        <w:t>Жағасын өзен - көлдің құлазытып,</w:t>
        <w:br/>
        <w:t>Аққу, қаз ән мен жырын ала кеткен.</w:t>
        <w:br/>
        <w:t>Келбеті кеше ғана осы араның,</w:t>
        <w:br/>
        <w:t>өңіндей емес пе еді тошаланың.</w:t>
        <w:br/>
        <w:t>Қояды тауда боран өксіп-өксіп,</w:t>
        <w:br/>
        <w:t>Кім көрген көңілінің босағанын.</w:t>
        <w:br/>
        <w:t>Шағында паң даланың анық тойған.</w:t>
        <w:br/>
        <w:t>Алқапта пішеншілер салыпты ойран.</w:t>
        <w:br/>
        <w:t>Шопандар үйін артып қоя беріп,</w:t>
        <w:br/>
        <w:t>Жайлауда отар қоймен қалып қойған.</w:t>
        <w:br/>
        <w:t>жжж</w:t>
        <w:br/>
        <w:t>Болар ма төкпе жомарт дала мұндай,</w:t>
        <w:br/>
        <w:t>Ауылдың толтырыпты табағын май.</w:t>
        <w:br/>
        <w:t>Егіннің тақта-тақта танаптары,</w:t>
        <w:br/>
        <w:t>Толқыған ұлы өзеннің тарамындай.</w:t>
        <w:br/>
        <w:t>Болар ма кербез сылқым дала мұндай,</w:t>
        <w:br/>
        <w:t>Аспанның күлімдейді қабағында Ай.</w:t>
        <w:br/>
        <w:t>Толқиды ерте піскен егін басы,</w:t>
        <w:br/>
        <w:t>Үкінің үлпілдеген балағындай.</w:t>
        <w:br/>
        <w:t>--25%-</w:t>
        <w:br/>
        <w:t>Шалшық біткен бақаның ұясы боп,</w:t>
        <w:br/>
        <w:t>Бұлақ біткен балыққа толып алған.</w:t>
        <w:br/>
        <w:t>Алайын деп сарқытын қойған іркіп,</w:t>
        <w:br/>
        <w:t>Қыдырып жүр қалықтап ойда бүркіт.</w:t>
        <w:br/>
        <w:t>Ақжалтауды бөктерлеп бара жатыр.</w:t>
        <w:br/>
        <w:t>Екі қасқыр ерте өрген қойдан «үркіп».</w:t>
        <w:br/>
        <w:t>Күзде</w:t>
        <w:br/>
        <w:t>Бұлыңғырлап бұлт бұлданып жаумайды,</w:t>
        <w:br/>
        <w:t>Ашылаған арқар ойға саулайды.</w:t>
        <w:br/>
        <w:t>Қызыл түлкі қыран көзін жаздырып,</w:t>
        <w:br/>
        <w:t>Сұрша құмға қайта-қайта аунайды.</w:t>
        <w:br/>
        <w:t>Қоңылтақ жел дала қойнын қаулайды,</w:t>
        <w:br/>
        <w:t>Жұлқи қашып жазғы есесін даулайды.</w:t>
        <w:br/>
        <w:t>Құм көрпесін жел көтерген картоптар,</w:t>
      </w:r>
    </w:p>
    <w:p>
      <w:r>
        <w:t>Ұядағы жұмыртқадан аумайды.</w:t>
        <w:br/>
        <w:t>Күз еңбектің сом тұлғасын қашайды,</w:t>
        <w:br/>
        <w:t>Тер менен қол тауды шөптен жасайды.</w:t>
        <w:br/>
        <w:t>Комбайндар кері арғымақ сияқты,</w:t>
        <w:br/>
        <w:t>Егін дәнін құшырлана асайды.</w:t>
        <w:br/>
        <w:t>жжж</w:t>
        <w:br/>
        <w:t>Күзгі жел күнбатыстан қоңыраулап,</w:t>
        <w:br/>
        <w:t>Бұйра бұлт ентелейді омыраулап.</w:t>
        <w:br/>
        <w:t>Барады қаңбақ сорлы қашып қырдан,</w:t>
        <w:br/>
        <w:t>Күнімді көрейін деп қонып аулақ.</w:t>
        <w:br/>
        <w:t>Егіннен десте-десте жол сап барып,</w:t>
        <w:br/>
        <w:t>Сыйлығын жер-ананың алсақ танып.</w:t>
        <w:br/>
        <w:t>Шырғанақ шырайланып шыға кепті,</w:t>
        <w:br/>
        <w:t>Үстіне сап-сары ала моншақ тауып.</w:t>
        <w:br/>
        <w:t>-«227--</w:t>
        <w:br/>
        <w:t>Тиетін тұмсығына жұп-жұмсақ боп,</w:t>
        <w:br/>
        <w:t>ЫПп-ыстық, қып-қызыл ет елестеді.</w:t>
        <w:br/>
        <w:t>Ойға алды ойран-асыр жасайтынын,</w:t>
        <w:br/>
        <w:t>Жұлғылап, апыл-ғұпыл асайтынын.</w:t>
        <w:br/>
        <w:t>Өңешін кесек етпен толтырған соң,</w:t>
        <w:br/>
        <w:t>Торынан қу құлқынның босайтынын.</w:t>
        <w:br/>
        <w:t>Есіне түсіп сол бір қансоқталар,</w:t>
        <w:br/>
        <w:t>Кеткенде қанды көзден моншақ тамар.</w:t>
        <w:br/>
        <w:t>Сәтті кез оралғандай болды міне,</w:t>
        <w:br/>
        <w:t>Сылқия тойып алып жан саф табар.</w:t>
        <w:br/>
        <w:t>Қой көрген екі көзі қанталады.</w:t>
        <w:br/>
        <w:t>Апандай аузын ашып анталады.</w:t>
        <w:br/>
        <w:t>Ұмтылса қой қораға оқша атылып.</w:t>
        <w:br/>
        <w:t>Сәтінде қас пен көздің қан тамады.</w:t>
        <w:br/>
        <w:t>Бойына жинады да күшті барлық,</w:t>
        <w:br/>
        <w:t>Атылып қой қораға түсті қарғып.</w:t>
        <w:br/>
        <w:t>Сол сәтте:</w:t>
        <w:br/>
        <w:t>- Ойбай, апа! Қасқыр кірді!</w:t>
        <w:br/>
        <w:t>Қаптаңдар! Жүгір! - деген түсті жарлық.</w:t>
        <w:br/>
        <w:t>Қарсы боп жерді қанға бояған ба,</w:t>
        <w:br/>
        <w:t>Қос бөбек қой қораға тайағанда,</w:t>
        <w:br/>
        <w:t>Азулы, арлан жыртқыш қарсы атылды,</w:t>
        <w:br/>
        <w:t>(Көзіне көрінгенді аяған ба?!)</w:t>
        <w:br/>
        <w:t>Көрместен жаңа туған лақ құрлы,</w:t>
        <w:br/>
        <w:t>Үллкенін қапсыра кеп лақтырды.</w:t>
        <w:br/>
        <w:t>Осылай омбы көңді қапқан бөбек,</w:t>
        <w:br/>
        <w:t>Ел қаптап, ес жиғанда бір-ақ тұрды.</w:t>
        <w:br/>
        <w:t>Кішіге ұмтылғанда аласұрып,</w:t>
        <w:br/>
        <w:t>Жүгірді арашаға ана шығып.</w:t>
      </w:r>
    </w:p>
    <w:p>
      <w:r>
        <w:t>--265--</w:t>
        <w:br/>
        <w:t>Біздің «жаңа» тарих</w:t>
        <w:br/>
        <w:t>Жалған даңқын асырып,</w:t>
        <w:br/>
        <w:t>Қасиетін қашырып,</w:t>
        <w:br/>
        <w:t>Тулақ еттік даланы.</w:t>
        <w:br/>
        <w:t>Арман, салтын басынып,</w:t>
        <w:br/>
        <w:t>Өсиетін жасырып,</w:t>
        <w:br/>
        <w:t>Турап өттік бабаны.</w:t>
        <w:br/>
        <w:t>Надандыққа бас ұрып,</w:t>
        <w:br/>
        <w:t>Дінсіздікке тасынып,</w:t>
        <w:br/>
        <w:t>Улап өттік сананы.</w:t>
        <w:br/>
        <w:t>Адалдыққа ашынып,</w:t>
        <w:br/>
        <w:t>«Мінсіздікке» асығып,</w:t>
        <w:br/>
        <w:t>Құрбан еттік ағаны.</w:t>
        <w:br/>
        <w:t>Айбынымыз басылып,</w:t>
        <w:br/>
        <w:t>Ерке еліміз ашығып,</w:t>
        <w:br/>
        <w:t>Қурап өттік аһ ұрып.</w:t>
        <w:br/>
        <w:t>Байлығымыз шашылып,</w:t>
        <w:br/>
        <w:t>Етегіміз ашылып,</w:t>
        <w:br/>
        <w:t>Құл боп кеттік ақыры.</w:t>
        <w:br/>
        <w:t>Қазақты қас ұғып,</w:t>
        <w:br/>
        <w:t>Қасымызбен қасынып,</w:t>
        <w:br/>
        <w:t>Ұрлап, бұлдап ой алдық.</w:t>
        <w:br/>
        <w:t>Азаттықтың басы қып,</w:t>
        <w:br/>
        <w:t>Басымызбен тас ұрып,</w:t>
        <w:br/>
        <w:t>Тулап, шулап ояндық!</w:t>
        <w:br/>
        <w:t>--2172--</w:t>
        <w:br/>
        <w:t>Толғану</w:t>
        <w:br/>
        <w:t>Наз әнім сырласса талаймен,</w:t>
        <w:br/>
        <w:t>Жазамын жасық жыр қалай мен,</w:t>
        <w:br/>
        <w:t>Өлеңді ту етіп көтерген</w:t>
        <w:br/>
        <w:t>Қазағым бақытты Абаймен.</w:t>
        <w:br/>
        <w:t>Абайды пір тұтып жолығар,</w:t>
        <w:br/>
        <w:t>Дана ойды шырақ қып жөн ұғар,</w:t>
        <w:br/>
        <w:t>Қазақтың ақыны бақытты</w:t>
        <w:br/>
        <w:t>Түнекте адаспас жолы бар.</w:t>
        <w:br/>
        <w:t>Елеңдер елп еткен сезімге,</w:t>
        <w:br/>
        <w:t>Тереңдер тұнатын көзінде,</w:t>
        <w:br/>
        <w:t>Қазақтың жастары бақытты</w:t>
        <w:br/>
        <w:t>Кемеңгер Абайы өзінде.</w:t>
        <w:br/>
        <w:t>Зердеме ой жинап көктеймін,</w:t>
        <w:br/>
        <w:t>Шенге де шеттігім сөкпеймін,</w:t>
        <w:br/>
        <w:t>Алдымда Абайым тұрғанда</w:t>
        <w:br/>
        <w:t>Мен неге атойлап өтпеймін.</w:t>
        <w:br/>
        <w:t>Өлеңге дем беру</w:t>
        <w:br/>
        <w:t>Өлеңім! өлгексіп жасыма,</w:t>
      </w:r>
    </w:p>
    <w:p>
      <w:r>
        <w:t>Төренің қанындай тасы да,</w:t>
        <w:br/>
        <w:t>Төбенің бір-ақ шық басына.</w:t>
        <w:br/>
        <w:t>Өлеңім! Наданға бас ұрма</w:t>
        <w:br/>
        <w:t>Көненің көзіндей ашыл да,</w:t>
        <w:br/>
        <w:t>Өренін табындыр асылға.</w:t>
        <w:br/>
        <w:t>Маңайдан бақталас шықса да</w:t>
        <w:br/>
        <w:t>Қалай да өзіңді нық сана.</w:t>
        <w:br/>
        <w:t>Абайдан басқаға ұқсама.</w:t>
        <w:br/>
        <w:t>--210-</w:t>
        <w:br/>
        <w:t>Қамқорсып, қаңқайып жүрсе де</w:t>
        <w:br/>
        <w:t>Көрініп қалып жүр ісінен.</w:t>
        <w:br/>
        <w:t>Жол қашқақ болса да мұнар көк,</w:t>
        <w:br/>
        <w:t>Қол бастап, салымын сынар деп</w:t>
        <w:br/>
        <w:t>Өлесін билікке сүйреп жүр</w:t>
        <w:br/>
        <w:t>Қолпаштап, мен жаққа шығар деп.</w:t>
        <w:br/>
        <w:t>Жүректе оты жоқ сорлыны</w:t>
        <w:br/>
        <w:t>Дүретпе соғады сол күні.</w:t>
        <w:br/>
        <w:t>Еп сенген, белсенген абзалдар</w:t>
        <w:br/>
        <w:t>Түнекте қалып жүр- қорлығы.</w:t>
        <w:br/>
        <w:t>Дана- атам! Найза сап жаныңа,</w:t>
        <w:br/>
        <w:t>Қанатам жүректі тағы да.</w:t>
        <w:br/>
        <w:t>Ел сенген «ерлерім» қарап жүр</w:t>
        <w:br/>
        <w:t>Қарақан басының қамына.</w:t>
        <w:br/>
        <w:t>Ойында жоқ оның ел қамы</w:t>
        <w:br/>
        <w:t>Сойылға соқтығар ер бары,</w:t>
        <w:br/>
        <w:t>Солардан үлгі алып, мінімді</w:t>
        <w:br/>
        <w:t>Мойынға алмаймын мен дағы...</w:t>
        <w:br/>
        <w:t>-«225--</w:t>
        <w:br/>
        <w:t>Қанды көз, апан-ауыз ұшты анаға,</w:t>
        <w:br/>
        <w:t>Олжадан құр қалғанға жаны ашынып.</w:t>
        <w:br/>
        <w:t>Тұрмай-ақ бұл сұмдыққа күмәнданып,</w:t>
        <w:br/>
        <w:t>Көз алды алақұйын тұманданып.</w:t>
        <w:br/>
        <w:t>Шырқырап ана байқұс шықты айқасқа,</w:t>
        <w:br/>
        <w:t>Ырылдап атылды арлан сумаң қағып.</w:t>
        <w:br/>
        <w:t>Қарамай аңда күштің артығына,</w:t>
        <w:br/>
        <w:t>Жолығып бір қатердің шарпуына.</w:t>
        <w:br/>
        <w:t>Жекпе-жек басталғанда сәті болып,</w:t>
        <w:br/>
        <w:t>Оң қолы ілінді кеп ауқымына.</w:t>
        <w:br/>
        <w:t>Онда жоқ аяу деген, ұят деген,</w:t>
        <w:br/>
        <w:t>Қару бар азу деген, тұяқ деген.</w:t>
        <w:br/>
        <w:t>Жан беру жыртқышқа да оңай емес,</w:t>
      </w:r>
    </w:p>
    <w:p>
      <w:r>
        <w:t>Айғыздап орып жатыр тұяқпенен.</w:t>
        <w:br/>
        <w:t>Япыр-ау, десеңізші қырсық неткен!</w:t>
        <w:br/>
        <w:t>Жылы қан сорғалайды ыршып беттен.</w:t>
        <w:br/>
        <w:t>Көкжалдың ара дүзді улы тісі,</w:t>
        <w:br/>
        <w:t>Қос қолдың қос саусағын қыршып кеткен.</w:t>
        <w:br/>
        <w:t>Тағдырдың түссе дағы бұл тағына,</w:t>
        <w:br/>
        <w:t>Ананың жаны пида ұрпағына!</w:t>
        <w:br/>
        <w:t>Құрбанға өзін шалып, арашалау,</w:t>
        <w:br/>
        <w:t>Жеткізу үшін есен нұр таңына.</w:t>
        <w:br/>
        <w:t>Еңіреп екі сәби жылаған да,</w:t>
        <w:br/>
        <w:t>Зар-дауыс естіліпті бір адамға.</w:t>
        <w:br/>
        <w:t>Жетіпті ол да шошып жан ұшырып,</w:t>
        <w:br/>
        <w:t>Әлсіреп аң мен адам құлағанда.</w:t>
        <w:br/>
        <w:t>“Қызарып екі көзі қанталаған.</w:t>
        <w:br/>
        <w:t>Әлемге өрт салмақ боп анталаған,</w:t>
        <w:br/>
        <w:t>Жыртқыштан асып түсер жауыздар бар,</w:t>
        <w:br/>
        <w:t>Әрқашан сақ бола гөр, дарқан адам!</w:t>
        <w:br/>
        <w:t>-266--</w:t>
        <w:br/>
        <w:t>Парыз</w:t>
        <w:br/>
        <w:t>Саралап өлеңнің соқпағын</w:t>
        <w:br/>
        <w:t>Жағалап өзіңе тоқтадым.</w:t>
        <w:br/>
        <w:t>Жасындай жарқ еткен, әулием,</w:t>
        <w:br/>
        <w:t>Бағалап, жоғыңды жоқтадым.</w:t>
        <w:br/>
        <w:t>Қаталды матаған ақылмен</w:t>
        <w:br/>
        <w:t>Қаһарлы болсаң да ақылды ең.</w:t>
        <w:br/>
        <w:t>Мен түскен оқудың ордасы</w:t>
        <w:br/>
        <w:t>Аталды өзіңнің атыңмен.</w:t>
        <w:br/>
        <w:t>Сөгілдің сонда сен таңым боп</w:t>
        <w:br/>
        <w:t>Төгілдің жаныма жауын боп,</w:t>
        <w:br/>
        <w:t>Аспанмен таласқан мәңгілік</w:t>
        <w:br/>
        <w:t>Көріндің асқар шың тауым боп.</w:t>
        <w:br/>
        <w:t>Көнімді жырыңмен жібіттім,</w:t>
        <w:br/>
        <w:t>Шөлімді қандырып, іріттім,</w:t>
        <w:br/>
        <w:t>Парызым көп саған. Ақтауға</w:t>
        <w:br/>
        <w:t>Көгімде құсы ұшты үміттің.</w:t>
        <w:br/>
        <w:t>жжж</w:t>
        <w:br/>
        <w:t>Түнекті, шуақты, қанқұйлы,</w:t>
        <w:br/>
        <w:t>Күн өтті елеңнен сан қилы.</w:t>
        <w:br/>
        <w:t>Алданған жылдардың уындай</w:t>
        <w:br/>
        <w:t>Жүректі күдік ой аңдиды.</w:t>
        <w:br/>
        <w:t>Тілекті арқалап сан милы,</w:t>
        <w:br/>
        <w:t>Тіректі таба алмай жан қиды.</w:t>
        <w:br/>
        <w:t>Аяқты жоқшылық тұсап ап</w:t>
        <w:br/>
        <w:t>Білекті нарықтық шандиды.</w:t>
      </w:r>
    </w:p>
    <w:p>
      <w:r>
        <w:t>Адалдың арманын білмеген,</w:t>
        <w:br/>
        <w:t>Ақардың ақ жүзі кірлеген,</w:t>
        <w:br/>
        <w:t>Жаңа бір тарих жасадық</w:t>
        <w:br/>
        <w:t>Адамның түсіне кірмеген.</w:t>
        <w:br/>
        <w:t>"271 --</w:t>
        <w:br/>
        <w:t>«Жүзге бөлінгеннің жүзі күйсін»</w:t>
        <w:br/>
        <w:t>Өзің үшке бөлінсең</w:t>
        <w:br/>
        <w:t>Өзге бөлер алтыға.</w:t>
        <w:br/>
        <w:t>Көзің ала көрінсе,</w:t>
        <w:br/>
        <w:t>Сөз де келер халқыңа.</w:t>
        <w:br/>
        <w:t>Бәйтеректей мәуелі</w:t>
        <w:br/>
        <w:t>Түп тегімді пайымда!</w:t>
        <w:br/>
        <w:t>Айтып өтпей әуелі</w:t>
        <w:br/>
        <w:t>Бүккеніңді уайымда!</w:t>
        <w:br/>
        <w:t>Ұлымын деп шалқайма,</w:t>
        <w:br/>
        <w:t>Кішімін деп еңкейме!</w:t>
        <w:br/>
        <w:t>Інімін деп ортайма</w:t>
        <w:br/>
        <w:t>Кісі күндеп көркейме!</w:t>
        <w:br/>
        <w:t>Керей демей- мерей де,</w:t>
        <w:br/>
        <w:t>Уақ демей- шуақ де.</w:t>
        <w:br/>
        <w:t>Кедей демей- кеңей де,</w:t>
        <w:br/>
        <w:t>Қуат де де, мұрат де!</w:t>
        <w:br/>
        <w:t>Жақтар болсаң- бір мықты</w:t>
        <w:br/>
        <w:t>Арлы ұғымды түр ісің:</w:t>
        <w:br/>
        <w:t>Сақтар болсаң бірлікті</w:t>
        <w:br/>
        <w:t>Барлығың да ҰЛЫСЫҢ!</w:t>
        <w:br/>
        <w:t>"277 -</w:t>
        <w:br/>
        <w:t>Еліме</w:t>
        <w:br/>
        <w:t>Егерде болсам сенің ақын ұлың</w:t>
        <w:br/>
        <w:t>Өнерде еркелеуге қақылымын!</w:t>
        <w:br/>
        <w:t>Өтер ем өрге серпіп, өкшеленіп</w:t>
        <w:br/>
        <w:t>Берер ем оған мұрсат қапырығың.</w:t>
        <w:br/>
        <w:t>Тиынға алмасты да кеше-бүгін</w:t>
        <w:br/>
        <w:t>Қиынға қамалып жүр шешен ұлың.</w:t>
        <w:br/>
        <w:t>Ұрпағым азып- тозып кете ме деп</w:t>
        <w:br/>
        <w:t>Миымда ойнақтайды мешел ұғым.</w:t>
        <w:br/>
        <w:t>Қолына тимеген соң есе бүгін</w:t>
        <w:br/>
        <w:t>Долыға айналып жүр көсем ұлың.</w:t>
        <w:br/>
        <w:t>Білегін сыбандырып, тіс қайратып,</w:t>
        <w:br/>
        <w:t>Торына қамап алған кесел ұғым.</w:t>
        <w:br/>
        <w:t>БІР есер: «Көк тиындық, - деме, - құның»</w:t>
        <w:br/>
        <w:t>Тіресер өзі болам еселінің.</w:t>
      </w:r>
    </w:p>
    <w:p>
      <w:r>
        <w:t>Қазақтың ата кегін даулайтұғын</w:t>
        <w:br/>
        <w:t>Күресер көзі болам кешегінің!</w:t>
        <w:br/>
        <w:t>Мен сені елім десем, жерім десем,</w:t>
        <w:br/>
        <w:t>Еңсені езіп жатқа телінбес ем.</w:t>
        <w:br/>
        <w:t>Өтейін құлың болмай, ұлың болып</w:t>
        <w:br/>
        <w:t>Семсері ақыл-ойдың сенімге сен.</w:t>
        <w:br/>
        <w:t>--210-</w:t>
        <w:br/>
        <w:t>Көшпендімін</w:t>
        <w:br/>
        <w:t>Ұлы бабам ғасырмен көше берген,</w:t>
        <w:br/>
        <w:t>Көше берген, көлемі өсе берген.</w:t>
        <w:br/>
        <w:t>Ол құлаған аз емес ор мен жыра</w:t>
        <w:br/>
        <w:t>Сонда да адамзат көшіне ерген.</w:t>
        <w:br/>
        <w:t>Бір жақсылық болар деп жүре берген,</w:t>
        <w:br/>
        <w:t>Жүре берген, елім деп, еңіренген.</w:t>
        <w:br/>
        <w:t>Тулап шығып торынан заманнан</w:t>
        <w:br/>
        <w:t>Түре келген, қуанып күле берген.</w:t>
        <w:br/>
        <w:t>Ұрпағымын мен де сол көшпендінің,</w:t>
        <w:br/>
        <w:t>Көшпендімін, әрі мен көшелімін.</w:t>
        <w:br/>
        <w:t>Тәңірі жазған екен тағдырыма</w:t>
        <w:br/>
        <w:t>Көшпенді елімменен еселімін.</w:t>
        <w:br/>
        <w:t>Көшпендімін, әлі де көшіп келем.</w:t>
        <w:br/>
        <w:t>Көшіп келем, пейілімнен көсіп берем.</w:t>
        <w:br/>
        <w:t>Өшкен күнім барымды тонаса да</w:t>
        <w:br/>
        <w:t>Өшікпеген қалпыммен өсіп келем.</w:t>
        <w:br/>
        <w:t>--25-</w:t>
        <w:br/>
        <w:t>Шынымды айтам</w:t>
        <w:br/>
        <w:t>Жарты белес өліп-талып шыққаным,</w:t>
        <w:br/>
        <w:t>Алтын емес аузымдағы тыққаным.</w:t>
        <w:br/>
        <w:t>Бар қазынам- қызылшақа өлеңім,</w:t>
        <w:br/>
        <w:t>Артық емес алтын, одан ұққаным.</w:t>
        <w:br/>
        <w:t>Боран тұрар булықпайтын үніменен,</w:t>
        <w:br/>
        <w:t>Ет жүрегім сай-сай болып тілінген.</w:t>
        <w:br/>
        <w:t>Қалай ғана құлыптармын тілімді,</w:t>
        <w:br/>
        <w:t>Бодан болып, өліп қайта тірілген.</w:t>
        <w:br/>
        <w:t>Сонда менің бақытым да, сорым да!</w:t>
        <w:br/>
        <w:t>Сорлап едім, құты қашты оның да.</w:t>
        <w:br/>
        <w:t>Тіл дегенің бұлбұлым ғой, сайрасын</w:t>
        <w:br/>
        <w:t>Қорған - ЕЛІМ, ұстама оны торыңда!!!</w:t>
        <w:br/>
        <w:t>Қазағым</w:t>
        <w:br/>
        <w:t>Аңсағаны - қазақтың егемендік,</w:t>
        <w:br/>
        <w:t>Жанса бағы - алласы елегендік,</w:t>
        <w:br/>
        <w:t>Жадыратып көңілді, нұрын шашып,</w:t>
      </w:r>
    </w:p>
    <w:p>
      <w:r>
        <w:t>Таң самалы секілді келеді елдік.</w:t>
        <w:br/>
        <w:t>Тілеп едің азаттық: «А, құдайлап!»</w:t>
        <w:br/>
        <w:t>Тіреп едің ат басын «Абылайлап»,</w:t>
        <w:br/>
        <w:t>Сол арманың іске асып бүгін, міне</w:t>
        <w:br/>
        <w:t>Жүрек емін тапқандай ауыл- аймақ.</w:t>
        <w:br/>
        <w:t>Азабың көп болды да көктетпеді,</w:t>
        <w:br/>
        <w:t>Ажалың көп қаныңды төкпеп пе еді?</w:t>
        <w:br/>
        <w:t>Қабанбайым, Сырымың, Райымбегің</w:t>
        <w:br/>
        <w:t>Қазағым деп еңіреп өтпеп пе еді?!</w:t>
        <w:br/>
        <w:t>Не көрмедің, қазағым, не көрмедің!</w:t>
        <w:br/>
        <w:t>Көнермедің, әйтсе де көгермедің.</w:t>
        <w:br/>
        <w:t>- 267 -</w:t>
        <w:br/>
        <w:t>Ақ атам - әулием!</w:t>
        <w:br/>
        <w:t>Жан жүйем сырқатты дауасыз,</w:t>
        <w:br/>
        <w:t>Қалды иен ақылым панасыз.</w:t>
        <w:br/>
        <w:t>Осыны бұлжытпай таныған</w:t>
        <w:br/>
        <w:t>Әулием! Сіз неткен данасыз!?</w:t>
        <w:br/>
        <w:t>Бұқтыра тиген соң бұлды қып,</w:t>
        <w:br/>
        <w:t>Мықтыға бас иіп шұлғыдық.</w:t>
        <w:br/>
        <w:t>Қазақы намыстың байрағын</w:t>
        <w:br/>
        <w:t>Жықты да тастады бұл қылық.</w:t>
        <w:br/>
        <w:t>Мыстанға ауысып құндылық,</w:t>
        <w:br/>
        <w:t>Дұшпанға ой бердік тұндырып.</w:t>
        <w:br/>
        <w:t>Тілімді, дінімді тонап ап,</w:t>
        <w:br/>
        <w:t>Ұстауға тырысты ол құл қылып.</w:t>
        <w:br/>
        <w:t>Құмарлық сиқырлап әдемі,</w:t>
        <w:br/>
        <w:t>Шынар ғып өсірдік пәлені.</w:t>
        <w:br/>
        <w:t>Күштіні жұмсарту ниетпен</w:t>
        <w:br/>
        <w:t>Шығардық «тарту» деп пәрені.</w:t>
        <w:br/>
        <w:t>Күштілер шағыммен таң асып,</w:t>
        <w:br/>
        <w:t>Іс білер жандармен таласып,</w:t>
        <w:br/>
        <w:t>Тақ тапса шіренер шақ болды</w:t>
        <w:br/>
        <w:t>Түсті де аспаннан бал ашып.</w:t>
        <w:br/>
        <w:t>Астынан кір іздеп тырнақтың,</w:t>
        <w:br/>
        <w:t>Тасқын ән тиылды шырмап түн.</w:t>
        <w:br/>
        <w:t>Шектеліп, сырғыған шақ болды</w:t>
        <w:br/>
        <w:t>Бас құдам шетінен сырмақтың.</w:t>
        <w:br/>
        <w:t>Алдаспан сынындай келіскен,</w:t>
        <w:br/>
        <w:t>Жалғасқан өзара жеңүшпен,</w:t>
        <w:br/>
        <w:t>Көп болды менің де дұшпаным</w:t>
        <w:br/>
        <w:t>Арбасқан алакөз «періштем».</w:t>
        <w:br/>
        <w:t>-«275--</w:t>
        <w:br/>
        <w:t>Аңызды шындыққа теліді,</w:t>
        <w:br/>
        <w:t>Жаны ізгі түңіліп жеріді.</w:t>
        <w:br/>
        <w:t>Ішіне арыстан ұялап</w:t>
      </w:r>
    </w:p>
    <w:p>
      <w:r>
        <w:t>Тамызды сұмдықтың желігі.</w:t>
        <w:br/>
        <w:t>Маңызды ауылдың келіні</w:t>
        <w:br/>
        <w:t>Ағызды өсекті еріні.</w:t>
        <w:br/>
        <w:t>Олардан біреулер жем тапты</w:t>
        <w:br/>
        <w:t>Арызды пір тұтып сенімі.</w:t>
        <w:br/>
        <w:t>Көңілде болмастан бір тыным,</w:t>
        <w:br/>
        <w:t>Өмірде жамаумен жыртығын,</w:t>
        <w:br/>
        <w:t>Пәреге құныққан сорлылар</w:t>
        <w:br/>
        <w:t>Көбінде ойлап жүр құлқынын.</w:t>
        <w:br/>
        <w:t>Жанары жарқырап алтынша,</w:t>
        <w:br/>
        <w:t>Жанады дәулеті артылса.</w:t>
        <w:br/>
        <w:t>Үкімет өзгеріп жатса да</w:t>
        <w:br/>
        <w:t>Қалады бастықтар қалпынша.</w:t>
        <w:br/>
        <w:t>Нұрымен көктемнің бір айлас,</w:t>
        <w:br/>
        <w:t>Ұлымен деп жүрсек сыңайлас.</w:t>
        <w:br/>
        <w:t>Пенде екен, көңілі жемде екен</w:t>
        <w:br/>
        <w:t>Ұрымен, жемқормен сыбайлас.</w:t>
        <w:br/>
        <w:t>Қанымда сырқат бар дауасыз</w:t>
        <w:br/>
        <w:t>Жанымда сау жер жоқ жарасыз.</w:t>
        <w:br/>
        <w:t>Осыған өзіңіз шипа боп</w:t>
        <w:br/>
        <w:t>Жалынға айналып барасыз.</w:t>
        <w:br/>
        <w:t>Өрмелі қамшы боп кей түндер,</w:t>
        <w:br/>
        <w:t>Өлгелі «ел қамын жейтіндер»,</w:t>
        <w:br/>
        <w:t>Жылқыдан үйірсек боп алды</w:t>
        <w:br/>
        <w:t>Төрдегі төраға дейтіндер.</w:t>
        <w:br/>
        <w:t>Төгіліп сырлы-нұр түсінен</w:t>
        <w:br/>
        <w:t>Бөлініп үш жікке ішінен,</w:t>
        <w:br/>
        <w:t>-274-</w:t>
        <w:br/>
        <w:t>Ақын өткен...</w:t>
        <w:br/>
        <w:t>(Мұқағалиға)</w:t>
        <w:br/>
        <w:t>Жаны- көктем,</w:t>
        <w:br/>
        <w:t>Өлеңді жарық еткен.</w:t>
        <w:br/>
        <w:t>Жанып өткен</w:t>
        <w:br/>
        <w:t>Өмірден налып өткен...</w:t>
        <w:br/>
        <w:t>Қамсыздардын жүрегін сілкіндірген,</w:t>
        <w:br/>
        <w:t>Ары неткен таза еді, ары неткен!</w:t>
        <w:br/>
        <w:t>Арсыздардың өзегін жарып өткен</w:t>
        <w:br/>
        <w:t>Бағы көптен өлеңді салым еткен,</w:t>
        <w:br/>
        <w:t>Ағып өткен жұлдыз боп, бағы көптен.</w:t>
        <w:br/>
        <w:t>Жетесізді желкелеп қағып өткен,</w:t>
        <w:br/>
        <w:t>Шағып өткен, қамшымен салып өткен.</w:t>
        <w:br/>
        <w:t>Жетеліні жырымен қарық еткен.</w:t>
        <w:br/>
        <w:t>Жақын еткен бейішті ақыреттен</w:t>
        <w:br/>
        <w:t>Ақын өткен, осындай ақын өткен.</w:t>
        <w:br/>
        <w:t>Күйіктенген өмірін нақыл еткен,</w:t>
      </w:r>
    </w:p>
    <w:p>
      <w:r>
        <w:t>Ақын өткен уды да татып өткен,</w:t>
        <w:br/>
        <w:t>Биіктерден әрі асып аты кеткен.</w:t>
        <w:br/>
        <w:t>"281 -</w:t>
        <w:br/>
        <w:t>Не етерсің?</w:t>
        <w:br/>
        <w:t>Озған алмай бәйгені</w:t>
        <w:br/>
        <w:t>Озбыр алса не етерсің?</w:t>
        <w:br/>
        <w:t>Татығандай кермегі</w:t>
        <w:br/>
        <w:t>Сөзің азса не етерсің?</w:t>
        <w:br/>
        <w:t>Төрге шығып алғандар</w:t>
        <w:br/>
        <w:t>Дүреленсе не етерсің?</w:t>
        <w:br/>
        <w:t>Көрге тығып салғандар</w:t>
        <w:br/>
        <w:t>Түрегелсе не етерсің?</w:t>
        <w:br/>
        <w:t>Төбедегі төрелер</w:t>
        <w:br/>
        <w:t>Соқыр болса не етерсің?</w:t>
        <w:br/>
        <w:t>Көбедегі көп өнер</w:t>
        <w:br/>
        <w:t>Қотыр болса не етерсің?</w:t>
        <w:br/>
        <w:t>Ағайының арасы</w:t>
        <w:br/>
        <w:t>Аяз болса не етерсің?</w:t>
        <w:br/>
        <w:t>Талайының санасы</w:t>
        <w:br/>
        <w:t>Таяз болса не етерсің?</w:t>
        <w:br/>
        <w:t>Қазағымда жақсылар</w:t>
        <w:br/>
        <w:t>Елден жесе не етерсің?</w:t>
        <w:br/>
        <w:t>Базарыңда бақ сынар</w:t>
        <w:br/>
        <w:t>Кердеңдесе не етерсің?</w:t>
        <w:br/>
        <w:t>Сүйенерің қақпан ғып</w:t>
        <w:br/>
        <w:t>Қулық құрса не етерсің?</w:t>
        <w:br/>
        <w:t>Шиебөрі аттан ғып</w:t>
        <w:br/>
        <w:t>Сұмдық тұрса не етерсің?</w:t>
        <w:br/>
        <w:t>Сақараға сия алмай</w:t>
        <w:br/>
        <w:t>Салғылассам не етерсің?</w:t>
        <w:br/>
        <w:t>Сақалымнан ұялмай</w:t>
        <w:br/>
        <w:t>Арды бассам не етерсің?!</w:t>
        <w:br/>
        <w:t>-«229--</w:t>
        <w:br/>
        <w:t>Адамдар-ай!</w:t>
        <w:br/>
        <w:t>Санасын шау тартып шабандаған,</w:t>
        <w:br/>
        <w:t>Тағасымен тұлпары табандаған,</w:t>
        <w:br/>
        <w:t>Құйын- мінез, қу құлқын адамдар-ай,</w:t>
        <w:br/>
        <w:t>Баласымен жауласып, жамандаған.</w:t>
        <w:br/>
        <w:t>Сөзіменен сылқитып білімдіні,</w:t>
        <w:br/>
        <w:t>Өзіменен әкелген іріндіні.</w:t>
        <w:br/>
        <w:t>Пәтуасыз, ақылсыз адамдар-ай,</w:t>
        <w:br/>
        <w:t>Көзіменен арбаған бірін-бірі.</w:t>
      </w:r>
    </w:p>
    <w:p>
      <w:r>
        <w:t>Толғандырып, толқытып жылағанды,</w:t>
        <w:br/>
        <w:t>Қорған қылып оқыстан құлағанды,</w:t>
        <w:br/>
        <w:t>Жең ұшынан жалғасқан адамдар-ай,</w:t>
        <w:br/>
        <w:t>Көзіменен арбаған бірін-бірі.</w:t>
        <w:br/>
        <w:t>Толғандырып, толқытып жылағанды,</w:t>
        <w:br/>
        <w:t>Қорған қылып оқыстан құлағанды,</w:t>
        <w:br/>
        <w:t>Жең ұшынан жалғасқан адамдар-ай,</w:t>
        <w:br/>
        <w:t>Жолдан жұлып әкеткен сыбағамды.</w:t>
        <w:br/>
        <w:t>Үйкеленсең үзерсің белдігіңді</w:t>
        <w:br/>
        <w:t>Жүйкелі еңсең жүн болар кемді күнгі,</w:t>
        <w:br/>
        <w:t>Ойласаңшы алдыңды адамдар-ау,</w:t>
        <w:br/>
        <w:t>Бүйте берсең жоярсың елдігімді!</w:t>
        <w:br/>
        <w:t>--250-</w:t>
        <w:br/>
        <w:t>Жол шекпестей тыныштық өте дейік,</w:t>
        <w:br/>
        <w:t>Оқ жетпестей шырқауға төтелейік.</w:t>
        <w:br/>
        <w:t>Елтаңба мен ӘНҰРАН, Туымызды</w:t>
        <w:br/>
        <w:t>Қол жетпестей биікке көтерейік!</w:t>
        <w:br/>
        <w:t>Абай атама</w:t>
        <w:br/>
        <w:t>Тасы иіп балқып жатыр бағзы мекен</w:t>
        <w:br/>
        <w:t>Нақ сүйіп, сәлем беру- салтым екен.</w:t>
        <w:br/>
        <w:t>Ассалау-мағалейкум, Абай ата,</w:t>
        <w:br/>
        <w:t>Бас иіп өзіңізге тағзым етем!</w:t>
        <w:br/>
        <w:t>Жетпеген арманы бар балаң едім,</w:t>
        <w:br/>
        <w:t>Шектеген тағдырыма алаң едім,</w:t>
        <w:br/>
        <w:t>«Тас бауыр жетім қозы» деуші едің ғой</w:t>
        <w:br/>
        <w:t>Еппенен қабағыма қара менің.</w:t>
        <w:br/>
        <w:t>Бағы бар түрленіпті дала бүгін,</w:t>
        <w:br/>
        <w:t>Шықтай боп тұнғандай-ақ бір нала-мұң</w:t>
        <w:br/>
        <w:t>Сипасаң ақ ниетпен маңдайымнан</w:t>
        <w:br/>
        <w:t>Танылар ұлылығың, даналығың!</w:t>
        <w:br/>
        <w:t>Жалынға шалдыратын мені құмар</w:t>
        <w:br/>
        <w:t>Жанымда өлең-сөздің желігі бар.</w:t>
        <w:br/>
        <w:t>Өзіңнен ұшқын түскен бір ұлыңмын</w:t>
        <w:br/>
        <w:t>Шағында қилы күннің тегін ұғар.</w:t>
        <w:br/>
        <w:t>Төзімнің қалған шақта қаңқа басы,</w:t>
        <w:br/>
        <w:t>Сезімнің болды менде жанталасы,</w:t>
        <w:br/>
        <w:t>Жетелеп жыр-құнынан келіп тұрған</w:t>
        <w:br/>
        <w:t>Өзіңнің ТӨКЕҢНІҢ парталасы.</w:t>
        <w:br/>
        <w:t>Жат елдің топырағында басы қалған,</w:t>
        <w:br/>
        <w:t>Әкемнің мұрасы еді- асыл арман!</w:t>
        <w:br/>
        <w:t>Түлетіп жүрегімде сол арманды</w:t>
        <w:br/>
        <w:t>Әкелдім. Қарсы ал, ата, жол аш алдан!</w:t>
        <w:br/>
        <w:t>--269--</w:t>
      </w:r>
    </w:p>
    <w:p>
      <w:r>
        <w:t>Телім болып біреуге тағдырыңды,</w:t>
        <w:br/>
        <w:t>Көгендедің, басыңды көгендедің!</w:t>
        <w:br/>
        <w:t>Қорқып жүріп жоғалттың дініңді де,</w:t>
        <w:br/>
        <w:t>Толқып жүріп тонаттың тіліңді де.</w:t>
        <w:br/>
        <w:t>Сені ешкім мүсіркеп сыйлаған жоқ</w:t>
        <w:br/>
        <w:t>Жортып жүріп оңалттың білімді де.</w:t>
        <w:br/>
        <w:t>Басқа тілдің қажалап малтасынан,</w:t>
        <w:br/>
        <w:t>Бас қатырдың пана іздеп қалқасынан.</w:t>
        <w:br/>
        <w:t>Айналдырып алам деп жерұйыққа</w:t>
        <w:br/>
        <w:t>Таспа тілдің далаңның арқасынан.</w:t>
        <w:br/>
        <w:t>Қол артуға табылмай тақтан қарға</w:t>
        <w:br/>
        <w:t>Мол алтынға сұқ көзін сатқандарға</w:t>
        <w:br/>
        <w:t>Үндемей-ақ, қазағым, ояндың-ау</w:t>
        <w:br/>
        <w:t>Жоғалтуға өзіңді шақ қалғанда!</w:t>
        <w:br/>
        <w:t>Өмір бойғы арманың орындалды,</w:t>
        <w:br/>
        <w:t>Өмір бойғы азап пен сорың қалды!</w:t>
        <w:br/>
        <w:t>Қайта туған қазақты әлем танып</w:t>
        <w:br/>
        <w:t>Көңіл қойды, құттықтап қолымды алды.</w:t>
        <w:br/>
        <w:t>Анық еді көшері майдан бұлты</w:t>
        <w:br/>
        <w:t>Анық еді келері сайран, күлкі,</w:t>
        <w:br/>
        <w:t>Құтты болсын елдігің -</w:t>
        <w:br/>
        <w:t>Ұлы Абайдың:</w:t>
        <w:br/>
        <w:t>«Қалың елі қазағы, қайран жұрты».</w:t>
        <w:br/>
        <w:t>Менің халқым! Ойла енді өз қамыңды</w:t>
        <w:br/>
        <w:t>Қарқынды елім, ұмытпай тозғаныңды.</w:t>
        <w:br/>
        <w:t>Ұлан- асыр той күні табылмайды-ау</w:t>
        <w:br/>
        <w:t>Алтын тегін ұқтырар сөз дарынды.</w:t>
        <w:br/>
        <w:t>Жақын менен табысқан жаңа ғана</w:t>
        <w:br/>
        <w:t>Ақын деген жарар ма садағаңа?</w:t>
        <w:br/>
        <w:t>Өзімізді өзіміз қадір тұтып,</w:t>
        <w:br/>
        <w:t>Ақыл менен қарайық заманаға.</w:t>
        <w:br/>
        <w:t>-268--</w:t>
        <w:br/>
        <w:t>ИМАШХАН БАЙБАТЫРҰЛЫ</w:t>
        <w:br/>
        <w:t>ҚЫЗЫЛТӨБЕ</w:t>
        <w:br/>
        <w:t>Өлеңдер жинағы</w:t>
        <w:br/>
        <w:t>Редакторы Серік Рәсілов</w:t>
        <w:br/>
        <w:t>Құрастырғандар Айдын Имашханұлы,</w:t>
        <w:br/>
        <w:t>Ботагөз Уатқан</w:t>
        <w:br/>
        <w:t>Корректоры Жанар Жанапиянова</w:t>
        <w:br/>
        <w:t>Суретшісі Бейсен Серікбай</w:t>
        <w:br/>
        <w:t>Беттеген Айнагүл Ауанова</w:t>
        <w:br/>
        <w:t>--256-</w:t>
      </w:r>
    </w:p>
    <w:p>
      <w:r>
        <w:t>Теруге 03.04.2011 ж. берілді. Басуға 25.07.2011 ж. қол қойылды.</w:t>
        <w:br/>
        <w:t>Пішімі 84х108 1/.,. Шартты баспа табағы 15.</w:t>
        <w:br/>
        <w:t>Есепті баспа табағы 18.</w:t>
        <w:br/>
        <w:t>Таралымы 2000 дана.</w:t>
        <w:br/>
        <w:t>Дүниежүзі қазақтары қауымдастығының</w:t>
        <w:br/>
        <w:t>«Атажұрт» баспа орталығы,</w:t>
        <w:br/>
        <w:t>Алматы қаласы, Ш.Уәлиханов көшесі, 43 А</w:t>
        <w:br/>
        <w:t>ІБВМ 978-601-7023-34-8</w:t>
        <w:br/>
        <w:t>01702</w:t>
        <w:br/>
        <w:t>Арланмен айқас (Болған оқиға ізімен) ...../04.000.-.-- 264</w:t>
        <w:br/>
        <w:t>Шынымды айтам... -267</w:t>
        <w:br/>
        <w:t>Қазағым ........... 267</w:t>
        <w:br/>
        <w:t>Абай атама .269</w:t>
        <w:br/>
        <w:t>Толғану ......... .270</w:t>
        <w:br/>
        <w:t>Өлеңге дем беру .270</w:t>
        <w:br/>
        <w:t>ПарБЗ кезениимекилалЕЕЕЕНРДЕИТИНИРРРІНИЕРЕДЕННЫММЕЕЕТНННН 271</w:t>
        <w:br/>
        <w:t>Біздің «жаңа»тарих ......аа. 002000 д ада д таататыыыаыытыыыы 272</w:t>
        <w:br/>
        <w:t>Ақ атам- әулием! ..</w:t>
        <w:br/>
        <w:t>Еліме 2лл2222222.</w:t>
        <w:br/>
        <w:t>«Жүзге бөлінгеннің жүзі күйсін».. 4211</w:t>
        <w:br/>
        <w:t>Көшпендімін ................ 2278</w:t>
        <w:br/>
        <w:t>Не етерсің? ... 279</w:t>
        <w:br/>
        <w:t>Адамдар-ай! ..2...2022Мм..4......1...001.0000 ыы ыыЫЫлОЫЫыЫЫы 280</w:t>
        <w:br/>
        <w:t>Ақын өткен... (Мұқағалиға) ......ь.. аағаыдаванаааарадаатыыыыыыыыыГыы 281</w:t>
        <w:br/>
        <w:t>--«285-</w:t>
        <w:br/>
        <w:t>1965 - 1970 жылдар аралығында жазылған өлеңдер</w:t>
        <w:br/>
        <w:t>ЖүреклолқындарБ:5%%555өөуө еее рне беу оуданыннтанн кенеден рден ынекед ані 182</w:t>
        <w:br/>
        <w:t>Он бесі еді майдың да..</w:t>
        <w:br/>
        <w:t>Достарымды аңсау. 190</w:t>
        <w:br/>
        <w:t>Ауылыма жаз келді.......... 4197.</w:t>
        <w:br/>
        <w:t>Биік еді Көкшенің аты қандай 198</w:t>
        <w:br/>
        <w:t>ҚЫЗЫЛТӨБЕ ееоимомекеананенеынииганениааанынынын 202</w:t>
        <w:br/>
        <w:t>Ауылымның ақ қанат арулары... ыы 204</w:t>
        <w:br/>
        <w:t>Қызыл тымақ .......2м2.. 206</w:t>
        <w:br/>
        <w:t>Қожа шөп ............. .207</w:t>
        <w:br/>
        <w:t>Құдалар айтысар сыр .. -208</w:t>
        <w:br/>
        <w:t>Ауруханада ......... .215</w:t>
        <w:br/>
        <w:t>Арасан сай ...... 216</w:t>
        <w:br/>
        <w:t>Өмірге келгенде.. .218</w:t>
        <w:br/>
        <w:t>Автопортрет.. .219</w:t>
      </w:r>
    </w:p>
    <w:p>
      <w:r>
        <w:t>Менің тілім .. 4222</w:t>
        <w:br/>
        <w:t>Жылдар-ай....2.м222222. .223</w:t>
        <w:br/>
        <w:t>Алты күн «әйел» болғанда о... ыы 224</w:t>
        <w:br/>
        <w:t>Сәбеңмен дидарласу ......мғ.2а240 ыы 226</w:t>
        <w:br/>
        <w:t>Таумен жалғас тамырым .236</w:t>
        <w:br/>
        <w:t>Бүркіт тау ....2.2........ .236</w:t>
        <w:br/>
        <w:t>Сырғалы суреті ..</w:t>
        <w:br/>
        <w:t>Бесбогда келбеті</w:t>
        <w:br/>
        <w:t>Бесқарағай ............</w:t>
        <w:br/>
        <w:t>Сағынамын ауылды ..</w:t>
        <w:br/>
        <w:t>Ауыл концерті.</w:t>
        <w:br/>
        <w:t>Шопан аулында ..</w:t>
        <w:br/>
        <w:t>Қойшы.......... .244</w:t>
        <w:br/>
        <w:t>Нә): Дҙ722-202020- 245</w:t>
        <w:br/>
        <w:t>Бие байлау.......ллллллаалалл ғы 246</w:t>
        <w:br/>
        <w:t>Табиғат - алтын сарайым .. .249</w:t>
        <w:br/>
        <w:t>Суретші табиғат ........2... .250</w:t>
        <w:br/>
        <w:t>Жасыл жайлау - жасыл жаз .. .254</w:t>
        <w:br/>
        <w:t>Жаздың шаңқай түсінде...... .255</w:t>
        <w:br/>
        <w:t>Жаздың жайлы кешінде . 256</w:t>
        <w:br/>
        <w:t>Күзде .............. 2257</w:t>
        <w:br/>
        <w:t>Әппақ қыс г259</w:t>
        <w:br/>
        <w:t>Туыстық ..2м.22.. .261</w:t>
        <w:br/>
        <w:t>Ұлттық мақтаныш .261</w:t>
        <w:br/>
        <w:t>Әкестәлімдері вееввеникикевен каме а иакан та етері 263</w:t>
        <w:br/>
        <w:t>Ақын достарға 84</w:t>
        <w:br/>
        <w:t>Достарым ..... 2490</w:t>
        <w:br/>
        <w:t>Түйіндер ......222242.. “.93</w:t>
        <w:br/>
        <w:t>Жалғыз киік (Аңыз дастан) ...?.ь/.гаудеддедего8едӘр0ӘаатлалалаылыОыыДГГыы 95</w:t>
        <w:br/>
        <w:t>Құмалақшы .........4а2а142200е ыла аыалылыыалЫлатталлаллЫлЫЫлЫЫЫЫƏыЫы- 105</w:t>
        <w:br/>
        <w:t>Ақыл туралы аңыз (Баллада). 2109</w:t>
        <w:br/>
        <w:t>Жоғалған құдық ........... 116</w:t>
        <w:br/>
        <w:t>Ала тайынша ..... 45% 2% 118</w:t>
        <w:br/>
        <w:t>Сыңаржақ басшының монологы . 121</w:t>
        <w:br/>
        <w:t>Тұрлыбектің өңі мен түсі ...... -123</w:t>
        <w:br/>
        <w:t>Күшік пен кептер ......... 2125</w:t>
        <w:br/>
        <w:t>Жалғыз қалған үйрек ... 126</w:t>
        <w:br/>
        <w:t>Ғажайып көл (Баллада) ....../0.4070ғ0г0Т0 дə неəн еее 129</w:t>
        <w:br/>
        <w:t>Ағаларға(Қазақстандыққонақтарғаарнап) 2131</w:t>
        <w:br/>
        <w:t>Жапқыма айтар СөӨЗуеуевенигнтеенирЕкӨеИЕРЫ РЕ ИЕ ИНДЕ ӨУНҒЫНЫНЫ 132</w:t>
        <w:br/>
        <w:t>Есіл достарым............04.0а алад алата аыататаатыыыыыыыыыыыыыыыыЫДГ-- 136</w:t>
        <w:br/>
        <w:t>Ақындарға..... 2138</w:t>
        <w:br/>
        <w:t>Мұңдасу..... 2141</w:t>
        <w:br/>
        <w:t>Ауыл көктемі. 145</w:t>
        <w:br/>
        <w:t>Егер мен.......... 146</w:t>
        <w:br/>
        <w:t>Туған жер дидары .. 154</w:t>
        <w:br/>
        <w:t>Өлең туарда ........... 159</w:t>
        <w:br/>
        <w:t>Бәріңе бақыт тілеймін... 160</w:t>
        <w:br/>
        <w:t>Ағайынатынан........... 162</w:t>
        <w:br/>
        <w:t>Қобда өзенінің мұңы.</w:t>
        <w:br/>
        <w:t>Айтыңдар</w:t>
        <w:br/>
        <w:t>Қайтпайсың, бірақ,үйге, сен - анашым...</w:t>
        <w:br/>
        <w:t>Жүрегімде... .--ҙ</w:t>
        <w:br/>
        <w:t>Махаббатқа бас идім.</w:t>
        <w:br/>
        <w:t>Ізде мені (Романс)......./.8000.0000бд0даддададаататлылалыллылалылыыыыыыДДС-. 172</w:t>
      </w:r>
    </w:p>
    <w:p>
      <w:r>
        <w:t>Қайдасын, қара КӨЗІМ;..:.:52.%5%өеезебееебебек кек нк жекен етке кета аеіекедені» 172</w:t>
        <w:br/>
        <w:t>Жолаушы сыры</w:t>
        <w:br/>
        <w:t>Ауылым 8%</w:t>
        <w:br/>
        <w:t>Қалқам-ау, қандай адам аңсағаның...........42222222.. 177</w:t>
        <w:br/>
        <w:t>Туған ел, туған жерге....</w:t>
        <w:br/>
        <w:t>Бөкентауға.......2...... 3%</w:t>
        <w:br/>
        <w:t>Ол да мұратына жетер еді... 181</w:t>
        <w:br/>
        <w:t>Мазмұны</w:t>
        <w:br/>
        <w:t>Қазақтың дүлдүл ақыны............г:ҮлдаладавдададааыылыыыыыыыыылылыЫƏ- 3</w:t>
        <w:br/>
        <w:t>Менің ауылым</w:t>
        <w:br/>
        <w:t>Хаулалкл тени НТ</w:t>
        <w:br/>
        <w:t>Ана қабірінің басында..............21Ү4.4.00200 00060 баба ааа 10</w:t>
        <w:br/>
        <w:t>Танымай қалыпты..... МН!</w:t>
        <w:br/>
        <w:t>Жел..2л02221. 12</w:t>
        <w:br/>
        <w:t>Қайдакеттің.. 13</w:t>
        <w:br/>
        <w:t>Кім кінәлі? 114</w:t>
        <w:br/>
        <w:t>Сөз басы... 18</w:t>
        <w:br/>
        <w:t>16</w:t>
        <w:br/>
        <w:t>117</w:t>
        <w:br/>
        <w:t>Мектеп- сенің мерекең!. 20</w:t>
        <w:br/>
        <w:t>“Бір күндік” менің ойымша...............а..за.лу далада қанаарыаыыаытыыыƏ 22</w:t>
        <w:br/>
        <w:t>Бөбегіміз сырқатты..............1ғ4301.л2дедҺдедынаылытыыыыыыыыыыыыыыыыыыыы 23</w:t>
        <w:br/>
        <w:t>Жар сөзі............. 24</w:t>
        <w:br/>
        <w:t>Туғанжерге... 27</w:t>
        <w:br/>
        <w:t>Шопанның төрт мез 133</w:t>
        <w:br/>
        <w:t>Жарашанывввколнеудегеледалерынеалғыанурднрддынанекл тдінееынтедынедерененннғға ЕЛІ</w:t>
        <w:br/>
        <w:t>1960 - 1965 жылдар аралығында жазылған өлеңдер</w:t>
        <w:br/>
        <w:t>Телқоңыр (Аңыз дастан)... 45</w:t>
        <w:br/>
        <w:t>Ұстаз жолы............. 56</w:t>
        <w:br/>
        <w:t>Еске алу..........22...... 61</w:t>
        <w:br/>
        <w:t>Таңғажайып тағдыр (Баллада).......бсдГд0б0000доб0000000000000ыыЫЫЫГГы 66</w:t>
        <w:br/>
        <w:t>Өлгейім......2аг4040(ы Ш12.2.2.-10.2.0-.Ү101000000000О00000000ЫЫЫЫы 70</w:t>
        <w:br/>
        <w:t>Өлгий жастарының маршы (әні бар).. 71</w:t>
        <w:br/>
        <w:t>Жаңа жыл... 72</w:t>
        <w:br/>
        <w:t>Әлемтілегі (Әні бар).. 13</w:t>
        <w:br/>
        <w:t>Бұлғыным ........м.2..2.. 74</w:t>
        <w:br/>
        <w:t>Бұлғын жастарының вальсі (Әні бар) 75</w:t>
        <w:br/>
        <w:t>Сымбатты Бесбоғда(Әні бар)... 76</w:t>
        <w:br/>
        <w:t>Сағындың ба? (Әні бар). 277</w:t>
        <w:br/>
        <w:t>Ерке қалқам (Әні бар)... 178</w:t>
        <w:br/>
        <w:t>Улаанхус - кәдірлі сый ана (Әні бар) .79</w:t>
        <w:br/>
        <w:t>Анасағынышыы;;..;әыезекксеквдаквна кекке нт ек еее еекекидекккенекекее ннен 79</w:t>
        <w:br/>
        <w:t>Ақ маралым (Әні бар) ......./.2о1.0.80Һ0ҺдедаҺдҺдӘалылатыыыллыыылыЫыыЫГыЫ 80</w:t>
        <w:br/>
        <w:t>Ақын сыры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
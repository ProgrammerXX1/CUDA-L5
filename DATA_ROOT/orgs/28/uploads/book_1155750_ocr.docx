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БІЛІМ ЖӘНЕ ҒЫЛЫМ МИНИСТРЛІГІ</w:t>
        <w:br/>
        <w:t>ҒЫЛЫМ КОМИТЕТІ</w:t>
        <w:br/>
        <w:t>ЭКОНОМИКА ИНСТИТУТЫ</w:t>
        <w:br/>
        <w:t>ОРТАЛЫҚ ҒЫЛЫМИ КІТАПХАНА</w:t>
        <w:br/>
        <w:t>Қазақстан ғалымдарының биобиблиографиясы</w:t>
        <w:br/>
        <w:t>ОРАЗАЛЫ</w:t>
        <w:br/>
        <w:t>СӘБДЕН</w:t>
        <w:br/>
        <w:t>Алматы</w:t>
        <w:br/>
        <w:t>2007</w:t>
        <w:br/>
        <w:t>МИНИСТЕРСТВО ОБРАЗОВАНИЯ И НАУКИ</w:t>
        <w:br/>
        <w:t>РЕСПУБЛИКИ КАЗАХСТАН</w:t>
        <w:br/>
        <w:t>КОМИТЕТ НАУКИ</w:t>
        <w:br/>
        <w:t>. ИНСТИТУТ ЭКОНОМИКИ</w:t>
        <w:br/>
        <w:t>ЦЕНТРАЛЬНАЯ НАУЧНАЯ БИБЛИОТЕКА</w:t>
        <w:br/>
        <w:t>Биобиблиография ученых Казахстана</w:t>
        <w:br/>
        <w:t>ОРАЗАЛЫ</w:t>
        <w:br/>
        <w:t>САБДЕН</w:t>
        <w:br/>
        <w:t>“Алматы</w:t>
        <w:br/>
        <w:t>2007</w:t>
        <w:br/>
        <w:t>ББК 91.9</w:t>
        <w:br/>
        <w:t>О-65</w:t>
        <w:br/>
        <w:t>О-65 Оразалы Сабден. (Биобиблиография ученых</w:t>
        <w:br/>
        <w:t>Казахстана) / Сост.: канд. экон. наук, доцент М.Б.</w:t>
        <w:br/>
        <w:t>Черманова, Д.Ж. Омарбекова. Гл. ред. акад. НАНРК А.К.</w:t>
        <w:br/>
        <w:t>Кошанов. Отв. ред.: акад. НАН РК К.Н. Нарибаев,</w:t>
        <w:br/>
        <w:t>директор ЦНБ МОН РКК.К. Абугғалиева. Библиогр. ред.:</w:t>
        <w:br/>
        <w:t>Д.Ж.Омарбекова,Т.В. Вдовухиняа. - Алматы, 2007.- 175.</w:t>
        <w:br/>
        <w:t>І8ВМ 9965-473-99-4</w:t>
        <w:br/>
        <w:t>4406010000</w:t>
        <w:br/>
        <w:t>О----ееы--е</w:t>
        <w:br/>
        <w:t>00(05)-07 О ЦНБ</w:t>
        <w:br/>
        <w:t>Черманова М.Б.,</w:t>
        <w:br/>
        <w:t>Омарбекова Д.Ж.</w:t>
        <w:br/>
        <w:t>2007</w:t>
        <w:br/>
        <w:t>ІВМ 9965-473-99-4</w:t>
        <w:br/>
        <w:t>МІМІЗТЕҮ ОЕ ЕЙИСАТШОҺ АУ» ӚСТЕХСЕ</w:t>
        <w:br/>
        <w:t>ОҒТНЕ БЕРІ/ВІЛС КА”АКН85ТАМ</w:t>
        <w:br/>
        <w:t>СОММІТТЕЕ ОЕ ӨСІЕХСЕ</w:t>
      </w:r>
    </w:p>
    <w:p>
      <w:r>
        <w:t>ІМ8МІТІУГЕ ОҒ ЕСОЧХОМУ</w:t>
        <w:br/>
        <w:t>СЕМТЕАІ., СІЕХТІГІС ІЛВЕКАБНҮ</w:t>
        <w:br/>
        <w:t>БіюріБновтарһу ог өсіепіі5ів оҒ Ка?аКһоап</w:t>
        <w:br/>
        <w:t>ОҺАТ?АРУ</w:t>
        <w:br/>
        <w:t>ЗАВрЕМ</w:t>
        <w:br/>
        <w:t>АЮМАТҮ</w:t>
        <w:br/>
        <w:t>2007</w:t>
        <w:br/>
        <w:t>ВВК91.9</w:t>
        <w:br/>
        <w:t>О-65</w:t>
        <w:br/>
        <w:t>О-65 Ога?аіу баһдеп. (ВібыҺШортарһу о? өсіепініз о?</w:t>
        <w:br/>
        <w:t>Катакізіап) / СотрЙей Бу саһаібайе оҒесопоппіс ӛсіепсев</w:t>
        <w:br/>
        <w:t>М.В; Сһегшапоуа, І).7һ. Отагбекоуа. ЕйШог-іп-сһіеҒ</w:t>
        <w:br/>
        <w:t>асадешісізп оҒ (һе Чабопа! Асабешту оҒ 5сіепсев оҒ Іһе</w:t>
        <w:br/>
        <w:t>Керніміс Ка?акһмап А.К. Ковһапоу. Еййогв: асадешісізп</w:t>
        <w:br/>
        <w:t>оҒ һе Мабопа! Асадету о? ӛсіспсез оҒ іһе Керпіс</w:t>
        <w:br/>
        <w:t>Катакһаал К.М. Магіһауеу, Фігесіюг ое Сәпіта! 8сіспі іс</w:t>
        <w:br/>
        <w:t>Шітагу К.К. АвиваПеуа. Біріовгарһіс е4іогв: Г).7.</w:t>
        <w:br/>
        <w:t>Отагфекоуа, Т.У. У4оуаК па, - АІтпайу, 2007. - 175р.</w:t>
        <w:br/>
        <w:t>І8ВМ 9965-473-99-4</w:t>
        <w:br/>
        <w:t>4406010000</w:t>
        <w:br/>
        <w:t>о------</w:t>
        <w:br/>
        <w:t>00(05)-07 о С5І,</w:t>
        <w:br/>
        <w:t>Черманова М.Б.,</w:t>
        <w:br/>
        <w:t>Омарбекова Д.Ж.</w:t>
        <w:br/>
        <w:t>2007</w:t>
        <w:br/>
        <w:t>18ВМ 9965-473-99-4</w:t>
        <w:br/>
        <w:t>ББК 91.9</w:t>
        <w:br/>
        <w:t>О-65-:</w:t>
        <w:br/>
        <w:t>О-65 Оразалы Сәбден. (Қазақстан ғалымдарының</w:t>
        <w:br/>
        <w:t>биобиблиографиясы) / Құраст.: экономика ғылымдарының ”</w:t>
        <w:br/>
        <w:t>кандидаты, доцент М.Б. Шорманова, Д.Ж. Омарбекова.</w:t>
        <w:br/>
        <w:t>Бас редактор ҚР ҰҒА академигі А.Қ. Қошанов. Жауапты</w:t>
        <w:br/>
        <w:t>редакторлар: ҚР ҰҒА академигі К.Н. Нәрібаев, ҚР БЕМ</w:t>
        <w:br/>
        <w:t>Орталық ғылыми кітапханасының директоры К.К.</w:t>
        <w:br/>
        <w:t>Әбуғалиева. Библиографиялық редакция: Д.Ж.</w:t>
        <w:br/>
        <w:t>Омарбекова, Т.В. Вдовухина. - Алматы, 2007.- 1756.</w:t>
        <w:br/>
        <w:t>ІБВМ 9965-473-99-4</w:t>
        <w:br/>
        <w:t>4406010000</w:t>
        <w:br/>
        <w:t>д---Б :&lt;:</w:t>
      </w:r>
    </w:p>
    <w:p>
      <w:r>
        <w:t>00(05)-07 0 ОҒК</w:t>
        <w:br/>
        <w:t>Черманова М.Б.,</w:t>
        <w:br/>
        <w:t>Омарбекова Д.Ж.</w:t>
        <w:br/>
        <w:t>2007</w:t>
        <w:br/>
        <w:t>18ВМ 9965-473-99-4</w:t>
        <w:br/>
        <w:t>2004 ж. Қазақстан Республикасы ПІ сайланған</w:t>
        <w:br/>
        <w:t>Парламент Мәжілісінің депутаттығына кандидат.</w:t>
        <w:br/>
        <w:t>2004-2006 жж. М..Тынышбаев атындағы Қазақ көлік</w:t>
        <w:br/>
        <w:t>және коммуникация академиясының профессоры.</w:t>
        <w:br/>
        <w:t>2005-2006 жж. «Қазақстан-АҚШ» Талдау және болжау</w:t>
        <w:br/>
        <w:t>институтының президенті.</w:t>
        <w:br/>
        <w:t>2006 ж. (ақпан) - қазірге дейін. ҚР БҒМ Экономика</w:t>
        <w:br/>
        <w:t>институтының директоры.</w:t>
        <w:br/>
        <w:t>- ҚР БҒМ Экономика институты Ғылыми кеңесінің</w:t>
        <w:br/>
        <w:t>төрағасы.</w:t>
        <w:br/>
        <w:t>- Қазақстан Ғалымдар одағын құруға бастамашылық</w:t>
        <w:br/>
        <w:t>жасады, Ғалымдар одағының І сьһезін өткізді, онда</w:t>
        <w:br/>
        <w:t>Қазақстан Ғалымдар одағының президенті болып</w:t>
        <w:br/>
        <w:t>сайланды. Қаратпа.</w:t>
        <w:br/>
        <w:t>- ҚР Парламент Мәжілісі жанындағы Қоғамдық</w:t>
        <w:br/>
        <w:t>сарапшылар палатасының мүшесі, экономикалық реформа</w:t>
        <w:br/>
        <w:t>және аймақтық даму секциясының жетекшісі.</w:t>
        <w:br/>
        <w:t>16</w:t>
        <w:br/>
        <w:t>КЧИТАТЕЛЯМ</w:t>
        <w:br/>
        <w:t>Предлагаемый указатель - продолжение серий</w:t>
        <w:br/>
        <w:t>Биобиблиография ученых Казахстана - посвяшен</w:t>
        <w:br/>
        <w:t>академику Международной инженерной академий и</w:t>
        <w:br/>
        <w:t>Нацйовальной инженерной академии Республики</w:t>
        <w:br/>
        <w:t>Казахстан, отличнику образования РК, лаурсату</w:t>
        <w:br/>
        <w:t>Государственной премии РК в области науки, техники и</w:t>
        <w:br/>
        <w:t>образования, доктору экономических наук, профессору</w:t>
        <w:br/>
        <w:t>Оразалы Сабдену.</w:t>
        <w:br/>
        <w:t>Биобиблиография включает материалы,</w:t>
        <w:br/>
        <w:t>характеризуюшие жизнь и деятельность ученогә, его</w:t>
        <w:br/>
        <w:t>публикации и литературу о нем.</w:t>
        <w:br/>
        <w:t>Материал в указателе расположен в хронологическом</w:t>
        <w:br/>
        <w:t>порядке, в пределах каждого тода- по алфавиту: сначала</w:t>
        <w:br/>
        <w:t>идут работы на казахском языке, затем на других языках.</w:t>
        <w:br/>
        <w:t>В алфавитном указателе трудов и именном указателе</w:t>
        <w:br/>
        <w:t>-соавторов ссылки даются на порядковые номера работ,</w:t>
        <w:br/>
        <w:t>пометценных в хронологическом указателе трудов.</w:t>
      </w:r>
    </w:p>
    <w:p>
      <w:r>
        <w:t>ТО КЕАРЕН8.</w:t>
        <w:br/>
        <w:t>Те ргевепі іпдех іп (пе зегіев о? ВіоміБНоргарһу оҒ</w:t>
        <w:br/>
        <w:t>өсіепіігі оҒ КатаКһвізп із деуотей іо асабешісіап оҒ һе</w:t>
        <w:br/>
        <w:t>Шіегпайолаі епеіпеегіпр асайету, апФ 1һе Майопа!</w:t>
        <w:br/>
        <w:t>епіпеегіпе асадету оҒ һе Кершііс Ка?акһ«бап, ехсеПені .</w:t>
        <w:br/>
        <w:t>могкет оҒейшсайоп, 5іае ргіге Іалгегіе оҒЕК іп (һе Нейі оғ</w:t>
        <w:br/>
        <w:t>өсіепсе, епріпеегіпр апа ебисайоп, Әосіог оҒ есопотіс</w:t>
        <w:br/>
        <w:t>всіепсев, рто:555ог О. баһдеп.</w:t>
        <w:br/>
        <w:t>Те БіюыіЬНовгарһу іпсініев та(егізіз сһагасіегігіпе ІНе</w:t>
        <w:br/>
        <w:t>апа әсіуіНев оГ һе өсіспіізі, Пів ри оісаболв апа Шегаіше</w:t>
        <w:br/>
        <w:t>аһох( іт.</w:t>
        <w:br/>
        <w:t>Мазегізі аге ріасеб іп сВгопоіовіса! ала аірһаһесісгі</w:t>
        <w:br/>
        <w:t>огдег уүйізіп ғасһ уат: ай Йтөі еге аге хуотКв іп Кагаісһ Іһеп</w:t>
        <w:br/>
        <w:t>іп Киввійп.</w:t>
        <w:br/>
        <w:t>Ееіегерсез іп фе аірһаһейса! іпдех оҒ ууоГКв ап іп Ше</w:t>
        <w:br/>
        <w:t>шіех оҒсо-ашһогв гераға (һе отіпгі пшіегв оҒуғОПЕв різсей</w:t>
        <w:br/>
        <w:t>іп сһтопоіоріса! іпдех.</w:t>
        <w:br/>
        <w:t>ОҚЫРМАНДАРҒА</w:t>
        <w:br/>
        <w:t>Қазақстан ғалымдарының биобиблиографиясы</w:t>
        <w:br/>
        <w:t>сериясының жалғасы болып табылатын бұл көрсеткіш</w:t>
        <w:br/>
        <w:t>Халықаралық инженерлік академияның, Қазақстан</w:t>
        <w:br/>
        <w:t>Республикасы Ұлттық инженерлік академиясыньң</w:t>
        <w:br/>
        <w:t>академигі, ҚР білімінің үздігі, ҚР ғылым, техника және</w:t>
        <w:br/>
        <w:t>білім беру саласында Мемлекеттік сыйлығының лауреаты,</w:t>
        <w:br/>
        <w:t>экономика ғылымдарының докторы, профессор Оразалы</w:t>
        <w:br/>
        <w:t>Сәбденге 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енгізілген. !</w:t>
        <w:br/>
        <w:t>Көрсеткіш материалы хронологиялық тәртіппен</w:t>
        <w:br/>
        <w:t>орналасқан, ар жылдың көлемінде - әліпби ретімен:</w:t>
        <w:br/>
        <w:t>алдымен қазақша, одан кейін орыс және басқа тілдерде</w:t>
        <w:br/>
        <w:t>жарияланған еңбектері беріліп отыр.</w:t>
        <w:br/>
        <w:t>Еңбектердің әліпбилік және бірлесіп жазған</w:t>
        <w:br/>
        <w:t>авторлардың есім көрсеткіштерінде сілтемелер</w:t>
        <w:br/>
        <w:t>хронологиялық көрсеткіштегі жұмыстардың рет</w:t>
        <w:br/>
        <w:t>тәртібімен берілген.</w:t>
        <w:br/>
        <w:t>ХАЛЫҚАРАЛЫҚ ИНЖЕНЕРЛІК</w:t>
        <w:br/>
        <w:t>АКАДЕМИЯНЫҢ ЖӘНЕ ҚАЗАҚСТАН</w:t>
        <w:br/>
        <w:t>РЕСПУБЛИКАСЫ ҰЛТТЫҚ ИНЖЕНЕРЛІК</w:t>
        <w:br/>
        <w:t>АКАДЕМИЯСЫНЫҢ АКАДЕМИГІ, ЭКОНОМИКА</w:t>
        <w:br/>
        <w:t>ҒЫЛЫМДАРЫНЫҢ ДОКТОРЫ</w:t>
        <w:br/>
        <w:t>О.СӘБДЕННІҢ ӨМІРІ МЕН ҚЫЗМЕТІНІҢ</w:t>
        <w:br/>
        <w:t>НЕГІЗГІ БЕЛЕСТЕРІ</w:t>
        <w:br/>
        <w:t>Оразалы Сәбден 1947 жылғы 20 мамырда Оңтүстік</w:t>
      </w:r>
    </w:p>
    <w:p>
      <w:r>
        <w:t>Қазақстан облысы Түлкібас ауданының Тастұмсық</w:t>
        <w:br/>
        <w:t>ауылында туған.</w:t>
        <w:br/>
        <w:t>1954-1965 жж. Шымкент облысы Түлкібас</w:t>
        <w:br/>
        <w:t>ауданындағы Абай атындағы Ванновка орта мектебінің</w:t>
        <w:br/>
        <w:t>оқушысы.</w:t>
        <w:br/>
        <w:t>1965-1970 жж. Қазақ химия-технология институтының</w:t>
        <w:br/>
        <w:t>студенті. Шымкент қаласы.</w:t>
        <w:br/>
        <w:t>1965-1972 жж. Еркін күрестен Қазақстан чемпионы</w:t>
        <w:br/>
        <w:t>жәйе Қазақстанның бірнеше дүркін жүлдегері.</w:t>
        <w:br/>
        <w:t>1968 ж. Еркін күрестен КСРО-ның спорт шебері атағы</w:t>
        <w:br/>
        <w:t>берілді. Мәскеу қаласы.</w:t>
        <w:br/>
        <w:t>1970-1971 жж. Шымкент қорғасын зауытының</w:t>
        <w:br/>
        <w:t>инженер-электригі. Шымкент қаласы.</w:t>
        <w:br/>
        <w:t>1971-1973 жж. «Қазмонтажавтоматика» тресі Іске</w:t>
        <w:br/>
        <w:t>қосу-жөндеу басқармасының инженері. Шымкент қаласы,</w:t>
        <w:br/>
        <w:t>Алматы қаласы.</w:t>
        <w:br/>
        <w:t>1973-1974 жж. Қазақ КСР Ғылым академиясы</w:t>
        <w:br/>
        <w:t>Экономика институтының инженері. Алматы қаласы.</w:t>
        <w:br/>
        <w:t>1974 ж. Қазақ КСР Ғылым академиясы Экономика</w:t>
        <w:br/>
        <w:t>институтының аға экономисі. Алматы қаласы.</w:t>
        <w:br/>
        <w:t>10:</w:t>
        <w:br/>
        <w:t>мемлекеттік университетінің диссертация қорғау</w:t>
        <w:br/>
        <w:t>жөніндегі Мамандандырылған кеңесінің мүшесі.</w:t>
        <w:br/>
        <w:t>1994-1995 жж. ХПІ сайланған Қазақстан</w:t>
        <w:br/>
        <w:t>Республикасы Жоғарғы Кеңесінің депутаты.</w:t>
        <w:br/>
        <w:t>- Қазақстан Республикасы Жоғарғы Кеңесінің</w:t>
        <w:br/>
        <w:t>“Экономикалық реформа жөніңдегі комитетінің төрағасы.</w:t>
        <w:br/>
        <w:t>- «Қазақстан Республикасының Жаңа экономикалық</w:t>
        <w:br/>
        <w:t>саясат тұжырымдамасын» әзірлеу жөніндегі жұмыс</w:t>
        <w:br/>
        <w:t>тобының жетекшісі.</w:t>
        <w:br/>
        <w:t>- Қазақстан Республикасы Жоғарғы Кеңесі Үйлестіру</w:t>
        <w:br/>
        <w:t>&lt;кеңесінің мүшесі.</w:t>
        <w:br/>
        <w:t>1995 ж. «Еңбек партиясы» төрағасының орынбасары.</w:t>
        <w:br/>
        <w:t>22 - Қазақстанда тұңғыш рет «Білім» Халықаралық білім</w:t>
        <w:br/>
        <w:t>беру консорциумын құрды. Консорциум төрағасы.</w:t>
        <w:br/>
        <w:t>1995-1999 жж. Қазақстан Республикасы І сайланған</w:t>
        <w:br/>
        <w:t>Парламент Мәжілісінің депутаты. Алматы қаласы, Ақмола</w:t>
        <w:br/>
        <w:t>қаласы.</w:t>
        <w:br/>
        <w:t>1996 ж. Халықаралық Жоғары мектеп ғылым</w:t>
        <w:br/>
        <w:t>академиясының академигі болып сайланды. Мәскеу</w:t>
        <w:br/>
        <w:t>-қаласы.</w:t>
      </w:r>
    </w:p>
    <w:p>
      <w:r>
        <w:t>- Қазақстан Республикасы Жоғары мектеп ғылым</w:t>
        <w:br/>
        <w:t>-академиясының академигі болып сайланды. Алматы</w:t>
        <w:br/>
        <w:t>қаласы.</w:t>
        <w:br/>
        <w:t>- ТМД елдері Парламентаралық ассамблеясының</w:t>
        <w:br/>
        <w:t>жоспары бойынша «ТМД-ға қатысушы мемлекеттерде</w:t>
        <w:br/>
        <w:t>«нарық жағдайында ғылым мен білім беру ісін дамытуды</w:t>
        <w:br/>
        <w:t>заңмен қамтамасыз ету» деген Халықаралық конференция</w:t>
        <w:br/>
        <w:t>өткізу жөніндегі ұйымдастыру комитетінің тең төрағасы.</w:t>
        <w:br/>
        <w:t>(Санкт-Петербург қаласы, Таврия сарайы).</w:t>
        <w:br/>
        <w:t>1996-1997 жж. ТМД елдері Парламентаралық</w:t>
        <w:br/>
        <w:t>14</w:t>
        <w:br/>
        <w:t>ОСНОВНМЕ ДАТЫ ЖИЗНИ И ДЕЯТЕЛЬНОСТИ</w:t>
        <w:br/>
        <w:t>АКАДЕМИКА МЕЖДУНАРОДНОЙ</w:t>
        <w:br/>
        <w:t>-ИНЖЕНЕРНОЙ АКАДЕМИИ И</w:t>
        <w:br/>
        <w:t>НАЦИОНАЛЬНОЙ ИНЖЕНЕРНОЙ АКАДЕМИИ</w:t>
        <w:br/>
        <w:t>РЕСПУБЛИКИ КАЗАХСТАН, ДОКТОРА</w:t>
        <w:br/>
        <w:t>ЭКОНОМИЧЕСКИХ НАУК О. САБДЕНА</w:t>
        <w:br/>
        <w:t>Оразалы Сабден родился 20 мая 1947 года в селе</w:t>
        <w:br/>
        <w:t>Тастумсык Тюлькубасского района Шымкентской обла-</w:t>
        <w:br/>
        <w:t>сти.</w:t>
        <w:br/>
        <w:t>1954-1965 гг. Учатцийся Ванновской средней школы</w:t>
        <w:br/>
        <w:t>имени Абая Тюлькубасского района Шымкентской 06-</w:t>
        <w:br/>
        <w:t>ласти.</w:t>
        <w:br/>
        <w:t>1965-1970 гг. Студент Казахского химико-техно-</w:t>
        <w:br/>
        <w:t>логического института. т. Шымкент.</w:t>
        <w:br/>
        <w:t>1965-1972 гг. Чемпион Казахстана и неоднократный</w:t>
        <w:br/>
        <w:t>призер Казахстана по вольной борьбе.</w:t>
        <w:br/>
        <w:t>1968 г. Присвоено звание мастера спорта СССР по</w:t>
        <w:br/>
        <w:t>вольной борьбе. т. Москва.</w:t>
        <w:br/>
        <w:t>1970-1971 гғ. Инженер-электрик Шымкентского</w:t>
        <w:br/>
        <w:t>свинцового завода. г. Шымкент.</w:t>
        <w:br/>
        <w:t>1971-1973 гг. Инженер пуско-наладочного управления</w:t>
        <w:br/>
        <w:t>треста «Казмонтажавтоматика». т. Шымкент, г. Алма-Ата.</w:t>
        <w:br/>
        <w:t>1973-1974 гг. Инженер Института экономики АН</w:t>
        <w:br/>
        <w:t>Казахской ССР. г. Алма-Ата.</w:t>
        <w:br/>
        <w:t>1974 г. Старший экономист Института экономики АН</w:t>
        <w:br/>
        <w:t>Казахской ССР. )</w:t>
        <w:br/>
        <w:t>1974-1980 гг. Младший науаный сотрудник Института</w:t>
        <w:br/>
        <w:t>экономики АН Казахской ССР.</w:t>
        <w:br/>
        <w:t>17</w:t>
        <w:br/>
        <w:t>1974-1980 жж. Қазақ КСР Ғылым академиясы</w:t>
      </w:r>
    </w:p>
    <w:p>
      <w:r>
        <w:t>"экономика институтының кішіғылыми қызметкері. Алма-</w:t>
        <w:br/>
        <w:t>ты қаласы.</w:t>
        <w:br/>
        <w:t>1975-1992 жж. Қазақ КСР Машина жасау өнеркәсібі</w:t>
        <w:br/>
        <w:t>ҒТБ жөндеу және жаңғырту секциясының төрағасы.</w:t>
        <w:br/>
        <w:t>Алматы қаласы. ”</w:t>
        <w:br/>
        <w:t>-КСРОМашина жасау өнеркәсібі ҒТБ техника жөндеу</w:t>
        <w:br/>
        <w:t>және жаңғырту секциясының мүшесі. Мәскеу қаласы.</w:t>
        <w:br/>
        <w:t>1977-1982 жж. Қазақ КСР Ғылым академиясы</w:t>
        <w:br/>
        <w:t>Экономика институты Жас ғалымдар мен мамандар</w:t>
        <w:br/>
        <w:t>кеңесінің төрағасы. Алматы қаласы.</w:t>
        <w:br/>
        <w:t>1977-1990 жж. Қазақ КСР Ғылым академиясы</w:t>
        <w:br/>
        <w:t>Экономика институты Ғылыми кеңесінің мүшесі. Алматы</w:t>
        <w:br/>
        <w:t>қаласы.</w:t>
        <w:br/>
        <w:t>1978 ж. «Қазақстанның машина жасау</w:t>
        <w:br/>
        <w:t>кәсіпорындарында жабдықтар жөндеуді ұйымдастыру мен</w:t>
        <w:br/>
        <w:t>жоспарлау ісін жетілдіру» деген тақырыпта кандидаттық</w:t>
        <w:br/>
        <w:t>диссертация қорғады.</w:t>
        <w:br/>
        <w:t>1979 ж. БЛКЖО ОК Құрмет грамотасымен</w:t>
        <w:br/>
        <w:t>марапатталды. Мәскеу қаласы.</w:t>
        <w:br/>
        <w:t>1979-1982 жж. Алматы облысы Жас ғалымдары мен</w:t>
        <w:br/>
        <w:t>мамандары кеңесінің төрағасы. Алматы қаласы.</w:t>
        <w:br/>
        <w:t>1980 ж. «Қазақстанның машина жасау</w:t>
        <w:br/>
        <w:t>кәсіпорындарында жабдықтар жөндеуді ұйымдастыру мен</w:t>
        <w:br/>
        <w:t>жоспарлау ісін жетілдіру» деген жұмыстар кезеңі үшін</w:t>
        <w:br/>
        <w:t>Қазақстан Ленин комсомолының ғылым мен техника</w:t>
        <w:br/>
        <w:t>саласындағы сыйлығының лауреаты атағы берілді.</w:t>
        <w:br/>
        <w:t>1980-1986 жж. Қазақ КСР Ғылым академиясы</w:t>
        <w:br/>
        <w:t>Экономика институтының аға ғылыми қызметкері. Ал-</w:t>
        <w:br/>
        <w:t>маты қаласы.</w:t>
        <w:br/>
        <w:t>П</w:t>
        <w:br/>
        <w:t>ассамблеясының Мәдениет, ғылым, білім беру және</w:t>
        <w:br/>
        <w:t>бұқаралық ақпарат құралдары жөніндегі комиссиясы</w:t>
        <w:br/>
        <w:t>төрағасының орынбасары. Санкт-Петербург қаласы.</w:t>
        <w:br/>
        <w:t>1996-1999 жж. Әлеуметтік-мәдени даму жөніндегі</w:t>
        <w:br/>
        <w:t>комитет мүшесі.</w:t>
        <w:br/>
        <w:t>1997-2001 жж. ТМД елдері Парламентаралық</w:t>
        <w:br/>
        <w:t>ассамблеясы ғылым, білім беру, мәдениет және бұқаралық</w:t>
        <w:br/>
        <w:t>ақпарат құралдары жөніндегі тұрақты Комиссиясының</w:t>
        <w:br/>
        <w:t>жетекшісі.</w:t>
        <w:br/>
        <w:t>1998 ж. Қазақстан Республикасы Білім беру ісінің</w:t>
        <w:br/>
        <w:t>үздігі.</w:t>
        <w:br/>
        <w:t>- «Евразия» Халықаралық экономикалық</w:t>
        <w:br/>
        <w:t>академиясының академигі.</w:t>
        <w:br/>
        <w:t>1999 ж. Профессор атағы берілді.</w:t>
      </w:r>
    </w:p>
    <w:p>
      <w:r>
        <w:t>- «Білім беру туралы» Заңға ғылым кандидатының</w:t>
        <w:br/>
        <w:t>жалақысын ең төменгі жалақы мөлшерінің бір еселенген</w:t>
        <w:br/>
        <w:t>(4500 теңге), ғылым докторының жалақысын ең төменгі</w:t>
        <w:br/>
        <w:t>жалақы мөлшерінің 2 еселенген (9000 теңге) көлемінде</w:t>
        <w:br/>
        <w:t>ұлғайту жөніндегі ұсынысы еңгізілді.</w:t>
        <w:br/>
        <w:t>1999-2001 жж. Қазақстан Республикасы П сайланған</w:t>
        <w:br/>
        <w:t>Парламент Мәжілісінің депутаты.</w:t>
        <w:br/>
        <w:t>- Қазақстандық «Ауыл» социал-демократиялық</w:t>
        <w:br/>
        <w:t>партиясы фракциясының жетекшісі.</w:t>
        <w:br/>
        <w:t>2000 ж. Қазақстандық «Ауыл» социал-демократиялык</w:t>
        <w:br/>
        <w:t>партиясы төрағасының орынбасары.</w:t>
        <w:br/>
        <w:t>2001-2003 жж. Қ.А. Яссауи атындағы Халықаралық</w:t>
        <w:br/>
        <w:t>қазақ-түрік университетінің президенті.</w:t>
        <w:br/>
        <w:t>2003 ж. Ғылым, техника және білім беру саласы</w:t>
        <w:br/>
        <w:t>бойынша Қазақстан Республикасы Мемлекеттік</w:t>
        <w:br/>
        <w:t>сыйлығының лауредты.</w:t>
        <w:br/>
        <w:t>15</w:t>
        <w:br/>
        <w:t>1991-1992 жж. «Білім беру туралы» жаңа Заңды талдап</w:t>
        <w:br/>
        <w:t>жасауға қатысты, атап айтқанда мұғалімдердің апталық</w:t>
        <w:br/>
        <w:t>жүктемесін 18, 20, 24 сағаттан 14-16 сағатқа дейін</w:t>
        <w:br/>
        <w:t>қысқарту жөнінде ұсыныс енгізді.</w:t>
        <w:br/>
        <w:t>1992 ж. Ғылыми-зерттеу жұмыстарын қаржымен</w:t>
        <w:br/>
        <w:t>көтермелеу үшін Қазақстанда алғаш рет Қазақстан Рес-</w:t>
        <w:br/>
        <w:t>публикасы инновациялық қорын құрды. Алматы қаласы.</w:t>
        <w:br/>
        <w:t>- Қазақстан Республикасы Инженерлік акалемиясының</w:t>
        <w:br/>
        <w:t>академигі болып сайланды. Инженерлік академия</w:t>
        <w:br/>
        <w:t>Төралқасының мүшесі. Алматы қаласы.</w:t>
        <w:br/>
        <w:t>- Халықаралық инженерлік академияның академигі</w:t>
        <w:br/>
        <w:t>болып сайланды. Мәскеу қаласы.</w:t>
        <w:br/>
        <w:t>- Парламент делегациясының жетекшісі ретінде</w:t>
        <w:br/>
        <w:t>Моңғол Халық Республикасында болды. Ұлан-батыр</w:t>
        <w:br/>
        <w:t>қаласы.</w:t>
        <w:br/>
        <w:t>- Н.Назарбаев бастаған Қазақ КСР Үкімет деле-</w:t>
        <w:br/>
        <w:t>тациясының мүшесі. Лондон қаласы, Англия.</w:t>
        <w:br/>
        <w:t>1992-1993 жж. Қазақстан Республикасының 1-ші</w:t>
        <w:br/>
        <w:t>Конституциясын әзірлеу жөніндегі Конституциялық ко-</w:t>
        <w:br/>
        <w:t>миссияның мүшесі. Алматы қаласы.</w:t>
        <w:br/>
        <w:t>1992-1995 жж. «Қазақстан Инженерлер одағы»</w:t>
        <w:br/>
        <w:t>қоғамдық-саяси қозғалысының тең төрағасы.</w:t>
        <w:br/>
        <w:t>1993 ж. Қазақстан Республикасы Парламентінің</w:t>
        <w:br/>
        <w:t>Қытай Халық Республикасына (Пекин, Шанхай, Шен Жен,</w:t>
        <w:br/>
        <w:t>Үрімші қалаларына) барған делегациясын басқарды.</w:t>
        <w:br/>
        <w:t>1993-1995 жж. Қазақстан Республикасының</w:t>
        <w:br/>
        <w:t>Президенті жанындағы ғылым және техника жөніндегі</w:t>
        <w:br/>
        <w:t>Жоғары консультациялық кеңестің мүшесі.</w:t>
      </w:r>
    </w:p>
    <w:p>
      <w:r>
        <w:t>1993-1997 жж. Әл-Фараби атындағы Қазақ</w:t>
        <w:br/>
        <w:t>13</w:t>
        <w:br/>
        <w:t>1989 г. Зашитил докторскую диссертацию на тему</w:t>
        <w:br/>
        <w:t>«Экономические проблемы управления эффективностью</w:t>
        <w:br/>
        <w:t>ремонтного производства» на Ученом совете Института</w:t>
        <w:br/>
        <w:t>экономики АН КазССР.</w:t>
        <w:br/>
        <w:t>1990-1994 гг. Депутат Верховного Совета Республики</w:t>
        <w:br/>
        <w:t>Казахстан ХП созына. г, Алма-Ата. |</w:t>
        <w:br/>
        <w:t>- Председатель Комитета по вопросам развития науки</w:t>
        <w:br/>
        <w:t>и народного образования Верховного Совета Республики</w:t>
        <w:br/>
        <w:t>Казахстан. г. Алма-Ата.</w:t>
        <w:br/>
        <w:t>- Член Президиума Верховного Совета Республики</w:t>
        <w:br/>
        <w:t>Казахстан.т. Алма-Ата. )</w:t>
        <w:br/>
        <w:t>1990-1996 гг. В качестве члена делегации, ученого,</w:t>
        <w:br/>
        <w:t>обшественного деятеля посетил следуюшие страны: США,</w:t>
        <w:br/>
        <w:t>КНР, Францию, Англию, Болгарию, Швейцарию, Герма-</w:t>
        <w:br/>
        <w:t>нию, Чехию, Гонконг, Пакистан, Иран, Турцию, Бахрейн,</w:t>
        <w:br/>
        <w:t>Бельгию, Голландию.</w:t>
        <w:br/>
        <w:t>1990-1997 гг. Член Специализированного совета по</w:t>
        <w:br/>
        <w:t>зашите диссертаций при Институте экономики АН Рес-</w:t>
        <w:br/>
        <w:t>публики Казахстан. г. Алматы.</w:t>
        <w:br/>
        <w:t>1991 г. Член правительственной делегации на</w:t>
        <w:br/>
        <w:t>торжествах в честь 30-летия космонавтики СССР. т.</w:t>
        <w:br/>
        <w:t>Москва, г. Байконур.</w:t>
        <w:br/>
        <w:t>1991-1992 гг. Участвовал в разработке нового закона</w:t>
        <w:br/>
        <w:t>«Об образовании», в частности, по снижению недельной</w:t>
        <w:br/>
        <w:t>нагрузки учителей с 18, 20, 24 часов до 14-16 часов.</w:t>
        <w:br/>
        <w:t>1992 г. Впервые в Казахстане абразовал инноваци-</w:t>
        <w:br/>
        <w:t>онный фондРК для финансовой поддержки научно-иссле-</w:t>
        <w:br/>
        <w:t>довательских работ. г. Алма-Ата,</w:t>
        <w:br/>
        <w:t>- Избран академиком Инженерной академин</w:t>
        <w:br/>
        <w:t>Республики Казахстан. Член Президиума Инженерной</w:t>
        <w:br/>
        <w:t>академии. г. Алма-Ата.</w:t>
        <w:br/>
        <w:t>19</w:t>
        <w:br/>
        <w:t>1981 ж. Жас ғалымдар мен мамандар тобының</w:t>
        <w:br/>
        <w:t>жетекшісі ретінде Францияда болды.</w:t>
        <w:br/>
        <w:t>1986-1987 жж. КСРО Ғылым академиясы Экономика</w:t>
        <w:br/>
        <w:t>институтының аға ғылыми қызметкері. Мәскеу қаласы.</w:t>
        <w:br/>
        <w:t>1987-1990 жж. Қазақ КСР Ғылым академиясы</w:t>
        <w:br/>
        <w:t>Экономика институтының аға ғылыми қызметкері. Ал-</w:t>
        <w:br/>
        <w:t>маты қаласы.</w:t>
      </w:r>
    </w:p>
    <w:p>
      <w:r>
        <w:t>1989 ж. «Жөндеу өндірісі тиімділігін басқарудың</w:t>
        <w:br/>
        <w:t>экономикалық проблемалары» деген тақырыпта ҚазКСР</w:t>
        <w:br/>
        <w:t>ҒА Экономика институтының Ғылыми кеңесінде</w:t>
        <w:br/>
        <w:t>докторлық диссертация қорғады. Алматы қаласы.</w:t>
        <w:br/>
        <w:t>1990-1994 жж. ХП сайланған Қазақстан Республикасы</w:t>
        <w:br/>
        <w:t>Жоғарғы Кеңесінің депутаты. Алматы қаласы.</w:t>
        <w:br/>
        <w:t>- Қазақстан Республикасы Жоғарғы Кеңесі Ғылымды</w:t>
        <w:br/>
        <w:t>және халыққа білім беру ісін дамыту мәселелері жөніндегі</w:t>
        <w:br/>
        <w:t>комитетінің төрағасы. Алматы қаласы. )</w:t>
        <w:br/>
        <w:t>- Қазақстан Республикасы Жоғарғы Кеңесі</w:t>
        <w:br/>
        <w:t>Төралқасының мүшесі. Алматы қаласы.</w:t>
        <w:br/>
        <w:t>1990-1996 жж. Делегация мүшесі, ғалым, қоғам</w:t>
        <w:br/>
        <w:t>қайраткері ретінде мына елдерде болды: АҚШ, ҚХР,</w:t>
        <w:br/>
        <w:t>Франция, Англия, Болгария, Швейцария, Германия, Чехия,</w:t>
        <w:br/>
        <w:t>Гонконг, Пәкістан, Иран, Түркия, Бахрейн, Бельгия,</w:t>
        <w:br/>
        <w:t>Голландия.</w:t>
        <w:br/>
        <w:t>1990-1997 жж. Қазақстан Республикасы Ғылым</w:t>
        <w:br/>
        <w:t>академиясы” Экономика институты жанындағы</w:t>
        <w:br/>
        <w:t>диссертациялар қорғау жөніндегі Мамандандырылған</w:t>
        <w:br/>
        <w:t>кеңестің мүшесі. Алматы қаласы.</w:t>
        <w:br/>
        <w:t>1991 ж. Үкімет делегациясының мүшесі ретінде КСРО</w:t>
        <w:br/>
        <w:t>космонавтикасының 30 жылдығын мерекелеуге қатысты.</w:t>
        <w:br/>
        <w:t>Мәскеу қаласы, Байқоңыр қаласы.</w:t>
        <w:br/>
        <w:t>12:</w:t>
        <w:br/>
        <w:t>1975-1992 ғг. Председатель секции ремонта ИЯ. М0-</w:t>
        <w:br/>
        <w:t>дернизации НТО Машпрома Казахской ССР.</w:t>
        <w:br/>
        <w:t>1975-1992 гг. Член секции ремонта и модернизация</w:t>
        <w:br/>
        <w:t>техники НТО Машиностроительной промышленности</w:t>
        <w:br/>
        <w:t>СССР. г. Москва.</w:t>
        <w:br/>
        <w:t>1977-1982 гг. Председатель Совета молодых ученых и</w:t>
        <w:br/>
        <w:t>специалистов Института экономики АН Казахской ССР.</w:t>
        <w:br/>
        <w:t>г. Алма-Ата.</w:t>
        <w:br/>
        <w:t>1977-1990 гг. Член Ученого совета Института</w:t>
        <w:br/>
        <w:t>экономики АН Казахской ССР.</w:t>
        <w:br/>
        <w:t>1978 г. Зашцитил кандидатскую диссертацию ва тему</w:t>
        <w:br/>
        <w:t>«Совершенствование организании и планирования</w:t>
        <w:br/>
        <w:t>ремонта оборудования на машиностроительных</w:t>
        <w:br/>
        <w:t>предприятиях Казахстана».</w:t>
        <w:br/>
        <w:t>1979 г, Награжден Почетной Грамотой ЦК ВЛКСМ. т.</w:t>
        <w:br/>
        <w:t>Москва.</w:t>
        <w:br/>
        <w:t>1979-1982 гг. Председатель Совета молодых ученых и</w:t>
        <w:br/>
        <w:t>специалистов Алматинской области. г. Алма-Ата.</w:t>
        <w:br/>
        <w:t>1980 г, Присуждена премия Ленинского комсомола</w:t>
        <w:br/>
        <w:t>Казахстана в области науки и техники за цикл работ</w:t>
        <w:br/>
        <w:t>«Совершенствование организаций и планирования</w:t>
        <w:br/>
        <w:t>ремонтных работ на машиностройтельных предприятиях</w:t>
      </w:r>
    </w:p>
    <w:p>
      <w:r>
        <w:t>Казахстана».</w:t>
        <w:br/>
        <w:t>1980-1986 гг. Старший научный сотрудник Института</w:t>
        <w:br/>
        <w:t>экономики АН Казахской ССР.</w:t>
        <w:br/>
        <w:t>1981 г. В качестве руководителя группы молодых</w:t>
        <w:br/>
        <w:t>ученых и специалистов был в поездке во Франции.</w:t>
        <w:br/>
        <w:t>1986-1987 гг. Старший научный сотрудник Института</w:t>
        <w:br/>
        <w:t>экономики АН СССР. г. Москва. :</w:t>
        <w:br/>
        <w:t>1987-1990 гг. Старший научный сотрудник Институт</w:t>
        <w:br/>
        <w:t>экономики АН Казахской ССР.</w:t>
        <w:br/>
        <w:t>8.</w:t>
        <w:br/>
        <w:t>ҚАЗАҚСТАН РЕСПУБЛИКАСЫ |</w:t>
        <w:br/>
        <w:t>БІЛІМ ЖӘНЕ ҒЫЛЫМ МИНИСТРЛІГІ</w:t>
        <w:br/>
        <w:t>ҒЫЛЫМ КОМИТЕТІ</w:t>
        <w:br/>
        <w:t>ОРАЗАЛЫ</w:t>
        <w:br/>
        <w:t>СӘБДЕН</w:t>
        <w:br/>
        <w:t>2005-2006. Ргевідепі оҒ (һе Іпвііше оҒ Апаіугіле апа</w:t>
        <w:br/>
        <w:t>Еогесавбіпе «Ка?аКһвбап-1)8А».</w:t>
        <w:br/>
        <w:t>2006, Ғеһечагу- ШІ ргеветі, Пігесісг оҒ іһе іпвііше оҒ</w:t>
        <w:br/>
        <w:t>Есопотлу, Тһе Міпізту оҒ Бдисайов апа ӛсіепсе оҒ Ше</w:t>
        <w:br/>
        <w:t>КеріБіс Ка?акһяаһ,</w:t>
        <w:br/>
        <w:t>-Сһайштап оҒ не 8сіепіЕс Сошпсй о? іһе іпөіішіе о?</w:t>
        <w:br/>
        <w:t>Есопоту, Іһе Міпізігу оҒ ЕдасаНоп айда ӛсіепсе оҒ һе</w:t>
        <w:br/>
        <w:t>Кершӛіс Ка?аКһвіап,</w:t>
        <w:br/>
        <w:t>-Үшйішейіе іюшіаайоп оҒ(һе 1Ліоп оҒКа?аКһвіап 8сі-</w:t>
        <w:br/>
        <w:t>өшізіз, врепі (һе Нгві сопвуевв оҒ Ше Тпіоп оҒ КатаЮізіап</w:t>
        <w:br/>
        <w:t>Әсіспісів меге уғав еІесіей а ргевідеті оҒ 1.</w:t>
        <w:br/>
        <w:t>“Тһе шепіһег оҒ(һе Сһатһег о? зосізі ехрегі шдег (һе</w:t>
        <w:br/>
        <w:t>Ма?ҺШі оҒ не ЕК, (һе һеад оҒ (һе бесбоп оп есопотіс</w:t>
        <w:br/>
        <w:t>тебогтпв апеі геріопа! деуе)юртдетлі.</w:t>
        <w:br/>
        <w:t>28</w:t>
        <w:br/>
        <w:t>- Избран академиком Международной инженерной</w:t>
        <w:br/>
        <w:t>академии. г. Москва.</w:t>
        <w:br/>
        <w:t>- Руководитель Парламентской делегации Республики</w:t>
        <w:br/>
        <w:t>Казахстан в Монгольскую Народную Республику. т. Улан-</w:t>
        <w:br/>
        <w:t>Батор.</w:t>
      </w:r>
    </w:p>
    <w:p>
      <w:r>
        <w:t>- Тілен делегации Правительства Казахской ССР во</w:t>
        <w:br/>
        <w:t>главе с Н. Назарбаевым. г. Лондон, Англия.</w:t>
        <w:br/>
        <w:t>1992-1993 гг. Член Конституционной комиссии по</w:t>
        <w:br/>
        <w:t>разработке 1-ой Конституции Республики Казахстан.</w:t>
        <w:br/>
        <w:t>1992-1995 гг, Сопредседатель обіцественно-поли-</w:t>
        <w:br/>
        <w:t>тического движения «Союз инженеров Казахстана».</w:t>
        <w:br/>
        <w:t>1993 г, Руководитель делегации Парламента Респуб-</w:t>
        <w:br/>
        <w:t>лики Казахстан в Китайскую Народную Республику.</w:t>
        <w:br/>
        <w:t>(г. Пекин, Шанхай, Шен Жен, Урумчи).</w:t>
        <w:br/>
        <w:t>1993-1995 гг. Әлен Высшего консультативного совета</w:t>
        <w:br/>
        <w:t>по наукей технике при Президенте Республики Казахстан,</w:t>
        <w:br/>
        <w:t>1993-1997 гг, Член Специализированного совета По</w:t>
        <w:br/>
        <w:t>зашите диссертаций Казахского государственного</w:t>
        <w:br/>
        <w:t>университета им. аль-Фараби.</w:t>
        <w:br/>
        <w:t>1994-1995 гг. Депутат Верховного Совета Республики</w:t>
        <w:br/>
        <w:t>Казахстан ХІІ созыһа.</w:t>
        <w:br/>
        <w:t>- Председатель Комитета по экономической реформе</w:t>
        <w:br/>
        <w:t>Верховного Совета Республики Казахстан.</w:t>
        <w:br/>
        <w:t>- Руководитель рабочей группы по разработке</w:t>
        <w:br/>
        <w:t>«Концепция новой экономической политики РК».</w:t>
        <w:br/>
        <w:t>- Член Координационного совета Верховного Совета</w:t>
        <w:br/>
        <w:t>Республики Казахстан.</w:t>
        <w:br/>
        <w:t>1995 г. Заместитель председателя «Партий труда».</w:t>
        <w:br/>
        <w:t>- Впервые в Казахстане образовал Международный</w:t>
        <w:br/>
        <w:t>консорциум образования - «Білім». Председатель</w:t>
        <w:br/>
        <w:t>консорциума.</w:t>
        <w:br/>
        <w:t>220</w:t>
        <w:br/>
        <w:t>минимальную заработную плату (4500 тенге), доктора</w:t>
        <w:br/>
        <w:t>наук на 2 минимума заработной платы (9000 тенге).</w:t>
        <w:br/>
        <w:t>1999-2001 г. Депутат Мажилиса Парламента П созыва</w:t>
        <w:br/>
        <w:t>Республики Казахстан.</w:t>
        <w:br/>
        <w:t>- Руководитель фракцин Казахстанской социал-</w:t>
        <w:br/>
        <w:t>демократической партии «Ауыл».</w:t>
        <w:br/>
        <w:t>2000 г. Заместитель председателя Казахстанской</w:t>
        <w:br/>
        <w:t>социал-демократической партия «Ауыл».</w:t>
        <w:br/>
        <w:t>2001-2003 гг. Президент Международното казахско-</w:t>
        <w:br/>
        <w:t>турецкого университета им. Х.А. Ясани.</w:t>
        <w:br/>
        <w:t>2003 г. Лауреат Государственной премии Республики</w:t>
        <w:br/>
        <w:t>Казахстан в обиасти науки, техники и образования.</w:t>
        <w:br/>
        <w:t>2004 г. Кандидат в депутаты Мажилиса Парламента</w:t>
        <w:br/>
        <w:t>ШІ созына Республики Казахстан.</w:t>
      </w:r>
    </w:p>
    <w:p>
      <w:r>
        <w:t>2004-2006 гт. Профессор Казахской академий</w:t>
        <w:br/>
        <w:t>транспорта и коммуникации им. М. Тынышбаева.</w:t>
        <w:br/>
        <w:t>2005-2006 гг. Президент Института анализа и</w:t>
        <w:br/>
        <w:t>прогнозиронания «Казахстан - США».</w:t>
        <w:br/>
        <w:t>2006 г. (февраль) - по настояшцее время. Директор</w:t>
        <w:br/>
        <w:t>Института экономики МОН РК.</w:t>
        <w:br/>
        <w:t>- Председатель Ученого совета Института экономики</w:t>
        <w:br/>
        <w:t>МОН РК.</w:t>
        <w:br/>
        <w:t>- Инициировал создание Союза ученых Казахстана,</w:t>
        <w:br/>
        <w:t>провел І сьезд Союза ученых, на котором был избран</w:t>
        <w:br/>
        <w:t>президентом Союза ученых Казахстана. Ноябрь.</w:t>
        <w:br/>
        <w:t>-Член Палаты обшественных экспертов при Мажилисе</w:t>
        <w:br/>
        <w:t>Парламента РК, руководитель Секгии по экономической</w:t>
        <w:br/>
        <w:t>реформе и региональному развитию.</w:t>
        <w:br/>
        <w:t>22</w:t>
        <w:br/>
        <w:t>һе деуеһюртеті оҒвсіепсе апа ейисаһол іп кізіев ОҒСІб іпа</w:t>
        <w:br/>
        <w:t>тагкес сопФііопв» ассогдіпр һе р1ап оҒ4һе тег РагПашеп-</w:t>
        <w:br/>
        <w:t>Тагу АввешіМу оҒС18. (бак Ребегвфше, Таугісһесісі Ра1асе).</w:t>
        <w:br/>
        <w:t>1996-1997. Уісе-сһаігтпап оҒ һе Сотштіввіоп аһош</w:t>
        <w:br/>
        <w:t>сиінше, өсіспсе, вбисайоп апб Мавз Мейіз іпбоппаНоп оҒ</w:t>
        <w:br/>
        <w:t>һе Ітіег РагГПателіагу Авветһіу оҒ сошигіев оҒ СІ8. бзіпі</w:t>
        <w:br/>
        <w:t>Реіетзішге,</w:t>
        <w:br/>
        <w:t>1996-1999. Мешрег оҒ іһе Сопат ее Бу восізі ала</w:t>
        <w:br/>
        <w:t>сшішаі 4вуе)ортеті.</w:t>
        <w:br/>
        <w:t>1997-2001. НеабоҒіһе СопҒап( Сопатпі5іоп Бу всіепсе,</w:t>
        <w:br/>
        <w:t>едисабоп, сшімге апа Маве Мейа оҒІе Іпег Ра”"Шатепіагу</w:t>
        <w:br/>
        <w:t>АвветіМу оҒ соппігіев оҒ СІ8.</w:t>
        <w:br/>
        <w:t>1998. ЕхсеПелі ууогКег оҒ ебасайоп оҒ ЕК.</w:t>
        <w:br/>
        <w:t>- Асадешісізп оҒТЕА «Ешгазіа»</w:t>
        <w:br/>
        <w:t>1999. Не ууав ріуеп Іһе гапК оҒ ргоГеввог.</w:t>
        <w:br/>
        <w:t>- Іпсіндей іп е Бау «АВош ейисайол» виррезйоп Бу</w:t>
        <w:br/>
        <w:t>іпсгезвіпе; ваіагісв оҒ Сап4ідііе о” өсіспсез ог опе іпіпіта!</w:t>
        <w:br/>
        <w:t>Байагу (4500 1епее), досіот о? өсіепсез ог 2 шіпітеі ва1а-</w:t>
        <w:br/>
        <w:t>гіев (9000 іелре).</w:t>
        <w:br/>
        <w:t>1999-2001. Ра”атешагу дершу оғ Ма?1Шв оҒ фе</w:t>
        <w:br/>
        <w:t>Керіріс Ка?аКівіап оҒП сопуосайол.</w:t>
        <w:br/>
        <w:t>- Пеадетвһір оҒғасПоп оҒіһе Ка?аКҺвйап восізі-йето-</w:t>
        <w:br/>
        <w:t>сгайс рагіу “«Алуі».</w:t>
        <w:br/>
        <w:t>2001. Уісе-сһайтпап оҒІһе Ка?аКһвіап восізі!-Фетпастайс</w:t>
        <w:br/>
        <w:t>рагіу “Ашу!?”.</w:t>
        <w:br/>
        <w:t>2001-2003. Ргезідеш оҒ Ше Х.А. Ұазауу Ішістпайіола!</w:t>
        <w:br/>
        <w:t>Каг?аКһ-Тагкізһ ІЛчіуетвіу (ІКТІ)).</w:t>
      </w:r>
    </w:p>
    <w:p>
      <w:r>
        <w:t>2003. 5(а1е ргетішп оҒ1һе КериӘііс Ка?аЕһаап іп всі-</w:t>
        <w:br/>
        <w:t>епсе, епріпеегіпр апа есисайоп,</w:t>
        <w:br/>
        <w:t>2004. Салдійіле іп 4ерпіу оҒМа?һу!і5 оҒШ сопуосайол</w:t>
        <w:br/>
        <w:t>оҒіһе Ка?аКһвіап РагНатепі,</w:t>
        <w:br/>
        <w:t>2004-2006. РоҒеззог оҒ е М. ТупувһБауеу Тгапврогі</w:t>
        <w:br/>
        <w:t>апа СопитпшпісаНоп Асайотпау.</w:t>
        <w:br/>
        <w:t>27.</w:t>
        <w:br/>
        <w:t>зуотісіпе ир һе Вгвб Сопв Ишіоп оҒіНе Бериріс Қа?акһбап,</w:t>
        <w:br/>
        <w:t>1992-1995. Со-сһаіппап о”восіз! алд роіса! тоуөтелі</w:t>
        <w:br/>
        <w:t>«Тһе Пвіоп оҒ Епріпеств оГ Кағакһвап».</w:t>
        <w:br/>
        <w:t>1993. Тездег оҒ1һе РагПатетіагу 4гіерайоп оҒ</w:t>
        <w:br/>
        <w:t>Катакввіап о Сһіла (РеКіпе, 5һапеһаі, ӛһесп-7һеп,</w:t>
        <w:br/>
        <w:t>Ггштсізу).</w:t>
        <w:br/>
        <w:t>1993-1995, Метпһег оҒЧһе Сопваһіле Соппей оп сіепсе</w:t>
        <w:br/>
        <w:t>апа епріпеегіпе ішдег бһе Ргевідепі оҒ Ка?аКһзйап,</w:t>
        <w:br/>
        <w:t>1993-1997. Мештегу оҒ һе 5ресізігей СошпсИ Бу 4е-</w:t>
        <w:br/>
        <w:t>бепдіпе (һе (һевев оГ һе а!-ҒағаБу. Ка?аКа 5ізіе ІЛзіуегвіу.</w:t>
        <w:br/>
        <w:t>1994-1995. Бершу оЧһе бшргеше боуіеі оҒЧһе Кериоіс</w:t>
        <w:br/>
        <w:t>Қа?аКһаап оҒХШ сопуосайоп.</w:t>
        <w:br/>
        <w:t>- Сһаіппап оҒһе СоштаЖее оп есопотіс тебога оГІһе</w:t>
        <w:br/>
        <w:t>Әшіргетпе Әоуіе( оҒКа?ак бап,</w:t>
        <w:br/>
        <w:t>- Неай оҒртонр оп жогісіпе шр “Тһе сопсерйоп оҒпеу/</w:t>
        <w:br/>
        <w:t>есопошіс роПсу оҒКК?.</w:t>
        <w:br/>
        <w:t>- Метһег оҒІһе Соогдіпайіпр Сошпсі! оҒ1һе биргетпе</w:t>
        <w:br/>
        <w:t>&lt;оуіес оҒ(һе КершШііс Казакһвіап,</w:t>
        <w:br/>
        <w:t>1995. Уісе-сһаіптап оҒ“Рапу оҒ1,аһог?.</w:t>
        <w:br/>
        <w:t>- Енве іп Ка?аКһвағап Ғошпйбей 1һе Іліетпайіопа!</w:t>
        <w:br/>
        <w:t>сопвогішп о? ейисабол - “Вт” апа Весате йө сһаітпап.</w:t>
        <w:br/>
        <w:t>1995-1999. Першу оҒ Ма2ҺШів өҒ һе Рагіатепі оҒ (һе</w:t>
        <w:br/>
        <w:t>Кершбіс Кахакһвізп оҒ 1% сопуасайоп, А)шагу, АЮктоіз.</w:t>
        <w:br/>
        <w:t>1996. Біесісбіһе асайетісізп оҒфне Іегпайопа! Асай-</w:t>
        <w:br/>
        <w:t>ету о4 Әсіепсев оҒІһе Нірһ 8сһоо!. Мозсо%е.</w:t>
        <w:br/>
        <w:t>- Біесісді (һе асадешісізп оҒ һе Асадету о? ӛсіепсев</w:t>
        <w:br/>
        <w:t>оҒе Ніріһ всһоо! оҒһе Керпріс Ка?акһвтап, АІтаіу.</w:t>
        <w:br/>
        <w:t>- Со-сһаішпап оҒ (һе Огедлігіпр СоптіШНеә Бу врепі-</w:t>
        <w:br/>
        <w:t>іпр һе Ішеглайопа! сопегепсе “Тһе Іерізізйуе вөрріуіпе</w:t>
        <w:br/>
        <w:t>26</w:t>
        <w:br/>
        <w:t>ТНЕ МАІҺ БАТЕ8 ОҒ ШЕЕ АМВ АСТІУІТҮ ОЕ</w:t>
      </w:r>
    </w:p>
    <w:p>
      <w:r>
        <w:t>АСАПРЕМІСІАМ ОҒЕТНЕ ІМТЕНМАТІЮОМАТ,</w:t>
        <w:br/>
        <w:t>ЕМСІМЕЕКІМС АСАРЕМҮ АМО ТНЕ МАТТОМАТ,</w:t>
        <w:br/>
        <w:t>ЕМСІМЕЕБІМС АСАБЕМҮ ОҒ ТНЕ КЕРІЛІЛС</w:t>
        <w:br/>
        <w:t>КА?АКН8ТАМ, ВОСТОК ОҒЕСОМОМІС</w:t>
        <w:br/>
        <w:t>ӚСІЕХСЕ5 О. ВАВВЕМ</w:t>
        <w:br/>
        <w:t>Огаза!у Заһдеп уғав богп іп 1947, Мау 20 іп Тавйшпвук</w:t>
        <w:br/>
        <w:t>уаде, Тайауһав теріол, 5іушіселі об1аві.</w:t>
        <w:br/>
        <w:t>1954-1965. 5ішдісд а4 (һе Арау зесопдагу всһоо1 іп</w:t>
        <w:br/>
        <w:t>УаплоуКа, Таарав геріоп, 5һуіткелі ор1а5і.</w:t>
        <w:br/>
        <w:t>1965-1970. Әішдепі оҒ (һе Сһешіса! апа Тесһпоіоріса!</w:t>
        <w:br/>
        <w:t>Іпвііше іп бһушКеті.</w:t>
        <w:br/>
        <w:t>1965-1972. Сһагпріоп ал« герезіей ргіге-міппег оГ</w:t>
        <w:br/>
        <w:t>КагаКһвйап Бу Кес-віуіс әтезіШр,</w:t>
        <w:br/>
        <w:t>1968. Аугагдед ууйһ (һе (е оҒшавег оҒврогі оҒ1755Қ.</w:t>
        <w:br/>
        <w:t>Һу Гее-віуів мгез іпр,. Мовсоуу,</w:t>
        <w:br/>
        <w:t>1970-1971. Епріпеет-еІесітісіап аб Ісай-Ғасіогу.</w:t>
        <w:br/>
        <w:t>ӛһугікеті.,</w:t>
        <w:br/>
        <w:t>1971-1973. Епріпеег аі веі-гесшайпр шапарешелі оҒІгивЕ</w:t>
        <w:br/>
        <w:t>«Ка?топіавһ-ашотайса». 5һуткелі, АІютпаіу.</w:t>
        <w:br/>
        <w:t>1973-1974. Епсіпеет зі һе Іпвійше оГ Есопошу оҒ А8,</w:t>
        <w:br/>
        <w:t>Ка258Ң, Аітаіу. 2</w:t>
        <w:br/>
        <w:t>1974. Зепіог есопотпіві оҒ іле Іпебіше о? Есополау оғ</w:t>
        <w:br/>
        <w:t>А5, Ка255К.</w:t>
        <w:br/>
        <w:t>1974-1980. Ліпіог гезеагсһ чуогкег оҒ Ше ІпеЗіше о?</w:t>
        <w:br/>
        <w:t>Есопоту оҒА8, Ка255К.</w:t>
        <w:br/>
        <w:t>1975-1992. Сізіппеп оҒ весбоп Ву гердігіпр апа тшой-</w:t>
        <w:br/>
        <w:t>егпі?аНоп оҒ фе ӛсіспііЕс ап4 Тесһпоіоріса! Сопшап у</w:t>
        <w:br/>
        <w:t>(5ТО) оҒМасһіпегу Сопвігисбоп Іпдиеігу оҒКа255К./</w:t>
        <w:br/>
        <w:t>- Мешфег о? весіоп һу терпігіпр ап4 шодегпігайоп оҒ</w:t>
        <w:br/>
        <w:t>23</w:t>
        <w:br/>
        <w:t>1995-1999 ғг. Депутат Мажилиса Парламента І созыва</w:t>
        <w:br/>
        <w:t>Веспублики Казахстан. г, Алматы, г. Акмола.</w:t>
        <w:br/>
        <w:t>1996-1997 гг. Заместитель председателя комиссии по</w:t>
        <w:br/>
        <w:t>культуре, науке, образованию и средствам массовой</w:t>
        <w:br/>
        <w:t>информация Межпарламентской ассамблеи стран СНГ.</w:t>
        <w:br/>
        <w:t>г. Санкт-Петербург.</w:t>
        <w:br/>
        <w:t>1996 г. Избран академиком Международной академиий</w:t>
        <w:br/>
        <w:t>наук Высшей школы. г. Москва.</w:t>
        <w:br/>
        <w:t>- Избран академиком Академии наук Высшей школы</w:t>
        <w:br/>
        <w:t>Республики Казахстан. г. Алматы.</w:t>
        <w:br/>
        <w:t>- Сопредседатель оргкомитета по проведению Между-</w:t>
        <w:br/>
        <w:t>народной конференции «Законодательное обеспечение</w:t>
        <w:br/>
        <w:t>развития науки и образования в государствах-участниках</w:t>
      </w:r>
    </w:p>
    <w:p>
      <w:r>
        <w:t>СНГ в условиях рынка» по плану Межпарламентской</w:t>
        <w:br/>
        <w:t>ассамблеи СНҒ. (г. Санкт-Петербург, Таврический дворец).</w:t>
        <w:br/>
        <w:t>1996-1997 гг. Заместитель председателя комиссии по</w:t>
        <w:br/>
        <w:t>культуре, науке, образованию и средетвам массовой</w:t>
        <w:br/>
        <w:t>информации Межпарламентской ассамблен стран СНГ.</w:t>
        <w:br/>
        <w:t>г. Санкт-Петербург.</w:t>
        <w:br/>
        <w:t>1996-1999 тг, Член Комитета по социально-кульгур-</w:t>
        <w:br/>
        <w:t>ному развитию.</w:t>
        <w:br/>
        <w:t>1997 - 2001 гт. Рукаводитель постоянной Комиссия по</w:t>
        <w:br/>
        <w:t>науке и образованию, культуре и средствам массовой</w:t>
        <w:br/>
        <w:t>информации Межпарламентской ассамблеи стран СНГ.</w:t>
        <w:br/>
        <w:t>1998 г, Отличник образования Республики Казахстан.</w:t>
        <w:br/>
        <w:t>- Академик МЭА «Евразия». )</w:t>
        <w:br/>
        <w:t>1999 г, Присвоено звание профессора.</w:t>
        <w:br/>
        <w:t>- Внесены в Закон «Об образовании» предложения по</w:t>
        <w:br/>
        <w:t>увеличению заработной платы кандидата наук на одну</w:t>
        <w:br/>
        <w:t>д</w:t>
        <w:br/>
        <w:t>Ше 5сіепініс ап4 Тесһиоіоріса! Сопшашайу (5ТО) оҒ Ма-</w:t>
        <w:br/>
        <w:t>сһіпегу Сопвігисбол Іпінвігу оГ1/55К. Мовсом.</w:t>
        <w:br/>
        <w:t>1977-1982. Сізіппап оҒіһе Сошпсй оҒ уошір өсіепізіз</w:t>
        <w:br/>
        <w:t>апа вресізіізіз оҒ1зг Іпегіше оГ Есопогау, А5, Ка255К.</w:t>
        <w:br/>
        <w:t>Аітдаіу</w:t>
        <w:br/>
        <w:t>1977-1990. Метбег оҒ (һе ӛсіспіГіс Сошпей оҒ іһе</w:t>
        <w:br/>
        <w:t>Ілвііше оҒ Есопоту, А8, Ка255Қ. Атау.</w:t>
        <w:br/>
        <w:t>1978. ПеГепдед Сапдійліе іһевіз оп Іһете «Тһе регіес-</w:t>
        <w:br/>
        <w:t>Поп оҒоғраліганоп апа різпліпе е гераіг уғогКв зі тпасһіп-</w:t>
        <w:br/>
        <w:t>егу сопвігасбоп епіегргізев оҒ Ка?акһвіап».</w:t>
        <w:br/>
        <w:t>1979. Беугагаейі уу Біріоша оҒ/һе Сешта! СотттіШЙее</w:t>
        <w:br/>
        <w:t>оҒІһе І.епіп Сошпшпізі ГЛиоп оҒ Үошіһ. Мовсом/.</w:t>
        <w:br/>
        <w:t>1979-1982. Сіһһліппап оҒһе Сошкей оҒуошав өсіепінзіз</w:t>
        <w:br/>
        <w:t>апа өресізіізіз оҒ АІтафу оһ1зві.</w:t>
        <w:br/>
        <w:t>1980. Ауғагдед ууНІһ ргетішп оҒ І.еліп Котвото1 оГ</w:t>
        <w:br/>
        <w:t>ҚатаКһвйап іп (һе Ег18 оҒ өсіепсе ала епгіпеегіпр ог сусіе</w:t>
        <w:br/>
        <w:t>оҒ мог «Тһе регГесіов оҒ ограпі?абоп апа ріаппіпе, (һе</w:t>
        <w:br/>
        <w:t>тергіг огКв аб шасһіпегу сопзігисбоп епбегргізев оҒ</w:t>
        <w:br/>
        <w:t>КатаКһвбап».</w:t>
        <w:br/>
        <w:t>1980-1986. бепіог всіепііЕс ууоткег оҒ (һе Іпейбие оҒ</w:t>
        <w:br/>
        <w:t>Есопоту, А8 о? Ка255К.</w:t>
        <w:br/>
        <w:t>1981. Ттір (о Етапсе. іп сарасйу оҒ а һеад оҒ ртошр оҒ</w:t>
        <w:br/>
        <w:t>уөлпе всіепі5із ап4 өресіз!ізі5.</w:t>
        <w:br/>
        <w:t>1986-1987. бепіпг өсіспііНіс ууогКег оҒ іһе Іпеііше оҒ</w:t>
        <w:br/>
        <w:t>Есопотау, А8 оҒ(185Е. Мовсоу/</w:t>
      </w:r>
    </w:p>
    <w:p>
      <w:r>
        <w:t>1987-1990. бепіог сіешіҒіс уғөтКег о? (һе Іпөбіше оҒ</w:t>
        <w:br/>
        <w:t>Есопоту, А5 оҒКа?55К.</w:t>
        <w:br/>
        <w:t>1989. ГеГепдбед Әосіога! 1һевіз оп Шеше «Есопотіс</w:t>
        <w:br/>
        <w:t>ргоМешв оҒ шапарететі Бу еНесіуепезв оҒтердіт ргодис-</w:t>
        <w:br/>
        <w:t>боп» ае ӛсіспііҒіс Сошпей оҒіһе ІпәГіше оҒЕсопоту, А5</w:t>
        <w:br/>
        <w:t>оғ Ка?55К.</w:t>
        <w:br/>
        <w:t>1990-1994. бершу оҒ (һе 5иргеше боуісі оҒКа255Ж оғ</w:t>
        <w:br/>
        <w:t>ХИ сопуосайоп, Аітдіу.</w:t>
        <w:br/>
        <w:t>24</w:t>
        <w:br/>
        <w:t>алғашқы оқиға еді. Ол кездері О. Сәбденнің 13 ғылыми</w:t>
        <w:br/>
        <w:t>жарияланымы мен бір енгізілген жаңалығы болды.</w:t>
        <w:br/>
        <w:t>Осылайша ол 1978 жылы экономика ғылымдарының</w:t>
        <w:br/>
        <w:t>кандидаты ғылыми дәрежесін алу үшін «Экономикалық-</w:t>
        <w:br/>
        <w:t>статистикалық және жүйелік әдістер негізінде жабдықтар</w:t>
        <w:br/>
        <w:t>жөндеуді ұйымдастыру мен жоспарлау ісің жетілдіру»</w:t>
        <w:br/>
        <w:t>деген тақырыпта диссертация қорғайды. Ол Сақтаған</w:t>
        <w:br/>
        <w:t>Бәйішұлының өзіне қалай көмектескенін әрдайым есінде</w:t>
        <w:br/>
        <w:t>ұстап, оның есімін қастерлеп келеді.</w:t>
        <w:br/>
        <w:t>О. Сәбден қажымай-талмай еңбек етуде, өзінің білімін</w:t>
        <w:br/>
        <w:t>ұдайы толықтырып отырады. Ғылыми жұмыспен қоса</w:t>
        <w:br/>
        <w:t>Оразалы қоғамдық қызметпен де айналысады, ол</w:t>
        <w:br/>
        <w:t>институттың Жас ғалымдар мен мамандар кеңесін және</w:t>
        <w:br/>
        <w:t>Алматы облысы бойынша да сондай Кеңесті басқарады.</w:t>
        <w:br/>
        <w:t>Кейін Экономика институтының кәсіподақ, партия</w:t>
        <w:br/>
        <w:t>ұйымдарының жетекшісі болады.</w:t>
        <w:br/>
        <w:t>Айта кету керек, жас ғалымның табыстары лайықты</w:t>
        <w:br/>
        <w:t>бағаланды: 1980 жылы О. Сәбденге «Қазақстанның</w:t>
        <w:br/>
        <w:t>машина жасау кәсіпорындарында жабдықтар жөндеуді</w:t>
        <w:br/>
        <w:t>ұйымдастыру мен жоспарлау ісін жетілдіру» деген</w:t>
        <w:br/>
        <w:t>жұмыстар кезеңі үшін ғылым мен техника саласында</w:t>
        <w:br/>
        <w:t>Қазақстан Ленин комсомолының сыйлығы берілді -</w:t>
        <w:br/>
        <w:t>экономика ғылымының өкілі сыйлықпен алғаш рет</w:t>
        <w:br/>
        <w:t>марапатталды, ол қоғамтанушы жас ғалымдар арасында</w:t>
        <w:br/>
        <w:t>осы сыйлықтың тұңғыш иегері болды. 1981 жылы ол жас</w:t>
        <w:br/>
        <w:t>ғалымдар мен мамандар тобының жетекшісі ретінде</w:t>
        <w:br/>
        <w:t>Францияға барған сапарды басқарды. Сондай-ақ ҚазКСР</w:t>
        <w:br/>
        <w:t>ҒА Экономика институты Ғылыми кеңесінің мүшесі</w:t>
        <w:br/>
        <w:t>болды. Бірақ докторлық диссертациясы бойынша жұмыс</w:t>
        <w:br/>
        <w:t>туралы ой Оразалы Сәбденнің есінен еш шыққан емес.</w:t>
        <w:br/>
        <w:t>32</w:t>
        <w:br/>
        <w:t>академиясының ол басқаратын Экономика институты</w:t>
        <w:br/>
        <w:t>республика кәсіпорындарында еңбекті ғылыми</w:t>
        <w:br/>
        <w:t>ұйымдастыру жөнінде жаңалықтарды енгізумен</w:t>
        <w:br/>
        <w:t>айналысып жатқан. Ғалым талапты жастың бойынан</w:t>
        <w:br/>
        <w:t>ғылыми зерттеулерге деген құлшыныс ұшқынын байқап,</w:t>
        <w:br/>
        <w:t>оны өзінің институтына шақырды, бірақ О. Сәбден мен</w:t>
        <w:br/>
        <w:t>Кентау Экскаватор зауыты арасында келісім-шарт</w:t>
        <w:br/>
        <w:t>жасалғаннан кейін барып қана ол жұмысқа қабылданды.</w:t>
        <w:br/>
        <w:t>Іс жүзінде ол шаруашылық шарты тақырыбы есебінен,</w:t>
        <w:br/>
        <w:t>бюджет қаржысынсыз өзін-өзі қаржыландырады.</w:t>
      </w:r>
    </w:p>
    <w:p>
      <w:r>
        <w:t>Жас кезінде, Оразалы өзінің алдына белгісіз,</w:t>
        <w:br/>
        <w:t>бұлыңғыр, шексіз міндетті - беймәлім құпиясы мол</w:t>
        <w:br/>
        <w:t>дүниені тануды мақсат етіп қойғандай көрінетін. Тек уақыт</w:t>
        <w:br/>
        <w:t>өте келе ғана ол ғылым жолын таңдау үшін қаншалықты</w:t>
        <w:br/>
        <w:t>жүрек пен ерлік керектігін, ғылым қуған адамның еңбегі</w:t>
        <w:br/>
        <w:t>қаншалықты күрделі, қиын және мазасыз екендігін түсінді.</w:t>
        <w:br/>
        <w:t>ҚазССРҒА Экономика институтында Оразалы Сәбден</w:t>
        <w:br/>
        <w:t>экономистен бастап, бас ғылыми қызметкерге дейінгі</w:t>
        <w:br/>
        <w:t>өсудің барлық сатысынан өтті.</w:t>
        <w:br/>
        <w:t>Жас О. Сәбденнің тағдырына Қазақстанның көрнекті</w:t>
        <w:br/>
        <w:t>ғалымдары, акалемиктер С. Бәйішев, Т. Әшімбаев, А.</w:t>
        <w:br/>
        <w:t>Қошанов, У. Баймұратов, ғылым докторлары М.Г. Исаева,</w:t>
        <w:br/>
        <w:t>О.К. Қалдыбаев, З.К. Қарғажанов, сондай-ақ профессор</w:t>
        <w:br/>
        <w:t>РИ. Қосмамбетова мен э.ғ.к. А.К. Закумбаевтың тікелей</w:t>
        <w:br/>
        <w:t>қатысты болғанын атап айту керек. О. Сәбден өзін</w:t>
        <w:br/>
        <w:t>академик С. Бәйішев шақырып алып, оған кандидаттығын</w:t>
        <w:br/>
        <w:t>өзі басқаратын докторлық Кеңесте қорғауды ұсынғанын</w:t>
        <w:br/>
        <w:t>ықыласпен еске алады. Бұл Экономика институтында Т.Ә.</w:t>
        <w:br/>
        <w:t>Әшімбаев басқаратын кандидаттық кеңес бола тұра,</w:t>
        <w:br/>
        <w:t>кандидаттық диссертация докторлық Кеңесте қорғалған</w:t>
        <w:br/>
        <w:t>31</w:t>
        <w:br/>
        <w:t>Ол бұқаралық ақпарат құралдарында сөз алып,</w:t>
        <w:br/>
        <w:t>мақалалар жазды және барлық жерде өндірісті дамытуға</w:t>
        <w:br/>
        <w:t>мемлекеттік қолдаудың қажеттігі, отандық тауар</w:t>
        <w:br/>
        <w:t>өндірушілердің, шағын және орта кәсіпкерлік жағдайын</w:t>
        <w:br/>
        <w:t>нығайту туралы негізгі ой-толғамдарын қайталап, ондай</w:t>
        <w:br/>
        <w:t>шаралар ел экономикасының жандануын, өсуін және</w:t>
        <w:br/>
        <w:t>халықтың тұрмыс жағдайының жақсаруын қамтамасыз</w:t>
        <w:br/>
        <w:t>етуі тиіс екендігін айтты.</w:t>
        <w:br/>
        <w:t>Қазақстан Республикасының Жоғарғы Кеңесі</w:t>
        <w:br/>
        <w:t>өгемендік алған сәттен бергі экономикалық рефор-</w:t>
        <w:br/>
        <w:t>малардың барысын талдай келіп, Үкімет бұл міндетті</w:t>
        <w:br/>
        <w:t>орындай алмады, дағдарыс тереңдей түсуде, ал</w:t>
        <w:br/>
        <w:t>адамдардың әлеуметтік-экономикалық жағдайы төзуге</w:t>
        <w:br/>
        <w:t>болмайтындай болып барады деген тұжырым жасады.</w:t>
        <w:br/>
        <w:t>Нарыққа өтудің либералдық-есеңгіретерлік</w:t>
        <w:br/>
        <w:t>бағдарламасын іске асыру бағаны және шаруашылық</w:t>
        <w:br/>
        <w:t>байланыстарын ырықтандырумен қабыстырылып, қатаң</w:t>
        <w:br/>
        <w:t>ақша-несие саясатына бағдар ұстанды. Мемлекеттің елдің</w:t>
        <w:br/>
        <w:t>шаруашылық өміріне араласуы көктемгі егіске, астық</w:t>
        <w:br/>
        <w:t>жинауға, қысқа дайындыққа жәрдемдесу сияқты біржолғы</w:t>
        <w:br/>
        <w:t>шаралармен шектелді. Осы бағытпен еш бұлтарыссыз</w:t>
        <w:br/>
        <w:t>жүре беру әрекеттері бағаның өсуінің бақылаудан шығып</w:t>
        <w:br/>
        <w:t>кетуі мен инфляциялық үдерістердің күшеюіне әкеліп</w:t>
        <w:br/>
        <w:t>соқты. Микроэкономикалық және өңірлік саясат, ғылыми-</w:t>
        <w:br/>
        <w:t>техникалық прогресс, мемлекеттік меншікті басқару,</w:t>
        <w:br/>
        <w:t>кәсіпкерлік пен шағын бизнесті дамыту мәселелері</w:t>
        <w:br/>
        <w:t>тысқары және шешілмеген күйінде қалды.</w:t>
        <w:br/>
        <w:t>Ұйымдастырушылық маңдайшаларының ауыстырылға-</w:t>
        <w:br/>
        <w:t>нына қарамастан, мемлекет меншігінен алу мен</w:t>
        <w:br/>
        <w:t>жекешелендіру механизмдері жұмыс істемеді. Өндірісті</w:t>
        <w:br/>
        <w:t>36</w:t>
      </w:r>
    </w:p>
    <w:p>
      <w:r>
        <w:t>- Сһаіппап оҒ іһе СоптпаіНег оп диевНопв оҒ 4еуеіор-</w:t>
        <w:br/>
        <w:t>тепі оҒвсіепсе апа пабола! евбисайоп оҒІһе баргете боуіес</w:t>
        <w:br/>
        <w:t>оҒКа?а һвйап, АШпайу.</w:t>
        <w:br/>
        <w:t>- Метфһег оҒІһе Ргевідішп оҒІһе 5үіргегле 5оуісі оҒ е</w:t>
        <w:br/>
        <w:t>Кершһіс Кагакһаап,</w:t>
        <w:br/>
        <w:t>1990-1996. Ав а тетбет оҒаеІераһбоп апа а а өсіспіісі</w:t>
        <w:br/>
        <w:t>апа риб1іс Нешге уізіесі вісіз сөшпігіев ав (5А, Егапсе,</w:t>
        <w:br/>
        <w:t>Елгізпа, Вшірагіа, 8ууій?еГапа, Сегтпап, Сгесһ КеріРіс,</w:t>
        <w:br/>
        <w:t>Нопг-Копр, РаКіз(ал, Ігап, ТигКеу, Ваһгаіп, Веірішп, ала</w:t>
        <w:br/>
        <w:t>НоПала.</w:t>
        <w:br/>
        <w:t>1990-1997. МетРет оҒ "һе ӛресізіігесі Сошсеіі Бу 4е-</w:t>
        <w:br/>
        <w:t>Еелділе, (һевев иадег іһе Іпөйійе оҒ Есопоту, А8 оҒ 1Іһе</w:t>
        <w:br/>
        <w:t>Керизіс КағаКҺяап, А)тайу.</w:t>
        <w:br/>
        <w:t>1991. Метһег оҒ гоуегппетізі беіерабол Ғоғ се!ерта-</w:t>
        <w:br/>
        <w:t>Чопв деуо(ейі о 30 уеагв оҒсовпопашісв оҒ1758Е. Мозсоуу,</w:t>
        <w:br/>
        <w:t>Ва1копиг.</w:t>
        <w:br/>
        <w:t>1991-1992. Рагвісіраісі іп ууотКіпр ош (һе Іау/ «Аһошс</w:t>
        <w:br/>
        <w:t>ейисабоп» іп рагбісшШаг Іоу/іпр уугеКкіу аділ оҒ івасһеув</w:t>
        <w:br/>
        <w:t>Жош 18, 20, 24 һошв ШІ 14, 16 һош.</w:t>
        <w:br/>
        <w:t>1992. Еігө( іойлдей Іппоуаіса Ғапа оҒ ЕК Кот Ппалсігі</w:t>
        <w:br/>
        <w:t>выррогі оҒ өсіетііНіс алд тезеагсһ хүогКв, Атасу</w:t>
        <w:br/>
        <w:t>- Еіесіей (һе асадетшісіап оҒІһе Елріпеегіпр Асадету оҒ</w:t>
        <w:br/>
        <w:t>Ше КеріБіс Ка?аКһв(ап, АІтаіу. А тетһег оҒ(һе Ртевідішт</w:t>
        <w:br/>
        <w:t>оҒіһе Епрілеегілг Асадету оҒКагакһвіап,</w:t>
        <w:br/>
        <w:t>- Еіесісдіһе асадешісізп оҒІһе Іпістпайола! Епріпеегіпр:</w:t>
        <w:br/>
        <w:t>Асадету. Мовсоуу.</w:t>
        <w:br/>
        <w:t>- Нгайей іле РагПНатетіагу деераПоп оҒЕК іо Мопроһа,</w:t>
        <w:br/>
        <w:t>ТЛап-Ваіог.</w:t>
        <w:br/>
        <w:t>- Мешбег оҒіһе 4еІерабоп оҒ КагаКһятап боуетттпеле</w:t>
        <w:br/>
        <w:t>- Пездей Бу М. Магагһауеу % І.опдоп, Епгізпі,</w:t>
        <w:br/>
        <w:t>1992-1993. Метһег оҒіһе Сопвбайіопа! Сотшіззіоп оп</w:t>
        <w:br/>
        <w:t>25</w:t>
        <w:br/>
        <w:t>ХАЛЫҚАРАЛЫҚ ИНЖЕНЕРЛІК</w:t>
        <w:br/>
        <w:t>АКАДЕМИЯНЫҢ ЖӘНЕ ҚАЗАҚСТАН</w:t>
        <w:br/>
        <w:t>РЕСПУБЛИКАСЫ ҰЛТТЫҚ ИНЖЕНЕРЛІК</w:t>
        <w:br/>
        <w:t>АКАДЕМИЯСЫНЫҢ АКАДЕМИГІ, ЭКОНОМИКА</w:t>
        <w:br/>
        <w:t>ҒЫЛЫМДАРЫНЫҢ ДОКТОРЫ О. СӘБДЕННІҢ</w:t>
        <w:br/>
        <w:t>ҒЫЛЫМИ ЖӘНЕ ҚОҒАМДЫҚ ҚЫЗМЕТІНІҢ</w:t>
        <w:br/>
        <w:t>ҚЫСҚАША ОЧЕРКІ</w:t>
        <w:br/>
        <w:t>Оразалы Сәбден 1947 жылы 20 мамырда Оңтүстік</w:t>
        <w:br/>
        <w:t>Қазақстан облысының Түлкібас ауданында, Тастұмсық</w:t>
        <w:br/>
        <w:t>ауылында туған. Түлкібас (Түрікбасы), Майлыкент,</w:t>
      </w:r>
    </w:p>
    <w:p>
      <w:r>
        <w:t>Балықты, Өрбұлақ -- Оразалы туып-өскен осынау көрікті</w:t>
        <w:br/>
        <w:t>жерлер оның рухани дамуының негізін қалады. Оның ата-</w:t>
        <w:br/>
        <w:t>анасы - Сәбден мен Кенжекүлдің, Ережеп пен Үрзаданың</w:t>
        <w:br/>
        <w:t>үлгілі отбасы, олардың жаратылысынан жомарттылығы,</w:t>
        <w:br/>
        <w:t>қайырымдылығы, даналығы, мейірімі, жан жылуы сол бір</w:t>
        <w:br/>
        <w:t>соғыстан кейінгі ауыр жылдарда Оразалының бойына</w:t>
        <w:br/>
        <w:t>қызығушылық, жаңа, беймәлім дүниеге құштарлық пен</w:t>
        <w:br/>
        <w:t>ізденушілік қасиеттерін сіңірді. )</w:t>
        <w:br/>
        <w:t>Оразалы Абай атындағы Ванновка орта мектебінде</w:t>
        <w:br/>
        <w:t>оқыды. Ауыл мен екіара алты-жеті шақырым. Қыста</w:t>
        <w:br/>
        <w:t>оқушыларды жабық мәшинемен таситын, ал көктемде</w:t>
        <w:br/>
        <w:t>және күзде қар түскенге дейін Оразалы велосипедиен</w:t>
        <w:br/>
        <w:t>қатынайтын. Бұл жас бала үшін өзіндік бір сынақ та,</w:t>
        <w:br/>
        <w:t>шыңдалу да болатын. Мектепте оқып жүргенде-ақ оның</w:t>
        <w:br/>
        <w:t>шахматқа құштарлығы оянды, оған қазір де құмартып</w:t>
        <w:br/>
        <w:t>тұрады. Ол сондай-ақ спорттың: жеңіл атлетика,</w:t>
        <w:br/>
        <w:t>баскетбол, волейбол, футбол, гимнастика, күрес сияқты</w:t>
        <w:br/>
        <w:t>түрлерімен де айналысты және олардың біразынан</w:t>
        <w:br/>
        <w:t>мектепте оқып жүрген оқушы кезінде 1-2 - спорттық</w:t>
        <w:br/>
        <w:t>29</w:t>
        <w:br/>
        <w:t>қажет еді. Екіншіден, мемлекеттің тікелей араласуымен</w:t>
        <w:br/>
        <w:t>халықты реформалардың әлеуметтік тірегіне айналдыру</w:t>
        <w:br/>
        <w:t>мақсатымен халықтың барлық жіктерінің нарықтың</w:t>
        <w:br/>
        <w:t>қалыптасуына қатысуын қамтамасыз ету керек. Жоғарғы</w:t>
        <w:br/>
        <w:t>Кеңестің мұндай шешімі Президент пен Жоғарғы Кеңес</w:t>
        <w:br/>
        <w:t>арасындағы «Қазақстан Республикасының заң шығарушы</w:t>
        <w:br/>
        <w:t>және атқарушы биліктері арасында өзара ықпалдастық пен</w:t>
        <w:br/>
        <w:t>келісіммен жұмыс істеуді қамтамасыз ету жөніндегі»</w:t>
        <w:br/>
        <w:t>Келісімде айтылған ұсыныстармен сәйкес болды.</w:t>
        <w:br/>
        <w:t>Келісімде «...реформалар бағдарламасына түзетулерді</w:t>
        <w:br/>
        <w:t>бірлесіп өткізу, экономикалық дағдарыстан шығу</w:t>
        <w:br/>
        <w:t>жөніндегі балама ұсыныстарды қарау» көзделінген, ал бұл</w:t>
        <w:br/>
        <w:t>«Жоғарғы Кеңестің реформаларды өзінің қалай</w:t>
        <w:br/>
        <w:t>бағамдайтынын айқын хаттауын және олардың</w:t>
        <w:br/>
        <w:t>заңнамалық қамтамасыз етуін талап етеді».</w:t>
        <w:br/>
        <w:t>Біздің еңбеккерлеріміздің жылдар бойы қажырлы</w:t>
        <w:br/>
        <w:t>еңбегі арқасында жиналған халық байлығы қысқа мерзім</w:t>
        <w:br/>
        <w:t>ішінде жаңа меншік мелерімен табысқан жекешелендіру</w:t>
        <w:br/>
        <w:t>кезеңі артта қалды. Жекешелендіру әршеленген инфляция</w:t>
        <w:br/>
        <w:t>жағдайында өтті. Дүниежүзілік мамандардың пікірінше,</w:t>
        <w:br/>
        <w:t>мемлекет меншігін жекешелендіруге инфляция жылына</w:t>
        <w:br/>
        <w:t>10 %-дан төмен немесе айына 0,8% болған жағдайда жол</w:t>
        <w:br/>
        <w:t>беруге болады.</w:t>
        <w:br/>
        <w:t>1994 жылғы қыркүйекте (21 ,09) Жоғарғы Кеңестің</w:t>
        <w:br/>
        <w:t>қаулысымен Экономикалық реформа жөніндегі комитетке</w:t>
        <w:br/>
        <w:t>Жаңа экономикалық саясат (ЖЭС) тұжырымдамасын</w:t>
        <w:br/>
        <w:t>талдап жасау тапсырылды. Комитет О. Сәбден басқаратын</w:t>
        <w:br/>
        <w:t>жұмыс тобын құрды. Депутаттар О. Сүлейменов, В. Розе</w:t>
        <w:br/>
        <w:t>оның орынбасарлары болды. Комитет құрамында 52 адам</w:t>
        <w:br/>
        <w:t>болды. Депутаттармен қатар топқа белгілі ғалымдар мен</w:t>
        <w:br/>
        <w:t>38</w:t>
      </w:r>
    </w:p>
    <w:p>
      <w:r>
        <w:t>өйткені оның алдынан эрдайым оның еңбегін, жаңа</w:t>
        <w:br/>
        <w:t>жетістіктерді танып-білуге, жаңа биіктерге ұмтылысын</w:t>
        <w:br/>
        <w:t>бағалауға және көмектесуге әзір, қайырымды да адал</w:t>
        <w:br/>
        <w:t>жандар кезігіп отыратын. ҚазКСР ҒА Экономика</w:t>
        <w:br/>
        <w:t>институтының аға ғылыми қызметкері, экономика</w:t>
        <w:br/>
        <w:t>ғылымдарының кандидаты Әбдірахман Закумбаев та</w:t>
        <w:br/>
        <w:t>сондай адам болып шықты. 1989 жыл-- ҚазКСР Жоғарғы</w:t>
        <w:br/>
        <w:t>Кеңесіне депутаттыққа кандидаттар ұсыну жүріп жатқан.</w:t>
        <w:br/>
        <w:t>Негізінен Ғылым академиясы басшылығынан байырғы</w:t>
        <w:br/>
        <w:t>қызметкерлердің есімдері аталды: Т. Ә. Әшімбаевтың, А.</w:t>
        <w:br/>
        <w:t>Қ. Қошановтың, У. Б. Баймұратовтың, Р. Б. Сүлейменов-</w:t>
        <w:br/>
        <w:t>тің, Ж. М. Әбділдиннің, М. Қ. Қозыбаевтың кандидатура-</w:t>
        <w:br/>
        <w:t>лары ұсынылған. Осы сәтте Әбдірахман Қаздарбекұлы</w:t>
        <w:br/>
        <w:t>орнынан көтерілді де Сәбденнің фамилиясын атады.</w:t>
        <w:br/>
        <w:t>«Жастарды ұсыну керек, жауыр болған фамилияларды</w:t>
        <w:br/>
        <w:t>неге айта береміз».</w:t>
        <w:br/>
        <w:t>Күрескерлік қасиеті - күшін, күрестің барлық</w:t>
        <w:br/>
        <w:t>кезеңдеріне бөле білу - спортпен айналысқан жастық шағы</w:t>
        <w:br/>
        <w:t>мей ғылыми қызметі кезіндегі алған машығы сайлау</w:t>
        <w:br/>
        <w:t>алдындағы бәсекеде кәдеге жарады. Сайлаушыларды О,</w:t>
        <w:br/>
        <w:t>Сәбденнің фактілер мен көрнекі мысалдарға негізделіп</w:t>
        <w:br/>
        <w:t>сөйлеген сөздерінің қысқа да нұсқалығы, дәйектілігі</w:t>
        <w:br/>
        <w:t>баурап алды. Сөйтіп барлық сайлауалды кедергілерден</w:t>
        <w:br/>
        <w:t>өтіп, Оразалы Сәбден 90-шы жылдардың басында</w:t>
        <w:br/>
        <w:t>Қазақстан Республикасы Жоғарғы Кеңесінің депутаты</w:t>
        <w:br/>
        <w:t>болын сайланды. Атап айтқанда, 1990-1994 жылдары ҚР</w:t>
        <w:br/>
        <w:t>Жоғарғы Кеңесінің Ғылымды және халыққа білім беру ісін</w:t>
        <w:br/>
        <w:t>дамыту мәселелері жөніндегі комитетінің төрағасы болды.</w:t>
        <w:br/>
        <w:t>Осы комитетті басқара отырып, О. Сәбден бірқатар</w:t>
        <w:br/>
        <w:t>маңызды заңнамалық актілерді қабылдауға және талдап</w:t>
        <w:br/>
        <w:t>34</w:t>
        <w:br/>
        <w:t>жасауға қатысты. Мысалы, сол жылдары «Ғылым туралы»</w:t>
        <w:br/>
        <w:t>Заң талқыланды, ол кейінірек қабылданды. Ғылымнан</w:t>
        <w:br/>
        <w:t>келген ол әрдайым ғылымның мәртебесін арттыруды</w:t>
        <w:br/>
        <w:t>жақтады. Міне, бірнеше жылдар бойы біздің</w:t>
        <w:br/>
        <w:t>кандидаттарымыз бен ғылым дәкторларымыз ғылыми</w:t>
        <w:br/>
        <w:t>дәрежесі үшін үстеме ақы алып келе жатқандығына,</w:t>
        <w:br/>
        <w:t>аспиранттардың стипендиясы Ғылыми-зерттеу институты</w:t>
        <w:br/>
        <w:t>кіші ғылыми қызметкерлерінің жалақысына теңестірілуіне</w:t>
        <w:br/>
        <w:t>қажымас депутат О. Сәбденнің косқан еңбек үлесі мен</w:t>
        <w:br/>
        <w:t>күш-жігері бар.</w:t>
        <w:br/>
        <w:t>Оның 1999 жылы қабылданған «Бнгін беру туралы»</w:t>
        <w:br/>
        <w:t>ҚР Заңына да қосқан үлесі бар. Ол мұғалімдердің апталық</w:t>
        <w:br/>
        <w:t>жүктемесінің 18, 20 және 24 сағаттан 14-16 сағатқа дейін</w:t>
        <w:br/>
        <w:t>азайтылуы. Мұның нақты нәтижесі мұғалімдердің еңбек</w:t>
        <w:br/>
        <w:t>ақысының ұлғаюы мен олардың өмір сүру деңгейінің</w:t>
        <w:br/>
        <w:t>жақсаруы болды.</w:t>
        <w:br/>
        <w:t>1990-шы жылдары үкімет, Халықаралық валюта</w:t>
        <w:br/>
        <w:t>қорының ұсыныстарына көз жеткізіп жатпастан, соның</w:t>
        <w:br/>
        <w:t>жетегінде кету натижесінде, салалар, өңірлер мен</w:t>
        <w:br/>
        <w:t>кәсіпорындар. деңгейінде болып жатқан үдерістер мен</w:t>
        <w:br/>
        <w:t>құбылыстар талданбай, тек микроэкономика көрсеткіш-</w:t>
        <w:br/>
        <w:t>теріне ғана назар аударылған кезде, жоғарыдан қатаң</w:t>
        <w:br/>
        <w:t>үйлестірілетін кеңестік жоспарлау жүйесі жойылып</w:t>
        <w:br/>
        <w:t>жатқан шақта, жоспарлау жүйесі мен принциптерін</w:t>
        <w:br/>
        <w:t>олардың нарықтық жағдайларға арналған экономикалық</w:t>
      </w:r>
    </w:p>
    <w:p>
      <w:r>
        <w:t>көрсеткіштермен қарастыра отырып сақтап қала алмады.</w:t>
        <w:br/>
        <w:t>Нақ сол кездері экономикалық үдерістерді талдау, болып</w:t>
        <w:br/>
        <w:t>жатқан оқиғаларды сыни тұрғыда ой елегінен өткізу</w:t>
        <w:br/>
        <w:t>негізінде Оразалы Сәбден осы проблемаларды шешудің</w:t>
        <w:br/>
        <w:t>балама тәсілдері мен дағдарыстан шығу жолдарын</w:t>
        <w:br/>
        <w:t>ұсынды. і</w:t>
        <w:br/>
        <w:t>35</w:t>
        <w:br/>
        <w:t>Ол осы мақсатпен диссертацияның қорытындысы</w:t>
        <w:br/>
        <w:t>кезеңінде 1986-1987 жылдары КСРО ҒА Экономика</w:t>
        <w:br/>
        <w:t>институтына зерттеуші-стажер болып барады. Бұл өте</w:t>
        <w:br/>
        <w:t>ақылды шешім болды, өйткені ресейлік ғалымдармен</w:t>
        <w:br/>
        <w:t>тығыз байланыс қажет болған еді. Осы жылдарда оның</w:t>
        <w:br/>
        <w:t>аса көрнекті ғалымдармен - Л.И. Абалкин, С. Шагалин,</w:t>
        <w:br/>
        <w:t>Д.С.Львов, Д.М.Палтерович, А. Аганбегян, В.С. Кабаков,</w:t>
        <w:br/>
        <w:t>Р.З. Акбердин, С.А. Хейнман, Е.Б. Муханова, Е.А.Наумов</w:t>
        <w:br/>
        <w:t>сияқты ғылым докторларымен, академиктермен және</w:t>
        <w:br/>
        <w:t>басқалармен жұмыс істеуіне тура келді. Олардың ақыл-</w:t>
        <w:br/>
        <w:t>кеңестері, ескертпелері, ұсыныстары О. Сәбденге едәуір</w:t>
        <w:br/>
        <w:t>көмегін тигізді. 1986 жылы О. Сәбденнің докторлық</w:t>
        <w:br/>
        <w:t>диссертациясы талқылаудан өтіп, КСРО ҒА Экономика</w:t>
        <w:br/>
        <w:t>институтында қорғауға ұсынылды. Бірақ сол жылдардағы</w:t>
        <w:br/>
        <w:t>белгілі оқиғаларға байланысты ол диссертация қорғауға</w:t>
        <w:br/>
        <w:t>жіберілмей, оған диссертациясын ҚазКСР ҒА Экономика</w:t>
        <w:br/>
        <w:t>институтында қорғау ұсынылды. Сөйтіп оның қорғау</w:t>
        <w:br/>
        <w:t>мерзімі үш жылға созылып кетті. 1989 жылы ол ҚазКСР</w:t>
        <w:br/>
        <w:t>ҒА Экономика институтының Мамандандырылған</w:t>
        <w:br/>
        <w:t>диссертациялық кеңесі отырысында «Жөндеу өндірісі</w:t>
        <w:br/>
        <w:t>тиімділігін басқарудың экономикалық проблемалары»</w:t>
        <w:br/>
        <w:t>деген тақырыпта докторлық диссертациясын ойдағыдай</w:t>
        <w:br/>
        <w:t>қорғайды. Шамалы уақыттардан кейін Оразалы</w:t>
        <w:br/>
        <w:t>институттың бас ғылыми қызметкері болады.</w:t>
        <w:br/>
        <w:t>80 жылдары О. Сәбденнің ғылыми қызметі халық</w:t>
        <w:br/>
        <w:t>шаруашылығын басқару, өнеркәсіп өндірісінің тиімділігі,</w:t>
        <w:br/>
        <w:t>оны техникалық қайта жарақтандыру мен қайта құру,</w:t>
        <w:br/>
        <w:t>пайдалануға оңтайландыру, негізгі қорларды жаңарту мен</w:t>
        <w:br/>
        <w:t>жөндеу проблемаларын зерттеуге бағытталды.</w:t>
        <w:br/>
        <w:t>О. Сәбденнің өмірде жолы болды десе болғандай,</w:t>
        <w:br/>
        <w:t>разрядтары болды. Мектепте білім алған жылдарында</w:t>
        <w:br/>
        <w:t>Оразалының (Ошанның, балалық шағында оны осылай</w:t>
        <w:br/>
        <w:t>атаған) жан-дүниесінде өшпес із қалдырған ұлағатты</w:t>
        <w:br/>
        <w:t>ұстаздары көп болды, олар: мектеп директоры, тағдыр</w:t>
        <w:br/>
        <w:t>талайын тартқан тамаша педагог С.Е. Әмірханов сондай-</w:t>
        <w:br/>
        <w:t>ақ К. Ахметов, А. Құлмағамбетов, И. Сыздықов, М.А.</w:t>
        <w:br/>
        <w:t>Әбіров, П. Серғазиев, И. Ахметов, Д. Салыбеков, А.И.</w:t>
        <w:br/>
        <w:t>Коротенко, Белоусов, К.С. Груздь, А.С. Клуденона, Л.И.</w:t>
        <w:br/>
        <w:t>Груздь және басқалар.</w:t>
        <w:br/>
        <w:t>Мектепті бітірген соң Оразалы 1965 жылы Шымкент-</w:t>
        <w:br/>
        <w:t>тегіхимия-технология институтының телемеханика және</w:t>
        <w:br/>
        <w:t>автоматика факультетіне оқуға түседі. Айта кету керек,</w:t>
        <w:br/>
        <w:t>балаң жігіт Оразалы институтта үздік оқумен қоса, шымыр</w:t>
        <w:br/>
        <w:t>боп шынығуға, өзін-өзі шыңдауға едәуір көңіл бөлді,</w:t>
        <w:br/>
        <w:t>спортпен, гимнастикамен, күреспен, тенниспен</w:t>
      </w:r>
    </w:p>
    <w:p>
      <w:r>
        <w:t>айналысты. 1965-1972 жылдары көп дүркін Қазақстан</w:t>
        <w:br/>
        <w:t>чемпионы атанды, ал 1968 жылы еркін күрестен КСРО</w:t>
        <w:br/>
        <w:t>Спорт шебері атағына ие болды. Гимнастикадан да</w:t>
        <w:br/>
        <w:t>айтарлықтай табыстарға жете алатын еді, бірақ балалық</w:t>
        <w:br/>
        <w:t>шағында бұғанасын жарақаттап алуы бұған мүмкіндік</w:t>
        <w:br/>
        <w:t>бермеді. Оның спортпен шынығуы өмірдің барлық</w:t>
        <w:br/>
        <w:t>қысылтаяң кездерінде көмегін тигізді. 1970 жылы</w:t>
        <w:br/>
        <w:t>институтты ойдағыдай бітіріп, инженер мамандығын алып</w:t>
        <w:br/>
        <w:t>шыққаннан кейін Оразалы Сәбден Шымкент қорғасын</w:t>
        <w:br/>
        <w:t>зауытында инженер-электрик, одан соң «Қазмонтаж-</w:t>
        <w:br/>
        <w:t>автоматика» тресі Іске қосу-жөндеу басқармасында</w:t>
        <w:br/>
        <w:t>инженер болып жұмыс істеген.</w:t>
        <w:br/>
        <w:t>Осында жүрген болашақ ғалымның тағдырында Қазақ</w:t>
        <w:br/>
        <w:t>КСР Ғылым академиясының корреспондент-мүшесі</w:t>
        <w:br/>
        <w:t>Р.М. Петухов үлкен рөл атқарды. Қазақ КСР Ғылым</w:t>
        <w:br/>
        <w:t>30</w:t>
        <w:br/>
        <w:t>ескі партиялық-шаруашылық номенклатураның</w:t>
        <w:br/>
        <w:t>жекешелендіруі жалғаса берді. Халық тұтынатын</w:t>
        <w:br/>
        <w:t>тауарлардың ішкі рыногы қирап бүлінді, өнімдер экспорты</w:t>
        <w:br/>
        <w:t>әдеттегінше төмен, арзан бағамен жүргізілді. Нарықтық</w:t>
        <w:br/>
        <w:t>бәсекелік ортаның болмауы жағдайында дағдарысқа қарсы</w:t>
        <w:br/>
        <w:t>бағдарлама сәтсіздікке ұшырады - үкімет экономикалық</w:t>
        <w:br/>
        <w:t>реформалар алға қойған мақсаттардың бірде біреуіне қол</w:t>
        <w:br/>
        <w:t>жеткізе алмады.</w:t>
        <w:br/>
        <w:t>Үкіметтің 1994 жылдың орта шеніндегі жақсы бір</w:t>
        <w:br/>
        <w:t>талпынысты әрекеті оның кезекті іс-қимыл бағдарламасын</w:t>
        <w:br/>
        <w:t>талдап жасаумен аяқталды. Жоғарғы Кеңестің</w:t>
        <w:br/>
        <w:t>комиссиясының берген қорытындысы бойынша</w:t>
        <w:br/>
        <w:t>бағдарламаның бірқатар принципті тұрғыдағы кемшін</w:t>
        <w:br/>
        <w:t>тұстары бар және ол экономикалық рефомаларды</w:t>
        <w:br/>
        <w:t>тереңдету кезеңінде ескі көзқарастардан арыла алмаған.</w:t>
        <w:br/>
        <w:t>Ең басты кемшілік Үкіметтің тауар өндірушілерден, ең</w:t>
        <w:br/>
        <w:t>алдымен мемлекеттік сектордағы кәсіпорындардан</w:t>
        <w:br/>
        <w:t>алшақтай беруінде еді. Үкіметтің жаңа іс-қимыл</w:t>
        <w:br/>
        <w:t>бағдарламасын іске асырудың үш айлық қорытындысы,</w:t>
        <w:br/>
        <w:t>депутаттардың күткеніндегідей, аса қанағаттанғысыз</w:t>
        <w:br/>
        <w:t>болып шықты және де Министрлер Кабинетінің орнынан</w:t>
        <w:br/>
        <w:t>түсуі осының заңды салдары болды.</w:t>
        <w:br/>
        <w:t>Нәтижесінде Оразалы Сәбден Экономикалық реформа</w:t>
        <w:br/>
        <w:t>жөніндегі комитет төрағасы ретінде және осы комитет</w:t>
        <w:br/>
        <w:t>мүшелері үкіметтің экономиканы реформалау саясатының</w:t>
        <w:br/>
        <w:t>мәнін, оны іске асырудың тетіктерін қайта бір ой елегінен</w:t>
        <w:br/>
        <w:t>өткізу қажеттігі пісіп-жетілді деген түпкілікті тұжырымға</w:t>
        <w:br/>
        <w:t>келді. Біріншіден, мемлекет тек ойын ережесін ғана</w:t>
        <w:br/>
        <w:t>жасайды, ал рынок экономиканың теңгерімді қызмет</w:t>
        <w:br/>
        <w:t>жасауына өзін өзі бейімдейді деген принциптен бас тарту</w:t>
        <w:br/>
        <w:t>37</w:t>
        <w:br/>
        <w:t>мамандар: Ғани Қалиев, Аманжол Қошанов, Кенжеғали .</w:t>
        <w:br/>
        <w:t>Сағадиев, Сайлау Байзақов, Оразбек Қалдыбаев және</w:t>
        <w:br/>
        <w:t>басқалар енді.</w:t>
      </w:r>
    </w:p>
    <w:p>
      <w:r>
        <w:t>Бес айдың ішінде тұжырымдама талдап жасалынып,</w:t>
        <w:br/>
        <w:t>талқылау үшін республикалық баспасөзде жарияланды.</w:t>
        <w:br/>
        <w:t>Толып жатқан ұсыныстар әйтеуір бір ыңғайда</w:t>
        <w:br/>
        <w:t>тұжырымдаманың түпкілікті нұсқасында ескерілді, екі</w:t>
        <w:br/>
        <w:t>күнге созылған талқылау нәтижесінде 1995 жылы ақпанда</w:t>
        <w:br/>
        <w:t>Жоғарғы Кеңес тұжырымдаманы мақұлдады, онда негізгі</w:t>
        <w:br/>
        <w:t>баяндамашы О. Сәбден болды.</w:t>
        <w:br/>
        <w:t>ЖЭС тұжырымдамасының негізгі ережелері отандық</w:t>
        <w:br/>
        <w:t>тауар өндірушілерді іріктеп таңдай отырып қолдауға,</w:t>
        <w:br/>
        <w:t>экономикалық дамудың нарықтық индикаторларын</w:t>
        <w:br/>
        <w:t>енгізуге, реформаларды заңнамалық қамтамасыз ету мен</w:t>
        <w:br/>
        <w:t>тиімді әлеуметтік саясатты жүзеге асыруға саяды. Осы</w:t>
        <w:br/>
        <w:t>орайда Оразалы Сәбден былай деп атап көрсетеді:</w:t>
        <w:br/>
        <w:t>«Нарықтық экономикаға стратегиялық көзқарас</w:t>
        <w:br/>
        <w:t>реформаларды дәйектілікпен жүргізуге мүмкіндік береді.</w:t>
        <w:br/>
        <w:t>Алдымекауыл шаруашылығында, ал содан кейін--тұтыну</w:t>
        <w:br/>
        <w:t>нарығында, шағын бизнесті дамытуды қоса алғанда.</w:t>
        <w:br/>
        <w:t>Аграрлық саясат Қазақстанның жағдайында басым</w:t>
        <w:br/>
        <w:t>маңызға ие болуы керек». О. Сәбденнің ұсыныстарына</w:t>
        <w:br/>
        <w:t>сәйкес, болашақ аграрлық саясаттың мәні Жаңа</w:t>
        <w:br/>
        <w:t>экономикалық саясат тұжырымдамасында былайша</w:t>
        <w:br/>
        <w:t>көрініс табады. Мемлекеттік қолдау мен реттеудің</w:t>
        <w:br/>
        <w:t>дамыған жүйесіне арқа сүйей отырып, аграрлық саясат</w:t>
        <w:br/>
        <w:t>бір жағынан--ұлттықазық-түлік қауіпсіздігін қамтамасыз</w:t>
        <w:br/>
        <w:t>етуге, екінші жағынан ауыл тұрғындарының өмір сүру</w:t>
        <w:br/>
        <w:t>деңгейін тұрақтандыруға бағытталуы тиіс. Ауылдық</w:t>
        <w:br/>
        <w:t>жерлерде нарықтық реформалардың артта қалушылығын</w:t>
        <w:br/>
        <w:t>39</w:t>
        <w:br/>
        <w:t>бәсекеге қабілеттілігін қамтамасыз етудегі ғылымның рөлі,</w:t>
        <w:br/>
        <w:t>Қазақстанның әлемдік экономикалық қауымдастықтағы</w:t>
        <w:br/>
        <w:t>орны мен рөлі туралы мәселелер бойынша, жаһанданудың</w:t>
        <w:br/>
        <w:t>өзекті мәселелері және басқалар жөнінде өзінің терең</w:t>
        <w:br/>
        <w:t>талдау мақалаларымен жиі көрініп жүр. 300-ден астам</w:t>
        <w:br/>
        <w:t>ғылыми жұмыстардың авторы О. Собден инновациялық</w:t>
        <w:br/>
        <w:t>экономиканың, «білім экономикасының» теориялық және</w:t>
        <w:br/>
        <w:t>практикалық проблемаларын зерттеуді жалғастыруда,</w:t>
        <w:br/>
        <w:t>ұдайы шығармашылық ізденіс үстінде келеді.</w:t>
        <w:br/>
        <w:t>К.Н. Нәрібаев,</w:t>
        <w:br/>
        <w:t>ҚР ҰҒА академигі</w:t>
        <w:br/>
        <w:t>М.Б.Черманова,экономика</w:t>
        <w:br/>
        <w:t>ғылымдарының кандидаты, доцент</w:t>
        <w:br/>
        <w:t>54</w:t>
        <w:br/>
        <w:t>Жоғарғы Кеңесте жұмыс істеген жылдарында Оразалы</w:t>
        <w:br/>
        <w:t>Сәбденнің бастамашылығымен еліміз Президенті</w:t>
        <w:br/>
        <w:t>Нұрсұлтан Әбішұлы Назарбаев пен ҚР Үкіметі атына</w:t>
        <w:br/>
        <w:t>мына сияқты көкейкесті мәселелер бойынша бірқатар</w:t>
        <w:br/>
        <w:t>ұсыныстар:-мен 20-ға тарта баянжазба дайындалды:</w:t>
        <w:br/>
        <w:t>- «Шетелде кадрлар даярлаудың республикалық</w:t>
        <w:br/>
        <w:t>бағдарламасы туралы»;</w:t>
      </w:r>
    </w:p>
    <w:p>
      <w:r>
        <w:t>- «Ұлттық ғылыми қор күру мен оның қызметін</w:t>
        <w:br/>
        <w:t>ұйымдастыру туралы»;</w:t>
        <w:br/>
        <w:t>- «Қазақстан Республикасының Президенті жанында</w:t>
        <w:br/>
        <w:t>ғылым мен техника жәніндегі Жоғары консультациялық</w:t>
        <w:br/>
        <w:t>кеңес құру туралы»;</w:t>
        <w:br/>
        <w:t>- «Ғылым, білім беру және кадрлар даярлаудағы</w:t>
        <w:br/>
        <w:t>ықпалдастық туралы»; -</w:t>
        <w:br/>
        <w:t>- «ХХІ ғасыр табалдырығында Қазақстандағы</w:t>
        <w:br/>
        <w:t>экономикалық реформаларды жеделдету туралы»;</w:t>
        <w:br/>
        <w:t>- «Үкімет бағдарламасын дәлелдеу туралы»;</w:t>
        <w:br/>
        <w:t>- «Жаңа экономикалық саясат тұжырымдамасы</w:t>
        <w:br/>
        <w:t>туралы»;</w:t>
        <w:br/>
        <w:t>- «Отандық тауар өндірушілерді мемлекеттік қолдау</w:t>
        <w:br/>
        <w:t>туралы»;</w:t>
        <w:br/>
        <w:t>- «Шағын және орта бизнесті мемлекеттік қолдау</w:t>
        <w:br/>
        <w:t>туралы»; )</w:t>
        <w:br/>
        <w:t>- «Арақ-шарап өнімдерін өндіруге мемлекеттік</w:t>
        <w:br/>
        <w:t>монополия және «Қазақстан шарабы» ұлттық</w:t>
        <w:br/>
        <w:t>компаниясын құру туралы»;</w:t>
        <w:br/>
        <w:t>- «Қазақстан Республикасында ғылымды басқаруды</w:t>
        <w:br/>
        <w:t>қайта құру жөніндегі ұсыныстар», сәуір 2006 ж., оларда</w:t>
        <w:br/>
        <w:t>ғылым мен технология жөніндегі дербес Ұлттықагенттік,</w:t>
        <w:br/>
        <w:t>сондай-ақ Ұлттық ғылыми қор құру ұсынылады.</w:t>
        <w:br/>
        <w:t>43</w:t>
        <w:br/>
        <w:t>саясатынан айырмашылығы осында. Уақыт Тұжырым-</w:t>
        <w:br/>
        <w:t>дамада негізге алынған отандық тауар өндірушілерді</w:t>
        <w:br/>
        <w:t>қолдау, индикативтік жоспарлау, шағын бизнесті дамыту,</w:t>
        <w:br/>
        <w:t>жаңа аграрлық, өнеркәсіптік, өңірлік және сыртқы</w:t>
        <w:br/>
        <w:t>экономикалық саясат сияқты ережелер менпринциптердің</w:t>
        <w:br/>
        <w:t>өміршеңдігі мен көкейкестілігін дәлелдеп берді.</w:t>
        <w:br/>
        <w:t>О. Сәбден өз идеяларын іске асыруға және жариялап</w:t>
        <w:br/>
        <w:t>отыруға ұмтылды. 1994 жылы басылып шыққан «Науха.</w:t>
        <w:br/>
        <w:t>Образование. Рыночная экономика», 1997 жылы шыққан</w:t>
        <w:br/>
        <w:t>«Экономическая политика переходного периода на рубеже</w:t>
        <w:br/>
        <w:t>ХХІ века» атты кітаптары оның Білім беру және ғылым</w:t>
        <w:br/>
        <w:t>жөніндегі комитет төрағасы болған кездегі қызметінің</w:t>
        <w:br/>
        <w:t>қорытындысы іспетті болды. «Ғылым мен білім беруге</w:t>
        <w:br/>
        <w:t>бағдар ұстану біртұтас мемлекет аясындағы ұлттық</w:t>
        <w:br/>
        <w:t>менталитеттің көрінісі болып табылады жане қазіргі</w:t>
        <w:br/>
        <w:t>дербес мемлекеттерде солай болып қала береді», - деп</w:t>
        <w:br/>
        <w:t>жазады автор. Бұған қоса, оның пікірінше, дамыған</w:t>
        <w:br/>
        <w:t>мемлекеттердің тәжірибесі көрсеткеніндей, бұл салалар</w:t>
        <w:br/>
        <w:t>жалпы элеуметтік-экономикалық дамуда шешуші рөл</w:t>
        <w:br/>
        <w:t>атқаратындығын да ескеру қажет. Басқаша айтқанда,</w:t>
        <w:br/>
        <w:t>ойлаудағы таптаурындылықтан арылып, азаматтық,</w:t>
        <w:br/>
        <w:t>құқықтық қоғам идеяларын ұғыну мен назарды нақты іс-</w:t>
        <w:br/>
        <w:t>қимыл мен шынайы саясатқа аудару үшін тек рух</w:t>
        <w:br/>
        <w:t>дағдарысын еңсеру, парасатты оймен жалпыадамзаттық</w:t>
        <w:br/>
        <w:t>құндылықтарды қалпына келтіру ғана емес, ғылым мен</w:t>
      </w:r>
    </w:p>
    <w:p>
      <w:r>
        <w:t>білім беруге де барынша ден қойып, көңіл аудару кажет.</w:t>
        <w:br/>
        <w:t>Әлемдік тәжірибе нарықтық қатынастардың даму</w:t>
        <w:br/>
        <w:t>жағдайында ғылым мен білім беруді мемлекеттік</w:t>
        <w:br/>
        <w:t>қаржыландыру көлемі қысқармайтындығы былай тұрсын,</w:t>
        <w:br/>
        <w:t>41</w:t>
        <w:br/>
        <w:t>қайта ұлғая түсетіндігін көрсетеді: тек ғылым мен білім</w:t>
        <w:br/>
        <w:t>беру ғана қоғамдық прогрестің әмбебап құралы болып</w:t>
        <w:br/>
        <w:t>табылады, әсіресе біздің мемлекетіміз бастан өткеріп</w:t>
        <w:br/>
        <w:t>отырғандай дағдарысты жағдайларда. Ұлы Абай сөзімен</w:t>
        <w:br/>
        <w:t>айтқанда: «Тек ақыл-парасат, ғылым мен ерік-жігер ғана</w:t>
        <w:br/>
        <w:t>адамды асқақтатады».</w:t>
        <w:br/>
        <w:t>Автордың осы кезеңдерде интеллектуалды әлеуметті</w:t>
        <w:br/>
        <w:t>жоғалтып алу ерекше зиянды болатындығы туралы</w:t>
        <w:br/>
        <w:t>пайымдауы әбден дұрыс, өйткені оны сақтап, еселеп</w:t>
        <w:br/>
        <w:t>отыруға қамқорлық жасамаған мемлекеттің элеуметтік</w:t>
        <w:br/>
        <w:t>перспективасы жоқ. )</w:t>
        <w:br/>
        <w:t>Нарықтық реформа жылдарында ресурстардың</w:t>
        <w:br/>
        <w:t>шектеулі болуы ғылымды аса қиын шекке жеткізді, оның</w:t>
        <w:br/>
        <w:t>ар жағында білікті кадрлардың күрт сыртқа кетуі,</w:t>
        <w:br/>
        <w:t>зерттеулер жүргізуге қаржы-қаражаттың жетіспеуі, соның</w:t>
        <w:br/>
        <w:t>салдарынан ғылымның қолда бар материалдық-</w:t>
        <w:br/>
        <w:t>техникалық базасының қирап-бүлінуі, кадрлар әлеуетінің</w:t>
        <w:br/>
        <w:t>қартаюы сияқты мәселелер бар өткірлігімен мен мұндалап</w:t>
        <w:br/>
        <w:t>тұрды. Қазір де отандық ғылымның алдында тұрған</w:t>
        <w:br/>
        <w:t>неғұрлым өткір проблемалар осындай. Жоғары білікті</w:t>
        <w:br/>
        <w:t>ұлттық ғылыми кадрларды тәрбиелеу мен даярлау да еліміз</w:t>
        <w:br/>
        <w:t>алдында тұрған маңызды міндет болып табылады.</w:t>
        <w:br/>
        <w:t>Осы проблемалар білім беру жүйесіне де тән, «ТМД</w:t>
        <w:br/>
        <w:t>елдерінің алдында тұрған басты міндет, бұл отандық</w:t>
        <w:br/>
        <w:t>жүйелерді әлемдік стандарттар деңгейіне жеткізу.</w:t>
        <w:br/>
        <w:t>Бірлескен интеграциялық күш-жігер әлемдік тәжірибені</w:t>
        <w:br/>
        <w:t>ескере отырып, жаңа ғылыми жане білім беру</w:t>
        <w:br/>
        <w:t>бағдарламаларын талдап жасаудан бастап, кадрлар даярлау</w:t>
        <w:br/>
        <w:t>мен оқытуға дейінгі барынша әртүрлі аспектілерді</w:t>
        <w:br/>
        <w:t>қарастыруы тиіс». (О. Сәбденнің Санкт-Петербург</w:t>
        <w:br/>
        <w:t>форумында жасаған баяндамасынан).</w:t>
        <w:br/>
        <w:t>42</w:t>
        <w:br/>
        <w:t>еңсеру үшін шағын бизнесті, ауыл шаруашылығы</w:t>
        <w:br/>
        <w:t>өнімдерін өңдейтін шағын технологияны дамыту</w:t>
        <w:br/>
        <w:t>саласында, өндіріс процестерін интеграциялауда,</w:t>
        <w:br/>
        <w:t>ауылшаруашылық шикізатын дайындау мен өңдеуде</w:t>
        <w:br/>
        <w:t>мемлекеттің қолдауы қажет. О. Сәбден тұжырымдаманы</w:t>
        <w:br/>
        <w:t>ең басты талдап жасаушы ретінде ауыл шаруашылығының</w:t>
        <w:br/>
        <w:t>нарыққа көшуін жеделдету ауылдық жерлерде ауылдың</w:t>
        <w:br/>
        <w:t>акционерлік қоғамдағы тармақталған жемісін құрайтын</w:t>
        <w:br/>
        <w:t>өнеркәсіп кәсіпорындарымен және қалалық нарықтық</w:t>
        <w:br/>
        <w:t>құрылымдармен тікелей байланыстар орнатып,</w:t>
        <w:br/>
        <w:t>нығайтпайынша мүмкін еместігін айтып отыр.</w:t>
        <w:br/>
        <w:t>Ауыл тұрғындарының ауылдағы нарықтық</w:t>
        <w:br/>
        <w:t>инфрақұрылымдарды дамытуға қатысуын жандандыру</w:t>
      </w:r>
    </w:p>
    <w:p>
      <w:r>
        <w:t>мақсатымен ол Қытайүлгісі бойынша «отбасылық бастама</w:t>
        <w:br/>
        <w:t>жүйесін» енгізуді, микроөнеркәсіп ошақтарын, шағын</w:t>
        <w:br/>
        <w:t>кооперативтік банктер, қорлар мен биржалық құрылымдар</w:t>
        <w:br/>
        <w:t>құруға жан-жақты жәрдемдесуді ұсынды.</w:t>
        <w:br/>
        <w:t>Бұл тұжырымдаманы өмірде іске асырудың сәті</w:t>
        <w:br/>
        <w:t>түспеді, өйткені көп ұзамай сол кездегі Жоғарғы Кеңес</w:t>
        <w:br/>
        <w:t>таратылды. Соған қарамастан, осы тұжырымдаманың</w:t>
        <w:br/>
        <w:t>жекелеген ережелері ҚР алты үкіметінің (1990-2001жж.)</w:t>
        <w:br/>
        <w:t>іс-қимыл бағдарламасында пайдаланылғанын мойындау</w:t>
        <w:br/>
        <w:t>керек.</w:t>
        <w:br/>
        <w:t>О. Сәбден депутат болған кездегі экономикалық</w:t>
        <w:br/>
        <w:t>реформа жөніндегі комитет жұмысындағы ең сындарлысы</w:t>
        <w:br/>
        <w:t>Жаңа экономикалық саясат тұжырымдамасы болды,</w:t>
        <w:br/>
        <w:t>өйткені ол тауар өндірушілерді іріктеп, таңдай отырып</w:t>
        <w:br/>
        <w:t>қолдаудың обьективті қажеттілігінен туындады, оның</w:t>
        <w:br/>
        <w:t>үкіметтің жүргізген қатаң қаржы-ақша жүйесіне</w:t>
        <w:br/>
        <w:t>бағдарланған нарықтық радикализм экономикалық</w:t>
        <w:br/>
        <w:t>40</w:t>
        <w:br/>
        <w:t>атындағы Қазақ көлік және коммуникациялар акаде-</w:t>
        <w:br/>
        <w:t>миясында жұмыс істеді: өзінің тәжірибесі мен білімін</w:t>
        <w:br/>
        <w:t>болашақ инженерлерге үйретті. 2003 жылы ол 11</w:t>
        <w:br/>
        <w:t>монографияда көрініс тапқан «Қазақстан</w:t>
        <w:br/>
        <w:t>Республикасындағы нарықтық экономика дамуының</w:t>
        <w:br/>
        <w:t>концептуалдық негіздерін» талдап жасағаны үшін ғылым,</w:t>
        <w:br/>
        <w:t>техника және білім беру саласында Қазақстан</w:t>
        <w:br/>
        <w:t>Республикасының Мемлекеттік сыйлығын алды. Сөйтіп</w:t>
        <w:br/>
        <w:t>ол экономика саласында Мемлекеттік сыйлықтың тұңғыш</w:t>
        <w:br/>
        <w:t>лаургаты болды. 2004 жылы ол өз жұмыстарын</w:t>
        <w:br/>
        <w:t>мемлекеттік Ұлттық кітапханада таңыстырды.</w:t>
        <w:br/>
        <w:t>2005 жылы О. Сәбден «Қазақстан - АҚШ» Талдау және</w:t>
        <w:br/>
        <w:t>болжау институтын ашып, оның президенті болды.</w:t>
        <w:br/>
        <w:t>Институтты құрудағы мақсат - екі елдің әлеуметтік-</w:t>
        <w:br/>
        <w:t>экономикалық және саяси проблемаларын, олардың өзара</w:t>
        <w:br/>
        <w:t>байланыстарын зерттеу. Сол жылы оның ойына «Жаралы</w:t>
        <w:br/>
        <w:t>сезім» фильмін жасау идеясы келді. Фильмде қазақ</w:t>
        <w:br/>
        <w:t>жастарының нарық жағдайындағы тұрмысы, өмірдегі</w:t>
        <w:br/>
        <w:t>қиындықтары, олардың бойындағы отансүйгіштік</w:t>
        <w:br/>
        <w:t>баяндалады. Фильм экранға шығарылып, көрермендер</w:t>
        <w:br/>
        <w:t>талқысына ұсынылды.</w:t>
        <w:br/>
        <w:t>2006 жылдың ақпанында О., Сәбден ҚР Білім және</w:t>
        <w:br/>
        <w:t>ғылым министрлігі Экономика Инетатутының директоры</w:t>
        <w:br/>
        <w:t>болып тағайындалды.</w:t>
        <w:br/>
        <w:t>Қазіргі уақытта Оразалы Сәбден ҚР Білім және ғылым</w:t>
        <w:br/>
        <w:t>министрлігінің 2006-2008 жылдарға арналған «Жаһан-</w:t>
        <w:br/>
        <w:t>дану жағдайында жаңа сападағы экономиканы қалып-</w:t>
        <w:br/>
        <w:t>тастыру мен дамыту: стратегиясы, институттары мен</w:t>
        <w:br/>
        <w:t>механизмдері» іргелі зерттеулер бағдарламасының</w:t>
        <w:br/>
        <w:t>ғылыми жетекшісі болып табылады. Зерттеу 27 тақы-</w:t>
        <w:br/>
        <w:t>50</w:t>
      </w:r>
    </w:p>
    <w:p>
      <w:r>
        <w:t>тұрақты комиссиясы жетекшілерінің бірі болды. О. Сәбден</w:t>
        <w:br/>
        <w:t>Қазақстандағы және ТМД елдеріндегі экономикалық</w:t>
        <w:br/>
        <w:t>жүйелерді реформалауды заңнамалық қамтамасыз етуге</w:t>
        <w:br/>
        <w:t>айтарлықтай үлес қосты, Қазақстанның тәуелсіз мемлекет</w:t>
        <w:br/>
        <w:t>мәртебесіне ие болуы жағдайында ғылым мен ғылыми-</w:t>
        <w:br/>
        <w:t>техникалық саясат желісі бойынша мемлекетаралық</w:t>
        <w:br/>
        <w:t>байланыстарды жолға коюға және нарықтық экономиканы</w:t>
        <w:br/>
        <w:t>қалыптастыруға, сондай-ақ Достастық елдерінің ТМД</w:t>
        <w:br/>
        <w:t>елдеріне арналған үлгілік, ұсынымдық заң жобаларын</w:t>
        <w:br/>
        <w:t>қабылдау жөніндегі Парламентаралық істеріне</w:t>
        <w:br/>
        <w:t>жәрдемдесті. О. Сәбден ТМД елдері депутаттары</w:t>
        <w:br/>
        <w:t>арасында бірінші болып ТМД елдері Парламентаралық</w:t>
        <w:br/>
        <w:t>ассамблеясының Құрмет грамотасымен марапатталды.</w:t>
        <w:br/>
        <w:t>Осы жылдары О. Сәбден отандық экономика ғылымын</w:t>
        <w:br/>
        <w:t>дамыту мәселелері бойынша жұмыс істеді: оның</w:t>
        <w:br/>
        <w:t>бастамашылығымен және тікелей қатысуымен Астанада</w:t>
        <w:br/>
        <w:t>Л.Гумилев атындағы Вуразия университетінің базасында</w:t>
        <w:br/>
        <w:t>және Түркістанда Қ.А. Яссауи атындағы Халықаралық</w:t>
        <w:br/>
        <w:t>қазақ-түрік университетінің базасында экономикалық</w:t>
        <w:br/>
        <w:t>мамандықтар бойынша докторлық диссертация қорғау</w:t>
        <w:br/>
        <w:t>жөніндегі екі диссертациялық Кеңес ашылды. Бұл</w:t>
        <w:br/>
        <w:t>кеңестердің ашылуы шалғай шетте, өңірлерде ғылыми</w:t>
        <w:br/>
        <w:t>мектептердің дамуына мүмкіндік берді. Астана үшін бұл</w:t>
        <w:br/>
        <w:t>экономикалық ғылым жөніндегі тұңғыш докторлық кеңес</w:t>
        <w:br/>
        <w:t>болды, бұл елордадағы жоғары оқу орындарында</w:t>
        <w:br/>
        <w:t>экономикалық білім беруді дамытуға серпін берді.</w:t>
        <w:br/>
        <w:t>1990-2001 жылдар аралығында О. Сәбден мемлекеттің</w:t>
        <w:br/>
        <w:t>Жоғарғы органына төрт рет сайланды. Бүгінгі таңда О.</w:t>
        <w:br/>
        <w:t>Сәбден төрт мәрте сайланған бірден-бір депутат болып</w:t>
        <w:br/>
        <w:t>қалып отыр және де ол «Қазақстан рекордтар кітабы -</w:t>
        <w:br/>
        <w:t>47</w:t>
        <w:br/>
        <w:t>Ол - ҚР БҒМ Экономика институтының Ғылыми</w:t>
        <w:br/>
        <w:t>кеңесінің төрағасы. Оның ғылыми жетекшілігімен 4</w:t>
        <w:br/>
        <w:t>докторлық, 10 кандидаттық диссертация қорғалды.</w:t>
        <w:br/>
        <w:t>220. Сәбден 2006 жылдан ҚР Парламент Мәжілісі</w:t>
        <w:br/>
        <w:t>жанындағы Қоғамдық сарапшылар палатасының мүшесі,</w:t>
        <w:br/>
        <w:t>экономикалық реформа және аймақтық даму секциясының</w:t>
        <w:br/>
        <w:t>жетекшісі.</w:t>
        <w:br/>
        <w:t>2006 жылы О. Сәбден өзі бас болып ғалымдар және</w:t>
        <w:br/>
        <w:t>академиктер тобымен Қазақстан Ғалымдар одағын құруға</w:t>
        <w:br/>
        <w:t>бастамашы болды және оның Ісьезін өткізді. Одақты құру</w:t>
        <w:br/>
        <w:t>әлдеқашан уақыты жеткен проблема болатын. Қазақстан</w:t>
        <w:br/>
        <w:t>бүгінде жалпыадамзаттық қазына боларлық барлық</w:t>
        <w:br/>
        <w:t>компоненттерді қамтыған ғылымға ие. Оны Қазақстанның</w:t>
        <w:br/>
        <w:t>экономикасын дамыту мен рухани өрлеуінің мақсаттары</w:t>
        <w:br/>
        <w:t>үшін ғана емес, жаһандық проблемаларды (ғарыш,</w:t>
        <w:br/>
        <w:t>экология, дәстүрлі емес энергия көздері және т.б.) шешу</w:t>
        <w:br/>
        <w:t>мүддесінде тиімді пайдалануға болады.</w:t>
        <w:br/>
        <w:t>Республиканың ғылыми әлеуетін дұрыс пайдалану,</w:t>
        <w:br/>
        <w:t>мемлекет тарапынан ғалымдарды моральдық және</w:t>
        <w:br/>
        <w:t>материалдық қолдау, ғылыми зерттеулерге бағытталатын</w:t>
        <w:br/>
        <w:t>қаржыны ұлғайту-- Қазақстан ғылымының осы және басқа.</w:t>
        <w:br/>
        <w:t>да пісіп-жетілген проблемалары Ғалымдар одағының</w:t>
        <w:br/>
        <w:t>сьезінде оның президенті О. Сәбден жасаған «Қазақстан-</w:t>
        <w:br/>
        <w:t>ның әлеуметтік-экономикалық прогреске жетуіндегі</w:t>
        <w:br/>
        <w:t>ғылымның рөлі және Ғалымдар одағының міндеттері»</w:t>
        <w:br/>
        <w:t>атты ғылыми баяндамасында барынша жинақы түрде</w:t>
      </w:r>
    </w:p>
    <w:p>
      <w:r>
        <w:t>ашып көрсетілді.</w:t>
        <w:br/>
        <w:t>О. Сәбден халықаралық деңгейдегі ғалым және</w:t>
        <w:br/>
        <w:t>көрнекті қоғам қайраткері ретіндегі бұқаралық ақпарат</w:t>
        <w:br/>
        <w:t>құралдарында Қазақстанның орнықты дамуын, оның</w:t>
        <w:br/>
        <w:t>53</w:t>
        <w:br/>
        <w:t>Ол университетте білім беру бағдарламаларына зор</w:t>
        <w:br/>
        <w:t>назар аударды. Оның бастамасымен осында 2001-2002</w:t>
        <w:br/>
        <w:t>жылдары түрік жағының есебінен жағары оқу орнына</w:t>
        <w:br/>
        <w:t>ақысыз оқуға түсу мен ауылдан келген 2828 студентті</w:t>
        <w:br/>
        <w:t>оқыту ұйымдастырылды. Оңтүстік өңірде жаңа ғылыми</w:t>
        <w:br/>
        <w:t>орталықтар, 5 ҒЗИ, аспирантура және магистратура</w:t>
        <w:br/>
        <w:t>институты құрылды. Колледждер және дарынды балаларға</w:t>
        <w:br/>
        <w:t>арналған екі лицей ашылды.</w:t>
        <w:br/>
        <w:t>Қ.А. Яссауи атындағы қазақ-түрік университетінде</w:t>
        <w:br/>
        <w:t>президент болған кезінде университет жанынан төрт тілде</w:t>
        <w:br/>
        <w:t>түркі халықтарының көркем панорамасы музейін жасау</w:t>
        <w:br/>
        <w:t>идеясының авторы, бастамашысы болды. Музейде ежелгі</w:t>
        <w:br/>
        <w:t>дәуірден (Түрік қағанаты) бастап, егемен Қазақстанға</w:t>
        <w:br/>
        <w:t>дейінгі барлық кезең көрініс тапқан. Панорама</w:t>
        <w:br/>
        <w:t>соншалықты әсерлі! Ол әртүрлі жеті тақырыпты қамтиды,</w:t>
        <w:br/>
        <w:t>бұл сан бүкіл түркі халқы үшін киелі санға сәйкес келеді.</w:t>
        <w:br/>
        <w:t>Соңдай-ақ панорама көріністері салынған альбом</w:t>
        <w:br/>
        <w:t>шығарылды (2003 ж.).</w:t>
        <w:br/>
        <w:t>О. Сәбден «Түрікбасы әулиесі» тарихи монументін</w:t>
        <w:br/>
        <w:t>жасау идеясының авторы болып табылады, ол Оңтүстік</w:t>
        <w:br/>
        <w:t>Қазақстан облысының Түлкібас ауданында оның жеке</w:t>
        <w:br/>
        <w:t>қаржысына орнатылды. Монумент «Азаттық» ауылында</w:t>
        <w:br/>
        <w:t>тұрғызылды. Қ-А. Яссауи атындағы Халықаралық қазақ-</w:t>
        <w:br/>
        <w:t>түрік университетінің археологтары жүргізген</w:t>
        <w:br/>
        <w:t>археологиялық қазба жұмыстары нәтижесінде ежелгі екі</w:t>
        <w:br/>
        <w:t>қала -- Қараптық пен Шарафкент (УП-Х ғасыр) табылды.</w:t>
        <w:br/>
        <w:t>ХҚТУ президенті О. Сәбденнің өте көп жоспарлары</w:t>
        <w:br/>
        <w:t>мен идеялары болған, бірақ оларды аяғына дейін іске</w:t>
        <w:br/>
        <w:t>асырудың сәті түспеді.</w:t>
        <w:br/>
        <w:t>2003 жылы О. Сәбден Алматыға ауысып, М. Тынышбаев</w:t>
        <w:br/>
        <w:t>49</w:t>
        <w:br/>
        <w:t>Надо сказать, что успехи молодого ученого достойно</w:t>
        <w:br/>
        <w:t>вознаграждались: в 1980 г. Сабдену О. была присуждена</w:t>
        <w:br/>
        <w:t>премия Ленинского комсомола Казахстана в области науки</w:t>
        <w:br/>
        <w:t>итехникиза цикл работ «Совершенствования организации</w:t>
        <w:br/>
        <w:t>и планирования ремонтных работ на машино-</w:t>
        <w:br/>
        <w:t>строительных предприятиях Казахстана». Впервые</w:t>
        <w:br/>
        <w:t>премией награждался представитель экономической</w:t>
        <w:br/>
        <w:t>науки, он стал первым лауреатом среди моподых ученых</w:t>
        <w:br/>
        <w:t>--обшествоведов. В 1981 г. в качестве руководителя группы</w:t>
        <w:br/>
        <w:t>молодых ученых и специалистов он возглавляет поездку</w:t>
        <w:br/>
        <w:t>во Францию, а также становится членом Ученого совета</w:t>
        <w:br/>
        <w:t>Института экономики АН КазССР.</w:t>
      </w:r>
    </w:p>
    <w:p>
      <w:r>
        <w:t>Но Оразалы Сабдена не оставляют мыслио работе над</w:t>
        <w:br/>
        <w:t>докторской диссертацией. С этой целью уже на</w:t>
        <w:br/>
        <w:t>завершаюшем этапе диссертацини в 1986-1987 гг. он</w:t>
        <w:br/>
        <w:t>уезжает стажером-исследователем в Институт экономики</w:t>
        <w:br/>
        <w:t>Академии наук СССР. Это было очень разумнде решение,</w:t>
        <w:br/>
        <w:t>так как был необходим тесный контакт с российскими</w:t>
        <w:br/>
        <w:t>учеными. В эти годы ему пришлось работать с</w:t>
        <w:br/>
        <w:t>виднейшими учеными-докторами наук, академиками,</w:t>
        <w:br/>
        <w:t>такими как: Абалкин Л.И., Шаталин С. Львов Д.С.,</w:t>
        <w:br/>
        <w:t>Палтерович Д.М., Аганбегян А., Кабаков В.С, Акбердин</w:t>
        <w:br/>
        <w:t>РЗ.; Хейнман С.А., Муханова Е.Б., Наумов Е.А. и др. Их</w:t>
        <w:br/>
        <w:t>советы, замечания, рекомендаций аначительно помогли О,</w:t>
        <w:br/>
        <w:t>Сабдену. В 1986 г. докторская диссертация О. Сабдена</w:t>
        <w:br/>
        <w:t>была обсуждена и рекомендоваңа к зашите в Институте</w:t>
        <w:br/>
        <w:t>экономики АН СССР. Нов связи с известными событиями</w:t>
        <w:br/>
        <w:t>тех лет, он не был допушен к зашите, ему было</w:t>
        <w:br/>
        <w:t>рекомендовано зашишаться в Институте экономики АН</w:t>
        <w:br/>
        <w:t>КазССР. Таким образом, срок зашиты затянулся на три</w:t>
        <w:br/>
        <w:t>58</w:t>
        <w:br/>
        <w:t>года. В 1989 т. он успешно зашишает докторскую</w:t>
        <w:br/>
        <w:t>диссертаңию на тему «Экономические проблемы</w:t>
        <w:br/>
        <w:t>управления эффективностью ремонтного производства»</w:t>
        <w:br/>
        <w:t>на заседании Специализированного диссертационного</w:t>
        <w:br/>
        <w:t>совета Института экономики АН КазССР. Через некоторое</w:t>
        <w:br/>
        <w:t>время Оразалы становится главным научным сотрудником</w:t>
        <w:br/>
        <w:t>института. “</w:t>
        <w:br/>
        <w:t>Научная деятельность О. Сабдена в 80-с годы была</w:t>
        <w:br/>
        <w:t>направлена на исследование проблем управления</w:t>
        <w:br/>
        <w:t>народным хозяйством, эффективности промышленного</w:t>
        <w:br/>
        <w:t>производства, его технического неревооружения и</w:t>
        <w:br/>
        <w:t>реконструкции, оптимизация использования, обновления</w:t>
        <w:br/>
        <w:t>иремонта основных фондов.</w:t>
        <w:br/>
        <w:t>О. Сабдену в жизни, как говорят, везло, так как на его</w:t>
        <w:br/>
        <w:t>пути всегда встрезались добрыс и порядочные люди,</w:t>
        <w:br/>
        <w:t>готовые помочь и оценить его труд, стремление к</w:t>
        <w:br/>
        <w:t>познанию новейших достижений, к новым высотам. Таким</w:t>
        <w:br/>
        <w:t>человеком оказался Абдрахман Закумбаев, к.э.н., старший</w:t>
        <w:br/>
        <w:t>научный сотрудник Института экономики АН КазССР.</w:t>
        <w:br/>
        <w:t>1989 год - шло выдвижение кандидатов в депутаты</w:t>
        <w:br/>
        <w:t>Верховного Совета КазССР. Назывались имена старейших</w:t>
        <w:br/>
        <w:t>сотрудников, в основном, из руководства Академии наук.</w:t>
        <w:br/>
        <w:t>Выдвигались кандидатуры Ашимбаева Т.А., Кошанова</w:t>
        <w:br/>
        <w:t>А.К., Баймуратова У.Б., Сулейменова Р.Б., Абдильдина</w:t>
        <w:br/>
        <w:t>Ж.М., Козыбаева М.К. И тут встал Абдрахман</w:t>
        <w:br/>
        <w:t>Каздарбекович и произнес фамилию Сабдена. «Надо</w:t>
        <w:br/>
        <w:t>выдвигать молодых, зачем, произносить затертые</w:t>
        <w:br/>
        <w:t>фамилий».</w:t>
        <w:br/>
        <w:t>Качество бойца, умение распределять силы на все</w:t>
        <w:br/>
        <w:t>нериоды борьбы - навыки, приобретенные в пору</w:t>
        <w:br/>
        <w:t>59</w:t>
        <w:br/>
        <w:t>прекрасные учителя: директор школы Амирханов С.Е.,</w:t>
      </w:r>
    </w:p>
    <w:p>
      <w:r>
        <w:t>грамотный педагог с нелегкой судьбой, а также Ахметов</w:t>
        <w:br/>
        <w:t>К., Кулмагамбетов А., Сыздыков И., Абиров М.А.,</w:t>
        <w:br/>
        <w:t>Сергазиев П., Ахметов И., Салыбеков Д., Коротенко А.И.,</w:t>
        <w:br/>
        <w:t>Белоусов, Груздь К.С., Клуденова А.С., Груздь Л.И. и др.</w:t>
        <w:br/>
        <w:t>После окончания школы в.1965 году Оразалы</w:t>
        <w:br/>
        <w:t>поступает на факультет телемеханики и автоматики</w:t>
        <w:br/>
        <w:t>Шымкентского химико-технологического института. Надо</w:t>
        <w:br/>
        <w:t>сказать, что в институте, наряду с отличной учебой,</w:t>
        <w:br/>
        <w:t>молодой Оразалы значительнов внимание уделял</w:t>
        <w:br/>
        <w:t>физической закалке, самосовершенствованию, занимался</w:t>
        <w:br/>
        <w:t>спортом: гимнастикой, борьбой, теннисом. В 1965-1972</w:t>
        <w:br/>
        <w:t>тт. был пеоднократным чемпионом Казахстана, в 1968 г.</w:t>
        <w:br/>
        <w:t>был удостоен звания Мастера спорта СССР по вольной</w:t>
        <w:br/>
        <w:t>борьбе. Мог бы достичь серьезных успехов ив гимнастике,</w:t>
        <w:br/>
        <w:t>но полученная в детстве травма ключицы не позволила</w:t>
        <w:br/>
        <w:t>ему это сделать. Физическая подготовка помогала ему во</w:t>
        <w:br/>
        <w:t>всех перипетиях жизни. Успешно закончив институтв 1970</w:t>
        <w:br/>
        <w:t>г., получив профессию инженера, Оразалы Сабден</w:t>
        <w:br/>
        <w:t>работает инженером-электриком на Шымкентском</w:t>
        <w:br/>
        <w:t>свинцовом заводе, затем инженером в пусконаладочном</w:t>
        <w:br/>
        <w:t>управлении треста «Казмонтажавтоматика».</w:t>
        <w:br/>
        <w:t>И здесь в судьбе будушего ученого большую роль</w:t>
        <w:br/>
        <w:t>сыграл член-корреспондент АН КазССР Р.М. Петухов.</w:t>
        <w:br/>
        <w:t>Институт экономики АН КазССР, возглавляемый им,</w:t>
        <w:br/>
        <w:t>внедрял разработки по научной организации труда на</w:t>
        <w:br/>
        <w:t>предприятиях республики. Онувидел в молодом пытливом</w:t>
        <w:br/>
        <w:t>пареньке искорки стремления к научным исследованиям</w:t>
        <w:br/>
        <w:t>и пригласил его в свой институт, но только после</w:t>
        <w:br/>
        <w:t>заключения договора между О. Сабденом и Кентауским</w:t>
        <w:br/>
        <w:t>экскаваторным заводом он был принят на работу.</w:t>
        <w:br/>
        <w:t>Фактически он сам себя финансировал за счет</w:t>
        <w:br/>
        <w:t>хоздоговорной темы, без бюджетных средств.</w:t>
        <w:br/>
        <w:t>56</w:t>
        <w:br/>
        <w:t>сайлаушылардың аманаттарын орындай алатындығы үшін</w:t>
        <w:br/>
        <w:t>қадірлейді. Әрдайым Оразалының айқын әрі жан-жақты</w:t>
        <w:br/>
        <w:t>ойластырылған тұғырнамасы, мақсаты болды. Оның</w:t>
        <w:br/>
        <w:t>сайлау алдындағы бағдарламасы бүге-шігесіне дейін</w:t>
        <w:br/>
        <w:t>ойластырылған және ол ойын аз сөзбен жеткізіп,</w:t>
        <w:br/>
        <w:t>тапқырлықпен сөйлей алады. Ол Жаңа экономикалық</w:t>
        <w:br/>
        <w:t>саясат жөніндегі тұжырымдама ХІП сайланған Жоғарғы</w:t>
        <w:br/>
        <w:t>Кеңестің таратылуына байланысты іске асырылмай</w:t>
        <w:br/>
        <w:t>қалғанын, бірақ өзі оның көптеген ережелерін орындауға</w:t>
        <w:br/>
        <w:t>және аяғына дейің жеткізуге ұмтылатындығы туралы</w:t>
        <w:br/>
        <w:t>айтады. Үкіметтің халық шаруашылық пропорцияларын</w:t>
        <w:br/>
        <w:t>стихиялық нарықтық реттегіштері болатын нарықтық</w:t>
        <w:br/>
        <w:t>экономика қалыптастыруға бағдарланған макроэконо-</w:t>
        <w:br/>
        <w:t>микалық саясаты, мемлекеттің өндірістің барлық</w:t>
        <w:br/>
        <w:t>секторлары мен өңірлердің шаруашылық қызметіне ықпал</w:t>
        <w:br/>
        <w:t>етудің институционалдық тұрақтандырғыштары мен</w:t>
        <w:br/>
        <w:t>реттеуіштерінен бас тартуы, өмірдің өзі көрсеткеніндей</w:t>
        <w:br/>
        <w:t>қателік болып шықты. Ішкі тұтынушылық нарықтың</w:t>
        <w:br/>
        <w:t>қирап бүлінуі, халықтың өмір сүру деңгейінің кемінде бес</w:t>
        <w:br/>
        <w:t>есеге төмендеуі - осы қателіктің тікелей салдары. Бұл</w:t>
        <w:br/>
        <w:t>жөнінде О. Сәбден ғана ешкімнің бет-жүзіне қарамай тура</w:t>
        <w:br/>
        <w:t>айта алды. Ол өзінің сайлау алдындағы тұғырнамасын</w:t>
        <w:br/>
        <w:t>қалалық және ауылдық сайлаушылар алдында қорғады.</w:t>
        <w:br/>
        <w:t>Ауылдағы халықтың мұң-мұқтажын кім ол сияқты біліп,</w:t>
      </w:r>
    </w:p>
    <w:p>
      <w:r>
        <w:t>қала мен ауыл жөніндегі белгіленген бағдарламаларды</w:t>
        <w:br/>
        <w:t>жүзеге асыру мүмкіндігін көрсете алды. Оразалы сөйтіп</w:t>
        <w:br/>
        <w:t>үшінші рет сайлаушылардың сеніміне ие болды.</w:t>
        <w:br/>
        <w:t>Мәжілісте ол белсенді жұмыс істеді: ТМД елдері</w:t>
        <w:br/>
        <w:t>Парламентаралық ассамблеясының ғылым, білім беру,</w:t>
        <w:br/>
        <w:t>мәдениет және бұқаралық ақпарат құралдары жөніндегі</w:t>
        <w:br/>
        <w:t>46</w:t>
        <w:br/>
        <w:t>рыпты қамтиды. Соның ішінде 11 тақырыпты Экономика</w:t>
        <w:br/>
        <w:t>институтының бөлімшелері мен оның филиалы -</w:t>
        <w:br/>
        <w:t>Әлоуметтік-экономикалықзерттеулер орталығы (Астана қ.)</w:t>
        <w:br/>
        <w:t>орындады, 16 тақырып қосаатқарушылармен орындалуда.</w:t>
        <w:br/>
        <w:t>2006 жылы Қазақстан Республикасының Білім және</w:t>
        <w:br/>
        <w:t>ғылым министрлігі жүргізген конкурс қорытындысына</w:t>
        <w:br/>
        <w:t>сәйкес Экономика институты қолданбалы зерттеулер</w:t>
        <w:br/>
        <w:t>бойынша үш тақырыпты, сондай-ақ «Қазақстан экономи-</w:t>
        <w:br/>
        <w:t>қасының бәсекеге қабілеттілігі: бағалау өлшемдері мен</w:t>
        <w:br/>
        <w:t>оны арттырудың жолдары» деген тақырыпта бастама-</w:t>
        <w:br/>
        <w:t>шылық зерттеулер орындады.</w:t>
        <w:br/>
        <w:t>Атап айту керек, О. Сәбденнің басшылығымен</w:t>
        <w:br/>
        <w:t>Институттың қызметінде оңды өзгерістер болды. Бұл ең</w:t>
        <w:br/>
        <w:t>алдымен институтты құрылымдық қайта құруға қатысты.</w:t>
        <w:br/>
        <w:t>Айтар болсақ, 2006 жылы Қазақстанның әлемдегі бәсекеге</w:t>
        <w:br/>
        <w:t>барынша қабілетті елу елдің қатарына қосылуы жөніндегі</w:t>
        <w:br/>
        <w:t>жаңа міндеттерді іске асырумен байланысты уақыт</w:t>
        <w:br/>
        <w:t>талабына сәйкес экономиканың нақты секторының</w:t>
        <w:br/>
        <w:t>проблемалары жөніндегі жаңа бөлім құрылды, жеті</w:t>
        <w:br/>
        <w:t>бөлімнің атауы өзгертіліп, қызмет бағыттары қайта</w:t>
        <w:br/>
        <w:t>бағдарланды.</w:t>
        <w:br/>
        <w:t>О. Сәбден «Жаһандану жағдайында Қазақстан</w:t>
        <w:br/>
        <w:t>экономикасының орнықты дамуы мен бәсекеге</w:t>
        <w:br/>
        <w:t>қабілеттілігі проблемасы» деген тақырыптағы Іргелі</w:t>
        <w:br/>
        <w:t>зерттеулер бағдарламасы аясында дайындалған</w:t>
        <w:br/>
        <w:t>институттың кітаншалар сериясын шығарудың</w:t>
        <w:br/>
        <w:t>бастамашысы болды. Оның ой-жоспарларына сәйкес</w:t>
        <w:br/>
        <w:t>институтта «Экономика: стратегия және практика» деген</w:t>
        <w:br/>
        <w:t>атпен ғылыми журнал шығарылуда. Ол Орталық Азия</w:t>
        <w:br/>
        <w:t>51</w:t>
        <w:br/>
        <w:t>мемлекеттері Одағын құрудың қолданбалы міндеттерін</w:t>
        <w:br/>
        <w:t>шешу мен олардың бәсекеге қабілеттілігін арттыруда</w:t>
        <w:br/>
        <w:t>едәуір рөл атқаруды мақсат етеді.</w:t>
        <w:br/>
        <w:t>Оразалы Сәбден институт директоры ретінде</w:t>
        <w:br/>
        <w:t>институттың кадрлар құрамын нығайтуға, сондай-ақ оны</w:t>
        <w:br/>
        <w:t>жақсартуға зор назар аударып келеді. Бұл ретте 2006</w:t>
        <w:br/>
        <w:t>жылдың өзінде бөлімдерді жасақтау үшін 9 жас ғылыми ”</w:t>
        <w:br/>
        <w:t>қызметкер қабылданды. О. Сәбден өзі басқаратын</w:t>
        <w:br/>
        <w:t>институт қабырғасында мемлекеттік тілді дамытуға зор</w:t>
        <w:br/>
        <w:t>мән береді. Атап айтқанда, алғаш рет Ғылыми кеңестің</w:t>
        <w:br/>
        <w:t>отырыстары екі тілде жүргізілетін болды. Іс қағаздарын</w:t>
        <w:br/>
        <w:t>жүргізуді мемлекеттік тілге көшіру жүзеге асырылуда, екі</w:t>
        <w:br/>
        <w:t>деңгейлі: жаңадан үйренушілер мен өз білімін</w:t>
      </w:r>
    </w:p>
    <w:p>
      <w:r>
        <w:t>тереңдетушілерге арналған мемлекеттік тілді оқыту</w:t>
        <w:br/>
        <w:t>курстары ұйымдастырылған.</w:t>
        <w:br/>
        <w:t>Ғылыми-зерттеу ұйымының басшысы ретінде</w:t>
        <w:br/>
        <w:t>О. Сабден ғылым мен білім берудің ықпалдастығын</w:t>
        <w:br/>
        <w:t>тереңдету және халықаралық шығармашылық байла-</w:t>
        <w:br/>
        <w:t>ныстарды дамыту жөнінде үлкен жұмыстар жүргізуде.</w:t>
        <w:br/>
        <w:t>Мысалы, 2006 жылы ҚР БҒМ Экономика институты РҒА</w:t>
        <w:br/>
        <w:t>Экономика институтымен, Т. Рысқұлов атындағы ҚазЭУ</w:t>
        <w:br/>
        <w:t>және басқалармен шығармашылық ынтымақтастық</w:t>
        <w:br/>
        <w:t>туралы жаңа келісім-шарттар жасасты. Қазіргі кезде оның</w:t>
        <w:br/>
        <w:t>басшылығымен Халықаралық экономикалық форумның</w:t>
        <w:br/>
        <w:t>Бағдарламалық кеңесімен (Варшава қ.) бірлесіп Алматыда</w:t>
        <w:br/>
        <w:t>өтетін «Еуропа-Орталық Азия» П Форумына әзірлік</w:t>
        <w:br/>
        <w:t>жұмыстары жүргізіліп жатыр. С. Демирел атындағы</w:t>
        <w:br/>
        <w:t>университетпен бірлесіп түркі тілдес мемлекеттер</w:t>
        <w:br/>
        <w:t>экономикасының бәсекеге қабілеттілігі проблемалары</w:t>
        <w:br/>
        <w:t>жөніндегі Халықаралық конференцияны өткізуге әзірлік</w:t>
        <w:br/>
        <w:t>жүргізілуде.</w:t>
        <w:br/>
        <w:t>52</w:t>
        <w:br/>
        <w:t>мемлекеттік құрылысымыздың неғұрлым маңызды</w:t>
        <w:br/>
        <w:t>проблемаларына әз көзқарасын білдірген жоғарыда</w:t>
        <w:br/>
        <w:t>аталған түрлі ұсыныстары мен баянжазбалары оның ойлау</w:t>
        <w:br/>
        <w:t>өрісінің ерекшелігін, қалыптасқан жағдайлар мен</w:t>
        <w:br/>
        <w:t>дағдарысты жағдайдан шығудың жолдарын терең</w:t>
        <w:br/>
        <w:t>ұғынатындығын көрсетеді. Бұл материалдар қандай да бір</w:t>
        <w:br/>
        <w:t>проблеманы терең зерттеудің, оны ғылыми-экономикалық</w:t>
        <w:br/>
        <w:t>талдаудың нәтижесі болып табылады. Әдетте оларда</w:t>
        <w:br/>
        <w:t>қаралып отырған проблемаларды шешу жөнінде нақты</w:t>
        <w:br/>
        <w:t>ұсыныстар, мақсаттық бағдары болды. Аталған</w:t>
        <w:br/>
        <w:t>баянжазбаларда біздің мемлекетіміз үшін шешуші маңызы</w:t>
        <w:br/>
        <w:t>бар проблемалардың кең спекторы туралы әңгіме</w:t>
        <w:br/>
        <w:t>қозғалады.</w:t>
        <w:br/>
        <w:t>Айта кету керек, депутаттық жылдары О. Сәбденнің</w:t>
        <w:br/>
        <w:t>саясаткер ретінде кәсіби өсуіне көп пайдасын тигізді. Онда</w:t>
        <w:br/>
        <w:t>жинақтаған тәжірибесі оның өз позицияларын ашық және</w:t>
        <w:br/>
        <w:t>табандылықпен қорғауына мүмкіндік берді. Белгілі бір</w:t>
        <w:br/>
        <w:t>тұрғыда біздің мемлекетіміздің қалыптасу үдерісіне,</w:t>
        <w:br/>
        <w:t>елімізде парламентаризмнің қалыптасуына өз үлесін</w:t>
        <w:br/>
        <w:t>қосты. 1994-1995 жж. ХІП сайланған Жоғарғы Кеңестің</w:t>
        <w:br/>
        <w:t>сайлауында Оразалы өзінің атақты қарсыластарын айқын</w:t>
        <w:br/>
        <w:t>басымдықпен жеңіп шығады. Өкінішке орай бұл Жоғарғы</w:t>
        <w:br/>
        <w:t>Кеңес ұзақ жұмыс істеген жоқ. Республиканың заң</w:t>
        <w:br/>
        <w:t>шығарушы органдарында жұмыс істеген алты жылдың</w:t>
        <w:br/>
        <w:t>ішінде Оразалы бай тәжірибе жинап, өзі үшін көптеген</w:t>
        <w:br/>
        <w:t>жаңалықтарға қанығады.</w:t>
        <w:br/>
        <w:t>1995 жылы Оразалы Сәбден Оңтүстік Қазақстан</w:t>
        <w:br/>
        <w:t>облысынан Парламент Мәжілісіне өз кандидатурасын</w:t>
        <w:br/>
        <w:t>ұсынады. Ол өзінің туған өлкесінде үлкен беделге ие,</w:t>
        <w:br/>
        <w:t>жерлестері оны ақылдылығы, берген уәделері мен</w:t>
        <w:br/>
        <w:t>45</w:t>
        <w:br/>
        <w:t>Президенттің 2006 жылғы 1 наурыздағы Қазақстан</w:t>
      </w:r>
    </w:p>
    <w:p>
      <w:r>
        <w:t>халқына Жолдауын жүзеге асыру ыңғайында «Ұлттық</w:t>
        <w:br/>
        <w:t>экономиканың бәсекеге қабілеттілігін арттырудың</w:t>
        <w:br/>
        <w:t>жолдары мен оны бағалаудың өлшемдері» ғылыми</w:t>
        <w:br/>
        <w:t>жазбасы әзірленді, онда мыналарды құру ұсынылады: а)</w:t>
        <w:br/>
        <w:t>Қазақстан Республикасының Президенті жанындағы</w:t>
        <w:br/>
        <w:t>бәсекеге қабілеттілік жөніндегі Ұлттық кеңес; 6) жыл</w:t>
        <w:br/>
        <w:t>сайынғы «Қазақстанның бәсекеге қабілеттілігі туралы</w:t>
        <w:br/>
        <w:t>есепті» құрастыру; в) Ұлттық кеңес бизнестік ортадан</w:t>
        <w:br/>
        <w:t>негізгі серіктестерді анықтауы тиіс; г) Ұлттық кеңестің</w:t>
        <w:br/>
        <w:t>ірі әлемдік экономикалық орталықтарда өкілдері болуы</w:t>
        <w:br/>
        <w:t>керек; Д) Экономика институты республикада экономика</w:t>
        <w:br/>
        <w:t>саласында іргелі зерттеулерді орындайтын бірден-бір</w:t>
        <w:br/>
        <w:t>мекеме екендігін ескеріп, оған негізгі ғылыми серіктес</w:t>
        <w:br/>
        <w:t>мәртебесін беру туралы мәселені қарау.</w:t>
        <w:br/>
        <w:t>Оразалы Сәбден жоғарыда аталған ұсыныстардың</w:t>
        <w:br/>
        <w:t>барлық позицияларын қорғады, биліктің әрбір тармағы өз</w:t>
        <w:br/>
        <w:t>қызметтерін нақты және тиімді орындауын ардайым</w:t>
        <w:br/>
        <w:t>жақтады. Реформалар бағытын тиімді іске асыру жөнінде</w:t>
        <w:br/>
        <w:t>ынтымақтасуды, бірлесіп жұмыс істеуді ұсынды.</w:t>
        <w:br/>
        <w:t>«Өзінің қызметтік міндеттерін мінсіз орындау,</w:t>
        <w:br/>
        <w:t>принципті проблемалар бойынша өзара қатынаста</w:t>
        <w:br/>
        <w:t>ымыраға келетін жолдарды табу, реформаларды тиімді</w:t>
        <w:br/>
        <w:t>алға жылжытатын шешімдер қабылдау қажет - біздің</w:t>
        <w:br/>
        <w:t>барлық күш-жігеріміз, міне, осыларға бағытталуы тиіс.</w:t>
        <w:br/>
        <w:t>Әйткені біз бір арбаға жегілгенбіз және ортақ жүкті тартып</w:t>
        <w:br/>
        <w:t>келеміз - бұл халықтың сенімі, жақсы болашаққа деген</w:t>
        <w:br/>
        <w:t>үміт!»</w:t>
        <w:br/>
        <w:t>Оразалы Сәбденнің еліміз Президенті мең ҚР Үкіметі</w:t>
        <w:br/>
        <w:t>басшыларына жеткізуді өз борышы санаған, біздің</w:t>
        <w:br/>
        <w:t>44.</w:t>
        <w:br/>
        <w:t>КРАТКИЙ ОЧЕРК НАУЧНОЙ И</w:t>
        <w:br/>
        <w:t>ОБІЦЕСТВЕННОЙ ДЕЯТЕЛЬНОСТИ</w:t>
        <w:br/>
        <w:t>АКАДЕМИКА МЕЖДУНАРОДНОЙ</w:t>
        <w:br/>
        <w:t>ИНЖЕНЕРНОЙ АКАДЕМИЙ И</w:t>
        <w:br/>
        <w:t>НАЦИОНАЛЬНОЙ ИНЖЕНЕРНОЙ АКАДЕМИЙ</w:t>
        <w:br/>
        <w:t>РЕСПУБЛИКИ КАЗАХСТАН, ДОКТОРА</w:t>
        <w:br/>
        <w:t>ЭКОНОМИЧЕСКИХ НАУК О. САБДЕНА</w:t>
        <w:br/>
        <w:t>Оразалы Сабден родился 20 мая 1947 г. вс. Тастумсык,</w:t>
        <w:br/>
        <w:t>Тюлькубасского района Южно-Казахстанской области.</w:t>
        <w:br/>
        <w:t>Тюлькубас (Түрікбасы), Майлыкент, Балыкты, Урбулак -</w:t>
        <w:br/>
        <w:t>живописные места, где родился ирос Оразалы, - заложили</w:t>
        <w:br/>
        <w:t>осНовы его духовного развития. Хорошая семья его</w:t>
        <w:br/>
        <w:t>родителей -- Сабдена и Кенжегуль, Ережепа и Урзады, их</w:t>
        <w:br/>
        <w:t>природная шедрость, отзывчивость мудрость, доброта,</w:t>
        <w:br/>
        <w:t>тепло души привили Оразалы любознвательность,</w:t>
        <w:br/>
        <w:t>стремление к поиску нового, неизведанного в те тяжелые</w:t>
        <w:br/>
        <w:t>послевоенные годы.</w:t>
        <w:br/>
        <w:t>Учился Оразалы в Ванновской средней школе им. Абая.</w:t>
        <w:br/>
        <w:t>От дома это шесть-семь километров. Зимой школьников</w:t>
        <w:br/>
        <w:t>возили на крытой машино, а весной и осенью до самых</w:t>
        <w:br/>
        <w:t>снегов Оразалы добирался на велосипеде. Это было своего</w:t>
        <w:br/>
        <w:t>рода испытанием и физической нагрузкой для мальчика.</w:t>
        <w:br/>
        <w:t>Еше в школьные годы у него зародилась страсть-к</w:t>
        <w:br/>
        <w:t>шахматам, к которым он до сих пор неравнодушен. Также</w:t>
      </w:r>
    </w:p>
    <w:p>
      <w:r>
        <w:t>он занимался такими видами спорта, хак: легкая атлетика,</w:t>
        <w:br/>
        <w:t>баскетбол, волейбол, футбол, гимнастика, борьба. И по</w:t>
        <w:br/>
        <w:t>многим из них еше в школьные годы имел 1-2 спортивные</w:t>
        <w:br/>
        <w:t>разряды. От школьной жизни неизгладимый след в душе</w:t>
        <w:br/>
        <w:t>Оразалы (Ошана, как называли его в детстве) оставили</w:t>
        <w:br/>
        <w:t>55</w:t>
        <w:br/>
        <w:t>2002»: Қазақстандық ақпараттық-энциклопедиялық</w:t>
        <w:br/>
        <w:t>анықтамалыққа енген. Бұл жылдарда ол шетелдерде жиі</w:t>
        <w:br/>
        <w:t>болып, АҚШ, ҚХР, Франция, Англия, Болгария,</w:t>
        <w:br/>
        <w:t>Швейцария, Германия, Чехия, Гонконғ, Пәкістан, Иран,</w:t>
        <w:br/>
        <w:t>Түркия, Бахрейн, Бельгия, Голландия сияқты елдердің заң</w:t>
        <w:br/>
        <w:t>шығарушылық ісімен танысты. Барлық жаңа атаулыны</w:t>
        <w:br/>
        <w:t>біліп, мұқият зерттегеннен кейін О. Сәбден оларды біздің</w:t>
        <w:br/>
        <w:t>жағдайларымызда қолдануға ұмтылады. Ол Парламент</w:t>
        <w:br/>
        <w:t>делегацияларын басқарған кездерінде (1992 ж. Моңғолия,</w:t>
        <w:br/>
        <w:t>Ұлан-батыр; 1993 ж. ҚХР, Пекин, Шанхай, Шән Жен,</w:t>
        <w:br/>
        <w:t>Үрімші) үлкен күш-жігермен, ынта-ықыласпен жұмыс</w:t>
        <w:br/>
        <w:t>істеді.</w:t>
        <w:br/>
        <w:t>Жалпы 90-шы жылдар О. Сәбден үшін жемісті болды,</w:t>
        <w:br/>
        <w:t>ол «Қазақстан Инженерлер одағын» (1992-1995 жж.)</w:t>
        <w:br/>
        <w:t>құрушылардың бірі болды, ғылыми-зерттеу жұмыстарын</w:t>
        <w:br/>
        <w:t>қолдауға арналған ҚР инновациялық қорының авторы</w:t>
        <w:br/>
        <w:t>(1992 ж.), Қазақстан Республикасы Инженерлік</w:t>
        <w:br/>
        <w:t>академиясының академигі (1992 ж.), Халықаралық</w:t>
        <w:br/>
        <w:t>инженерлік академияның академигі (1992 ж. Мәскеу қ.)</w:t>
        <w:br/>
        <w:t>болып сайланды, Конституциялық комиссияның мүшесі</w:t>
        <w:br/>
        <w:t>ретінде Қазақстан Республикасының тұңғыш</w:t>
        <w:br/>
        <w:t>Конституциясын әзірлеуге қатысты, 1993 жылы ТМД</w:t>
        <w:br/>
        <w:t>елдері, Парламентаралық ассамблеясының Мәдениет,</w:t>
        <w:br/>
        <w:t>ғылым, білім беру және бұқаралық ақпарат құралдары</w:t>
        <w:br/>
        <w:t>жөніндегі комиссиясы төрағасының орынбасары болды,</w:t>
        <w:br/>
        <w:t>Санкт-Петербург қаласы, халықаралық конференцияларға</w:t>
        <w:br/>
        <w:t>белсенді түрде қатысты.</w:t>
        <w:br/>
        <w:t>2001 жылы О., Сәбден Қ.А. Яссауи атыңдағы</w:t>
        <w:br/>
        <w:t>Халықаралық қазақ-түрік университетінің президенті</w:t>
        <w:br/>
        <w:t>болып тағайындалады.</w:t>
        <w:br/>
        <w:t>48</w:t>
        <w:br/>
        <w:t>В юности Оразалы казалось, что он поставил неясную,</w:t>
        <w:br/>
        <w:t>расплывчатую, беспредельную задачу - позиать</w:t>
        <w:br/>
        <w:t>нсобьятное, нейзведаннов. Только со временем он понял,</w:t>
        <w:br/>
        <w:t>сколько надо сердца и мужества, чтобы выбрать путь</w:t>
        <w:br/>
        <w:t>науки, сколь сложен, труден и беспокоен труд человека</w:t>
        <w:br/>
        <w:t>науки.</w:t>
        <w:br/>
        <w:t>В Институте экономики АН КазССР Оразалы Сабден</w:t>
        <w:br/>
        <w:t>прошел все ступени роста от экономиста до главного</w:t>
        <w:br/>
        <w:t>научного сотрудника. Надо отметить, что непосредствен-</w:t>
        <w:br/>
        <w:t>ноеучастиев судьбе молодого О. Сабдена сыграли видные</w:t>
        <w:br/>
        <w:t>ученые Казахстана академики - С. Баишев, Т. Ашимбаев,</w:t>
        <w:br/>
        <w:t>А. Кошанов, У. Баймуратов, доктора наук - М.Г. Исаева,</w:t>
        <w:br/>
        <w:t>О.К.Калдыбаев, 3.К. Каргажанов, а также профессор Р.И.</w:t>
        <w:br/>
        <w:t>Космамбетова и к.э.н. А.К. Закумбаев. О. Сабден</w:t>
      </w:r>
    </w:p>
    <w:p>
      <w:r>
        <w:t>вспоминает, как его вызвал академик С. Баишев и</w:t>
        <w:br/>
        <w:t>предложил ему зашишаться в докторском Совете, который</w:t>
        <w:br/>
        <w:t>он возглавлял. Это был первый случай, когда загцишцалась</w:t>
        <w:br/>
        <w:t>кандидатская диссертация в докторском Совете, хотя в</w:t>
        <w:br/>
        <w:t>Институте экономики был хандидатский совет, который</w:t>
        <w:br/>
        <w:t>возглавлял Т.А. Ашимбаев. К тому времени у О. Сабдена</w:t>
        <w:br/>
        <w:t>было 13 публикаций и одно внедрение. Таким образом, в</w:t>
        <w:br/>
        <w:t>1978 г, он зашишает диссертацию на соискание ученой</w:t>
        <w:br/>
        <w:t>степени кандидата экономических наук на тему</w:t>
        <w:br/>
        <w:t>«Совершенствование планирования и организации</w:t>
        <w:br/>
        <w:t>ремонта оборудования на основе экономико-</w:t>
        <w:br/>
        <w:t>статистических и сетевых методов». Он помнит всегда о</w:t>
        <w:br/>
        <w:t>том, как ему помог Сактаган Байшевич и свято чтит его</w:t>
        <w:br/>
        <w:t>память.</w:t>
        <w:br/>
        <w:t>Сабден О. неустанно трудитоя, работает над собой,</w:t>
        <w:br/>
        <w:t>пополияя свои знания. Наряду с научной работой Оразалы</w:t>
        <w:br/>
        <w:t>занимаетоя обшественной деятельностью: возглавляет</w:t>
        <w:br/>
        <w:t>Совет молодых ученых я специалистов института итакой</w:t>
        <w:br/>
        <w:t>же Совет по Алматинской области, позже становится</w:t>
        <w:br/>
        <w:t>руководителем профсоюзной, партийной организаций</w:t>
        <w:br/>
        <w:t>Института экономики.</w:t>
        <w:br/>
        <w:t>57</w:t>
        <w:br/>
        <w:t>глобальных проблем (космоо, экология, нетрадиционные</w:t>
        <w:br/>
        <w:t>источники и т.д.).</w:t>
        <w:br/>
        <w:t>Правильное использование научного потенциала</w:t>
        <w:br/>
        <w:t>республики, моральная и материальная поддержка ученых</w:t>
        <w:br/>
        <w:t>со стороны государства, увеличение средств,</w:t>
        <w:br/>
        <w:t>направляемых на научные исследования--всеэти и другие</w:t>
        <w:br/>
        <w:t>наболевшие проблемы науки Казахстана достаточно емко</w:t>
        <w:br/>
        <w:t>освешены в научном докладе «Роль науки в социально-</w:t>
        <w:br/>
        <w:t>экономическом прогрессе Казахстана и задачи Союза</w:t>
        <w:br/>
        <w:t>ученых», с которым выступил на сьезде Союза ученых</w:t>
        <w:br/>
        <w:t>его президент О. Сабден.</w:t>
        <w:br/>
        <w:t>О.Сабден, какученый международного ранга и видный</w:t>
        <w:br/>
        <w:t>обшественный деятель, активно выступает в СМИ по</w:t>
        <w:br/>
        <w:t>вопросам роли науки в обеспечении устойчивого развития</w:t>
        <w:br/>
        <w:t>Казахстана, конкурентоспособности его экономики, роли</w:t>
        <w:br/>
        <w:t>и месте Казахстана в мировом экономическом сообшестве,</w:t>
        <w:br/>
        <w:t>по насушным нопросам глобализаций и др. Автор более</w:t>
        <w:br/>
        <w:t>300 научных работ, О. Сабден продолжает трудиться над</w:t>
        <w:br/>
        <w:t>теоретическими и практическими проблемами</w:t>
        <w:br/>
        <w:t>инновационной экономики, «экономики знаний»,</w:t>
        <w:br/>
        <w:t>находится в постоянном творческом поиске.</w:t>
        <w:br/>
        <w:t>К.Н. Нарибаеяв,</w:t>
        <w:br/>
        <w:t>академик НАН РК</w:t>
        <w:br/>
        <w:t>М.Б. Черманова,</w:t>
        <w:br/>
        <w:t>кандидат экономических наук, доцент</w:t>
        <w:br/>
        <w:t>78</w:t>
        <w:br/>
        <w:t>НОВТ Е58АҮ ОЕ 8СТЕМТІКІС АМО РОВИС</w:t>
      </w:r>
    </w:p>
    <w:p>
      <w:r>
        <w:t>АСТІУІТІЕ8 ОҒ АСАВЕМІСТАХУ ОЕ ТНЕ</w:t>
        <w:br/>
        <w:t>ІМТЕВМАТТОМАТ, ЕМСІМЕЕКІМС АСАРЕМҮ АМО</w:t>
        <w:br/>
        <w:t>ТНЕ МАТЧОМА1. ЕХСІМЕЕЕІЗС АСАПЕМҮ ОҒ</w:t>
        <w:br/>
        <w:t>ТНЕ КЕРГВІЛС КА?АКНЯТАМ, ВОСТОК ОҒ</w:t>
        <w:br/>
        <w:t>ЕСОМОМІС 8СТЕМСЕ6 О. 5АВВЕМ</w:t>
        <w:br/>
        <w:t>Огага!у 8гіздеп уғав Богп іп 1947, Мау 20 іп (һе соппйгу</w:t>
        <w:br/>
        <w:t>Тавішпеуіс, ТШшВав геріп іп 1һе бошһ Қатақпытап. Тһеге</w:t>
        <w:br/>
        <w:t>угеге Безшіу рінсев өпеһ ав Тшкирав (Тагікһаву), МайЙуКепі,</w:t>
        <w:br/>
        <w:t>Ваіуюну, І/лішак меге һе у/ав Бога алі ртеуу гир, ізіб4 1һе</w:t>
        <w:br/>
        <w:t>бошпданоп 0 Іі өрігішаі деуейюртепі. боо4 Ғата у оҒ 115</w:t>
        <w:br/>
        <w:t>рагепіз - ЗаБдеп ала Кепгһерші, Егетһер апа 1у?ада, Іһеіг</w:t>
        <w:br/>
        <w:t>пашға! гепеговИу, тевроп51уепез5 апа ууіздога, Кіпдпезв,</w:t>
        <w:br/>
        <w:t>мғагп-һеагіебпевв үүеге ӘгоцеҺ(с Һіш іпдшізііуепев8, авріга-</w:t>
        <w:br/>
        <w:t>боп апа веагсһ әГпеуғ апа пов ехрегіепсесі бе-оге іпев оп</w:t>
        <w:br/>
        <w:t>Іһаі һеауу рові-уғаг уват.</w:t>
        <w:br/>
        <w:t>Огагаіу вілбіеді асіһе Аһау весопдагу сһоо/іпһ УаппоуКа.</w:t>
        <w:br/>
        <w:t>Тһе зсһооі1 хуав в/шайед аһош 6-7 іп тот һоше. 10 ууішег</w:t>
        <w:br/>
        <w:t>сһооісійійгел үуеге го %0 5сһоо1 Бу соуегей саг, ші іп зшіт-</w:t>
        <w:br/>
        <w:t>тегапб іп ампппп Ога?аһу со4%о всһооі Бу із оууй Бісусіе.</w:t>
        <w:br/>
        <w:t>Н.угав огігіпа Тезсапа рһувіса! Поаділе ог уошір Боу. 5сһооі</w:t>
        <w:br/>
        <w:t>уеагв һай агове равзіоп Ғог сһе55 іп ІҢ5 іпіпй, Пе һав 8 поі</w:t>
        <w:br/>
        <w:t>іше егете 1% (һеш. А150 һе уғаз епдарей уіп өшер Кіпб оГ</w:t>
        <w:br/>
        <w:t>срогів ав: Ірін айіейіс, ба5ке(ҺаШ, уоПеуһаШ, орал, еуіп-</w:t>
        <w:br/>
        <w:t>павйіс, үтезӨіпе, Ву шапу оҒ еті, һе Һай 1-2 зрогі гапк іп</w:t>
        <w:br/>
        <w:t>всһоо1 уеагв.</w:t>
        <w:br/>
        <w:t>Нів ехсеПепііеасһегз ей індеіМе (тасКіп Осага!у”5 ош</w:t>
        <w:br/>
        <w:t>(Озһап ав һе уғаз саЙед4 іп сійіЯһоод): (һе һеад оҒ всһоо1</w:t>
        <w:br/>
        <w:t>&lt;Е. Ашінсһапоу, (һе сотреепі (сасһег үу һеауу Когіпе,</w:t>
        <w:br/>
        <w:t>79</w:t>
        <w:br/>
        <w:t>Во-первых, следовало отказаться от принципа, что</w:t>
        <w:br/>
        <w:t>государство создает лишь правила игры, а рынок</w:t>
        <w:br/>
        <w:t>настраивает себя сам на сбалансированное функциони-</w:t>
        <w:br/>
        <w:t>рование экономики. Во-вторых, путем непосредственного</w:t>
        <w:br/>
        <w:t>государственного вмешательства следует обеспечить</w:t>
        <w:br/>
        <w:t>участие всех слоев населения в становлении рынка с пе-</w:t>
        <w:br/>
        <w:t>лью преврашения их в социальную опору реформ. Такое</w:t>
        <w:br/>
        <w:t>решение Верховноғо Совета совпадало с пожеланиями</w:t>
        <w:br/>
        <w:t>Соглашения между президентом и Верхавным Сонетом «Об</w:t>
        <w:br/>
        <w:t>обеспечении взаимодействия и согласованной работы между</w:t>
        <w:br/>
        <w:t>законодательной и исполнительной властями Республики</w:t>
        <w:br/>
        <w:t>Казахстан», где предусмотрено «...совместное внесение</w:t>
        <w:br/>
        <w:t>коррективов в программу реформ, рассмотрение</w:t>
        <w:br/>
        <w:t>альтернативных предложений по выходу из экономического</w:t>
        <w:br/>
        <w:t>кризиса, а это требует четкого оформления Верховным</w:t>
        <w:br/>
        <w:t>Советом своего видения реформ и их законодательного</w:t>
        <w:br/>
        <w:t>обеспечевия».</w:t>
        <w:br/>
        <w:t>Прошел период приватизации, когда народное</w:t>
        <w:br/>
        <w:t>Достояние, нажитое годами неустанного труда наших</w:t>
        <w:br/>
        <w:t>тружеников, за короткий срок обрело новых</w:t>
        <w:br/>
        <w:t>собственников. Приватизация прошла при галопируютей</w:t>
        <w:br/>
        <w:t>инфляция. По мнению мировых специалистов</w:t>
        <w:br/>
        <w:t>приватизация госсобственности допустима при менее 10%</w:t>
        <w:br/>
        <w:t>инфляция в год или 0,8% в месяц.</w:t>
        <w:br/>
        <w:t>В сентябре 1994 г, (21.09) постановлением Верховного</w:t>
      </w:r>
    </w:p>
    <w:p>
      <w:r>
        <w:t>Совета Комитету по экономической реформе было</w:t>
        <w:br/>
        <w:t>поручено разработать Концепцию новой экономической</w:t>
        <w:br/>
        <w:t>политики (НЭП). Комитетом была создана рабочая группа</w:t>
        <w:br/>
        <w:t>под руководством О.Сабдена. Заместителями стали</w:t>
        <w:br/>
        <w:t>депутаты О, Сулейменов, В. Розе. В составе комитета было</w:t>
        <w:br/>
        <w:t>63</w:t>
        <w:br/>
        <w:t>В 2005 г. О. Сабден открывает Институт анализа И</w:t>
        <w:br/>
        <w:t>прогнозирования «Казахстан - США» и становится его</w:t>
        <w:br/>
        <w:t>президентом. Цель создания - исследование социально-</w:t>
        <w:br/>
        <w:t>экономических и политических проблем двух стран, их</w:t>
        <w:br/>
        <w:t>взаймных связей. В тот же год у него родилась идея</w:t>
        <w:br/>
        <w:t>создания фильма «Жаралы сезім», тде ярко описынаютоя</w:t>
        <w:br/>
        <w:t>быт, жизненныс трудности казахской молодежи в условиях</w:t>
        <w:br/>
        <w:t>рынка, ес патриотизм. Фильм уже вышпел на экран, на суд</w:t>
        <w:br/>
        <w:t>зрителей.</w:t>
        <w:br/>
        <w:t>В феврале 2006 т. О. Сабден становитоя директором</w:t>
        <w:br/>
        <w:t>Института экономики Министерства образования и науки</w:t>
        <w:br/>
        <w:t>РК,</w:t>
        <w:br/>
        <w:t>В настояшее время Оразалы Сабден является науаным</w:t>
        <w:br/>
        <w:t>руководителем программы фундаментальных</w:t>
        <w:br/>
        <w:t>исследований МОН РК «Формирование и развитие нового</w:t>
        <w:br/>
        <w:t>качества экономики в условиях тлобализацин: стратегия,</w:t>
        <w:br/>
        <w:t>институты и механизмы» на 2006-2008 гт., обьединяютшей</w:t>
        <w:br/>
        <w:t>27 тем, в том числе: 11 тем, выполняемых подразделе-</w:t>
        <w:br/>
        <w:t>ниями Института экономики и его филиала - Центра</w:t>
        <w:br/>
        <w:t>социально-экономических исследований (г, Астана), а</w:t>
        <w:br/>
        <w:t>также 16 тем, выполнясмых соисполнителями.</w:t>
        <w:br/>
        <w:t>В 2006 г. в соответствии с итогами конкурса</w:t>
        <w:br/>
        <w:t>Министерства образования и науки Республики Казахстан</w:t>
        <w:br/>
        <w:t>Институтом экономики были выполнены 3 темы по</w:t>
        <w:br/>
        <w:t>прикладным исследованиям, а также инициативные</w:t>
        <w:br/>
        <w:t>исследования на тему «Конкурентоспособиость</w:t>
        <w:br/>
        <w:t>экономики Казахстана: критерий оценки и пути ес</w:t>
        <w:br/>
        <w:t>повышения».</w:t>
        <w:br/>
        <w:t>Следует отметить, что под руководством О. Сабдена в</w:t>
        <w:br/>
        <w:t>деятельности Института произошли позитивныюе</w:t>
        <w:br/>
        <w:t>75</w:t>
        <w:br/>
        <w:t>спортивной молодости и научной деятельности,</w:t>
        <w:br/>
        <w:t>пригодились в предвыборной гонке. Избирателей</w:t>
        <w:br/>
        <w:t>покоряли в О. Сабдене лаконичность, аргументирован-</w:t>
        <w:br/>
        <w:t>ностьречей, оснонанных на фактах и наглядных примерах.</w:t>
        <w:br/>
        <w:t>И вот, пройдя все предвыборные преграды, Оразалы</w:t>
        <w:br/>
        <w:t>Сабден в начале 90-х годов стал депутатом Верховного</w:t>
        <w:br/>
        <w:t>Совета Республики Казахстан. В частности, в Верхонном</w:t>
        <w:br/>
        <w:t>Совете в 1990-1994 гг. был председателем Комитета</w:t>
        <w:br/>
        <w:t>Верховного Совета РК по вопросам развития науки и</w:t>
        <w:br/>
        <w:t>народного образования. Возглавляя этот комитет, О.</w:t>
        <w:br/>
        <w:t>Сабден участвовал в разработке и принятии ряда</w:t>
        <w:br/>
        <w:t>важнейших законодательных актов. Например, в те годы</w:t>
        <w:br/>
        <w:t>обсуждался Закон «О науке», принятый позже. Выходец</w:t>
      </w:r>
    </w:p>
    <w:p>
      <w:r>
        <w:t>из науки, он всегда радел за повышение статуса ученого.</w:t>
        <w:br/>
        <w:t>Ито, чтоуже в течение нескольких лет наши кандидаты и</w:t>
        <w:br/>
        <w:t>доктора наук получают надбавку за стелень, то, что</w:t>
        <w:br/>
        <w:t>стипендия аспирантов была приравнена к заработной</w:t>
        <w:br/>
        <w:t>плате младшего научного сотрудиика НИЙ, есть частица</w:t>
        <w:br/>
        <w:t>труда и усилий неутомимого депутата О. Сабдена.</w:t>
        <w:br/>
        <w:t>Есть его вклад и в Закон РК «Об образовании»,</w:t>
        <w:br/>
        <w:t>принятый в 1999 т. Это снижение недельной нагрузки с</w:t>
        <w:br/>
        <w:t>учителей с 18,20 и24 часов до 14-16 часов. Естественным</w:t>
        <w:br/>
        <w:t>следствием этого явилось увеличение зарплаты учителей</w:t>
        <w:br/>
        <w:t>иуллучшение их жизненного уровня.</w:t>
        <w:br/>
        <w:t>В 1990 годы правительство, в результате безоглядного</w:t>
        <w:br/>
        <w:t>следования рекомендациями МВФ, когда обрашалось</w:t>
        <w:br/>
        <w:t>внимание только на показатели макроэкономики без</w:t>
        <w:br/>
        <w:t>анализа экономических процессов и явлений,</w:t>
        <w:br/>
        <w:t>происходяших на уровне отраслей, регионов И</w:t>
        <w:br/>
        <w:t>предприятий, когда упраздиялась жестко координируемая</w:t>
        <w:br/>
        <w:t>60</w:t>
        <w:br/>
        <w:t>программа продумана до мелочей и говорить может он</w:t>
        <w:br/>
        <w:t>немногословно, но доходчиво. Он рассказывает о том, что</w:t>
        <w:br/>
        <w:t>Концепция новой экономической политики не могла</w:t>
        <w:br/>
        <w:t>реализоваться из-за роспуска Верховного Совета ХІІ</w:t>
        <w:br/>
        <w:t>созыва, но многие ее положения он постарается выполнить</w:t>
        <w:br/>
        <w:t>и довести дело до конца. Макроэкономическая политика</w:t>
        <w:br/>
        <w:t>правительства, ориентированная на формирование</w:t>
        <w:br/>
        <w:t>рыночной экономики со стихийными рыночными</w:t>
        <w:br/>
        <w:t>регуляторами народнохозяйственных пропорций, отказ</w:t>
        <w:br/>
        <w:t>государства от институциональных стабилизаторов и</w:t>
        <w:br/>
        <w:t>регуляторов воздействия на хозяйственную деятельность</w:t>
        <w:br/>
        <w:t>всехсекторов производства ирегионов, как показала сама</w:t>
        <w:br/>
        <w:t>жизнь, оказалась ошибочной. Распад внутреннего</w:t>
        <w:br/>
        <w:t>потребительского рынка, не менее чем пятикратнов</w:t>
        <w:br/>
        <w:t>снижение жизненного уровня населения - прямой</w:t>
        <w:br/>
        <w:t>результат этой ошибки. Только О. Сабден мог</w:t>
        <w:br/>
        <w:t>нелицеприятно говорить об этом.</w:t>
        <w:br/>
        <w:t>Он отстаивал свою предвыборную платформу на</w:t>
        <w:br/>
        <w:t>встречах с городскими и сельскими избирателями. Кто,</w:t>
        <w:br/>
        <w:t>как не оң, знал нужды и чаяния сельчан и указывал на</w:t>
        <w:br/>
        <w:t>возможность осушествления намечаемых программ по</w:t>
        <w:br/>
        <w:t>городу и селу. Третий раз Оразалы получает вотум доверия</w:t>
        <w:br/>
        <w:t>избирателей. |</w:t>
        <w:br/>
        <w:t>В Мажилисе он ведет активную работу: являлся одним</w:t>
        <w:br/>
        <w:t>из руководителей постоянной комиссии По науке и</w:t>
        <w:br/>
        <w:t>образованию, культуре и средетвам массовой информации.</w:t>
        <w:br/>
        <w:t>Межпарламентской ассамблея стран СНГ. О.Саблен внес</w:t>
        <w:br/>
        <w:t>эначительный вклад в законодательное обеспечение</w:t>
        <w:br/>
        <w:t>реформирования экономической системы в Казахстане и</w:t>
        <w:br/>
        <w:t>странах СНГ, способствовал налаживанию межгосу-</w:t>
        <w:br/>
        <w:t>71</w:t>
        <w:br/>
        <w:t>изучив все новое, О. Сабден старается применвить его к</w:t>
      </w:r>
    </w:p>
    <w:p>
      <w:r>
        <w:t>нашим условиям. Особенно, с большой отдачей он</w:t>
        <w:br/>
        <w:t>работает, когда возглавляет парламентские делегации</w:t>
        <w:br/>
        <w:t>(1992 г, Монголия, Улан-Батор; 1993 т. КНР, Пекин,</w:t>
        <w:br/>
        <w:t>Шанхай, Шең Жен, Урумчи).</w:t>
        <w:br/>
        <w:t>В целом, 90-е годы для О. Сабдена были</w:t>
        <w:br/>
        <w:t>плодотворными: он являлся одним из создателей «Союза</w:t>
        <w:br/>
        <w:t>инженеров Казахстана» (1992-1995 гг.), автором</w:t>
        <w:br/>
        <w:t>Инновационного фонда РК для поддержки научно-</w:t>
        <w:br/>
        <w:t>исследовательских работ (1992 г), его избирают</w:t>
        <w:br/>
        <w:t>академиком Инженерной академии Республики Казахстан</w:t>
        <w:br/>
        <w:t>(1992 г.), академиком Международной инженерной</w:t>
        <w:br/>
        <w:t>академии (г. Москва, 1992 г.), онучаствует в качестве члена</w:t>
        <w:br/>
        <w:t>Конституционной комиссии в разработке 1-ой</w:t>
        <w:br/>
        <w:t>Конституции РК, в 1993 г. является заместителем</w:t>
        <w:br/>
        <w:t>председателя Комиссии по культуре, науке, образованию</w:t>
        <w:br/>
        <w:t>и средствам массовой информации Межпарламентской</w:t>
        <w:br/>
        <w:t>ассамблен стран СНГ, г. Санкт-Петербург, принимает</w:t>
        <w:br/>
        <w:t>деятельное участие в международных конференциях.</w:t>
        <w:br/>
        <w:t>В 2001 г. О. Сабдена назначают президентом</w:t>
        <w:br/>
        <w:t>Международного казахско-турецкого университета им.</w:t>
        <w:br/>
        <w:t>Х.А. Яссави (МКТУ).</w:t>
        <w:br/>
        <w:t>Большое внимание в университете он уделяет</w:t>
        <w:br/>
        <w:t>образовательным программам. По его инициативе в 2001-</w:t>
        <w:br/>
        <w:t>2002 гг. здесь впервые было организовано бесплатное, за</w:t>
        <w:br/>
        <w:t>счеттурецкой стороны, поступление в вуз и обучение 2828</w:t>
        <w:br/>
        <w:t>студентов из села. В южном регионе были созданы новые</w:t>
        <w:br/>
        <w:t>научные центры, 5 НИИ, Институт аспирантуры и</w:t>
        <w:br/>
        <w:t>магистратуры, отқрыты колледжи и 2 лицея для одаренных.</w:t>
        <w:br/>
        <w:t>детей.</w:t>
        <w:br/>
        <w:t>73</w:t>
        <w:br/>
        <w:t>оценки и пути повышения конкурентоспособности</w:t>
        <w:br/>
        <w:t>национальной экономики», в которой предлагается создать:</w:t>
        <w:br/>
        <w:t>а) Надиональный совет по конкурентоспособности при</w:t>
        <w:br/>
        <w:t>Президенте Республики Казахстан; 6) составление</w:t>
        <w:br/>
        <w:t>ежегодного «Отчета о конкургнтоспособности Казахстана»;</w:t>
        <w:br/>
        <w:t>в) Национальный совет должен определить основных</w:t>
        <w:br/>
        <w:t>партнеров из бизнес-среды; г) Национальный совет должен</w:t>
        <w:br/>
        <w:t>быть представлен в крупнейших мировых экономических</w:t>
        <w:br/>
        <w:t>центрах; Д) учитывая, что Институт экономики является</w:t>
        <w:br/>
        <w:t>единственным в республике учреждением, выполняюшим</w:t>
        <w:br/>
        <w:t>фундаментальные исследования в области экономики,</w:t>
        <w:br/>
        <w:t>рассмотреть вопрос о придании ему статуса основного</w:t>
        <w:br/>
        <w:t>научного партнера.</w:t>
        <w:br/>
        <w:t>Оразалы Сабден отстаивал все позиции вышеуказан-</w:t>
        <w:br/>
        <w:t>ных предложений, был всегда зато, чтобы каждая ветвь</w:t>
        <w:br/>
        <w:t>власти исполияла свои функции четко и эффективно,</w:t>
        <w:br/>
        <w:t>предлагал сотрудничество, совместную работу по</w:t>
        <w:br/>
        <w:t>эффективной реализации курса реформ. Тіо этому поводу</w:t>
        <w:br/>
        <w:t>он высказывался следуюшцим образом:</w:t>
        <w:br/>
        <w:t>«Необходимо четков выполнение своих</w:t>
        <w:br/>
        <w:t>функциональных задач, нахождение компромиссов Бо взан-</w:t>
        <w:br/>
        <w:t>моотношениях по принципиальным проблемам, принятие</w:t>
        <w:br/>
        <w:t>тақих решений, которые бы эффективно двигали реформы,</w:t>
        <w:br/>
        <w:t>- вогна что должны быть нацелены все наши усилия. Ведь</w:t>
      </w:r>
    </w:p>
    <w:p>
      <w:r>
        <w:t>мы впряжены в одну телегу и везем один обіций труз - это</w:t>
        <w:br/>
        <w:t>доверие народа, надежда на лучшее будушее»!</w:t>
        <w:br/>
        <w:t>Приведенные выше различные предложения и</w:t>
        <w:br/>
        <w:t>докладные записки, в которых, считая своим долгом,</w:t>
        <w:br/>
        <w:t>Оразалы Сабден пыталея довести до Президента страны</w:t>
        <w:br/>
        <w:t>ируководства Правительства РК свое видение, свою точку</w:t>
        <w:br/>
        <w:t>69</w:t>
        <w:br/>
        <w:t>В качестве руководителя научно-исследовательской</w:t>
        <w:br/>
        <w:t>организации О. Сабден проводит большую работу по</w:t>
        <w:br/>
        <w:t>углублению интеграции науки и образования и развитию</w:t>
        <w:br/>
        <w:t>международных творческих связей. Тақ, в течение 2006 г.</w:t>
        <w:br/>
        <w:t>были заключены новые договора о творческом</w:t>
        <w:br/>
        <w:t>сотрудничестве: Института экономики МОН РК с</w:t>
        <w:br/>
        <w:t>Институтом экономики РАН, КазЭУ им. Т. Рыскулова и</w:t>
        <w:br/>
        <w:t>др. В настояшее время под его руководством совместно с</w:t>
        <w:br/>
        <w:t>Программным советом Международиого экономического</w:t>
        <w:br/>
        <w:t>форума (г. Варшава) осушествляется подготовка ПФорума</w:t>
        <w:br/>
        <w:t>«Енропа-- Центральная Азия» в г. Алматы. Ведется подго-</w:t>
        <w:br/>
        <w:t>товка к проведению Международной конференции по</w:t>
        <w:br/>
        <w:t>проблемам конкурентоспасобности экономики тюрко-</w:t>
        <w:br/>
        <w:t>язычных государств совместно с Университетом им. С.</w:t>
        <w:br/>
        <w:t>Демиреля.</w:t>
        <w:br/>
        <w:t>Он является председателем Ученого совета Института</w:t>
        <w:br/>
        <w:t>зкономики МОН РК. Под его науячным руководством</w:t>
        <w:br/>
        <w:t>зашишены 4 докторские и 10 кандидатских дассертаций.</w:t>
        <w:br/>
        <w:t>С 2006 года является членом Палаты обшественных</w:t>
        <w:br/>
        <w:t>экспертов при Мажилисе Парламента РК, руководителем</w:t>
        <w:br/>
        <w:t>Секции по экономической реформе и региональному</w:t>
        <w:br/>
        <w:t>развитию.</w:t>
        <w:br/>
        <w:t>В2006г.О. Сабден во главе группы ученых, академи-</w:t>
        <w:br/>
        <w:t>ков инициировал создание Союза ученых Казахстана Ии</w:t>
        <w:br/>
        <w:t>провел его 1 сьезд. Создание союза --уже давно назревшая</w:t>
        <w:br/>
        <w:t>проблема. Казахстан сегодия располагает наукой, которая</w:t>
        <w:br/>
        <w:t>содержит все компоненты, являюшиеся обшечелове-</w:t>
        <w:br/>
        <w:t>ческим достоянием и может быть плодотворно исполь-</w:t>
        <w:br/>
        <w:t>зована не только для целей развития экономики Ии</w:t>
        <w:br/>
        <w:t>духовного прогресса, но и в интересах решения</w:t>
        <w:br/>
        <w:t>77</w:t>
        <w:br/>
        <w:t>сверху советская плановая система, не смогло сохранить</w:t>
        <w:br/>
        <w:t>систему и принципы планирования с их экономическими</w:t>
        <w:br/>
        <w:t>показателями для рыночных условий. Именно тогда на</w:t>
        <w:br/>
        <w:t>основе анализа экономических процессов, критического</w:t>
        <w:br/>
        <w:t>осмысления пройсходяшего Оразалы Сабденом</w:t>
        <w:br/>
        <w:t>предлагались альтернативные подходы к решению этих</w:t>
        <w:br/>
        <w:t>проблем и пути выхода из кризиса.</w:t>
        <w:br/>
        <w:t>Он выступает в СМИ, пишет статьи и везде повторяет</w:t>
        <w:br/>
        <w:t>основную мысль о необходимости государственной</w:t>
        <w:br/>
        <w:t>полдержки развития производства, укрепления положения</w:t>
        <w:br/>
        <w:t>отечественного товаропроизводителя, малого и среднего</w:t>
      </w:r>
    </w:p>
    <w:p>
      <w:r>
        <w:t>предпринимательства, что должно обеспечить оживление,</w:t>
        <w:br/>
        <w:t>рост экономики страны и улучшение жизни народа.</w:t>
        <w:br/>
        <w:t>Верховный Совет Республики Казахстан, анализируя</w:t>
        <w:br/>
        <w:t>ходэкономическик реформ, начиная с момента обретения</w:t>
        <w:br/>
        <w:t>суверенитета, пришел к выводу, что Правительство не</w:t>
        <w:br/>
        <w:t>справилось с этой задачей, кризис углубляется, а</w:t>
        <w:br/>
        <w:t>социально-экономическов положение людей становится</w:t>
        <w:br/>
        <w:t>нәтерпимым,</w:t>
        <w:br/>
        <w:t>Реализация либерально-шоковой программы перехода</w:t>
        <w:br/>
        <w:t>крынку ориентировалась на жесткую денежно-кредитную</w:t>
        <w:br/>
        <w:t>политику в сочетанин с либерализацией цен и хозяйственных</w:t>
        <w:br/>
        <w:t>связей. Вмешательство государства в хозяйственную жизнь</w:t>
        <w:br/>
        <w:t>страны ограничивалосьразовыми мероприятиями типа: под-</w:t>
        <w:br/>
        <w:t>держки весеннего сева, уборки урожая, подготовки к зиме.</w:t>
        <w:br/>
        <w:t>Попытки безоговорочного следования данному курсу</w:t>
        <w:br/>
        <w:t>иривели к неконтролируемому росту ден и развитию</w:t>
        <w:br/>
        <w:t>инфляционных процессов. В стороне и нерешенными</w:t>
        <w:br/>
        <w:t>остались вопросы микроэкономической и региональной</w:t>
        <w:br/>
        <w:t>политики, научно-технического прогресса, управления</w:t>
        <w:br/>
        <w:t>61</w:t>
        <w:br/>
        <w:t>За время работы в Верховном Совете по инициативе</w:t>
        <w:br/>
        <w:t>Оразалы Сабдена был подготовлен ряд предложений и</w:t>
        <w:br/>
        <w:t>около 20 докладных записок на имя Президента страны</w:t>
        <w:br/>
        <w:t>Нурсултана Абишевича Назарбаева и Правительства РК</w:t>
        <w:br/>
        <w:t>по таким актуальнейшим вопросам как:</w:t>
        <w:br/>
        <w:t>- «О республиканской программе подготовки кадров</w:t>
        <w:br/>
        <w:t>за рубежом»;</w:t>
        <w:br/>
        <w:t>-«О создании и организаций деятельности</w:t>
        <w:br/>
        <w:t>национального научного фонда»;</w:t>
        <w:br/>
        <w:t>-«О создания Высшего консультативноғо совета по</w:t>
        <w:br/>
        <w:t>науке и технике при Президенте Республики Казахстан»;</w:t>
        <w:br/>
        <w:t>-«Об интеграции науки, образования и подготовке</w:t>
        <w:br/>
        <w:t>кадров»;</w:t>
        <w:br/>
        <w:t>-«Обускорении экономической реформы в Казахстане</w:t>
        <w:br/>
        <w:t>на пороге ХХІ века»;</w:t>
        <w:br/>
        <w:t>-«О корректировке правительственной программы»;</w:t>
        <w:br/>
        <w:t>-«О концепции новой экономической политики»;</w:t>
        <w:br/>
        <w:t>- «О государственной поддержке отечественных</w:t>
        <w:br/>
        <w:t>товаропроизводителей»;</w:t>
        <w:br/>
        <w:t>- «О государственной поддәржке малого и среднего</w:t>
        <w:br/>
        <w:t>бизнеса»,</w:t>
        <w:br/>
        <w:t>- «О государственной монополии на производство</w:t>
        <w:br/>
        <w:t>винно-водочной продукция и создании национальной</w:t>
        <w:br/>
        <w:t>корпорации «Казахстан шарабы»;</w:t>
        <w:br/>
        <w:t>-«Предложения по реорганизации управления наукой в</w:t>
        <w:br/>
        <w:t>Республике Казахстан». 2006 г. апрель, в которых</w:t>
      </w:r>
    </w:p>
    <w:p>
      <w:r>
        <w:t>предлагаетоя создание самостоятельного Национального</w:t>
        <w:br/>
        <w:t>агентства по науке и технологиям, а также Национального</w:t>
        <w:br/>
        <w:t>научного фонда.</w:t>
        <w:br/>
        <w:t>В контексте реализации Послания президента от 1</w:t>
        <w:br/>
        <w:t>марта 2006 г. была подготовлена научная записка «Критерии</w:t>
        <w:br/>
        <w:t>68</w:t>
        <w:br/>
        <w:t>дарственных связей по линии науки и научно-технической</w:t>
        <w:br/>
        <w:t>политики и формирования рыночной экономики в</w:t>
        <w:br/>
        <w:t>условиях обретения Казахстаном статуса независимого</w:t>
        <w:br/>
        <w:t>государства, а также в-межпарламентских делах стран</w:t>
        <w:br/>
        <w:t>Содружества по принятию модельных, рекомендательных</w:t>
        <w:br/>
        <w:t>законопроектов для стран СНГ. Одним из первых среди</w:t>
        <w:br/>
        <w:t>депутатов стран СНГ О. Сабден был награжден Почетной</w:t>
        <w:br/>
        <w:t>грамотой Межпарламентской ассамблеи стран СНГ.</w:t>
        <w:br/>
        <w:t>В эти же годы О. Сабден работает над вопросами</w:t>
        <w:br/>
        <w:t>развития отечественной экономической науки: по его</w:t>
        <w:br/>
        <w:t>инициативе и при его непосредственном участия</w:t>
        <w:br/>
        <w:t>открываются два Диссертационных совета по зашите</w:t>
        <w:br/>
        <w:t>докторских диссертаций по экономическим</w:t>
        <w:br/>
        <w:t>специальностям - в Астане на базе Евразийского</w:t>
        <w:br/>
        <w:t>университета им Л. Гумилева и в Туркестане на базе</w:t>
        <w:br/>
        <w:t>Международного казахско-турецкого университета им.</w:t>
        <w:br/>
        <w:t>Х.А. Яссави. Открытие этих советов дало возможность</w:t>
        <w:br/>
        <w:t>развиваться научным школам на пәриферии, в регионах.</w:t>
        <w:br/>
        <w:t>Для Астаны это был первый докторский совет по</w:t>
        <w:br/>
        <w:t>экономическим наукам, что дало толчок для развития</w:t>
        <w:br/>
        <w:t>экономического образования в вузах столицы.</w:t>
        <w:br/>
        <w:t>За 1990-2001 тг. О. Сабден четыре раза избирался в</w:t>
        <w:br/>
        <w:t>Верховный орган государства. На сегодняшний день О.</w:t>
        <w:br/>
        <w:t>Сабден остается единственным депутатом, который</w:t>
        <w:br/>
        <w:t>избирался четырежды и вошел в «Казахстанскую книгу</w:t>
        <w:br/>
        <w:t>рекордов - 2002»: Информ. энцикл. справ, В эти годы он</w:t>
        <w:br/>
        <w:t>много разьезжает, знакомитея с законотворчеством в таких</w:t>
        <w:br/>
        <w:t>странах, как: США, КНР, Франция, Англия, Болгария,</w:t>
        <w:br/>
        <w:t>Швейцария, Германия, Чехия, Гонконг, Пакистан, Иран,</w:t>
        <w:br/>
        <w:t>Турция, Бахрейн, Бельгия, Голландия. Узнав и тіцательно</w:t>
        <w:br/>
        <w:t>72</w:t>
        <w:br/>
        <w:t>изменения. Это, в первую очередь, касается структурных</w:t>
        <w:br/>
        <w:t>реорганизаций института. Так, в 2006 г; в соответствии с</w:t>
        <w:br/>
        <w:t>требованиями времени по реализации новых задач</w:t>
        <w:br/>
        <w:t>вхождения Казахстана в число 50-ти наиболее</w:t>
        <w:br/>
        <w:t>конкурентоспособных стран мира был организован новый</w:t>
        <w:br/>
        <w:t>отдел- по проблемам реального сектора экономики,</w:t>
        <w:br/>
        <w:t>переименованы и переориентированы в направлениях</w:t>
        <w:br/>
        <w:t>деятельности 7 отделов.</w:t>
        <w:br/>
        <w:t>О. Сабден стал инициатором выпуска серии брошюр</w:t>
        <w:br/>
        <w:t>института, подготовленных в рамках Программы</w:t>
        <w:br/>
        <w:t>фундаментальных исследований под названием</w:t>
        <w:br/>
        <w:t>«Проблемы устойчивого развития и повышения</w:t>
        <w:br/>
        <w:t>конкурентоспособности экономики Казахстана в условиях</w:t>
      </w:r>
    </w:p>
    <w:p>
      <w:r>
        <w:t>глобализацин». Согласно его замыслам, в институте</w:t>
        <w:br/>
        <w:t>открыто издание собственного научного журнала под</w:t>
        <w:br/>
        <w:t>названием «Экономика: стратегия и практика», который</w:t>
        <w:br/>
        <w:t>призван играть значительную рольв решении прикладиых</w:t>
        <w:br/>
        <w:t>задач создания Союза Центрально-Азиатских государств</w:t>
        <w:br/>
        <w:t>и повышения их коңкурентоспособности.</w:t>
        <w:br/>
        <w:t>Как директор института, Оразалы Сабден большое</w:t>
        <w:br/>
        <w:t>внимание уделяет укреплению кадрового состава</w:t>
        <w:br/>
        <w:t>института и, особенно, его омоложению. К примеру. только</w:t>
        <w:br/>
        <w:t>за 2006 г. было принято 9 молодых сотрудников для</w:t>
        <w:br/>
        <w:t>укомплектования отделов. Огромное значение О. Сабден</w:t>
        <w:br/>
        <w:t>придвст развитию государственного языка в стенах</w:t>
        <w:br/>
        <w:t>руководимого им института. В частности, впервые</w:t>
        <w:br/>
        <w:t>засвдания Ученого совета стали проводиться на двух</w:t>
        <w:br/>
        <w:t>языках, осуіңествляется перевод делопроизводства на</w:t>
        <w:br/>
        <w:t>государственный язык, организованы курсы обучевия</w:t>
        <w:br/>
        <w:t>государственному языку на2-х уроввях: для начинаютцих</w:t>
        <w:br/>
        <w:t>и углубляюших свой знания.</w:t>
        <w:br/>
        <w:t>76</w:t>
        <w:br/>
        <w:t>зрения на наиболее важные проблемы нашего</w:t>
        <w:br/>
        <w:t>государственного строительства, указывают на</w:t>
        <w:br/>
        <w:t>неординарность его мышления, четкоев понимание</w:t>
        <w:br/>
        <w:t>сложившихся обстоятельств и пути выхода из кризисной</w:t>
        <w:br/>
        <w:t>ситуации. Материалы эти являлись результатом</w:t>
        <w:br/>
        <w:t>Тіңательного изучения той или иной проблемы, ее научно-</w:t>
        <w:br/>
        <w:t>экономического анализа и, как правило, они имели</w:t>
        <w:br/>
        <w:t>конкретные предложения по решению рассматриваемой</w:t>
        <w:br/>
        <w:t>проблемы, целевую направленность. В указанных записках</w:t>
        <w:br/>
        <w:t>речь шла о широком спектре проблем, имеюших ключевое</w:t>
        <w:br/>
        <w:t>значение для нашего государства.</w:t>
        <w:br/>
        <w:t>Надо сказать, что годы депутатства дали многое для</w:t>
        <w:br/>
        <w:t>профессионального роста О. Сабдена как политика, и</w:t>
        <w:br/>
        <w:t>приобретенный опыт позволил ему болев четко и</w:t>
        <w:br/>
        <w:t>настойчиво отстаивать свои позиции. В определенном</w:t>
        <w:br/>
        <w:t>смысле он внес свою скромную лепту в процессы</w:t>
        <w:br/>
        <w:t>становления нашего государства, в становление</w:t>
        <w:br/>
        <w:t>парламентаризма в нашей стране. На выборах в</w:t>
        <w:br/>
        <w:t>Верховный Совет ХИ! созыва 1994-1995 тг. Оразалы с</w:t>
        <w:br/>
        <w:t>большим отрывом побеждает именитых соперников. Но,</w:t>
        <w:br/>
        <w:t>ксожалению, недолго проработал и этот Верховный Совет.</w:t>
        <w:br/>
        <w:t>За шесть лет работы в законодательных органах</w:t>
        <w:br/>
        <w:t>республики Оразалы приобретает богатый опыт и многое</w:t>
        <w:br/>
        <w:t>открывает для себя.</w:t>
        <w:br/>
        <w:t>В 1995т. Оразалы Сабден выдвитает свою кандидатуру</w:t>
        <w:br/>
        <w:t>в Мажилис Парламента от Южно-Казахстанской области.</w:t>
        <w:br/>
        <w:t>На родине у себя он пользуется большим авторитетом,</w:t>
        <w:br/>
        <w:t>земляки ценят его за ум, умение выполнять данные</w:t>
        <w:br/>
        <w:t>обешания и наказы избирателей. Оразалы всегда имеет</w:t>
        <w:br/>
        <w:t>четко выработанную платформу, цель, - предвыборная</w:t>
        <w:br/>
        <w:t>70</w:t>
        <w:br/>
        <w:t>финансоно-денежную систему. Время доказало жизне-</w:t>
      </w:r>
    </w:p>
    <w:p>
      <w:r>
        <w:t>способность и актуальность заложенных в концепции</w:t>
        <w:br/>
        <w:t>положений и принципов, таких как: поддержка</w:t>
        <w:br/>
        <w:t>отечественного товаропроизводителя, индикативвное</w:t>
        <w:br/>
        <w:t>планирование, развитие малого бизнеса, новая аграрная,</w:t>
        <w:br/>
        <w:t>промышленная, региональная и внешнеэкономическая</w:t>
        <w:br/>
        <w:t>политика.</w:t>
        <w:br/>
        <w:t>Свои идеи О. Сабден старался претворить в жизнь и</w:t>
        <w:br/>
        <w:t>опубликовать. Таким итогом его деятельности на посту</w:t>
        <w:br/>
        <w:t>председателя Комитета по образованию и науке явилось</w:t>
        <w:br/>
        <w:t>опубликование книги «Наука. Образование. Рыночная</w:t>
        <w:br/>
        <w:t>экономика», вышедшей в 1994 г., «Экономическая</w:t>
        <w:br/>
        <w:t>политика переходного периода на рубеже ХХІ века» (1997</w:t>
        <w:br/>
        <w:t>г.). «Ориентация на науку и образование является</w:t>
        <w:br/>
        <w:t>отражением национального менталитетав рамках единого</w:t>
        <w:br/>
        <w:t>государства и останется таковой в нынешних самостоя-</w:t>
        <w:br/>
        <w:t>тельных государствах», - пишет автор. Кроме того, по его</w:t>
        <w:br/>
        <w:t>мнению, необходимо учитывать и то, что, как показал опыт</w:t>
        <w:br/>
        <w:t>разватых тосударств, эти сферы являются решаюшими в</w:t>
        <w:br/>
        <w:t>целом в социально-экономическом развитии. Другими</w:t>
        <w:br/>
        <w:t>словами, чтобы порвать со стереотипами мышления,</w:t>
        <w:br/>
        <w:t>осознать идею гражданского, правового обшества и</w:t>
        <w:br/>
        <w:t>перевести видение в сферу практических действий и</w:t>
        <w:br/>
        <w:t>реальной политики, необходимы не только преодоление</w:t>
        <w:br/>
        <w:t>кризиса духа, восстановление в правах здравого смысла</w:t>
        <w:br/>
        <w:t>иобіцечеловеческих ценностей, но и более внимательное</w:t>
        <w:br/>
        <w:t>отношение к науке и образованию. Мировая практика</w:t>
        <w:br/>
        <w:t>показывает, что обьемы государственного финансиро-</w:t>
        <w:br/>
        <w:t>вания науки и образования вусловиях развития рыночных</w:t>
        <w:br/>
        <w:t>отношений не только не сокрашаются, а напротив,</w:t>
        <w:br/>
        <w:t>66</w:t>
        <w:br/>
        <w:t>госсобственностью, развития предпринимательства и</w:t>
        <w:br/>
        <w:t>малого бизнеса. Несмотря на смену организационных</w:t>
        <w:br/>
        <w:t>вывесок, не сработал механизм разгосударствления и</w:t>
        <w:br/>
        <w:t>приватизации, Приватизация производства старой партийно-</w:t>
        <w:br/>
        <w:t>хозяйственной номенклатурой продолжалась Был разрушен</w:t>
        <w:br/>
        <w:t>внутренний рынок товаров народного потребления, экспорт</w:t>
        <w:br/>
        <w:t>продукции велся, как правило, по бросовым, заниженным</w:t>
        <w:br/>
        <w:t>ценам. В условиях отсутствия конқуреонтной рыночной</w:t>
        <w:br/>
        <w:t>среды антикризисная программа потерпела неудачу - не</w:t>
        <w:br/>
        <w:t>была достигнута правительством ни одна из поставленных</w:t>
        <w:br/>
        <w:t>целей экономических реформ.</w:t>
        <w:br/>
        <w:t>Новая попытка правительства, предпринятая в</w:t>
        <w:br/>
        <w:t>середине 1994 года, завершилась разработкой очередной</w:t>
        <w:br/>
        <w:t>программы его действий, которая, по заключению</w:t>
        <w:br/>
        <w:t>Согласительной комиссии Верховного Совета, имела ряд</w:t>
        <w:br/>
        <w:t>принципиальных недоработок и сохраняла старые подходы</w:t>
        <w:br/>
        <w:t>на этапе углубления экономических реформ. Главный же</w:t>
        <w:br/>
        <w:t>недостаток состоял в том, что правительство продолжало</w:t>
        <w:br/>
        <w:t>дистанцироваться от товаропроизводителей, в первую</w:t>
        <w:br/>
        <w:t>очередь, от предприятий государственного сектора.</w:t>
        <w:br/>
        <w:t>Трехмесячные итоги реализации новой программы</w:t>
        <w:br/>
        <w:t>действий правительства, как и ожидали депутаты,</w:t>
        <w:br/>
        <w:t>оказались крайне неудовлетворительными, и</w:t>
        <w:br/>
        <w:t>закономерным последствием этого явилась отставка</w:t>
        <w:br/>
        <w:t>Кабинета Министров.</w:t>
        <w:br/>
        <w:t>Витоге Оразалы Сабден, как председатель, и члены его</w:t>
      </w:r>
    </w:p>
    <w:p>
      <w:r>
        <w:t>Комитета по экономической реформе пришли к</w:t>
        <w:br/>
        <w:t>окончательному выводу, что назрела необходимость</w:t>
        <w:br/>
        <w:t>пергосмысления содержания правительственной политики</w:t>
        <w:br/>
        <w:t>реформирования экономики, механизмов ее осушествления.</w:t>
        <w:br/>
        <w:t>62</w:t>
        <w:br/>
        <w:t>Будучи президентом Казахско-турецкого университета</w:t>
        <w:br/>
        <w:t>им. Х.А. Яссави он был автором идеи, инициатором</w:t>
        <w:br/>
        <w:t>создания при университете Музея художественной</w:t>
        <w:br/>
        <w:t>панорамы тюркских народов на 4-х язықах, где</w:t>
        <w:br/>
        <w:t>представлены все эпохи, начиная с древнейтпих времен</w:t>
        <w:br/>
        <w:t>(Тюркекий каганат) до суверенного Казахстана. Панорама</w:t>
        <w:br/>
        <w:t>очень впечатляет! Она охватывает 7 различных тем, число</w:t>
        <w:br/>
        <w:t>которых соответствует свяшенному числу всех тюркских</w:t>
        <w:br/>
        <w:t>народов. Также был издан альбом с видами панорамы</w:t>
        <w:br/>
        <w:t>(2003 г).</w:t>
        <w:br/>
        <w:t>О.Сабден является автором идей создания историчес-</w:t>
        <w:br/>
        <w:t>кого монумента «Түрікбасы әулиесі», воздвигнутого им</w:t>
        <w:br/>
        <w:t>наего личные сбережения в Тюлькубасском районе Южно-</w:t>
        <w:br/>
        <w:t>Казахстанской области. Монумент был построен в с.</w:t>
        <w:br/>
        <w:t>«Азаттық». В результате археологических раскопок,</w:t>
        <w:br/>
        <w:t>проведенных археологами МКТУ им. Яссави, были</w:t>
        <w:br/>
        <w:t>отҡкрыты 2 древних города Қарашық и Шарафкент (УП-Х</w:t>
        <w:br/>
        <w:t>век).</w:t>
        <w:br/>
        <w:t>Очень много планов и идей былау президента МКТУ</w:t>
        <w:br/>
        <w:t>О.Сабдена, но их не удалось до конца осушествить.</w:t>
        <w:br/>
        <w:t>В 2003 г. О. Сабден переезжает в Алматы иработает в</w:t>
        <w:br/>
        <w:t>Казахской академии транспорта и коммуникаций им, М.</w:t>
        <w:br/>
        <w:t>Тынышбаева: передает свой опыт и знания будуіцим</w:t>
        <w:br/>
        <w:t>инженерам. В 2003 г. он получает Государственную</w:t>
        <w:br/>
        <w:t>премию Республики Казахстан в области науки, техники</w:t>
        <w:br/>
        <w:t>и образования за разработку «Концептуальных основ</w:t>
        <w:br/>
        <w:t>развития рыночной экономики в РК», отраженных в 11</w:t>
        <w:br/>
        <w:t>монографиях, явившись тем самым первым лауреатом</w:t>
        <w:br/>
        <w:t>Государственной премии в области экономики. В 2004 г.</w:t>
        <w:br/>
        <w:t>он организовывает презентацию своих работ в</w:t>
        <w:br/>
        <w:t>Государственной Национальной библиотеке.</w:t>
        <w:br/>
        <w:t>74</w:t>
        <w:br/>
        <w:t>возрастают: только наука и образование являются</w:t>
        <w:br/>
        <w:t>универсальными средствами обшественного прогресса,</w:t>
        <w:br/>
        <w:t>особенно, в кризисных ситуациях, подобных той, которая</w:t>
        <w:br/>
        <w:t>переживдется нашим государством. Говоря словами Абая:</w:t>
        <w:br/>
        <w:t>«Толью разум, наука и воля возвышают человека».</w:t>
        <w:br/>
        <w:t>Сараведливым янляетоя утверждение автора о Том, 410</w:t>
        <w:br/>
        <w:t>в эти периоды утрата интеллектуального потенциала</w:t>
        <w:br/>
        <w:t>особенно губительна, так как государстно, Не</w:t>
        <w:br/>
        <w:t>проявлякишев заботы о его сохранении и приумноженин,</w:t>
        <w:br/>
        <w:t>не имеет социальных перспектив.</w:t>
        <w:br/>
        <w:t>Ресурсные ограничения в годы рыночных реформ</w:t>
        <w:br/>
        <w:t>подвели науку к критической черте, за хоторой со всей</w:t>
      </w:r>
    </w:p>
    <w:p>
      <w:r>
        <w:t>остротой встают вопросы о резком оттоке квалифи-</w:t>
        <w:br/>
        <w:t>цированных кадров, недостатке финансовых средств на</w:t>
        <w:br/>
        <w:t>проведение исследований и, как следствие, о разрушении</w:t>
        <w:br/>
        <w:t>имеютцейся материально-технической базы науки, старении</w:t>
        <w:br/>
        <w:t>кадроного потенциала. Таковы наиболее острые проблемы,</w:t>
        <w:br/>
        <w:t>стояшие перед отечественной наукой и в настоятцее время.</w:t>
        <w:br/>
        <w:t>Воспитание и подготовка национальных научных кадров</w:t>
        <w:br/>
        <w:t>высшей квалификаций также являются важнейшей задачей,</w:t>
        <w:br/>
        <w:t>стояшей перед нашей страной.</w:t>
        <w:br/>
        <w:t>Для системы образования характерны 16 же проблемы.</w:t>
        <w:br/>
        <w:t>«Главная задача, которая стоит перед странами СНГ, это</w:t>
        <w:br/>
        <w:t>доведение отечественных систем до уровня мировых</w:t>
        <w:br/>
        <w:t>стандартов, И совместные интеграционные усилия долж-</w:t>
        <w:br/>
        <w:t>ны предусматривать самые разнообразнме аспекты: от</w:t>
        <w:br/>
        <w:t>разработок новых, с учетом мирового опыта, научных и</w:t>
        <w:br/>
        <w:t>образовательных программ до подготовки м обучения</w:t>
        <w:br/>
        <w:t>кадров». (Из доклада О. Сабдена на Санкт-Петер-</w:t>
        <w:br/>
        <w:t>бургском форуме).</w:t>
        <w:br/>
        <w:t>67</w:t>
        <w:br/>
        <w:t>отставания рыночной реформы в сельской местности</w:t>
        <w:br/>
        <w:t>необходима протекция государства в области развития</w:t>
        <w:br/>
        <w:t>малого бизнеса, малой технологии переработки продукции</w:t>
        <w:br/>
        <w:t>сельского хозяйства, интеграции процессов производства,</w:t>
        <w:br/>
        <w:t>заготовки и переработки сельскохозяйственного сырья.</w:t>
        <w:br/>
        <w:t>Призэтом, какглавный разработчик концепции, О.Сабден</w:t>
        <w:br/>
        <w:t>имсетв виду, чтоускорение перехода сельского хозяйства к</w:t>
        <w:br/>
        <w:t>рынку невозможно без установления и закрепления прямыҡ</w:t>
        <w:br/>
        <w:t>связей с промышленными иредприятиями и городскими</w:t>
        <w:br/>
        <w:t>рыночными структурами, образуюшими в сельской</w:t>
        <w:br/>
        <w:t>местности разветвленную сеть сельских акционерных</w:t>
        <w:br/>
        <w:t>обіцеств.</w:t>
        <w:br/>
        <w:t>В целях активизации сельских жителей в развитии</w:t>
        <w:br/>
        <w:t>рыночных инфраструктур на селе им предлагаетоя по</w:t>
        <w:br/>
        <w:t>китайскому образцу вводить «систему семейной</w:t>
        <w:br/>
        <w:t>инициативы», всемерно содействовать образованию</w:t>
        <w:br/>
        <w:t>очагов микро-промышленности, мелких кооперативных</w:t>
        <w:br/>
        <w:t>банков, фондов и биржевых структур.</w:t>
        <w:br/>
        <w:t>Реализовать на практике данную концепцию было не</w:t>
        <w:br/>
        <w:t>суждено, ибо вскоре тот Верховный Совет был распугцен.</w:t>
        <w:br/>
        <w:t>Тем не менее, надо признать, что отдәльные положения</w:t>
        <w:br/>
        <w:t>этой концепции были использованы в программах</w:t>
        <w:br/>
        <w:t>деятельности шести правительств РК (1990-2001 гг).</w:t>
        <w:br/>
        <w:t>За время депутатства О. Сабдена в работе Комитета</w:t>
        <w:br/>
        <w:t>по экономической реформе самой конструктивной была</w:t>
        <w:br/>
        <w:t>Концепция новой экономической политики, так как она</w:t>
        <w:br/>
        <w:t>исходила из обьективной необходимости избирательной</w:t>
        <w:br/>
        <w:t>поддержки товаропроизводителей в отличие от</w:t>
        <w:br/>
        <w:t>проводимой правительством экономической цолитики</w:t>
        <w:br/>
        <w:t>рыночного радикализма, ориентированной на жесткую</w:t>
        <w:br/>
        <w:t>65</w:t>
      </w:r>
    </w:p>
    <w:p>
      <w:r>
        <w:t>52 человека. Наряду с депутатами, в группу вошли</w:t>
        <w:br/>
        <w:t>известные ученые и специалисты: Гани Калиев, Аманжол</w:t>
        <w:br/>
        <w:t>Кошанов, Кенжегали Сагадиев, Сайлау Байзаков, Оразбек</w:t>
        <w:br/>
        <w:t>Калдыбдаев и другие.</w:t>
        <w:br/>
        <w:t>В течение 5 месяцев концепция была разработана и</w:t>
        <w:br/>
        <w:t>опубликована в республиканской печати для обсуждения.</w:t>
        <w:br/>
        <w:t>Многочисленные предложения в том или ином виде были</w:t>
        <w:br/>
        <w:t>учтены в окончательном варианте концепции, которая в</w:t>
        <w:br/>
        <w:t>результате двухдневного обсуждения в феврале 1995 года</w:t>
        <w:br/>
        <w:t>была одобрена Верховным Советом, где основным</w:t>
        <w:br/>
        <w:t>доклалчиком был О. Сабден.</w:t>
        <w:br/>
        <w:t>Основные положения Концепции НЭП состояли в</w:t>
        <w:br/>
        <w:t>селективной поддержке отечественного товаропройзво-</w:t>
        <w:br/>
        <w:t>дителя, внедрении рыночных индикаторов экономического</w:t>
        <w:br/>
        <w:t>развития, законодательном обеспгчении реформ</w:t>
        <w:br/>
        <w:t>осушествлении эффективной социальной политика, В этой</w:t>
        <w:br/>
        <w:t>связи Оразалы Сабден отмечает: «Стратегический азгляд</w:t>
        <w:br/>
        <w:t>на рыночную экономику позволяет вести реформу</w:t>
        <w:br/>
        <w:t>последовательно. Первоначально в сельском хозяйстве, а</w:t>
        <w:br/>
        <w:t>затем - на потребительском рынке, включая развитие</w:t>
        <w:br/>
        <w:t>малого бизнеса. Аграрная политика в условиях Казахстана</w:t>
        <w:br/>
        <w:t>должна иметь приоритетное значение». Согласно</w:t>
        <w:br/>
        <w:t>предложениям О. Сабдена сушность будушей аграрной</w:t>
        <w:br/>
        <w:t>политики в концепции новой экономической политики</w:t>
        <w:br/>
        <w:t>находит свое отражение следуютцим образом. Основываясь</w:t>
        <w:br/>
        <w:t>на разнитой системе государственной поддержки и регу-</w:t>
        <w:br/>
        <w:t>лирования, аграрная политика должна быть направлена на</w:t>
        <w:br/>
        <w:t>обеспечение национальной продовольственной</w:t>
        <w:br/>
        <w:t>безопасности, с одной стороны, и стабилизацини уровня</w:t>
        <w:br/>
        <w:t>жизни сельского населения -- с другой. Для преодоления</w:t>
        <w:br/>
        <w:t>64</w:t>
        <w:br/>
        <w:t>пос өпіу Юг ригрозев оҒ деуеһЮюртпеті оҒ есопоту ап4 вош</w:t>
        <w:br/>
        <w:t>ргоргевз ші іп десізіоп оҒ гіоба! ргоМешв (созов, есоі-</w:t>
        <w:br/>
        <w:t>ору, соһрепіа! войгсев, еіс).</w:t>
        <w:br/>
        <w:t>Тһе гірһіиве оҒөсіепі іс ройепііг1 оҒтершЬс, шоға! апб</w:t>
        <w:br/>
        <w:t>тагегігі виррогі оҒ өсіепііі5 Ву іһе сілке, 5і4е-іпсгеавітр;</w:t>
        <w:br/>
        <w:t>теапв (ігесііше о өсіепі с гевсагсһев - а1ПІЧһезе апа апоФег</w:t>
        <w:br/>
        <w:t>хоМетв оҒ КатаҚһзап өсіепсе аге уегу сісаг-сш побей іп</w:t>
        <w:br/>
        <w:t>всіепііНіс герогес «Тһе го1е о өсіөпсе іп восізі апа есопотіс</w:t>
        <w:br/>
        <w:t>ргоогезв оҒ Ка?а һал ала (ае оҒ(һе Сошпей о? 5сісп-</w:t>
        <w:br/>
        <w:t>Гізіз», ә/һісһ уғаз таде Бу Ив ргевіделі О. Збард4еп оп іһе</w:t>
        <w:br/>
        <w:t>сопргевв оҒ іһе Сошпе! оғ ӛсіепіііз.</w:t>
        <w:br/>
        <w:t>О.5аһдеп ав а өсіеніізі оГ Іпіетпаһола! тапре апа ТҒатпоив</w:t>
        <w:br/>
        <w:t>ріс Неше, асбіуеіу арреагв іп Мав МеШа Әу диевіоп</w:t>
        <w:br/>
        <w:t>сопсегпіпе е го1е оҒөсіепсе іп вирріуіпр іһе зіз Ме деуе!-</w:t>
        <w:br/>
        <w:t>ортет оҒ Катакһаап, сопірейНуепевв оҒ Ив есопоту алд</w:t>
        <w:br/>
        <w:t>һе то1е апа ріасе оҒ Ка?аКЮһвіап іп ууогід есопотіс</w:t>
        <w:br/>
        <w:t>соттипйу абош диевіопв оҒ сіоБа1Пгайбіоп, ейс. Не із һе</w:t>
        <w:br/>
        <w:t>ашһог оҒ 300 өсіепііНс хууогКв апа һе 15 соптіпшіпе (о муоҒК</w:t>
        <w:br/>
        <w:t>оп іһеогенса! апа ргаспіса! ргоМетав оҒ пеу? есопоту,</w:t>
        <w:br/>
        <w:t>«есопотау оҒКтпоу/ейвев» апа һе аһуғаув 15 роіпр оп сопбат!</w:t>
        <w:br/>
        <w:t>сеагеһіпе.</w:t>
        <w:br/>
        <w:t>К.М. МағіБауеу,</w:t>
      </w:r>
    </w:p>
    <w:p>
      <w:r>
        <w:t>Асайетісіпп оГ йе Майопа! Асайету</w:t>
        <w:br/>
        <w:t>дү Өсіепсев оу ійһе КериБіс</w:t>
        <w:br/>
        <w:t>Казабһыап</w:t>
        <w:br/>
        <w:t>М.В. Сһеғтапоуа,</w:t>
        <w:br/>
        <w:t>Сапааа:е о/ есопотіс всіепсез</w:t>
        <w:br/>
        <w:t>99</w:t>
        <w:br/>
        <w:t>Кезошсев Іші Іелдей 1Йһе всіепсе іо сгінса! Іле, уй һ</w:t>
        <w:br/>
        <w:t>ӘП вһагрпевв Әәпдіпр Беһіпі Япапсіпе о? өсіепсе, вһагрІу</w:t>
        <w:br/>
        <w:t>ҒаШар оҒ диа Пед регвола!, Іһе Іесіс оҒ шірей шоапв Ғоғ</w:t>
        <w:br/>
        <w:t>таКіпр тезеагсһев , гліпіпе тазегізі«есһпоіору һаве оҒвсі-</w:t>
        <w:br/>
        <w:t>епсе, о/деп регвотпв! робспбігів зисһ ав шоге вһагр ргоМІетів</w:t>
        <w:br/>
        <w:t>візпйіте; Беіоге пайіуе өсіепсе. Моуғайаув, (һе сопаШоп оҒ</w:t>
        <w:br/>
        <w:t>е всіепсе ів іп һе вате сгие1 сопФШоп. Вгіпріпс-шр апа</w:t>
        <w:br/>
        <w:t>ргерагіпр оҒһпайопа! өсіспсе өсһо1агв оҒ Шеһ дшшайНсайопв</w:t>
        <w:br/>
        <w:t>аізо гергезепісі тшоге іпрогһапі Та5Кө, зіапбіпр ВеЮоге ош</w:t>
        <w:br/>
        <w:t>сошпіту.</w:t>
        <w:br/>
        <w:t>Бог іһе вузісті оҒ ейисабоп а!І5о өсі ргоМетпв аге</w:t>
        <w:br/>
        <w:t>сһагасіегігей а «Тіһе тап (а5К өапділе һеҒоге сошпігіев оҒ</w:t>
        <w:br/>
        <w:t>СІ5 18 не ргоуйһ оҒ ош: лайуе вузіет ШІ 1һе Теуеі оҒуғогіаі</w:t>
        <w:br/>
        <w:t>сіапдаға. Ала сот!Білейі ітеергайоп е огів 8һош4 (аКе іпо</w:t>
        <w:br/>
        <w:t>сопвідегаНоп іһе егет авресів: Нот сиНуабоп оҒ пеуі,</w:t>
        <w:br/>
        <w:t>ууЙ терізісгіпе оҒууойй ехрегіепсе, всіспіЕс апд ейисанола!</w:t>
        <w:br/>
        <w:t>ргортатв 1 ітаіпіпр апа ейисайпр оҒретвопа!8. Сісууав ізсеп</w:t>
        <w:br/>
        <w:t>Ғола Огага1һу баБдеп/8 герогі іп (һе 51. Ре(егвімше; Ғогшп ).</w:t>
        <w:br/>
        <w:t>Тәшіпе Ве мөолсіпр інпе а/(Һе Әіргете боуіес Бу Оға?а!у</w:t>
        <w:br/>
        <w:t>баһдегп/5 іпіПайуе (һеге у/ав ргерагей а пшпһег оҒ вшррез-</w:t>
        <w:br/>
        <w:t>Чопв ала аһоші 20 герогіз ігесіса % іһе Ргевібеті оҒсошшігу</w:t>
        <w:br/>
        <w:t>МипвшШап АБізһеуісіһ Ма?агбауеу Әу асша! цшевбіоп өшеһ</w:t>
        <w:br/>
        <w:t>а</w:t>
        <w:br/>
        <w:t>-«АБопітеризісап рговгат оГІтаіліпе регвопа! аБгоад»;</w:t>
        <w:br/>
        <w:t>- «Аһош йпдабоп апа огеапігдіоп оҒ пайуе өсігшінс</w:t>
        <w:br/>
        <w:t>ішда»;</w:t>
        <w:br/>
        <w:t>- «Аһош сгеабол оҒ Нірһ СопвиНайіуе боуіеі іп өсіепсе</w:t>
        <w:br/>
        <w:t>апа тесһпоіюсу шшдег іһе Ргезіделі оҒКагаКһвіап»;</w:t>
        <w:br/>
        <w:t>- «АБош ішергайоп оҒ өсіепсе ебисабоп апа ргерагіпр</w:t>
        <w:br/>
        <w:t>һе регзола!5»;</w:t>
        <w:br/>
        <w:t>90</w:t>
        <w:br/>
        <w:t>йе ӛресізігейі Бізвегігіоп Сомісі оҒ(һе Есопоту Іпвііне</w:t>
        <w:br/>
        <w:t>оҒ А5, Ка55К. Тһгоцрһ веуега! (пе Огағаһу Бесаше іһе</w:t>
        <w:br/>
        <w:t>һеай гевеагсһ азвізіапі оҒ һе іпегіше.</w:t>
        <w:br/>
        <w:t>Іп 1980-0 уезгз Ога?а!у баРдеп”5 всіепііНіс уүотЕ ууаб</w:t>
        <w:br/>
        <w:t>Әігестеді оп іпуевіранопв оҒ(һе ргоВІетлв оҒтапаретепі Бу</w:t>
        <w:br/>
        <w:t>пайопа! есопогау, гНесііуепевв оҒ іпдизігіз! елісгргізе апсі</w:t>
        <w:br/>
        <w:t>ег Тесһпіса! те-едшіртеші апд тесопвігисіоп, оритпа) оҒ</w:t>
        <w:br/>
        <w:t>өзіпе, геуйаітабоп апа тергіг оҒНіхес шпе8.</w:t>
      </w:r>
    </w:p>
    <w:p>
      <w:r>
        <w:t>Оға?а!у баһдеп һай мес іп Һі Ше, 50 а оп Һів зау һе</w:t>
        <w:br/>
        <w:t>аһуаув тес Кіпд апа 4есепі реоріе, тезду о һеір ап евіі-</w:t>
        <w:br/>
        <w:t>тәте һів Іаһог, аврігайоп іо сорпіШоп пеу/ асһісуетеш о?</w:t>
        <w:br/>
        <w:t>пеуу Нірһлпевв. Өшеһ регвоп, ууһо һсірей Һітп, ууав (һе сапФідаіе</w:t>
        <w:br/>
        <w:t>оГесопоту, зеліоу гевсагсВ аввіз(алі оҒЕһе Есопоту Іпвііше</w:t>
        <w:br/>
        <w:t>оҒ А8, Ка758Е АһагаКішпап 2аатаһауеу. Із 1989, 1 ууав</w:t>
        <w:br/>
        <w:t>(һе пошіпабоп оҒсапімев іш бершбіев о? е биргеше 5о-</w:t>
        <w:br/>
        <w:t>уіссоҒКа255К, Тһеге чуеге саһей һе патев оҒе|дег уүотКег,</w:t>
        <w:br/>
        <w:t>іп ргітагу (топ |вадегвһір оҒ іпвііліе. Тһеге ү/еге</w:t>
        <w:br/>
        <w:t>сапдійаішгев оҒзеуега! реор1е шсһ ав Т.А Авһітрауеу, А.К.</w:t>
        <w:br/>
        <w:t>Ко&lt;һапоу, 17.У. Вайтшга(оу, Е.В. Өшейтеноу, 7һ.М. АБФІСІп</w:t>
        <w:br/>
        <w:t>апа М.К. Котуһауеу.</w:t>
        <w:br/>
        <w:t>Ас ілас Іте АВБдғасһтпап Калдбагвекоуісһ һав саПей</w:t>
        <w:br/>
        <w:t>Оғата!у баһдеп/5 өшпагпе. Не ва14 «Ууе пей іо таоуе уошпв</w:t>
        <w:br/>
        <w:t>всһоіагв іпзісайі оҒ е1дег регвоп».</w:t>
        <w:br/>
        <w:t>Тһе дизіну о? Немег, Өзе АБ1Ну ю Әіуіде ш роугет Ғохай</w:t>
        <w:br/>
        <w:t>регіоб8 оҒігирріе -58КШ едіпей іп врогсуошіһ, сате іп һапду</w:t>
        <w:br/>
        <w:t>ю Һшп іп рге-е!есііоп һавбе. БІесіотв еге сопиегей бу</w:t>
        <w:br/>
        <w:t>Оға?ліу баһдеп/5 Іасоліс, агештпеліабол оҒвреесһ Бавей оп</w:t>
        <w:br/>
        <w:t>Үйсіз апб уізпеі! аі46. Вш аВет угіпіпе, ай рге-сіесоп Батті-</w:t>
        <w:br/>
        <w:t>еге Оғатдіу баһдеп іп һе Беріппіпр оҒ90% уеагв Бесаше “Не</w:t>
        <w:br/>
        <w:t>дершіу оҒіһе Зиргеше боуіес оҒ ЕК.</w:t>
        <w:br/>
        <w:t>83</w:t>
        <w:br/>
        <w:t>іп роһісу һав (о дігесіей оп вірріуіпе пабопа! ргодисіпр:</w:t>
        <w:br/>
        <w:t>весигіу, ол іһе ойһег һапа 1һе ві4Ы1?абоп зінлдагі Іуіпр оғ</w:t>
        <w:br/>
        <w:t>сошнгувіде. Еог оуегсотіпр Тар оҒ шатКей геог іп</w:t>
        <w:br/>
        <w:t>соппігусіде 1 у/а8 песезвагу іпЙпепсе оҒ віз(е, іп ?еуеіорілр:</w:t>
        <w:br/>
        <w:t>агеа оҒ өтпаП Әиіпез, віпаП Чесппоіору, ргосевзіһр ргобшс-</w:t>
        <w:br/>
        <w:t>Поп оҒавгісеіше, (һе іпгергагоп оҒргосев5 ргойисбоп, зізіе</w:t>
        <w:br/>
        <w:t>ргосшитетепі апа ргосезвіпр оҒ аргісшіге гау-шалегізіб.</w:t>
        <w:br/>
        <w:t>Вевійев, ая а һеад оҒ 1Һі8 сопсербопв, О. Заһдеп вгій, іһаі</w:t>
        <w:br/>
        <w:t>ассеіеғабоп ігапвіПоп оҒ аргісшішге %о шагкей, й уғаз</w:t>
        <w:br/>
        <w:t>шроввіМе ууіоші езіаНзітпеле ала Яіхіпр (ігесі геіаНон5</w:t>
        <w:br/>
        <w:t>уу ИА іпдивігізі епіегргізез ап4 ууЙН су тагке? вігісінгез.</w:t>
        <w:br/>
        <w:t>Ол Ше асуабоп оҒсошиту ӘмгеШег іп деуейоріне тагкес</w:t>
        <w:br/>
        <w:t>ішіғавігісішгев іп а сошпігу, И.-ууав песезвагу Бу Сһіпеве шодсі</w:t>
        <w:br/>
        <w:t>Бгіпеіпр іп «(һе вувфега оҒ Тату іпНаНуев», аП ровзіМе а5-</w:t>
        <w:br/>
        <w:t>бізі ію 1Һе Ғоваа боп һеагіһ оҒ ішісго-іпсішету оҒ вшаП</w:t>
        <w:br/>
        <w:t>соорегайуе ВапКкв, Юпа апда зіәсі-ехсһапре вігісінгев.</w:t>
        <w:br/>
        <w:t>ТЕ уғав ішроввіМе %ю геа!іге 1Нів сопсеріоп оп ргасисе,</w:t>
        <w:br/>
        <w:t>Бесашве оҒ һе 8шргетпе боуісі уғаз «ізөо1уей. Мәмегіһеіевө,</w:t>
        <w:br/>
        <w:t>Еуғав песеввагу іо гесортіге іні зотпе інезів оҒ (із сопсербоп</w:t>
        <w:br/>
        <w:t>уғав іей іп асіуйу ргоргатв оҒвіх роуегштепі оҒЕК (1990-</w:t>
        <w:br/>
        <w:t>2001).</w:t>
        <w:br/>
        <w:t>Плгіпе “һе баБ4еп” дершу (ішпе, іп уғогк оҒіне Сошпес</w:t>
        <w:br/>
        <w:t>Бу есопотіс геҒотт Іһе һеві сопзігісііуе опе уа һе</w:t>
        <w:br/>
        <w:t>СопсерШоп оҒпеуу есопошіс ро!ісу, ө0 ав 3 ууав саше Нот</w:t>
        <w:br/>
        <w:t>оБесіе песеввіу оҒ еесіогаі виррогтіле о” воо4-рговбцс-</w:t>
        <w:br/>
        <w:t>егз, іп а «Іегепсе Ітоп апобһег врепдіпргіһе зізіе есопошіс</w:t>
        <w:br/>
        <w:t>роПсу оҒ тагке( тафісаһізтп, өгіепісегіпе оп һағі Япапсе-</w:t>
        <w:br/>
        <w:t>топеагу роһісу. Тһе (іше ргоуей үйгіНу апа (орісаНіу оғ</w:t>
        <w:br/>
        <w:t>Інуіпр (һе Юшпдайоп оҒСолсербіоп ргоуівіопв апа ргіпсіріев</w:t>
        <w:br/>
        <w:t>5ыоһ ав вирроніпр бзіһегізпі роов-рговіксеге, іпісаНуе ріаа-</w:t>
      </w:r>
    </w:p>
    <w:p>
      <w:r>
        <w:t>88</w:t>
        <w:br/>
        <w:t>йв аспоп, ү/һеге Әшргете боуісі поіесі боле ргіпсіріев оҒ</w:t>
        <w:br/>
        <w:t>іпсотріеіелевз апа сопіайпе вігііпр ію вауе Ғогшег ар-</w:t>
        <w:br/>
        <w:t>ргоасһев оп іһе в1аве оҒ 4вереп есопотіс геЮшпв. Тһе тәіп</w:t>
        <w:br/>
        <w:t>ргіпсірів сотргізед оп іһаі һе роуегштепі ууав сопііпшіпр</w:t>
        <w:br/>
        <w:t>Кеер 4івтапсе, гот рооб-ргофисетв, ҒгөШу бош епіегргізез</w:t>
        <w:br/>
        <w:t>оҒ ізіс весіоп. Тһгег-топіһ ісігі теаі?аНопв оҒ пеуу рго-</w:t>
        <w:br/>
        <w:t>вгапав оҒ бізіе іп Пнепсе, һоу/ ехресіеді дершіев, іптеб ош</w:t>
        <w:br/>
        <w:t>шөге вайвҒасіогу апа паішға!, еуеліша йу Іһе СаБіпей оҒ</w:t>
        <w:br/>
        <w:t>Мінізег үғеге тейгететі,</w:t>
        <w:br/>
        <w:t>ЕіпаПу, ав а ргевідепі ап4 тепһес оҒ Сопша ее Бу есо-</w:t>
        <w:br/>
        <w:t>пәшіс ге(огтав Оға?а!іу баБдеп сатте ію сөтрігіеіу сопсшвіоп,</w:t>
        <w:br/>
        <w:t>ШаС іі ууав пеедей іо гс-ехатіше 1һе соптелі оҒ роуегшшпеліді</w:t>
        <w:br/>
        <w:t>ройісу, геюгтаНоп оГесопотту, Нв тесһапівтп апб4 бшстопв.</w:t>
        <w:br/>
        <w:t>Бігеі оҒаШ, Іһеу вһоШіаі іо гейіве бот ргіпсіріее, Жа роуегі-</w:t>
        <w:br/>
        <w:t>тепе такев шэ опу ІВе гше оҒ рате, апа тагкеі Фівровев</w:t>
        <w:br/>
        <w:t>кзеіҒоп райапсіпе апФ Нішсіоп о/ есопотуу.</w:t>
        <w:br/>
        <w:t>бесопФу, Бу теапв оҒ іштпейігіе роуегптелігі ішрасі-</w:t>
        <w:br/>
        <w:t>іпе (еу вһошд ошагалісе, вірріу уу іне рагісірабоп аП</w:t>
        <w:br/>
        <w:t>весіюопв оҒіһе роршаһоп іпіһе іпаісіпр тагкес оҒ роршабоп</w:t>
        <w:br/>
        <w:t>іп Не шаКіпе тагКе? есопоту Бу ЮелгапвҒогшайоп ІНеші оп</w:t>
        <w:br/>
        <w:t>вөсізі! зірропбіпр оҒтебогіт, Тһе вішагіу Фесісіоп оҒІһе 9ц-</w:t>
        <w:br/>
        <w:t>ргеше боуісі сопвірлей ж аргеетепі Бейзееп (һе ргезі-</w:t>
        <w:br/>
        <w:t>елі апа (һе биргеше 5оуіеі «Аһош вшрріуіпр ішегастоп</w:t>
        <w:br/>
        <w:t>апа со-огФіпайе үуогіс бейугеп роуегптепі апа ехесшіуе роуу-</w:t>
        <w:br/>
        <w:t>өгз оҒКагаКһвіап Керім», у/һеге епуізадед «Үоіпі өшімпі-</w:t>
        <w:br/>
        <w:t>віоп о? соггәсбоп іп ргоргаттпег теіогіп, сопвійстаНоп оҒа!-</w:t>
        <w:br/>
        <w:t>зеглайуе өшрревіопв ароші өлірші Нош есопотпіс сгізіз, апа</w:t>
        <w:br/>
        <w:t>Іеве Юзіпвв гешшігейі ргесізе шоуетеші: о іне Әшргете 50-</w:t>
        <w:br/>
        <w:t>уісі Бу Нв ошПоок аБоші геботп апа Інеіг роуепшпешіді 5Шр-</w:t>
        <w:br/>
        <w:t>ріуіпе.»</w:t>
        <w:br/>
        <w:t>Тһеп іһе регіоб оҒргіуабізаНоп угепі, у/һеп рис ргор-</w:t>
        <w:br/>
        <w:t>егіу апа опгв іоЙег (іге1езө ГаБог һад ВгоКеп ур іп вһогі ре-</w:t>
        <w:br/>
        <w:t>86</w:t>
        <w:br/>
        <w:t>Ыіштей, бошзФев5 бавК %о шоу/ пбоштіей, поі ехрегіепсей</w:t>
        <w:br/>
        <w:t>Шіпевз. Оліу зеуега! Іітез аро һе шійісгвіюой (Һай 14 һаз пеей</w:t>
        <w:br/>
        <w:t>во төпей һеагі апа сопгаре ію сһоове һе хуау оҒ өсіепсе і5 а</w:t>
        <w:br/>
        <w:t>а Тісш апа һеауу, леаву Іаһог о? һшпап өсіепсе.,</w:t>
        <w:br/>
        <w:t>А1іһе Іпәйіше оҒғЕсопоту оҒА8, Ка255К ОгагаРу ууепі</w:t>
        <w:br/>
        <w:t>АП віере оҒ ртомліһ Нот есопотпіві мір о (пе тіп тезеагсһ</w:t>
        <w:br/>
        <w:t>аввісізпі. Іп айФііоп, уге сап зау (һа васһ ошізбалдіпр всіеп-</w:t>
        <w:br/>
        <w:t>бізів оҒ Ка?акһяап ав асайбетісізд - 5. Вдаізһеу, Т.</w:t>
        <w:br/>
        <w:t>Авһітһаеу, А. Ковһапоу, ІТ. Вайтига(оу, іһе босіоге - М.С.</w:t>
        <w:br/>
        <w:t>Ізауеуа, О.К. Ка!дурауеу, 7.К. Кагва?лапоу апа аіво рго-</w:t>
        <w:br/>
        <w:t>Тсөзог К.І. КовтпатВеіоуа апа с.е.в. А.К. 7аһашпһаеу (-</w:t>
        <w:br/>
        <w:t>гесіу іпЙпелсей уолпр О. ЗаВ4еп”5 Югішпе. Оғага1у 5ардеп</w:t>
        <w:br/>
        <w:t>ав пеуег Когроб (һа шошепі у/һеп асадешісізп 5. Ваівһеу</w:t>
        <w:br/>
        <w:t>о егей Мі о 4де?елд а іһесі5 гі бюсіюга! Сошпсйі, әйісһ һе</w:t>
        <w:br/>
        <w:t>һеаііеа. С уға 1һе Нгві сазе үүһеп сапдбідгіе һай д4еГепіей</w:t>
        <w:br/>
        <w:t>Іһесіз адосфога| Сошпей, а поцвҺ а1һе ІпвіГіше оҒЕсопоту</w:t>
      </w:r>
    </w:p>
    <w:p>
      <w:r>
        <w:t>Іһеге уғав Салпдідзіе Сошйпсі1 уһісп һеадед Әу Т.А.</w:t>
        <w:br/>
        <w:t>Авһішһауеу. Ас (һас (біте, Оғагаіу баһдеп һай 13 риоіПса-</w:t>
        <w:br/>
        <w:t>Поп апа опе іпітобисбоп.</w:t>
        <w:br/>
        <w:t>Авагевші, іп 1978 һе 4еГелдесі а (һевіз оп раіпіпе һірһег</w:t>
        <w:br/>
        <w:t>дергес оҒсапдіддзіс оҒесоповтпіс 8сіепсев іп іһете «Тһе рег-</w:t>
        <w:br/>
        <w:t>Есспоп оҒріаппіле апа ограпігаһоп іһе гераіг оҒедшіртелі</w:t>
        <w:br/>
        <w:t>оп ЮоипааНоп оҒ есопотіс-зіайвЕса! апа пейіпр шейов5».</w:t>
        <w:br/>
        <w:t>Не аһмаув гетегтфегв аһош баЮарап Ваізһеу?5 һсір ала рі-</w:t>
        <w:br/>
        <w:t>ошвіу геуегез һіб тетогу.</w:t>
        <w:br/>
        <w:t>Ога?а!у ЗаБдеп біге!е5 ууогКв оп Нітіеі, псгеавілр һіз</w:t>
        <w:br/>
        <w:t>Кпоу/ейбев. А/ һе заше ішпе уй өсіепііііс уүогк Огага!у із</w:t>
        <w:br/>
        <w:t>епрарей ууНіһ рис аспуйу: һе һеа45 Сояпсй оҒуошав 5сһо1-</w:t>
        <w:br/>
        <w:t>агв апа вресізНісі оҒіһе Іпәйіше апа іһе вате СолпсИ аһоші</w:t>
        <w:br/>
        <w:t>Аіттаіу геріоп, Ізіег һе Бесоппев (һе гпалпарес оҒігаде-чпіоп,</w:t>
        <w:br/>
        <w:t>рагіу ограпігайопв оҒІһе Есопоту Іпвізіліг.</w:t>
        <w:br/>
        <w:t>81</w:t>
        <w:br/>
        <w:t>Н із песевзагу % вау, Іһаб уошпе өсіепніеГ5 вйссевзев</w:t>
        <w:br/>
        <w:t>ваШаһіу меге геууагбей: іп 1980 5аһдеп уға ауғагдед</w:t>
        <w:br/>
        <w:t>ргетіше оҒ І.епіп Кошпвзотоі о? Ка?аКҺвап іп (һе Не1б оғ</w:t>
        <w:br/>
        <w:t>всіепсе апа (есіпо1ору Юг сусіс оҒуғогКв «Тһе регіесіоп оҒ</w:t>
        <w:br/>
        <w:t>оғрапі?айоп апа різлпіпре (һе гераіг уғогКв аі шасһіпегу</w:t>
        <w:br/>
        <w:t>сопзігиспоп епіегргізев оҒ Қазакһаап»- Иге |у аматдед һе</w:t>
        <w:br/>
        <w:t>ргетішп гергезелійііуе о? есопотіс всіепсе, һе Весатпе (һе</w:t>
        <w:br/>
        <w:t>Нгеі ргіге-мгіппег атопр уошпе всһоізге о? вөсіді өсіспіісів.</w:t>
        <w:br/>
        <w:t>Іп 1981, һеһелдед оҒағовр оҒуошар всіспіізі апсі вресізгізів</w:t>
        <w:br/>
        <w:t>бог еігір іо Егапсе; аіво һе Бесаппе (һе тепһег оғ5сіепінс</w:t>
        <w:br/>
        <w:t>Сошісі! о” һе Іпвійше оҒЕсопоту, А5 о? Ка254В.</w:t>
        <w:br/>
        <w:t>Вш Огаза!у оНеп уогтіей аһош досіюга! бесі. ҮУЙІ Іні</w:t>
        <w:br/>
        <w:t>ршгрове іп 1986-1987 һе Весате рговаШопег-төзеагсһег аб</w:t>
        <w:br/>
        <w:t>һе Іпзішіе оҒЕсопоту оҒ А5, Ка255К іп сопсіндіпе бізде</w:t>
        <w:br/>
        <w:t>оГІһевів. | ууав үвгу геазолаһҺІе десізіоп, 50 26 ағІһастіте й</w:t>
        <w:br/>
        <w:t>уғав песеязагу іо һауе сіозе геіайопв уһ Киввіап өсіепіісіз.</w:t>
        <w:br/>
        <w:t>Ат іһеве угагв һе 5һош4 ууогіс уүЙһ Гатойв өсіеліібі - «ос-</w:t>
        <w:br/>
        <w:t>іг оҒвсіепсев, асафетісізпв вйеһ ав: 1,1 АҺа|Кіп, 5. 5һайа!іп,</w:t>
        <w:br/>
        <w:t>Б.5. І.моу, О.М. РаКегоуісһ, А. АдапВекуап, У.5, КаһаКоу,</w:t>
        <w:br/>
        <w:t>Қ.7.АЮВвегйп, 5.А. Нейшпап, Е.В. Мисһапоуа, Е.А. Машпоу</w:t>
        <w:br/>
        <w:t>апа сіс. Тһвіг а4уісез, оВвегуайопв, гесоптепданоп</w:t>
        <w:br/>
        <w:t>сопвідеғаһіу һеіред Отагаіу баһдаеп. Іп 1986, Оға?а!у</w:t>
        <w:br/>
        <w:t>бардеп”5 4осіоға! 1һезіз ууав (ізсивзей апай тесоппелдейі 0</w:t>
        <w:br/>
        <w:t>дееп ай іһе Іпзійше оҒ Есопоту оҒ А5, 555Е. Вш іп</w:t>
        <w:br/>
        <w:t>соппесіпоп уу іле Ғашонв еуенів аі іһгі 8ше, һе аяп</w:t>
        <w:br/>
        <w:t>адтіНед 1% 4еҒепа, һе »ав гесоттепдей %о 4еҒете ас Іһе</w:t>
        <w:br/>
        <w:t>Есопоту Іпвйіше оҒ А8, Ка“55В. Тһаг5 му, (һе іше оҒ</w:t>
        <w:br/>
        <w:t>деГепдіпр һай 1азіед Жоу ійгев уеаг. Іп 1989, һе виссевебШу</w:t>
        <w:br/>
        <w:t>дегепдей д4осога! (һезіз іп Іһеше «Есопотіс ргоМелів оҒ</w:t>
        <w:br/>
        <w:t>таларетепі Ву еЙесбіуе гераіг ргобисбоп» ағсолҒетепсе оғ</w:t>
        <w:br/>
        <w:t>82.</w:t>
        <w:br/>
        <w:t>апФа|5о К., АКһтеіюу, А. Коітаратсіоу, І. буғдуЮоу, М.А.</w:t>
        <w:br/>
        <w:t>Абігоу, Р. бегратіеу, Т. АКіӛтесоу, І. ба1уһекоу, А.1.</w:t>
        <w:br/>
        <w:t>Когогеліо, Ве(опвоу, Қ.5. Өтті, А.8. Кішіәпоуа, 1.1.</w:t>
        <w:br/>
        <w:t>агигға, апа сіс.</w:t>
      </w:r>
    </w:p>
    <w:p>
      <w:r>
        <w:t>АйЙег ргадцайпр всһооі іп 1995, Огага!у Һав епіегед (һе</w:t>
        <w:br/>
        <w:t>Өһуткепе Сһетіса!-Тесіпоіогіса! Іпвіііие, ісігтесһапісӛ</w:t>
        <w:br/>
        <w:t>апа ашотавіс ҒасиНу. ЕН пеегіз 10 зау, һа еача у уүйһ ехсе!-</w:t>
        <w:br/>
        <w:t>Тепе віміуіле, уошір Оғазайу 4ғуоеей сопвідегаМе айепіоп</w:t>
        <w:br/>
        <w:t>Юрһувіса таіпіпр, %ю ве Ерегесіп апа Ве ууав Іопа оҒвеу-</w:t>
        <w:br/>
        <w:t>ега! Ісіп(із оҒ врогів зйсһ ав вут, мтезШіпо, Феппіз, Іп 1965-</w:t>
        <w:br/>
        <w:t>1972, һе ууаз іне гервагесі сһатіріоп оҒКахаКһвап, іп 1968</w:t>
        <w:br/>
        <w:t>һе у/а5 ауғагвбей уүЙҺ (Ше оҒтаег оҒ зрогі оҒ1055К һу Кес-</w:t>
        <w:br/>
        <w:t>Біуіс чгезііпр. Не соша аіво моша геасі (не Һезі виссез5е5</w:t>
        <w:br/>
        <w:t>іп рутпавііс, ӘшііаКіпе іпішге оҒсоПаг-һоло іп Іі спй4һоов</w:t>
        <w:br/>
        <w:t>уға аПоугейі Мі 10 4о 4. Тһе рһувіса! ргерагіпр Ве!редй</w:t>
        <w:br/>
        <w:t>Һіт іп АП обвіасіез оГ Не, ӘшосезвіШу ргайпанно іпөііше</w:t>
        <w:br/>
        <w:t>іп 1970 апа ігісіпр ргобеввіоп оҒ епсілеет, Огага1у баһздеп</w:t>
        <w:br/>
        <w:t>уогКей ав ап епдіпеег іп Өһушкеті Іеай-Ғасһоту, аЙег 25 ап</w:t>
        <w:br/>
        <w:t>епбітеег іп зеі-гершаНпр шапаретелі оГІгиві «Кастоша?һ-</w:t>
        <w:br/>
        <w:t>ашотанса».</w:t>
        <w:br/>
        <w:t>Соттевропдіпе-шетһег оҒ іне Асадету о” 8сіепсев оҒ</w:t>
        <w:br/>
        <w:t>Ка255К К.М. Рейшіһоу һав різуей һе пійіп то1е іп һів Не,</w:t>
        <w:br/>
        <w:t>Тһе Есопошіс Іпгінне оғ А8, Ка255К һеадей Бу һіш, іп-</w:t>
        <w:br/>
        <w:t>ітойисей сиііуаПоп Бу өсіспііс огвапізақоп өҒТаһог іп еп-</w:t>
        <w:br/>
        <w:t>Тсгргізев о?гераМіс. Не вау/ (һе зрагкв оғ зігіуілр; от өсісп-</w:t>
        <w:br/>
        <w:t>Вс тевейгеһ іп а уоцпр; іпдшізііуе Боу аші іпуйеді Ніш 0</w:t>
        <w:br/>
        <w:t>УеогК ді Һіз іпвійшіе, Бі ошу айег сопсівіоп о? іне аргес-</w:t>
        <w:br/>
        <w:t>тепі беймегл О. ЗаҺдеп апб (һе Кепізп ехсауайог Ғасіюгу,</w:t>
        <w:br/>
        <w:t>һе чғаз іаКеп іо зғогі, Нн Ғасі йе Впапседі ігі Бу һі оу</w:t>
        <w:br/>
        <w:t>есопошіс артевтелі ассошп, уүйлош шірей теапв.</w:t>
        <w:br/>
        <w:t>Іп уошһ 4 ууав бестей (о Огаза1у Іһаі һе рін уарпе,</w:t>
        <w:br/>
        <w:t>80</w:t>
        <w:br/>
        <w:t>- «Аһоші вреейіпр-ур (һе есопошіс гебота іл Казаісһя(ап</w:t>
        <w:br/>
        <w:t>оп Іһгевһоіаі оС ХХІ сепішгу «</w:t>
        <w:br/>
        <w:t>- «Аһоші соггесоп оҒ роуетттепій! ргоргат»;</w:t>
        <w:br/>
        <w:t>- «Аһош сопсеріоп оҒ пеуу есопотіс роһісу»;</w:t>
        <w:br/>
        <w:t>- «Аһош роуегптелігі виррогіпе шай анд тіге Биві-</w:t>
        <w:br/>
        <w:t>пе55»;</w:t>
        <w:br/>
        <w:t>- «Аһош іше тшолорозу оп шапшісінге оҒ әәіпе-уоса</w:t>
        <w:br/>
        <w:t>ргодисбіол апа сгеайоп оҒпабопа! согрогацоп «Қазабһзтап</w:t>
        <w:br/>
        <w:t>5һағаһВу»;</w:t>
        <w:br/>
        <w:t>- «Әцедезіопв оп геогвапігайов оҒ шапаретепі Бу всі-</w:t>
        <w:br/>
        <w:t>епсе іп Әле КеріРіс Казакһвіап4п Арт1 2006 уеаг іп әісһ</w:t>
        <w:br/>
        <w:t>һе сгеабоп оҒІпберәлделі Чабола! Арепсу оп всіепсе апФ</w:t>
        <w:br/>
        <w:t>кесіпоіору апб а|во һе МаПопа! өсіепіііс Юшд» у/аз 546-</w:t>
        <w:br/>
        <w:t>сезісй.</w:t>
        <w:br/>
        <w:t>Іп сотехі оҒтеайтайоп теззаге оҒ ргезіделі Пот 1һе 15</w:t>
        <w:br/>
        <w:t>оҒ Магсһ, 2006 уеаг (һеге уғав ргерагед всіепііГіс Іейег</w:t>
        <w:br/>
        <w:t>«Сгйегіоп оҒуаШшайоп апб іһе хғау оҒіпсгезвіпр; сопррейШуе</w:t>
        <w:br/>
        <w:t>оҒаабопа! есопошу» іп ісі Ші уғав өйегей (о тесорті?е: а)</w:t>
        <w:br/>
        <w:t>Тһе Чаһопа! Сошпей оп сөтреН8уеневв илдег (һе Ргевібелі</w:t>
        <w:br/>
        <w:t>оҒКа?акһвап;</w:t>
        <w:br/>
        <w:t>Һ) Тһе таКіпе оҒ уеагіу « Тһе ассойпі аһоті</w:t>
      </w:r>
    </w:p>
    <w:p>
      <w:r>
        <w:t>сотреййуепевв оҒКа?акһвіап»;</w:t>
        <w:br/>
        <w:t>с) Тһе Мабопа! Сошпей Һауе %о тесортпіге (һе шгіп рагі-</w:t>
        <w:br/>
        <w:t>пеге ОҒ Әшісіпезе агей;</w:t>
        <w:br/>
        <w:t>А) Тһе Мабола! СоппсЙ Һауе (о Бе гергезеліед іп (Не Бір-</w:t>
        <w:br/>
        <w:t>сезі жхолі4 есопотіс сепісі5;</w:t>
        <w:br/>
        <w:t>с) ТаКіпе іт/о сопвібегаһоп, Іні (ле Есопоту ІнвНіше із</w:t>
        <w:br/>
        <w:t>не опіу опе іюө(йше іп тернізіс ү/һісі доев АП Әшдатпелігі</w:t>
        <w:br/>
        <w:t>гезеагеһев іп есопошіс агеа, %о ізіпк аБош ріуіпр, Іс һе ө4а-</w:t>
        <w:br/>
        <w:t>ше оГ һе шдіп өсіепііс рагіпет.</w:t>
        <w:br/>
        <w:t>Ога?аіу баВдеп вей еді аП ров Шопв оҒварревіопв роіпіед</w:t>
        <w:br/>
        <w:t>аһоуе, һе аһуауя виррогіей еуегу Һтапсһев оҒ роуетшпелі (0</w:t>
        <w:br/>
        <w:t>91</w:t>
        <w:br/>
        <w:t>піпе, Феусіоріте оҒ зпа!! Бивіпевз, пеуу аргагіап, іпкімеігу,</w:t>
        <w:br/>
        <w:t>геріопа! апб ехістпа! есопотіс роПісу. )</w:t>
        <w:br/>
        <w:t>О. бардепігісй1ю гесорпіге апд ію риһізі (һе ідеав у/Бісі</w:t>
        <w:br/>
        <w:t>геге Вогп іп Нів тіп, Еіпа Пу меп һе уғав (һе ргевідепі о?</w:t>
        <w:br/>
        <w:t>е Соттібее Бу есіпсабоп апа өсіепсе һе раівһед іне Боок</w:t>
        <w:br/>
        <w:t>«Өсіепсе. Едисабоп., МагКес есопошу» іп 1994 усағ. «Тһе</w:t>
        <w:br/>
        <w:t>есопопчс роһісу іп ігапвіНпе регіоб іп Богдег-Іпе о? ХХІ</w:t>
        <w:br/>
        <w:t>сепішгу» іп 1997 уеағ. «Өгісшайов % всіепсе апб ейисабоп</w:t>
        <w:br/>
        <w:t>із һе өввешіізі! еІетепі оғтетаШу іп Іһе һогбегв о? Сотипов</w:t>
        <w:br/>
        <w:t>5ае апб тепдіпей (һе ваппе оп ргезелі іпдерепдеті фоуесп-</w:t>
        <w:br/>
        <w:t>тепів» - уғгоіе ашһог. Вевібев, Е ууаз псейей іо іаке іпіо</w:t>
        <w:br/>
        <w:t>сопвідегаНол (йә1, һоуу і Әломей (һе ехрегіепсе оҒдеуеіор-</w:t>
        <w:br/>
        <w:t>іре. біпіев, (һезе өрһегев үғеге десідіпр іп соптпол іп восізі-</w:t>
        <w:br/>
        <w:t>есопотіс деуеіортаеші. ІН огдет (о Бгеак ир үйің біегеоіурев</w:t>
        <w:br/>
        <w:t>оҒініпкіле, 1% геаіге іһе ідса о? сіуі1 І0улр, вөсісіу апд (о</w:t>
        <w:br/>
        <w:t>тоуе уізіоп о өрһеге оҒ рғасісе асбоп апбві геа! ронсу, й</w:t>
        <w:br/>
        <w:t>ч/ав пеебед поі опіу ре? оуег сгізіз оҒ зош, ІҺе гезіюгайоп</w:t>
        <w:br/>
        <w:t>оҒ гірім, һеаЙһ, теапіпр апд4 сойшол о АП тапКілбгі уаіше,</w:t>
        <w:br/>
        <w:t>апа ппоге айепііуе айійібе то өсіепсе апа ебисабов. РеасеВ1</w:t>
        <w:br/>
        <w:t>ргасіісе 5һоуу8 (пай үоішпе ОҒ роуеслтешізі бпапсе өсіелсе</w:t>
        <w:br/>
        <w:t>апа ейисагіопіп сопФНоп оҒдбеуе)оршепі оҒтагЕсі геһаіоп5</w:t>
        <w:br/>
        <w:t>поі оліу Бесоппев 5һопег, оп (һе сопігағу іпсгеавев: олу өсі-</w:t>
        <w:br/>
        <w:t>епсе ала ейисайоп аге шшіуегва! шеапв оҒ зосізі рторте55,</w:t>
        <w:br/>
        <w:t>евресіз у іп сгізіз вішабопв ІКе уге Пуе (һгоцвл ош 512168.</w:t>
        <w:br/>
        <w:t>рваКіпр һу Абауғ ч/ог4в: «Опіу ішеШесі, өсіепсе апд уүШІ</w:t>
        <w:br/>
        <w:t>іпсгейвев шпал ар Шу».</w:t>
        <w:br/>
        <w:t>әзі Гей із ргевепіей аввегіюоп, аі іп (һеве регіобө 1һе</w:t>
        <w:br/>
        <w:t>1055 оҒіпісПесшаі! робешгійі із езресіз Пу (івавігошв, 80 ая һе</w:t>
        <w:br/>
        <w:t>воуегімпелі поі ІооКіпр аЙег абоші 4 ауіп апа іпсгеавев,</w:t>
        <w:br/>
        <w:t>Һавп восіді реувресііуе.</w:t>
        <w:br/>
        <w:t>89</w:t>
        <w:br/>
        <w:t>ехесше 15 охуп Өшіспоп сісағ апа еНесіуе. Не вирсезіей со-</w:t>
        <w:br/>
        <w:t>ореғайоп, (сапа-хуогЕ Ву еЕесіуе геа?абоп оҒте ог сошзе.</w:t>
        <w:br/>
        <w:t>ВуВе мауВе ваі іп (оПоууіпр хау: «Ехуав песеявагу сіеаг</w:t>
        <w:br/>
        <w:t>ехесшіоп Фһегпвеіуев Әлпсбопа11а5Кө, Нп(іпр өші сопртотіве</w:t>
        <w:br/>
        <w:t>іп геһайопв аБомі ргіпсіра! ргоМешпв, (аКіпр висһ десізіопв</w:t>
      </w:r>
    </w:p>
    <w:p>
      <w:r>
        <w:t>жШісһ чуошШа еЙесіуе шөуей геЮюппв»- бог аП (һезе (піпев</w:t>
        <w:br/>
        <w:t>оп інгі ріпровей ош еНогів, Пі іһе ігшіһ (һай уе әуеге</w:t>
        <w:br/>
        <w:t>һатпеввей 1о опе ғаров ап сатту сопипоп чуеігіні- Іі із Ше</w:t>
        <w:br/>
        <w:t>сопйделсе оҒрсорів һе үуізһев ір іһе Еуһег Беві Ашшге.»!</w:t>
        <w:br/>
        <w:t>Монпр аһоуе Ә1Негелі зирревіопв апа терогів, ол ә Нісһ</w:t>
        <w:br/>
        <w:t>Әһішісіпе һів 4шу, Оғаға!у баһдеп гіс о бау (о (һе ргевідепі</w:t>
        <w:br/>
        <w:t>Һіз уіезч8, Һів орініоп аһоші тоге ітрогаті ргоМетпв оҒ ош</w:t>
        <w:br/>
        <w:t>соуегптеліг Әшійіпр, ӛһоуғейі оп Мі шәпвша! Інітісіпр сіелг-</w:t>
        <w:br/>
        <w:t>сш шлдетвізгдіпе оҒ тшдег іһе ргевійепі сігсшпвізісев алкеі</w:t>
        <w:br/>
        <w:t>е мау о? епітапсе Нош сгізів вИпабопв. Тһезе тпаегізів</w:t>
        <w:br/>
        <w:t>жеге 1Ве гезаН о” сісат-сші вішбуіпг оҒ ее ог һай ргоМегп,</w:t>
        <w:br/>
        <w:t>іт өсіепіс-есопоштіс ала1узев, апб ав а гше, еу ай вре-</w:t>
        <w:br/>
        <w:t>сіне виррезПопв Бу десізіоп уғеге сопвійетей ртоМеш апа</w:t>
        <w:br/>
        <w:t>Вауійр а вресізі рашровев. Тһеге ууеге врегсһев іп поіе4 1ейеге</w:t>
        <w:br/>
        <w:t>аһоше үуіде вресіпші оҒ ргоМеті Һауішр, Кеу тпеап Ғог опг</w:t>
        <w:br/>
        <w:t>біліс.</w:t>
        <w:br/>
        <w:t>Меусгіһе1евв Іһе уеагв о? дершіпе рауе шөге іп рго/е-</w:t>
        <w:br/>
        <w:t>біопа! ріл а ро1Ңісв ан һауіпр ехрегіепсев аПоугей Ога?а1у</w:t>
        <w:br/>
        <w:t>тоге сІеат апв іпсізіізе %о дегелі Нів ровШіопв. Іп а 4ебпйе</w:t>
        <w:br/>
        <w:t>Әілкіпр Һе Бгоцрг іп Ні тодеві тіҺһоп іп ргосезв оҒ һе-</w:t>
        <w:br/>
        <w:t>сөтіпр ош: рөуетптпелі, оп Юшіаайоп раШатетіату оҒ ош</w:t>
        <w:br/>
        <w:t>сошпіту. Оп еіесіотв оҒЧВе Өпргеше боуісі ОҒХШ саПінр іп</w:t>
        <w:br/>
        <w:t>1994-1995 уеагв Отаза!у баһдеп мВ (Ве Бір ромет</w:t>
        <w:br/>
        <w:t>сопдиегей іе гіуіг18, ВлН іога өтеді рійу, Іһів биргете боуісі</w:t>
        <w:br/>
        <w:t>жогкей поб опе інте, ӘпгілріІВе вік уеат зүоісішр іп іерізізНуе</w:t>
        <w:br/>
        <w:t>92</w:t>
        <w:br/>
        <w:t>ограпв оҒгерарЕс Огагаіу юоЕ тісі ехретіепсе ала паюге пеуу</w:t>
        <w:br/>
        <w:t>Шіпрв орепей іог Міш.</w:t>
        <w:br/>
        <w:t>Іп 1995, Огагаһу һав потіпатесі һів сапбідасиге Ғог</w:t>
        <w:br/>
        <w:t>Ма?һуйів оҒ РасПатепі ігот іһе бошіһ КагаКкһвіап. Не</w:t>
        <w:br/>
        <w:t>епіоуей мйһ а Бір ашһогіу іп Шів МоШет!алд, ТеПоуу-</w:t>
        <w:br/>
        <w:t>сөшігутеп арргесізіей Ніт ог Һі ішеШЙесі, апа оғ ару</w:t>
        <w:br/>
        <w:t>жюгеаіге рговпівев гіуеп о еІесіоіз. ОғагаШу айууауб һа сіеағ-</w:t>
        <w:br/>
        <w:t>си ргерагед р!аНогт. Тһе ршгрове - рге-сІесбоп рғоргат із</w:t>
        <w:br/>
        <w:t>Шопен ог а ІНШе Юзіпов апа һе сап вреак поі уегһове өш</w:t>
        <w:br/>
        <w:t>саву %о леегвіапа. Не зай4 (па 1іһе сойсерНоп Бу а пеуу</w:t>
        <w:br/>
        <w:t>есопотіс роНсу сошіапЧ Ве геаНгей Весапве оҒВгеаКіпр-шэ</w:t>
        <w:br/>
        <w:t>оҒЧһе бөргете боуіес оҒХІП саШпо, Әшішоге іһейг ровінопв,</w:t>
        <w:br/>
        <w:t>һе мошағуапа сату ууогісію һе епі. Мастоесопошіс ро1су</w:t>
        <w:br/>
        <w:t>оҒсоуегттпеті, огіелісегіте өп Юогтайоп оҒтатКеі есопотту</w:t>
        <w:br/>
        <w:t>уу врошапеовв тагісес гершайопв оҒрегіаіліпе о пабопа!</w:t>
        <w:br/>
        <w:t>есопоту ргарогпоп, ге?ивіпр оҒ воуегітепі гот шеНіміоп</w:t>
        <w:br/>
        <w:t>таБіПгайоп апа гершіаіоге ілГпепсіле оп һоввеһо18 асбоп</w:t>
        <w:br/>
        <w:t>оҒ аП веспопв оҒ ргобисПоп апа гесіопӛ, һоу/ Ше 5һоууей</w:t>
        <w:br/>
        <w:t>Иве! ішпей шір шізғакеп, Тһе (ізішергайоп оҒ ішегі со-</w:t>
        <w:br/>
        <w:t>орегайуе тагкеі, Безідев Нуеоіі ҒаШпр оҒ яапдага Іуіпе,</w:t>
        <w:br/>
        <w:t>оҒреоріе - 1 ууа5 1Һе Йігесі гезшіс оҒ іһеве тпізідкезв. Оп!у</w:t>
        <w:br/>
        <w:t>Ога?аіу ЗаһҺдеп сап ішрагНа! о врғак аһоцг 1.</w:t>
        <w:br/>
        <w:t>НеһайдеГелдей Іі рге-е!есПоп ріа(Ғогпп агтпеевіпев өй һ</w:t>
        <w:br/>
        <w:t>шап апа сошіту сіесіютз. Мооду Кпеуу пееб6 апа ехресіз-</w:t>
        <w:br/>
        <w:t>8опв оҒ сошпітутеп ав һе апб поісі оп ровзіз Ку о?</w:t>
        <w:br/>
        <w:t>тесорпігіпе, ргортатаз афоші сйу апа сошпігу. Тіігі біппе</w:t>
        <w:br/>
        <w:t>Ога?а)у һа іаКеп уоіе ОҒ сопИаөпсе о? е!есіогв.</w:t>
        <w:br/>
        <w:t>Не сагтіей ошгіһе аспуе зүотК іп Мат?һуйһі5: ав опе оҒҰһе</w:t>
      </w:r>
    </w:p>
    <w:p>
      <w:r>
        <w:t>Һеғайв оҒ сопвбап сопмпіввіоп Ву өсіепсе апб ефисайоп,</w:t>
        <w:br/>
        <w:t>сшішге апа Мавө Мейіз оҒ Імегроуегттелігі Авветһіу оҒ</w:t>
        <w:br/>
        <w:t>93</w:t>
        <w:br/>
        <w:t>оҒ фе Кершміс Ка?аКһзіап. Моуғадаув баһдеп 15 а өсіспіҢіс</w:t>
        <w:br/>
        <w:t>һеаді оҒ рговгат оҒ Яітаатпетіді гезеагсһев оҒ (һе Мішізігу</w:t>
        <w:br/>
        <w:t>оҒЕдасабоп ала ӛсіепсе оҒ КК) «Тһе Ғогтагоп ала деуе!-</w:t>
        <w:br/>
        <w:t>ортәпі оҒпеуу фша!1Ну оҒесопотту іп сол іп оҒріоһаі2а-</w:t>
        <w:br/>
        <w:t>боп: вігайеру, інегійшев апа тесһапізті” іп 2006-2008 уез,</w:t>
        <w:br/>
        <w:t>әҮһісһ |оіпей 27 (һешев, езресіз іу 11 Шештев таде Ву</w:t>
        <w:br/>
        <w:t>Бгапсһев оҒзе Есопоту ІпГіше апа 15 Нііз! - (һе Сетег оҒ</w:t>
        <w:br/>
        <w:t>босаа! апа Есопотіс Кезеатсһев іп Ав(апа, а!Бо 16 іһетев</w:t>
        <w:br/>
        <w:t>штаде Бу со-ехесшіогв. Не із һе сһаіттаһ оҒіһе ӛсіспіігіс</w:t>
        <w:br/>
        <w:t>Сошпсй оҒ һе Есопотау Іпеіійліе, Мішізісу о: Едисайоп апа</w:t>
        <w:br/>
        <w:t>ӛсіепсе оҒ ЕК. І/һбег Ніз өсіепііс вирегуізіоп 4 Фосіога!</w:t>
        <w:br/>
        <w:t>апа 10 сәпдідаіе бевев. чуеге деепдей,</w:t>
        <w:br/>
        <w:t>Із 2006, іп ассогбапсе үй (һе ігі оҒ сотшрейіоп оҒ</w:t>
        <w:br/>
        <w:t>ІШе Міпізіту оҒ Ейисабоп апа 5сіепсе о? КагаҚһвап іне</w:t>
        <w:br/>
        <w:t>Есопоту Іпвінше 1 Шей 3 Іһетев аһош аррШПей гезеагсһев,</w:t>
        <w:br/>
        <w:t>зіо іпіНайіуе тезеагсһев оп іһете «СоштребШіуепевв оҒ</w:t>
        <w:br/>
        <w:t>есопоту оҒ КатаКһвіап: сгИегіоп оҒ уаше апа іне хуау оҒ</w:t>
        <w:br/>
        <w:t>іпсгеасіпр «. УУе вһоша поке (һа! іһе Есопоту ІпвНііе ха</w:t>
        <w:br/>
        <w:t>ровіӘуе сһапрей һеліей Бу О. баһдеп, БігеЙу, іс уға 1һе</w:t>
        <w:br/>
        <w:t>теогвапі?аПоп оҒіпвйіше. Оп ізі ууау іп 2006, іп ассогаапсе</w:t>
        <w:br/>
        <w:t>улі (Ве гецпевіз о” іе, Әу геайтайоп оҒпеуу (аҚ оГ епет-</w:t>
        <w:br/>
        <w:t>іпе Ка?акһвбап іп а патһег оҒ50 поге сопренНуе сошігіев</w:t>
        <w:br/>
        <w:t>ое хчогі8, іһеге ууав ограпігесі пеу/ дерагітеші Әу ргор-</w:t>
        <w:br/>
        <w:t>Теге о? тегі зесіоп оҒ есопоту апа 7 дерагттетіз меге</w:t>
        <w:br/>
        <w:t>гепатей апа геогістеді іп Фігесіоп.</w:t>
        <w:br/>
        <w:t>О. баһдоп Бесате іе іп Шаот оҒрарНөһіпр (һе һшіһег</w:t>
        <w:br/>
        <w:t>оҒ рапарһіеіс оҒ іпеііше, ргерагей іп НтіИв оҒ Ргоргат оҒ</w:t>
        <w:br/>
        <w:t>Әшдатетча! тезеагсһев саПесі «Тһе ргоМетпв оҒ өзе (с-</w:t>
        <w:br/>
        <w:t>уеіортеті-апд іпсгеавіпе оҒ сотреШіуепевв оҒ Ка?аКһзіап</w:t>
        <w:br/>
        <w:t>есопоту іп соһФЖопв оҒ ріоБаПгабоп». Ассогаіпе іо һів</w:t>
        <w:br/>
        <w:t>Шіпрв аб іһе іп іше (һеге уғав орепей Һів оу ӛсіепііНіс</w:t>
        <w:br/>
        <w:t>97.</w:t>
        <w:br/>
        <w:t>таратіпе саПед «Есопоту: вігаіеру апа рғастісе», ч/ісһ</w:t>
        <w:br/>
        <w:t>різув Іһе таіп го! іп бесізіоп оҒ аррШПейі ТавКө Юг Юшпда-</w:t>
        <w:br/>
        <w:t>Поп оҒІһе Сошкі о” Сепігаі!-Авій бізге апсі іпсгеавіпе іпсіг</w:t>
        <w:br/>
        <w:t>сотрешіуепев5.</w:t>
        <w:br/>
        <w:t>Аз агесфог оҒІһе іпеНішіе Оғага!у раув тисһ айепіоп</w:t>
        <w:br/>
        <w:t>о сігепрінепіпре, оҒ регвопа! вігісішге о? іле пейіште ала</w:t>
        <w:br/>
        <w:t>езресі Пу Кг Нв ге)/муепабоп, Еог ехатаріе, олу іп 2006, 9</w:t>
        <w:br/>
        <w:t>уовпве могКег үуеге (акеп Ғог таКіпе ир о 1һе зігіҒ оҒ</w:t>
        <w:br/>
        <w:t>дерагітепіз. О. ЗаҺдеп раув тиесі айепбіоп іо Әеуеһорілепе</w:t>
        <w:br/>
        <w:t>оҒпайуе Іаприаге іп һе іпебішіе. Іп рағісшаг, Ғог (һе Бгей</w:t>
        <w:br/>
        <w:t>8те (һе теейіпев оҒІНе 8сіепііЕс Сошпс Весоте о реп</w:t>
        <w:br/>
        <w:t>іп (жо 1апрпарев, апа (һеге уүеге ограпігейі 1һе сошзев оҒ</w:t>
        <w:br/>
        <w:t>Ісагпіпе візіе Іапрпасе оп (әуо Іеусіз: Ғог Беріплегв апа Ғог</w:t>
        <w:br/>
        <w:t>Әірріне; еіг едисайоп. Ав а һеайі оҒ өсіепііЕс апа гезеагсһ</w:t>
        <w:br/>
        <w:t>ограпігайоп О. Збарйеп 4оев тапу ууогКв Бу дірріпе</w:t>
        <w:br/>
        <w:t>ішертайоп оҒ өсіепсе апа ейасайоп апа іһе беуеіорілепі оҒ</w:t>
      </w:r>
    </w:p>
    <w:p>
      <w:r>
        <w:t>ішегпаһопа! сгеайхе ге!аШопв. Ыигіпр 2006 уеаг, (еге ууеге</w:t>
        <w:br/>
        <w:t>шайе пеуу автеетепів аһоші сгеайуе со-орегабоп оҒ (һе</w:t>
        <w:br/>
        <w:t>Есопоту Іпеііше оҒІһе Міпізігу оҒ ЕЙисайоп апа ӛсіепсе</w:t>
        <w:br/>
        <w:t>оҒ КағаКһяап уүі8і 1һе Есопоту Іпвійше оҒ К.А5, Ка“ ЕП)</w:t>
        <w:br/>
        <w:t>патед аЙег Т. Еувсшіоу ала еіс. Моуғадауз іорейһег у/й іһе</w:t>
        <w:br/>
        <w:t>Ртовтата Сошпсі| оҒ (һе Ітіегпайопа! Есопотіс Ғогша</w:t>
        <w:br/>
        <w:t>САУатвауғ) һе 1еад5 (һе ргерагілре (һе П Ғогшп “Ешоре - іһе</w:t>
        <w:br/>
        <w:t>Сешта| Авіз” іп Аітаіу. Тһе Ішегпайола! солбегепсе Бу</w:t>
        <w:br/>
        <w:t>сотрейімелевв ргоРіеіт оҒ есопоту оҒ ТигКіс-іаприаре</w:t>
        <w:br/>
        <w:t>кізіев 15 соіпе о вреп( іорейһег хүЙһ іһе Бетшіге! ГЛпзіуеге Ну.</w:t>
        <w:br/>
        <w:t>Іп 2006 усаг О. бардеп Бу Веадіпр һе ртомр о? өсісп-</w:t>
        <w:br/>
        <w:t>бізі алд асабетісіапв іпШаей сгеабол оҒСошпей оғ ӛсіеп-</w:t>
        <w:br/>
        <w:t>1ві5 оҒКат?акһв(ап апа врепі һе Егві сопргевз, Тһе сгеайоп</w:t>
        <w:br/>
        <w:t>оғ Солай ууав а!геаду гіре ргоМет, Тойау КагаКһвізп һа</w:t>
        <w:br/>
        <w:t>сіепсе солігіпітр а! сотрәлепів уҮһісі сап һе іа изей</w:t>
        <w:br/>
        <w:t>98</w:t>
        <w:br/>
        <w:t>сошппігіев оҒСІ8. О. ЗаВбел Әтошелі іп поба е іпуезітеші іп</w:t>
        <w:br/>
        <w:t>Теріні уе бирріуіпе “һе геЮппайоп о? есопөтіс вузістп іп</w:t>
        <w:br/>
        <w:t>КатаКһвіап алд іп соштігіев оҒ СІ, апа аввізей гершайопв</w:t>
        <w:br/>
        <w:t>о ішіегроуегштпетілі геһаНопв Бу өсіепсе Ііпе, апа всіепііЕс-</w:t>
        <w:br/>
        <w:t>Чесіпо1ору ройісу апа не Юогпайоп о? татке- есопогау оп</w:t>
        <w:br/>
        <w:t>сопфйіол оҒЕпдіпр ош Бу Ка?акһабап (не зізің5 оҒіпдереп-</w:t>
        <w:br/>
        <w:t>Әені іше, а15о іп іпег-рагНатешагу ууогкв оҒ соштігіев оҒ</w:t>
        <w:br/>
        <w:t>СопшполяеаЙһ Бу зісіпе шөйе! гесоппепдбабоп Тау ргоесіз</w:t>
        <w:br/>
        <w:t>Тог сошпігіев оҒ СІ8, ГігеЙу от о4һег дершіев оҒсошпігіев</w:t>
        <w:br/>
        <w:t>оҒСІ8 О. баВдеп уғав геугагдсд уу һопотей досшпеші оҒ</w:t>
        <w:br/>
        <w:t>Ішес РагПатешагу Авзетһіу оҒ СІЗ.</w:t>
        <w:br/>
        <w:t>Моуғадау О. Заһбол уогкв оп диезНопв оҒдеуеіюртелі</w:t>
        <w:br/>
        <w:t>оҒпайУе есопотіс өсіепсе: Бу Ніз іпнайуе апа Һів іттеді-</w:t>
        <w:br/>
        <w:t>ае рагісірайоп ғо Әіззегіаіоп Сошісй8 Бу рго)есір; 4ос-</w:t>
        <w:br/>
        <w:t>кога! іһезев Бу есопотіс вресіз ев ореп: 1- оп Вазе оҒІһе</w:t>
        <w:br/>
        <w:t>Ншпе!еу Ешавіап Майола! Г/піуегайу іп Азапа, 2- оп Баве</w:t>
        <w:br/>
        <w:t>оҒ ійе Үавзауу Ішегпабопа! Ка?аКһ-Төгісізі Ппіуегейу іп</w:t>
        <w:br/>
        <w:t>Тшкізап. Тһе орепіпо оҒ езе сошпсі рауе (һе оррогіп-</w:t>
        <w:br/>
        <w:t>пйу(о Феуеіор өсіепіЕіс всһооі5 оп регірһегу апа іп теріопв.</w:t>
        <w:br/>
        <w:t>ІК уға 1Не Жігзі досіоға! сопасі! Ву есопошіс всіепсев Ғог</w:t>
        <w:br/>
        <w:t>Азіапа (һай вііпша(ей деуеіортеті оҒ есопотпіс едисабоп</w:t>
        <w:br/>
        <w:t>шілв(йшіопв оҒһірһ ефбисайоп оҒ соғу.</w:t>
        <w:br/>
        <w:t>Іп 1990-2001, Оға?а!іу Зардеп у/ав е!есісі Гош Нтезіпа</w:t>
        <w:br/>
        <w:t>виргете огвап о зігіс. Моууадауз баВдеп ів опе апФ опіу</w:t>
        <w:br/>
        <w:t>дерішіу, мМеһ уғаз е!есісд Гош (бішпев апа іпсініесд іп</w:t>
        <w:br/>
        <w:t>Ка?аКһвіап «Воок о? гесогав -2002»: КІБЕВ. Іпіһеве уеагв</w:t>
        <w:br/>
        <w:t>ЛеуізЙей тпапу сошпігіев өше ая П5А,САВЕ, Ғғапсе, Епгізпе,</w:t>
        <w:br/>
        <w:t>Вшірагіа, бүуігегізліі, Сеппап, С?есһ Керіһіс, Нопв-Копр,</w:t>
        <w:br/>
        <w:t>Ракізбап, Ігап, ТшКеу, ВаВгаіп, Ве|рішп, НоПапа іо шаке</w:t>
        <w:br/>
        <w:t>асаиаіпізлсе оҒерізізіуе сгеабоп. Ву гесовпігіпр алд сіедг-</w:t>
        <w:br/>
        <w:t>сш 1вагпіпр аП пеу/ О. Збаһдеп ігівв ю пве (езе 10 ош</w:t>
        <w:br/>
        <w:t>94</w:t>
        <w:br/>
        <w:t>Ша рагісшаг, іп 1990-1994. а( 1һе 5шргете 5оуіеі, һе</w:t>
        <w:br/>
        <w:t>уғав а сһайтпап оҒ Өне СопшіҢее оҒіһе Әпргете боуісі оҒ</w:t>
        <w:br/>
        <w:t>Ката(сһөіап апа десідесі флезііопв өше а5 (һе беуеіортеші</w:t>
      </w:r>
    </w:p>
    <w:p>
      <w:r>
        <w:t>о”всіепсе апа пабопа! ейисайоп, Ву һеадіһр Ніз СопппіНее,</w:t>
        <w:br/>
        <w:t>барасп ок рагі іп ехройайоп апа десійіпе; зеуега! іне шове</w:t>
        <w:br/>
        <w:t>шаропапі Іерізііме асіз.</w:t>
        <w:br/>
        <w:t>Еог ехатрів, аб аі ііте Іһеге хуаз «ізсіөзед (пе Ізуу</w:t>
        <w:br/>
        <w:t>«Аһош ӛсіепсе» у/һісіһ уғаз іаКеп Ішег, Ав а регзоп тоуіпр</w:t>
        <w:br/>
        <w:t>Бот өсіепсе һе а!һаув (һоцеһі Ғог іпсгеавіле, іһе (гіне оҒ</w:t>
        <w:br/>
        <w:t>всіетіізі. Апа а!во (шгіпр вөле уеагв ош сапдісігіев апа дос-</w:t>
        <w:br/>
        <w:t>тогв о” өсіепсев (аКе ехіға сһагве ог ілеіг доргее, й ууав іһе</w:t>
        <w:br/>
        <w:t>дершу баһдбеп/5 рагі оҒТаһог апа еНогі.</w:t>
        <w:br/>
        <w:t>Неһайвоте іпуезітеті іп а ауу «Аһош Едписаноп» әйісһ</w:t>
        <w:br/>
        <w:t>һайіаКеп іп 1999 угаг, Тіһеге яуав Іоугіпр хүсеііу Юайіпр Ғот</w:t>
        <w:br/>
        <w:t>Теасһегв, Кош 18, 20, 24 һо 1Ш 14, 16 һошв анд пашта!</w:t>
        <w:br/>
        <w:t>сопзефиепсе о? фһеве вішайол ішпегі ош Бу (һе Теасһег5</w:t>
        <w:br/>
        <w:t>іпсгеавіпе ууарев апа ітртоуететі іһеіг зіәапдага оҒ Іхіле,.</w:t>
        <w:br/>
        <w:t>Іп 1990, роуегппелі, а а гезші ә гесісезө тоуетепе</w:t>
        <w:br/>
        <w:t>гесоппелаайопв оҒ(ІМЕ) Ішегпайопа! Мопетагу Еипа өһеп</w:t>
        <w:br/>
        <w:t>айепйоп уғав сіуеп оту оп іпдісайоге оҒ тасто-есопоту,</w:t>
        <w:br/>
        <w:t>хуйһоші рауіпр аНепіоп о алаіуге оҒесопотіс ргосевв апа</w:t>
        <w:br/>
        <w:t>оссшв, жеге доіпр оп Івусі оҒ Әтапсһев, геріопв ала</w:t>
        <w:br/>
        <w:t>ешеегргізев у/леп аһоһізлесі сгие! соогФіпайіле ола боуісі</w:t>
        <w:br/>
        <w:t>рінптіпр вузісіт сөшійпі вауе һе вузегі апа ргіпсіріе5 оҒ</w:t>
        <w:br/>
        <w:t>ріәппіпр опа 1Веіг есолошпіс іпдех ог тагкей сопайіопв. Аі</w:t>
        <w:br/>
        <w:t>іпай тпе оп іһе Гошібабоп апа!узев оҒ есопотіс ргосезвев</w:t>
        <w:br/>
        <w:t>Огагаіу баһдел оЖегей (Пе аНегпайуе ғау о десізіоп оҒІһеве</w:t>
        <w:br/>
        <w:t>ргоМет алд һе уау ош оҒІһеве сгісіз.</w:t>
        <w:br/>
        <w:t>Не аррғагей іп Мавв Мейіа апа чтоге агіісіев апд еуегу-</w:t>
        <w:br/>
        <w:t>жеге тередісі 1һе Вазіс і4са аһош песеввйу оҒ бізіс вШр-</w:t>
        <w:br/>
        <w:t>84</w:t>
        <w:br/>
        <w:t>зепіеі. Тһе рапогата ууаз уегу іпіргезвей. Іі іпсініев 7 «ШІ.</w:t>
        <w:br/>
        <w:t>Еегепі іһетев, Өне пшшіһег о? еп із согтевролсіпр, ргіев йу</w:t>
        <w:br/>
        <w:t>Жо һе пштбег оға! Тигк реоріе. А1во е аш әлін уіеу оҒ</w:t>
        <w:br/>
        <w:t>Ше рапогата зуав риМіһей (2003),</w:t>
        <w:br/>
        <w:t>О. баһдаед 15 һе жиһог оҒ һе Фоппбабоп оҒ Бізігіса!</w:t>
        <w:br/>
        <w:t>топштелі «ТигікБаву ашіеву», әНісі һе Іні оп Ніз оу</w:t>
        <w:br/>
        <w:t>Әшірес іп Тшіивав геріоп, А?айук уШаре, (һе 5олиһ</w:t>
        <w:br/>
        <w:t>КатаКҺяап, А/е гезші оҒехсауайовя врепе Бу агсһеоіорізіз</w:t>
        <w:br/>
        <w:t>ӨГІКТІ 2 апсіепі іоУті5 - КагавһуК апа 5һагаЙсеті (УТІ-Х</w:t>
        <w:br/>
        <w:t>сепішу) ууеге 4ізсохегей О. 5аБдеп һасі тапу ріапв апа ісе</w:t>
        <w:br/>
        <w:t>мЙһеп Беіпе іһе ргевійеті оҒ (һе Үавзауу КазаКкһ-Титгісіһ</w:t>
        <w:br/>
        <w:t>Плцуегвйу ің һе сошіп тезге іһеппі.</w:t>
        <w:br/>
        <w:t>Іп 2003, 5баһдеп поуей ошііо Аітдаіу ала Верап 1 мог</w:t>
        <w:br/>
        <w:t>аге М. Тупувһһауеу Тгапврогі апа СолиашпісаНоп Асай-</w:t>
        <w:br/>
        <w:t>ету үһеге һе діуібед 15 оу ехрегіепсев апа едшсабоп Ғог</w:t>
        <w:br/>
        <w:t>іше епріпевге. Іп 2003, һе юок Іһе 5ізіе ргешішті оҒіІһе</w:t>
        <w:br/>
        <w:t>КерпБіс Ка?аКһвап іп всіепсе, (есіпо!ову апа вйпсайоп</w:t>
        <w:br/>
        <w:t>Фог сіііуайоп «Сопсеріоп Һазев оҒ Зеуеіортпепі оҒ тансен</w:t>
        <w:br/>
        <w:t>есопоту іп Қа?асһяап» теЙесіейііп 11 топовтарҺ. Не ууав</w:t>
        <w:br/>
        <w:t>һе Нгвг ргісе-ууіппег оҒ ае ргешішп іп есопоту; Іп 2004,</w:t>
        <w:br/>
        <w:t>һе ргекепіейі Ніз зуоғів гіне іше Майбопа! 1І.Бгагу.</w:t>
        <w:br/>
        <w:t>Іп 2005, О. баһдеп орепей Іһе Іпәйіше оғ Ала1угіпе апа</w:t>
        <w:br/>
        <w:t>Богесавйпв «Ка?акһатап-1)/5А» әп БВесаше Ив ргевібеші, Тһе</w:t>
        <w:br/>
        <w:t>ршгрове оҒстеаноп ів іпуезіеаНоп оҒ осілі, есопотіс апа</w:t>
      </w:r>
    </w:p>
    <w:p>
      <w:r>
        <w:t>роПіса! ргоМетпв Беймееп іу соштігіев апб Іһеіг геіаііопв</w:t>
        <w:br/>
        <w:t>Бейуееп еасй оіһег. АҒҮһе зате Уеаг, һе һовріі аһош сгеаноп</w:t>
        <w:br/>
        <w:t>оҒ Ші «?һағаһу Бегіпі», уүһеге (һе уау оғ Ше, Іһе Ка?ақһ</w:t>
        <w:br/>
        <w:t>уошіһ ФІНІсшНев іп танкер сопФШоп, Іһеіг райгіовіс ШҒе ів</w:t>
        <w:br/>
        <w:t>сІкағНу дезсгіһей. МЧомадауз һе Әйт һав гігеаду гергезешеді.</w:t>
        <w:br/>
        <w:t>Іп 2006, Беһтпагу Огагаіу Бесаше іһе «ігесіог оҒ (пе</w:t>
        <w:br/>
        <w:t>Есопоту Іпөіігше оҒІһе Міпізігу оҒ Едасаноп апа 8сіепсе</w:t>
        <w:br/>
        <w:t>96</w:t>
        <w:br/>
        <w:t>рәгіпе, Әне 4вуе)юршепі оҒ ртобисбоп, бігепсілеліпе, (һе</w:t>
        <w:br/>
        <w:t>сопаіноп оҒһоте?гайе ргодисег, ІНЙе апа тібі Ше епбегргізе,</w:t>
        <w:br/>
        <w:t>Өнді ше ію ргоуібе апітабов, (һе ргомғһ оҒ есопоту апа</w:t>
        <w:br/>
        <w:t>шіргоуетелі іһе е о? реоріе.</w:t>
        <w:br/>
        <w:t>Тһе Әзргете Зоуес оҒ Ка?аКһвіан апа!угінр (не уау оғ</w:t>
        <w:br/>
        <w:t>есопотіс геботтп Бесіппіпе; Ітоп (һе хлотпепі оҒ (аКіпе ө0У-</w:t>
        <w:br/>
        <w:t>егейетеу; сате о сопсіпвіоп, (аб роуегптелі сойда"тпапаре</w:t>
        <w:br/>
        <w:t>үуііі (һезе ізі, ала (һе сгізів 4гоуе іп Әсер, аһ Ше зөсійі-</w:t>
        <w:br/>
        <w:t>есопошіс сопаШіоп оҒ реорів Бесатпе ішо1іегае.</w:t>
        <w:br/>
        <w:t>Ееайтабоп оҒ Нһега!-вһосе рговгат ап4 іғалвШоп ію</w:t>
        <w:br/>
        <w:t>тагсей огіепей оп һагд толекагу-сгеді ронсу іп сотріпайоп</w:t>
        <w:br/>
        <w:t>уһ Нрегайгабол оҒ ргісе алд есопәшіс геһабоп, Іпіегіег-</w:t>
        <w:br/>
        <w:t>епсе о” вішіе іс ійе есопоту о? сошпігу НшіНей Тог оле осса-</w:t>
        <w:br/>
        <w:t>кіп вшеВ ав виррогі оҒвргіпе; һагуезгіпе, ргерагіпе; “ог ууіліеу.</w:t>
        <w:br/>
        <w:t>Тһе айетарі оғііайей тоуіпе о” (Пізе га(е сатпе іп шасоп-</w:t>
        <w:br/>
        <w:t>койед ргоуап оҒргісев ап4 (һе 4еуеюртелі оҒіпИаНоп рго-</w:t>
        <w:br/>
        <w:t>сезз. Еівеу/һеге, іпдесізіоп гешіпбед дшезіопв оҒтпісто-есо-</w:t>
        <w:br/>
        <w:t>потпіс атиі геріопа! роһісу, всіепсе-іесһпіса! ргор/е55,</w:t>
        <w:br/>
        <w:t>шапаріпе уу ЙІ вініс-ргореғіу деуеЮюртелі оҒетістргізе апа</w:t>
        <w:br/>
        <w:t>эта! Вивіпез8.</w:t>
        <w:br/>
        <w:t>Моһуйһалдіпе оп сһапгіпр ограпі?діол 5ірпһоаг(5, ШПһеу</w:t>
        <w:br/>
        <w:t>сөшібтгі таКе 4һе шесһалізті оҒ героуегвтаелі апа</w:t>
        <w:br/>
        <w:t>ргіуанігайоп. МопороПтабоп оГ ргодоспов уй (һе о1бег</w:t>
        <w:br/>
        <w:t>рагіу-есопотіс потепсізішге ууав сопбіпшіне оп. Тһеге үуеге</w:t>
        <w:br/>
        <w:t>піпей іпегпгі тансес ғообв оҒрабНс сопзшарйоп, ав а.гшіе</w:t>
        <w:br/>
        <w:t>е ехрогі оҒошрші зуав гией бу дшпріпр, зуегіпр оТргісе.</w:t>
        <w:br/>
        <w:t>Іп соһФШіоп оҒфізарреагіпе соптрейНуе шаККебагеа ала сгізіз</w:t>
        <w:br/>
        <w:t>рсовгат вшвізбоп а де(егі, (пе роуегтпелі сошійп геасһ</w:t>
        <w:br/>
        <w:t>апу оҒійсіг есопотпіс теіогиі8.</w:t>
        <w:br/>
        <w:t>Тһе пех( айешре оҒ роуегптепі, міс ууав (паде іп іе</w:t>
        <w:br/>
        <w:t>тійфе оғ 1994 угаг, епдей ехрһойайоп оГ пеу/ ргоргаті оғ</w:t>
        <w:br/>
        <w:t>85</w:t>
        <w:br/>
        <w:t>тоб һу саса һапа, Тһе ргіуайіабоп гелі Бу райорей іпЙайоп,</w:t>
        <w:br/>
        <w:t>Ву »опб өресізізіз оріпіоп ргіуайігаНоп одҒ (ае рғорегбу</w:t>
        <w:br/>
        <w:t>регшіззіҺіу оп Іее 10% іпЙабоп іпа уеаг оғ 0,98% іл ашотіВ.</w:t>
        <w:br/>
        <w:t>1п 1994, 5еріегеег 21 Ву гезоішбоп о? 1ІҺе биртеше 5о-</w:t>
        <w:br/>
        <w:t>үіегіһе Сошпа Не Ву есопотіс геҒопа ууав іпвігісіед (о чуогі</w:t>
        <w:br/>
        <w:t>ош Сопсербоп өҒпеуг есопоптіс роісу(ХЕР). Тһе Сопшійее</w:t>
        <w:br/>
        <w:t>стешей ууогксіпр, отоцр шпбег О, 5абдеп/8 |садствһір. Тһе зир-</w:t>
        <w:br/>
        <w:t>вііше дершіев үуеге О. беітепоу, У. Жо?е. Тіһеге у/еге 52</w:t>
      </w:r>
    </w:p>
    <w:p>
      <w:r>
        <w:t>регвопв іп Сотта ее Ча. КЕ у/ав іпсіңдей Ғатойв 5сһо1а/5</w:t>
        <w:br/>
        <w:t>ап4 вресілінів віеһ ав Сапу КаШеу, Атапгһоі Ковһапоу,</w:t>
        <w:br/>
        <w:t>Кепгһердіу Әағадусу, байап Ваігакоу, ОгаВек Каһдуһаеу</w:t>
        <w:br/>
        <w:t>апа сіс.</w:t>
        <w:br/>
        <w:t>Гуігіпе, 5 шоп(һ (һе Сопсербоп у/ав у/огКей-шр апа риз-</w:t>
        <w:br/>
        <w:t>Псігей іп геріісап ргіше ог 615сивіюп. Тһе гтпа)огіу оҒзчЕ-</w:t>
        <w:br/>
        <w:t>вөзіопв оп Ші ог аі соп Шол ууеге оК іпіо сопвібегайоп</w:t>
        <w:br/>
        <w:t>іп Бпгі үсгвіоп оҒСопсербоп, міс іп 1995, Бевгиагу 48 а</w:t>
        <w:br/>
        <w:t>тезшіс оҒ уо-дау (ізсивніол уа арргоуевй Бу е Өзіргетпе</w:t>
        <w:br/>
        <w:t>боуіеі.</w:t>
        <w:br/>
        <w:t>Тһе тігіп Тегтав оҒ Сопсеріюп оҒ МЕР (Меуу Есопотту</w:t>
        <w:br/>
        <w:t>Роһісу) солвізіей іп ве!есіуе виррогів оҒ есопотаіс 4еуеіор-</w:t>
        <w:br/>
        <w:t>телі, Терізілііуе вәөрріуіпр 1һе гебогт ап4 геангайоп о? еі-</w:t>
        <w:br/>
        <w:t>Гесіуе вөсігі роһсу. Оғагаһу баһдеп әтев:» Өігаіеріс уіеуу</w:t>
        <w:br/>
        <w:t>бог таагісек гебогт уғав аПоуғеві (о гше 1һе тебогтп іп НпаЙу.</w:t>
        <w:br/>
        <w:t>ОгіріпаЙу іп сопшту аргісшішге, Өзеп іп сопвштег тагкеі,</w:t>
        <w:br/>
        <w:t>іпсішдіпе; деуе)ортелі оҒ за Әбілев. Асгагіап ройсу оп</w:t>
        <w:br/>
        <w:t>фе сопФНоп оҒКагаКһвіап тәиві һауе шові іптрогкап( асап».</w:t>
        <w:br/>
        <w:t>Ассосдіпе О. 8аһдеп/ віревіопв іһе евзепов оҒ ӛкішге автат-</w:t>
        <w:br/>
        <w:t>іап ройісу іпіһе солсербюп оҒпеуу есопотіс ройісу Яп ош</w:t>
        <w:br/>
        <w:t>івеіҒашбеаНол іп ҒоПоуғіпе ғау. Ғігес оҒаП, һазей оп деугі-</w:t>
        <w:br/>
        <w:t>оріпе вузет оҒроуегателга! виррогбпьр, атиіте ршайоп, артаг-</w:t>
        <w:br/>
        <w:t>87</w:t>
        <w:br/>
        <w:t>сопбіНопв. Евресіз Йу һе уүо(есі ууЙһ а зір регіогпапсе үлеп</w:t>
        <w:br/>
        <w:t>һейеадей “һе Раліатетіагізп бс!ераіопв (1992, МопроПа,</w:t>
        <w:br/>
        <w:t>ТЛап-Ваіог; 1993, Сһіпа, РеКіпе, Әһапеһаі, бһееп-2һеп,</w:t>
        <w:br/>
        <w:t>Гоапеһу).</w:t>
        <w:br/>
        <w:t>та үуһо1е 90% уеагв Ғог бадеп үуеге Ги: һе ууа опе</w:t>
        <w:br/>
        <w:t>оҒегезіюгв оҒ «Тһе (Лпіоп оҒЕпгіпеегв оҒКагакһвбап (1992-</w:t>
        <w:br/>
        <w:t>1995), ашфһог оҒІшпоуа(ей Ғоле оҒ Кагакһвбап Гог виррогі-</w:t>
        <w:br/>
        <w:t>ішр, всіепсе-тевеагеһіше; ууогКв (1992), һе ууа5 еесіейі асаде-</w:t>
        <w:br/>
        <w:t>тісізп оҒ (һе Епріпгегіпр Асадету оҒ іһе Керізіс</w:t>
        <w:br/>
        <w:t>КатаКкһв(ап (1992), асабетпісізп оҒ (һе Ішетпайола!</w:t>
        <w:br/>
        <w:t>Епрілеггіпр Асабетау (1992, Мовсоуғ), һе іооіс рагі 25 іе</w:t>
        <w:br/>
        <w:t>тетіһег оҒ СопвНішіопа! Сопшпівбіоп аһомі ехріойабоп оҒ</w:t>
        <w:br/>
        <w:t>йе бе Сопябішіоп оҒКагаЕһвізп, іп 1993, һе у/ав һе үісе-</w:t>
        <w:br/>
        <w:t>сһайтап оҒСотатпізвіод азош сшзінге, всіепсе, еЙасайол апа</w:t>
        <w:br/>
        <w:t>Мав5 Мейіз іпоппабоп оҒ Ішег РагНателтіагу Авветіһіу оҒ</w:t>
        <w:br/>
        <w:t>СІ8 соштігіез, 54 Рейогв шо, іооК рагі іл Ініетпайолаі</w:t>
        <w:br/>
        <w:t>сопіегепсев.</w:t>
        <w:br/>
        <w:t>1 2001, О. баһдеп ууаз (пе ргевідепі оГ (һе Үлвзауу Іп-</w:t>
        <w:br/>
        <w:t>богпаНопа! Ка?акһ-ТикКіяҺ Гтіуегену (ІКТІ?). Тһе шові а1-</w:t>
        <w:br/>
        <w:t>іепіоп һе раій іш ейисабопа! ргоргатів 24 (һе шіуегейу. Га</w:t>
        <w:br/>
        <w:t>2001-2002, НгвЙу еге уғав ограпігед Ігес-оҒ сһагре епег-</w:t>
        <w:br/>
        <w:t>іпе о іпейшіоп оҒһірһ ебисабоп апа іне іггіпіпе оҒ 2828</w:t>
        <w:br/>
        <w:t>ішдбелів Яот үШарев. Іп іһе вошіһ геріоп пеуу өсіешінс сеп-</w:t>
        <w:br/>
        <w:t>Чегв, 5 есіөпііНіс алд гезеагеһ іпвійшіев, (пе Іпвітіше оҒ рові-</w:t>
        <w:br/>
        <w:t>өтадпаіе вішіуіпе але тарізігасу, соПерев ап 2 Іусешів Ғог</w:t>
        <w:br/>
        <w:t>ваіспісі сҺібгеп ууеге юөпдбей.</w:t>
        <w:br/>
        <w:t>Веіпр Іһе ргезідеті оҒ Іһе Үавзауу Катакһ-Титківһ</w:t>
        <w:br/>
        <w:t>Пліуетейу (ПСТІУ) һе уғав Же ашһог оҒідса, шіНаіюг оҒТоша-</w:t>
        <w:br/>
        <w:t>дабоп оҒ йе Мивештп о агі рапогата оҒ ТиғКв іп Ғолгіһ</w:t>
        <w:br/>
        <w:t>Тапапарев еге аП регіобв, Һеріппіпр, Коп 4Йе іло51 апсіеші</w:t>
        <w:br/>
        <w:t>б8ше (Тигкө Карапай) (ШІ воуегеірп КағаКһвіап ууеге рге-</w:t>
      </w:r>
    </w:p>
    <w:p>
      <w:r>
        <w:t>95</w:t>
        <w:br/>
        <w:t>59. Формирование технологической структуры</w:t>
        <w:br/>
        <w:t>программно-целевого управления: ремонтным</w:t>
        <w:br/>
        <w:t>производством // Материалы Всесоюзной научно-</w:t>
        <w:br/>
        <w:t>технической конференции «Технология ремонта и</w:t>
        <w:br/>
        <w:t>технического обслуживания оборудования в</w:t>
        <w:br/>
        <w:t>машиностроений». - М., 1985.</w:t>
        <w:br/>
        <w:t>1986</w:t>
        <w:br/>
        <w:t>60. Актуальные проблемы организации ремонта</w:t>
        <w:br/>
        <w:t>// Народное хозяйство Казахстана. - 1986.- 2% 1.-С. 14-</w:t>
        <w:br/>
        <w:t>17.</w:t>
        <w:br/>
        <w:t>61. Вопросы совершенствования планирования</w:t>
        <w:br/>
        <w:t>ремонта оборудования // Материалы конференции</w:t>
        <w:br/>
        <w:t>«Модернизация действуюшего ремонтнога производства</w:t>
        <w:br/>
        <w:t>на машиностроительных предприятиях». - Волгоград,</w:t>
        <w:br/>
        <w:t>1986.</w:t>
        <w:br/>
        <w:t>62. Индустриализация ремонтных работ // Изнестия. -</w:t>
        <w:br/>
        <w:t>1986. - Март.</w:t>
        <w:br/>
        <w:t>63. Машиностроительный комплекс // Комплексная</w:t>
        <w:br/>
        <w:t>программа научно-технического прогресса Казахской ССР</w:t>
        <w:br/>
        <w:t>на 1991-2010 годы (по пятилеткам): Концепция. - Алма-</w:t>
        <w:br/>
        <w:t>Ата, 1986. - С. 76-82.</w:t>
        <w:br/>
        <w:t>64, Необходимость нового полхода к организаций и</w:t>
        <w:br/>
        <w:t>управлению ремонтным производством при ускорении</w:t>
        <w:br/>
        <w:t>темпов НТП // Материалы Всесоюзной конференции</w:t>
        <w:br/>
        <w:t>«Экономика и организация капитального ремонта</w:t>
        <w:br/>
        <w:t>основных фондов в условиях ускорения научно-</w:t>
        <w:br/>
        <w:t>технического прогресса». - М., 1986.</w:t>
        <w:br/>
        <w:t>65. Повышение эффективности восстановления</w:t>
        <w:br/>
        <w:t>изношенных частей оборудования как фактор снижения</w:t>
        <w:br/>
        <w:t>Пі</w:t>
        <w:br/>
        <w:t>Республиканской конференции «Проблемы интенсифи-</w:t>
        <w:br/>
        <w:t>кации социалистического производства и пути повышения</w:t>
        <w:br/>
        <w:t>его экономической эффективности». - Ташкент, 1978.</w:t>
        <w:br/>
        <w:t>20. Об экономической нецелесообразности среднего</w:t>
        <w:br/>
        <w:t>ремонта оборудования // Тезисы докладов ҮП научно-</w:t>
        <w:br/>
        <w:t>теоретической конференции молодых ученых, аспирантов</w:t>
        <w:br/>
        <w:t>и соискателей АИНХ «Проблемы теории и практики</w:t>
        <w:br/>
        <w:t>эффективности обюцественного производства и качества</w:t>
        <w:br/>
        <w:t>работы» / АИНХ. - Алма-Ата, 1978.</w:t>
        <w:br/>
        <w:t>21. Основные этапы применения экономико- статисти-</w:t>
        <w:br/>
        <w:t>ческих методов в экономическом анализе // Молодые</w:t>
        <w:br/>
        <w:t>ученые АН КазССР 60-летию Октября: Тр. конф. - Алма-</w:t>
        <w:br/>
        <w:t>Ата, 1978.</w:t>
      </w:r>
    </w:p>
    <w:p>
      <w:r>
        <w:t>22. Совершенствование планирования и организация</w:t>
        <w:br/>
        <w:t>ремонта оборудования на основе экономико-статис-</w:t>
        <w:br/>
        <w:t>тических и сетевых методов: Автореф. дис. ... ханд. экон.</w:t>
        <w:br/>
        <w:t>наук. - Алма-Ата, 1978. - 26 с.</w:t>
        <w:br/>
        <w:t>1979</w:t>
        <w:br/>
        <w:t>23. Вопросы совершенствования организаций</w:t>
        <w:br/>
        <w:t>ремонтного производства на машиностроительных</w:t>
        <w:br/>
        <w:t>предириятиях // Материалы конференции «Пути</w:t>
        <w:br/>
        <w:t>улучшения использования металлообрабатываюшего</w:t>
        <w:br/>
        <w:t>аборудования на предприятиях машиностроения и</w:t>
        <w:br/>
        <w:t>металлообработки Алма-Атинской области». - Алма-Ата,</w:t>
        <w:br/>
        <w:t>1979.</w:t>
        <w:br/>
        <w:t>24. Основные этапы сетевого планирования ремонтных</w:t>
        <w:br/>
        <w:t>работ // Материалы Всесоюзного научно-технического</w:t>
        <w:br/>
        <w:t>семинара «Централизация и специализация ремонта</w:t>
        <w:br/>
        <w:t>технологического оборудования машиностроительных</w:t>
        <w:br/>
        <w:t>предприятий». - М., 1979.</w:t>
        <w:br/>
        <w:t>105</w:t>
        <w:br/>
        <w:t>12. Определение эффективности применения СПУ в</w:t>
        <w:br/>
        <w:t>ремонте // Машиностроятель ІМ). - 1975.</w:t>
        <w:br/>
        <w:t>13. Отэксперимента-к практике // Казахстан. правда.</w:t>
        <w:br/>
        <w:t>- 1975. - 10 июня (Хе 134). (Соавт. А. Мурзаев).</w:t>
        <w:br/>
        <w:t>14. Разработка и внедрение сетевых графиков в</w:t>
        <w:br/>
        <w:t>ремонтном производстве. (Опыт Кентауского</w:t>
        <w:br/>
        <w:t>экскаваторного завода) / КазНИИНТИ. - Алма-Ата, 1975.</w:t>
        <w:br/>
        <w:t>-20 с. (Соавт. А. Мурзаев). )</w:t>
        <w:br/>
        <w:t>15. Типовые технологические процессы и сетевые</w:t>
        <w:br/>
        <w:t>графики ремонта // Машиностроитель |М). - 1975. - Уә</w:t>
        <w:br/>
        <w:t>10. - С.31. (Соавт. А. Мурзаев).</w:t>
        <w:br/>
        <w:t>16. Экономико-статистический анализ себестоимости</w:t>
        <w:br/>
        <w:t>хапитального ремонта оборудования // Материалы</w:t>
        <w:br/>
        <w:t>Всесоюзной научно-технической конференции «Ремонт и</w:t>
        <w:br/>
        <w:t>модернизация в условиях НТП». - Саратов, 1975. (Соавт.</w:t>
        <w:br/>
        <w:t>А. Мурзаев).</w:t>
        <w:br/>
        <w:t>1977</w:t>
        <w:br/>
        <w:t>17. Количественная оценка трудоемкости ремонтных</w:t>
        <w:br/>
        <w:t>работ // Научная организация труда и производства на</w:t>
        <w:br/>
        <w:t>промышленных предприятиях. - Алма-Ата, 1977. -С.100-</w:t>
        <w:br/>
        <w:t>111.</w:t>
        <w:br/>
        <w:t>1978</w:t>
        <w:br/>
        <w:t>18. Методические вопросы разработки и применения</w:t>
        <w:br/>
        <w:t>сетевого планирования комплекса ремонтных работ: На</w:t>
        <w:br/>
        <w:t>Кентауском экскаваторном заводе // Материалы</w:t>
        <w:br/>
        <w:t>Республиканской научно-практической конференции</w:t>
        <w:br/>
        <w:t>молодых ученых по обшественным наукам. 24-25 февр.</w:t>
        <w:br/>
        <w:t>1978 г.- Алма-Ата, 1978. - С.238-240.</w:t>
      </w:r>
    </w:p>
    <w:p>
      <w:r>
        <w:t>19. Некоторые вопросы применения многофакторного</w:t>
        <w:br/>
        <w:t>корреляционно-регрессивного анализа // Материалы</w:t>
        <w:br/>
        <w:t>104</w:t>
        <w:br/>
        <w:t>республиканского научно-техничеокого семинара</w:t>
        <w:br/>
        <w:t>«Техника, технология иэкономика ремонта оборудования</w:t>
        <w:br/>
        <w:t>в машиностроении Казахстана» / Госплан КазССР. - Алма-</w:t>
        <w:br/>
        <w:t>Ата, 1974. (Соавт. Ж.М. Мамбетов).</w:t>
        <w:br/>
        <w:t>6. Ремонт оборудования: планирование, учет,</w:t>
        <w:br/>
        <w:t>отчетность // Народное хозяйство Казахстана. - 1974. -</w:t>
        <w:br/>
        <w:t>Уо4.-С. 84-86. (Соавт. А. Мурзаев).</w:t>
        <w:br/>
        <w:t>7. Совершенствование планирования, учета и</w:t>
        <w:br/>
        <w:t>отчетности машиностройтельного завода на основе</w:t>
        <w:br/>
        <w:t>примевения новых экономико-математических методов</w:t>
        <w:br/>
        <w:t>/І. Материалы научно-теоретической конференции</w:t>
        <w:br/>
        <w:t>молодых ученых академии наук Казахской ССР. - Алма-</w:t>
        <w:br/>
        <w:t>Ала, 1974.- Ч2.-С.243.</w:t>
        <w:br/>
        <w:t>8. Статистический анализ: себестонмости ремонта</w:t>
        <w:br/>
        <w:t>техники // Тезисы докладов отраслевого республиканского</w:t>
        <w:br/>
        <w:t>научно-технического семинара «Техника, технология и</w:t>
        <w:br/>
        <w:t>экономия ремонтного оборудования в машиностроений</w:t>
        <w:br/>
        <w:t>Казахстана» / Госплан КазССР. - Алма-Ата, 1974.</w:t>
        <w:br/>
        <w:t>9.Техника, технология и экономика ремонта</w:t>
        <w:br/>
        <w:t>оборудования в машиностроении Казахстана. - Алма-Ата:</w:t>
        <w:br/>
        <w:t>Машпром, 1974. (Соавт.: А.Ш. Мукашев, О. Калдыбаев,</w:t>
        <w:br/>
        <w:t>А. Мурзаев).</w:t>
        <w:br/>
        <w:t>1975</w:t>
        <w:br/>
        <w:t>10. Корреляционно-реғрессивный метод при анализе</w:t>
        <w:br/>
        <w:t>затрат на капитальный ремонт оборудования на</w:t>
        <w:br/>
        <w:t>Чимкентском заводе прессов и автоматов / КазНИИНТИ.</w:t>
        <w:br/>
        <w:t>- Алма-Ата, 1975. -21с.(Соавт. А. Мурзаен).</w:t>
        <w:br/>
        <w:t>11. О применений методов корреляции регрессии</w:t>
        <w:br/>
        <w:t>/І Народное хозяйство Казахстана. - 1975.- %7.- С. 75-</w:t>
        <w:br/>
        <w:t>77. (Соавт. А. Мурзаев).</w:t>
        <w:br/>
        <w:t>103</w:t>
        <w:br/>
        <w:t>119. Молшылыққа бастар жол немесе инновациялық</w:t>
        <w:br/>
        <w:t>ортаны қалыптастыру // Ақиқат. - 1992. - Хе 8. - 92-94 б.</w:t>
        <w:br/>
        <w:t>(Е. Мұхановамен бірге).</w:t>
        <w:br/>
        <w:t>120. Ұлт мерейі ғылым мен білім арқылы артады</w:t>
        <w:br/>
        <w:t>/ҒЕгеменді Қазақстан. - 1992. - 30 қыркүйек.</w:t>
        <w:br/>
        <w:t>121. Деньги для науки. Где их взять? // Советы</w:t>
        <w:br/>
        <w:t>Казахстана. - 1992. - 19 мая.</w:t>
        <w:br/>
        <w:t>122. Казахстан в переходный период // Там же. - Окт.</w:t>
      </w:r>
    </w:p>
    <w:p>
      <w:r>
        <w:t>123. Приоритет личности ученого заложен в основу</w:t>
        <w:br/>
        <w:t>Закона “О науке” игосударственной научно-технической</w:t>
        <w:br/>
        <w:t>политике Республики Казахстан // Казахстан. правда. -</w:t>
        <w:br/>
        <w:t>1992. - 19 мая.</w:t>
        <w:br/>
        <w:t>124. Проблемы развития специализации ий</w:t>
        <w:br/>
        <w:t>кооперирования производства в условиях перехода</w:t>
        <w:br/>
        <w:t>республики к рынку / КазНИИНТИ. - Алматы, 1992. -</w:t>
        <w:br/>
        <w:t>64 с. (Соавт.; М.М. Мунатаев, С.А. Ержанова).</w:t>
        <w:br/>
        <w:t>125. Техническое перевооружение производства</w:t>
        <w:br/>
        <w:t>/ КазНИИНТИ. - Алма-Ата, 1992. (Соавт. М. Мунатаен).</w:t>
        <w:br/>
        <w:t>126. Три кита: фонды, конкурс, экспертиза // Бизнес</w:t>
        <w:br/>
        <w:t>клуб. - 1992.</w:t>
        <w:br/>
        <w:t>1993</w:t>
        <w:br/>
        <w:t>127. Ғылымды дамытудың қисынды жолдары // Ақиқат.</w:t>
        <w:br/>
        <w:t>-1993.- Хо10.-3-6 6.</w:t>
        <w:br/>
        <w:t>128. Ғылымы озықел озар // Егемен Қазақстан.- 1993.</w:t>
        <w:br/>
        <w:t>- 10 тамыз.</w:t>
        <w:br/>
        <w:t>129. Жаңа өнеркәсіптік саясат // Сонда.</w:t>
        <w:br/>
        <w:t>130. Жоғары білім туралы түсініктеме // Әділет. - 1993.</w:t>
        <w:br/>
        <w:t>- Шілле. (К. Шайбековпен бірге).</w:t>
        <w:br/>
        <w:t>131. Инженерлер сьезі: үміт пен күдік // Халық</w:t>
        <w:br/>
        <w:t>кеңесі. - 1993. - 22 мамыр.</w:t>
        <w:br/>
        <w:t>17”</w:t>
        <w:br/>
        <w:t>25. Сетевые модели в организации труда ремонтных</w:t>
        <w:br/>
        <w:t>работ // Социалистический труд ІМІ.- 1979. - Ха7. (Соавт.</w:t>
        <w:br/>
        <w:t>А. Мурзаев).</w:t>
        <w:br/>
        <w:t>26. Экономико-статистическая интерпретация резуль-</w:t>
        <w:br/>
        <w:t>татов корреляционно-регрессивного анализа // Материалы</w:t>
        <w:br/>
        <w:t>городской научно-технической конференции «Оптими-</w:t>
        <w:br/>
        <w:t>зация процессов управления». - Алма-Ата, 1979.</w:t>
        <w:br/>
        <w:t>1980</w:t>
        <w:br/>
        <w:t>27. Комплексная модервизация оборудования как</w:t>
        <w:br/>
        <w:t>важнейший элемент интенсивного воснроизводственного</w:t>
        <w:br/>
        <w:t>процесса // Вопросы оптимизаций отраслевых и регио-</w:t>
        <w:br/>
        <w:t>нальных хозрасчетных взаимоотношений НИЭИПИН при</w:t>
        <w:br/>
        <w:t>Госплане КазССР. - Алма-Ата, 1980.</w:t>
        <w:br/>
        <w:t>28. Методика оценки эффективности ремонтного</w:t>
        <w:br/>
        <w:t>комплекса в новых условиях хозяйствования // Материалы</w:t>
        <w:br/>
        <w:t>Республиканской конференции «Повышение эффектив-</w:t>
        <w:br/>
        <w:t>ности на машиностроительных предприятиях</w:t>
        <w:br/>
        <w:t>республики». - Алма-Ата, 1980.</w:t>
        <w:br/>
        <w:t>29. Методические вопросы применения экономико-</w:t>
        <w:br/>
        <w:t>статистического моделирования ремонтных затрат // Орга-</w:t>
        <w:br/>
        <w:t>низация производственного процесса на промышленном</w:t>
        <w:br/>
        <w:t>предприятии. - Алма-Ата, 1980. - С. 103-133./</w:t>
      </w:r>
    </w:p>
    <w:p>
      <w:r>
        <w:t>30. Организация рәмонтного обслужинания // Там же.</w:t>
        <w:br/>
        <w:t>- С. 83-96.</w:t>
        <w:br/>
        <w:t>31.Основные условия и этапы использования эконо-</w:t>
        <w:br/>
        <w:t>мико-статистических методов в планировании затрат на</w:t>
        <w:br/>
        <w:t>ремонт оборудования // Материалы семинара «Прогрес-</w:t>
        <w:br/>
        <w:t>сивные методы технического обслуживания и ремонта</w:t>
        <w:br/>
        <w:t>оборудования». - М., 1980.</w:t>
        <w:br/>
        <w:t>106</w:t>
        <w:br/>
        <w:t>металлоемкости // Резервы сңижения материалоемкости</w:t>
        <w:br/>
        <w:t>продукции / КазНИИНТИ. - Алма-Ата, 1986.</w:t>
        <w:br/>
        <w:t>66. Резервы снижения материалоемкости продукции:</w:t>
        <w:br/>
        <w:t>Аналит. обзор / КазНИИНТИ. - Алма-Ата, 1986. - 58 с.</w:t>
        <w:br/>
        <w:t>(Соавт.: П.С. Шим, М.М. Мунатаев).</w:t>
        <w:br/>
        <w:t>1987</w:t>
        <w:br/>
        <w:t>67. Резервы экономики металла при восстановлении</w:t>
        <w:br/>
        <w:t>оборудования // Материалы семинара «Совершен-</w:t>
        <w:br/>
        <w:t>ствование организации, технологии и экономики</w:t>
        <w:br/>
        <w:t>ремонтного производства в свете реализации программы</w:t>
        <w:br/>
        <w:t>«Интенсификация-90». - Л., 1987.</w:t>
        <w:br/>
        <w:t>68. Тенденция изменения воспроизводства основных</w:t>
        <w:br/>
        <w:t>фондов и пути его интенсификации в промышленности</w:t>
        <w:br/>
        <w:t>/Г“Экономические проблемы интенсификации обцествен-</w:t>
        <w:br/>
        <w:t>ного производства в Казахской ССР / НИЭИПИН при</w:t>
        <w:br/>
        <w:t>Госплане КазССР. - Алма-Ата, 1987.</w:t>
        <w:br/>
        <w:t>69. Экономия металла на основе уменыпения массы</w:t>
        <w:br/>
        <w:t>техники и восстановления ее изношенных частей</w:t>
        <w:br/>
        <w:t>/Эффективность использования материальных ресурсов.</w:t>
        <w:br/>
        <w:t>- Алма-Ата, 1987.</w:t>
        <w:br/>
        <w:t>70. Эффективность ремонтного производства в</w:t>
        <w:br/>
        <w:t>условиях интенсификации // Материалы Всесоюзноғо</w:t>
        <w:br/>
        <w:t>научно-технического совешания «Техническое</w:t>
        <w:br/>
        <w:t>обслуживание и ремонт технологического оборудования</w:t>
        <w:br/>
        <w:t>в- условиях перевооружения и интенсификации</w:t>
        <w:br/>
        <w:t>производства». - М., 1987.</w:t>
        <w:br/>
        <w:t>1988</w:t>
        <w:br/>
        <w:t>71. Обновление и возмешение основных производ-</w:t>
        <w:br/>
        <w:t>ственных фондов в условиях ускорения НТП // Изв. АН</w:t>
        <w:br/>
        <w:t>КазССР. Сер. обшеств. наук. - 1988. - 3. - С, 54-63. -</w:t>
        <w:br/>
        <w:t>Библиогр.: 17 наза.</w:t>
        <w:br/>
        <w:t>112</w:t>
        <w:br/>
        <w:t>32. Совершенствование нормарования и планирования</w:t>
        <w:br/>
        <w:t>затрат на ремонт. оборудования // Материалы ҡратко-</w:t>
        <w:br/>
        <w:t>срочного семинара «Новое в организации, технологии и</w:t>
        <w:br/>
        <w:t>экономике ремонта оборудования». - Л., 1980.</w:t>
      </w:r>
    </w:p>
    <w:p>
      <w:r>
        <w:t>198І</w:t>
        <w:br/>
        <w:t>33. Актуальные вопросы повышения эффективности</w:t>
        <w:br/>
        <w:t>ремонта промышленного оборудования /в республике/</w:t>
        <w:br/>
        <w:t>/! Вести. АН КазССР. - 1981. -Х83.-С. 59-63.</w:t>
        <w:br/>
        <w:t>34. Информационвое обеспечение в управлений</w:t>
        <w:br/>
        <w:t>производственным обьединением // Материалы</w:t>
        <w:br/>
        <w:t>Республиканской научной конференции молодых ученых</w:t>
        <w:br/>
        <w:t>и специалистов по обіцественным наухам, посвяшенной</w:t>
        <w:br/>
        <w:t>110-й годовшине со дня рождения В.И. Ленина. 17-18</w:t>
        <w:br/>
        <w:t>апреля. - Алма-Ата, 1981.- С. 112-114.</w:t>
        <w:br/>
        <w:t>35. К вопросу АСУ ремонтным производством /в</w:t>
        <w:br/>
        <w:t>Казахской ССР/ // Внедрение и совершенствование</w:t>
        <w:br/>
        <w:t>экономико-математических методов и моделей</w:t>
        <w:br/>
        <w:t>нархозплана. - Алма-Ата, 1981. - С. 115-1531.</w:t>
        <w:br/>
        <w:t>36. Опыт организаций ремонта оборудования в</w:t>
        <w:br/>
        <w:t>машиностроевий / КазНИИНТИ. - Алма-Ата, 1981.- 16с.</w:t>
        <w:br/>
        <w:t>(Соавт. Г.П. Сидореп).</w:t>
        <w:br/>
        <w:t>37. Совершенствование организации ремонтного</w:t>
        <w:br/>
        <w:t>производства Джезказганского горнометаллургического</w:t>
        <w:br/>
        <w:t>комбината // Материалы конференции молодых ученых</w:t>
        <w:br/>
        <w:t>республики «Проблемы освоения и комплексного</w:t>
        <w:br/>
        <w:t>использования минерально-сырьевых ресурсов</w:t>
        <w:br/>
        <w:t>Джезказган-Жайремского промышленного узла». - Алма-</w:t>
        <w:br/>
        <w:t>Ата, 1981.</w:t>
        <w:br/>
        <w:t>107</w:t>
        <w:br/>
        <w:t>81. Егемендікті еншілеу ерлікпен пара-пар // Сонда. -</w:t>
        <w:br/>
        <w:t>Наурыз. )</w:t>
        <w:br/>
        <w:t>82. Жоспарлаудың жаңа тетігі // Сонда. - Желтоқсан.</w:t>
        <w:br/>
        <w:t>83. Нарық. Экономика. Ғылым // Сонда. - Қыркүйек.</w:t>
        <w:br/>
        <w:t>84. Тоқсан тарау жолда тұрмыз // Сонда..</w:t>
        <w:br/>
        <w:t>85. Түпкі мүддені таразыласақ // Халық кеңесі. - 1990.</w:t>
        <w:br/>
        <w:t>- 22-28 мамыр.</w:t>
        <w:br/>
        <w:t>86. Тығырықтан шығар жол // Социалистік Қазақстан.</w:t>
        <w:br/>
        <w:t>- 1990.- Сәуір.</w:t>
        <w:br/>
        <w:t>87. Тығырықтан шығар жол жоспарлаудың жаңа тетігі</w:t>
        <w:br/>
        <w:t>/ Сонда. - Желтоқсан.</w:t>
        <w:br/>
        <w:t>88. Ұлт келешегін ұмытпайық // Халық кеңесі. - 1990.</w:t>
        <w:br/>
        <w:t>89. Для выхода из тупика нужен кардинальный поворот</w:t>
        <w:br/>
        <w:t>/ Советы Казахстана, - 1990. - Дек.</w:t>
        <w:br/>
        <w:t>90. Избежим ли утечки мозгов // Казахстан. правда. -</w:t>
        <w:br/>
        <w:t>1990. - Март.</w:t>
        <w:br/>
        <w:t>91. Интеллектуальный потенциал республики // Там</w:t>
        <w:br/>
        <w:t>же. - Февр.</w:t>
      </w:r>
    </w:p>
    <w:p>
      <w:r>
        <w:t>92.Методика оценки эффективности ремонтного</w:t>
        <w:br/>
        <w:t>комплекса в новых условиях хозяйствования // Материалы</w:t>
        <w:br/>
        <w:t>Республиканской | конференция «Повышение</w:t>
        <w:br/>
        <w:t>эффективности использования иобновления оборудования</w:t>
        <w:br/>
        <w:t>на машиностроительных предприятиях республики». -</w:t>
        <w:br/>
        <w:t>Алма-Ата, 1990.</w:t>
        <w:br/>
        <w:t>93. Модернизация фондов и эффективность труда</w:t>
        <w:br/>
        <w:t>/! Казахстан. правда. - 1990. - Март.</w:t>
        <w:br/>
        <w:t>94. Наука рынка, рынок в науке // Там же. - Дек.</w:t>
        <w:br/>
        <w:t>95, Определать приоритеты // Там же. - Окт.</w:t>
        <w:br/>
        <w:t>96. Оценкаэффективности технического обслужИвания</w:t>
        <w:br/>
        <w:t>иремонтного комплекса // Материалы П Международной</w:t>
        <w:br/>
        <w:t>конференции «Ремонт-90». - Варна, 1990.</w:t>
        <w:br/>
        <w:t>РУ;</w:t>
        <w:br/>
        <w:t>97. Рынок имы: зашита от «шока» // Казахстан. правда.</w:t>
        <w:br/>
        <w:t>- 1990.- Дек.</w:t>
        <w:br/>
        <w:t>98. Рынок, экономика и наука// Социалистік Қазақстан.</w:t>
        <w:br/>
        <w:t>- 1990. - Қыркүйек.</w:t>
        <w:br/>
        <w:t>99. Эффективность основных фондов в промышлен-</w:t>
        <w:br/>
        <w:t>ности и проблемы ее роста в условиях рыночных</w:t>
        <w:br/>
        <w:t>отношений // Материалы Республиканской конференции</w:t>
        <w:br/>
        <w:t>«Повышение эффективности использования и обновления</w:t>
        <w:br/>
        <w:t>оборудования на машиностройтельных предприятиях</w:t>
        <w:br/>
        <w:t>республики». - Алма-Ата, 1990. (Соавт. М. Мунатаев).</w:t>
        <w:br/>
        <w:t>1991</w:t>
        <w:br/>
        <w:t>100. Атамекен ажары // Халық кеңесі. - 1991. - 30</w:t>
        <w:br/>
        <w:t>мамыр.</w:t>
        <w:br/>
        <w:t>101. Бізде мемлекеттік ғылыми-техникалық саясат бар</w:t>
        <w:br/>
        <w:t>ма? // Социалистік Қазақстан. - 1991. - Мамыр.</w:t>
        <w:br/>
        <w:t>102. Бюджет бекітілді // Сонда. - Ақпан.</w:t>
        <w:br/>
        <w:t>103. Жекешелендіру әркімге қатысты // Халық кеңесі.</w:t>
        <w:br/>
        <w:t>- 1991.- Мамыр.</w:t>
        <w:br/>
        <w:t>104. Интеллектуалды пәрмен- ұлт мерейі // Сонда.</w:t>
        <w:br/>
        <w:t>105. Век живи, век учись // Горизонт, - 1991. - Янв.,</w:t>
        <w:br/>
        <w:t>май.</w:t>
        <w:br/>
        <w:t>106. Есть лиу нас Государственная научно-техническая</w:t>
        <w:br/>
        <w:t>политика // Социалистік Қазақстан. - 1991. - Май.</w:t>
        <w:br/>
        <w:t>107. Модернизация и ремонт оборудования, важные</w:t>
        <w:br/>
        <w:t>резервы рыночной экономики // Материалы Всесоюзной</w:t>
        <w:br/>
        <w:t>конференция. - Минск, 1991.</w:t>
        <w:br/>
        <w:t>108. Народное образование в новых условиях // Пар-</w:t>
        <w:br/>
        <w:t>тийная жизнь Казахстана. - 1991. - Янв.</w:t>
      </w:r>
    </w:p>
    <w:p>
      <w:r>
        <w:t>109. Науку на правовую основу // Советы Казахстана.</w:t>
        <w:br/>
        <w:t>- 1991.-Дек.</w:t>
        <w:br/>
        <w:t>15</w:t>
        <w:br/>
        <w:t>ХАЛЫҚАРАЛЫҚ ИНЖЕНЕРЛІК</w:t>
        <w:br/>
        <w:t>АКАДЕМИЯНЫҢ ЖӘНЕ ҚАЗАҚСТАН</w:t>
        <w:br/>
        <w:t>РЕСПУБЛИКАСЫ ҰЛТТЫҚ ИНЖЕНЕРЛІК</w:t>
        <w:br/>
        <w:t>АКАДЕМИЯСЫНЫҢ АКАДЕМИГІ, ЭКОНОМИКА</w:t>
        <w:br/>
        <w:t>ҒЫЛЫМДАРЫНЫҢ ДОКТОРЫ О. СӘБДЕННІҢ</w:t>
        <w:br/>
        <w:t>ӨМІРІ МЕН ЕҢБЕКТЕРІ ТУРАЛЫ</w:t>
        <w:br/>
        <w:t>ӘДЕБИЕТТЕР</w:t>
        <w:br/>
        <w:t>ЛИТЕРАТУРА О ЖИЗНИ И ДЕЯТЕЛЬНОСТИ</w:t>
        <w:br/>
        <w:t>АКАДЕМИКА МЕЖДУНАРОДНОЙ</w:t>
        <w:br/>
        <w:t>ИНЖЕНЕРНОЙ АКАДЕМИИ И</w:t>
        <w:br/>
        <w:t>НАЦИОНАЛЬНОЙ ИНЖЕНЕРНОЙ АКАДЕМИИ</w:t>
        <w:br/>
        <w:t>РЕСПУБЛИКИ КАЗАХСТАН, ДОКТОРА</w:t>
        <w:br/>
        <w:t>ЭКОНОМИЧЕСКИХ НАУК О. САБДЕНА</w:t>
        <w:br/>
        <w:t>ШТЕВҺАТОКЕ АВОСОТ МЕЕ АМО АСТІҮТТҮ ОЕ</w:t>
        <w:br/>
        <w:t>АСАПЕМІСТАҺ ОЕТНЕ ІХТЕНМАТТІОМАТ,</w:t>
        <w:br/>
        <w:t>ЕМСІМБЕЕКІМС АСАрЕМҮ АМП ТНЕ МАТІОМАТ,</w:t>
        <w:br/>
        <w:t>ЕМСІМЕЕКІМС АСАПрЕМҮ ОҒТНЕ БКЕРІЛВІЛС</w:t>
        <w:br/>
        <w:t>КАТАКН8ТАМ, ПОСТОК ОЕ ЕСОХОМІС</w:t>
        <w:br/>
        <w:t>ӚСТЕМСЕ8 О. ЗАВрВЕМ</w:t>
        <w:br/>
        <w:t>1. Қазақстан рекордтар кітабы-2002 - Казахстанская</w:t>
        <w:br/>
        <w:t>книга рекордов-2002: Қазақстандық ақпараттық-</w:t>
        <w:br/>
        <w:t>энциклопедиялық анықтамалық - Казахстанский</w:t>
        <w:br/>
        <w:t>информационно-энциклопедический справочник / Ун-т</w:t>
        <w:br/>
        <w:t>Туран. - Алматы, 2002. - С. 105.</w:t>
        <w:br/>
        <w:t>2. Мархабат Байғұт. Серт пен сенім. Академик</w:t>
        <w:br/>
        <w:t>Оразалы Сабден туралы очерк. - Алматы, 1997. - 105 6.</w:t>
        <w:br/>
        <w:t>3. Сәбден Оразалы Сәбденұлы - Сабден Оразалы</w:t>
        <w:br/>
        <w:t>Сабденович // Абишев А.К. Қазақстан бизнес-кітабы.</w:t>
        <w:br/>
        <w:t>Қаржы-- Бизнес-книга Казахстана. Финансы: Справочник.</w:t>
        <w:br/>
        <w:t>- Алматы: ТОО «Алматинский издательский дом», 2006.</w:t>
        <w:br/>
        <w:t>- С.34.</w:t>
        <w:br/>
        <w:t>100</w:t>
        <w:br/>
        <w:t>144, Тығырық немесе экономиканы реформалау және</w:t>
        <w:br/>
        <w:t>оны заңдық жағынан қамтамасыз ету мәселелері туралы</w:t>
        <w:br/>
        <w:t>/ҒЕгемен Қазақстан. - 1994. - 13 қазан.</w:t>
        <w:br/>
        <w:t>145. Главным действуюшим лицом в экономике должен</w:t>
        <w:br/>
        <w:t>стать товаропроизводитель // Казахстан. правда. - 1994. -</w:t>
        <w:br/>
        <w:t>3 нояб.</w:t>
        <w:br/>
        <w:t>146. Думыо Тураре // Южный Казахстан. - 1994. - 17</w:t>
        <w:br/>
        <w:t>сент.</w:t>
        <w:br/>
        <w:t>147. Ратовал за национальную государственность и ее</w:t>
      </w:r>
    </w:p>
    <w:p>
      <w:r>
        <w:t>экономические основы // Советы Казахстана. - 1994. - 17</w:t>
        <w:br/>
        <w:t>сент.</w:t>
        <w:br/>
        <w:t>148. Стратегия подьома и тактика выхода из кризиса</w:t>
        <w:br/>
        <w:t>экономики Республики Казахстан. Основы социально-</w:t>
        <w:br/>
        <w:t>экономической модели и практической ее реализации</w:t>
        <w:br/>
        <w:t>/НИА РК. - Алматы, 1994. - 40 с.(Соавт.: С. Байзаков, О.</w:t>
        <w:br/>
        <w:t>Калдыбаев). )</w:t>
        <w:br/>
        <w:t>1995</w:t>
        <w:br/>
        <w:t>149. Кемел келешегіміздің кепілі - жалпы ұлттық идея</w:t>
        <w:br/>
        <w:t>мен сенім // Егемен Қазақстан. - 1995. - 30 қараша.</w:t>
        <w:br/>
        <w:t>150. Референдум идеясын қолдаймын // Сонда. - 25</w:t>
        <w:br/>
        <w:t>сәуір.</w:t>
        <w:br/>
        <w:t>151. Взаимодействие частных структур я капиталов</w:t>
        <w:br/>
        <w:t>может стать основой интеграции // Казахстанско-</w:t>
        <w:br/>
        <w:t>российская газета. - 1995. - Апр. )</w:t>
        <w:br/>
        <w:t>152. Отечественным товаропроизводителям нужна</w:t>
        <w:br/>
        <w:t>срочная поддержка // Веч. Алма-Ата. - 1995. - Февр.</w:t>
        <w:br/>
        <w:t>19</w:t>
        <w:br/>
        <w:t>1989</w:t>
        <w:br/>
        <w:t>72. Вопросы формирования межотраслевых</w:t>
        <w:br/>
        <w:t>производств в Средней Азии и Казахстане // Материалы</w:t>
        <w:br/>
        <w:t>конференций по межотраслевым производствам. - Фрунзе,</w:t>
        <w:br/>
        <w:t>1999.</w:t>
        <w:br/>
        <w:t>73. Когда не приводят в действие резервы // Народное</w:t>
        <w:br/>
        <w:t>хозяйство Казахстана. - 1989. - Хе2.- С.31-32.(Соавт. М.</w:t>
        <w:br/>
        <w:t>Мунатаев).</w:t>
        <w:br/>
        <w:t>74. Новые функция планирования ремонта основных</w:t>
        <w:br/>
        <w:t>фондов в условиях радикальной экономической реформы</w:t>
        <w:br/>
        <w:t>// Материалы Всесоюзной конференции. - Л., 1989.</w:t>
        <w:br/>
        <w:t>75. Организация технического обслуживания</w:t>
        <w:br/>
        <w:t>оборудования // Организация ремонтного обслуживания</w:t>
        <w:br/>
        <w:t>технологического оборудования в машиностроении в</w:t>
        <w:br/>
        <w:t>условиях действия Закона «О тосударственных</w:t>
        <w:br/>
        <w:t>предприятиях (обьединенияху». - М., 1989.</w:t>
        <w:br/>
        <w:t>76. Техническое перевооружение и реконструкция</w:t>
        <w:br/>
        <w:t>предприятий, пути их ускорения и повышения</w:t>
        <w:br/>
        <w:t>эффективности // Научные доклады / КазНИИНТИ при</w:t>
        <w:br/>
        <w:t>Госплане КазССР. - Алма-Ата, 1989. (Соавт.: П.С. Шим,</w:t>
        <w:br/>
        <w:t>М.Мунатаев).</w:t>
        <w:br/>
        <w:t>77. Экономические проблемы управления эффектив-</w:t>
        <w:br/>
        <w:t>востью ремонтного производства: Автореф. дис. ... д-ра</w:t>
        <w:br/>
        <w:t>экон. наук. - Алма-Ата, 1989. - 41с.</w:t>
        <w:br/>
        <w:t>1990</w:t>
        <w:br/>
        <w:t>78. Алғашқы қадам // Қазақстан мұғалімі. - 1990. -</w:t>
        <w:br/>
        <w:t>Қаңтар. )</w:t>
        <w:br/>
        <w:t>79. Бюджет бекітілді // Социалистік Қазақстан. - 1990.</w:t>
      </w:r>
    </w:p>
    <w:p>
      <w:r>
        <w:t>80. Ғылым көкжиегін кеңейтейік // Сонда. - Қыркүйек.</w:t>
        <w:br/>
        <w:t>113</w:t>
        <w:br/>
        <w:t>1985</w:t>
        <w:br/>
        <w:t>2-52. Вопросы оценки эффективности ремонтного</w:t>
        <w:br/>
        <w:t>производства // Материалы семинара «Эффективность</w:t>
        <w:br/>
        <w:t>-внедрения технического обслуживания и ремонта</w:t>
        <w:br/>
        <w:t>промышленного оборудования в свете реализаңини</w:t>
        <w:br/>
        <w:t>программы «Интенсификация-90». - Л., 1985.</w:t>
        <w:br/>
        <w:t>53. К использованию системы моделей управления</w:t>
        <w:br/>
        <w:t>-ремонтного производства //. Тезисы докладов зональной</w:t>
        <w:br/>
        <w:t>конференция «Совершенствование экономики,</w:t>
        <w:br/>
        <w:t>организации и управления вспомогательным</w:t>
        <w:br/>
        <w:t>производетвом (проблемы и опыт)». - Пенза, 1985.</w:t>
        <w:br/>
        <w:t>54. Оценка эффективности основного и ремонтного</w:t>
        <w:br/>
        <w:t>производства // Материалы республиканского совешания</w:t>
        <w:br/>
        <w:t>«Повышение эффективности ремонта машин и</w:t>
        <w:br/>
        <w:t>оборудования». - Алма-Ата, 1985.</w:t>
        <w:br/>
        <w:t>55. Построение гибридных экономико-статистических</w:t>
        <w:br/>
        <w:t>моделей анализа и планирования показателей</w:t>
        <w:br/>
        <w:t>эффективности производства // Материалы научно-</w:t>
        <w:br/>
        <w:t>практической конференции «Совершенствование теории</w:t>
        <w:br/>
        <w:t>ипрактики экономического анализа в промышленности».</w:t>
        <w:br/>
        <w:t>- Донецк, 1985,</w:t>
        <w:br/>
        <w:t>56. Проблемы ремонтного производства в условиях</w:t>
        <w:br/>
        <w:t>ускорения научно- технического прогресса // Материалы</w:t>
        <w:br/>
        <w:t>Республиканского совешания «Повышение эффектив-</w:t>
        <w:br/>
        <w:t>ности ремонта матпин и оборудования». - Алма-Ата, 1985.</w:t>
        <w:br/>
        <w:t>57. Программный подход к управләнию ремонтным</w:t>
        <w:br/>
        <w:t>производством // Совершенствование планирования и</w:t>
        <w:br/>
        <w:t>управления народным хозяйством на основе</w:t>
        <w:br/>
        <w:t>использования средств вычислительной техники /</w:t>
        <w:br/>
        <w:t>НИИАСПУ при Госплане КазССР. - Алма-Ата, 1985.</w:t>
        <w:br/>
        <w:t>58. Техника в ремонте // Казахстан. правда. - 1985. -</w:t>
        <w:br/>
        <w:t>24 дек.</w:t>
        <w:br/>
        <w:t>10</w:t>
        <w:br/>
        <w:t>1996</w:t>
        <w:br/>
        <w:t>153. Бюджетті қабылдау керек: Бірақ кейбір өзекті</w:t>
        <w:br/>
        <w:t>мәселелерді ескерген жөн // Егемен Қазақстан. - 1996. -</w:t>
        <w:br/>
        <w:t>24 желтоқсан.</w:t>
        <w:br/>
        <w:t>154. Ғылымды ұйымдастыру және ғылыми-техни-</w:t>
        <w:br/>
        <w:t>қалық прогреске басшылық // Соңда. - 13 сәуір.</w:t>
        <w:br/>
        <w:t>155. Өзіміз өндірмей, өрісіміз кеңеймейді // Сонда. -5</w:t>
        <w:br/>
        <w:t>қазан.</w:t>
      </w:r>
    </w:p>
    <w:p>
      <w:r>
        <w:t>156. Авторскове право: проблемы и перспективы</w:t>
        <w:br/>
        <w:t>Азия-экономика и жизнь. - 1996. - Хе 26 (июнь). (Соавт.</w:t>
        <w:br/>
        <w:t>Е. Баядилов).</w:t>
        <w:br/>
        <w:t>157. Без государственного регулирования рынок функ-</w:t>
        <w:br/>
        <w:t>ционировать не может // Казахстан. правда. - 1996. - 14</w:t>
        <w:br/>
        <w:t>марта.</w:t>
        <w:br/>
        <w:t>158. Будушцее Алматы // Деловая неделя. - 1996. - 20</w:t>
        <w:br/>
        <w:t>сент, (Соавт. Ж. Ильясов).</w:t>
        <w:br/>
        <w:t>159. Вывод экономики из кризиса и законодательное</w:t>
        <w:br/>
        <w:t>обеспечение этого процесса: Аналит. обзор / КазгосИНТИ,</w:t>
        <w:br/>
        <w:t>ун-т “Улагат”. - Алматы, 1996. - 19 с.(Соавт.: С. Байзаков,</w:t>
        <w:br/>
        <w:t>О. Калдыбаев, Р. Елемесов).</w:t>
        <w:br/>
        <w:t>160. Законодательные основы обшего образователь-</w:t>
        <w:br/>
        <w:t>ного научного пространства стран содружества // Вестн.</w:t>
        <w:br/>
        <w:t>МПА (Спб). - 1996.-Х21.</w:t>
        <w:br/>
        <w:t>161. Интеграционные приоритеты в законодательном</w:t>
        <w:br/>
        <w:t>обеспечении ефер образования и науки // Тезисы</w:t>
        <w:br/>
        <w:t>конференции. - Алматы, 1996.</w:t>
        <w:br/>
        <w:t>162. Казахстан не ждал когда все страны СНГ «созреют»</w:t>
        <w:br/>
        <w:t>для Евразийства // Казахстан. правда. - 1996, - 2 апр.</w:t>
        <w:br/>
        <w:t>163.О законодательной базе развития научно-техни-</w:t>
        <w:br/>
        <w:t>ческой сферы // Материалы конференции. Алматы, июнь</w:t>
        <w:br/>
        <w:t>1996 г. - Алматы, 1996,</w:t>
        <w:br/>
        <w:t>120</w:t>
        <w:br/>
        <w:t>1982</w:t>
        <w:br/>
        <w:t>38. Оценка степени экстенсивного использования</w:t>
        <w:br/>
        <w:t>металлобрабатываюшего оборудования машинострой-</w:t>
        <w:br/>
        <w:t>тельных предприятий // Материалы краткосрочного</w:t>
        <w:br/>
        <w:t>семинара «Современные методы и средства повышения</w:t>
        <w:br/>
        <w:t>производительности труда при техническом обслуживании</w:t>
        <w:br/>
        <w:t>и ремонте оборудования». - Л., 1982,</w:t>
        <w:br/>
        <w:t>39. Повышение эффективности ремонтных работ в</w:t>
        <w:br/>
        <w:t>Актюбинской области // Материалы научно-практической</w:t>
        <w:br/>
        <w:t>конференций молодых ученых и специалистов,</w:t>
        <w:br/>
        <w:t>посвятценной 60-летию образования СССР «Проблемы</w:t>
        <w:br/>
        <w:t>освоения и комплексного использования минерально-</w:t>
        <w:br/>
        <w:t>сырһевых ресурсов Актюбинской области». - Алма-Ата,</w:t>
        <w:br/>
        <w:t>1982.</w:t>
        <w:br/>
        <w:t>40.Применение корреляционно-регрессивного анализа</w:t>
        <w:br/>
        <w:t>дляуточнения структуры ремонтного цикла // Материалы</w:t>
        <w:br/>
        <w:t>Всесоюзного научно-технического симпозиума</w:t>
        <w:br/>
        <w:t>«Индустриализация и экономика технического.</w:t>
        <w:br/>
        <w:t>обслуживания, ремонта и модернизации технологического</w:t>
        <w:br/>
        <w:t>оборудования в машиностроении». - М., 1982.</w:t>
        <w:br/>
        <w:t>41. Программно-сетевой подход к планированию и</w:t>
        <w:br/>
        <w:t>управлению комплексом работ // Материалы Всесоюзной</w:t>
        <w:br/>
        <w:t>конференции «Эффективность капитального ремонта</w:t>
        <w:br/>
        <w:t>основных фондов в народном хозяйстве СССР». - М.,1982.</w:t>
      </w:r>
    </w:p>
    <w:p>
      <w:r>
        <w:t>42. Пути повышения эффективности управленческих</w:t>
        <w:br/>
        <w:t>решений в производственных обьединениях. Деп. в</w:t>
        <w:br/>
        <w:t>библиогр. указ. “Депонированные рукописи”, Алма-Ата,</w:t>
        <w:br/>
        <w:t>1982. У53.С. 109-110.</w:t>
        <w:br/>
        <w:t>43. Ремонт: как его организовать // Народное хозяйство</w:t>
        <w:br/>
        <w:t>Казахстана. - 1982. - М 1.- С. 33-35. (Соавт. К.</w:t>
        <w:br/>
        <w:t>Сарсенбаева).</w:t>
        <w:br/>
        <w:t>108</w:t>
        <w:br/>
        <w:t>132, Қазақстан Республикасының Жоғарғы Кеңесі</w:t>
        <w:br/>
        <w:t>комитеттері төрағаларының үндеуі: Қол қойғандар О.С.</w:t>
        <w:br/>
        <w:t>Сабденов, Б.С. Әйтімона, Б.Б. Жанасаев // Жас алаш, -</w:t>
        <w:br/>
        <w:t>1993. - 2 желтоқсан.</w:t>
        <w:br/>
        <w:t>133. Отандық тауар өндірушілерді қолдау // Ақиқат. -</w:t>
        <w:br/>
        <w:t>1993.</w:t>
        <w:br/>
        <w:t>134. В Америке тоже предпочитают бесплатные</w:t>
        <w:br/>
        <w:t>школы, однако доҡторами наук там становятся к тридцати</w:t>
        <w:br/>
        <w:t>годам // Экспресс К. - 1993. - 14 дек.</w:t>
        <w:br/>
        <w:t>135. Выступления участников сессии Обтцего собрания</w:t>
        <w:br/>
        <w:t>Академии наук Республики Казахстан // Вестн. НАН РК.-</w:t>
        <w:br/>
        <w:t>1993.-Хв2.- С.25-50.</w:t>
        <w:br/>
        <w:t>136. Инженеры--за реформы и компромиссы // Советы</w:t>
        <w:br/>
        <w:t>Казахстана. - 1993. - 17 авг.</w:t>
        <w:br/>
        <w:t>137. Конституция и высшее образование // Там же. -</w:t>
        <w:br/>
        <w:t>Май. (Соавт. К. Шайбекон).</w:t>
        <w:br/>
        <w:t>138. Наукаи образование: два столпа могушества США</w:t>
        <w:br/>
        <w:t>/) Там же. - 11 нояб.</w:t>
        <w:br/>
        <w:t>139. Отечественным товаропроизводителям нужна</w:t>
        <w:br/>
        <w:t>срочная поддержка // Веч. Алматы. - 1993.</w:t>
        <w:br/>
        <w:t>140. Переходный период требует антикризисных мер</w:t>
        <w:br/>
        <w:t>// Казахстан. правда. - 1993. - 24 марта.</w:t>
        <w:br/>
        <w:t>141. Проблемы формирования государственной</w:t>
        <w:br/>
        <w:t>научно-технической политаки в условиях рынка // Наука</w:t>
        <w:br/>
        <w:t>Казахстана. - 1993.- Х22.</w:t>
        <w:br/>
        <w:t>1994</w:t>
        <w:br/>
        <w:t>142. Қиындықтардың бәрі қателік емес // Халық</w:t>
        <w:br/>
        <w:t>кеңесі. - 1994. - 22 қыркүйек.</w:t>
        <w:br/>
        <w:t>143. Тұрардың Түркістандағы қызметі // Оңтүстік</w:t>
        <w:br/>
        <w:t>Қазақстан. - 1994. - 17 қыркүйек.</w:t>
        <w:br/>
        <w:t>118:</w:t>
        <w:br/>
        <w:t>1983</w:t>
        <w:br/>
        <w:t>44, Определение эффективности применения СПУ в</w:t>
      </w:r>
    </w:p>
    <w:p>
      <w:r>
        <w:t>ремонте // Машиностроитель ГМІ. - 1983.-/24. -С.27.</w:t>
        <w:br/>
        <w:t>45. Основа перестройки - централизация и</w:t>
        <w:br/>
        <w:t>специализация // Народное хозяйство Казахстана. - 1983.</w:t>
        <w:br/>
        <w:t>- Мә5.-С.34-36. (Соавт. М. Нусипбеков).</w:t>
        <w:br/>
        <w:t>46. Основные условия и этапы использования</w:t>
        <w:br/>
        <w:t>экономико-статистических методов в планировании затрат</w:t>
        <w:br/>
        <w:t>на ремонт оборудования // Материалы семинара</w:t>
        <w:br/>
        <w:t>«Прогрессивные методы техническдго обслуживания и</w:t>
        <w:br/>
        <w:t>һемонта оборудования». - М., 1983.</w:t>
        <w:br/>
        <w:t>47. Совершенствование информационных потоков в</w:t>
        <w:br/>
        <w:t>обьединений // Материалы конференция молодых ученых</w:t>
        <w:br/>
        <w:t>республики. - Алма-Ата, 1983.</w:t>
        <w:br/>
        <w:t>48, Сгу пой?еһпе за паргаууу өгебіліе? // Еквріоайас)а</w:t>
        <w:br/>
        <w:t>тазут Г.АУагвауға|. - 1983.- “2-3.</w:t>
        <w:br/>
        <w:t>1984</w:t>
        <w:br/>
        <w:t>49. Вопросы организации ремонтных работ в регионе</w:t>
        <w:br/>
        <w:t>//./Материалы семинара «Роль технического прогресса в</w:t>
        <w:br/>
        <w:t>совершенствованин организации и технологии ремонта</w:t>
        <w:br/>
        <w:t>оборудования». - Л., 1984.</w:t>
        <w:br/>
        <w:t>50.К вопросу о сушцности ремонта машин и</w:t>
        <w:br/>
        <w:t>оборудования // Материалы семинара «Организация</w:t>
        <w:br/>
        <w:t>ремонта и модернизация технологического оборудования</w:t>
        <w:br/>
        <w:t>машиностроительных предприятий» / КазНИИНТИ. -</w:t>
        <w:br/>
        <w:t>Алма-Ата, 1984.</w:t>
        <w:br/>
        <w:t>51.Об эффективности капитального ремонта основных</w:t>
        <w:br/>
        <w:t>фондов // Материалы конференции молодых ученых</w:t>
        <w:br/>
        <w:t>республики «Проблемы повышения эффективности</w:t>
        <w:br/>
        <w:t>развития производительных сил Казахстана на</w:t>
        <w:br/>
        <w:t>перспективу» / КазНИИНТИ. - Алма-Ата, 1984. (Соавт.</w:t>
        <w:br/>
        <w:t>А. Салыков).</w:t>
        <w:br/>
        <w:t>109</w:t>
        <w:br/>
        <w:t>164. Парламентарий: взгляды и позиции: |Высказы-</w:t>
        <w:br/>
        <w:t>вания)| // Мысль. - 1996. - Хә6.-С. 19-25.</w:t>
        <w:br/>
        <w:t>165. Правительственную программу можно и нужно</w:t>
        <w:br/>
        <w:t>корректировать // Новое поколение. - 1996. - 19 июля.</w:t>
        <w:br/>
        <w:t>166. Правовое обеспечение интеграции // Казахстан.</w:t>
        <w:br/>
        <w:t>правда. - 1996. - 16 апр.</w:t>
        <w:br/>
        <w:t>167. Реформы в управлении назрели // Там же. - 13</w:t>
        <w:br/>
        <w:t>сент.</w:t>
        <w:br/>
        <w:t>168. Успех экономической реформы зависит от тех</w:t>
        <w:br/>
        <w:t>условий, в которых реализуются правительственные</w:t>
        <w:br/>
        <w:t>программы // Панорама. - 1996. - Ха8.</w:t>
        <w:br/>
        <w:t>1997</w:t>
        <w:br/>
        <w:t>169. Алматының болашағы ойлантады // Егемен</w:t>
      </w:r>
    </w:p>
    <w:p>
      <w:r>
        <w:t>Қазақстан. - 1997.- 1 сәуір.</w:t>
        <w:br/>
        <w:t>170. Ауқымды істер алда тұр // Сонда. - Қараша.</w:t>
        <w:br/>
        <w:t>171. Бағалы қағаздардың дамуы // Ақиқат. - 1997.</w:t>
        <w:br/>
        <w:t>172, Жекешелендіру саясаты // Сонда.</w:t>
        <w:br/>
        <w:t>173. Мәселе байырғы, көзқарас жаңаша // Егемен</w:t>
        <w:br/>
        <w:t>Қазақстан. - 1997, - Шілде.</w:t>
        <w:br/>
        <w:t>174. Реформаға көзқарас: нарықтық қатынастардың</w:t>
        <w:br/>
        <w:t>дамуы қандай? // Ақиқат. - 1997. - Хо.5.- 11-14 6,</w:t>
        <w:br/>
        <w:t>175. Реформалардың жайы және барысы // Сонда. - Уә</w:t>
        <w:br/>
        <w:t>6. - 39-44 6,</w:t>
        <w:br/>
        <w:t>176. Стратегия бар, іс қажет // Заман-Қазақстан. - 1997.</w:t>
        <w:br/>
        <w:t>- 14 қараша.</w:t>
        <w:br/>
        <w:t>177. Шағын бизнес экономика тұтқасы // Егемен</w:t>
        <w:br/>
        <w:t>Қазақстан. - 1997.</w:t>
        <w:br/>
        <w:t>178. Шындық бір күндік емес // Парасат. - 1997, - Хе 6.</w:t>
        <w:br/>
        <w:t>-10-11 6.</w:t>
        <w:br/>
        <w:t>121:</w:t>
        <w:br/>
        <w:t>110. О новой системе формирования государственной</w:t>
        <w:br/>
        <w:t>научно-технической политики // Там же. - Май.</w:t>
        <w:br/>
        <w:t>111. Обеспечение социальной зашиты и занятости</w:t>
        <w:br/>
        <w:t>работников науки в условиях перехода к рыночной</w:t>
        <w:br/>
        <w:t>экономике // Рынок: новые формы хозяйствования ИНТ:</w:t>
        <w:br/>
        <w:t>Тез. докл. и выступлений Всесоюз. науч.- практ. конф.</w:t>
        <w:br/>
        <w:t>Алма-Ата, 29 сент.-Зокт. 1991 г. - Алма-Ата, 1991.- Т. ІП.</w:t>
        <w:br/>
        <w:t>- С. 102-104. (Соавт. Е. А. Наумов).</w:t>
        <w:br/>
        <w:t>112. Особый товар - научная продукция все еше не</w:t>
        <w:br/>
        <w:t>востребована рынқом // Казахстан. правда. - 1991.</w:t>
        <w:br/>
        <w:t>113. Приватизация - ключ к успеху // Советы</w:t>
        <w:br/>
        <w:t>Казахстана. - 1991. - Июнь.</w:t>
        <w:br/>
        <w:t>114. Совершенствование структуры действуюших</w:t>
        <w:br/>
        <w:t>предприятий - важное условие развития рыночных</w:t>
        <w:br/>
        <w:t>отношений // Материалы конференций. г. Луганск, 1991,</w:t>
        <w:br/>
        <w:t>- Луганек, 1991. (Соавт. М. Мунатаев).</w:t>
        <w:br/>
        <w:t>115. Создание межотраслевых производств -</w:t>
        <w:br/>
        <w:t>эффективный путь специализации // Материалы Всесоюз-</w:t>
        <w:br/>
        <w:t>ного семинара. - Л., 1991.</w:t>
        <w:br/>
        <w:t>116. Стратегия научно-технического развития</w:t>
        <w:br/>
        <w:t>республики в условиях суверенитета // Рынок: новые</w:t>
        <w:br/>
        <w:t>формы хозяйствования и НТГ: Тез. докл. Всесоюз. науч.-</w:t>
        <w:br/>
        <w:t>практ. конф. Алма-Ата, 29 сент.-3 окт. 1991 г.- Алма-Ата,</w:t>
        <w:br/>
        <w:t>1991.-Т.1.-С.117-127.</w:t>
        <w:br/>
        <w:t>1992</w:t>
      </w:r>
    </w:p>
    <w:p>
      <w:r>
        <w:t>117. Білім беру жөніндегі бірегей Заң // Қазақстан</w:t>
        <w:br/>
        <w:t>мектебі. - 1992. - Хо 5-6. - 14-17 6.</w:t>
        <w:br/>
        <w:t>118. Қаржысыз ғылым қарқынсыз // Егемен Қазақстан.</w:t>
        <w:br/>
        <w:t>- 1992. - Июль.</w:t>
        <w:br/>
        <w:t>16</w:t>
        <w:br/>
        <w:t>179. Экономиканы басқарудың жаңа жүйесі қандай</w:t>
        <w:br/>
        <w:t>болмақ? // Ақиқат. - 1997. - Ха 4. - 14-20 6.</w:t>
        <w:br/>
        <w:t>180. Экономиканы дағдарыстан шығару // Сонда. -</w:t>
        <w:br/>
        <w:t>1997.</w:t>
        <w:br/>
        <w:t>181. В ХХ век с новой программой // Казахстан.</w:t>
        <w:br/>
        <w:t>правда. - 1997. - 20 мая.</w:t>
        <w:br/>
        <w:t>182. Государственная поддержка малого бизнеса</w:t>
        <w:br/>
        <w:t>!! Торизовнт. - 1997.</w:t>
        <w:br/>
        <w:t>183. Для реализации мер по развитию малого и</w:t>
        <w:br/>
        <w:t>среднего предпринимательства необходима разработка</w:t>
        <w:br/>
        <w:t>специальной программы // Панорама. - 1997. - 8 авг.</w:t>
        <w:br/>
        <w:t>184. Законодательное обеспечение процесса экономи-</w:t>
        <w:br/>
        <w:t>ческих реформ СНГ // Вести. МПА СНГ ІСпб.| - 1997. -</w:t>
        <w:br/>
        <w:t>3.</w:t>
        <w:br/>
        <w:t>185. Интеллектуалы, зашишайтесь! // Юрид. газ. - 1997.</w:t>
        <w:br/>
        <w:t>-11 июня.</w:t>
        <w:br/>
        <w:t>186. Лед тронулся // Қазақ үні. - 1997. - Июль.</w:t>
        <w:br/>
        <w:t>2187. Малый бизнес - гарантия стабилизации</w:t>
        <w:br/>
        <w:t>экономики // Казахстан. правда. - 1997; Экономика и</w:t>
        <w:br/>
        <w:t>жизнь. - 1997.</w:t>
        <w:br/>
        <w:t>7188. Помимо схемы, предложенной МВФ, сушествуют</w:t>
        <w:br/>
        <w:t>болге разумные и приемлемые варианты для развития</w:t>
        <w:br/>
        <w:t>Казахстана // Панорама. - 1997. - 27 июня.</w:t>
        <w:br/>
        <w:t>189. Развитие рыночных отношений // Политика. -</w:t>
        <w:br/>
        <w:t>1997; Экономика и жизнь. - 1997. - Март.</w:t>
        <w:br/>
        <w:t>190. Стратегия нуждается в практической поддержке</w:t>
        <w:br/>
        <w:t>| Казахстан. правда. - 1997. - 8 нояб.</w:t>
        <w:br/>
        <w:t>1998</w:t>
        <w:br/>
        <w:t>191. Аймақтардағы экономикалық реформа</w:t>
        <w:br/>
        <w:t>Л. Ақиқат. - 1998. - Хе 5.- 21-24 6.</w:t>
        <w:br/>
        <w:t>122</w:t>
        <w:br/>
        <w:t>279. Эволюция менталитета казахстанского народа</w:t>
        <w:br/>
        <w:t>// Вестн. КазАТИСО. - 2006. -%1. (Соавт.: Ж. Ильясов,</w:t>
        <w:br/>
        <w:t>А.А. Зуйков, А.В. Бойко, А.М. Курасова).</w:t>
      </w:r>
    </w:p>
    <w:p>
      <w:r>
        <w:t>2007</w:t>
        <w:br/>
        <w:t>280.Ғылымсыз алға басу жоқ // Президент және халық.</w:t>
        <w:br/>
        <w:t>- 2007. -16 ақпан (28 07).</w:t>
        <w:br/>
        <w:t>281. Оппозиция - бір-біріне шындықты айту // Жас</w:t>
        <w:br/>
        <w:t>қазақ үні. - 2007. - 16 ақпан (87).</w:t>
        <w:br/>
        <w:t>282. Основнье направления обеспечения устойчиного</w:t>
        <w:br/>
        <w:t>Роста конкурентоспособности Казахстана: Ученыо-эконо-</w:t>
        <w:br/>
        <w:t>мисты обсуждают Послание Президента страны // Казах-</w:t>
        <w:br/>
        <w:t>стан. правда. - 2007. - Апрель,</w:t>
        <w:br/>
        <w:t>283. Экономика с высоким интеллектом // Там же. - 2</w:t>
        <w:br/>
        <w:t>“ марта.</w:t>
        <w:br/>
        <w:t>132:</w:t>
        <w:br/>
        <w:t>303. Что делать для восстановления экономики</w:t>
        <w:br/>
        <w:t>Казахстана? (Записки депутата-экономиста). - Алматы:</w:t>
        <w:br/>
        <w:t>Санат, 1999. - 600 с.</w:t>
        <w:br/>
        <w:t>304. Экономико-статистические и сетевые методы в</w:t>
        <w:br/>
        <w:t>планировании и организации ремонтных работ. - М.</w:t>
        <w:br/>
        <w:t>Машиностроение, 1984. - 96 с.</w:t>
        <w:br/>
        <w:t>305. Экономическая политика переходного периода на</w:t>
        <w:br/>
        <w:t>рубеже ХХІ века. - Алматы: Казахстан, 1997. - 368 с.</w:t>
        <w:br/>
        <w:t>135</w:t>
        <w:br/>
        <w:t>210. Приоритетные направления иностранных</w:t>
        <w:br/>
        <w:t>инвестиций в экономику Казахстана // Материалы</w:t>
        <w:br/>
        <w:t>Республиканской научно-практической конференция</w:t>
        <w:br/>
        <w:t>/ ҠарГУ им. Е.А. Букетова. - Караганда, 2001.</w:t>
        <w:br/>
        <w:t>2002</w:t>
        <w:br/>
        <w:t>211. Ғылым - көшірмесі жоқ құбылыс // Заман -</w:t>
        <w:br/>
        <w:t>Қазакстан. - 2002. - 15 наурыз.</w:t>
        <w:br/>
        <w:t>212, Қазақ-түрік университетінде не жаңалық</w:t>
        <w:br/>
        <w:t>// Түркістан. - 2002. - 8 тамыз.</w:t>
        <w:br/>
        <w:t>213. Түркістан аймағының приоритеті, экологиялық</w:t>
        <w:br/>
        <w:t>проблемаларының бағыттары // «Түркістан аймағының</w:t>
        <w:br/>
        <w:t>экологиялық мәселелері» атты халықаралық конференция.</w:t>
        <w:br/>
        <w:t>Түркістан, 6-9 қараша 2002 ж. - Түркістан, 2002. - 86.</w:t>
        <w:br/>
        <w:t>214. Түрік дүниесіне ортақ оқу орны // Түркология. -</w:t>
        <w:br/>
        <w:t>2002.- Хе1.</w:t>
        <w:br/>
        <w:t>215. Место экономики Казахстана в мировом экономи-</w:t>
        <w:br/>
        <w:t>ческом пространстве // Материалы Республиканской</w:t>
        <w:br/>
        <w:t>конференции «Центральная Азия в контексте тлобали-</w:t>
        <w:br/>
        <w:t>зации: экономика, культура, политика» / КазАТиСО. -</w:t>
        <w:br/>
        <w:t>Алматы, 2002. (Соавт. К.Ж. Омарова).</w:t>
      </w:r>
    </w:p>
    <w:p>
      <w:r>
        <w:t>216. Перспективы макромаркетинга в приоритетных</w:t>
        <w:br/>
        <w:t>отраслях экономики Казахстана // Материалы Между-</w:t>
        <w:br/>
        <w:t>народной научной конференции «Макромаркетинг РК:</w:t>
        <w:br/>
        <w:t>теория и практика» / КазНУ им. аль-Фараби. - Алматы,</w:t>
        <w:br/>
        <w:t>2002.</w:t>
        <w:br/>
        <w:t>217. Перспективы. социально-экономического разви-</w:t>
        <w:br/>
        <w:t>тия Казахстана и Турции // Материалы Международной</w:t>
        <w:br/>
        <w:t>конференции. Турция, 2002. - Турция, 2002.</w:t>
        <w:br/>
        <w:t>218. Приоритеты экономического развития экономики</w:t>
        <w:br/>
        <w:t>125</w:t>
        <w:br/>
        <w:t>192. Рухани даму // Егемен Қазақстан. - 1998. -</w:t>
        <w:br/>
        <w:t>Қараша.</w:t>
        <w:br/>
        <w:t>193. Экономиканы өркендетудің өзекті мәселелері</w:t>
        <w:br/>
        <w:t>// Сөнда. - 23 қыркүйек.</w:t>
        <w:br/>
        <w:t>194.Законодательное обеспечение развития науки И</w:t>
        <w:br/>
        <w:t>образования в условиях рыночной экономики // Вестн.</w:t>
        <w:br/>
        <w:t>МПА СНГТСпб). - 1998. - 83.</w:t>
        <w:br/>
        <w:t>195. Как нам развить бизнес, малый и средний // ХХІ</w:t>
        <w:br/>
        <w:t>век. - 1998. - 13 марта. - С. 6.</w:t>
        <w:br/>
        <w:t>196. Новая промышленная политика может быть</w:t>
        <w:br/>
        <w:t>усилена координируюшей ролью государства // Казахстан.</w:t>
        <w:br/>
        <w:t>правда. - 1998. - 9 окт.</w:t>
        <w:br/>
        <w:t>197. Поддержка малого и среднего бизнеса // Сме-</w:t>
        <w:br/>
        <w:t>шанное обтцество: мировой опыт Казахстана. - Алматы,</w:t>
        <w:br/>
        <w:t>1998. - С. 133-147.</w:t>
        <w:br/>
        <w:t>198. Сервисное обслуживание агропромышленного</w:t>
        <w:br/>
        <w:t>производства // Материалы Международной научно-</w:t>
        <w:br/>
        <w:t>практической конференции «Аграрные реформы на</w:t>
        <w:br/>
        <w:t>современном этапе: реальность и перспективы». 17 июля</w:t>
        <w:br/>
        <w:t>1998 г. / КазНИИ экономики и организации АПК. -</w:t>
        <w:br/>
        <w:t>Алматы, 1998.</w:t>
        <w:br/>
        <w:t>1999</w:t>
        <w:br/>
        <w:t>199. Актуальные вопросы развития образования</w:t>
        <w:br/>
        <w:t>// Әтелество. - 1999. - 4 февр.</w:t>
        <w:br/>
        <w:t>200. Размышление о будушем образования и науки</w:t>
        <w:br/>
        <w:t>Казахстана // Казахстан. правда. - 1999.</w:t>
        <w:br/>
        <w:t>123</w:t>
        <w:br/>
        <w:t>7. Мельдаханова М.К. Модель эффективного</w:t>
        <w:br/>
        <w:t>использования человеческих ресурсов / Ин-т экономики</w:t>
        <w:br/>
        <w:t>МОН РК. - Алматы, 2006. - 26 с.</w:t>
        <w:br/>
        <w:t>8. ТІіроблемы устойчивого развития аграрного сектора</w:t>
      </w:r>
    </w:p>
    <w:p>
      <w:r>
        <w:t>Республики Казахстан в условиях вступленияв ВТО/Ин-</w:t>
        <w:br/>
        <w:t>тэкономики МОН РК. - Алматы, 2006. - 38 с.</w:t>
        <w:br/>
        <w:t>9. Роль науки в социально-экономическом прогрессе</w:t>
        <w:br/>
        <w:t>Казахстана изадачи Союзаученых / РОО «Союз ученых».</w:t>
        <w:br/>
        <w:t>- Алматы, 2006. - 62 с.</w:t>
        <w:br/>
        <w:t>10: Рыночная экономика. Учебное пособие. - Алматы:</w:t>
        <w:br/>
        <w:t>Гылым, 2002. - 752 с. (Соавт.: Р.З. Акбердин, Е.С.</w:t>
        <w:br/>
        <w:t>Васильева).</w:t>
        <w:br/>
        <w:t>11. Финансово-кредитнос регулирование деятельности</w:t>
        <w:br/>
        <w:t>промышленных предприятий Казахстана: проблемы и</w:t>
        <w:br/>
        <w:t>перспективы. - Алматы: Гылым, 2003. - 248 с. (Соавт. К.Ж.</w:t>
        <w:br/>
        <w:t>Омарова).</w:t>
        <w:br/>
        <w:t>12. Шевченко В.В. Перспективы развития кооператив-</w:t>
        <w:br/>
        <w:t>ного движения в Казахстане / Ин-т экономики МОН РК.-</w:t>
        <w:br/>
        <w:t>Алматы, 2007. - 19 с.</w:t>
        <w:br/>
        <w:t>13. Эколого-экономические проблемы освоения</w:t>
        <w:br/>
        <w:t>Каспийского шельфа: Материалы Междунар. науч.-практ.</w:t>
        <w:br/>
        <w:t>конф. - Алматы: Ргімхе, 2006. - 168 с.</w:t>
        <w:br/>
        <w:t>14, РгоМешв оҒ ві94іпа Ме деуеюршені оҒ (һе арғагіап</w:t>
        <w:br/>
        <w:t>весіюг оҒКа?аКһвізп іп іһе ргосевв оҒ|оіпіпе іо УУТО/ Ин-т</w:t>
        <w:br/>
        <w:t>экономики МОН РК. - Алматы, 2006. - 36 с.</w:t>
        <w:br/>
        <w:t>137</w:t>
        <w:br/>
        <w:t>ХАЛЫҚАРАЛЫҚ, ОДАҚТЫҚ,</w:t>
        <w:br/>
        <w:t>РЕСПУБЛИКАЛЫҚ КОНГРЕСТЕРДЕ,</w:t>
        <w:br/>
        <w:t>СИМПОЗИУМДАРДА, КОНФЕРЕНЦИЯЛАРДА</w:t>
        <w:br/>
        <w:t>22 ЖӘНЕ ҚАЗАҚСТАН РЕСПУБЛИКАСЫ</w:t>
        <w:br/>
        <w:t>ҮКІМЕТІНДЕ ЖАСАЛҒАН БАЯНДАМАЛАРЫ</w:t>
        <w:br/>
        <w:t>МЕҢ ҒЫЛЫМИ ХАБАРЛАРЫ</w:t>
        <w:br/>
        <w:t>ДОКЛАДЫ И НАУЧНЫЕ СООБШЦЕНИЯ</w:t>
        <w:br/>
        <w:t>НА МЕЖДУНАРОДНЫХ, СОЮЗНЫХ,</w:t>
        <w:br/>
        <w:t>РЕСПУБЛИКАНСКИХ КОНГРЕССАХ,</w:t>
        <w:br/>
        <w:t>СИМПОЗИУМАХ, КОНФЕРЕНЦИЯХ ИБ-.</w:t>
        <w:br/>
        <w:t>ТІРАВИТЕЛЬСТВЕ РЕСПУБЛИКИ КАЗАХСТАН</w:t>
        <w:br/>
        <w:t>- КЕРОКТ8 АМР 5СТЕМТІҒІС ІМЕОНМАТТОМ ІМ</w:t>
        <w:br/>
        <w:t>2 СІМТЕКМАТШЮОМАТ, ТЛЧІОХ, КЕРІГВІМСАМ</w:t>
        <w:br/>
        <w:t>СОМСКЕ85Е5, ЗҮМРОЗІА, СОМҒЕКЕМСЕ5 АМО</w:t>
        <w:br/>
        <w:t>ІМТНЕ СОУЕКММЕМТ ОҒТНЕ</w:t>
        <w:br/>
        <w:t>КЕРІ/ІЛС КА?АКН5ТАМ</w:t>
        <w:br/>
        <w:t>1992 г. і</w:t>
        <w:br/>
        <w:t>- Выступил с докладом на Международной</w:t>
        <w:br/>
        <w:t>конференции на тему «Эффективность ремонта техники».</w:t>
        <w:br/>
        <w:t>г. Варна, Болгария.</w:t>
        <w:br/>
        <w:t>1994 г.</w:t>
        <w:br/>
        <w:t>- Выстунпил с докладом на Международной</w:t>
        <w:br/>
        <w:t>конференции на тему «Экономическая реформав странах</w:t>
        <w:br/>
        <w:t>СНГ и Казахстане». Бахрейн, )</w:t>
      </w:r>
    </w:p>
    <w:p>
      <w:r>
        <w:t>1996 г.</w:t>
        <w:br/>
        <w:t>- Выступил с докладом на семинаре по экономике,</w:t>
        <w:br/>
        <w:t>финансово-банковской деятельности в Республике</w:t>
        <w:br/>
        <w:t>Казахстан в г. Маастрихт, Брюссель.</w:t>
        <w:br/>
        <w:t>138</w:t>
        <w:br/>
        <w:t>О. СӘБДЕННІҢ РЕДАКЦИЯСЫМЕН</w:t>
        <w:br/>
        <w:t>ШЫҚҚАН ЕҢБЕКТЕР</w:t>
        <w:br/>
        <w:t>ТРУДЫ, ИЗДАННЫЕ ПОД РЕДАКЦИЕЙ</w:t>
        <w:br/>
        <w:t>ӨО. САБДЕНА</w:t>
        <w:br/>
        <w:t>ХУОВК6 ЕІІТЕр ВҮ АСАПЕМІСІАМ</w:t>
        <w:br/>
        <w:t>О.ЗАВрЕМ</w:t>
        <w:br/>
        <w:t>1. Бримбетова Н.Ж. Социально-экономическая</w:t>
        <w:br/>
        <w:t>дифференциация регионов Казахстана и стратегические</w:t>
        <w:br/>
        <w:t>приоритеты их развития / Ин-т экономики МОН РК. -</w:t>
        <w:br/>
        <w:t>Алматы, 2006. - 26 с.</w:t>
        <w:br/>
        <w:t>2. Днишев Ф.М., Альжанова Ф.Г. Совершенствование</w:t>
        <w:br/>
        <w:t>механизма трансферта технологий / Ин-т экономики мон</w:t>
        <w:br/>
        <w:t>РК. - Алматы, 2006. - 34 с.</w:t>
        <w:br/>
        <w:t>3. Дадонов В.Ю. Механизмы устойчивого развития</w:t>
        <w:br/>
        <w:t>Казахстана в условиях глобализации / Ин-т экономики</w:t>
        <w:br/>
        <w:t>МОН РК. - Алматы, 2006. - 22 с.</w:t>
        <w:br/>
        <w:t>4. Додонов В.Ю. Организация функционирования</w:t>
        <w:br/>
        <w:t>системы механизмов устойчивого развития Казахстана</w:t>
        <w:br/>
        <w:t>ІМн-т экономики МОН РК. - Алматы, 2006. - 26 с.</w:t>
        <w:br/>
        <w:t>5, Жалелова Р.З. Приоритеты совершенствования</w:t>
        <w:br/>
        <w:t>структуры хозяйства регионов Казахстана / Ин-т</w:t>
        <w:br/>
        <w:t>экономики МОН РК. - Алматы, 2006. - 30 с.</w:t>
        <w:br/>
        <w:t>6. Материалы Международной научно-практической</w:t>
        <w:br/>
        <w:t>конференции «Индустриально-инновационное развитие-</w:t>
        <w:br/>
        <w:t>основа устойчивой экономики Казахстана. 22-24 нояб. 1</w:t>
        <w:br/>
        <w:t>том / МОН РК, НИА РК, ИЭ МОН РК, ЮКТГУ им. М.</w:t>
        <w:br/>
        <w:t>Ауэзова. - Шымкент, 2006. - 496 с.</w:t>
        <w:br/>
        <w:t>136</w:t>
        <w:br/>
        <w:t>Казахстанав среднесрочной перспективе // Саясат. - 2002,</w:t>
        <w:br/>
        <w:t>:-Мв9-10.- С.6-10.</w:t>
        <w:br/>
        <w:t>219. Проблемы и перспективы государственного регу-</w:t>
        <w:br/>
        <w:t>лирования дивидендной политики национальных</w:t>
        <w:br/>
        <w:t>компаний // Трансформация экономики Казахстана (итоги,</w:t>
        <w:br/>
        <w:t>перспективы) / ИЭ МОН РК. - Алматы, 2002. -С. 84-92.</w:t>
        <w:br/>
        <w:t>220. Современное состояние и перспективы эконо-</w:t>
        <w:br/>
        <w:t>мического сотрудничества Казахстана и Турции // Мате-</w:t>
        <w:br/>
        <w:t>риалы Междунар. конф. Турция, 2002. - Турция, 2002.</w:t>
      </w:r>
    </w:p>
    <w:p>
      <w:r>
        <w:t>221. Университет международного масштаба // Южный</w:t>
        <w:br/>
        <w:t>Казахстан. - 2002. - 17 апр.</w:t>
        <w:br/>
        <w:t>222.Тішк Бйпуавіпіп тапеуі ВазКепілдекі ерініп огбиви</w:t>
        <w:br/>
        <w:t>/ҒНаһег. - 2002. - Хе 6 (май).</w:t>
        <w:br/>
        <w:t>223. 1Лива! өітКейегіп Зетеййі роНаКа!һагиип деуісі</w:t>
        <w:br/>
        <w:t>һагаВибап Фйеешелтпесі ртоМептегі ус реНізіт һейеЙегі. -</w:t>
        <w:br/>
        <w:t>Турция: Изд-во Стамбульского университета, 2002.</w:t>
        <w:br/>
        <w:t>2003</w:t>
        <w:br/>
        <w:t>224. Түрік халықтары тарихының мұражайы. Музей -</w:t>
        <w:br/>
        <w:t>панорама Международного казахско-турецкого универси-</w:t>
        <w:br/>
        <w:t>тета им Х.А. Ясави. - Алматы, 2003. - 53 с.</w:t>
        <w:br/>
        <w:t>225. Адаптивность систем экологического менедж-</w:t>
        <w:br/>
        <w:t>мента для промышленных предприятий Казахстана в</w:t>
        <w:br/>
        <w:t>рыночных условиях // Материалы Международной</w:t>
        <w:br/>
        <w:t>научно-практической конференции «Проблемы науки,</w:t>
        <w:br/>
        <w:t>образования и устойчивого развития обтцества в начале</w:t>
        <w:br/>
        <w:t>ХХІ века». Шымкент, ЮКГУ им. М. Ауэзова, май 2003</w:t>
        <w:br/>
        <w:t>г. - Шымкент, 2003.</w:t>
        <w:br/>
        <w:t>226. Актуальность управления поставками товаров</w:t>
        <w:br/>
        <w:t>иуслугвусловиях рынка на принципах логистики // Вестн.</w:t>
        <w:br/>
        <w:t>НИА РК. - 2003. - Хө2.</w:t>
        <w:br/>
        <w:t>126</w:t>
        <w:br/>
        <w:t>2000</w:t>
        <w:br/>
        <w:t>201. Жер қорын құру керек // Егемен Қазақстан. - 2000.</w:t>
        <w:br/>
        <w:t>-25 тамыз.</w:t>
        <w:br/>
        <w:t>202. Ұлттық инвестор қалыптаспай, экономика</w:t>
        <w:br/>
        <w:t>дамымайды // Сонда. - 11 қаңтар.</w:t>
        <w:br/>
        <w:t>203. Отделение экономики - важное звено Инженерной</w:t>
        <w:br/>
        <w:t>академии Республики Казахстан // Вестн. Инженерной</w:t>
        <w:br/>
        <w:t>акад. РК. - 2000. - Хе 1.- С. 78-84. (Соавт. Ж.О. Ильясов).</w:t>
        <w:br/>
        <w:t>2001</w:t>
        <w:br/>
        <w:t>204. ... Ол бәрінен биік тұр: ГАкадемик Ө. Жолдасбеков</w:t>
        <w:br/>
        <w:t>туралы: Естелік| // Жас алаш. - 2001. - 20 наурыз.</w:t>
        <w:br/>
        <w:t>205. Салықтың салмағы азаяды // Егемен Қазақстан. -</w:t>
        <w:br/>
        <w:t>2001. -21 наурыз.</w:t>
        <w:br/>
        <w:t>206. Исследование причин экономического роста в</w:t>
        <w:br/>
        <w:t>Казахстане // Тезисы Международной научно-</w:t>
        <w:br/>
        <w:t>теоретической конферендии «Казахстан за 10 лет:</w:t>
        <w:br/>
        <w:t>проблемы экономики, образования и науки». Туркестан,</w:t>
        <w:br/>
        <w:t>2001 / МКТУ им. Х.А. Ясави. - Туркестан, 2001.</w:t>
        <w:br/>
        <w:t>207. Итоги и перспективы экономического развития</w:t>
        <w:br/>
        <w:t>Казахстана // Материалы Международной научно-</w:t>
        <w:br/>
        <w:t>практической конференции / НИА РК. - Алматы, 2001.</w:t>
      </w:r>
    </w:p>
    <w:p>
      <w:r>
        <w:t>208. Международный казахско-турецкий универ-ситет</w:t>
        <w:br/>
        <w:t>им. Х.А. Ясави: ступени развития // Аль-Пари. - 2001. -</w:t>
        <w:br/>
        <w:t>Х%5-6.- С. 77-79.</w:t>
        <w:br/>
        <w:t>209. Меры по активизации предпринимательской</w:t>
        <w:br/>
        <w:t>деятельности в Республике Казахстан // Тезисы Между-</w:t>
        <w:br/>
        <w:t>народной научно-теоретической конференции «Казахстан</w:t>
        <w:br/>
        <w:t>за 10 лет: проблемы экономики, образования и науки».</w:t>
        <w:br/>
        <w:t>Туркестан, 2001 / МКТУ им. Х.А. Ясави. - Туркестан,</w:t>
        <w:br/>
        <w:t>2001.</w:t>
        <w:br/>
        <w:t>124</w:t>
        <w:br/>
        <w:t>технологияларды жасап, енгізіңдер” деп талап қоюымыз</w:t>
        <w:br/>
        <w:t>қажет // Айқын. - 2004. - 29 маусым.</w:t>
        <w:br/>
        <w:t>235. Современное состояние логистики в Казахстане</w:t>
        <w:br/>
        <w:t>/І Пойск. - 2004. - Хе 3.</w:t>
        <w:br/>
        <w:t>236. Турар Рыскулов - экономист и государственник</w:t>
        <w:br/>
        <w:t>// Казахстан. правда. - 2004. - 23 нояб.- С.4.</w:t>
        <w:br/>
        <w:t>237. Управление материальными и нематериальными</w:t>
        <w:br/>
        <w:t>потоками в электронной среде: Тенденции и перспективы</w:t>
        <w:br/>
        <w:t>// Поиск. - 2004. - 22.</w:t>
        <w:br/>
        <w:t>238.Экономическая концепция развития межфир-</w:t>
        <w:br/>
        <w:t>менных экономических отношений в макролагистических</w:t>
        <w:br/>
        <w:t>системах // Вестн. НИА РК. - 2004. - Х81. - С. 189-195.</w:t>
        <w:br/>
        <w:t>(Соавт.: Ж. Раймбеков, Р. Кыдыралиена). )</w:t>
        <w:br/>
        <w:t>239. Экономическое наследие Т. Рыскулова // Южный</w:t>
        <w:br/>
        <w:t>Казахстан. - 2004. - 19,22 нояб.</w:t>
        <w:br/>
        <w:t>2005</w:t>
        <w:br/>
        <w:t>240. Қасысаң қаның шығады, қасымасаң жаның</w:t>
        <w:br/>
        <w:t>шығады // Жас алаш. - 2005. - 25 тамыз (Хә 101).</w:t>
        <w:br/>
        <w:t>241. Власть-экономика- криминал // Южная столица.</w:t>
        <w:br/>
        <w:t>- 2005.</w:t>
        <w:br/>
        <w:t>242. Каждый вправе высказываться куда движется</w:t>
        <w:br/>
        <w:t>Казахстан // Свобода слова. - 2005. - 4 дек. (Ме 29).</w:t>
        <w:br/>
        <w:t>243. Казахстанско-американское экономическов</w:t>
        <w:br/>
        <w:t>сотрудничество и ВТО // Материалы Международного</w:t>
        <w:br/>
        <w:t>научного симпозиума «Национальная экономика в</w:t>
        <w:br/>
        <w:t>условиях глобализаций» / КазЭУ. - Алматы, 2005.</w:t>
        <w:br/>
        <w:t>244. Перспективы реализаций погистических функций</w:t>
        <w:br/>
        <w:t>предприятиями Казахстана на основе интернет технологии</w:t>
        <w:br/>
        <w:t>|! Вести. НИА РК.-2005. - Хе1.</w:t>
        <w:br/>
        <w:t>128</w:t>
        <w:br/>
        <w:t>245. Презентует Институт «Казахстан - США»</w:t>
        <w:br/>
        <w:t>/Г.Свобода слова. - 2005. - 6 июля.</w:t>
      </w:r>
    </w:p>
    <w:p>
      <w:r>
        <w:t>246. Сквозь призму национальных интересов: (О</w:t>
        <w:br/>
        <w:t>новом НПО «Ин-т анализа и прогнозирования «Казахстан-</w:t>
        <w:br/>
        <w:t>США») // Казахстан. правда. - 2005. - 4 февр.</w:t>
        <w:br/>
        <w:t>247. Страшно то, «то мы утеряли нравственное начало</w:t>
        <w:br/>
        <w:t>// Эпоха. - 2005. - 23 сент. (79 37).</w:t>
        <w:br/>
        <w:t>2006</w:t>
        <w:br/>
        <w:t>248. Адамдардың санасын ақша билеп алды // Ақиқат.</w:t>
        <w:br/>
        <w:t>- 2006. - Хә 4.</w:t>
        <w:br/>
        <w:t>249. Ауыл баласынан академикке дейін... // Ұлан, -</w:t>
        <w:br/>
        <w:t>2006. - 4 сәуір (Хо 14). :</w:t>
        <w:br/>
        <w:t>250. Біз үшін ұлттық идея - өркениетті, дамыған,</w:t>
        <w:br/>
        <w:t>демократиялық ел болу // Жас алаш. - 2006: - 17 қаңтар.</w:t>
        <w:br/>
        <w:t>251. Көпшіліктің ойы қалай? // Жас қазақ үні. - 2006.</w:t>
        <w:br/>
        <w:t>252. Қазақстан қоғамын дамытудағы ғылымның ролі</w:t>
        <w:br/>
        <w:t>/. Президент және халық. - 2006.</w:t>
        <w:br/>
        <w:t>253. Қазақстанның қал-ахуалы ауыр // Жас алаш. - 2006.</w:t>
        <w:br/>
        <w:t>-2 қараша (Хо 88).</w:t>
        <w:br/>
        <w:t>254. Қорларға қатысты парламенттік тыңдау өткізілуге</w:t>
        <w:br/>
        <w:t>тиіс // Елу де елу. - 2006. - 10 қараша (Хе 10).</w:t>
        <w:br/>
        <w:t>255. Мемлекет пен жеке меншік секторының серіктестігі.</w:t>
        <w:br/>
        <w:t>қажет // Дала мен қала. - 2006. - 28 сәуір (Хе 16).</w:t>
        <w:br/>
        <w:t>256. Өзіміз өскіміз келсе, өзіміз өндіруіміз керек // Елу</w:t>
        <w:br/>
        <w:t>де елу.- 2006.</w:t>
        <w:br/>
        <w:t>257. Тұрақтылық - экономикалық дамудың іргетасы</w:t>
        <w:br/>
        <w:t>ІІ Пірезидент және халық. - 2006. - 29 желтоқсан (в 52).</w:t>
        <w:br/>
        <w:t>258. Тұрар Рысқұлов - Орталық Азия мен Ресейдің</w:t>
        <w:br/>
        <w:t>аса көрнекті мемлекет қайраткері / ҚР БҒМ&gt;ЭИ.- Алматы,</w:t>
        <w:br/>
        <w:t>2006. - 58 б.</w:t>
        <w:br/>
        <w:t>129</w:t>
        <w:br/>
        <w:t>227. Механизм реализации среднесрочной Программы</w:t>
        <w:br/>
        <w:t>действий Правительства РК // Проблемы устойчивого</w:t>
        <w:br/>
        <w:t>экономического развития в условиях глобализацим / ИЭ</w:t>
        <w:br/>
        <w:t>МОН РК. - Алматы, 2003. - Т.1.- С. 157-164.</w:t>
        <w:br/>
        <w:t>228. Перспективы долгосрочного кредитования</w:t>
        <w:br/>
        <w:t>предприятий реального сектора экономики Казахстана</w:t>
        <w:br/>
        <w:t>НІ Материалы Международной научно-практической</w:t>
        <w:br/>
        <w:t>конференции «Экономичоская наука Казахстана:</w:t>
        <w:br/>
        <w:t>проблемы и пути реформирования». - Алматы, 2003.</w:t>
        <w:br/>
        <w:t>229. Социально-экономические аспекты обеспечения</w:t>
        <w:br/>
        <w:t>устойчивого экономического роста в Казахстане // Мате-</w:t>
        <w:br/>
        <w:t>риалы Международной научно-практической конфе-</w:t>
        <w:br/>
        <w:t>ренции «Стратегия подготовки экономических кадров: 40</w:t>
        <w:br/>
        <w:t>лет совершенствования форм и методов обучения». -</w:t>
      </w:r>
    </w:p>
    <w:p>
      <w:r>
        <w:t>Алматы, 2003.</w:t>
        <w:br/>
        <w:t>230. Экономические аспекты регионального развития</w:t>
        <w:br/>
        <w:t>вРК// Материалы Международной научно-практической</w:t>
        <w:br/>
        <w:t>конференции «Управление региональной экономикой и</w:t>
        <w:br/>
        <w:t>подготовка специалистов: взгляд в ХХІ век». Шымкент,</w:t>
        <w:br/>
        <w:t>Академия «Улагат», 2003. - Шымкент, 2003. (Соавт.: Ж.</w:t>
        <w:br/>
        <w:t>Раймбеков, Р. Кыдыралиева).</w:t>
        <w:br/>
        <w:t>2004</w:t>
        <w:br/>
        <w:t>231. Елдің өркендеуіне қандай үлес қостың? // Егемен</w:t>
        <w:br/>
        <w:t>Қазақстан. - 2004. - 9 маусым.</w:t>
        <w:br/>
        <w:t>232. Туған жеріне қарайламайтын қазақ жоқ // Оңтүстік</w:t>
        <w:br/>
        <w:t>Қазақстан. - 2004. - 5 маусым.</w:t>
        <w:br/>
        <w:t>233. Түрікбасы әулиесі. - Алматы, 2004. - 8 б. (М.</w:t>
        <w:br/>
        <w:t>Серікбаев, М. Мырзахметовпен бірге).</w:t>
        <w:br/>
        <w:t>234. Шетелдік компанияларға “Өндіріске жаңа</w:t>
        <w:br/>
        <w:t>127</w:t>
        <w:br/>
        <w:t>МОНОГРАФИЯЛАРЫ</w:t>
        <w:br/>
        <w:t>МОНОГРАФИИ</w:t>
        <w:br/>
        <w:t>МОМОСКАРНВ</w:t>
        <w:br/>
        <w:t>284. Бәсекелестік экономика: Оқу құралы / ҚР БҒМ ЭЙ.</w:t>
        <w:br/>
        <w:t>- Алматы, 2007. - 656 б.</w:t>
        <w:br/>
        <w:t>285. ХХІ ғасырға қандай экономикамен кіреміз. -</w:t>
        <w:br/>
        <w:t>Алматы: Қазақстан, 1997. - 192 б.</w:t>
        <w:br/>
        <w:t>286. Нарық жағдайындағы ғылым және ғылыми-</w:t>
        <w:br/>
        <w:t>техникалық саясат: парламентарии көзімен -- Наука и</w:t>
        <w:br/>
        <w:t>научно-техническая политика в условиях рынка: глазами</w:t>
        <w:br/>
        <w:t>парламентария. - Алма-Ата, 1992. - 192 с.</w:t>
        <w:br/>
        <w:t>287. Шағын кәсіпкерлікті басқару. - Алматы: Білім, 2002.</w:t>
        <w:br/>
        <w:t>-304 6.(А.Н. Тоқсановамен бірге).</w:t>
        <w:br/>
        <w:t>288. Конкурентоспособность национальной экономики:</w:t>
        <w:br/>
        <w:t>-критерий оценки и пути повышения. - Алматы: Наука, 2007.</w:t>
        <w:br/>
        <w:t>-176 с.(Соавт.: А.К. Кошанов, Б.Д. Хусаннов, Ф.М. Дкешев,</w:t>
        <w:br/>
        <w:t>В.Ю. Додонов, С.А. Аханов, Ф.Г. Альжанова).</w:t>
        <w:br/>
        <w:t>289. Малые предприятия: опыт формирования и</w:t>
        <w:br/>
        <w:t>перспективы развития. - Алма-Ата: Казахстан, 1992. - 80 с.</w:t>
        <w:br/>
        <w:t>(Соавт. Е. Муханова).</w:t>
        <w:br/>
        <w:t>290. Наука. Образование. Рыночная экономика. -</w:t>
        <w:br/>
        <w:t>Алматы: Білім, 1994. - 160 с.</w:t>
        <w:br/>
        <w:t>291. Организация производственного процесса на</w:t>
        <w:br/>
        <w:t>промышленном предприятии. - Алма-Ата: Наука, 1980. -</w:t>
        <w:br/>
        <w:t>179 с. (Кол. авт.).</w:t>
        <w:br/>
        <w:t>292. Ремонтное производство в промышленности. -</w:t>
        <w:br/>
        <w:t>Алма-Ата: Казахстан, 1976. - 104 с. (Соавт. А. Мурзаев).</w:t>
      </w:r>
    </w:p>
    <w:p>
      <w:r>
        <w:t>133</w:t>
        <w:br/>
        <w:t>271. Про Союз ученых // Елу де елу. - 2006.</w:t>
        <w:br/>
        <w:t>272. Проблемы и направления повышения ковкуренто-</w:t>
        <w:br/>
        <w:t>способности экономики Казахстана // Материалы</w:t>
        <w:br/>
        <w:t>Международной научно-практической конференции</w:t>
        <w:br/>
        <w:t>«Индустриально-инновационное развитие - основа</w:t>
        <w:br/>
        <w:t>устойчивой экономики Казахстана» / МОН РК, НИА РК,</w:t>
        <w:br/>
        <w:t>ИЭ МОН РК, ЮКГУ им. М. Ауэзова. Шымкент, 22-24</w:t>
        <w:br/>
        <w:t>нояб. - Шымкент, 2006.</w:t>
        <w:br/>
        <w:t>273. Пустые деклараций, а не бюджет развития</w:t>
        <w:br/>
        <w:t>/І Республика. - 2006. - 13 окт. (Уе 25).</w:t>
        <w:br/>
        <w:t>274. Развитие нефтегазового комплекса как фактор</w:t>
        <w:br/>
        <w:t>повышения конкурентоспособности Казахстана // Эко-</w:t>
        <w:br/>
        <w:t>лого-экономические проблемы освоения Каспийского</w:t>
        <w:br/>
        <w:t>шельфа: Материалы Междунар. науч.-практ. конф. -</w:t>
        <w:br/>
        <w:t>Алматы: Әсілке, 2006. - С. 9-14.</w:t>
        <w:br/>
        <w:t>275. Т. Рыскулов - выдаюшийся государственный</w:t>
        <w:br/>
        <w:t>деятель Центральной Азиии России: историк, экономист,</w:t>
        <w:br/>
        <w:t>публицист // Первые Рыскуловские чтения. КазӘУ им.</w:t>
        <w:br/>
        <w:t>Т. Рыскулова. 16-19 мая 2006 г. - Алматы, 2006. - Ч1.</w:t>
        <w:br/>
        <w:t>276. Стратегические приоритеты конкуренто-</w:t>
        <w:br/>
        <w:t>способности: РК // Казахстан. правда. - 2006. - 17 марта.</w:t>
        <w:br/>
        <w:t>-С.3.</w:t>
        <w:br/>
        <w:t>277. Стратегия вхождения Казахстана в число 50-ти</w:t>
        <w:br/>
        <w:t>намболее конкурентоспособных стран мира: “Круглый</w:t>
        <w:br/>
        <w:t>стол”, посвяценный обсуждению Послания Президента</w:t>
        <w:br/>
        <w:t>РКН.А. Назарбаева народу Казахстана от 1 марта 2006 г.</w:t>
        <w:br/>
        <w:t>/ҒТам же. - 24, 31 марта.</w:t>
        <w:br/>
        <w:t>278. Турар Рыскулов --выдаюшийся государственный</w:t>
        <w:br/>
        <w:t>деятель Центральной Азий и России / ИЭ МОН РК. -</w:t>
        <w:br/>
        <w:t>Алматы, 2006. - 46 с.</w:t>
        <w:br/>
        <w:t>13%:</w:t>
        <w:br/>
        <w:t>- Выступил с докладом на Международной конферен-</w:t>
        <w:br/>
        <w:t>ции «Законодательное обеспечение развития науки и</w:t>
        <w:br/>
        <w:t>образования в государствах-участниках СНГ в условиях</w:t>
        <w:br/>
        <w:t>рыңка» в г. Санкт-Петербурге.</w:t>
        <w:br/>
        <w:t>1997 г.</w:t>
        <w:br/>
        <w:t>- Выступил на выездном заседании комиссии 4-х</w:t>
        <w:br/>
        <w:t>государств СНГ. г. Бишкек. .</w:t>
        <w:br/>
        <w:t>- «Выстунилс докладом «Законодательное обеспечение</w:t>
        <w:br/>
        <w:t>экономической реформы в переходный период» на</w:t>
        <w:br/>
        <w:t>Международной научно-практической конференций.</w:t>
        <w:br/>
        <w:t>Алматы, 27-28 марта.</w:t>
        <w:br/>
        <w:t>1998 г.</w:t>
      </w:r>
    </w:p>
    <w:p>
      <w:r>
        <w:t>- Выступия с докладом «Сервисное обслуживание</w:t>
        <w:br/>
        <w:t>агропромышленного производства» на Международной</w:t>
        <w:br/>
        <w:t>научно-практической конференции «Аграрные реформы</w:t>
        <w:br/>
        <w:t>на современном этапе: реальность и перспективы». Июль.</w:t>
        <w:br/>
        <w:t>2001 т.</w:t>
        <w:br/>
        <w:t>- Выступил с докладами: «Исследование причин</w:t>
        <w:br/>
        <w:t>экономического роста в Казахстане», «Меры по</w:t>
        <w:br/>
        <w:t>ақтивизации предпринимательской деятельности в</w:t>
        <w:br/>
        <w:t>Республике Казахстан» на Международной научно-</w:t>
        <w:br/>
        <w:t>теоретической конференции «Казахстан за 10 лет:</w:t>
        <w:br/>
        <w:t>проблемы экономики, образования и науки». Туркестан,</w:t>
        <w:br/>
        <w:t>МКТУ им. Х.А. Ясави.</w:t>
        <w:br/>
        <w:t>- Выступил с докладом «Итоги и перспективы</w:t>
        <w:br/>
        <w:t>экономического развития Казахстана» на Международной</w:t>
        <w:br/>
        <w:t>научно-практической конференции. Алматы, НИА РК.</w:t>
        <w:br/>
        <w:t>- Выступил с докладом «Приоритетные направления</w:t>
        <w:br/>
        <w:t>иностранных инвестиций в экономику Казахстана» на</w:t>
        <w:br/>
        <w:t>Республиканской научно-практической конференций.</w:t>
        <w:br/>
        <w:t>Караганда, КарГУ им. Е.А. Букетова.</w:t>
        <w:br/>
        <w:t>139</w:t>
        <w:br/>
        <w:t>2003 г.</w:t>
        <w:br/>
        <w:t>- Выступил с докладом «Адаптивность систем</w:t>
        <w:br/>
        <w:t>экологического менеджмента для промышленных</w:t>
        <w:br/>
        <w:t>предприятий Казахстана в рыночных условиях» на</w:t>
        <w:br/>
        <w:t>Международной научно-практической конференции</w:t>
        <w:br/>
        <w:t>«Проблемы науки, образования и устойчивого развития</w:t>
        <w:br/>
        <w:t>обшества в начале ХХІ века». Шымкент, ЮКГУ им. М.</w:t>
        <w:br/>
        <w:t>Ауэзова. Май.</w:t>
        <w:br/>
        <w:t>- Выступил с докладом «Оценка целесообразности</w:t>
        <w:br/>
        <w:t>вступления Республики Казахстан во Всемирную</w:t>
        <w:br/>
        <w:t>Торговую Организацию» на Международной научно-</w:t>
        <w:br/>
        <w:t>практической конференции «Перспективы национальной</w:t>
        <w:br/>
        <w:t>экономики в условиях вступления в ВТО». Алматы,</w:t>
        <w:br/>
        <w:t>Университет международного бизнеса и Обшественный</w:t>
        <w:br/>
        <w:t>фонд «Фонд образования Н. Назарбаева». Май.</w:t>
        <w:br/>
        <w:t>- Выступил с докладом «Перспективы долгосрочного</w:t>
        <w:br/>
        <w:t>кредитования предприятий реальноғо сектора экономики</w:t>
        <w:br/>
        <w:t>Казахстана» на Международной научно-практической</w:t>
        <w:br/>
        <w:t>конференции «Экономическая наука Казахстана:</w:t>
        <w:br/>
        <w:t>проблемы и пути реформирования». Алматы.</w:t>
        <w:br/>
        <w:t>- Выступил с докладом «Социально-экономические</w:t>
        <w:br/>
        <w:t>аспекты обеспечения устойчивого экономического роста</w:t>
        <w:br/>
        <w:t>в Казахстане» на Международной научно-практической</w:t>
        <w:br/>
        <w:t>конференций «Стратегия подготовки экономических</w:t>
        <w:br/>
        <w:t>кадров: 40 лет совершенствования форм и методов</w:t>
        <w:br/>
        <w:t>обучения». Алматы, КазЭУ им. Т. Рыскулова.</w:t>
        <w:br/>
        <w:t>- Выступил с доқладом «Экономические аспекты</w:t>
        <w:br/>
        <w:t>регионального развития в РК» на Международной научно-</w:t>
        <w:br/>
        <w:t>практической конференции «Управление региональной</w:t>
        <w:br/>
        <w:t>экҡономикой и подготовка специалистов: взгляд в ХХІ век».</w:t>
      </w:r>
    </w:p>
    <w:p>
      <w:r>
        <w:t>Шымкент, Академия «Улагат».</w:t>
        <w:br/>
        <w:t>141</w:t>
        <w:br/>
        <w:t>293. Рыночная экономика. Учеб. пособие. - Алматы:</w:t>
        <w:br/>
        <w:t>Гылым, 2002. - 752 с. (Соавт.: Р.З. Акбердин, Б.С.</w:t>
        <w:br/>
        <w:t>Васильева).</w:t>
        <w:br/>
        <w:t>294. Т. Рысқулов - государственная деятельность и</w:t>
        <w:br/>
        <w:t>экономические воззрения. - Алматы, 2007.-135с. (Соант.:</w:t>
        <w:br/>
        <w:t>А.Кошанов, А. Догалов).</w:t>
        <w:br/>
        <w:t>295. Сетевое планирование ремонтных работ в</w:t>
        <w:br/>
        <w:t>промышленности / КазНИИНТИ. - Алма-Ата, 1979.-118</w:t>
        <w:br/>
        <w:t>с.: ил. - Библиогр: 45 назв.</w:t>
        <w:br/>
        <w:t>296. Системный анализ повышения эффективности</w:t>
        <w:br/>
        <w:t>промышленного производства. - Алма-Ата: Казахстан,</w:t>
        <w:br/>
        <w:t>1983. - 204 с. (Соавт. О. Калдыбаен).</w:t>
        <w:br/>
        <w:t>297. Совершенствование механизма управления</w:t>
        <w:br/>
        <w:t>производством. - Алма-Ата: Наука, 1984. - 180 с.(Соавт.:</w:t>
        <w:br/>
        <w:t>Р.И. Космамбетова, Д.Б. Горенман, А.Ш. Мукашев и др.).</w:t>
        <w:br/>
        <w:t>298. Совершеңствование структуры управления</w:t>
        <w:br/>
        <w:t>произнодством. (На материалах Казахстана). - Алма-Ата:</w:t>
        <w:br/>
        <w:t>Наука, 1981.-212 с.(Соавт.: А.Ш. Мукашев, А.Д. Лоренц,</w:t>
        <w:br/>
        <w:t>Д.Б.Горенман и др.).</w:t>
        <w:br/>
        <w:t>299. Управление малым предпринимательством:</w:t>
        <w:br/>
        <w:t>вопросы теории ни практики. - Астана: Елорда, 2001. - 308</w:t>
        <w:br/>
        <w:t>с. (Соавт. А.Ң. Токсанова).</w:t>
        <w:br/>
        <w:t>300. Управление ремонтным производством в условиях</w:t>
        <w:br/>
        <w:t>ускорения НТП. - Алма-Ата: Казахстан, 1988.-216с.</w:t>
        <w:br/>
        <w:t>301. Ученый, политики гражданин. Избранные труды.</w:t>
        <w:br/>
        <w:t>- Алматы, 2007. - 240 с.</w:t>
        <w:br/>
        <w:t>302. Финансово-кредитное регулирование деятель-</w:t>
        <w:br/>
        <w:t>ности промышленных предприятий Казахстана: проблемы</w:t>
        <w:br/>
        <w:t>и перспективы. - Алматы: Гылым, 2003. - 248 с. (Соавт.</w:t>
        <w:br/>
        <w:t>К.Ж. Омарова).</w:t>
        <w:br/>
        <w:t>134</w:t>
        <w:br/>
        <w:t>259. Ұлттық идея: қиял ма, шындық па? // Заман -</w:t>
        <w:br/>
        <w:t>Қазақстан. - 2006. - 10, 17 ақпан.</w:t>
        <w:br/>
        <w:t>260. Экономикалық басымдықтар және уақыт талабы</w:t>
        <w:br/>
        <w:t>/! Егемен Қазақстан. - 2006. - 18 сәуір (75 83).</w:t>
        <w:br/>
        <w:t>261. ВТО: войдем или вляпаемся? // Экспресс” К. -</w:t>
        <w:br/>
        <w:t>2006. - 17 окт. (Хо 195).</w:t>
        <w:br/>
        <w:t>262. Государство должно вернуться к стратегическому</w:t>
        <w:br/>
        <w:t>планированию // Сепігг! Авіа Мопйог. - 2006. - Хо 5.</w:t>
      </w:r>
    </w:p>
    <w:p>
      <w:r>
        <w:t>263. Донольно «остаточных» подходов // Литер. - 2006.</w:t>
        <w:br/>
        <w:t>-4 нояб. (Ме 206).</w:t>
        <w:br/>
        <w:t>264. Значение малого и среднего бизнеса в повьшении</w:t>
        <w:br/>
        <w:t>инновационной активности РК // Материалы Междуна-</w:t>
        <w:br/>
        <w:t>родной научно-практической конференции «Государ-</w:t>
        <w:br/>
        <w:t>ственная поддержка предпринимательства: расширение и</w:t>
        <w:br/>
        <w:t>укрепление позиций малого и среднего бизнеса в странах</w:t>
        <w:br/>
        <w:t>Центральной Азии» / КазНПУ им. Абая, ун-т им. С.</w:t>
        <w:br/>
        <w:t>Демиреля. 3-4 нояб. - Алматы, 2006. - С. 69-75. (Соавт.:</w:t>
        <w:br/>
        <w:t>АН. Тургинбаева, Ж.О. Сабденова).</w:t>
        <w:br/>
        <w:t>7265. Имя Турара помнит народ // Казахстан. правда. -</w:t>
        <w:br/>
        <w:t>2006. - 19 мая.</w:t>
        <w:br/>
        <w:t>266. Интеграция Казахстана в мировую экономику:</w:t>
        <w:br/>
        <w:t>вызовы и проблемы // Изв. НАН РК. Сер. обшеств. наук. -</w:t>
        <w:br/>
        <w:t>2006. - Хе2.-С.3-6.</w:t>
        <w:br/>
        <w:t>267. Менталитет казахстанского народа - основа Для</w:t>
        <w:br/>
        <w:t>модернизация труда // Труд в Казахстане. - 2006.- Ме5.-С.</w:t>
        <w:br/>
        <w:t>2-5.(Соавт.: Ж. Ильясов, А.Курасова, А. Зуйков, А. Бойко).</w:t>
        <w:br/>
        <w:t>268. Мнение // Эпоха. - 2006.- Х%11.</w:t>
        <w:br/>
        <w:t>269. Науки творческий задел // Казахстан. правда. -</w:t>
        <w:br/>
        <w:t>2006. - 13 мая.</w:t>
        <w:br/>
        <w:t>270. Национальная идея Казахстана и стратегия</w:t>
        <w:br/>
        <w:t>конкурентоспособности // Там же. - 10 февр.- С. 11.</w:t>
        <w:br/>
        <w:t>130</w:t>
        <w:br/>
        <w:t>2002 г.</w:t>
        <w:br/>
        <w:t>- Выступил с докладом «Место экономики Казахстана</w:t>
        <w:br/>
        <w:t>в мировом экономическом пространство» на</w:t>
        <w:br/>
        <w:t>Республиканской конференции «Центральная Азия в</w:t>
        <w:br/>
        <w:t>контексте глобализация: экономика, культура, политика».</w:t>
        <w:br/>
        <w:t>.Алматы, КазАТИСО.</w:t>
        <w:br/>
        <w:t>- Выступил с докладом «Перспективы макромарке-</w:t>
        <w:br/>
        <w:t>-тинга в приоритетных отраслях экономики Казахстана»</w:t>
        <w:br/>
        <w:t>на Международной научной конференции «Мақромар-</w:t>
        <w:br/>
        <w:t>кетинг РК: теория и практика». Алматы, КазНУ им. аль-</w:t>
        <w:br/>
        <w:t>Фараби.</w:t>
        <w:br/>
        <w:t>- Выступил с докладом «Перспективы соңиально-</w:t>
        <w:br/>
        <w:t>экономического развития Казахстана и Турции» на</w:t>
        <w:br/>
        <w:t>Международной конференций. Турция.</w:t>
        <w:br/>
        <w:t>- Выступил с докладом «Проблемы и перспективы</w:t>
        <w:br/>
        <w:t>-государственного регулирования дивидендной политики</w:t>
        <w:br/>
        <w:t>национальных компаний» на научно-практической</w:t>
        <w:br/>
        <w:t>конференции «Итоги реформ и новый этап развития</w:t>
        <w:br/>
        <w:t>экономики», посвяшценной десятилетию независимости</w:t>
        <w:br/>
        <w:t>РК. Алматы, ИЭ МОНРК.</w:t>
        <w:br/>
        <w:t>- Выступил с докладом «Современное состояние и</w:t>
        <w:br/>
        <w:t>перспективы экономического сотрудничества Казахстана</w:t>
        <w:br/>
        <w:t>м Турции» на Международной конференции. Турция.</w:t>
      </w:r>
    </w:p>
    <w:p>
      <w:r>
        <w:t>- Выступил с докладом «Механизм реализации</w:t>
        <w:br/>
        <w:t>среднесрочной Программы действий Правительства РК»</w:t>
        <w:br/>
        <w:t>на Международной научно-практической конференции</w:t>
        <w:br/>
        <w:t>«Проблемы и перспективы устойчивого экономического</w:t>
        <w:br/>
        <w:t>“развития», посвяюценной 50-летию ИЭ МОН РК. Алматы,</w:t>
        <w:br/>
        <w:t>25-26 июня.</w:t>
        <w:br/>
        <w:t>140</w:t>
        <w:br/>
        <w:t>устойчивого социально-экономического развития</w:t>
        <w:br/>
        <w:t>национальной экономики”. Кокшетау, 19-20 апреля.</w:t>
        <w:br/>
        <w:t>- Международная научно-практическая конференция</w:t>
        <w:br/>
        <w:t>“Повышение конкурентоспособности национальной</w:t>
        <w:br/>
        <w:t>экономики в условиях тлобализации: проблемы,</w:t>
        <w:br/>
        <w:t>приоритеты, пути решения. Институт экономики Комитета</w:t>
        <w:br/>
        <w:t>науки МОН РК. Алматы, май.</w:t>
        <w:br/>
        <w:t>145</w:t>
        <w:br/>
        <w:t>2005 г.</w:t>
        <w:br/>
        <w:t>- Выступил с докладом «Казахстанско-американское</w:t>
        <w:br/>
        <w:t>экономическое сотрудничество и ВТО» на Междуна-</w:t>
        <w:br/>
        <w:t>родном научном симпозиуме «Национальная экономика</w:t>
        <w:br/>
        <w:t>в условиях глобализации». Алматы, КазЭУ им. Т.</w:t>
        <w:br/>
        <w:t>Рыскулова.</w:t>
        <w:br/>
        <w:t>2006 г.</w:t>
        <w:br/>
        <w:t>-«Орталық Азия елдерінің мемлекетаралық</w:t>
        <w:br/>
        <w:t>интеграциялық байланысын жаңғырту» атты Халық-</w:t>
        <w:br/>
        <w:t>аралық ғылыми-практикалық конференциясында</w:t>
        <w:br/>
        <w:t>«Орталық Азия мемлекеттерінің экономикалық</w:t>
        <w:br/>
        <w:t>ықпалдастығы: проблемалары мен болашағы» деген</w:t>
        <w:br/>
        <w:t>баяндама жасады. Түркістан, 28-30 сәуір.</w:t>
        <w:br/>
        <w:t>-Выступил с докладом «Ресурсообеспечение регионов:</w:t>
        <w:br/>
        <w:t>Логистический подход» на Международной научно-</w:t>
        <w:br/>
        <w:t>практической конференции «Орталық Азия елдерінің</w:t>
        <w:br/>
        <w:t>мемлекетаралық интеграциялық байланысын жаңғырту».</w:t>
        <w:br/>
        <w:t>Түркістан, сәуір. (Соавт. Ж.С. Райымбеков).</w:t>
        <w:br/>
        <w:t>2 Выступил с докладом “Проблемы модернизаций и</w:t>
        <w:br/>
        <w:t>повышения конкурентоспособности национальной</w:t>
        <w:br/>
        <w:t>экономики” на Международной научно-практической</w:t>
        <w:br/>
        <w:t>конференции «Ускоренная модернизация и динамичность</w:t>
        <w:br/>
        <w:t>национальной экономики Казахстана». КазНПУ им. Абая,</w:t>
        <w:br/>
        <w:t>12 мая 2006 г.</w:t>
        <w:br/>
        <w:t>- Выступил с докладом «Проблемы повышения</w:t>
        <w:br/>
        <w:t>конкурентоспособности экономики Казахстана» на</w:t>
        <w:br/>
        <w:t>“қкруглом -столе” «Конкурентоспособность Казахстана в</w:t>
        <w:br/>
        <w:t>современных теозэкономических и геополитических</w:t>
        <w:br/>
        <w:t>реалиях». Институт истории и этнологии им. Чл,</w:t>
        <w:br/>
        <w:t>Валиханова. Май.</w:t>
      </w:r>
    </w:p>
    <w:p>
      <w:r>
        <w:t>142.</w:t>
        <w:br/>
        <w:t>АКАДЕМИКО. СӘБДЕННІҢ ҒЫЛЫМИ</w:t>
        <w:br/>
        <w:t>ЖЕТЕКШІЛІГІМЕН ЖӘНЕ АВТОРЛЫҚ</w:t>
        <w:br/>
        <w:t>ҚАТЫСУЫМЕН АТҚАРЫЛҒАН ІРГЕЛІ</w:t>
        <w:br/>
        <w:t>ЗЕРТТЕУЛЕРДІҢ БАСЫМ БАҒДАРЛАМАЛАРЫ,</w:t>
        <w:br/>
        <w:t>МЕМЛЕКЕТТІК ҒЫЛЫМИ ТАҚЫРЫПТАР,</w:t>
        <w:br/>
        <w:t>ТАПСЫРЫС БЕРІЛГЕН ЖОБАЛАР (ГРАНТТАР),</w:t>
        <w:br/>
        <w:t>ШАРУАШЫЛЫҚТАРМЕН ШАРТ ЖАСАЛҒАН</w:t>
        <w:br/>
        <w:t>ҒЫЛЫМИ ЕҢБЕКТЕР</w:t>
        <w:br/>
        <w:t>ПРИОРИТЕТНЫЕ ПРОГРАММЫ -/</w:t>
        <w:br/>
        <w:t>ФУНДАМЕНТАЛЬНЫХ ИССЛЕДОВАНИЙ,</w:t>
        <w:br/>
        <w:t>ГОСУДАРСТВЕННЫЕ НАУЧНЫЕ ТЕМЫ,</w:t>
        <w:br/>
        <w:t>ЗАКАЗНЫЕ ПРОЕКТЫ (ГРАНТЫ),</w:t>
        <w:br/>
        <w:t>ХОЗДОГОВОРНМЬЕ НАУЧНЫЕ РАБОТЫ,</w:t>
        <w:br/>
        <w:t>ВЫПОЛНЕННМЕ ПОД НАУЧНЫМ</w:t>
        <w:br/>
        <w:t>РУКОВОДСТВОМ И АВТОРСКОМ УЧАСТИИ</w:t>
        <w:br/>
        <w:t>АКАДЕМИКА О. САБДЕНА</w:t>
        <w:br/>
        <w:t>РЕКІОКТТҮ РКОСНАМ5 ОҒЕСМОАМЕМТАТ1,</w:t>
        <w:br/>
        <w:t>ІМУЕВТІСАТІОО5, 8ТАТЕ ӨСІЕМТІҒІС ТНЕМЕӨ,</w:t>
        <w:br/>
        <w:t>ОВПЕКЕ РКОТЕСТӨ8 (СКАМТ8), 8ЕІЕ-</w:t>
        <w:br/>
        <w:t>ӘШПРРОКТІКС ӨСІЕУТІГІС УУОКК8 МАРЕ СГМБЕК</w:t>
        <w:br/>
        <w:t>5СІЕМТІКІС БЕРЕНУІБІОУ АМО АСТНОВ?86</w:t>
        <w:br/>
        <w:t>РАКТІСІРАТТІОМ ОҒАСАРЕМІСІАҺ О. ЗАВВЕМ</w:t>
        <w:br/>
        <w:t>1. «Разработка и внедрение рекомендаций по</w:t>
        <w:br/>
        <w:t>совершенствованию организации, планирования, учета и</w:t>
        <w:br/>
        <w:t>отчетности ремонтной службы Кентауското</w:t>
        <w:br/>
        <w:t>экскаваторноғго завода» (по хоздоговору). 1973 г.</w:t>
        <w:br/>
        <w:t>2. «Организация и централизация ремонта машин и</w:t>
        <w:br/>
        <w:t>оборудования на промышлеяных предприятиях</w:t>
        <w:br/>
        <w:t>Казахстана». 1974 т.</w:t>
        <w:br/>
        <w:t>146</w:t>
        <w:br/>
        <w:t>- Выступил с дөкладом «Роль Турксиба в обеспечении</w:t>
        <w:br/>
        <w:t>конкурентоспособности транспортной отрасли</w:t>
        <w:br/>
        <w:t>Казахстана: история, личности, современность» на научно-</w:t>
        <w:br/>
        <w:t>практической конференций «От легендарного Турксибак</w:t>
        <w:br/>
        <w:t>стратегической трансевразийской магистрали»,</w:t>
        <w:br/>
        <w:t>посвяшенной 75-летию со дня начала эксплуатации</w:t>
        <w:br/>
        <w:t>Турксиба. КазАТК им. М. Тынышбаева. Май.</w:t>
        <w:br/>
        <w:t>- Выступил с докладом «Социальные и институ-</w:t>
        <w:br/>
        <w:t>циональные последствия трансформации экономики</w:t>
        <w:br/>
        <w:t>Казахстана» на ХУІ экономическом форуме «Ешгореап</w:t>
        <w:br/>
        <w:t>сһаПепров: Тһе дпевбоп оҒЕшоре/5 ідепбйу». Ктупіса. 2дгоі,</w:t>
        <w:br/>
        <w:t>Ро!апа. Зеріешһег 6-9, 2006.</w:t>
        <w:br/>
        <w:t>- Выступил с докладом “Проблемы и направления</w:t>
        <w:br/>
        <w:t>повышения конкурентоспособности экономики</w:t>
        <w:br/>
        <w:t>Казахстана” на Международной научно-практической</w:t>
        <w:br/>
        <w:t>конференции «Повышение конкуревтоспособности</w:t>
        <w:br/>
        <w:t>государства через продвижения обшественного участия в</w:t>
      </w:r>
    </w:p>
    <w:p>
      <w:r>
        <w:t>принятий парламентских решений». ПРООН и Парламент</w:t>
        <w:br/>
        <w:t>Астаны, 20 окт.</w:t>
        <w:br/>
        <w:t>- Выступил с докладом «Проблемы формирования</w:t>
        <w:br/>
        <w:t>кластерной модели развития промьтилениости: тенденции</w:t>
        <w:br/>
        <w:t>м перспективы» на -конферендии «Экономический</w:t>
        <w:br/>
        <w:t>механизм развития транспортной отрасли Казахстана».</w:t>
        <w:br/>
        <w:t>КазАТК.</w:t>
        <w:br/>
        <w:t>- Выступил с докладом «Экономика Казахстана на</w:t>
        <w:br/>
        <w:t>рубеже веков: тенденции развития, проблемы и</w:t>
        <w:br/>
        <w:t>перспективы» на Международной научно-практической</w:t>
        <w:br/>
        <w:t>конференции «Суверенный Казахстан: прошлое,</w:t>
        <w:br/>
        <w:t>настояшес и будушее». Центрально- -Азиатский</w:t>
        <w:br/>
        <w:t>университет, 24 нояб.</w:t>
        <w:br/>
        <w:t>143</w:t>
        <w:br/>
        <w:t>- Выступил с докладом «Приоритеты развития</w:t>
        <w:br/>
        <w:t>Казахстана вусловиях вхождения республики в число 50-</w:t>
        <w:br/>
        <w:t>ти наиболее конкурентоспособных стран мира на</w:t>
        <w:br/>
        <w:t>Республиканской научно-практической конференции</w:t>
        <w:br/>
        <w:t>«Становление института президентства в Казахстане: 15-</w:t>
        <w:br/>
        <w:t>летний путь». Евразийский национальный ун-т им. Л.Н.</w:t>
        <w:br/>
        <w:t>Гумилева, 12 дек. 2006 г.</w:t>
        <w:br/>
        <w:t>2007 г.</w:t>
        <w:br/>
        <w:t>- «Желтоқсанның шындығын заңмен шегелеу». М.</w:t>
        <w:br/>
        <w:t>Шахановтың «Желтоқсан эпопеясы» атты деректі</w:t>
        <w:br/>
        <w:t>романына арналған ғылыми-практикалық конференция.</w:t>
        <w:br/>
        <w:t>Алматы, Шет тілдер және іскерлік карьера университеті.</w:t>
        <w:br/>
        <w:t>Қаңтар.</w:t>
        <w:br/>
        <w:t>- “Круглый стол” по обсуждению проблем и задач,</w:t>
        <w:br/>
        <w:t>поставленных в Послании Президента Республики:</w:t>
        <w:br/>
        <w:t>Казахстан Н.А. Назарбаева народу Казахстана «Новый</w:t>
        <w:br/>
        <w:t>Казахстан в новом мире». Алматы, 13 марта.</w:t>
        <w:br/>
        <w:t>- Выступил с докладом «Реформа тосуправления:</w:t>
        <w:br/>
        <w:t>проблемы «менеджеризма» на Международной научно-</w:t>
        <w:br/>
        <w:t>практической конференции «Реформа государственного</w:t>
        <w:br/>
        <w:t>управления как фактор политической модернизации</w:t>
        <w:br/>
        <w:t>Казахстана». Центральноазиатский фонд развития</w:t>
        <w:br/>
        <w:t>демократии, Фонд Фридриха Берта. Алматы, 19 марта.</w:t>
        <w:br/>
        <w:t>- Выступил с докладом «Приоритеты повышения</w:t>
        <w:br/>
        <w:t>конкурентоспособности национальной экономики-в</w:t>
        <w:br/>
        <w:t>условиях устойчивого развития» на Международной</w:t>
        <w:br/>
        <w:t>научно-практической конференция “Основные</w:t>
        <w:br/>
        <w:t>направления и механизмы реализации стратегии</w:t>
        <w:br/>
        <w:t>144</w:t>
        <w:br/>
        <w:t>«Олбәрінен биіктұр .......ə...41....000ыƏреыеə..ҙ.. 204</w:t>
        <w:br/>
        <w:t>Оппозиция - бір-біріне шындықты айту...</w:t>
        <w:br/>
        <w:t>Отандық тауар өндірушілерді қолдау ... 133</w:t>
      </w:r>
    </w:p>
    <w:p>
      <w:r>
        <w:t>Өзіміз өндірмей, өрісіміз кеңеймейді ....... 2155</w:t>
        <w:br/>
        <w:t>Өзіміз өскіміз келсе, өзіміз өндіруіміз керек............ 256</w:t>
        <w:br/>
        <w:t>Референдум идеясын қолдаймын .............22.... 150</w:t>
        <w:br/>
        <w:t>Реформаға көзқарас: нарықтық</w:t>
        <w:br/>
        <w:t>қатынастардың дамуы қандай? ...........ам енде өм тыны. 174</w:t>
        <w:br/>
        <w:t>Реформалардың жайы және барысы .. 2175</w:t>
        <w:br/>
        <w:t>Рухани даму ............... 2.4192</w:t>
        <w:br/>
        <w:t>Салықтың салмағы азаяды. 205</w:t>
        <w:br/>
        <w:t>Стратегия бар, іс қажет ..../...аа442.444..444.4 12. 176</w:t>
        <w:br/>
        <w:t>Тоқсан тарау жолда тұрмыз ...............0.0.. 4 ....2.. 84</w:t>
        <w:br/>
        <w:t>Туған жеріне қарайламайтын қазақ жоқ .............. 232</w:t>
        <w:br/>
        <w:t>Тұрақтылық - экономикалық дамудың</w:t>
        <w:br/>
        <w:t>іргетасы .................... ғ.б. лем ае лен лесе ымен. 257</w:t>
        <w:br/>
        <w:t>Тұрар Рысқұлов - Орталық Азия мен Ресейдің</w:t>
        <w:br/>
        <w:t>аса көрнекті мемлекет қайраткері... ...... ене енен. 258</w:t>
        <w:br/>
        <w:t>“Тұрардың Түркістандағы қызметі................ ы. 143</w:t>
        <w:br/>
        <w:t>Түпкі мүддені таразыласақ .................маеә-.... 85</w:t>
        <w:br/>
        <w:t>Түркістан аймағының приоритеті,</w:t>
        <w:br/>
        <w:t>экологиялық проблемаларының бағыттары ....... аа213</w:t>
        <w:br/>
        <w:t>Түрік дүниесіне ортақ оқу орны .............</w:t>
        <w:br/>
        <w:t>Түрік халықтары тарихының мұражайы . .</w:t>
        <w:br/>
        <w:t>Түрікбасы әулиесі ..............2а.4.4 4900000. .47.. 233</w:t>
        <w:br/>
        <w:t>Тығырық немесе экономиканы реформалау</w:t>
        <w:br/>
        <w:t>және оны заңдық жағынан қамтамасыз ету</w:t>
        <w:br/>
        <w:t>мәселелері туралы ................ енеке кене ннен енен енен өленен 144</w:t>
        <w:br/>
        <w:t>Тығырықтан шығар жол ................... тете мекен. 86</w:t>
        <w:br/>
        <w:t>154:</w:t>
        <w:br/>
        <w:t>3. «Методика оценки уровня организации труда,</w:t>
        <w:br/>
        <w:t>производства и управления на промышленном</w:t>
        <w:br/>
        <w:t>предприятии». 1974-1976 гг.</w:t>
        <w:br/>
        <w:t>4. «Сетевое планирование ремонтных работ в</w:t>
        <w:br/>
        <w:t>промышленности». 1977-1979 тт.</w:t>
        <w:br/>
        <w:t>5. «Совершенствование механизма управления</w:t>
        <w:br/>
        <w:t>производством». 1980-1982 гт.</w:t>
        <w:br/>
        <w:t>6. «Экономико-статистические и сетевые методы в</w:t>
        <w:br/>
        <w:t>планирования и организации ремонтных работ». 1983-</w:t>
        <w:br/>
        <w:t>1984 тг.</w:t>
        <w:br/>
        <w:t>7. «Резервы снижения материалоемкости продукции».</w:t>
        <w:br/>
        <w:t>1983-1985 тг.</w:t>
        <w:br/>
        <w:t>8. «Унравление ремонтным производством в условиях</w:t>
        <w:br/>
        <w:t>НТП». 1986-1988 тт.</w:t>
        <w:br/>
        <w:t>9, «Проблемы структурных сдвигов и эффективность</w:t>
        <w:br/>
        <w:t>региональной экономики». 1989-1991 тг.</w:t>
        <w:br/>
        <w:t>10.«Проблемы развития специализаций МИ</w:t>
        <w:br/>
        <w:t>кооперирования производства в условиях перехода К</w:t>
        <w:br/>
        <w:t>рынку». 1992 т.</w:t>
      </w:r>
    </w:p>
    <w:p>
      <w:r>
        <w:t>11. «Политика США в Центрально-Азиатском регионе:</w:t>
        <w:br/>
        <w:t>итоги и перспективы развития». Январь-декабрь, 2005 г.</w:t>
        <w:br/>
        <w:t>12. Программа фундаментальных исследований</w:t>
        <w:br/>
        <w:t>«Формирование и развитие нового качества экономики в</w:t>
        <w:br/>
        <w:t>условиях глобализаций: стратегия, институты и</w:t>
        <w:br/>
        <w:t>механизмы на 2006-2008 гг.», включаютшая 27 тем, В том</w:t>
        <w:br/>
        <w:t>числе 11 тем, выполняемых подразделениями Института</w:t>
        <w:br/>
        <w:t>экономики МОН РК и его филиала -- Центра социально-</w:t>
        <w:br/>
        <w:t>экономических исследований (г. Астана), остальные 16</w:t>
        <w:br/>
        <w:t>тем, выполняемых сойсполнителями.</w:t>
        <w:br/>
        <w:t>147</w:t>
        <w:br/>
        <w:t>ОППОНЕНТ БОЛҒАН ЖҰМЫСТАР</w:t>
        <w:br/>
        <w:t>ОППОНИРОВАНИЕ</w:t>
        <w:br/>
        <w:t>ОРРО5Ер ҰУОВК8</w:t>
        <w:br/>
        <w:t>1. Андарова Р.К. Теория и стратегия экономического</w:t>
        <w:br/>
        <w:t>роста в условиях рынка. - Алматы, 2002 (оппонент).</w:t>
        <w:br/>
        <w:t>2. Атенова А.М. Формирование и функционирование</w:t>
        <w:br/>
        <w:t>производственной инфраструктуры промышленности в</w:t>
        <w:br/>
        <w:t>условиях рынка (на примере нефтеперерабатываюшей</w:t>
        <w:br/>
        <w:t>промышленности). Алматы, 1999 (оппонент).</w:t>
        <w:br/>
        <w:t>2. Дуйсен Г.М. Формирование и развитие индустрии</w:t>
        <w:br/>
        <w:t>туризма на основе использования природно-</w:t>
        <w:br/>
        <w:t>рекреационного потенциала Казахстана. Алматы, 2003</w:t>
        <w:br/>
        <w:t>(отзыв).</w:t>
        <w:br/>
        <w:t>4.Каскатаев Н.М. Резервы роста производительности</w:t>
        <w:br/>
        <w:t>труда и экономический механизм их реализации в</w:t>
        <w:br/>
        <w:t>условиях рынка наугольных шахтах Казахстана. Алматы,</w:t>
        <w:br/>
        <w:t>1997 (оппонент).</w:t>
        <w:br/>
        <w:t>5. Кравцов А.Г. Проблемы научно-технического</w:t>
        <w:br/>
        <w:t>прогресса в условиях перехода к рынку (на материалах</w:t>
        <w:br/>
        <w:t>промышленности Республики Казахстан). Алматы, 1994</w:t>
        <w:br/>
        <w:t>(оппонент).</w:t>
        <w:br/>
        <w:t>6. Смагулова К.Р. Факторы повышения экономической</w:t>
        <w:br/>
        <w:t>эффективности деятельности предприятий в условиях</w:t>
        <w:br/>
        <w:t>рыночных отношений (на примере рисозаводов</w:t>
        <w:br/>
        <w:t>Республики Казахстан). Алматы, 1995 (оппонент).</w:t>
        <w:br/>
        <w:t>7. Сулейменов М.Г. Экономическая оценка структур-</w:t>
        <w:br/>
        <w:t>ных изменений в машиностройтельном комплексе</w:t>
        <w:br/>
        <w:t>Республики Казахстан. Алматы, 1995 (оппонент).</w:t>
        <w:br/>
        <w:t>149.</w:t>
        <w:br/>
        <w:t>Интеллектуальный потенциал республикя ................91</w:t>
        <w:br/>
        <w:t>Информационное обеспечение в</w:t>
        <w:br/>
        <w:t>управлении производственным обьединением ........... 34</w:t>
        <w:br/>
        <w:t>Исследование причин экономического роста</w:t>
      </w:r>
    </w:p>
    <w:p>
      <w:r>
        <w:t>в Казахстане</w:t>
        <w:br/>
        <w:t>Итоги и перспективы экономического</w:t>
        <w:br/>
        <w:t>развития Казахстана .......2...... куегвенеовтинкив ом кна кеде 207</w:t>
        <w:br/>
        <w:t>К вопросу АСУ ремонтным производством</w:t>
        <w:br/>
        <w:t>Казахской ССР/ ...</w:t>
        <w:br/>
        <w:t>К вопросу о сушности ремонта машин и</w:t>
        <w:br/>
        <w:t>.-206</w:t>
        <w:br/>
        <w:t>оборудования .........1..2 ыы ыы ылы ЫЫ. 50</w:t>
        <w:br/>
        <w:t>К использованию системы моделей управления</w:t>
        <w:br/>
        <w:t>ремонтного производства ..........м...м ммм. 33</w:t>
        <w:br/>
        <w:t>Каждый вправе высказываться куда движется</w:t>
        <w:br/>
        <w:t>Казахстан .2.....0м.а 000 242</w:t>
        <w:br/>
        <w:t>Казахстан в переходный Периолгмозаспияпоникинен 122</w:t>
        <w:br/>
        <w:t>Казахстан не ждал, когда все страны СНГ</w:t>
        <w:br/>
        <w:t>«созреют» для Евразийства .....л.м.л.оммммм00ш 162</w:t>
        <w:br/>
        <w:t>Казахстанско-американсков экономическое</w:t>
        <w:br/>
        <w:t>сотрудничествои ВТО.Д222.2.4400Һ..00.0 0000 ыы. 243</w:t>
        <w:br/>
        <w:t>Как нам развить бизнес, малый исредний ............ 195</w:t>
        <w:br/>
        <w:t>Когда не приводятв действие резервы ............4м2. 23</w:t>
        <w:br/>
        <w:t>Количестненная оценка трудоемкости</w:t>
        <w:br/>
        <w:t>ремонтных работ .......</w:t>
        <w:br/>
        <w:t>Комплексная модернизация оборудования</w:t>
        <w:br/>
        <w:t>как важнейший элемент</w:t>
        <w:br/>
        <w:t>интенсивного воспроизводственного процесса .............. 27</w:t>
        <w:br/>
        <w:t>Конкурентоспособность национальной экономики:</w:t>
        <w:br/>
        <w:t>критерий оценки и пути повьшения ... .288</w:t>
        <w:br/>
        <w:t>Конституция и высшее образование .</w:t>
        <w:br/>
        <w:t>158</w:t>
        <w:br/>
        <w:t>промышленности в условиях рыночных отношений (на</w:t>
        <w:br/>
        <w:t>примере Южно-Казахстанской области). Туркестан, 2002.</w:t>
        <w:br/>
        <w:t>3. Жолшорин К. Пути повышения эффективности</w:t>
        <w:br/>
        <w:t>капитального ремонта горношахтного оборудования.</w:t>
        <w:br/>
        <w:t>Алматы, 1989.</w:t>
        <w:br/>
        <w:t>4. Карымсаков Е.А. Привлечение иностранных</w:t>
        <w:br/>
        <w:t>инвестиций в условиях глобализации: стратегия и</w:t>
        <w:br/>
        <w:t>механизмы регулирования. Караганда, 2003.</w:t>
        <w:br/>
        <w:t>5. Кузбакова К.Ш. Экономические проблемы</w:t>
        <w:br/>
        <w:t>приоритетного развития машиностроевия Казахстана в</w:t>
        <w:br/>
        <w:t>условиях перехода к рынку (на материалах АО</w:t>
        <w:br/>
        <w:t>«Карагандагормаш»). Астана, 1999. (Совместно &lt;</w:t>
        <w:br/>
        <w:t>Р.С. Кареновым).</w:t>
        <w:br/>
        <w:t>6. Лашкарева О.В. Экономическая оценка перспективы</w:t>
        <w:br/>
        <w:t>развития технического прогресса в горнодобываюшей</w:t>
        <w:br/>
        <w:t>промышленности Казахстана. Туркестан, 2002.</w:t>
      </w:r>
    </w:p>
    <w:p>
      <w:r>
        <w:t>(Совместно с Р.С. Кареновым).</w:t>
        <w:br/>
        <w:t>7. Мухамбетов Г.М. Государственное регулирование</w:t>
        <w:br/>
        <w:t>развитием производственной инфраструктуры (на</w:t>
        <w:br/>
        <w:t>примере инвестиционных программ местных</w:t>
        <w:br/>
        <w:t>исполнительных органов Казахстана). Турхестан, 2003.</w:t>
        <w:br/>
        <w:t>8. Тургинбаева А.Н. Малый бизнес и его перспективы</w:t>
        <w:br/>
        <w:t>врегионе: проблемы и методика оценки уровня развития</w:t>
        <w:br/>
        <w:t>(на примере южного региона Казахстана). Алматы, 2001.</w:t>
        <w:br/>
        <w:t>151</w:t>
        <w:br/>
        <w:t>О. СӘБДЕННІҢ ҒЫЛЫМИ</w:t>
        <w:br/>
        <w:t>ЖЕТЕКШІЛІГІМЕН ҚОРҒАЛҒАН ДОКТОРЛЫҚ</w:t>
        <w:br/>
        <w:t>ЖӘНЕ КАНДИДАТТЫҚ ДИССЕРТАЦИЯЛАР</w:t>
        <w:br/>
        <w:t>ДОКТОРСКИЕ И КАНДИДАТСКИЕ</w:t>
        <w:br/>
        <w:t>ДИССЕРТАЦИИ, ЗАШЦИШЦЕННМЬЫЕ ПОД</w:t>
        <w:br/>
        <w:t>НАУЧНЫМ РУКОВОДСТВОМ О. САБДЕНА</w:t>
        <w:br/>
        <w:t>ПрОСТОЯ:8 АМО САМОЮШАТЕ П1І5ЗЕКТАТІЮОМ8</w:t>
        <w:br/>
        <w:t>БВЕКЕХРЕ ГХВЕК О. ЗАВОЕМ?5 ӨСТЕМТІКІС</w:t>
        <w:br/>
        <w:t>ӘГРЕНУІЗОХМ</w:t>
        <w:br/>
        <w:t>Докторлық диссертациялар</w:t>
        <w:br/>
        <w:t>Докторские диссертации</w:t>
        <w:br/>
        <w:t>Бокіога! Іһезез</w:t>
        <w:br/>
        <w:t>1. Барлыбаева Н.А. Национальная инновационная</w:t>
        <w:br/>
        <w:t>система Казахстана: теория, методология, механизм</w:t>
        <w:br/>
        <w:t>развития. Алматы, 2007. (Совместно с М.Б. Кенжегузи-</w:t>
        <w:br/>
        <w:t>ным).</w:t>
        <w:br/>
        <w:t>“2. Райымбеков Ж. Формирование и развитие</w:t>
        <w:br/>
        <w:t>логистических систем в промышленном секторе</w:t>
        <w:br/>
        <w:t>экономики Казахстана. (Теория, методология и практика).</w:t>
        <w:br/>
        <w:t>Туркестан, 2004.</w:t>
        <w:br/>
        <w:t>3. Токсанова А. Развитие системы управления малым</w:t>
        <w:br/>
        <w:t>бизнесом в Республике Казахстан. Астана, 2000.</w:t>
        <w:br/>
        <w:t>Кандидаттық диссертациялар</w:t>
        <w:br/>
        <w:t>Кандидатские диссертации</w:t>
        <w:br/>
        <w:t>Сапйідліе Шезев</w:t>
        <w:br/>
        <w:t>1. Абишев М.Д. Формирование рынка услуг связи (на</w:t>
        <w:br/>
        <w:t>материалах предприятий связи РК). Алматы, 1998.</w:t>
        <w:br/>
        <w:t>(Совместно с С.А. Алибаевой).</w:t>
        <w:br/>
        <w:t>2. Байбосынова Г.Ж. Структурнме преобразования</w:t>
        <w:br/>
        <w:t>150.</w:t>
        <w:br/>
        <w:t>Об эффективности капитального ремонта</w:t>
        <w:br/>
        <w:t>основных фондов... ШЕН елекееекенекенк 51</w:t>
        <w:br/>
        <w:t>Обеспечение социальной зашиты и занятости</w:t>
      </w:r>
    </w:p>
    <w:p>
      <w:r>
        <w:t>работников науки вусловиях перехода к рыночной ......... ІШ</w:t>
        <w:br/>
        <w:t>Обновление и возмешение основных</w:t>
        <w:br/>
        <w:t>производетвенных фондов в условиях</w:t>
        <w:br/>
        <w:t>ускорения НТП ........ уузкеыоыкеквскоыебегикикиағаа гекеоакекнесегеекикквикек кенен 71</w:t>
        <w:br/>
        <w:t>Определение эффективности применения СІТУ</w:t>
        <w:br/>
        <w:t>времонте ........ белылаеаыраағы» хететеекн етед ЕЕ нЕнн 12,44</w:t>
        <w:br/>
        <w:t>Определить приоритеты .........Ӛмм422.... Әтемекетнн 95</w:t>
        <w:br/>
        <w:t>Опыт организации ремонта оборудования</w:t>
        <w:br/>
        <w:t>вмашиностроений ......./малма0ашшы сы нее 36.</w:t>
        <w:br/>
        <w:t>Опыт планирования, учета и организации ремонта</w:t>
        <w:br/>
        <w:t>оборудования на Алма-Атинском станкостроительном</w:t>
        <w:br/>
        <w:t>заводе им. ХХ лет Октября .......... ұздезмұсак: дреемегеееекег ееетгееен 1</w:t>
        <w:br/>
        <w:t>Организация производственного</w:t>
        <w:br/>
        <w:t>процесса на промышленном предприятия .................. 291</w:t>
        <w:br/>
        <w:t>Организация ремонтного обслуживания ............... 30</w:t>
        <w:br/>
        <w:t>Организация технического обслуживания</w:t>
        <w:br/>
        <w:t>оборудования ............М.0Д өн ен немен теғеекеткааыаы» 75</w:t>
        <w:br/>
        <w:t>Основа перестройки - централизация и</w:t>
        <w:br/>
        <w:t>специализация ..........2 0. .. 1... селмеметааның ,олихкомнявакаый 45</w:t>
        <w:br/>
        <w:t>Основные направления обеспечения устойчивого</w:t>
        <w:br/>
        <w:t>роста конкурентоспособности Казахстана ... .282</w:t>
        <w:br/>
        <w:t>Основные условия и этапы Использования</w:t>
        <w:br/>
        <w:t>экономико-статистических методов в планированаи</w:t>
        <w:br/>
        <w:t>затрат наремонт оборудования ................ уазбоовааыы 31,46</w:t>
        <w:br/>
        <w:t>Основные этапы применения экономико-</w:t>
        <w:br/>
        <w:t>аНалИЗе еруенкенеги тте еле ке неткетес Лаб фылыавтввакваккнкгішендеен 21</w:t>
        <w:br/>
        <w:t>Основные этапы сетевого планирования</w:t>
        <w:br/>
        <w:t>ремонтных работ .... .24</w:t>
        <w:br/>
        <w:t>161</w:t>
        <w:br/>
        <w:t>Модернизация и ремонт оборудования, важные</w:t>
        <w:br/>
        <w:t>резервы рыночной экономики</w:t>
        <w:br/>
        <w:t>Модернизация фондов изффекгивностьтруда</w:t>
        <w:br/>
        <w:t>Народнов образование в новых условиях ........... 108</w:t>
        <w:br/>
        <w:t>Наука и образование: два столпа</w:t>
        <w:br/>
        <w:t>могуцества США ...0о..л..0мм00 Шы. 138</w:t>
        <w:br/>
        <w:t>Наука. Образование. Рыночная экономика</w:t>
        <w:br/>
        <w:t>Наука рынка, рынок в науке ...</w:t>
        <w:br/>
        <w:t>Науки творческий задел .</w:t>
        <w:br/>
        <w:t>Науку направовую основу ....</w:t>
        <w:br/>
        <w:t>Национальная идея Казахстана и</w:t>
        <w:br/>
        <w:t>стратегия конкурентоспособности .......м....м2мммМД.. 270</w:t>
        <w:br/>
        <w:t>Некоторые вопросы применения</w:t>
        <w:br/>
        <w:t>многофакторного корреляционно-регрессивного</w:t>
      </w:r>
    </w:p>
    <w:p>
      <w:r>
        <w:t>Необходимость нового подхода к</w:t>
        <w:br/>
        <w:t>организации и управлению ремонтным производством</w:t>
        <w:br/>
        <w:t>приускорениитемпов НТП .............2.2.2...22... 64</w:t>
        <w:br/>
        <w:t>Новая промышленная политика может быть</w:t>
        <w:br/>
        <w:t>усилена координируюшей ролью государства ............ 196</w:t>
        <w:br/>
        <w:t>Новые функции планирования ремонта основных</w:t>
        <w:br/>
        <w:t>фондов в условиях радикальной экономической</w:t>
        <w:br/>
        <w:t>реформы ....ь.Ң(анеенвонтноминнннаннанынынанарышаадаған 74</w:t>
        <w:br/>
        <w:t>О законодательной базе развития</w:t>
        <w:br/>
        <w:t>научно-технической сферы... 163</w:t>
        <w:br/>
        <w:t>О новой системе формирования государственной</w:t>
        <w:br/>
        <w:t>научно-технической политики ...........0....2...2Ҙ маша 10</w:t>
        <w:br/>
        <w:t>Оприменении методов корреляция регрессий ......... П</w:t>
        <w:br/>
        <w:t>Об экономической неңелесообразности среднего</w:t>
        <w:br/>
        <w:t>ремонта оборудования ........2л.м0..00ымнемее 20</w:t>
        <w:br/>
        <w:t>В том числе 2 темы, непосредствеяно выполняемые</w:t>
        <w:br/>
        <w:t>под руководетвом О, Сабдена, следуюшие:</w:t>
        <w:br/>
        <w:t>13. а) «Структурные сдвиги в экономике Казахстана в</w:t>
        <w:br/>
        <w:t>условиях перехода к инновационному типу развития:</w:t>
        <w:br/>
        <w:t>приоритеты и механизм». Руководители: д.э.н., профессор,</w:t>
        <w:br/>
        <w:t>академик НИА РК О.С. Сабден, д.э.н., профессор Ф.М.</w:t>
        <w:br/>
        <w:t>Диишев. Гос. регистр. Хо 0106РК00802 (2006-2008 гтг.).</w:t>
        <w:br/>
        <w:t>14. 6) «Теоретико-методологические вопросы и</w:t>
        <w:br/>
        <w:t>механизмы реализации роста конкурентоспособности</w:t>
        <w:br/>
        <w:t>казахстанской экономики на основе комплексного</w:t>
        <w:br/>
        <w:t>развития инфраструктуры национальной инновационной</w:t>
        <w:br/>
        <w:t>системы и совершенствования ее нормативно-правового</w:t>
        <w:br/>
        <w:t>обеспечения в условиях модернизации экономики».</w:t>
        <w:br/>
        <w:t>Руководитель - д.э.н., профессор О.С. Сабден. Гос. регистр.</w:t>
        <w:br/>
        <w:t>Хә 0106РК01245 (2006-2008 гтг.).</w:t>
        <w:br/>
        <w:t>В 2006 г. выполнены следуюшие прикладные</w:t>
        <w:br/>
        <w:t>исследования:</w:t>
        <w:br/>
        <w:t>15. «Формирование и развитие механизма передачи</w:t>
        <w:br/>
        <w:t>технологий в экономике Казахстана». Руководители: д.э.н.,</w:t>
        <w:br/>
        <w:t>профессор О.С. Сабден, д.з.н., профессор Ф.М. Днишев.</w:t>
        <w:br/>
        <w:t>16. «Перспективы экономической интеграции</w:t>
        <w:br/>
        <w:t>Казахстана с Китаем в рамках Шанхайской организации</w:t>
        <w:br/>
        <w:t>сотрудничества». Руководители: академик НИА РК, д.э.н.,</w:t>
        <w:br/>
        <w:t>профессор, лауреат Государственной премии РК О.С.</w:t>
        <w:br/>
        <w:t>Сабден, к.э.н., доцент Е.С. Карибджанов. Гос. регистр. Хе</w:t>
        <w:br/>
        <w:t>0106РК01389 (2006-2007 гг.).</w:t>
        <w:br/>
        <w:t>17. На инициативной основе (без финансирования)</w:t>
        <w:br/>
        <w:t>выполнен прикладной проект на тему «Конкуренто-</w:t>
        <w:br/>
        <w:t>способность экономики Казахстана: критерии оценки и</w:t>
        <w:br/>
        <w:t>пути ее повышения». Руководитель - д.э.н., профессор</w:t>
        <w:br/>
        <w:t>О.С. Сабден.</w:t>
        <w:br/>
        <w:t>148.</w:t>
      </w:r>
    </w:p>
    <w:p>
      <w:r>
        <w:t>Жекешелендіру әркімге қатысты ................. 103</w:t>
        <w:br/>
        <w:t>Жекешелендіру саясаты ...........4.2.а.0.4000 1 лы. 172</w:t>
        <w:br/>
        <w:t>Жер қорын құру керек ...............ұҺД1ДДД94Әыəыы. 201</w:t>
        <w:br/>
        <w:t>ХХІ ғасырға қандай экономикамен кіреміз</w:t>
        <w:br/>
        <w:t>Жоғары білім туралы түсініктеме . 130</w:t>
        <w:br/>
        <w:t>Жоспарлаудың жаңа тетігі .......... 4-92</w:t>
        <w:br/>
        <w:t>Инженерлер сьезі: үміт пен күдік ............1....0..0. 131</w:t>
        <w:br/>
        <w:t>Интеллектуалды пәрмен-ұлт мерейі.................. 104</w:t>
        <w:br/>
        <w:t>Кемел келешегіміздің кепілі - жалпы ұлттық</w:t>
        <w:br/>
        <w:t>идея мен сенім</w:t>
        <w:br/>
        <w:t>Көпшіліктің айы қалай? .....</w:t>
        <w:br/>
        <w:t>Қазақстан қоғамын дамытудағы</w:t>
        <w:br/>
        <w:t>ғылымныңролі ..............ыы анмен е енен кеге ннен 252</w:t>
        <w:br/>
        <w:t>Қазақстан Республикасының Жоғарғы Кеңесі</w:t>
        <w:br/>
        <w:t>комитеттері төрағаларының үндеуі</w:t>
        <w:br/>
        <w:t>Қазақстанның қал-ахуалы ауыр</w:t>
        <w:br/>
        <w:t>Қазақ-түрікуниверситетінде не жаңалық ............ 212</w:t>
        <w:br/>
        <w:t>Қаржысыз ғылым қарқынсыз .........40.404 ыы 8</w:t>
        <w:br/>
        <w:t>Қасысаң қаның шығады, қасымасаң</w:t>
        <w:br/>
        <w:t>жаның шығады</w:t>
        <w:br/>
        <w:t>Қиындықтардың бәрі қателік емес</w:t>
        <w:br/>
        <w:t>Қорларға қатысты парламенттік тыңдау</w:t>
        <w:br/>
        <w:t>әткізілуге тиіс ............... і1.10ллəөлһ лел ле таннен не кеенен 254</w:t>
        <w:br/>
        <w:t>Мәселе байырғы, көзқарас жаңаша ..............1.... 173</w:t>
        <w:br/>
        <w:t>Мемлекет пен жеке меншік секторының</w:t>
        <w:br/>
        <w:t>серіктестігі қажет............4.а..000 00 ыры 255</w:t>
        <w:br/>
        <w:t>Молшылыққа бастар жол немесе</w:t>
        <w:br/>
        <w:t>инновациялық ортаны қалыптастыру...</w:t>
        <w:br/>
        <w:t>Нарық жағдайындағы ғылым және</w:t>
        <w:br/>
        <w:t>ғылыми-техникалық саясат: парламентарии көзімен -</w:t>
        <w:br/>
        <w:t>Наука и научно-техническая политика в условиях</w:t>
        <w:br/>
        <w:t>рынка: глазами парламентария ..............а..4.40.ы... 286</w:t>
        <w:br/>
        <w:t>Нарық. Экономика. Ғылым .............а.44... 0 ,..63</w:t>
        <w:br/>
        <w:t>153</w:t>
        <w:br/>
        <w:t>Особый товар - научная продукция все еше не</w:t>
        <w:br/>
        <w:t>востребована рынком .......0.20.мм40мыныымын 112</w:t>
        <w:br/>
        <w:t>Отэксперимента--к практике ........... Те 13</w:t>
        <w:br/>
        <w:t>Отделение экономики - важнов звено</w:t>
        <w:br/>
        <w:t>Инженерной академии Республики Казахстан.......... 203</w:t>
        <w:br/>
        <w:t>Отечественным товаропроизводителям с</w:t>
      </w:r>
    </w:p>
    <w:p>
      <w:r>
        <w:t>нужна срочная поддержка .........мо200м2 ыы. 139,152</w:t>
        <w:br/>
        <w:t>Оценка степени экстенсивного</w:t>
        <w:br/>
        <w:t>использования металлобрабатываютего</w:t>
        <w:br/>
        <w:t>оборудования машиностровтельных предприятий ........ 38</w:t>
        <w:br/>
        <w:t>Оценка эффективности основного и</w:t>
        <w:br/>
        <w:t>ремонтного производства ......л..ол2а ыы. 54</w:t>
        <w:br/>
        <w:t>Оценка эффективности технического</w:t>
        <w:br/>
        <w:t>обслуживания и ремонтного комплекса</w:t>
        <w:br/>
        <w:t>Парламентарии: взгляды и позиции ....</w:t>
        <w:br/>
        <w:t>Переходный период требует антикризисных</w:t>
        <w:br/>
        <w:t>мер 2.2. өзен</w:t>
        <w:br/>
        <w:t>Перспективы долгосрочного кредитования</w:t>
        <w:br/>
        <w:t>предприятий реального сектора экономики</w:t>
        <w:br/>
        <w:t>Казахстана ................ ыЙУдаоеа ететіні 24</w:t>
        <w:br/>
        <w:t>Перспективы макромаркетинга в приоритетных</w:t>
        <w:br/>
        <w:t>отраслях экономики Казахстана.............. нкдеиееккырнведікедаа 216</w:t>
        <w:br/>
        <w:t>Перспективы реализации логистических</w:t>
        <w:br/>
        <w:t>функций предприятиями Казахстана</w:t>
        <w:br/>
        <w:t>.228</w:t>
        <w:br/>
        <w:t>наоснове интернет технологий ....мам44Дамма ыы рыыыыыы 244</w:t>
        <w:br/>
        <w:t>Перспективы социально-экономического</w:t>
        <w:br/>
        <w:t>развития Казахстана и Турцин .........4.мц4г.1.1. өле. Г..217</w:t>
        <w:br/>
        <w:t>Планирование ремонта оборудования</w:t>
        <w:br/>
        <w:t>вмашикостроенин Казахстана .............4.мм.4.221.4.4. аесивекенан 4</w:t>
        <w:br/>
        <w:t>Планирование, учет и отчетность ремонта</w:t>
        <w:br/>
        <w:t>оборудования на машиностроительных</w:t>
        <w:br/>
        <w:t>предириятиях Казахстана .............1.0.0) аттты 2</w:t>
        <w:br/>
        <w:t>162</w:t>
        <w:br/>
        <w:t>Тығырықтан шығар жол жоспарлаудың</w:t>
        <w:br/>
        <w:t>жаңатетігі......мммггы м4 0мыыы-ыыыы алға07</w:t>
        <w:br/>
        <w:t>Ұлт келешегін ұмытпайық .......... КИЕТІН. 88</w:t>
        <w:br/>
        <w:t>Ұлт мерейі ғылым мен білім</w:t>
        <w:br/>
        <w:t>арқылы артады</w:t>
        <w:br/>
        <w:t>Ұлттық идея: қиял ма, шындық па? ..........</w:t>
        <w:br/>
        <w:t>Ұлттық инвестор қалыптаспай, экономика</w:t>
        <w:br/>
        <w:t>дамымайды</w:t>
        <w:br/>
        <w:t>Шағын бизнес экономика тұтқасы. .</w:t>
        <w:br/>
        <w:t>Шағын кәсіпкерлікті басқару ............ клеетенетен емнен 287</w:t>
        <w:br/>
        <w:t>Шетелдік компанияларға “Өндіріске жаңа</w:t>
        <w:br/>
        <w:t>технологияларды жасап, енгізіңдер” деп</w:t>
        <w:br/>
        <w:t>талап қоюымыз қажет .............. ЕЕИЕ 2,234</w:t>
        <w:br/>
        <w:t>Шындықбір күндік емес ........... % 178</w:t>
        <w:br/>
        <w:t>Экономикалық басымдықтар және уақыт талабы... 260</w:t>
        <w:br/>
        <w:t>Экономиканы басқарудың жаңа жүйесі</w:t>
      </w:r>
    </w:p>
    <w:p>
      <w:r>
        <w:t>қандай болмақ? ....</w:t>
        <w:br/>
        <w:t>Экономиканы дағдарыстан шығару ...</w:t>
        <w:br/>
        <w:t>Экономиканы өркендетудің өзекті мәселелері ........ 193</w:t>
        <w:br/>
        <w:t>Авторское право: проблемы и перспективы........... 156</w:t>
        <w:br/>
        <w:t>Адаптивность систем экологического менеджмента</w:t>
        <w:br/>
        <w:t>для промышленных предприятий Казахстана</w:t>
        <w:br/>
        <w:t>в рыночных условиях ................. еее ете те те. 225</w:t>
        <w:br/>
        <w:t>Актуальностьулравления поставхами товаров и</w:t>
        <w:br/>
        <w:t>услуг в условиях рынка на принципах логистики ........ 226</w:t>
        <w:br/>
        <w:t>Актуальные вопросы повышения эффективности</w:t>
        <w:br/>
        <w:t>ремонта промышленного оборудования</w:t>
        <w:br/>
        <w:t>Івреспублике/ ...</w:t>
        <w:br/>
        <w:t>Актуальные вопросы развития образования ...........</w:t>
        <w:br/>
        <w:t>Актуальные проблемы организации ремонта</w:t>
        <w:br/>
        <w:t>155</w:t>
        <w:br/>
        <w:t>Без государственного регулирования</w:t>
        <w:br/>
        <w:t>рынок функционировать не может ................меемеее 157</w:t>
        <w:br/>
        <w:t>Будушге Алматы .......2...22.. ееооммм кн анммены 198</w:t>
        <w:br/>
        <w:t>В Америке тоже предпочитают босплатныс школы,</w:t>
        <w:br/>
        <w:t>однако докторами наук там становятея к</w:t>
        <w:br/>
        <w:t>тридцатитодам ............. бақыттанардаы</w:t>
        <w:br/>
        <w:t>В ХХвекс новой программой</w:t>
        <w:br/>
        <w:t>2134</w:t>
        <w:br/>
        <w:t>181</w:t>
        <w:br/>
        <w:t>Век живи, векучись.............2... сенен. ..105</w:t>
        <w:br/>
        <w:t>Взаимодействие частных структур и капиталов</w:t>
        <w:br/>
        <w:t>может стать основой интеграций .............. ҰРДА желкеден 151</w:t>
        <w:br/>
        <w:t>Власть-экономика-- криминал .........2242м2... 241</w:t>
        <w:br/>
        <w:t>Вопросы организации ремонтных работ в</w:t>
        <w:br/>
        <w:t>регионе .........4244...2... кзмкекиякивеккекаяканаейеуырытанн 49</w:t>
        <w:br/>
        <w:t>Вопросы оценки эффективности ремонтного</w:t>
        <w:br/>
        <w:t>производства ..</w:t>
        <w:br/>
        <w:t>Вопросы совершенствования организации</w:t>
        <w:br/>
        <w:t>ремонтного производства на машиностроительных</w:t>
        <w:br/>
        <w:t>предприятиях ...</w:t>
        <w:br/>
        <w:t>Вопросы совершенствования планирования</w:t>
        <w:br/>
        <w:t>на машиностроительных предприятиях Казахстана ......... 2</w:t>
        <w:br/>
        <w:t>Вопросы совершенствования планирования</w:t>
        <w:br/>
        <w:t>ремонта оборудования ........əмомм02..22. бекен» әман 61</w:t>
        <w:br/>
        <w:t>Вопросы формирования межотраслевых производств</w:t>
        <w:br/>
        <w:t>в Средней Азии и Казахстане ............ 2...</w:t>
        <w:br/>
        <w:t>ВТО: войдем или вляпаемся?....2.... 2.</w:t>
        <w:br/>
        <w:t>Вывод экономики из кризиса и законодательное</w:t>
        <w:br/>
        <w:t>обеспечение этого процесса</w:t>
        <w:br/>
        <w:t>Выступления участников сессии Обішега</w:t>
        <w:br/>
        <w:t>собрания Академии наук Республики Казахстан ......... 4135</w:t>
        <w:br/>
        <w:t>Главным действуюшим лицом в экономике</w:t>
        <w:br/>
        <w:t>должен стать товаропроизводитель .......əӚл.мм2.... .145</w:t>
        <w:br/>
        <w:t>Государственная поддержка малого бизнеса ........... 182</w:t>
      </w:r>
    </w:p>
    <w:p>
      <w:r>
        <w:t>156</w:t>
        <w:br/>
        <w:t>Государство должно вернутьоя к</w:t>
        <w:br/>
        <w:t>стратегическому планированию</w:t>
        <w:br/>
        <w:t>Деньги для науки. Где Их взять? ....</w:t>
        <w:br/>
        <w:t>Для выхода из тупика нужен кардинальный</w:t>
        <w:br/>
        <w:t>11137:79/ 1 8 ШТИ Е КИТТЕК 89</w:t>
        <w:br/>
        <w:t>Для реализаций мер по развитию малого</w:t>
        <w:br/>
        <w:t>и среднего предпринимательства необходима</w:t>
        <w:br/>
        <w:t>разработка специальной программы</w:t>
        <w:br/>
        <w:t>Довольно «остаточных» подходов ..............4.1.1.</w:t>
        <w:br/>
        <w:t>Думьго Тураре сооососениеномеоакаеенана атыНЕНЕнЕ</w:t>
        <w:br/>
        <w:t>Есть лиу нас Государственная</w:t>
        <w:br/>
        <w:t>научно-техническая ПОЛИТИЕа ................а а. ы ыра. 106</w:t>
        <w:br/>
        <w:t>Законодательнов обеспечение процесса</w:t>
        <w:br/>
        <w:t>экономических реформ СНГ... 184</w:t>
        <w:br/>
        <w:t>Законодательное обеспечение развития</w:t>
        <w:br/>
        <w:t>науки и образования в условиях рыночной</w:t>
        <w:br/>
        <w:t>ЭКОНОМИКИ ..............24. ыы ааа аЫЫ лл нен нн өт 194</w:t>
        <w:br/>
        <w:t>Законодательные основы обшего</w:t>
        <w:br/>
        <w:t>образовательного и научного пространства</w:t>
        <w:br/>
        <w:t>странсодружествя .өеее кесеге беген ене ннен иектен 160</w:t>
        <w:br/>
        <w:t>Значение малого и среднего бизнеса.</w:t>
        <w:br/>
        <w:t>в повышении инновационной активностиРК ................ 264</w:t>
        <w:br/>
        <w:t>Избежим ли утечки мозгов ..........222...... 90</w:t>
        <w:br/>
        <w:t>Имя Турара помнит народ .............Һ.2..220 ыты. 265</w:t>
        <w:br/>
        <w:t>Индустриализация ремонтных работ ........ма.... 62</w:t>
        <w:br/>
        <w:t>Инженеры--за реформы и компромиссы ........... 136</w:t>
        <w:br/>
        <w:t>Интеграционные приоритеты в законодательном</w:t>
        <w:br/>
        <w:t>обеспечении сфер образования и науки ........ə..222.2.4мш 161</w:t>
        <w:br/>
        <w:t>Интеграция Казахстана в мировую экономику ..... 266</w:t>
        <w:br/>
        <w:t>Интеллектуалы, зашишцайтесь! ..............0..а.а.44.4. 185</w:t>
        <w:br/>
        <w:t>157</w:t>
        <w:br/>
        <w:t>Корреляционно-регрессивный метод при анализе</w:t>
        <w:br/>
        <w:t>затрат ва капитальный ремонт оборудования</w:t>
        <w:br/>
        <w:t>на Чимкентском заноде прессов и автоматов ............ 9-10</w:t>
        <w:br/>
        <w:t>Лед тронулея ............ - к. ееем 186</w:t>
        <w:br/>
        <w:t>Малые предприятия: опыт формирования и</w:t>
        <w:br/>
        <w:t>перспективы развития ... Кл. 289</w:t>
        <w:br/>
        <w:t>Малый бизнес - гарантия стабилизации</w:t>
      </w:r>
    </w:p>
    <w:p>
      <w:r>
        <w:t>экономики ......../.2.ммммДы ыы. лелгедені емнтанантатты б</w:t>
        <w:br/>
        <w:t>Машиностроительный комплекс ..........аа...... Г-63</w:t>
        <w:br/>
        <w:t>Международный казахско-турецкий университет</w:t>
        <w:br/>
        <w:t>им. Х.А.Ясави: ступени развития .........1.ла.4029 4. 2204</w:t>
        <w:br/>
        <w:t>Менталитет казахстанского народа -</w:t>
        <w:br/>
        <w:t>основа дия модернизации труда ............əа.ы.амы.. 267</w:t>
        <w:br/>
        <w:t>Меры по активизации предпринимательской</w:t>
        <w:br/>
        <w:t>деятельностив Республике Казахстан ....м.м.м/4.22... 209</w:t>
        <w:br/>
        <w:t>Место экономики Казахстана в мировом</w:t>
        <w:br/>
        <w:t>экономическом пространстве ................44444ш..1.... 215</w:t>
        <w:br/>
        <w:t>Методика оценки эффективности ремонтного</w:t>
        <w:br/>
        <w:t>комплекса в новых условиях хозяйствования .......... 28, 92</w:t>
        <w:br/>
        <w:t>Методические вопросы применения</w:t>
        <w:br/>
        <w:t>экономико-статистического моделирования</w:t>
        <w:br/>
        <w:t>ремонтных затрат ы;</w:t>
        <w:br/>
        <w:t>Методические вопросы разработки и применения</w:t>
        <w:br/>
        <w:t>сетевого планирования хомплекса ремонтных работ .... 18</w:t>
        <w:br/>
        <w:t>Методические указания и формы планирования,</w:t>
        <w:br/>
        <w:t>учета и отчетности ремонтных служб</w:t>
        <w:br/>
        <w:t>машиностроительных предприятий ..........400...22.ыы рамы 3</w:t>
        <w:br/>
        <w:t>Механизм реализации среднесрочной Патшамыы</w:t>
        <w:br/>
        <w:t>действий Правительства РК ......... ухеуевуекиоелакквигевкнеікектекеннң 227</w:t>
        <w:br/>
        <w:t>Мнение ееевввсекеккекеуекет тени кеде дддедіеге сене» 268</w:t>
        <w:br/>
        <w:t>ЕҢБЕКТЕРДІҢ ӘЛІПБИЛІК КӨРСЕТКІШІ</w:t>
        <w:br/>
        <w:t>АЛФАВИТНЫЙ УКАЗАТЕЛЬ ТРУДОВ</w:t>
        <w:br/>
        <w:t>АЮШРНАВЕТІСАТ,РАРЕК ІМрЕХ</w:t>
        <w:br/>
        <w:t>Адамдардың санасын ақша билеп алды ............. 248</w:t>
        <w:br/>
        <w:t>Аймақтардағы экономикалық реформа ..</w:t>
        <w:br/>
        <w:t>Алғашқы қадам .......02мма ыы.</w:t>
        <w:br/>
        <w:t>Алматының болашағы ойлантады ...</w:t>
        <w:br/>
        <w:t>Атамекен ажары .....02..42..... .100</w:t>
        <w:br/>
        <w:t>Ауқымды істер алда тұр ........... 2170</w:t>
        <w:br/>
        <w:t>Ауыл баласынан академикке дейін............2..22.м 249</w:t>
        <w:br/>
        <w:t>Бағалы қағаздардың дамуы ................ а... ыы. 171</w:t>
        <w:br/>
        <w:t>Бәсекелестік экономика .............ə.....4үү Де. 284</w:t>
        <w:br/>
        <w:t>Біз үшін ұлттық идея - өркениетті; дамыған,</w:t>
        <w:br/>
        <w:t>демократиялық ел болу ..........4...... ы ане елене 250</w:t>
        <w:br/>
        <w:t>Бізде мемлекеттік ғылыми-техникалық</w:t>
        <w:br/>
        <w:t>саясатбарма?.........асасасавагевия ти енееанандасықкантеннн 101</w:t>
        <w:br/>
        <w:t>Білім беру жөніндегі бірегей Заң .............ммм22. П?</w:t>
        <w:br/>
        <w:t>Бюджет бекітілді ............ 79, 102</w:t>
        <w:br/>
        <w:t>Бюджетті қабылдау керек... ааа 153</w:t>
        <w:br/>
        <w:t>Ғылым көкжиегін кеңейтейік ...... . 80</w:t>
        <w:br/>
        <w:t>Ғылым -- көшірмесі жоқ құбылыс ......... көЗІІі</w:t>
        <w:br/>
        <w:t>Ғылымды дамытудың қисынды жолдары ............ 127</w:t>
        <w:br/>
        <w:t>Ғылымды ұйымдастыру және</w:t>
      </w:r>
    </w:p>
    <w:p>
      <w:r>
        <w:t>ғылыми-техникалық прогреске басшылық ................ 154</w:t>
        <w:br/>
        <w:t>Ғылымсызалға басу жоқ</w:t>
        <w:br/>
        <w:t>Ғылымы озық ел озар ................. өл т ыы а аа.</w:t>
        <w:br/>
        <w:t>Егемендікті еншілеу ерлікпен пара-пар. 2.81</w:t>
        <w:br/>
        <w:t>Елдің өркендеуіне қандай үлес қостың? ..221</w:t>
        <w:br/>
        <w:t>Жаңа өнеркәсіптік саясат ......а..4. 44.22.2. .. 129</w:t>
        <w:br/>
        <w:t>152</w:t>
        <w:br/>
        <w:t>Оразалы Сабден</w:t>
        <w:br/>
        <w:t>Биобиблиография ученых Казахстана</w:t>
        <w:br/>
        <w:t>Перевод на казахский язык - Алдабергенов А.</w:t>
        <w:br/>
        <w:t>Перевод на английский язык - Кабаева Л.</w:t>
        <w:br/>
        <w:t>Компьютерный набор - Муратова А.Н.</w:t>
        <w:br/>
        <w:t>Подписано в печать 13.04.07</w:t>
        <w:br/>
        <w:t>Формат</w:t>
        <w:br/>
        <w:t>Тираж 300 экз.</w:t>
        <w:br/>
        <w:t>Отпечатано в типографии ЦНБ МОН РК</w:t>
        <w:br/>
        <w:t>050010, Алматы, ул. Шевченко, 28</w:t>
        <w:br/>
        <w:t>175</w:t>
        <w:br/>
        <w:t>Эффективность ремонтного производства</w:t>
        <w:br/>
        <w:t>вусловиях интенсификации .............2.1.4. ы ы ыы ыыыаыыы 70</w:t>
        <w:br/>
        <w:t>Сгу поіт?епе ватарғауғуу өгедліе? ....Д2ма.0 Ды. 48</w:t>
        <w:br/>
        <w:t>Тік Гйпуазішіп шапеуі ВаҙКептілдекі ерішп</w:t>
        <w:br/>
        <w:t>окіцеш............аыыы ыл ненмет менее камен оны иманнан ,222</w:t>
        <w:br/>
        <w:t>ТЛива! бігісейЙегіп (етпей рон НКкаһагшшп беуісі (атабпдап</w:t>
        <w:br/>
        <w:t>Әйтешепшеві ргоМешеегі зе сезіп һейейЙегі.......ə.2.1....... 223</w:t>
        <w:br/>
        <w:t>169</w:t>
        <w:br/>
        <w:t>Кыдыралиева Р. 230, 238</w:t>
        <w:br/>
        <w:t>Лоренц А.Д. 298</w:t>
        <w:br/>
        <w:t>Мамбетов Ж.М. 6</w:t>
        <w:br/>
        <w:t>Мукашев А.Ш. 29, 297, 298</w:t>
        <w:br/>
        <w:t>Мунатаев М. 66, 73, 76, 99, 114, 124, 125</w:t>
        <w:br/>
        <w:t>Мурзаев А. 2-4 7, 9, 10, П, 13-16, 25,292</w:t>
        <w:br/>
        <w:t>Муханова Е. 289</w:t>
        <w:br/>
        <w:t>Наумов Е. А. 111</w:t>
        <w:br/>
        <w:t>Нусипбеков М. 45</w:t>
      </w:r>
    </w:p>
    <w:p>
      <w:r>
        <w:t>Омарова К.Ж. 215, 302</w:t>
        <w:br/>
        <w:t>Раймбеков Ж. 230, 238</w:t>
        <w:br/>
        <w:t>Сабденова Ж.О. 264</w:t>
        <w:br/>
        <w:t>Садыков А. 51</w:t>
        <w:br/>
        <w:t>Сарсенбаева К. 43</w:t>
        <w:br/>
        <w:t>Сидоред ГІП. 36</w:t>
        <w:br/>
        <w:t>Токсанова А.Н. 299</w:t>
        <w:br/>
        <w:t>Тургинбаева А.Н. 264</w:t>
        <w:br/>
        <w:t>Хусаинов Б.Д. 288</w:t>
        <w:br/>
        <w:t>Шайбеков К. 137</w:t>
        <w:br/>
        <w:t>Шам П.С. 66, 76</w:t>
        <w:br/>
        <w:t>171</w:t>
        <w:br/>
        <w:t>БІРЛЕСІП ЖАЗҒАН АВТОРЛАР КӨРСЕТКІШІ</w:t>
        <w:br/>
        <w:t>ИМЕННОЙ УКАЗАТЕЛЬ СОАВТОРОВ</w:t>
        <w:br/>
        <w:t>МАМЕ ІЧРЕХ ОҒ СО-АТТТНОВ8</w:t>
        <w:br/>
        <w:t>Мұханова Е. 119</w:t>
        <w:br/>
        <w:t>Мырзахметов М. 233</w:t>
        <w:br/>
        <w:t>Серікбаев М. 233</w:t>
        <w:br/>
        <w:t>Тоқсанова А.Н. 287</w:t>
        <w:br/>
        <w:t>Шайбеков К. 130</w:t>
        <w:br/>
        <w:t>Акбердин РЗ. 293</w:t>
        <w:br/>
        <w:t>Альжанова Ф.Г. 288</w:t>
        <w:br/>
        <w:t>Аханов С.А. 288</w:t>
        <w:br/>
        <w:t>Байзаков С. 148, 159</w:t>
        <w:br/>
        <w:t>Баядилов Е. 156</w:t>
        <w:br/>
        <w:t>Бойко А. 267, 279</w:t>
        <w:br/>
        <w:t>Басильева Б.С. 293</w:t>
        <w:br/>
        <w:t>Горенман Д.Б. 297, 298.</w:t>
        <w:br/>
        <w:t>Днишев Ф.М. 288</w:t>
        <w:br/>
        <w:t>Догалов А, 294</w:t>
        <w:br/>
        <w:t>Додонов В.Ю. 284</w:t>
        <w:br/>
        <w:t>Елемесов Р. 159</w:t>
        <w:br/>
        <w:t>Ержанова С.А. 124</w:t>
        <w:br/>
        <w:t>Жартовский Н. 3</w:t>
        <w:br/>
        <w:t>Зуйков А. 267, 279</w:t>
      </w:r>
    </w:p>
    <w:p>
      <w:r>
        <w:t>Ильясов Ж. 158, 203, 267, 279</w:t>
        <w:br/>
        <w:t>Калдыбаев О. 9, 148, 159, 296</w:t>
        <w:br/>
        <w:t>Космамбетова Р.И. 297</w:t>
        <w:br/>
        <w:t>Кошанов А. 288, 294</w:t>
        <w:br/>
        <w:t>Курасова А. 267, 279</w:t>
        <w:br/>
        <w:t>170</w:t>
        <w:br/>
        <w:t>Страшно то, что мы утеряли: нриистуенине</w:t>
        <w:br/>
        <w:t>Тенденция изменения воспроизводства основных</w:t>
        <w:br/>
        <w:t>фондов и пути его интенсификаций</w:t>
        <w:br/>
        <w:t>впромышленности м -аа.ы..68</w:t>
        <w:br/>
        <w:t>Техникавремонте................210. əді ТЕИККЕИТТИРЕИЕ 2.38</w:t>
        <w:br/>
        <w:t>Техника, технология и экономика ремонта</w:t>
        <w:br/>
        <w:t>оборудования в машиностроении Казахстана... 9</w:t>
        <w:br/>
        <w:t>Техническое перевооружение и реконструкция</w:t>
        <w:br/>
        <w:t>предприятий, пути их ускорения и повышения</w:t>
        <w:br/>
        <w:t>эффективности ........1... б алы ыы. ы</w:t>
        <w:br/>
        <w:t>Техническое перевооружение производства..</w:t>
        <w:br/>
        <w:t>Типовые технологические процессы и</w:t>
        <w:br/>
        <w:t>.125</w:t>
        <w:br/>
        <w:t>сетевые графики ремонта .............. енен ІӘ</w:t>
        <w:br/>
        <w:t>Три кита: фонды, канкұне; конебйиял- ыйкытасынаныыныа 1%</w:t>
        <w:br/>
        <w:t>“Турар Рыскулов - выдаюшийся тосударотзенный</w:t>
        <w:br/>
        <w:t>деятель Центральной Азиий Россий .........м.мм22.... 278</w:t>
        <w:br/>
        <w:t>Турар Рыскулов - экономист и</w:t>
        <w:br/>
        <w:t>тосударственник</w:t>
        <w:br/>
        <w:t>Университет международного масштаба .......</w:t>
        <w:br/>
        <w:t>Управление малым предпринимательством:</w:t>
        <w:br/>
        <w:t>вопросы теориии практики .............2... ыы ыы. 299</w:t>
        <w:br/>
        <w:t>Управление материальными и нематериальными</w:t>
        <w:br/>
        <w:t>потокамив электронной среде.. .232</w:t>
        <w:br/>
        <w:t>Управление ремонтным производством</w:t>
        <w:br/>
        <w:t>вусловияхускоренияНТП .........м.2.4420аа400.0000000.2.. 300</w:t>
        <w:br/>
        <w:t>Успех экономической реформы зависит от</w:t>
        <w:br/>
        <w:t>тех условий, в которых реализуются</w:t>
        <w:br/>
        <w:t>правительственные программы.</w:t>
        <w:br/>
        <w:t>Ученый, политик и гражданин.</w:t>
        <w:br/>
        <w:t>167</w:t>
        <w:br/>
        <w:t>Проблемы развития специализации и</w:t>
      </w:r>
    </w:p>
    <w:p>
      <w:r>
        <w:t>кооперирования производства в условиях</w:t>
        <w:br/>
        <w:t>перехода республикик рынқу ....... КЕГЕН ТТТ 124</w:t>
        <w:br/>
        <w:t>Проблемы ремовтного производства в условиях</w:t>
        <w:br/>
        <w:t>ускорения научно- технического прогресса .... 56</w:t>
        <w:br/>
        <w:t>Проблемы формирования государственной</w:t>
        <w:br/>
        <w:t>научно-технической политики в условиях рынка ...........141</w:t>
        <w:br/>
        <w:t>Программно-сетевой подход к планированию и</w:t>
        <w:br/>
        <w:t>управлению комплексом работ ..............л... əмамм41</w:t>
        <w:br/>
        <w:t>Программный подход к управлению</w:t>
        <w:br/>
        <w:t>ремонтным производство .................. ыы ын екн» 57</w:t>
        <w:br/>
        <w:t>Пустые декларации, а не бюджет развития ........... 273</w:t>
        <w:br/>
        <w:t>Пути повышения эффективности управленческих</w:t>
        <w:br/>
        <w:t>решений в производетвенных обьединениях ............. 42</w:t>
        <w:br/>
        <w:t>Развитие нефтегазового комплекса как фактор</w:t>
        <w:br/>
        <w:t>повышения конкурентоспособности Казахстана .......... 274</w:t>
        <w:br/>
        <w:t>Развитие рыночных отношений ......2...м2.2.2... 189</w:t>
        <w:br/>
        <w:t>Размышление о будушем образования и</w:t>
        <w:br/>
        <w:t>науки Казахстана ..22...... дансепинегинманғығыырп 200</w:t>
        <w:br/>
        <w:t>Разработка и внедрение сетевых графикон</w:t>
        <w:br/>
        <w:t>времонтном производстве ...........л..м..22222. 14</w:t>
        <w:br/>
        <w:t>Ратовал за национальную государственность</w:t>
        <w:br/>
        <w:t>ивеэкономические основы ..........</w:t>
        <w:br/>
        <w:t>Резервы снижения материалоемкости продукции .... 66</w:t>
        <w:br/>
        <w:t>Резервы экономики металла при</w:t>
        <w:br/>
        <w:t>восстановлении оборудования ..</w:t>
        <w:br/>
        <w:t>Ремонг; как его организовать ...</w:t>
        <w:br/>
        <w:t>Ремонт оборудования: планирование, учет,</w:t>
        <w:br/>
        <w:t>отчетноств ........... бен 5</w:t>
        <w:br/>
        <w:t>Ремонтное производство в промышленности ..</w:t>
        <w:br/>
        <w:t>164</w:t>
        <w:br/>
        <w:t>Повышение эффективности восстановления</w:t>
        <w:br/>
        <w:t>изношенных частей оборудования как фактор</w:t>
        <w:br/>
        <w:t>снижения металлоемкости .............20 ыы КЕПКЕН 65</w:t>
        <w:br/>
        <w:t>Повышение эффективности ремонтных )</w:t>
        <w:br/>
        <w:t>работв Актюбинской области ...........шəе келе ме Г..30</w:t>
        <w:br/>
        <w:t>Поддержка малого и среднего бизнесі ла. 197</w:t>
        <w:br/>
        <w:t>Помимо схемы, предложенной МВФ,</w:t>
        <w:br/>
        <w:t>бушествуют более разумные и приомлемыс</w:t>
        <w:br/>
        <w:t>варианты дпя развития Казахстана .......20.мгмгмМ 112. 188</w:t>
        <w:br/>
        <w:t>Построение гибридных экономико-статистических</w:t>
        <w:br/>
        <w:t>моделей анализа и планирования:</w:t>
        <w:br/>
        <w:t>показателей эффективности производства ....</w:t>
      </w:r>
    </w:p>
    <w:p>
      <w:r>
        <w:t>Правительственную программу можно</w:t>
        <w:br/>
        <w:t>и нужно корректировать...............2..һл.. лал лата тела екн. 1</w:t>
        <w:br/>
        <w:t>Правоное обеспечение интеграции</w:t>
        <w:br/>
        <w:t>Презентует Институт «Казахстан-- США» ы</w:t>
        <w:br/>
        <w:t>Приватизация-- ключ куспеку .........м0а ары 1З</w:t>
        <w:br/>
        <w:t>Применение корреляционно-регрессивного</w:t>
        <w:br/>
        <w:t>анализа для уточнения структуры ремонтного цикла ... 40</w:t>
        <w:br/>
        <w:t>Приоритет личности ученого заложен в основу Закона</w:t>
        <w:br/>
        <w:t>“О науке” и государственной научно-технической</w:t>
        <w:br/>
        <w:t>политике Республики Казахстан ...........а..20.929 20.4004.. 123</w:t>
        <w:br/>
        <w:t>Приоритетные направления иностранных</w:t>
        <w:br/>
        <w:t>инвестиций в экономику Казахстана .. а</w:t>
        <w:br/>
        <w:t>Приоритеты экономического развития экономики</w:t>
        <w:br/>
        <w:t>Казахстанав среднесрочной перспективе ................ 218</w:t>
        <w:br/>
        <w:t>Про Союз ученых ........... клен кенн мН ШЕТЕН азатен071</w:t>
        <w:br/>
        <w:t>Проблемы и направления повышения</w:t>
        <w:br/>
        <w:t>конкурентоспособности экономики Казахстана ......... 272</w:t>
        <w:br/>
        <w:t>Проблемы и перспективы государственного</w:t>
        <w:br/>
        <w:t>регулирования дивидендной политики</w:t>
        <w:br/>
        <w:t>национальных компаний ..............а.аы рə. зам .219</w:t>
        <w:br/>
        <w:t>163</w:t>
        <w:br/>
        <w:t>Совершенствование планирования, учета и</w:t>
        <w:br/>
        <w:t>отчетности машиностройтельного завода</w:t>
        <w:br/>
        <w:t>на основе применения новых экономико-</w:t>
        <w:br/>
        <w:t>математических методов .............. ҚЕРҰКЕРЕРЕБР ЙОД Акекеклакелекатанты 7</w:t>
        <w:br/>
        <w:t>Совершенствованив структуры действуюших</w:t>
        <w:br/>
        <w:t>предприятий - важное условие развития</w:t>
        <w:br/>
        <w:t>рыночных отношений ........ ТИЛИ ИИК ИКТТЕКЕНЕН 414</w:t>
        <w:br/>
        <w:t>Совершенствование структуры управления</w:t>
        <w:br/>
        <w:t>ПрОИЗВОДСТВОМ ....</w:t>
        <w:br/>
        <w:t>2 Современное состояние и перспективы</w:t>
        <w:br/>
        <w:t>экономического сотрудничества Казахстана и</w:t>
        <w:br/>
        <w:t>Турции ....</w:t>
        <w:br/>
        <w:t>Современное состояние логистики</w:t>
        <w:br/>
        <w:t>вКазахстане ....о.о.л.м.о.ыом0080аШыыа д ан. 235</w:t>
        <w:br/>
        <w:t>Создание межотраслевых производств -</w:t>
        <w:br/>
        <w:t>эффективный путь специализации</w:t>
        <w:br/>
        <w:t>Социально-экономические аспекты</w:t>
        <w:br/>
        <w:t>обеспечения устойчивого экономического</w:t>
        <w:br/>
        <w:t>роста в Казахстане ......</w:t>
        <w:br/>
        <w:t>“Статистический анализ себестоймости ремонта</w:t>
        <w:br/>
        <w:t>техники ........ экозкекекнвнн еке реубейыынаауеынң 2 ЖҰ Теіелдене нені 8</w:t>
        <w:br/>
        <w:t>Стратегические приоритеты</w:t>
        <w:br/>
        <w:t>конкурентоспособности: (РК)...</w:t>
        <w:br/>
        <w:t>Стратегия вхождения Казахстана в число</w:t>
        <w:br/>
        <w:t>50-ти наиболее конкурентоспособных стран мира......... 277</w:t>
        <w:br/>
        <w:t>Стратегия научно-технического развития</w:t>
        <w:br/>
        <w:t>республикизв условиях суверенитета ......... 144111) П6</w:t>
      </w:r>
    </w:p>
    <w:p>
      <w:r>
        <w:t>Стратегия нуждаетея в практической поддержке ...190</w:t>
        <w:br/>
        <w:t>Стратегия подьема и тактика выхода из кризиса</w:t>
        <w:br/>
        <w:t>экономики "Республики Казахстан. Основы</w:t>
        <w:br/>
        <w:t>социально-экономической модели и практической</w:t>
        <w:br/>
        <w:t>еереализаций ....... КК КҮ ҰРЕУРИ Шеделтее» 148</w:t>
        <w:br/>
        <w:t>:166</w:t>
        <w:br/>
        <w:t>Финансово-кредитнов регулирование</w:t>
        <w:br/>
        <w:t>деятельности промышленных предприятий )</w:t>
        <w:br/>
        <w:t>Казахстана: проблемы и перспективы .....мм./2222.... 302</w:t>
        <w:br/>
        <w:t>Формирование технологической структуры</w:t>
        <w:br/>
        <w:t>программно-целевого управления</w:t>
        <w:br/>
        <w:t>фемонтным производством ......... елене ке өммммеееаы. 2-29</w:t>
        <w:br/>
        <w:t>Что делать для восстановления экономики</w:t>
        <w:br/>
        <w:t>Казахстана? (Записки депутата-экономиста).............. 303</w:t>
        <w:br/>
        <w:t>Эволюция менталитета казахстанского народа .::...279</w:t>
        <w:br/>
        <w:t>Экономика с высоким интеллектом ............</w:t>
        <w:br/>
        <w:t>Экономико-статистическая интергіретация</w:t>
        <w:br/>
        <w:t>результатов корреляционно-регрессинного анализа .... 26</w:t>
        <w:br/>
        <w:t>Экономико-статистические и сетевыс</w:t>
        <w:br/>
        <w:t>методы в планировании и организации ремонтных</w:t>
        <w:br/>
        <w:t>работ ..........2....4.1..а ал ыыЫыыыыы ы ыыыыыыыыыыыыыыыы теме 304</w:t>
        <w:br/>
        <w:t>Экономико-статистический анализ</w:t>
        <w:br/>
        <w:t>себестоимости капитального ремонта оборудования ... 16</w:t>
        <w:br/>
        <w:t>Экономическая концепция развития</w:t>
        <w:br/>
        <w:t>межфирменных экономических</w:t>
        <w:br/>
        <w:t>отношений в макрологистических системах ............. 238</w:t>
        <w:br/>
        <w:t>Экономическая политика переходного периода</w:t>
        <w:br/>
        <w:t>нарубеже ХХІвека............. көле безеген кемен 305</w:t>
        <w:br/>
        <w:t>Экономические аспекты регионального развития</w:t>
        <w:br/>
        <w:t>вРК .-230</w:t>
        <w:br/>
        <w:t>Экономические проблемы управления</w:t>
        <w:br/>
        <w:t>эффективностью ремонтного производства</w:t>
        <w:br/>
        <w:t>Экономическое наследие Т. Рыскулова ...</w:t>
        <w:br/>
        <w:t>Экономия металла на основе уменьшения массы</w:t>
        <w:br/>
        <w:t>техники и восстановления ес изношенных частей .......... 69</w:t>
        <w:br/>
        <w:t>Эффективность основных фондов в промышленности</w:t>
        <w:br/>
        <w:t>и проблемы ее роста в условиях</w:t>
        <w:br/>
        <w:t>рыночных отношений .........0м...м.а.Д Ды. еземемем 99</w:t>
        <w:br/>
        <w:t>168</w:t>
        <w:br/>
        <w:t>СОМТЕМТ8</w:t>
        <w:br/>
        <w:t>Тотгеадбегв 122м00.гагмаша4421 00 ыыы ал алаылыыы ыла ее. 9</w:t>
        <w:br/>
        <w:t>Тһе таіп бзайез о? Ше әле аспуйу о?</w:t>
        <w:br/>
        <w:t>асайетпісізп өре Іпегпабола! епгіпгегіпе</w:t>
      </w:r>
    </w:p>
    <w:p>
      <w:r>
        <w:t>асабелту ап4 (һе Мабопа! епріпеегіпр асайепау</w:t>
        <w:br/>
        <w:t>оҒіһе КеріБіс КагаКһвбап, босбог оГ</w:t>
        <w:br/>
        <w:t>есопотвіс өсіепсев О. баВдеп .................0.42221.ə оын ыы. 23</w:t>
        <w:br/>
        <w:t>&lt;һоге еввау оҒ сіепіігіс апа раіМіс асіуійев оҒ</w:t>
        <w:br/>
        <w:t>асайетісізп өҒІһе Ініетпайопа! епбілеетіпр</w:t>
        <w:br/>
        <w:t>асайету апа (һе Хайола! елріпеегіпе асадету</w:t>
        <w:br/>
        <w:t>оҒіһе Кериізіс КазаКһвіап, Әосіог оҒ</w:t>
        <w:br/>
        <w:t>есопотпіс өсіепсез О. бардеп ...............М....4.ө еке кен кене ен, 79</w:t>
        <w:br/>
        <w:t>ІҢегаішге аһоші Ге ап асіуйу о?</w:t>
        <w:br/>
        <w:t>асайегпісізп оҒТһе Ішетпабола! епсіпеегіпе</w:t>
        <w:br/>
        <w:t>асадету апа (һе Майопа! өпсіпеегіпр асабету</w:t>
        <w:br/>
        <w:t>оҒЧһе Кершіс Ка?аКһвіап, босфог о?</w:t>
        <w:br/>
        <w:t>гсопотпіс өсіепсев О. баһдеп ...2мм.аа Ды. 100</w:t>
        <w:br/>
        <w:t>“-Сінопоріса!іпдех оҒрарегв ..</w:t>
        <w:br/>
        <w:t>Моповтарһв ..........4.944 ааа мы ;</w:t>
        <w:br/>
        <w:t>Хүогкв ебйей һу асадетісізп О. бардеп ...................... 1%</w:t>
        <w:br/>
        <w:t>Еероч апд всіепіНс іпбогтайоп іп</w:t>
        <w:br/>
        <w:t>ішегпагіопа!, ііліоп, герарНсап сопрте55е5,</w:t>
        <w:br/>
        <w:t>вушровіа, соп”егепсев алд іп Әһе роуегатеті</w:t>
        <w:br/>
        <w:t>оҒіһе Кершіс Ка?ақһяял ............е менее ееле ке тееене. 138</w:t>
        <w:br/>
        <w:t>Ргіогіу ргортагав о? бшшдашелійі іпуевіірайопв,</w:t>
        <w:br/>
        <w:t>«аге өсіепііЕс Тһетпев, огдегей рго)есів (ргат4),</w:t>
        <w:br/>
        <w:t>веН-вшурогвіпе; өсіеті Но ууогкв таде цлдөг всіепіігіс</w:t>
        <w:br/>
        <w:t>вшрегуізіоп ала ашһог”5 рагісірайов</w:t>
        <w:br/>
        <w:t>оҒасайетісіап О. баббеп 146</w:t>
        <w:br/>
        <w:t>Орровей м/огі8 і........... м.м...</w:t>
        <w:br/>
        <w:t>Посіог:5 апа сапідгіе діззегіміопв 4е?епбей шпдег</w:t>
        <w:br/>
        <w:t>О.аһдеп% өсіспіГіс өшрегуізіоп і.................аенде не, 150</w:t>
        <w:br/>
        <w:t>Аірһаһенса! рарег іпдех ...... 2152</w:t>
        <w:br/>
        <w:t>Мате іпдех оҒсо-ашфһогв</w:t>
        <w:br/>
        <w:t>174</w:t>
        <w:br/>
        <w:t>Реформы в управления назрели.</w:t>
        <w:br/>
        <w:t>Рыноки мы: зашита от «шокқа».</w:t>
        <w:br/>
        <w:t>Рынок, экономика и наука</w:t>
        <w:br/>
        <w:t>Рыночная экономака............0224401ыыДа ы.</w:t>
        <w:br/>
        <w:t>Т. Рыскулов - выдаюшийся государственный</w:t>
        <w:br/>
        <w:t>деятель Центральной Азии и России: историк,</w:t>
        <w:br/>
        <w:t>экономист, публицист .............м242... кмквкокеннкеінене 275</w:t>
        <w:br/>
        <w:t>Т. Рыскулов - государственная деятельность</w:t>
        <w:br/>
        <w:t>иэкономические возэзрения .......!/.м.21.2... а. өззееешнге 294</w:t>
        <w:br/>
        <w:t>Сервисное обслуживание агропромышленного</w:t>
        <w:br/>
        <w:t>производства ................. ЕТТЕН еем,.198</w:t>
        <w:br/>
        <w:t>Сетевое планирование ремонтных работ</w:t>
        <w:br/>
        <w:t>в промышленности .............1... ККЕ өбемааға 295</w:t>
        <w:br/>
        <w:t>Сетевые модели в организации труда</w:t>
        <w:br/>
        <w:t>ремонтиых работ .........ммм22... екеканаардЕ</w:t>
        <w:br/>
        <w:t>Системный анализ повышения</w:t>
        <w:br/>
        <w:t>эффективности промышленного производстна ............. 296</w:t>
        <w:br/>
        <w:t>Сквозь призму национальных интересов ................ 246</w:t>
        <w:br/>
        <w:t>Совершенствование информационных</w:t>
      </w:r>
    </w:p>
    <w:p>
      <w:r>
        <w:t>потоков в обьединений ............020əыыыыын 2.47</w:t>
        <w:br/>
        <w:t>Совершенствование механизма управления</w:t>
        <w:br/>
        <w:t>ПроОизводствоМ ........... ТЕТИЕКЕНИЕНИЕ реавму007</w:t>
        <w:br/>
        <w:t>Совершенствованис нормирования ипланирования</w:t>
        <w:br/>
        <w:t>затрат на ремонт оборудования ............2...... өрдетеыешртинн 32</w:t>
        <w:br/>
        <w:t>Совершенствование организации ремонтного</w:t>
        <w:br/>
        <w:t>производства Джезказганского горнометаллургического</w:t>
        <w:br/>
        <w:t>комбината........... кекеелекнімеыыа акан НЕЙ РДРДЕДЫ Де еды Əə...27</w:t>
        <w:br/>
        <w:t>Совершенствование планирования и организация</w:t>
        <w:br/>
        <w:t>ремонта оборудования на основе эковомико-</w:t>
        <w:br/>
        <w:t>статистических и сетевых методов ................. енем. .22</w:t>
        <w:br/>
        <w:t>165</w:t>
        <w:br/>
        <w:t>МАЗМҰНЫ</w:t>
        <w:br/>
        <w:t>Оқырмандарға ............ КЕРТЕЙТНЕН еееенекееенее. КЕККЕТТЕТ 7</w:t>
        <w:br/>
        <w:t>Халықаралық инженерлік академияның және</w:t>
        <w:br/>
        <w:t>Қазақстан Республикасы Ұлттық инженерлік</w:t>
        <w:br/>
        <w:t>академиясының академигі, экономика ғылымдарының</w:t>
        <w:br/>
        <w:t>докторы О. Сәбденнің өмірі мен қызметінің</w:t>
        <w:br/>
        <w:t>негізгі белестері ...2222.24..... кл 10</w:t>
        <w:br/>
        <w:t>Халықаралық инженерлік академияның және</w:t>
        <w:br/>
        <w:t>Қазақстан Республикасы Ұлттық инженерлік</w:t>
        <w:br/>
        <w:t>академиясының академигі, экономика ғылымдарының</w:t>
        <w:br/>
        <w:t>докторы О. Сәбденнің ғылыми және қоғамдық</w:t>
        <w:br/>
        <w:t>қызметінің қысқаша очеркі</w:t>
        <w:br/>
        <w:t>Халықаралық инженерлік академияның және</w:t>
        <w:br/>
        <w:t>Қазақстан Республикасы Ұлттық инженерлік</w:t>
        <w:br/>
        <w:t>академиясының академигі, экономика ғылымдарының</w:t>
        <w:br/>
        <w:t>докторы О. Сәбденнің өмірі мен еңбектері</w:t>
        <w:br/>
        <w:t>туралы әдебиеттер</w:t>
        <w:br/>
        <w:t>Еңбектерінің хронологиялық көрсеткіші.</w:t>
        <w:br/>
        <w:t>Монографиялары. Лл... ІІ.</w:t>
        <w:br/>
        <w:t>О. Сәбденнің редакциясымен шыққан еңбектер... 1 36</w:t>
        <w:br/>
        <w:t>Халықаралық, одақтық, республикалық</w:t>
        <w:br/>
        <w:t>конгрестерде, симпозиумдарда, конференцияларда</w:t>
        <w:br/>
        <w:t>және Қазақстан Республикасы Үкіметінде</w:t>
        <w:br/>
        <w:t>жасалған баяндамалары мен ғылыми хабарлары ...... 138</w:t>
        <w:br/>
        <w:t>Академик О. Сәбденнің ғылыми жетекшілігімен</w:t>
        <w:br/>
        <w:t>және авторлық қатысуымен атқарылған іргелі</w:t>
        <w:br/>
        <w:t>зерттеулердің басым бағдарламалары, мемлекеттік</w:t>
        <w:br/>
        <w:t>ғылыми тақырыптар, тапсырыс берілген жобалар</w:t>
        <w:br/>
        <w:t>(сранттар), шаруашылықтармен шарт жасалған</w:t>
        <w:br/>
        <w:t>ғылыми еңбектер ..................... Ее</w:t>
        <w:br/>
        <w:t>Оппонент болған жұмыстар.</w:t>
        <w:br/>
        <w:t>О. Сәбденнің ғылыми жетекшілігімен қорғалған</w:t>
        <w:br/>
        <w:t>докторлық және кандидаттық диссертациялар ........... 150</w:t>
        <w:br/>
        <w:t>Еңбектердің әліпбилік көрсеткіші ........</w:t>
        <w:br/>
        <w:t>Бірлесіп жазған авторлар көрсеткіші ...</w:t>
        <w:br/>
        <w:t>2.29</w:t>
      </w:r>
    </w:p>
    <w:p>
      <w:r>
        <w:t>.-100</w:t>
        <w:br/>
        <w:t>172</w:t>
        <w:br/>
        <w:t>СОДЕРЖАНИЕ</w:t>
        <w:br/>
        <w:t>К.читателям..2ма2Гаыы. се. семекенене еген меен 8</w:t>
        <w:br/>
        <w:t>Основные даты жизни и деятельности</w:t>
        <w:br/>
        <w:t>академика Международной инженерной</w:t>
        <w:br/>
        <w:t>академия и Национальной инженерной академии</w:t>
        <w:br/>
        <w:t>Республики Казахстан, доктора экономических наук</w:t>
        <w:br/>
        <w:t>О.Сабдева....2аа.ггага 122100 лы ЫЫ ыы. 17</w:t>
        <w:br/>
        <w:t>Краткий очерк научной и “обшественной</w:t>
        <w:br/>
        <w:t>деятельности академика Международной</w:t>
        <w:br/>
        <w:t>инженерной академии и Национальной инженерной</w:t>
        <w:br/>
        <w:t>академии Республики Казахстан, доктора</w:t>
        <w:br/>
        <w:t>экономических наук О. Сабдена ...........2............ 55</w:t>
        <w:br/>
        <w:t>“Литература о жизни и деятельности</w:t>
        <w:br/>
        <w:t>академика Международной инженерной академии и</w:t>
        <w:br/>
        <w:t>Национальной инженерной академии</w:t>
        <w:br/>
        <w:t>Республики Казахстан, доктора экономических</w:t>
        <w:br/>
        <w:t>Науқ О,Сабдена.....ӛӚччөзегеееокеленены коазеекікеннеіее 2,100</w:t>
        <w:br/>
        <w:t>Хронологический указатель трудов .. 102</w:t>
        <w:br/>
        <w:t>Монография .......амм4мвомм4М ыы 1133</w:t>
        <w:br/>
        <w:t>Труды, изданные под редакцией О. Сабдена......... 136</w:t>
        <w:br/>
        <w:t>Доклады и научные сообшения на</w:t>
        <w:br/>
        <w:t>международных, союзных, республиканских</w:t>
        <w:br/>
        <w:t>конгрессах, симпозиумах, конференциях и</w:t>
        <w:br/>
        <w:t>в Правительстве Республики Казахстан ...............2... 138</w:t>
        <w:br/>
        <w:t>Приоритетные программы фундаментальных</w:t>
        <w:br/>
        <w:t>исследований, государственные научные темы,</w:t>
        <w:br/>
        <w:t>зақазные проекты (гранты), хоздоговорные научные</w:t>
        <w:br/>
        <w:t>работы, выполненные под науяным руководством и</w:t>
        <w:br/>
        <w:t>авторском участии академика О. Сабдена............... 24146</w:t>
        <w:br/>
        <w:t>Оппонирование .....!..әл.м2м44.0000М ы 149</w:t>
        <w:br/>
        <w:t>Докторские и кандидатские диссертации,</w:t>
        <w:br/>
        <w:t>зашишенные под науаным руководством</w:t>
        <w:br/>
        <w:t>О.Сабдена.</w:t>
        <w:br/>
        <w:t>Алфавитный указатель........</w:t>
        <w:br/>
        <w:t>Именной указатель соанторов .............м2мм4ц.449... 170</w:t>
        <w:br/>
        <w:t>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
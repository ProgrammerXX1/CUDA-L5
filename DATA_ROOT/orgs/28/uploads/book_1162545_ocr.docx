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ТҮРКИЯДАҒЫ</w:t>
        <w:br/>
        <w:t>ИЗМИР ТӨРІНДЕГІ «АЛАШ ҚЫМЫЗХАНАСЫ»</w:t>
        <w:br/>
        <w:t>Алыста жүрсе де ата-салтын ардақтаған Шеризат Доғрлы</w:t>
        <w:br/>
        <w:t>Измир қаласынан кездестірген алғашқы қандастарымыздың бірі</w:t>
        <w:br/>
        <w:t>болды. «Алыстан алты жасар бала келсе, алпыстағы қария алды-</w:t>
        <w:br/>
        <w:t>нан шығады» дейтін қазақы салт мұнда да бар екен.</w:t>
        <w:br/>
        <w:t>Мені Шеризат аға ыстық ықыласпен қарсы алды. Тау</w:t>
        <w:br/>
        <w:t>қойнауындағы жап-жасыл қарағайлы сай бірден қызықтырды.</w:t>
        <w:br/>
        <w:t>Бейне Алтай төріне шыққандай тамашалай қарадым. Мұны</w:t>
        <w:br/>
        <w:t>бірден байқаған Шеризат аға:</w:t>
        <w:br/>
        <w:t>- Қаланың баласы емес сияқтысың ғой. Атқа қалайсың,</w:t>
        <w:br/>
        <w:t>көргің келсе атпен аралай ғой,- деді. Мен сонда барып «Алаш</w:t>
        <w:br/>
        <w:t>қымызханасы» аталған қазақ ауылының тек қымыз сатумен ғана</w:t>
        <w:br/>
        <w:t>айналыспайтынын, мұнда қазақ өнерін көргісі келген жандарға</w:t>
        <w:br/>
        <w:t>арналған қонақ күтудін барлық жағдайының жасалғанын біліп,</w:t>
        <w:br/>
        <w:t>Шеризат ағаның өтінішін бірден қабылдадым. Түпкі тамырымыз</w:t>
        <w:br/>
        <w:t>Алтай күн бетінен басталған екі бейтаныс туысқанның біреуінің</w:t>
        <w:br/>
        <w:t>Түркия елінде - Измир жерінде кең жайлаулық саяжай ашып</w:t>
        <w:br/>
        <w:t>отырғанымен алыстан келген іні орнындағы қонақтың ат мініп,</w:t>
        <w:br/>
        <w:t>Измир өлкесінің бір биігіне шығуы шынында да қызық еді. Тау</w:t>
        <w:br/>
        <w:t>жолының күдірлігіне карамай жол бастаушы бала жігіттерге</w:t>
        <w:br/>
        <w:t>ілесіп, биіктерге көтерілдім. Тау қапталынан төменге қарадым.</w:t>
        <w:br/>
        <w:t>Шеризат ағаның жерұйықтай жылы мекенге бауыр басқаны мені</w:t>
        <w:br/>
        <w:t>тәнті етті</w:t>
        <w:br/>
        <w:t>Таудан түсе салып ол кісіге:</w:t>
        <w:br/>
        <w:t>Бұл араға калай қол жеткіздіңіз? - дедім.</w:t>
        <w:br/>
        <w:t>Бұл жерді ашқаныма тұп-тура 21 жыл болды. Алғаш рет</w:t>
        <w:br/>
        <w:t>1985 жылдан бастап колға ала бастаған едім. Ол кезде қазақ елі</w:t>
        <w:br/>
        <w:t>еркіндік алмаған. Түркі дүниесінің ортасынан, Еуразия төсінен</w:t>
        <w:br/>
        <w:t>қазақ ауылын ашып, аз да болса қазақ мәдениеті мен өнерін,</w:t>
        <w:br/>
        <w:t>тұрмыс-салтын көрсеткім келді. Мұны ашудың жұмысы да аз</w:t>
        <w:br/>
        <w:t>болған жоқ, десе де Аллаға шүкір, қазірге дейін қонақ үзілген</w:t>
        <w:br/>
        <w:t>жоқ. Қазақстан жағынан келген қонақтар газет-журнал, телс-</w:t>
        <w:br/>
        <w:t>дидар арқылы да арнайы үгіт жасап мені алты алашқа таны-</w:t>
        <w:br/>
        <w:t>стырды. Онысына рахмет, артымызда бізді ауызға алатын,</w:t>
        <w:br/>
        <w:t>жоқтайтын еліміздің болғанына не жетсін?!</w:t>
        <w:br/>
        <w:t>Атажұрттан алыста жүрсе де, қазағым елім деп ет-жүрегі</w:t>
        <w:br/>
        <w:t>елжіреп жүрген ерлердің ізгілігі мені ерекше толқытты. Осындай</w:t>
        <w:br/>
        <w:t>азаматтары көп елдің ұл-кыздары жер шарының қай түкпірінде</w:t>
        <w:br/>
        <w:t>жүрсе де өзінің қазақ екенін ұмытпай қайта оны мактаныш</w:t>
        <w:br/>
        <w:t>сезінеді екен-ау деген ой келді маған</w:t>
        <w:br/>
        <w:t>ТҮРІСТАР</w:t>
        <w:br/>
        <w:t>Мамыражай маусымның</w:t>
        <w:br/>
        <w:t>басқы күндері Түркия</w:t>
        <w:br/>
        <w:t>еліне барып, ондағы</w:t>
        <w:br/>
        <w:t>қандастармен дидарласу</w:t>
        <w:br/>
        <w:t>орайына ие болдым. Енді</w:t>
      </w:r>
    </w:p>
    <w:p>
      <w:r>
        <w:t>сол жол сапарымнан азырақ</w:t>
        <w:br/>
        <w:t>сыр шертейін.</w:t>
        <w:br/>
        <w:t>әзге</w:t>
        <w:br/>
        <w:t>Үстіміздегі жылы белгілі сая-</w:t>
        <w:br/>
        <w:t>саткер, дипломат, мемлекет</w:t>
        <w:br/>
        <w:t>қайраткері Қасым-Жомарт</w:t>
        <w:br/>
        <w:t>Тоқаевтың «Беласу» атты</w:t>
        <w:br/>
        <w:t>жаңа кітабы жарық көрді.</w:t>
        <w:br/>
        <w:t>Кітапта тәуелсіз</w:t>
        <w:br/>
        <w:t>Қазақстанның сыртқы</w:t>
        <w:br/>
        <w:t>саясатының қалыптасуы мен</w:t>
        <w:br/>
        <w:t>дамуына терең де қызғылықты</w:t>
        <w:br/>
        <w:t>талдау жасалған.</w:t>
        <w:br/>
        <w:t>Автор «Беласуда» Елба-</w:t>
        <w:br/>
        <w:t>сымыз Н.Ә.Назарбаевтың</w:t>
        <w:br/>
        <w:t>мемлекетіміздің сыртқы</w:t>
        <w:br/>
        <w:t>саясатын қалыптастырудағы</w:t>
        <w:br/>
        <w:t>теңдессіз еңбегіне оқырман</w:t>
        <w:br/>
        <w:t>назарын аудара отырып,</w:t>
        <w:br/>
        <w:t>әлемге әйгілі мемлекет</w:t>
        <w:br/>
        <w:t>қайраткерлерімен жүргізген.</w:t>
        <w:br/>
        <w:t>келіссөздер барысындағы</w:t>
        <w:br/>
        <w:t>оқиғалар көрінісін нақты</w:t>
        <w:br/>
        <w:t>суреттейді.</w:t>
        <w:br/>
        <w:t>Төменде осы кітаптан</w:t>
        <w:br/>
        <w:t>ықшамдалған үзінділер жария-</w:t>
        <w:br/>
        <w:t>лап отырмыз.</w:t>
        <w:br/>
        <w:t>Қасым-Жомарт ТОҚАЕВ</w:t>
        <w:br/>
        <w:t>БЕЛАСУ</w:t>
        <w:br/>
        <w:t>. Қыркүйек айының</w:t>
        <w:br/>
        <w:t>басында Парламент</w:t>
        <w:br/>
        <w:t>палатасының бірлескен</w:t>
        <w:br/>
        <w:t>отырысы болып, онда</w:t>
        <w:br/>
        <w:t>төртінші сайланған</w:t>
        <w:br/>
        <w:t>Қазақстан Республи-</w:t>
        <w:br/>
        <w:t>касы Парламентінің ПІ</w:t>
        <w:br/>
        <w:t>сессиясын қалыптасқан</w:t>
        <w:br/>
        <w:t>дәстүр бойынша</w:t>
        <w:br/>
        <w:t>Мемлекет басшысы</w:t>
        <w:br/>
        <w:t>Нұрсұлтан Назарбаев</w:t>
        <w:br/>
        <w:t>сөз сөйлеп ашты. Мем-</w:t>
        <w:br/>
        <w:t>лекет басшысының</w:t>
        <w:br/>
        <w:t>бұл сөзінде еліміздегі</w:t>
        <w:br/>
        <w:t>алда тұрған негізгі</w:t>
        <w:br/>
        <w:t>міндеттері жан-жақты</w:t>
        <w:br/>
        <w:t>ашып көрсетілген.</w:t>
      </w:r>
    </w:p>
    <w:p>
      <w:r>
        <w:t>3</w:t>
        <w:br/>
        <w:t>Нұрсұлтан НАЗАРБАЕВ:</w:t>
        <w:br/>
        <w:t>БІЗ ЕЛІМІЗДІ</w:t>
        <w:br/>
        <w:t>ҚАМТАМАСЫЗ ЕТЕ</w:t>
        <w:br/>
        <w:t>ӘРДАЙЫМ Ж?Р</w:t>
        <w:br/>
        <w:t>із, қалыптаскан дәстүр бой-</w:t>
        <w:br/>
        <w:t>ынша, Парламенттің кезекті</w:t>
        <w:br/>
        <w:t>сессиясын қыркүйек айының</w:t>
        <w:br/>
        <w:t>алғашқы күндерінде ашып от-</w:t>
        <w:br/>
        <w:t>ырмыз</w:t>
        <w:br/>
        <w:t>Бүгін біз осыған дейінгі заңнама-</w:t>
        <w:br/>
        <w:t>лық, құқықтық саладағы атқарылған іс-</w:t>
        <w:br/>
        <w:t>паралардың бас-аяғын қорытындылап,</w:t>
        <w:br/>
        <w:t>болашақтағы шаруалардың жоспарын</w:t>
        <w:br/>
        <w:t>пысықтап алуымыз керек.</w:t>
        <w:br/>
        <w:t>Дүние сәт сайын өзгеру үстінде</w:t>
        <w:br/>
        <w:t>Біздің еліміз де еткен бір жылдың ішінде</w:t>
        <w:br/>
        <w:t>қоғамдық-саяси, әлеуметтік, экономикалық</w:t>
        <w:br/>
        <w:t>тұрғыда он үрдістерге қол жеткізді.</w:t>
        <w:br/>
        <w:t>Төртінші | шақырылымдағы |</w:t>
        <w:br/>
        <w:t>даменттің бір жылдық қызметі табысты</w:t>
        <w:br/>
        <w:t>болды. Аз ғана уақыттың ішінде сіздер</w:t>
        <w:br/>
        <w:t>67 заңнамалық актіні талдап, талқылап,</w:t>
        <w:br/>
        <w:t>қабылдадыңыздар.</w:t>
        <w:br/>
        <w:t>Жалпы алғанда, конституциялык ре-</w:t>
        <w:br/>
        <w:t>формалар, соның ішінде заң шығарушы</w:t>
        <w:br/>
        <w:t>және аткарушы биліктің бірлесіп жұмыс</w:t>
        <w:br/>
        <w:t>жасауының жаңа тетіктері өзін-өзі</w:t>
        <w:br/>
        <w:t>толықтай ақтады деуге толык негіз бар.</w:t>
        <w:br/>
        <w:t>Заңнамалық, құқықтық салада-</w:t>
        <w:br/>
        <w:t>ғы оң өзгерістерге Парламент Сенаты</w:t>
        <w:br/>
        <w:t>депутаттарының да қосқан үлесі зор.</w:t>
        <w:br/>
        <w:t>Келесі айдын басында сенаторлардың бір</w:t>
        <w:br/>
        <w:t>бөлігі қайта сайланбақ.</w:t>
        <w:br/>
        <w:t>Осыған орай сенаторларға</w:t>
        <w:br/>
        <w:t>қызметтері үшін алғысымды білдіргім</w:t>
        <w:br/>
        <w:t>келеді. Сіздер бұлан әрі де Отанымыздың</w:t>
        <w:br/>
        <w:t>гүлденуі үшін барлық күш-жігерлеріңізді</w:t>
        <w:br/>
        <w:t>жұмсайтындарыңызға кәміл сенемін.</w:t>
        <w:br/>
        <w:t>“ж.</w:t>
        <w:br/>
        <w:t>Соңғы айдағы Кавказ аймағындағы</w:t>
        <w:br/>
        <w:t>жағдай беделді халықаралық ұйымдар мен</w:t>
        <w:br/>
        <w:t>жетекші әлем саясаткерлерінің жаһандық</w:t>
        <w:br/>
        <w:t>пікірталасының басты тақырыбына айна</w:t>
        <w:br/>
        <w:t>ЛЫП отыр.</w:t>
        <w:br/>
        <w:t>Батыс елдері тарапынан бүл оқи-</w:t>
        <w:br/>
        <w:t>ғаларға біржақты баға берілуі жағдайында</w:t>
        <w:br/>
        <w:t>біз өнірде тұрақтылықты қамтамасыз сту</w:t>
        <w:br/>
        <w:t>және қантөгісті тоқтату үшін Ресей Федс-</w:t>
      </w:r>
    </w:p>
    <w:p>
      <w:r>
        <w:t>рациясы қабылдаған шараларды қолдай-</w:t>
        <w:br/>
        <w:t>тынымыз туралы мәлімдедік,</w:t>
        <w:br/>
        <w:t>Біз тараптарды Медвелев пен Саркози</w:t>
        <w:br/>
        <w:t>бекіткен алты тармақ негізінде келіссөзге,</w:t>
        <w:br/>
        <w:t>кірісуге шақырамыз. Біз Батыс елдері мен</w:t>
        <w:br/>
        <w:t>Ресейді озара кіпәласу мен қатер төндірудені</w:t>
        <w:br/>
        <w:t>бас тартып, халықаралық құқықтың өзекті</w:t>
        <w:br/>
        <w:t>қағидағтарының біріншілігі негізінде аху-</w:t>
        <w:br/>
        <w:t>алды тұрақтандыру үшін келіссөзге көшуге</w:t>
        <w:br/>
        <w:t>шақырамыз.</w:t>
        <w:br/>
        <w:t>БүгіндеОнтүстікОсетияменГрузиядағы.</w:t>
        <w:br/>
        <w:t>жапа шеккен қарапайым адамдарға</w:t>
        <w:br/>
        <w:t>көмектесу аса маңызды. Қазақстан қазірдің</w:t>
        <w:br/>
        <w:t>өзінде қақтығысаймағына қажетті гумани-</w:t>
        <w:br/>
        <w:t>тарлық көмек жіберді. Мен бұл мәселе</w:t>
        <w:br/>
        <w:t>жөнінде Достастық мемлекеттері басшы-</w:t>
        <w:br/>
        <w:t>ларымен сөйлестім. Сондай-ақ Азиядағы</w:t>
        <w:br/>
        <w:t>өзара ықпалдастық және сенім шаралары</w:t>
        <w:br/>
        <w:t>жөніндегі кеңестің, жақында Душанбеде</w:t>
        <w:br/>
        <w:t>өткен Шанхай ынтымақтастық ұйымының</w:t>
        <w:br/>
        <w:t>мәжілістерінде де бұл туралы әңгіме бол</w:t>
        <w:br/>
        <w:t>ды. Ф</w:t>
        <w:br/>
        <w:t>Кавказдағы ұзақ жылдар бойы со</w:t>
        <w:br/>
        <w:t>лып келе жатқан халықтар арасындағы</w:t>
        <w:br/>
        <w:t>қақтығыс талай мәрте қанды қырғынға</w:t>
        <w:br/>
        <w:t>әкеліп соққанын бәріміз білеміз. Оның</w:t>
        <w:br/>
        <w:t>алдағы уақытта тіпті басқа аймақтар үшін</w:t>
        <w:br/>
        <w:t>немен аяқталары әлі белгісіз,</w:t>
        <w:br/>
        <w:t>Сондықтан да біздің бәріміз үшін</w:t>
        <w:br/>
        <w:t>негізгі міндет - ортақ Отанымыздың</w:t>
        <w:br/>
        <w:t>тыныштығы мен бірлігі екендігіне тағы</w:t>
        <w:br/>
        <w:t>бір мәрте пазар аударамын.</w:t>
        <w:br/>
        <w:t>Мен осы мәселені он жеті жыл бойы</w:t>
        <w:br/>
        <w:t>тынбай айтып келемін. Жоғарыдағы</w:t>
        <w:br/>
        <w:t>оқиғалармен салыстыратын болсақ, бұл</w:t>
        <w:br/>
        <w:t>айтылған сөздің бәрі бекер емес. Осы</w:t>
        <w:br/>
        <w:t>бағытта атқарған шаруамыздың барлығы</w:t>
        <w:br/>
        <w:t>да татулықтың арқасы екенін тағы бір атап</w:t>
        <w:br/>
        <w:t>өткен жон болар.</w:t>
        <w:br/>
        <w:t>Халқымыздың</w:t>
        <w:br/>
        <w:t>өсіп-өркендеуі,</w:t>
        <w:br/>
        <w:t>бейбітшілік, саяси және экономи-</w:t>
        <w:br/>
        <w:t>қалық тұрақтылық, көпұлтты және</w:t>
        <w:br/>
        <w:t>көпконфессиялы Қазақстанның</w:t>
        <w:br/>
        <w:t>толеранттылығы, заңды түрде бекітілген</w:t>
        <w:br/>
        <w:t>мемлекеттік шекара, көршілерімізбен</w:t>
        <w:br/>
        <w:t>жақсы қарым-қатынас - мұның бәрі</w:t>
        <w:br/>
        <w:t>тәуелсіздік жылдарында біз бірге қол</w:t>
        <w:br/>
        <w:t>жеткізген үлкен ұлттық жетістіктер.</w:t>
        <w:br/>
        <w:t>- АТАМЕКЕН</w:t>
      </w:r>
    </w:p>
    <w:p>
      <w:r>
        <w:t>Ел жаңалықтары</w:t>
        <w:br/>
        <w:t>жә</w:t>
        <w:br/>
        <w:t>Қыркүйек айының басында Мемлекет</w:t>
        <w:br/>
        <w:t>басшысы Нұрсұлтан Назарбаев Мәскеу</w:t>
        <w:br/>
        <w:t>қаласында болып, Ұжымдық қауіпсіздік</w:t>
        <w:br/>
        <w:t>шарты ұйымының (ҰҚШҰ) отырысына</w:t>
        <w:br/>
        <w:t>қатысты.</w:t>
        <w:br/>
        <w:t>Бұл ұйымды құру жөніндегі шартқа 1992.</w:t>
        <w:br/>
        <w:t>жылдың 15 мамырында Ташкент қаласында</w:t>
        <w:br/>
        <w:t>қол қойылған еді. Оған алғашында Армения,</w:t>
        <w:br/>
        <w:t>Қазақстан, Қырғызстан, Ресей, Тәжікстан,</w:t>
        <w:br/>
        <w:t>Өзбекстан секілді 6 мемлекет қол қойды.</w:t>
        <w:br/>
        <w:t>1993жылдың қыркүйегіндеоған Әзірбайжан,</w:t>
        <w:br/>
        <w:t>желтоқсанда Грузия мен Беларусь қосылды.</w:t>
        <w:br/>
        <w:t>Осы 9 елдің қатысуымен қол қойылған шарт</w:t>
        <w:br/>
        <w:t>1994 жылдың сәуірінде 5 жылдық мерзіммен</w:t>
        <w:br/>
        <w:t>күшіне ен,</w:t>
        <w:br/>
        <w:t>ж</w:t>
        <w:br/>
        <w:t>Қыркүйек айының басында Қазақстан</w:t>
        <w:br/>
        <w:t>Республикасының Президенті Нұрсұлтан На-</w:t>
        <w:br/>
        <w:t>зарбаев мемлекеттік сапармен елімізге келген</w:t>
        <w:br/>
        <w:t>Германия Федеративтік Республикасының</w:t>
        <w:br/>
        <w:t>Федералдық Президенті Хорст Келер-</w:t>
        <w:br/>
        <w:t>мен кездесті. Салтанатты қарсы алу</w:t>
        <w:br/>
        <w:t>рәсімінен кейін президенттер саяси, сауда-</w:t>
        <w:br/>
        <w:t>экономикалық: және мәдени-гуманитарлық</w:t>
        <w:br/>
        <w:t>салаларда екеуара келіссөз жүргізді.</w:t>
        <w:br/>
        <w:t>жж</w:t>
        <w:br/>
        <w:t>Қаза. айының басында Елбасы</w:t>
        <w:br/>
        <w:t>Нұрсұлтан Назарбаев жұмыс сапарымен</w:t>
        <w:br/>
        <w:t>Павлодар облысында болып, энергетикалық</w:t>
        <w:br/>
        <w:t>мәселелерге байланысты кеңес өткізіп,</w:t>
        <w:br/>
        <w:t>Достық үйін ашу салтанатына қатысты.</w:t>
        <w:br/>
        <w:t>ж</w:t>
        <w:br/>
        <w:t>Қазан айының басында Мемлекет бас-</w:t>
        <w:br/>
        <w:t>шысы Жамбыл облысында болып, химия</w:t>
        <w:br/>
        <w:t>өндірісін дамытуға арналған республикалық</w:t>
        <w:br/>
        <w:t>кеңес өткізді. Отандық химия өндірісін</w:t>
        <w:br/>
        <w:t>қарыштатудың | барлық | көкейкесті</w:t>
        <w:br/>
        <w:t>мәселелерін көтерген бас қосуға минис-</w:t>
        <w:br/>
        <w:t>трлер, инвесторлар мен ЖОО ректорла-</w:t>
        <w:br/>
        <w:t>ры қатысты. «Отандық химия өнеркәсібін</w:t>
        <w:br/>
        <w:t>дамытудың келешегі Таразда кездейсок</w:t>
        <w:br/>
        <w:t>қозғалып отырған жоқ», деп қадап айтты</w:t>
        <w:br/>
        <w:t>Нұрсұлтан Назарбаев.</w:t>
        <w:br/>
        <w:t>жж</w:t>
        <w:br/>
        <w:t>Қаза, айында Ақордада Елба-</w:t>
        <w:br/>
        <w:t>сы Нұрсұлтан Назарбаевқа Қазақстан</w:t>
        <w:br/>
        <w:t>Республикасындағы Төтенше және өкілетті</w:t>
        <w:br/>
        <w:t>елші болып жаңадан тағайындалған</w:t>
        <w:br/>
        <w:t>АҚШ-тың елшісі Ричард Хоугланд,</w:t>
      </w:r>
    </w:p>
    <w:p>
      <w:r>
        <w:t>Қытайдың елшісі Чэн Гопин, Венгрия</w:t>
        <w:br/>
        <w:t>Республикасының елшісі Янош Балла,</w:t>
        <w:br/>
        <w:t>Египет Араб Республикасының елшісі Аб-</w:t>
        <w:br/>
        <w:t>допла әл-Аряуси, Израиль мемлекетінің</w:t>
        <w:br/>
        <w:t>елшісі Изразль Мей-Ами, Швейцария</w:t>
        <w:br/>
        <w:t>Конфедерациясының елшісі Штефан Неллея</w:t>
        <w:br/>
        <w:t>және Армения Республикасының елшісі Ва-</w:t>
        <w:br/>
        <w:t>силий Казарян сенім грамоталарын тапсыр-</w:t>
        <w:br/>
        <w:t>ды.</w:t>
        <w:br/>
        <w:t>Сенім трамоталарын тапсыру рәсімінен</w:t>
        <w:br/>
        <w:t>кейін Қазақстан Президентіелімізбенаталған</w:t>
        <w:br/>
        <w:t>мемлекеттер арасындағы ынтымақтастыққа</w:t>
        <w:br/>
        <w:t>жеке-жеке тоқталды. Елбасы: атап</w:t>
        <w:br/>
        <w:t>өткендей, Қазақстан әлемдегі мемлекеттер-</w:t>
        <w:br/>
        <w:t>мен көпвекторлы саясат ұстанып келеді.</w:t>
        <w:br/>
        <w:t>Қытай Халық Республикасы Қазақстанның</w:t>
        <w:br/>
        <w:t>стратегиялық әріптесі болып табылады.</w:t>
        <w:br/>
        <w:t>Қазақстан бұл елмен көрші ретінде тығыз</w:t>
        <w:br/>
        <w:t>достық қарым-қатынас орнатқан. Екі елдің</w:t>
        <w:br/>
        <w:t>ынтымақтастығы Шанхай ынтымақтастық</w:t>
        <w:br/>
        <w:t>ұйымы. тағы басқа да халықаралык</w:t>
        <w:br/>
        <w:t>құрылымдар аясында жүзеге асырылуда.</w:t>
        <w:br/>
        <w:t>жж</w:t>
        <w:br/>
        <w:t>Қазан айынның ортасында Астана-</w:t>
        <w:br/>
        <w:t>да Қазақстан Республикасы Үкіметінің</w:t>
        <w:br/>
        <w:t>кеңейтілген мәжілісі болды. Үкімет мүшелері</w:t>
        <w:br/>
        <w:t>мен әкімдер, Парламент депутаттары, Пре-</w:t>
        <w:br/>
        <w:t>зидентке бағынышты және есеп беретін</w:t>
        <w:br/>
        <w:t>органдардың басшылары мен БАҚ өкілдері</w:t>
        <w:br/>
        <w:t>қатысқан жиында Елбасы Нұрсұлтан Назар-</w:t>
        <w:br/>
        <w:t>баев сөз сөйледі.</w:t>
        <w:br/>
        <w:t>Республика</w:t>
        <w:br/>
        <w:t>мәжілісі екі</w:t>
        <w:br/>
        <w:t>Үкіметінің</w:t>
        <w:br/>
        <w:t>бөліктен. тұрды.</w:t>
        <w:br/>
        <w:t>бөлікте жиналғандар алдында Елбасы</w:t>
        <w:br/>
        <w:t>Нұрсұлтан Назарбаев әлемді шарлаған</w:t>
        <w:br/>
        <w:t>қаржы дағдарысының салдары Қазақстанға</w:t>
        <w:br/>
        <w:t>аз тиюі үшін атқарылған шаралар, алдағы</w:t>
        <w:br/>
        <w:t>кезде қолға алынатын міндеттер туралы</w:t>
        <w:br/>
        <w:t>сөз сөйлесе, екінші бөлігінде Президент</w:t>
        <w:br/>
        <w:t>белгілеген тапсырмаларды Жүзеге асыру</w:t>
        <w:br/>
        <w:t>жолдары талқыға түсті.</w:t>
        <w:br/>
        <w:t>жж,</w:t>
        <w:br/>
        <w:t>кеңейтілген</w:t>
        <w:br/>
        <w:t>Алғашқы</w:t>
        <w:br/>
        <w:t>Қаза: айының басында Қырғыз</w:t>
        <w:br/>
        <w:t>Республикасының астанасы. Бішкекте</w:t>
        <w:br/>
        <w:t>Тәуелсіз Мемлекеттер Достастығына мүше</w:t>
        <w:br/>
        <w:t>мемлекеттер басшылары кеңесінің кезекті</w:t>
        <w:br/>
        <w:t>отырысы, | БурАзЭҚ-- мемлекстаралық</w:t>
        <w:br/>
        <w:t>кеңесі және Орталық Азия мемлексттері</w:t>
        <w:br/>
        <w:t>басшыларының кездесуі болып Өтті.</w:t>
        <w:br/>
        <w:t>Саммиттің жұмысына Елбасы</w:t>
      </w:r>
    </w:p>
    <w:p>
      <w:r>
        <w:t>Назарбаев қатысты.</w:t>
        <w:br/>
        <w:t>Нұрсұлтан</w:t>
        <w:br/>
        <w:t>жж</w:t>
        <w:br/>
        <w:t>Қазанда Шығыс Қазақстан облысында</w:t>
        <w:br/>
        <w:t>жұмыс сапарымен болған Елбасы Нұрсұлтан</w:t>
        <w:br/>
        <w:t>Назарбаев жергілікті өзін-өзі басқару</w:t>
        <w:br/>
        <w:t>мәселесіне қатысты актив жиналысын</w:t>
        <w:br/>
        <w:t>өткізіп, бұл тұрғыдағы реформаның жалғаса</w:t>
        <w:br/>
        <w:t>ініне айрықша назар аударды.</w:t>
        <w:br/>
        <w:t>жж</w:t>
        <w:br/>
        <w:t>Қазан айында Ақордада Қазақстан</w:t>
        <w:br/>
        <w:t>Республикасының Мемлекеттік хатшысы</w:t>
        <w:br/>
        <w:t>Қанат Саудабаевтың төрағалық етуімен Пре-</w:t>
        <w:br/>
        <w:t>зидент жанындағы Азаматтық</w:t>
        <w:br/>
        <w:t>жөніндегі комиссияның кезекті</w:t>
        <w:br/>
        <w:t>өтті.</w:t>
        <w:br/>
        <w:t>Комиссия: отырысында Қазақстан</w:t>
        <w:br/>
        <w:t>азаматтығын алуға білдірген 24</w:t>
        <w:br/>
        <w:t>мыңнан астам адамның өтініштері қаралды</w:t>
        <w:br/>
        <w:t>Мемлекет басшысы өзінің тиісті Жарлығы</w:t>
        <w:br/>
        <w:t>қол қойғаннан кейін бұл азаматтар ат.</w:t>
        <w:br/>
        <w:t>жұртының толыққанды мүшесі болады.</w:t>
        <w:br/>
        <w:t>Нбіндегі негізгі мәселелер</w:t>
        <w:br/>
        <w:t>лғаннан кейін комиссия мүшелері әр</w:t>
        <w:br/>
        <w:t>жылдары Отанына бауырлармен</w:t>
        <w:br/>
        <w:t>жүздесті.</w:t>
        <w:br/>
        <w:t>мәселелер</w:t>
        <w:br/>
        <w:t>отырысы</w:t>
        <w:br/>
        <w:t>тілек</w:t>
        <w:br/>
        <w:t>оралған</w:t>
        <w:br/>
        <w:t>ж.</w:t>
        <w:br/>
        <w:t>Қыркүйек айында Қазақстанның</w:t>
        <w:br/>
        <w:t>Мәскеудегіелшілігінде қасиетті Рамазанайы-</w:t>
        <w:br/>
        <w:t>наорай мерекелік ауызашар дастарқаны жай-</w:t>
        <w:br/>
        <w:t>ылды. Шараға Қазақстан Республикасының,</w:t>
        <w:br/>
        <w:t>Ресей Федерациясындағы Төтенше және</w:t>
        <w:br/>
        <w:t>өкілетті елшісі Нұртай Әбікаев, Ресей</w:t>
        <w:br/>
        <w:t>Мүфтилер кеңесінің төрағасы шейх Ра-</w:t>
        <w:br/>
        <w:t>виль Гайнутдин және қазақ диаспорасының,</w:t>
        <w:br/>
        <w:t>өкілдері катысты.</w:t>
        <w:br/>
        <w:t>ж</w:t>
        <w:br/>
        <w:t>Қыркүйек айының ортасында Аста-</w:t>
        <w:br/>
        <w:t>на қаласындағы Ұлттық академия</w:t>
        <w:br/>
        <w:t>кітапхананың сұхбат залын,</w:t>
        <w:br/>
        <w:t>тірлігімнің айғағы» атты</w:t>
        <w:br/>
        <w:t>а «Туған</w:t>
        <w:br/>
        <w:t>өңгелек үстел</w:t>
        <w:br/>
        <w:t>рысында ақын-жазушылар мен</w:t>
      </w:r>
    </w:p>
    <w:p>
      <w:r>
        <w:t>әдебиетшілер тіл төңірегіндегі өз</w:t>
        <w:br/>
        <w:t>пікірлерін ортаға салды.</w:t>
        <w:br/>
        <w:t>Дөңгелек үстелге қатысушылардың «Тіл</w:t>
        <w:br/>
        <w:t>- жаның, діл - арың» тақырыбында жасаған</w:t>
        <w:br/>
        <w:t>баяндамалары тілдің бүгінгі хал-жағдайынан</w:t>
        <w:br/>
        <w:t>хабар берді</w:t>
        <w:br/>
        <w:t>ой-</w:t>
        <w:br/>
        <w:t>ж.</w:t>
        <w:br/>
        <w:t>Қыркүйек айының басында Премьер-</w:t>
        <w:br/>
        <w:t>Миянистр Кәрім Мәсімов Үкіметтің</w:t>
        <w:br/>
        <w:t>кезекті селекторлық кеңесін өткізді</w:t>
        <w:br/>
        <w:t>Онда мемлекеттік тұрғын үй құрылысы</w:t>
        <w:br/>
        <w:t>бағдарламасын жүзеге асыру барысының</w:t>
        <w:br/>
        <w:t>үстіміздегі жылғы 8 ай ішінде атқарылған</w:t>
        <w:br/>
        <w:t>жұмыс қорытындысы талқыланды.</w:t>
        <w:br/>
        <w:t>Селекторлық кеңес барысында еліміздің</w:t>
        <w:br/>
        <w:t>барлық облыстарының әкімдері есеп</w:t>
        <w:br/>
        <w:t>берді. Бұл ретте Ақмола, Алматы, Актөбе,</w:t>
        <w:br/>
        <w:t>Солтүстік Қазақстан, Павлодар, Жам-</w:t>
        <w:br/>
        <w:t>был, Шығыс Қазақстан және Маңғыстау</w:t>
        <w:br/>
        <w:t>облыстарының тұрғын үй құрылысын салу</w:t>
        <w:br/>
        <w:t>барысында аткарып жатқан жұмыстарына</w:t>
        <w:br/>
        <w:t>қанағаттанарлық б;</w:t>
        <w:br/>
        <w:t>кейбір күрделі мәселелердің ойдағыдай</w:t>
        <w:br/>
        <w:t>шешілуін қаматамасыз ететін бағдарлама</w:t>
        <w:br/>
        <w:t>болады деп сенемін. Министр Бердібек</w:t>
        <w:br/>
        <w:t>Сапарбаевпен осыдан біраз уақыт бұрын</w:t>
        <w:br/>
        <w:t>Көксу ауданында оралмандардың бас</w:t>
        <w:br/>
        <w:t>қосуында кездесіп едік, Құдайға шүкір,</w:t>
        <w:br/>
        <w:t>сол бас қосуда айтылған мәселелердің</w:t>
        <w:br/>
        <w:t>басым көпшілігі жүзеге асты. Ал бүгінгі</w:t>
        <w:br/>
        <w:t>дөңгелек үстел мәжілісі де осындай үлкен</w:t>
        <w:br/>
        <w:t>жұмыстың жаңа бір бастамасы болады</w:t>
        <w:br/>
        <w:t>деп есептейміз. Істеріңізге, алға қойған</w:t>
        <w:br/>
        <w:t>мақсаттарыңызға сәттілік тілейміз. Бұл</w:t>
        <w:br/>
        <w:t>ретте, бейімдеу орталығы жөнінде бір-</w:t>
        <w:br/>
        <w:t>екі ауыз пікір білдіргім келеді. Мұндай</w:t>
        <w:br/>
        <w:t>орталықтар Израиль, Алмания сияқты ел-</w:t>
        <w:br/>
        <w:t>дерде ежелден бар. Осындай орталықтар</w:t>
        <w:br/>
        <w:t>бізде де жеткілікті дәрежеде қатарға</w:t>
        <w:br/>
        <w:t>қосылса көп мәселе оңай шешілер еді.</w:t>
        <w:br/>
        <w:t>Оралмандар бұрынғыдай ұсақ-түйекке</w:t>
        <w:br/>
        <w:t>бола әуре-сарсаңға түспей, бірден елге</w:t>
        <w:br/>
        <w:t>сіңіп, қатарға қосылып кетер еді. Жасыра-</w:t>
        <w:br/>
        <w:t>даухан екеуміз ғана. Сондықтан, мұндай</w:t>
        <w:br/>
        <w:t>жақсы бағдарламаның экономикалық</w:t>
        <w:br/>
        <w:t>жағынан тиімділігін ортаға салып, пікір</w:t>
        <w:br/>
        <w:t>айту - ең алдымен, біздің міндетіміз.</w:t>
        <w:br/>
        <w:t>З шетелден келген ағайындармен</w:t>
        <w:br/>
        <w:t>жиі араласып тұрамыз. Әсіресе, Алма-</w:t>
        <w:br/>
        <w:t>лы қаласы мен осы облысқа орналаскан</w:t>
        <w:br/>
        <w:t>оралмандардың жағдайы бізге жақсы</w:t>
      </w:r>
    </w:p>
    <w:p>
      <w:r>
        <w:t>мәлім. Соған орай, үш мәселені ашып</w:t>
        <w:br/>
        <w:t>айтқымыз келеді. Бірінші, квотаға</w:t>
        <w:br/>
        <w:t>кіру үшін екі араға делдалдар арала-</w:t>
        <w:br/>
        <w:t>сады. Және ол делдалдардың басым</w:t>
        <w:br/>
        <w:t>көпшілігі - бұрыннан келіп орналасқан</w:t>
        <w:br/>
        <w:t>оралмандардың өздері. Олар жаңадан</w:t>
        <w:br/>
        <w:t>келген ағайындардың құжаттарын рет-</w:t>
        <w:br/>
        <w:t>теп, Талдықорғанға апарып, оны көші-қон</w:t>
        <w:br/>
        <w:t>басқармасына өткізіп, сол үшін әр орал-</w:t>
        <w:br/>
        <w:t>маннан белгілі мөлшерде ақша алады.</w:t>
        <w:br/>
        <w:t>Осыны жергілікті көші-қон мекемелері</w:t>
        <w:br/>
        <w:t>арқылы неге реттеуге болмайды?!</w:t>
        <w:br/>
        <w:t>Екінші, шетелден</w:t>
        <w:br/>
        <w:t>кел-</w:t>
        <w:br/>
        <w:t>%27»</w:t>
        <w:br/>
        <w:t>тыны жоқ, алғашқы жылдары оралмандар-</w:t>
        <w:br/>
        <w:t>ды әр жерге орналастырып кейін орынын</w:t>
        <w:br/>
        <w:t>сипап қалдық. Енді осылардың бәрі бір</w:t>
        <w:br/>
        <w:t>жүйеге түсіп реттеледі ғой деп ойлаймын.</w:t>
        <w:br/>
        <w:t>Нүкен Есенғазы, «Желтоқсан</w:t>
        <w:br/>
        <w:t>ақиқаты» қоғамдық бірлестігінің</w:t>
        <w:br/>
        <w:t>төрағасы: |Мен | «Нұрлы көш»</w:t>
        <w:br/>
        <w:t>бағдарламасының | жасалғанына өте</w:t>
        <w:br/>
        <w:t>қуаныштымын. Жасыратыны жоқ, кейбір</w:t>
        <w:br/>
        <w:t>Жерлерде қазақ халқының үлес салмағы</w:t>
        <w:br/>
        <w:t>өте төмен. Соған орай, болашақта ше-</w:t>
        <w:br/>
        <w:t>телден келген оралмандарды осындай</w:t>
        <w:br/>
        <w:t>өңірлерге көбірек орналастыруды қолға</w:t>
        <w:br/>
        <w:t>алғанымыз жөн.</w:t>
        <w:br/>
        <w:t>Дәулетбек Тоқтасынұлы, эконо-</w:t>
        <w:br/>
        <w:t>миқа ғылымдарының кандидаты,</w:t>
        <w:br/>
        <w:t>Әл- Фараби атындағы Қазақ ұлттық</w:t>
        <w:br/>
        <w:t>унинерентетінің | доценті: Бүгінгі</w:t>
        <w:br/>
        <w:t>Талқылауға ұсынылған «Нұрлы жол»</w:t>
        <w:br/>
        <w:t>бағдарламасын жүрегі «қазақ» деп</w:t>
        <w:br/>
        <w:t>соғатын әрбір адамның қолдайтыны</w:t>
        <w:br/>
        <w:t>даусыз. Оралмандар арасында экономи-</w:t>
        <w:br/>
        <w:t>ка саласында ғылым кандидаты атағын</w:t>
        <w:br/>
        <w:t>қорғаған - осында отырған Қайрат Бо-</w:t>
        <w:br/>
        <w:t>тен ағайындардың жас ұрпағын</w:t>
        <w:br/>
        <w:t>оқыту мәселесі. Бұл «Нұрлы көш»</w:t>
        <w:br/>
        <w:t>бағдарламасында жеткілікті ескерілмеген.</w:t>
        <w:br/>
        <w:t>Жасыратыны жок, шеттен келген жаста-</w:t>
        <w:br/>
        <w:t>рымызды оқытуда біраз қиындықтар бар.</w:t>
        <w:br/>
        <w:t>Әсіресе, дайындық бөліміне түсу үшін</w:t>
        <w:br/>
        <w:t>құжат жинап өткізудің машақаты көп.</w:t>
        <w:br/>
        <w:t>Осыны бір орталықтан жүргізсе дейміз.</w:t>
        <w:br/>
        <w:t>Шетелден келіп оқуға түскен</w:t>
        <w:br/>
        <w:t>жастардың басым көпшілігі жатақхана</w:t>
        <w:br/>
        <w:t>ала алмайды. Осы мәселе де ескерілсе</w:t>
        <w:br/>
        <w:t>дейміз.</w:t>
        <w:br/>
        <w:t>Үшінші, Қытайдан келетін</w:t>
        <w:br/>
        <w:t>ағайындарымыздың Үрімжі қаласындағы</w:t>
        <w:br/>
        <w:t>Қазақстан консулдығынан виза алуы</w:t>
      </w:r>
    </w:p>
    <w:p>
      <w:r>
        <w:t>өте қиын. Жұрт айлап, жылдап кезек-</w:t>
        <w:br/>
        <w:t>ке тұрады. Бұл мәселе де ретке келсе</w:t>
        <w:br/>
        <w:t>дейміз.</w:t>
        <w:br/>
        <w:t>Ең соңында айтарымыз,</w:t>
        <w:br/>
        <w:t>көш» бағдарламасы туралы әлде де нақты</w:t>
        <w:br/>
        <w:t>ұсыныс жасағымыз келсе, оны қайда,</w:t>
        <w:br/>
        <w:t>кімге жібереміз - бұл да осы бас косуда</w:t>
        <w:br/>
        <w:t>ашып айтылса.</w:t>
        <w:br/>
        <w:t>Марат Үкібаев,</w:t>
        <w:br/>
        <w:t>«Нұрлы</w:t>
        <w:br/>
        <w:t>Өзбекстандағы</w:t>
        <w:br/>
        <w:t>Қазақ мәдени орталығының төрағасы:</w:t>
        <w:br/>
        <w:t>Бүгінгі мәжіліске Еңбек және халықты</w:t>
        <w:br/>
        <w:t>леуметтік қорғау министрі Бердібек</w:t>
        <w:br/>
        <w:t>Сапарбаевтың арнайы келіп қатысуы</w:t>
        <w:br/>
        <w:t>- біз үшін үлкен уақиға. Әсіресе, ол</w:t>
        <w:br/>
        <w:t>кісінің «Нұрлы көш» бағдарламасы ту-</w:t>
        <w:br/>
        <w:t>ралы жан-жақты таныстырып айтқан</w:t>
        <w:br/>
        <w:t>әңгімесі бәріміздің де көңілімізден</w:t>
        <w:br/>
        <w:t>шықты. Қазіргі таңда Қазақстанға келіп</w:t>
        <w:br/>
        <w:t>жатқан оралмандардың басым көпшілігі</w:t>
        <w:br/>
        <w:t>- өзбекстандық ағайындар. Сондықтан,</w:t>
        <w:br/>
        <w:t>бүгінгі айтылған өзекті мәселелердің</w:t>
        <w:br/>
        <w:t>басым көпшілігі бізге елей қатысты.</w:t>
        <w:br/>
        <w:t>Бұл ретте, ең бірінші кезекте ойлан-</w:t>
        <w:br/>
        <w:t>дыратын жағдай - баспана және</w:t>
        <w:br/>
        <w:t>жұмыспен қамтамасыз ету. «Нұрлы көш»</w:t>
        <w:br/>
        <w:t>бағдарламасында айтылғандардың бәрі</w:t>
        <w:br/>
        <w:t>орындалатын болса, онда көп мәселе рет-</w:t>
        <w:br/>
        <w:t>ретімен шешіледі деп есептейміз. Ал бі;</w:t>
        <w:br/>
        <w:t>Және ол бағдарламаны жүзеге асыруға өз</w:t>
        <w:br/>
        <w:t>тарапымыздан әрқашан да ат салысамыз.</w:t>
        <w:br/>
        <w:t>Нәбижан Мұхамедханұлы, тарих</w:t>
        <w:br/>
        <w:t>ғылымдарының докторы, профессор:</w:t>
        <w:br/>
        <w:t>Мен осыдан он бес жыл бұрын елге орал-</w:t>
        <w:br/>
        <w:t>дым. Міне, содан бері оралман мәселесін</w:t>
        <w:br/>
        <w:t>зерттеп Келемін; бұл жөнінде біраз</w:t>
        <w:br/>
        <w:t>еңбектерім де жарық көрді. Оралмандар</w:t>
        <w:br/>
        <w:t>саясаты - біздің ұлттық саясатымыздың</w:t>
        <w:br/>
        <w:t>бір саласы. Бұл жөнінде арнайы басқару</w:t>
        <w:br/>
        <w:t>орындары да құрылды, заңдақабылданды.</w:t>
        <w:br/>
        <w:t>«Нұрлыкөш»бағдарламасыныңқолғаалы-</w:t>
        <w:br/>
        <w:t>нуы - осы жақсы жұмыстардың жалғасы</w:t>
        <w:br/>
        <w:t>екені даусыз. Соған орай, бағдарлама жо-</w:t>
        <w:br/>
        <w:t>басында үгіт-насихат жүргізуге айрықша</w:t>
        <w:br/>
        <w:t>көңіл бөлінген екен. Бұл - өте дұрыс. Біз</w:t>
        <w:br/>
        <w:t>осы жұмыстарға сүйене отырып халыққа</w:t>
        <w:br/>
        <w:t>көші-қонның стратегиялық маңызын</w:t>
        <w:br/>
        <w:t>жан-жақты түсіндіруіміз қажет. Ал мұның</w:t>
        <w:br/>
        <w:t>ар жағында біздің ұлттық тұтастығымыз</w:t>
        <w:br/>
        <w:t>бен жалпы мемлекетіміздің қауіпсіздігіні</w:t>
        <w:br/>
        <w:t>Еңбек ресурстарын дұрыс, тиімді</w:t>
        <w:br/>
        <w:t>пайдалану да осы көші-қонға тікелей</w:t>
        <w:br/>
        <w:t>қатысты. Мысалы, өткен жылы еңбек</w:t>
        <w:br/>
        <w:t>көші-қонымен келген жүз мындаған адам-</w:t>
        <w:br/>
        <w:t>ды тіркеу ың-шыңсыз, бірден жүзеге асты.</w:t>
        <w:br/>
        <w:t>Ал оралмандарды тіркеу мәселесі он бес</w:t>
      </w:r>
    </w:p>
    <w:p>
      <w:r>
        <w:t>жылдан бері сан рет айтылып, бірақ нақты</w:t>
        <w:br/>
        <w:t>шешімін таба алмай келеді.</w:t>
        <w:br/>
        <w:t>Оралмандар сауатсыз, оқымаған,</w:t>
        <w:br/>
        <w:t>мамандығы жоқ, олардың Қазақстанға</w:t>
        <w:br/>
        <w:t>пайдасы шамалы деген әңгімелер де</w:t>
        <w:br/>
        <w:t>айтылады. Бұл - көші-қон саясатына</w:t>
        <w:br/>
        <w:t>мүлдем қайшы келетін әнгіме. Мұндай</w:t>
        <w:br/>
        <w:t>жолсыздықтарға дер кезінде тойтарыс</w:t>
        <w:br/>
        <w:t>беріп отыруымыз керек:</w:t>
        <w:br/>
        <w:t>«Нұрлы көш» бағдарламасының</w:t>
        <w:br/>
        <w:t>шекаралас өңірлерге халықты кобірек</w:t>
        <w:br/>
        <w:t>орналастыруға көңіл бөлуі де - өте орын-</w:t>
        <w:br/>
        <w:t>ды, дер кезінде қолға алынған мәселе.</w:t>
        <w:br/>
        <w:t>Дүниежүзіндегі барлық мемлекет бірінші</w:t>
        <w:br/>
        <w:t>кезекте өз шекарасын бекемдейді. Соған</w:t>
        <w:br/>
        <w:t>орай, біз де шекараға жақын жерлерде</w:t>
        <w:br/>
        <w:t>шағын ауылдар салуды қолға алғанымыз</w:t>
        <w:br/>
        <w:t>негізінде жасалған. Бұл бағдарламалар</w:t>
        <w:br/>
        <w:t>бойынша Қазақстан үш макроаймаққа</w:t>
        <w:br/>
        <w:t>бөлінеді. Біз де өз бағдарламамызды осы</w:t>
        <w:br/>
        <w:t>үш аймаққа сәйкестендірдік. Соған орай,</w:t>
        <w:br/>
        <w:t>оралмандарды болашақта үлкен өндіріс</w:t>
        <w:br/>
        <w:t>орындары салынатын қалаларға кобірек</w:t>
        <w:br/>
        <w:t>орналастыру бірінші кезекте ескеріледі</w:t>
        <w:br/>
        <w:t>Мысалы, олардың қалалардың қатарына</w:t>
        <w:br/>
        <w:t>Ақтөбе қаласы кіреді. Болашақта</w:t>
        <w:br/>
        <w:t>шетелдегі ағайындарды. осы Ақтөбе</w:t>
        <w:br/>
        <w:t>қаласына көбірек әкелсек дейміз. Шығыс</w:t>
        <w:br/>
        <w:t>Қазақстан облысында да жаңа өндіріс</w:t>
        <w:br/>
        <w:t>орындары салынатын елді мекендер аз</w:t>
        <w:br/>
        <w:t>емес, Бұл жерлерге де оралмандарды</w:t>
        <w:br/>
        <w:t>көбірек апару керек.</w:t>
        <w:br/>
        <w:t>Сондай-ақ, шекаралық аудандарға</w:t>
        <w:br/>
        <w:t>айрықша назар аударуға тиіспіз. Жа-</w:t>
        <w:br/>
        <w:t>сыратыны жоқ, кешегі өтпелі кезеңнің</w:t>
        <w:br/>
        <w:t>(геге байланысты | бұл</w:t>
        <w:br/>
        <w:t>рлердегі халықтардың біразы үлкен</w:t>
        <w:br/>
        <w:t>лаларға көшті. Енді солардың оры-</w:t>
        <w:br/>
        <w:t>нын шетелдік ағайындардың есебінен</w:t>
        <w:br/>
        <w:t>толықтырсақ дейміз. Әрине, бұл үшін</w:t>
        <w:br/>
        <w:t>квота бойынша жұмыс істейміз.</w:t>
        <w:br/>
        <w:t>Сондай-ақ, көші-кон квотасынан тыс</w:t>
        <w:br/>
        <w:t>келетіндерді де үнемі назарда ұстаймыз.</w:t>
        <w:br/>
        <w:t>Еңбек көші-қонына да айрыкша назар ау-</w:t>
        <w:br/>
        <w:t>дарамыз. Яғни, Қазақстанға жұмыс қолы</w:t>
        <w:br/>
        <w:t>регінде келетіндердің де басым көпшілігі</w:t>
        <w:br/>
        <w:t>өз қандастарымыз болуға тиіс.</w:t>
        <w:br/>
        <w:t>Экономикалық жағдайы қиын аудан-</w:t>
        <w:br/>
        <w:t>дардан көшетіндерді де осы бағдарлама.</w:t>
        <w:br/>
        <w:t>бойынша реттеп отырамыз.</w:t>
        <w:br/>
        <w:t>Сөз реті келгенде, мына мәселеге</w:t>
      </w:r>
    </w:p>
    <w:p>
      <w:r>
        <w:t>айрықша назар аударғым келеді. Жана</w:t>
        <w:br/>
        <w:t>бағдарламаға байланысты: шетелден</w:t>
        <w:br/>
        <w:t>келетін ағайындарға қаржылай жәрдем</w:t>
        <w:br/>
        <w:t>беру мүлдем тоқталады дейтін әңгімелер</w:t>
        <w:br/>
        <w:t>де шығып жүр. Бұл - мүлдем қате. Кво-</w:t>
        <w:br/>
        <w:t>та бойынша көшіп келетіндерге бұрын</w:t>
        <w:br/>
        <w:t>ө төлемақы төленсе, ол болашақта</w:t>
        <w:br/>
        <w:t>1 солай жалғаса береді. Биыл бұған он</w:t>
        <w:br/>
        <w:t>бес миллиард теңге жұмсалса, келесі</w:t>
        <w:br/>
        <w:t>жылы онжеті миллиард қаржы көзделіп</w:t>
        <w:br/>
        <w:t>отыр. Жалпы, бағаның өсуіне байланысты</w:t>
        <w:br/>
        <w:t>әр жан басына берілетін төлемақының</w:t>
        <w:br/>
        <w:t>мөлшерін көбейтсек деген ойымыз бар;</w:t>
        <w:br/>
        <w:t>бұл жөнінде Экономика министрлігіне өз</w:t>
        <w:br/>
        <w:t>ұсынымызды бердій</w:t>
        <w:br/>
        <w:t>Болашақта қолға алатын ең ба-</w:t>
        <w:br/>
        <w:t>сты мәселе - оралмандарды баспана-</w:t>
        <w:br/>
        <w:t>мен қамтамасыз ету. Қазіргі берілетін</w:t>
        <w:br/>
        <w:t>жәрдемақыға баспана сатып алу мүмкін</w:t>
        <w:br/>
        <w:t>емес. Сондықтан да мұны қазіргі нарық</w:t>
        <w:br/>
        <w:t>заманына сәйкес шешу керек. Яғни, ба-</w:t>
        <w:br/>
        <w:t>спана мәселесі несие беру жолымен</w:t>
        <w:br/>
        <w:t>жүзеге асырылғаны жөн. Соған орай,</w:t>
        <w:br/>
        <w:t>Қаржы министрлігі және Тұрғын үй</w:t>
        <w:br/>
        <w:t>құрылыс жинақ банкісі арқылы нақты</w:t>
        <w:br/>
        <w:t>мәселелерді колға алудамыз. Бұл ретте,</w:t>
        <w:br/>
        <w:t>несиені қалай береміз, кепілдік мәселесі</w:t>
        <w:br/>
        <w:t>калай шешіледі және оның пайыздық</w:t>
        <w:br/>
        <w:t>мөлшері қандай болады дегенді, ең</w:t>
        <w:br/>
        <w:t>алдымен, ойланып алғанымыз жөн.</w:t>
        <w:br/>
        <w:t>Неспенің пайыздык мөлшері жоғары бол-</w:t>
        <w:br/>
        <w:t>МЕНІҢ ЕЛ</w:t>
        <w:br/>
        <w:t>са ағайындарымыздың қайтаруы киын.</w:t>
        <w:br/>
        <w:t>Сондықтан, ол әрі кеткенде алты-жеті</w:t>
        <w:br/>
        <w:t>пайыздан аспағаны абзал. Бір сөзбен</w:t>
        <w:br/>
        <w:t>айтқанда, оралмандар алдағы уақытта да</w:t>
        <w:br/>
        <w:t>бұрыңғысынша квотаға кіріп, қаржылай</w:t>
        <w:br/>
        <w:t>көмек алады және оған қоса тұрғын үй</w:t>
        <w:br/>
        <w:t>үшін несиеге қол жеткізеді. Қажетті жер</w:t>
        <w:br/>
        <w:t>беру мәселесі де шешіледі. Ал квотаға</w:t>
        <w:br/>
        <w:t>кірмеген оралмандар үй салу үшін несие</w:t>
        <w:br/>
        <w:t>алатын болады.</w:t>
        <w:br/>
        <w:t>Қазақстанның өзі ішінде бір облы-</w:t>
        <w:br/>
        <w:t>стан екінші облысқа қоныс аударғандар</w:t>
        <w:br/>
        <w:t>да осындай жеңілдіктерді пайдалануға</w:t>
        <w:br/>
        <w:t>құқылы.</w:t>
        <w:br/>
        <w:t>Ал енді осы бағдарлама қалай</w:t>
        <w:br/>
        <w:t>жүзеге асады?! Бұл үшін әр облыс</w:t>
        <w:br/>
        <w:t>«Нұрлы жол» бағдарламасына сәйкес</w:t>
        <w:br/>
        <w:t>өз бағдарламаларын дайындайды. Міне,</w:t>
        <w:br/>
        <w:t>соның нәтижесінде көші-қонға бай-</w:t>
        <w:br/>
        <w:t>ланысты әр облыс пен ауданның не</w:t>
        <w:br/>
        <w:t>істейтінін, жылына қанша оралман отба-</w:t>
        <w:br/>
        <w:t>сын қабылдап, оларға қандай жағдай жа-</w:t>
      </w:r>
    </w:p>
    <w:p>
      <w:r>
        <w:t>сайтынын біз алдын-ала біліп отыратын</w:t>
        <w:br/>
        <w:t>боламыз.</w:t>
        <w:br/>
        <w:t>Шымкенттегі оралмандар «Асар»</w:t>
        <w:br/>
        <w:t>дейдін үлкен құрылыс компаниясын</w:t>
        <w:br/>
        <w:t>құрған. Өздері кірпіш, басқа да құрылыс</w:t>
        <w:br/>
        <w:t>материалдарын шығарады. Мұнда жұмыс</w:t>
        <w:br/>
        <w:t>істейтіндер де - оралмандардың өздері.</w:t>
        <w:br/>
        <w:t>Міне, осының нәтижесінде, бүл үйлердің</w:t>
        <w:br/>
        <w:t>өзіндік құны басқа жердегілермен</w:t>
        <w:br/>
        <w:t>салыстырғанда екі еседей арзан.</w:t>
        <w:br/>
        <w:t>Әрине, бұған қарап оралмандардың</w:t>
        <w:br/>
        <w:t>бәрін осылай бір жерге шоғырландырамыз</w:t>
        <w:br/>
        <w:t>дейтін ұғым тумауға тиіс. Керісінше,</w:t>
        <w:br/>
        <w:t>жергілікті жердің мүмкіндігімен жұмыс</w:t>
        <w:br/>
        <w:t>ретіне қарай ауылдар мен шағын</w:t>
        <w:br/>
        <w:t>қалаларға оралмандарды бес-он үйден</w:t>
        <w:br/>
        <w:t>қоныстандыру мәселесі де қолға алы-</w:t>
        <w:br/>
        <w:t>нады. Оралмандарды орналаластыру</w:t>
        <w:br/>
        <w:t>кезінде мектеп, кітапхана, аурухана салу</w:t>
        <w:br/>
        <w:t>мәселесі де үнемі ссте болғаны жөн. Ол</w:t>
        <w:br/>
        <w:t>ауылдардағы су, газ, жарық, жылу, жол</w:t>
        <w:br/>
        <w:t>мәселесі де нақты шешілуі қажет.</w:t>
        <w:br/>
        <w:t>Бір сөзбен айтқанда, «Нұрлы көш»</w:t>
        <w:br/>
        <w:t>бағдарламасы ойдағыдай жүзеге асып,</w:t>
        <w:br/>
        <w:t>еліміздің өсіп-өркендеуіне үлкен. үлес</w:t>
        <w:br/>
        <w:t>қосарына кәміл сенеміз. Ал енді сіздердің</w:t>
        <w:br/>
        <w:t>осы бағдарлама туралы ой-пікірлеріңіз</w:t>
        <w:br/>
        <w:t>бен ұсыныс-тілектеріңізді тыңдасақ...</w:t>
        <w:br/>
        <w:t>Сағынбек Игісінов, Қырғызстанға</w:t>
        <w:br/>
        <w:t>еңбегі сіңген дәрігер, Біріккен Ұлттар</w:t>
        <w:br/>
        <w:t>Ұйымының жанындағы халықаралық</w:t>
        <w:br/>
        <w:t>ақпараттандыру академиясының</w:t>
        <w:br/>
        <w:t>академигі, профессор: Ең алдымен,</w:t>
        <w:br/>
        <w:t>бүгін біздің ортамызға келіп, көші-</w:t>
        <w:br/>
        <w:t>кон туралы жаңа бағдарламаның жай-</w:t>
        <w:br/>
        <w:t>жапсарын айтып, жан-жақты түсіндіріп</w:t>
        <w:br/>
        <w:t>берген Бердібек Сапарбаевқа үлкен</w:t>
        <w:br/>
        <w:t>рахмет айтқымыз келеді. Бұл кісі осы</w:t>
        <w:br/>
        <w:t>министрлікке басшы болып келгеннен</w:t>
        <w:br/>
        <w:t>бері оралмандарға катысты көптеген игі</w:t>
        <w:br/>
        <w:t>істер жүзеге асты. Дегенмен, менің орал-</w:t>
        <w:br/>
        <w:t>ман зейнеткерлердің атынан бір өтінішім</w:t>
        <w:br/>
        <w:t>бар. Қазіргі кезде біздің зейнетакымыз</w:t>
        <w:br/>
        <w:t>5:</w:t>
        <w:br/>
        <w:t>- Қазақстандағы өзге азаматтармен</w:t>
        <w:br/>
        <w:t>салыстырғанда өте төмен. Қазақстандағы</w:t>
        <w:br/>
        <w:t>зейнетақы жоғары дәрежелі, орта дәрежелі</w:t>
        <w:br/>
        <w:t>және төменгі дәрежелі болып бөлінеді.</w:t>
        <w:br/>
        <w:t>Шетелдерде де жағдай осыған ұқсас.</w:t>
        <w:br/>
        <w:t>Мысалы, мен өзімнің істеген қызметіме,</w:t>
        <w:br/>
        <w:t>сіңірген еңбегіме орай Қырғызстанда ең</w:t>
        <w:br/>
        <w:t>жоғарғы дәрежелі зейнетақы алатын едім.</w:t>
        <w:br/>
        <w:t>Ал атажұртым Қазақстанға келген соң</w:t>
        <w:br/>
        <w:t>ең төменгі зейнетақыға қарап қалдым.</w:t>
        <w:br/>
        <w:t>Неге бұлай, мұны әділдік деуге бола ма?!</w:t>
        <w:br/>
        <w:t>Бұл жөнінде түрлі орындарға біраз арыз.</w:t>
        <w:br/>
        <w:t>да жазып көрдім, бірақ одан ешқандай</w:t>
        <w:br/>
        <w:t>нәтиже шықпады. Болашақта осы мәселе</w:t>
      </w:r>
    </w:p>
    <w:p>
      <w:r>
        <w:t>назарыңызда болса.</w:t>
        <w:br/>
        <w:t>Тельман Құрмашев, Көксу</w:t>
        <w:br/>
        <w:t>ауданының құрметті азаматы, Алматы</w:t>
        <w:br/>
        <w:t>облысы: «Нұрлы көш» бағдарламасы</w:t>
        <w:br/>
        <w:t>қазақ халқының болашағына үлкен</w:t>
        <w:br/>
        <w:t>ықпал ететін, еліміздің еңсесін биіктетіп,</w:t>
        <w:br/>
        <w:t>М5 (36) 2008/</w:t>
        <w:br/>
        <w:t>-</w:t>
        <w:br/>
        <w:t>ШЕН</w:t>
        <w:br/>
        <w:t>ТТАМЕКЕН</w:t>
        <w:br/>
        <w:t>оралмандардың қоғамдық бірлестігін</w:t>
        <w:br/>
        <w:t>құрып, айтарлықтай жұмыстар жүргізуде.</w:t>
        <w:br/>
        <w:t>Алматының іргесінен арнайы жер алып,</w:t>
        <w:br/>
        <w:t>«Байбесік» дейтін оралмандар ауылын</w:t>
        <w:br/>
        <w:t>қатарға қосты. Енді осындай жұмысты</w:t>
        <w:br/>
        <w:t>Астана қаласында да қолға алуда.</w:t>
        <w:br/>
        <w:t>(Оралмандар | ауылы Шымкент</w:t>
        <w:br/>
        <w:t>қаласының іргесінен де бой көтеруде. Бұл</w:t>
        <w:br/>
        <w:t>ауылда Елбасымыз арнайы болып, бізге</w:t>
        <w:br/>
        <w:t>нақты тапсырмалар берді.</w:t>
        <w:br/>
        <w:t>Көші-қон жұмысы, ең алдымен, мем-</w:t>
        <w:br/>
        <w:t>лекет тарапынан қолға алынуы тиіс.</w:t>
        <w:br/>
        <w:t>Соған орай, үкімет бұл жөнінде арнайы</w:t>
        <w:br/>
        <w:t>тұжырымдама қабылдаған болатын. Енді</w:t>
        <w:br/>
        <w:t>осы тұжырымдама негізінде «Нұрлы</w:t>
        <w:br/>
        <w:t>көш» атты бағдарлама жасалынуда. Бү</w:t>
        <w:br/>
        <w:t>бағдарлама туралы сөз еткенде, ең алды-</w:t>
        <w:br/>
        <w:t>мен, квота мәселесіне айырықша тоқтала</w:t>
        <w:br/>
        <w:t>кеткеніміз жөн. Квотаның саны соңғы кез-</w:t>
        <w:br/>
        <w:t>де барынша көбейді; келесі жылы оның</w:t>
        <w:br/>
        <w:t>мөлшері жиырма мың отбасына жетпек:</w:t>
        <w:br/>
        <w:t>Болашақта бұдан да ұлғая түспек. Ев</w:t>
        <w:br/>
        <w:t>36</w:t>
        <w:br/>
        <w:t>) 2008 /14</w:t>
        <w:br/>
        <w:t>квотаға бірінші кезекте кімдерді қосамыз</w:t>
        <w:br/>
        <w:t>деген мәселені жүйеге түсіру қажст.</w:t>
        <w:br/>
        <w:t>Соған орай, квотаға қосудың балдық</w:t>
        <w:br/>
        <w:t>жүйесін енгіздік. Бұл жөнінде біраз</w:t>
        <w:br/>
        <w:t>сұрақтар бар. Балдық жүйе шетелдегі</w:t>
        <w:br/>
        <w:t>қазақтардың Қазақстанға келуін шектеп,</w:t>
        <w:br/>
        <w:t>азайтады деген сияқты әңгімелер де айты-</w:t>
        <w:br/>
        <w:t>лады. Бірақ, шын мәнінде, мүлдем бұлай</w:t>
        <w:br/>
        <w:t>емес. Ешқандай шектеу жоқ. Ал балдық</w:t>
        <w:br/>
        <w:t>жүйенің мақсаты - мемлекетімізге керекті</w:t>
        <w:br/>
        <w:t>мамандарды көбірек әкелу. Өйткені,</w:t>
        <w:br/>
        <w:t>бізде жұмыс қолы жетіспейді. Және бір</w:t>
        <w:br/>
        <w:t>жақсы жаңалык - мынадай. Бұрын ше-</w:t>
        <w:br/>
        <w:t>телден келген ағайындардың азаматтық</w:t>
      </w:r>
    </w:p>
    <w:p>
      <w:r>
        <w:t>алғанға дейін жұмысқа орналасуы өте</w:t>
        <w:br/>
        <w:t>қиын болатын. Әлеуметтік көмекке қол</w:t>
        <w:br/>
        <w:t>жеткізуінде де кедергілер бар еді. Соған</w:t>
        <w:br/>
        <w:t>орай, жақында үкіметтің арнайы қаулысы</w:t>
        <w:br/>
        <w:t>қабылданды. Бұл қаулы бойынша ше-</w:t>
        <w:br/>
        <w:t>телден келген ағайындарға оралман-</w:t>
        <w:br/>
        <w:t>дар куәлігінің негізінде әлеуметтік код</w:t>
        <w:br/>
        <w:t>беріледі. Осы құжат бойынша жұмысқа</w:t>
        <w:br/>
        <w:t>орналасуға толық мүмкіндік бар.</w:t>
        <w:br/>
        <w:t>Қазір аудандық әкімшіліктердің жа:</w:t>
        <w:br/>
        <w:t>нынан оралмандармен жұмыс істейтін</w:t>
        <w:br/>
        <w:t>арнайы Кеңес құрылуда. Ол кеңеске аудан</w:t>
        <w:br/>
        <w:t>әкімнінің бір орынбасары жетекшілік жа-</w:t>
        <w:br/>
        <w:t>сайды. Сол кеңес арқылы жүзеге аспай</w:t>
        <w:br/>
        <w:t>жатқан мәселелерді шешуге болады. Ал</w:t>
        <w:br/>
        <w:t>егер аудан деңгейінде жүзеге асуы қиын</w:t>
        <w:br/>
        <w:t>мәселелер болса Кеңес оны жоғары</w:t>
        <w:br/>
        <w:t>орындарға жеткізеді.</w:t>
        <w:br/>
        <w:t>Бұдан кейінгі бір үлкен мәсе;</w:t>
        <w:br/>
        <w:t>шетелдік ағайындарымыздың ата жұртқа</w:t>
        <w:br/>
        <w:t>келгеннен кейінгі тіркеуге тұруы. Мұнда</w:t>
        <w:br/>
        <w:t>жолға қойылмаған біраз мәселе бар. Біз</w:t>
        <w:br/>
        <w:t>оны жақсы білеміз. Соған орай казір Ішкі</w:t>
        <w:br/>
        <w:t>істер министрлігінің Көші-қон полициясы</w:t>
        <w:br/>
        <w:t>Бас басқармасы және Кеден комитетімен</w:t>
        <w:br/>
        <w:t>бірлесіп нақты жұмыс жасаудамыз. Соның</w:t>
        <w:br/>
        <w:t>нәтижесінде оралмандарды тіркеу жөнінде</w:t>
        <w:br/>
        <w:t>арнайы жылжымалы пункттер аша</w:t>
        <w:br/>
        <w:t>бастадық. Яғни, болашақта алыстан кел-</w:t>
        <w:br/>
        <w:t>тен ағайындарымыз ешқайда әуреленбей</w:t>
        <w:br/>
        <w:t>тіркелу мәселесін өздері тоқтаған жер-</w:t>
        <w:br/>
        <w:t>де шешетін болады. Бұдан кейінгі қолға</w:t>
        <w:br/>
        <w:t>алатын бір мәселе - жаңадан келген</w:t>
        <w:br/>
        <w:t>қандастарымыз туралы мәлімет жинау.</w:t>
        <w:br/>
        <w:t>Өкінішке орай, біздің жергілікті көші-қон</w:t>
        <w:br/>
        <w:t>мекемелері квотаға кіргендерді ғана есеп-</w:t>
        <w:br/>
        <w:t>ке алумен шектеледі. Ал Израиль сияқты</w:t>
        <w:br/>
        <w:t>елдерде сырттан келген отандастардың</w:t>
        <w:br/>
        <w:t>бәрі де нақты есепке алынады. Біз</w:t>
        <w:br/>
        <w:t>осыны қолға алуымыз керек. Соған ора</w:t>
        <w:br/>
        <w:t>жергілікті көші-қон басқармалары шс-</w:t>
        <w:br/>
        <w:t>телден келген ағайындар туралы арнайы</w:t>
        <w:br/>
        <w:t>мәліметтер жинап отыратын болады. Бұл</w:t>
        <w:br/>
        <w:t>мәліметтерде оралман үй алды ма, жер-</w:t>
        <w:br/>
        <w:t>ге қолы жетті ме, басқа да көмектерге</w:t>
        <w:br/>
        <w:t>ие болды ма деген сияқты деректер</w:t>
        <w:br/>
        <w:t>жинақталады. Сондай-ақ, әуежайлар мен</w:t>
        <w:br/>
        <w:t>теміржол бекеттерінде арнайы тіркеу және</w:t>
        <w:br/>
        <w:t>анықтама орындары ашылады. Шетелден</w:t>
        <w:br/>
        <w:t>атажұртына оралған кісі сол жерден өзіне</w:t>
        <w:br/>
        <w:t>қажетті мәліметтер алып, тіркеу мәселесін</w:t>
        <w:br/>
        <w:t>шешетін болуға тиіс, Сондай-ақ, біраз ел-</w:t>
        <w:br/>
        <w:t>дерде атажұртына оралған кісіге тұрақты</w:t>
        <w:br/>
        <w:t>тұруға қажетті кұжаттардың үлгісі мен</w:t>
        <w:br/>
        <w:t>анықтамалар жинағын бірден дайындап</w:t>
        <w:br/>
        <w:t>береді. Біз де қазір осындай құжаттар</w:t>
        <w:br/>
        <w:t>жинағын жасап жатырмыз. Ұзамай ол</w:t>
        <w:br/>
        <w:t>жаңадан келген ағайындарға таратылып</w:t>
        <w:br/>
        <w:t>беріле бастайды.</w:t>
        <w:br/>
        <w:t>Ендігі бір үлкен мәселе - ата жұртқа</w:t>
      </w:r>
    </w:p>
    <w:p>
      <w:r>
        <w:t>оралғысы келетін ағайындармен алдын-</w:t>
        <w:br/>
        <w:t>ала байланыс орнатып, олардың көшіп</w:t>
        <w:br/>
        <w:t>келуі жөнінде дайындық жұмыстарын</w:t>
        <w:br/>
        <w:t>жүргізу. Мысалы, олар Қазақстанға қоныс</w:t>
        <w:br/>
        <w:t>аударса қайда барады, қай облысқа, қай</w:t>
        <w:br/>
        <w:t>ауданға орналасады; не жұмыспен ай-</w:t>
        <w:br/>
        <w:t>налысады деген сияқты мәселелерді ал-</w:t>
        <w:br/>
        <w:t>дың ала біліп отыруға тиіс. Бұл жөнінде</w:t>
        <w:br/>
        <w:t>Қазақстан елшіліктерімен бірлесіп біраз</w:t>
        <w:br/>
        <w:t>мәселелерді колға алып отырмыз.</w:t>
        <w:br/>
        <w:t>Енді бейімдеу орталықтары ауы)</w:t>
        <w:br/>
        <w:t>лы айтайық. Қазіргі таңда Шымкент</w:t>
        <w:br/>
        <w:t>қаласында екі бейімдеу орталығы бар.</w:t>
        <w:br/>
        <w:t>Қарағанды да осындай орталық жұмыс</w:t>
        <w:br/>
        <w:t>істейді. Енді Ақтау қаласында үлкен</w:t>
        <w:br/>
        <w:t>бейімдеу орталығын салып жатырмыз.</w:t>
        <w:br/>
        <w:t>Әрине, оларды барлық облыстарда салу</w:t>
        <w:br/>
        <w:t>міндетті емес. Біз бейімдеу орталықтарын</w:t>
        <w:br/>
        <w:t>бірінші кезекте оралмандар көп келетін</w:t>
        <w:br/>
        <w:t>жерлерде ашамыз.</w:t>
        <w:br/>
        <w:t>Ліне, көріп отырсыздар, қазір көші-</w:t>
        <w:br/>
        <w:t>қонға байланысты алға көптеген жаңа</w:t>
        <w:br/>
        <w:t>міндеттер қойылуда. Бізге «Нұрлы көш»</w:t>
        <w:br/>
        <w:t>бағдарламасы осы міндеттерді жүзеге асы-</w:t>
        <w:br/>
        <w:t>ру үшін қажет. Бағдарлама негізінен үш</w:t>
        <w:br/>
        <w:t>мақсатты көздейді: біріншіден - елімізге</w:t>
        <w:br/>
        <w:t>жаңадан келіп жатқан оралмандарға</w:t>
        <w:br/>
        <w:t>қажетті жағдай жасау, екіншіден -</w:t>
        <w:br/>
        <w:t>оларды еліміздің экономикалық | да-</w:t>
        <w:br/>
        <w:t>муына кеңінен қатыстыру, үшіншіден -</w:t>
        <w:br/>
        <w:t>шетелдік ағайындарды көбірек әкелудің</w:t>
        <w:br/>
        <w:t>нәтижесінде еліміздің демографиялы!</w:t>
        <w:br/>
        <w:t>жағдайын жақсарту. Бұл мәселелерге Е:</w:t>
        <w:br/>
        <w:t>басы айрықша көніл бөліп отыр.</w:t>
        <w:br/>
        <w:t>Енді «Нұрлы көш» бағдарламасына</w:t>
        <w:br/>
        <w:t>нақтырақ тоқталайық. Оның негізгі</w:t>
        <w:br/>
        <w:t>міндет-мақсатып әлгінде түсіндірдік.</w:t>
        <w:br/>
        <w:t>Бірақ бұл бағдарлама тек шетелдерде</w:t>
        <w:br/>
        <w:t>тұратын қандастарымызды ғана емес, со-</w:t>
        <w:br/>
        <w:t>нымен қатар ауа райы мен табиғаты қатал,</w:t>
        <w:br/>
        <w:t>аму деңгейі төмен аудандарда тұратын</w:t>
        <w:br/>
        <w:t>халқымызды да қолдауға арналған. Және</w:t>
        <w:br/>
        <w:t>бұл бағдарламаға қатысу ерікті түрде</w:t>
        <w:br/>
        <w:t>жүзеге асырылады. Мысалы, шетелдегі</w:t>
        <w:br/>
        <w:t>ағайындар осы бағдарламаға қатысып,</w:t>
        <w:br/>
        <w:t>атажұртқа ораламыз десе, оларға есік</w:t>
        <w:br/>
        <w:t>әрқашан да ашық: ал бұрыннан тұратын</w:t>
        <w:br/>
        <w:t>елдерінде қала береміз десе - ол да өз</w:t>
        <w:br/>
        <w:t>еркі; біз барлық қазақ міндетті түрде</w:t>
        <w:br/>
        <w:t>көшіп келсін деген талап та қоймаймыз.</w:t>
        <w:br/>
        <w:t>Қазір бізде «Қазақстан Республикасының</w:t>
        <w:br/>
        <w:t>2015 жылға дейінгі аумақтық даму стра-</w:t>
        <w:br/>
        <w:t>тегиясы» мен «Ауылдық аумақтарды</w:t>
        <w:br/>
        <w:t>дамытудың 2004-2010 жылдарға арналған</w:t>
        <w:br/>
        <w:t>мемлекеттік бағдарламасы» бар. «Нұрлы</w:t>
        <w:br/>
        <w:t>көш», Міне, осы екі бағдарламаның</w:t>
      </w:r>
    </w:p>
    <w:p>
      <w:r>
        <w:t>ӨСКЕЛЕҢ ДАМУЫН</w:t>
        <w:br/>
        <w:t>Бүгін біз бұл жегістіктерімізді шын</w:t>
        <w:br/>
        <w:t>мәнінде мақтан тұтамыз.</w:t>
        <w:br/>
        <w:t>Біз еліміздің өскелең дамуын және</w:t>
        <w:br/>
        <w:t>оның кауіпсіздігін қамтамасыз ететін осы-</w:t>
        <w:br/>
        <w:t>нау басты бағытты әрдайым жүргізетін бо-</w:t>
        <w:br/>
        <w:t>ламыз.</w:t>
        <w:br/>
        <w:t>Бүгінде біз баршамыз ұлтаралық</w:t>
        <w:br/>
        <w:t>және конфессияаралық келісімде қол</w:t>
        <w:br/>
        <w:t>жеткізген жетістіктерімізді сақтап, одан</w:t>
        <w:br/>
        <w:t>әрі дамытуға жауаптымыз. Сондай-</w:t>
        <w:br/>
        <w:t>ақ әлемдік қоғамдастықпен де жоғары</w:t>
        <w:br/>
        <w:t>дәрежелі әріптестік қатынастарды сақтауға</w:t>
        <w:br/>
        <w:t>мүдделіміз.</w:t>
        <w:br/>
        <w:t>Біз әркез бұл жөнінде ұмытпауы-</w:t>
        <w:br/>
        <w:t>мыз керек және өз жұмысымызда осы-</w:t>
        <w:br/>
        <w:t>ны басшылыққа алып, халыққа үнемі</w:t>
        <w:br/>
        <w:t>түсіндіріп отыруымыз қажег Және</w:t>
        <w:br/>
        <w:t>елдің тыныштығына, бірлігіне қарсы</w:t>
        <w:br/>
        <w:t>әрекеттердің қандайына болсын тыйым</w:t>
        <w:br/>
        <w:t>туға тиіспіз</w:t>
        <w:br/>
        <w:t>Егерәразамат, елдегісаясн қозғалыстар</w:t>
        <w:br/>
        <w:t>мен қоғамдық ұйымдар өз Отанын сүйетін,</w:t>
        <w:br/>
        <w:t>Қазақстанның болашағын ойлайтын болса,</w:t>
        <w:br/>
        <w:t>олардың осы мәселедегі іс-әрекеті бір бо-</w:t>
        <w:br/>
        <w:t>луы қажет. Бұл уакыт талабы болып отыр.</w:t>
        <w:br/>
        <w:t>Отанымыздың бақытты болашағы - тек</w:t>
        <w:br/>
        <w:t>бірлікте.</w:t>
        <w:br/>
        <w:t>Осылай ғана біз елімізді одан әрі дамы-</w:t>
        <w:br/>
        <w:t>ту тұрғысындағы міндеттерді жүзеге асыра</w:t>
        <w:br/>
        <w:t>алмақпыз.</w:t>
        <w:br/>
        <w:t>“ж</w:t>
        <w:br/>
        <w:t>Қазақстан қазірдің өзінде жаһандық</w:t>
        <w:br/>
        <w:t>экономикалық және саяси үдерістерге</w:t>
        <w:br/>
        <w:t>біржолата тартылып отыр. Сондықтан</w:t>
        <w:br/>
        <w:t>да бұл үдерістердің біздің ішкі істерімізге</w:t>
        <w:br/>
        <w:t>ықпалы алдағы кезде тек осе түсетін бола-</w:t>
        <w:br/>
        <w:t>ды.</w:t>
        <w:br/>
        <w:t>Мысалды алыстан іздеудің қажеті жоқ.</w:t>
        <w:br/>
        <w:t>Әлемдік экономиканың тұрақсыздығы,</w:t>
        <w:br/>
        <w:t>міне, жылдан асты біздің экономикалық</w:t>
        <w:br/>
        <w:t>жүйеміздің беріктігін сынап келеді.</w:t>
        <w:br/>
        <w:t>Осындай жағдайда Қазақстан экономикасы</w:t>
        <w:br/>
        <w:t>әлемге өзінің тұрлаулылығын көрсетті.</w:t>
        <w:br/>
        <w:t>Өзімілін даму страгегиямыз-</w:t>
        <w:br/>
        <w:t>дың, әлемдік экономикадағы үрдіс-</w:t>
        <w:br/>
        <w:t>терге мониториигтінң және жүйел</w:t>
        <w:br/>
        <w:t>ТІН БАСТЫ БАҒЫТТЫ</w:t>
        <w:br/>
        <w:t>ЕТІН БОЛАМЫЗ</w:t>
      </w:r>
    </w:p>
    <w:p>
      <w:r>
        <w:t>талдаудың арқасында біз алдын ала</w:t>
        <w:br/>
        <w:t>мұқият тексерілген және теңдестірілген</w:t>
        <w:br/>
        <w:t>шешімдер қабылдап отырдық:</w:t>
        <w:br/>
        <w:t>Әлемдік экономикаға өрдеу де, сол</w:t>
        <w:br/>
        <w:t>секілді құлдырау да тон, сондықтан</w:t>
        <w:br/>
        <w:t>дағдарыс жағдайында тұрақтандыру ша-</w:t>
        <w:br/>
        <w:t>раларын үнемі көздеп отыру қажст. Бізде</w:t>
        <w:br/>
        <w:t>елдің Ұлттық қоры мен алтын-валюта</w:t>
        <w:br/>
        <w:t>резерві осындай өзіндік бір “қауіпсіздік</w:t>
        <w:br/>
        <w:t>жастығы” болып табылады.</w:t>
        <w:br/>
        <w:t>Нак осы құралдар бізге ахуалды</w:t>
        <w:br/>
        <w:t>түрактандыруға және сыртқы үрдістердің</w:t>
        <w:br/>
        <w:t>ел экономикасына келеңсіз ықпалын ба-</w:t>
        <w:br/>
        <w:t>рынша азайтуға мүмкіндік берді.</w:t>
        <w:br/>
        <w:t>Банк жүйесіндегі ахуал тұрақ-</w:t>
        <w:br/>
        <w:t>тандырылды. Ел банктері сыртқы да, ішкі</w:t>
        <w:br/>
        <w:t>детөлемдер бойынша дефолтқа жол берген</w:t>
        <w:br/>
        <w:t>жо</w:t>
        <w:br/>
        <w:t>Естеріңізде болса, Ұлттық қордың</w:t>
        <w:br/>
        <w:t>қаражатын түрлі жақсыаттанушылык</w:t>
        <w:br/>
        <w:t>мақсаттарға жұмсағысы келгендер</w:t>
        <w:br/>
        <w:t>көп болғаны белгілі. Бүгінде біз арзан</w:t>
        <w:br/>
        <w:t>ұрандардың жетегінде кетпей, қандайлық</w:t>
        <w:br/>
        <w:t>дұрыс істегенімізді көріп отырмыз.</w:t>
        <w:br/>
        <w:t>Менің тапсырмам бойынша Үкімет</w:t>
        <w:br/>
        <w:t>біздің резервтен әлемдік экономиканың</w:t>
        <w:br/>
        <w:t>қолайсыз ықпалынан барынша зардап шек-</w:t>
        <w:br/>
        <w:t>кен үш манызды бағыт бойынша колдау</w:t>
        <w:br/>
        <w:t>көрсетті</w:t>
        <w:br/>
        <w:t>Бірінші - бұл үлескерлер.</w:t>
        <w:br/>
        <w:t>Үкімет азаматтар мен құрылысшылар</w:t>
        <w:br/>
        <w:t>арасындағы өзара қатынас үшін тікелей</w:t>
        <w:br/>
        <w:t>жауапты емес. Әркім өз ақшасын кімге</w:t>
        <w:br/>
        <w:t>сенетінін өзі шешеді. Ол кезде ешкім</w:t>
        <w:br/>
        <w:t>Үкіметтен кеңес сұраған жоқ. Бірақ та</w:t>
        <w:br/>
        <w:t>біз өз азаматтарымызды қиын жағдайда</w:t>
        <w:br/>
        <w:t>қалдыра алмаймыз.</w:t>
        <w:br/>
        <w:t>3 үлескерлер проблемасының</w:t>
        <w:br/>
        <w:t>тиімді шешімін уақытында таптық.</w:t>
        <w:br/>
        <w:t>Тек Астана мен Алматы қалаларындағы</w:t>
        <w:br/>
        <w:t>үлесті құрылыс нысандарын аяқтауға</w:t>
        <w:br/>
        <w:t>157 миллиард теңгеден астам қаражат</w:t>
        <w:br/>
        <w:t>бөлінді, оның 41 миллиард теңгесі Аста-</w:t>
        <w:br/>
        <w:t>нада салынып жатқан бюлжеттік сала</w:t>
        <w:br/>
        <w:t>қызметкерлеріне арналған үйлерден</w:t>
        <w:br/>
        <w:t>пәтерлер сатып алуға арналған.</w:t>
        <w:br/>
        <w:t>Теріс ниетті үй салушылардан зар-</w:t>
        <w:br/>
        <w:t>дап шеккен үлескерлерді қорғау үшін</w:t>
        <w:br/>
        <w:t>біз қосымша тағы 17,2 миллиард теңге</w:t>
        <w:br/>
        <w:t>бөлдік.</w:t>
        <w:br/>
        <w:t>Үкімет банктерде болмай қалған кре-</w:t>
        <w:br/>
        <w:t>диттер түрінде берілген бұл халықтық</w:t>
        <w:br/>
        <w:t>қаражатты қайтаруға тиіс. Сондай-ақ оны</w:t>
        <w:br/>
        <w:t>адамдарды алдаған үй салушылардан</w:t>
      </w:r>
    </w:p>
    <w:p>
      <w:r>
        <w:t>өндіріп алу керек. Бұл мәселелер бойын-</w:t>
        <w:br/>
        <w:t>ша тергеу жүргізіліп, іс аяғына дейін жет-</w:t>
        <w:br/>
        <w:t>кізілуі тиіс.</w:t>
        <w:br/>
        <w:t>Мен Үкіметке тұрғын үй құры-</w:t>
        <w:br/>
        <w:t>лысына үлестік қатысу туралы заң-</w:t>
        <w:br/>
        <w:t>наманы пысықтауды тапсырғанмын. Бізде</w:t>
        <w:br/>
        <w:t>мұнда ұмыт қалған тұстар болды, ал оны.</w:t>
        <w:br/>
        <w:t>қиянатшыл алдамшылар пайдаланып</w:t>
        <w:br/>
        <w:t>кетті, Бізге үлестік құрылыстың нақты да</w:t>
        <w:br/>
        <w:t>айқын тәртіптері кажет. Біз үй салушыға</w:t>
        <w:br/>
        <w:t>деген талапты қайта қарап, үлескердің</w:t>
        <w:br/>
        <w:t>жауапкершілік деңгейі мен тәуекелінің</w:t>
        <w:br/>
        <w:t>үлесін анықтауға тиіспіз. Бұл заң жобасы:</w:t>
        <w:br/>
        <w:t>қазір Парламентте жатыр.</w:t>
        <w:br/>
        <w:t>Екінші бағыт - шағын бизнес.</w:t>
        <w:br/>
        <w:t>Банктер кредит беруді қысқартқанын</w:t>
        <w:br/>
        <w:t>ескере отырып, шағын және орта бизнес-</w:t>
        <w:br/>
        <w:t>ке ауқымды мемлекеттік - қаржылық та,</w:t>
        <w:br/>
        <w:t>ипетитуттық та - қолдау көрсетілді. Өткен</w:t>
        <w:br/>
        <w:t>жылдың аяғында бөлінген 48,8 млрд.</w:t>
        <w:br/>
        <w:t>теңге есебінен шағын және орта бизнес</w:t>
        <w:br/>
        <w:t>субьектілерінің 2000-нан астам жобасы</w:t>
        <w:br/>
        <w:t>қаржыландырылды.</w:t>
        <w:br/>
        <w:t>Биылғы жылы жергілікті және</w:t>
        <w:br/>
        <w:t>республикалык бюджет каражатынан</w:t>
        <w:br/>
        <w:t>шағын бизнеске тағы 95,5 млрд. теңге</w:t>
        <w:br/>
        <w:t>бөлінді.</w:t>
        <w:br/>
        <w:t>Бұл соманың 50 млрд. теңгесі “Қазына”</w:t>
        <w:br/>
        <w:t>қоры арқылы бөлінуде, банктер тағы 50</w:t>
        <w:br/>
        <w:t>млрд. теңге бөледі.</w:t>
        <w:br/>
        <w:t>Сонымен қатар менін тапсырмам бой-</w:t>
        <w:br/>
        <w:t>ынша Үкімет әкімшілік кедергілерді</w:t>
        <w:br/>
        <w:t>азайту, шектен тыс және кажетсіз</w:t>
        <w:br/>
        <w:t>борократиялық ресімдерді. жою</w:t>
        <w:br/>
        <w:t>жөніндегі жұмысты жалғастыруда. Бұл</w:t>
        <w:br/>
        <w:t>кұмысты әрі қарай да жалғастыру керек.</w:t>
        <w:br/>
        <w:t>Үшінші бағы! - ауыл шаруа-</w:t>
        <w:br/>
        <w:t>шылығы,</w:t>
        <w:br/>
        <w:t>Өздеріңіз білесіздер, соңғы жылда-</w:t>
        <w:br/>
        <w:t>ры біз елдің азық-түлік қауіпсіздігін</w:t>
        <w:br/>
        <w:t>қамтамасыз ету үшін агроөнеркәсіптік</w:t>
        <w:br/>
        <w:t>кешенді дамыту жөнінде косымша шара-</w:t>
        <w:br/>
        <w:t>ларды іске асырдық.</w:t>
        <w:br/>
        <w:t>Тұтастай алғанда бүкіл әлемде азық-</w:t>
        <w:br/>
        <w:t>түлік қымбаттауына байланысты біз елде</w:t>
        <w:br/>
        <w:t>жетіспейтін өнімдер шығаруды ұлғайту</w:t>
        <w:br/>
        <w:t>жөнінде шаралар кабылдауға мәжбүр</w:t>
        <w:br/>
        <w:t>болдық.</w:t>
        <w:br/>
        <w:t>Тұтастай алғанда, биылғы жылы</w:t>
        <w:br/>
        <w:t>бюджеттің және даму институттарының</w:t>
        <w:br/>
        <w:t>есебінен АӨК үшін 127 млрд. теңгеден</w:t>
        <w:br/>
        <w:t>астам каражат бөлінді</w:t>
      </w:r>
    </w:p>
    <w:p>
      <w:r>
        <w:t>жетекшілері, түрлі қоғамдық ұйымдардың</w:t>
        <w:br/>
        <w:t>өкілдері, Алматы қалалық және Алматы,</w:t>
        <w:br/>
        <w:t>Жамбыл, Оңтүстік Қазақстан, Қызылорда</w:t>
        <w:br/>
        <w:t>облыстық көші-қон департаменттерінің</w:t>
        <w:br/>
        <w:t>басшылары қатысты.</w:t>
        <w:br/>
        <w:t>Дөңгелек үстел мәжілісін Дүниежүзі</w:t>
        <w:br/>
        <w:t>казақтары қауымдастығы төрағасының</w:t>
        <w:br/>
        <w:t>бірінші орынбасары Талғат Мамашев</w:t>
        <w:br/>
        <w:t>ашып жүргізіп отырды.</w:t>
        <w:br/>
        <w:t>Еңбек және халықты әлеуметтік</w:t>
        <w:br/>
        <w:t>қорғау. министрі Бердібек Сапар-</w:t>
        <w:br/>
        <w:t>баев жиналғандарға «Нұрлы көш»</w:t>
        <w:br/>
        <w:t>бағдарламасының | мақсат-міндеттерін</w:t>
        <w:br/>
        <w:t>жан-жақты әңгімеледі. Соған орай</w:t>
        <w:br/>
        <w:t>жиналғандар жаңа бағдарлама жөніндегі</w:t>
        <w:br/>
        <w:t>өздерінің ой-пікірлерін білдіріп, ұсыныс-</w:t>
        <w:br/>
        <w:t>тілектерін. ортаға салды. Төменде</w:t>
        <w:br/>
        <w:t>осы. мәжілісте айтылған әңгімелерді</w:t>
        <w:br/>
        <w:t>(%--- ұсынып отырмыз.</w:t>
        <w:br/>
        <w:t>жәе</w:t>
        <w:br/>
        <w:t>Талғат Мамашен,</w:t>
        <w:br/>
        <w:t>Дүниежүзі қазақтары</w:t>
        <w:br/>
        <w:t>қауымдастығы</w:t>
        <w:br/>
        <w:t>торалқа төрағасының</w:t>
        <w:br/>
        <w:t>бірінші орынбасары:</w:t>
        <w:br/>
        <w:t>Құрметті ағайындар,</w:t>
        <w:br/>
        <w:t>өздеріңіз де жақсы</w:t>
        <w:br/>
        <w:t>білесіздер, еліміздің</w:t>
        <w:br/>
        <w:t>егемендік | алуының</w:t>
        <w:br/>
        <w:t>нәтижесінде сырт-</w:t>
        <w:br/>
        <w:t>та жүрген ағайындарға көңіл бөліп,</w:t>
        <w:br/>
        <w:t>қамқорлық жасауға үлкен мүмкіндік</w:t>
        <w:br/>
        <w:t>туды. Елбасымыз Нұрсұлтан Әбішұлы</w:t>
        <w:br/>
        <w:t>Назарбаевтың і қолдауымен</w:t>
        <w:br/>
        <w:t>шетелдегі ағайындар атажұртқа көптеп</w:t>
        <w:br/>
        <w:t>орала бастады. Ұлы көштің алғашқы</w:t>
        <w:br/>
        <w:t>легі Моңғолиядан келді. Содан бергі</w:t>
        <w:br/>
        <w:t>кезеңде көп жетістіктерге жетіп, мол</w:t>
        <w:br/>
        <w:t>тәжірибе жинадық. Жасыратыны жоқ,</w:t>
        <w:br/>
        <w:t>олқылықтарымыз да болды. Алғашкы</w:t>
        <w:br/>
        <w:t>де көштің біраз салмағы біздің</w:t>
        <w:br/>
        <w:t>мес; бірақ уақыт өте көші-қон жөніндегі</w:t>
        <w:br/>
        <w:t>мемлекеттік мекемелердің мүмкіндігі</w:t>
        <w:br/>
        <w:t>молайды. Қазіргі танда атажұртқа</w:t>
        <w:br/>
        <w:t>тұрақты оралған отандастарымыздың</w:t>
        <w:br/>
        <w:t>саны бір миллион адамнан асалы.</w:t>
        <w:br/>
        <w:t>Бұрыпғы Кецес одағының құрамында</w:t>
        <w:br/>
        <w:t>болған республикалардың ешқайсысы</w:t>
        <w:br/>
        <w:t>да шетелдегі қандастарын жинауда дәл</w:t>
        <w:br/>
        <w:t>біздегідей жұмыс жүргізіп жатқан жоқ.</w:t>
        <w:br/>
        <w:t>Қазіргі кезде Қазақстандағы қазақтардың</w:t>
        <w:br/>
        <w:t>саны алпыс пайыздан асқаны мәлім; ал</w:t>
        <w:br/>
        <w:t>мұндай жетістікке жетуімізге атажұртқа</w:t>
        <w:br/>
        <w:t>оралған ағайындардың қосқан үлесі өте</w:t>
        <w:br/>
        <w:t>зор. Яғни,шетелдегіқазақтарбіздіңұлттық</w:t>
        <w:br/>
        <w:t>ерекшілігімізді сақтап, дамытудағы алтын</w:t>
        <w:br/>
        <w:t>қорымыз. Міне, осы тұрғыдан келгенде</w:t>
      </w:r>
    </w:p>
    <w:p>
      <w:r>
        <w:t>көші-қонға байланысты әртүрлі пікірлер</w:t>
        <w:br/>
        <w:t>айтылатынын да жасыруға болмайды.</w:t>
        <w:br/>
        <w:t>«Сырттағы ағайындардың атажұртқа</w:t>
        <w:br/>
        <w:t>оралуының бұдан арғы жағдайы қалай бо-</w:t>
        <w:br/>
        <w:t>лады; кош осымен тоқтап қалмай ма?» де-</w:t>
        <w:br/>
        <w:t>тен алаңдаушылықтар да естіліп қалады.</w:t>
        <w:br/>
        <w:t>«Бұл жөнінде қандай жұмыстарды бірінші</w:t>
        <w:br/>
        <w:t>кезекте қолға алуымыз ке-</w:t>
        <w:br/>
        <w:t>рек; көші-қонның алдағы</w:t>
        <w:br/>
        <w:t>бағыт-бағдары қалай бо-</w:t>
        <w:br/>
        <w:t>лады» дсген мәселелер</w:t>
        <w:br/>
        <w:t>де үлкенді-кішілі: бас</w:t>
        <w:br/>
        <w:t>қосуларда жиі көтеріледі.</w:t>
        <w:br/>
        <w:t>Әсіресе, 2005 жылы өткен</w:t>
        <w:br/>
        <w:t>Әлем қазақтарының үшінші</w:t>
        <w:br/>
        <w:t>құрылтайында бұған |</w:t>
        <w:br/>
        <w:t>айрықша көңіл бөлінді.</w:t>
        <w:br/>
        <w:t>Құрылтайда Елбасы бұл</w:t>
        <w:br/>
        <w:t>жөнінде алда тұрған негізгі</w:t>
        <w:br/>
        <w:t>міндет-мақсаттарды нақты</w:t>
        <w:br/>
        <w:t>айқындап берді. Біз со-</w:t>
        <w:br/>
        <w:t>дан бері Елбасының осы</w:t>
        <w:br/>
        <w:t>міндеттерін жүзеге асы-</w:t>
        <w:br/>
        <w:t>ру үшін шамамыз жет-</w:t>
        <w:br/>
        <w:t>кенше аянбай | жұмыс</w:t>
        <w:br/>
        <w:t>істеудеміз. Бүгінгі бас</w:t>
        <w:br/>
        <w:t>қосу - осы көп жұмыстың</w:t>
        <w:br/>
        <w:t>бір саласы. Бердібек</w:t>
        <w:br/>
        <w:t>Машбекұлы Сапарбаев</w:t>
        <w:br/>
        <w:t>көші-қон саласына басшылық жасайтын</w:t>
        <w:br/>
        <w:t>министрлікке келгеннен кейін біз арнайы</w:t>
        <w:br/>
        <w:t>кездесіп, бұл саладағы біраз мәселені</w:t>
        <w:br/>
        <w:t>талқылағанбыз./ Қазір | министрлік</w:t>
        <w:br/>
        <w:t>көші-кон саласында біраз жұмыстарды</w:t>
        <w:br/>
        <w:t>қолға алуда. Соның ең бастыларының</w:t>
        <w:br/>
        <w:t>бірі - бүгін сіздердің назарларыңызға</w:t>
        <w:br/>
        <w:t>ұсынылып отырған «Нұрлы көш»</w:t>
        <w:br/>
        <w:t>бағдарламасы. | Бағдарламаның жоба-</w:t>
        <w:br/>
        <w:t>сы сіздердің қолдарыңызда бар. Ол ту-</w:t>
        <w:br/>
        <w:t>ралы өз ұсыныстарыңызды айтып, ой-</w:t>
        <w:br/>
        <w:t>пікірлеріңізді білдіруге толық болады. Ал</w:t>
        <w:br/>
        <w:t>енді сөз кезегін Бердібек Машбекұлына</w:t>
        <w:br/>
        <w:t>берейік.</w:t>
        <w:br/>
        <w:t>Бердібек Сапар-</w:t>
        <w:br/>
        <w:t>баев, Еңбек және</w:t>
        <w:br/>
        <w:t>халықты әлеуметті</w:t>
        <w:br/>
        <w:t>қорғау министрі:</w:t>
        <w:br/>
        <w:t>Қадірменді</w:t>
        <w:br/>
        <w:t>ағайын! Сіздермен</w:t>
        <w:br/>
        <w:t>жүздесіп, пікір алысу</w:t>
        <w:br/>
        <w:t>біраздан бері ойда</w:t>
        <w:br/>
        <w:t>жүрген мәселе еді.</w:t>
        <w:br/>
        <w:t>Бұл реттегі ең бас-</w:t>
        <w:br/>
        <w:t>ты мақсатымыз -</w:t>
        <w:br/>
        <w:t>көші-қонға байланысты қолға алынып</w:t>
        <w:br/>
        <w:t>жатқан жұмыстарды, алда тұрған негізгі</w:t>
        <w:br/>
        <w:t>міндеттерді сіздерге таныстыру. Қазіргі</w:t>
        <w:br/>
        <w:t>кездегі алда тұрған ең басты міндетіміз -</w:t>
        <w:br/>
        <w:t>оралмандарғажағдай жасаудыбұрынғыдан</w:t>
        <w:br/>
        <w:t>да жақсарту, олардың келгеннен кейін</w:t>
        <w:br/>
        <w:t>ешқандай қиындық көрмеуін қамтамасыз</w:t>
      </w:r>
    </w:p>
    <w:p>
      <w:r>
        <w:t>ету. Әрине, бұл салада кемшіліктер де,</w:t>
        <w:br/>
        <w:t>қолға алынбай жатқан мәселелердің де бар</w:t>
        <w:br/>
        <w:t>екенін жақсы білеміз. Бүгінгі таңда кво-</w:t>
        <w:br/>
        <w:t>та бойынша ресми тіркеуден өтіп келген</w:t>
        <w:br/>
        <w:t>оралмандардың саны алты жүз мыңнан</w:t>
        <w:br/>
        <w:t>асады. Мұның ішінде ең көп келгендер</w:t>
        <w:br/>
        <w:t>- өзбекстандық ағайындар. Моңғолия,</w:t>
        <w:br/>
        <w:t>Қытай, Ресей, Түрікменстан, Ауғанстан,</w:t>
        <w:br/>
        <w:t>Түркия, Иран, Тәжікстан сияқы елдер-</w:t>
        <w:br/>
        <w:t>ден де біраз ағайындарымыз атажұртқа</w:t>
        <w:br/>
        <w:t>қоныс аударды. Енді бұл жұмыс одан әрі</w:t>
        <w:br/>
        <w:t>жалғаса бермек. Бұл ретте, жасыратыны</w:t>
        <w:br/>
        <w:t>жоқ, солтүстік өңірлерге коныс аударуға</w:t>
        <w:br/>
        <w:t>айрықша көңіл аударылады. Бұған дейін</w:t>
        <w:br/>
        <w:t>оралмандардың басым көпшілігі оңтүстік</w:t>
        <w:br/>
        <w:t>облыстар мен Маңғыстауға көбірек</w:t>
        <w:br/>
        <w:t>шоғырланған болатын. Алдағы уақытта</w:t>
        <w:br/>
        <w:t>оралмандарды барынша тиімді орнала-</w:t>
        <w:br/>
        <w:t>стыру нақты қолға алынады. Осыған орай,</w:t>
        <w:br/>
        <w:t>мына бір мәселеге де тоқтала кеткіміз</w:t>
        <w:br/>
        <w:t>келеді. Соңғы кезде кейбір баспасөз</w:t>
        <w:br/>
        <w:t>беттерінде шетелден келген қазақтардың</w:t>
        <w:br/>
        <w:t>білімі төмен, мамандығы жок, көбі зей-</w:t>
        <w:br/>
        <w:t>неткерлер деген сияқты мәліметтер</w:t>
        <w:br/>
        <w:t>беріліп жүр. Бұл түбегейлі кате пікір;</w:t>
        <w:br/>
        <w:t>оралмандардың басым көпшілігі еңбекке</w:t>
        <w:br/>
        <w:t>жарамды азаматтар; зейнеткерлердің</w:t>
        <w:br/>
        <w:t>саны төрт-ақ пайызды құрайды; жұмысқа:</w:t>
        <w:br/>
        <w:t>жарамдылары - елу бес пайыз; он сегіз</w:t>
        <w:br/>
        <w:t>жасқа дейінгілері - қырық пайыз. Де-</w:t>
        <w:br/>
        <w:t>мек, олар да күні ертең Қазақстанның</w:t>
        <w:br/>
        <w:t>өсіп-өркендеуіне өз үлестерін қосатын</w:t>
        <w:br/>
        <w:t>азаматтар. Оралмандарға заңнамалық</w:t>
        <w:br/>
        <w:t>негіздегі тиісті көмектер де беріліп жа-</w:t>
        <w:br/>
        <w:t>тыр; бұл жөнінде ешқандай кедергі,</w:t>
        <w:br/>
        <w:t>қиыншылық жоқ. Яғни отбасының</w:t>
        <w:br/>
        <w:t>месіне және жанұя мүшелеріне арнайы</w:t>
        <w:br/>
        <w:t>көмек беріліп, жол, көлік шығындары</w:t>
        <w:br/>
        <w:t>төленеді. Бұл салаға соңғы жылдары</w:t>
        <w:br/>
        <w:t>жиырма алты миллиард теңге қаржы</w:t>
        <w:br/>
        <w:t>бөлінді. Ал баспана мәселесіне келсек,</w:t>
        <w:br/>
        <w:t>бүгінгі таңда атажұртқа қоныс аударған</w:t>
        <w:br/>
        <w:t>оралмандардың жетпіс пайызы үй-жаймен</w:t>
        <w:br/>
        <w:t>қамтамасыз етілген. Алматы, Шымкент</w:t>
        <w:br/>
        <w:t>және Астана қалаларының төңірегіне</w:t>
        <w:br/>
        <w:t>орналасқан оралмандарға үй салатын жер</w:t>
        <w:br/>
        <w:t>беру мәселесі ойдағыдай шешілді. Бұл</w:t>
        <w:br/>
        <w:t>жұмыстарды жергілікті әкімшіліктермен</w:t>
        <w:br/>
        <w:t>және Көші-кон басқармаларымен бірлесіп</w:t>
        <w:br/>
        <w:t>жүзеге асырамыз. Оралмандардың өздері</w:t>
        <w:br/>
        <w:t>де біраз жұмыстар атқаруда. Мыса-</w:t>
        <w:br/>
        <w:t>лы, бүгін ортамызда Қайрат Бодаухан</w:t>
        <w:br/>
        <w:t>дейтін бауырымыз отыр. Кезінде ол</w:t>
        <w:br/>
        <w:t>Моңғолиядан келген. Қазір «Асар» атты</w:t>
        <w:br/>
        <w:t>Қ5(</w:t>
        <w:br/>
        <w:t>ты қаласындағы бейімдеу орталығы</w:t>
        <w:br/>
        <w:t>ешқандай сын көтермейді, Бірақ біртіндеп</w:t>
      </w:r>
    </w:p>
    <w:p>
      <w:r>
        <w:t>бүл жағдайды жолға қоямыз. Мысалы,</w:t>
        <w:br/>
        <w:t>Ақтау қаласында салынатын бейімдеу</w:t>
        <w:br/>
        <w:t>орталығы халықаралық талаптарға</w:t>
        <w:br/>
        <w:t>толық сай келетін болады. Оралмандар</w:t>
        <w:br/>
        <w:t>үшін ол жәй ғана баспана емес, соны-</w:t>
        <w:br/>
        <w:t>мен бірге оқып, білім алатын, белгілі бір</w:t>
        <w:br/>
        <w:t>мамандаққа үйрететін, Қазақстанның</w:t>
        <w:br/>
        <w:t>қажетті заңдарымен таныстырып, жол</w:t>
        <w:br/>
        <w:t>көрсетіп, бағыт-бағдар беретін орталыққа</w:t>
        <w:br/>
        <w:t>айналады. Оралмандар осы орталықта</w:t>
        <w:br/>
        <w:t>үш-төрт ай бейімделуден өткеннен кейін</w:t>
        <w:br/>
        <w:t>тұрақты тұратын жерлеріне орналасады.</w:t>
        <w:br/>
        <w:t>Оралмандарға жер беру мәселесі де</w:t>
        <w:br/>
        <w:t>біразайтылды. Бұл жұмыстарды жергілікті</w:t>
        <w:br/>
        <w:t>әкімшіліктермен бірлесіп жүргізуіміз ке-</w:t>
        <w:br/>
        <w:t>рек. Осыған орай, бір мәселені де ескер-</w:t>
        <w:br/>
        <w:t>те кетсем деймін. Оралмандардың басым</w:t>
        <w:br/>
        <w:t>7 ШІ Алматы мен Астанада тұрғысы,</w:t>
        <w:br/>
        <w:t>түстік өңірлерге орналасқысы келеді.</w:t>
        <w:br/>
        <w:t>Ал Қостанай, Солтүстік Қазақстан сияқты</w:t>
        <w:br/>
        <w:t>шалғай облыстарға баруға ниеттенетіндер</w:t>
        <w:br/>
        <w:t>өте сирек. Әлгінде сіздер де оралман-</w:t>
        <w:br/>
        <w:t>дарды шекаралас аудандарға көбірек</w:t>
        <w:br/>
        <w:t>қоныстандыру керек дедіңіздер; бұл</w:t>
        <w:br/>
        <w:t>пікірлеріңіз өте дұрыс. Мысалы, біздің</w:t>
        <w:br/>
        <w:t>Ресеймен шекарамыз - екі мың шақырым.</w:t>
        <w:br/>
        <w:t>Алыстан келген ағайындарымыз,</w:t>
        <w:br/>
        <w:t>міне, осы жерлерге орналасамыз десе</w:t>
        <w:br/>
        <w:t>біз барлық жағдай жасаймыз. Міне,</w:t>
        <w:br/>
        <w:t>сондықтан да «Нұрлы көш» бағдарламасы</w:t>
        <w:br/>
        <w:t>ең алдымен біздің демографиялық</w:t>
        <w:br/>
        <w:t>жағдайымызды жақсарту бағытында іске</w:t>
        <w:br/>
        <w:t>асырылады. Сондықтан да, оралмандар</w:t>
        <w:br/>
        <w:t>болашақта өңтүстік өңірлерге ұмтыла</w:t>
        <w:br/>
        <w:t>бермей солтүстік облыстарға да жаппай</w:t>
        <w:br/>
        <w:t>бет бұруы керек.</w:t>
        <w:br/>
        <w:t>Көші-қон квотасына кіргізуге б;</w:t>
        <w:br/>
        <w:t>ланысты делдалдықтың етек алып</w:t>
        <w:br/>
        <w:t>бара жатқаны туралы да жақсы ай-</w:t>
        <w:br/>
        <w:t>тылды. Бұл әңгімелер бізге де жетіп</w:t>
        <w:br/>
        <w:t>өз. Соған орай, осында отырған</w:t>
        <w:br/>
        <w:t>ША.-&lt;: ;спартаменттерінін басшыла-</w:t>
        <w:br/>
        <w:t>рына ескертемін - мұндай мәселелерді</w:t>
        <w:br/>
        <w:t>түбегейлі тоқтату керек. Сондай-ақ,</w:t>
        <w:br/>
        <w:t>ағайындардан сұрайтынымыз - бұған</w:t>
        <w:br/>
        <w:t>өздеріңіз де жол бермеңіздер. Делдал ата-</w:t>
        <w:br/>
        <w:t>улыны маңайларыңызға жуытпаңыздар.</w:t>
        <w:br/>
        <w:t>Бізде көші-қон жөнінде арнайы жұмыс</w:t>
        <w:br/>
        <w:t>істеп отырған мемлекеттік мекемелер бар,</w:t>
        <w:br/>
        <w:t>солармен тікелей байланыс жасаңыздар.</w:t>
        <w:br/>
        <w:t>Көші-кон жұмысындағы кемшіліктерді,</w:t>
        <w:br/>
        <w:t>түрлі ұнамсыз жағдайларды біз сіздермен</w:t>
        <w:br/>
        <w:t>бірлесе отырып жоюға тиіспіз.</w:t>
        <w:br/>
        <w:t>Ал енді бүгін айта алмай қалған</w:t>
        <w:br/>
        <w:t>ұсыныс-тілектеріңіз болса, әлгінде</w:t>
        <w:br/>
        <w:t>келіскеніміздей, Дүниежүзі қазақтары</w:t>
        <w:br/>
        <w:t>қауымдастығына әкеліп беріңіздер. Біз</w:t>
      </w:r>
    </w:p>
    <w:p>
      <w:r>
        <w:t>Қауымдастықпен үнемі байланыс жасап</w:t>
        <w:br/>
        <w:t>тұрамыз. Сіздер берген ұсыныстардың</w:t>
        <w:br/>
        <w:t>ешқайсысы ескерусіз қалмайтындығына</w:t>
        <w:br/>
        <w:t>кепілдік етеміз. Және олардын қажетті</w:t>
        <w:br/>
        <w:t>дегендерін «Нұрлы көш» бағдарламасына</w:t>
        <w:br/>
        <w:t>қосатын боламыз.</w:t>
        <w:br/>
        <w:t>Ал «оралман» деген атауды ауыс-</w:t>
        <w:br/>
        <w:t>тыру мәселесі де көптен айтылып</w:t>
        <w:br/>
        <w:t>келеді. Алдағы уақытта жұртшылықпен</w:t>
        <w:br/>
        <w:t>пікір алмаса отырып бұл Мәселені де</w:t>
        <w:br/>
        <w:t>нақтылаймыз.</w:t>
        <w:br/>
        <w:t>Моңғолиядағы ағайындармен барыс-</w:t>
        <w:br/>
        <w:t>келісті жеңілдету жөнінде бірнеше мәселе</w:t>
        <w:br/>
        <w:t>көтерілді. Бұл мәселе - Елбасының</w:t>
        <w:br/>
        <w:t>назарында. Жақында ғана Елбасы</w:t>
        <w:br/>
        <w:t>Моңғолияға ресми сапармен барды. Мен</w:t>
        <w:br/>
        <w:t>де үкіметтік делегацияның құрамында</w:t>
        <w:br/>
        <w:t>болдым. Бұл сапар кезінде екі ел бас-</w:t>
        <w:br/>
        <w:t>шылары кездесіп көп мәселені ортаға</w:t>
        <w:br/>
        <w:t>салды. Әсіресе, экономикалық байланы-</w:t>
        <w:br/>
        <w:t>стар жөнінде маңызды іс-шаралар қолға</w:t>
        <w:br/>
        <w:t>алынатын болды. Жалпы, Қазақстанның</w:t>
        <w:br/>
        <w:t>іскер топтарының Монғолияға деген</w:t>
        <w:br/>
        <w:t>қызығушылығы ерекше, Демек, екі ел</w:t>
        <w:br/>
        <w:t>арасындағы байланыстың, барыс-келістің</w:t>
        <w:br/>
        <w:t>болашақта қазіргіден әлдеқайдажақсарып,</w:t>
        <w:br/>
        <w:t>жаңа деңгейге көтерілетіні даусыз.</w:t>
        <w:br/>
        <w:t>Көші-қон квотасы жөнінде де бір-</w:t>
        <w:br/>
        <w:t>екі ауыз сөз айта кетейін. Ендігі жер-</w:t>
        <w:br/>
        <w:t>де оралмандардың квота бойынша</w:t>
        <w:br/>
        <w:t>алған төлемақысын барынша тиімді</w:t>
        <w:br/>
        <w:t>пайдалануының жолдарын да қарастырып</w:t>
        <w:br/>
        <w:t>жатырмыз.</w:t>
        <w:br/>
        <w:t>«Нұрлы көш» бағдарламасының</w:t>
        <w:br/>
        <w:t>мерзіміне келсек - оны алдағы жылдан</w:t>
        <w:br/>
        <w:t>бастап нақты қолға аламыз. Және ол</w:t>
        <w:br/>
        <w:t>кемінде 10-15 жылға арналады. Қаржы</w:t>
        <w:br/>
        <w:t>мәселесін де есептеп жатырмыз. Бірден</w:t>
        <w:br/>
        <w:t>ашып айтайық, егер қаржысы болмаса</w:t>
        <w:br/>
        <w:t>бүл бағдарламадан ештене де шықпайды.</w:t>
        <w:br/>
        <w:t>Сондықтан, қаржылық мәселесі толық</w:t>
        <w:br/>
        <w:t>шешілетініне дау жоқ.</w:t>
        <w:br/>
        <w:t>Сөзіміздің соңында, бүгінгі бас</w:t>
        <w:br/>
        <w:t>қосуға жиналған бәріңізге тағы да рахмет</w:t>
        <w:br/>
        <w:t>айтқым келеді. Әлемнің әр түкпірінде та-</w:t>
        <w:br/>
        <w:t>рыдай шашырап жүрген ағайындардың</w:t>
        <w:br/>
        <w:t>басын қосуға арналған мұндай кездесулер</w:t>
        <w:br/>
        <w:t>болашақта да өз жалғасын таба береді деп</w:t>
        <w:br/>
        <w:t>сенеміз. Ал осы жолда сіздер мен біздер</w:t>
        <w:br/>
        <w:t>әрқашан да бірлесіп жұмыс істеуіміз керек.</w:t>
        <w:br/>
        <w:t>Сұлтанәлі БАЛҒАБАЕВ</w:t>
        <w:br/>
        <w:t>Шала Ды</w:t>
      </w:r>
    </w:p>
    <w:p>
      <w:r>
        <w:t>Одағай хаісіті8 вай-аі85Шшітегі</w:t>
        <w:br/>
        <w:t>ВЕБІККЕ 5АІЛУ</w:t>
        <w:br/>
        <w:t>Вевік давіейі, КіеГі аш тйік, 54</w:t>
        <w:br/>
        <w:t>бі Бошу еверісіейі. «ЕІ іі</w:t>
        <w:br/>
        <w:t>ап һевік» 4ереп 567 Везікій дидігегіп</w:t>
        <w:br/>
        <w:t>Кӛтзегеді. /айа/лубап Байапі ВевіККе ва1уу ба.</w:t>
        <w:br/>
        <w:t>ха!дити2 зіп сІеу/і ій Бігі. ВевіККе</w:t>
        <w:br/>
        <w:t>һу |ой ШКеп петеве сібій (8гБейі,</w:t>
        <w:br/>
        <w:t>ӛперейі й)е!егіпе, ӛуе!4егес (арві”іаф. О1!</w:t>
        <w:br/>
        <w:t>Бесік о/реп а!аяар «Чзйгта» )азар айр,</w:t>
        <w:br/>
        <w:t>Баізпі БезіККе Әбіеуді. Вевік йгіле (егі</w:t>
        <w:br/>
        <w:t>іні: дайігі, (аға айаг доуйаф. Вевікке</w:t>
        <w:br/>
        <w:t>сарап адаттда «һевікке зайаг» уайпі</w:t>
        <w:br/>
        <w:t>(еі өзу Бегйейі. Овшдау фат ізілде</w:t>
        <w:br/>
        <w:t>«Вевік іһгі» аушай</w:t>
        <w:br/>
        <w:t>Ауіг ааірда Кір.</w:t>
        <w:br/>
        <w:t>Аштгір |ау/ба (йізір,</w:t>
        <w:br/>
        <w:t>Вайг Бөіаг та еКепвій?</w:t>
        <w:br/>
        <w:t>Ваппадіагй тауізір,</w:t>
        <w:br/>
        <w:t>Төзі оуш оутр,</w:t>
        <w:br/>
        <w:t>ЗеБег Боіаг та еКепвій?</w:t>
        <w:br/>
        <w:t>Тайдауіагій 1ад!дар,</w:t>
        <w:br/>
        <w:t>862іһ іші тадшдар</w:t>
        <w:br/>
        <w:t>безеп Бо1аг та еКепі</w:t>
        <w:br/>
        <w:t>Вевікій ө4Ы/ депвау/ 16па, тағат</w:t>
        <w:br/>
        <w:t>г. Бевінері «дкідій Боуі, (01</w:t>
        <w:br/>
        <w:t>2 пау</w:t>
        <w:br/>
        <w:t>Әгізпі ы / ашіадап ғайап, 8м14 реп</w:t>
        <w:br/>
        <w:t>іөйцап (а. догбауй, рі Шабал у 15.</w:t>
        <w:br/>
        <w:t>ер” ігітбар, обап (шпа</w:t>
        <w:br/>
        <w:t>Шәпгій Ваз</w:t>
        <w:br/>
        <w:t>Вевік ада;</w:t>
        <w:br/>
        <w:t>ава,</w:t>
        <w:br/>
        <w:t>БІ агазілда «өйіа</w:t>
        <w:br/>
        <w:t>бвіггеп еКеп» Ферел</w:t>
        <w:br/>
        <w:t>Хаіша ӛдейе баһа ІШ</w:t>
        <w:br/>
        <w:t>Боізф.</w:t>
        <w:br/>
        <w:t>зопҙа.</w:t>
        <w:br/>
        <w:t>-пебе Кӛпі Кепп Бо!5а,</w:t>
        <w:br/>
        <w:t>Яг Баяша Шіпір</w:t>
        <w:br/>
        <w:t>27 дөуіайтфаап Кіп Кегере Баз. ага ПІ</w:t>
        <w:br/>
        <w:t>еверісіейі. Мівай 4 Кіп Кепі Бо/5а,</w:t>
        <w:br/>
        <w:t>Кегерепій ашгаіпө! Вавтап Баһа (ітафап</w:t>
        <w:br/>
        <w:t>айшір, ӛйейе айа бубап Ваапій ӛзіплі</w:t>
        <w:br/>
        <w:t>1азаіа Баз(ау”. Ау!аһа, аі доуц, БевікКе</w:t>
        <w:br/>
        <w:t>ваіһу (5. ерег Бай сізід ім/за“Опба йу</w:t>
        <w:br/>
        <w:t>даінгфавтпа;Бігіебе зеге дабір-іНпейі.</w:t>
        <w:br/>
        <w:t>ОІКОТХАУ 5ІСАБУУ</w:t>
        <w:br/>
        <w:t>«Вайатій ашгашап фібаг оуша есі</w:t>
        <w:br/>
        <w:t>зегі: ҙадігір; ойап Баһара аі доуір, Баға.</w:t>
        <w:br/>
        <w:t>Бегууді ӛйпейі». Оа?аа хаіштій бштігілда</w:t>
      </w:r>
    </w:p>
    <w:p>
      <w:r>
        <w:t>Дей, іобі2, ой2, (да Біг бапаагі давіейі</w:t>
        <w:br/>
        <w:t>дер езерігейі. Міваһ «Тейі |агіи», «Тей</w:t>
        <w:br/>
        <w:t>дата», «Віг іобі2», «Пз іофі2», «Отідий</w:t>
        <w:br/>
        <w:t>ігі - қт» дедеп дабійаіг ові запф(</w:t>
        <w:br/>
        <w:t>шашипап рауда Бо/бап. болй Әігі -</w:t>
        <w:br/>
        <w:t>райапі «ашгалап өага» «йөіігі. Адейе</w:t>
        <w:br/>
        <w:t>і6һ5да-(гіа Біг а</w:t>
        <w:br/>
        <w:t>Вш -</w:t>
        <w:br/>
        <w:t>14 8% (шуір болп фа.</w:t>
        <w:br/>
        <w:t>тезпі Ойнін. Обап Шеп Дісег,</w:t>
        <w:br/>
        <w:t>Байапий (уубаппа (ігіа Әйіп іоібап бой өші |</w:t>
        <w:br/>
        <w:t>АТА-АБА!|</w:t>
        <w:br/>
        <w:t>Әуе!йег дайвай, Кі4е Бегіейі, дабагхап</w:t>
        <w:br/>
        <w:t>(ауіп. 8 дапп базі ашыр, олі</w:t>
        <w:br/>
        <w:t>54ЫІШЯ ӛгіпій Іішіпе тайайа огар Пір</w:t>
        <w:br/>
        <w:t>доуаф. Мипдабі таза егіебе 6утей</w:t>
        <w:br/>
        <w:t>Бойтабапфайһап Ба!апій, в4й/ Ке?іпеп</w:t>
        <w:br/>
        <w:t>евКетіКіз гейіпде вадйауудап 519дап.</w:t>
        <w:br/>
        <w:t>Ваш жалап б бапуфй 1абі Бг</w:t>
        <w:br/>
        <w:t>егекзе тай Ваг. Опа Кӛппеп Кеуіп</w:t>
        <w:br/>
        <w:t>вй4Һі фігар, К62 іоадбайаф, өшілі5, 4181</w:t>
        <w:br/>
        <w:t>зеге Вав!ауй. Отаппап 51фагуу тпіпе,</w:t>
        <w:br/>
        <w:t>овдап Вауізшеш өшір, 01 ірп-</w:t>
        <w:br/>
        <w:t>ійуевіпій даһрідвір 4елі зау БоШр бөуіпе</w:t>
        <w:br/>
        <w:t>4евеп ад Шек(ел 5196ап.</w:t>
        <w:br/>
        <w:t>Ові |егде «дшаі» дееп бере шіп</w:t>
        <w:br/>
        <w:t>Бегуу Кегек.</w:t>
        <w:br/>
        <w:t>Оауив Бо(бап адатпій да «ага»</w:t>
        <w:br/>
        <w:t>Беніеф. Бігаа Байалі «ашашап өбагій»</w:t>
        <w:br/>
        <w:t>дер, біреп абатфа «(га Бегійі» дер</w:t>
        <w:br/>
        <w:t>ағауф. Мштпі байазігір аһуда Боһтауді.</w:t>
        <w:br/>
        <w:t>Ваа Шішпі теп Ійгіевіпе даһөй</w:t>
        <w:br/>
        <w:t>ігітдаг теп Кӛде!ег 4е Баг.</w:t>
        <w:br/>
        <w:t>Ойаг пипадау: дшивад бау, |агів</w:t>
        <w:br/>
        <w:t>дагап, КіпфІк Кевег, а1 доуи, БеіККе ва!уу,</w:t>
        <w:br/>
        <w:t>аҙигта, фгатпап 51багу/, ішвау/ Кеуу, (іі</w:t>
        <w:br/>
        <w:t>абаг, абатауба шіпбі2уу, ау/?лпа Ш</w:t>
        <w:br/>
        <w:t>зідегде вісігуу 1.В.</w:t>
        <w:br/>
        <w:t>іткдүі ЕК</w:t>
        <w:br/>
        <w:t>Тайа Фұфап пйгемепій а!раба</w:t>
        <w:br/>
        <w:t>Ккӛуіеріп «Икбуек» дер ағауф. Оу!Кепі</w:t>
        <w:br/>
        <w:t>1 Кӛдіпівідеу Кбуек. віуадш гіріһтеуді,</w:t>
        <w:br/>
        <w:t>ӛптегер, Шір дапа біріеді, Ва!а агалап</w:t>
        <w:br/>
        <w:t>бірағШбаппап Кеуіп йірі Кӛуіекке Іййі</w:t>
        <w:br/>
        <w:t>(йуір, олі 1шійетпоушпа, Бауар іБегейі.</w:t>
        <w:br/>
        <w:t>іші Баілізг уд)</w:t>
        <w:br/>
        <w:t>шыр, бӛішізіп Һӛіізейі. «Икбулекбі» Ба!аві</w:t>
        <w:br/>
        <w:t>ы. 14 КейіпдеКбег ігі өшір аа.</w:t>
        <w:br/>
        <w:t>йкӘуек»- аппій ЗІЕУІ ош</w:t>
      </w:r>
    </w:p>
    <w:p>
      <w:r>
        <w:t>тоушпа Бау!; абапа фи</w:t>
        <w:br/>
        <w:t>дай | шаг теп дісег |</w:t>
        <w:br/>
        <w:t>(ші а1Ва(і тетегевіп петеве |адіп Кізег</w:t>
        <w:br/>
        <w:t>(арлій. ДІСІ дойпа 4Пір, 9%</w:t>
        <w:br/>
        <w:t>суй КЕУЛЕАХМЕТІЛІІ</w:t>
        <w:br/>
        <w:t>-Әнгегіп за!бап: Е. ВИХАЕВАЕУ</w:t>
        <w:br/>
        <w:t>М5 (3 15</w:t>
        <w:br/>
        <w:t>- АТАМЕКЕН</w:t>
        <w:br/>
        <w:t>7)</w:t>
        <w:br/>
        <w:t>және шете,</w:t>
        <w:br/>
        <w:t>азақстан Республикасының Президенті | Нұрсұлтан</w:t>
        <w:br/>
        <w:t>Назарбасвтың Тікелей тапсырмасымен Еңбек және</w:t>
        <w:br/>
        <w:t>алықты әлуметтік қорғау министрлігі көші-қон жөнінде</w:t>
        <w:br/>
        <w:t>«Нұрлы кӛш» атты арнайы бағдарлама жасауды қолға алды. Бұл</w:t>
        <w:br/>
        <w:t>бағдарлама еліміздегі «Көші-қонды басқару жүйесін дамытудың</w:t>
        <w:br/>
        <w:t>мемлекеттік бағдалармасының» құрамдас бөлігі болып табылады</w:t>
        <w:br/>
        <w:t>және «Қазақстан Республикасының 2015 жылға дейінгі аумақтық</w:t>
        <w:br/>
        <w:t>даму стратегиясы» мен «Ауылдық аумақтарды дамытудың 2004-</w:t>
        <w:br/>
        <w:t>2010 жылдарға арналған мемлекеттік бағдарламасын» іске асыруға</w:t>
        <w:br/>
        <w:t>бағытталады.</w:t>
        <w:br/>
        <w:t>Жобанын мақсаты - еліміздің демографиялық және әлеуметтік-</w:t>
        <w:br/>
        <w:t>экономикалық дамуын жеделдету | және атажұртқа оралған</w:t>
        <w:br/>
        <w:t>шетелдік қазақтарды, отандастарды және еліміздің тоқырау</w:t>
        <w:br/>
        <w:t>өңірлерінде тұратын Қазақстан азаматтарын ерікті негізде ұтымды</w:t>
        <w:br/>
        <w:t>қоныстандыру болып табылады.</w:t>
        <w:br/>
        <w:t>«Қазақстан Республикасының 2015 жылға дейінгі аумақтық</w:t>
        <w:br/>
        <w:t>даму стратегиясына» сәйкес қоныстандыру жұмыстары</w:t>
        <w:br/>
        <w:t>Солтүстік, Оңтүстік және Орталық болып үш аймаққа бөлінеді.</w:t>
        <w:br/>
        <w:t>Осы макроаймақтардың шеңберінде қоныстандыру жұмыстары</w:t>
        <w:br/>
        <w:t>жергілікті еңбек нарығы үлкен қалаларға көшіріп әкелу, даму әлеуеті</w:t>
        <w:br/>
        <w:t>жоғары және орташа селолық елді мекендерге қоныстандыру және</w:t>
        <w:br/>
        <w:t>шекараға іргелес елді мекендерге орналастыру сияқты үш бағытта</w:t>
        <w:br/>
        <w:t>жүзеге асырылады.</w:t>
        <w:br/>
        <w:t>«Нұрлы көш» бағдарламасы қоныс аударуға ынталандыру</w:t>
        <w:br/>
        <w:t>мәселесіне айрыкша көңіл бөледі. Және бұл бағдарлама бойынша</w:t>
        <w:br/>
        <w:t>қоныс аударатын кісі қай жерге орналасып, қандай жұмыспен айна-</w:t>
        <w:br/>
        <w:t>лысатынын өзі таңдайды.</w:t>
        <w:br/>
        <w:t>Бағдарлама бойынша қоныс аударатындардың саны олардың</w:t>
        <w:br/>
        <w:t>санаты мен өтініштерінің негізінде анықталады. Оның ішінде</w:t>
        <w:br/>
        <w:t>этникалық қазақтардың саны оралмандардың жыл сайынғы квотасы</w:t>
        <w:br/>
        <w:t>шеңберінде айқындалады.</w:t>
        <w:br/>
        <w:t>Сондай-ақ, отандастардың саны шетелдік жұмыс күшін тарту</w:t>
        <w:br/>
        <w:t>квотасына енгізілетін болады. Ал еліміздің тоқырау аудандарында</w:t>
        <w:br/>
        <w:t>тұратын Қазақстан азаматтарының саны ішкі мигранттар квотасы</w:t>
        <w:br/>
        <w:t>негізінде нақтыланады.</w:t>
        <w:br/>
        <w:t>Жобаға қатысушылар мен олардың отбасы мүшелері әр аймақта</w:t>
        <w:br/>
        <w:t>белгіленген әлеуметік қолдау алуға құқылы.</w:t>
        <w:br/>
        <w:t>Шетелде тұратын этникалық қазақтар мен отандастардың</w:t>
        <w:br/>
        <w:t>көші-қон жөніндегі жұмыстарын ұйымдастыру Қазақстан</w:t>
        <w:br/>
        <w:t>Республикасының шетелдегі елшіліктері мен консулдық қызмет</w:t>
        <w:br/>
        <w:t>мекемелеріне жүктеледі. і 4 4.</w:t>
        <w:br/>
        <w:t>Көші-кон жұмыстарын тиімді ұйымдастыру үшін әр аймақта -</w:t>
        <w:br/>
        <w:t>қабылдау мен қоныстандырудың арнайы бағдармалары дайында-</w:t>
      </w:r>
    </w:p>
    <w:p>
      <w:r>
        <w:t>лады.</w:t>
        <w:br/>
        <w:t>Бір сөзбен айтқанда, алдағы уақытта Қазақстандағы көші-</w:t>
        <w:br/>
        <w:t>қон жұмысы жаңа деңгейге көтеріліп, көптеген іс-шаралар қолға.</w:t>
        <w:br/>
        <w:t>алынбақ. Соған орай, қыркүйек айында Дүниежүзі қазақтары</w:t>
        <w:br/>
        <w:t>қауымдастығында «Нұрлы көш» бағдарламасының жобасын</w:t>
        <w:br/>
        <w:t>талқылауға арналған дөңгелек үстел мәжілісі өтгі. Мәжіліске ҚР</w:t>
        <w:br/>
        <w:t>Еңбекжәне халықты әлеуметтік қорғау министрі Бердібек Сапарбаев,</w:t>
        <w:br/>
        <w:t>осы министрлікке қарасты Көші-қон комитеті төрағасының орынба-</w:t>
        <w:br/>
        <w:t>саы Нұрымбет Сақтағанов, Алматы каласы әкімінің бірінші орын-</w:t>
        <w:br/>
        <w:t>басары Мәулен Мұқашев, шетелдегі қазақ мәдени орталықтарының</w:t>
        <w:br/>
        <w:t>-&lt;. т</w:t>
        <w:br/>
        <w:t>ттыыт</w:t>
        <w:br/>
        <w:t>“Бәсекелестік туралы” заң жобасы, ол</w:t>
        <w:br/>
        <w:t>бизнес қоғамдастықтың белсенді өзара</w:t>
        <w:br/>
        <w:t>ықпалдастығы жағдайында әзірленді.</w:t>
        <w:br/>
        <w:t>Ол сондай-ақ елде кәсіпкерлік</w:t>
        <w:br/>
        <w:t>белсенділіктің өсуі, инновацияларды,</w:t>
        <w:br/>
        <w:t>шағын және орта бизнесті дамыту мүддесі</w:t>
        <w:br/>
        <w:t>тұрғысынан тікелей әрекет ету заңы</w:t>
        <w:br/>
        <w:t>тінде әзірленді.</w:t>
        <w:br/>
        <w:t>Келесі жылдың басынан бастап біз</w:t>
        <w:br/>
        <w:t>жаңа құқықтық аяла жұмыс істей алуымыз</w:t>
        <w:br/>
        <w:t>үшін мен сіздерден осы заң жобалары</w:t>
        <w:br/>
        <w:t>үстіміздегі жылдың аяғыша дейін қарап,</w:t>
        <w:br/>
        <w:t>қабылдауды сұраймын.</w:t>
        <w:br/>
        <w:t>Таяудағы уақытта сіздерге сондай:</w:t>
        <w:br/>
        <w:t>ак</w:t>
        <w:br/>
        <w:t>аса маңызды азық-түлік қауіпсіздігінің</w:t>
        <w:br/>
        <w:t>мәселелері бойынша заң жобасы келіп</w:t>
        <w:br/>
        <w:t>түседі.</w:t>
        <w:br/>
        <w:t>Тағы да біркатар өзекті заң жобалары</w:t>
        <w:br/>
        <w:t>- “Әлеуметтік қызмет көрсетулер тура-</w:t>
        <w:br/>
        <w:t>лы”; “Білім туралы” Заңға өзгерістер</w:t>
        <w:br/>
        <w:t>мен толықтырулар енгізу туралы”;</w:t>
        <w:br/>
        <w:t>“Әлеуметтік-кәсіпкерлік корпорациялар</w:t>
        <w:br/>
        <w:t>туралы” және басқа заң жобалары бар.</w:t>
        <w:br/>
        <w:t>Сондай-ақ | отімділіктіі | әлемдік</w:t>
        <w:br/>
        <w:t>дағдарысы жағдайында қаржы жүйесінің</w:t>
        <w:br/>
        <w:t>мәселелері айрықша маңызға ие болуда.</w:t>
        <w:br/>
        <w:t>Сондықтан да сіздердің карауларыңызға</w:t>
        <w:br/>
        <w:t>енгізілетін аса маңызды заң жобаларының</w:t>
        <w:br/>
        <w:t>бірі “Қазақстан Республикасыныц кейбір</w:t>
        <w:br/>
        <w:t>заңнамалық актілеріне қаржы жүйесінің</w:t>
        <w:br/>
        <w:t>тұрлаулылық | мәселелері бойынша</w:t>
        <w:br/>
        <w:t>герістер мен толықтырулар енгізу тура-</w:t>
        <w:br/>
        <w:t>ө заң жобасы болып табылады</w:t>
        <w:br/>
        <w:t>Қазіргі экономикалық | жағдайда</w:t>
        <w:br/>
        <w:t>қаржыландырудың жаңа көздерін іздеудің</w:t>
        <w:br/>
        <w:t>өзектілігі ешбір кем емес. Таяу Шығыстан,</w:t>
        <w:br/>
        <w:t>Малайзиядай және басқа өңірлерден</w:t>
        <w:br/>
        <w:t>перепективалы инвесторларды тарту үшін</w:t>
        <w:br/>
        <w:t>жаңа қаржы құралдарын енгізу қажет.</w:t>
      </w:r>
    </w:p>
    <w:p>
      <w:r>
        <w:t>Мемлекеттік басқару жүйесін одан</w:t>
        <w:br/>
        <w:t>әрі жетілдіру аясында мемлекеттік</w:t>
        <w:br/>
        <w:t>қызметтің жаңа моделі әзірленуде. Саяси</w:t>
        <w:br/>
        <w:t>факторларға тап болмайтын мемлекеттік</w:t>
        <w:br/>
        <w:t>қызметшілердің жана кәсіби буыны қалып-</w:t>
        <w:br/>
        <w:t>тастырылатын болады. Тиісті заңнамалық</w:t>
        <w:br/>
        <w:t>базаны қалыптастыру керек.</w:t>
        <w:br/>
        <w:t>Елде одан әрі демократияландыру</w:t>
        <w:br/>
        <w:t>үшін құқықтық негізді қалыптастыру</w:t>
        <w:br/>
        <w:t>жөнінде де үлкен жұмыс күтіп тұр.</w:t>
        <w:br/>
        <w:t>Өткен жылы Қазақстан Республика-</w:t>
        <w:br/>
        <w:t>сының Конституциясына қабылданған</w:t>
        <w:br/>
        <w:t>өзгерістерді іске асыруға бағытталған</w:t>
        <w:br/>
        <w:t>зандарды ойластыру керек.</w:t>
        <w:br/>
        <w:t>Әшіме сң алдымен “Қазақстан</w:t>
        <w:br/>
        <w:t>халқының Ассамблеясы туралы”;</w:t>
        <w:br/>
        <w:t>«Қазақстан Республикасыныңсотжүйесі</w:t>
        <w:br/>
        <w:t>және судьялардың мәртебесі туралы”</w:t>
        <w:br/>
        <w:t>Конституциялық Заңдарға өзгерістер мен</w:t>
        <w:br/>
        <w:t>толықтырулар енгізу жөніндегі: “Жоғары</w:t>
        <w:br/>
        <w:t>Сот Кеңесі туралы?; жергілікті өзін-өзі</w:t>
        <w:br/>
        <w:t>басқару мәселелері бойынша, сонда</w:t>
        <w:br/>
        <w:t>өлім жазасын іс жүзінде алып тастауды</w:t>
        <w:br/>
        <w:t>регламенттейтін заң жобалары туралы бо-</w:t>
        <w:br/>
        <w:t>лып отыр.</w:t>
        <w:br/>
        <w:t>Сонымен қатар, бізге өзіміздің саяси</w:t>
        <w:br/>
        <w:t>жүйемізді жетілдіруге мүмкіндік беретін</w:t>
        <w:br/>
        <w:t>тағы біркатар қадамдар жасау керек.</w:t>
        <w:br/>
        <w:t>Бұл туралы мен Астанада ЕҚЫҰ-ның</w:t>
        <w:br/>
        <w:t>Парламенттік Ассамблеясының сессия-</w:t>
        <w:br/>
        <w:t>сында айтқан болатынмын.</w:t>
        <w:br/>
        <w:t>Парламентті кем дегенде е</w:t>
        <w:br/>
        <w:t>партияның, Тіпті егер екінші партия</w:t>
        <w:br/>
        <w:t>7 пайыздық тосқауылдан өтпесе де,</w:t>
        <w:br/>
        <w:t>жасақтауға мүмкіндік беретін құқықтық</w:t>
        <w:br/>
        <w:t>тетікті күру қажст.</w:t>
        <w:br/>
        <w:t>Парламентте “Нүр Отан” партиясының</w:t>
        <w:br/>
        <w:t>үстем болуы - бұл халықтың шешімі. Бұл</w:t>
        <w:br/>
        <w:t>тәуелсіздік жылдарындағы біздің ортақ</w:t>
        <w:br/>
        <w:t>жұмысымыздың нәтижелерін мойындау,</w:t>
        <w:br/>
        <w:t>Солай/| болса-дағы, Қазақстанда</w:t>
        <w:br/>
        <w:t>демократиялық мәдениетті қалыптастыру</w:t>
        <w:br/>
        <w:t>үшін біз осы қадамға барып отырмыз.</w:t>
        <w:br/>
        <w:t>Біз бүгінде жасай алатын келесі</w:t>
        <w:br/>
        <w:t>манызды кадам саяси партияларды тіркеу</w:t>
        <w:br/>
        <w:t>үшін әлдекайда қолайлы жағдайлар</w:t>
        <w:br/>
        <w:t>жасауға қатысты.</w:t>
        <w:br/>
        <w:t>Халықаралық және қазақстандық</w:t>
        <w:br/>
        <w:t>сарапшылардың ұсыныстарын ескере оты-</w:t>
      </w:r>
    </w:p>
    <w:p>
      <w:r>
        <w:t>рып, “Сайлау туралы” Заңды жетілдіруді</w:t>
        <w:br/>
        <w:t>жалғастыру керек. Тиісті ұсыныстар</w:t>
        <w:br/>
        <w:t>әзірленген.</w:t>
        <w:br/>
        <w:t>Бұқаралық ақпарат құралдары</w:t>
        <w:br/>
        <w:t>саласын одан әрі ырықтандыру да</w:t>
        <w:br/>
        <w:t>маңызды мәселе болып табылады. Мұнда</w:t>
        <w:br/>
        <w:t>БАҚ қызметтерін реттейтін шектен тыс</w:t>
        <w:br/>
        <w:t>бюрократиялық тосқауылдарды алып та-</w:t>
        <w:br/>
        <w:t>стау қажет.</w:t>
        <w:br/>
        <w:t>Бірақ та мемлекет БАҚ қызметі</w:t>
        <w:br/>
        <w:t>адам құқықтарына қарсы келмеуін</w:t>
        <w:br/>
        <w:t>қадағалауы тиіс. Сөз бостандығы - бұл</w:t>
        <w:br/>
        <w:t>ақикатты айту құқығы. Ешкандай да сая-</w:t>
        <w:br/>
        <w:t>си ұрандар өтірікті, жала жабуды, біздің</w:t>
        <w:br/>
        <w:t>еліміздің тағдыры мен болашағына қатер</w:t>
        <w:br/>
        <w:t>төндіретін ұлтаралық немесе басқа кез</w:t>
        <w:br/>
        <w:t>келген әлеуметтік алауыздықты қоздыруды</w:t>
        <w:br/>
        <w:t>көлегейлемеуі тиіс</w:t>
        <w:br/>
        <w:t>Осылайша, таяудағы уақытта Пар-</w:t>
        <w:br/>
        <w:t>ламентке “Сайлау туралы” Конс-</w:t>
        <w:br/>
        <w:t>титуциялық занға, “Саяси партиялар ту-</w:t>
        <w:br/>
        <w:t>ралы”, “Бұқаралық ақпарат құралдары</w:t>
        <w:br/>
        <w:t>туралы” зандарға және басқа заңдарға</w:t>
        <w:br/>
        <w:t>өзгерістер мен толықтырулар енгізу тура-</w:t>
        <w:br/>
        <w:t>лы заң жобалары келіп түсетін болады.</w:t>
        <w:br/>
        <w:t>Бұл заң жобаларын қабылдау біздің</w:t>
        <w:br/>
        <w:t>еліміздегі саяси реформалар аясындағы</w:t>
        <w:br/>
        <w:t>маңызды кезең болады.</w:t>
        <w:br/>
        <w:t>Өздеріңіз білесіздер, 2009 жылдың</w:t>
        <w:br/>
        <w:t>қаңтарынан бастап Қазақстан ЕҚЫҰ</w:t>
        <w:br/>
        <w:t>«үштігіндегі” өз жұмысын бастайды. Біз</w:t>
        <w:br/>
        <w:t>қазірдің өзінде осы ұйымға торагалық ету-</w:t>
        <w:br/>
        <w:t>ге әзірлік жұмыстарын бастап кеттік.</w:t>
        <w:br/>
        <w:t>Қазіргі уақытқа дейін көп іс атқарылды.</w:t>
        <w:br/>
        <w:t>Мен Венада “Қазақстанның ЕҚЫҰ</w:t>
        <w:br/>
        <w:t>жанындағы тұрақты өкілдігін ашу туралы”</w:t>
        <w:br/>
        <w:t>Жарлыққа қол қойдым, СІМ-де ЕҚЫҰ-мен</w:t>
        <w:br/>
        <w:t>ынтымақтастық жөніндегі жаңа департа-</w:t>
        <w:br/>
        <w:t>мент құрылды, мемлекеттік органдардың</w:t>
        <w:br/>
        <w:t>қызметкерлері ЕҚЫҰ-ға қатысушы елдер-</w:t>
        <w:br/>
        <w:t>де тағылымдамадан өтуде.</w:t>
        <w:br/>
        <w:t>ЕҚЫҰ-дағы - казақстандық | төр-</w:t>
        <w:br/>
        <w:t>ағалықтың басымдықтарын егжей-</w:t>
        <w:br/>
        <w:t>тегжейлендіру жөніндегі жұмыс біз жуыр-</w:t>
        <w:br/>
        <w:t>да ғана қабылдаған 2009-2011 жылдарға</w:t>
        <w:br/>
        <w:t>арналған “Еуропаға жол” мемлекеттік:</w:t>
        <w:br/>
        <w:t>бағдарламасынын аясында іске асырыла-</w:t>
        <w:br/>
        <w:t>тын болады.</w:t>
        <w:br/>
        <w:t>Бағдарламаның мақсаты - барлық</w:t>
        <w:br/>
        <w:t>қырлар бойынша еуропалық елдер-</w:t>
        <w:br/>
        <w:t>мен стратегиялық әріптестік деңгейіне</w:t>
        <w:br/>
        <w:t>шығу. Сауда-экономикалық| салада,</w:t>
        <w:br/>
        <w:t>инновациялық технологиялар, энергетика,</w:t>
      </w:r>
    </w:p>
    <w:p>
      <w:r>
        <w:t>көлік, техникалық реттеу салаларында, ша-</w:t>
        <w:br/>
        <w:t>ғын және орта бизнесті дамыту саласында,</w:t>
        <w:br/>
        <w:t>өмір сапасы саласында, гуманитарлық.</w:t>
        <w:br/>
        <w:t>өлшемдерде стратегиялық! әріптестік</w:t>
        <w:br/>
        <w:t>деңгейіне шығу.</w:t>
        <w:br/>
        <w:t>Бұл жұмысқа барлық мемлекеттік ор-</w:t>
        <w:br/>
        <w:t>тандар тартылатын болады.</w:t>
        <w:br/>
        <w:t>Осынау мемлекеттік бағдарлама-</w:t>
        <w:br/>
        <w:t>ны орындау Үкімет пен Парламенттің</w:t>
        <w:br/>
        <w:t>2009-2011 жылдарғы қызметінде</w:t>
        <w:br/>
        <w:t>басымдықтардың бірі болуы тиіс.</w:t>
        <w:br/>
        <w:t>Көріп отырсыздар, алда көп жұмыс</w:t>
        <w:br/>
        <w:t>тұр-</w:t>
        <w:br/>
        <w:t>Алдағы | кезеңде | Парламент</w:t>
        <w:br/>
        <w:t>элдеқайда белсенді болуы тиіс. Парла-</w:t>
        <w:br/>
        <w:t>мент бұдан былай да Үкіметпен сындарлы</w:t>
        <w:br/>
        <w:t>өзара ықпалдастықта болуы керек.</w:t>
        <w:br/>
        <w:t>Сонымен қатар заңдардың,</w:t>
        <w:br/>
        <w:t>сондай-ақ. экономиканы дамыту</w:t>
        <w:br/>
        <w:t>және біздің азаматтардың әлеумсттік</w:t>
        <w:br/>
        <w:t>жағдайын жақсарту жөнінде бекітілген</w:t>
        <w:br/>
        <w:t>бағдарламалардың орындалуына бақылау</w:t>
        <w:br/>
        <w:t>күшейтілуі тиіс.</w:t>
        <w:br/>
        <w:t>“Нұр Отан” партиясылың фрак-</w:t>
        <w:br/>
        <w:t>циясы жүйелі түрде Үкімет мүшелерін</w:t>
        <w:br/>
        <w:t>тыңдап, олқылықтарды сыни тұрғыдан</w:t>
        <w:br/>
        <w:t>көрсетуі, Үкіметтің партияның сайлауалды</w:t>
        <w:br/>
        <w:t>бағдарламасын орындау барысын тұрақты</w:t>
        <w:br/>
        <w:t>бақылауы қажет. Сұраныс қатаң болуы</w:t>
        <w:br/>
        <w:t>тиіс - бұл біздің ортақ міндетіміз. Үкімет</w:t>
        <w:br/>
        <w:t>дұрыс түсініп, әлдеқайда белсенді жұмыс</w:t>
        <w:br/>
        <w:t>істеуі керек.</w:t>
        <w:br/>
        <w:t>Сөзімнің қорытындысында мынаны</w:t>
        <w:br/>
        <w:t>атап көрсеткім келеді.</w:t>
        <w:br/>
        <w:t>Соңғы уақытта Мәжіліске бәзбір</w:t>
        <w:br/>
        <w:t>мерзімінен бұрын сайлау өткізу мүм-</w:t>
        <w:br/>
        <w:t>кіндігіне қатысты пікірлер жиілеп кетті.</w:t>
        <w:br/>
        <w:t>Бұл депутат корпусы жария, бүкіл</w:t>
        <w:br/>
        <w:t>халықтың қатысуымен сайланған және</w:t>
        <w:br/>
        <w:t>тиімді жұмыс істеуде. Мерзімнен бұрын</w:t>
        <w:br/>
        <w:t>й. үшін ешқандай да құқықтық,</w:t>
        <w:br/>
        <w:t>ешқандай да саяси себептер жоқ. Сай-</w:t>
        <w:br/>
        <w:t>лау Конетитуцияда көзделген мерзімде,</w:t>
        <w:br/>
        <w:t>яғни 2012 жылы өтеді. Қазір сайлау</w:t>
        <w:br/>
        <w:t>наукандарымен емес, елді дамыту үшін</w:t>
        <w:br/>
        <w:t>нақты заң шығарушылық үдеріспен айна-</w:t>
        <w:br/>
        <w:t>лысу керек.</w:t>
        <w:br/>
        <w:t>Біздің міндегімі: | - сіздермен</w:t>
        <w:br/>
        <w:t>бірге белгілеген біздің барлық</w:t>
        <w:br/>
        <w:t>мақсаттарымызға қол жеткізу ү:</w:t>
      </w:r>
    </w:p>
    <w:p>
      <w:r>
        <w:t>алық және тиісті құқықтық базаны</w:t>
        <w:br/>
        <w:t>жасау. Ал ол - өте байыпты, үлкен де</w:t>
        <w:br/>
        <w:t>қиын мақсаттар.</w:t>
        <w:br/>
        <w:t>Баршаңызға жұмыстарыңызда табыс</w:t>
        <w:br/>
        <w:t>жә</w:t>
        <w:br/>
        <w:t>Оштійуек аушій һавіпда</w:t>
        <w:br/>
        <w:t>Баяҙізі Мшэшһап</w:t>
        <w:br/>
        <w:t>дамвілда Бор, (ішіде дәмірігдік бага</w:t>
        <w:br/>
        <w:t>шушший (10807) ойгізіпа дайвй.</w:t>
        <w:br/>
        <w:t>Вш шунт ашу ӛпіпф</w:t>
        <w:br/>
        <w:t>іШШій 15 тапинілда ТазКепі да</w:t>
        <w:br/>
        <w:t>доуШфап ей. Офап а!базпда Ап</w:t>
        <w:br/>
        <w:t>Оп?адыап, Ошчбі?4ап, Безеу, Тайһеіс</w:t>
        <w:br/>
        <w:t>бекыап зеКіМі 6 шешіекег до/ доуй.</w:t>
        <w:br/>
        <w:t>1993 |і гісіуеріпде обап Ағіфаудап,</w:t>
        <w:br/>
        <w:t>ісшоцвалба Сігыудуа шеп Веішгууз цов1йі.</w:t>
        <w:br/>
        <w:t>Оз 9 сі дапемшеп до! доуШбап бан</w:t>
        <w:br/>
        <w:t>1994 Шйій өӛмінілде 5 |14 теггіптеп</w:t>
        <w:br/>
        <w:t>зіне епді</w:t>
        <w:br/>
        <w:t>Метіекес</w:t>
        <w:br/>
        <w:t>жә.</w:t>
        <w:br/>
        <w:t>Ошісйуек</w:t>
        <w:br/>
        <w:t>аушій Бастай</w:t>
        <w:br/>
        <w:t>Ртге делі | Мшзшһап</w:t>
        <w:br/>
        <w:t>тетіекейік арагтеп</w:t>
        <w:br/>
        <w:t>«іштпі?де Кеіреп (ептапіуа Бейегануйік</w:t>
        <w:br/>
        <w:t>Кезри Б ПКавітій Ғедега!йа Рте делі Хогяб</w:t>
        <w:br/>
        <w:t>Кеіеппеп Кеудбезі. байһапаш ца аһу</w:t>
        <w:br/>
        <w:t>тілеп Кеуіп ргедделег зауазі, зауудід-</w:t>
        <w:br/>
        <w:t>екопотіКаһа |йпе штійдепі-оуитапйагиа</w:t>
        <w:br/>
        <w:t>ва1а!агаа еКехуага Ісе!інеб2. йі.</w:t>
        <w:br/>
        <w:t>Оа?адвап</w:t>
        <w:br/>
        <w:t>жә</w:t>
        <w:br/>
        <w:t>Овғап ауіпій Вавпба ЕІһазі Мшзшап</w:t>
        <w:br/>
        <w:t>Хағаймеу |штіз зараптеп Рауіодаг</w:t>
        <w:br/>
        <w:t>олда Бойр.</w:t>
        <w:br/>
        <w:t>Бауізлізіп Кейев</w:t>
        <w:br/>
        <w:t>зайапайта дайвй.</w:t>
        <w:br/>
        <w:t>спегеейкаһа тізеісіегсе</w:t>
        <w:br/>
        <w:t>ӛікігір, овпа йуіп аҙу</w:t>
        <w:br/>
        <w:t>т.</w:t>
        <w:br/>
        <w:t>Ошап аушій Баяпйба Метіекес</w:t>
        <w:br/>
        <w:t>Базыін. Іашіі ойшылба Бор, хітіуа</w:t>
        <w:br/>
        <w:t>ӛпдігізіп батимда агпа/бап гевру/МіКаіа</w:t>
        <w:br/>
        <w:t>Кейез бІкігйі. Ойапйа хіпйуа биді</w:t>
      </w:r>
    </w:p>
    <w:p>
      <w:r>
        <w:t>дағдаілудій ага Кӛкеукезі тізсісіегіп</w:t>
        <w:br/>
        <w:t>іегееп Вав довууда тітізігісг, іпусвіюгаг</w:t>
        <w:br/>
        <w:t>6: 1ОО геконал дапва. «Олапфа хітіуа</w:t>
        <w:br/>
        <w:t>бпегікізізіп 4атшуфй Ке!сҙері Тагағба</w:t>
        <w:br/>
        <w:t>Кеудеувод до?бапр отап |оф», дер дадар</w:t>
        <w:br/>
        <w:t>ауіп УшвшШап Ма?агһаеу.</w:t>
        <w:br/>
        <w:t>жж</w:t>
        <w:br/>
        <w:t>Отап ауіпда Адогдада ЕІВаві Мшөшһап</w:t>
        <w:br/>
        <w:t>Хауагһасуда Оа?адыап БеврмВИКазіпдайі</w:t>
        <w:br/>
        <w:t>Төӛйепөе |йпе ӨкЙеші сіңі Бойр іайайап</w:t>
        <w:br/>
        <w:t>табауіпба бап АО8-ій езі: Кісага</w:t>
        <w:br/>
        <w:t>Хомдіапа, Онаудій бі Сеп боріп,</w:t>
        <w:br/>
        <w:t>Уепегіуа Кеәрй ізі Үапоҙ Ваһа</w:t>
        <w:br/>
        <w:t>Ерірег Ага) Ке: Аһаойа</w:t>
        <w:br/>
        <w:t>і , тай</w:t>
        <w:br/>
        <w:t>Зусусайуа Коп/едег</w:t>
        <w:br/>
        <w:t>бейіп МеПеп )</w:t>
        <w:br/>
        <w:t>Есөрчбавтій еңі</w:t>
        <w:br/>
        <w:t>еліп вгатоіа!агін (арвіга.</w:t>
        <w:br/>
        <w:t>бепіт өгатоіаіагіп (арвшу гйзішілеп</w:t>
        <w:br/>
        <w:t>кеуіп бағадыап Ргедделші ей Веп аа бап</w:t>
        <w:br/>
        <w:t>тетіекейег агазтдафг ілшпафазиада іКе-</w:t>
        <w:br/>
        <w:t>Текеіо(аіфі. ЕҺавг айар біКепдеу, Оа?адыап</w:t>
        <w:br/>
        <w:t>Шетдеві. тетіекейелшеп Кӛруекіюгі:</w:t>
        <w:br/>
        <w:t>бауаваі шыатр Кейей. Ойнау Хаһа</w:t>
        <w:br/>
        <w:t>БсәржӘікав! Ошеадыаптій өшгаеріуаһа</w:t>
        <w:br/>
        <w:t>гіргеві Бойр (ашай. Оатадыап ӘШ сітепі</w:t>
        <w:br/>
        <w:t>Кбібі тейіпде 0 довід дапт-дайпав</w:t>
        <w:br/>
        <w:t>отайдап, Екі сійій ішітадһавпбі бапхау</w:t>
        <w:br/>
        <w:t>шатасаваа шупті, 1а1 Базада (4а хаһаагаһа</w:t>
        <w:br/>
        <w:t>дигішпдаг ауазпда |йгере азігіміз.</w:t>
        <w:br/>
        <w:t>жж</w:t>
        <w:br/>
        <w:t>опавтда Авзіапада</w:t>
        <w:br/>
        <w:t>ӘНКа Әкітейіпій</w:t>
        <w:br/>
        <w:t>Тіві Бой. ГЛсіте! тійбе1егі</w:t>
        <w:br/>
        <w:t>Якішдег;, Рапатет дерулабагі,</w:t>
        <w:br/>
        <w:t>Ртегідепіке Һайішөі ійпе езер Бегебіп</w:t>
        <w:br/>
        <w:t>оғдапдагфй Базуіап теп ВАО бкідегі</w:t>
        <w:br/>
        <w:t>аайвдап (йла Е!Һаві Мшзшһап Маагфасу</w:t>
        <w:br/>
        <w:t>582 өбуісді.</w:t>
        <w:br/>
        <w:t>ВеөруіМіка ЮКкішебйтій Кейеуіівеп</w:t>
        <w:br/>
        <w:t>айііві екі БӛіШдеп (шеф. А16аза БӨНІМІе</w:t>
        <w:br/>
        <w:t>бапдаг а!Шпіа ЕІВав: МшзшИап</w:t>
        <w:br/>
        <w:t>Хазагӛдеу етді багіабап даги дабдагівішій</w:t>
        <w:br/>
        <w:t>ваідап Оағадыапа ағ 8уші і5іп аідаг!бап</w:t>
        <w:br/>
        <w:t>баға!аг, а14аб1 Кезбе до18а аһпайп тіпдейег</w:t>
        <w:br/>
        <w:t>оягай 562 вбуіезе, екіпві БӛІігіпде Рге?ідепі</w:t>
        <w:br/>
        <w:t>ӘеірПереп (арвіта!агж ійгере автгуу |о1багі</w:t>
        <w:br/>
        <w:t>шішіба бізі.</w:t>
        <w:br/>
        <w:t>Озат аушпй</w:t>
        <w:br/>
        <w:t>теп</w:t>
        <w:br/>
        <w:t>жж</w:t>
        <w:br/>
        <w:t>Ол?ап ауп | Вавпбаа Отфу</w:t>
        <w:br/>
        <w:t>КевруМКавіпій абіапав: Нізкеме Тӛзмеісі2</w:t>
        <w:br/>
        <w:t>Метіекейег Вовіавпбтпа пүйзе тепекейег</w:t>
      </w:r>
    </w:p>
    <w:p>
      <w:r>
        <w:t>Баөзіагі Кейесіпій Кегейі ошгіні, ЕмгАЕО</w:t>
        <w:br/>
        <w:t>тетіекетагаһа Кейесі ійле Олаһа Алуа</w:t>
        <w:br/>
        <w:t>тепіекеНегі Бавзагтий Кеубезугі һойр</w:t>
        <w:br/>
        <w:t>аттіій іштізіпа ЕІҺав! Мшзшһап</w:t>
        <w:br/>
        <w:t>Магаграсу дайпві.</w:t>
        <w:br/>
        <w:t>к.</w:t>
        <w:br/>
        <w:t>Ойбапда бЦіе Оайадыап оБһыпда</w:t>
        <w:br/>
        <w:t>ішпив варагипеп Бо!бап ЕІҺав: Мшзиһап</w:t>
        <w:br/>
        <w:t>Матаймаеу (егейік Баздагу</w:t>
        <w:br/>
        <w:t>тізсіесіле дией абу Йпаһаш бікігір,</w:t>
        <w:br/>
        <w:t>ЫШ шшінбаді тебопталій |із/бава Бегейпіпе</w:t>
        <w:br/>
        <w:t>аупҙа пагаг ауудагф.</w:t>
        <w:br/>
        <w:t>1”</w:t>
        <w:br/>
        <w:t>Оагап ауіпйба Ақогдайа Оа?адыап</w:t>
        <w:br/>
        <w:t>Кеврз/Мікавший Метіекейік хабізі Оялай</w:t>
        <w:br/>
        <w:t>бауудардеуий (бгадаһа езуішеп Ргеддепі</w:t>
        <w:br/>
        <w:t>ізшіпдбаді Азашаша пісісіег ӛпіпдері</w:t>
        <w:br/>
        <w:t>көпізвіуалій Келеді өшті бші</w:t>
        <w:br/>
        <w:t>Көшізіуа | ошпвпба | Оагадыап</w:t>
        <w:br/>
        <w:t>ағаташфіт аһуа Шек Інібігдеп 24 пийлап</w:t>
        <w:br/>
        <w:t>азат абапиый Өйшіңегі даға, Мешексі</w:t>
        <w:br/>
        <w:t>Бавзізі бгіпій (йөн Лағіфпа до! доудаппап</w:t>
        <w:br/>
        <w:t>Кеуіп іш ағатайаг айа-ішгітій (оһадапді</w:t>
        <w:br/>
        <w:t>Әойайі.</w:t>
        <w:br/>
        <w:t>Кіп ійнііпдесі іш</w:t>
        <w:br/>
        <w:t>ауафа!баппап Кеуіп Көпті:</w:t>
        <w:br/>
        <w:t>Шбагі Осаптпа оға бал Баулпаппеп Ійгдеві.</w:t>
        <w:br/>
        <w:t>жә.</w:t>
        <w:br/>
        <w:t>тізсісісг</w:t>
        <w:br/>
        <w:t>5</w:t>
        <w:br/>
        <w:t>Ошійуек аушба | Оағадчаппй</w:t>
        <w:br/>
        <w:t>Мізкемдері сіңіііпде давісіі Батагап</w:t>
        <w:br/>
        <w:t>ауша оғау тегекейік амлғаҙаг базішгдапі</w:t>
        <w:br/>
        <w:t>ізуіШі. бағада Олуадыап Беру НКавшій</w:t>
        <w:br/>
        <w:t>Безеу Есйсласіуазшбші Тӛкепҙе |йпе</w:t>
        <w:br/>
        <w:t>ІШісірізі Мау Арідаеу, Кезеу МӘЙШег</w:t>
        <w:br/>
        <w:t>Кейесіпій 1бгайаві зеух Бау! баупмісіп</w:t>
        <w:br/>
        <w:t>ідпе дала Фізврогавший ӛіійегі дайап,</w:t>
        <w:br/>
        <w:t>Ошісйуек аушій опавшба Авапа |</w:t>
        <w:br/>
        <w:t>даізатпаа а (Ліпа акадбетіуаһа Кйархапапій.</w:t>
        <w:br/>
        <w:t>вшхһас 2айпаа «Тубап Шшп пігірітпій,</w:t>
        <w:br/>
        <w:t>аудар» аш (бйесек йіне! бші. Лама</w:t>
        <w:br/>
        <w:t>ағаяпдат (ШФІй до/бапілу ауан! шеп</w:t>
        <w:br/>
        <w:t>ӨМІК шіМешіейі дапріавшуу шадваппда</w:t>
        <w:br/>
        <w:t>шушібавігібал баға аппда асп-іасмоШаг</w:t>
        <w:br/>
        <w:t>і зале Пег ІШ (бйігеріндері</w:t>
        <w:br/>
        <w:t>Ісіре дапвуузШагфй «1</w:t>
      </w:r>
    </w:p>
    <w:p>
      <w:r>
        <w:t>ап» (адтіылда</w:t>
        <w:br/>
        <w:t>й Бішіпрі ха!)</w:t>
        <w:br/>
        <w:t>- імшй, ШІ -</w:t>
        <w:br/>
        <w:t>Бауапдатаіал йі</w:t>
        <w:br/>
        <w:t>хабаг Бегій.</w:t>
        <w:br/>
        <w:t>жж.</w:t>
        <w:br/>
        <w:t>Огіуеіс ауіпій Баілйа Ргешег-Мішізіг</w:t>
        <w:br/>
        <w:t>Кагіт Мӛзітоу/Лсітешій Кегейді зегекіюгііі</w:t>
        <w:br/>
        <w:t>Кейесіп бікігді. Олда шепіекешік ішбіп бу</w:t>
        <w:br/>
        <w:t>дігіне Байдагатавш ійгере авігу Багізіпій</w:t>
        <w:br/>
        <w:t>бөішілдегі | 8 ау іілде адал!ап /штів</w:t>
        <w:br/>
        <w:t>догіпфьг1шіаШалайі.</w:t>
        <w:br/>
        <w:t>беемона Кейев Бапыпаа ейітпігдій</w:t>
        <w:br/>
        <w:t>Бәгію оБізагшшй ӘКішдегі евер Бегді. Виі</w:t>
        <w:br/>
        <w:t>тейе Адтоіз, Айтай, Аа(бБе, 5ойінік</w:t>
        <w:br/>
        <w:t>Олғадыап, Рауіодаг, Тәті, іі Оағадыап</w:t>
        <w:br/>
        <w:t>ійпеМайбыаууобівігілій шгбіл йу дипіізіі</w:t>
        <w:br/>
        <w:t>заһу Бапашда айдапр |шідап Йшпиеіагпа</w:t>
        <w:br/>
        <w:t>дападайалагна Баба Бегіііі.</w:t>
        <w:br/>
        <w:t>М5 (26) 2</w:t>
        <w:br/>
        <w:t>Н.Назарбаев әлемдік державалар лидерлері: Ж.Ширак, Г.Коль,</w:t>
        <w:br/>
        <w:t>А.Горға сөз берді. АҚШ Вице-президенті өз сөзін Н.Назарбаевқа</w:t>
        <w:br/>
        <w:t>алғысын білдіруден бастап, оны өзінің досы деп санайтынын айтуы</w:t>
        <w:br/>
        <w:t>кейбір саммитке қатысушылардың, әсіресе, ТМД елдері өкілдері</w:t>
        <w:br/>
        <w:t>арасында айқын қызғаныш тудырды».</w:t>
        <w:br/>
        <w:t>же</w:t>
        <w:br/>
        <w:t>4..Будапештегі ЕҚЫҰ саммиті барысында біздің елімізге</w:t>
        <w:br/>
        <w:t>қауіпсіздік кепілдігін беру туралы құжаттарға қол қою рәсімі болды.</w:t>
        <w:br/>
        <w:t>Рәсімнің өзі Жалпыеуропалық форум мәжілісі өтіп жаткан залмен</w:t>
        <w:br/>
        <w:t>қатарлас шағын залда өтгі. Шағын сахнаға Б.Клинтон, Б.Ельцин</w:t>
        <w:br/>
        <w:t>және Ұлыбританияның премьер министрі Дж. Мейджор көтерілді.</w:t>
        <w:br/>
        <w:t>Олардың әркайсысы қысқа-қысқа мәлімдеме жасады. Залда қатысып</w:t>
        <w:br/>
        <w:t>отырған ресми адамдар мен тілшілер Ресей президентінің боп-боз</w:t>
        <w:br/>
        <w:t>болып өңі қашып ауырып, сахнада әзер тұрғанын байқады. Америка</w:t>
        <w:br/>
        <w:t>президенті де денсаулығына мақтанарлық ештенесі жоқ - әлдебір</w:t>
        <w:br/>
        <w:t>аллергиядан беті қатты ісініп тұрды. Британ премьер-министрінің</w:t>
        <w:br/>
        <w:t>де едәуір шаршағаны байкалды. Олардың касында Н.Назарбаев</w:t>
        <w:br/>
        <w:t>спортшылардай сергек көрінді. Ол өте мазмұнды мәлімдеме жасап,</w:t>
        <w:br/>
        <w:t>онда Қазақстан халқы атынан кауіпсіздік кепілдігін бергені үшін ірі</w:t>
        <w:br/>
        <w:t>державаларға алғыс білдірді және басқа да ядролык клуб мүшелерін</w:t>
        <w:br/>
        <w:t>олардан үлгі алуға шақырды.</w:t>
        <w:br/>
        <w:t>1995 жылы Қазақстанға қауіпсіздік кепілдігін беруге Қытай</w:t>
        <w:br/>
        <w:t>мен Франция да қосылды. Сөйтіп Қазақстанның ядролық қаруды</w:t>
        <w:br/>
        <w:t>таратпау режиміне бейілділігі еселеп ақталды. Халықаралық мой</w:t>
        <w:br/>
        <w:t>ындалуымен қоса еліміз ұлы державалар арқылы өз қауіпсіздігінің</w:t>
        <w:br/>
        <w:t>кепілдігін алды».</w:t>
        <w:br/>
        <w:t>жə.</w:t>
        <w:br/>
        <w:t>2001 жылғы қаңтарда Ақ үйге АҚШ-тың заңды жаңа қожайыны</w:t>
        <w:br/>
        <w:t>келді. Қазақстан Президентінің АҚШ-қа бесінші сапарының</w:t>
      </w:r>
    </w:p>
    <w:p>
      <w:r>
        <w:t>бағдарламасы туралы айтқанда, оның өте сәтті жасалғанын айта</w:t>
        <w:br/>
        <w:t>кетпеске болмайды. Жаңа президенттің әкесімен кездесу үшін ең</w:t>
        <w:br/>
        <w:t>алдымен Хыостонға бару көзделді. Н.Назарбаев пен үлкен Дж.Буш</w:t>
        <w:br/>
        <w:t>осы күдіретті әулеттің жанұялық үйінде ескі достарша кездесті.</w:t>
        <w:br/>
        <w:t>Қоштасарда Н.Назарбаев әңгімелесушіден қазіргі билік басындағы</w:t>
        <w:br/>
        <w:t>президентке оның әкесінен не сәлем айтайық деп сұрады. «Егер</w:t>
        <w:br/>
        <w:t>жаман мінез көрсетсе, құйрығынан шапалақпен ұрамын», - деп</w:t>
        <w:br/>
        <w:t>қалжыңдады әлемдік саясат ардагері.</w:t>
        <w:br/>
        <w:t>Вашингтонға келген соң Қазақстан лидері АҚШ-тың жана</w:t>
        <w:br/>
        <w:t>президентімен келіссөзді оның әкесімен әңгімеден алған әсері ту-</w:t>
        <w:br/>
        <w:t>ралы кысқа әңгімелесуден бастады. Сонан соң сәл бөгеліп: «ол Сізге</w:t>
        <w:br/>
        <w:t>бір жол болсын - тілек жолдап еді, бірақ оны қайталап айтудың</w:t>
        <w:br/>
        <w:t>қажеті болар ма екен деп қатты шүбәланып отырмын», деді. Аме-</w:t>
        <w:br/>
        <w:t>рика президенті бұл неғылған тілек екенін естіртіп айтуды сұрап</w:t>
        <w:br/>
        <w:t>отырып алды. Н.Назарбаев сонда барып үлкен Дж. Буштың дауысы-</w:t>
        <w:br/>
        <w:t>на салып, оның айтқанын қайталады. Кіші Дж.Буш қатты әрі рахат-</w:t>
        <w:br/>
        <w:t>тана қарқылдай күлгенде, келіссөзге қатысушылардың бәрі де оған</w:t>
        <w:br/>
        <w:t>қосыла күлді. .. Сірә, дүние жүзінде ешбір келіссөз осындай катты</w:t>
        <w:br/>
        <w:t>ден басталмаған болар деп ойлаймын.</w:t>
        <w:br/>
        <w:t>Екі ел президенттерінің Вашингтондағы келіссөздері ерек-</w:t>
        <w:br/>
        <w:t>ше жемісті болды. Олар: «жаңа өзара қарым-қатынастар» деген</w:t>
        <w:br/>
        <w:t>соны тақырыптағы бірлескен мәлімдемеге кол қойды. ...АҚШ</w:t>
        <w:br/>
        <w:t>Қазақстанның Бүкіл дүнисжүзілік Сауда Ұйымына кіруге</w:t>
        <w:br/>
        <w:t>ұмтылысына жәрдемдесуге, сондай-ак біздің елімізді «Джексон-</w:t>
        <w:br/>
        <w:t>Вэника түзетулері» ықпалынан алып шығуға жәрдемдесуге өзіне</w:t>
        <w:br/>
        <w:t>міндеттеме алды. ...Америка президентінің айтуынша Қазақстан</w:t>
        <w:br/>
        <w:t>экономикасының мұнай-газ секторын дамытуға таяу он жыл</w:t>
        <w:br/>
        <w:t>ішінде 200 миллион доллар жіберу жоспарлануда. ..Келіссөз</w:t>
        <w:br/>
        <w:t>қорытындысында АҚШ президенті Қазақстанның «бүкіл Орта Азия</w:t>
        <w:br/>
        <w:t>аймағындағы экономика мен саяси жүйені реформалаудың лидері»</w:t>
        <w:br/>
        <w:t>болып табылатынын мәлімдеді.</w:t>
        <w:br/>
        <w:t>Қазақстан Президентінің бұл сапар алға қойған мақсатына</w:t>
        <w:br/>
        <w:t>жетті.</w:t>
        <w:br/>
        <w:t>жж</w:t>
        <w:br/>
        <w:t>Халықаралық катынастардың тәжірибесіндетұңғыш регазиялык</w:t>
        <w:br/>
        <w:t>кауіпсіздіктің заңдық негізі жасалды. Халыкаралық ұйымдарда</w:t>
        <w:br/>
        <w:t>және мемлекеттерде АӨСШК (Азия өзара ыкпалдастық және сенім</w:t>
        <w:br/>
        <w:t>шаралары кенесі) туралы әлемдегі қазіргі заманғы ахуалдағы шы-</w:t>
        <w:br/>
        <w:t>найы фактор ретінде айта бастады. Қазақстан басшысынын баста</w:t>
        <w:br/>
        <w:t>масын қолдау біркатар көпжақты форумдардың қарарларында</w:t>
        <w:br/>
        <w:t>және Н. Назарбаевтың шетелдер мемлекеттері лидерлерімен</w:t>
        <w:br/>
        <w:t>келіссөздерінің қорытындылары бойынша бірлескен құжаттарда</w:t>
        <w:br/>
        <w:t>жазылды. Бұл әлемдік қоғамдастықта біздің дипломатиямыздың</w:t>
        <w:br/>
        <w:t>беделі арта түсуіне сөзсіз ықпал етті.</w:t>
        <w:br/>
        <w:t>жə.</w:t>
        <w:br/>
        <w:t>1997 жылғы 24 сәуірде Мәскеуде бес мемлекеттің президенттері</w:t>
        <w:br/>
        <w:t>шекара ауданында қарулы күштерді өзара қысқарту туралы жаңа</w:t>
        <w:br/>
        <w:t>келісімге қол қойды. Сөйтіп 2020жылға дейінгі мерзімге жасалған екі</w:t>
        <w:br/>
        <w:t>келісім - шекара ауданында әскери салада сенім шараларын нығайту</w:t>
        <w:br/>
        <w:t>туралы және шекара ауданында қарулы күштерді өзара қысқарту</w:t>
        <w:br/>
        <w:t>туралы - шекарада тыныш ахуалды қамтамасыз ету мақсатында</w:t>
        <w:br/>
        <w:t>әскери салада ынтымақтастықты бастап берген Азия құрлығындағы</w:t>
        <w:br/>
        <w:t>алғашқы әскери-саяси құжаттар болды. Бұл құжаттарды олардың</w:t>
        <w:br/>
        <w:t>мәні бойынша шабуыл жасамау туралы пактілерге теңестіруге болар</w:t>
        <w:br/>
        <w:t>е</w:t>
      </w:r>
    </w:p>
    <w:p>
      <w:r>
        <w:t>Нұрсұлтан Назарбаев бастамамен алға шықты. Оның ұсынысы</w:t>
        <w:br/>
        <w:t>бойынша Орта Азия республикаларының басшылары Ашғабатта</w:t>
        <w:br/>
        <w:t>кездесіп, ТМД-ға кіру туралы шешім қабылдады. Бұл тағдырды.</w:t>
        <w:br/>
        <w:t>айқындап берген шешім еді, өйткені бұрынғы кеңестік кеңістікті</w:t>
        <w:br/>
        <w:t>еуропалық және азиялық деп бөлудің жолы кесілді.</w:t>
        <w:br/>
        <w:t>.Н. Назарбаев барлық республиканың басшыларымен тікелей</w:t>
        <w:br/>
        <w:t>өзі сөйлесіп, оларды КСРО-ның тарағанын заңдылық жөнімен</w:t>
        <w:br/>
        <w:t>рәсімдеу және Тәуелсіз Мемлекеттер Достастығының құрылғаны.</w:t>
        <w:br/>
        <w:t>туралы жариялау үшін Алматыда бас қосуға көндірді. ТМД-ның</w:t>
        <w:br/>
        <w:t>іргесін қалап берген мұндай кездесу 1991 жылғы желтоқсанда өткей</w:t>
        <w:br/>
        <w:t>Ресейлік ғалымдар Н.Назарбаев сияқты әйгілі де беделді са</w:t>
        <w:br/>
        <w:t>саткер әзірлеген Еуроазиялық Одақ тұжырымдамасы бір кездегі</w:t>
        <w:br/>
        <w:t>біртұтас ел күтпеген жерден тарағаннан кейін барынша көкейкесті</w:t>
        <w:br/>
        <w:t>болып табылатындығын атап көрсетті. ...Ал ресми. Мәскеу үнсіз</w:t>
        <w:br/>
        <w:t>қалды; ешбір түсініктеме, ешбір әсер болған жок:</w:t>
        <w:br/>
        <w:t>-Н.Назарбаеваймақ бойынша өз әріптестерімен жеке тығыз бай-</w:t>
        <w:br/>
        <w:t>ланыс орнатып, оны нығайтуды өз қолына алды. Ол президенттерді</w:t>
        <w:br/>
        <w:t>Қазақстанда жиі қабылдап және көршілес елдерге ұдайы сапар</w:t>
        <w:br/>
        <w:t>шегіп, олармен көптеген кездесулер өткізді. ...Хаттамалық-достық</w:t>
        <w:br/>
        <w:t>іс-шаралар да болды, алайда өте қатаң келіссөздер де болып тұрды,</w:t>
        <w:br/>
        <w:t>ол кездері қатты қызбалыққа салынып, тіпті «парламенттік емес»</w:t>
        <w:br/>
        <w:t>сөздер де қолданылып жатты.</w:t>
        <w:br/>
        <w:t>2. Біздің елдеріміз халықтарының өмір тіршілігінде сумен дұрыс</w:t>
        <w:br/>
        <w:t>жабдықтаудың каншалықты маңызды рөл атқаратынын біле отырып,</w:t>
        <w:br/>
        <w:t>мен бұл мәселе айрықша көкейкесті және аймақ мемлекеттерінің</w:t>
        <w:br/>
        <w:t>өз-ара қарым-қатынасында өткір мәселе деп сеніммен айта аламын.</w:t>
        <w:br/>
        <w:t>Егер, Құдай сақтасын, үкіметтер су-энергетика консорциумдары</w:t>
        <w:br/>
        <w:t>бойынша келісе алмаса, Орталық Азия аймағындағы жағдай елеулі</w:t>
        <w:br/>
        <w:t>түрде шиеленісуі мүмкін</w:t>
        <w:br/>
        <w:t>Н.Назарбаевтың | интеграциялық</w:t>
        <w:br/>
        <w:t>ты әрдайым сенбеушілік көрсетіп отыратын И. Кәрімов те</w:t>
        <w:br/>
        <w:t>қолдады. Қалай болғанда да барлық мемлекеттердің, оның ішінде</w:t>
        <w:br/>
        <w:t>ғаламдану жағдайында Орталық Азия мемлекеттерінің мүдделерін</w:t>
        <w:br/>
        <w:t>білдіретін тығыз топтасу қажеттігін түсініп, төрт мемлекеттерді</w:t>
        <w:br/>
        <w:t>құруды ұйғарды».</w:t>
        <w:br/>
        <w:t>идеясына байланыс-</w:t>
        <w:br/>
        <w:t>Сауд Арабиясының Королі Фахд үш сағат сұхбаттасудан кейін</w:t>
        <w:br/>
        <w:t>Н. Назарбаевқа теңдесі жок артықшылық жасап оған, бірінші рет</w:t>
        <w:br/>
        <w:t>шетелдік қонаққа, барлық мұсылмандар үшін касиетті Қағба та-</w:t>
        <w:br/>
        <w:t>сын бейнелейтін ғимараттың ішіне кіруге рұхсат етті. Қазақстан</w:t>
        <w:br/>
        <w:t>басшысы Исламның осы киелі орындарының бірінде болған кезде</w:t>
        <w:br/>
        <w:t>кенеттен жаңбыр жауып кетті, бұған Нұрсұлтан Әбішұлына ілесіп</w:t>
        <w:br/>
        <w:t>жүрген арабтар қатты таңырқап, қайран қалды. Өйткені, жаңбыр -</w:t>
        <w:br/>
        <w:t>Сауд Арабиясы үшін сирек кұбылыс. Сауд монархының рұқсатымен</w:t>
        <w:br/>
        <w:t>Н. Назарбаев Мұхаммед пайғамбардың зиратына да барды. ол жер-</w:t>
        <w:br/>
        <w:t>Де тәуелсіздік жолына түскен қазақ халкына Жаратқаннан рақы:</w:t>
        <w:br/>
        <w:t>тіледі.</w:t>
        <w:br/>
        <w:t>Расындала, табиғат Н. Назарбаевка көптеген кабілет, онынішінде</w:t>
        <w:br/>
        <w:t>әртүрлі адамдармен тіл табыса білу сияқты ерекше қасиет силаған.</w:t>
        <w:br/>
        <w:t>Бұл сияқты сирек кездесетін қасиет, әрине әркімге жазылмаған:</w:t>
        <w:br/>
        <w:t>Ол дүниежүзілік оқиғалар жайында, олармен өз еліне өлшем жа-</w:t>
        <w:br/>
        <w:t>сай отырып, қазіргі заманғы халықаралық қатынастарға байланысты</w:t>
        <w:br/>
        <w:t>саралай отырып коп ойлайды. Нұрсұлтан Әбішұлы Қазақстанның</w:t>
        <w:br/>
        <w:t>ғаламдық саясаттың шетінде қалуын каламайды, сондықтан да ше-</w:t>
        <w:br/>
        <w:t>телдерде жиі сөз сөйлейді, өзінің резиденциясында шетелдіктерді</w:t>
        <w:br/>
        <w:t>қажымай-талмай кабылдайды.</w:t>
      </w:r>
    </w:p>
    <w:p>
      <w:r>
        <w:t>Қазақстан Біріккен Ұлттар Ұйымына кірді. Дүниежүзілік</w:t>
        <w:br/>
        <w:t>қоғамдастықтың ажырамас бөлігіне айналған біздің еліміз үшін бұл</w:t>
        <w:br/>
        <w:t>оқиғаның тарихи маңызы айрықша зор.</w:t>
        <w:br/>
        <w:t>жөн. Және олауылдарға келіп қоныстанған</w:t>
        <w:br/>
        <w:t>оралмандардың кейін басқа жаққа көшіп</w:t>
        <w:br/>
        <w:t>кетпей, тұрақтап қалуы заң-ережелермен</w:t>
        <w:br/>
        <w:t>реттелуі қажет. Бізде бүл мәселе әлі күнге</w:t>
        <w:br/>
        <w:t>шешілмей келеді. Тиісті көмек алып,</w:t>
        <w:br/>
        <w:t>бірак жылдар бойы әр жерге бір көшіп,</w:t>
        <w:br/>
        <w:t>тұрақтамай жүрген оралмандар аз емес.</w:t>
        <w:br/>
        <w:t>Сыртта жүрген жоғары білімді маман-</w:t>
        <w:br/>
        <w:t>дарды қажетті жағдай жасап, атажүртка.</w:t>
        <w:br/>
        <w:t>көбірек әкелгеніміз жөн. Бұл мәселе дс</w:t>
        <w:br/>
        <w:t>әлі күнге ойдағыдай емес. Мысалы, сонау</w:t>
        <w:br/>
        <w:t>Жапониядан оқып келген Нұрлан дейтін</w:t>
        <w:br/>
        <w:t>білікті маман осы Алматыда әжептеуір</w:t>
        <w:br/>
        <w:t>қиындық көріп жүр.</w:t>
        <w:br/>
        <w:t>Бердібек Сапарбаев: Мен сіздін</w:t>
        <w:br/>
        <w:t>бұл сөзіңізді толық қостаймын. Біз,</w:t>
        <w:br/>
        <w:t>әсіресе, өзімізге өте керек мамандар-</w:t>
        <w:br/>
        <w:t>ды әкелуге айрықша көңіл бөлуіміз ке-</w:t>
        <w:br/>
        <w:t>рек. Өкінішке қарай, біздің Көші-кон</w:t>
        <w:br/>
        <w:t>ө--ң мен оның облыстық, қалалык</w:t>
        <w:br/>
        <w:t>Пепартаменттері бұл мәселеге назар ау-</w:t>
        <w:br/>
        <w:t>дармай келеді Жанашырлық жетіспейді.</w:t>
        <w:br/>
        <w:t>Моңғолияға барғанда ағайындармен осы</w:t>
        <w:br/>
        <w:t>жөнінде арнайы сөйлестім. Олардын ба-</w:t>
        <w:br/>
        <w:t>лалары Еуропада, Америкада оқып жүр.</w:t>
        <w:br/>
        <w:t>Басым көпшілігінің арманы - болашақта</w:t>
        <w:br/>
        <w:t>Қазақстанға келу. Біз солармен жұмыс</w:t>
        <w:br/>
        <w:t>жүргізуіміз керек. Соған орай, сіздерге</w:t>
        <w:br/>
        <w:t>бір өтінішім бар - сыртта жүрген білгір</w:t>
        <w:br/>
        <w:t>мамандар, өнер мен әдебиет, ғылым сала-</w:t>
        <w:br/>
        <w:t>сында көзге түсіп жүрген қайраткерлер</w:t>
        <w:br/>
        <w:t>туралы бізге нақты мәліметтер беріп</w:t>
        <w:br/>
        <w:t>тұрсаңыздар. Қазір Қазақстанның</w:t>
        <w:br/>
        <w:t>жағдайы жаман емес; шетелден келетін</w:t>
        <w:br/>
        <w:t>мамандарға қажетті қамқорлық көрсетуге</w:t>
        <w:br/>
        <w:t>толық мүмкіндігіміз бар. Бірак олардың</w:t>
        <w:br/>
        <w:t>қашан, қай елден келетінін алдын ала</w:t>
        <w:br/>
        <w:t>біліп, соған орай қажетті мәселелерді дер</w:t>
        <w:br/>
        <w:t>кезінде шешіп отырғанымыз жөн.</w:t>
        <w:br/>
        <w:t>Серік Қапшықбай, ақын: Ең алды-</w:t>
        <w:br/>
        <w:t>мен «Нұрлы көш» бағдарламасына нұр</w:t>
        <w:br/>
        <w:t>жаусын дейміз. Соңғы бір-екі жылда көші-</w:t>
        <w:br/>
        <w:t>6. мәселесі саябырсып қалғандай еді.</w:t>
        <w:br/>
        <w:t>ны өздеріңіз де сезетін шығарсыздар,</w:t>
        <w:br/>
        <w:t>ал атажұртқа алыстан келген біздерге ол</w:t>
        <w:br/>
        <w:t>жағдай айрыкша байқалады. Көші-қон</w:t>
        <w:br/>
        <w:t>жөнінде жаңа бағдарламаның қолға алы-</w:t>
        <w:br/>
        <w:t>нуы - бұл саладағы жақсы қозғалыс. Сөз</w:t>
      </w:r>
    </w:p>
    <w:p>
      <w:r>
        <w:t>реті келгенде, мені ойландыратын бір</w:t>
        <w:br/>
        <w:t>мәселеніайта кетейін. Бәріңіздебілесіздер,</w:t>
        <w:br/>
        <w:t>биыл құрғақшылық болды; соған алдағы</w:t>
        <w:br/>
        <w:t>қыс халыққа біраз ауыр тиоі мүмкін. Бұл,</w:t>
        <w:br/>
        <w:t>әсіресе, оралмандарға тікелей қатысты.</w:t>
        <w:br/>
        <w:t>Олардың басым көпшілігі ата жұртқа</w:t>
        <w:br/>
        <w:t>жаңадан келген; жері де. шабындығы да</w:t>
        <w:br/>
        <w:t>жоқ. Бірақ көбі аз уақытта біраз мал жи-</w:t>
        <w:br/>
        <w:t>нап үлгерді. Олар осы малына биылғыдай</w:t>
        <w:br/>
        <w:t>құрғақшылық кезде жем-шөпті қайдан</w:t>
        <w:br/>
        <w:t>тауып береді?.. Қазірдің өзінде бір арба</w:t>
        <w:br/>
        <w:t>шөп - жиырма бес мың теңге. Ал қысты</w:t>
        <w:br/>
        <w:t>күнгі құны қанша болады?.. Міне, осын-</w:t>
        <w:br/>
        <w:t>дай мәселелерді қазірден бастап ойласты-</w:t>
        <w:br/>
        <w:t>ра бергеніміз дұрыс,</w:t>
        <w:br/>
        <w:t>Жағда Бабалықұлы, зейнеткер:</w:t>
        <w:br/>
        <w:t>«Оралман» деген сөзді ауыстыру керек деп</w:t>
        <w:br/>
        <w:t>жатырмыз, мұның жаны бар. Меніңше,</w:t>
        <w:br/>
        <w:t>«оралманды» «отандастар», «қандастар»,</w:t>
        <w:br/>
        <w:t>«туыстар», «бауырластар» деген сияқты</w:t>
        <w:br/>
        <w:t>атаулардың бірімен алмастырған жөн. Ал</w:t>
        <w:br/>
        <w:t>ең бастысы, әлгінде айтылғандай, көші-</w:t>
        <w:br/>
        <w:t>қон мәселесінің стратегиялық маңызына</w:t>
        <w:br/>
        <w:t>айрықша көңіл бөлу керек. Шет елдерде</w:t>
        <w:br/>
        <w:t>ең кем дегенде алты миллиондай қазақ</w:t>
        <w:br/>
        <w:t>бар. Біз осы ағайындарды атажұртқа</w:t>
        <w:br/>
        <w:t>әкелмесек, ешуақытта да мықты мемлекет</w:t>
        <w:br/>
        <w:t>құра алмаймыз. Сондықтан, біз оралман</w:t>
        <w:br/>
        <w:t>мәселесіне бірінші кезекте көңіл бөлуге</w:t>
        <w:br/>
        <w:t>тиіспіз.</w:t>
        <w:br/>
        <w:t>Сырттағы қазактың әрқайсысының</w:t>
        <w:br/>
        <w:t>көкейінде ерге ме, кеш пе, әйтеуір,</w:t>
        <w:br/>
        <w:t>Қазақстанға көшіп барамын деген ой</w:t>
        <w:br/>
        <w:t>сөнбей, үнемі есінде жүруі қажет. Ал</w:t>
        <w:br/>
        <w:t>келген ағайындарды дұрыс қабылдап,</w:t>
        <w:br/>
        <w:t>ойдағыдай орналастыру мойынымыздағы</w:t>
        <w:br/>
        <w:t>ен басты парыз екенін Казакстанда</w:t>
        <w:br/>
        <w:t>тұратын мына біздер де ешқашан</w:t>
        <w:br/>
        <w:t>ұмытпауымыз қажет. Мысалы, өткен</w:t>
        <w:br/>
        <w:t>ғасырдың елу бесінші, алпыс екінші жыл-</w:t>
        <w:br/>
        <w:t>дарында Қазакстанға бес жүз мындай қазақ</w:t>
        <w:br/>
        <w:t>коныс аударды. Бұл көш қазақ халкының</w:t>
        <w:br/>
        <w:t>ұлт ретінде сакталып қалуына көп пай-</w:t>
        <w:br/>
        <w:t>дасын тигізді. Ал қазіргі келіп жатқан</w:t>
        <w:br/>
        <w:t>оралмандар Қазак елінің тәуелсіздігінің</w:t>
        <w:br/>
        <w:t>нығаюына, демографиялық жағдайының</w:t>
        <w:br/>
        <w:t>жақсарып, ана тілі мен мәдениетінің өсіп-</w:t>
        <w:br/>
        <w:t>өркендеуіне үлкен ықпал етуде. Өкінішке</w:t>
        <w:br/>
        <w:t>қарай, оралмандардың осындай игі әсерін</w:t>
        <w:br/>
        <w:t>дұрыс бағалап жүрміз деп айта алмаймыз.</w:t>
        <w:br/>
        <w:t>Тіпті, кейбіреулер, керісінше оралмандар-</w:t>
        <w:br/>
        <w:t>ды кемсітуге, олардың атажұртқа келуінің</w:t>
        <w:br/>
        <w:t>мәні мен маңызын жоққа шығаруға дайын</w:t>
        <w:br/>
        <w:t>тұрады. 1918 жылы Ахмет Байтұрсынов,</w:t>
        <w:br/>
        <w:t>Міржақып Дулатов бастаған бірнеше адам</w:t>
        <w:br/>
        <w:t>Қытайдағы қазақтарға барған. Олардың</w:t>
        <w:br/>
        <w:t>сондағы мақсаты - қазақты бір жерге</w:t>
        <w:br/>
        <w:t>шоғырландыру; бір тудың астына жинау</w:t>
        <w:br/>
        <w:t>болған. Міне: «Алаш» азаматтарының</w:t>
        <w:br/>
        <w:t>сол идеяларын біз әлі күнге толық игеріп</w:t>
      </w:r>
    </w:p>
    <w:p>
      <w:r>
        <w:t>кете алмай жүрміз.</w:t>
        <w:br/>
        <w:t>Сондай-ақ, Көші-қон комитетінің</w:t>
        <w:br/>
        <w:t>мүмкіндігі мен күш-қуатын, жұмыс</w:t>
        <w:br/>
        <w:t>ауқымын қазіргіден әлдеқайда нығайтып,</w:t>
        <w:br/>
        <w:t>кеңейту қажет.</w:t>
        <w:br/>
        <w:t>Әлгінде айтылды; мен де оны</w:t>
        <w:br/>
        <w:t>қайталағым келеді- Қазақстанның Үрімжі</w:t>
        <w:br/>
        <w:t>қаласындағы консулдығының жұмысын</w:t>
        <w:br/>
        <w:t>бір жүйеге түсіріп, қазіргі талапқа сай</w:t>
        <w:br/>
        <w:t>реттеу өте қажет.</w:t>
        <w:br/>
        <w:t>Әрине, көші-қон саласында бұдан</w:t>
        <w:br/>
        <w:t>да басқа біраз күрделі мәселелер бар.</w:t>
        <w:br/>
        <w:t>Бірақ бүгінгідей бас қосудан кейін жана</w:t>
        <w:br/>
        <w:t>бетбұрыстар жасалып, нақты істер қолға</w:t>
        <w:br/>
        <w:t>алынады деп сенемін.</w:t>
        <w:br/>
        <w:t>Жәлел. Полад, Ауғанстаннан</w:t>
        <w:br/>
        <w:t>келген оралман: Шетелден келген</w:t>
        <w:br/>
        <w:t>ағайындардың арасында Ауғанстаннан</w:t>
        <w:br/>
        <w:t>қоныс аударған қазақтардың жағдайы</w:t>
        <w:br/>
        <w:t>біраз қиындау. Әсіресе, оқу-білім жөнінен</w:t>
        <w:br/>
        <w:t>түрлі кедергілерге кездеседі. Ата жұртқа</w:t>
        <w:br/>
        <w:t>оралғалы осы жағдайымызды түзеу үшіп</w:t>
        <w:br/>
        <w:t>балаларымызды жаппай оқытудамыз.</w:t>
        <w:br/>
        <w:t>Олардың алды қазір/ орта мектепті</w:t>
        <w:br/>
        <w:t>бітіруге жақындады. Біздің үлкен үмітіміз</w:t>
        <w:br/>
        <w:t>соларда. Біз Қазақстанға келгелі ешкімге</w:t>
        <w:br/>
        <w:t>алақан жаймай, өз күнімізді өзіміз көріп,</w:t>
        <w:br/>
        <w:t>ерінбей-жалықпай жұмыс істеудеміз.</w:t>
        <w:br/>
        <w:t>Жалпы, ауғанстандық ағайындар баланы</w:t>
        <w:br/>
        <w:t>шектемейді. Менің өзімде он алты бала,</w:t>
        <w:br/>
        <w:t>отыз шөбере бар. Шүкір, жағдайымыз</w:t>
        <w:br/>
        <w:t>жаман емес. Әйтсе де, шешілмей жүрген</w:t>
        <w:br/>
        <w:t>кейбір мәселелеріміз де бар. Мысалы,</w:t>
        <w:br/>
        <w:t>біз бес-он адам бас қосып, егін егіп, үй</w:t>
        <w:br/>
        <w:t>салатын біраз жер алып едік. Бірақ осы</w:t>
        <w:br/>
        <w:t>жердің құжаттарын әлі күнге заңдастыра</w:t>
        <w:br/>
        <w:t>алмай жүрміз. Болашақта сол жерімізді</w:t>
        <w:br/>
        <w:t>заңдастырып, өзімізше бір ауыл болып</w:t>
        <w:br/>
        <w:t>отырсақ дейміз. Соған сіздерден қолдау,</w:t>
        <w:br/>
        <w:t>көмек керек.</w:t>
        <w:br/>
        <w:t>Талғат Мамашев: Жәлел Полад</w:t>
        <w:br/>
        <w:t>бауырымыздың айтқаны дұрыс; біз бұл</w:t>
        <w:br/>
        <w:t>кісілердің жағдайын ойластыруымыз ке-</w:t>
        <w:br/>
        <w:t>рек. Әйтсе де, біраз мәселе ағайындардың</w:t>
        <w:br/>
        <w:t>өздеріне: де байланысты. Мысалы,</w:t>
        <w:br/>
        <w:t>кезінде Түркия мен Ауғанстаннан келетін</w:t>
        <w:br/>
        <w:t>оралмандарға арнап Алматының іргесінен</w:t>
        <w:br/>
        <w:t>екі мың үй салатын жер бөлу мәселесі</w:t>
        <w:br/>
        <w:t>қолға алынды. Бірақ олар «Бұл жерге</w:t>
        <w:br/>
        <w:t>суды кім әкеледі, жол қашан салынады?»</w:t>
        <w:br/>
        <w:t>деген сияқты мәселелерді сылтау етіп</w:t>
        <w:br/>
        <w:t>белсене кіріспей, жүріп алды. Ал қазір</w:t>
        <w:br/>
        <w:t>Алматы маңайынан жер мәселесін шешу</w:t>
        <w:br/>
        <w:t>өте қиын. Соған орай, ағайындар жері кең,</w:t>
        <w:br/>
        <w:t>үй салып, егін егіп, мал өсіруге ыңғайлы</w:t>
        <w:br/>
        <w:t>солтүстік облыстарға баруды ойластыруы</w:t>
        <w:br/>
        <w:t>кажет. Ал «Нұрлы көш» бағдарламасына</w:t>
      </w:r>
    </w:p>
    <w:p>
      <w:r>
        <w:t>байланысты нақты ұсыныстарыңыз бол-</w:t>
        <w:br/>
        <w:t>са Қауымдастыққа жазбаша түрде әкеліп</w:t>
        <w:br/>
        <w:t>беріңіздер. Біз оны Еңбек және халықты</w:t>
        <w:br/>
        <w:t>әлеуметтік қорғау министрлігіне жеткізіп</w:t>
        <w:br/>
        <w:t>береміз.</w:t>
        <w:br/>
        <w:t>Мара! Бөтеев, «Аллажар» қоғамдық</w:t>
        <w:br/>
        <w:t>қорының президенті: Алпысыншы</w:t>
        <w:br/>
        <w:t>жылдардағы кош қазақты ассимилияцияға</w:t>
        <w:br/>
        <w:t>ұшыраудан сақтап қалды. Ал «Нұрлы</w:t>
        <w:br/>
        <w:t>көш» қазақты - қазак ететін көш болса деп</w:t>
        <w:br/>
        <w:t>тілеймін. Бірақ бұл бағдарлама өндіріске</w:t>
        <w:br/>
        <w:t>қарай тым бағытталып кеткен сияқты.</w:t>
        <w:br/>
        <w:t>Яғни, келушілердің басым көпшілігін</w:t>
        <w:br/>
        <w:t>лкен қалаларға орналастыру көзделген.</w:t>
        <w:br/>
        <w:t>Әрине, ол да - қажет. Бірақ сонымен бірге</w:t>
        <w:br/>
        <w:t>оралмандарды ауылдық жерлерге орна-</w:t>
        <w:br/>
        <w:t>ластыру, олардың ежелгі ата кәсібі - мал</w:t>
        <w:br/>
        <w:t>шаруашылығымен айналасуына жағай</w:t>
        <w:br/>
        <w:t>жасау да назардан тыс қалмаса деймі</w:t>
        <w:br/>
        <w:t>Зібира Аллабергенова, Өзбекстан</w:t>
        <w:br/>
        <w:t>Республикасының еңбек сіңірген</w:t>
        <w:br/>
        <w:t>оқытушысы: Мен Өзбекстанның Науан</w:t>
        <w:br/>
        <w:t>облысынан келгенмін. Бес бала тәрбиелеп</w:t>
        <w:br/>
        <w:t>өсірдім. Бәрі жоғары білімді және</w:t>
        <w:br/>
        <w:t>түгелдей Қазақстанға қоныс аударды.</w:t>
        <w:br/>
        <w:t>Бірақ олардың жұмысқа орналасуы қиын</w:t>
        <w:br/>
        <w:t>болып түр. Өзбекстаннан алған диплом-</w:t>
        <w:br/>
        <w:t>дарын куәландыру керек деген мәселе</w:t>
        <w:br/>
        <w:t>бар. Ол үшін қайтадан Өзбекстанға</w:t>
        <w:br/>
        <w:t>бару керек. Және барған күнде дс ол</w:t>
        <w:br/>
        <w:t>оңайшылықпен шешілмейді. Осыларды</w:t>
        <w:br/>
        <w:t>ретке келтірсеңіздер деймін.</w:t>
        <w:br/>
        <w:t>Аятхан Тұрысбек, Моңғолиядан</w:t>
        <w:br/>
        <w:t>келген оралман: Бәріңізге де белгілі,</w:t>
        <w:br/>
        <w:t>Моңғолиядан біраз ағайындар қоныс</w:t>
        <w:br/>
        <w:t>аударды. Олар алғашқы кезде бүкіл</w:t>
        <w:br/>
        <w:t>М5 (36). 2008 /</w:t>
        <w:br/>
        <w:t>болған жок. Қазакстанның Сыртқы істер министрлігі нағыз</w:t>
        <w:br/>
        <w:t>дипломатиялық міндеттер орындаумен айналыспады. Өзінің ал-</w:t>
        <w:br/>
        <w:t>дында осындай күрделі проблемалар тұрған, бірақ шетелде бір де</w:t>
        <w:br/>
        <w:t>бір дипломатиялық өкілдігі болмаған сыртқы саяси дәстүрлерді</w:t>
        <w:br/>
        <w:t>айтпағанның өзінде, сыртқы саяси мәселелер жөнінде ен карапайым</w:t>
        <w:br/>
        <w:t>әзірлемелері жок, білікті кадрлары тапшы елді көз алдарыңызға</w:t>
        <w:br/>
        <w:t>елестетіп көріңіздерші».</w:t>
        <w:br/>
        <w:t>«Біздің сол кездегі жағдайымыз, - деп атап көрсетті Президент,</w:t>
        <w:br/>
        <w:t>аса қайғылы болмаса да, соның аз-ақ алдында еді. Жеткілікті ке-</w:t>
        <w:br/>
        <w:t>мелденген әлеуеті, пайдалы қазбаларының орасан зор қорлары бар,</w:t>
        <w:br/>
        <w:t>білікті еңбек ресурстары, өз аумағында ядролық қаруы бар мемле-</w:t>
        <w:br/>
        <w:t>кет- Қазақстанның бір де бір халықаралық шарты болған жоқ... »</w:t>
        <w:br/>
        <w:t>«Егер біз шұғыл түрде өзіміздің сыртқы саясатымызды</w:t>
      </w:r>
    </w:p>
    <w:p>
      <w:r>
        <w:t>қалыптастыруды қолға алмағанда, біздің мүдделерімізге орасан</w:t>
        <w:br/>
        <w:t>зор нұқсан келері де түсінікті», - деп атап көрсетті Н. Назарбаев өз</w:t>
        <w:br/>
        <w:t>кітабында</w:t>
        <w:br/>
        <w:t>Мемлекет басшысының бұл бағалары Қазақстанның тәу:</w:t>
        <w:br/>
        <w:t>алған кездегі жағдайын өте айқын сипаттайды.</w:t>
        <w:br/>
        <w:t>жек</w:t>
        <w:br/>
        <w:t>іздік</w:t>
        <w:br/>
        <w:t>Қазақстанды дипломатиялык тұрғыдан танығаннан кейінгі ең</w:t>
        <w:br/>
        <w:t>ұшызды міндет біздің сыртқы саясатымыздың басым бағыттарын</w:t>
        <w:br/>
        <w:t>жырымдамалық айқындау болды. Қазақстан қандай халықаралық</w:t>
        <w:br/>
        <w:t>саясатты жүргізеді - бұл мәселе Орталық Азия аймағындағы жағ;</w:t>
        <w:br/>
        <w:t>көбіне-көп жаңа мемлекеттің сыртқы саяси бағытына байланысты</w:t>
        <w:br/>
        <w:t>болатынын түсінген көптеген мемлекеттерді аландатты.</w:t>
        <w:br/>
        <w:t>Қазақстанның әлеуетін және оның сыртқы саяси акцияла-</w:t>
        <w:br/>
        <w:t>рын қалай бағалауға болады? Отандық дипломатияның мәні неде</w:t>
        <w:br/>
        <w:t>және оның негізгі бағыттары қандай? Сыртқы саясаттағы аймақтық</w:t>
        <w:br/>
        <w:t>пен ғаламдықтың арақатынасы қандай? Біздің мемлекетіміздің</w:t>
        <w:br/>
        <w:t>аумағында орналасқан ядролық әлеуетті қоса алғанда, халықаралық</w:t>
        <w:br/>
        <w:t>қауіпсіздік проблемаларын шешуге Қазақстан калай қарауы керек?</w:t>
        <w:br/>
        <w:t>Қазақстанның кауіпсіздігін дипломатиялық құралдармен қалай</w:t>
        <w:br/>
        <w:t>қамтамасыз етуге болады?</w:t>
        <w:br/>
        <w:t>Осы және басқа сұрақтар сыртқы саясат тұжырымдамасын</w:t>
        <w:br/>
        <w:t>жасаушылардың үстінде «қатер қылышы» бол төніп тұрды. Ал оның</w:t>
        <w:br/>
        <w:t>бер жағында, Қазақстанның көкейкесті қажеттері мен стратегиялық</w:t>
        <w:br/>
        <w:t>мүдделерін дәл көрсететін басымдықтарды нақты қою қажеттігі</w:t>
        <w:br/>
        <w:t>айқын сезілді.</w:t>
        <w:br/>
        <w:t>Тұжырымдаманы әзірлеуге Президенттің өзі леп берді. «Егеменді</w:t>
        <w:br/>
        <w:t>мемлекет ретіндегі Қазақстанның қалыптасуы және даму етратегия-</w:t>
        <w:br/>
        <w:t>сы» деген іргелі еңбегінде Н. Назарбаев Қазақстанның халықаралық</w:t>
        <w:br/>
        <w:t>бағытының бағдарларын айқындап берді.</w:t>
        <w:br/>
        <w:t>жө</w:t>
        <w:br/>
        <w:t>Тұжырымдаманың алғашқы нобайы СІМ-де 1992 жылғы наурыз</w:t>
        <w:br/>
        <w:t>айының өзінде-ақәзірленген болатын. ПрезидентӘкімшілігіндежәне</w:t>
        <w:br/>
        <w:t>тегиялық зерттеулер институтында жұмыс қатар жүргізілді.</w:t>
        <w:br/>
        <w:t>өш саяси ведомствосы ретіндегі Сыртқы істер министрлігі</w:t>
        <w:br/>
        <w:t>алқасының бірінші мәжілісі сыртқы саяси тұжырымдамасының жо-</w:t>
        <w:br/>
        <w:t>басын талқылауға арналғаны айтуға тұрарлық жай</w:t>
        <w:br/>
        <w:t>Бұл құжатпен жұмыс он жыл бойы тұрақты жүргізіліп келді.</w:t>
        <w:br/>
        <w:t>Сырткы саясат тұжырымдамасы Қауіпсіздік Кеңесінде екі рет: 1995</w:t>
        <w:br/>
        <w:t>және 2000 жылдары бекітілді</w:t>
        <w:br/>
        <w:t>Тұжырымдама неліктен екі рет қаралды деген сауал туындайды.</w:t>
        <w:br/>
        <w:t>Себебі, халықаралық жағдай өзгерді, казіргі әлемнің сапалық сипа-</w:t>
        <w:br/>
        <w:t>тамасы туралы пікірталас күшейді. Бүкіл дүниежүзі жаһандану деген</w:t>
        <w:br/>
        <w:t>кең ұғымға не болған жаңа дәуір туғанын мойындады. Қазақстанның</w:t>
        <w:br/>
        <w:t>теосаяси төңірегі де өзгермей қала алмады.</w:t>
        <w:br/>
        <w:t>Мысалға, Ресейді алайык. Оның сыртқы саясаты 90-жылдардан</w:t>
        <w:br/>
        <w:t>бастап осы уақытқа дейін айтарлықтай эволоцияға ұшырағаны</w:t>
        <w:br/>
        <w:t>анық. Алдымен, Батыспен барынша жақындасуға бағыт алынды,</w:t>
        <w:br/>
        <w:t>содан кейін 90-жылдардың ортасында Мәскеу НАТО-ның шекара-</w:t>
        <w:br/>
        <w:t>сын кеңейту жайында катаң пікірталасты өрістетті, ал сонғы кезде,</w:t>
        <w:br/>
        <w:t>Кремльге жаңа президент келгеннен бері, Ресейдің сыртқы саяса-</w:t>
        <w:br/>
        <w:t>тында елдің экономикалық мүдделеріне негізделген дұрыс прагма-</w:t>
      </w:r>
    </w:p>
    <w:p>
      <w:r>
        <w:t>тизм басымдыққа не болды. Тіпті, әдетте өзінің мазмұны жағынан</w:t>
        <w:br/>
        <w:t>консервативті қытай дипломатиясының өзі де ауқымды жаһандық</w:t>
        <w:br/>
        <w:t>ахуалдың өзгеруімен коса біртіндеп эволюциялана бастады. Жарқын</w:t>
        <w:br/>
        <w:t>мысал: ҚХР-дың Шанхай Ынтымақтастық Ұйымына кіруі. 90-</w:t>
        <w:br/>
        <w:t>жылдардың ортасынан бері кытай-америка бакталастығы неғұрлым</w:t>
        <w:br/>
        <w:t>анық байқалды, осыған байланысты Пекин Мәскеумен бұрын болып</w:t>
        <w:br/>
        <w:t>көрмеген жақындасуға барды. Ауғанстандағы оқиғаларға байланы-</w:t>
        <w:br/>
        <w:t>сты Қазақстанның тағы бір көршісі - Өзбекстанның халықаралық</w:t>
        <w:br/>
        <w:t>қызметі жандана түсті.</w:t>
        <w:br/>
        <w:t>МЕНІҢ Е,</w:t>
        <w:br/>
        <w:t>Осындай жағдайларда Қазақстанның сыртқы саясаты кезінде</w:t>
        <w:br/>
        <w:t>таңдап алынған басымдықтар мен мақсаттарға тұйықталып, бір</w:t>
        <w:br/>
        <w:t>орында тұрып қала алмайтын еді. Бірақ біздің дипломатиямыздың</w:t>
        <w:br/>
        <w:t>іргелі негіздері, әрине, ұдайы қайта қарау обьектісіне айналмауға</w:t>
        <w:br/>
        <w:t>тиіс. Әңгіме, біздің ішкі саясатымыздың ұзақ мерзімді мүдделеріне</w:t>
        <w:br/>
        <w:t>барынша жақсы әдіспен қызмет көрсете алатын, яғни біздің</w:t>
        <w:br/>
        <w:t>ұлттық мүдделерімізге сай келетін, олардың шетелдегі қорғалуына</w:t>
        <w:br/>
        <w:t>жәрдемдесеалатын сырткы саясатты жүргізу жайында елі. Қазақстан</w:t>
        <w:br/>
        <w:t>әуелден экономикадағы нарықтық өзгерістерді ұстанатыны туралы</w:t>
        <w:br/>
        <w:t>мәлімдеді, сөйтіп дипломатия ішкі реформаларды жүргізу үшін</w:t>
        <w:br/>
        <w:t>қолайлы сырткы жағдайлар жасауға тиіс болды.</w:t>
        <w:br/>
        <w:t>Бі ең алдымен көршілес мемлекеттермен, сондай-ақ</w:t>
        <w:br/>
        <w:t>жаһандастыру дәуірі басталғашпан бері қайта жаңғырған «үлкен</w:t>
        <w:br/>
        <w:t>ойынның» барлық негізгі қатысушылармен тұрақты, болжам-</w:t>
        <w:br/>
        <w:t>ды қарым-қатынас жасауға мүмкіндік беретін сыртқы саясат</w:t>
        <w:br/>
        <w:t>жүргізуді алдымызға міндет етіп қойдық. Бұл орайда, біздің ұлттық</w:t>
        <w:br/>
        <w:t>мүдделерімізге ешбір нұқсан келтірмей, мүдделі мемлекеттермен</w:t>
        <w:br/>
        <w:t>ынтымақтастық жасаудың тұтас бір жүйесін жоспарлы түрде күру</w:t>
        <w:br/>
        <w:t>алға қойылған еді. Басқаша айтқанда, достық - достық үшін емес,</w:t>
        <w:br/>
        <w:t>Қазақстанның мүдделері үшін.</w:t>
        <w:br/>
        <w:t>1998 жылы кыркүйекте Президент Н. Назарбаев СІМ Алқасының</w:t>
        <w:br/>
        <w:t>кеңейтілген отырысында сөз сөйлеп, онда Қазақстан өзінің геосаяси</w:t>
        <w:br/>
        <w:t>жағдайына және экономикалық әлеуетіне байланысты тар аймақтық</w:t>
        <w:br/>
        <w:t>проблемалармен шектеліп қалуға хақы жоқ деп мәлімдеді. Мемле-</w:t>
        <w:br/>
        <w:t>кет басшысының пікірінше, бұл біздің слде дс, одан тысқары жер-</w:t>
        <w:br/>
        <w:t>лерде де түсіністік таба алмас еді.</w:t>
        <w:br/>
        <w:t>Бұл мәлімдеме дипломатиялық ведомствоның бірнеше жыл-</w:t>
        <w:br/>
        <w:t>дар бойғы ұмтылыстары мен кажырлы еңбегін қортындылағандай</w:t>
        <w:br/>
        <w:t>болды. Жас мемлекеттің күш-жігері шетелдерден ынтымақтастық</w:t>
        <w:br/>
        <w:t>шарт-құқықтық негіздерін жасауға бағытталды.</w:t>
        <w:br/>
        <w:t>1992 жылғы наурыз айының өзінде Н. Назарбаев Ресей Фе-</w:t>
        <w:br/>
        <w:t>дерапиясымен түпкілікті шарт әзірлеуге кірісуге тапсырма берді.</w:t>
        <w:br/>
        <w:t>Президенттің ойынша, бұл құжат екі жаңа субьектінің халықаралық</w:t>
        <w:br/>
        <w:t>қатынастағы ынтымақтастығының негізгі принциптері мен</w:t>
        <w:br/>
        <w:t>бағыттарын заң тұрғысынан бекітіп беруге тиіс болды. Қазақстан</w:t>
        <w:br/>
        <w:t>үшін мұндай шарттың маңыздылығы туралы айтып жатудың өзі</w:t>
        <w:br/>
        <w:t>артық. Оның тарихи зор мәнін бәрі де сөл кездің өзінде-ақ түсінді.</w:t>
        <w:br/>
        <w:t>Өйткені Қазақстан өз тарихында алғаш рет Ресей мемлекетімен тең.</w:t>
        <w:br/>
        <w:t>құқықты шарттық қатынастарға кірген еді.</w:t>
        <w:br/>
        <w:t>СІМ-де шартты әзірлеу женіндегі топ кұрылды. Оның жұмысына</w:t>
        <w:br/>
        <w:t>Президент Әкімшілігінің басшылығы жетекшілік етті. Бір айдан</w:t>
        <w:br/>
        <w:t>кейін құжаттың жобасы келісілді. Әуел бастан жобаны әзірлеушілер</w:t>
        <w:br/>
        <w:t>командасында шарттың мәніне қатысты бірыңғай түсінушілік</w:t>
        <w:br/>
        <w:t>орнағанын атап өту керек: бұл кұжат ұзақ мерзімді сипатты, алыс</w:t>
        <w:br/>
        <w:t>перспективаға негізгі ынтымақтастық бағыттарын белгілеп беруге,</w:t>
        <w:br/>
        <w:t>көршілес екі мемлекеттің арасындағы өзара қарым-қатынастың тең</w:t>
      </w:r>
    </w:p>
    <w:p>
      <w:r>
        <w:t>құқықты сипатын заң тұрғысынан растауға, Достық, ынтымақтастық</w:t>
        <w:br/>
        <w:t>және өзара көмек туралы шарт болуға тиіс еді:</w:t>
        <w:br/>
        <w:t>Аса маңызды осы құжаттың келісім барысы «ешбір кедергісіз»</w:t>
        <w:br/>
        <w:t>өтті деу қиын. Сараптама деңгейінде шарттың біркатар ережелері</w:t>
        <w:br/>
        <w:t>бойынша біздің ресейлік әріптестермен көптеген күндер мен кеш-</w:t>
        <w:br/>
        <w:t>тер бойы қызу да өткір пікір таластыруымызға тура келді. Істің мәні</w:t>
        <w:br/>
        <w:t>мынада: КСРО тараған кезден бері аз ғана уакыт өтті, ал бастан кеш-</w:t>
        <w:br/>
        <w:t>кен геосаяси шайқалыстардан соң Мәскеудің «қызуы» әлі басыла</w:t>
        <w:br/>
        <w:t>қоймаған. Бұрынғы республикалардың арасындағы артықшылық</w:t>
        <w:br/>
        <w:t>рөлінен айрылуға үйрену және олардың өкілдерін тең құқықты</w:t>
        <w:br/>
        <w:t>келіссөз жүргізушілер ретінде кабылдау оған онай болған жок.</w:t>
        <w:br/>
        <w:t>Кеудемсоқтық тез арада жоғалып кетпейді, жаңа геосаяси</w:t>
        <w:br/>
        <w:t>шындыққа бой үйрету үшін уақыт керек. Мен мұны кінәлау үшін</w:t>
        <w:br/>
        <w:t>емес, дүниежүзі тарихындағы көптеген мысалдар растайтын</w:t>
        <w:br/>
        <w:t>феноменді ггап көрсету үшін айтып отырмын.</w:t>
        <w:br/>
        <w:t>1992 жылы 25 мамырда Президенттер Н. Назарбаев пен Б. Ель-</w:t>
        <w:br/>
        <w:t>цин Қазақстан Республикасы мен Ресей Федерациясы арасындағы</w:t>
        <w:br/>
        <w:t>Достық, ынтымақтастық және өзара көмек туралы шартқа салта</w:t>
        <w:br/>
        <w:t>натты жағдайда қол қойды. Бұл кұжаттың маңызы шын мәнінде зор</w:t>
        <w:br/>
        <w:t>екенін әсірелемей-ақ айтуға болады. Шарт толық көлемде КСРО</w:t>
        <w:br/>
        <w:t>тарағаннан кейінгі іргелі өзгерістерді, көршілес екі мемлекеттің</w:t>
        <w:br/>
        <w:t>мүлдем жана геосаяси болмыска аяқ басқанын көрсетіп берді.</w:t>
        <w:br/>
        <w:t>ке</w:t>
        <w:br/>
        <w:t>«Н. Назарбаев 1995 жылдың желтоқсанында Лиссабонда өткен</w:t>
        <w:br/>
        <w:t>ЕҚЫҰ саммитінің алғашқы күнгі жұмысына төрағалық ету жоғарғы</w:t>
        <w:br/>
        <w:t>кұрметіне ие болды. Бұл беделді форумды жүргізуші ретінде</w:t>
        <w:br/>
        <w:t>5 (96) 2</w:t>
        <w:br/>
        <w:t>Енді - болашаққа арналған</w:t>
        <w:br/>
        <w:t>спарларымыз туралы.</w:t>
        <w:br/>
        <w:t>Менің тапсырмам бойынша Үкімет ел</w:t>
        <w:br/>
        <w:t>дамуыныңқазіргікезеніүшінстратегиялық</w:t>
        <w:br/>
        <w:t>маңызы бар заң жобаларын әзірлеп,</w:t>
        <w:br/>
        <w:t>Парламентке ұсынды. Бұл - Салық және</w:t>
        <w:br/>
        <w:t>Бюджет кодекстері, үшжылдық бюджет,</w:t>
        <w:br/>
        <w:t>сондай-ақ бәсекелестік туралы заң жоба-</w:t>
        <w:br/>
        <w:t>сы.</w:t>
        <w:br/>
        <w:t>жаңа жо-</w:t>
        <w:br/>
        <w:t>Үкімет қысқа мерзімде осы жобалар-</w:t>
        <w:br/>
        <w:t>ды әзірлеп, үлкен жұмыс атқарғанын атап</w:t>
        <w:br/>
        <w:t>өткен жөн.</w:t>
        <w:br/>
        <w:t>Салык кодексінің жобасы өндеу секто-</w:t>
        <w:br/>
        <w:t>рынан экономикалық қайтарымды артты-</w:t>
        <w:br/>
        <w:t>ру есебінен экономиканың шикізаттық.</w:t>
        <w:br/>
        <w:t>емес секторлары үшін жалпы салық</w:t>
        <w:br/>
        <w:t>ауыртпалығын барынша азайтуды</w:t>
        <w:br/>
        <w:t>көздейді, салықтың әкімшілдендіруін</w:t>
        <w:br/>
        <w:t>айтарлықтай, жеңілдетеді және салық</w:t>
        <w:br/>
        <w:t>жеңілдіктерінің қалыптасқан жүйесін</w:t>
      </w:r>
    </w:p>
    <w:p>
      <w:r>
        <w:t>оңтайландырады.</w:t>
        <w:br/>
        <w:t>Шикізаттық емес секторға салық</w:t>
        <w:br/>
        <w:t>ауыртпалығын төмендету үшін 2009 жылы</w:t>
        <w:br/>
        <w:t>корпоративтік табыс салығының стан-</w:t>
        <w:br/>
        <w:t>ҡаларын 30%-дан 20%-ға дейін, 2010</w:t>
        <w:br/>
        <w:t>жылы 17,5%-ға дейін және 2011 жылы</w:t>
        <w:br/>
        <w:t>15%-ға дейін кезен-кезеңмен төмендету</w:t>
        <w:br/>
        <w:t>көзделген.</w:t>
        <w:br/>
        <w:t>Бұл қазақстандық кәсіпкерлер үшін</w:t>
        <w:br/>
        <w:t>жақсы колдау болады, бұл оларға біздің</w:t>
        <w:br/>
        <w:t>экономика мен бизнесті косымша инве-</w:t>
        <w:br/>
        <w:t>стициялау үшін елеулі айналым қаржысын</w:t>
        <w:br/>
        <w:t>босатуға мүмкіндік береді.</w:t>
        <w:br/>
        <w:t>Егер/| жаңа (Салық кодексінде</w:t>
        <w:br/>
        <w:t>корпоратингік табыс салығы бой-</w:t>
        <w:br/>
        <w:t>ынша аванстық төлемдерді алып тастау</w:t>
        <w:br/>
        <w:t>ұсынылғанын айтсам, мен кәсіпкерлерді</w:t>
        <w:br/>
        <w:t>қуантамын деп ойлаймын.</w:t>
        <w:br/>
        <w:t>Сонымен/ қатар, патент және</w:t>
        <w:br/>
        <w:t>оңайлатылған декларация негізінде шағын</w:t>
        <w:br/>
        <w:t>бизпес үшін арнаулы салық режі</w:t>
        <w:br/>
        <w:t>бұрынғы күйінде сақталды.</w:t>
        <w:br/>
        <w:t>Салық есептілігін қысқарту жөнінде</w:t>
        <w:br/>
        <w:t>бірқатар тұтас бастамалар көзделіп отыр.</w:t>
        <w:br/>
        <w:t>Жаңа Салық кодексі елдегі ин-</w:t>
        <w:br/>
        <w:t>вестициялық ахуалды айтарлықтай</w:t>
        <w:br/>
        <w:t>жақсартуға мүмкіндік беретініне</w:t>
        <w:br/>
        <w:t>сенімдімін. ТМД елдерімен кедендік</w:t>
        <w:br/>
        <w:t>кедергілердің жоқ екенін ескерсек, ол</w:t>
        <w:br/>
        <w:t>Қазақстанда бизнес жүргізуді отандық</w:t>
        <w:br/>
        <w:t>та, сондай-ақ шетелдік өндірісшілер үшін</w:t>
        <w:br/>
        <w:t>де әлдеқайда пайдалы етеді.</w:t>
        <w:br/>
        <w:t>Әлбетте, бұл бюджеттің табыс бөлігін</w:t>
        <w:br/>
        <w:t>азайтуға соқтыратыны белгілі. Осы заң жо-</w:t>
        <w:br/>
        <w:t>басын қарау барысында сіздер, депутаттар,</w:t>
        <w:br/>
        <w:t>бәрі де теңдестірілуіне мұқият зер салар-</w:t>
        <w:br/>
        <w:t>сыздар: бизнеске де жақсы болсын, бюл-</w:t>
        <w:br/>
        <w:t>жет те қалыпты толықтырылсын</w:t>
        <w:br/>
        <w:t>Бюджет қаражатын және мем-</w:t>
        <w:br/>
        <w:t>лекеттік активтерді пайдалану тиім-</w:t>
        <w:br/>
        <w:t>ділігін арттыру үшін мен Үкіметке жаңа</w:t>
        <w:br/>
        <w:t>Бюджет кодексін әзірлеуді тапсырғанмын.</w:t>
        <w:br/>
        <w:t>Парламентке ұсынылған кодекс жо-</w:t>
        <w:br/>
        <w:t>басы - бұл жүріп жатқан әкімшілік</w:t>
        <w:br/>
        <w:t>реформаның нәтижесі, ол дәстүрлі</w:t>
        <w:br/>
        <w:t>мемлекеттік әкімшілдендіруден жана</w:t>
        <w:br/>
        <w:t>мемлекеттік менеджментке көшуді</w:t>
        <w:br/>
        <w:t>білдіреді.</w:t>
        <w:br/>
        <w:t>Жаңа Кодексте мемлекеттік саясатты</w:t>
        <w:br/>
        <w:t>бюджеттік үдеріс арқылы жоспарлау мен</w:t>
        <w:br/>
        <w:t>ікке асыруды үйлестіру күшейтілген.</w:t>
        <w:br/>
        <w:t>Бюджет қаражатын пайдалану</w:t>
      </w:r>
    </w:p>
    <w:p>
      <w:r>
        <w:t>нәтижелілігіне тұрақты мониторинг-</w:t>
        <w:br/>
        <w:t>тің, бақылау мен бағалаудың кешенді</w:t>
        <w:br/>
        <w:t>жүйесін ендіру көзделіп отыр. Мемлекеттік</w:t>
        <w:br/>
        <w:t>қаржылық бақылау жүйесі күшейтілген.</w:t>
        <w:br/>
        <w:t>Үкіметтің заңнамалық бастамалар</w:t>
        <w:br/>
        <w:t>пакетінде 2009-2011 жылдарға арналған</w:t>
        <w:br/>
        <w:t>республикалық бюджет маңызды орын</w:t>
        <w:br/>
        <w:t>алады. Жаңа Бюджеттік кодекстің жоба-</w:t>
        <w:br/>
        <w:t>сында біз үшжылдық бюджетті ендір;</w:t>
        <w:br/>
        <w:t>көздедік және ағымдағы жылдың өзінде</w:t>
        <w:br/>
        <w:t>осындай бюджет Парламенттің қарауына</w:t>
        <w:br/>
        <w:t>енгізілді.</w:t>
        <w:br/>
        <w:t>Ұсынылған</w:t>
        <w:br/>
        <w:t>бюджет жобасында</w:t>
        <w:br/>
        <w:t>Үкіметтін халықтың табысын арт-</w:t>
        <w:br/>
        <w:t>тыру жөнінде Жолдауда мен берген</w:t>
        <w:br/>
        <w:t>тапсырмалардың бәрін ескергенін атап</w:t>
        <w:br/>
        <w:t>еткім келеді.</w:t>
        <w:br/>
        <w:t>Зейнетақы төлемдерінің орташа</w:t>
        <w:br/>
        <w:t>мөлшері 2009 жылы - 25%-ға, 2010</w:t>
        <w:br/>
        <w:t>жылы - 25%-ға және 2011 жылы 30%-</w:t>
        <w:br/>
        <w:t>ға ұлғайтылады. Базалық зейнетакы</w:t>
        <w:br/>
        <w:t>төлемдері 2011 жылға карай ең төменгі</w:t>
        <w:br/>
        <w:t>өмір сүру деңгейінің 50%-ы деңгейіне</w:t>
        <w:br/>
        <w:t>дейін жеткізіледі.</w:t>
        <w:br/>
        <w:t>Мемлекеттік әлеуметтік жәрдемақы</w:t>
        <w:br/>
        <w:t>мен арнайы мемлекеттік жәрдемақылар</w:t>
        <w:br/>
        <w:t>мөлшері 2009 жылдан бастап жыл сайын</w:t>
        <w:br/>
        <w:t>орта есеппен 9%-ға ұлғайтылатын бо-</w:t>
        <w:br/>
        <w:t>лады. Осы әлеуметтік бастамаларды іске</w:t>
        <w:br/>
        <w:t>асыру үшін үшжылдық бюджет жобасында</w:t>
        <w:br/>
        <w:t>кажетті қаражат көзделген.</w:t>
        <w:br/>
        <w:t>Бала тууды ынталандыру және</w:t>
        <w:br/>
        <w:t>демографиялық ахуалды жақсарту</w:t>
        <w:br/>
        <w:t>мақсатында 2010 жылдан бастап көп б4-</w:t>
        <w:br/>
        <w:t>лалы отбасыларға әлеуметтік қолдау</w:t>
        <w:br/>
        <w:t>күшейтіледі.</w:t>
        <w:br/>
        <w:t>4-ші және олан көп бала туғанда</w:t>
        <w:br/>
        <w:t>біржолғы жәрдемақы 50 айлық есептік</w:t>
        <w:br/>
        <w:t>көрсеткішке дейін арттырылатын бола-</w:t>
        <w:br/>
        <w:t>ды. Сәбиді ол бір жасқа жеткенше күту</w:t>
        <w:br/>
        <w:t>жөніндегі ай сайынғы жәрдемақы орта</w:t>
        <w:br/>
        <w:t>есеппен 2,5 есе ұлғайтылады.</w:t>
        <w:br/>
        <w:t>Әлеуметтік: төлемдердің жаңа</w:t>
        <w:br/>
        <w:t>- мүгедек балаларды тәрбиелеу-</w:t>
        <w:br/>
        <w:t>ші ата-аналарға, қамқоршыларға 1 ең</w:t>
        <w:br/>
        <w:t>төменгі жалақы мөлшерінде жәрдемақы</w:t>
        <w:br/>
        <w:t>енгізіледі.</w:t>
        <w:br/>
        <w:t>Сонымен қатар, 7 және одан көп бала.</w:t>
        <w:br/>
        <w:t>туып, тәрбиелеген көп балалы аналарды</w:t>
        <w:br/>
        <w:t>“Алтын алқа” медалімен және 6 бала</w:t>
        <w:br/>
        <w:t>туып тәрбиелеген аналарды “Күміс</w:t>
      </w:r>
    </w:p>
    <w:p>
      <w:r>
        <w:t>алқа” медалімен наградтау көзделуде.</w:t>
        <w:br/>
        <w:t>дық бюджет сондай-ақ.</w:t>
        <w:br/>
        <w:t>бюджеттік сала қызметкерлерінің.</w:t>
        <w:br/>
        <w:t>жалақысын 2012 жылға қарай екі есе,</w:t>
        <w:br/>
        <w:t>соның ішінде 2009 жылы - 25%-ға, 2010</w:t>
        <w:br/>
        <w:t>жылы -25%-ға және 2011 жылы 30%-ға</w:t>
        <w:br/>
        <w:t>арттыруды көздейді.</w:t>
        <w:br/>
        <w:t>Зиянды. еңбек жағдайы: үш</w:t>
        <w:br/>
        <w:t>кеңейтілді.</w:t>
        <w:br/>
        <w:t>Осы мақсаттарға 2009 жылы - 4,3</w:t>
        <w:br/>
        <w:t>млрд. теңге, 2010 жылы - 5,4 млрд. теңге,</w:t>
        <w:br/>
        <w:t>2011 жылы 7,1 млрд. теңге бөлінетін бо-</w:t>
        <w:br/>
        <w:t>лады.</w:t>
        <w:br/>
        <w:t>Осыған қосымша, “Нұр Отан”</w:t>
        <w:br/>
        <w:t>партиясының ұсынуы бойынша, мен</w:t>
        <w:br/>
        <w:t>Үкіметке оқитын жастардың шәкіртақы</w:t>
        <w:br/>
        <w:t>мөлшерін 2009 жылы - 25%-ға, 2010</w:t>
        <w:br/>
        <w:t>жылы-25%-ға және 2011 жылы 30%-ға</w:t>
        <w:br/>
        <w:t>кезең-кезеңмен арттыруды жүзеге асыруға</w:t>
        <w:br/>
        <w:t>тапсырма бердім:</w:t>
        <w:br/>
        <w:t>Осылайша, біз өзімізге бұрын алған</w:t>
        <w:br/>
        <w:t>барлық әлеуметтік міндеттемелерді орын-</w:t>
        <w:br/>
        <w:t>дап келеміз. Осы шаралардын барлығы</w:t>
        <w:br/>
        <w:t>“Нұр Отан” партиясының сайлауалды</w:t>
        <w:br/>
        <w:t>бағдарламасында көзделген болагын. “Нұр</w:t>
        <w:br/>
        <w:t>Отан” - бұл нақты</w:t>
        <w:br/>
        <w:t>оның сөзі ісінен алшак кетпей</w:t>
        <w:br/>
        <w:t>екенін тағы да дәлелдедік!</w:t>
        <w:br/>
        <w:t>Тұтастай алғанда, жалақы төлеу жүйесі</w:t>
        <w:br/>
        <w:t>жетілдіруді Үкіметке 2010</w:t>
        <w:br/>
        <w:t>жылдан бастап бюджеттік саланың түрлі</w:t>
        <w:br/>
        <w:t>бағыттарындағы кызметкерлердің жала!</w:t>
        <w:br/>
        <w:t>деңгейін қалыптастыруға жаңа көзқар!</w:t>
        <w:br/>
        <w:t>ендіру жөнінде ұсыныс беру тапсырылды.</w:t>
        <w:br/>
        <w:t>Біз елдің құқық қорғау және сот</w:t>
        <w:br/>
        <w:t>жүйесінің әлеуетін одан әрі нығайтуға</w:t>
        <w:br/>
        <w:t>айрықша назар аударуға тиіспіз. Сондықтан</w:t>
        <w:br/>
        <w:t>Үкімет 2009 жылдан бастап жергілікті және</w:t>
        <w:br/>
        <w:t>оларға теңестірілген соттар судьяларының</w:t>
        <w:br/>
        <w:t>лауазымдық окладтарын 60%-ға арттыру-</w:t>
        <w:br/>
        <w:t>ды камтамасыз етеді.</w:t>
        <w:br/>
        <w:t>Судьялар мен құқық қорғау органдары</w:t>
        <w:br/>
        <w:t>қызметкерлерінің лайықты материалдық</w:t>
        <w:br/>
        <w:t>және әлеуметтік қамтамасыз стілуі ел</w:t>
        <w:br/>
        <w:t>азаматтарының құқықтары мен бостандық-</w:t>
        <w:br/>
        <w:t>тарын қорғаудың бүкіл жүйесінің тиім-</w:t>
        <w:br/>
        <w:t>ділігін арттыруға, сондай-ақ сыбай-</w:t>
        <w:br/>
        <w:t>лас жемқорлықпен ойдағыдай күресуге</w:t>
        <w:br/>
        <w:t>көмектеседі деп үміттенеміз.</w:t>
        <w:br/>
        <w:t>Осы жылдың өзінде жол полициясы</w:t>
        <w:br/>
        <w:t>қызметкерлерінің еңбекақысын арттыру</w:t>
        <w:br/>
        <w:t>ұсынылады. Бұл шараны сондай-ақ сыбай-</w:t>
      </w:r>
    </w:p>
    <w:p>
      <w:r>
        <w:t>лас жемқорлыққа қарсы тұру тетіктерінің</w:t>
        <w:br/>
        <w:t>бірі деп карастырған жөн. Осы мақсаттарға</w:t>
        <w:br/>
        <w:t>2009-2011 жылдарға арналған бюджетте 14</w:t>
        <w:br/>
        <w:t>млрд. теңге көздеу қажет»</w:t>
        <w:br/>
        <w:t>йрықша назар аудару қажет 6бо-</w:t>
        <w:br/>
        <w:t>латын тағы бір маңызды құжат</w:t>
        <w:br/>
        <w:t>ін партия</w:t>
        <w:br/>
        <w:t>|</w:t>
        <w:br/>
        <w:t>5.</w:t>
        <w:br/>
        <w:t>4.</w:t>
        <w:br/>
        <w:t>ТІ</w:t>
        <w:br/>
        <w:t>дүние-мүлкімен, тіпті, тігіп отырған киіз</w:t>
        <w:br/>
        <w:t>Үйлеріне дейін әкелді. Азын-аулақ малын</w:t>
        <w:br/>
        <w:t>әкелгендер де болды. Бірақ соңғы кез-</w:t>
        <w:br/>
        <w:t>де бұл жағдай тоқталды. «Нұрлы көш»</w:t>
        <w:br/>
        <w:t>бағдарламасында осы мәселе қайта қолға</w:t>
        <w:br/>
        <w:t>алынса дейміз. Яғни, Моңғолиядағы</w:t>
        <w:br/>
        <w:t>қазақтарғы/| дүние-мүлкімен, әсіресе,</w:t>
        <w:br/>
        <w:t>қолындағы малымен әкеліп, Қазақстанның</w:t>
        <w:br/>
        <w:t>бос жатқан жерлеріне орналастыру керек.</w:t>
        <w:br/>
        <w:t>Егер осы ұсынымыз жүзеге асса келіп</w:t>
        <w:br/>
        <w:t>жатқан ағайындарға да, Қазақстанның</w:t>
        <w:br/>
        <w:t>өзіне де үлкен пайда болар еді. Соған</w:t>
        <w:br/>
        <w:t>орай, тиісті орындар Ресей жағымен</w:t>
        <w:br/>
        <w:t>келісе отырып бұл мәселені тез арада</w:t>
        <w:br/>
        <w:t>реттеулері керек</w:t>
        <w:br/>
        <w:t>Қайрат Бодаухан, оралмандардың</w:t>
        <w:br/>
        <w:t>«Асар» қоғамдық. бірлестігінің</w:t>
        <w:br/>
        <w:t>торағасы: Бүгінгі бас қосуды көші-кон</w:t>
        <w:br/>
        <w:t>саласындағы үлкен уақиға десек те артық</w:t>
        <w:br/>
        <w:t>айтқандыкемес. Өйткені, бұған дейін осы</w:t>
        <w:br/>
        <w:t>саланы басқаратын министрліктің бірінші</w:t>
        <w:br/>
        <w:t>басшысымен кездесіп көкейде жүрген</w:t>
        <w:br/>
        <w:t>ойларымызды ортаға салып, пікір алмасу</w:t>
        <w:br/>
        <w:t>ешқашан болған емес елі. Сондықтан, осы</w:t>
        <w:br/>
        <w:t>бас қосудан кейін алыстағы ағайынның</w:t>
        <w:br/>
        <w:t>атажұртқаоралуы бұрынғыдан да көбейеді</w:t>
        <w:br/>
        <w:t>деп кәміл сенеміз. Мен өзім оралмандар</w:t>
        <w:br/>
        <w:t>мәселесімен біраздан бері айналысып</w:t>
        <w:br/>
        <w:t>келемін. Бұл жолдағы ең үлкен табы-</w:t>
        <w:br/>
        <w:t>сымыз - Алматы қаласының іргесіндегі</w:t>
        <w:br/>
        <w:t>«Байбесік» ауылы. Бұл ауылдың құрылып,</w:t>
        <w:br/>
        <w:t>қатарға қосылуына Елбасы үлкен қолдау</w:t>
        <w:br/>
        <w:t>52-</w:t>
        <w:br/>
        <w:t>|“ АТАМЕКЕН</w:t>
        <w:br/>
        <w:t>нен өтуін жеңі</w:t>
        <w:br/>
        <w:t>жасағанын атап айтуға тиіспін.</w:t>
        <w:br/>
        <w:t>Көші-қон жұмысы мемлекеттік ор-</w:t>
        <w:br/>
        <w:t>тандар, жергілікті әкімшіліктер және</w:t>
        <w:br/>
        <w:t>қоғамдық бірлестіктер бас қосып, күш</w:t>
      </w:r>
    </w:p>
    <w:p>
      <w:r>
        <w:t>біріктіргенде ғана барынша нәтижелі бо-</w:t>
        <w:br/>
        <w:t>лады. Бүгінгі бас қосу - осының айқын</w:t>
        <w:br/>
        <w:t>көрінісі. Бұл ретте мен Шымкенттегі</w:t>
        <w:br/>
        <w:t>әріптестеріміздің бастаған ісін ерек-</w:t>
        <w:br/>
        <w:t>ше қолдау қажет деп есептеймін. Соған</w:t>
        <w:br/>
        <w:t>орай, ең алдымен оралмандарға жер беру</w:t>
        <w:br/>
        <w:t>мәселесін жүйелі түрде шешу қажет.</w:t>
        <w:br/>
        <w:t>Бүгінгі таңда оралмандардың ең басты</w:t>
        <w:br/>
        <w:t>мәселесі - баспанаға тікелей қатысты.</w:t>
        <w:br/>
        <w:t>Мысалы, жер телімі бөлініп, үй салу</w:t>
        <w:br/>
        <w:t>қолға алынғанда көп мәселе құрылыс</w:t>
        <w:br/>
        <w:t>материалдарына тіреледі. Шымкенттік</w:t>
        <w:br/>
        <w:t>ағайындардың құрылыс материалдарын</w:t>
        <w:br/>
        <w:t>дайындаумен айналысулары өте ұтымды</w:t>
        <w:br/>
        <w:t>бастама. Біз де осы тәжірибені одан әрі</w:t>
        <w:br/>
        <w:t>дамытсақ деп отырмыз. Қазір Астана</w:t>
        <w:br/>
        <w:t>қаласының іргесінен жер алдық. Енді</w:t>
        <w:br/>
        <w:t>осы жобамызға тиісті орындар тарапынан</w:t>
        <w:br/>
        <w:t>нақты көмек, қолдау қажет.</w:t>
        <w:br/>
        <w:t>Досан Баймолда, | философия</w:t>
        <w:br/>
        <w:t>ғылымдарының докторы, журналист:</w:t>
        <w:br/>
        <w:t>Бүгінгі таңда Қазақстанға квотадан тыс өз.</w:t>
        <w:br/>
        <w:t>күштерімен келген ағайындар да аз емес,</w:t>
        <w:br/>
        <w:t>Міне, сол оралмандар қайда жүр, не ша-</w:t>
        <w:br/>
        <w:t>руамен айналысуда дегенді есепке алып,</w:t>
        <w:br/>
        <w:t>жағдайларын біліп, нақты мәлімет жинау</w:t>
        <w:br/>
        <w:t>қолға алынея.</w:t>
        <w:br/>
        <w:t>«Нұрлы көш» бағдарламасын жүзеге</w:t>
        <w:br/>
        <w:t>асырудың механизмі де нақтыланса.</w:t>
        <w:br/>
        <w:t>Яғни, бұл бағдарлама қашан баста-</w:t>
        <w:br/>
        <w:t>лады, оған қанша қаржы бөлінеді</w:t>
        <w:br/>
        <w:t>деген мәселелер де осы бастан дәл,</w:t>
        <w:br/>
        <w:t>анық болуы керек.</w:t>
        <w:br/>
        <w:t>Көші-қон мәселесіне шетелдегі</w:t>
        <w:br/>
        <w:t>Қазақстан елшіліктері де айрыкша</w:t>
        <w:br/>
        <w:t>көңіл бөліп, нақты жұмыстар</w:t>
        <w:br/>
        <w:t>жүргізуге тиіс: Мысалы, мен</w:t>
        <w:br/>
        <w:t>61 биыл Моңғолияның Баян-өлгей</w:t>
        <w:br/>
        <w:t>|| аймағында болып қайттым. Сон-</w:t>
        <w:br/>
        <w:t>11 да байқағаным, ағайындардың</w:t>
        <w:br/>
        <w:t>арасында «Қазақстанда біраз</w:t>
        <w:br/>
        <w:t>қиыншылықтар бар, сондықтан</w:t>
        <w:br/>
        <w:t>атажұртқа қоныс аудару мәселесін</w:t>
        <w:br/>
        <w:t>асықпай шешу керек» дейтіндер де</w:t>
        <w:br/>
        <w:t>көбейген. Міне, осындай жағдайда</w:t>
        <w:br/>
        <w:t>шетелдегі отандастарға Қазақстан-</w:t>
        <w:br/>
        <w:t>ныңқазіргізкономикалық-әлеуметтік</w:t>
        <w:br/>
        <w:t>жетістіктері мен оның болашақтағы</w:t>
        <w:br/>
        <w:t>биік белестерін түсіндіріп, наси-</w:t>
        <w:br/>
        <w:t>хаттап отыруды жүйелі түрде қолға</w:t>
        <w:br/>
        <w:t>алуымыз өте маңызды. «Нұрлы</w:t>
        <w:br/>
        <w:t>кош» бағдарламасында осы мәселе</w:t>
        <w:br/>
        <w:t>де қамтылса дейміз.</w:t>
        <w:br/>
        <w:t>Дос Көшім, «Ұлт тағдыры»</w:t>
        <w:br/>
        <w:t>қозғалысының торағасы: Мен</w:t>
        <w:br/>
        <w:t>бірнеше мәселе айтқым келеді.</w:t>
        <w:br/>
        <w:t>Біріншіден, ата жұртқа сырттан</w:t>
        <w:br/>
        <w:t>көшін келетін ағайындардың кеден-</w:t>
        <w:br/>
        <w:t>ету қажет. Мұндай</w:t>
      </w:r>
    </w:p>
    <w:p>
      <w:r>
        <w:t>қиындықтарға, әсіресе, Қыта</w:t>
        <w:br/>
        <w:t>келетін ағайындар душар болуда.</w:t>
        <w:br/>
        <w:t>Мұның ең басты себебі - кеден ту-</w:t>
        <w:br/>
        <w:t>ралы заңдар мен ереже-тәртіптерге байла-</w:t>
        <w:br/>
        <w:t>нысты.</w:t>
        <w:br/>
        <w:t>Екіншіден, оралмандарды қазіргі</w:t>
        <w:br/>
        <w:t>демографиялық жағдайларымызға ҡарап</w:t>
        <w:br/>
        <w:t>мемлекеттік мүдде тұрғысынан тиімді.</w:t>
        <w:br/>
        <w:t>орналастыру керек. Бұл жөнінде ұзақ</w:t>
        <w:br/>
        <w:t>жылдарға арналған нақты саясат болғаны</w:t>
        <w:br/>
        <w:t>жөн.</w:t>
        <w:br/>
        <w:t>Үшіншіден, оралмандардың шетқақ-</w:t>
        <w:br/>
        <w:t>шай көрмей, жергілікті тұрғындармен</w:t>
        <w:br/>
        <w:t>тезірек араласып, сіңісіп кетуін тезде-</w:t>
        <w:br/>
        <w:t>ту. Бұл жөнінде түсіндіру жұмыстарын</w:t>
        <w:br/>
        <w:t>жүргізу өте қажет. Оралмандарды көші-</w:t>
        <w:br/>
        <w:t>қон жұмысына көбірек тартуды да үнемі</w:t>
        <w:br/>
        <w:t>есте ұстаған жөн.</w:t>
        <w:br/>
        <w:t>Талғат Мамашен: Негізі ойлар ай-</w:t>
        <w:br/>
        <w:t>тылды; ортаға біраз сауал да қойылды.</w:t>
        <w:br/>
        <w:t>Енді осы сауалдарға жауап беріп, бүгінгі</w:t>
        <w:br/>
        <w:t>бас қосуымызды қорытындылау үшін</w:t>
        <w:br/>
        <w:t>сөзді Бердібек Машбекұлына берейік.</w:t>
        <w:br/>
        <w:t>Бердібек Сапарбаев: Қүрметті</w:t>
        <w:br/>
        <w:t>ағайындар, мен өзім бүгінгі жиыны-</w:t>
        <w:br/>
        <w:t>мыз бәріміз үшін де пайдалы болды деп</w:t>
        <w:br/>
        <w:t>есептеймін. Жоғарыда айтқанымыздай,</w:t>
        <w:br/>
        <w:t>көші-қон жұмыстары мемлекеттік орган-</w:t>
        <w:br/>
        <w:t>дар, жергіліктіәкімшіліктержәнеқоғамдық</w:t>
        <w:br/>
        <w:t>ұйымдар күш біріктіргенде ғана нәтижелі</w:t>
        <w:br/>
        <w:t>болады. Сондықтан да біраз облыстардағы</w:t>
        <w:br/>
        <w:t>көші-қоп департаменттерінің басшы-</w:t>
        <w:br/>
        <w:t>ларын осы мәжіліске әдейі шақырдық.</w:t>
        <w:br/>
        <w:t>Ондағы ойымыз: - сіздер айткан</w:t>
        <w:br/>
        <w:t>әңгімелерді, ұсыныс-тілектерді ол кісілер</w:t>
        <w:br/>
        <w:t>өз құлақтарымен естісін деген мақсат. Ол</w:t>
        <w:br/>
        <w:t>мақсатымыз орындалды деп ойлаймын.</w:t>
        <w:br/>
        <w:t>Бүгінгі бас қосуға қатысқан көші-кон</w:t>
        <w:br/>
        <w:t>Департамент басшыларының тарапынан</w:t>
        <w:br/>
        <w:t>алдағы уақытта бұл салада жаңадан көп</w:t>
        <w:br/>
        <w:t>жұмыстар қолға алынады деп сенемін.</w:t>
        <w:br/>
        <w:t>Сондай-ақ, біз болашақта Дүниежүзі</w:t>
        <w:br/>
        <w:t>қазақтары қауымдастығымен, басқа да</w:t>
        <w:br/>
        <w:t>түрлі қоғамдық ұйымдармен, жергілікті</w:t>
        <w:br/>
        <w:t>әкімшіліктерменбірлесіпосыжұмыстарды</w:t>
        <w:br/>
        <w:t>бір жүйеге түсіреміз. Біз ұсынған «Нұ 1%)</w:t>
        <w:br/>
        <w:t>көш» бағдарламасы да, негізінен, осы</w:t>
        <w:br/>
        <w:t>бағытта іске асырылатын болады.</w:t>
        <w:br/>
        <w:t>Ал, бүгінгі сұрақтар мен ұсыныс-</w:t>
        <w:br/>
        <w:t>тілектерге келетін болсақ оның бәрі де</w:t>
        <w:br/>
        <w:t>болашақта өз шешімін табады. Бізді,</w:t>
        <w:br/>
        <w:t>әсіресе, оралмандардың зейнетақысы</w:t>
        <w:br/>
        <w:t>ойландырады. Бұл ең алдымен,</w:t>
        <w:br/>
        <w:t>мемлекетаралық келісім-шарттарға</w:t>
        <w:br/>
        <w:t>қатысты мәселе. Кейбір елдермен әлі күнге</w:t>
        <w:br/>
        <w:t>мұндай келісім-шарт жасалмаған. Біз өз</w:t>
      </w:r>
    </w:p>
    <w:p>
      <w:r>
        <w:t>тарапымыздан тиісті ұсыныстарымызды</w:t>
        <w:br/>
        <w:t>жүйелеп, Сыртқы істер министрлігіне</w:t>
        <w:br/>
        <w:t>бергенбіз. Бірақ әртүрлі себептермен ол</w:t>
        <w:br/>
        <w:t>әзірше толық шешімін таппай отыр. Ал</w:t>
        <w:br/>
        <w:t>біздегі заң бойынша осындай келісім-</w:t>
        <w:br/>
        <w:t>шарттар жасалмаса жоғары дәрежедегі</w:t>
        <w:br/>
        <w:t>зейнетақы төлей алмаймыз. Қазір бұл</w:t>
        <w:br/>
        <w:t>мәселеге тағы да қозғау салып отырмы:</w:t>
        <w:br/>
        <w:t>Бейімдеу орталықтары | туралы</w:t>
        <w:br/>
        <w:t>жақсы айттыңыздар. Олар өркениетті</w:t>
        <w:br/>
        <w:t>елдердегідей барынша сапалы болу ке-</w:t>
        <w:br/>
        <w:t>рек. Ал біз әзірше ондай деңгейге</w:t>
        <w:br/>
        <w:t>жете алмай жатырмыз. Мысалы, Алма-</w:t>
        <w:br/>
        <w:t>244</w:t>
        <w:br/>
        <w:t>е</w:t>
        <w:br/>
        <w:t>АНА ТІЛІ</w:t>
        <w:br/>
        <w:t>Ана тілім!</w:t>
        <w:br/>
        <w:t>Ақшам, талтүс, таң шағым,</w:t>
        <w:br/>
        <w:t>Сиқыр сазға толы бұлбұл кеудесі.</w:t>
        <w:br/>
        <w:t>Саған сиды қанша шаттық, қанша Жүң,</w:t>
        <w:br/>
        <w:t>пақарап тұр сезімнің сәудегі</w:t>
        <w:br/>
        <w:t>Қой ат сенен нем бар еді жалғанда,</w:t>
        <w:br/>
        <w:t>3 тұрдымупай-тәй бастым,</w:t>
        <w:br/>
        <w:t>ркен</w:t>
        <w:br/>
        <w:t>Жөреегімнен кӛтеріп сен аманда,</w:t>
        <w:br/>
        <w:t>Алтын құндақ бесігімді тербеттің...</w:t>
        <w:br/>
        <w:t>Сен емес пе уызымнан жарытып,</w:t>
        <w:br/>
        <w:t>Болашаққа бара жатқан алып бет.</w:t>
        <w:br/>
        <w:t>Кеңістік пен уақытты дарытып,</w:t>
        <w:br/>
        <w:t>пан жүгін иығыңа салып көп.</w:t>
        <w:br/>
        <w:t>ТЫ сей болмасаң гүл өңі,</w:t>
        <w:br/>
        <w:t>д сезіп бастан бақыт ауғанын.</w:t>
        <w:br/>
        <w:t>паны ян сатқан бейбақ біледі,</w:t>
        <w:br/>
        <w:t>Т ШІ сүтін көкке сауғанын</w:t>
        <w:br/>
        <w:t>да сезім-қыран қанаты,</w:t>
        <w:br/>
        <w:t>25 7</w:t>
        <w:br/>
        <w:t>0 ун</w:t>
        <w:br/>
        <w:t>дай ды Әмсе лаулап жан оты,</w:t>
        <w:br/>
        <w:t>шеге жжйып дәйім бояуын.</w:t>
      </w:r>
    </w:p>
    <w:p>
      <w:r>
        <w:t>лдйланбас тұнығым,</w:t>
        <w:br/>
        <w:t>дің тіні деймін мен сені.</w:t>
        <w:br/>
        <w:t>де болса сен ШАЙҚАДЫ таниоау,</w:t>
        <w:br/>
        <w:t>г: улық тен НЕ ДЕШ қайнары,</w:t>
        <w:br/>
        <w:t>алал! маттшай шалқарланып барады.</w:t>
        <w:br/>
        <w:t>ран Ш2</w:t>
        <w:br/>
        <w:t>“Бар ма күнің көрмеген,</w:t>
        <w:br/>
        <w:t>р-ай) кезде дүшпан таптаған</w:t>
        <w:br/>
        <w:t>тсе де, бірл, тілді бермеген,</w:t>
        <w:br/>
        <w:t>ұшпай қарашықтпай сақтаған.</w:t>
        <w:br/>
        <w:t>Тарих табы, заман әері бар сенде, -</w:t>
        <w:br/>
        <w:t>Ашысы мен тұшысы көз жасының.</w:t>
        <w:br/>
        <w:t>Тек әйтеуір не қиямет көрсе де,</w:t>
        <w:br/>
        <w:t>Түспей қалды, тағдыр, оған жасының.</w:t>
        <w:br/>
        <w:t>Көздейсоқта саған мұрын шүйіріп,</w:t>
        <w:br/>
        <w:t>Кейбіреулер қарай берсін сұрланып.</w:t>
        <w:br/>
        <w:t>Терезең тең.</w:t>
        <w:br/>
        <w:t>Тұрған да сен үйіріп,</w:t>
        <w:br/>
        <w:t>Ұлы достық шуағымен нұрланып,</w:t>
        <w:br/>
        <w:t>Байтеректер тамыр жайып тереңге,</w:t>
        <w:br/>
        <w:t>Құйындайды арғымақтар не арда,</w:t>
        <w:br/>
        <w:t>Шыңға шырқау қиын емес өренге,</w:t>
        <w:br/>
        <w:t>Құдіретті қазақ тілім сен барда.</w:t>
        <w:br/>
        <w:t>Басқа тілді сүйдім... және сүйемін,</w:t>
        <w:br/>
        <w:t>Несі айып биік мұрат көздесе,</w:t>
        <w:br/>
        <w:t>Жаса мәңгі, менің тілім-киелім,</w:t>
        <w:br/>
        <w:t>Саған ыстық махаббатым өзгеше!</w:t>
        <w:br/>
        <w:t>АУЛА СЫПЫРУШЫ</w:t>
        <w:br/>
        <w:t>Меңдеп бара жатыр мұңы күн санап,</w:t>
        <w:br/>
        <w:t>Түн жамылып сіміргендей ұн шалап,</w:t>
        <w:br/>
        <w:t>Түске енеді алабажақ бағана,</w:t>
        <w:br/>
        <w:t>Шаң ішінде ауыз-басын тұмшалап,</w:t>
        <w:br/>
        <w:t>Күлдір-күлдір кісінейтін күреңді,</w:t>
        <w:br/>
        <w:t>Мінді мінсіз кейде жорта шіренді.</w:t>
        <w:br/>
        <w:t>Кір-қоқыстан аула, аймақ, өңірді</w:t>
        <w:br/>
        <w:t>Тырысса да тазарта алмай жүр енді.</w:t>
        <w:br/>
        <w:t>Маңдайымның соры бар ма бес елі?</w:t>
        <w:br/>
        <w:t>Жиі ойлайды қалған онда шешені.</w:t>
        <w:br/>
        <w:t>Әлдеқалай әке ақысы қалғандай,</w:t>
        <w:br/>
        <w:t>Өршеленіп сыпырады көшені.</w:t>
        <w:br/>
        <w:t>Тіршіліктің татып дәмін, зәрін е,</w:t>
        <w:br/>
        <w:t>Бақыт біреу естілсе де әр үнде.</w:t>
      </w:r>
    </w:p>
    <w:p>
      <w:r>
        <w:t>Ей, азамат!</w:t>
        <w:br/>
        <w:t>Ұнжырғаңды түсірме,</w:t>
        <w:br/>
        <w:t>Тазарт!</w:t>
        <w:br/>
        <w:t>Тазарт дүниенің бәрін де!..</w:t>
        <w:br/>
        <w:t>ҚАЗАҚТАР</w:t>
        <w:br/>
        <w:t>Шалқып нұры толықсыған таңының,</w:t>
        <w:br/>
        <w:t>Қайран</w:t>
        <w:br/>
        <w:t>Жомарттығы-ай жаныңның.</w:t>
        <w:br/>
        <w:t>Бойымда тұр қазақ исі бұрқырап,</w:t>
        <w:br/>
        <w:t>Ақым!</w:t>
        <w:br/>
        <w:t>Тамып түскен бір түйіршік қаныңмын.</w:t>
        <w:br/>
        <w:t>Әлдилейді әуені алтын бесіктің</w:t>
        <w:br/>
        <w:t>(Неге ұзақ уақытқа кешіктім?)</w:t>
        <w:br/>
        <w:t>е</w:t>
        <w:br/>
        <w:t>“</w:t>
        <w:br/>
        <w:t>0 ытаданші”</w:t>
        <w:br/>
        <w:t>ман базына,</w:t>
        <w:br/>
        <w:t>тым Темірқазықты,</w:t>
        <w:br/>
        <w:t>сімдер бұған жазықты?</w:t>
        <w:br/>
        <w:t>ғой</w:t>
        <w:br/>
        <w:t>ір күшпен тартады.</w:t>
        <w:br/>
        <w:t>катқан, о, таңым,</w:t>
        <w:br/>
        <w:t>ж.</w:t>
        <w:br/>
        <w:t>Пысты ма іші көп ойдан,</w:t>
        <w:br/>
        <w:t>Кенеттен аспан аһ ұрды.</w:t>
        <w:br/>
        <w:t>Таяуда тұмса тоғайдан,</w:t>
        <w:br/>
        <w:t>Сұңқылдап көкек шақырды.</w:t>
        <w:br/>
        <w:t>Тым жүдеу өңі өңірдің,</w:t>
        <w:br/>
        <w:t>Тартыпты сұрқай құла дүз.</w:t>
        <w:br/>
        <w:t>Өзегі адам - өмірдің</w:t>
        <w:br/>
        <w:t>Еркесі едік бұла біз.</w:t>
        <w:br/>
        <w:t>Илікпес адам құрыш па?</w:t>
        <w:br/>
        <w:t>Керек пе қадыр қашқаны.</w:t>
        <w:br/>
        <w:t>Базарда бір бұрышта,</w:t>
        <w:br/>
        <w:t>Даланың адыраспаны.</w:t>
        <w:br/>
        <w:t>Табиғат кетсе сонша ар»п,</w:t>
        <w:br/>
        <w:t>Безгелдек безіп боздағы.</w:t>
        <w:br/>
        <w:t>Тал-дарақ тұрды томсарып,</w:t>
        <w:br/>
        <w:t>Қайдағы жайды қозғады.</w:t>
        <w:br/>
        <w:t>Алғандай қырды шалықтап,</w:t>
      </w:r>
    </w:p>
    <w:p>
      <w:r>
        <w:t>Жалбыршаш құйын кезеді.</w:t>
        <w:br/>
        <w:t>Жүрегін қыран қалықтап,</w:t>
        <w:br/>
        <w:t>Керемет қандай кез еді!</w:t>
        <w:br/>
        <w:t>Жайлаудан жұпар бұрқырап,</w:t>
        <w:br/>
        <w:t>Бұлыңғыр неге тау іші?</w:t>
        <w:br/>
        <w:t>Құлындай сонша шырқырап,</w:t>
        <w:br/>
        <w:t>“Дүние қайда дауысы?</w:t>
        <w:br/>
        <w:t>Суреттер сырғып жанама,</w:t>
        <w:br/>
        <w:t>Құстардың қызық қайтқаны.</w:t>
        <w:br/>
        <w:t>Жылдарды көкек санама,</w:t>
        <w:br/>
        <w:t>Болады Аллаһ айтқаны.</w:t>
        <w:br/>
        <w:t>жж</w:t>
        <w:br/>
        <w:t>Шіркін, Шығыс! Кемпірқосақ болуы,</w:t>
        <w:br/>
        <w:t>Шарпысатын шым-шытырық сезімдей.</w:t>
        <w:br/>
        <w:t>Шымшылдайды мені ойдың ояуы,</w:t>
        <w:br/>
        <w:t>Шайаризада шықты және көз ілмей.</w:t>
        <w:br/>
        <w:t>Қаңдай қызық! Әңгімесі ұйытып,</w:t>
        <w:br/>
        <w:t>Көкжиектен асты ары керуен.</w:t>
        <w:br/>
        <w:t>Көншітпейді бұл өмірдің сыйы түк,</w:t>
        <w:br/>
        <w:t>Жеме-жемде тәуелсіздік дәру ең...</w:t>
        <w:br/>
        <w:t>Ту сыртымнан ыстық демі сезіліп,</w:t>
        <w:br/>
        <w:t>Өңменімнен өтіп боран соғады.</w:t>
        <w:br/>
        <w:t>Қапелімде кетсем кейде көз іліп,</w:t>
        <w:br/>
        <w:t>Көңілімде көлеңке ізі жоқ әлі.</w:t>
        <w:br/>
        <w:t>Серпіп артқа мұңның</w:t>
        <w:br/>
        <w:t>Шырқап, құлап, өткерді</w:t>
        <w:br/>
        <w:t>Тұлымшағын таңғы сами</w:t>
        <w:br/>
        <w:t>Туып келе жатыр қайта дә</w:t>
        <w:br/>
        <w:t>Қиырларға сығырайып қара!</w:t>
        <w:br/>
        <w:t>Өсті, өшті, биікке қол ас</w:t>
        <w:br/>
        <w:t>Адамзаттың тербеп алта</w:t>
        <w:br/>
        <w:t>Алып құрлық нендей құқа</w:t>
        <w:br/>
        <w:t>Тұр ашылып енді ертеңге</w:t>
        <w:br/>
        <w:t>Бұзылмапты тіршілікті</w:t>
        <w:br/>
        <w:t>Және Шығыс еңселеніп кі</w:t>
        <w:br/>
        <w:t>Еске түсіп қайдағы мен</w:t>
        <w:br/>
        <w:t>Ауыр ойлар мені мұңға бөле</w:t>
        <w:br/>
        <w:t>Аламаннан келді арғымақ (</w:t>
        <w:br/>
        <w:t>Мәңгібақи үзілмеді ертегі.</w:t>
        <w:br/>
        <w:t>Көрсетпей бұлт күннің</w:t>
        <w:br/>
        <w:t>Көкіректе шор-шор болып</w:t>
        <w:br/>
        <w:t>Өмір сүріп біз осындай зама</w:t>
        <w:br/>
        <w:t>Сондай тағдыр ... ауыр уақыт.</w:t>
        <w:br/>
        <w:t>Тіршіліктің көп түйткілі әл</w:t>
        <w:br/>
        <w:t>Бабаға ешкім бас игізе алмады</w:t>
      </w:r>
    </w:p>
    <w:p>
      <w:r>
        <w:t>Қыран ұяда қам-қараКет кө!</w:t>
        <w:br/>
        <w:t>Жас дәуренді жы)</w:t>
        <w:br/>
        <w:t>Қайда да асқақ рух жебейді, ,</w:t>
        <w:br/>
        <w:t>Еңсең биік ШӘЙІКТІЛІ ұла</w:t>
        <w:br/>
        <w:t>Халық ақ.</w:t>
        <w:br/>
        <w:t>Одан арт ып,</w:t>
        <w:br/>
        <w:t>-.</w:t>
        <w:br/>
        <w:t>Төбедегі келеді.</w:t>
        <w:br/>
        <w:t>Адалдан зиян жоқ,</w:t>
        <w:br/>
        <w:t>Арамда иман жоқ.</w:t>
        <w:br/>
        <w:t>Көп сөз - көмір,</w:t>
        <w:br/>
        <w:t>Аз сөз - алтын.</w:t>
        <w:br/>
        <w:t>Жаман аттан аяғым артық,</w:t>
        <w:br/>
        <w:t>Жаман жолдастан</w:t>
        <w:br/>
        <w:t>таяғым артық.</w:t>
        <w:br/>
        <w:t>Өз білмегеніңді кісіден сұра,</w:t>
        <w:br/>
        <w:t>Үлкен жоқ болса, кішіден сұра.</w:t>
        <w:br/>
        <w:t>ін мен қашықты</w:t>
        <w:br/>
        <w:t>?</w:t>
        <w:br/>
        <w:t>4 жортқан білер.</w:t>
        <w:br/>
        <w:t>Ақыл - тозбайтын тон,</w:t>
        <w:br/>
        <w:t>Білім - таусылмайтын кен.</w:t>
        <w:br/>
        <w:t>Жалқаудың екі досы бар</w:t>
        <w:br/>
        <w:t>Бірі Ұйқы, бірі - күлкі.</w:t>
        <w:br/>
        <w:t>сыртыңнан мақтар,</w:t>
        <w:br/>
        <w:t>(ұшпан көзіңе мақтар.</w:t>
        <w:br/>
        <w:t>Хх Ж. Өңерлінің қолы алтын,</w:t>
        <w:br/>
        <w:t>Пеңшінің сөзі алтын.</w:t>
        <w:br/>
        <w:t>ірлігі жоқ ел тозады,</w:t>
        <w:br/>
        <w:t>ігікүшті/ел озады.</w:t>
        <w:br/>
        <w:t>Ашбі мен тұшыны татқан білер,</w:t>
        <w:br/>
        <w:t>ЖҰМБАҚТАР</w:t>
        <w:br/>
        <w:t>- Қобдиында қайырлы</w:t>
      </w:r>
    </w:p>
    <w:p>
      <w:r>
        <w:t>Қазынаның бәрі бар.</w:t>
        <w:br/>
        <w:t>Тауыссаң көз майыңды,</w:t>
        <w:br/>
        <w:t>Қалағаның табылар.</w:t>
        <w:br/>
        <w:t>(Кітап)</w:t>
        <w:br/>
        <w:t>Қалқиып ұзын құлағы,</w:t>
        <w:br/>
        <w:t>Елеңдеп қорқып тұрады.</w:t>
        <w:br/>
        <w:t>2. (Қоян)</w:t>
        <w:br/>
        <w:t>Иесі оның - сәби,</w:t>
        <w:br/>
        <w:t>Әрі төсек,</w:t>
        <w:br/>
        <w:t>Әрі үй.</w:t>
        <w:br/>
        <w:t>(Бесік)</w:t>
        <w:br/>
        <w:t>Төгіліп жерге ақ моншақ,</w:t>
        <w:br/>
        <w:t>Ғайып болды сол шақта-ақ.</w:t>
        <w:br/>
        <w:t>(Бұршақ)</w:t>
        <w:br/>
        <w:t>Жер баспайтын аяғы</w:t>
        <w:br/>
        <w:t>Апамның ақ таяғы</w:t>
        <w:br/>
        <w:t>Жұдырықтай қамырды</w:t>
        <w:br/>
        <w:t>Жаулықтай ғып жаяды</w:t>
        <w:br/>
        <w:t>(Оқтау)</w:t>
        <w:br/>
        <w:t>Өзім сөзден тұрамын,</w:t>
        <w:br/>
        <w:t>Аяқталған ойды құраймын.</w:t>
        <w:br/>
        <w:t>(Сөйлем)</w:t>
        <w:br/>
        <w:t>Темір қайшы - қос қайшы.</w:t>
        <w:br/>
        <w:t>Шығыршықсыз бос қайшы.</w:t>
        <w:br/>
        <w:t>Еңбеккерге дос қайшы,</w:t>
        <w:br/>
        <w:t>Еріншекке қас қайшы.</w:t>
        <w:br/>
        <w:t>Өтпейді бір бос күні...</w:t>
        <w:br/>
        <w:t>(Сағат)</w:t>
        <w:br/>
        <w:t>Сырттай ұқсас малтаға,</w:t>
        <w:br/>
        <w:t>Қаламның бұл ғажабы.</w:t>
        <w:br/>
        <w:t>Жылтыр қара тақтаға</w:t>
        <w:br/>
        <w:t>Аппақ сүтпен жазады.</w:t>
        <w:br/>
        <w:t>(Бор)</w:t>
        <w:br/>
        <w:t>КҮЗГІ ДАЛА</w:t>
        <w:br/>
        <w:t>Дала жатыр демалып,</w:t>
        <w:br/>
        <w:t>Үлестіріп жемісін.</w:t>
        <w:br/>
        <w:t>Дүниедегі ең алып</w:t>
        <w:br/>
        <w:t>Осы дала мен үшін.</w:t>
        <w:br/>
        <w:t>Алма сыйлап бөбекке,</w:t>
        <w:br/>
        <w:t>Алма ағаштар сарғайған.</w:t>
        <w:br/>
        <w:t>Төгілген тер шелектеп,</w:t>
        <w:br/>
        <w:t>Елестеді мандайдан</w:t>
        <w:br/>
        <w:t>Т. Молдағалиев</w:t>
        <w:br/>
        <w:t>КЕМПІРҚОСАҚ</w:t>
        <w:br/>
        <w:t>Жаңбыр жауып басылды,</w:t>
        <w:br/>
        <w:t>Аспан шайдай ашылды.</w:t>
        <w:br/>
        <w:t>Көкте қызыл-жасылды</w:t>
      </w:r>
    </w:p>
    <w:p>
      <w:r>
        <w:t>Кемпірқосақ асылды.</w:t>
        <w:br/>
        <w:t>М. Әлімбай</w:t>
        <w:br/>
        <w:t>ЖАҢБЫР ЖАУДЫ</w:t>
        <w:br/>
        <w:t>Жаңбыр жауды себелеп,</w:t>
        <w:br/>
        <w:t>Жасырынды көбелек.</w:t>
        <w:br/>
        <w:t>Аспан кетті күркіреп,</w:t>
        <w:br/>
        <w:t>Бұл не деген керемет?!</w:t>
        <w:br/>
        <w:t>Тау мүлгіді жаңғырған,</w:t>
        <w:br/>
        <w:t>Қорыққандай жаңбырдан.</w:t>
        <w:br/>
        <w:t>Бара жатыр қара бұлт,</w:t>
        <w:br/>
        <w:t>Көк аспанда қаңғырған.</w:t>
        <w:br/>
        <w:t>Бұлттан түсті моншақтар,</w:t>
        <w:br/>
        <w:t>Гүлге қонды мол шықтар.</w:t>
        <w:br/>
        <w:t>Алақайлап жүгірдік,</w:t>
        <w:br/>
        <w:t>Қандай қызық сол шақтар.</w:t>
        <w:br/>
        <w:t>ДАҚЫЛДАР ӘНІ</w:t>
        <w:br/>
        <w:t>Бидай:</w:t>
        <w:br/>
        <w:t>Нан анасы - бидаймын,</w:t>
        <w:br/>
        <w:t>Елге астық сыйлаймын;</w:t>
        <w:br/>
        <w:t>нім толып, піскенде,</w:t>
        <w:br/>
        <w:t>ауызыма сыймаймын.</w:t>
        <w:br/>
        <w:t>Арпа:</w:t>
        <w:br/>
        <w:t>Күміс мұртты арпамын,</w:t>
        <w:br/>
        <w:t>Ырыс-құтты арпамын.</w:t>
        <w:br/>
        <w:t>Еңбек етіп, баптаған</w:t>
        <w:br/>
        <w:t>Еліме сый тартамын!</w:t>
        <w:br/>
        <w:t>Тары:</w:t>
        <w:br/>
        <w:t>Ақ, қарамын, сарымын:</w:t>
        <w:br/>
        <w:t>Мен өнімді тарымын.</w:t>
        <w:br/>
        <w:t>Халқым еңбек сіңірсе,</w:t>
        <w:br/>
        <w:t>Қайтарамын қарымын.</w:t>
        <w:br/>
        <w:t>Сұлы:</w:t>
        <w:br/>
        <w:t>ен сұлымын, ұланның</w:t>
        <w:br/>
        <w:t>ә. ұнадым.</w:t>
        <w:br/>
        <w:t>Баптаған әр диқанға</w:t>
        <w:br/>
        <w:t>Басымды иіп тұрамын.</w:t>
        <w:br/>
        <w:t>Күріш:</w:t>
        <w:br/>
        <w:t>Күнді сүйген күрішпін.</w:t>
        <w:br/>
        <w:t>Күллі жұртқа ырыспын.</w:t>
        <w:br/>
        <w:t>Алсын деп ел мол өнім</w:t>
        <w:br/>
        <w:t>Ала жаздай су іштім.</w:t>
        <w:br/>
        <w:t>Әдібай Табылдиев</w:t>
      </w:r>
    </w:p>
    <w:p>
      <w:r>
        <w:t>ТЕКЕМЕТ</w:t>
        <w:br/>
        <w:t>Маған арнап жекелеп,</w:t>
        <w:br/>
        <w:t>Әжем басты текемет.</w:t>
        <w:br/>
        <w:t>Бір топ адам аяқпен</w:t>
        <w:br/>
        <w:t>Теуіп бердік төпелеп.</w:t>
        <w:br/>
        <w:t>Басу қызық текемет,</w:t>
        <w:br/>
        <w:t>Үсті-үстіне төпелеп.</w:t>
        <w:br/>
        <w:t>Алда біреу жіппенен</w:t>
        <w:br/>
        <w:t>Саумалайды жетелеп.</w:t>
        <w:br/>
        <w:t>Ары біраз аунаттық,</w:t>
        <w:br/>
        <w:t>Қабат шидің сыртынан,</w:t>
        <w:br/>
        <w:t>Бері біраз аунаттық,</w:t>
        <w:br/>
        <w:t>Қайнақ суды саулаттық.</w:t>
        <w:br/>
        <w:t>Тепкілесе көп кісі,</w:t>
        <w:br/>
        <w:t>Қоя ма аяқ тепкісі.</w:t>
        <w:br/>
        <w:t>Жүн киіз боп бірікті,</w:t>
        <w:br/>
        <w:t>Біріккен соң көп күші.</w:t>
        <w:br/>
        <w:t>Шиден сосын түсірдік,</w:t>
        <w:br/>
        <w:t>Үш сап жерге, үш ұрдық.</w:t>
        <w:br/>
        <w:t>Отырдық та қаз-қатар,</w:t>
        <w:br/>
        <w:t>Білекке сап пісірдік.</w:t>
        <w:br/>
        <w:t>Ақырында кептірдік,</w:t>
        <w:br/>
        <w:t>Тамашалап көп тұрдық.</w:t>
        <w:br/>
        <w:t>Бір шетінде атым тұр:</w:t>
        <w:br/>
        <w:t>«Әжем жазған» деп күлдік.</w:t>
        <w:br/>
        <w:t>Несіпбек Айтов</w:t>
        <w:br/>
        <w:t>ЖАҢЫЛТПАШТАР</w:t>
        <w:br/>
        <w:t>Ай, ай, Айдарбай,</w:t>
        <w:br/>
        <w:t>Иір мүйіз сиырыңды</w:t>
        <w:br/>
        <w:t>Үйіңе айдай бар.</w:t>
        <w:br/>
        <w:t>жжж</w:t>
        <w:br/>
        <w:t>Лек-лек үлек келді,</w:t>
        <w:br/>
        <w:t>Көп үлек түлеп келді,</w:t>
        <w:br/>
        <w:t>жжж</w:t>
        <w:br/>
        <w:t>Тау бар, тау бар, .</w:t>
        <w:br/>
        <w:t>Тауда бау бар.</w:t>
        <w:br/>
        <w:t>Бауда ара бар,</w:t>
        <w:br/>
        <w:t>Ара барда, бал бар.</w:t>
        <w:br/>
        <w:t>Жейсіңдер, балалар,</w:t>
        <w:br/>
        <w:t>Қайда кетер бар бал.</w:t>
        <w:br/>
        <w:t>Үшкір тұмсы</w:t>
        <w:br/>
        <w:t>Сұр шымшық</w:t>
        <w:br/>
        <w:t>Сордан ұшты</w:t>
        <w:br/>
        <w:t>Құрт шымшып.</w:t>
        <w:br/>
        <w:t>жж</w:t>
        <w:br/>
        <w:t>Қырық құлып,</w:t>
        <w:br/>
        <w:t>Қырық құрық.</w:t>
      </w:r>
    </w:p>
    <w:p>
      <w:r>
        <w:t>Құлып та - қырық,</w:t>
        <w:br/>
        <w:t>Құрық та - қырық.</w:t>
        <w:br/>
        <w:t>жжж</w:t>
        <w:br/>
        <w:t>Шалабай саба пісті,</w:t>
        <w:br/>
        <w:t>Шамалап шала пісті.</w:t>
        <w:br/>
        <w:t>жжж</w:t>
        <w:br/>
        <w:t>Көктемде шөп өнер жер -</w:t>
        <w:br/>
        <w:t>Мал келер, мал өрер жер.</w:t>
        <w:br/>
        <w:t>жжж</w:t>
        <w:br/>
        <w:t>Шалғы саптап,</w:t>
        <w:br/>
        <w:t>Шөп шап.</w:t>
        <w:br/>
        <w:t>Шөп шапсаң, көп шан.</w:t>
        <w:br/>
        <w:t>Көк шапсаң, шапшаң ша!</w:t>
        <w:br/>
        <w:t>Шапшаң шапсаң,</w:t>
        <w:br/>
        <w:t>Шаршап жат.</w:t>
        <w:br/>
        <w:t>ОВОСІБІР</w:t>
        <w:br/>
        <w:t>ҚАЗАҚТАРЫ</w:t>
        <w:br/>
        <w:t>БАС ҚОСТЫ</w:t>
        <w:br/>
        <w:t>“</w:t>
        <w:br/>
        <w:t>2008 жылдың 12 шілдесінде Ресей Федерациясы, Новосібір</w:t>
        <w:br/>
        <w:t>облысы қазақтарының екінші рет «Шаңырақ» атты</w:t>
        <w:br/>
        <w:t>мерекесі тойланды. Новосібір өлкесі қазақтарының ұлттық</w:t>
        <w:br/>
        <w:t>мерекесі Краснозерск ауданында айрықша аталып өтілді.</w:t>
        <w:br/>
        <w:t>Бұл қазақтардың ұлттық мерекесіне шетелдегі қазақ</w:t>
        <w:br/>
        <w:t>мәдени орталықтарының жетекшілерінен Алтай өлкелік</w:t>
        <w:br/>
        <w:t>«Ата мұра» қоғамдық ұйымының басшысы Досымбеков</w:t>
        <w:br/>
        <w:t>Қайыржан Сәбитұлы, «Қазақ ұлттық-мәдени автономия-</w:t>
        <w:br/>
        <w:t>сы» басшысы Жаманбаев Назым Қонқашұлы, Алматыдан,</w:t>
        <w:br/>
        <w:t>Дүниежүзі қазақтарының қауымдастығы қызметкері Ме-</w:t>
        <w:br/>
        <w:t>шел Нұрсәуле келіп қатысты. Сондай-ақ, Қазақстан Рес-</w:t>
        <w:br/>
        <w:t>публикасы, Павлодар облысынан Сәрсенбаева Айнұрдың</w:t>
        <w:br/>
        <w:t>басқаруында Құрақбаева Латипа, Бекен Жоламанов, Ма-</w:t>
        <w:br/>
        <w:t>диков Жәнібек сияқты артистермен бірге «Томирис» би</w:t>
        <w:br/>
        <w:t>ансамблі келіп көпшілікті өнерлерімен тамсандырды.</w:t>
        <w:br/>
        <w:t>Новосібір қазақтары ұлттық тойының сырт көрінісінің</w:t>
        <w:br/>
        <w:t>өзі көз қуантарлықтай безендірілген екен. Қатар-қатар</w:t>
        <w:br/>
        <w:t>тігілген ақ күмбез үйлер мен алтыбақанда тербетілген</w:t>
        <w:br/>
        <w:t>ұлттық киім киген қыз-жігіттер мен әр үйдің жанында қо</w:t>
        <w:br/>
        <w:t>сойып, қазақтың қасиетті қара қазанына ет пісіріп әбігер</w:t>
        <w:br/>
        <w:t>болып жатқан қандастарымыздың көрінісі көзімізге от-</w:t>
        <w:br/>
        <w:t>тай басылды.</w:t>
        <w:br/>
        <w:t>Ұлттық мерекеге Новосібір облысының қазақтары</w:t>
        <w:br/>
        <w:t>көптеп шоғырланған Краснозерск, Карасуск, Ново-</w:t>
        <w:br/>
        <w:t>Черемошинск сияқты ауылдары мен «Новосібір» облыстық</w:t>
        <w:br/>
        <w:t>«Отан» жергілікті мәдени орталығы атынан жеке-жеке</w:t>
        <w:br/>
        <w:t>қазақ үйлер тігіліп, шағын көрмелер ұйымдастырылып,</w:t>
        <w:br/>
        <w:t>киіз үйдің ішін ұлттық нақышқа сай безендіріп, қазақша ет</w:t>
        <w:br/>
        <w:t>тартып, дастарханды ұлттық тағамдармен толтырып,</w:t>
        <w:br/>
        <w:t>қымызын, қатық көжесін құйысып сайыс түрінде өткізді.</w:t>
        <w:br/>
        <w:t>Сондай-ақ, ат жарыс, қыз қуу, жігіт сұлтаны сияқты</w:t>
        <w:br/>
        <w:t>көптеген жарыстар өткізіліп, ән шырқалып, би биленіп, ме-</w:t>
        <w:br/>
        <w:t>Реке көңілді өтті.</w:t>
        <w:br/>
        <w:t>Осы орайда, Новосібір өлкесі қазақтарының басын</w:t>
        <w:br/>
        <w:t>біріктіріп, ұлы тойды ұйымдастырып отырған «Отан»</w:t>
      </w:r>
    </w:p>
    <w:p>
      <w:r>
        <w:t>ергілікіті ұлт 3 2 222 т</w:t>
        <w:br/>
        <w:t>Парасат Раушанова</w:t>
        <w:br/>
        <w:t>1989 жылы Ақтөбе облысы</w:t>
        <w:br/>
        <w:t>Ойыл ауданында</w:t>
        <w:br/>
        <w:t>дүниеге келген.</w:t>
        <w:br/>
        <w:t>Темірбек Жүргенов атындағы</w:t>
        <w:br/>
        <w:t>Қазақ Ұлттық Өнер</w:t>
        <w:br/>
        <w:t>Академиясының</w:t>
        <w:br/>
        <w:t>1 курс студенті.</w:t>
        <w:br/>
        <w:t>ЖЫРДАҒЫ ЖАЛҒЫЗДЫҚ</w:t>
        <w:br/>
        <w:t>Жалғыздықтан жабығамын күн батса,</w:t>
        <w:br/>
        <w:t>Ұз-а-ақ түнмен егесіп...</w:t>
        <w:br/>
        <w:t>Сағат тілі тоғызға кеп үн катса</w:t>
        <w:br/>
        <w:t>Қағушы едің сен есік.</w:t>
        <w:br/>
        <w:t>Ал бүгін ше?</w:t>
        <w:br/>
        <w:t>Бір ай бопты. Тамаша!</w:t>
        <w:br/>
        <w:t>Қалайша мен шыдағам?</w:t>
        <w:br/>
        <w:t>Сағат тілі тықылдайды жаңаша</w:t>
        <w:br/>
        <w:t>Саған емес,</w:t>
        <w:br/>
        <w:t>олай жасау жар сағатқа ұнаған.</w:t>
        <w:br/>
        <w:t>Ал өзің ше?</w:t>
        <w:br/>
        <w:t>Өзің жүрсің махаббатты алдамшы етіп,</w:t>
        <w:br/>
        <w:t>табал</w:t>
        <w:br/>
        <w:t>Көктем емес,</w:t>
        <w:br/>
        <w:t>солғын күзді желіккеннен жағалап.</w:t>
        <w:br/>
        <w:t>Түсінемін!</w:t>
        <w:br/>
        <w:t>Себебі сен елікпе ең ғой есірген.</w:t>
        <w:br/>
        <w:t>Бірін емес,</w:t>
        <w:br/>
        <w:t>мың жүректі жалыныңмен</w:t>
        <w:br/>
        <w:t>шарпысаң да кешіргем.</w:t>
        <w:br/>
        <w:t>“Тек жаным-ау қаймықсаншы</w:t>
        <w:br/>
        <w:t>Махаббат берер кесірден.</w:t>
        <w:br/>
        <w:t>Қате құрған бұл сезімді</w:t>
        <w:br/>
        <w:t>пәк жырыммен өбем де,</w:t>
        <w:br/>
        <w:t>Бір кездері үміт үзем сағаттан да,</w:t>
        <w:br/>
        <w:t>сенен де.</w:t>
        <w:br/>
        <w:t>Сезім өлер, өксігіне жүрек көнер</w:t>
        <w:br/>
        <w:t>бірақ та...</w:t>
        <w:br/>
        <w:t>Бейнең тұрар мәңгілікке</w:t>
        <w:br/>
        <w:t>уақыт санап өлеңде...</w:t>
        <w:br/>
        <w:t>ӨМІРГЕ СЫР</w:t>
      </w:r>
    </w:p>
    <w:p>
      <w:r>
        <w:t>Беймезгіл сәт қағазға сыр ақтардым</w:t>
        <w:br/>
        <w:t>Өмір сыйлар өкпенің сынап бәрін.</w:t>
        <w:br/>
        <w:t>Шабыт құшса «сын жолды» сүңгіп өтіп,</w:t>
        <w:br/>
        <w:t>Келеді «жыр жолына» тұрақтағым.</w:t>
        <w:br/>
        <w:t>жж</w:t>
        <w:br/>
        <w:t>Тіршіліктің тілгілеп тамұқ күнін</w:t>
        <w:br/>
        <w:t>Мұң мендесе ғайыптан айықты кім?</w:t>
        <w:br/>
        <w:t>Жаңсақ ұғым санамды сағаласа,</w:t>
        <w:br/>
        <w:t>«Қамшы ғұмыр» алдында айыптымын.</w:t>
        <w:br/>
        <w:t>Сының білем көтермес сенделімді</w:t>
        <w:br/>
        <w:t>Айғайлатпай сеземін сендегі үнді.</w:t>
        <w:br/>
        <w:t>Бірақ, бейғам тірлікке бой алдырма,</w:t>
        <w:br/>
        <w:t>Кең дүние қош көрсін келгенімді.</w:t>
        <w:br/>
        <w:t>Шаман келсе жағамнан жұлқыма да,</w:t>
        <w:br/>
        <w:t>Әлің барда ашкөздің құлқын арба!</w:t>
        <w:br/>
        <w:t>Пәк ғұмыр деп «пайдаңа» көсілмесек</w:t>
        <w:br/>
        <w:t>Сен құтыртқан заманның сұрқы бар ма?</w:t>
        <w:br/>
        <w:t>Берікпін, дәйім өмір серт алдында</w:t>
        <w:br/>
        <w:t>Өзің шыңдап, ұқсаттың Ер Тарғынға.</w:t>
        <w:br/>
        <w:t>Налытпа енді уымен қайғылының</w:t>
        <w:br/>
        <w:t>Жетпегі бар соқырдың, кемтардың да.</w:t>
        <w:br/>
        <w:t>Мақсатым - сеннен адал ғұмыр жасау.</w:t>
        <w:br/>
        <w:t>Жек көрсен де ұғып ал сырымды асау</w:t>
        <w:br/>
        <w:t>«Шымшық өмір» шыр етіп өте шықсан,</w:t>
        <w:br/>
        <w:t>Қалірінді құрғырлар ұғынбас-ау.</w:t>
        <w:br/>
        <w:t>ШАБЫТ ЖАРАСЫ</w:t>
        <w:br/>
        <w:t>Кеулелегі үміттен шоқ ұшқындап,</w:t>
        <w:br/>
        <w:t>Ерік берем арманға.</w:t>
        <w:br/>
        <w:t>Тамшысынан пәк арманның мысқылдап,</w:t>
        <w:br/>
        <w:t>Есім кетсе таңданба!</w:t>
        <w:br/>
        <w:t>Шабыт өтсе өн бойымды бір өртеп,</w:t>
        <w:br/>
        <w:t>Өлермен боп айтам ән.</w:t>
        <w:br/>
        <w:t>Бір күн ұшса қанаттанып жыр үрпек</w:t>
        <w:br/>
        <w:t>Мың күн оны жабығумен қайтарам.</w:t>
        <w:br/>
        <w:t>Жылағанның жанын ұғам желпілдеп,</w:t>
        <w:br/>
        <w:t>Өзім емен шабытым</w:t>
        <w:br/>
        <w:t>Көк аспанның күміс күнін келтір деп,</w:t>
        <w:br/>
        <w:t>Жырдан қағам қасіреттің табытын.</w:t>
        <w:br/>
        <w:t>Мұң бар дейді бәз біреулер көзіңде.</w:t>
        <w:br/>
        <w:t>Жыр - шабыттың жарасы...</w:t>
        <w:br/>
        <w:t>Ал ғайбатым жаман көрсе безінген</w:t>
        <w:br/>
        <w:t>Ойлы көздің шелсіз ақ пен қарасы.</w:t>
        <w:br/>
        <w:t>«ҰЯТ КҮШТІ ӨЛІМНЕН»</w:t>
        <w:br/>
        <w:t>Күллі әлемді құбылтатын қыз бала</w:t>
        <w:br/>
        <w:t>Неге маған ақтарасың сырыңды?</w:t>
      </w:r>
    </w:p>
    <w:p>
      <w:r>
        <w:t>Жүруші ек саған қызыға да қызғана</w:t>
        <w:br/>
        <w:t>Көктем едің, иеленіпті күз дала</w:t>
        <w:br/>
        <w:t>Ұятың қайда қыздарға тән бұрымды?</w:t>
        <w:br/>
        <w:t>Сыр айтқан боп ақталасың беталды</w:t>
        <w:br/>
        <w:t>Ұят күшті деуші еді ғой өлімнен</w:t>
        <w:br/>
        <w:t>Енді сенің сұлулығыннан не пайда?</w:t>
        <w:br/>
        <w:t>Шимай-шатақ, ақ қағаз боп көрінген.</w:t>
        <w:br/>
        <w:t>Ей, қыз бала, ибадат әлем алдында</w:t>
        <w:br/>
        <w:t>Біле-білсең қыз қоламта көмілген.</w:t>
        <w:br/>
        <w:t>Қыз атаулы қадірін білсін ардың да,</w:t>
        <w:br/>
        <w:t>Ұят күшті демеуші ме еді өлімнен?!</w:t>
        <w:br/>
        <w:t>Сырыңнан сенің жүректе туды жасын ән.</w:t>
        <w:br/>
        <w:t>Мұнымды біткен жырымнан</w:t>
        <w:br/>
        <w:t>қалай жасырам?</w:t>
        <w:br/>
        <w:t>Ардан безген тексіз ұл-қыз көргенде,</w:t>
        <w:br/>
        <w:t>Ахирет күнін қарсы алуға асығам.</w:t>
        <w:br/>
        <w:t>АЛМАТЫ - СЕЗІМ</w:t>
        <w:br/>
        <w:t>Күй толғап жүрегімнің пернелерін,</w:t>
        <w:br/>
        <w:t>Алматы құшағыңда тербелемін.</w:t>
        <w:br/>
        <w:t>Сан арман құрсағында жетілгендей,</w:t>
        <w:br/>
        <w:t>Көп гүлім көктеп жатыр сен де менің</w:t>
        <w:br/>
        <w:t>Ұясы секілденіп бал араның,</w:t>
        <w:br/>
        <w:t>Жасыл желек шабытым, қалағаным</w:t>
        <w:br/>
        <w:t>Толғанта сеуіп өтер бұлттарыңды,</w:t>
        <w:br/>
        <w:t>Паналағым келеді, паналағым.</w:t>
        <w:br/>
        <w:t>Төгілтіп әрбір таңның несібесін,</w:t>
        <w:br/>
        <w:t>Үндесіп сан дүшілмен көсілесің.</w:t>
        <w:br/>
        <w:t>Тілегім: Алатаудың асқақтығы</w:t>
        <w:br/>
        <w:t>Арманымның әр шыңын еншілесін.</w:t>
        <w:br/>
        <w:t>Түнгі көрік шамдарын шабыт маған,</w:t>
        <w:br/>
        <w:t>Үмітім үнсіздікте қалықтаған.</w:t>
        <w:br/>
        <w:t>Тереземнен түсіме төніп келіп,</w:t>
        <w:br/>
        <w:t>Паң, сұлу, пәк бейнеңді дарыт маған.</w:t>
        <w:br/>
        <w:t>е</w:t>
        <w:br/>
        <w:t>Тұрсынбек Кешубай 1981 жылы</w:t>
        <w:br/>
        <w:t>Қытайдың Көктоғай</w:t>
        <w:br/>
        <w:t>ауданында туған.</w:t>
        <w:br/>
        <w:t>Қазақ Мемлекеттік</w:t>
        <w:br/>
        <w:t>Құрманғазы атындағы</w:t>
        <w:br/>
        <w:t>Ф консерваторияның ән</w:t>
        <w:br/>
        <w:t>факультетінде оқыған.</w:t>
        <w:br/>
        <w:t>«Тау ұлына таңданба» атты</w:t>
        <w:br/>
        <w:t>жыр жинағы жарық көрген.</w:t>
        <w:br/>
        <w:t>МЫҢ СҰРАҚҚА БІР ЖАУАП</w:t>
        <w:br/>
        <w:t>Әлсіз де, жасық емеспін</w:t>
      </w:r>
    </w:p>
    <w:p>
      <w:r>
        <w:t>Қысасқа қарсы егесті.</w:t>
        <w:br/>
        <w:t>Жасымнан шындық деп өстім,</w:t>
        <w:br/>
        <w:t>Ылайлай алмас мені ешкім.</w:t>
        <w:br/>
        <w:t>Қарағай мен тауда телі өстім,</w:t>
        <w:br/>
        <w:t>Қайыра да алмас кері ешкім.</w:t>
        <w:br/>
        <w:t>Арамның асын жемеспін,</w:t>
        <w:br/>
        <w:t>Адалдың ісін жебестім.</w:t>
        <w:br/>
        <w:t>Өміршең де, өктеммін.</w:t>
        <w:br/>
        <w:t>Өткерген қысын көктеммін.</w:t>
        <w:br/>
        <w:t>Келмеске мәнгі кеткен күн,</w:t>
        <w:br/>
        <w:t>Күлкіден тәрік еткен кім.</w:t>
        <w:br/>
        <w:t>ррісіндей қысты қыраттың,</w:t>
        <w:br/>
        <w:t>Сүркейлі күнді де ұнаттым.</w:t>
        <w:br/>
        <w:t>Жығылған кезде біреуді,</w:t>
        <w:br/>
        <w:t>Жылыса барып жұбаттым.</w:t>
        <w:br/>
        <w:t>Сырласы жасыл құрақтың,</w:t>
        <w:br/>
        <w:t>Ай нұрын төккен бұлақпын.</w:t>
        <w:br/>
        <w:t>Бодаусыз өмірді ұнаттым,</w:t>
        <w:br/>
        <w:t>Тынышы керек құлақтың...</w:t>
        <w:br/>
        <w:t>Жаудыра берме сұрақ мың.</w:t>
        <w:br/>
        <w:t>ТАУДА ТҮН</w:t>
        <w:br/>
        <w:t>Тау жұбагар деп келген ем, өзін сүйер еркені,</w:t>
        <w:br/>
        <w:t>Түнерген түн мұңдарымның</w:t>
        <w:br/>
        <w:t>қыл ішегін шертеді</w:t>
        <w:br/>
        <w:t>Алыстардан жымыңдайды</w:t>
        <w:br/>
        <w:t>шашыраңқы жұлдыздар,</w:t>
        <w:br/>
        <w:t>Алыстаған арманымдай</w:t>
        <w:br/>
        <w:t>болып қалған ертегі.</w:t>
        <w:br/>
        <w:t>Айсыз қара түнгі аспанда</w:t>
        <w:br/>
        <w:t>ымдасады қайғыммен,</w:t>
        <w:br/>
        <w:t>Телміремін жиі аспанға сағынам да</w:t>
        <w:br/>
        <w:t>айды мен.</w:t>
        <w:br/>
        <w:t>Үзік-үзік шәуілдеген иттер үні келеді,</w:t>
        <w:br/>
        <w:t>Бөліскендей тыныштықты,</w:t>
        <w:br/>
        <w:t>құлазыған жайды кем.</w:t>
        <w:br/>
        <w:t>Түн сүркейлі құлазыған,</w:t>
        <w:br/>
        <w:t>тым қатулы қабағы,</w:t>
        <w:br/>
        <w:t>Анда-мұнда от тамшы боп,</w:t>
        <w:br/>
        <w:t>жұлдыз жерге тамады,</w:t>
        <w:br/>
        <w:t>Тыныс алып тәтті ауамен</w:t>
        <w:br/>
        <w:t>сергиін бір серпіліп.</w:t>
        <w:br/>
        <w:t>Тауда туғам, тауға шықсам жаным</w:t>
        <w:br/>
        <w:t>сая табады.</w:t>
        <w:br/>
        <w:t>Тербеп самал жүрегімнің</w:t>
        <w:br/>
        <w:t>өкпе назын ерітеді,</w:t>
        <w:br/>
        <w:t>Менің жаным тау мінезді</w:t>
        <w:br/>
        <w:t>табиғатқа елітеді.</w:t>
        <w:br/>
        <w:t>Біреу көрсе ту сыртымнан сәуегей,</w:t>
      </w:r>
    </w:p>
    <w:p>
      <w:r>
        <w:t>не жынды дер,</w:t>
        <w:br/>
        <w:t>Қараңғыда жалғыздықта неткен</w:t>
        <w:br/>
        <w:t>қиын дерт еді.</w:t>
        <w:br/>
        <w:t>Десе дағы тау жұбатты өзін сүйер еркені.</w:t>
        <w:br/>
        <w:t>ҚАРАКӨЗ ҚАРЫНДАСТАРЫМА</w:t>
        <w:br/>
        <w:t>Қарындастар ағалығымды айтамын,</w:t>
        <w:br/>
        <w:t>Мына өмірде түлкі толы, байқағын.</w:t>
        <w:br/>
        <w:t>Күліп кара сақтықпенен өмірге,</w:t>
        <w:br/>
        <w:t>Сыйласа да тағдыр қанша кайқаңын.</w:t>
        <w:br/>
        <w:t>Құн болмайды жеңіл келген жеңісте,</w:t>
        <w:br/>
        <w:t>Қарық етер тек қажырлық көп істе.</w:t>
        <w:br/>
        <w:t>Өмір жолы әрі бұраң кедергі,</w:t>
        <w:br/>
        <w:t>Қайратыңмен, біліміңмен тегісте.</w:t>
        <w:br/>
        <w:t>Сен туралы жақсы ой қалсын халқыңда,</w:t>
        <w:br/>
        <w:t>Алтындай тұг ата дәстүр, салтын да.</w:t>
        <w:br/>
        <w:t>Мөлдіреген бұлақ бол, не өзен бол,</w:t>
        <w:br/>
        <w:t>Құның болсын мына өмірдің нарқында.</w:t>
        <w:br/>
        <w:t>Елдің малын несиеге малданба,</w:t>
        <w:br/>
        <w:t>Қасірет жоқ одан өткен жалғанда.</w:t>
        <w:br/>
        <w:t>Қойған менен атын арлан төбеттің,</w:t>
        <w:br/>
        <w:t>Қоя алмайсың затын көкжал тарланға.</w:t>
        <w:br/>
        <w:t>Байлық деген құбылмалы, ағынды,</w:t>
        <w:br/>
        <w:t>Аңсама ақша, уақыттық 1 гы</w:t>
        <w:br/>
        <w:t>“Атақ сүйгіш” індетіне тас лақтыр,</w:t>
        <w:br/>
        <w:t>Бәрінен де биік ұста арынды.</w:t>
        <w:br/>
        <w:t>Таптап алма асығыста барыңды,</w:t>
        <w:br/>
        <w:t>Онда мүмкін өмір жолың тарылды.</w:t>
        <w:br/>
        <w:t>Қыз баласың, құпияңмен қымбатсың,</w:t>
        <w:br/>
        <w:t>Сол құпияң бағалайтын бағыңды</w:t>
        <w:br/>
        <w:t>Әр пенде де, әр бір баста бар арман,</w:t>
        <w:br/>
        <w:t>Көрік үшін гүлдерсіңдер жаралған</w:t>
        <w:br/>
        <w:t>Гүл ғұмырын көксемегін өзіңе,</w:t>
        <w:br/>
        <w:t>Жұлдыз ғұмыр жарат көкте қадалған.</w:t>
        <w:br/>
        <w:t>ПЕРІ ҚЫЗ</w:t>
        <w:br/>
        <w:t>Шашыңды бос тастапсың тарап қана,</w:t>
        <w:br/>
        <w:t>Ерке қыз естен тандым қарап қана.</w:t>
        <w:br/>
        <w:t>Перімісің жаралған жер бетіне,</w:t>
        <w:br/>
        <w:t>Дамылдарға не бары сағат қана.</w:t>
        <w:br/>
        <w:t>Жанарың жай отындай жарқылдаған,</w:t>
        <w:br/>
        <w:t>Сезілді тек періште нарқың маған.</w:t>
        <w:br/>
        <w:t>Көп көргем, көп сұлуды бағалағам,</w:t>
        <w:br/>
        <w:t>Бірақ сенен күні ешкім артылмаған.</w:t>
        <w:br/>
        <w:t>Ай ма деймін аспанда, күн бе екен,</w:t>
        <w:br/>
        <w:t>Жұлдыз ба әлде қадалған түнге бекем.</w:t>
        <w:br/>
        <w:t>Адамнан туғанға тым ұқсамайсың,</w:t>
        <w:br/>
        <w:t>Келбетің мүлдем өзге, мүлде бөтен.</w:t>
        <w:br/>
        <w:t>Тым маңғазсың санаңа сыр тұнғандай,</w:t>
      </w:r>
    </w:p>
    <w:p>
      <w:r>
        <w:t>Жан емессің жеңілтек жыртындардай.</w:t>
        <w:br/>
        <w:t>Түсі жылы пендеден түңілмегем,</w:t>
        <w:br/>
        <w:t>Ішің сондай болар-ау, сыртың қандай?</w:t>
        <w:br/>
        <w:t>Ақылыңа сай жаратқан көркіңді,</w:t>
        <w:br/>
        <w:t>Көрген сәтте жаулап алдың еркімді.</w:t>
        <w:br/>
        <w:t>Көптен бері жабырқанқы көңілім,</w:t>
        <w:br/>
        <w:t>Сергіді бір сені көріп желпінді.</w:t>
        <w:br/>
        <w:t>Қарадың да, баурап алдың еркімді.</w:t>
        <w:br/>
        <w:t>БАҒАЛАЙДЫ УАҚЫТ</w:t>
        <w:br/>
        <w:t>Талай пенде басыма бұлт арнаған,</w:t>
        <w:br/>
        <w:t>Қопарған, тамырымды құрта алмаған,</w:t>
        <w:br/>
        <w:t>Көтергем күліп тұрып мың қайғыны,</w:t>
        <w:br/>
        <w:t>Астыменен жеңілдің бұлтармағам.</w:t>
        <w:br/>
        <w:t>Қайралып қиындыққа касқайғамын,</w:t>
        <w:br/>
        <w:t>Биігіне бір шыңның бастайды арым.</w:t>
        <w:br/>
        <w:t>Еш уақта еңсемді еңкейтпедім,</w:t>
        <w:br/>
        <w:t>Ақиқатым, шындығым - басты айғағым.</w:t>
        <w:br/>
        <w:t>Соғылдым сан соққыға, тұраладым,</w:t>
        <w:br/>
        <w:t>Бірак биік: қай кезде тұрады арым.</w:t>
        <w:br/>
        <w:t>Аққа құдай жақ деген осы болар,</w:t>
        <w:br/>
        <w:t>Мың сүріндім, бәрібір құламадым.</w:t>
        <w:br/>
        <w:t>Табалады дұшпандар есі кетіп</w:t>
        <w:br/>
        <w:t>Бірі келіп жатқанында, бесі кетіп.</w:t>
        <w:br/>
        <w:t>Өмірдің мәнісі де қайшылықта,</w:t>
        <w:br/>
        <w:t>Қиындықты келемін кесіп өтіп.</w:t>
        <w:br/>
        <w:t>Біреу жатты шын тілеп құлауымды,</w:t>
        <w:br/>
        <w:t>Күн шалмасын, қатсын деп қырауымды.</w:t>
        <w:br/>
        <w:t>Сеніммен бір Аллаға сыйындым да,</w:t>
        <w:br/>
        <w:t>Қатер төнген қатайттым бұрауымды.</w:t>
        <w:br/>
        <w:t>Халқыма тандырласа тамшыдаймын,</w:t>
        <w:br/>
        <w:t>Бүк таста да, шік таста - алшыдаймын, .</w:t>
        <w:br/>
        <w:t>СНІЕНЕІ өмірдің Шабыт мініп</w:t>
        <w:br/>
        <w:t>түтетін БАЛУАН</w:t>
        <w:br/>
        <w:t>КҮЗІ</w:t>
        <w:br/>
        <w:t>- Астанаға ат-көлік аман жеттіңіздер ме?</w:t>
        <w:br/>
        <w:t>- Аллаға шүкір! Астананың ауасын аман-есен жұтып тұрмыз</w:t>
        <w:br/>
        <w:t>- Бақыт балуан, сізді мұндағы ел жаппай біле бермейді,</w:t>
        <w:br/>
        <w:t>сол себепті өзіңіздің өмір-тарихыңыз, спорттағы жеткен</w:t>
        <w:br/>
        <w:t>жетістіктеріңіз және көрген-түйген дүннелеріңізбен қалын</w:t>
        <w:br/>
        <w:t>қазақты хабардар етпек ниетіміз бар, қалай қарайсыз?</w:t>
        <w:br/>
        <w:t>- Өте дұрыс қараймын. Менде елден ерек асып-тасып бара</w:t>
        <w:br/>
        <w:t>жатқан ештеме жоқ, тағдыр жазған қара күштің арқасында «ара-</w:t>
        <w:br/>
        <w:t>лап талай жердің дәмін таттым...» дегендей, осы бір шалқар</w:t>
        <w:br/>
        <w:t>дүниенің топырағын басып, бұйырған нәсіпті теріп жеп, жүріп</w:t>
      </w:r>
    </w:p>
    <w:p>
      <w:r>
        <w:t>жатырмыз.</w:t>
        <w:br/>
        <w:t>- Сіздің есіміңізді не себептен «Бақыт» деп қойған?</w:t>
        <w:br/>
        <w:t>- Мен 1954 жылы туыппын. рықтық әжем тірі</w:t>
        <w:br/>
        <w:t>екен, Бір әулеттің шаңырағына бұйырған жалғыз ұл болғандықтан</w:t>
        <w:br/>
        <w:t>атымды не деп атарын білмей әбігерге түсіпті. Әжем «бауы берік</w:t>
        <w:br/>
        <w:t>болсын!» айтып кіріп-шыққан көлденең көк аттыға «балама</w:t>
        <w:br/>
        <w:t>жақсы ат қойып кет!» деп жабысады екен. Сөйтіп отырғанда бізге</w:t>
        <w:br/>
        <w:t>жезде болып келетін қалжыңбас ағамыз бар еді, сол келіпті де:</w:t>
        <w:br/>
        <w:t>«Бұл жаманның алдында Дәрібас, Тәттібас деген апайлары бар</w:t>
        <w:br/>
        <w:t>емес пе, ендеше бұның аты «Мойтыбас» болсын деп ат қойып</w:t>
        <w:br/>
        <w:t>«құтты болсын» айтып қазіргі кадірлі кария, тіл білімінің үлкен</w:t>
        <w:br/>
        <w:t>ғалымы, алғашқы алтайтанушылардың бірі, ғылым докторы</w:t>
        <w:br/>
        <w:t>Бәзілхан Бұқатұлы келген екен. Осы кісі маған «Бақыт» деп ат</w:t>
        <w:br/>
        <w:t>қойыпты.</w:t>
        <w:br/>
        <w:t>- Спортқа қай кезден бастап ден қойдыңыз?</w:t>
        <w:br/>
        <w:t>- 1971 жылы 10 жылдық орта мектепті бітірген соң сшбір</w:t>
        <w:br/>
        <w:t>оқуға түсе алмай далада қалдым емес пе. Содан бір бастық ағам</w:t>
        <w:br/>
        <w:t>астанадағы ауылшаруашылық институтына мені қабылдауды</w:t>
        <w:br/>
        <w:t>өтініп ресми хат жазып берді. Ұлан-батырда ала-жездем тұратын.</w:t>
        <w:br/>
        <w:t>Салып ұрып сонда бардым. Әлгі институт мені маңына жолат-</w:t>
        <w:br/>
        <w:t>пады. Апайым: «тіл үйрен, елмен таныс» деп, өзі жұмыс істейтін</w:t>
        <w:br/>
        <w:t>ұн өндірісіне «электриктің көмекшісі» етіп жылы-жұмсақ орынға</w:t>
        <w:br/>
        <w:t>орналастырып қойды. Осында жүріп өндірістің волейбол коман-</w:t>
        <w:br/>
        <w:t>дасы құрамынан орын алдым. Жаттықтырушымыз мені бой</w:t>
        <w:br/>
        <w:t>ұзын болғандықтан осыдан волейб йла</w:t>
        <w:br/>
        <w:t>рек.</w:t>
        <w:br/>
        <w:t>- Сізден волейболшы шықты ма?</w:t>
        <w:br/>
        <w:t>- Спорттағы алғашқы медальді осы волейболдан алдым. 1973</w:t>
        <w:br/>
        <w:t>жылы жастар арасындағы республикалық біріншілікте біздің ко-</w:t>
        <w:br/>
        <w:t>маңда жүлделі үшінші орынға не болды.</w:t>
        <w:br/>
        <w:t>- Ал, күресті қашан бастадыңыз?</w:t>
        <w:br/>
        <w:t>Күресті мен 20 жасымда бастаған адаммын. 1974жылы еркін</w:t>
        <w:br/>
        <w:t>күреске келіп қатысып, екі айдың ішінде жастар арасындағы</w:t>
        <w:br/>
        <w:t>біріншілікте топ жардым. Іле Солтүстік Кореяның Пхеньян</w:t>
        <w:br/>
        <w:t>қаласында өткен «Олимпиада үміттері» атты халықаралық</w:t>
        <w:br/>
        <w:t>жарысқа қатысып, алғашқы алтын медальға қол жеткіздім. Осы-</w:t>
        <w:br/>
        <w:t>дай менің күрестегі күндерім басталды.</w:t>
        <w:br/>
        <w:t>- Ертеректе жарық көрген естелігініздеп оқыған</w:t>
        <w:br/>
        <w:t>сияқты едім, қазақтан шыққан танымал режиссер Сұлтан</w:t>
        <w:br/>
        <w:t>Қожықовпен қалай ұшырасып жүрсіз?</w:t>
        <w:br/>
        <w:t>- 1981 жылы Грузияның астанасы Тбилиси қаласында еркін</w:t>
        <w:br/>
        <w:t>күрестен «А» кластық халықаралық турнир өтті. Дәл кілемге</w:t>
        <w:br/>
        <w:t>шыққалы тұрып әйгілі режиссер Сұлтан Қожықов ағаман та-</w:t>
        <w:br/>
        <w:t>аркұмды бұрында «Қыз Жібек» фильмінің режиссері</w:t>
        <w:br/>
        <w:t>тін едім. Менің қазақ екенімді естіген жерде еңіреп</w:t>
        <w:br/>
        <w:t>етті. Анадай жерден келе жатыр. Құшағын жайып жіберген,</w:t>
        <w:br/>
        <w:t>ойма төсі қаршығаның ойынды бұғақ еті сиякты бүлк-бүлк</w:t>
      </w:r>
    </w:p>
    <w:p>
      <w:r>
        <w:t>арысым-ай, батырым-</w:t>
        <w:br/>
        <w:t>қтың атын шығарып жүрген сенен</w:t>
        <w:br/>
        <w:t>лды. Күжірейіп тұрған мені шол-</w:t>
        <w:br/>
        <w:t>атыр. Қасымдағы моңғол балуандары ан-тан...</w:t>
        <w:br/>
        <w:t>1 жатырмыз. Кілем мен күрес жайында калған.</w:t>
        <w:br/>
        <w:t>ар екенсіндер ғой, қ</w:t>
        <w:br/>
        <w:t>айналайын!»-деп, келіп бас</w:t>
        <w:br/>
        <w:t>пылдатып сүйіп</w:t>
        <w:br/>
        <w:t>- Содан есімді жисам бапкерім «кілемге шық» деп ұрсып</w:t>
        <w:br/>
        <w:t>ыр екен. Менімен күресетін түрік балуаны баяғыда</w:t>
        <w:br/>
        <w:t>п алған мені күтіп тұр. Оның салмағы 130 келі. Көзінің ағы</w:t>
        <w:br/>
        <w:t>налып, жиегі қызарып кеткен, қаңтардағы жараған бура секілді</w:t>
        <w:br/>
        <w:t>біреу екен. Тегі кезінде Кеңес елінен қашқан кавказдықтардың</w:t>
        <w:br/>
        <w:t>тұқымы болар деп жорамалдадым, басы қазандай, үсті басын жүн</w:t>
        <w:br/>
        <w:t>басқан таудың жабайы аюы сияқты ыңыранады-ай келіп.</w:t>
        <w:br/>
        <w:t>Кілемге беттеп бара жатып, артыма бұрылып қарасам,</w:t>
        <w:br/>
        <w:t>(еі? ы 54</w:t>
        <w:br/>
        <w:t>Бақыт Однайұлы - шетел қазақтары</w:t>
        <w:br/>
        <w:t>арасынан шыққан дара тұлғалардың бірі.</w:t>
        <w:br/>
        <w:t>Даңқты балуан. Спорттың еркін күрес</w:t>
        <w:br/>
        <w:t>түрінен Әлем кубогы (1981 жыл) және</w:t>
        <w:br/>
        <w:t>Әлем біріншілігінің (1986 жыл) қола</w:t>
        <w:br/>
        <w:t>жүлдегері. Моңғол елінің төрт дүркін</w:t>
        <w:br/>
        <w:t>чемпионы, халықаралық дәрежедегі спорт</w:t>
        <w:br/>
        <w:t>шебері (1986 жыл), Моңголия спортына</w:t>
        <w:br/>
        <w:t>еңбек сіңірген қайраткер (2007 жыл).</w:t>
        <w:br/>
        <w:t>Балуан бауырымыз үстіміздегі</w:t>
        <w:br/>
        <w:t>жылдың шілде айында өткен Астананың</w:t>
        <w:br/>
        <w:t>10 жылдық мерекесі кезінде Бай-өлкеден.</w:t>
        <w:br/>
        <w:t>керуен бастап Арқаға келді. Елорданың</w:t>
        <w:br/>
        <w:t>торқалы тойына қатысты. Еңсесі</w:t>
        <w:br/>
        <w:t>биік елмен қауышты. Есілдің ен бой-</w:t>
        <w:br/>
        <w:t>ын жайлап көктемдегі қызғалдақ</w:t>
        <w:br/>
        <w:t>гүлдей құлпырып өсіп келе жатқан.</w:t>
        <w:br/>
        <w:t>күміс сәулелі асем ғимараттарды көрді.</w:t>
        <w:br/>
        <w:t>Аңғалдығы мен аңқаулығы өз алдына бір</w:t>
        <w:br/>
        <w:t>кітапқа татырлық Бақыт балуанға</w:t>
        <w:br/>
        <w:t>Елордаға келген сапарында жолығып</w:t>
        <w:br/>
        <w:t>дидарласқан едік.</w:t>
        <w:br/>
        <w:t>Га.</w:t>
        <w:br/>
        <w:t>ӨШ.</w:t>
        <w:br/>
        <w:t>но бі</w:t>
        <w:br/>
        <w:t>с.</w:t>
        <w:br/>
        <w:t>“ңг</w:t>
        <w:br/>
        <w:t>те</w:t>
        <w:br/>
        <w:t>г</w:t>
        <w:br/>
        <w:t>Ше</w:t>
      </w:r>
    </w:p>
    <w:p>
      <w:r>
        <w:t>шы</w:t>
        <w:br/>
        <w:t>Шан</w:t>
        <w:br/>
        <w:t>“Ж-Е</w:t>
        <w:br/>
        <w:t>&lt;&lt;</w:t>
        <w:br/>
        <w:t>са.</w:t>
        <w:br/>
        <w:t>&gt;-</w:t>
        <w:br/>
        <w:t>т.</w:t>
        <w:br/>
        <w:t>ше</w:t>
        <w:br/>
        <w:t>е</w:t>
        <w:br/>
        <w:t>ақ халқының ауыз әдебиеті</w:t>
        <w:br/>
        <w:t>өте бай. Жанрлық сипаттары да</w:t>
        <w:br/>
        <w:t>мол. ХҮІП ғасырда қазақ даласы-</w:t>
        <w:br/>
        <w:t>на әр қилы себептермен ат басын</w:t>
        <w:br/>
        <w:t>бұрған Еурдпа және орыс саяхатшылары мен</w:t>
        <w:br/>
        <w:t>ориенталист-ғалымдары назар аударып қазақ</w:t>
        <w:br/>
        <w:t>ауыз әдебиеті үлгілерін хатқа түсіріп жинаған.</w:t>
        <w:br/>
        <w:t>Солардың ішінде В. Радлов, И. Березин, Г. Пота-</w:t>
        <w:br/>
        <w:t>нин сияқты ғалымдар көп еңбек сіңірді. Одан</w:t>
        <w:br/>
        <w:t>кейін Шоқан Уәлиханов өнімді жұмыс атқарды.</w:t>
        <w:br/>
        <w:t>Қазан төңкерісінен кейін қазақ сахарасын-</w:t>
        <w:br/>
        <w:t>да ауыз әдебиеті үлгілерін жинау жүйелі қолға</w:t>
        <w:br/>
        <w:t>алынды. Қазірдің өзінде ұлттық қорымызда 150</w:t>
        <w:br/>
        <w:t>том болатын ауыз әдебиет үлгілері сақтаулы</w:t>
        <w:br/>
        <w:t>тұр. Осылардың кейбіреулері «Мәдени мұра»</w:t>
        <w:br/>
        <w:t>бағдарламасы аясында жарық көріп жатыр.</w:t>
        <w:br/>
        <w:t>"Дейтұрғанмен қазақ ұлттының өкілдері</w:t>
        <w:br/>
        <w:t>қоныс тепкен алыс жақын шетелдерде әлі</w:t>
        <w:br/>
        <w:t>де әдеби ортаға онша таныс емес мұралар</w:t>
        <w:br/>
        <w:t>баршылық көрінеді. Мысалы, Қытай елінде</w:t>
        <w:br/>
        <w:t>туып өсіп, сонда ҡөп жыл қызмет атқарған,</w:t>
        <w:br/>
        <w:t>ауыз әдебиет үлгілерін және байырғы күйлерді</w:t>
        <w:br/>
        <w:t>жинаумен айналысқан Долда Кенешұлы де-</w:t>
        <w:br/>
        <w:t>ген ағамыз атажұртқа мол мұрамен оралып-</w:t>
        <w:br/>
        <w:t>ты. Ұлт руханиятының жанашыры Иманғали</w:t>
        <w:br/>
        <w:t>Тасмағамбетов мырзаның қолдауымен жуықта</w:t>
        <w:br/>
        <w:t>4 кітабы «Атамұра» баспа өндірісінде басылып</w:t>
        <w:br/>
        <w:t>шықты. Нәтижесінде, ұлттық мәдени мұрамыз</w:t>
        <w:br/>
        <w:t>128 сыбызғы күйлеріне, 300-ге тарта домбыра</w:t>
        <w:br/>
        <w:t>күйлеріне, 400-дей ән үлгілерімен толықты.</w:t>
        <w:br/>
        <w:t>Инемен құдық қазғандай көп жыл</w:t>
        <w:br/>
        <w:t>еңбектеніп ұлттық мұраларды жинаған Долда</w:t>
        <w:br/>
        <w:t>Кенешұлының айтары көп екен. Сонымен:</w:t>
        <w:br/>
        <w:t>- Долдаеке, бір замандарда Қытай елінде</w:t>
        <w:br/>
        <w:t>«Төрт көнеге қарсы» дейтін саяси науқан баста-</w:t>
        <w:br/>
        <w:t>лып, халықтық мұраларға қырғидай тиген жоқ</w:t>
        <w:br/>
        <w:t>па еді?</w:t>
        <w:br/>
        <w:t>- 1960 жылдардан бастап Қытай елінде</w:t>
        <w:br/>
        <w:t>«солшылдық» деген саяси ауру пайда болды. Одан</w:t>
        <w:br/>
        <w:t>кейін 1930 жылдары Кеңес елінде жүргізілген</w:t>
        <w:br/>
        <w:t>коллективтендіру секілді Қытай елінде де 1958 жыл-</w:t>
        <w:br/>
        <w:t>дан бастап ортақтастыру науқаны бас . Тіпті</w:t>
        <w:br/>
        <w:t>зорлықпен іске асырылды. Халықты бір қазаннан ас</w:t>
        <w:br/>
        <w:t>ішуге үйретті. Тамақты нормамен таратты. Ондай</w:t>
        <w:br/>
        <w:t>айтқанға көніп, айдауда жүріп үйренбеген халық</w:t>
        <w:br/>
        <w:t>қатты күйзеліп кетті. Ашаршылық басталды. Адам</w:t>
        <w:br/>
        <w:t>шығыны болды.</w:t>
        <w:br/>
        <w:t>Осыжағдайлардан кейінхалықмұралары «сскінің</w:t>
        <w:br/>
        <w:t>қалдығы» ретінде қудалауға ұшырады. Айтқан адам</w:t>
        <w:br/>
        <w:t>қылмысқа тартылды. Ескі мұраны сақтаған адамдар</w:t>
        <w:br/>
        <w:t>сотталып жатты. Жағдай қатты ушықты. Дүрбеленнің</w:t>
      </w:r>
    </w:p>
    <w:p>
      <w:r>
        <w:t>арты 1966 жылдан бастап «Мәдениет төңкеріс»</w:t>
        <w:br/>
        <w:t>дейтін науқанға ұласты. «Жығылғанға жұдырық»</w:t>
        <w:br/>
        <w:t>дегендей халық тіпті күйзеліп кетті. Басқасы басқа</w:t>
        <w:br/>
        <w:t>«секінің қалдығы» деп домбыра біткенді сын ек фф</w:t>
        <w:br/>
        <w:t>көзін жойды. Көнеден келе жатқан келі-келісапты,</w:t>
        <w:br/>
        <w:t>қылаяғы кемпір мен шалдардың аяғына киіп жүрген</w:t>
        <w:br/>
        <w:t>кебіс-мәсісіне дейін жиып алып өртеді.</w:t>
        <w:br/>
        <w:t>Біз алғаш мектепке барғанда Қазақстандағы</w:t>
        <w:br/>
        <w:t>беру бағдарламасына сәйкес оқулықтармен</w:t>
        <w:br/>
        <w:t>оқығанбыз. Бір өзгешелігі окулықтар араб графика-</w:t>
        <w:br/>
        <w:t>сымен Қазақстандағы «Жаңа өмір» баспасынан ба-</w:t>
        <w:br/>
        <w:t>сылып шығатын. Кітапханаларда осы оқулықтармен</w:t>
        <w:br/>
        <w:t>қатар кеңестік қазак қаламгерлері Ғабиден</w:t>
        <w:br/>
        <w:t>Мұстафинның «Шығанағы», Сәбит Мұқановтың</w:t>
        <w:br/>
        <w:t>«Ботакөз» романы, Ғабит Мүсіреповтың «Қазақ</w:t>
        <w:br/>
        <w:t>батыры» секілді туындылар толып тұратын. Бала</w:t>
        <w:br/>
        <w:t>кезімізде құшарланып оқушы едік. Осының бәрін</w:t>
        <w:br/>
        <w:t>өртеп жіберді</w:t>
        <w:br/>
        <w:t>- Осыны істеп</w:t>
        <w:br/>
        <w:t>Өзіміздің казак</w:t>
        <w:br/>
        <w:t>надан адамдар ғой...</w:t>
        <w:br/>
        <w:t>- Алғаш 1949 жылы Қыт:</w:t>
        <w:br/>
        <w:t>орнаған жылдары ж:</w:t>
        <w:br/>
        <w:t>- Алғаш 1949</w:t>
        <w:br/>
        <w:t>үрген кімдер?</w:t>
        <w:br/>
        <w:t>аматтары. Бейшара оқымаған</w:t>
        <w:br/>
        <w:t>дың жаңа үкіметі</w:t>
        <w:br/>
        <w:t>ғдай өзгеше еді ғой?</w:t>
        <w:br/>
        <w:t>ылы қазіргі Қытай үкіметі</w:t>
        <w:br/>
        <w:t>орнаған кезде жағдай болған екен. Ол түста біз</w:t>
        <w:br/>
        <w:t>баламыз. Артынан білдім, осы жылымық жылдары</w:t>
        <w:br/>
        <w:t>халық мұраларын үкімет жинаттырған екен. Арнайы</w:t>
        <w:br/>
        <w:t>адамдар тағайындаған. Аскар Татанайұлы дейті</w:t>
        <w:br/>
        <w:t>ғаламат шежіре, көкірегі даңғыл ғұлама ағамыз ба</w:t>
        <w:br/>
        <w:t>еді, осы кісі бас болып жинаған көрінеді. Артынан</w:t>
        <w:br/>
        <w:t>ағамен көрші отырдық. Осы кісіден естимін ғой</w:t>
        <w:br/>
        <w:t>Асқар марқұм ел арасынан Жинаған Кітаптарын</w:t>
        <w:br/>
        <w:t>өлген әйелінің зиратына көміп әрең сақтап калыпты</w:t>
        <w:br/>
        <w:t>Ал, ие болмағандар айырылып калды.</w:t>
        <w:br/>
        <w:t>-- Мау-зе-дұн өлгеннен кейі</w:t>
        <w:br/>
        <w:t>мұраны қамқорлыққа алу</w:t>
        <w:br/>
        <w:t>жалғасты емес пе?</w:t>
        <w:br/>
        <w:t>1976 жылы мемлекет басшысы Мау-зе-дүн</w:t>
        <w:br/>
        <w:t>өліп, саясат қайта жұмсарды. Кеткен қателіктерді</w:t>
        <w:br/>
        <w:t>түзеу науқаны жүрді. Ұлттық мәдениетке жан бітіп,</w:t>
        <w:br/>
        <w:t>халық домбырасын қайта шерте бастады</w:t>
        <w:br/>
        <w:t>- Сізді білетіндер бала жастан халықтың</w:t>
        <w:br/>
        <w:t>ауыз әдебиет үлгілерінен сусындап оскен, ата-</w:t>
        <w:br/>
        <w:t>анасы көзі ашық адамдар болған дейді. Әрі Зай-</w:t>
        <w:br/>
        <w:t>сан жақтың тумасы корінесіздер...</w:t>
        <w:br/>
        <w:t>- Әкем Кенеш 16 жасында қазан төңкерісі</w:t>
        <w:br/>
        <w:t>тұсында Зайсан жақтан Қытайға өтіп кеткен. Ше-</w:t>
      </w:r>
    </w:p>
    <w:p>
      <w:r>
        <w:t>шем екеуін Зайсанда тұрғанда атастырған көрінеді.</w:t>
        <w:br/>
        <w:t>Тағдардың жазуымен арғы бетке барып үйленіпті</w:t>
        <w:br/>
        <w:t>Әкей сауатты адам болды. Кешке май шамның</w:t>
        <w:br/>
        <w:t>жарығында небір кисса-дастандарды оқып беретін.</w:t>
        <w:br/>
        <w:t>«Әли батыр», «Мұхамед-Құнапия», «Кербала</w:t>
        <w:br/>
        <w:t>соғысы», «Қобыланды батыр» т.б. дастандарды</w:t>
        <w:br/>
        <w:t>тыңдап отырып-ақ Жаттап алғам. Өзім хат таны-</w:t>
        <w:br/>
        <w:t>халықт</w:t>
        <w:br/>
        <w:t>жұмысы қай</w:t>
        <w:br/>
        <w:t>ІСІК - АТАМЕКЕН</w:t>
        <w:br/>
        <w:t>ИТЕКЕ БИ РУХЫ</w:t>
        <w:br/>
        <w:t>АСҚАҚТАДЫ</w:t>
        <w:br/>
        <w:t>Әйтеке бидің есімін Төле би, Қазыбек</w:t>
        <w:br/>
        <w:t>бимен қатар атағанда рухымыз асқақтап,</w:t>
        <w:br/>
        <w:t>айбарланып шыға келеміз. Мың өліп,</w:t>
        <w:br/>
        <w:t>мың тірелген қазақ халқына дана болған,</w:t>
        <w:br/>
        <w:t>пана болған, небір қиын-қыстау күндерде</w:t>
        <w:br/>
        <w:t>ұлтын бірлікке, өрлікке, ынтымаққа,</w:t>
        <w:br/>
        <w:t>татулыққа бастай білген, елін, жерін қас</w:t>
        <w:br/>
        <w:t>дұшпандарынан қызғыштай қорғаған</w:t>
        <w:br/>
        <w:t>Әйтеке бидей асыл ұлын қазақ халқы</w:t>
        <w:br/>
        <w:t>ешқашан да ұмытпайды, қастерлейді,</w:t>
        <w:br/>
        <w:t>құрмет тұтады.</w:t>
        <w:br/>
        <w:t>Елім деп, халқым деп еңіреп өткен бұл</w:t>
        <w:br/>
        <w:t>ұлы тұлғаның бейіті - Өзбекстандағы Нау-</w:t>
        <w:br/>
        <w:t>ай облысына қарасты Нұрата қаласындағы</w:t>
        <w:br/>
        <w:t>сжелгі қазақтар зиратында Сейіткүл</w:t>
        <w:br/>
        <w:t>әулиемен қатар жатыр. Әйтеке бидің</w:t>
        <w:br/>
        <w:t>дүниеден озғанына үш жүз жылдан астам</w:t>
        <w:br/>
        <w:t>уақыт өтіпті. Әз бабаның басына кесене</w:t>
        <w:br/>
        <w:t>тұрғызу бүкіл қазақтың арманы еді, ата</w:t>
        <w:br/>
        <w:t>алдындағы борыш пен парызы ед</w:t>
        <w:br/>
        <w:t>«АЙ ортақ, күн ортак, жақсы ортак»</w:t>
        <w:br/>
        <w:t>демекші, түбі бір, тегі бір туысқан қазак</w:t>
        <w:br/>
        <w:t>және өзбек халкының көрнекті мемлекет,</w:t>
        <w:br/>
        <w:t>өнер және мәдениет кайраткерлерін, зия-</w:t>
        <w:br/>
        <w:t>лы азаматтарын осы бір көкейтесті жай</w:t>
        <w:br/>
        <w:t>ешқашан да бей-жай қалдырған емес. Сөз</w:t>
        <w:br/>
        <w:t>орайы келгенде, «Жақсының жақсылығын</w:t>
        <w:br/>
        <w:t>айт нұры тасысын».- демекші,</w:t>
        <w:br/>
        <w:t>Оңтүстік Қазақстан облысы, Шарда-</w:t>
        <w:br/>
        <w:t>ра ауданында тұратын ақын, Қазақстан</w:t>
        <w:br/>
        <w:t>Республикасының Мәдениет қайраткері</w:t>
        <w:br/>
        <w:t>Жұмабек Мұқанов Әйтекс бидің асқақ ру-</w:t>
        <w:br/>
        <w:t>хына, алып тұлғасына бас иетін ізгі ойла-</w:t>
        <w:br/>
        <w:t>рымен ұсыныстарымен көпшілікке үлкен</w:t>
        <w:br/>
        <w:t>қозғау салды.</w:t>
        <w:br/>
        <w:t>Атап айтқанда, 2003 жылы Шардара ау-</w:t>
        <w:br/>
        <w:t>данында құрылған «Әйтеке би» қоғамдық</w:t>
        <w:br/>
        <w:t>қоры мен Науаи облысындағы Қазақ</w:t>
        <w:br/>
        <w:t>мәдени орталығының бірлесіп жүргізген</w:t>
        <w:br/>
        <w:t>ізденістері. және | мақсаткерлігінің</w:t>
        <w:br/>
        <w:t>арқасында қос туысқан елдің ұлттық та-</w:t>
      </w:r>
    </w:p>
    <w:p>
      <w:r>
        <w:t>рихында айшықты әріптермен жазылып</w:t>
        <w:br/>
        <w:t>ы іргелі істін шешімі табылды.</w:t>
        <w:br/>
        <w:t>Науай облыстық Қазақ мәдени</w:t>
        <w:br/>
        <w:t>орталығының тапсырысы бойынша</w:t>
        <w:br/>
        <w:t>Өзбекстан Республикасы Мәдениет және</w:t>
        <w:br/>
        <w:t>Спорт Министрлігіне карасты Мәдени</w:t>
        <w:br/>
        <w:t>мұралар жөніндегі ғылыми-өндірістік бас</w:t>
        <w:br/>
        <w:t>басқарма 22-тамыз күні Сейіткұл әулие -</w:t>
        <w:br/>
        <w:t>Әйтеке би кесенесінің жобасын бекітті.</w:t>
        <w:br/>
        <w:t>Осы қуанышты хабарды естіп,</w:t>
        <w:br/>
        <w:t>мәре-сәре болып жүргенімде Шардара-</w:t>
        <w:br/>
        <w:t>дан Жұмабек Мұқанов досым телефон</w:t>
        <w:br/>
        <w:t>қоңыраулатты.</w:t>
        <w:br/>
        <w:t>- Дәке, жақсы хабарды естіп жатқан</w:t>
        <w:br/>
        <w:t>боларсыз, - дейді, Жұмабек бойындағы</w:t>
        <w:br/>
        <w:t>қуанышын жасыра алмай - 27 тамыз күні</w:t>
        <w:br/>
        <w:t>Әйтеке би кесенесінің қазығы қағылады.</w:t>
        <w:br/>
        <w:t>Мүмкін болса тез жетіңіз, теледидарға</w:t>
        <w:br/>
        <w:t>түсіріп, хабар беріп жібергеніңіз жөн бо-</w:t>
        <w:br/>
        <w:t>лар еді. Күтеміз! Кең байтақ Қазақстанның.</w:t>
        <w:br/>
        <w:t>басқа бір түкпірінде жолсапарда жүрсек</w:t>
        <w:br/>
        <w:t>те бар шаруаны кейінге қалдырып, асығыс</w:t>
        <w:br/>
        <w:t>алыс жолға жиналдық. Жетісай қаласында:</w:t>
        <w:br/>
        <w:t>бізді бір топ зиялы ағайындар қарсы алды.</w:t>
        <w:br/>
        <w:t>Олардың арасында Бекет-Атаның тікелей</w:t>
        <w:br/>
        <w:t>ұрпағы Көбен Аралбайұлы, Шардара</w:t>
        <w:br/>
        <w:t>аудандық «Шардара тынысы» газетінің бас</w:t>
        <w:br/>
        <w:t>редакторы, «Әйтекеби»қоғамдыққорының</w:t>
        <w:br/>
        <w:t>президенті Жұмабек Мұқанов, Шардара</w:t>
        <w:br/>
        <w:t>аудандық ішкі саясат бөлімінің бастығы</w:t>
        <w:br/>
        <w:t>Қыстау Ілесов, Жетісай қаласының</w:t>
        <w:br/>
        <w:t>белгілі кәсіпкерлері Қайырлы Аманов,</w:t>
        <w:br/>
        <w:t>Жолдас және Бокпол Қырықмылтық</w:t>
        <w:br/>
        <w:t>тегілері бар. Қуанышты хабарды естіген</w:t>
        <w:br/>
        <w:t>Манғыстау облысы әкімінің кеңесшісі, та-</w:t>
        <w:br/>
        <w:t>рих және философия ғылымдарының док-</w:t>
        <w:br/>
        <w:t>торы, академик Өмірзақ Озғанбаев ағамыз</w:t>
        <w:br/>
        <w:t>да құстай ұшып, Жетісайға жетіпті. Өзбек</w:t>
        <w:br/>
        <w:t>шекарасынан өтіп, Нұрата қаласына бет</w:t>
        <w:br/>
        <w:t>түзегенімізде бәріміз де іштей қатты</w:t>
        <w:br/>
        <w:t>тебірепісте елік. Жызақ каласы арқылы</w:t>
        <w:br/>
        <w:t>өтіп, баратын жерімізге дейін үш жүз</w:t>
        <w:br/>
        <w:t>шақырымнан астам жол жүрдік. Сейітқұл</w:t>
        <w:br/>
        <w:t>әулие мен Әйтеке биді үш жүз жыл бойы</w:t>
        <w:br/>
        <w:t>айлап, қастерлеп келе жатқан қасиетті</w:t>
        <w:br/>
        <w:t>Нұрата қаласына жеткенімізде қала тәтті</w:t>
        <w:br/>
        <w:t>ұйқы құшағында болатын.</w:t>
        <w:br/>
        <w:t>Таңертең тобымызды. жазбастан</w:t>
        <w:br/>
        <w:t>Науан облысының бас имамы На-</w:t>
        <w:br/>
        <w:t>средин ишанның үйіне барып, сәлем</w:t>
        <w:br/>
        <w:t>бердік. Жүзінен мейірімнің нұры төгіліп</w:t>
        <w:br/>
        <w:t>тұрған ишан бәрімізді жылы қабылдап,</w:t>
        <w:br/>
        <w:t>шаңырағының төріне шакырды. Осы бір</w:t>
        <w:br/>
        <w:t>қауышу кезінде Науаи облысының Қазак</w:t>
        <w:br/>
        <w:t>мәдени орталығының төрағасы Төребай</w:t>
        <w:br/>
        <w:t>Сәрсенбайұлы жүрек тебірентетін әңгіме</w:t>
        <w:br/>
        <w:t>айтты. Сонау 1929 жылдары Нұрата</w:t>
        <w:br/>
        <w:t>қаласындағы ежелгі қазақтар зиратының</w:t>
        <w:br/>
        <w:t>дәл жанынан үлкен жол салынатын болып,</w:t>
      </w:r>
    </w:p>
    <w:p>
      <w:r>
        <w:t>жолшылар зиратты бұзбак болыпты. Сол</w:t>
        <w:br/>
        <w:t>бір қиын сәтте Насредин ишанның ата-</w:t>
        <w:br/>
        <w:t>бабалары «Бұл жерде бүкіл өзбек-қазақ</w:t>
        <w:br/>
        <w:t>қастерлейтін әулие кісілердің қабірі жа-</w:t>
        <w:br/>
        <w:t>тыр, жолды баска жерден салындар! Оған</w:t>
        <w:br/>
        <w:t>жол бермейміз!» деп қарсылық жасап, жол</w:t>
        <w:br/>
        <w:t>тегістейтін техниканын алдына жатып</w:t>
        <w:br/>
        <w:t>алуға дейін барады.</w:t>
        <w:br/>
        <w:t>- Жергілікті халық Насредин ишанның.</w:t>
        <w:br/>
        <w:t>ата-бабалары жасаған жақсылықты</w:t>
        <w:br/>
        <w:t>сшқашанда ұмытпайды. Қатар жатқан</w:t>
        <w:br/>
        <w:t>Сейітқұл әулие мен Әйтеке бидің қабірін</w:t>
        <w:br/>
        <w:t>сақтауда ишанның еңбегі ерекше зор. Ке-</w:t>
        <w:br/>
        <w:t>сене салу туралы бастама көтерген, оған</w:t>
        <w:br/>
        <w:t>ұйытқы болғандардың бірі де Насредин</w:t>
        <w:br/>
        <w:t>ишан, - дейді Төребай тебірене сөйлеп,</w:t>
        <w:br/>
        <w:t>Небәрі 40 мыңдай тұрғыны бар Нұрата</w:t>
        <w:br/>
        <w:t>қаласы шағын болғанымен Өзбекстандағы</w:t>
        <w:br/>
        <w:t>ең көне, тарихы бай қалалардың бі</w:t>
        <w:br/>
        <w:t>тарихы бар касиетті мешітке соғып, құрай</w:t>
        <w:br/>
        <w:t>оқып, бабалар рухына тағзым етеді. Көне</w:t>
        <w:br/>
        <w:t>ің дәл жанында жергілікті халық «Шашма» деп атайтын</w:t>
        <w:br/>
        <w:t>бұлақ бар. Онда балықтар емін еркін жүзіп жүр. Өзбек ағайындар</w:t>
        <w:br/>
        <w:t>балықтарды киелі деп санайды. Олар осында 1500 жылда</w:t>
        <w:br/>
        <w:t>өмір сүріп келеді, бір к. майды, не көбеймейді. Қасиетті</w:t>
        <w:br/>
        <w:t>балықтарды сегіз жүз жылдан бері аулауға тиым салынған.</w:t>
        <w:br/>
        <w:t>тұрғындары - негізінен, тәжіктер мен өзбектер. Нұратада</w:t>
        <w:br/>
        <w:t>і жары к туысқан халықтармен ынтымақта өмір сү)</w:t>
        <w:br/>
        <w:t>жатыр. Көне қала мұнтаздай таза, артық зат көзге шалынбайды,</w:t>
        <w:br/>
        <w:t>сауда Және ұлттық өнер ерекше дамыған Баз</w:t>
        <w:br/>
        <w:t>ақтардың негізгі табыс көздерінің бі І</w:t>
        <w:br/>
        <w:t>жүзім, қауын-қарбыздардың дәмі тіл үйіреді әрі арзан. Нақты айта-</w:t>
        <w:br/>
        <w:t>сақ, алманың бір келісі біздің теңгеге шаққанда 20 теңге. Ал,</w:t>
        <w:br/>
        <w:t>уынның бір келісі небәрі бес теңге ғана.</w:t>
        <w:br/>
        <w:t>Жүздеген</w:t>
        <w:br/>
        <w:t>ежелгі зират қаланың</w:t>
        <w:br/>
        <w:t>теке бидің бейіті</w:t>
        <w:br/>
        <w:t>қатар жатыр. ін қабір күн мен желге</w:t>
        <w:br/>
        <w:t>іліп, көне тартыпты. Уәделі Өзбекстан Республикасы</w:t>
        <w:br/>
        <w:t>порт министрінің орынбасары, Мәдени мұралар</w:t>
        <w:br/>
        <w:t>жөніндегі ғылыми-өндірістік Бас басқармасының бастығы Рау</w:t>
        <w:br/>
        <w:t>б Мне 9</w:t>
        <w:br/>
        <w:t>%- етіп, құран арнадық. Алыстан ат Ы ТЕРЕН. ЕГІН</w:t>
        <w:br/>
        <w:t>раға арнайы кел мірзақ Озғанбаев ағамыз Маңғыс</w:t>
        <w:br/>
        <w:t>облысының әкімі, қазақтың тарихы, мәдени мұрасы және өнері</w:t>
        <w:br/>
        <w:t>мен әдебиетінің үлкен жанашыры Қырымбек Көшербаевтың</w:t>
        <w:br/>
        <w:t>бек ағайындарға деген алғысы мен ыстык сәлемі толы хатын</w:t>
        <w:br/>
        <w:t>жеткізді. Сонан соң, Әйтеке би к ғу рәсімі</w:t>
        <w:br/>
        <w:t>басталып, осы тарихи оқиғаға ба нын өтіп, оны Науаи</w:t>
        <w:br/>
        <w:t>облыстық қазақ ұлттық мәдени орталығының төре</w:t>
      </w:r>
    </w:p>
    <w:p>
      <w:r>
        <w:t>Сәрсенбайұлы ашты. Қауышу кезі сәтінде Өзбе</w:t>
        <w:br/>
        <w:t>Мәден әне Спорт Министрінің орынбасары Ра</w:t>
        <w:br/>
        <w:t>ров, Өмірзақ Озғанбаев, Жұмабек Мұқанов</w:t>
        <w:br/>
        <w:t>қтар жерленген</w:t>
        <w:br/>
        <w:t>р дүниесіндегі</w:t>
        <w:br/>
        <w:t>ң ортақ б болса, Әйтеке биге</w:t>
        <w:br/>
        <w:t>ықтау, басына кесене салып, құрметтеу біздің</w:t>
        <w:br/>
        <w:t>борышымыз және парызымыз,- дейді Раушанбек Мансуров өз</w:t>
        <w:br/>
        <w:t>әңгімесінде ағынан жарылып.</w:t>
        <w:br/>
        <w:t>Міне, көптен күткен сәтте келіп, күрметті қонақтар ұлы б</w:t>
        <w:br/>
        <w:t>кесенесінің қазығын с; Өзбек және</w:t>
        <w:br/>
        <w:t>қазақ ағайындар бір-бірін бүгінгі</w:t>
        <w:br/>
        <w:t>құттықтап жатты.</w:t>
        <w:br/>
        <w:t>Раушанбек Мансуров б</w:t>
        <w:br/>
        <w:t>құрылысшылар өз жұмыстарына</w:t>
        <w:br/>
        <w:t>ытты сәтте едік. Енді көп ұзамай-ақ Әйтеке бидің</w:t>
        <w:br/>
        <w:t>натты кесенесі, оның жанынан мешіті, шағын</w:t>
        <w:br/>
        <w:t>бой көтермек.</w:t>
        <w:br/>
        <w:t>Сөйтіп, түбі бір, тегі екі туысқан халықтың арасында тағы бір</w:t>
        <w:br/>
        <w:t>алтын көпір салынды. Біз соған куанып қайттық.</w:t>
        <w:br/>
        <w:t>ұДоятырхан ТҰРЛЫБЕК,</w:t>
        <w:br/>
        <w:t>жазушы, Халықаралық «Түркі әлемі»</w:t>
        <w:br/>
        <w:t>телестудиясының Бас директоры</w:t>
        <w:br/>
        <w:t>Суреттерді түсірген Оңласын ТӨЛЕГЕНОВ</w:t>
        <w:br/>
        <w:t>Меншік иесі:</w:t>
        <w:br/>
        <w:t>«Алтын бесік-2» ЖШС,</w:t>
        <w:br/>
        <w:t>(Дүниежүзі қазақтарының</w:t>
        <w:br/>
        <w:t>Қауымдастығы.</w:t>
        <w:br/>
        <w:t>Бас редактор</w:t>
        <w:br/>
        <w:t>Сұлтанәлі БАЛҒАБАЕВ</w:t>
        <w:br/>
        <w:t>Бөлім меңгерушілері</w:t>
        <w:br/>
        <w:t>Салтанат МҰРАТҚЫЗЫ</w:t>
        <w:br/>
        <w:t>Жанар МҰҚАШЕВА</w:t>
        <w:br/>
        <w:t>Журнал Қазақстан</w:t>
        <w:br/>
        <w:t>Республикасы</w:t>
        <w:br/>
        <w:t>Көркемдеуші редактор</w:t>
        <w:br/>
        <w:t>Түлжан ҚҰРМАНОВА Ақпарат министрлігінен</w:t>
        <w:br/>
        <w:t>Бұқаралық ақпарат құралын</w:t>
        <w:br/>
        <w:t>Суреттерді түсіргендер есепке қою туралы</w:t>
        <w:br/>
        <w:t>С. Хусайынов, Б.Отарбаев, 1Һ94629-Ж куәлігін алған.</w:t>
        <w:br/>
        <w:t>С.Бондаренко 22.01.2004 ж.</w:t>
      </w:r>
    </w:p>
    <w:p>
      <w:r>
        <w:t>ДТ ЕЛІНЕ ЕТЕ</w:t>
        <w:br/>
        <w:t>Екі айда бір рет шығатын еларалық</w:t>
        <w:br/>
        <w:t>қоғамдық-саяси, әдеби-көркем журнал</w:t>
        <w:br/>
        <w:t>Хо5 (36) 2008 жыл, қыркүйек-қазан</w:t>
        <w:br/>
        <w:t>2002 жылдан шығады</w:t>
        <w:br/>
        <w:t>т...</w:t>
        <w:br/>
        <w:t>Редакция алқасы:</w:t>
        <w:br/>
        <w:t>Талғат Мамашев</w:t>
        <w:br/>
        <w:t>Қуаныш Сұлтанов ,</w:t>
        <w:br/>
        <w:t>Уәлихан Қалижан</w:t>
        <w:br/>
        <w:t>Әлібек Асқаров</w:t>
        <w:br/>
        <w:t>Уәлихан Қоңырбаев</w:t>
        <w:br/>
        <w:t>Қайрат Сәдуақасов</w:t>
        <w:br/>
        <w:t>Сұлтан Жанболат (Қытай)</w:t>
        <w:br/>
        <w:t>Хабсаттар Омарұлы (Моңғолия)</w:t>
        <w:br/>
        <w:t>Марат Үкібаев (Өзбекстан)</w:t>
        <w:br/>
        <w:t>Мехмед Зенгин (Франция)</w:t>
        <w:br/>
        <w:t>Әуелхан Жатқамбаев (Ресей)</w:t>
        <w:br/>
        <w:t>Еркін Бөлекбаев (Қырғызстан)</w:t>
        <w:br/>
        <w:t>Дервити Қылыпт (Түркия)</w:t>
        <w:br/>
        <w:t>РЕДАКЦИЯНЫҢ МЕКЕН-ЖАЙЫ:</w:t>
        <w:br/>
        <w:t>050002 Алматы қаласы.</w:t>
        <w:br/>
        <w:t>Ш.Уәлиханов көшесі, 43-а</w:t>
        <w:br/>
        <w:t>Тел. факс (727) 273 19 50</w:t>
        <w:br/>
        <w:t>Е-тай: ауп БезікФ Не. К2</w:t>
        <w:br/>
        <w:t>Алғашқы есепке қою кезіндегі</w:t>
        <w:br/>
        <w:t>нөмірі мен мерзімі: Х93209-Ж. 16.09.2002 ж.</w:t>
        <w:br/>
        <w:t>Жарияланған материалдардағы</w:t>
        <w:br/>
        <w:t>деректердің нақтылығына</w:t>
        <w:br/>
        <w:t>автор жауап береді.</w:t>
        <w:br/>
        <w:t>Басуға 15.10.2008. ж. қол қойылды.</w:t>
        <w:br/>
        <w:t>Таралымы 1000 дана</w:t>
        <w:br/>
        <w:t>Журнал «Хай Текнолоджи»</w:t>
        <w:br/>
        <w:t>полиграфиялық кешенінде басылды.</w:t>
        <w:br/>
        <w:t>Алматы қаласы, Мыңбаев көшесі, 43.</w:t>
        <w:br/>
        <w:t>аталады. Оның сыртында «алтын ұрықтан»</w:t>
        <w:br/>
        <w:t>тарайтын 88 адамды ерекше мәртебеге</w:t>
        <w:br/>
        <w:t>ме еткен. Ең соңында осылардың бәрін</w:t>
        <w:br/>
        <w:t>біріктіріп үш түменге бөлген. Олар: оң</w:t>
        <w:br/>
        <w:t>қанат түмен, сол қанат түмен, орта түмен</w:t>
        <w:br/>
        <w:t>деп аталған. Былайша айтқанда: бүкіл</w:t>
        <w:br/>
        <w:t>мемлекеттік құрылымды үш регионға</w:t>
        <w:br/>
        <w:t>бөліп үш адамға басқартқан. Осылай: оң</w:t>
      </w:r>
    </w:p>
    <w:p>
      <w:r>
        <w:t>қанат түменбасына Боршы ноян, сол қанат</w:t>
        <w:br/>
        <w:t>түменбасына жалайыртайпасынан шыққан</w:t>
        <w:br/>
        <w:t>Қиынгуа ақсақалдың үлкен ұлы атақты</w:t>
        <w:br/>
        <w:t>Мұқылай тағайындалады. Келесі орта</w:t>
        <w:br/>
        <w:t>түменбасына біз сөз етіп отырған Шіриет</w:t>
        <w:br/>
        <w:t>шалдың баласы Наяха тағайындалады.</w:t>
        <w:br/>
        <w:t>Орта түменнің бір ерекшелігі - оның</w:t>
        <w:br/>
        <w:t>міндетіне Ұлы қаған ордасын қорғау ісі</w:t>
        <w:br/>
        <w:t>қоса жүктелген.</w:t>
        <w:br/>
        <w:t>Осы тағайындау кезінде Шыңғыс хан:</w:t>
        <w:br/>
        <w:t>«Менің қас жауым, оңбаған Тарғытайға</w:t>
        <w:br/>
        <w:t>кеңшілік жасаған адам маған адал қызмет</w:t>
        <w:br/>
        <w:t>етпеуі мүмкін бе? Өз ханына адал болу</w:t>
        <w:br/>
        <w:t>адамгершілікті шыңы. Наяха ноян</w:t>
        <w:br/>
        <w:t>менің отымды көсеп, күлімді шығарды,</w:t>
        <w:br/>
        <w:t>көңілімнен шықты, орта түменді соған</w:t>
        <w:br/>
        <w:t>сеніп тапсырамын!» - деп, айтқан жарлығы</w:t>
        <w:br/>
        <w:t>жоғардағы шежіренің 220-тармағында</w:t>
        <w:br/>
        <w:t>нақпа-нақ жазылған.</w:t>
        <w:br/>
        <w:t>Одан кейін әйгілі тарихшы Рашид-</w:t>
        <w:br/>
        <w:t>ад диннің «Жами-ат тауарих» атты</w:t>
        <w:br/>
        <w:t>екінші кітабында: «Ная-</w:t>
        <w:br/>
        <w:t>Наяханы жас кезінде ауылдастары «жу-</w:t>
        <w:br/>
        <w:t>сур» деп атайтын болған. Ол «бетсіз»,</w:t>
        <w:br/>
        <w:t>«ұятсыз» деген мағына береді екен.</w:t>
        <w:br/>
        <w:t>Жалпы, бариндіктер бір-бірімен катты</w:t>
        <w:br/>
        <w:t>қалжындасатындықтан басқалар үшін</w:t>
        <w:br/>
        <w:t>әдепсіз саналатын іс, олар үшін мін деп,</w:t>
        <w:br/>
        <w:t>есептелмеген.</w:t>
        <w:br/>
        <w:t>Наяха ноян 120 жасқа келіп дүниеден</w:t>
        <w:br/>
        <w:t>өткен, Ұлы Моңғол ұлысының тари-</w:t>
        <w:br/>
        <w:t>хында шешуші рөл атқарған бес Ұлы</w:t>
        <w:br/>
        <w:t>Құрылтайдың бәріне қатысқан бұл</w:t>
        <w:br/>
        <w:t>дүниедегі жалғыз адам ретінде ерекше</w:t>
        <w:br/>
        <w:t>құрметтелген. Олар - алғаш 1206 жылы</w:t>
        <w:br/>
        <w:t>Шыңғыс хан -таққа отырған бірінші</w:t>
        <w:br/>
        <w:t>Құрылтай, одан кейінгісі 1211 жылы</w:t>
        <w:br/>
        <w:t>Алтын елін жаулап алу туралы мәселе</w:t>
        <w:br/>
        <w:t>қаралған екінші Құрылтай, 1219 жылы</w:t>
        <w:br/>
        <w:t>Орта Азияны жаулап алу туралы мәселе</w:t>
        <w:br/>
        <w:t>қаралған үшінші Құрылтай, 1227 жылы</w:t>
        <w:br/>
        <w:t>Шыңғыс хан өліп, орнына Өгедейді хан</w:t>
        <w:br/>
        <w:t>сайлаған төртінші Құрылтай, ең соңында</w:t>
        <w:br/>
        <w:t>Өгедей өліп, орнына Мөнкені хан сайлаған</w:t>
        <w:br/>
        <w:t>бесінші ұлы Құрылтай. («Жами-ат тау:</w:t>
        <w:br/>
        <w:t>рих» ҰБ, 2002 жыл, 241-бет). Әрі Шыңғыс</w:t>
        <w:br/>
        <w:t>хан дүниеден өткенде қасында болған</w:t>
        <w:br/>
        <w:t>азғана адамдардың бірі регінде аты айты-</w:t>
        <w:br/>
        <w:t>лады.</w:t>
        <w:br/>
        <w:t>жәж</w:t>
        <w:br/>
        <w:t>кезеі</w:t>
        <w:br/>
        <w:t>Ендігі сөз</w:t>
        <w:br/>
        <w:t>бауырымызға берейін</w:t>
      </w:r>
    </w:p>
    <w:p>
      <w:r>
        <w:t>Ереке, алдымен сіз өзіңіздің жеке</w:t>
        <w:br/>
        <w:t>өмір тарихыңыз жайында қысқаша таны-</w:t>
        <w:br/>
        <w:t>стырып өтсеңіз?</w:t>
        <w:br/>
        <w:t>- Мен 1963 жылы Үрімжі қаласында</w:t>
        <w:br/>
        <w:t>дүниеге келіппін. Әкем - Мақпыш Болат-</w:t>
        <w:br/>
        <w:t>беков деген қария. Қазір 85 жасқа толып</w:t>
        <w:br/>
        <w:t>отыр. Құлжа қаласында анамыз Мыр-</w:t>
        <w:br/>
        <w:t>захан Әділбеккызымен бірге аман-есен</w:t>
        <w:br/>
        <w:t>өмір сүріп жатыр. Әкей 1940 жылдардың</w:t>
        <w:br/>
        <w:t>аяғында Үш аймақ төңкерісіне қатысқан,</w:t>
        <w:br/>
        <w:t>үкіметке еңбек сінірген белгілі тұлға.</w:t>
        <w:br/>
        <w:t>Бертінде, кызмет бабымен Іле Қазақ авто-</w:t>
        <w:br/>
        <w:t>номиялы облыс орталығы Құлжа қаласына</w:t>
        <w:br/>
        <w:t>қоныс ауларған. Мен осында орта мектепті</w:t>
        <w:br/>
        <w:t>бітірдім. Одан кейін тағдырдың жазуымен</w:t>
        <w:br/>
        <w:t>Бейжін қаласындағы Қытай мемлекеттік</w:t>
        <w:br/>
        <w:t>драма институтының актерлік бөлімін</w:t>
        <w:br/>
        <w:t>1986 жылы тәмәмдап, Шынжаң өлкелік</w:t>
        <w:br/>
        <w:t>опера театрында әртіс болдым. 1991 жылы</w:t>
        <w:br/>
        <w:t>білім жетілдіру мақсатымен Алматыдағы</w:t>
        <w:br/>
        <w:t>Т. Жүргенов атындағы Өнер институтында</w:t>
        <w:br/>
        <w:t>окып, оныңрежиссерлікбөлімінойдағыдай</w:t>
        <w:br/>
        <w:t>аяқтадым. Үйлі-баранды адаммын. Әйелім</w:t>
        <w:br/>
        <w:t>- жоғары оку орнында мұғалім. Екі балам</w:t>
        <w:br/>
        <w:t>бар. Екеуі де орта мектеп қабырғасында.</w:t>
        <w:br/>
        <w:t>- Өнер саласында жүргеніңізге 20</w:t>
        <w:br/>
        <w:t>жылдан асып барады екен, алған атақ,</w:t>
        <w:br/>
        <w:t>сіңірген еңбек дегендей бірдемелер бар</w:t>
        <w:br/>
        <w:t>Ержан</w:t>
        <w:br/>
        <w:t>Ереке, коп сериялы «Шыңғыс хан»</w:t>
        <w:br/>
        <w:t>фильміне түсуге сізді кім шақырды?</w:t>
        <w:br/>
        <w:t>- Мені бұл фильмге түсуге Ішкі</w:t>
        <w:br/>
        <w:t>моңғолдың мемлекеттік киностудиясы</w:t>
        <w:br/>
        <w:t>ресми түрде өздері шақырды. Қытайда</w:t>
        <w:br/>
        <w:t>өте талантты Ваң Вын Жие дейтін атақты</w:t>
        <w:br/>
        <w:t>режиссер бар. Осы кісі көп сериялы</w:t>
        <w:br/>
        <w:t>«Шыңғыс хан» фильміне бас режиссер</w:t>
        <w:br/>
        <w:t>болып бекіген екен. Осы адамның қалауы</w:t>
        <w:br/>
        <w:t>бойынша барып қалдық.</w:t>
        <w:br/>
        <w:t>- Ол кісі сізді бұрыннан білуші ме</w:t>
        <w:br/>
        <w:t>- «Бәріміздің илегеніміз - бір терінің</w:t>
        <w:br/>
        <w:t>пұшпағы» дегендей, ол кісі мені бұрыннан</w:t>
        <w:br/>
        <w:t>білетін. Бұған дейін де біршама фильмде</w:t>
        <w:br/>
        <w:t>ойнап, әртіс ретінде ысылып қалған едім</w:t>
        <w:br/>
        <w:t>Рөлдерге әртіс таңдауды үйлестіретін ар-</w:t>
        <w:br/>
        <w:t>найы кұрылған алқа мүшелері бар екен,</w:t>
        <w:br/>
        <w:t>солардың ұйғаруы бойынша әркімге рөл</w:t>
        <w:br/>
        <w:t>бөліп беретін тәртіп орнатыпты. Шын</w:t>
        <w:br/>
        <w:t>ды айтсам, бұл жерде тамыр-таныстық д4</w:t>
        <w:br/>
        <w:t>тен жүрмейді. Тек талант болу керек.</w:t>
        <w:br/>
        <w:t>Наяха ноянның рөлін сіз өзіңіз</w:t>
        <w:br/>
        <w:t>тандап алдыңыз ба,әлде режиссерлердің</w:t>
        <w:br/>
        <w:t>шешімі ме?</w:t>
        <w:br/>
        <w:t>- Маған үш рөл ұсынды. Біріншісі</w:t>
      </w:r>
    </w:p>
    <w:p>
      <w:r>
        <w:t>- Темүжиннің үш рет серттескен досы,</w:t>
        <w:br/>
        <w:t>әрі өмірде бақталасы болған, орта</w:t>
        <w:br/>
        <w:t>ғасы моңғол үстіртіндегі дарын-</w:t>
        <w:br/>
        <w:t>ды қолбасшылардың бірі - жажират</w:t>
        <w:br/>
        <w:t>Жамуқаның рөлі, екіншісі - аса дарынды</w:t>
        <w:br/>
        <w:t>қолбасшы жалайыр Мұқылайдың рөлі,</w:t>
        <w:br/>
        <w:t>үшіншісі осы Наяха сардардың рөлі еді.</w:t>
        <w:br/>
        <w:t>- Сіз неліктен «Наяханы» таң-</w:t>
        <w:br/>
        <w:t>алыңыз?</w:t>
        <w:br/>
        <w:t>- Жоғарыдағыдай үш рөлге ұсыныс</w:t>
        <w:br/>
        <w:t>түскеннен кейін олардың тағдыр-талайын</w:t>
        <w:br/>
        <w:t>біліп, жете танысу үшін Шыңғыс хан та-</w:t>
        <w:br/>
        <w:t>рихына қатысты жазылған шығармаларды</w:t>
        <w:br/>
        <w:t>тауып алып, күндіз-түні бас алмай</w:t>
        <w:br/>
        <w:t>оқыдым. Сол дәуірдегі көшпенділер</w:t>
        <w:br/>
        <w:t>өмірін, моңғолдардың салт-дәстүрін терең</w:t>
        <w:br/>
        <w:t>зерттеуге кірістім. Осыдан кейін ұқ</w:t>
        <w:br/>
        <w:t>түсінген дүниелерімді өзімнің түйсігі</w:t>
        <w:br/>
        <w:t>салып, бойымдағы әртістік өнеріме</w:t>
        <w:br/>
        <w:t>шақтап көрсем Наяханың рөлі оң жамб</w:t>
        <w:br/>
        <w:t>сыма келетін сияқты. Екіншіден, менің</w:t>
        <w:br/>
        <w:t>ат құлағында ойнайтын шеберл көп</w:t>
        <w:br/>
        <w:t>септігін тигізді.</w:t>
        <w:br/>
        <w:t>- Егер де сізге «Шыңғыс ханның</w:t>
        <w:br/>
        <w:t>рөлін ойна!» десе, қолыңыздан келер ме</w:t>
        <w:br/>
        <w:t>еді?</w:t>
        <w:br/>
        <w:t>- Неге келмейді, қатырып тұрып ойнап</w:t>
        <w:br/>
        <w:t>берер едім ғой. Бірақ о баста «Шыңғыс</w:t>
        <w:br/>
        <w:t>ханның рөлінде ұлты моңғол адам ой-</w:t>
        <w:br/>
        <w:t>найды» деп келісіп қойған. Оның үстіне</w:t>
        <w:br/>
        <w:t>әріптесім Басын мырза бұған дейін ұлы</w:t>
        <w:br/>
        <w:t>қағанның рөлін бірнеше рет сомдап</w:t>
        <w:br/>
        <w:t>шығар? танылған әртіс еді. Он</w:t>
        <w:br/>
        <w:t>- Бар, әрине. «Қытайдың екінші мен білімі өте</w:t>
        <w:br/>
        <w:t>дәрежелі. әртісі» деген атағым бар. Ол алғырлығыері</w:t>
        <w:br/>
        <w:t>сі; еңбек сіңірген әрті</w:t>
        <w:br/>
        <w:t>ді аш ылар одағы дегенге “түі</w:t>
        <w:br/>
        <w:t>2. келге бал: а- Басі СОЛ Керінде</w:t>
        <w:br/>
        <w:t>51</w:t>
        <w:br/>
        <w:t>2</w:t>
        <w:br/>
        <w:t>АЛТАЙ АУЫЛЫНДА</w:t>
        <w:br/>
        <w:t>Анкарадан Нида қаласының Ұлықшыла</w:t>
        <w:br/>
        <w:t>ауданына аттанған сапарымда алдымнан</w:t>
        <w:br/>
        <w:t>Алтай ауылының әкімі Мұстафа Көк қарсы</w:t>
        <w:br/>
        <w:t>алды</w:t>
        <w:br/>
        <w:t>йдан Анадолыға босқан ел, қайда</w:t>
        <w:br/>
        <w:t>барса да қан жылап, «Ағажай Алтайдай жер</w:t>
      </w:r>
    </w:p>
    <w:p>
      <w:r>
        <w:t>іда-ай» деген әнді өзегі өртене шырқаған</w:t>
        <w:br/>
        <w:t>шығар. Сол өзек жарды сағынышты жеңе</w:t>
        <w:br/>
        <w:t>алмай, жеткен жеріне «Алтай ауылы» деп ат</w:t>
        <w:br/>
        <w:t>қойғаны тегін емес болар.</w:t>
        <w:br/>
        <w:t>Қырқалы | жоталардың | арасына</w:t>
        <w:br/>
        <w:t>орналасқан шағын ауылдың бір бөлім үйлері</w:t>
        <w:br/>
        <w:t>қаңырап калса да аспанға бұйдаланған әлсіз</w:t>
        <w:br/>
        <w:t>түгін ауыл тірлігін әйгілеп тұрғандай.</w:t>
        <w:br/>
        <w:t>Ауылда қанша адам тұрасыздар?</w:t>
        <w:br/>
        <w:t>Менің сұрағыма Мұстафа былай жауап</w:t>
        <w:br/>
        <w:t>берді:</w:t>
        <w:br/>
        <w:t>- Қазір 30-ға жетер-жетпес ғана от-</w:t>
        <w:br/>
        <w:t>басы бар. Кезінде төрт құбылысы толық,</w:t>
        <w:br/>
        <w:t>шалқыған шағын ауыл едік. Ауыл кішкене</w:t>
        <w:br/>
        <w:t>ө 1ғанмен мұнда туып, көбі азамат болып, ат</w:t>
        <w:br/>
        <w:t>лын тартып мініп, шетелге кетті. Мұртаза</w:t>
        <w:br/>
        <w:t>Бұлұтай сияқты Алматыдағы ғалымдар да</w:t>
        <w:br/>
        <w:t>осы ауылдан шыққан</w:t>
        <w:br/>
        <w:t>Ауыл халқы қандай тірлікпен айналы-</w:t>
        <w:br/>
        <w:t>сады?</w:t>
        <w:br/>
        <w:t>- Біреулері егіншілікпен, біреулері</w:t>
        <w:br/>
        <w:t>қалаға кіріп, ұсақ саудамен айналысады.</w:t>
        <w:br/>
        <w:t>Балаларыңыз кайда оқиды?</w:t>
        <w:br/>
        <w:t>- Бор каласы бізден 18 шақырым жерде,</w:t>
        <w:br/>
        <w:t>сонда оқиды. Әрине түрік тілінде дәріс алады.</w:t>
        <w:br/>
        <w:t>- Қазақстанда неге оқытпайсыздар?</w:t>
        <w:br/>
        <w:t>- Қазақстан жағымен жүйелі байла-</w:t>
        <w:br/>
        <w:t>ныс орната алмай отырмыз. Өткен жылда-</w:t>
        <w:br/>
        <w:t>ры Стамбулға казақша оқытуға келген екі</w:t>
        <w:br/>
        <w:t>мүғалімнің өзін жалғасты тұрғыза алмадық.</w:t>
        <w:br/>
        <w:t>Жалпы, әркім өз тірлігін куған мына күнде</w:t>
        <w:br/>
        <w:t>қазақтың қамын жейтіндер азайып барады</w:t>
        <w:br/>
        <w:t>Егер Қазақстан жағы бізге қол ұшын созып,</w:t>
        <w:br/>
        <w:t>арнайы байланыс орнатып, балаларымыздың</w:t>
        <w:br/>
        <w:t>сол елде оқуына, тым болмаған да қазақ тілін</w:t>
        <w:br/>
        <w:t>үйренуіне жағдай жасаса қарсы болмас едік.</w:t>
        <w:br/>
        <w:t>Алақандайғанаауылдыңтыныс-тіршіл</w:t>
        <w:br/>
        <w:t>әсіресе казақ тіліне деген бұлдырап бара</w:t>
        <w:br/>
        <w:t>жатқан белгісіз болашақ кісіні құлазытады</w:t>
        <w:br/>
        <w:t>кен. Десе де сол елдің түтінін өшірмеймін</w:t>
        <w:br/>
        <w:t>Леп жанталасып жүрген Мұстафа сынды</w:t>
        <w:br/>
        <w:t>ұлтшыл азаматтар көңіліңізге жылы шуақ</w:t>
        <w:br/>
        <w:t>ұялатады. Соның бірі Алтай ауылының Бор</w:t>
        <w:br/>
        <w:t>қаласы орталығынан ашқан қазақ колөнер</w:t>
        <w:br/>
        <w:t>бұйымдарының көрмесі болды. Көрме ұлт-</w:t>
        <w:br/>
        <w:t>өнерін насихаттауды мақсат етіп, өзіндік</w:t>
        <w:br/>
        <w:t>шырайымен көз тартады екен.</w:t>
        <w:br/>
        <w:t>АНА АЙТҚАН АҢЫЗ</w:t>
        <w:br/>
        <w:t>Алта!</w:t>
        <w:br/>
        <w:t>сынд</w:t>
        <w:br/>
        <w:t>ауылында Мұстафа Көктің отба-</w:t>
      </w:r>
    </w:p>
    <w:p>
      <w:r>
        <w:t>мені ақ шылауышты ана қаз</w:t>
        <w:br/>
        <w:t>мен шашу шашып қарсы алды. Анамыздың</w:t>
        <w:br/>
        <w:t>аты-жөні Батима (Көк) Мәлішкызы екен.</w:t>
        <w:br/>
        <w:t>Әңгіме ел тарихының ескі парактарына</w:t>
        <w:br/>
        <w:t>аунағанда анамыз өз басынан өткен бір</w:t>
        <w:br/>
        <w:t>оқиғаны баяндап берді.</w:t>
        <w:br/>
        <w:t>1937 жылдардын шамасы, менің</w:t>
        <w:br/>
        <w:t>9 жастағы кезім. Сапарәлі деген кісінің</w:t>
        <w:br/>
        <w:t>көшімен бірге келе жатқанбыз. Ауыл бір</w:t>
        <w:br/>
        <w:t>жерге аялдап, екі қыз тезек теріп жүрд</w:t>
        <w:br/>
        <w:t>жау басып қалды. Ауылды қырып жатыр.</w:t>
        <w:br/>
        <w:t>Әскерлер қылыш алып бізді де қуды. Тұра</w:t>
        <w:br/>
        <w:t>қаштық. Алдымен менің қасымдағы қы</w:t>
        <w:br/>
        <w:t>шауып өлтірді. Ат мені бастырмал</w:t>
        <w:br/>
        <w:t>қуып келіп, қылышпен ұрғанда етбеті:</w:t>
        <w:br/>
        <w:t>тып</w:t>
        <w:br/>
        <w:t>ен</w:t>
        <w:br/>
        <w:t>жығылдым.</w:t>
        <w:br/>
        <w:t>Басымнан бірнеше рет шапқанан</w:t>
        <w:br/>
        <w:t>білемін, көзімді қан жауып, есімнен танып</w:t>
        <w:br/>
        <w:t>қалыппын.</w:t>
        <w:br/>
        <w:t>Жау кетіп, ертесі таңертең есін жиған бір</w:t>
        <w:br/>
        <w:t>бөлім ерлер тірілерді түгендепті. Әкем мені</w:t>
        <w:br/>
        <w:t>тауып алғанда қардың астында қан соқта</w:t>
        <w:br/>
        <w:t>болып, мұзбен бірге сіресіп жатыппын. Та-</w:t>
        <w:br/>
        <w:t>мырымды ұстаса тірі екенмін. Үстімдегі</w:t>
        <w:br/>
        <w:t>қатып калған киімді пышақпен тіліп, ыстык</w:t>
        <w:br/>
        <w:t>су құйып зорға ажыратыпты. Жанындағы</w:t>
        <w:br/>
        <w:t>жолдастары:</w:t>
        <w:br/>
        <w:t>- Тамыры соғып жатқанмен қыз бәрібір</w:t>
        <w:br/>
        <w:t>адам болмайды. Ана қызбен бірге жерлей</w:t>
        <w:br/>
        <w:t>салайық, - депті. Әкем оған көнбей</w:t>
        <w:br/>
        <w:t>- Өлсе өз алдымда өлсін, - деп аты-</w:t>
        <w:br/>
        <w:t>на өңгеріп алыпты. Сөйткен мен міне 10</w:t>
        <w:br/>
        <w:t>баланың анасы болып, немерелі-шөберелі</w:t>
        <w:br/>
        <w:t>болып отырмын.</w:t>
        <w:br/>
        <w:t>Бәтима ананың әңгімесі мына бейбіт</w:t>
        <w:br/>
        <w:t>күнде құдды аңыз сияқты естіледі екен.</w:t>
        <w:br/>
        <w:t>Тағдырға калай қайран қалмассың?!</w:t>
        <w:br/>
        <w:t>ӘТЕИХАН АҒАНЫҢ ӘҢГІМЕСІ</w:t>
        <w:br/>
        <w:t>Алтай ауылына барған бұйымтайымның</w:t>
        <w:br/>
        <w:t>бірі Әтейхан ақсақалға жолығу еді. Сәті</w:t>
        <w:br/>
        <w:t>түсіп ол кісіні үйінен таптым. Құлағы</w:t>
        <w:br/>
        <w:t>ауырлағаны болмаса, сексен алтыға келген</w:t>
        <w:br/>
        <w:t>жасына қарамай сергек екен. Әңгіме тиегін</w:t>
        <w:br/>
        <w:t>әріден ағытты.</w:t>
        <w:br/>
        <w:t>- Біздің көшімізге себеп болған</w:t>
        <w:br/>
        <w:t>нәрсенің бірі қанды қырғын ғой. Сол қанды</w:t>
        <w:br/>
        <w:t>қырғынды көзіммен көрген адаммын.</w:t>
        <w:br/>
        <w:t>1932 жылы қыркүйектің соңғы күндерінің</w:t>
      </w:r>
    </w:p>
    <w:p>
      <w:r>
        <w:t>бірі еді. Баркөлде немере ағамыз Әліп</w:t>
        <w:br/>
        <w:t>Жамысбайұлының ауылын жау шауып,</w:t>
        <w:br/>
        <w:t>бала-шаға демей қынадай қырды. 117 адам</w:t>
        <w:br/>
        <w:t>бір жерде өлді. Сыртқа кетіп қырғынның</w:t>
        <w:br/>
        <w:t>соңынан жеткен Қожақын, Елсіхан батырлар</w:t>
        <w:br/>
        <w:t>марқұмдарды жерлеп Қытайларға өлердей</w:t>
        <w:br/>
        <w:t>өшікті. Сөйтіп, алғашқы көшті Елсіхан ба-</w:t>
        <w:br/>
        <w:t>стады. 1935-1936 жылдардан бастап Баркөл</w:t>
        <w:br/>
        <w:t>жеріндегі қазақтар Гансу, Чинхайға ауа ба-</w:t>
        <w:br/>
        <w:t>стады. Сол алғашқы көштің ішінде мен</w:t>
        <w:br/>
        <w:t>де болдым. Көрмегенді көріп, толарсақтан</w:t>
        <w:br/>
        <w:t>қан кешіп, 1941 жылы 3039 адам Пәкістан</w:t>
        <w:br/>
        <w:t>жеріне өттік. Онда барғаннан кейін де оба</w:t>
        <w:br/>
        <w:t>және басқа да ауру себебінен көп адам өлді.</w:t>
        <w:br/>
        <w:t>1943 жылы елді бастап барған Елсіхан ба-</w:t>
        <w:br/>
        <w:t>тыр 35 жасында қайтыс болды. Жергілікті</w:t>
        <w:br/>
        <w:t>халыққа сіңісіп, оқу оқып, қызмет етіп, еп-</w:t>
        <w:br/>
        <w:t>теп күн көрдік. Түркияға көшсек деп Толқып</w:t>
        <w:br/>
        <w:t>жүрген кезімізде 1951 жылы артымыздан</w:t>
        <w:br/>
        <w:t>ел келді. Алғашында біріміз бен біріміз хаг</w:t>
        <w:br/>
        <w:t>арқылы хабар білісітік. Кейін келе елге ел</w:t>
        <w:br/>
        <w:t>қосылып, көштің бағытын біржола түзедік.</w:t>
        <w:br/>
        <w:t>1954 жылы Түркияға келгенде 1800 адам</w:t>
        <w:br/>
        <w:t>ғана екенбіз. Келгеннен кейін жаман болған</w:t>
        <w:br/>
        <w:t>жоқпыз. Кейіннен Қытайға, Пәкістанға ба-</w:t>
        <w:br/>
        <w:t>рып қайттым. Қанды күндер кайтып келмесе</w:t>
        <w:br/>
        <w:t>екен деп тілейік.</w:t>
        <w:br/>
        <w:t>- 2 Қанды қырғын себебінен қаралы</w:t>
        <w:br/>
        <w:t>көшке бұйда болғандарыңызға өкінбейсіздер</w:t>
        <w:br/>
        <w:t>ме?</w:t>
        <w:br/>
        <w:t>- Туған жер, өскен ортаның ыстык</w:t>
        <w:br/>
        <w:t>екені рас. Одан айырған қатыгез тағдыр.</w:t>
        <w:br/>
        <w:t>Өкінгенмен орнына келетін ештеңе жоқ.</w:t>
        <w:br/>
        <w:t>Қайта ұлттық рухымызды бодандықтан</w:t>
        <w:br/>
        <w:t>алып қашып, арымызды таптатпағанымызға</w:t>
        <w:br/>
        <w:t>тәубе қыламыз. Мұсылман елінде жасап</w:t>
        <w:br/>
        <w:t>жатырмыз. Қазақ елімен де барыс-келісіміз</w:t>
        <w:br/>
        <w:t>бар. Бізді осы күнге жеткізген, бірақ өздері</w:t>
        <w:br/>
        <w:t>сол көштің құрбаны болған Елсіхан секілді</w:t>
        <w:br/>
        <w:t>ерлеріміз естен кетпейді. Ол дүниеде</w:t>
        <w:br/>
        <w:t>солардың жүзін жарық қылса екен деп</w:t>
        <w:br/>
        <w:t>тілейміз. Міне бұл көш - бүгінгі Еуропа</w:t>
        <w:br/>
        <w:t>қазақтарын қалыптастырып отырған ең</w:t>
        <w:br/>
        <w:t>алғашқы көш,</w:t>
        <w:br/>
        <w:t>жж</w:t>
        <w:br/>
        <w:t>Түркияда болған аз ғана сәттерімде Ха-</w:t>
        <w:br/>
        <w:t>сан Оралтай ағамызбен бірге болып Егей</w:t>
        <w:br/>
        <w:t>теңізіне шомылдық, көп сырлар ақтардық.</w:t>
        <w:br/>
        <w:t>Стамбулда өткен күндерімде белгілі</w:t>
        <w:br/>
        <w:t>ғалым Абдуақап Қараның жол бастауымен</w:t>
        <w:br/>
        <w:t>ежелгі мәдени ескерткіштерді тамашаладым.</w:t>
        <w:br/>
        <w:t>Соның ішінде Түрік халқының мәдениеті,</w:t>
        <w:br/>
        <w:t>кісілік келбеті, кезінде шалғайдан тентіреп</w:t>
        <w:br/>
        <w:t>жеткен қазак туысқандарын бауырына</w:t>
        <w:br/>
        <w:t>тартқан мейірімділігі жүрегіме жылылық</w:t>
        <w:br/>
        <w:t>ұялатады.</w:t>
        <w:br/>
        <w:t>Түбі бір туысқан түрік халқы жасаған</w:t>
      </w:r>
    </w:p>
    <w:p>
      <w:r>
        <w:t>мейір шапағатты, алыстан арып-шаршап</w:t>
        <w:br/>
        <w:t>келген ағайынға біз - Қазақ елі жасай алдық</w:t>
        <w:br/>
        <w:t>па деп ойлағанда өзімнен өзім ұялдым. Әрі</w:t>
        <w:br/>
        <w:t>өзіме-өзім дем беріп, әрине, есімізді енді</w:t>
        <w:br/>
        <w:t>жидық, ештен кеш жақсы, ағайындарға әлі</w:t>
        <w:br/>
        <w:t>де қарыздармыз. Жасағаннан жасайтыны-</w:t>
        <w:br/>
        <w:t>мыз көп деп ойладым. Илаһи солай болғай!</w:t>
        <w:br/>
        <w:t>Жәди ШӘКЕНҰЛЫ</w:t>
        <w:br/>
        <w:t>Анкара - Стамбул - Алматы</w:t>
        <w:br/>
        <w:t>Орынкүл Байтұрсынқызы,</w:t>
        <w:br/>
        <w:t>әңгімені қысқаша өмірбаяныңыздан</w:t>
        <w:br/>
        <w:t>бастасаңыз.</w:t>
        <w:br/>
        <w:t>Мен Қазақстан Республикасы, Жам-</w:t>
        <w:br/>
        <w:t>был облысының Свердлов ауылында 1967</w:t>
        <w:br/>
        <w:t>жылы 14 мамырда дүниеге келгем. Атал-</w:t>
        <w:br/>
        <w:t>мыш колхоздың 11 жылдық мектепті</w:t>
        <w:br/>
        <w:t>бітірген соң 17 жасымда Россияның</w:t>
        <w:br/>
        <w:t>Новосібір қаласындағы педагогикалық</w:t>
        <w:br/>
        <w:t>институтына оқуға келіп түстім. Мандайға</w:t>
        <w:br/>
        <w:t>жазған тағдыр шығар, 1980 жылы</w:t>
        <w:br/>
        <w:t>жергілікті жігітке тұрмысқа шығып осы</w:t>
        <w:br/>
        <w:t>жақта түбегейлі қалып қойдым.</w:t>
        <w:br/>
        <w:t>- Жанұяңыз жайлы не айтасыз?</w:t>
        <w:br/>
        <w:t>Жолдасым және бір балам бар.</w:t>
        <w:br/>
        <w:t>- Қазақстанға көшу ойыңызда бар</w:t>
        <w:br/>
        <w:t>ма?</w:t>
        <w:br/>
        <w:t>- Қазақтың киелі өлкесінің бірі Жам-</w:t>
        <w:br/>
        <w:t>был жерінде дүниеге келгеніме Аллаға</w:t>
        <w:br/>
        <w:t>мың шүкір деймін. Қазақстан жерінде</w:t>
        <w:br/>
        <w:t>кіндік қаным тамып, балалық шағымды</w:t>
        <w:br/>
        <w:t>өткізгендіктен туған Жер мен үшін</w:t>
        <w:br/>
        <w:t>ыстық. Ресейге келер болсам осы алпау-</w:t>
        <w:br/>
        <w:t>ыт мемлекеттің Новосібір қаласында</w:t>
        <w:br/>
        <w:t>Ә-г-:&lt; негізгі кезеңдері өтті деп ой-</w:t>
        <w:br/>
        <w:t>Лаймын. Оқуға түстім, еңбек еттім, се-</w:t>
        <w:br/>
        <w:t>мья құрып балалы болдым деген сияқты.</w:t>
        <w:br/>
        <w:t>Сондықтан да бұл жерде маған ыстық.</w:t>
        <w:br/>
        <w:t>-Өзіңіздің басқаруыңыздағы «Отан»</w:t>
        <w:br/>
        <w:t>жергілікті ұлттық мәдени автономиясы</w:t>
        <w:br/>
        <w:t>қашан құрылды?</w:t>
        <w:br/>
        <w:t>2005 жылы қараша айында мәдени</w:t>
        <w:br/>
        <w:t>орталықтың нақты құрылғаны туралы</w:t>
        <w:br/>
        <w:t>құжатын қолға алдық. Бірақ біз жұмысты</w:t>
        <w:br/>
        <w:t>ертерек маусым айынан бастап кеткен</w:t>
        <w:br/>
        <w:t>едік. Мәдени орталығымыздың құрылуына</w:t>
        <w:br/>
        <w:t>ат салысып өзіндік үлес қосқан Банлди-</w:t>
        <w:br/>
        <w:t>нова Сания Жұмабеккызы, Банлдинов Ер-</w:t>
        <w:br/>
        <w:t>жан, Биғожина Сәуле Тұрсынғаликызы,</w:t>
        <w:br/>
        <w:t>Биғожина Омарғали Абдуғалиұлы, Ма-</w:t>
        <w:br/>
        <w:t>рия Рамазанқызы сияқты азаматтар мен</w:t>
        <w:br/>
        <w:t>азаматшалардың еңбектері жемісті болды.</w:t>
        <w:br/>
        <w:t>- Мәдени орталыққа «Отан» деген</w:t>
        <w:br/>
        <w:t>бар екенін мүлдем естімеген едім. Алғаш</w:t>
        <w:br/>
        <w:t>Қазақстанда «Отан» деген партия ба-</w:t>
        <w:br/>
        <w:t>рын естігенде таң қалыстық. Мұндай</w:t>
      </w:r>
    </w:p>
    <w:p>
      <w:r>
        <w:t>ел жаңалықтарын білмейтін себебіміз -</w:t>
        <w:br/>
        <w:t>Қазақстан телеканалдары, радио, газет,</w:t>
        <w:br/>
        <w:t>журнал, кітап, т.б ақпарат құралдардың</w:t>
        <w:br/>
        <w:t>жоқтығынан деп айтуға болады.</w:t>
        <w:br/>
        <w:t>- Мәдени орталықтарыңызда қанша</w:t>
        <w:br/>
        <w:t>адам қызмет атқарады?</w:t>
        <w:br/>
        <w:t>- Мәдени орталығымыздың құрамында</w:t>
        <w:br/>
        <w:t>15 адам бар, көбісі қыздар. Жал-</w:t>
        <w:br/>
        <w:t>пы, қазақтың қыздары қайсар, төзімді,</w:t>
        <w:br/>
        <w:t>еңбекқор келеді ғой. Біздің қыздардың</w:t>
        <w:br/>
        <w:t>бойында осы қасиеттердің барлығы бар</w:t>
        <w:br/>
        <w:t>деп айтуға болады.</w:t>
        <w:br/>
        <w:t>- 7 Мәдени | орталықтарыңыз</w:t>
        <w:br/>
        <w:t>құрылғалы бері қандай игілікті іс-</w:t>
        <w:br/>
        <w:t>шаралар атқардыңыздар?</w:t>
        <w:br/>
        <w:t>- Мәдени орталығымыз құрылғалы</w:t>
        <w:br/>
        <w:t>бергі үш жылдық еңбегіміздің жемісі деп,</w:t>
        <w:br/>
        <w:t>2007 жылғы Черепанов деген районда 70</w:t>
        <w:br/>
        <w:t>жылдан бергі алғаш рет «қазақтардың</w:t>
        <w:br/>
        <w:t>тойы» үшін деп үкіметтен қаржы бөлгізіп,</w:t>
        <w:br/>
        <w:t>мұнда «қазак» деген ұлттын бар екендігін</w:t>
        <w:br/>
        <w:t>көрсетіп,халқымыздыңсалт-дәстүрін, әдет-</w:t>
        <w:br/>
        <w:t>ғұрпын көпшілікке танытып, дүркіретіп</w:t>
        <w:br/>
        <w:t>өткізген «Шаңырак» тойын атауға болады.</w:t>
        <w:br/>
        <w:t>Осы «Шаңырақ» атты тойымызға Қосағаш</w:t>
        <w:br/>
        <w:t>қазақтарын бастап келген Жатқамбасва Бе-</w:t>
        <w:br/>
        <w:t>сайдар Алашкызы мен Әуелхан Зажитұлы</w:t>
        <w:br/>
        <w:t>екеуі киіз үйлерімен, оюлы сырмақ,</w:t>
        <w:br/>
        <w:t>тұскиіз, қоржын-қопсағымен, қазы-қарта</w:t>
        <w:br/>
        <w:t>етімен, қымыз, шұбат, айранымен, құрт,</w:t>
        <w:br/>
        <w:t>ірімшік, қатық, бауырсағымен, жезтаңдай</w:t>
        <w:br/>
        <w:t>әншілермен келіп, халқымыздың салт-</w:t>
        <w:br/>
        <w:t>санасын, мәдениетін, өнерін мұндағы өзге</w:t>
        <w:br/>
        <w:t>ұлттарға көрсетіп Новосібір өлкесіндегі</w:t>
        <w:br/>
        <w:t>қазақтардың тойының сәнін келтіріп, қазак</w:t>
        <w:br/>
        <w:t>жастарын ерекше сезімге бөлеп қайтты.</w:t>
        <w:br/>
        <w:t>Биыл екінші рет өткізіліп жатқан</w:t>
        <w:br/>
        <w:t>«Шаңырақ» атты тойымызды жұмысы-</w:t>
        <w:br/>
        <w:t>мыздың нәтижесідепайтуға болады. Бүгінгі</w:t>
        <w:br/>
        <w:t>тойымызға да үкіметтен қаржы бөлініп, об-</w:t>
        <w:br/>
        <w:t>лыс басшылары мен той өткізіліп отырған</w:t>
        <w:br/>
        <w:t>Краснозерек районының әкімі және т.б</w:t>
        <w:br/>
        <w:t>басшылар тарапынан қолдау көрсетілді.</w:t>
        <w:br/>
        <w:t>Бүгінгі өткізілген облыстық қазақтардың</w:t>
        <w:br/>
        <w:t>ұлттық мерекесі жоспардағыдай өткізілді</w:t>
        <w:br/>
        <w:t>деп ойлаймын.</w:t>
        <w:br/>
        <w:t>- Новосібір облысында қанша казақ</w:t>
        <w:br/>
        <w:t>тұрады?</w:t>
        <w:br/>
        <w:t>- 2002 жылғы статистика бойынша 12</w:t>
        <w:br/>
        <w:t>мыңға жуық қазақ болған. Алты жылдың</w:t>
        <w:br/>
        <w:t>ішінде қазақтар саны көбеймесе азаймаған</w:t>
        <w:br/>
        <w:t>болар. Құдайға шүкір, ұрпақ өсіп жатыр</w:t>
        <w:br/>
        <w:t>ғой,</w:t>
        <w:br/>
        <w:t>Қазақтар арасында аралас неке</w:t>
        <w:br/>
        <w:t>көп пе?</w:t>
      </w:r>
    </w:p>
    <w:p>
      <w:r>
        <w:t>- Бұл мәселеге келер болсақ, аралас</w:t>
        <w:br/>
        <w:t>неке өте көп емес, соңғы бір-екі жылдан</w:t>
        <w:br/>
        <w:t>бері әр ұлт өкілдерінің бүйрегі өз ұлтына</w:t>
        <w:br/>
        <w:t>бұрыла бастаған сияқты. Дегенмен де</w:t>
        <w:br/>
        <w:t>бүгі арымыз болашақта ұлтының</w:t>
        <w:br/>
        <w:t>қазақ екендігін білмейтіндей дәрежеге</w:t>
        <w:br/>
        <w:t>жете ме деген қорқыныш мұндағы әр егде</w:t>
        <w:br/>
        <w:t>қазақ тілін үйрететін казіргі заман талабы-</w:t>
        <w:br/>
        <w:t>на сай электронды оқу-күрал, материалдар</w:t>
        <w:br/>
        <w:t>жеткіліксіз.</w:t>
        <w:br/>
        <w:t>Новосібір қаласында мешіт бар</w:t>
        <w:br/>
        <w:t>ма?</w:t>
        <w:br/>
        <w:t>Қаламызда бір мұсылман мешіті</w:t>
        <w:br/>
        <w:t>бар. Жұма күндері қазақтың егде адамда-</w:t>
        <w:br/>
        <w:t>рын мешіттен көптеп кездестіруге бола-</w:t>
        <w:br/>
        <w:t>ды. Құдай бұйыртса екінші мешіт те бой</w:t>
        <w:br/>
        <w:t>көтеруге таяп қалды.</w:t>
        <w:br/>
        <w:t>- Қазақ жанұяларында баланы</w:t>
        <w:br/>
        <w:t>бесікке салу, тұсау кесу, сүндет той, қыз</w:t>
        <w:br/>
        <w:t>ұзату тойлары тойланып тұра ма?</w:t>
        <w:br/>
        <w:t>2 Жасыратыны жоқ, қазіргі кезде</w:t>
        <w:br/>
        <w:t>мұндай салт-санаға байланысты тойла-</w:t>
        <w:br/>
        <w:t>рымыз ұмыт бола бастаған сияқты. Атал-</w:t>
        <w:br/>
        <w:t>мыш тойлар тойланып жатыр дегенді</w:t>
        <w:br/>
        <w:t>соңғы уақытта естімейтін болдық. Тек 22</w:t>
        <w:br/>
        <w:t>наурыз мейрамын жыл сайын Новосібір</w:t>
        <w:br/>
        <w:t>өлкесінде тұратын сегіз мұсылман ұлты:</w:t>
        <w:br/>
        <w:t>қазақ, азербайжан, өзбек, қырғыз, татар,</w:t>
        <w:br/>
        <w:t>шешен, ингуштармен бірге әр ұлт өкілдері</w:t>
        <w:br/>
        <w:t>өзіндік салт-дәстүрін өнерін көрсетіп,</w:t>
        <w:br/>
        <w:t>ұлттық тағамдарынан дәм татысып, береке</w:t>
        <w:br/>
        <w:t>бірлікпен ұлы мейрамды тұрақты өткізіп</w:t>
        <w:br/>
        <w:t>тұру дәстүрге айналған.</w:t>
        <w:br/>
        <w:t>- Мәдени орталықтың алдағы жос-</w:t>
        <w:br/>
        <w:t>пары қанда</w:t>
        <w:br/>
        <w:t>- 2009 жылдың көктемінен бастап</w:t>
        <w:br/>
        <w:t>Новосібір өлкесіндегі жастардың баста-</w:t>
        <w:br/>
        <w:t>рын біріктіріп, конференциялар, ірі жиын-</w:t>
        <w:br/>
        <w:t>Дар өткізуді жоспарлап отырмыз. Себебі,</w:t>
        <w:br/>
        <w:t>қазіргі жас буын тілі, діні, тегі, тарихи</w:t>
        <w:br/>
        <w:t>Отанылуралы білмейді, тіптен кейбіреулері</w:t>
        <w:br/>
        <w:t>білгісі де келмейді. Кейбір жастар оке-</w:t>
        <w:br/>
        <w:t>шешесінің қазак екендігін біле тұра жасы-</w:t>
        <w:br/>
        <w:t>рып айтпайтындай дәрежеге жетті. Біздің</w:t>
        <w:br/>
        <w:t>ендігі мақсатымыз өсіп келе жатқан қазақ</w:t>
        <w:br/>
        <w:t>жастарымен көбірек жұмыс жасап, оларға</w:t>
        <w:br/>
        <w:t>қазақ халкының тілін, дінін, салт-дәстүрін,</w:t>
        <w:br/>
        <w:t>әдет-ғұрпын, өнерін, мәдениетін, тари-</w:t>
        <w:br/>
        <w:t>хын үйрету. Жастарымызды. өздерін «мен</w:t>
        <w:br/>
        <w:t>қазақтың баласымын», - деп мақтанып ай-</w:t>
        <w:br/>
        <w:t>татындай дәрежеге жеткізу біздің алдағы</w:t>
        <w:br/>
        <w:t>жоспарымыздың ең өзектісі:</w:t>
        <w:br/>
        <w:t>- Жуықта Астананың 10 жылдық</w:t>
        <w:br/>
        <w:t>тойына барып қайтыпсыз. Астананың</w:t>
      </w:r>
    </w:p>
    <w:p>
      <w:r>
        <w:t>тойынан қандай әсермен оралдыныз?</w:t>
        <w:br/>
        <w:t>- Астананың 10 жылдық тойы керс-</w:t>
        <w:br/>
        <w:t>мет өтті деп ойлаймын. Өз басым шексіз</w:t>
        <w:br/>
        <w:t>қуанышпен оралдым. Әсіресе, Астана-</w:t>
        <w:br/>
        <w:t>да бой көтерген құрылыстар, ғимараттар</w:t>
        <w:br/>
        <w:t>үйлесімді салыныпты. Қазақстанымның</w:t>
        <w:br/>
        <w:t>астанасы Астана қаласының күннен-күнге</w:t>
        <w:br/>
        <w:t>көркейіп, өсіп-өркендеп келе жатқанына</w:t>
        <w:br/>
        <w:t>ерекше куандым. Дүниежүзі казактарының.</w:t>
        <w:br/>
        <w:t>қауымдастығы аз да болса менің еңбегімді</w:t>
        <w:br/>
        <w:t>бағалап, елеп, ескеріп Астананың 10</w:t>
        <w:br/>
        <w:t>жылдық медаліне ұсынғанына шексіз</w:t>
        <w:br/>
        <w:t>алғысымды білдіргім келеді. Астананың 10</w:t>
        <w:br/>
        <w:t>жылдық тойында медаль алып қайтамын</w:t>
        <w:br/>
        <w:t>деген ой үш ұйықтасам түсіме кірмеген</w:t>
        <w:br/>
        <w:t>еді, бұл мен үшін тосын жаңалық, керемет</w:t>
        <w:br/>
        <w:t>КЫН болды.</w:t>
        <w:br/>
        <w:t>Қандай арманыңыз бар? |</w:t>
        <w:br/>
        <w:t>ің 2. болашақтн. ОЗІ қак.</w:t>
        <w:br/>
        <w:t>сомдап, әбден толысып; пісіп-жетіліп</w:t>
        <w:br/>
        <w:t>тұрған дер шағы еді. Шыңғыс хан бабасын</w:t>
        <w:br/>
        <w:t>армансыз ойнап шықты.</w:t>
        <w:br/>
        <w:t>- Ереке, фильмдегі сардарлар мен</w:t>
        <w:br/>
        <w:t>жауынгерлердің сауыт-сайман, киім-</w:t>
        <w:br/>
        <w:t>кешегін саған кімдер, топырлап</w:t>
        <w:br/>
        <w:t>жүрген атты әскердің барлығы кәсіби</w:t>
        <w:br/>
        <w:t>әртіс емес шығар?</w:t>
        <w:br/>
        <w:t>- Фильмді түсірмей тұрып қатардағы</w:t>
        <w:br/>
        <w:t>шеріктен бастап, сардарларға дейін кандай</w:t>
        <w:br/>
        <w:t>киім киеді, қару-жарағы қандай болады,</w:t>
        <w:br/>
        <w:t>осының бәрі орта ғасырдағы көшпенді</w:t>
        <w:br/>
        <w:t>тайпалардың өмір-салтына сай ма? Осы</w:t>
        <w:br/>
        <w:t>мәселелер жөнінде үлкен алка құрылып,</w:t>
        <w:br/>
        <w:t>әрбір заттың суретін салып, оны ресми</w:t>
        <w:br/>
        <w:t>түрде бекіттіріп жасап отырды.</w:t>
        <w:br/>
        <w:t>Жалпы осы фильмді түсіруге 60,5</w:t>
        <w:br/>
        <w:t>миллион қытай юаны жұмсалған екен.</w:t>
        <w:br/>
        <w:t>Ал, киім-кешек, қару-жарақты «Шы Чи»</w:t>
        <w:br/>
        <w:t>ты корпорация өз мойнына алды. Олар</w:t>
        <w:br/>
        <w:t>г | т дәуірге сай 5000 киім тігіп, 3000 соғыс</w:t>
        <w:br/>
        <w:t>құралын жасап шығарды. Әрі мыңдаған</w:t>
        <w:br/>
        <w:t>мініс ат дайындап, 300 киіз үй әзірледі.</w:t>
        <w:br/>
        <w:t>Шыңғыс ханның атты жасағының</w:t>
        <w:br/>
        <w:t>рөлін атқарған жергілікті жердің</w:t>
        <w:br/>
        <w:t>карапайым тұрғындары. Соғыс көрінісіне</w:t>
        <w:br/>
        <w:t>де қатысқан - солар. Фильм түсіру ба-</w:t>
        <w:br/>
        <w:t>рысында туындаған қиындықтардың</w:t>
        <w:br/>
        <w:t>негізі осы адамдардың кәсіби шеберлігін</w:t>
        <w:br/>
        <w:t>жоқтығынан болып жатты. Бұлардың</w:t>
      </w:r>
    </w:p>
    <w:p>
      <w:r>
        <w:t>қимылы менрежиссердің талабы үйлеспей,</w:t>
        <w:br/>
        <w:t>күнделікті кино түсіру нормасы орындал-</w:t>
        <w:br/>
        <w:t>май қалған кездер көп болды. Әсіресе,</w:t>
        <w:br/>
        <w:t>негізгі рөлдегі тұлғалармен бірлесіп</w:t>
        <w:br/>
        <w:t>қимылдау жөнінде көп сабақ үйретуге</w:t>
        <w:br/>
        <w:t>тура келді. Осы жұмыстар көмекші режис-</w:t>
        <w:br/>
        <w:t>сер ретінде маған жүктелді.</w:t>
        <w:br/>
        <w:t>- Сіз «көмекші режиссер» міндетін</w:t>
        <w:br/>
        <w:t>қоса атқардыңыз ба?</w:t>
        <w:br/>
        <w:t>Көмекші режиссер міндегі менен</w:t>
        <w:br/>
        <w:t>басқа бірнеше адамға жүктелді. Менің</w:t>
        <w:br/>
        <w:t>Міндетім - соғыс жағдайындағы қимыл-</w:t>
        <w:br/>
        <w:t>қозғалыстардың техникалық шеберлігін</w:t>
        <w:br/>
        <w:t>тілдіру болды.</w:t>
        <w:br/>
        <w:t>«Соғыс жағдайы» демекші, фильм</w:t>
        <w:br/>
        <w:t>түсіру барысында төтенше қауіп-қатер</w:t>
        <w:br/>
        <w:t>ұшырасқан жоқ па?</w:t>
        <w:br/>
        <w:t>- Фильм түсіру барысында кездесуі</w:t>
        <w:br/>
        <w:t>мүмкін оқыс оқиғалар ескеріліп, мем-</w:t>
        <w:br/>
        <w:t>лекет тарапынан екі адамның өліміне</w:t>
        <w:br/>
        <w:t>леніп, тіпті төленетін құнына</w:t>
        <w:br/>
        <w:t>каражат бөлініп қойылды. Бірақ,</w:t>
        <w:br/>
        <w:t>Құдай сақтап, адам шығыны болған жоқ.</w:t>
        <w:br/>
        <w:t>Есесіне, күн сайын екі-үш адам әртүрлі</w:t>
        <w:br/>
        <w:t>жарақат алып отырды. Фильм аяқталғанға</w:t>
        <w:br/>
        <w:t>дейін 56 дүркін жедел жәрдемнің көмегіне:</w:t>
        <w:br/>
        <w:t>жүгінуге мәжбүр болдық. Шілденің ми</w:t>
        <w:br/>
        <w:t>қайнаған ыстығында қырық келі тартатын</w:t>
        <w:br/>
        <w:t>сауыт-сайманын көтеріп жүре алмай естен</w:t>
        <w:br/>
        <w:t>анып, құлап қалатын оқиғалар қалыпты</w:t>
        <w:br/>
        <w:t>Есе. 2 22</w:t>
        <w:br/>
        <w:t>ӘЛЕМ ҚАЗАҚТАРЫ:</w:t>
        <w:br/>
        <w:t>рөлін ойнады. Тағы бір ұйғыр бауыры-</w:t>
        <w:br/>
        <w:t>мыз Нұрадил дейтін азамат Хорезм шах</w:t>
        <w:br/>
        <w:t>Мұхамедтің рөлін ойдағыдай атқарды.</w:t>
        <w:br/>
        <w:t>- Фильм қанша уақытта түсіріліп</w:t>
        <w:br/>
        <w:t>бітті</w:t>
        <w:br/>
        <w:t>- Фильм 1998 жылы шілде айында</w:t>
        <w:br/>
        <w:t>Ішкі монғолдың Шиленхот аймағында</w:t>
        <w:br/>
        <w:t>басталып, 1999 жылдың тамыз айы де-</w:t>
        <w:br/>
        <w:t>генде түсіріліп бітті. Негізгі рөлдерде</w:t>
        <w:br/>
        <w:t>ойнаған қырыққа тарта әртіс пен екі жүзге</w:t>
        <w:br/>
        <w:t>жуық кино мамандары «қар жастанып,</w:t>
        <w:br/>
        <w:t>мұз төсеніп» жүріп еңбек етті. Түсіріліп</w:t>
        <w:br/>
        <w:t>біткеннен кейін 6 жылға жуық сүзгілеуден</w:t>
        <w:br/>
        <w:t>өтіп барып, 2005 жылы дегенде көрсетіле</w:t>
        <w:br/>
        <w:t>бастады.</w:t>
        <w:br/>
        <w:t>Не себептен соншама уақыт</w:t>
        <w:br/>
        <w:t>сүзгіленді?</w:t>
        <w:br/>
        <w:t>- Біріншіден, орта ғасырда әлемде</w:t>
        <w:br/>
        <w:t>Шыңғыс хандай әйгілі адам болған жоқ.</w:t>
        <w:br/>
        <w:t>Сол себепті, сол дәуірдегі барлық дере</w:t>
        <w:br/>
        <w:t>терде оқиғалар хронологиясы тізбектеліп</w:t>
      </w:r>
    </w:p>
    <w:p>
      <w:r>
        <w:t>жазылған. Тек орта ғасырдағы моңғол</w:t>
        <w:br/>
        <w:t>тарихына қатысты «Моңғолдың құпия</w:t>
        <w:br/>
        <w:t>шежіресі», «Алтын шежіре», «Көк кітап»,</w:t>
        <w:br/>
        <w:t>«Асыл шежіре», т.б дүниелер бар. Оның</w:t>
        <w:br/>
        <w:t>сыртында қытайдың көне архивтерінде</w:t>
        <w:br/>
        <w:t>қаншама дүниелер жатыр. Осының бәрін</w:t>
        <w:br/>
        <w:t>сәйкестендіру қажет болған шығар.</w:t>
        <w:br/>
        <w:t>Екіншіден, қалай десек те Шынғыс әскері</w:t>
        <w:br/>
        <w:t>Қытай елін тырп еткізбей бағындырды.</w:t>
        <w:br/>
        <w:t>Сол тарихты қалай беру керек. Үшіншіде</w:t>
        <w:br/>
        <w:t>фильмде аты аталып, түсі түстелетін ру-</w:t>
        <w:br/>
        <w:t>тайпалардың ұрпағы көзі тірі жүріп жа-</w:t>
        <w:br/>
        <w:t>тыр. Олар бүгінгі саяси өмір тұрғысынан</w:t>
        <w:br/>
        <w:t>қалай қарайды. Халықаралық дау-дамай</w:t>
        <w:br/>
        <w:t>туып кетпей ме? Одан кейін бүкіл әлем</w:t>
        <w:br/>
        <w:t>«жауыз» санап келген Шыңғыс хан аса</w:t>
        <w:br/>
        <w:t>ақылды, мейірімді. шапағаты мол, әділ</w:t>
        <w:br/>
        <w:t>адам екен. Осыны дәлелдей алатын тарихи</w:t>
        <w:br/>
        <w:t>құжат бар ма?</w:t>
        <w:br/>
        <w:t>Міне, осыдан барып фильм 6 жылдай</w:t>
        <w:br/>
        <w:t>жатып қалды. Небір дүние тарихын жетік</w:t>
        <w:br/>
        <w:t>білетін «қасқа бастардың» сүзгісінен өтті.</w:t>
        <w:br/>
        <w:t>Мұрағат материалдары мен оқиғалар</w:t>
        <w:br/>
        <w:t>сәйкестігі қаралды, сөйтіп барып жарыққа</w:t>
        <w:br/>
        <w:t>шықты</w:t>
        <w:br/>
        <w:t>- Алғаш эфирге шыққанда аспан</w:t>
        <w:br/>
        <w:t>асты елінің халқы қалай қабылдады?</w:t>
        <w:br/>
        <w:t>- Тұңғыш рет 2005 жылы Қытай елінің</w:t>
        <w:br/>
        <w:t>орталық телеарнасынан ханзу тілінде</w:t>
        <w:br/>
        <w:t>көрсетілді. Халық өте сүйсініп қабылдады.</w:t>
        <w:br/>
        <w:t>Қытай - көп ұлтты мемлекет, әрі фильмде</w:t>
        <w:br/>
        <w:t>аты аталып, түсі түстелген тайпалардың</w:t>
        <w:br/>
        <w:t>үрім-бұтағы күні бүгін аман-есен өмір</w:t>
        <w:br/>
        <w:t>сүріп жатыр. Олардың тарихи зердесі</w:t>
        <w:br/>
        <w:t>тың, бүлінбеген, әрі түп шежіресін біледі.</w:t>
        <w:br/>
        <w:t>Әр халық осы фильмнен өзінің өткен</w:t>
        <w:br/>
        <w:t>тарихының сорабын аңғаратындай ортақ.</w:t>
        <w:br/>
        <w:t>ізденіс пайда болды.</w:t>
        <w:br/>
        <w:t>Екіншіден, көзі қарақты көрермен орта</w:t>
        <w:br/>
        <w:t>тасырдағы көшпенділер Темужиннің темір</w:t>
        <w:br/>
        <w:t>расында әлемді бағындырған</w:t>
        <w:br/>
        <w:t>гапур телеарналары көшіріп көрсетті.</w:t>
        <w:br/>
        <w:t>Кешікпей ағылшын тіліне аударылып,</w:t>
        <w:br/>
        <w:t>АҚШ-та көрсетілді. Осылай компакт</w:t>
        <w:br/>
        <w:t>дискілерге жазылып әлемге тарап кетті.</w:t>
        <w:br/>
        <w:t>- Фильмде Наяханың қасында мер-</w:t>
        <w:br/>
        <w:t>ген «Жырын Қадай» немесе Жебе ноян</w:t>
        <w:br/>
        <w:t>бірге жүреді. Өмірде екеуіңіз дос адам-</w:t>
        <w:br/>
        <w:t>дарсыз ба?</w:t>
        <w:br/>
        <w:t>- Бұл жігіттің ұлты - моңғол, аты-жөні</w:t>
        <w:br/>
        <w:t>-Чинар дейтін азамат. Бейжіңдегі орталық</w:t>
        <w:br/>
        <w:t>кино институтын бітірген танымал әртіс.</w:t>
        <w:br/>
        <w:t>Жай ғана таныс адамдармыз.</w:t>
        <w:br/>
        <w:t>- Осы фильмге түскеннен кейін</w:t>
      </w:r>
    </w:p>
    <w:p>
      <w:r>
        <w:t>сізді кошеметтеушілер саны көбейген</w:t>
        <w:br/>
        <w:t>шығар?</w:t>
        <w:br/>
        <w:t>Шетелдік көрермендер Бейжіңдегі</w:t>
        <w:br/>
        <w:t>орталық мемлекеттік киностудияға рах-</w:t>
        <w:br/>
        <w:t>мет айтып, менің атыма құттықтаулар коп</w:t>
        <w:br/>
        <w:t>жібереді. Оның бір данасын студиядағылар</w:t>
        <w:br/>
        <w:t>өзіме жолдап тұрады.</w:t>
        <w:br/>
        <w:t>Осы фильм менің шығармашылық жо-</w:t>
        <w:br/>
        <w:t>лымды ашты. Іле-шала 2000 жылы Корея</w:t>
        <w:br/>
        <w:t>мемлекетімен бірлесіп түсірген «Сайы-</w:t>
        <w:br/>
        <w:t>скер» атты фильмде тайпа көсемінің</w:t>
        <w:br/>
        <w:t>рөлін сомдадым. Одан кейін 2001 жылы</w:t>
        <w:br/>
        <w:t>Голливудтың Колумбия студиясы түсірген</w:t>
        <w:br/>
        <w:t>«Ғаламның батыры» киносында тағы да</w:t>
        <w:br/>
        <w:t>тайпа көсемі болып ойнадым. 2002 жылы</w:t>
        <w:br/>
        <w:t>түсірілген 50 сериялы «Қожанасыр»</w:t>
        <w:br/>
        <w:t>телефильмінің атқарушы | режиссері</w:t>
        <w:br/>
        <w:t>қызметін жүктеді. Келесі 2003 жылы «Зуо</w:t>
        <w:br/>
        <w:t>Зуң Таң» атты 30 сериялы фильмде бас</w:t>
        <w:br/>
        <w:t>рөлді сомдадым. Осылай жыл сайын бос</w:t>
        <w:br/>
        <w:t>өткен күндерім болған жок. Соңғы рет</w:t>
        <w:br/>
        <w:t>биыл Ганконг студиясы түсірген «Маска»</w:t>
        <w:br/>
        <w:t>фильмінде патшаның рөлін ойнадым.</w:t>
        <w:br/>
        <w:t>- Сіз соңғы сегіз жылда бес-алты</w:t>
        <w:br/>
        <w:t>фильмнің бас рөлін сомдап, төрт</w:t>
        <w:br/>
        <w:t>фильмнің режиссері атанған екенсіз,</w:t>
        <w:br/>
        <w:t>бұл, әрине, үлкен еңбек. Осындай бір</w:t>
        <w:br/>
        <w:t>толысқан шағыңызда қазаққа қатысты</w:t>
        <w:br/>
        <w:t>ақсы бір туынды жасау жоспарыңызда</w:t>
        <w:br/>
        <w:t>жоқ па?</w:t>
        <w:br/>
        <w:t>- Осы сіз айтып өткен дүние мені</w:t>
        <w:br/>
        <w:t>күндіз-түні мазалап жүр. «Қазақты та-</w:t>
        <w:br/>
        <w:t>нытатын бір туынды қалай жасаймын»</w:t>
        <w:br/>
        <w:t>деп, ойсоқты болып жүрген жайым</w:t>
        <w:br/>
        <w:t>бар. Өткен жылы Бейжің қаласындағы</w:t>
        <w:br/>
        <w:t>ұлттар баспасынан жазушы Рахымжан</w:t>
        <w:br/>
        <w:t>Отарбаевтың «Соғыстың соңғы бомбасы»</w:t>
        <w:br/>
        <w:t>атты шығармасы қытай тілінде және араб</w:t>
        <w:br/>
        <w:t>графикасы негізінде қазақ тілінде жарық</w:t>
        <w:br/>
        <w:t>көрді. Кітаптағы оқиғалар өте қызықты</w:t>
        <w:br/>
        <w:t>екен. Осыны кинодрама тіліне айналды-</w:t>
        <w:br/>
        <w:t>рып, «Соғыстың соңғы жылдары» және</w:t>
        <w:br/>
        <w:t>«Бес қасқа беріш» атты екі фильм дайын-</w:t>
        <w:br/>
        <w:t>дап қойдым. Сценариі де жазулы дайын!</w:t>
        <w:br/>
        <w:t>тұр. Алдағы күндері мүмкіндік болып жат-</w:t>
        <w:br/>
        <w:t>са, фильм түсірсем деген жоспарым бар.</w:t>
        <w:br/>
        <w:t>- Егер мүмкіндік болып, осы</w:t>
        <w:br/>
        <w:t>шығармалар фильмге айналып жатса,</w:t>
        <w:br/>
        <w:t>азақы иі қанған, таным-түсінігі ұлттың</w:t>
        <w:br/>
        <w:t>үйіретін, өзгеше туынды бола-</w:t>
        <w:br/>
        <w:t>маймын, үйге қонақ келсе қисса жазылған</w:t>
        <w:br/>
        <w:t>кітаптарды ашып қойып, оқып отырған</w:t>
        <w:br/>
        <w:t>адам сияқты Зулатамын. Білмейтін кісілер</w:t>
      </w:r>
    </w:p>
    <w:p>
      <w:r>
        <w:t>мені шын оқып отыр екен, деп қалады.</w:t>
        <w:br/>
        <w:t>«Құбылып бурыл гуледі, Табаны жерге</w:t>
        <w:br/>
        <w:t>тимеді...» -деп кетемін-ау.</w:t>
        <w:br/>
        <w:t>Тағы бір өнерім 5 жасымнан бастап</w:t>
        <w:br/>
        <w:t>домбыра шертіп үйрендім. Долдай деген</w:t>
        <w:br/>
        <w:t>өзіақын, домбырашы жамағайынымыз бол-</w:t>
        <w:br/>
        <w:t>ды. Бізге құдандалы адам еді. Жарықтық</w:t>
        <w:br/>
        <w:t>бертінде өлді. Осы кісі маған ку тақтайдан</w:t>
        <w:br/>
        <w:t>үш бұрыш «бала домбыра» жасап бер;</w:t>
        <w:br/>
        <w:t>Әкем риза болып бір қойын өңгертіп</w:t>
        <w:br/>
        <w:t>жіберді.</w:t>
        <w:br/>
        <w:t>Біздің үйге қонақ көп келуші еді. Кім</w:t>
        <w:br/>
        <w:t>келсе де тыңқылдатып күй шертіп беремін.</w:t>
        <w:br/>
        <w:t>Қаншалықты жақсы шертіп жатқанымды</w:t>
        <w:br/>
        <w:t>кім білсін, әйтеуір қонақтардың көңілі</w:t>
        <w:br/>
        <w:t>хош. Кейбір көңілі түскендер өздері білетін</w:t>
        <w:br/>
        <w:t>күйлерін шертіп көрсетеді. Бір демде қағып</w:t>
        <w:br/>
        <w:t>мын.</w:t>
        <w:br/>
        <w:t>Ол кезде ауылда той көп, «қыз</w:t>
        <w:br/>
        <w:t>ұзату», «шілдехана» деген сияқты. Ел таң</w:t>
        <w:br/>
        <w:t>атқанша өлең айтады. Артынан халықтық</w:t>
        <w:br/>
        <w:t>мұраларды жинағанда құлағыма сіңіп</w:t>
        <w:br/>
        <w:t>калған осы дүниелер көп септігін тигізді.</w:t>
        <w:br/>
        <w:t>- Айтпақшы, өткенде сізді ғалым</w:t>
        <w:br/>
        <w:t>Тұрсын Жұртбай мырза атақты ақын</w:t>
        <w:br/>
        <w:t>Смағұл Қалиұлының баласы деп та-</w:t>
        <w:br/>
        <w:t>ныстырды ғой? Смакең атаңыз ба?</w:t>
        <w:br/>
        <w:t>- Атақты ақын Смағұл Қалиұлы</w:t>
        <w:br/>
        <w:t>әкемнің немере інісі. Алтай аймағына</w:t>
        <w:br/>
        <w:t>аты шыққан үлкен ақын. 1979 жылы 80</w:t>
        <w:br/>
        <w:t>асында дүниеден өтті. Дутың (аймақ</w:t>
        <w:br/>
        <w:t>әкімі) Шәріпхан Көгедаев Алтайды би-</w:t>
        <w:br/>
        <w:t>деп тұрғанда өзіне қарасты 7 ауданның</w:t>
        <w:br/>
        <w:t>игі-жақсыларын жинап алып Смакеңе өлең</w:t>
        <w:br/>
        <w:t>айттырады екен. Қытайдың жаңа үкіметі</w:t>
        <w:br/>
        <w:t>орнағанда Жамбыл Жабаев сияқты Смағүл</w:t>
        <w:br/>
        <w:t>атамызды қатты дәріптеді</w:t>
        <w:br/>
        <w:t>- Алтайдың арғы бетінде Арғынбек</w:t>
        <w:br/>
        <w:t>Апашбайұлы деген үлкен ақын өткенін</w:t>
        <w:br/>
        <w:t>білеміз. Өзі Зайсан-Тарбағатай өңірі</w:t>
        <w:br/>
        <w:t>тумасы дейді. Осы кісінін бізге белгісіз</w:t>
        <w:br/>
        <w:t>андай туындылары бар?</w:t>
        <w:br/>
        <w:t>| Қытай елінде Құрманбек Зейтін-</w:t>
        <w:br/>
        <w:t>А жжыұлы дейтін жақсы айтыс ақыны бар.</w:t>
        <w:br/>
        <w:t>Өзі Арғынбек Апашбайұлының баласы</w:t>
        <w:br/>
        <w:t>сипатындағы адам еді. Арғынбек ақын</w:t>
        <w:br/>
        <w:t>барлық жазған дүниелерін осы кісіге</w:t>
        <w:br/>
        <w:t>тапсырған екен. Соның бәрін алдым. Өте</w:t>
        <w:br/>
        <w:t>көп дүниелер бар. Қазір ұмытыңқырап</w:t>
        <w:br/>
        <w:t>отырғаным. Бертінде Алтай аймақтық</w:t>
        <w:br/>
        <w:t>Байырғы шығармалар кеңсесінің бастығы</w:t>
        <w:br/>
        <w:t>қызметін атқарып тұрғанымда Арғынбек</w:t>
      </w:r>
    </w:p>
    <w:p>
      <w:r>
        <w:t>Апашбайұлының бір кітабын шығардым.</w:t>
        <w:br/>
        <w:t>- Алтай қазақтарында тұрмыс-салт</w:t>
        <w:br/>
        <w:t>жырларының түрлері көп сақталған</w:t>
        <w:br/>
        <w:t>ба?</w:t>
        <w:br/>
        <w:t>- Жарапазанның неше түрі бар, әсіресе</w:t>
        <w:br/>
        <w:t>Қазакстанда көп кездесе бермейтін төрт</w:t>
        <w:br/>
        <w:t>түлік туралы жырлар жақсы сақталған</w:t>
        <w:br/>
        <w:t>Көріс пен жоктаудың түрлері, сыңсу мен</w:t>
        <w:br/>
        <w:t>сарын, қылаяғы бақсының жын шақыру</w:t>
        <w:br/>
        <w:t>сарыны, одан кейін тіс қақсап ауырған</w:t>
        <w:br/>
        <w:t>адамды емдейтін «кан күрт шақыру» жыры</w:t>
        <w:br/>
        <w:t>дейтін де болады екен. Ештеме қалдырғам</w:t>
        <w:br/>
        <w:t>жоқ. Қолыма іліккенін ала бердім, папкаға</w:t>
        <w:br/>
        <w:t>сала бердім.</w:t>
        <w:br/>
        <w:t>-Жаңа сіз Алтай аймақтық Байырғы</w:t>
        <w:br/>
        <w:t>шығармалар кеңсесінде бастық болдым</w:t>
        <w:br/>
        <w:t>генді айтып қалдыңыз. Ол не нәрсе?</w:t>
        <w:br/>
        <w:t>ӘЛЕМ ҚАЗАҚТАР</w:t>
        <w:br/>
        <w:t>Мұндай мекеме екі-ақ жерде</w:t>
        <w:br/>
        <w:t>болды. Іле қазақ автономиялы рай-</w:t>
        <w:br/>
        <w:t>он орталығында, одан кейін Алтай</w:t>
        <w:br/>
        <w:t>аймағында болды. Міндеті - парсы,</w:t>
        <w:br/>
        <w:t>араб, шағатай тілінде жазылған көне</w:t>
        <w:br/>
        <w:t>қолжазбалар мен кітаптарды жинай-</w:t>
        <w:br/>
        <w:t>ды. Осы жұмысқа келуім жақсы орай</w:t>
        <w:br/>
        <w:t>туғызды. Бұрын театрда жүріп бастаған</w:t>
        <w:br/>
        <w:t>ісімді жалғастырып әкетім.</w:t>
        <w:br/>
        <w:t>Бұрын театрда әртіс болып па</w:t>
        <w:br/>
        <w:t>едіңіз?</w:t>
        <w:br/>
        <w:t>- Менің негізгі мамандығым.</w:t>
        <w:br/>
        <w:t>театрдың әртісі емеспін бе. 1963 жылдың</w:t>
        <w:br/>
        <w:t>қазан айында Алтай аймағында филар-</w:t>
        <w:br/>
        <w:t>мониясы ашылды. Кадрдың тапшы кезі.</w:t>
        <w:br/>
        <w:t>Осығанортамектептеоқып жүргенөнерлі</w:t>
        <w:br/>
        <w:t>оқушыларды қабылдап, тәрбиелеп-оқыту</w:t>
        <w:br/>
        <w:t>мәселесі қаралды. Соған емтихан тапсы-</w:t>
        <w:br/>
        <w:t>рып ілініп кеттім. Сабағым жақсы бо-</w:t>
        <w:br/>
        <w:t>латын, сынып жетекшісі «жібермеймін,</w:t>
        <w:br/>
        <w:t>жалғыз жақсы оқушымды алып кететін</w:t>
        <w:br/>
        <w:t>болдыңдар» деп қасарысып бақты. Оған</w:t>
        <w:br/>
        <w:t>қараған жок, алып кетті. Жиырма бала</w:t>
        <w:br/>
        <w:t>бардық, бәріміз бір сыныпта оқимыз,</w:t>
        <w:br/>
        <w:t>тамақты ортақ қазаннан ішеміз, тәртіп</w:t>
        <w:br/>
        <w:t>қатты болды.</w:t>
        <w:br/>
        <w:t>Кейін сақа әртіс атанып жұмыс істеп.</w:t>
        <w:br/>
        <w:t>жүрген кезде «төменге түсіп халықтан</w:t>
        <w:br/>
        <w:t>тұрмыс үйрену» дейтін жұмыс болды.</w:t>
        <w:br/>
        <w:t>«Халық шөпті қалай шабады, малды</w:t>
        <w:br/>
        <w:t>қалай бағады, аттың жүрісі қандай бола-</w:t>
        <w:br/>
        <w:t>ды, осының бәрін біліп шығармаға аркау.</w:t>
        <w:br/>
        <w:t>етесіңдер»;- дейді. Өнер адамдары үнемі</w:t>
        <w:br/>
        <w:t>төменге: түсіп ел ішінен бірдемелер</w:t>
        <w:br/>
        <w:t>Үйреніп келетін болдық. Осыны пайда-</w:t>
        <w:br/>
        <w:t>лынып ел ішінен ескі күйлер мен жыр-</w:t>
        <w:br/>
        <w:t>ларды жинай бастадым емес пе?</w:t>
      </w:r>
    </w:p>
    <w:p>
      <w:r>
        <w:t>- Күйлерден басқа не жинадыңыз?</w:t>
        <w:br/>
        <w:t>- Ою-өрнектің түрлерінде жинадым.</w:t>
        <w:br/>
        <w:t>Өзім суретті жақсы саламын. Көзіме</w:t>
        <w:br/>
        <w:t>түскен ескі оюларды көшіріп аламын.</w:t>
        <w:br/>
        <w:t>Бірақ, осыны жалғастыра алмадым,</w:t>
        <w:br/>
        <w:t>үзіліп қалды.</w:t>
        <w:br/>
        <w:t>- Қанша жыр-дастан қолыңызға</w:t>
        <w:br/>
        <w:t>түсті екен?</w:t>
        <w:br/>
        <w:t>- Көп қой. Алғашқы кезде жинаған</w:t>
        <w:br/>
        <w:t>дүниелерімді көшіріп бір есесін өзіме</w:t>
        <w:br/>
        <w:t>қалдырмай үкімет жеріне өткізе беретін</w:t>
        <w:br/>
        <w:t>едім. Көшіріп алайын десеңде бүгінгідей</w:t>
        <w:br/>
        <w:t>ксерокс жоқ. Артынан осы үлкен өкініш</w:t>
        <w:br/>
        <w:t>болды.</w:t>
        <w:br/>
        <w:t>- Ең көп қазына қай өңірде басым</w:t>
        <w:br/>
        <w:t>сақталыпты? |</w:t>
        <w:br/>
        <w:t>- Қытайдың Шыңжан өлкесінде үш</w:t>
        <w:br/>
        <w:t>қазақ аймағы бар. Менің туған жерім</w:t>
        <w:br/>
        <w:t>Алтай аймағы. Сол себепті тек Ал-</w:t>
        <w:br/>
        <w:t>тай өңірін ғана жинадым. Тарбағатай,</w:t>
        <w:br/>
        <w:t>Құлжа жағына көп бара алмадым. Жал-</w:t>
        <w:br/>
        <w:t>пы Қытай қазақтарында байырғы қазына</w:t>
        <w:br/>
        <w:t>Алтай аймағында көп сақталған. Сонын</w:t>
        <w:br/>
        <w:t>ішінде Көктоғай, Шіңгіл жағында өте</w:t>
        <w:br/>
        <w:t>мол. Халқыда талғампаз, ішкі қазынасын</w:t>
        <w:br/>
        <w:t>қажетсіз сыртқа шаша бермейтін</w:t>
        <w:br/>
        <w:t>секемшіл келеді. Қолындағы дүниесін</w:t>
        <w:br/>
        <w:t>оңай-оспақ бере қоймайды.</w:t>
        <w:br/>
        <w:t>- Ондай қолындағысын адамға</w:t>
        <w:br/>
        <w:t>бермейтін халықтан сіз қалай алып</w:t>
        <w:br/>
        <w:t>жүрсіз?</w:t>
        <w:br/>
        <w:t>- Менің Смағұл ақынның бала-</w:t>
        <w:br/>
        <w:t>сы болғаным, Тайыр Белгібайұлының</w:t>
        <w:br/>
        <w:t>күйеу баласы болғаным, халықтың маған</w:t>
        <w:br/>
        <w:t>сенім артуына септігін тигізді. Әсіресе,</w:t>
        <w:br/>
        <w:t>ел арасында Тайыр атамызға деген күрмет</w:t>
        <w:br/>
        <w:t>ерекше бөлек. Барған жерімде «Тайырдың</w:t>
        <w:br/>
        <w:t>күйеу баласы» деп таныстырып қойса</w:t>
        <w:br/>
        <w:t>жетіп жатыр. Халық: «Ойбай, Тәкеңнің ба-</w:t>
        <w:br/>
        <w:t>ласынан несін аяймыз», - деп жыртылып</w:t>
        <w:br/>
        <w:t>айырылады.</w:t>
        <w:br/>
        <w:t>Тайыр Белгібайұлы. үш аймақ</w:t>
        <w:br/>
        <w:t>төңкерісіне еңбек сіңірген адам. Келіскен</w:t>
        <w:br/>
        <w:t>келбеті бар, әнші, домбырашы, сал-</w:t>
        <w:br/>
        <w:t>серілігімен атаққа шыққан. Кейін 1950</w:t>
        <w:br/>
        <w:t>жылдары аймақтық ойын сауық отауын-</w:t>
        <w:br/>
        <w:t>да жұмыс істепті. 1954 жылы Шынжан</w:t>
        <w:br/>
        <w:t>қазақтары өмірінен «Қасен - Жомилә»</w:t>
        <w:br/>
        <w:t>дейтін фильм түсіреді. Сценарин жазған</w:t>
        <w:br/>
        <w:t>Уаң-и-ху дейтін қытай мен Бұқара</w:t>
        <w:br/>
        <w:t>Тышқанбаев екеуі. Кинода Жақанның</w:t>
        <w:br/>
        <w:t>рөлінде Тәкең ойнайды. Фильмнің музыка-</w:t>
        <w:br/>
        <w:t>сын жазған шанхайлық Ши-ху-сай мырза</w:t>
        <w:br/>
        <w:t>жергілікті қазақтарға фильмдегі оқиғаға</w:t>
      </w:r>
    </w:p>
    <w:p>
      <w:r>
        <w:t>қатысты күй табыңдар дейді. Тәкең қазіргі</w:t>
        <w:br/>
        <w:t>халық күйі деп атап жүрген «Сал күренді»</w:t>
        <w:br/>
        <w:t>жасап алып барады. Күйді естіген қытай</w:t>
        <w:br/>
        <w:t>куанып кетіпті, «міне менің іздеп жүрген</w:t>
        <w:br/>
        <w:t>музыкам осы» - депті. Кинода Қасен мен</w:t>
        <w:br/>
        <w:t>Жәмилә қашып тау арасына кіріп кететін</w:t>
        <w:br/>
        <w:t>жер бар. Сондағы орындалатын күй осы.</w:t>
        <w:br/>
        <w:t>Жарықтық домбыраны ала салып өзім</w:t>
        <w:br/>
        <w:t>шертіп бердім деп отыратын.</w:t>
        <w:br/>
        <w:t>- Халық арасынан көне мұраларды</w:t>
        <w:br/>
        <w:t>жинау ісіне үкімет тарапынан қолдау</w:t>
        <w:br/>
        <w:t>болды ма?</w:t>
        <w:br/>
        <w:t>Әрине, Алтай аймақтық Байырғы</w:t>
        <w:br/>
        <w:t>шығармалар кеңсесінің бастығы болып</w:t>
        <w:br/>
        <w:t>тұрғанымда, бізбен қанаттас Ұлт істері</w:t>
        <w:br/>
        <w:t>басқармасы және Дін істері басқармасы</w:t>
        <w:br/>
        <w:t>дейтін болды. Осы Дін істері басқармасы</w:t>
        <w:br/>
        <w:t>бір жылдары мешіттерге санақ жүргізді.</w:t>
        <w:br/>
        <w:t>Молдалардан емтихан алып, сыннан</w:t>
        <w:br/>
        <w:t>өткендерін | имамдыққа тағайындады.</w:t>
        <w:br/>
        <w:t>Осы іске әдейі араластым. Қалай арала-</w:t>
        <w:br/>
        <w:t>сты дейсіз ғой, халық арасында сақталған</w:t>
        <w:br/>
        <w:t>кітаптарды, ауызша айтылып жүрген жыр-</w:t>
        <w:br/>
        <w:t>ларды түгелдей жинап тапсыру жөнінен</w:t>
        <w:br/>
        <w:t>молдаларға үкімет атынан тапсырма</w:t>
        <w:br/>
        <w:t>бергіздім. Кейбіреулеріне тізім 1</w:t>
        <w:br/>
        <w:t>ұстатып қойдым. Молданы халық сыйлай-</w:t>
        <w:br/>
        <w:t>ды «Ойбай молдакен сұрап жатыр» деп</w:t>
        <w:br/>
        <w:t>қазақтар қолындағысын әкеліп береді.</w:t>
        <w:br/>
        <w:t>- Сол тұста Алтай аймағында қанша</w:t>
        <w:br/>
        <w:t>Тек Алтай аймағында 100-ден астам</w:t>
        <w:br/>
        <w:t>мешіт болды.</w:t>
        <w:br/>
        <w:t>- Бұл қай жылдары?</w:t>
        <w:br/>
        <w:t>- 1986-шы жылдар шамасы.</w:t>
        <w:br/>
        <w:t>- Алтай аймағында осы шамада</w:t>
        <w:br/>
        <w:t>қанша казақ болды?</w:t>
        <w:br/>
        <w:t>250 мыңның шамасында. Сол кездегі</w:t>
        <w:br/>
        <w:t>статистикалық мәліметтердің бәрі бар менде.</w:t>
        <w:br/>
        <w:t>Содан имамдарға тапсырма беріп</w:t>
        <w:br/>
        <w:t>қойдыңыз.</w:t>
        <w:br/>
        <w:t>- Молдалар мешітті ұстап түру үшін</w:t>
        <w:br/>
        <w:t>үкіметтің тапсырмасын бұлжытпай орын-</w:t>
        <w:br/>
        <w:t>дайды. Жұма намазға жиналған жамағатқа</w:t>
        <w:br/>
        <w:t>айтып, міндеттейді. «Қолдарында не бар</w:t>
        <w:br/>
        <w:t>әкеліп беріндер. Немесе естіп білгендерің</w:t>
        <w:br/>
        <w:t>болса жазып әкеліндер»-дейді. Осылай</w:t>
        <w:br/>
        <w:t>менің қолыма ғайыптан көне кітаптар</w:t>
        <w:br/>
        <w:t>жиналып қалды. Әрбір мұраны архивке</w:t>
        <w:br/>
        <w:t>өткізіп католог жасап отырдым. Бұдан</w:t>
        <w:br/>
        <w:t>басқа таудағы малшы-қосшыларға ба-</w:t>
        <w:br/>
        <w:t>рып үгіт-насихат айтатын группа болды.</w:t>
        <w:br/>
        <w:t>Соларға қосылып алып ел кезіп кетемін.</w:t>
      </w:r>
    </w:p>
    <w:p>
      <w:r>
        <w:t>Адам бармайтын сонау Байтік, Қаптыққа</w:t>
        <w:br/>
        <w:t>Дейін араладым. Отардағы малшыларға</w:t>
        <w:br/>
        <w:t>д барып мұра жинадым.</w:t>
        <w:br/>
        <w:t>- Ескі домбыра күйлерін қалай</w:t>
        <w:br/>
        <w:t>жинадыңыз?</w:t>
        <w:br/>
        <w:t>- Күйді алғаш аймақтық филормонияға</w:t>
        <w:br/>
        <w:t>күйші болып келген күннен бастап жина-</w:t>
        <w:br/>
        <w:t>дым. Арада біраз жыл үзіліп қалды. Оның</w:t>
        <w:br/>
        <w:t>себебін басында айттым. 1970 жылдары</w:t>
        <w:br/>
        <w:t>Алтай аймағында ақындар айтысын өткізу</w:t>
        <w:br/>
        <w:t>қатты қолға алынды. Шыңжан тарихында</w:t>
        <w:br/>
        <w:t>тұңғыш рет ұйымдасқан түрде кең көлемді</w:t>
        <w:br/>
        <w:t>ақындар айтысы 1974 жылы Алтайда өтті.</w:t>
        <w:br/>
        <w:t>Оны өткізу туралы аймақ басшысының</w:t>
        <w:br/>
        <w:t>аулысы шықты. Айтысты басқарып</w:t>
        <w:br/>
        <w:t>өткізу газетхананың бастығы Шабдан де-</w:t>
        <w:br/>
        <w:t>тен ағамызға жүктелді. Осы кісіге мені</w:t>
        <w:br/>
        <w:t>көмекшілікке тағайындады.</w:t>
        <w:br/>
        <w:t>- Бұл тек Алтай аймақтық ақындар</w:t>
        <w:br/>
        <w:t>айтысы ма?</w:t>
        <w:br/>
        <w:t>-Алғашқыайтысқатек Алтайаймақтық</w:t>
        <w:br/>
        <w:t>ақындар ғана қатысты.</w:t>
        <w:br/>
        <w:t>- Алтай аймағында неше аудан бар?</w:t>
        <w:br/>
        <w:t>- Аймақта ол кезде 7 аудан болды.</w:t>
        <w:br/>
        <w:t>Айтыс, аймақ орталығында өтті. Алғаш</w:t>
        <w:br/>
        <w:t>рет өтіп отырғандықтан болар деңгейі</w:t>
        <w:br/>
        <w:t>қазіргідей емес. Осыған бір топ әнші-</w:t>
        <w:br/>
        <w:t>күйшілер жиналды. Олар айтыс ара-</w:t>
        <w:br/>
        <w:t>сында ән айтып, күй шертуге міндетті.</w:t>
        <w:br/>
        <w:t>Осылардың ішінен Мақсат Кәдірханұлы</w:t>
        <w:br/>
        <w:t>деген азаматтың өнеріне сүйсініп театрға</w:t>
        <w:br/>
        <w:t>қабылдадық, қазір атақты режиссер болды.</w:t>
        <w:br/>
        <w:t>«Көрікті мекен» дейтін фильм түсірді. Оны</w:t>
        <w:br/>
        <w:t>өздеріңіз білесіздер. Биғазы дейтін жігіт</w:t>
        <w:br/>
        <w:t>келіп халық әндерін орындады. Менен</w:t>
        <w:br/>
        <w:t>екі-үш жас үлкен екен. Осы кісіден аса көп</w:t>
        <w:br/>
        <w:t>халық әндерін жазып алдым.</w:t>
        <w:br/>
        <w:t>Жыл өткен сайын аймақтық ақындар</w:t>
        <w:br/>
        <w:t>айтысы тұрақтанды, деңгейі де көтерілді.</w:t>
        <w:br/>
        <w:t>Қазір бір неше жүз киіз үй тігіп өткізетін</w:t>
        <w:br/>
        <w:t>дәрежеге жетті. Мұнда ұлттық киімдер</w:t>
        <w:br/>
        <w:t>бәйгесі, киіз үйлердің жарысы қатар өтетін</w:t>
        <w:br/>
        <w:t>дәстүр қалыптасты. Үш аймақ ақындары</w:t>
        <w:br/>
        <w:t>түгелдей қатысатын болды. Оған қосып</w:t>
        <w:br/>
        <w:t>сыбызғышылар, көмекей жыршылар,</w:t>
        <w:br/>
        <w:t>қисса-дастан жаттап айтатын жыршылар</w:t>
        <w:br/>
        <w:t>тұтас келіп қатысады. Айтыстың осын-</w:t>
        <w:br/>
        <w:t>дай жоғары дәрежеге көтерілуіне аймақ</w:t>
        <w:br/>
        <w:t>бастығы Қадыс Жәнәбілұлы, аймақтық</w:t>
        <w:br/>
        <w:t>мәденит бастығы Зақан дейтін азаматтар</w:t>
        <w:br/>
        <w:t>көп еңбек сіңірді.</w:t>
        <w:br/>
        <w:t>- Өтейбойдақтың «Шипагер.</w:t>
        <w:br/>
        <w:t>баянын» тауып ғылыми айналымға</w:t>
      </w:r>
    </w:p>
    <w:p>
      <w:r>
        <w:t>енгізген Қадыс Жәнәбілұлы осы кісі ме?</w:t>
        <w:br/>
        <w:t>- Өтейбойдақтың «Шипагерлік бая-</w:t>
        <w:br/>
        <w:t>нын» алғаш тапқан адам мына менмін.</w:t>
        <w:br/>
        <w:t>- Қалай?</w:t>
        <w:br/>
        <w:t>Біреулерден Алақақ Буыршын</w:t>
        <w:br/>
        <w:t>жақтағы Егізтобе дейтін ауылда бір үйде</w:t>
        <w:br/>
        <w:t>ескі кітап бар дегенді естіп, іздеп бар-</w:t>
        <w:br/>
        <w:t>дым. Үй иесінің аты Нұртай екен. Ауылда</w:t>
        <w:br/>
        <w:t>дәрігер көрінеді. Өмірімде мұндай қырыс</w:t>
        <w:br/>
        <w:t>адамды көрсемші, үйіндегі ескі кітапты</w:t>
        <w:br/>
        <w:t>көрсеткенімен бермей қойды. Күн-түні</w:t>
        <w:br/>
        <w:t>жалынып шамам жетпеді. Содан аймақтық.</w:t>
        <w:br/>
        <w:t>үкімет кеңсесіне барып баяндадым. Осын-</w:t>
        <w:br/>
        <w:t>дай баға жетпес қазына бар екен, алу керек</w:t>
        <w:br/>
        <w:t>дедім. Кім барса да бермеді. Ақыры сіз</w:t>
        <w:br/>
        <w:t>айтып отырған Қадыс ағай барып алған</w:t>
        <w:br/>
        <w:t>көрінеді</w:t>
        <w:br/>
        <w:t>- Жаңағы Нұртай деген кісіде</w:t>
        <w:br/>
        <w:t>«Шипагерлік баяннан» басқа коне</w:t>
        <w:br/>
        <w:t>) рулық - шежіре</w:t>
        <w:br/>
        <w:t>1 1. Көрсетті, бірақ</w:t>
        <w:br/>
        <w:t>еді. Оны ешкім әлі алған жоқ.</w:t>
        <w:br/>
        <w:t>Іі 2 - Сыбызғы күйлеріне келейік,</w:t>
        <w:br/>
        <w:t>Қамқ, топырағында нотаға түскен</w:t>
        <w:br/>
        <w:t>ызғы күйлері 30-дың маңайында:</w:t>
        <w:br/>
        <w:t>ШЕН жинақтап бастырған</w:t>
        <w:br/>
        <w:t>кітапта 121 сыбызғы күйі бар. Үлкен</w:t>
        <w:br/>
        <w:t>41-5 емес пе?</w:t>
        <w:br/>
        <w:t>- Мен Қазақстанда бар-жоғы 30</w:t>
        <w:br/>
        <w:t>ошақты сыбызғы күйі бар екенін білген.</w:t>
        <w:br/>
        <w:t>“жоқ едім. Менің жинаған сыбызғы</w:t>
        <w:br/>
        <w:t>күйлерім өте көп. Содан қайталанғанын</w:t>
        <w:br/>
        <w:t>алып тастап, ұқсастарын біріктіріп</w:t>
        <w:br/>
        <w:t>“жариялағанда 121 болып тұр ғой. Ал-</w:t>
        <w:br/>
        <w:t>тайда әйгілі сыбызғышылар | бол-</w:t>
        <w:br/>
        <w:t>ды. Қаба бойында Іркітбай, Қисабек,</w:t>
        <w:br/>
        <w:t>Жетімек деген сыбызғышылардың күйі</w:t>
        <w:br/>
        <w:t>“көп сақталған. Шіңгілде Сүндетхан де-</w:t>
        <w:br/>
        <w:t>тен атақты сыбызғышы болды. Оны</w:t>
        <w:br/>
        <w:t>“көзім көрді. Бір көзіне ноқала түскен</w:t>
        <w:br/>
        <w:t>ақкөз адам екен, осы кісіден өте көп</w:t>
        <w:br/>
        <w:t>күй жазып алдым. Қабадан Жұмақан</w:t>
        <w:br/>
        <w:t>деген сыбызғышыны көрдім. Тартысы</w:t>
        <w:br/>
        <w:t>сұмдық. Іркілдеген. семіз адам, сыбызғы</w:t>
        <w:br/>
        <w:t>тартқанда бас терісінің құйқасы бірге ой-</w:t>
        <w:br/>
        <w:t>нап тұрады. Керемет. Жұкеннен бірталай,</w:t>
        <w:br/>
        <w:t>күй жазып алдым.</w:t>
        <w:br/>
        <w:t>т Бұл күйлерді қалай жазып ала-</w:t>
        <w:br/>
        <w:t>сыз, қытайша нотаға түсіріп аласыз</w:t>
        <w:br/>
        <w:t>ба, әлде..</w:t>
        <w:br/>
        <w:t>- Ол кезде нотаға түсіргем жоқ. Маг-</w:t>
        <w:br/>
        <w:t>-нитафон алып барып таспаға жазам да</w:t>
        <w:br/>
        <w:t>алам. Қайран дүниенің көбін архивке</w:t>
        <w:br/>
        <w:t>өткізіп жібердім ғой. Бертінде барып</w:t>
      </w:r>
    </w:p>
    <w:p>
      <w:r>
        <w:t>екі есе жазып бірін өзіме сақтағаным</w:t>
        <w:br/>
        <w:t>болмаса. Мына әкелгендерім бұрынғы</w:t>
        <w:br/>
        <w:t>жинағанымның жұрнағы ғана. Жүздеген</w:t>
        <w:br/>
        <w:t>кассетадан қолымда қалғаны жиырма</w:t>
        <w:br/>
        <w:t>“шақты болар-болмас.</w:t>
        <w:br/>
        <w:t>-- Қазақстанға алғаш. қашан</w:t>
        <w:br/>
        <w:t>келдіңіз?</w:t>
        <w:br/>
        <w:t>- 1991: жылы Моңғолиядан</w:t>
        <w:br/>
        <w:t>| Қазақстанға қарай ел көшкенде, Қобда</w:t>
        <w:br/>
        <w:t>бетіндегі туыстарымыз осы жаққа өтіпті.</w:t>
        <w:br/>
        <w:t>1997 жылы солар шақыру жіберіп, алғаш.</w:t>
        <w:br/>
        <w:t>рет Қазақстанның босағасын атадым.</w:t>
        <w:br/>
        <w:t>Келсем М. “Әуезовтың 100 жылдық тойы</w:t>
        <w:br/>
        <w:t>болып жатыр екен, соған күрметті қонақ</w:t>
        <w:br/>
        <w:t>ретінде қатыстым,</w:t>
        <w:br/>
        <w:t>(Одан кейін 2002 жылы Дүниежүзі</w:t>
        <w:br/>
        <w:t>қазақтарының П Құрылтайына делегат</w:t>
        <w:br/>
        <w:t>болып келдім. Сонда Елбасы Нұрсұлтан</w:t>
        <w:br/>
        <w:t>Назарбаев айтты: «Сіздер Қазақстанға</w:t>
        <w:br/>
        <w:t>келгенде өздеріңіз тұрған елдің білімін,</w:t>
        <w:br/>
        <w:t>технологиясын ала КӨШЕЛЕР, Қазақ ру-</w:t>
        <w:br/>
        <w:t>ханиятына үлес қосыңыздар!» - деді.</w:t>
        <w:br/>
        <w:t>Осы сөз көкейімнен кетпей қойды. Елге</w:t>
        <w:br/>
        <w:t>қайтайын деген ой келді. 2005 жылы</w:t>
        <w:br/>
        <w:t>біржола көшіп келдім.</w:t>
        <w:br/>
        <w:t>- Келген сон жоғарыдағы жиған-</w:t>
        <w:br/>
        <w:t>терген дүниелерінізді біреуге көрсету</w:t>
        <w:br/>
        <w:t>керек болды. Солай ғой?</w:t>
        <w:br/>
        <w:t>- Кімге не айтарымды білмеймін.</w:t>
        <w:br/>
        <w:t>Күнде отырып алып теледидардан</w:t>
        <w:br/>
        <w:t>акпарат тыңдаймын. Қарап отырып</w:t>
        <w:br/>
        <w:t>Иманғали Тасмағамбетов дейтін халық</w:t>
        <w:br/>
        <w:t>мұраларына жаны ашитын азамат бар</w:t>
        <w:br/>
        <w:t>дегенді естіп қалдым. Сол үгіттің әсері</w:t>
        <w:br/>
        <w:t>ме, Имекенге біртүрлі ішім жылитын</w:t>
        <w:br/>
        <w:t>болды. Ол кезде Иманғали Нұрғалиұлы</w:t>
        <w:br/>
        <w:t>Алматы қаласының әкімі. Ойланып от-</w:t>
        <w:br/>
        <w:t>ырдым да өзіме жамағайын азамат ақын</w:t>
        <w:br/>
        <w:t>Ұлықбек Есдәулетке бардым. Ақылдастым.</w:t>
        <w:br/>
        <w:t>«Қолымдағы / заттарды | Иманғали</w:t>
        <w:br/>
        <w:t>Нұрғалнұлына көрсетсем кайтеді», - дедім.</w:t>
        <w:br/>
        <w:t>Ұлықбек інім құп көріп: «Ойбай, ол кісіні</w:t>
        <w:br/>
        <w:t>мен жақсы танимын, одан артық адам тап-</w:t>
        <w:br/>
        <w:t>пайсыз» - деп, санын шапалақтап қуанды.</w:t>
        <w:br/>
        <w:t>Осылай Имекеңнің атына хат жазып</w:t>
        <w:br/>
        <w:t>қолымдағы кассеталардың бәрін беріп қоя</w:t>
        <w:br/>
        <w:t>бер,</w:t>
        <w:br/>
        <w:t>- Не деп хат жаздыңыз?</w:t>
        <w:br/>
        <w:t>- Оқып берейін бе?</w:t>
        <w:br/>
        <w:t>- Құлағым сізде!</w:t>
        <w:br/>
        <w:t>«Құрметті, Иманғали Нұрғалиұлы</w:t>
        <w:br/>
        <w:t>мырза! Жоңғар хандығы жойылғаннан</w:t>
        <w:br/>
        <w:t>кейін Шынжан өлкесінің батыс бөлігі бос</w:t>
      </w:r>
    </w:p>
    <w:p>
      <w:r>
        <w:t>қалды. 1760 жылдан бастап осы өлкеге</w:t>
        <w:br/>
        <w:t>қазақтар қоныстанды. Қазір 200 жылдан</w:t>
        <w:br/>
        <w:t>асып барады. Олар әдет-ғұрыпын, ұлттық</w:t>
        <w:br/>
        <w:t>құндылықтарын жойған жоқ. Тілін таз</w:t>
        <w:br/>
        <w:t>сақтаған. Дәстүрлі музыка өнері мен ауы</w:t>
        <w:br/>
        <w:t>әдебиет үлгілері мұрты бұзылмай түр.</w:t>
        <w:br/>
        <w:t>Өз басым халық мұраларын жинаумен көп</w:t>
        <w:br/>
        <w:t>жыл шұғылдандым. 100-ге жуық қисса -</w:t>
        <w:br/>
        <w:t>стан, 50-дің үстінде араб, парсы, шағатай</w:t>
        <w:br/>
        <w:t>тілдерінде жазылған қолжазба, көне басы-</w:t>
        <w:br/>
        <w:t>лым кітаптар, ондаған мың шумақ өлең-</w:t>
        <w:br/>
        <w:t>жырлар, халық ән-күйлері, мақал-мәтел,</w:t>
        <w:br/>
        <w:t>аңыз-әңгімелер жинадым. ...2005 жылы</w:t>
        <w:br/>
        <w:t>атамекенге біржола көшіп келдім. Осы</w:t>
        <w:br/>
        <w:t>жинаған дүниелерімді сіздің қолға табыс</w:t>
        <w:br/>
        <w:t>етуге бекіндім. Қалай болса да қазақтың</w:t>
        <w:br/>
        <w:t>мұралары емес пе, ұлттық қорымызға</w:t>
        <w:br/>
        <w:t>қосылып кейінгі ұрпақтар кәдесіне жа-</w:t>
        <w:br/>
        <w:t>рар деген ниетпен сәлем жолдаған Долда</w:t>
        <w:br/>
        <w:t>Кенешұлы, 2007 жылы, сәуір» -деп, Хатым-</w:t>
        <w:br/>
        <w:t>ды аяқтадым.</w:t>
        <w:br/>
        <w:t>- Содан хат кетті,</w:t>
        <w:br/>
        <w:t>тырсыз?</w:t>
        <w:br/>
        <w:t>- Содан 2007 жылдың мамыр айында</w:t>
        <w:br/>
        <w:t>Иманғали Тасмағамбетов мырза шақырып</w:t>
        <w:br/>
        <w:t>жатыр деген хабар жетті. Қасыма Ұлықбек</w:t>
        <w:br/>
        <w:t>Есдәулет бауырымды ертіп алып кірдім.</w:t>
        <w:br/>
        <w:t>Имекең катты риза болып отыр екен. Дереу</w:t>
        <w:br/>
        <w:t>кітап етіп шығарайық, - деді. Маған коі</w:t>
        <w:br/>
        <w:t>рахмет айтып шығарып салды. Содан 2%</w:t>
        <w:br/>
        <w:t>жылы 10-мамырда жазушы - Ұлықбе</w:t>
        <w:br/>
        <w:t>Есдәулет; сазгер - Айтқали Жайымов, дом-</w:t>
        <w:br/>
        <w:t>бырашы - Біләл Ысқақ, сыбызғышы - Еділ</w:t>
        <w:br/>
        <w:t>Құсайыновтардан құралған жұмыс тобы</w:t>
        <w:br/>
        <w:t>жасақталды.</w:t>
        <w:br/>
        <w:t>Менің күй жазған ленталарым өте ескі</w:t>
        <w:br/>
        <w:t>болатын. Алды 20 жылдан асып кеткен:</w:t>
        <w:br/>
        <w:t>Имекен ақша бөлем лентаны бүлдірмейтін</w:t>
        <w:br/>
        <w:t>жаңа құрал алыңдар, деді. Осылай жұмыс</w:t>
        <w:br/>
        <w:t>басталды. Ақыры Имекеннің аркасында</w:t>
        <w:br/>
        <w:t>«Атамұра» баспасынан кітап болып</w:t>
        <w:br/>
        <w:t>шықты.</w:t>
        <w:br/>
        <w:t>- Сізді жазған әні, шығарған күйлері</w:t>
        <w:br/>
        <w:t>бар сазгер деп естідік...</w:t>
        <w:br/>
        <w:t>- «Туған жер» деген бір әнім бар.</w:t>
        <w:br/>
        <w:t>Бес-алты жыл ойланып жүріп жаздым.</w:t>
        <w:br/>
        <w:t>Естіген жұрт керемет екен, дейді. Өзім</w:t>
        <w:br/>
        <w:t>жазған бір-екі күйім бар. Алғаш күйді 1976</w:t>
        <w:br/>
        <w:t>жылы жазғам. Іші тар біреулер «бұл күйде</w:t>
        <w:br/>
        <w:t>Қазақстан күйінің сарыны бар» деп, пәле</w:t>
        <w:br/>
        <w:t>ауып, жаным әрең қалғаны. Екі ел қатты</w:t>
        <w:br/>
        <w:t>өштесіп тұрған заман еді ғой. Тағы бір күй</w:t>
        <w:br/>
        <w:t>құрастырып жүрмін. Тегі атын «Астана»</w:t>
        <w:br/>
        <w:t>қоятын шығармын.</w:t>
        <w:br/>
        <w:t>жауап күтіп жа-</w:t>
      </w:r>
    </w:p>
    <w:p>
      <w:r>
        <w:t>Әңгімелескен Б. ҚАЙРАТ</w:t>
        <w:br/>
        <w:t>Сұлтекең ағам шөке түсіп отырып қалыпты.</w:t>
        <w:br/>
        <w:t>Екі алақанымен бетін басып алған. Тегі</w:t>
        <w:br/>
        <w:t>мені әлгіден жеңіледі-ау деп ойласа керек</w:t>
        <w:br/>
        <w:t>тәңірісіне жалбарынып жатыр. Шіркін,</w:t>
        <w:br/>
        <w:t>қан деген бөлек қой, шиыршық атып</w:t>
        <w:br/>
        <w:t>шыға келдім. Төрешінің ысқырығымен</w:t>
        <w:br/>
        <w:t>қоса қарсыласыма қарай оқша атылдым.</w:t>
        <w:br/>
        <w:t>Бейшара бейқамдау адам екен сып етіп</w:t>
        <w:br/>
        <w:t>аяғына өтіп кеттім. Аш белінен орай ұстап,</w:t>
        <w:br/>
        <w:t>өзім шалқая беріп оң қапталға жастап</w:t>
        <w:br/>
        <w:t>лақтырдым. Топ етіп екі ұпай қоржыныма</w:t>
        <w:br/>
        <w:t>түсе қалды. Қайта белдестік, екінші кезең</w:t>
        <w:br/>
        <w:t>тең аякт Ақырғы белдесуде артына</w:t>
        <w:br/>
        <w:t>шығып кетіп тағы бір ұпай алдым. Анд</w:t>
        <w:br/>
        <w:t>санда анау шетте тыпыршып тұрған Сұлтан</w:t>
        <w:br/>
        <w:t>ағама көзімнің қиығын салып қарап қоям.</w:t>
        <w:br/>
        <w:t>Жарықтық мәз-мәйрам, арқа-жарқа. Менің</w:t>
        <w:br/>
        <w:t>жеңісіме әйелі ұл тапқандай қуанды.</w:t>
        <w:br/>
        <w:t>-- Сұлтан Қожықов ағаның</w:t>
        <w:br/>
        <w:t>«Қажымұқан» атты көркем фильм</w:t>
        <w:br/>
        <w:t>үсіруге әзірлік жасап жүрген кезі ғой</w:t>
        <w:br/>
        <w:t>ұл, сізге Қажымұқанның рөлін сомдау</w:t>
        <w:br/>
        <w:t>туралы ұсыныс болды деген рас па?</w:t>
        <w:br/>
        <w:t>Рас. Сүлтекең кешкісін мені қонаққа</w:t>
        <w:br/>
        <w:t>шақырды. «Грузия» мейманханасының 22-</w:t>
        <w:br/>
        <w:t>ші қабатында орналасқан екен. Көл-көсір</w:t>
        <w:br/>
        <w:t>дастархан жайды. Сонда айтты: «Қыз</w:t>
        <w:br/>
        <w:t>Жібек» арқылы қазақтың қызын таныт-</w:t>
        <w:br/>
        <w:t>тым, Қажымұқан арқылы ұлын асқақтатпақ</w:t>
        <w:br/>
        <w:t>ойым бар, -деді. «Балуанның рөлін ойнауға</w:t>
        <w:br/>
        <w:t>көп адам сынға түседі, сен де қатыс» деді.</w:t>
        <w:br/>
        <w:t>Суретімді алып қ; Хабарласуымды</w:t>
        <w:br/>
        <w:t>өтінді. Мен ол кісінің өтінішін орындай ал-</w:t>
        <w:br/>
        <w:t>мадым. Оның әртүрлі себебі бар.</w:t>
        <w:br/>
        <w:t>- Шыныңызды айтыңызшы, спорт-</w:t>
        <w:br/>
        <w:t>та қазақы қаныңызға тартып, намысқа</w:t>
        <w:br/>
        <w:t>басқан кезіңіз болды ма?</w:t>
        <w:br/>
        <w:t>- Тағы бір жылы мынадай оқиға бол-</w:t>
        <w:br/>
        <w:t>ы. Алпыстан астам атақты балуан жина-</w:t>
        <w:br/>
        <w:t>лып моңғолдың ұлттық күресінен жарысқа</w:t>
        <w:br/>
        <w:t>түстік. Таңертең басталған күрес түс</w:t>
        <w:br/>
        <w:t>ауғанда барып орталады. Ең соңында екі</w:t>
        <w:br/>
        <w:t>балуан қалдык. Содан ары арбастық, бері</w:t>
        <w:br/>
        <w:t>арбастық, алыстык-жұлыстық, екі сағат</w:t>
        <w:br/>
        <w:t>дамыл таппай күресіп жығыса алмадық.</w:t>
        <w:br/>
        <w:t>Көрермен жалыға бастады. Соны болдыр-</w:t>
        <w:br/>
        <w:t>айын деді ме, жақын жерде орналасқан</w:t>
        <w:br/>
        <w:t>скери бөлімнің үрмелі аспаптар оркестрі</w:t>
        <w:br/>
        <w:t>келіп, құйқылжытып музыка ойнады.</w:t>
        <w:br/>
        <w:t>Бір кезде құлағыма өте таныс бір әуен</w:t>
        <w:br/>
        <w:t>шарықтай жөнелгені. Байыптап тыңдасам,</w:t>
      </w:r>
    </w:p>
    <w:p>
      <w:r>
        <w:t>Абайдың «Көзімнің қарасы» екен. Шіркін,</w:t>
        <w:br/>
        <w:t>сыңсып тұр. Қу медиен дала, құмы көшіп,</w:t>
        <w:br/>
        <w:t>киігі жүгірген Гобидың құба шөлінде Абай</w:t>
        <w:br/>
        <w:t>атамның әні. Құдай-ау, тұла бойыма тыл-</w:t>
        <w:br/>
        <w:t>сымнан бір күш келіп құйылды. Әннің</w:t>
        <w:br/>
        <w:t>шумағы бір көтерілген тұсында мен де</w:t>
        <w:br/>
        <w:t>қарсыласымды тік көтеріп алып басым-</w:t>
        <w:br/>
        <w:t>нан асырып лақтырдым. Даланың қайрақ</w:t>
        <w:br/>
        <w:t>құмын қауып жығылған әлгі қарсыласым</w:t>
        <w:br/>
        <w:t>айтады: «Мына қазақты қарашы, қазақтың</w:t>
        <w:br/>
        <w:t>әні естіліп еді өзінен-өзі құтырынып кетті»</w:t>
        <w:br/>
        <w:t>деп, Оған қарап тұрған мен жоқ, басынан</w:t>
        <w:br/>
        <w:t>аттап, тайрандап жүре бердім. Осындай да</w:t>
        <w:br/>
        <w:t>қызық болады екен.</w:t>
        <w:br/>
        <w:t>- Жалпы жарысқа шығардың алдын-</w:t>
        <w:br/>
        <w:t>да моңғол балуандары бұрқандарына</w:t>
        <w:br/>
        <w:t>жалбыранып, медет сұрап жатады. Сізде</w:t>
        <w:br/>
        <w:t>сондай бір әдет болады ма?</w:t>
        <w:br/>
        <w:t>- Жастау кезімде қызық бір әдетім</w:t>
        <w:br/>
        <w:t>болды. Күреске шыққалы тұрып ішімнен</w:t>
        <w:br/>
        <w:t>Қобыланды батырдың жырын зуылдатып</w:t>
        <w:br/>
        <w:t>оқимын келіп. Тура жырдың буырқанып-</w:t>
        <w:br/>
        <w:t>ӘЛЕМ ҚА: ЗАҚТАРЫС</w:t>
        <w:br/>
        <w:t>бұрсанатын жеріне келгенде майданға</w:t>
        <w:br/>
        <w:t>(кілемге) атып шығам. Сол екпінмен барып</w:t>
        <w:br/>
        <w:t>айқаса кетем. Кейін осы әдетім өзінен-</w:t>
        <w:br/>
        <w:t>өзі қалып қойды. Қазір сондай жырдың</w:t>
        <w:br/>
        <w:t>қуатымен сайысқа түсетін бала бар ма</w:t>
        <w:br/>
        <w:t>осы!.</w:t>
        <w:br/>
        <w:t>- Сіз еркін күрестен әлем кубогы</w:t>
        <w:br/>
        <w:t>мен әлем біріншілігінен медаль алған</w:t>
        <w:br/>
        <w:t>ғаламдағы тұнғыш қазақ екенсіз. Тағдыр</w:t>
        <w:br/>
        <w:t>сізге осындай ғажайып мүмкіндік сый-</w:t>
        <w:br/>
        <w:t>папты. Осы күрестеріңіз. жайында</w:t>
        <w:br/>
        <w:t>тарқатып әңгімелеуге қалайсыз?</w:t>
        <w:br/>
        <w:t>-- Кейбіреулерін тіпті ұмытып та</w:t>
        <w:br/>
        <w:t>қалыппын. Мен үшін 1981 жылы Әлем</w:t>
        <w:br/>
        <w:t>кубогы жолындағы күрес естен қалғысыз</w:t>
        <w:br/>
        <w:t>болды. Себебі, жарыстың өзіндік</w:t>
        <w:br/>
        <w:t>ерекшелігі бар еді. Бүгінгідей командалар</w:t>
        <w:br/>
        <w:t>бетпе-бет күресіп, есеп айырыспайтын.</w:t>
        <w:br/>
        <w:t>Әрбір салмақтағы балуандардың жекелей</w:t>
        <w:br/>
        <w:t>көрсеткіші бойынша команданың ұпайы</w:t>
        <w:br/>
        <w:t>есептелетін. Содан опыр-топыр күрес ба-</w:t>
        <w:br/>
        <w:t>сталды. Бір заманда аңдасақ, біздің коман-</w:t>
        <w:br/>
        <w:t>дамен тағы бір команданың ұпай теңесіпті.</w:t>
        <w:br/>
        <w:t>Елдің бәрі күресіп біткен. Күреспеген 100</w:t>
        <w:br/>
        <w:t>келіден жоғары салмақтағы жалғыз мен</w:t>
        <w:br/>
        <w:t>қалыппын. Сонымен, әлгі елдің балуаны-</w:t>
        <w:br/>
        <w:t>мен күресуім керек болды. Кі</w:t>
        <w:br/>
        <w:t>соның командасы Әлем кубогының қола</w:t>
        <w:br/>
        <w:t>жүлдегері атанбақ,</w:t>
        <w:br/>
        <w:t>Бұған дейін Моңғолия командасына</w:t>
        <w:br/>
        <w:t>мұндай мүмкіндік тумаған. Бәрінің көзі</w:t>
        <w:br/>
        <w:t>жаудырап маған қарайды. Әріптестерімнің</w:t>
        <w:br/>
        <w:t>жанарынан: «Бақыт, бізді жерге қаратпа!»</w:t>
        <w:br/>
        <w:t>деген Жанайқайды оқыдым. Осылай бір</w:t>
      </w:r>
    </w:p>
    <w:p>
      <w:r>
        <w:t>сұрапыл шайқас басталды.</w:t>
        <w:br/>
        <w:t>- Бұл балуанмен бұрын-сонды</w:t>
        <w:br/>
        <w:t>белдесіп көріп пе едіңіз?</w:t>
        <w:br/>
        <w:t>- Жоқ. Танымаймын да. Білетінім,</w:t>
        <w:br/>
        <w:t>қарсыласымның мұсылман екендігі ғана.</w:t>
        <w:br/>
        <w:t>Кілемнің екі шетіне келіп тұрдық. Аллаға</w:t>
        <w:br/>
        <w:t>сыйынып ортаға шықтым. Төреші ысқырып</w:t>
        <w:br/>
        <w:t>қалды. «Бисмиллаһи рахман-рахим» деп</w:t>
        <w:br/>
        <w:t>тұра ұмтылып едім, қарсыласым өзінен-өзі</w:t>
        <w:br/>
        <w:t>сілейіп қалды. Осы сәтті оңтайлы пайдала-</w:t>
        <w:br/>
        <w:t>нып белінен орай тартып төңкеріп тастадым</w:t>
        <w:br/>
        <w:t>да, ес жиғызбай партерде жұмарладым. Екі</w:t>
        <w:br/>
        <w:t>жақтың да жанкүйерлері ойбайлап жатыр.</w:t>
        <w:br/>
        <w:t>Оған қарайтын біз жоқ, қан майданды са-</w:t>
        <w:br/>
        <w:t>лып жатырмыз. Белдесудің соңына дейін</w:t>
        <w:br/>
        <w:t>тең келе жатырмыз. Ақырғы майдан ба-</w:t>
        <w:br/>
        <w:t>сталды, бір-бір ұпай алып тағы теңесіп</w:t>
        <w:br/>
        <w:t>қалдық. Уақыт бітуге 10-20 секунд қалғанда</w:t>
        <w:br/>
        <w:t>«Бисмилламды...» айтып, Аллаға жалбы-</w:t>
        <w:br/>
        <w:t>іге атылдым. Қарсыласым тағы</w:t>
        <w:br/>
        <w:t>ғандай болды. Соны пайдала-</w:t>
        <w:br/>
        <w:t>нып аяғына өтіп үлгердім. Төреші менің</w:t>
        <w:br/>
        <w:t>қолымды көтерді. Әріптестерім келіп мені</w:t>
        <w:br/>
        <w:t>кілемнен тік көтеріп әкетті.</w:t>
        <w:br/>
        <w:t>Ертеңінде әлгі балуан мені іздеп</w:t>
        <w:br/>
        <w:t>келді. Былай таман шақырып алып: «Сен</w:t>
        <w:br/>
        <w:t>мұсылмансың ба?» деп сұрады. Ме</w:t>
        <w:br/>
        <w:t>«Алхамдулла мұсылманмын», - дедім.</w:t>
        <w:br/>
        <w:t>Қолымды алып құттықтады, құшақтасып</w:t>
        <w:br/>
        <w:t>көрістік. Сөйтсем, менің жеңіп кетуіме</w:t>
        <w:br/>
        <w:t>бір ауыз «Бисмилла» деген сөз себеп</w:t>
        <w:br/>
        <w:t>болған екен. Мұсылман бауырым кәпірмен</w:t>
        <w:br/>
        <w:t>белдесемін деп ойлап шығыпты. Екі ортада</w:t>
        <w:br/>
        <w:t>мен «Бисмилла» деп тарпа бас салғанда екі</w:t>
        <w:br/>
        <w:t>рег сілейіп қалуының мәні сол екен:</w:t>
        <w:br/>
        <w:t>- Қазақтың данқты балуаны</w:t>
        <w:br/>
        <w:t>Әбілсейіт Айхановты аға әрі ұстаз</w:t>
        <w:br/>
        <w:t>тұтатын көрінесіз, оның себебі қалай?</w:t>
        <w:br/>
        <w:t>- Әбілсейіт Айханов ағаммен алғаш</w:t>
        <w:br/>
        <w:t>жылы ойда жоқта ұшырастым. Сол</w:t>
        <w:br/>
        <w:t>22.</w:t>
        <w:br/>
        <w:t>жылы қыркүйек айынын 11-14 аралығында</w:t>
        <w:br/>
        <w:t>Киев каласында еркін күрестен әлем</w:t>
        <w:br/>
        <w:t>біріншілігі өтті. Осыған әлемнің 25 елінен</w:t>
        <w:br/>
        <w:t>150 балуан қатысты. Мен бесінші орын</w:t>
        <w:br/>
        <w:t>иелендім. Әбіл аға келіп мені құшағына ба-</w:t>
        <w:br/>
        <w:t>сты. Ақ батасын берді.</w:t>
        <w:br/>
        <w:t>Одан кейін 1984 жылы Ауғанстан</w:t>
        <w:br/>
        <w:t>елінің құрамасын бастап Ұлан-батыр</w:t>
        <w:br/>
        <w:t>қаласында өткен жарысқа келіп қатысты</w:t>
        <w:br/>
        <w:t>Үйіме шақырып дәм татырып жібердім,</w:t>
        <w:br/>
        <w:t>Айтпақшы, Әбіл аға алғаш рет Ұлан-</w:t>
        <w:br/>
        <w:t>батырға 1963 жылы келіп күресіп, жеңіс</w:t>
        <w:br/>
        <w:t>тұғырына көтерілген екен. Осы сапарын-</w:t>
      </w:r>
    </w:p>
    <w:p>
      <w:r>
        <w:t>а қаланың орталық паркіне өз қолымен</w:t>
        <w:br/>
        <w:t>ағаш отырғызыпты. Соны барып көрдік.</w:t>
        <w:br/>
        <w:t>Мәуелеп өсіп кеткен, жапырақ жайып</w:t>
        <w:br/>
        <w:t>көктеп тұр.</w:t>
        <w:br/>
        <w:t>Үшінші рет ағамен 1986 жылы Ка-</w:t>
        <w:br/>
        <w:t>бул қаласында ұшырастым. Ауғанстанда</w:t>
        <w:br/>
        <w:t>«Сәуір» төңкерісінің сегіз жылдығына</w:t>
        <w:br/>
        <w:t>орай үлкен халықаралық жарыс өтті. Мен</w:t>
        <w:br/>
        <w:t>өз салмағымда 1 орын иелендім. Тағы сол</w:t>
        <w:br/>
        <w:t>Әбіл ағам айқара құшақтап бауырына ба-</w:t>
        <w:br/>
        <w:t>сып тұрып көзіне жас алды. Дәл осы күні</w:t>
        <w:br/>
        <w:t>Кабулда қырғын соғыс басталмай ма. Ба-</w:t>
        <w:br/>
        <w:t>брак Кармалдың үкіметін құлатып, Нажи-</w:t>
        <w:br/>
        <w:t>булла билікті қолына алды. Қала ішіндегі</w:t>
        <w:br/>
        <w:t>қырғын атысқа қарамай Әбіл аға мені</w:t>
        <w:br/>
        <w:t>әуежайға дейін шығарып салып, оқ бо-</w:t>
        <w:br/>
        <w:t>рап тұрған қойнауда кала берді. Әбілсейіт</w:t>
        <w:br/>
        <w:t>көкем, осындай батыр адам.</w:t>
        <w:br/>
        <w:t>- Болашақ балуан бауырларыңызға</w:t>
        <w:br/>
        <w:t>арнап не айтар едіңіз?</w:t>
        <w:br/>
        <w:t>- Менің спорттағы ұстазым - еркін</w:t>
        <w:br/>
        <w:t>күрестен әлем чемпионы, олимпиаданың</w:t>
        <w:br/>
        <w:t>күміс жүлдегері Х. Баянмунке деген кісі</w:t>
        <w:br/>
        <w:t>елі. Осы кісі айтатын: «Ей, Бақыт, балуан</w:t>
        <w:br/>
        <w:t>болам десең ерінбей еңбек ет, төккен тердің</w:t>
        <w:br/>
        <w:t>бодауы әсте далаға кетпейді. Бүгін болмаса</w:t>
        <w:br/>
        <w:t>2е-</w:t>
        <w:br/>
        <w:t>ертең игілігін көресің. Күреске күш емес</w:t>
        <w:br/>
        <w:t>алдымен ақыл керек, Сабыр мен қайратың</w:t>
        <w:br/>
        <w:t>теңелгенде нағыз балуан боласын!» дейтін.</w:t>
        <w:br/>
        <w:t>Одан кейін біртуар балуан Алек:</w:t>
        <w:br/>
        <w:t>сандр Медведевтің «балуан болудың бес</w:t>
        <w:br/>
        <w:t>шарты» дейтін нақылын есімнен бір сәт</w:t>
        <w:br/>
        <w:t>шығармадым. Ол: «балуан адам - шахмат-</w:t>
        <w:br/>
        <w:t>шыдай сұңғыла, штангистей күшті, мара-</w:t>
        <w:br/>
        <w:t>фоншыдай төзімді, 100 метрге жүгіретін</w:t>
        <w:br/>
        <w:t>Желаяқтай шапшан, цирктін акробатындай</w:t>
        <w:br/>
        <w:t>епті болу керек» дейді екен.</w:t>
        <w:br/>
        <w:t>Енді осы екеуіне қосып менің айтарым:</w:t>
        <w:br/>
        <w:t>«Алдымен адал еңбек ет; қалғанын тәңірден</w:t>
        <w:br/>
        <w:t>тіле!»,</w:t>
        <w:br/>
        <w:t>Бекен ҚАЙРАТҰЛЫ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
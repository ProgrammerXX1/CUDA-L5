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 20/0 /9У74 94Ү23%2.-4</w:t>
        <w:br/>
        <w:t>/ гулмәрия 529</w:t>
        <w:br/>
        <w:t>Ко. МПІРОВА</w:t>
        <w:br/>
        <w:t>РЕКОРДҚА</w:t>
        <w:br/>
        <w:t>ЖОЛ</w:t>
        <w:br/>
        <w:t>------------- а ---- ---------------.-.</w:t>
        <w:br/>
        <w:t>ОЧЕРКТЕР</w:t>
        <w:br/>
        <w:t>уге</w:t>
        <w:br/>
        <w:t>6)</w:t>
        <w:br/>
        <w:t>- АЛМАТЫ</w:t>
        <w:br/>
        <w:t>«ЖАЛЫН»</w:t>
        <w:br/>
        <w:t>1985</w:t>
        <w:br/>
        <w:t>841.57.72а2-У%%46.0%7-0655.2(5%4)</w:t>
        <w:br/>
        <w:t>75 Қаз</w:t>
        <w:br/>
        <w:t>Қ 29</w:t>
        <w:br/>
        <w:t>Пікір жазған Нұрдәулет АҚЫШЕВ</w:t>
        <w:br/>
        <w:t>Кемпірова Гүлмәрия.</w:t>
        <w:br/>
        <w:t>Қ 29 Рекордқа жол: Очерктер.-- Алматы: Жалын,</w:t>
        <w:br/>
        <w:t>1985,-104 бет.</w:t>
        <w:br/>
        <w:t>Бұл-- журналист Г, Кемпірованың тұңғыш жинағы, Автор</w:t>
        <w:br/>
        <w:t>мұнда Қазақстанның спортшы қыз-кедіншектері туралы әңгіме-</w:t>
        <w:br/>
        <w:t>. лейді.</w:t>
        <w:br/>
        <w:t>4702230200--139</w:t>
        <w:br/>
        <w:t>208(05)82-- 11-85 15 Қаз</w:t>
        <w:br/>
        <w:t>Рв: ғи " алын» баспасы --1985</w:t>
        <w:br/>
        <w:t>30 5 9С, і</w:t>
        <w:br/>
        <w:t>4 ы</w:t>
        <w:br/>
        <w:t>ГҮЛМӘРИЯ</w:t>
        <w:br/>
        <w:t>КемпірОВА</w:t>
        <w:br/>
        <w:t>РЕКОРДҚА</w:t>
        <w:br/>
        <w:t>ШЫРЫН</w:t>
        <w:br/>
        <w:t>Алматының жайма-шуақ жазғы күндерінің бірі. Мен оны</w:t>
        <w:br/>
        <w:t>қаладан аулақта орналасқан азродромға іздеп бардым. Бұрын</w:t>
        <w:br/>
        <w:t>маған парашютшілер тепсе темір үзетін, еңгезердей, кең иық-</w:t>
        <w:br/>
        <w:t>ты, алып денелі адамдар секілді болып көрінетін. Сондықтан</w:t>
        <w:br/>
        <w:t>болар, орта бойлы, тығыншықтай, қара торы қызды көргенде</w:t>
      </w:r>
    </w:p>
    <w:p>
      <w:r>
        <w:t>аузыма сөз түспей, сасқалақтай бердім.</w:t>
        <w:br/>
        <w:t>-- Шырын Оспанханова мен боламын.-- Қыз орнынан тұ-</w:t>
        <w:br/>
        <w:t>рып, қолын ұсынды.--Айып болмаса, сәл күте тұрыңыз. Жа-</w:t>
        <w:br/>
        <w:t>зып тастайтын тығыз шаруа бар еді. Кішкене ғана қалды. Қа-</w:t>
        <w:br/>
        <w:t>зір бітіремін,- деп маған қасында тұрғап орындықты нұс-</w:t>
        <w:br/>
        <w:t>қады.</w:t>
        <w:br/>
        <w:t>Көзінен от шашқан қыз баланың өн бойында жігер ойнап</w:t>
        <w:br/>
        <w:t>тұрғандай. Сырт қараған жанға оның қимыл-әрекетінен әйел</w:t>
        <w:br/>
        <w:t>затына тән нәзіктіктен гөрі жігіттерге тән қайсарлық пен қа-</w:t>
        <w:br/>
        <w:t>жырлылық сезілетін секілді.</w:t>
        <w:br/>
        <w:t>Шырын отыра қалып, күнге күйіп тотыққан қоңырқай сау-</w:t>
        <w:br/>
        <w:t>сақтарын жыпылдатып, машинкасын баса берді. Оқта-текте</w:t>
        <w:br/>
        <w:t>«Қөп күтіп қалған жоқсыз ба?»-- деген сұраулы кейіппен жау-</w:t>
        <w:br/>
        <w:t>таңдай қарайды. Оның жалынды жанарынан жан дүниесінің</w:t>
        <w:br/>
        <w:t>түкпірінде жатқан пәк сұлулықтың лебі сезіледі::Ер мінезді,</w:t>
        <w:br/>
        <w:t>ерке сұлу...</w:t>
        <w:br/>
        <w:t>Шырын екеуміз спорт қалашығының шетіндегі орындыққа</w:t>
        <w:br/>
        <w:t>жайғасып отырып әңгімелестік. Мінезі ашық, ақ жарқын қыз</w:t>
        <w:br/>
        <w:t>ойын бүкпесіз ақтарғанмен, өзі туралы көп айтуды ыңғайсыз</w:t>
        <w:br/>
        <w:t>санайтыны көрініп тұр. Қаншама сыр тартқаныма қарамас-</w:t>
        <w:br/>
        <w:t>тан. әңгіменің төркінін басқа жаққа аудара берді.</w:t>
        <w:br/>
        <w:t>бірнеше метрге дейін жүріп барып, алғашқы орнына қайта</w:t>
        <w:br/>
        <w:t>оралады. Міне, осы сәт оның айналып, көзі қарауытса,</w:t>
        <w:br/>
        <w:t>болмаса жүрегі айныса, немесе белгіленген сызықтың бойы-</w:t>
        <w:br/>
        <w:t>нан жүрісі алшақ кетсе, онда ол сынақтан өтпей қалады. Ал</w:t>
        <w:br/>
        <w:t>мұндай арнайы жаттығулар көп. Өкінішке орай, жастардың</w:t>
        <w:br/>
        <w:t>көпшілік бөлегі осы сыннан тауы тасқа соғылып қайтады. Бұл</w:t>
        <w:br/>
        <w:t>белестен шыныққан шымырлар ғана өте алады. Содан кейін</w:t>
        <w:br/>
        <w:t>барып қана олар алғаш секірер алдындағы бірінеше айлық</w:t>
        <w:br/>
        <w:t>теориялық оқуға, песнхологиялық шынығуға кірісуге мүмкіндік</w:t>
        <w:br/>
        <w:t>алады,- деді Шырын.</w:t>
        <w:br/>
        <w:t>-- Демек, теориялық және психологиялық арнайы дайын-</w:t>
        <w:br/>
        <w:t>дықтан өтпеген адам парашюттен секіре алмайды дейсіз ғой?”</w:t>
        <w:br/>
        <w:t>Мен өз күдігімді анықтай түспек болдым. Сонда да сыр</w:t>
        <w:br/>
        <w:t>бергім келмеді, қыз жауабын күтпестен:</w:t>
        <w:br/>
        <w:t>-- Егер, парашют байлап, самолетке мінуге тура келсе,</w:t>
        <w:br/>
        <w:t>мен: бәрібір секіріп кетер едім,-- дедім қанша қиындыққа тап</w:t>
        <w:br/>
        <w:t>болсам да сөзімде тұрғым келіп.</w:t>
        <w:br/>
        <w:t>Шырын маржан тістерін көрсете, маған қарап тағы да күл-</w:t>
        <w:br/>
        <w:t>ді.</w:t>
        <w:br/>
        <w:t>-- Мұндайда көзсіз ерлік керек-ақ, әрине. Бұл айтқанға</w:t>
        <w:br/>
        <w:t>жеңіл. Дәл сол сәтте бір шешімге келу қаншалықты қиын десв-</w:t>
        <w:br/>
        <w:t>ңізші. Түсініктірек болу үшін мен сізге екінші жолы қалай</w:t>
        <w:br/>
        <w:t>секіргендігім жайлы айтып берейін.</w:t>
        <w:br/>
        <w:t>Жож ж</w:t>
        <w:br/>
        <w:t>Таудан ескен салқын леп бойға қуат бітіріп, денеңді сергіт-</w:t>
        <w:br/>
        <w:t>кендей. Алатаудың өркешіне өрмелей көтерілген күн бар нұрын</w:t>
        <w:br/>
        <w:t>көсіліп жатқан кең даланың бауырына шашу еткен шақ. Айна-</w:t>
        <w:br/>
        <w:t>ласын мейірімді шапағымен аймалайды. Төңірек тегіс қызыл</w:t>
      </w:r>
    </w:p>
    <w:p>
      <w:r>
        <w:t>нұрға малынған. Шығар күннің батсайы жалқыны көк күмбезі-</w:t>
        <w:br/>
        <w:t>нің шығысын жанған оттай алауландырып жіберіпті. Тұп-тұ-</w:t>
        <w:br/>
        <w:t>нық мөлдір тыныштық. )</w:t>
        <w:br/>
        <w:t>Парашютшілер әдетте жаттығу мезгіліне осы сәтті таңдай-</w:t>
        <w:br/>
        <w:t>ды. Ығына бұқтырар жел де, аптабына шыжғырар күн де жоқ.</w:t>
        <w:br/>
        <w:t>6</w:t>
        <w:br/>
        <w:t>ҚАРЛЫҒАШ ПЕН НАТАША</w:t>
        <w:br/>
        <w:t>---------------------</w:t>
        <w:br/>
        <w:t>Таң шолпанының нұр шашқан сәтін көріп пе едіңіз? Оның</w:t>
        <w:br/>
        <w:t>жарқырай сәуле себелейтін соншалық, тіпті маңайындағы</w:t>
        <w:br/>
        <w:t>басқа жұлдыздар көмескіленіп сала береді. Біздің Қарлығаш</w:t>
        <w:br/>
        <w:t>пен Наташа өз құрбыларының арасында осындай оқшау тұр-</w:t>
        <w:br/>
        <w:t>ған жарық жұлдыз іспеттес.</w:t>
        <w:br/>
        <w:t>1978 жыл. Украинаның Гродно қаласы. Еліміздегі спорт</w:t>
        <w:br/>
        <w:t>мектептерінің біріншілігі өтіп жатқан кез. Тал шыбықтай бұ-</w:t>
        <w:br/>
        <w:t>ралған қыздар бірінен соң бірі жарқ етіп жарыс алаңына шы-</w:t>
        <w:br/>
        <w:t>ға келеді.</w:t>
        <w:br/>
        <w:t>Көпшіліктің назары еліктің лағындай ойнаған аласа бой-</w:t>
        <w:br/>
        <w:t>лы жінішке қара қызда. Бұл қазақстандық ғимнасшы Қарлы-</w:t>
        <w:br/>
        <w:t>ғаш еді. Ол аққу мойны иіліп, ойлы пішінде төмен қарап тұр-</w:t>
        <w:br/>
        <w:t>ған-ды. Төңірегінде не болып жатқанымен ісі жоқ. Оның бұл</w:t>
        <w:br/>
        <w:t>күйі таң нұрымен таласа құйқылжи төгілген бұлбұл әніне бар</w:t>
        <w:br/>
        <w:t>жан-тәнімен еліткендей бір күйде. Әлденеге елжірей қалған</w:t>
        <w:br/>
        <w:t>тұнғнық қара көзінен қуаныш ұшқыны шашырап, ерекше бір</w:t>
        <w:br/>
        <w:t>сүйіспеншілік самалы есетін секілді. Үлбіреген қызыл еріндер</w:t>
        <w:br/>
        <w:t>сәл ашыла қалса, ар жағынан аппақ маржаң тістері көрінеді.</w:t>
        <w:br/>
        <w:t>Дөңгелек жүзінде балалықтың табы бар. Мойыл қара көзіне</w:t>
        <w:br/>
        <w:t>жараса қалған қалың кірпік бір сәтке. айқаса түсті де қайта</w:t>
        <w:br/>
        <w:t>көтерілді. Ойлы жанардың тереңінен тебіреніс толқыны сезі-</w:t>
        <w:br/>
        <w:t>леді.</w:t>
        <w:br/>
        <w:t>19</w:t>
        <w:br/>
        <w:t>Галина он төрт жасқа толғанда, оның болашақ тағдыры</w:t>
        <w:br/>
        <w:t>әке-шешенің от басында өтетін әңгімелеріне арқау бола берді.</w:t>
        <w:br/>
        <w:t>-- Қызым өзіме тартқан. Жолымды қуып, нысана көздеу</w:t>
        <w:br/>
        <w:t>спортымен шұғылданатын болады. Шеберлік шыңдауына кө-</w:t>
        <w:br/>
        <w:t>мектесемін,-- деді Теміртау қалалық атқыштар тирінің аға</w:t>
        <w:br/>
        <w:t>жаттықтырушысы Тамара Григорьевна.</w:t>
        <w:br/>
        <w:t>Әкесі Шәміл де өз қалауын бүкпей ақтарып салды.</w:t>
        <w:br/>
        <w:t>-- Қызымның айтқан бетінен. қайтпайтын бірбеткейлі-</w:t>
        <w:br/>
        <w:t>гінің саған аумай тартқандығында дауым жоқ. Бірақ, меніңше,</w:t>
        <w:br/>
        <w:t>қайық есу спортына барғаны әлдеқайда орынды. Мен де кө-</w:t>
        <w:br/>
        <w:t>мек-жәрдем берем ғой. Спорт мектебінің білдей бір жаттык-</w:t>
        <w:br/>
        <w:t>тырушысы болып несіне жүрмін, қызымды нағыз спортшы</w:t>
        <w:br/>
        <w:t>етіп тәрбиелей алмасам.</w:t>
        <w:br/>
        <w:t>-- Әкесі-ау, осынымыз не, құр бекерге даурығып. Одан да</w:t>
      </w:r>
    </w:p>
    <w:p>
      <w:r>
        <w:t>Галинаның өзінен сұрамаймыз ба, спорттың қай түріне бара-</w:t>
        <w:br/>
        <w:t>сың деп! Өзі шешсін.</w:t>
        <w:br/>
        <w:t>«Сенің бұл ақылың дұрыс екен»,- дегендей Шәміл ба-</w:t>
        <w:br/>
        <w:t>сын шұлғыды.</w:t>
        <w:br/>
        <w:t>Әке мен шеше өздерінің өтыргтан тон пішіп жүргенін Га-</w:t>
        <w:br/>
        <w:t>линамен әңгімеден кейін ғана аңғарды. Қызының жауабы</w:t>
        <w:br/>
        <w:t>күрмеуге келмейтін қысқа жіптей шолақ болды.</w:t>
        <w:br/>
        <w:t>-- Нысана көздеуге де, қайық есуге де бармаймын! Тіпті,</w:t>
        <w:br/>
        <w:t>спортпен шұғылданбай-ақ қойсам, мені біреу сөге ме? Ештеңе-</w:t>
        <w:br/>
        <w:t>мен де айналысқым келмейді!-- деп қолын бір-ақ сермеді.</w:t>
        <w:br/>
        <w:t>Қыздарының бұл жауабы нағыз еркеліктіц нышаны еке-</w:t>
        <w:br/>
        <w:t>нін айтпай таныған ата-ана кінәлі кейіппен бірінің жүзіне бірі</w:t>
        <w:br/>
        <w:t>қарай берді.</w:t>
        <w:br/>
        <w:t>Бұл семьяда Галина мен жеті жасар Сашадан басқа бала</w:t>
        <w:br/>
        <w:t>жоқ. Екеуі де ерке.</w:t>
        <w:br/>
        <w:t>Осы арада кішкентай Саша киліге кетті:</w:t>
        <w:br/>
        <w:t>-- Мен мылтық атуды жақсы көремін! Галина, сен қарсы-</w:t>
        <w:br/>
        <w:t>ласпа, мамама барып жаттығуға жазылайық, Екеуміз бір ба-</w:t>
        <w:br/>
        <w:t>ратын боламыз.</w:t>
        <w:br/>
        <w:t>44</w:t>
        <w:br/>
        <w:t>қауымен емес, жаттығуға өз бетімен келетін болды. Тамара</w:t>
        <w:br/>
        <w:t>Григорьевна қызының бойындағы осынау талпыныстың ұшқы-</w:t>
        <w:br/>
        <w:t>нын о бастан-ақ оезген-ді. Галинадан нағыз шебер спортшы</w:t>
        <w:br/>
        <w:t>шығатынына күмән келтірмеді.</w:t>
        <w:br/>
        <w:t>Зерделі ана қателеспеген екен. Галина он алты жасында</w:t>
        <w:br/>
        <w:t>СССР спорт шеберлігінің дәрежесіне көтерілді. Ал Алматыда</w:t>
        <w:br/>
        <w:t>өткен жастар арасындағы СССР чемпионатында пневматика-</w:t>
        <w:br/>
        <w:t>лық винтовкамен атудан, және МВ-5 жаттығу бойынша ең</w:t>
        <w:br/>
        <w:t>жақсы нәтиже көрсетті. .</w:t>
        <w:br/>
        <w:t>Жас қыздың жақсы өнері қырағы көз төрешілердің наза-</w:t>
        <w:br/>
        <w:t>рынан тыс қалған жоқ. Галина Тазикбаева тағы да бірнеше</w:t>
        <w:br/>
        <w:t>осындай табысты жарыстардан кейін Совет Одағы құрама</w:t>
        <w:br/>
        <w:t>командасының қатарына алыңды.</w:t>
        <w:br/>
        <w:t>жж ж</w:t>
        <w:br/>
        <w:t>Сухумидегі жарыс бүгін басталмақ. Жүзден жүйрік озып,</w:t>
        <w:br/>
        <w:t>талаптының топ жаратын сәті туды. Қанша сыртқа шығарма-</w:t>
        <w:br/>
        <w:t>йын десе де, атқыштардың өңдерінен толғаныс толқынын бай-</w:t>
        <w:br/>
        <w:t>қауға болатын еді. Өйтпегенде ше, бүгін жылдар бойы қалын-</w:t>
        <w:br/>
        <w:t>тасқан шеберлік таразыға түседі. Кімнің, қандай мүмкіншілігі</w:t>
        <w:br/>
        <w:t>бар? Бұл-- бақ таластық емес, өзіңді-өзің байқау бәсекесі,</w:t>
        <w:br/>
        <w:t>Өңер сайысы. )</w:t>
        <w:br/>
        <w:t>Сол күнгі ауа райы күрт өзгерді. Аспан сөгіліп кеткендей-</w:t>
        <w:br/>
        <w:t>ақ жаңбыр шелектеп құйды.</w:t>
        <w:br/>
        <w:t>Мергендер үшін бұл үлкен сәтсіздік еді. Галинаның таби-</w:t>
        <w:br/>
        <w:t>ен сабырлы қалпы өзгерген жоқ. Дәл қазір жұмыр жер сілкін-</w:t>
        <w:br/>
        <w:t>се де былқ етер емес, Жайбарақат қалпы. Ол ең шеткі орынға</w:t>
      </w:r>
    </w:p>
    <w:p>
      <w:r>
        <w:t>жайғасқан болатын. Галинаның оң жақ тұсындағы үлкен тере-</w:t>
        <w:br/>
        <w:t>зе ашық. Содан жаңбыр тамшылары Галинаның үсті-басын</w:t>
        <w:br/>
        <w:t>малмандай су еткен. Ол осы кезде тізерлеп атуға кірісті. До-</w:t>
        <w:br/>
        <w:t>лы нөсер атқыш қыздың ақ жүзін сабалай бастады. Қалайда</w:t>
        <w:br/>
        <w:t>терезені жабу қажет секілді. Қалай? Өзіне орнынан тұруға</w:t>
        <w:br/>
        <w:t>болмайды. Қозғалеа, қазіргі қолайлы қалпын бұзып алуы ық-</w:t>
        <w:br/>
        <w:t>тимал. Мұндайда ату нәтижесін төмендетіп алуы қиын емес.</w:t>
        <w:br/>
        <w:t>16</w:t>
        <w:br/>
        <w:t>ке ие болу --ер. жүрек, қайсар, батыр да батыл адамдардың</w:t>
        <w:br/>
        <w:t>ғана пешенесіне жазылған.</w:t>
        <w:br/>
        <w:t>Қыз сөзі қытығыма тиді ме, кім білсін, жүрегімнің соғы-</w:t>
        <w:br/>
        <w:t>сы жиілеп, екі бетімнің ұшын от шарпып, ду ете түскендей</w:t>
        <w:br/>
        <w:t>болды. «Шырын, шынында да, батыр екен»,-- дей ойладым</w:t>
        <w:br/>
        <w:t>ішімнен. Бірақ сезімімді сыртқа шығармауға тырыстым. Бар</w:t>
        <w:br/>
        <w:t>болғаны:</w:t>
        <w:br/>
        <w:t>-- Солай екен-ау, ә! Бір адамның мұншама қасиетті мең-</w:t>
        <w:br/>
        <w:t>геруі үлкен өнерді талап ететін болар,- дедім.</w:t>
        <w:br/>
        <w:t>Көгілдір көк күмбезінде көсіле қанат &gt; сермеген қарлы-</w:t>
        <w:br/>
        <w:t>ғаш-қыздың қоштасар алдында айтқандары осы. Шынында,</w:t>
        <w:br/>
        <w:t>самолеттен бөлініп шығысымен, ауала қалқып. жүріп, ұршық-</w:t>
        <w:br/>
        <w:t>ша үйіріліп үлгерген Шырынды қарлығашқа. қалай ғана ұқ-</w:t>
        <w:br/>
        <w:t>сатпасқа! і</w:t>
        <w:br/>
        <w:t>Қапшағай теңізінің жағалауы. Бүгін мұнда жазғы мау-</w:t>
        <w:br/>
        <w:t>сымның ашылу мерекесі болмақ. Бұл -- жыл сайыпғы дәстүрлі</w:t>
        <w:br/>
        <w:t>мейрам. Әдеттегідей алдымен парашютшілер өз өнерлерін</w:t>
        <w:br/>
        <w:t>көрсетпек. Астана азроклубының тәрбиеленушілері Қапша-</w:t>
        <w:br/>
        <w:t>ғайдың толқынды төсіне секіретін болады. Одан кейін жан-</w:t>
        <w:br/>
        <w:t>күйерлер су спорты қырандарының шеберліктерін тамаша-.</w:t>
        <w:br/>
        <w:t>Лайды.</w:t>
        <w:br/>
        <w:t>Жағадағы демалушылар өнер көрсетуге дайын тұрған ер</w:t>
        <w:br/>
        <w:t>жүрек спортшылардың әрбір қимылын қалт жібермей бақылап,</w:t>
        <w:br/>
        <w:t>олардың тезірек теңіз бетіне шығуын тағатсыз күтті.</w:t>
        <w:br/>
        <w:t>Сонадай жерде тұрған бойшаң, қара торы жігіт қайта-</w:t>
        <w:br/>
        <w:t>қайта сағатына қарағыштай берді. Көзін күннен көлегейлеп,</w:t>
        <w:br/>
        <w:t>көк күмбезіне көз тастайды. Сірә, бірдеңені асыға күтетін се-</w:t>
        <w:br/>
        <w:t>кілді. Мен оңы салғаннан таныдым. Бұл-- Шырынның жат-</w:t>
        <w:br/>
        <w:t>тықтырушысы Владимир Дмитриевич Попов. Әрине, ол шәкір-</w:t>
        <w:br/>
        <w:t>тінің бүгінгі сыннан сүрінбей өтуін қалайды.</w:t>
        <w:br/>
        <w:t>Мінеки, сонау сұрапыл: жылдары аты аңызға айналған</w:t>
        <w:br/>
        <w:t>10</w:t>
        <w:br/>
        <w:t>рек болар,-- деп ол маған әңгімені әріден қозғап, бастан-аяқ</w:t>
        <w:br/>
        <w:t>баяндай бастады.</w:t>
        <w:br/>
        <w:t>-- Әр жылы сентябрьдің басында парашпот спортымен</w:t>
        <w:br/>
        <w:t>айналысқысы келген талапкерлер аэроклубқа келіп жазылады.</w:t>
        <w:br/>
        <w:t>Мұнда спорттың басқа түрімен салыстырғандағы бір айырма-</w:t>
        <w:br/>
        <w:t>шылық -- клубқа 16 мен 23 жастың арасындағылар ғана қа-</w:t>
      </w:r>
    </w:p>
    <w:p>
      <w:r>
        <w:t>былданады...</w:t>
        <w:br/>
        <w:t>Осы арада мен Шырынның сөзін бөлдім.</w:t>
        <w:br/>
        <w:t>-- Бұл қалай? Спорт жас талғамайды демейтін бе едік.</w:t>
        <w:br/>
        <w:t>Ал менің он алтыға толмай-ақ парашютен секіргім келсе ше?</w:t>
        <w:br/>
        <w:t>-- Бұл әрекетіңізден түн шықпайтынына сене беріңіз.</w:t>
        <w:br/>
        <w:t>Дәрігерлер он алтыға толмаған жас өспірімдердің парашюттен</w:t>
        <w:br/>
        <w:t>секіруіне қатаң тыйым салады. Өйткені буыны қатып үлгер-</w:t>
        <w:br/>
        <w:t>меген жас спортшы жаттығу үстінде омыртқасын немесе...</w:t>
        <w:br/>
        <w:t>аяғын зақымдап алуы ықтимал. Осы жерде ескерте кететін бір</w:t>
        <w:br/>
        <w:t>жай, 16 мең 18 жастың арасындағыларды да: жайдан-жай</w:t>
        <w:br/>
        <w:t>аэроклубқа қабылдай салмайды. Бұлардың міндетті түрде</w:t>
        <w:br/>
        <w:t>спорттың бір түрінен разряды болуы керек. Әйтпесе ол он се-</w:t>
        <w:br/>
        <w:t>гізге толғанша күте тұрады.</w:t>
        <w:br/>
        <w:t>-- Неге?</w:t>
        <w:br/>
        <w:t>-- Неге десеңіз, парашютпен секіру үшін алдымен қарапа-</w:t>
        <w:br/>
        <w:t>йым күш қажет, сосын буындарыңыз майысқақ, денеңіздің иі-</w:t>
        <w:br/>
        <w:t>ліп-созылуға бейім тұрғаны жөн. Ал спортпен шұғылданып,</w:t>
        <w:br/>
        <w:t>разряд алып үлгерген жастың бойынан мұндай ерекшеліктерді</w:t>
        <w:br/>
        <w:t>табу қиын емес.</w:t>
        <w:br/>
        <w:t>-- Ал он сегізге толдық делік. Одан әрі ше?</w:t>
        <w:br/>
        <w:t>Мен бәрін бірден біле салғым келіп, қанша асыққанмен,</w:t>
        <w:br/>
        <w:t>Шырын саспады. Жайбарақат, жайма-шуаб“бір жымиып алды</w:t>
        <w:br/>
        <w:t>да әңгімесін одан әрі жалғастырды.</w:t>
        <w:br/>
        <w:t>-- Парашют спортының болашақ қырандары алдымен дә-</w:t>
        <w:br/>
        <w:t>Рігерлік байқаудан мүдірмей өтуі керек.</w:t>
        <w:br/>
        <w:t>Денсаулығыңның мықтылығына қоса дәрігерлік арнайы</w:t>
        <w:br/>
        <w:t>сындардан да сүрінбей өткен жөн. Мысалы, сол жаттығулар-</w:t>
        <w:br/>
        <w:t>дың біреуін ғана алайық. Талапкер жасты айналмалы кресла-</w:t>
        <w:br/>
        <w:t>ға отырғызып, шыр айналдырады. Белгілі уақыттан кейін бола-</w:t>
        <w:br/>
        <w:t>шақ спортшы дереу орнына тұрады да бір сызықтың бойымен</w:t>
        <w:br/>
        <w:t>5</w:t>
        <w:br/>
        <w:t>кезі болған жоқ-ты. Нысана айқын көрінбейді. Тек нобайы</w:t>
        <w:br/>
        <w:t>ғана. «Жә, команда намысын қолдан бермеспіз.. Жел тұрып,</w:t>
        <w:br/>
        <w:t>ату тактикасын өзгертуге тура келмесе, ауа райының бұл қы-</w:t>
        <w:br/>
        <w:t>тымырлығына бір айла қолданармыз»,-- деген Галина күдікті</w:t>
        <w:br/>
        <w:t>ойынан серпілді.</w:t>
        <w:br/>
        <w:t>Осы- атқыштар қызық. Жарыс басында әркімге әр түрлі</w:t>
        <w:br/>
        <w:t>жағдай керек. Біреулердің нысана көздеу кезінде ызыңдаған</w:t>
        <w:br/>
        <w:t>шыбынның даусына бола жүйке тамыры шымырлап шыға</w:t>
        <w:br/>
        <w:t>келеді. Қабағы қарс жабылып, көңілсіз жүреді. Төңірегінде-</w:t>
        <w:br/>
        <w:t>гілерге тиіседі. Ал енді бір мергендер бар, аласапыран дауыл-</w:t>
        <w:br/>
        <w:t>да, айғай-ұйғай шудың арасында жүрсе де селт етпейді-ау,</w:t>
        <w:br/>
        <w:t>селт етпейді. Атысын жалғастыра береді. Иә, оларға бәрібір,</w:t>
        <w:br/>
        <w:t>Айналаң тегіс көшіп жатсын, өзгеде ісі жоқ, қарауыл мен ны-</w:t>
        <w:br/>
        <w:t>санадан басқаны көрмейді. Өз жүрегінің дүрсілінен басқаны</w:t>
        <w:br/>
        <w:t>естімейді. Қасына келіп тіл қатсаң, меңіреу адамша бетіңе қа-</w:t>
        <w:br/>
        <w:t>рап тұра береді.</w:t>
        <w:br/>
        <w:t>Галинаны мергендердің Дәл осы тобына жатқызасың. Бір</w:t>
      </w:r>
    </w:p>
    <w:p>
      <w:r>
        <w:t>қызығы, әншейінде мінезі шапшаң, күйгелектеу болып көріне-</w:t>
        <w:br/>
        <w:t>тін қыз баланың әп-сәтте осындай жайбарақат қалыпқа қалай</w:t>
        <w:br/>
        <w:t>түсетініне таң қаласың. Қысқасы, жарыс үстінде ол адам</w:t>
        <w:br/>
        <w:t>танымайтын өзгеше бір кейіпке енеді.</w:t>
        <w:br/>
        <w:t>-- Болмаймысың енді! Кешке дейін тазалаймысың мыл-</w:t>
        <w:br/>
        <w:t>тығынды. Шұқылап отыра беруден жалықпайды екенсің!--</w:t>
        <w:br/>
        <w:t>деген дауысқа жалт қараған Галина қасында тұрған Сараны</w:t>
        <w:br/>
        <w:t>көрді. «Дауылдатып жеткен екен ғой. Енді «концерттің» көке-</w:t>
        <w:br/>
        <w:t>сі басталды дей бер»,-- деген оймен ол құрбысына жымия</w:t>
        <w:br/>
        <w:t>бір қарады да жұмысын жалғастыра берді. Сараның мінез-</w:t>
        <w:br/>
        <w:t>құлқы да мына Сухумидың табиғатындай. Бәйгеге түсуге бір</w:t>
        <w:br/>
        <w:t>күн қалды дегенде ер тоқымын: бауырына ала тулай бастайды.</w:t>
        <w:br/>
        <w:t>Ал бәсекеден соң Сараның Сіркесі су көтермей шырт ете</w:t>
        <w:br/>
        <w:t>түсетін баяғы шытырлақ мінезінен із де қалмайды. Жайнап,</w:t>
        <w:br/>
        <w:t>жарқырап, көңілденіп шыға келеді.</w:t>
        <w:br/>
        <w:t>13</w:t>
        <w:br/>
        <w:t>атақты «АН» самолеті Қапшағай аспанында қалықтай көте-</w:t>
        <w:br/>
        <w:t>рілді.</w:t>
        <w:br/>
        <w:t>Кенет самолет қызыл-жасыл парашюттерді бірінен кейін</w:t>
        <w:br/>
        <w:t>бірін төге бастады. Ашық аспан аясында қалқыған қаз бауыр</w:t>
        <w:br/>
        <w:t>бұлттармен қанат түйістіре сан алуан парашюттер самғап ке-</w:t>
        <w:br/>
        <w:t>леді. Теңіздің көкпеңбек майда толқындары жібектей есіліп,</w:t>
        <w:br/>
        <w:t>оларды өзінің құшағына шақырғандай болады.</w:t>
        <w:br/>
        <w:t>Секірушілер анау аулақта орналасқан теңіз бетіндегі дәл-</w:t>
        <w:br/>
        <w:t>Дік шеңберіне дөп түсулері керек. Аңғарды қуалай соқкан</w:t>
        <w:br/>
        <w:t>желдің нарашютті алысқа алып кетуі де ықтимал. Сондықтан</w:t>
        <w:br/>
        <w:t>спортшылар мұндайда жел екпінімен күреседі. Тек шеберлігі</w:t>
        <w:br/>
        <w:t>қалыптасқандары ғана ығып кетпей, нысаналы нүктеге табан</w:t>
        <w:br/>
        <w:t>тірейді. "</w:t>
        <w:br/>
        <w:t>-- Мына қонуға жақын қалған спортшы -- СССР спорт ше-</w:t>
        <w:br/>
        <w:t>бері Шырын Оспанханова. Бұл оның 957-рет биіктіктен секі-</w:t>
        <w:br/>
        <w:t>руі,- деп хабарлады төреші раднодан.</w:t>
        <w:br/>
        <w:t>Дәлдік шеңберін нысанаға алған Шырын қатты желдің</w:t>
        <w:br/>
        <w:t>екпініне қарсыласа парашют бауын әлсін-әлсін тартып-тартып</w:t>
        <w:br/>
        <w:t>қалды.</w:t>
        <w:br/>
        <w:t>-- Жарайсың, Шырын, жарайсың!</w:t>
        <w:br/>
        <w:t>Шеңберге жақындап келеді. Мол тәжірибе жинақтағаны</w:t>
        <w:br/>
        <w:t>көрініп тұр. Мынандай желдің әтінде көздеген жерге дәл түсу</w:t>
        <w:br/>
        <w:t>оңай болып па?!</w:t>
        <w:br/>
        <w:t>Жанкүйер қауым жақсы көріністен алған әсерін жа-</w:t>
        <w:br/>
        <w:t>сыра алған жоқ. Жас балаша қолын шапалақтап секіреді.</w:t>
        <w:br/>
        <w:t>Шырынның есімін” атап, жебеп, қошемет көрсетіп жатыр.</w:t>
        <w:br/>
        <w:t>Шырын жайлап келіп, шеңбердің дәл үстіне қона бере</w:t>
        <w:br/>
        <w:t>көгілдір толқын құшағына күмп беріп сүңгіді де кетті. Су бе-</w:t>
        <w:br/>
        <w:t>тінде сүйретіліп, сары ала парашют қала берді. Моторлы</w:t>
        <w:br/>
        <w:t>қайыққа мінген құтқарушылар тобы Шырынға қарай бет</w:t>
        <w:br/>
        <w:t>алды.</w:t>
        <w:br/>
        <w:t>&lt;- Мен іштей өнерлі қыздың шексіз шеберлігіне дән риза</w:t>
        <w:br/>
        <w:t>болдым.</w:t>
      </w:r>
    </w:p>
    <w:p>
      <w:r>
        <w:t>«Биіктерге самғасаң, бұлт кедергі болмасын, аспан аруы!</w:t>
        <w:br/>
        <w:t>Жарайсың, Шырын!» -- деп күбірледім мен ізгі тілегімді ірке</w:t>
        <w:br/>
        <w:t>алмай,</w:t>
        <w:br/>
        <w:t>14</w:t>
        <w:br/>
        <w:t>ГАЛИНА</w:t>
        <w:br/>
        <w:t>Жарысқа қатыса жүріп, «курортты қаланы аралап тама-</w:t>
        <w:br/>
        <w:t>шалайтын болдым-ау» деп қуанған Галина райынан қайтайын .</w:t>
        <w:br/>
        <w:t>деді. Бірнеше күннен бері сіркіреп жауған ақ жаңбырдан көзі</w:t>
        <w:br/>
        <w:t>ашылар емес. Сухуми аспаны сұрғылт тартып, көшелері бұ-</w:t>
        <w:br/>
        <w:t>лыңғырланды да тұрды.</w:t>
        <w:br/>
        <w:t>Ертең Бүкілодақтық чемпионат басталады. Алғашқы күні</w:t>
        <w:br/>
        <w:t>мергендер МВ--5 жаттығуынан сынға түспек. Әркімнін көңі-</w:t>
        <w:br/>
        <w:t>лінде бір күдік, бір үміт. Бәрі де жүлдеден үміткер. Бірақ жа-</w:t>
        <w:br/>
        <w:t>рыстың оп-оңай өтетін түрі жоқ. Өңкей сараптан өткен сайдың</w:t>
        <w:br/>
        <w:t>тасындай саңлақтар жиналыпты. Украина қыздарының шебер-</w:t>
        <w:br/>
        <w:t>ліктері о бастан белгілі. Москва, Ленинград қалалары мен</w:t>
        <w:br/>
        <w:t>Балтық бойындағы республикалардан келген қыздардың ара-</w:t>
        <w:br/>
        <w:t>сында да есімі еліміздің спорт әуесқойларына танымал болған</w:t>
        <w:br/>
        <w:t>мергендер аз емес... )</w:t>
        <w:br/>
        <w:t>Өз республикаңда үздік шығып, жарысты Одақтық көлем-</w:t>
        <w:br/>
        <w:t>де жалғастырудан қиын сын болмас. Өйткені, саған үлкен</w:t>
        <w:br/>
        <w:t>үміт артылады ғой. Сол сенімнен шығу, әрине, ауыр жүк. Алыс</w:t>
        <w:br/>
        <w:t>сапарға аттанған Галинаны осы бір мазасыз күй қатты қиня-</w:t>
        <w:br/>
        <w:t>ған еді. «Япыр-ау мына жаңбыр ертең де басылмас па екен?</w:t>
        <w:br/>
        <w:t>Мергендердің нысананы дәлдеп көздеуіне кедергісін жасайтын</w:t>
        <w:br/>
        <w:t>болды-ау»,-- деп ойлаған ол мылтығын тазалай отырып, жан-</w:t>
        <w:br/>
        <w:t>жағына барлай көз тастады. Қыз көңіліндегі терең сырды</w:t>
        <w:br/>
        <w:t>ұғынар табиғат па, қаннен-қаперсіз, жайбарақат, ақ монша-</w:t>
        <w:br/>
        <w:t>ғын себелеп тұр. Галина ауа райының бұлыңғыр кездерілде</w:t>
        <w:br/>
        <w:t>де талай рет жарысқа қатысты. Тіпті тым тәуір нәтиже көр-</w:t>
        <w:br/>
        <w:t>сеткені де бар. Бірақ жаңбыр жауып тұрғанда сынға түскен</w:t>
        <w:br/>
        <w:t>12</w:t>
        <w:br/>
        <w:t>Әрі балғаны қызуы қайтпай тұрғанда соғып қалған жән. Бір</w:t>
        <w:br/>
        <w:t>суынса, қайта қалыпқа келу де оңай емес. Жоқ, орнынан қоз-</w:t>
        <w:br/>
        <w:t>ғалып, жағдайды өзгертуге еш болмайды.</w:t>
        <w:br/>
        <w:t>Галина отыра берді. Төрешілер бұл жерге ешкімді жолат-</w:t>
        <w:br/>
        <w:t>пайды. Жарыстың ережесі солай, бәсеке кезінде мергеннің қа-</w:t>
        <w:br/>
        <w:t>сына бөгде түгілі жаттықтырушының да жақындауға хақы</w:t>
        <w:br/>
        <w:t>жоқ. Оның үстіне Галинаның алдына шығып, анау терезені</w:t>
        <w:br/>
        <w:t>жабу үшін бір минутқа болса да жарысты тоқтата тұруға ту-</w:t>
        <w:br/>
        <w:t>ра келеді. Ал бұл -- бүкіл сынға түсіп жатқан мерген атаулы-</w:t>
        <w:br/>
        <w:t>ның көңіл күйін бұзу деген сөз. Сонымен терезе ашық тұра</w:t>
        <w:br/>
        <w:t>берді. «Нағыз ер болсан, шыдап көр»,-- дегендей нөсер төпеп</w:t>
        <w:br/>
        <w:t>- тұр. Қыз енді оған өзінің қайсарлығын қарсы қойды.</w:t>
        <w:br/>
        <w:t>Шыдамдылық дегеніңіз ширатылған шылбыр емес қой,</w:t>
        <w:br/>
        <w:t>селт еткен сезім қимылын қалт жібермей, сергек күйді сақ-</w:t>
        <w:br/>
        <w:t>тай отырып, жаймен ғана шүріппені басу -- осындайда қан-</w:t>
      </w:r>
    </w:p>
    <w:p>
      <w:r>
        <w:t>шалықты төзімділікті қажет етеді десеңізші.</w:t>
        <w:br/>
        <w:t>Галина шүріппені баспас бұрын жүз ойланып, мың тол-</w:t>
        <w:br/>
        <w:t>ғанды. Кеудесін керемет бір сезім дауылы шарлап өтіп, астан-</w:t>
        <w:br/>
        <w:t>“ кестенін шығарып жүре берді. Жүрегі әлдеқандай беймаза</w:t>
        <w:br/>
        <w:t>күйге еніп, шыдай алмай, орнынан бір аунап түскендей болды.</w:t>
        <w:br/>
        <w:t>Тізесі қалтырап, қолы дірілдеген "секілді. Көзі де қарауытып.</w:t>
        <w:br/>
        <w:t>барып, қайта орнына келді ме, қалай? Қенет, күрт тыныштық</w:t>
        <w:br/>
        <w:t>орнады. Жүрегі де соқпай қалған секілді. Дем алысы да бі-</w:t>
        <w:br/>
        <w:t>Лінбейді. Қалтырауы да басылғандай. Бір сәт қыз кеудесін</w:t>
        <w:br/>
        <w:t>кере демін ішіне тартты да қайта шығарды. Содан қайтып дем</w:t>
        <w:br/>
        <w:t>Алған жоқ. Қас қағым сәт бәрі де мүлгіген тыныштыққа! кенел-</w:t>
        <w:br/>
        <w:t>ді. Мылтықтың қарауылы нысананың қақ ортасына барып</w:t>
        <w:br/>
        <w:t>қадалды. Галина осының бәрін анық көрді. Ол шүріппені жа-</w:t>
        <w:br/>
        <w:t>йымен өзіне тартты. Осының бәрі бас-аяғы бірнеше секундтың</w:t>
        <w:br/>
        <w:t>ішінде болып өтті. Галина нысананы көретін дүрбіге қарап та</w:t>
        <w:br/>
        <w:t>үлгерген жоқ, алыстан бұлдырай сағымданған алақандай</w:t>
        <w:br/>
        <w:t>шеңбер сол замат блиндажға сүңгіп жоқ болды. Ол келесі оқ-</w:t>
        <w:br/>
        <w:t>ты атуға дайындалды. Б</w:t>
        <w:br/>
        <w:t>Осылайша алйыс оқты нысанаға дарытып біткенше мер- |</w:t>
        <w:br/>
        <w:t>ген алпыс рет- күйініп, алпыс рет суыңды. Ал көрсеткіш таб-</w:t>
        <w:br/>
        <w:t>лосында ондықтар қайта-қайта жанып-өшіт” жатты. Галина</w:t>
        <w:br/>
        <w:t>47</w:t>
        <w:br/>
        <w:t>Ешбір кедергісіз кең көсіле, еркін қимылдар шақ бұл.</w:t>
        <w:br/>
        <w:t>Спортшылар отырған самолет қалықтай көтеріліп келеді.</w:t>
        <w:br/>
        <w:t>Алғашқыдай емес, Шырын бұл жолы жан-жағына барлай</w:t>
        <w:br/>
        <w:t>қарап, әрбір. көрініске көңіл аудара бастады.</w:t>
        <w:br/>
        <w:t>Жоғарыдан қарағанда жер қандай сұлу болып көрінеді</w:t>
        <w:br/>
        <w:t>десеңізші! Жап-жазық даланың кеудесін айғыздаған жол ізде-</w:t>
        <w:br/>
        <w:t>рі алақандағы сызықтарға ұқсайды. Қасыққа құйып қойған-</w:t>
        <w:br/>
        <w:t>дай тұп-тұнық кіші-гірім көлшіктер әр жерден бір айнадай</w:t>
        <w:br/>
        <w:t>жалтырайды. Спорт қалашығында өскен көкпеңбек ағаштар</w:t>
        <w:br/>
        <w:t>биіктен тым тарбиып көрінеді. Тіпті анау аулақта орналасқан</w:t>
        <w:br/>
        <w:t>қаланың зәулім үйлерінің өзі сіріңкенің қорабындай, кішірейіп</w:t>
        <w:br/>
        <w:t>кеткен.</w:t>
        <w:br/>
        <w:t>Дәл қасыңнан ақ бас шыңдары бұлт оранған қарт Алатау</w:t>
        <w:br/>
        <w:t>басын изеп, сенің сәлеміңді қабыл алғандай болады. Аспан</w:t>
        <w:br/>
        <w:t>асты алуан түсті бояуларға көмкеріліп, керемет бір сұлулық-</w:t>
        <w:br/>
        <w:t>ты көз алдыңа тарту еткендей.</w:t>
        <w:br/>
        <w:t>Қенет парашютшілер отырған самолет теңселіп кетті. АН-2</w:t>
        <w:br/>
        <w:t>құйындатып келіп құлдилай бұрылғанда, төңкеріліп түскендей</w:t>
        <w:br/>
        <w:t>боласың. «Жаңа ғана жайбарақат жазыла қалықтап барля</w:t>
        <w:br/>
        <w:t>жатқан «жарықтық» аяқ астынан қалыпты даусын өзгертіп,</w:t>
        <w:br/>
        <w:t>мұншалықты қақалып-шашалғаны несі?!» |</w:t>
        <w:br/>
        <w:t>Шырын ұшқыш отырған, жаққа зәресі кете көз . тастады.</w:t>
        <w:br/>
        <w:t>Қызылға шүйілген қырандай ұшқыш рульді бекем ұстап, бе-</w:t>
        <w:br/>
        <w:t>рік отыр. Жүзінен ешбір қауіптің ізі байқалмайды.</w:t>
        <w:br/>
        <w:t>Шырын енді солға бұрылды. Самолеттің есігі ашылып, па-</w:t>
        <w:br/>
        <w:t>рашютшілер бірінің соңынан бірі секіре бастаған екен. Нұс-</w:t>
        <w:br/>
        <w:t>қаушы үнсіз ғана арқаға қағып, «секір!» деп ымдайды. Сол-ақ</w:t>
        <w:br/>
        <w:t>екен, кезектегі спортшы қанатын жайып ұшқан көбелектей</w:t>
      </w:r>
    </w:p>
    <w:p>
      <w:r>
        <w:t>қарғып кете барады.</w:t>
        <w:br/>
        <w:t>“Осы сәт белгісіз бір қорқыныш сезімі Шырынның жүрегін</w:t>
        <w:br/>
        <w:t>шарпып өтті. Терезеден төмен қарап рді, жүрегі айнып, басы</w:t>
        <w:br/>
        <w:t>айналды. Дүние әп-сәтте астан-кестені шығып, тұла бойы ді-</w:t>
        <w:br/>
        <w:t>рілдеп сала берді.</w:t>
        <w:br/>
        <w:t>Нұсқаушының бұған дейінгі үйреткендері, ауз қабатында</w:t>
        <w:br/>
        <w:t>тепе-теңдікті сақтау жөніндегі ережелер, жерде өзі бүге-шіге-</w:t>
        <w:br/>
        <w:t>сіне дейін қалтқысыз орындайтын сан түрлі қимылдар -- бәрі</w:t>
        <w:br/>
        <w:t>7</w:t>
        <w:br/>
        <w:t>кеммін бе?! Төменге түскен соң жолдастарымның алдында</w:t>
        <w:br/>
        <w:t>жер болғанша, не де болса, тәуекел!» Ызадан ба, әлде қорқы-</w:t>
        <w:br/>
        <w:t>ныштаң ба, кім білсін, тағы да жанарына жас үйірілді. Ол</w:t>
        <w:br/>
        <w:t>самолет бортындағы спортшылардан өзінен басқа ешкімнің</w:t>
        <w:br/>
        <w:t>қалмағанын байқады. Бұл жолы Шырын нұсқаушының белгі-</w:t>
        <w:br/>
        <w:t>сіне де қарамады, секіріп кетті...</w:t>
        <w:br/>
        <w:t>Қыз ұзақ әңгімесін аяқтап, сәл үнсіздіктен кейін маған:</w:t>
        <w:br/>
        <w:t>-- Мен қазір өзімді ауа, кеңістігінде жердегіден әлдеқай-</w:t>
        <w:br/>
        <w:t>да еркін сезінемін. Бірақ сол жолғы секіргенім есіме түссе,</w:t>
        <w:br/>
        <w:t>әлі күнге дейін жүрегім тас төбеме шығады,-- деді.</w:t>
        <w:br/>
        <w:t>-- Осы күндері” самолеттен секіру алдында қандай сезім?</w:t>
        <w:br/>
        <w:t>де боласыз, не ойлайсыз?</w:t>
        <w:br/>
        <w:t>-- Ауа қабатына шыққанда жасайтын қимылдарды ойша</w:t>
        <w:br/>
        <w:t>қайталап, көз алдыма елестетіп отырамын, Жердегі аумағы он</w:t>
        <w:br/>
        <w:t>сантиметрлік шеңберге дөп түсудің әрекетін ойлаймын.</w:t>
        <w:br/>
        <w:t>-- Мың метр биіктіктен секіріп, алақандай дөңгелектің</w:t>
        <w:br/>
        <w:t>үстіне аяғыңның ұшымен дәл түсу, тіпті мүмкін емес сияқты</w:t>
        <w:br/>
        <w:t>көрінеді маған.</w:t>
        <w:br/>
        <w:t>Сенімсіздеу кейіп танытқанымды бірден байқаған сезім-</w:t>
        <w:br/>
        <w:t>тал қыз:</w:t>
        <w:br/>
        <w:t>-- Жерге секіруге үйреніп кеттік. Қазір оңай сияқты. Ал</w:t>
        <w:br/>
        <w:t>су бетіне қону әлдеқайда қиын. Осы айдың аяғында Қапшағай</w:t>
        <w:br/>
        <w:t>жасанды теңізінің бетіне секіреміз. бонда келіп көріңіз, уақы-</w:t>
        <w:br/>
        <w:t>тыңыз болса,-- деді маған.</w:t>
        <w:br/>
        <w:t>“Мен келетіндігімді айтып, қоштасып тұрып, парашюттен</w:t>
        <w:br/>
        <w:t>секірем деген манағы райымнан қайтқандығымды білдірдім.</w:t>
        <w:br/>
        <w:t>-- Меніңше, парашют спорты қыздарға лайықсыз секіл-</w:t>
        <w:br/>
        <w:t>ді,- дедім. Шырын бұл сөзіме шек-сілесі қата бір күліп алды.</w:t>
        <w:br/>
        <w:t>-- Сізді тым қатты қорқытып жібердім-ау деймін, ат ке-</w:t>
        <w:br/>
        <w:t>кілін шорт кескеніңізге қарағанда, Білесіз бе, ауа қабатында-</w:t>
        <w:br/>
        <w:t>ғы парашютшінің еркіндігі тек ұшқан құста ғана болады. Мұ-</w:t>
        <w:br/>
        <w:t>ны секіріп көрмеген адам қайдан түсінсін. Ал мұндай еркіндік-</w:t>
        <w:br/>
        <w:t>Әке мен шешеде әлі үн жоқ. Галина інісіне қарады:</w:t>
      </w:r>
    </w:p>
    <w:p>
      <w:r>
        <w:t>-- Мылтық ату сенің не теңің?!</w:t>
        <w:br/>
        <w:t>Әпкесінің мына сөзіне намыстанып, жыларман болған Са-</w:t>
        <w:br/>
        <w:t>шаны анасы жұбатты.</w:t>
        <w:br/>
        <w:t>-- Сенің мұның дұрыс емес, Галина. «Қөрінген таудың</w:t>
        <w:br/>
        <w:t>алыстығы жоқ»,-- дейді. Саша әлі-ақ дәу жігіт болып өседі.</w:t>
        <w:br/>
        <w:t>Көресің, мен кісі танысам, балам нағыз құралайды көзден</w:t>
        <w:br/>
        <w:t>атқан мергеннің өзі болады.</w:t>
        <w:br/>
        <w:t>-- Өй, шіркін-ай! Сашаны үнемі жер-көкке сыйғызбай</w:t>
        <w:br/>
        <w:t>мақтай бересіз! Өйте берсеңдер, мен Сашамен бәстесем. Ертең</w:t>
        <w:br/>
        <w:t>тирге барып сынасып көреміз. Кім көп ұпай жинаса, сол мыл-</w:t>
        <w:br/>
        <w:t>тық атумен шұғылданатын болады. Ертең тирге барамыз;-- де-</w:t>
        <w:br/>
        <w:t>ді Галина.</w:t>
        <w:br/>
        <w:t>22 Қызының алғашқы жауабынан түңілген әкесі: «Мұныңа да</w:t>
        <w:br/>
        <w:t>тәубе. Ештеңенің керегі жоқ деп отырып алса, не істемек</w:t>
        <w:br/>
        <w:t>едік?»-- деп іштей өзін жұбатты.</w:t>
        <w:br/>
        <w:t>Иә, бәрі екі баланың ерегісінен басталды. Саша тирге тек</w:t>
        <w:br/>
        <w:t>балалық қызығумен барса, Галинаны намыс кернеді. Екеуі</w:t>
        <w:br/>
        <w:t>кезек-кезек нысана көздеді. Төрешілікке анасы келген-ді. Ол</w:t>
        <w:br/>
        <w:t>қызының жақсы атып жатқанын көрсе де, Сашаның көңілін</w:t>
        <w:br/>
        <w:t>демеп, оның мылтық оқтауына, қолын дұрыс қойып, мылтықты</w:t>
        <w:br/>
        <w:t>дұрыс ұстауына жәрдемдесті. Галина бұған да күйінді. Ұзақ</w:t>
        <w:br/>
        <w:t>көздеді. Дәлдеп атуға тырысты. Әр үш оқ сайын тир қызмет-</w:t>
        <w:br/>
        <w:t>кері нысана-шеңберді әкеліп, көрсетіп тұрды. Сашаның оғы</w:t>
        <w:br/>
        <w:t>дарымаған сәттері де болды. Ал Галинаның сегіздік, тоғыздық-</w:t>
        <w:br/>
        <w:t>тарға тигізгенін көрген тир қызметкері:</w:t>
        <w:br/>
        <w:t>-- Мына қызыңыз мерген болғалы тұр екен,-- деді Тама-</w:t>
        <w:br/>
        <w:t>ра Григорьевнаға.</w:t>
        <w:br/>
        <w:t>Содан бері Галина тирге жиі баратын болды. Қейін ату</w:t>
        <w:br/>
        <w:t>спортының секциясына жазылды. Бертін келе мергендік өнері-</w:t>
        <w:br/>
        <w:t>нің тереңіне бойлаған сайын балдырған кыздың бойында қы-</w:t>
        <w:br/>
        <w:t>зығушылық сезімі арта түскендей еді. Енді ол шешесінің нұс-</w:t>
        <w:br/>
        <w:t>15</w:t>
        <w:br/>
        <w:t>әдетте көрсеткіш тақтадағы жазуларға көп қарай бермейтін.</w:t>
        <w:br/>
        <w:t>Назар аударып, көңілін: қобалжытқысы келмейді. Ал бұл жо-</w:t>
        <w:br/>
        <w:t>лы оның, тіпті, көз қиығын салуға да мұршасы болған жоқ.</w:t>
        <w:br/>
        <w:t>Мерген қыз жаттығуды орындап біткенде, оның үстіндегі</w:t>
        <w:br/>
        <w:t>киімдерінің суын бұрап сығып алса да болғандай еді. Сонда-</w:t>
        <w:br/>
        <w:t>ғы көрермендер мен төрешілер алқасын таңдай қақтырған жас</w:t>
        <w:br/>
        <w:t>қыздың қиындыққа қасқия қарсы тұрып, шексіз шыдамдылық</w:t>
        <w:br/>
        <w:t>пен үлкен төзімділік көрсете білгендігі еді. ”</w:t>
        <w:br/>
        <w:t>Атыс біткен соң, Галина Тазикбаеваның есеп қағазына</w:t>
        <w:br/>
        <w:t>тереші 578 ұпай жазды. Бұл-- СССР спорт: шеберлігінің нор-</w:t>
        <w:br/>
        <w:t>масынан он үш ұпай артық. Сол жолы өнерлі қыз тағы чем-</w:t>
        <w:br/>
        <w:t>пион атанып, аулына алтыннан алқа тағып оралды.</w:t>
        <w:br/>
        <w:t>Галипаның сол жаңбырлы күннен басталған жеңіс жолы</w:t>
        <w:br/>
        <w:t>ұзаққа жалғасты. Теміртау қаласындағы онжылдық мектепті</w:t>
        <w:br/>
        <w:t>бітірген Галина Тазикбаева астанаға келіп, физкультура ин-</w:t>
        <w:br/>
        <w:t>ститутына сырттай оқуға түсті. Қазақ СОР ішкі істер мин</w:t>
        <w:br/>
        <w:t>трлігінде қызмет атқара жүріп, мерген қыз. өзі сүйген өнерді</w:t>
      </w:r>
    </w:p>
    <w:p>
      <w:r>
        <w:t>мәнгілік серік етті.</w:t>
        <w:br/>
        <w:t>Қазақстан құрама командасының қатарында талай рет</w:t>
        <w:br/>
        <w:t>республика намысын қорғаған қас шебер көптеген одақтық</w:t>
        <w:br/>
        <w:t>айтулы сындардың жүлдегері атанды. Ал республикалық бә-</w:t>
        <w:br/>
        <w:t>секелерде қыздар арасынан онымен үзенгі қағыстырар ешкім</w:t>
        <w:br/>
        <w:t>болған емес.</w:t>
        <w:br/>
        <w:t>-- Парашюттен ең алғаш қалай секіргеніңіз жайлы айтып</w:t>
        <w:br/>
        <w:t>беріңізші?</w:t>
        <w:br/>
        <w:t>-- Бұл осыдан төрт жыл бұрын болған. Мен, тіпті, ол сәт-</w:t>
        <w:br/>
        <w:t>ті ұмытып та қалған секілдімін. Алғашқы секіруімнің өзі сон-</w:t>
        <w:br/>
        <w:t>шалық қызық та емес. Тіпті, самолеттен қалай секіріп кет-</w:t>
        <w:br/>
        <w:t>кенімді өзім де білмеймін. Көзімді жұмдым да қарғып кеттім.</w:t>
        <w:br/>
        <w:t>Сенесіз бе, дәл сол сәттегі жан дүниемді жайлаған сезімді еш</w:t>
        <w:br/>
        <w:t>уақытта да ешкімге де айтып жеткізе алмайтын шығармын.</w:t>
        <w:br/>
        <w:t>Өйткені мен оны өзім де түсінген жоқпын. Осы күні сол само-</w:t>
        <w:br/>
        <w:t>лет пен жердің арасындағы сегіз жүз, метр қашықтықты қал-</w:t>
        <w:br/>
        <w:t>қып өткенімше, белгісіз бір басқа дүниені есімді жиып қара-</w:t>
        <w:br/>
        <w:t>ған болармын деп ойлаймын. Неге десеңіз, есімді жиып қара-</w:t>
        <w:br/>
        <w:t>ғанымда, жерге де қонып үлгерген екенмін. Аяқ-қолым, бәрі</w:t>
        <w:br/>
        <w:t>орнында, сап-сау қалпы.</w:t>
        <w:br/>
        <w:t>Осы бір қас қағымда өткен құбылыстың мен үшін титтей</w:t>
        <w:br/>
        <w:t>де қызығы болмады. Шөлдеп тұрып, мөлдір бұлақ суынан та-</w:t>
        <w:br/>
        <w:t>та алмай қалғандай әсерде қалдым. Сол" мезет самолетке қай-</w:t>
        <w:br/>
        <w:t>та отырып тағы секіргім келді. Өкінішке орай, алғашқы күн-</w:t>
        <w:br/>
        <w:t>нің үлесі осымен аяқталған еді...</w:t>
        <w:br/>
        <w:t>«Иә, парашютшінің психологиясына терең бойлау үшін,</w:t>
        <w:br/>
        <w:t>өзімнің де секіріп көруім керек шығар-ау. Дәл қазір арқама</w:t>
        <w:br/>
        <w:t>парашютті таңып: «Ал, секір!»-- десе, не істер едім? Әрине,</w:t>
        <w:br/>
        <w:t>тәуекелге бел байлармын. Шырын секілді аман-есен жерге қо-</w:t>
        <w:br/>
        <w:t>нармын... Шіркін, көк жүзінде қалықтап, сорғалай құйылған</w:t>
        <w:br/>
        <w:t>қарлығаштармен бірге қанат қағыстырып көрер ме еді?!»- деп</w:t>
        <w:br/>
        <w:t>мен-бір сәт қиял құшағында сүңги бердім. Өзіме-өзім сұрақ</w:t>
        <w:br/>
        <w:t>қойып, артынша өзіме-өзім жауап бере бастадым. Тәтті ойым-</w:t>
        <w:br/>
        <w:t>ды сыңғырлаған қыз күлкісі бұзып жіберді.</w:t>
        <w:br/>
        <w:t>-- Әрине, аман-есен жерге қонасыз.-- Шырын бейне ме-</w:t>
        <w:br/>
        <w:t>нің әлгі ойымды сезгендей сөзін жалғастырды.-- Дегенмен,</w:t>
        <w:br/>
        <w:t>секіруге жүрексінер едіңіз. Мәселе, сіздің психологиялық</w:t>
        <w:br/>
        <w:t>дайындықтан өтпегендігіңізде. Алғашқы секіруге дейін пара-</w:t>
        <w:br/>
        <w:t>шютшілер бірпеше ай бойы арнайы жаттығудан өтеді. Мен</w:t>
        <w:br/>
        <w:t>біздің аэроклубқа қабылдау шартын жақсылап түсіндіріп. бе-</w:t>
        <w:br/>
        <w:t>рейін. Бұл сізге ғана емес, болашақ парашютшілер үшін де ке-</w:t>
        <w:br/>
        <w:t>4</w:t>
        <w:br/>
        <w:t>сол мезет есінен шықты. Дәл қазір ол секірсе, асау теңіз тө-</w:t>
        <w:br/>
        <w:t>сінде жалғыз қалған желкенсіз қайықтай қаңғалақ қағып</w:t>
        <w:br/>
        <w:t>басы ауған жаққа қаңғып кететіндей көрінді. Болмаса анау</w:t>
        <w:br/>
        <w:t>айбынды Алатаудың құзар биігіне барып ілініп қалатын .се-</w:t>
        <w:br/>
        <w:t>кілді. Бір сат ол самолеттің осы ұшқан бетімен төмен құлди-</w:t>
        <w:br/>
        <w:t>лап, жерге соғылып, быт-шыты шығатындай сезіңді...</w:t>
        <w:br/>
        <w:t>Ол жан-жағына жаутаңдай қарады. Бұған көңіл аудар-</w:t>
      </w:r>
    </w:p>
    <w:p>
      <w:r>
        <w:t>ған тірі жан көрінсеші. Әркім өз ойымен әлек. Әрі мынау тұм-</w:t>
        <w:br/>
        <w:t>шалап, кептеп киген бас киімнен айғайламақ түгілі өкіріп</w:t>
        <w:br/>
        <w:t>жыласаң да ешкім еш нәрсе ести қоймас. )</w:t>
        <w:br/>
        <w:t>“Енді бірде Шырын іштей өзін-өзі кіналай бастады. «Спорт-</w:t>
        <w:br/>
        <w:t>тың басқа түрі құрып қалғандай, қайдан тауып алдым екен</w:t>
        <w:br/>
        <w:t>мына қияметті! Жаным мұрнымның ұшына келіп, осынша қи-</w:t>
        <w:br/>
        <w:t>налғанша жүрсем етті жайыма! Тіпті, спортсыз күнім өтпей</w:t>
        <w:br/>
        <w:t>бара жатса, гимнастика, жүгіру, секіру, жүзу дегендері бар</w:t>
        <w:br/>
        <w:t>емес пе еді?..» і</w:t>
        <w:br/>
        <w:t>Жанарынан бір тамшы жас домалап түсті. Жүрегі аттай</w:t>
        <w:br/>
        <w:t>тулап, дүрсілі құлағына естілді. Көзінің алды қарауытып</w:t>
        <w:br/>
        <w:t>жүре берді.</w:t>
        <w:br/>
        <w:t>Осы кезде нұсқаушы «Енді сенің кезегің» дегендей Шы-</w:t>
        <w:br/>
        <w:t>рынның арқасынан қақты. «Бұдан былай еш: уақытта секір-</w:t>
        <w:br/>
        <w:t>меймін!.. Осыдан аман-есен жерге түсер болсам, самолет, сені</w:t>
        <w:br/>
        <w:t>желкемнің шұңқыры көрсін! Қош бол, аэродром!.» Шырын</w:t>
        <w:br/>
        <w:t>өз-өзіне ант бергендей болды.</w:t>
        <w:br/>
        <w:t>Самолеттің есігінен тас қылып ұстап алған. Итерсе де</w:t>
        <w:br/>
        <w:t>қозғалар емес. Қалшиып қатып қалыпты.</w:t>
        <w:br/>
        <w:t>Он сегізге әлі толмаған жас қыздың қобалжуын айтпай</w:t>
        <w:br/>
        <w:t>түсінген тәжірибелі нұсқаушы Шырынға «Қейін шегін!» деген</w:t>
        <w:br/>
        <w:t>белгі берді: Ол шетке ығысып, басқалардың секіруіне мүмкін-</w:t>
        <w:br/>
        <w:t>дік жасады.</w:t>
        <w:br/>
        <w:t>Шырынның көз алдында «көбелектер» ұшып кетіп жатты.</w:t>
        <w:br/>
        <w:t>Оның қол-аяғынан әл кетіп, бар болмысы белгісіз бір бейжай</w:t>
        <w:br/>
        <w:t>күйге енгендей.</w:t>
        <w:br/>
        <w:t>Кенет керемет бір сезім дауылы бойын желпіп өтті де,</w:t>
        <w:br/>
        <w:t>лап етіп жүзіне қан ойнап шыға келді. «Не деген қорқақ, бей-</w:t>
        <w:br/>
        <w:t>шара едім! Басқалярдың бәрі де секіріп кетті. Солардан мен</w:t>
        <w:br/>
        <w:t>%</w:t>
        <w:br/>
        <w:t>Ол өз жүрегінің сыбдырына құлақ түріп, өзімен-өзі сыр-</w:t>
        <w:br/>
        <w:t>ласып тұрғандай. Еріндері жыбырлайды. Әлденені айтып түр-</w:t>
        <w:br/>
        <w:t>ған тәрізді.</w:t>
        <w:br/>
        <w:t>Қөрермен қауымның ду қол шапалақтауы зал ішін жаң-</w:t>
        <w:br/>
        <w:t>ғыртып жіберді. Қарлығаш селт етіп, көпшілік жаққа қарады.</w:t>
        <w:br/>
        <w:t>«Ортаға Алматы қаласынан келген СССР спорт шебері,</w:t>
        <w:br/>
        <w:t>Қазақстан құрама командасының мүшесі Қарлығаш Қалиева</w:t>
        <w:br/>
        <w:t>шақырылады» деген төрешінің даусы естілді.</w:t>
        <w:br/>
        <w:t>Қөп кешікпей зал іші ойнақы әуенге бөленді де қыз дөң-</w:t>
        <w:br/>
        <w:t>геленіп билей жөнелді. «Тал бойында тарыдай бір міні жоқ...»</w:t>
        <w:br/>
        <w:t>деген өлең жолдары дәл осындай сымбатты мүсіндерге арналыт</w:t>
        <w:br/>
        <w:t>айтылатын-ақ шығар. Қыз болсан, осындай бол дейтіндей.</w:t>
        <w:br/>
        <w:t>Қолдан құйып қойғандай бұралған әдемі денесіне әсем қимыл-</w:t>
        <w:br/>
        <w:t>дар үйлесіп жатыр. Сүйсіне қолын керіп, еркелей құшағын</w:t>
        <w:br/>
        <w:t>жаяды, Қыпша белі қиылып, майысқан саусақтары діріл қаға-</w:t>
        <w:br/>
        <w:t>ды. Қаз мойын, қарлығаш қанат өнерлі қыз мың құбылып, сан</w:t>
        <w:br/>
        <w:t>түрленді. Кейде ол көгілдір айдын төсінде жүзіп бара жатқан</w:t>
        <w:br/>
        <w:t>аққуға ұқсаса, енді бір сәт жапары жәудірей қараған еліктің</w:t>
        <w:br/>
        <w:t>ерке лағы сияқты көрінеді.</w:t>
      </w:r>
    </w:p>
    <w:p>
      <w:r>
        <w:t>Зал ортасына төселген: жасыл кілем үстінде Қарлығаш</w:t>
        <w:br/>
        <w:t>орындап жатқан еркін жаттығудың әрбір элементі ерекше ше-</w:t>
        <w:br/>
        <w:t>берлік пен сезімге бай сергек қимыл-әрекеттерге толы еді. Гим-</w:t>
        <w:br/>
        <w:t>насшының әсіресе жіті секіріп, кісі бойы биіктікке көтерілуі</w:t>
        <w:br/>
        <w:t>спорттық шеберлігін айқындай түскендей, Қыз мүсінінің биік-</w:t>
        <w:br/>
        <w:t>тікте ұршықша үйірілуі оның ерекше күштілігін, өр мінезді</w:t>
        <w:br/>
        <w:t>өжеттілігін айтпай сездіргендей. Ауада қарлығаштай қалық-</w:t>
        <w:br/>
        <w:t>тап, қыранша шүйілу нағыз шеберліктің белгісі. Әсіресе ең</w:t>
        <w:br/>
        <w:t>сонғы және ең қиын элемент -- кілемнің бұрышына қарай ек-</w:t>
        <w:br/>
        <w:t>піндей жүгіріп келіп, ауада үш айналып барып жерге нық түсу</w:t>
        <w:br/>
        <w:t>тамаша орындалды. ;</w:t>
        <w:br/>
        <w:t>Жанкүйерлер дүр сілкініп, орындарынан көтерілді. Олар-</w:t>
        <w:br/>
        <w:t>дың ду-дүрмек қошемет үні зал ішіне шаттық шашуы болып</w:t>
        <w:br/>
        <w:t>тарады. Әр тұстан ризалық сезімге толы жылы лебіздер айты-</w:t>
        <w:br/>
        <w:t>лып жатты. Төрешілердің жүздерінен. сүйсінгендік байқалды.</w:t>
        <w:br/>
        <w:t>Олардың көрсеткен. бағалары әлгі іштей риза болғандықтың</w:t>
        <w:br/>
        <w:t>нақты көрінісі еді. 9,8! Тамаша көрсеткіш! Сол күнгі жарыста</w:t>
        <w:br/>
        <w:t>20</w:t>
        <w:br/>
        <w:t>ташаны бірінші болып құттықтаған Қарлығаш болды. Балау-</w:t>
        <w:br/>
        <w:t>са, балғын құшақтар ұзақ уақыт жазылмады. Қос құрбының</w:t>
        <w:br/>
        <w:t>қуанышы көзге жас болып іркілді. Бәрі де жарасымды. Жыл-</w:t>
        <w:br/>
        <w:t>дар жырын бірге айтысып, күндер күйін бірге шертіскен жоқ па</w:t>
        <w:br/>
        <w:t>олар? Шеберлік шыңына да бірге көтерілді.</w:t>
        <w:br/>
        <w:t>Осынау жұмыр жердің бетінде талайлардың тағдырын</w:t>
        <w:br/>
        <w:t>тоғыстырып, талайлардың құшағын қауыштырған құдіретті-</w:t>
        <w:br/>
        <w:t>сің-ау, сен, спорт!</w:t>
        <w:br/>
        <w:t>9%</w:t>
        <w:br/>
        <w:t>еркін жаттығу орындауда өзге бір де бір гимнасшы мұндай</w:t>
        <w:br/>
        <w:t>нәтижеге жете алмады. )</w:t>
        <w:br/>
        <w:t>Бүгінгі жеңіс жақсылыққа жол ашарын Қарлығаштың.</w:t>
        <w:br/>
        <w:t>өзі сезді ме? Қайдан сезсін. Кеудені билеген толқыныс дауылы</w:t>
        <w:br/>
        <w:t>аулаққа алып ұшты емес пе жае қызды. Ол тіпті еркін жат-</w:t>
        <w:br/>
        <w:t>тығу бойынша алдына жан салмағанын да дәл сол сәт біле</w:t>
        <w:br/>
        <w:t>алған жоқ. Өйткені бұдан кейін де программа бойынша әлі</w:t>
        <w:br/>
        <w:t>талай талапкерлер ортаға шықпақ. Олардың жаттығуды өзін-</w:t>
        <w:br/>
        <w:t>дей орындай алмайтынын, ұпайды әлдеқайда кем жинайтынын</w:t>
        <w:br/>
        <w:t>болжай білетін ол көріпкел емес қой.</w:t>
        <w:br/>
        <w:t>Жарыс аяқталды. Қарлығаш көрсеткен нәтиже өзгермеді.</w:t>
        <w:br/>
        <w:t>Одан ешкім де асып түсе алмады. Міне, қазақстандық гимнас-</w:t>
        <w:br/>
        <w:t>шы қыздың жеңіс жолы осылай басталды.</w:t>
        <w:br/>
        <w:t>Бәсеке аяқталысымен, журналистер Қарылғашқа ден қой-</w:t>
        <w:br/>
        <w:t>ды. Әп-сәтте-ақ қаумалап, қоршап алды.</w:t>
        <w:br/>
        <w:t>-- Жаңа сіз ойға шомғандай болып көріндіңіз. Құпия</w:t>
        <w:br/>
        <w:t>болмаса, сіз жарыс алдында қандай күй кешетініңізді айтып</w:t>
        <w:br/>
        <w:t>беріңізші?-- деп сұрады журналистердің бірі.</w:t>
        <w:br/>
        <w:t>Тосын сұраққа жауап таппағандай қыз бір сәтке үнсіз</w:t>
      </w:r>
    </w:p>
    <w:p>
      <w:r>
        <w:t>қалды. Біраздан кейін:</w:t>
        <w:br/>
        <w:t>-- Сонау. жылдардан бері апамның жиі айтатын бір әні</w:t>
        <w:br/>
        <w:t>бар. Соның ырғағы мен орындайтын жаттығудың ішкі мазмұны</w:t>
        <w:br/>
        <w:t>үйлесімді. сияқты. Мен сол музыканың әуенін еске түсірем.</w:t>
        <w:br/>
        <w:t>Іштей ыңылдап, қайталаймын. Әрі жаттығу элементтерін рет-</w:t>
        <w:br/>
        <w:t>ретімен ой елегінен өткізем. Бұл жаттығуды мінсіз, сапалы</w:t>
        <w:br/>
        <w:t>орындауға көмектеседі, көңіл күйінді көтереді, сергектігіңді</w:t>
        <w:br/>
        <w:t>арттырады, сын сағатта қатты толқымауыма көмегін тигізеді,</w:t>
        <w:br/>
        <w:t>жігерімді қанаттандырады. Сөйтіп бұл мені тек табысқа же-</w:t>
        <w:br/>
        <w:t>телейді, Иә, анам айтатын әң -- мен үшін тұмар, ол-- құдірет</w:t>
        <w:br/>
        <w:t>күш |</w:t>
        <w:br/>
        <w:t>Байқайсыз ба, мынау тұлым шашы желбіреген балдырған</w:t>
        <w:br/>
        <w:t>қыз ересектердің сөзін айтып отыр. Бұл -- оның аңғарымпаз-</w:t>
        <w:br/>
        <w:t>дығының белгісі. Қарлығаш жарыстарға қатысып жүріп, екі-</w:t>
        <w:br/>
        <w:t>нің бірі бара бермейтін қалаларды, тіпті өзге елдерді аралап,</w:t>
        <w:br/>
        <w:t>талай жердің дәмін татты. Талай рет сынға түсіп, талай атақ-</w:t>
        <w:br/>
        <w:t>ты мамандардың ақыл-кеңесін тыңдады. Осының бәрі, яғни</w:t>
        <w:br/>
        <w:t>21</w:t>
        <w:br/>
        <w:t>тау үшін тура үйіне келді. Наташа жазу столында шұқшиып,</w:t>
        <w:br/>
        <w:t>бірдеңе жазып отыр екен. «Бәгет болдым ба?-- дегендей ір-</w:t>
        <w:br/>
        <w:t>кіле түскен Қарлығашты байқап қалған құрбысы жүгіріп ке-</w:t>
        <w:br/>
        <w:t>ліп оны құшақтай алды. Жалт-жұлт еткен жанарынан ерекше</w:t>
        <w:br/>
        <w:t>бір қуаныш сезіледі.</w:t>
        <w:br/>
        <w:t>-- Қомандадағы қыздар туған күніңмен құттықтап кел-</w:t>
        <w:br/>
        <w:t>гелі жатыр,-- деді. Қарлығаш жайғасып отырғаннан кейін</w:t>
        <w:br/>
        <w:t>ала келген жаналығын тезірек жеткізбек болып.</w:t>
        <w:br/>
        <w:t>-- Сендерге көп рақмет! Өкінішке орай, үйде бола алмай-</w:t>
        <w:br/>
        <w:t>мын ба деп тұрмын. Осы чемпионаттан кейін бірден Маскваға</w:t>
        <w:br/>
        <w:t>кетеміз. «Московские новости» газетінің жүлдесі үшін өтетін</w:t>
        <w:br/>
        <w:t>халықаралық турнирге қатысамын. Сол жерде екеуміз бір-ақ,</w:t>
        <w:br/>
        <w:t>кездесетін болармыз.</w:t>
        <w:br/>
        <w:t>Қарлығаш терезеден мұңая сыртқа қарады.</w:t>
        <w:br/>
        <w:t>-- Мен енді сенімен көпке дейін көрісе алмайтын шығар-</w:t>
        <w:br/>
        <w:t>мын.</w:t>
        <w:br/>
        <w:t>-- Неге?</w:t>
        <w:br/>
        <w:t>-- Спорт комитеті басқаша шешім қабылдаған керінеді,</w:t>
        <w:br/>
        <w:t>Мен «Рига--8іІ» халықаралық жарысына жүретін болдым,</w:t>
        <w:br/>
        <w:t>Сенімен бірге Ирина Брейгина барады.</w:t>
        <w:br/>
        <w:t>-- Мен ол өзгерісті естімеп едім, Солай болған екен ғой,--</w:t>
        <w:br/>
        <w:t>іштей қапаланған Наташаның даусы ақырын ғана дірілдеп</w:t>
        <w:br/>
        <w:t>шықты. Бірақ онысын құрбысына сездіргісі келмей:</w:t>
        <w:br/>
        <w:t>-- Жарайды енді, қамықпай-ақ қой. Әлі көп жарыстарға</w:t>
        <w:br/>
        <w:t>бірге барып қайтатын боламыз,- деп Қарлығашты жұбата</w:t>
        <w:br/>
        <w:t>бастады.-- Айтпақшы, ұмытып барады екенмін ғой, көрсете-</w:t>
        <w:br/>
        <w:t>мін деп, қарашы, Жапониядағы құрбымнан туған күніме құт-</w:t>
        <w:br/>
        <w:t>тықтау хат алдым.</w:t>
        <w:br/>
        <w:t>Наташа , Қарлығашты басқа сөзге айналдырды.</w:t>
        <w:br/>
        <w:t>-- Мен соған қазір хат жазып отыр едім. Биылғы әлем</w:t>
      </w:r>
    </w:p>
    <w:p>
      <w:r>
        <w:t>чемпионаты ноябрь айында Москвада өтеді ғой. Соған келе</w:t>
        <w:br/>
        <w:t>алар ма екен; соны сұрадым. Иосико да Жапония құрама ко-</w:t>
        <w:br/>
        <w:t>мандасының мүшесі. Бәлкім, келіп қалар.-- Наташа құттық-</w:t>
        <w:br/>
        <w:t>тау хат пен құрбысының суретін Қарлығашқа ұсынды.</w:t>
        <w:br/>
        <w:t>25</w:t>
        <w:br/>
        <w:t>спортпен шұғылдану -- адамның дене күшімен катар сана сезі-</w:t>
        <w:br/>
        <w:t>мінің кемелденуіне көмегін тигізетін болғаңы ғой деп түйді</w:t>
        <w:br/>
        <w:t>журналист.</w:t>
        <w:br/>
        <w:t>Қарлығаштың Есік қаласындағы спорттық гимнастика сек-</w:t>
        <w:br/>
        <w:t>диясына қатысып жүрген кезі. Бір күні жаттығудан қайтып</w:t>
        <w:br/>
        <w:t>үйге келген ол анасын «Ән салшы!» -- деп мазалай берді. Ше-</w:t>
        <w:br/>
        <w:t>шесі көп іркілген жоқ. Әуен сазы бөлме ішіндегі яни мең бала-</w:t>
        <w:br/>
        <w:t>ның пәк махаббатымен тоғысып, өмір тынысына хош иіс сеуіп</w:t>
        <w:br/>
        <w:t>өткендей болды. Балдырған сәби осы сәт әуен ырғағымен би-</w:t>
        <w:br/>
        <w:t>лей жөнелді. Оның қозғалысында қазақ биіне тән қимылдар</w:t>
        <w:br/>
        <w:t>емес, өзінше бір ерекше ырғақ бар еді. Аяқ-қолын оқыс сер-</w:t>
        <w:br/>
        <w:t>мейді, бөлме ішінде жүгіреді.</w:t>
        <w:br/>
        <w:t>Қызының не істеп жүргенін түсінбесе де Тотия ән әуенін</w:t>
        <w:br/>
        <w:t>жалғастыра берді. Дегенмен шыдамады, біраздан кейін:</w:t>
        <w:br/>
        <w:t>-- Құлыным-ау, бұл не? -- деді.</w:t>
        <w:br/>
        <w:t>Қарлығаш апасының мойнына асылып тұрып:</w:t>
        <w:br/>
        <w:t>-- Мұны гимнастика дейді. Сен әнді қандай әдемі айта-</w:t>
        <w:br/>
        <w:t>сың! Мен бұдан былай тек қана осы әніңнің ырғағымен би-</w:t>
        <w:br/>
        <w:t>лейтін боламын,-- деді ол.</w:t>
        <w:br/>
        <w:t>Содан бері Қарлығаш талай айтулы сындарға қатысып,</w:t>
        <w:br/>
        <w:t>талай рет жүлдегер атанды. Бесінші класта жүріп, Фрунзе қа-</w:t>
        <w:br/>
        <w:t>ласында өткен Орға Азия республикалары мен Қазақстан</w:t>
        <w:br/>
        <w:t>спортшыларының ведомоствоаралық бәсекесінде СССР спорт</w:t>
        <w:br/>
        <w:t>шеберлігінің нормасын орындағанда да, «Спартак» спорт ко-</w:t>
        <w:br/>
        <w:t>ғамдары арасындағы бүкіл одақтық біріншіліктің жеңімпазы</w:t>
        <w:br/>
        <w:t>атанғанда да Тотияның әсем әні Қарлығаштың құлағынан бір</w:t>
        <w:br/>
        <w:t>сәт кеткен емес. Ригада өткен халықаралық жарыста үш бір-</w:t>
        <w:br/>
        <w:t>дей жаттығудан алтын медальді жеңіп алғанда да сол бір</w:t>
        <w:br/>
        <w:t>әдемі әуен дәл құлағының түбінен естілді де тұрды.</w:t>
        <w:br/>
        <w:t>-- Мен өзімнің барлық жетістіктерім үшін біріншіден,</w:t>
        <w:br/>
        <w:t>апамның алдында, екіншіден, жаттықтырушым Анатолий Ти-</w:t>
        <w:br/>
        <w:t>хомировтың алдында борыштымын,-- деді Қарлығаш журна-</w:t>
        <w:br/>
        <w:t>листпен болған ұзақ әңгіменің соңында.</w:t>
        <w:br/>
        <w:t>Жарыс алдында Қарлығаштың жігерін жеңіске жетелеп,</w:t>
        <w:br/>
        <w:t>қиялына қанат бітірген кұдірет күш ана махаббаты мен оның</w:t>
        <w:br/>
        <w:t>әсем әні екенін сонда ұғынды журнадиет.</w:t>
        <w:br/>
        <w:t>22</w:t>
        <w:br/>
        <w:t>дің еңбек сіңірген жаттықтырушы Байдиннің қарауыңа өтіп.</w:t>
        <w:br/>
        <w:t>Армияшылар клубының командасы үшін сынға түсетін болды.</w:t>
        <w:br/>
        <w:t>Бұдан былай Қарлығаштың алдында-жаңа талап, жаңа мақ-</w:t>
        <w:br/>
        <w:t>саттар тұрды.</w:t>
      </w:r>
    </w:p>
    <w:p>
      <w:r>
        <w:t>Кішкентайынан қамқорлығында болып, ұстаздық аялы</w:t>
        <w:br/>
        <w:t>алақанын сезішіп өскен, гимнастиканың ыстығына бірге күйіп,</w:t>
        <w:br/>
        <w:t>суығына бірге тоңған алғашқы жаттықтырушысы Анатолий</w:t>
        <w:br/>
        <w:t>Анатольевичпен қоштасу Қарлығашқа оңайға соққан жоя.</w:t>
        <w:br/>
        <w:t>Амал қанша, ешкім де өмір бойы жаттықтырушысын қанжы-</w:t>
        <w:br/>
        <w:t>ғасына байлап жүрген смес. Өзінің өнерімен дүние жүзін</w:t>
        <w:br/>
        <w:t>дүр сілкіндірген атақты Нэлли Қимді әлемдік аренаға шы-</w:t>
        <w:br/>
        <w:t>ғара білген Байдин қай жаттықтырушыдан асып түсіссе кем</w:t>
        <w:br/>
        <w:t>емес, әрине. Дегенмен, Тихомиров Қарлығаш үшін өз әкесін-</w:t>
        <w:br/>
        <w:t>дей болып қалғаны да рас. Аяқ астынан болған осындай өзге-</w:t>
        <w:br/>
        <w:t>ріс Қарлығаштың бұдан былайғы спорттық өміріне елеулі әсе-</w:t>
        <w:br/>
        <w:t>рін тигізбей қойған жоқ...</w:t>
        <w:br/>
        <w:t>СССР халықтарының жазғы спартакиадасы да мәреден</w:t>
        <w:br/>
        <w:t>шықты. Спорттық гимнастика жарысы басталмай жатып сәуе-</w:t>
        <w:br/>
        <w:t>гейлер арасында үлкен бәсеке туған-ды, Бұл жолы, әлемнің</w:t>
        <w:br/>
        <w:t>абсолюттік чемпионы Ольга Бичеровадан озар ешкім де бол-</w:t>
        <w:br/>
        <w:t>майды дегенді кесіп айтты кейбіреулер. Ал Дондағы Ростов-</w:t>
        <w:br/>
        <w:t>тан келген Наталья Юрченко болса, өткен жолғы спартакна-</w:t>
        <w:br/>
        <w:t>дада қола жүлдегер атанган. Содан бергі төрт жылдың ішін-</w:t>
        <w:br/>
        <w:t>де шеберлік шыңына көтерілмеді ғой дейсіз бе? Қазақстандық</w:t>
        <w:br/>
        <w:t>Наташа Ильенко өткен жолғы еспартакнадада 19-шы нәтиже</w:t>
        <w:br/>
        <w:t>көрсеткен-ді, Бірақ ол осы екі аралықта тез биіктеп үлгерді--</w:t>
        <w:br/>
        <w:t>1981 жылғы әлемнің чемпионы атанып, талай ірі халықара-</w:t>
        <w:br/>
        <w:t>лық, бүкілодақтық жарыстарда жеңіске жетті. Сондықтан ол</w:t>
        <w:br/>
        <w:t>да бұл спартакиадада жоғары орындарғя үміткерлердің бірі-</w:t>
        <w:br/>
        <w:t>нен саналды.</w:t>
        <w:br/>
        <w:t>Спартакиаданың болашақ чемпиондары туралы әңгіме</w:t>
        <w:br/>
        <w:t>жан-жаққа тоқтаусыз тарап жатты. Бірақ Ильенконың жат-</w:t>
        <w:br/>
        <w:t>тықтырушысы Наталья Попова, осындай болжамдардың біріне</w:t>
        <w:br/>
        <w:t>314</w:t>
        <w:br/>
        <w:t>ГҮЛНАР</w:t>
        <w:br/>
        <w:t>Май айының сылбыр жаңбыры кешеден бері толастамады.</w:t>
        <w:br/>
        <w:t>Қүннің нұры көрінбей-ақ қойды. Алматы аспаны бұлыңғыр.</w:t>
        <w:br/>
        <w:t>Айнала дымқыл тұман. Тіпті сіркірегені болмаса, жаңбыр деу</w:t>
        <w:br/>
        <w:t>де қиын, Әйтеуір, жазғытұрғы лайсаң бір шақ.</w:t>
        <w:br/>
        <w:t>Табиғат та қызық. Қапелімде қабағы ашылып, төңірек</w:t>
        <w:br/>
        <w:t>лүрленіп сала береді кейде: Бүгін де түс қайта көк күмбез</w:t>
        <w:br/>
        <w:t>шайдай ашылды. Талдың балауса жапырақтары мөлдір мон-</w:t>
        <w:br/>
        <w:t>шақ тағыпты. Сәл дір етсе шашылып кетердей-ақ. Жуырда</w:t>
        <w:br/>
        <w:t>ғана жапырақ жайған” тал көркі соншалық сұлу. Бәрі көк жя-</w:t>
        <w:br/>
        <w:t>сыл. Ауа тұнық та таза. Хош Шіс қолқаңды қытықтайды.</w:t>
        <w:br/>
        <w:t>Гүлнар ерке табиғаттың ерекше қылығын өзінше жақсы-</w:t>
        <w:br/>
        <w:t>лыққа жорыды. Бірақ бұлыңғыр күннің бойды басқан зіліней</w:t>
        <w:br/>
        <w:t>айыға алған жоқ-ты. Сондықтан жадыраңкіллыгынан салмақ-</w:t>
        <w:br/>
        <w:t>тылығы мен салқыпқандылығы басым. Үлкен сын алдындағы</w:t>
        <w:br/>
        <w:t>осынау өзінің бейжай қалпы Гүлнарды таңдандырайын деді.</w:t>
        <w:br/>
        <w:t>Ол бүгінгі күннің артар жүгі ауыр екенін әлі сезінген жоқ. Ұй-</w:t>
        <w:br/>
        <w:t>қыдан жаңа тұрған адамдай самарқау.</w:t>
        <w:br/>
        <w:t>Садакшылар алғашында Гүлнардың ең жақсы көретін,</w:t>
        <w:br/>
        <w:t>әрі қиналмай, жеңіл орындап шығатын жаттығуы бойынша</w:t>
        <w:br/>
        <w:t>сынға түспек, Дәл бүгін жеңіс тізгіні оның қолына ілігіп қалуы</w:t>
        <w:br/>
        <w:t>да ғажап емес. Жеңіс тізгіні... Гүлнардың жүрегі лық етіп, ау-</w:t>
      </w:r>
    </w:p>
    <w:p>
      <w:r>
        <w:t>зына тығылғандай болды. Республиканың таңдаулы спортшы-</w:t>
        <w:br/>
        <w:t>лары жиналған дүбірлі жарыста топты жарып шыға келсе.</w:t>
        <w:br/>
        <w:t>нағыз кереметтің көкесі сонда болар еді-ау! Жұдырықтай жұ-</w:t>
        <w:br/>
        <w:t>регі атша тулап, маза табар емес. Баяғы сабырлылық зым-</w:t>
        <w:br/>
        <w:t>зия кеткен. Жеңіс биігіне көтерілуі мүмкін екендігі есіне түс-</w:t>
        <w:br/>
        <w:t>35</w:t>
        <w:br/>
        <w:t>-- Есік орта мектебінің екінші класында оқып жүрген кіп-</w:t>
        <w:br/>
        <w:t>кішкентай Қарлығаш Қалиеваны алғаш рет спорттық секция-</w:t>
        <w:br/>
        <w:t>ға қабылдағанда дәл осындай топ жарған гимнасшы атанады</w:t>
        <w:br/>
        <w:t>деп ойлаған жоқпын,-- деп бастады әңгімесін жаттықтырушы</w:t>
        <w:br/>
        <w:t>Анатолий Анатольевич Тихомиров.-- Алғашында елден ерек-</w:t>
        <w:br/>
        <w:t>ше талпынысы да байқалған емес, Тіпті ол тал шыбықтай</w:t>
        <w:br/>
        <w:t>майысып та тұрған жоқ еді, Тек мені елең еткізген -- тара-</w:t>
        <w:br/>
        <w:t>мысша тартылған түп-түзу дене бітімі мен от шашқан нұрлы</w:t>
        <w:br/>
        <w:t>қара көзі ғапа.</w:t>
        <w:br/>
        <w:t>Спортшы үшін қапдай қиыншылықтар кездессе. де алған</w:t>
        <w:br/>
        <w:t>бетінен қайтпайтын, көздеген мақсатына жетпей тынбайтын</w:t>
        <w:br/>
        <w:t>өр мішез ауадай қажет. Қарлығаштың бойындағы осындай</w:t>
        <w:br/>
        <w:t>қасиет мына бір оқиғадан кейін аңғарылған болатын.</w:t>
        <w:br/>
        <w:t>Оның үшінші класта оқып жүрген кезі. Қалалық жарысқа</w:t>
        <w:br/>
        <w:t>катысты. Қызының өнерін байқауға Қарімжан да келген-ді.</w:t>
        <w:br/>
        <w:t>(Ол кезде Қарлығаштың әкесі Қәрімжан тірі еді.) Баласының</w:t>
        <w:br/>
        <w:t>жүзінен толғаныс ізін таныған әке: «Бірдеңені бүлдірмесе</w:t>
        <w:br/>
        <w:t>жарар еді»,-- дегендей күдіктене көз тастады. Спортшылар қол</w:t>
        <w:br/>
        <w:t>тіреп секіру жаттығуын орындап жатты, Ортаға Қарлығаш</w:t>
        <w:br/>
        <w:t>шықты. Қысылғаны байқалды. Алақанын әлсін-әлсін сүртіп</w:t>
        <w:br/>
        <w:t>ұзақ кідіріп калды. Төрешілер де асықтырмады. Біраздан ке-</w:t>
        <w:br/>
        <w:t>йін қолын төмен түсіріп, жаттығуды бастайтынын байқатты,</w:t>
        <w:br/>
        <w:t>Сонадайға қойылған «ат» снарядына бір қарап алды да алға</w:t>
        <w:br/>
        <w:t>ҡарай оқтай ұшты. Ол жүгіріп келе жатып снарядтың ар жа-</w:t>
        <w:br/>
        <w:t>ғыпа секіріп түсудің орнына, бар пәрменімен секіртпе ағашқа</w:t>
        <w:br/>
        <w:t>сүрініп құлады. Бет-жүзін лезде қан жуды. Тісін жарақатта-</w:t>
        <w:br/>
        <w:t>ды ма, әлде тілін тістеп алды ма? Ернінен аққан қанды білегі-</w:t>
        <w:br/>
        <w:t>мен сүртіп жіберіп, ешкімге қарамастан, командалас құрбыла-</w:t>
        <w:br/>
        <w:t>рына қарай жүгіре жөнелді.</w:t>
        <w:br/>
        <w:t>Қарлығаштың қасына дәрігерден бұрын әкесі жетіп үл-</w:t>
        <w:br/>
        <w:t>герді. «Не болып қалды, қызым? Байқап жүгірмедің бе, тәйірі,</w:t>
        <w:br/>
        <w:t>жай жүрсең етті?» -- деп құрақ ұшып, зәресі кете айналып-</w:t>
        <w:br/>
        <w:t>толғанған әкесіне Қарлығаш ашулы жанарын жалт еткізіп,</w:t>
        <w:br/>
        <w:t>бір қазады да, ызаланған кейіппен: «Түк те болған жоқ!» --</w:t>
        <w:br/>
        <w:t>33</w:t>
        <w:br/>
        <w:t>Наташаның спортқа келуінің өзі кездейсоқ болды. Ол</w:t>
        <w:br/>
        <w:t>кішірек кезінде. көп ауыра беретін. Ата-анасы осы беймазалық-</w:t>
        <w:br/>
        <w:t>тан құтылудың амалын баланың спортпен шұғылдануынан із-</w:t>
        <w:br/>
        <w:t>деді. Қөп кешікпей олар Наташаны спорттық гимнастика сек--</w:t>
        <w:br/>
        <w:t>циясына апарды. Ата-анасының әрекетіне қыздың өзі де қар-</w:t>
        <w:br/>
        <w:t>сы болған жоқ. Оған бұл спорт бұрыннан ұнайтын. Сөйтіп На-</w:t>
        <w:br/>
        <w:t>таша Алматы қаласындағы Хо 25 орта мектептің бірінші кла-</w:t>
        <w:br/>
        <w:t>сын бітіргеннен кейін «Динамо» спорт залының табалдыры-</w:t>
        <w:br/>
        <w:t>ғын аттады.</w:t>
      </w:r>
    </w:p>
    <w:p>
      <w:r>
        <w:t>Жаттықтырушылар алғашында оның гимнастикадан еш</w:t>
        <w:br/>
        <w:t>хабары: жоғын көріп, әрі ересектеу санап, секцияға қабылда-</w:t>
        <w:br/>
        <w:t>ғылары келмеді. Тоғыз жасар қызға гимнастиканың әліппесін</w:t>
        <w:br/>
        <w:t>үйретіп үлгергенше де біршама уақыт кетеді емес пе. Сосып</w:t>
        <w:br/>
        <w:t>одан шыдамдылықпен нәтиже күт. Айтуға жеңіл, әрине, бі-</w:t>
        <w:br/>
        <w:t>рақ жаттықтырушыларға да қойылар талап биік екеніп ескер-</w:t>
        <w:br/>
        <w:t>сек, олардың Наташаны неге қабылдағылары келмегенін түсі-</w:t>
        <w:br/>
        <w:t>ну қиын болмас еді.</w:t>
        <w:br/>
        <w:t>Ата-анасы қатты өтініп тұрғасын жаттықтырушылар ба-</w:t>
        <w:br/>
        <w:t>«ланың бетін қайтаруға қимай, түрлі қимылдар жасатып бай-</w:t>
        <w:br/>
        <w:t>қайды. Балауса балапанның әр қозғалысында ерекше бір нә-</w:t>
        <w:br/>
        <w:t>зіктік, сұлулық тұнып жатқан еді. Тәжірибелі жаттықтырушы-</w:t>
        <w:br/>
        <w:t>ның қырағы көзі бұл даралықты ә дегеннен-ақ байқаса керек.</w:t>
        <w:br/>
        <w:t>Наташа секцияға қабылданды.</w:t>
        <w:br/>
        <w:t>Арада жылдар өтті. Наташа өзінің еңбек сүйгіштігі арқа-</w:t>
        <w:br/>
        <w:t>сында спорт көгіне сатылап, көтерілумен болды. Қалалық, рес-</w:t>
        <w:br/>
        <w:t>публикалық, Бүкілодақтық жарыстар жеңіспен жалғасты.</w:t>
        <w:br/>
        <w:t>Енді халықаралық бәсекелер басталды. Жапонияның «Тюнити</w:t>
        <w:br/>
        <w:t>кап» газетінің жүлдесі жолындағы сында алматылық ғимнас-</w:t>
        <w:br/>
        <w:t>шы еркін жаттығу орындаудан дес бермеді. Ол Венгрияда</w:t>
        <w:br/>
        <w:t>өткен «Динамо» спорт қоғамдары арасындағы жарысқа қаты-</w:t>
        <w:br/>
        <w:t>сып, халықаралық дәрежедегі спорт шеберінің нормасын орын-</w:t>
        <w:br/>
        <w:t>дады. Ал 1980 жылғы СССР чемпионатында бөрене үстінде</w:t>
        <w:br/>
        <w:t>өнер көрсетуде ең жоғары балл жинап, Совет Одағының чем-</w:t>
        <w:br/>
        <w:t>пионы атанды.</w:t>
        <w:br/>
        <w:t>26</w:t>
        <w:br/>
        <w:t>Наташа Қарлығашты тағы да құшағына қысты. Ол әңгі-</w:t>
        <w:br/>
        <w:t>месін қайта жалғастырды..</w:t>
        <w:br/>
        <w:t>-- Бүгін көшеде келе жатып, сенің жаттықтырушың Ана-</w:t>
        <w:br/>
        <w:t>толий Анатольевичті кездестірдім. Бәрін де сол кісі айтты.</w:t>
        <w:br/>
        <w:t>Жекелей жаттығуда чемпион болғанынды естігенде, қуанышы-</w:t>
        <w:br/>
        <w:t>Ма шек болған жоқ. Содан соң-ақ ссында келуге асықтым.. Ал</w:t>
        <w:br/>
        <w:t>мынау саған әкелген сыйлығым,- деп Наташа бір бума рау-</w:t>
        <w:br/>
        <w:t>шан гүлін құрбысына ұсына берді.</w:t>
        <w:br/>
        <w:t>-- Рақмет, Наташа! Мен де сол қуаныштың жетегіне</w:t>
        <w:br/>
        <w:t>еріп, мына астананың тамылжыған кешкі табиғатын тамаша-</w:t>
        <w:br/>
        <w:t>лап жүр едім...</w:t>
        <w:br/>
        <w:t>-- Ә, ә, романтик!- деп Наташа досын тағы да құшағына</w:t>
        <w:br/>
        <w:t>алды.</w:t>
        <w:br/>
        <w:t>Сол-ақ екен, екеуі де сықылықтай күлді. Сыңғырлы күлкі.</w:t>
        <w:br/>
        <w:t>Әсем күлкі, Достар күлкісі. Әрі пәк, әрі шынайы.</w:t>
        <w:br/>
        <w:t>Кенет Қарлығаш күлкісін тыя қойды да:</w:t>
        <w:br/>
        <w:t>-- Құрбым, гимнастика спорты нәзіктікті қалайды. Енде-</w:t>
        <w:br/>
        <w:t>ше мен сұлулық пен нәзіктік құдіретіне табынсам, оның несі</w:t>
        <w:br/>
        <w:t>айып?-- деп ағынан жарылды.</w:t>
        <w:br/>
        <w:t>-- Жә-жә, қайтер екен десем. Сенің нағыз осал ЕНГЕН</w:t>
        <w:br/>
        <w:t>өзі сол нәзіктікті жете түсіне білмеуіңде деп жаттықтырушы-</w:t>
        <w:br/>
        <w:t>ның айтқанын естіп едім. Ақыры, түзепсің қателігіңді. Енді,</w:t>
        <w:br/>
        <w:t>міне, нағыз шебердің өзімін де! Жарайсың құрбым!</w:t>
      </w:r>
    </w:p>
    <w:p>
      <w:r>
        <w:t>-- Туу, қойшы енді, жер-көкке сыйғызбадың ғой, тегі.</w:t>
        <w:br/>
        <w:t>Әлем чемпионы болған сен де жүрсің емес пе, аспан. астына</w:t>
        <w:br/>
        <w:t>сыйып.</w:t>
        <w:br/>
        <w:t>Қос құрбының көңілді күлкісі табиғат тамашасымен ас-</w:t>
        <w:br/>
        <w:t>тасып, өмір тынысына әдемі бір леп беріп өткендей болды.</w:t>
        <w:br/>
        <w:t>Мамандар өзара ақылдасып, Қарлығаш Қалиеваны Есік</w:t>
        <w:br/>
        <w:t>қаласынан астанаға ауыстыру керек деген шешімге келді. Көп</w:t>
        <w:br/>
        <w:t>кешікпей бұл пікір жүзеге асып, Қарлығаш сегізінші класты</w:t>
        <w:br/>
        <w:t>астанадағы спорт мектеп-интернатында оқыды. Енді ол СССР-</w:t>
        <w:br/>
        <w:t>3%</w:t>
        <w:br/>
        <w:t>-- Қарлығаш, қайда барасың, тоқташы!-- деген дауысқа</w:t>
        <w:br/>
        <w:t>ол кілт бұрыла беріп, өзіне қарай жүгіріп келе жатқан ақ сары</w:t>
        <w:br/>
        <w:t>шаш қызды көрді.</w:t>
        <w:br/>
        <w:t>Бұл Наташа еді. «Қашан келіп үлгерді екен жарыстан?»</w:t>
        <w:br/>
        <w:t>Айқасқан құшақтар жазылар смес. Сағыныш деген осы</w:t>
        <w:br/>
        <w:t>ғой. Қеше ғана айрылысқан қос құрбының бүгін егізін жаңа</w:t>
        <w:br/>
        <w:t>тапқан еліктей шұрқырасып көріскенін айтсаңшы!</w:t>
        <w:br/>
        <w:t>-- Ау, қуанышың құтты болсын, Қарлығаш!</w:t>
        <w:br/>
        <w:t>Сонау Москвадан алып келгені тек осы-үш ауыз ғана сөз-</w:t>
        <w:br/>
        <w:t>дей Наташаның тіліне басқа сөз оралар емес. Бар болғаны құр-</w:t>
        <w:br/>
        <w:t>бысын құшағына қысып, сүйе берді, сүйе берді.</w:t>
        <w:br/>
        <w:t>-- Наташа деймін, тоқташы сенді! Өзің қайдан жүрсің?</w:t>
        <w:br/>
        <w:t>Москвадан қашан келдің!?-- деп Қарлығаш сұрақты үсті-үсті-</w:t>
        <w:br/>
        <w:t>не жаудырып жатыр.</w:t>
        <w:br/>
        <w:t>Енді ғана ентігін басқан Наташа оның сауалына жауап</w:t>
        <w:br/>
        <w:t>іздегендей бір сәт үнсіз қалды, Қөптен көрмегендіктен болар,</w:t>
        <w:br/>
        <w:t>Қарлығашқа қарай берді. Өзі, тіпті, өзгеріп кеткең бе ” қа-</w:t>
        <w:br/>
        <w:t>лай? Мойылдай қара шашы иығына төгілген. Қара торы жү-</w:t>
        <w:br/>
        <w:t>зіне қан жүгіріпті. Күлімдеген қарақат көз тұңғиығынан тұ-</w:t>
        <w:br/>
        <w:t>нып жатқан әдемі сезім ұшқыны байқалады. Иә, бұл анадағы</w:t>
        <w:br/>
        <w:t>өзі көрген Қарлығази емес, басқа Қарлығаш сияқты, Иә бүгін,</w:t>
        <w:br/>
        <w:t>дәл қазір Наташаның алдында халықаралық дәрежедегі спорт</w:t>
        <w:br/>
        <w:t>шебері, Англияның астанасындағы атақты Уэмбли стадионың-</w:t>
        <w:br/>
        <w:t>да өткен халықаралық жарыстың жеңімпазы тұр. Жалпы, 1982</w:t>
        <w:br/>
        <w:t>жыл Қарлығаш үшін сәтті басталды. Қомандалық “есепте үз-</w:t>
        <w:br/>
        <w:t>дік шыққан Совет құрамасының қатарындағы Қарлығаш та</w:t>
        <w:br/>
        <w:t>өзге командалас құрбылары сияқты еліміздің спорттық атақ-</w:t>
        <w:br/>
        <w:t>даңқын жоғары ұстады. Ол қол тіреп секіруден алтын медаль-</w:t>
        <w:br/>
        <w:t>ға ие болды, Ал абсолюттік біріншілік үшін өткен сында күміс</w:t>
        <w:br/>
        <w:t>жүлдегер атанды.</w:t>
        <w:br/>
        <w:t>Лондон хабары Наташаның да құлағына шалынған-ды.</w:t>
        <w:br/>
        <w:t>Енді, міне, өз қуанышын жасыра алар емес. Қөңіліндегі бар ақ</w:t>
        <w:br/>
        <w:t>тілегін ақтарды.</w:t>
        <w:br/>
        <w:t>-- Туу, Қарлығаш, не деген бақытты едің! Сенің:қуаны-</w:t>
        <w:br/>
        <w:t>шыңа ортақ болғалы келдім, тыңдашы, ортақ болғалы!</w:t>
        <w:br/>
        <w:t>29</w:t>
      </w:r>
    </w:p>
    <w:p>
      <w:r>
        <w:t>деп теріс айналып кетті. Бала сөзінің астарында өзіндік еркін-</w:t>
        <w:br/>
        <w:t>су бар. Қәрімжан қызының мінезіне өкпелеген жоқ. Ол бала.</w:t>
        <w:br/>
        <w:t>бойын кернеген ашу дауылың өршелендірмей, кейін шегініп</w:t>
        <w:br/>
        <w:t>кетті. Қарлығаш дәрігерді де қасына жолатпады. Енді Қәрім-</w:t>
        <w:br/>
        <w:t>“жан қазіргі жағдайда қызының ешкімге көнбесін біледі. Қал-</w:t>
        <w:br/>
        <w:t>элығаш осылай үн-түнсіз ұзақ уақыт жерге қарап отыра берді.</w:t>
        <w:br/>
        <w:t>Қызының жан дүниесінде не болып жатқанын сезетін әке тек</w:t>
        <w:br/>
        <w:t>сырттай бақылаумен ғана шектелді.</w:t>
        <w:br/>
        <w:t>Кенет Қарлығаш орнынан тұрып, қолын көтеріп, төрешілер</w:t>
        <w:br/>
        <w:t>алқасынан манағы жаттығуын қайталауға. рұқсат сұрады.</w:t>
        <w:br/>
        <w:t>Төрешілер бір-біріне таңдана қарасты. Біраз ақылдасқаннан</w:t>
        <w:br/>
        <w:t>кейін рұқсат етілген белгі берілді.</w:t>
        <w:br/>
        <w:t>Қарлығаш көп кідірген жоқ. Екпіндей жүгіріп, «ат» сна-</w:t>
        <w:br/>
        <w:t>рядына қолын тірей секірді де, бірнеше айналып барып, қалың</w:t>
        <w:br/>
        <w:t>төсенішке аяғымен тік түсті. Тамаша! Ол бұл жаттығуды бұ-</w:t>
        <w:br/>
        <w:t>рын-соңды осылай таза орындап көрген емес-тін.</w:t>
        <w:br/>
        <w:t>Көрермендер тегіс қол шапалақтап жіберді. Төрешілер</w:t>
        <w:br/>
        <w:t>жүзінен сүйсінгендік байқалды.</w:t>
        <w:br/>
        <w:t>Бас төреші Қарлығашты қасына шақырып алып:</w:t>
        <w:br/>
        <w:t>-- Жарайсың, қызым! Жаттығуды жаман орындаған жоқ-</w:t>
        <w:br/>
        <w:t>сың. Осы қайсарлығыңнан танба. Маған намысқойлығың ұнай-</w:t>
        <w:br/>
        <w:t>Ды,- деді.</w:t>
        <w:br/>
        <w:t>Қарлығаш жауапты міндетін атқарып тастағандай өзіне</w:t>
        <w:br/>
        <w:t>өзі риза болып, әкесіне күлімдеп келе жатты. Жақындай бе-</w:t>
        <w:br/>
        <w:t>ріп:</w:t>
        <w:br/>
        <w:t>-- Папа, мына бір тісім босап қалғанға ұқсайды, қатты.</w:t>
        <w:br/>
        <w:t>ауырып тұр,-- деді жарақатын жаңа сезінгендей.</w:t>
        <w:br/>
        <w:t>Міне, осыдан үш жыл өткен соң, Қарлығаш халықаралық</w:t>
        <w:br/>
        <w:t>дәрежедегі спорт шебері атанды. Бас-аяғы үш жылдың ішінде</w:t>
        <w:br/>
        <w:t>осындай биікке өрлеу екінің бірінің қолынан келе бермесе ке-</w:t>
        <w:br/>
        <w:t>рек.</w:t>
        <w:br/>
        <w:t>жЖож ж</w:t>
        <w:br/>
        <w:t>«Динамо» спорт коғамдары арасындағы СССР чемпиона-</w:t>
        <w:br/>
        <w:t>тына қатысатын Наташа Ленинградқа жүретін болды. Бұл</w:t>
        <w:br/>
        <w:t>хабарды естіген Қарлығаш қатты қуанды. Құрбысын құттық-</w:t>
        <w:br/>
        <w:t>24</w:t>
        <w:br/>
        <w:t>қасиеттерді ұстаҙ қалыптастырды деген тұжырымға келетін.</w:t>
        <w:br/>
        <w:t>Ұстазды шәкіртіне осыншалық жақын еткен оның көктем</w:t>
        <w:br/>
        <w:t>жаңбырынан кейін бүршік жарған жасыл жапырақтың бетін-</w:t>
        <w:br/>
        <w:t>де іркіле қалған мөлдір тамши секілді ақ көңілі меп абзал</w:t>
        <w:br/>
        <w:t>адамгершілігі болса керек.</w:t>
        <w:br/>
        <w:t>жжож</w:t>
        <w:br/>
        <w:t>Ату аяқталысымен бақылаушы-төрешілер нысанаға қарай</w:t>
        <w:br/>
        <w:t>жапа-тармағай беттей жөнелді. Гүлнар көздеген нысанаға қа-</w:t>
      </w:r>
    </w:p>
    <w:p>
      <w:r>
        <w:t>далғап жебелер дәл ортаға шаншылып қалған екен.</w:t>
        <w:br/>
        <w:t>«Бәсе, осылай болуы керек сді ғой. Келесі жолы атыста</w:t>
        <w:br/>
        <w:t>бұдан да тәуір нәтиже көрсетсем», деп ойлады Гүлнар. Жарыс</w:t>
        <w:br/>
        <w:t>қайта басталды.</w:t>
        <w:br/>
        <w:t>Екінші серияда да ол дәл алдыңғыдай ұпай жинады. Жа-</w:t>
        <w:br/>
        <w:t>ман емес. Бұл қалай болып барады өзі? Қалай-қалай сілтейді</w:t>
        <w:br/>
        <w:t>өзі? Мүмкін қысыл-таяң шақта жүктелген жауапкершілікті дх-</w:t>
        <w:br/>
        <w:t>рыс сезіне білуден шығар. Қолы жаттыққан. Садағы берік.</w:t>
        <w:br/>
        <w:t>Қім біледі, осы қалыппен сабырлылық сақтап ата берсе, бұ-</w:t>
        <w:br/>
        <w:t>дан жақсы көрсеткішке жетуі әбден ықтимал. Бірақ Гүлпар</w:t>
        <w:br/>
        <w:t>жеңіс туралы ойлағысы келмеді. Бұрын-соңды мұндай аты</w:t>
        <w:br/>
        <w:t>шулы сында топты жарып көрмеген жас мерген үшін үлкен же-</w:t>
        <w:br/>
        <w:t>ңіс жайлы ойлаудың өзі бір түрлі ұят та. Сопдықтан ол әр се-</w:t>
        <w:br/>
        <w:t>қунд сайып өзіне-өзі сабыр шақырып отырды.</w:t>
        <w:br/>
        <w:t>Мерген қыз садағын салмақпен толғап, нысананың орта-</w:t>
        <w:br/>
        <w:t>сына оқ жаудыра бастады. )</w:t>
        <w:br/>
        <w:t>Үйрену кезінде тәуір көрсеткіштерге жетіп жүрген талап-</w:t>
        <w:br/>
        <w:t>ты шәкіртінің өнеріне шек келтірмеген Павел Геннадневич</w:t>
        <w:br/>
        <w:t>Гүлнардың алғашқы сәттегі табысына таң қалған жоқ. Сада-</w:t>
        <w:br/>
        <w:t>ғын жаймен көтеріп кезенген, шәкіртінің енді-енді жарыс ың-</w:t>
        <w:br/>
        <w:t>ғайына қалыптаса бастағанын байқап, өзінен-өзі сәл езу тар-</w:t>
        <w:br/>
        <w:t>тып жымиып қойды. «Ақсұнқардың асылы адаспай жүріп</w:t>
        <w:br/>
        <w:t>жол табар»,-- деген. Тегінде менің осы шәкіртім биік белеске</w:t>
        <w:br/>
        <w:t>көтерілсе керек...» Жаттықтырушының ойын сырғи ұшқан са»?</w:t>
        <w:br/>
        <w:t>39</w:t>
        <w:br/>
        <w:t>құдіретіне табындырғаны соншалық, зал іші әлсін-әлсін қол</w:t>
        <w:br/>
        <w:t>шапалақтау үнімен жаңғырықты. Музыка табиғатын, өнер</w:t>
        <w:br/>
        <w:t>құдіретін бар жан-тәнімен сезініп, терең түсінетіндер аз емес</w:t>
        <w:br/>
        <w:t>еді бұл ортада. Олар Наташаның шеберлігіне тәнті болды.</w:t>
        <w:br/>
        <w:t>Жаттығу элементтері мінсіз орындалып жатыр. Қәнігі тө-</w:t>
        <w:br/>
        <w:t>решілер сезбесе, жай көзге ешбір олқылық байқалар емес.</w:t>
        <w:br/>
        <w:t>«Ильенконың мына жаттығуы үшін 10 балл беретін-ақ бо-</w:t>
        <w:br/>
        <w:t>лар»,-- деген ой тиянақты орнығып қалды әр жүректе, Ондай</w:t>
        <w:br/>
        <w:t>болған жағдайда Наташаның негізгі қарсыласы Юрченконың</w:t>
        <w:br/>
        <w:t>бас бәйгеден бас тартуына тура келеді.</w:t>
        <w:br/>
        <w:t>Міне, гнмнасшы қыз ең соңғы күрделі элементті де ойдағы-</w:t>
        <w:br/>
        <w:t>дай орындап шықты. Шым-шытырық үрдіс қимылдаған Ната-</w:t>
        <w:br/>
        <w:t>ша кілт тоқтады. Музыка үні де күрт үзілді. Көзді ашып-жұм-</w:t>
        <w:br/>
        <w:t>ғанша болған жоқ, зал іші тағы да дүр сілкіпді. Жанкүйер-</w:t>
        <w:br/>
        <w:t>лер сол күні алғаш рет қазақстандық шебер спортшының</w:t>
        <w:br/>
        <w:t>ғажайып биіне, ұшқыр өнеріне риза болып, ұзақ қол соқты.</w:t>
        <w:br/>
        <w:t>Наташаның орындау шеберлігінен төрешілер болымши гана</w:t>
        <w:br/>
        <w:t>кемшілік байқаған, 9,85 балл! Бұл да тамаша табыс! Мұның</w:t>
        <w:br/>
        <w:t>өзі сол күнгі ең жоғары баға.</w:t>
        <w:br/>
        <w:t>Осыдан сегіз жыл бұрын Наташа тұңғыш рет «Динамо»</w:t>
        <w:br/>
        <w:t>спорт залының табалдырығын аттағанда, жаттықтырушылар</w:t>
        <w:br/>
        <w:t>ерлі-зайыпты Наталья және Юрий Цапенколар кішкентай ке-</w:t>
        <w:br/>
        <w:t>зінде аурудан көз ашпаған әлжуаз қыздан дәл бүгінгідей есі-</w:t>
        <w:br/>
        <w:t>мі әлемге танылған гимнасшы болады деп ойлаған жоқ-ты, әри-</w:t>
        <w:br/>
        <w:t>не. Енді, міне, Наташа он алты жасында талай мамандарды</w:t>
        <w:br/>
        <w:t>таң қалдырып, таңдайын қақтырды.</w:t>
      </w:r>
    </w:p>
    <w:p>
      <w:r>
        <w:t>Наташа жаттығуды аяқтап, команда орналасқан жаққа</w:t>
        <w:br/>
        <w:t>жүгіріп келе жатқанда көзімен Қарлығашты іздеп тапты. Ол</w:t>
        <w:br/>
        <w:t>да командалық қорға елеулі ұпай әкелген-ді, Бірақ жекелей</w:t>
        <w:br/>
        <w:t>есепте Қарлығаш жоғары нәтиже көрсете алмады. Сондықтан</w:t>
        <w:br/>
        <w:t>көңілі сәл пәс. Мұны Наташа жақсы түсінеді. Қазір ол: «Қар-</w:t>
        <w:br/>
        <w:t>лығаш, мен сенің де есеңді қайтардым. ҚоманНданың да, жат-</w:t>
        <w:br/>
        <w:t>тықтырушы-ұстаздардың да сенімін ақтадым. Сен қамықпа.</w:t>
        <w:br/>
        <w:t>Бұл жолы табыссыз емеспіз ғой. Сол қуаныш екеумізге де ор-</w:t>
        <w:br/>
        <w:t>тақ. Солай емес пе, Қарлығаш?!» дегендей сезімде еді. На-</w:t>
        <w:br/>
        <w:t>34</w:t>
        <w:br/>
        <w:t>тем жақсы жан ә дегенде-ақ оны өзіне баурап алған. Өзі бір</w:t>
        <w:br/>
        <w:t>ақ жарқын, өмірі ренжу дегенді білмейтін, кең пейіл адам</w:t>
        <w:br/>
        <w:t>екен. Шәкірттеріне бар білгенін шын пейілімен үйретеді. Гүл-</w:t>
        <w:br/>
        <w:t>нар оның айтқандарын аузын ашып, көзін жұмып тыңдайды.</w:t>
        <w:br/>
        <w:t>әр қимылын қалтқысыз бақылайды. Бәлкім, содан да болар,</w:t>
        <w:br/>
        <w:t>садақ тарту спортындағы жаттығу тәсілдерін тез үйренді.</w:t>
        <w:br/>
        <w:t>Павел Геннадиевичтің іс-әрекеті жалғыз Гүлнарға ғана</w:t>
        <w:br/>
        <w:t>емес, сондағы бар спортшыға тегіс ұнайтын. Сондықтан да</w:t>
        <w:br/>
        <w:t>шәкірттер жаттықтырушының айтқандарын екі етпейді.</w:t>
        <w:br/>
        <w:t>Гүлнардың әлі есінде, бір күні оған жаттығу үстінде:</w:t>
        <w:br/>
        <w:t>-- Кеше орыс тілінен. қандай баға алдың?-- деп. сұрады</w:t>
        <w:br/>
        <w:t>Павел Геннадиевнч күтлеген жерден.</w:t>
        <w:br/>
        <w:t>Қыз тосын сұраққа не деп жауап берерін білмей, қина-</w:t>
        <w:br/>
        <w:t>лыңқырап біраз тұрды. Бірақ шындықты жасырған жоқ. Орыс</w:t>
        <w:br/>
        <w:t>тілінен шамалы «ақсаңқырап» жүретіні рас болатын.</w:t>
        <w:br/>
        <w:t>-- Екі алдым,-- деді ол төмен қарап,</w:t>
        <w:br/>
        <w:t>-- Мен алдағы уақытта сенің күнделігіңнен тек жақсы</w:t>
        <w:br/>
        <w:t>бағаларды көретін болайын. Түсіндің бе?!-- деп бұйыра сөй-</w:t>
        <w:br/>
        <w:t>леді Павел Геннадиевич. Басқа ештеңе демеді, бұрылды да</w:t>
        <w:br/>
        <w:t>жүре берді.</w:t>
        <w:br/>
        <w:t>Айтты -- бітті, заң. Гүлнар түнімен отырып сабақ оқыды.</w:t>
        <w:br/>
        <w:t>Мұнысы кейін әбден дағдыға айналды. Арада біраз күн. өт-</w:t>
        <w:br/>
        <w:t>ті. Күнделікке үштіктер түсті. Тіпті алғашқы «төрттік» те көп</w:t>
        <w:br/>
        <w:t>күттірмеді.</w:t>
        <w:br/>
        <w:t>-- Павел Геннадиевич, мен бүгін. орыс тілінен төрт ал-</w:t>
        <w:br/>
        <w:t>дым!-- деді Гүлнар балалық қуанышын жасыра алмай.</w:t>
        <w:br/>
        <w:t>Жаттықтырушы жақындап келді де оның қолын қысты.</w:t>
        <w:br/>
        <w:t>-- Міне, осылай болуға тиіс. Кімде-кім жақсы садақшы</w:t>
        <w:br/>
        <w:t>болғысы келсе, ол міндетті түрде жақсы оқуға тиіс.-- Ұстаз</w:t>
        <w:br/>
        <w:t>бұл сөзін барлық шәкіртке естірте дауыстап айтты.</w:t>
        <w:br/>
        <w:t>Жалпы, ол Павел Геннадиевичтің аузынан өзіне арналған</w:t>
        <w:br/>
        <w:t>мақтау сөз естіген емес. Ұстаз шәкірттерін еш уақытта көзін-</w:t>
        <w:br/>
        <w:t>ше мақтамайды. Мейірімді жүзінен сөзбен айтып жеткізе</w:t>
        <w:br/>
        <w:t>алмайтын белгісіз бір жылы сезім себелеп қоя беретін. Жақсы</w:t>
        <w:br/>
        <w:t>істеріңе сүйсінгенін ол осылайша байқататын.</w:t>
        <w:br/>
        <w:t>Гүлнар кейде ойға шомып, өз - бойындағы адамгершілік</w:t>
      </w:r>
    </w:p>
    <w:p>
      <w:r>
        <w:t>38</w:t>
        <w:br/>
        <w:t>Бұл Наташаның Лондонға екінші рет келуі. Спорттық тим-</w:t>
        <w:br/>
        <w:t>настикадан әлем чемпионаты өтіп жатқан кез. Дүние жүзі-</w:t>
        <w:br/>
        <w:t>пің ең таңдаулы саңлақтары жиналған бұл бәсекеде 14 жасқа</w:t>
        <w:br/>
        <w:t>талмаған балғын жастың жарысқа түсуі оңай болып па! Сп-</w:t>
        <w:br/>
        <w:t>вет командасында жасы жағынан ең кіші асы -- Наташа.</w:t>
        <w:br/>
        <w:t>Әлем жұртшылығын шексіз шеберлігімен таң қалдырған</w:t>
        <w:br/>
        <w:t>Нэлли Қим, Елена Давыдова, Елена Наймушевалармен бірі-</w:t>
        <w:br/>
        <w:t>гіп, Отанның спорттық намысын қорғаймын деген ой оның</w:t>
        <w:br/>
        <w:t>ұйқтаса түсіне кірген -емес-ті. Неге екені белгісіз, әйтеуір, тө-</w:t>
        <w:br/>
        <w:t>решілер алқасы құрама команданың бір мүшесі етіп осы На-</w:t>
        <w:br/>
        <w:t>ташаны таңдаған. Қазақстандық жас гимнаст дәл осы жолы</w:t>
        <w:br/>
        <w:t>өзіне жүктелген сенімнің өте ауыр екенін айтпай түсінген. Ол</w:t>
        <w:br/>
        <w:t>енді қалай да намысты қолдан бермеуге бекем бел буды.</w:t>
        <w:br/>
        <w:t>Мұндайда жаттықтырушының да ерекше толқу үстінде</w:t>
        <w:br/>
        <w:t>болатыны белгілі. Наталья Қонстантиновна Попованың өз ен-</w:t>
        <w:br/>
        <w:t>бек жемісін, әрі Наташаның қабілетін таразылар сәті туған</w:t>
        <w:br/>
        <w:t>еді. Ол әрқашан шәкіртіне көбірек үміт артатын.</w:t>
        <w:br/>
        <w:t>Совет командасы еркін жаттығу орындауға шықты. Зал</w:t>
        <w:br/>
        <w:t>ішін құйқылжыған музыка әуені кернеді. Көрермендер спорт-</w:t>
        <w:br/>
        <w:t>шының әрбір сәтті қозғалысына, күрделі элементті мүлтіксіз</w:t>
        <w:br/>
        <w:t>шебер орындауына қол соғып қошемет көрсетумен болды. Осы</w:t>
        <w:br/>
        <w:t>ыстық ықылас әсіресе Наташаға молырақ арналғандай. Ол</w:t>
        <w:br/>
        <w:t>алаң шетіне келді. Музыка ойналды. Наташа жаттығуды се-</w:t>
        <w:br/>
        <w:t>кіру элементінен бастады. Ауада орындалған сальто, бұранда</w:t>
        <w:br/>
        <w:t>элементтері бір-бірімен іштей қабысып, үндестік білдірді.</w:t>
        <w:br/>
        <w:t>Музыка сазы оның сұлу қимылын одан сайын айшықтай</w:t>
        <w:br/>
        <w:t>түскен. Қөз ілеспес жылдамдықпен орындалған жаттығу қиын</w:t>
        <w:br/>
        <w:t>да күрделі. Соның бәрі табиғи қозғалыс сияқты әп-әдемі ке-</w:t>
        <w:br/>
        <w:t>рініс берді... )</w:t>
        <w:br/>
        <w:t>Еркіп жаттығуда Наташадан озған ішкім болған жоқ.</w:t>
        <w:br/>
        <w:t>Келесі күні ағылшын газеттері көлемді мақала жазып, жас</w:t>
        <w:br/>
        <w:t>гимнасшының суретін басып шығарды. Солардың бірі «Таң</w:t>
        <w:br/>
        <w:t>шолпаны» деп аталды. Иә, иә, шетел журналистері Наташаны</w:t>
        <w:br/>
        <w:t>жаңа туып келе жатқан таң шолпанына теңеді.</w:t>
        <w:br/>
        <w:t>Сондағы «таң шолпаны» одан кейін де талай рет айнала-</w:t>
        <w:br/>
        <w:t>сына нұрлы сәулесін шашты. Спортқұмар баршаның көңілін</w:t>
        <w:br/>
        <w:t>27</w:t>
        <w:br/>
        <w:t>де құлақ асқан жоқ. Ең бастысы, шәкіртінің мүмкіндігін өзі</w:t>
        <w:br/>
        <w:t>сезеді, тек кездейсоқтықтан сақтасын дегей! «Асатпай жатып</w:t>
        <w:br/>
        <w:t>құлдық» деу-- Попованың мінезіне жат қылық. Тек бір ғана</w:t>
        <w:br/>
        <w:t>міндет бар. Ол-- шәкіртін босаңсытпай, бабында ұстау. «Орын»</w:t>
        <w:br/>
        <w:t>жайлы ойлаудан, әсіресе шәкіртінің аулақ болғаны жөн.</w:t>
        <w:br/>
        <w:t>Иә, иә, дәл -қазір Наташа “ештеңені ойламай, алаңсыз тынығуы</w:t>
        <w:br/>
        <w:t>керек. Үлкен сын алдындағы бір сәт үзіліс.</w:t>
        <w:br/>
        <w:t>Қейде жаттықтырушы шәкіртін аяп кететін. Бір мезгіл</w:t>
        <w:br/>
        <w:t>емірене бауырына қысқысы келеді. Бала емес пе, ана құшағын</w:t>
        <w:br/>
        <w:t>алыста жүргенде сағынбайды деймісің. Әттең олай істеуге та-</w:t>
        <w:br/>
        <w:t>ғы болмайды,</w:t>
      </w:r>
    </w:p>
    <w:p>
      <w:r>
        <w:t>Атақты Ольга Бичерованың жарақаттануы себепті спар-</w:t>
        <w:br/>
        <w:t>такиадаға қатыспайтынын естігенде Наташа қатты қапалан-</w:t>
        <w:br/>
        <w:t>ды. Нағыз қас шебердің өзімен бәйгеде үзеңгі қағыстырғысы</w:t>
        <w:br/>
        <w:t>келген үміті ақталмайын деп тұрған сияқты керінді олай.</w:t>
        <w:br/>
        <w:t>Шеберліктің өзі де осындайда шыңдалмай ма. Әлсізді жең-</w:t>
        <w:br/>
        <w:t>геніне мәз болып, шын шеберден ұтылатынын ойламайтындар</w:t>
        <w:br/>
        <w:t>да кездеседі: Наташаны осындайлар қинайтын.</w:t>
        <w:br/>
        <w:t>Амал не, ендігі жерде өзін-өзі жұбатудан басқа ештеңе</w:t>
        <w:br/>
        <w:t>қалған жоқ. Олһьға болмаса өзі аттас Дондағы Ростоавтан</w:t>
        <w:br/>
        <w:t>келген құрбысы бар емес пе? Юрченко -- тәжірибелі гимнас-</w:t>
        <w:br/>
        <w:t>шы. Ол--өзінің гиманстикалық элементін дүниеге әкелген</w:t>
        <w:br/>
        <w:t>жаңашыл спортшы. Иә, иә, тек өзі ғана орындайтын элементі</w:t>
        <w:br/>
        <w:t>бар. Демек, Юрченкомен қоян-қолтық бәсекеге түсу кімге болса</w:t>
        <w:br/>
        <w:t>да абырой. Наташа да осындай ойда жүрді.</w:t>
        <w:br/>
        <w:t>Жарыстың қорытынды күні. Енді финалға шыққандар ғана</w:t>
        <w:br/>
        <w:t>әзара сынға түседі. Бәсекенің ең қызықты күні болғандықтан</w:t>
        <w:br/>
        <w:t>ба көрермендер өте көп жиналды.</w:t>
        <w:br/>
        <w:t>Көпсайыс қорытындысы бойынша Наталья Юрченко алға</w:t>
        <w:br/>
        <w:t>шықты да, қазақстандық қыз екінші орынды иемденген-ді.</w:t>
        <w:br/>
        <w:t>Енді, міне, соңғы күн, соңғы бәсеке. )</w:t>
        <w:br/>
        <w:t>Алаңға халықаралық дәрежедегі спорт шебері, СССР құра-</w:t>
        <w:br/>
        <w:t>ма командасының мүшесі Наташа Ильенко шықты. Ол еркін</w:t>
        <w:br/>
        <w:t>жаттығу орындамақ. Үстінде Лондондағы әлем чемпионатын-</w:t>
        <w:br/>
        <w:t>да киген күлгін түстес костюмі. Бұл-- ол үшін өзіндік бір</w:t>
        <w:br/>
        <w:t>құтты киім. Осы костюммен Наташа талай жарыста жеңімпаз</w:t>
        <w:br/>
        <w:t>32</w:t>
        <w:br/>
        <w:t>дақ оғының судыры қостап жатқандай болды. Мерген қыздың</w:t>
        <w:br/>
        <w:t>мерейлі жүзін аймалаған самал жел жарыс алаңына жеңіс</w:t>
        <w:br/>
        <w:t>шашуын шашқандай желпіп өтті. Анадайда бой жеткен ерке</w:t>
        <w:br/>
        <w:t>сұлудай тіп-тік өскен зәулім бәйтеректің жасыл жапырақтары</w:t>
        <w:br/>
        <w:t>сыбдыр қағып, жақындап қалған жақсылыққа шүйінші: сұра-</w:t>
        <w:br/>
        <w:t>ғандай тербеледі.</w:t>
        <w:br/>
        <w:t>Осы жолы Гүлнар Қыдырбаева 1139 ұпай жинап, СССР</w:t>
        <w:br/>
        <w:t>спорт шеберлігінің пормасынан 19 ұпай асып түсті. Сөйтіп 1978</w:t>
        <w:br/>
        <w:t>жылғы Қазақстан ЛҚСОМ Орталық Қомитетінің жүлдесі үшін</w:t>
        <w:br/>
        <w:t>өткен жарыс Гүлнардың есінде ұзақ сақталып қалды.</w:t>
        <w:br/>
        <w:t>Осы жолғы жас қыздың озық өнері кімге болса да таңдай</w:t>
        <w:br/>
        <w:t>қақтырды. Бас-аяғы бір жылдың ішінде СССР спорт шеберінің</w:t>
        <w:br/>
        <w:t>нормасын орындап шығу оңай болып па? Гүлнардың бұл жеңісі</w:t>
        <w:br/>
        <w:t>шынында да аяқ астынан айды аспанға бір-ақ шыгғарған-</w:t>
        <w:br/>
        <w:t>мен тең болды. Алайда спорттың аты -- спорт. Онда дәл осын-</w:t>
        <w:br/>
        <w:t>дай күтпеген жағдайлар жиі кездеседі.</w:t>
        <w:br/>
        <w:t>Жалпы, мергендік өнері салқынқанды, әдісшіл, епшіл, құ-</w:t>
        <w:br/>
        <w:t>рыштай берік ұстамды болуды талап етеді. Ұстараның жүзін-</w:t>
        <w:br/>
        <w:t>де қылпып тұрған сәтте оқ пен мұзды жүрегінде жүздестіре-</w:t>
        <w:br/>
        <w:t>білген спортшы ғана шынар шыңға самғай алады. Гүлнарды</w:t>
        <w:br/>
        <w:t>жеңіс биігіне жетелеген оның мінезінде қалыптасқан осы қа-</w:t>
        <w:br/>
        <w:t>сиеттермен қатар талмай талпынуы, тынбай ізденуі болар, сә-</w:t>
        <w:br/>
        <w:t>би шағынан серік еткен асыл арманы, биік мақсаты болар:</w:t>
        <w:br/>
        <w:t>Сонау бір ерке балалық шақ. Ертегі кітаптардан батыр-</w:t>
      </w:r>
    </w:p>
    <w:p>
      <w:r>
        <w:t>лар жайында ақығанда Гүлнар олардың мергендік өнеріне</w:t>
        <w:br/>
        <w:t>қатты қызығатын. Құз басындағы құланды құрдым жерден</w:t>
        <w:br/>
        <w:t>дәлдеп құлататын мерген қыздардың бейнесі оның көңіліне</w:t>
        <w:br/>
        <w:t>армандай ұялайтын.</w:t>
        <w:br/>
        <w:t>Бастауыш класта жүріп-ақ батырлар турялы жазылған</w:t>
        <w:br/>
        <w:t>талай дастанды оқыды. «Кітапқа неге көп қадалдың, қалқам?</w:t>
        <w:br/>
        <w:t>Одан да көшеге шығып, таза ауада тынығып қайтсаң еттИ»-</w:t>
        <w:br/>
        <w:t>40</w:t>
        <w:br/>
        <w:t>ұланғайыр қуанышқа кенелтті. 1981 жылғы Москвада өткен</w:t>
        <w:br/>
        <w:t>әлем чемпионатына қазақстандық Наташа Ильенко да қатыс-</w:t>
        <w:br/>
        <w:t>ты, Ол СССР құрамасының сапасындағы 15 жасар үш қыздың</w:t>
        <w:br/>
        <w:t>бірі еді. Наташа бұл жолы өзі сүйіп орындайтын еркін жат-</w:t>
        <w:br/>
        <w:t>тығудан тағы да алдына жан салмады. Сөйтіп ол Алматыға</w:t>
        <w:br/>
        <w:t>әлем чемпионы болып оралды.</w:t>
        <w:br/>
        <w:t>Наташа мен Қарлығаш екі түрлі спорт қоғамының намы-</w:t>
        <w:br/>
        <w:t>сын қорғайтындықтан, құрбылар бірі жарыстан қайтса, екін-</w:t>
        <w:br/>
        <w:t>шісі басқа қалаға аттанып бара жататын. Қөп күндерді араға</w:t>
        <w:br/>
        <w:t>салып сағынысқан құшақтар қайта қауышатын.</w:t>
        <w:br/>
        <w:t>Енді, міне, Наташа құрбысы Қарлығашты өзі барып қайт-</w:t>
        <w:br/>
        <w:t>қан Англияның астанасы Лондонға халықаралық жарысқа</w:t>
        <w:br/>
        <w:t>шығарып салды...</w:t>
        <w:br/>
        <w:t>Жәудіреген қара көз бір нүктеге .қадалып қалыпты.</w:t>
        <w:br/>
        <w:t>Жанарда тұрған жас па әлде.. қалай? Тұңғиық түбінен нәзік</w:t>
        <w:br/>
        <w:t>сезім ұшқыны байқалады. Қыз кірпігінен үзілген бұршақтай</w:t>
        <w:br/>
        <w:t>мөлдір тамшылар мөлт етіп омырауына домалап түсті. Қуа-</w:t>
        <w:br/>
        <w:t>ныштан да жанарға жас үйіріледі ғой кейде. Ол дәл осы күнді</w:t>
        <w:br/>
        <w:t>сонау балдырған бала шақтан аңсай күтпеді ме? Осы сәт</w:t>
        <w:br/>
        <w:t>алма беті алаулап, шомылып шыға келген қарақат қарашық</w:t>
        <w:br/>
        <w:t>жалт етті. Кешкі табиғат неткен әсем еді десеңізші! Өркеш-өр-</w:t>
        <w:br/>
        <w:t>кеш тау қойнына жана ғана жасырынған күн шарасы айнала-</w:t>
        <w:br/>
        <w:t>сын арайға малындырып жүре беріпті. Сондайдағы үлбірей</w:t>
        <w:br/>
        <w:t>қалқып жүрген жібек бұлттар бояуға батырып алғандай алау-</w:t>
        <w:br/>
        <w:t>Лап шыға келген. Көз тұндырар пәк сұлулық сезім қылын</w:t>
        <w:br/>
        <w:t>шерткендей, қыз жанын селт еткізбей баурап алған. Осынау</w:t>
        <w:br/>
        <w:t>әсем дүниенің кереметін бар жүрегімен ұғынып, албырт ой</w:t>
        <w:br/>
        <w:t>құшағына енген. Енді бір сәт көркемдік күдіретіне бас Міп тәт-</w:t>
        <w:br/>
        <w:t>ті қиялға ерік береді.</w:t>
        <w:br/>
        <w:t>Қарақат көз қайта жасқа толды. Қуаныш па, лдед Әйте-</w:t>
        <w:br/>
        <w:t>Уір, бір керемет ой кернеген көкірегі қалпе айрылып кете-</w:t>
        <w:br/>
        <w:t>тін секілді. Неге бұлай?..</w:t>
        <w:br/>
        <w:t>28</w:t>
        <w:br/>
        <w:t>атанған. Бірнеше қйбатталып өрілген күлгін жіпті күлтелентіп</w:t>
        <w:br/>
        <w:t>шашына байлап, күлгін костюмін киіп ортаға шыға келгенде,</w:t>
        <w:br/>
        <w:t>бүлдіршін қыздың сүмбіледей сұлу дене бітімі одан сайын</w:t>
        <w:br/>
        <w:t>әрленіп, әдеміленіп, құбылып шыға келеді.</w:t>
        <w:br/>
        <w:t>Қандай спортшы болмасын жауапты сын алдында ой тол-</w:t>
        <w:br/>
        <w:t>ғанысын бастан өткереді. Бірақ тәжірибелі спортшы сол сэт-</w:t>
      </w:r>
    </w:p>
    <w:p>
      <w:r>
        <w:t>тегі сезім дауылын сыртқа шығармай бөгеп қала алады. Оның</w:t>
        <w:br/>
        <w:t>сырт кейпінен, бет-элпетінен, қимыл-әрекетінен ешбір тол-</w:t>
        <w:br/>
        <w:t>қу құбылысын сезе алмайсыз. Наташа да дәл сондай спорт-</w:t>
        <w:br/>
        <w:t>шылардың бірі. Кішкентай кеудеде тоғысқан алай-дүлей ала-</w:t>
        <w:br/>
        <w:t>салыран толғаныс сезімі дер-кезінде тоқтау алып, жайбарақат</w:t>
        <w:br/>
        <w:t>күйге енеді.</w:t>
        <w:br/>
        <w:t>Залға жиналған көрермен скрипканың қос шегінен сызы-</w:t>
        <w:br/>
        <w:t>ла төгілген «Цыган биінің» сазды әуенін солт етпей тыңдап</w:t>
        <w:br/>
        <w:t>сілтідей тына қалыпты. Құдіретті әуеннің ырғағы мыц бұрала</w:t>
        <w:br/>
        <w:t>билеген қыздың сан алуан қимыл-қозғалысына қосылып, өзара</w:t>
        <w:br/>
        <w:t>үндесіп, тоғысып кете барды.</w:t>
        <w:br/>
        <w:t>Ол әдеміше келген ұзын мойнын кербездене тік ұстап,</w:t>
        <w:br/>
        <w:t>майысқан қос білегін екі жаққа жазып сілтеп-сілтеп жібер-</w:t>
        <w:br/>
        <w:t>генде, ақ айдынның төсінде ақ шағыл қанатымен су сабалап</w:t>
        <w:br/>
        <w:t>қойып, жылжып бара жатқап аққудың келбеті көз алдыңызға</w:t>
        <w:br/>
        <w:t>келе қалады. Не деген әсем қимыл! Ғажап құбылыс! Не деген</w:t>
        <w:br/>
        <w:t>сұлу бітім десеңізші! Нағыз шебер деген мүсіншінің өзі қолдан</w:t>
        <w:br/>
        <w:t>құйып жасай салғандай. қ</w:t>
        <w:br/>
        <w:t>Әне, Наташа кілемнің екінші бұрышына жүгіріп барып,</w:t>
        <w:br/>
        <w:t>ең күрделі элементтердің бірі -- пируэтпен қоса екі мәрте саль-</w:t>
        <w:br/>
        <w:t>то жасады. Ол ауа қабатында секіріп бара жатып, ұршықша</w:t>
        <w:br/>
        <w:t>бір айналды да, екі рет төңкеріле аударылып, жерге аяғымен</w:t>
        <w:br/>
        <w:t>тік түсті, Бұл күрделі элементті Наташа сияқты мінсіз, әп-әде-</w:t>
        <w:br/>
        <w:t>мі орындау нағыз шебердің ғана қолынан келер-ау!</w:t>
        <w:br/>
        <w:t>Зал дүр сілкініп барып, қайта тына қалды. Сазды әуенге</w:t>
        <w:br/>
        <w:t>сабырлы қимыл қайта жалғасты. Мың бұрала билеп жүрген</w:t>
        <w:br/>
        <w:t>гимнасшы көп кешікпей дауылды қимылға қайта басты. Ол</w:t>
        <w:br/>
        <w:t>тағы да шарқ ұрып, шыр көбелек айналды. Бірде сазды әуен-</w:t>
        <w:br/>
        <w:t>нің ырғағымен қалқи жөнелсе, се е</w:t>
        <w:br/>
        <w:t>ҚАЗАҚСТАН ЕРОПУБЛИКАСЫНЫҢ</w:t>
        <w:br/>
        <w:t>%</w:t>
        <w:br/>
        <w:t>ҰЛТТЫҚ АКАДЕМИЯЛЫҚ КІТАПХАНАСЫ і</w:t>
        <w:br/>
        <w:t>се-ақ болды, қорқыныш па, әлде қуаныш па, керемет бір сс-</w:t>
        <w:br/>
        <w:t>зім. кеудесін кернеп, демалысы жиілей түскендей болады.</w:t>
        <w:br/>
        <w:t>«Болмай жатып, осыншама даурыққаным не менің, Егер</w:t>
        <w:br/>
        <w:t>шынымен жеңімпаз атансам, жүрегім жарылып кетіп жү-</w:t>
        <w:br/>
        <w:t>рер»,-- деп ойлады Гүлнар. “Мырс сетіп күліп жіберді.</w:t>
        <w:br/>
        <w:t>Қолда садақ, қормсада оқ, ақ шағаладай кнінген снорт-</w:t>
        <w:br/>
        <w:t>шылар М--І жаттығуын орындауға дайындалуда. Гүлнар әлі</w:t>
        <w:br/>
        <w:t>өзіне-өзі келер емес. Садағын көтеріп нысананы көздейін десе-</w:t>
        <w:br/>
        <w:t>ақ болды, қолы дірілдеп, тізесі қалтырап сала береді. Тіпті</w:t>
        <w:br/>
        <w:t>ырыққа көнер емес.</w:t>
        <w:br/>
        <w:t>ғ &lt;. Ол асқынған асау сезімге тұсау салмақ болып көріп еді,</w:t>
        <w:br/>
        <w:t>бұл арскетінен түк шықпады. Сол сат Гүлнар садағын тастай</w:t>
        <w:br/>
        <w:t>салып, кетіп қалғысы келді. Бірақ айтугс болмайтынын ұял-</w:t>
        <w:br/>
        <w:t>шақ бір сезім әрідеп сыбырлап жеткізгендей. )</w:t>
      </w:r>
    </w:p>
    <w:p>
      <w:r>
        <w:t>Қыз сол арада өзімен-өзі іштей арпалысқа түсті. Маң-</w:t>
        <w:br/>
        <w:t>дайынан шып-шып шыққан тер- моншақтарын жеңінін ұшымен</w:t>
        <w:br/>
        <w:t>сыпырып тастады. Қапелімде шарт бүлінген Гүлнардың жадау</w:t>
        <w:br/>
        <w:t>көңіл күйін жаттықтырушы Павел Геннадиевич бірден байқа-</w:t>
        <w:br/>
        <w:t>ды.</w:t>
        <w:br/>
        <w:t>-- Тек жаттығуда ғана емес, әрқашан, әсіресе бүгінгідей</w:t>
        <w:br/>
        <w:t>жарыс кезінде нағыз спортшы боламын дегеп адам өзіп-өзі</w:t>
        <w:br/>
        <w:t>дұрыс, салмақты ұстар болар. Егер-бұл айтқанымнан қорытын-</w:t>
        <w:br/>
        <w:t>ды: шығара алмасаң, бұған дейінгі еңбегіңнің зая” кеткені.</w:t>
        <w:br/>
        <w:t>Мен ұстаз рстінде сенің қабілетіңе сенетінмін. Бүгін сен өзін-</w:t>
        <w:br/>
        <w:t>нің шеберлік деңгейіңмен көрінуге тиістісің!</w:t>
        <w:br/>
        <w:t>Сын сағаты алдындағы жүрексінуден томсарған қыз ұс-</w:t>
        <w:br/>
        <w:t>таз сөзіне ой жіберді. Жанарына үйірілген жас сейілді. Жат-</w:t>
        <w:br/>
        <w:t>тықтырушының жалғыз ауыз сөзі қыз жігеріп қайрап өтті, Әр</w:t>
        <w:br/>
        <w:t>кез осылай, Павел Геннадневнчтің айтқан сөзі түгілі бүткіл</w:t>
        <w:br/>
        <w:t>жүріс-тұрысы, қимыл-әрекетінің өзі тұйыққа тірелген жанның</w:t>
        <w:br/>
        <w:t>жасқаншақ қылығына жай оғындай әсер беріп, тұңғиық түбі-</w:t>
        <w:br/>
        <w:t>нен Әп-сәтте-ақ жұлқып алып шығатын, Осыған әдеттенген Гүл-</w:t>
        <w:br/>
        <w:t>нарға жаттықтырушысының әр сөзі баға жетпес қазына: се-</w:t>
        <w:br/>
        <w:t>кілді. е</w:t>
        <w:br/>
        <w:t>Гүлнар Қыдырбаева он бес жасында Павел Геннадиевич</w:t>
        <w:br/>
        <w:t>Қопылов басқарған секцияға жазылды. Жаны жаз, көңілі көк-</w:t>
        <w:br/>
        <w:t>37</w:t>
        <w:br/>
        <w:t>Менің қыз болып дүниеге келгенім апама жаман болған</w:t>
        <w:br/>
        <w:t>жоқ емес пе? Үй шаруасының"бәрін өзім тындырамып, Көрер</w:t>
        <w:br/>
        <w:t>ем, мен болмасам қандай күйге тап боларын! Жүнжіп кетер</w:t>
        <w:br/>
        <w:t>ме сді, кім білсін? Апам қиналып қалмасын деп бар істі өл</w:t>
        <w:br/>
        <w:t>келгенше өзім тындырып қоюға тырысамын, Өмір бойы менің</w:t>
        <w:br/>
        <w:t>апам ештеңеге ренжімей өтсе екен деймін. Қабағын шытея,</w:t>
        <w:br/>
        <w:t>менің де мазам кете бастайды».</w:t>
        <w:br/>
        <w:t>Апа деп соққан бала жүрегі осы сөздерді жиі қайталай-</w:t>
        <w:br/>
        <w:t>тып. Бірақ ол кейде өз еркінен тыс апасын ренжітіп алғанын</w:t>
        <w:br/>
        <w:t>байқамай қалушы еді. |</w:t>
        <w:br/>
        <w:t>Ойыншық садағын асынып сыртқа шыққан Гүлнар жер</w:t>
        <w:br/>
        <w:t>ошақтың басында жаңа жапқан таба нанды шоқып жатқан</w:t>
        <w:br/>
        <w:t>тауыққа көзі түсті.</w:t>
        <w:br/>
        <w:t>Бір тентек ой әріден жылт етті де жоқ болды. Тауықты</w:t>
        <w:br/>
        <w:t>үркітіп жіберді. Бірақ осы сәтте оған бір ой келді. «Нысананы»</w:t>
        <w:br/>
        <w:t>көздегісі келіп, алақаны қыши түскендей болды. «Тауықты</w:t>
        <w:br/>
        <w:t>атсам, қайтер еді?..»</w:t>
        <w:br/>
        <w:t>Сөйткенше болған жоқ, анадайда қаннен-қаперсіз жем</w:t>
        <w:br/>
        <w:t>шоқып жүрген бір топ мекненге көзі түсті. Қыз енді көп ойла-</w:t>
        <w:br/>
        <w:t>нып жатпады, жалма-жан садағын алып кезене берді. Атқан</w:t>
        <w:br/>
        <w:t>оқ мекненнің дәл басына тиді. Әдейілеп көздесең нақ осылай</w:t>
        <w:br/>
        <w:t>болмас еді! Қапелімде тауықтың обалына қаламын деп ойла-</w:t>
        <w:br/>
        <w:t>маған еді Гүлнар. Аяныштан жүрегі елжіреп қоя берді. Аяқ</w:t>
        <w:br/>
        <w:t>астынан осыншама қатігездіктің қайдан пайда болғанын тү-</w:t>
        <w:br/>
        <w:t>сіне алмай, сасқанынан еңіреп жылап жіберді. Мойнына асын-</w:t>
        <w:br/>
        <w:t>ған,садағын алып, лақтырып тастады. ?</w:t>
        <w:br/>
        <w:t>Абайсызда әбестік жасап, өз қылығына налыған қызын</w:t>
        <w:br/>
        <w:t>анасы әзер дегенде жұбатты. Бірақ Гүлнардың жұбанышы</w:t>
        <w:br/>
        <w:t>ұзаққа бармады. Манағы жайратып салған тауық көршінікі</w:t>
      </w:r>
    </w:p>
    <w:p>
      <w:r>
        <w:t>болып шықты. «Даудың басы Дайрабайдың қызыл сиырынан</w:t>
        <w:br/>
        <w:t>басталды» демекші, көрші мен Гүлнардың аласы арасындағы</w:t>
        <w:br/>
        <w:t>кикілжің лап ете қалды. Садақпен атып тастап, қарап өтыру</w:t>
        <w:br/>
        <w:t>көпе көрнеу қастандық жасау сияқты көрінді көршіге, «Қыз</w:t>
        <w:br/>
        <w:t>болмай, қырғызға мінгескір! Тауығымды қыратындай не әкең-</w:t>
        <w:br/>
        <w:t>нің құны қалып еді менде!» -- деп айқай шығарды.</w:t>
        <w:br/>
        <w:t>Қойшы, ақыры оған бір тауықтың орнына үш тауық</w:t>
        <w:br/>
        <w:t>із</w:t>
        <w:br/>
        <w:t>жақсылық жолына жасаған алғашқы қадамын құп көріп, қос-</w:t>
        <w:br/>
        <w:t>тады. Өзінің бар білгендерін шәкіртіне үйретуден жалықпады.</w:t>
        <w:br/>
        <w:t>Алматы зергерлік бұйымдар шығаратын заводтың жұмыс-</w:t>
        <w:br/>
        <w:t>шысы, «Қайрат» сололық ерікті спорт қоғамының намысын</w:t>
        <w:br/>
        <w:t>қорғаушы мерген қыз бірнеше одақтық жарыстардан жүлдемен</w:t>
        <w:br/>
        <w:t>оралды. Ол 1979 жылы «Қайрат» Орталық Советінің чемпионы,</w:t>
        <w:br/>
        <w:t>республикалық жарыстардың бірнеше дүркін жеңімпазы</w:t>
        <w:br/>
        <w:t>атанды. й</w:t>
        <w:br/>
        <w:t>-- Оның осынау жеңіс жолы әлі биікке өрлейді.-Жат-</w:t>
        <w:br/>
        <w:t>тықтырушы шәкірті туралы осылай дейді. Иә, ұстаз одан үлкен</w:t>
        <w:br/>
        <w:t>үміт күтеді.</w:t>
        <w:br/>
        <w:t>деп қамқор.ана қаршадай баланың” көп: оқуына ара-тұра ты-</w:t>
        <w:br/>
        <w:t>йым салатын. Қызық шығарманың шырмауыпа бір іліктім де-</w:t>
        <w:br/>
        <w:t>генше бітті емес пе, Гүлнар кітапты кейде анасынан жасырып</w:t>
        <w:br/>
        <w:t>оқнды. Сонда батыр кейіпкерлермен ойша әңгімелесетін. Ол</w:t>
        <w:br/>
        <w:t>кейде үйде жападан жалғыз қалып, оқығапдарын ой сарабына</w:t>
        <w:br/>
        <w:t>салып, көз алдынан елестетіп өткізгенді жақсы көретін. Орта</w:t>
        <w:br/>
        <w:t>ғасырдың атақты батыр да батыл мергені Робиі Гуд оның ең</w:t>
        <w:br/>
        <w:t>жақын сырлас досы-тын. )</w:t>
        <w:br/>
        <w:t>. Осылардай болсам деген арман ақыры оны өз тұжырымын</w:t>
        <w:br/>
        <w:t>жасауға итермеледі. Гүлнар мерген болуды мақсат етті. Ол</w:t>
        <w:br/>
        <w:t>өзіне жас шыбықтан иіп, садақ жасады. Ұшыпа қорғасын құ-</w:t>
        <w:br/>
        <w:t>йылып, сым темірден істелген жебе де көп кешікпей қыз ба-</w:t>
        <w:br/>
        <w:t>ланың қолына тиді. Енді «ереуіл атқа ер салып, егеулі найза</w:t>
        <w:br/>
        <w:t>қолға алып, жауға аттану» ғана қалды. «Жауға» аттану қай-</w:t>
        <w:br/>
        <w:t>да,ғацгға шықса да жаман болмас еді. Оның сол. кезде ауыл-</w:t>
        <w:br/>
        <w:t>дың атақты аңшысы атанған Әтеке қартпен бірігіп аң аулауға</w:t>
        <w:br/>
        <w:t>шығуды қаншалықты арман еткенін білсеңіз ғой.</w:t>
        <w:br/>
        <w:t>Бала қиялы жан-жаққа шарықтап кетіп жататын. «Шір-</w:t>
        <w:br/>
        <w:t>кін,, қырдың қызыл жон түлкілерінің бірін атып алып, апама</w:t>
        <w:br/>
        <w:t>сыйлар ма еді! Түлкіден бұрын сонда анам менің мергендігіме</w:t>
        <w:br/>
        <w:t>шексіз. сүйсінер еді-ау! «Әттең, сепі неге ұл етіп тумадым</w:t>
        <w:br/>
        <w:t>екен!» -- деп өкінуі де мүмкін ғой. Апам бұрын да ылғи солай</w:t>
        <w:br/>
        <w:t>деуші сді. Әйтеуір, менің ұл болып тумағаныма қатты қинала-</w:t>
        <w:br/>
        <w:t>ды. «Мінезің де қызға түк ұқсамайды, ұл секілдісің»,-- дей-</w:t>
        <w:br/>
        <w:t>ді де.отырады. Онысы несі екен? Қыздың көздеген оғы ныса-</w:t>
        <w:br/>
        <w:t>надан қияс кетеді деп кім айтыпты. Оси, бір күні.Әтеке атай-</w:t>
        <w:br/>
        <w:t>мен ацга жасырынып кетіп қалып, нағыз қызыл жон түлкінің</w:t>
        <w:br/>
        <w:t>өзін:атып алып келіп, бір таң қалдырайыншы.</w:t>
        <w:br/>
        <w:t>Осы апам қызық, жоқтан өзгені арман етеді. “Ұл-ұл: деп</w:t>
        <w:br/>
        <w:t>ертелі-кешке мазанш ала бергенше ертегі кітаптардағы батыр</w:t>
      </w:r>
    </w:p>
    <w:p>
      <w:r>
        <w:t>мергендер киетін сауыт тігіп берсе ғой маған. Жарқылдатып</w:t>
        <w:br/>
        <w:t>киіп шығып, ауланың балаларын бір таң қалдырар едім-ау!</w:t>
        <w:br/>
        <w:t>Әсіресе анау шегір көз Шетеннің баласының: «Әй, мұны қай-</w:t>
        <w:br/>
        <w:t>дан алдың?» -- деп аузының сілекейі ағар еді, шіркін! Өзі ыл-</w:t>
        <w:br/>
        <w:t>ти да менің шашымнан тартып берекемді қашырушы еді. Са-</w:t>
        <w:br/>
        <w:t>уытты қайдан алғанымды айтпай, діңкесін құртар едім!</w:t>
        <w:br/>
        <w:t>4</w:t>
        <w:br/>
        <w:t>беріп, баланың білместік жасағанына кешірім сұрап, әзер құ-</w:t>
        <w:br/>
        <w:t>тылды апасы. Осы жолы ол қызипа артық ауыз сөз айта қой-</w:t>
        <w:br/>
        <w:t>мағанмен, іштей қатты ренжігені рас. Апасының қынжылға-</w:t>
        <w:br/>
        <w:t>нын қабағынан таныған Гүлнарға бұл жай үлкен сабақ болды.</w:t>
        <w:br/>
        <w:t>Содан кейін Гүлнар көршінің сөзімен айтқанда, тауықтар-</w:t>
        <w:br/>
        <w:t>ға «бүйідей» тиюін қойды. Торғай ата бастады. Бірақ кейін-</w:t>
        <w:br/>
        <w:t>нен бұл істің де обал екенін түсінген қыз басқа бір амалын</w:t>
        <w:br/>
        <w:t>тапты. Үлкендігі шыныдай қара домалақ тастарды қатарлас-</w:t>
        <w:br/>
        <w:t>тырып қойып, көздеуге көшті.</w:t>
        <w:br/>
        <w:t>жжж</w:t>
        <w:br/>
        <w:t>Аңсаған арман оны ақыры дегеніне жеткізді де. Ол кезде</w:t>
        <w:br/>
        <w:t>садақ тарту спорты астанада жаңа ғана басталған-ды. Он бес</w:t>
        <w:br/>
        <w:t>жасар балауса қыз мергендік өнерді шындап үйренуге бел</w:t>
        <w:br/>
        <w:t>байлады. Гүлнардың садақ тартуға деген шексіз құштарлығын</w:t>
        <w:br/>
        <w:t>айтпай түсінген тәжірибелі жаттықтыруши Павел Геннадпевич</w:t>
        <w:br/>
        <w:t>Қопылов мергендіктің қыры мен сырын ерінбей-жалықпай үй-</w:t>
        <w:br/>
        <w:t>ретіп, баули бастады. Талапты жас оның айтқандарын айныт-</w:t>
        <w:br/>
        <w:t>пай орындап, әр жаттығуды жете зерттеді. Қөп кешікпей бұл</w:t>
        <w:br/>
        <w:t>ізденіс өз нәтижесін берді. Гүлнар өзімен қоса жаттығып жүр-</w:t>
        <w:br/>
        <w:t>ген көп құрбыларымен салыстырғанда әлдеқайда жақсы көр-</w:t>
        <w:br/>
        <w:t>сеткіштерге жете бастады.</w:t>
        <w:br/>
        <w:t>Садақ -- ертеден келе жатқан көне қару. Адам баласы</w:t>
        <w:br/>
        <w:t>бертін келе оқты қаруды ойлап тапқаннан кейін ол өзінің ал-</w:t>
        <w:br/>
        <w:t>ғашқы міндетінен айырылып, мергендік өнерінің бірі ретінде</w:t>
        <w:br/>
        <w:t>спорт әлемінің табалдырығип аттады. Ол жиырмасыншы ға-</w:t>
        <w:br/>
        <w:t>сырдың бас кезінде олимпиада программасына енгізілді. Ал</w:t>
        <w:br/>
        <w:t>Алматыға садақ спорты осыдан небәрі он бес шақты жыл бұ-</w:t>
        <w:br/>
        <w:t>рын келіп жетті. Сөйтіп ол соншалық көне болса да кенжелеп</w:t>
        <w:br/>
        <w:t>дамыған жас спорттың бір түріне жатады. Астанада жаңадан</w:t>
        <w:br/>
        <w:t>өріс алып келе жатқан спортқа әуестенушілердің бірі осы Гүл-</w:t>
        <w:br/>
        <w:t>нар Қыдырбаева болатын.</w:t>
        <w:br/>
        <w:t>Өзінің спорттық өмірінде мол тәжірибе жинақтаған жат-</w:t>
        <w:br/>
        <w:t>тықтырушы Павел Геннадневич Қопылов жас қыздың ынтасын,</w:t>
        <w:br/>
        <w:t>А3</w:t>
        <w:br/>
        <w:t>ЕРКЕ</w:t>
        <w:br/>
        <w:t>Ерке жан ұшыра дауыстап, төсегінен атып тұрды. Боза-</w:t>
        <w:br/>
        <w:t>рып атып келе жатқан таң сәулесі терезеден сығалай қалған</w:t>
        <w:br/>
        <w:t>сәт екен. Не болғанын түсіне алмай абыржыған қыз жан-жа-</w:t>
        <w:br/>
        <w:t>ғына жалтақтай қарады. Бәрі де өз орнында секілді. Демек, түсі</w:t>
        <w:br/>
        <w:t>болды ғой. «УВ!» -- деп, күрсіне бір дем алды. Маңдайынан</w:t>
        <w:br/>
        <w:t>шыңқан суық терді еңкейе беріп, ақжайманың ұшымен сүр-</w:t>
      </w:r>
    </w:p>
    <w:p>
      <w:r>
        <w:t>тіп-сүртіп қойды. Жүрегі дүрс-дүрс соғып, кішкентай кеудесі-</w:t>
        <w:br/>
        <w:t>не сыймай кетіп бара жатқандай. Құғыннан қашқан жандай</w:t>
        <w:br/>
        <w:t>ентігін баса алар смес.</w:t>
        <w:br/>
        <w:t>Енді ұйқы қашты. Қыз орнынан тұрып барып терезеден</w:t>
        <w:br/>
        <w:t>сыртқа көз тастады. Қөше жақта қыбырлаған тірі пенде көрін-</w:t>
        <w:br/>
        <w:t>бейді. Анда-санда тұнжыраған тыныштықты қақ жарып, зыр-</w:t>
        <w:br/>
        <w:t>қырай ағылған машиналардың даусы ғапа естіліп жатты, Те-</w:t>
        <w:br/>
        <w:t>резенің дәл түбінен әнші құс сайрап қоя берді. Құлақ құршын</w:t>
        <w:br/>
        <w:t>қандыра құйқылжыған әдемі әуен жайсыз түстің әсерінен ту-</w:t>
        <w:br/>
        <w:t>ған мазасыз күйді сейілте бастағандай. Әнші құстың көмейі-</w:t>
        <w:br/>
        <w:t>нен құйылған күміс әуен күмбірі Еркені өзіне еріксіз елітіп,</w:t>
        <w:br/>
        <w:t>ғажайып құдірет құшағына бөлеп жүре берді: Ашық желдет-</w:t>
        <w:br/>
        <w:t>кіштен аңқыған жазғы таңның жанға жайлы жұмсақ самалы</w:t>
        <w:br/>
        <w:t>ару қыздың ақ жүзін аймалап өтті. Ол нығына төгілген қою</w:t>
        <w:br/>
        <w:t>қара шашын сүйріктей саусақтарымен тарамдап-тарамдап</w:t>
        <w:br/>
        <w:t>алды да, сүмбілдей сүп-сүйкімді жұмыр білегін созып терезе-</w:t>
        <w:br/>
        <w:t>нің жақтауына сүйенді. Терезе алдында сыңси өскен қалың</w:t>
        <w:br/>
        <w:t>ағаштың ішінен әлгі әнші құсты іздеді. Ештеңе көріне қойма-</w:t>
        <w:br/>
        <w:t>ды. Бірақ жасыл жапырақтардың арасынап жыр төгіліп тұр.</w:t>
        <w:br/>
        <w:t>Кенет ол күрт үзілді де, төңірек бір сәт сілтідей тына қалды.</w:t>
        <w:br/>
        <w:t>45</w:t>
        <w:br/>
        <w:t>“Еркенің әжесі Гүлшат апай сауатты кісі болатын.. Но-</w:t>
        <w:br/>
        <w:t>мересіне ертегі кітаптарымен қоса батырлар туралы да дастан,</w:t>
        <w:br/>
        <w:t>жырларды көп оқып беретін. Бертін келе Ерке Дюоманың «Үш</w:t>
        <w:br/>
        <w:t>ноянын» оқыды. Осыдан кейін-ақ кішкентай Еркенің қиялына</w:t>
        <w:br/>
        <w:t>қанат бітті. Нояндар туралы көп ойлайтынды шығарды. «Сем-</w:t>
        <w:br/>
        <w:t>серлесуді үйреніп көрсе қайтер сді?»-- деген ой Еркенің жат-</w:t>
        <w:br/>
        <w:t>са-тұрса санасынан кетпеді. Бір күні өзінің жандай жақсы кө-</w:t>
        <w:br/>
        <w:t>ретін құрбысы Раушанның келе қалмасы бар ма. Ол Ерке</w:t>
        <w:br/>
        <w:t>үшін үлкен маңызы бар жаңалық жеткізді.</w:t>
        <w:br/>
        <w:t>-- Мең семсершілер секциясына жазылдым!-- деді. Рау-</w:t>
        <w:br/>
        <w:t>шан сөз арасында.-- Қызық спорт екен. Шақ-шұқ айқас! Бала-</w:t>
        <w:br/>
        <w:t>лар да қыздар да кеп! Қуыршақтарымның бәрін көрші ағай-</w:t>
        <w:br/>
        <w:t>дың қызына сыйлыққа бердім. Өйткені олар қасымда тұрса,</w:t>
        <w:br/>
        <w:t>соларға қарап, ойнағым келіп, алаң бола берем. Үйде де жат-</w:t>
        <w:br/>
        <w:t>тығуым керск, Әйтпесе түк шықпайтын сияқты.</w:t>
        <w:br/>
        <w:t>Құрбысының әңгімесі Епкеге әсер стті.</w:t>
        <w:br/>
        <w:t>-- Маған-да үйретші семсерлесуді!</w:t>
        <w:br/>
        <w:t>-- Ол үшін семсер керек, сауыт керек. Әйтпесе болмайды.</w:t>
        <w:br/>
        <w:t>Раушан бәлсіне қалды. Өзі көп білетін адамның кейпін</w:t>
        <w:br/>
        <w:t>танытып, маңғаздана түсті.</w:t>
        <w:br/>
        <w:t>-- Болады! Біз шыбықтардан семсер жасаймыз! Алды-</w:t>
        <w:br/>
        <w:t>мен солай үйреніп көрелік,-- деді Ерке.</w:t>
        <w:br/>
        <w:t>Раушан құрбысының семсерлссуден хабары жоғын бетіне</w:t>
        <w:br/>
        <w:t>басқысы келгендей аузын басқан күйі бүгіле түсіп, шықылық-</w:t>
        <w:br/>
        <w:t>тап күліп алды да:</w:t>
        <w:br/>
        <w:t>-- Жарайды, көрсек, көрелік. Мен Д”Артаньян болайын,</w:t>
        <w:br/>
        <w:t>сен Мпонхаузең бол,-- деді.</w:t>
        <w:br/>
        <w:t>-- О, маған Мюнхаузең ұнамайды, одан да Жанна Д” Арк</w:t>
      </w:r>
    </w:p>
    <w:p>
      <w:r>
        <w:t>болайын.</w:t>
        <w:br/>
        <w:t>-- Мейлің! Өзің біл!- дей салды Раушан құрбысының</w:t>
        <w:br/>
        <w:t>көңіліп жыққысы келмей.</w:t>
        <w:br/>
        <w:t>Раушан жас талдан жасалған «семсерін» сусылдатып ауа-</w:t>
        <w:br/>
        <w:t>ны осып-осып жіберді. Бұл Еркеге ұнап кетті. Сосып Раушап</w:t>
        <w:br/>
        <w:t>сол қолын төбесінен асыра көтеріп, иегін жоғары ұстап, кеу-</w:t>
        <w:br/>
        <w:t>десін кере кежірейе қалды. Анау да тура солай істеді.</w:t>
        <w:br/>
        <w:t>49</w:t>
        <w:br/>
        <w:t>мен салыстырғанда шеберлігі әлдеқайда басым екені анық.</w:t>
        <w:br/>
        <w:t>Бірақ Ерке бұл арада өзінің спорттық олқылығын есепке ал-</w:t>
        <w:br/>
        <w:t>ған жоқ. Дәлірек айтқанда ескермеді.</w:t>
        <w:br/>
        <w:t>“Сезімталдық, тез қабылдағыштық қасиет спортшылар</w:t>
        <w:br/>
        <w:t>үшін пайдалы. Ол оның спорт өнерінің тереңінде жатқан нәзік</w:t>
        <w:br/>
        <w:t>құпияларын қиналмай меңгеріп, сан қырлы соқпақтарын адас-</w:t>
        <w:br/>
        <w:t>пай табу үшін қажет. Әдіс-тәсілдерді тез үйрену бар да, оны</w:t>
        <w:br/>
        <w:t>шебер меңгеру бар. Бұл екеуінің арасы жер мен көктей. Міне,</w:t>
        <w:br/>
        <w:t>асы арада жағары сезімталдық ауадай қажет-ақ. Бірақ оны</w:t>
        <w:br/>
        <w:t>спортшы тек орынды жерінде гана қолдана алатындай болып</w:t>
        <w:br/>
        <w:t>жаттығуы қажет. Мұны рухани шыңдалу, психологиялық да-</w:t>
        <w:br/>
        <w:t>йындық дейді. Мұндай әзірліктен өтпеген спортшыны жеме-</w:t>
        <w:br/>
        <w:t>жемге келгенде қарсыласының мысы басып кетуі қиын емес.</w:t>
        <w:br/>
        <w:t>Шеберлік жағынан қанша мықты болсаң да кейде өзін тек</w:t>
        <w:br/>
        <w:t>жеңіске қайраған қарсыласыңнан оп-оңай жеңіліп қалуың да</w:t>
        <w:br/>
        <w:t>ықтимал. !</w:t>
        <w:br/>
        <w:t>Олар бірін-бірі ұзақ аңдысты. Оқыс жаза басып, жаңы-</w:t>
        <w:br/>
        <w:t>лыс кетсе, жеңістің тізгіні көзден бұл-бұл ұшпақ. Терезеден</w:t>
        <w:br/>
        <w:t>төгілген күн нұрына шағылысқан семсер жүзі жалт-жұлг</w:t>
        <w:br/>
        <w:t>етіп көз қаратпайды. Қос қару шақ-шұқ қабысып, лезде тез</w:t>
        <w:br/>
        <w:t>айрылысады. Ерке алға ұмтылып, жедел шабуылға көшуді ұй-</w:t>
        <w:br/>
        <w:t>ғарды. Бірақ ойнақы, еркін қимылдағысы келгенімен, денесі</w:t>
        <w:br/>
        <w:t>ауырлап, еркіне көнбей, екі аяғына таразының тасың байлап</w:t>
        <w:br/>
        <w:t>қойғандай ауыр қозғалады. Қолдары да төмен түсіп, жоғары</w:t>
        <w:br/>
        <w:t>көтерілмейтін секілді. Ерке өзіне не болғанын түсіне алмай</w:t>
        <w:br/>
        <w:t>абыржи бастады, Соны сезді ме, әйтеуір қарсыласы оның есін</w:t>
        <w:br/>
        <w:t>жидырар емес, әлсін-әлсін семсерін туралап шүйлігеді. Еркс-</w:t>
        <w:br/>
        <w:t>нің қарсы шабуылға шығуына, тіпті мүмкіндік бермей қойды.</w:t>
        <w:br/>
        <w:t>Қазақстандық қыз қорғана жүріп, ара-тұра шабуылға</w:t>
        <w:br/>
        <w:t>шықты. Жасқанған болып, шегініп кетеді де, қарсыласын өзі-</w:t>
        <w:br/>
        <w:t>не шақырады. Анау адымдап алға қарай ұмтылған сәтте Ер-</w:t>
        <w:br/>
        <w:t>ке көз ілеспес жылдамдықпен ілгері қарай секіріп түсіп, қар-</w:t>
        <w:br/>
        <w:t>сыласының кеуде тұсынан дәлдеп түйреді. Қарауылға іліккен</w:t>
        <w:br/>
        <w:t>қарсыласы қармаққа түскен балықтай қауқарсыз күй кешті.</w:t>
        <w:br/>
        <w:t>Қанша бұлқынғанымен кеш екендігін сезінетін секілді. Сонда</w:t>
        <w:br/>
        <w:t>да ол үзілмес үміттің селдір сәулесін сөндіргісі келмеді. Соң-</w:t>
        <w:br/>
        <w:t>47</w:t>
        <w:br/>
        <w:t>шықпайтын болса, Романовтың маған әлгіндей сөздерді айтып</w:t>
        <w:br/>
        <w:t>несі бар еді?..»</w:t>
        <w:br/>
        <w:t>Қыз қиялына қанат бітіп, қуатына қуат қосылғандай бол-</w:t>
      </w:r>
    </w:p>
    <w:p>
      <w:r>
        <w:t>ды. Ол осыдан кейін жаттығу залына тезірек жетуге асықты.</w:t>
        <w:br/>
        <w:t>Мұншалық ыждағаттылықтың тағы бір өзіндік себебі бар-ды.</w:t>
        <w:br/>
        <w:t>Жақын күндерде үлкен жарыс өтпек. Львов қаласында: «Локо-</w:t>
        <w:br/>
        <w:t>мотив» ерікті спорт қоғамдарш арасындағы бүкіл одақтық чем-</w:t>
        <w:br/>
        <w:t>пионат болады. Ал Ерке болса, сол бәсекеде Қазақстанның</w:t>
        <w:br/>
        <w:t>спортық намысын қорғауға тиіс.</w:t>
        <w:br/>
        <w:t>Ерке Орманбаева жайында Романовтың айтқандары осы</w:t>
        <w:br/>
        <w:t>жарыста дәлелденді. Қазақстан құрамасының көшін бастай</w:t>
        <w:br/>
        <w:t>кейген семсерші қыз бәсекенің алғашқы күнінен бастап-ақ</w:t>
        <w:br/>
        <w:t>өзінің шеберлік дәрежесін айқын көрсете білді. Спорт маман-</w:t>
        <w:br/>
        <w:t>дары Еркенің мүмкіндік деңгейін бірден байқады. Ол өзі жек-</w:t>
        <w:br/>
        <w:t>пе-жекке шыққан қарсыластарының бәрін де айқын басым-</w:t>
        <w:br/>
        <w:t>дылықпен ұтып отырды. Сырт қарағанда бұйығы, самарқау</w:t>
        <w:br/>
        <w:t>болып көрінетін қыз дәл осы жарыста нағыз ерлік, ептілік та-</w:t>
        <w:br/>
        <w:t>нытты, қайтпас қайсар, ер мінезді өжет екендігін дәлелдеді.</w:t>
        <w:br/>
        <w:t>Жиырма төрт айқаста қарсыластарын тізе бүктіріп, көп</w:t>
        <w:br/>
        <w:t>ұпай жинағап СССР спорт шебері Ерке Орманбаева көптен</w:t>
        <w:br/>
        <w:t>аңсап күткен жеңіс тұғырына көтерілді. Жаттықтырушы Ва-</w:t>
        <w:br/>
        <w:t>лерий Федорович Балицкий шәкірт табысына жүрегі жары-</w:t>
        <w:br/>
        <w:t>лардай қуанды сонда. Семсерші қыздың шеберлігі жалғыз</w:t>
        <w:br/>
        <w:t>ұстазды.ғана емес, өзге мамандарды да, тіпті жанкүйерлерді</w:t>
        <w:br/>
        <w:t>де таңдандырды.</w:t>
        <w:br/>
        <w:t>Міне, сол Ерке Орманбаева бұл күндері Алматы қала-</w:t>
        <w:br/>
        <w:t>сындағы нөмері бірінші жас өспірімдер спорт мектебінде</w:t>
        <w:br/>
        <w:t>семсерлесуден жаттықтырушы.</w:t>
        <w:br/>
        <w:t>Оның мамандығы -- экономист. Бірақ ол ұстаздықты тас-</w:t>
        <w:br/>
        <w:t>тап, өз мамандығы бойынша жұмысқа ауысам-ау деп титтей</w:t>
        <w:br/>
        <w:t>де ойлап көрген емес.</w:t>
        <w:br/>
        <w:t>-- Қішкентай нояндарымды қимаймын. Әрі жанымдай</w:t>
        <w:br/>
        <w:t>жақсы көретін семсеріммен қоштасқым келмейді,- дейді</w:t>
        <w:br/>
        <w:t>Ерке қолындағы жалт-жұлт еткен семсеріне сүйсіне қарап.</w:t>
        <w:br/>
        <w:t>Мүмкін, бақыт деген осы болар. Өмірде адамның сүйіп</w:t>
        <w:br/>
        <w:t>атқаратын қызмет-ісі болғанға не. жетсін!</w:t>
        <w:br/>
        <w:t>54</w:t>
        <w:br/>
        <w:t>Әуезді үннің әсем сазынан нәр алған қыз көңілі тұнжырай</w:t>
        <w:br/>
        <w:t>қалған тыныштыққа тосырқап, әлгі әнші құстың тал басына.</w:t>
        <w:br/>
        <w:t>тағы да келіп қонуын тіледі. Қөп кешіккен жоқ, баяғы нәзік</w:t>
        <w:br/>
        <w:t>әуен бұрынғыдан да әрленіп, әдеміленіп шықты. Ерке қыздың</w:t>
        <w:br/>
        <w:t>нұрды жанарында қуаныш оты ойнап шыға келді. Табиғаттың</w:t>
        <w:br/>
        <w:t>тамаша жыршысына осыншама құмартып, құштарлана құлақ</w:t>
        <w:br/>
        <w:t>түрген оның жүзінде манағы «қиямет» түстің қылпықтай да</w:t>
        <w:br/>
        <w:t>белгісі қалмаған еді. Ер жігіттің қаруы болған семсерді сенім-</w:t>
        <w:br/>
        <w:t>ді серік еткен сол қызды сұлулыққа мұншама ғашық жан деп</w:t>
        <w:br/>
        <w:t>кім ойлаған?</w:t>
        <w:br/>
        <w:t>жж ж</w:t>
        <w:br/>
        <w:t>СССР халықтарының жазғы УП спартакнадасы 1979 жы-</w:t>
        <w:br/>
        <w:t>лы болып өтті. Семсершілер Москва қаласында сынға түсті.</w:t>
        <w:br/>
        <w:t>Ерке осы спартакиада әсерінен көпке дейің арыла алмай жүр-</w:t>
        <w:br/>
        <w:t>ді. Әсіресе сондағы ұтылғаны жатса -- түсінен, отырса -- ойы-</w:t>
        <w:br/>
        <w:t>нан шығар емес. Жападан-жалғыз қалған шақтарда санасы</w:t>
        <w:br/>
        <w:t>сан-саққа жүгіріп, сан алуан ойлардың құшағына шомады.</w:t>
      </w:r>
    </w:p>
    <w:p>
      <w:r>
        <w:t>Сондағы сәтсіз сәттерді көзіне жиі елестетіп, ой елегінен өткі-</w:t>
        <w:br/>
        <w:t>зіп, талдау жасайды. Спартакиада кезіндегі жіберген кемші-</w:t>
        <w:br/>
        <w:t>ліктер оның өмір бойы есінен кетпейтін болар, сірә!</w:t>
        <w:br/>
        <w:t>Бұрын талай аты шулы жарыстарға қатысқанымен, дәл</w:t>
        <w:br/>
        <w:t>осындай үлкен сынға, маңызды сынға түскелі отырғаны бірін-</w:t>
        <w:br/>
        <w:t>ші рет. Әр елдің спартакнадасы, сол елдегі олимпиада ғой.</w:t>
        <w:br/>
        <w:t>Бұл дүбірде озғандар дүние жүзінің мықтылары бас қосатын</w:t>
        <w:br/>
        <w:t>ХХІІ Москва олимпнадасына жолдама алады. Мұндай қуа-</w:t>
        <w:br/>
        <w:t>нышқа қол жетсе, Ерке қазақ қыздарының арасында тұңғыш</w:t>
        <w:br/>
        <w:t>рет олимпиадаға қатысар еді. Тарихқа ену талайлардың тағ-</w:t>
        <w:br/>
        <w:t>дырына жазыла бермеген ғой. Осы жағын ойлағанда қыз жу-</w:t>
        <w:br/>
        <w:t>регі бір түрлі қобалжып, қуаныштан. ба, әлде қорқыныштан</w:t>
        <w:br/>
        <w:t>ба, әйтеуір, бір беймаза күй кешеді.</w:t>
        <w:br/>
        <w:t>Бүгін ол Ашхабадтан келген спортшымен жекпе-жекке</w:t>
        <w:br/>
        <w:t>шықпақ. Жаттығу кезінде Ерке түрікмен құрбысын: айқын</w:t>
        <w:br/>
        <w:t>басымдылықпен жеңген. Осыған қарағанда оның қарсыласы-</w:t>
        <w:br/>
        <w:t>46</w:t>
        <w:br/>
        <w:t>ерекше спорттық әдістері, қимыл-әрекеттері сабақтың қызықты</w:t>
        <w:br/>
        <w:t>өтуіне себін тигізетініне сенген-ді.</w:t>
        <w:br/>
        <w:t>Қенет Еркенің қасына жүгіріп келген Раушан:</w:t>
        <w:br/>
        <w:t>-- Дайындал, Ерке, Романов сабақ өткізуге сені таңда-</w:t>
        <w:br/>
        <w:t>ды,- деді.</w:t>
        <w:br/>
        <w:t>-- Дайындалганы қалай? Неге сабақты менімен өткізеді</w:t>
        <w:br/>
        <w:t>екен?</w:t>
        <w:br/>
        <w:t>Қүтпеген жардайдан қапелімде Еркенің аузына сөз түс-</w:t>
        <w:br/>
        <w:t>педі.</w:t>
        <w:br/>
        <w:t>-- Менің жаттығу киім-кешегім дс, семсерім де жоқ. Бет</w:t>
        <w:br/>
        <w:t>қалқаным да үйде қалды. Қалайша мен сабаққа қатысам?</w:t>
        <w:br/>
        <w:t>-- Бәрі де табылады. Тез жинал! Бол енді, Романов сені</w:t>
        <w:br/>
        <w:t>ортаға ҡашап шығады деп күтіп тұрады гой деймісің!</w:t>
        <w:br/>
        <w:t>-- Қүтпесе басқа біреумен шыға берсін, менің соған аса</w:t>
        <w:br/>
        <w:t>құлқым да болып тұрған жоқ!</w:t>
        <w:br/>
        <w:t>-- Өй, қырсықпасаңншы! Москвада өзіңмен кездескеннен</w:t>
        <w:br/>
        <w:t>кейін, қазақстандық спортшылармен кездессе болды, сені жұрт-</w:t>
        <w:br/>
        <w:t>тан бөле-жарып, ерекше айтатын көрінеді. Бағана да келе</w:t>
        <w:br/>
        <w:t>салып сені іздеді. Болсаңшы енді! Мені шақырса, көзі көрмей</w:t>
        <w:br/>
        <w:t>қалып па?</w:t>
        <w:br/>
        <w:t>Семсер де, сауыт та лезде табылып, сабақ тез басталып</w:t>
        <w:br/>
        <w:t>кетті.</w:t>
        <w:br/>
        <w:t>Сондағы Еркенің есінде қалғаны сабақтың қалай өткені</w:t>
        <w:br/>
        <w:t>емес, сабақтан кейінгі Романовтың айтқан бір ауыз сөзі еді.</w:t>
        <w:br/>
        <w:t>-- Осыншалық үлкен қабілетті қалай жасырып жүрген-</w:t>
        <w:br/>
        <w:t>сіз? Мынандай талантпен талай жерге баруға болады ғой. Тек</w:t>
        <w:br/>
        <w:t>бойда бар жақсы қаспетті еш уақытта тұншықтырушы бол-</w:t>
        <w:br/>
        <w:t>маңыз!-- деген болатың ол.</w:t>
      </w:r>
    </w:p>
    <w:p>
      <w:r>
        <w:t>Романовтың бұл сөзі қызға қатты ой салган. «Тұншық-</w:t>
        <w:br/>
        <w:t>тырма!»-- деді-ау ол! Ал мен ше, мен тіпті көрер көзге жақсы</w:t>
        <w:br/>
        <w:t>көретін сенімді серігім -- семсерімді лақтырып тастамақ</w:t>
        <w:br/>
        <w:t>та болдым-ау. Сонда не үшін? Қейбіреулердің сенімсіз көзқа-</w:t>
        <w:br/>
        <w:t>расынан туған қате пікірлердің дер кезінде бетін қайтара</w:t>
        <w:br/>
        <w:t>алмағандығым үшін бе? Өзімнің нағыз спортшы екендігімді</w:t>
        <w:br/>
        <w:t>дәлелдей алмай, қауқарсыздық көрсеткендігім үшін бе? Не-</w:t>
        <w:br/>
        <w:t>Ліктен сонша дәрменсіз болдым екен?! Егер шынымен де. түк</w:t>
        <w:br/>
        <w:t>53</w:t>
        <w:br/>
        <w:t>сынған құмыраны қайтеміз? Атаңның “сыйлығы седі...- деді</w:t>
        <w:br/>
        <w:t>ашуланса да даусын бәз қалпынан өзгертпей.</w:t>
        <w:br/>
        <w:t>Гүлшат әжей күйбеңдеп сынған құмыраның бөлшектерін</w:t>
        <w:br/>
        <w:t>жинай бастады. Ерке кінәлі екенін біле тұрса да, ақталғысы</w:t>
        <w:br/>
        <w:t>келіп: )</w:t>
        <w:br/>
        <w:t>-- Шайқас үстінде адам да өліп қалады ғой, әже,- деді.</w:t>
        <w:br/>
        <w:t>-- Тек! Ондай жаман сөз айтпай, қойыңдар енді! Қысқар-</w:t>
        <w:br/>
        <w:t>тыңдар шайқастарыңды! Жазаңды шешең келгесін тартасын</w:t>
        <w:br/>
        <w:t>ба, әлде қазір-ақ берейін бе?!</w:t>
        <w:br/>
        <w:t>Апасы келгесін жаза ауырлап кететінін түсінетін Ерке</w:t>
        <w:br/>
        <w:t>бұртиған қалпы үндемей барып, бөлменің бұрышына тұра</w:t>
        <w:br/>
        <w:t>берді. Әжейдің қабағынан сескенген Раушан да Еркенің қа-</w:t>
        <w:br/>
        <w:t>сына барып қатар түзеді.</w:t>
        <w:br/>
        <w:t>Кешкісін Гүлшат әжесі бұл жайды Еркенің ата-анасы</w:t>
        <w:br/>
        <w:t>келісімен баян еткен. Және мәселенің шешімін де өзі айтқан.</w:t>
        <w:br/>
        <w:t>Айтқанда да үзілді-кесілді шорт кесті.</w:t>
        <w:br/>
        <w:t>-- Еркені семсершілер секциясына апарып жаздыру керек.</w:t>
        <w:br/>
        <w:t>Раушанмен бірге барып-келіп жүреді,- деді.</w:t>
        <w:br/>
        <w:t>Сол жолы осындай ұйғарымға келіскенімен де, айтқан іс-</w:t>
        <w:br/>
        <w:t>тің жүзеге асырылуы ұзаққа созылды. Еркепі секцияға жаз-</w:t>
        <w:br/>
        <w:t>дырудың реті бір келмей-ақ қойды. Арада екі жыл өткен соң</w:t>
        <w:br/>
        <w:t>ғана әкесі Алтай Еркені жаттықтырушы Полина Акопянға</w:t>
        <w:br/>
        <w:t>әкеліп тапсырды.</w:t>
        <w:br/>
        <w:t>Ол кезде Ерке алтыншы класта оқитын. Қос жанары қа-</w:t>
        <w:br/>
        <w:t>рақаттай мөлдіреп, жәудірей қараған кішкентай қара қызды</w:t>
        <w:br/>
        <w:t>бауырына басып тұрып Полина Акопян:</w:t>
        <w:br/>
        <w:t>-- Мушкетер болғың келген екен ғой. Жарайсың, қызым.</w:t>
        <w:br/>
        <w:t>Сен әлі атақты спортшы боласың,-- деген.</w:t>
        <w:br/>
        <w:t>Ерке кішкентай кезінде бала қаздай балпаңдаған топ-</w:t>
        <w:br/>
        <w:t>толық болды. Жаттығуға алғашқы келген күннен-ақ етженді-</w:t>
        <w:br/>
        <w:t>Лігіне қарамай, тез қимылдайтын қағілез, айтқанды шапшаң</w:t>
        <w:br/>
        <w:t>ұғынатын зерек екендігін, еңбек сүйгіштігін аңғартты. Залдың</w:t>
        <w:br/>
        <w:t>оң жақ қабырғасындағы үлкен шар айнаның алдында тұрып”</w:t>
        <w:br/>
        <w:t>алып, ұшуға талпынып, қанатын жаңа жазған балапандай ты-</w:t>
        <w:br/>
        <w:t>пырлап, ұстаз үйреткен жаттығуларды пысықтай беретін,</w:t>
        <w:br/>
        <w:t>54</w:t>
      </w:r>
    </w:p>
    <w:p>
      <w:r>
        <w:t>дер разряды ғана бар. Осыган қарамастан, жаттықтырушылар</w:t>
        <w:br/>
        <w:t>кеңесінде ялдағы республикалық жас өспірімдер біріншілігіне</w:t>
        <w:br/>
        <w:t>Бәтиманың қатысуын талап етіп отырып алған Айман. Құра-</w:t>
        <w:br/>
        <w:t>ма команданың бір мүшесі ретінде талапты жастың намысты</w:t>
        <w:br/>
        <w:t>қолдан бермейтіндігіне ол әбден сенген-тін. Бәтима үнемі алға</w:t>
        <w:br/>
        <w:t>талпынады. Жаттыгуда жалықпайды. Ұстаз жас шәкіртінің</w:t>
        <w:br/>
        <w:t>осындай қасиетіне қуанады. Келешегіне зор үміт артатындық-</w:t>
        <w:br/>
        <w:t>тап да оның ірі жарыстарға қатысып, шыңдала бергенін қа-</w:t>
        <w:br/>
        <w:t>лайды Айман. Мейлі, Бәтима ә дегенде топты жармай-ақ қой-</w:t>
        <w:br/>
        <w:t>сын. Бірақ шын жүйрік бәйге жолында жүрісін түземей ме?</w:t>
        <w:br/>
        <w:t>Қанат ұшқанда қатаяды дейтіні қайда? Құрама команданың</w:t>
        <w:br/>
        <w:t>аға жаттықтырушысыпна тек табыс қапа керск. Сонда сол жг-</w:t>
        <w:br/>
        <w:t>тістік, сол көрсеткіш қайдан келмек? Бүгін кіл таңдаулылар-</w:t>
        <w:br/>
        <w:t>ды жарысқа қосса, ертең кімге нек артпақ? Бірақ Айманның</w:t>
        <w:br/>
        <w:t>бұл ойын аға жаттықтырушы тыңдағысы"келмеген. «Бұл жолы</w:t>
        <w:br/>
        <w:t>бізге жеңіс ауадай қажет. Сондықтан Бэтиманды кейінгі</w:t>
        <w:br/>
        <w:t>жарысқа даярлай бер»,-- деген. «Жеме-жемге келгенде жас</w:t>
        <w:br/>
        <w:t>ойыншы жардап құлатады»,- деп сенбегені гой. Әй, осы сс-</w:t>
        <w:br/>
        <w:t>пімсіздік, талайлардың тауын тасқа шақты емес пе?</w:t>
        <w:br/>
        <w:t>Ірі бәсекелердің алдында әдетте іріктеу жарысы өткізі-</w:t>
        <w:br/>
        <w:t>леді. Бүгін сондай -жауапты сында Бәтиманың жер «оқтыр-</w:t>
        <w:br/>
        <w:t>масы бар ма?! Әншейінде қолды-аяққа тұрмайтын жігерлі қыз</w:t>
        <w:br/>
        <w:t>аяқ астынан абыржи қалганы таңданарлық жай. Айман көз</w:t>
        <w:br/>
        <w:t>алдында өтіп жатқан көңілсіз көрініске сенерін де сенбесін де</w:t>
        <w:br/>
        <w:t>білмеді. Бәтиманың әдеттегі ширақ қимылынан дәнеңе де</w:t>
        <w:br/>
        <w:t>қалмаған. Ұшып келген теннис добына қалақшасын жай ғана</w:t>
        <w:br/>
        <w:t>қалқан етіп тосады. Қарсыласына қайырған жауабында дәр-</w:t>
        <w:br/>
        <w:t>мен жоқ. Сонда ис болғаны? Бұл сұрақтың жауабын Айман</w:t>
        <w:br/>
        <w:t>таба алмады. і</w:t>
        <w:br/>
        <w:t>Қалайда бәйгеге қатысу құштарлығы билеген Бәтима ты-</w:t>
        <w:br/>
        <w:t>мауратып қалғанын жаттықтырушысынан жасырған болатын.</w:t>
        <w:br/>
        <w:t>Құтпеген көрініске көңілі қобалжыған Айман шыдай ал-</w:t>
        <w:br/>
        <w:t>май залдан шығып кеткен. Енді, міне, отырысы мынау;</w:t>
        <w:br/>
        <w:t>«Меңің мұным дәрменсіздік қой. Шәкіртім қиналғанда</w:t>
        <w:br/>
        <w:t>қол ұшын берудің орнына тұра қашқаным -- қай сасқаным?...»</w:t>
        <w:br/>
        <w:t>Жанын жегідей: жеген осы бір мазасыз ойдан серги алмай,</w:t>
        <w:br/>
        <w:t>55</w:t>
        <w:br/>
        <w:t>гы күшін жипап алға ұмтылды. Қарсыласының бұл батылдыгы-</w:t>
        <w:br/>
        <w:t>нан Ерке сескенейін деді. Тұла бойы түршігіп, бір сотке дір</w:t>
        <w:br/>
        <w:t>ете түскендей. Өзін көздеп келе жатқай семсердің суық ұшына</w:t>
        <w:br/>
        <w:t>сезіктене тесіле қалды. Абжыландай арбаған бұл көрініс көңі-</w:t>
        <w:br/>
        <w:t>ліше күдік ұялатып, шарасыз күйге енгендей болды. Иықтан</w:t>
        <w:br/>
        <w:t>жоғары көтергеп қолы салбырап, төмен қарай тарта берді.</w:t>
        <w:br/>
        <w:t>Ерке бар күшіп жинап, әзін-өзі қолға алмақ болғанымен, ең-</w:t>
        <w:br/>
        <w:t>сесіп басқан ауыр жайдан арыла алар емес. Уақыт өткен са-</w:t>
        <w:br/>
        <w:t>йын түрікмен қызының жинаған ұпайы көбейіп барады. Енді</w:t>
        <w:br/>
        <w:t>ұпайды теңестірудің өзі мүмкін емес шығар...</w:t>
        <w:br/>
        <w:t>Ерке кеуде тұсына төніп қалған семсер жүзінен жасқанып</w:t>
        <w:br/>
        <w:t>ніле берді. Сөйткенше болған жоқ, қарсыласы оны қабырға</w:t>
        <w:br/>
        <w:t>тұсынан түйреп өтті...</w:t>
        <w:br/>
        <w:t>Жаң күйзелісіне ұшыраған жас спортшы осыдан кейін 62-</w:t>
      </w:r>
    </w:p>
    <w:p>
      <w:r>
        <w:t>рін де ұмытуға тырысқан, Өзінен-өзі түңіліп, спорттық бола-</w:t>
        <w:br/>
        <w:t>шағынан күдер үзген Ерке: «Осы бір түк шықпас әуре тірші-</w:t>
        <w:br/>
        <w:t>лікті қою керек қой»,- деп қолын бір-ақ сілтегені де есінде.</w:t>
        <w:br/>
        <w:t>Жас қыздың осыншалық күйзеліске ұшырауына тағы бір жайт</w:t>
        <w:br/>
        <w:t>себеп болған еді. Оны бәрінен де қатты қинағаны -- құрбы-</w:t>
        <w:br/>
        <w:t>құрдастарының әзіне деген сенімінің шектеле бастауы. Еркенің,</w:t>
        <w:br/>
        <w:t>сәтті қадам жасағысы келетініне, жіберген олқылықты түзеуге</w:t>
        <w:br/>
        <w:t>құдіреті жететініне олар сенімсіз көзбен қарады. Әлі мол тә-</w:t>
        <w:br/>
        <w:t>жірибе жинақтап үлгермеген жас қыздың жіберген кемшілігін</w:t>
        <w:br/>
        <w:t>оның дарынсыздығы деп түсінушілер аз болған жоқ. Төңіре-</w:t>
        <w:br/>
        <w:t>гіндегілердің осындай теріс пікірде болуы онсыз да сәтсіздікке</w:t>
        <w:br/>
        <w:t>ұшыраған Ерке үшін жығылғанға жұдырық болып тиді.</w:t>
        <w:br/>
        <w:t>Жарыс өткеннен кейін де сол бір беймаза күй Еркенің</w:t>
        <w:br/>
        <w:t>берекесін ала берді. Сол жеңілісі оның есінен шықпай-ақ қой-</w:t>
        <w:br/>
        <w:t>ды. і )</w:t>
        <w:br/>
        <w:t>Кейде ол отыра қалып, өзінің ес білгелі бергі іс-әрекетіне</w:t>
        <w:br/>
        <w:t>талдау жасайтын. Өзіне-өзі сын тағып, күл-талқан етіп парша-</w:t>
        <w:br/>
        <w:t>лап, адам қатрынан шығарып тастайтын да, енді бір кез өзі-</w:t>
        <w:br/>
        <w:t>не-өзі. корғаушы болып, «қияметтің қыл көпірінен» құтқарып</w:t>
        <w:br/>
        <w:t>алар пақты дәлелдер іздеп шарқ ұратын. Ақыры, ол өзін ақтап</w:t>
        <w:br/>
        <w:t>шығатын да, тықыршыған жүрегі тыныштық тауып, жайбара-</w:t>
        <w:br/>
        <w:t>қат қалыпқа енетін.</w:t>
        <w:br/>
        <w:t>48</w:t>
        <w:br/>
        <w:t>Содан бері талай жылдар өтіпті. Ерке шеберлігі шыңдал-</w:t>
        <w:br/>
        <w:t>ған нағыз семсершілер қатарына қосылды. Қазақстан құрамда-</w:t>
        <w:br/>
        <w:t>сында сынға түсе бастады. Республикалық, Одақтық жарыс-</w:t>
        <w:br/>
        <w:t>тарга қатыса жүріп ол еліміздің көптеген қалаларын арала-</w:t>
        <w:br/>
        <w:t>ды. Москва, Ленинград, Қиев, Таллин, Воронеж, Тарту, Львов,</w:t>
        <w:br/>
        <w:t>Қуйбышев, Вильнюс сапарларының бәрі де ол үшін сәтті аяқ-</w:t>
        <w:br/>
        <w:t>талды. Сырттай қарағанда семсерші деп ойлай қоймайтын ор-</w:t>
        <w:br/>
        <w:t>Та бойлы, ашаң жүзді, қара торы қыз спорт өнеріндегі тамаша</w:t>
        <w:br/>
        <w:t>тапқырлығымен, шеберлігімен талайларды тамсандырған бо-</w:t>
        <w:br/>
        <w:t>латын сонда. Қарсы келген қарсыласының қолындағы семсе-</w:t>
        <w:br/>
        <w:t>рін қағып түсіріп, қадай түйрегенде, қай-қайсысы болмасын бе-</w:t>
        <w:br/>
        <w:t>тіқайтып, жасқанып қалатын. Әсіресе оның көз ілеспес жыл-</w:t>
        <w:br/>
        <w:t>дамдығы, төніп келе жатқан қауіпті алдын-ала сезгіштігі, икем-</w:t>
        <w:br/>
        <w:t>ділігі, иілгіштігі спорт мамандарына қатты ұшпайтын. &gt; Әрнпе,</w:t>
        <w:br/>
        <w:t>спортта сәтсіздік болмай қоймайды. СССР халықтарының ҮП</w:t>
        <w:br/>
        <w:t>спартакпадасындағы жарыстарда ол жүлделі орындарға ілік-</w:t>
        <w:br/>
        <w:t>песе де оның спорттық шеберлігіндегі даралықты көре білген</w:t>
        <w:br/>
        <w:t>еліміздің әйелдер құрама командасының аға жаттықтырушы-</w:t>
        <w:br/>
        <w:t>сы Романов Еркенің болашағынан үлкен үміт күткен-ді. Ол</w:t>
        <w:br/>
        <w:t>қазақстандық қыздың есімін қойын дәптеріне жазып алды.</w:t>
        <w:br/>
        <w:t>Спартакиададағы сәтсіздіктен соң Ерке спортты үзілді-ке-</w:t>
        <w:br/>
        <w:t>сілді тастамақ болды. Бірақ сенімді серігі семсерін ұмытуға</w:t>
        <w:br/>
        <w:t>(батылы жетпеді. Оны белгісіз бір күдірет жаттығу залына</w:t>
        <w:br/>
        <w:t>тарта берді.</w:t>
        <w:br/>
        <w:t>Бірде «СССР әйелдер құрама командасының аға жаттық-</w:t>
        <w:br/>
        <w:t>тырушысы Романов Алматыға келіпті. Спортшылармен кез-</w:t>
        <w:br/>
        <w:t>десу жасап, көрсету сабағын өткізеді екеп»,- деген хабар</w:t>
        <w:br/>
        <w:t>Еркенің құлағына шалынды.</w:t>
        <w:br/>
        <w:t>Семсершілер жиналған жерге көп кешікпей ол да келген.</w:t>
        <w:br/>
        <w:t>Романов семсер өнерінің қыры мен сырын ұзақ әңгімеледі.</w:t>
        <w:br/>
        <w:t>Бірақ мұнып бәрі де Ерке үшін айта қоярлықтай жаңалық</w:t>
        <w:br/>
        <w:t>емес еді. Бәрі де белгілі жайттар.</w:t>
      </w:r>
    </w:p>
    <w:p>
      <w:r>
        <w:t>Әңгіме аяқталған соң Романов бір семсерші шәкіртпен</w:t>
        <w:br/>
        <w:t>жекпе-жекке шығып, отырғандарға сабақ өткізуге кірісті. Осы</w:t>
        <w:br/>
        <w:t>кезде оның есіне баяғы спартакияда кезінде өзі қойын дәпте»</w:t>
        <w:br/>
        <w:t>ріне есімін жазып алған қыз түсті. Ұстаз Еркенің өзіне тән</w:t>
        <w:br/>
        <w:t>52</w:t>
        <w:br/>
        <w:t>АЙМАН</w:t>
        <w:br/>
        <w:t>Бүгін ол жаттығудан ерте қайтқан. Қыз көңілі жабыр-</w:t>
        <w:br/>
        <w:t>қау. Әлденеге алаңдай беретін секілді. Шаршағандықтан ба,</w:t>
        <w:br/>
        <w:t>кім білсін, ілгері басқан аяғы кейін кетіп, жүрісі өнбей-ақ</w:t>
        <w:br/>
        <w:t>келеді. Мектептен шыға беріп, көп ұзамай, қалың ағаштың</w:t>
        <w:br/>
        <w:t>аясына орналасқан орындыққа отыра кетті. Әрлі-берлі ағылып</w:t>
        <w:br/>
        <w:t>өтіп жатқан адамдарға да назар аудармады. Ешкіммен ісі</w:t>
        <w:br/>
        <w:t>жоқ, ең далада жападан-жалғыз қалған кісіше бейжай, өзі-</w:t>
        <w:br/>
        <w:t>мен-өзі болып отыра берді. «Қалайша бұлай болды?-- деген</w:t>
        <w:br/>
        <w:t>сауал мазалайды.-- Кішкентай Бәтиманың талабына, қабіле-</w:t>
        <w:br/>
        <w:t>тіне ол ешқашан шек келтірген емес. Сонда бүгінгісі не оның?</w:t>
        <w:br/>
        <w:t>Қараптан-қарап тұрып жеңісті қолдан бере салғаны жай-</w:t>
        <w:br/>
        <w:t>дан-жай болмаса керек. Мұнда бір.мән бар».</w:t>
        <w:br/>
        <w:t>Айман өзімен-өзі ұзақ сырласты. Сәтсіздіктің себебін</w:t>
        <w:br/>
        <w:t>әріден іздеу -- оның қашанғы әдеті. Асыл қазына жер қой-</w:t>
        <w:br/>
        <w:t>науының терең түкпірінде жатады емес пе.</w:t>
        <w:br/>
        <w:t>Осы жолы-ол қанша ойланса да ештеңенің мән-жайына,</w:t>
        <w:br/>
        <w:t>байыбына жете түсінген жоқ. Қоманда үшін күш сынасқан кез-</w:t>
        <w:br/>
        <w:t>де қарсыластарын шетінен шемішкеше шақпады ма сол Бәти-</w:t>
        <w:br/>
        <w:t>ма? Тіпті, алтыншы класта оқитын Юра Ермолаевтың өзі одан</w:t>
        <w:br/>
        <w:t>оп-оңай жеңіліп қалады. Ал олардың шеберлік деңгейі бірдей</w:t>
        <w:br/>
        <w:t>ме? Әрине, жоқ. Айырма жер мен көктей, Юра Бәтимадан</w:t>
        <w:br/>
        <w:t>төрт жас үлкен. Төрт жылдың ішінде талай нәрсені тындыруға</w:t>
        <w:br/>
        <w:t>болады. Теннис ойынының қыры мен сырын толық меңгеруге</w:t>
        <w:br/>
        <w:t>жетпегенімен, спортшының өзіндік қол таңбасын жасауына</w:t>
        <w:br/>
        <w:t>жеткілікті уақыт, Ал Бәтима бар болғаны сегіз жаста, теннис-</w:t>
        <w:br/>
        <w:t>пен шұғылданғанына да көп болған жоқ. Екінші жас өспірім-</w:t>
        <w:br/>
        <w:t>55</w:t>
        <w:br/>
        <w:t>Шарт-шұрт айқас басталып кетті. Раушан семсерін тура-</w:t>
        <w:br/>
        <w:t>лап шүйлікті де, Еркені түйреп өтті. Сол сәт Ерке де өзінің</w:t>
        <w:br/>
        <w:t>оңай жау емес екендігін білдіргісі келгендей жедел шабуылға</w:t>
        <w:br/>
        <w:t>шығып, қарымта қайтармақ болды. Жанна Д”Аркты оңай деп</w:t>
        <w:br/>
        <w:t>ойлап жүр екен! Тіпті өзінің намысы өртше тұтанайын деді ме,</w:t>
        <w:br/>
        <w:t>қалай! Ерке өзінше мықтысынып, «келсең кел!» дегендей</w:t>
        <w:br/>
        <w:t>бүйірін таяна «семсерінің» үшкір ұшын жерге тіреген күн қас-</w:t>
        <w:br/>
        <w:t>қнып қарап тұрды.</w:t>
        <w:br/>
        <w:t>Жекпе-жек ұзаққа созылды. Өстіп жүргенде серванттың</w:t>
        <w:br/>
        <w:t>үстінде тұрған құмыраға Ерке сілтеген «семсердің» ұшы тиіп</w:t>
        <w:br/>
        <w:t>кетіп, құлап түсті. Кішкентай «семсершілер» оған көңіл ау-</w:t>
        <w:br/>
        <w:t>дарып жатпады. Сол да сөз болып па, шайқас үстінде ондай-он-</w:t>
        <w:br/>
        <w:t>дай бола береді. Майда-шүйдеге көз сүріндіріп керегі не? Ерке</w:t>
        <w:br/>
        <w:t>сынған құмыраның бөлшектерін аяғымен шетке ысырып тас-</w:t>
        <w:br/>
        <w:t>тады да, жекпе-жекті одан әрі жалғастыра берді.</w:t>
      </w:r>
    </w:p>
    <w:p>
      <w:r>
        <w:t>Асханада жүрген әжесі төргі үйден шыққан дүрсілге ал-</w:t>
        <w:br/>
        <w:t>ғашында мән бермеген-ді. Бірақ барған сайын тарсыл үдей</w:t>
        <w:br/>
        <w:t>түсті. «Бұл не болды екен?» деп ойлаған ол немересі жүрген</w:t>
        <w:br/>
        <w:t>бөлмеге келді.</w:t>
        <w:br/>
        <w:t>Іштегі көріністен қарт-ананың төбе шашы тік тұрды. Бөл-.</w:t>
        <w:br/>
        <w:t>менің астан-кестені шығып, жайрап жатыр. Әжей алгашында</w:t>
        <w:br/>
        <w:t>еш нәрсеге түсінген жоқ. Сосын қолдарындағы жіңішке шы-</w:t>
        <w:br/>
        <w:t>бықтарды оңды-солды сілтеп жүрген Раушан мен жЕркені көрй-</w:t>
        <w:br/>
        <w:t>генде барып! кт ің мән-жайына қанықты.</w:t>
        <w:br/>
        <w:t>-- Құлыным-ау, бұларың не?-- деді ол қапелімде аузы-</w:t>
        <w:br/>
        <w:t>на басқа сөз түспей.</w:t>
        <w:br/>
        <w:t>-- Қөрмейсіз бе, әже, шайқасып жатырмыз ғой! Рау-</w:t>
        <w:br/>
        <w:t>шан -- Д”Артаньян, мен -- Жанна Д”Аркпын! Өзіңіз айтшы,</w:t>
        <w:br/>
        <w:t>әже, Д”Артаньян мықты ма, жоқ болмаса Жанна Д”Арк мық-</w:t>
        <w:br/>
        <w:t>ты ма? .</w:t>
        <w:br/>
        <w:t>Ерке «семсерімен» Раушанды тағы да түйреп үлгерді.</w:t>
        <w:br/>
        <w:t>Әжейдің мейірімді жүзіне күлкі үйіріліп, пемересіне сүйсіне</w:t>
        <w:br/>
        <w:t>қарады. Бірақ сынған дүниені көргенде:</w:t>
        <w:br/>
        <w:t>-- Қайдан білейін... Екеуің де мықты шығарсыңдар, Әйт-</w:t>
        <w:br/>
        <w:t>песе үйді былайша астан-кестен етпес едіңдер ғой... Ал мына</w:t>
        <w:br/>
        <w:t>50</w:t>
        <w:br/>
        <w:t>Енді ол сан түрлі әдіс-айлаға көшіп, Армения - ойыншысын</w:t>
        <w:br/>
        <w:t>қатты састырды. Көрермендердің көбісі жергілікті болғап-</w:t>
        <w:br/>
        <w:t>дықтан ба, өз спортшысы үшін қай жанкүйер қайғырмасын,</w:t>
        <w:br/>
        <w:t>зал ішін айқай-шу кернеп кетті. Бұл шуыл Айманның одан</w:t>
        <w:br/>
        <w:t>әрі намысын қайрады. Қалақшасын ызалапа сілтейді. Шыр</w:t>
        <w:br/>
        <w:t>айналып, шиыршық атқан теннис добы қарсы жақ ойыншы-</w:t>
        <w:br/>
        <w:t>ның қалақшасына сырғи тиіп, ырыққа көнбей басқа бағытқа</w:t>
        <w:br/>
        <w:t>ыршып кетіп жатты. Допты дәл осылай жолдағанда Гуардың</w:t>
        <w:br/>
        <w:t>әлсіздік танытатынын Айман ә дегенде-ақ түсінген. Сосын</w:t>
        <w:br/>
        <w:t>қарсыласының сол жақ қанаттан нашар қабылдайтынын да</w:t>
        <w:br/>
        <w:t>сезген. Бірақ оң қолы өте әбжіл көрінді, екпіндеп қатты кел-</w:t>
        <w:br/>
        <w:t>ген доптың өзін қағып түсіреді. Оның да допты шиырып бере-</w:t>
        <w:br/>
        <w:t>тінін қайтерсің! Бірақ Айман үшін бұл әдіс қорқынышты емес</w:t>
        <w:br/>
        <w:t>еді. Жаттығу кезінде ондай доптың сан мыңын қайтарған.</w:t>
        <w:br/>
        <w:t>Дегенмен қазақстандық ойыншының да өзіндік кемшілігі</w:t>
        <w:br/>
        <w:t>бар еді. «Соны байқап қалмаса игі еді?»- деп Айман секем</w:t>
        <w:br/>
        <w:t>алды. Әзірше қарсы жақтан қырағылық көрінбегеніне қара-</w:t>
        <w:br/>
        <w:t>ғанда, әлсіздіктің сырын әлі аңғармаған сияқты, Айман жерге</w:t>
        <w:br/>
        <w:t>жақындаған допты әбжіл қағып ала алмайтын. Бірақ бұл</w:t>
        <w:br/>
        <w:t>кездесуде ондай сәт әлі бір де бір рет қайталанған жоқ.</w:t>
        <w:br/>
        <w:t>Кездесу Айман Оспанованың жеңісімен аяқталды.</w:t>
        <w:br/>
        <w:t>Екінші күні спортшылар жекелей есепте сынға түсті. Же-</w:t>
        <w:br/>
        <w:t>ребе бойынша Айман мен Гуар тағы да күш сынасатын бол-</w:t>
        <w:br/>
        <w:t>ған. Нағыз қызық енді басталғалы тұр. Мұндайда қандай қар-</w:t>
        <w:br/>
        <w:t>сылас болмасын, қарымта қайтаруға тырысатыны беілгілі ғой.</w:t>
        <w:br/>
        <w:t>Бүгін екі ойыншының қайсысы мықты екені анықталады. Қе-</w:t>
        <w:br/>
        <w:t>шегі кездесуден тауы қайтқан Ханзрадянның Айманды психо-</w:t>
        <w:br/>
        <w:t>логиялық тұйыққа тіреуге жүрегі дауаламауы да мүмкін. Қс-</w:t>
        <w:br/>
        <w:t>рісінше бұл бәсеке Армения спортшысының пайдасына шеші-</w:t>
        <w:br/>
        <w:t>луі де ғажап емес... Таразының қай басы ауыр тартары дәл</w:t>
      </w:r>
    </w:p>
    <w:p>
      <w:r>
        <w:t>қазір-ақ мәлім болады. 22</w:t>
        <w:br/>
        <w:t>Олар көпке дейін доп алмасып тұрып алды. Ұзақ тартыс-</w:t>
        <w:br/>
        <w:t>тан кейін есепті бірінші болып Гуар ашты. «Бәсе, осылай болум</w:t>
        <w:br/>
        <w:t>керек еді ғой» дегендей көрермендер ду қол шапалақтап жібер-</w:t>
        <w:br/>
        <w:t>ді. Жанкүйерлердің қолдауы жергілікті ойыншыны жігерленді-</w:t>
        <w:br/>
        <w:t>58</w:t>
        <w:br/>
        <w:t>қалған. жаттықтырушысы Анатолий Харитоновичты. жанары</w:t>
        <w:br/>
        <w:t>шалды. Оның самарқау жүзінеп «Мұның қалай?» дегеп сұрақ-</w:t>
        <w:br/>
        <w:t>ты оқыды. «Ұят болды-ау! Анатолий Харитоновичті ұятқа қал-</w:t>
        <w:br/>
        <w:t>дырдым-ау!» -- деп ойлады ол іштей. Айманның маңдайынан</w:t>
        <w:br/>
        <w:t>суық тер бұрк ете түсті. Тұла бойын белгісіз бір сезім қысып,</w:t>
        <w:br/>
        <w:t>буып бара жатқандай. Ол жылап жіберуге озер тұр. Жасаура-</w:t>
        <w:br/>
        <w:t>ған жанарын көпшіліктен бұрып әкетті. Жан дүшкесін жайла-</w:t>
        <w:br/>
        <w:t>ғап аласапыран сезім дауылын серпіп тастамақ болып, қалақ-</w:t>
        <w:br/>
        <w:t>шасып ары-бері сермеп-сермеп жіберді.</w:t>
        <w:br/>
        <w:t>Екінші партияның жартысына дейін Айман өте ширақ</w:t>
        <w:br/>
        <w:t>қимылдады. Есеп өсе берді. Қанша тырысқанмен Гуар есеп</w:t>
        <w:br/>
        <w:t>аша алмады. Жанкүйерлер жағы жым-жырт. «Енді не болар</w:t>
        <w:br/>
        <w:t>екен?» дегендей демдерін ішінен алады. «Дәу де болса, осы</w:t>
        <w:br/>
        <w:t>партия қазақстандық ойыншының пайдасына шешіліп, есептің</w:t>
        <w:br/>
        <w:t>теңесуі мүмкін. Онда кездесу әрі қарай жалғасады...» -- деп</w:t>
        <w:br/>
        <w:t>ойлады жұрт- )</w:t>
        <w:br/>
        <w:t>Олай болмай шықты. Ханзрадян өзі жіберген қателікті</w:t>
        <w:br/>
        <w:t>түзей бастады. Қатарынан бірнеше ұпай алды. Міне, есеп. те-</w:t>
        <w:br/>
        <w:t>ңесуге жақын. Айман ұпай санын қанша өсірсе де қарсыласы</w:t>
        <w:br/>
        <w:t>оны қуып жетіп отырды. Екі жақ та бар шеберліктерін салу-</w:t>
        <w:br/>
        <w:t>да. Енді таразы басы теңесті. Сәлден соң Гуар алға шықты.</w:t>
        <w:br/>
        <w:t>Залдағы көрермендер дауыстап, өз жерлесін демеп жатыр.</w:t>
        <w:br/>
        <w:t>Олардың ду-дүрмегі бірте-бірте зал ішін кернеп барады, «Жан-</w:t>
        <w:br/>
        <w:t>жүйерлерде әділеттік деген болсайшы! Айманның шеберлігін</w:t>
        <w:br/>
        <w:t>неге көрмейді?! Неге оған қол соқпайды?!-- деп ойлады Қазақ-</w:t>
        <w:br/>
        <w:t>стап құрамасының жаттықтырушы Анатолий Харитонович Иц-</w:t>
        <w:br/>
        <w:t>кеевич. Бірақ ол қателескен еді. Жаттықтырушыға солай болып</w:t>
        <w:br/>
        <w:t>жөрінген. Оның өз шәкіртінің ойынына шын берілгені соншалық,</w:t>
        <w:br/>
        <w:t>көрермендердің кім. үшін беріле күйініп отырғандарын ажы-</w:t>
        <w:br/>
        <w:t>ратудан қалған еді. Оны дәл сол сәт тұңғыш перзентінің ал-</w:t>
        <w:br/>
        <w:t>ғашқы қадамын көрген ана қандай толғанса, тура сондай се-</w:t>
        <w:br/>
        <w:t>зім билеп алған еді.</w:t>
        <w:br/>
        <w:t>Есеп - 20:20. Япыр-ай, жағдай қалай болар екен? Мәреге</w:t>
        <w:br/>
        <w:t>кім бұрын жетер екен? Ханҙрадян тағы бір доп соқты. Тағы</w:t>
        <w:br/>
        <w:t>да Ханзрадян! Әттеген-ай! Айман жеңісті қолдан шығарып</w:t>
        <w:br/>
        <w:t>алды...</w:t>
        <w:br/>
        <w:t>60.</w:t>
        <w:br/>
        <w:t>ол мұндай мақсатқа қол созган жоқ. Жеңілістің тағы бір сыры</w:t>
        <w:br/>
        <w:t>осында жатыр,-- деді.</w:t>
        <w:br/>
        <w:t>Шынында да, жеңіс тұғырына көтерілем-ау деген ой Ай-</w:t>
        <w:br/>
        <w:t>майда болған смес. Оның үстіпе кеше қарсыласының шеберлік</w:t>
        <w:br/>
        <w:t>деңгейін өзінше жете зерттеген секілді еді. Сондықтан бүгін де</w:t>
        <w:br/>
        <w:t>оп-оңай жеңіп шығуға құдіретім жетеді деп ойлады. Бірақ.осы-</w:t>
      </w:r>
    </w:p>
    <w:p>
      <w:r>
        <w:t>нау алдамшы сенім Айманды жер соқтырды. Тулаған теңіз</w:t>
        <w:br/>
        <w:t>толқыпында кетіп бара жатқан адам тал қармауга тырысады</w:t>
        <w:br/>
        <w:t>емсс пе, Айман өмір тәжірибесінен алынған қағиданы есте</w:t>
        <w:br/>
        <w:t>сақтаған жоқ. Адамның мықтылығы да күштілігі де осында</w:t>
        <w:br/>
        <w:t>ғой. Спортшы турасында да осыны айтуға болады. Ол жеңіс-</w:t>
        <w:br/>
        <w:t>тер биігіне өрмелейтін баспалдақты өз қолымен тұрғызуға</w:t>
        <w:br/>
        <w:t>тиіс. Бұл жолда қажымас қайрат, мұқалмас күш-жігер, тау-</w:t>
        <w:br/>
        <w:t>сылмас төзімділік қаншалықты қажет десеңізші!</w:t>
        <w:br/>
        <w:t>Сөйтіп, Айман Оспанова бұл жарыста жекелей біріншілік-</w:t>
        <w:br/>
        <w:t>те екінші орынға пе болды. Бұл мектеп оқушыларының Бүкіл-</w:t>
        <w:br/>
        <w:t>одақтық спартакиадасына қатысқан командалас құрбылары-</w:t>
        <w:br/>
        <w:t>ның арасында қол жеткен жоғары көрсеткіш еді. Бұл. табыс</w:t>
        <w:br/>
        <w:t>қазақстандық жас тенниешінің СССР спорт шеберінің норма-</w:t>
        <w:br/>
        <w:t>син орындауына мүмкіндік берді.</w:t>
        <w:br/>
        <w:t>14 жасынан бастап стол теннисімен шұғылданған талапты</w:t>
        <w:br/>
        <w:t>ойыншының небәрі үш жылдың ішінде мұндай биіктікке сам-</w:t>
        <w:br/>
        <w:t>ғауы спорт мамандарын қатты сүйсіндірді. Айманның бұдан</w:t>
        <w:br/>
        <w:t>былай да бірнеше мәрте республика чемпнопы болуы оның</w:t>
        <w:br/>
        <w:t>спорттық атақ-даңқын шартарапқа таратты. Өз қатарларының</w:t>
        <w:br/>
        <w:t>арасында топты жарған теннисші жастығына қарамастан сол</w:t>
        <w:br/>
        <w:t>кездегі әйгілі ойыншы атанған командалас әріптесі Әлия Се-</w:t>
        <w:br/>
        <w:t>рікбаеваның өзін талай үлкен жарыстарда жеңіп жүрді. Спорт</w:t>
        <w:br/>
        <w:t>дүннесінің есігін жаңа ғана ашқан қыздың ә дегеннен жан-</w:t>
        <w:br/>
        <w:t>күйер жұртшылықты аузына қаратқаны оның болашағының</w:t>
        <w:br/>
        <w:t>зор екендігінің бұлтартпас дәлелі еді. 1972 жылы Айман Ос-</w:t>
        <w:br/>
        <w:t>панова СССР құрама командасының қатарына алынады. Со-</w:t>
        <w:br/>
        <w:t>дан кейін ол жеті жыл бойына одақтың күшті теннисшілері</w:t>
        <w:br/>
        <w:t>тобында сынға түсіп жүрді. Талай ірі бәсекелерде бәйгеден</w:t>
        <w:br/>
        <w:t>озып келіп, әуесқой қауымды өз шеберлігінің құдіретіне табын-</w:t>
        <w:br/>
        <w:t>дырған. Орта бойлы, арықша келген, қара торы, қағылез қыз-</w:t>
        <w:br/>
        <w:t>63</w:t>
        <w:br/>
        <w:t>Әлия өз қылығына өзі ұялып, төмен қарады.</w:t>
        <w:br/>
        <w:t>-- Кеше ғана Ханзрадянды оп-оңай жеңбеді ме! Бүгін сол</w:t>
        <w:br/>
        <w:t>ойыншыдан қалайша ұтылып қалғанына тіпті түсінбеймін, Ме-</w:t>
        <w:br/>
        <w:t>ніңше Айманның шеберлігі әлдеқайда басым секілді. Ішім удай</w:t>
        <w:br/>
        <w:t>ашиды. Оның жеңуге толық мүмкіншілігі бар еді.</w:t>
        <w:br/>
        <w:t>Әлия жұмулы жұдырығын ашық алақанына соғып-соғын</w:t>
        <w:br/>
        <w:t>жіберді. Бір орнында тұра алмай тықырши берді.</w:t>
        <w:br/>
        <w:t>Айманның әлгі ұтылыс сырын тәжірибелі ұстаз Анатолий</w:t>
        <w:br/>
        <w:t>Харитонович әлдеқашан-ақ ашқап болатын. )</w:t>
        <w:br/>
        <w:t>-- Мәселе мынада. Айман кеше команда үшін сынға түс-</w:t>
        <w:br/>
        <w:t>ті. Сонда коллектив алдындағы міндетті қаншалық күш-жі-</w:t>
        <w:br/>
        <w:t>гер жұмсап, жауапкершілікпен орындағанын айқын көрдік.</w:t>
        <w:br/>
        <w:t>Қайтсем де женуім керек деп өліне-өзі үлкен мақсат қойды.</w:t>
        <w:br/>
        <w:t>Айман соны тиянақты орындады. Қешегі жеңістің сырын, міне,</w:t>
        <w:br/>
        <w:t>мен осылай түсінем...</w:t>
        <w:br/>
        <w:t>-- Ол айтпаса да түсінікті ғой. Бүгінгісі не, бүгінгісі?!--</w:t>
        <w:br/>
        <w:t>деп Айбол әңгіменің ақырын күтпей, сөзге араласты, Ол мәсе-</w:t>
        <w:br/>
        <w:t>ленің мән-жайына қанық болғанша асықты.</w:t>
        <w:br/>
        <w:t>-- Әлгі әңгімеден-ақ бүгінгі жеңілістің сырын ұғынуға</w:t>
        <w:br/>
        <w:t>болады,-- деді Анатолий -Харитонович.-- Бүгінгі жеңіс Айман-</w:t>
      </w:r>
    </w:p>
    <w:p>
      <w:r>
        <w:t>ның тікелей өз пайдасына шешілетін болғандықтан, ол онша</w:t>
        <w:br/>
        <w:t>алаң болған жоқ. Жауапкершілікті төмендетіп, бір сәтке бо-</w:t>
        <w:br/>
        <w:t>саңси қалғандықтың ақыры осыған әкеліп соқты. Спортта еш</w:t>
        <w:br/>
        <w:t>уақытта арқаны кеңге салмау керек!</w:t>
        <w:br/>
        <w:t>-- Бар болғаны осы ғана ма?-- деді Әлия ұстазға.</w:t>
        <w:br/>
        <w:t>22-- Иә, нә, барлық сыр осында!-- Жаттықтырушы өз пікі-</w:t>
        <w:br/>
        <w:t>рін шегелей түсті.</w:t>
        <w:br/>
        <w:t>-- Мүмкін емес! Омырауына алтын алқа қадағанды кім</w:t>
        <w:br/>
        <w:t>жек көрсіш!.. )</w:t>
        <w:br/>
        <w:t>Айбол бар шынын ақтарып салды. Анатолий Харитонович</w:t>
        <w:br/>
        <w:t>шәкіртінің ағынан жарылғанына риза болып, рахаттана бір</w:t>
        <w:br/>
        <w:t>күліп алды да:</w:t>
        <w:br/>
        <w:t>- Айман жарысқа шығар алдында алтин медаль тура-</w:t>
        <w:br/>
        <w:t>лы ойлады ма екен? Өзінен кейін сұрап біліндерші. Менінше.</w:t>
        <w:br/>
        <w:t>62</w:t>
        <w:br/>
        <w:t>сергелдеңге түсіп көп отырды Айман. Айналасына абыржи</w:t>
        <w:br/>
        <w:t>көз тастады. Қоңыр күздің қою қараңғылығы төңіректі тегіс</w:t>
        <w:br/>
        <w:t>торлап келе жатқан екен. Электр бағанасының басыпдағы сәу-</w:t>
        <w:br/>
        <w:t>лелі шырақтар жылт-жылт етіп Айманның бойына сергектік</w:t>
        <w:br/>
        <w:t>сезімін себелеп жатқандай болды. Ол орнынан тұрып, аялда-</w:t>
        <w:br/>
        <w:t>маға қарай беттеді. Бірақ әлі қалың ойдың құшағынан боса-</w:t>
        <w:br/>
        <w:t>на алмай келеді. Осы оқиғаға ұқсас өз басынан кешкен алыс-</w:t>
        <w:br/>
        <w:t>тағы күндердің көгілдір “елесі көз алдынан тізбектеліп өтіп</w:t>
        <w:br/>
        <w:t>жатты...</w:t>
        <w:br/>
        <w:t>Арменияның Цахкадзор қаласында мектеп оқушыларының.</w:t>
        <w:br/>
        <w:t>бүкілодақтық спартакиадасы өтіп жатқан кез. Қазақстан құ-</w:t>
        <w:br/>
        <w:t>рамасының қатарыпда әйгілі теннисшілер Әлия Серікбаева,</w:t>
        <w:br/>
        <w:t>Айбол Тоқпанов, Айман Оспапов сияқты спортшылар сынға</w:t>
        <w:br/>
        <w:t>түсті. Олар жарысты өте сәтті бастады.</w:t>
        <w:br/>
        <w:t>Аймап мен Айбол жұптасып өнер көрсетуде үшінші орын-</w:t>
        <w:br/>
        <w:t>ға көтерілді. Мұның өзі қазақстандықтардың ұпай санын</w:t>
        <w:br/>
        <w:t>едәуір молайтуына жағдай туғызды. Бұған құраманың мүше-</w:t>
        <w:br/>
        <w:t>лерімен бірге жаттықтырушылар да қатты қуанды. Бұдан соң</w:t>
        <w:br/>
        <w:t>Айман жергілікті спортшы, оныншы класс оқушысы Гуар Хан-</w:t>
        <w:br/>
        <w:t>зрадянды командалық сында айқын басымдылықпен жеңді.</w:t>
        <w:br/>
        <w:t>Сол кезде Айманның өзі де оныншы класта оқушы еді-ау!.</w:t>
        <w:br/>
        <w:t>Қазақстаннан келген қыздың шеберлігі Арменияның теннис</w:t>
        <w:br/>
        <w:t>эуесқойларын бір таңдандырып тастаған сонда. Әсіресе оның</w:t>
        <w:br/>
        <w:t>оқша атылған көз ілеспес жылдамдығы, ептілігі, еркін қимылы</w:t>
        <w:br/>
        <w:t>жанкүйерлерге үлкен әсер қалдырды. Айманның адуынды ой-</w:t>
        <w:br/>
        <w:t>нынан қарсыласының да беті қайтып қалған болатын. Хан-</w:t>
        <w:br/>
        <w:t>зрадян да оңай ұтыла қоятын қарсылас емес-тін. Кездесу үстін-</w:t>
        <w:br/>
        <w:t>де Гуарды қарсы жақтың мысы басты. Өзіне-өзі келе алмай,</w:t>
        <w:br/>
        <w:t>оның бойын имену сезімі биледі. Айман жағынан жауған тең-</w:t>
        <w:br/>
        <w:t>нис добын қайтарып үлгерудің өзі одан көп шеберлікті талап</w:t>
        <w:br/>
        <w:t>етті. Болендей бір айла-тәсіл қолдануға да шамасы келмеді.</w:t>
        <w:br/>
        <w:t>Сосын Ханзрадян «құда да тыныш, құдағи да тыныш» әдісіне</w:t>
        <w:br/>
        <w:t>кешкен. Қездесу үстінде екінші жақтың қарсы әдіс қолданбай,</w:t>
        <w:br/>
        <w:t>допты тек селқос қайтарып қана отыруын теннисшілер кейде</w:t>
        <w:br/>
        <w:t>осылай дейді. )</w:t>
        <w:br/>
        <w:t>Бұл кезде Айман әріптесінің ойын оқып үлгерген болатын:</w:t>
      </w:r>
    </w:p>
    <w:p>
      <w:r>
        <w:t>57</w:t>
        <w:br/>
        <w:t>ріп-ақ жіберді. Оның үлесіне тағы бір доп келіп түсті: Алғаш-</w:t>
        <w:br/>
        <w:t>қы жекпе-жекке қарағанда армениялық спортшы ширақ қи-</w:t>
        <w:br/>
        <w:t>мылдайды, Әрі айла-тәсілдерді де көп қолданып жатыр. Кеше</w:t>
        <w:br/>
        <w:t>өзі байқамағанмен, сырт көзге белгілі ғой, жаттықтырушысы</w:t>
        <w:br/>
        <w:t>Айманның осал жағын шәкіртіне ашып та қойған сияқты. Хан-</w:t>
        <w:br/>
        <w:t>зрадян допты төмендетіп беріп, Айманның ойынды еркін өткі-</w:t>
        <w:br/>
        <w:t>зуіне қиындық туғызды. Гуар тағы да ұпай өсірді.</w:t>
        <w:br/>
        <w:t>. Айманның қозғалыс-қимылында баяулық бар. Шаршады</w:t>
        <w:br/>
        <w:t>ма, әлде кешегі кездесуден кейін «жеңем» деген алдамшы</w:t>
        <w:br/>
        <w:t>үміттің шырмауына ілікті ме, әйтеуір, тым сылбыр. Бұл жолы</w:t>
        <w:br/>
        <w:t>ол тіпті өз-өзіне де ұқсамайды. Жылдар бойы калыптасқан</w:t>
        <w:br/>
        <w:t>шеберлігі қайда?! Кіммен сынға түссе де ойынды басынан ая-</w:t>
        <w:br/>
        <w:t>ғына дейін жоғары қарқында өткізуші еді ғой? Оп-оңай қағып</w:t>
        <w:br/>
        <w:t>жіберуге болатын доптарды жерге түсіріп алып жатыр. Ал</w:t>
        <w:br/>
        <w:t>кейін қайтарғаны да нысаналы жерге дәл түсіп жатқан жоқ.</w:t>
        <w:br/>
        <w:t>Онысы несі екен? Шеберлігі жетілмеген деп айта алмайсыз.</w:t>
        <w:br/>
        <w:t>Жас та болса мына қыздың қимылына сайыпқыран саңлақ-</w:t>
        <w:br/>
        <w:t>тың өрнегі болушы еді. Бәйгеге қосқан жүйріктердің арасында</w:t>
        <w:br/>
        <w:t>шабысы ерекше тұлпарлар болады ғой, сол сияқты мынау бар-</w:t>
        <w:br/>
        <w:t>мақтай баланың өн бойында спорттық шеберлігі тұнып жатқа-</w:t>
        <w:br/>
        <w:t>пын стол тепнисінен хабары жоқ адам да байқар еді.</w:t>
        <w:br/>
        <w:t>Бірінші партия аяқталып қалды. Басымдылық Армения</w:t>
        <w:br/>
        <w:t>ойыншысында. Қарсыласының женуге жақын екенін сезген</w:t>
        <w:br/>
        <w:t>Айман енді шабуылға көше бастады. Әттең, кеш қимылдады-</w:t>
        <w:br/>
        <w:t>ау! Тізгінді босатып алмады ма? Ә дегенде-ақ қамшы басуы</w:t>
        <w:br/>
        <w:t>керек еді. Қөш ілгері озып кеткен Гуарды енді қуып жетем де-</w:t>
        <w:br/>
        <w:t>гені бос әурешілік болып жүрмесе. Доп ванынын айырмашы-</w:t>
        <w:br/>
        <w:t>лығы тым алшақтап кеткен екен..</w:t>
        <w:br/>
        <w:t>Сарт-сұрт айқас. Өнер айқасы. Жас қырандар қақтығысы.</w:t>
        <w:br/>
        <w:t>Қос ойыншы самайларынан сорғалай аққан тер тамшыла-</w:t>
        <w:br/>
        <w:t>рын сүртуге мұршалары келмеді. Көздері оттай жайнап, қа-</w:t>
        <w:br/>
        <w:t>лақшаларын құлшына сермейді.</w:t>
        <w:br/>
        <w:t>Алғашқы партия аяқталып, есен Ханзрадянның пайдасына</w:t>
        <w:br/>
        <w:t>шешілді.</w:t>
        <w:br/>
        <w:t>Сәл ғана үзілісті пайдаланып, оң жақ қанатқа жалт қара-</w:t>
        <w:br/>
        <w:t>ған Айман өзіне өзгеше бір таңырқау кейіппен тесіле қарап</w:t>
        <w:br/>
        <w:t>59</w:t>
        <w:br/>
        <w:t>Айбол мен Әлия жүгіріп Айманның қасына келді, Ызаға</w:t>
        <w:br/>
        <w:t>булыққан жас қыз алабұртып, қызарып кеткен екен. Жапарын-</w:t>
        <w:br/>
        <w:t>да жалғыз тамшы жас мөлт сте қалды да артынша-ақ жоқ</w:t>
        <w:br/>
        <w:t>болды. Ол сазарып қатып қалған. Ашаң жүзіне ойнап шыға</w:t>
        <w:br/>
        <w:t>келген ашу ма, әлде бір өкініштің өксігі ме, әйтеуір, өрттей</w:t>
        <w:br/>
        <w:t>түнеріп алған. Қылп еткен леп болса, лап етейін деп-ақ тұр.</w:t>
        <w:br/>
        <w:t>Кішкентай жұдырығын тас қылып жұмып алыпты. Томпақ</w:t>
        <w:br/>
        <w:t>еріндері жымқырылып кеткен. Қасына Айбол меп Әлияның</w:t>
        <w:br/>
        <w:t>жақындап қалғанын көріп, қолындағы қалақшасын ызалана</w:t>
        <w:br/>
        <w:t>лақтырып жіберді. Қомандалас жолдастарына ашулы жана-</w:t>
      </w:r>
    </w:p>
    <w:p>
      <w:r>
        <w:t>рын жалт еткізіп бір төңкерді де, теріс айналып кетті. Оны-</w:t>
        <w:br/>
        <w:t>сы «ешкіммен сөйлескім келмейді» деген ойды білдірген еді.</w:t>
        <w:br/>
        <w:t>Ана екеуі бір-біріне үнсіз көз тастады. Бұрын-соңды Айман-</w:t>
        <w:br/>
        <w:t>ның мұндай қылығын байқамаған олар таңданайын деді. Әлия</w:t>
        <w:br/>
        <w:t>оның жапына жақындауға батпай, «Мұнысы несі?» -- дегендей</w:t>
        <w:br/>
        <w:t>Айболға қарады. Ол «түсінсем бұйырмасын» дегендей иығын</w:t>
        <w:br/>
        <w:t>қайқаң еткізді. Екеуінің ым-жымы осымен бітті. Одан әрі ләм</w:t>
        <w:br/>
        <w:t>деуге батылдары жетпеді ме, әлде ашу-ызасын өршіткісі кел-</w:t>
        <w:br/>
        <w:t>меді мс, үнсіз бұрылып кейіп шегінді. Айманға "жақындап</w:t>
        <w:br/>
        <w:t>қалған жаттықтырушы қолтығынан алып, ары қарай беттеді.</w:t>
        <w:br/>
        <w:t>-- Ол қатты ашулы екен, Тілге келетін түрі жоқ. Сабасы-</w:t>
        <w:br/>
        <w:t>на түскенше сабыр сақтайық,-- деді ұстаз шәкірттеріне.</w:t>
        <w:br/>
        <w:t>Әлия құрбысының қиналғанын көріп, жүрегі сыздап кет-</w:t>
        <w:br/>
        <w:t>ті. Жүгіріп барып құшақтап жұбатқысы келді. «Спортта бі-</w:t>
        <w:br/>
        <w:t>реулердің жеңуі, екінші біреулердің жеңілуі шарт. Оған бола</w:t>
        <w:br/>
        <w:t>осынша таусылұдың қажеті жоқ»,-- демек ойы бар-ды. Бірақ</w:t>
        <w:br/>
        <w:t>өзінің жеңіліп қалғанда іштей қалай күйінетіні еске түсті де</w:t>
        <w:br/>
        <w:t>тұла бойы түршігіп, тітіркеніп кетті, Дәл қазір бейне өзі сәт-</w:t>
        <w:br/>
        <w:t>сіздікке ұшырағандай болып көрінді.</w:t>
        <w:br/>
        <w:t>Әлияның қапелімде тұнжырай қалған түрін көріп Анатолий</w:t>
        <w:br/>
        <w:t>Харитонович:</w:t>
        <w:br/>
        <w:t>-- Өй, қызым, сен немене, Айманмен қоса жылағалы тұр-</w:t>
        <w:br/>
        <w:t>ғаннан саумысың?! Сенің мына кейпіңді Айман көрсе, залды</w:t>
        <w:br/>
        <w:t>басына көтере бақырып қоя беруі ықтимал, Құрбыңа қамық-</w:t>
        <w:br/>
        <w:t>қанда демеу болудың орнына дарменсіздік көрсеткеніне жөн</w:t>
        <w:br/>
        <w:t>болсын!-- деді.</w:t>
        <w:br/>
        <w:t>Мельовице шыңы. Альпинист Зәуреш</w:t>
        <w:br/>
        <w:t>Болгария тауларындағы</w:t>
        <w:br/>
        <w:t>Аймұқанова жүріп өткен жол.</w:t>
        <w:br/>
        <w:t>Спорттық гимнастикадан халықаралық дәрежедегі спорт ше-</w:t>
        <w:br/>
        <w:t>бері, одақтық және республикалық турнирлердің жеңімпазы</w:t>
        <w:br/>
        <w:t>Қарлығаш Қалиева.</w:t>
        <w:br/>
        <w:t>СССР спорт шебері, теннисші Айман Оспанова «Спартак» ор-</w:t>
        <w:br/>
        <w:t>талық советінің жарысы кезінде.</w:t>
        <w:br/>
        <w:t>Спорттық гимнастикадан әлем чемпионы Наталья Ильенко.</w:t>
      </w:r>
    </w:p>
    <w:p>
      <w:r>
        <w:t>Гимнаст Наталья Ильенко бөрене снарядында өнер көрсетуде.</w:t>
        <w:br/>
        <w:t>дың жылдамдығы, ептілігі, нілгіштігі, оның бойындағы көпте-</w:t>
        <w:br/>
        <w:t>ген ерекше қасиеттері стол теннисшілері үшін үлгі-өнеге.</w:t>
        <w:br/>
        <w:t>Спортқа деген құштарлық” Айманды кейін дәрігерлік ма-</w:t>
        <w:br/>
        <w:t>мандығын тастауға мәжбүр еткен. Алматыдағы медициналық</w:t>
        <w:br/>
        <w:t>училицені аяқтағаннан кейін ол ойланбастан-ақ физкультура</w:t>
        <w:br/>
        <w:t>ицетитутының табалдырығын аттады. Оқу озаты әрі спортта</w:t>
        <w:br/>
        <w:t>жүлдегер атанған Айман инетитутқа қабылдау емтиханын қи-</w:t>
        <w:br/>
        <w:t>налмай тапсырып кетті.</w:t>
        <w:br/>
        <w:t>Институт қабырғасында жүрген Айманға оның бұған де-</w:t>
        <w:br/>
        <w:t>Йінгі дәрігерлік білімі зор көмегін тигізді. Болашақ еңбек жо-</w:t>
        <w:br/>
        <w:t>лын таңдаған жас қыз дәрігер болмай, спорт әлеміне қадам</w:t>
        <w:br/>
        <w:t>жасағанына иненің жасуындай да өкінген жоқ.</w:t>
        <w:br/>
        <w:t>ж жж</w:t>
        <w:br/>
        <w:t>Жас өспірім теннисшілердің республикалық біріншілігі</w:t>
        <w:br/>
        <w:t>өтіп жатты. Алматы қаласы бұл жолы жарысқа екі команда</w:t>
        <w:br/>
        <w:t>қосты. Соның бірі астанадағы олимпиадалық резервтегі бала-</w:t>
        <w:br/>
        <w:t>лар мен жас өспірімдер мектебінің түлектерінен құралған. Ай-</w:t>
        <w:br/>
        <w:t>манның шәкірті кішкентай Бәтима да осы құраманың сапын-</w:t>
        <w:br/>
        <w:t>да. Төрешілердің Бәтиманы жас деп қарсылық көрсеткеніне</w:t>
        <w:br/>
        <w:t>қарамай, ұстаз оның жарысқа қатысуына қолқа салды. Бірақ</w:t>
        <w:br/>
        <w:t>Бәтима іріктеу сынын сәтсіз бастады. Мемлекеттік жаттықты-</w:t>
        <w:br/>
        <w:t>рушы Қаплун: ”</w:t>
        <w:br/>
        <w:t>-- Осы баланы келесі жылға қалдыра тұруға да болатын</w:t>
        <w:br/>
        <w:t>еді,-- деп күдіктене тіл қатты. Оған Айман үзілді-кесілді қар-</w:t>
        <w:br/>
        <w:t>сы шыкты.</w:t>
        <w:br/>
        <w:t>-- Шәкірттерімнің кабілетін біле алмасам, мен несіне жат-</w:t>
        <w:br/>
        <w:t>тықтырушы болып жүрмін! Бәтиманың мүмкіндігі мол. Ол</w:t>
        <w:br/>
        <w:t>әлі-ақ өзін танытады. Алғашқы бірер кездесуге қарап, тұжы-</w:t>
        <w:br/>
        <w:t>рым жасау қателікке ұрындыруы мүмкін. Өтінем, Бәтима жа-</w:t>
        <w:br/>
        <w:t>рысын жалғастыра берсінші!</w:t>
        <w:br/>
        <w:t>-- Буынсыз жерге пышақ ұрудың арты жақсылыққа соқ-</w:t>
        <w:br/>
        <w:t>пайды!</w:t>
        <w:br/>
        <w:t>-- Тәуекел...</w:t>
        <w:br/>
        <w:t>64</w:t>
        <w:br/>
        <w:t>өткір көздерді шалды. Ә дегенде аузына сөз түспей, таңырқай</w:t>
        <w:br/>
        <w:t>караған күйі он-он екі жастағы балапан балдырғанды- сұқ</w:t>
        <w:br/>
        <w:t>саусағымен белгі беріп, өзіне қарай шақырды.</w:t>
        <w:br/>
        <w:t>Гүлнар іркілген жоқ, отырғандарды қақ жарып, ортаға</w:t>
        <w:br/>
        <w:t>қарай ұмтылды.</w:t>
        <w:br/>
        <w:t>-- Қәне, «қыл көпірінді» құра ғой!-- деді ол: манағы</w:t>
        <w:br/>
        <w:t>Балғабай ағайдың тұйыққа тірелген тастарын нұсқап.</w:t>
      </w:r>
    </w:p>
    <w:p>
      <w:r>
        <w:t>Гүлнар ұялыңқырап, жан-жағына алаңдай қарады. Осы</w:t>
        <w:br/>
        <w:t>кез шеткерірек отырған өз әкесін көріп, көзі сүрінді. Ол:</w:t>
        <w:br/>
        <w:t>«Баста!» дегендей белгі беріп, жымия басын изеді. Басқалары</w:t>
        <w:br/>
        <w:t>да: «Тоқталма, қызым! Көрсет өнеріңді, астанадан келген ше-</w:t>
        <w:br/>
        <w:t>берге! Осал әуесқой еместігіңді бір танытшы мына ғұлама-</w:t>
        <w:br/>
        <w:t>ға!»-- деп сөз қосты кеу-кеулеп.</w:t>
        <w:br/>
        <w:t>«Қуырдақтың көкесін түйе сойғанда көрерсің» дегендей</w:t>
        <w:br/>
        <w:t>нағыз қызық енді басталды. Гүлнар ұзақ ойланып, басын</w:t>
        <w:br/>
        <w:t>ауыртып жатпады. Бір фигураны бірден-ақ құрбан етті.</w:t>
        <w:br/>
        <w:t>-- Біздің Гүлнар алдымен қарсыласын «тайғызып» ала-</w:t>
        <w:br/>
        <w:t>йын деді ғой! )</w:t>
        <w:br/>
        <w:t>-- Шуылдамандар! Әліптің артын бағайық!..</w:t>
        <w:br/>
        <w:t>Жанкүйерлер жағы кішкентай ойыншының әрекетін өз-</w:t>
        <w:br/>
        <w:t>дерінше жорамалдап жатыр.</w:t>
        <w:br/>
        <w:t>-- Иә, қыздарыңыздың алақаны тым ашық екен, қонақ-</w:t>
        <w:br/>
        <w:t>жай болды,-- деп бурыл шаш оларды қостаған сыңай білдір-</w:t>
        <w:br/>
        <w:t>ді. .</w:t>
        <w:br/>
        <w:t>Тәжірнбелі шахматшы жас қарсыласының қараңғы түнде</w:t>
        <w:br/>
        <w:t>қалың орманнан жол тапқысы келгенін айтпай түсінді. Қарт</w:t>
        <w:br/>
        <w:t>ойыншының көзі зерделі қыз баланың тағат таппай ойнақшы-</w:t>
        <w:br/>
        <w:t>ған жалынды жанарына қадалды. Ол шахмат тақтасының</w:t>
        <w:br/>
        <w:t>үстінде болып жатқан қым-қуыт оқиғадан төрі балапан жү-</w:t>
        <w:br/>
        <w:t>“регінің тереңіндегі толғаныс пен тебіреніске, оның отты жана-</w:t>
        <w:br/>
        <w:t>рындағы психологиялық өзгерістерге көбірек көңіл аударған</w:t>
        <w:br/>
        <w:t>еді.</w:t>
        <w:br/>
        <w:t>Ежелгі ойын болса да құпиясы толық ашылып бітпеген</w:t>
        <w:br/>
        <w:t>шахмат өнерінің сан қилы әдіс-айласы мен тәсілдерін жатқа</w:t>
        <w:br/>
        <w:t>білетін ол алдында отырған баланың дәп қазіргі іс-әрекетін</w:t>
        <w:br/>
        <w:t>іштей екшей бастады. «Жас. өрім” ,бүлдіршін жылдар бойы</w:t>
        <w:br/>
        <w:t>70</w:t>
        <w:br/>
        <w:t>Анау бурыл шашты, ақ құба, егде тартқан кісі -- Гүлнар-</w:t>
        <w:br/>
        <w:t>дың бұрын-соңды көрмеген адамы. «Е, бүгінгі жиылыс жай-</w:t>
        <w:br/>
        <w:t>дан-жай болмады. Шамасы, бір мықты қонаққа келген ғой»,-</w:t>
        <w:br/>
        <w:t>деп түйді ойын қыз. Ол жақындай бере шеткерірек тұрған</w:t>
        <w:br/>
        <w:t>көршісінің жеңінен тартып:</w:t>
        <w:br/>
        <w:t>-- Нұр аға, мына кісі кім?-- деп сұрады.</w:t>
        <w:br/>
        <w:t>Әлгі адам бұған жауап орнына сұқ саусағын ерніне таяп:</w:t>
        <w:br/>
        <w:t>«Тысс!» -- деді.</w:t>
        <w:br/>
        <w:t>Әлден уақыттан кейін барып ол Гүлнарға қайта бұрылыш:</w:t>
        <w:br/>
        <w:t>-- Нағыз шахмат падишасының өзі! Москвадан келіпті.</w:t>
        <w:br/>
        <w:t>Армантайдың танысы. Шабуылы тегеурінді екен, ешкімді шақ</w:t>
        <w:br/>
        <w:t>келтірер емес, шетінен қиратып жатыр! Әне, қарашы, қазір де</w:t>
        <w:br/>
        <w:t>корольге қауіп төніп тұр!-- деп сыбырлады құлағына.</w:t>
        <w:br/>
        <w:t>«Түсіндім» дегендей Гүлнар таңданған кейіп байқатты да</w:t>
        <w:br/>
        <w:t>ойын барысын үнсіз бақылады.</w:t>
        <w:br/>
        <w:t>Бурыл шаш қарсыласының қамалын тас-талқан етіп бұ-</w:t>
      </w:r>
    </w:p>
    <w:p>
      <w:r>
        <w:t>зып, қақпанды мықтап-ақ құрған екен. Анау қит етсе «мерт»</w:t>
        <w:br/>
        <w:t>қылатын түрі байқалады.</w:t>
        <w:br/>
        <w:t>«Халі мүшкіл болды-ау Балғабай ағайдың!» -- деген ой</w:t>
        <w:br/>
        <w:t>биледі Гүлнарды. Өзінің күнде бірге ойнап жүрген досы Гүл-</w:t>
        <w:br/>
        <w:t>наздың әкесіне жаны қатты ашып кетті. Сол мезет әлгі бу-</w:t>
        <w:br/>
        <w:t>рыл шаш:</w:t>
        <w:br/>
        <w:t>:-- Жардың жағасына тірелді деген осы, достым! Ары</w:t>
        <w:br/>
        <w:t>қарай басыңды ауыртпай-ақ қойсаң да болады,-- деп Балға-</w:t>
        <w:br/>
        <w:t>бай ағайга қарап, селк-селк күліп алды да, «Мұным дұрыс</w:t>
        <w:br/>
        <w:t>емес пе?» дегендей. жан-жағына қарады. Отырғандар оны</w:t>
        <w:br/>
        <w:t>дуылдай қостап кетті.</w:t>
        <w:br/>
        <w:t>Балғабай ағай сасқалақтап,: басын ұстай берді. Қеу-кеу-</w:t>
        <w:br/>
        <w:t>лескен көпшіліктің шуылын осы сәт жіңішке балғын дауыс</w:t>
        <w:br/>
        <w:t>бөліп жіберді.</w:t>
        <w:br/>
        <w:t>-- Жоқ! Мына жерден де «қыл көпір» салып өтіп кетуге</w:t>
        <w:br/>
        <w:t>болады, мен оны көріп тұрмын!-- деді Гүлнар өзгелердің на-</w:t>
        <w:br/>
        <w:t>зарын өзіне аудара. Оның Балғабай ағайға жаны ашығаны</w:t>
        <w:br/>
        <w:t>сондай, жылап жіберуге әзер тұр. Қапелімде не болып қал-</w:t>
        <w:br/>
        <w:t>ғанын түсіне қоймаған жұрт үн-түнсіз тына қалды, Манағы</w:t>
        <w:br/>
        <w:t>бурыл шаштың жанары анадайдан өзіне қадалған қап-қара</w:t>
        <w:br/>
        <w:t>5%</w:t>
        <w:br/>
        <w:t>дай.қыздан жеңіліп бара жатқанын сезіп, күйгелектей баста-</w:t>
        <w:br/>
        <w:t>ды. Біраздан кейін, қанша тырысқанымен баяғы салқынқанды</w:t>
        <w:br/>
        <w:t>кейпінен айрылды. Сасқалақтай береді. Қолының қары талып,</w:t>
        <w:br/>
        <w:t>көтертпейтің секілді. Қей сәтте көз алдында көлбей ұшқан</w:t>
        <w:br/>
        <w:t>допты кейін қайтара алмай қалып жатты.</w:t>
        <w:br/>
        <w:t>Айман осылай боларына о баста-ақ сенген. Бірақ неге</w:t>
        <w:br/>
        <w:t>екені белгісіз, бұл пікірін ашық айтуға батылы бармаған.</w:t>
        <w:br/>
        <w:t>Төреші Бәтима Жүсіпованың жеңгенін хабарлады. Айман</w:t>
        <w:br/>
        <w:t>әлі де болса өз құлағына өзі сеңбейтіндей, жүгіріп келіп, бас</w:t>
        <w:br/>
        <w:t>төрешіден қайталап сұрады. Бас төреші: Хабарланды</w:t>
        <w:br/>
        <w:t>емес пе?» -- дегендей Айманның бетіне таңдана қарады. Жат-</w:t>
        <w:br/>
        <w:t>тықтырушы өзінен-өзі қып-қызыл болып кеткенін бетінің дуыл-</w:t>
        <w:br/>
        <w:t>дап бара жатқанынан сезді. Ол айнала беріп анадайда жаймен</w:t>
        <w:br/>
        <w:t>жақындап келе жатқан Бәтиманы көрді. Тез-тез басып шәкір-</w:t>
        <w:br/>
        <w:t>тінің қасына жетті, құшақтап алып оны шөпілдетіп сүйіп жа-</w:t>
        <w:br/>
        <w:t>тыр. Қуаныштан үзіліп түскен бір тамшы жасты шәкіртіне</w:t>
        <w:br/>
        <w:t>көрсеткісі келмей, бетін қблымен көлегейлей берді. )</w:t>
        <w:br/>
        <w:t>-- Бәйгеден озып келген тұңғыш жүйрігім менің! Сен осы-</w:t>
        <w:br/>
        <w:t>лай әрдайым озып келе берші!-- деді ол кішкентай Бәтиманы</w:t>
        <w:br/>
        <w:t>аймалап жатып. Ол осы сөздерді бар даусымен айғайлап ай-</w:t>
        <w:br/>
        <w:t>тып, барша жұртқа жеткізгісі келді.</w:t>
        <w:br/>
        <w:t>Шахматтан республиканың бірнеше дүркін чемпионы, СССР</w:t>
        <w:br/>
        <w:t>спорт шебері Гүлнар Сахатова.</w:t>
      </w:r>
    </w:p>
    <w:p>
      <w:r>
        <w:t>ГҮЛНАР МЕН ЭЛЬВИРА</w:t>
        <w:br/>
        <w:t>Айдай әлемді аузына қаратқан атақты шахмат падиша-</w:t>
        <w:br/>
        <w:t>сы Нона Гаприндашвили туралы жазылған газет қиындысы</w:t>
        <w:br/>
        <w:t>Гүлнардың жан қалтасынан түспейтін, Ондағы айтылған сөз-</w:t>
        <w:br/>
        <w:t>дер жас қыздың қиялына қанат жалғап, алдағы арман асуы-</w:t>
        <w:br/>
        <w:t>на жетелегендей болған. Гүлнар бір сәт өзін Нонаның орнына</w:t>
        <w:br/>
        <w:t>қойып, тәтті қиялымен дүниенің төрт бұрышын шарлап шарқ</w:t>
        <w:br/>
        <w:t>ұрады. «Иә, өзгені өз өнеріңе табындыру екінің бірінің қолынан</w:t>
        <w:br/>
        <w:t>келе бермесе керек. Ол үшін бойыңдағы бар таланттың қай-</w:t>
        <w:br/>
        <w:t>нар көзін ашып, кәусар бұлағынан қайнап шығып жатқан шы-</w:t>
        <w:br/>
        <w:t>найы өнерді өрге тартар шексіз еңбекқорлық қажет шығар»,-</w:t>
        <w:br/>
        <w:t>деп түйген болатын қиялшыл қыз. Ол шахматшы болуды ар-</w:t>
        <w:br/>
        <w:t>мандады. -</w:t>
        <w:br/>
        <w:t>Жұмыстан шаршап қайтқан Баякенде тыным жоқ, үйге</w:t>
        <w:br/>
        <w:t>келісімен «атақты шахматшы» болғылары келетін екі қызымен</w:t>
        <w:br/>
        <w:t>әуре. Ол-- белгілі ойыншы атанбаса да әуесқойлар арасында</w:t>
        <w:br/>
        <w:t>әжептәуір қарсылас болуға жарайтын қабілеті бар талапкер-</w:t>
        <w:br/>
        <w:t>лердің бірі. Үлкен қызы Гүлнар мен кішкентай. Эльвирасына</w:t>
        <w:br/>
        <w:t>бар білгенін үйретуден жалыққан емес. Байқап отырса, екеуі</w:t>
        <w:br/>
        <w:t>де аузыңнан шыққанды тез қағып алып, көргенін ұмытпайтын</w:t>
        <w:br/>
        <w:t>зерек. Қос қарлығашының алғашқы аяқ алысынан-ақ алысқа</w:t>
        <w:br/>
        <w:t>қанат қағарын Баяхмет бірден таныды. Бұған іштей қуанып</w:t>
        <w:br/>
        <w:t>та жүрді.</w:t>
        <w:br/>
        <w:t>Бара-бара Гүлнар есік алдына шығып, қызметтен қайты-</w:t>
        <w:br/>
        <w:t>сымен кешкі таза ауада шахматты ермек ететін ересектермен</w:t>
        <w:br/>
        <w:t>сынға түсуді дағдыға айналдырды. Аналар болса, бармақтай</w:t>
        <w:br/>
        <w:t>баланың батыл әрекетіне әрі таңдана таңдай қақса, әрі кіш-</w:t>
        <w:br/>
        <w:t>Ф “</w:t>
        <w:br/>
        <w:t>ж</w:t>
        <w:br/>
        <w:t>Нысана көздеуден СССР спорт</w:t>
        <w:br/>
        <w:t>шебері Галина Тазикбаева,</w:t>
        <w:br/>
        <w:t>соның сәті түспей көп жүріп қалған. Әне-міне дегенше екі-үш</w:t>
        <w:br/>
        <w:t>жыл өте шықты. Гүлнар бұл кезде шахмат ойнауға әжептәуір</w:t>
        <w:br/>
        <w:t>төселіп қалған-ды. «Шахмат секциясына қашан апарасың?»--</w:t>
        <w:br/>
        <w:t>деп мазалай берген соң бір күні әкесі оның тілегін орындаған,</w:t>
        <w:br/>
        <w:t>Жетінші класта оқитын Гүлнар мен бесінші кластағы Эльви-</w:t>
        <w:br/>
        <w:t>расын алып, қаладағы пионерлер сарайына келді.</w:t>
        <w:br/>
        <w:t>-- Балалар спортпен неғұрлым ерте айналысса, солғұр-</w:t>
        <w:br/>
        <w:t>лым тиімді дейді кейбір мамандар. Ал Гүлнар он төртке ке-</w:t>
        <w:br/>
        <w:t>тіпті, кештеу болмас па екен?-- деді салғаннан жаттықтыру-</w:t>
        <w:br/>
        <w:t>шы Александр Васильевич Легостаев.</w:t>
        <w:br/>
        <w:t>Жаттығу бөлмесінің есігін үмітпен ашқан әке бұған қар-</w:t>
        <w:br/>
        <w:t>сылық білдірді.</w:t>
        <w:br/>
        <w:t>-- Үйренушілердің бәрінеп атақты шахматшы шығуы</w:t>
        <w:br/>
        <w:t>шарт па? «Өнерді үйрен де жирен» дейді біздің халық. Сол</w:t>
        <w:br/>
        <w:t>сияқты шахмат үйрену бұл балама артық болмас. Кейін бұл</w:t>
      </w:r>
    </w:p>
    <w:p>
      <w:r>
        <w:t>саладан еш нәрсе өндіре алмаса оған біз өкінбеспіз. Әзірше</w:t>
        <w:br/>
        <w:t>өзі үшін қатыса тұрсын.</w:t>
        <w:br/>
        <w:t>Александр Васильевич Гүлнардың жасы туралы артығы-</w:t>
        <w:br/>
        <w:t>рақ айтып жібергенін енді ғана түсініп, үн қатқан жоқ.</w:t>
        <w:br/>
        <w:t>Өнер шыңына ұмтылған апалы-сіңлілі Гүлнар мен Эль-</w:t>
        <w:br/>
        <w:t>вира шахмат спортының қыр-сырына мұқият назар аударып,</w:t>
        <w:br/>
        <w:t>шеберліктерін шыңдай түсті.</w:t>
        <w:br/>
        <w:t>1974 жылы Львов қаласында өткен еліміздің біріпшілі-</w:t>
        <w:br/>
        <w:t>гінде Гүлнар Сахатова СССР спорт шеберлігіне ҡандидат</w:t>
        <w:br/>
        <w:t>нормасын орындап шықты. Жас талап сонда тоғыз кездесу-</w:t>
        <w:br/>
        <w:t>Дің бесеуін ұтып, төртеуінде тең түскен еді. Жарысты жеңіліс-</w:t>
        <w:br/>
        <w:t>сіз өткізген Гүлнар әрі бас жүлдені немденді. Бұл оның тұң-</w:t>
        <w:br/>
        <w:t>ғыш ірі жеңіс биігіне көтерілуі және алғашқы үлкен қуанышы</w:t>
        <w:br/>
        <w:t>еді. :</w:t>
        <w:br/>
        <w:t>Міне, содап бері бес жыл өтті. Жанкүйер қауым Гүлнар</w:t>
        <w:br/>
        <w:t>Сахатованың бір- қатар тамаша жеңісінің куәгері болды...</w:t>
        <w:br/>
        <w:t>Алматыдағы үй құрылыс комбинатының мәденнет сара-</w:t>
        <w:br/>
        <w:t>йында шахматтан әйелдер арасындағы Қазақстан чемлиона-</w:t>
        <w:br/>
        <w:t>ты өтіп жатқан кез. Жаттықтырушы, СССР спорт шебері</w:t>
        <w:br/>
        <w:t>Анда Мүсілімова бұл жарысқа өзінің шәкірті Гүлнарды даяр-</w:t>
        <w:br/>
        <w:t>7</w:t>
        <w:br/>
        <w:t>-- Қашанғы тәуекелмен күн көрмексіз?</w:t>
        <w:br/>
        <w:t>-- Баланы алғаш секцияға қабылдағанда да, көріпкеліміз</w:t>
        <w:br/>
        <w:t>жоқ қой, сол «тәуекелмен» қабылдаймыз. Жүсіпова жайында</w:t>
        <w:br/>
        <w:t>да сондай тәуекелге бекінгем. Ол әлі өз шеберлігін танытады...</w:t>
        <w:br/>
        <w:t>-- Жеке бір спортшының қамын: ойлағанша, команданың</w:t>
        <w:br/>
        <w:t>намысын естен шығармағаныңыз жөн...</w:t>
        <w:br/>
        <w:t>-- Қоманда жайын аз ойламағандықтан да осылай деп</w:t>
        <w:br/>
        <w:t>отырмын... ”</w:t>
        <w:br/>
        <w:t>Айманның өтініші орындалды. Бәтима жарысын жалғас-</w:t>
        <w:br/>
        <w:t>тырды.</w:t>
        <w:br/>
        <w:t>Қазір енді Айман ерекше толқу үстінде. Қеңірдегін жыртып</w:t>
        <w:br/>
        <w:t>атырып, жүйрігін бәйгеге қосуын қосты-ау, бірақ сын үстінде</w:t>
        <w:br/>
        <w:t>Жүсіпова осалдық танытса, ұятқа қалары анық. Ол Бәтимаға</w:t>
        <w:br/>
        <w:t>бұл турасында ләм-мим деп тіс жарып ештеңе айтпады. Не.</w:t>
        <w:br/>
        <w:t>дейді, сен қалайда жеңіп шығуың керек дей ме. Жүсіпованың</w:t>
        <w:br/>
        <w:t>үлкен жеңіске деген ынтасы болса да тәжірибесі жетпеуі</w:t>
        <w:br/>
        <w:t>Әбден ықтимал. Артық қылам деп, тыртық қылып алса ше?</w:t>
        <w:br/>
        <w:t>Не де болса, сабыр сақталь істің ақырын күтуге бекінді Ай-</w:t>
        <w:br/>
        <w:t>ман.</w:t>
        <w:br/>
        <w:t>Жарыс басталып та кетті. Бәтиманың бұл жолғы қарсы-</w:t>
        <w:br/>
        <w:t>ласы Павлодар облысының Ермак қаласынан келген Майя</w:t>
        <w:br/>
        <w:t>Полтавская болды. Майя -- бірінші разрядты теннисші, Қар-</w:t>
        <w:br/>
        <w:t>сыласынан үш жас үлкендігі бар. )</w:t>
        <w:br/>
        <w:t>Одан қаймыққан Бәтима жоқ. Батыл да ширақ қимылда-</w:t>
        <w:br/>
        <w:t>ды. Бұрын үлкен жарыстарға-қатыспаған, тауы шағылып көр-</w:t>
      </w:r>
    </w:p>
    <w:p>
      <w:r>
        <w:t>меген бала емес пе, сескену дегеннің не екелін түсіне қоятын</w:t>
        <w:br/>
        <w:t>ол ма, спорт шебері келсе де оған бәрібір секілді. Шарт-шұрт</w:t>
        <w:br/>
        <w:t>айқас қызып кетті.</w:t>
        <w:br/>
        <w:t>Бір бұрышта шыбын жанын шүберекке түйіп Айман тұр.</w:t>
        <w:br/>
        <w:t>Бәтиманың әр қимылын жіті қадағалайды. Майяның әр соқ-</w:t>
        <w:br/>
        <w:t>қан добы қарсы жақтың қалақшасына емес, Айманның маң-</w:t>
        <w:br/>
        <w:t>дайына келіп соғылып жатқандай. Анда-санда көзін шарт жү-</w:t>
        <w:br/>
        <w:t>мып алып, ештеңені көргісі келмегендей бір сәтке тына қала-</w:t>
        <w:br/>
        <w:t>ды. Шыдамай көзін қайта ашады. Ойнақ салған Бәтиманы</w:t>
        <w:br/>
        <w:t>көріп, көңілі орнына түскендей болады.</w:t>
        <w:br/>
        <w:t>Салмақ Бәтима жағына ауған екен, Полтавская қарша-</w:t>
        <w:br/>
        <w:t>3-- 544 65</w:t>
        <w:br/>
        <w:t>дары, да бар. Не десін. «Сенікі дұрыс емес»,-- деп көрші</w:t>
        <w:br/>
        <w:t>оларға, төбелесуге дейін барсын.</w:t>
        <w:br/>
        <w:t>Жанкүйерлер барған сайын арқасы қозып, дауыстарының</w:t>
        <w:br/>
        <w:t>қаттырақ шығып кеткенін де сезбей қалды. Осы арада оларға</w:t>
        <w:br/>
        <w:t>жақындай берген төреші ескерту жасады. Өзара бәс тігісіп</w:t>
        <w:br/>
        <w:t>қызыл шеке болған бес. жігіт бір-біріне бұртиысып, өкпелі</w:t>
        <w:br/>
        <w:t>жүздерін өзге бағытқа бұрып кетті.</w:t>
        <w:br/>
        <w:t>Осы кезде ойын да аяқталып, Гордненко өзінің -жеңілге-</w:t>
        <w:br/>
        <w:t>нін..мойындап, қарсыласына қол берді. Гүлнар манағы ойлы</w:t>
        <w:br/>
        <w:t>қалпынан әлі ояна алмаған күйі әйнек есіктен шығып келе</w:t>
        <w:br/>
        <w:t>жатты. Жұрт қаумалап барып, жеңімпаздың қолын қысып</w:t>
        <w:br/>
        <w:t>құттықтай бастады.</w:t>
        <w:br/>
        <w:t>Анадайдан жақындай берген Айда шәкіртінің маңдайы-</w:t>
        <w:br/>
        <w:t>нан сүйіп, құшағына қысты, Жаттықтырушының жайдары жү-</w:t>
        <w:br/>
        <w:t>зінен таусылмас қуаныштың лебі ескендей...</w:t>
        <w:br/>
        <w:t>“Гүлнар СССР Халықтарының жазғы УІП спартакиада-</w:t>
        <w:br/>
        <w:t>сынан кейін де біразға дейін Алматыға оралмады.</w:t>
        <w:br/>
        <w:t>-- Екі қызым да үйде болмай тұр. Жарыстан әлі қайт-</w:t>
        <w:br/>
        <w:t>қан жоқ,-- деумен болды сұрағандарға қос шахматшы қыз-</w:t>
        <w:br/>
        <w:t>дың анасы Сәния. |</w:t>
        <w:br/>
        <w:t>-- Спартакиада аяқталғалы біршама уақыт өтті емес</w:t>
        <w:br/>
        <w:t>пе? Қыздарыңыз жаңа сапарға шыққан болар...</w:t>
        <w:br/>
        <w:t>Істің мән-жайына жете қанық болғысы келгендер осы-</w:t>
        <w:br/>
        <w:t>лайша сәз суыртпақтайды.</w:t>
        <w:br/>
        <w:t>-- Гүлнар спартакиададан кейін Москваның өзінде жа-</w:t>
        <w:br/>
        <w:t>рысын қайта жалғастырды. Бұл жолы ол .Қарулы күштер</w:t>
        <w:br/>
        <w:t>спортшыларының бүкіл одақтық біріншілігінде сынға түсіп,</w:t>
        <w:br/>
        <w:t>алғашқы- үш орынды бөлісушілердің бірі болды. Енді сентябрь</w:t>
        <w:br/>
        <w:t>айының 19-ы күні Қутансиге (жартылай финалға аттана-</w:t>
        <w:br/>
        <w:t>Ды аман болса. Кеше телефонмен сөйлескенде Гүлнар осы-</w:t>
        <w:br/>
        <w:t>лай деген. -</w:t>
        <w:br/>
        <w:t>-- Жартылай финалға дейін әлі біраз уақыт бар ғой.</w:t>
        <w:br/>
        <w:t>-- Львов қаласында «Динамо» спорт қоғамы бойынша Бү-</w:t>
        <w:br/>
        <w:t>кіл одақтық жарыс өтіп жатқан көрінеді. Гүлнар осы бәсеке-</w:t>
        <w:br/>
        <w:t>ге Эльвираны алып кетіпті. Бұл жолы үлкен қызым жаттық-</w:t>
      </w:r>
    </w:p>
    <w:p>
      <w:r>
        <w:t>тырушы ретінде сіңлісіне көмектеспек,-- деп түсіндірді Сәния.</w:t>
        <w:br/>
        <w:t>75</w:t>
        <w:br/>
        <w:t>кентай ойыншымен үзеңгі қағыстыруды әуес көретін. Бертін</w:t>
        <w:br/>
        <w:t>келе обден машықтанып алғаң балғын қыз анау-мынау қарсы-</w:t>
        <w:br/>
        <w:t>ласыңды місе тұтпайтын болды, Ойын ұзаққа созылмай әп-</w:t>
        <w:br/>
        <w:t>сәтте аяқталып қала береді. Ойлы баланың ұтымды</w:t>
        <w:br/>
        <w:t>шабуылынан тынысы тарылып, тырп етуге шамасы келмей,</w:t>
        <w:br/>
        <w:t>сасқалақтап қалатын жайттер де кездесіп қалатын. Ондайда</w:t>
        <w:br/>
        <w:t>«Жығылған жұдырыққа тоймайдының» кері басталады. Дап-</w:t>
        <w:br/>
        <w:t>дардай болып, қаршадай баладан қағажу көргеніне шамданған</w:t>
        <w:br/>
        <w:t>ересектер келесі кездесуде қарымта қайтармаққа үміт отын</w:t>
        <w:br/>
        <w:t>жағады. Кейде олар екінші ойында жас қарсыласын ойсыра-</w:t>
        <w:br/>
        <w:t>та жеңіп, көңілі орнына түссе, кейде керісінше шығып, қыза-</w:t>
        <w:br/>
        <w:t>раңдап күле беретін. Самайын жаңа-жаңа ақ шалған қайсі-</w:t>
        <w:br/>
        <w:t>бір қарсылас өзінің әлсіздігін ашық мойындауға арланып:</w:t>
        <w:br/>
        <w:t>«Әй, жастықтың арты, кәріліктің басы болсын, тағы бір тәуе-</w:t>
        <w:br/>
        <w:t>кел деп көрелік»,- деп отырып алатын. «Суға кеткен тал</w:t>
        <w:br/>
        <w:t>қармайдының» кебін киген ересек ойыншы бұл жолы бар ше-</w:t>
        <w:br/>
        <w:t>берлігін салады. Тереңнен толғанып ұзақ ойланып отырады.</w:t>
        <w:br/>
        <w:t>Ақыры кездесу «нт жығыспен» аяқталады.</w:t>
        <w:br/>
        <w:t>Сөйтіп жүргенде бір күні мынандай оқиға “болды.</w:t>
        <w:br/>
        <w:t>“Әдеттегісінше кешкісін аулаға шыққан кішкентай Гүл-</w:t>
        <w:br/>
        <w:t>нар жан-жағына жаймен барлай қарады. Қснет іздегенін</w:t>
        <w:br/>
        <w:t>тапқандай, нұрлы көзіне қуаныш ойнап шыға келді де, ана-</w:t>
        <w:br/>
        <w:t>дайда отырған бір топ адамдарға қарай беттеді. Жақындай</w:t>
        <w:br/>
        <w:t>бере жүрісін баяулатып, әлгілерді байқамаған сыңай таны-</w:t>
        <w:br/>
        <w:t>тып, қастарынан өте шықты. Аналар болса, қастарынан ке-</w:t>
        <w:br/>
        <w:t>руен көшіп бара жатса да елейтін түрлері көрінбейді, шах-</w:t>
        <w:br/>
        <w:t>мат ойынының қызығына құмарта берілген. Тақтадан баста-</w:t>
        <w:br/>
        <w:t>рын көтерер емес. Гүлнар отырғандарды бір айналып шықты.</w:t>
        <w:br/>
        <w:t>Бәрібір оған көңіл аударған ешкім болмады. Қыз оқшауырақ</w:t>
        <w:br/>
        <w:t>барды да: «Мені бүгін ешкімнің ойынға шақыратын түрі кө-</w:t>
        <w:br/>
        <w:t>рінбейді. Одан да сол жерге барып, қызықтап байқайын»,-</w:t>
        <w:br/>
        <w:t>деген оймен жалт бұрылып, кейін қарай. жүрді. «Әшейінде</w:t>
        <w:br/>
        <w:t>көрген бойда-ақ шақырып алушы еді, бүгін бұларға не бол-</w:t>
        <w:br/>
        <w:t>ған», деп ойлаған Гүлнар оларга жақындай берген. Отыр-</w:t>
        <w:br/>
        <w:t>ғандар сілтідей тына қалыпты. Шахмат тақтасын қырағы қа-</w:t>
        <w:br/>
        <w:t>дағалайды.</w:t>
        <w:br/>
        <w:t>68</w:t>
        <w:br/>
        <w:t>лаған. еді. Партияларды талдауға жіберген талай ұйқысыз</w:t>
        <w:br/>
        <w:t>түндердің нәтижесі бүгін белгілі болмақ.</w:t>
        <w:br/>
        <w:t>Шешуші шайқас. Республикадағы белді ойыншылардың</w:t>
        <w:br/>
        <w:t>бірі Гордиенко мен Сахатованың кездесу сәті. Тәжірибелі қар-</w:t>
        <w:br/>
        <w:t>сыласынң тізе бүктіремін деп ашық айтпағанмен Гүлнар же-</w:t>
        <w:br/>
        <w:t>ңістен іштей дәмелі еді. Ол ойынды аспай-саспай бастап, ой-</w:t>
        <w:br/>
        <w:t>лылықпен жалғастыра берді. Әдеттегі салқынқандылық --</w:t>
        <w:br/>
        <w:t>бұл жолы да шахматшы қыздың сенімді серігі. Бір сәтте Гор-</w:t>
        <w:br/>
        <w:t>диенко фигураларын анталатып алға шығарды. «Қайда асы-</w:t>
        <w:br/>
        <w:t>ғып барады? Әлде мені қақпанға түсіргісі келген айласы ма?»</w:t>
        <w:br/>
        <w:t>Гүлнар қарсыласының жүзіне байқатпай көз тастады. Оның</w:t>
        <w:br/>
        <w:t>бет-әлпетінен ешбір абыржушылықтың ізі байқалмады. Өте</w:t>
      </w:r>
    </w:p>
    <w:p>
      <w:r>
        <w:t>сабырлы. Гордиенконы көптен қол жеткізе алмай жүрген ол-</w:t>
        <w:br/>
        <w:t>жасын қапылыста торға түсіргісі келетін аңшыға ұқсатты</w:t>
        <w:br/>
        <w:t>Гүлнар.</w:t>
        <w:br/>
        <w:t>Қыз жүрегі дір ете түсті де лезде-ақ сабасына енді. «Ба-</w:t>
        <w:br/>
        <w:t>тыл бол! Тайсалма! Іркілме!» -- дегенім қайда деп ол өзін-</w:t>
        <w:br/>
        <w:t>өзі қайрай бастады. «Сабыр түбі сары алтын. Асықпай жүріс</w:t>
        <w:br/>
        <w:t>жасап, жаңылмай басқан жөн. Жоқ, жоқ, Гордиенконың</w:t>
        <w:br/>
        <w:t>қысылмай, ілгері ентелеуінде бір мән болса керек. Қорольді</w:t>
        <w:br/>
        <w:t>қарауылға алғанына қарағанда... Демек, бұл арада тәуекел-</w:t>
        <w:br/>
        <w:t>ге бел байламаса болмас».</w:t>
        <w:br/>
        <w:t>Гүлнар күтпеген жерден ферзімен шабуылға шықты. Гор-</w:t>
        <w:br/>
        <w:t>диенконың тұйық қорғанысқа көшуіне тура келді, Жас қыз-</w:t>
        <w:br/>
        <w:t>дан мұндай жағдайды күтпеген ол шындап сасайын деді. Гүл-</w:t>
        <w:br/>
        <w:t>нар әріптесінің есін жинауына мүмкіндік бермей, қорғаусыз</w:t>
        <w:br/>
        <w:t>қалған атты алып, екі жүрістен соң тағы «шах» жариялады.</w:t>
        <w:br/>
        <w:t>«Бармақтай болып, пысығын қарай гөр өзінің! Сендейлердің</w:t>
        <w:br/>
        <w:t>талайып кездестіргенмін! Сені бұлай еркінсітіп қоя алмас-</w:t>
        <w:br/>
        <w:t>пын!» Бірақ ол қателескен еді. Гүлнар жас та болса әріпте-</w:t>
        <w:br/>
        <w:t>сінің жан дүниесін жайлап жатқан сезім дауылын айтпай та-</w:t>
        <w:br/>
        <w:t>нып, сол сәтті өз пайдасына асыра білді. Ойына келген ұтым-</w:t>
        <w:br/>
        <w:t>ды жауапты ол шахмат тақтасының бетіне жайып салды.</w:t>
        <w:br/>
        <w:t>Жарыс барысын қызықтауға жиналған қауым ойын за-</w:t>
        <w:br/>
        <w:t>лың өздерінен бөліп тұрған шыны әйнектің ар жағына тағат-</w:t>
        <w:br/>
        <w:t>сыздана көз жібереді. «Енді не болар екен?»-- деген сыңаймен</w:t>
        <w:br/>
        <w:t>73</w:t>
        <w:br/>
        <w:t>демін ішіне алып, кілт! тына қалады. Көпшілік назары калың</w:t>
        <w:br/>
        <w:t>қарағай ішінде.мәуелей өскен жалғыз арша секілді ашық</w:t>
        <w:br/>
        <w:t>жасыл көйлек кнген ашаң жүзді ақ құба қызда. Шашына</w:t>
        <w:br/>
        <w:t>байлаған гүлжібегі желбіреп, басқалардан өзін жеке-дара</w:t>
        <w:br/>
        <w:t>бөліп тұрған секілді.</w:t>
        <w:br/>
        <w:t>Қөрермендер әр ойыншыны жыға танымағанмен, тұста-</w:t>
        <w:br/>
        <w:t>рындағы жазуға қарап, кімнің қай тақтада кездесу өткізіп</w:t>
        <w:br/>
        <w:t>жатқанын айыруда.</w:t>
        <w:br/>
        <w:t>-- Әлгі мақтаған жас қыз анау ма?</w:t>
        <w:br/>
        <w:t>-- Дол соның өзИ Қарасаңызшы, уылжыған жап-жас</w:t>
        <w:br/>
        <w:t>болса да, осы топтың көшін бастап келеді.</w:t>
        <w:br/>
        <w:t>-- Талант жас таңдамайтын көрінеді ғой. : Қаспаровты</w:t>
        <w:br/>
        <w:t>"айтамын да, қаршадайынан-ақ Қақ жарып шықты емес пе!</w:t>
        <w:br/>
        <w:t>Чебурданидзе де шахмат әлеміне өте ерте көтерілді...</w:t>
        <w:br/>
        <w:t>Әркім өз білгенін айтып жатыр. Осы "сәт бір жанкүйер</w:t>
        <w:br/>
        <w:t>ешкімнің кел деуінсіз-ақ әңгімеге араласты.</w:t>
        <w:br/>
        <w:t>-- Сіз білесіз бе, атақты шахматшы Смыслов қазір ал-</w:t>
        <w:br/>
        <w:t>пыстан асқан ақсақал. Талай айтулы сыпдарда азулы деген</w:t>
        <w:br/>
        <w:t>«ақылдылардың» өзіп жер соқтырып жүр.. Ал. атақты шах-</w:t>
        <w:br/>
        <w:t>матшы Ласкер жасы жетпістен асқан шағында, халықаралық</w:t>
        <w:br/>
        <w:t>жарысқа қатысып, атағы жер жарған.Ботвинниктің өзімен те-</w:t>
        <w:br/>
        <w:t>резесі тең түскен көрінеді. Міне, талант дегенін не істетпейді!</w:t>
        <w:br/>
        <w:t>Айтамын ғой, айтамын, ол жас талғамайды!</w:t>
        <w:br/>
        <w:t>Жаңағы жанкүйер әңгіме шоғын үрлеп кеп жібергені сол-</w:t>
      </w:r>
    </w:p>
    <w:p>
      <w:r>
        <w:t>ақ- екен, жан-жақтан жамыраған дауыстар қосыла бастады.</w:t>
        <w:br/>
        <w:t>Біраздан кейін олардың арасында өзяра бәсеке басталды.</w:t>
        <w:br/>
        <w:t>е-- Мына Сахатоваң қазір, мен білсем, қарсыласын тізе</w:t>
        <w:br/>
        <w:t>бүктіреді.</w:t>
        <w:br/>
        <w:t>--” Олай деп ерте қорытынды шығаруға бола қоймас. Гор-</w:t>
        <w:br/>
        <w:t>диенко тәжірибелі. Алдымен асатып алын, артынан. айлаға</w:t>
        <w:br/>
        <w:t>салып, бергенін қайта құстырып алатынның дәл өзі!</w:t>
        <w:br/>
        <w:t>-- Әй, өзің де бір... Тұлпарды шабысынан сезбей ме екен!</w:t>
        <w:br/>
        <w:t>Мен кісі-танысам, Гүлнар бұл жарыста үздік шығып бас бәй-</w:t>
        <w:br/>
        <w:t>гені иеленеді... "</w:t>
        <w:br/>
        <w:t>Жанкүйерлердің арасында тіпті дау-дамай тугызатын</w:t>
        <w:br/>
        <w:t>сөздерді естісе де естімеген болып сабырлы қалпын бұзбаған-</w:t>
        <w:br/>
        <w:t>74</w:t>
        <w:br/>
        <w:t>саңлақтар қалыптастырған тактикалық үлгілерді бірден қай-</w:t>
        <w:br/>
        <w:t>дан жаттап үлгерсін? Сонда да өзіндік ойын өрнегі бар тә-</w:t>
        <w:br/>
        <w:t>різді. Демек, бұл дарқан дарияға айналар дарын арнасының</w:t>
        <w:br/>
        <w:t>бастауы болуы да ғажап емес!..»</w:t>
        <w:br/>
        <w:t>. Көктен іздегені жерден табылғандай, қарт шахматшының</w:t>
        <w:br/>
        <w:t>көкірегін қуаныш сезімі кернеп бара жатқандай болды. Өз</w:t>
        <w:br/>
        <w:t>көзіңе.өзі сенбейтін секілді. Ол кішкентай қарсыласын тағы</w:t>
        <w:br/>
        <w:t>да бір сынап көргісі келіп, анау-мынау шахматшының бұзып-</w:t>
        <w:br/>
        <w:t>жаруға шамасы келе бермейтін қамалды тұрғыза қойды.</w:t>
        <w:br/>
        <w:t>Гүлнар бұл жолы ұзақ ойланды. Бірақ өз короліне төнген</w:t>
        <w:br/>
        <w:t>қауіптен сытылың шығудың жолын дәл тапты. Бұдан кейін,</w:t>
        <w:br/>
        <w:t>тіпті, өзі де ара-тұра шабуылға көшін, қарсыласын тұйық</w:t>
        <w:br/>
        <w:t>қорғанысқа көшуге мәжбүр етті. Бірақ бурыл шаштың ба-</w:t>
        <w:br/>
        <w:t>сымдылығы әр жүрісте-ақ байқала берді. Ол: қарсыласын бі-</w:t>
        <w:br/>
        <w:t>раз сыннан өткізді. Алдамшы жүрістер жасады. Гүлнар оның</w:t>
        <w:br/>
        <w:t>да сырын ұғып, қарсы тосқауыл қоя білді; Қарт шахматшы</w:t>
        <w:br/>
        <w:t>күтпеген жерден шабуылға шықты. Оған да шыдамдылықпеч</w:t>
        <w:br/>
        <w:t>зер салып, ойлы жүрістерімен төтеп берді.</w:t>
        <w:br/>
        <w:t>22 Талай тарлан саңлаққа тұсау салып жүрген атақты грос-</w:t>
        <w:br/>
        <w:t>смебстердің кішкентай қарсыласын тақырға отырғызуға ша-</w:t>
        <w:br/>
        <w:t>масы келетін-ақ еді. Бірақ оның жаңадан бүршік атқан та-</w:t>
        <w:br/>
        <w:t>лабын таптап, еңсесін түсіріп, тауын қайтарудан тартынды.</w:t>
        <w:br/>
        <w:t>Мұнысы. өзіндік бір ұстаздық тұжырымы еді: Сөйтті де жеңіс</w:t>
        <w:br/>
        <w:t>тізгінін талап тұлпарына мінген талантты баланың қолына</w:t>
        <w:br/>
        <w:t>өзі ұстатты...</w:t>
        <w:br/>
        <w:t>Гүлнардың қуанышында шек болсайшы. Атақты адаммен</w:t>
        <w:br/>
        <w:t>айқасқа түсіп, жеңіп шығуы айналадағыларға да жақсы әсер</w:t>
        <w:br/>
        <w:t>қалдырды. Осыдан кейін өзін әжептәуір шахматшымын деп</w:t>
        <w:br/>
        <w:t>жүрген Баяхмет өз қызының алдында іштей бас игендей болды.</w:t>
        <w:br/>
        <w:t>Қарт шахматшы да жас әуесқойлардың қатарына тағы да</w:t>
        <w:br/>
        <w:t>бір жаңа талант қосылғанын сезіп, қатты қуанған-ды. Гүл-</w:t>
        <w:br/>
        <w:t>нарға әлі күнге.дейін есімі белгісіз сол ойыншы өзіне үлкен</w:t>
        <w:br/>
        <w:t>әсер қалдырған осы кездесуден кейін Баяхмет Сахатовичті</w:t>
        <w:br/>
        <w:t>оқшау шығарып алып, ұзақ сырласты... )</w:t>
        <w:br/>
        <w:t>Осы оқиғадан кейін әкесі қыздарын пионерлер үйіндегі</w:t>
        <w:br/>
        <w:t>шахматшылар секциясына апарып жазғызбақ болған, Бірақ</w:t>
      </w:r>
    </w:p>
    <w:p>
      <w:r>
        <w:t>7%</w:t>
        <w:br/>
        <w:t>Спартакиада сыны бітісімен Қазақстан шахмат Федера-</w:t>
        <w:br/>
        <w:t>циясының председателі Олжас Омарұлы Сүлейменов өзі ар-</w:t>
        <w:br/>
        <w:t>найы келіп, Гүлнарды құттықтады. Сондағы аға айтқан бір</w:t>
        <w:br/>
        <w:t>ауыз жақсы сөз жас шахматшының есінде мәңгіге сақталып</w:t>
        <w:br/>
        <w:t>қалды. ;</w:t>
        <w:br/>
        <w:t>-- Шахмат -- қиын да қызықты өнер. Мұнда да өзге өнер</w:t>
        <w:br/>
        <w:t>саласындағы сияқты ерінбей тер төккен жан ғана биікке кө-</w:t>
        <w:br/>
        <w:t>теріле алады. Сенің де, қалқам, ізденіс жолында қанатың</w:t>
        <w:br/>
        <w:t>талмасын! Әр жарыс, әрбір ойын саған ләззат, қуаныш әке-</w:t>
        <w:br/>
        <w:t>летін болсын! Сен өзің үшін емес, республика, елің үшін ой-</w:t>
        <w:br/>
        <w:t>найтын бол! Ойнағанда намыспен, жеңіске деген жігермен</w:t>
        <w:br/>
        <w:t>ойна. Сенің әрбір жеңісің, сәтті қадамың жерлестеріңді, отан-</w:t>
        <w:br/>
        <w:t>дастарыңды тек қуанышқа бөлесін! Табысты жолың жалға-</w:t>
        <w:br/>
        <w:t>са берсін!-- деген еді ақылшы аға. Осы сөз сын сағаты туған</w:t>
        <w:br/>
        <w:t>сайын Гүлнардың есіне түседі. Оны іштей қайталайды. “Ол</w:t>
        <w:br/>
        <w:t>аға мегзеген биіктен көрінгісі келеді әрқашан.</w:t>
        <w:br/>
        <w:t>ГҮЛБАРАМ</w:t>
        <w:br/>
        <w:t>Қазақтың қыздар педагогика институтының гандбол ко-</w:t>
        <w:br/>
        <w:t>мандасы қырғызстандық әріптестерімен жолдастық кездесу</w:t>
        <w:br/>
        <w:t>өткізіп жатқан кез. Алматы физкультура институтының спорт</w:t>
        <w:br/>
        <w:t>залы көрермендерге лық толған. Ойын қызу басталды. Қыр-</w:t>
        <w:br/>
        <w:t>ғызстандықтар ә дегеннен басымдылық көрсетті. Қимылдары-</w:t>
        <w:br/>
        <w:t>нан жылдамдық, ептілік, еркіндік сезіледі. Гүлбарамның қо-</w:t>
        <w:br/>
        <w:t>мандасы да намысты қолдан бермес үшін бар өнерін салып</w:t>
        <w:br/>
        <w:t>бағуда.</w:t>
        <w:br/>
        <w:t>Жанкүйерлер ортасы-гу-гу. Олар қарсылас жақтағы ойын-</w:t>
        <w:br/>
        <w:t>шылардың әрбіріне өзіндік баға беріп жатты. Бір: «Менің-</w:t>
        <w:br/>
        <w:t>ше, командалар өзара тең тәрізді»,-- десе, енді бір көрермен:</w:t>
        <w:br/>
        <w:t>«Алматылықтар жеңеді, көр де тұр!»-- дейді. Осы арада,</w:t>
        <w:br/>
        <w:t>Қырғызстаннан келген бір жанкүйер болуы. керек, қасында</w:t>
        <w:br/>
        <w:t>тұрған ЖенПИ командасынып жаттықтырушысы Досбаевтың</w:t>
        <w:br/>
        <w:t>шынтағынан түртіп:</w:t>
        <w:br/>
        <w:t>-- Әлгі республика құрамасында ойнайтын Тулбарам</w:t>
        <w:br/>
        <w:t>деген қыздарыңыз қайсы? Көрсетіп жіберіңізші? -- деп мой-</w:t>
        <w:br/>
        <w:t>нын соза орнынан тұрып, қыздар жаққа көз тастады.</w:t>
        <w:br/>
        <w:t>-- Сіз іздеген Гүлбарам қақпа алдында тұр,-деп жауап</w:t>
        <w:br/>
        <w:t>берді оған Тұрған Байжанұлы,</w:t>
        <w:br/>
        <w:t>Жанкүйер ер денелі, сом тұлғалы “қақпашы қызға қарап</w:t>
        <w:br/>
        <w:t>таңырқай түсті.</w:t>
        <w:br/>
        <w:t>-- Маңдайдағы жалғыз жұлдызымыз. Қазақстан құра-</w:t>
        <w:br/>
        <w:t>масында қазақ қыздарынан ойнайтын тек осы Гүлбарам</w:t>
        <w:br/>
        <w:t>ғана,-- деді әңгімеге араласқан СССР чемпионатына қаты-</w:t>
        <w:br/>
        <w:t>сып, республиканың спорттық намысын қорғап жүрген «Эко-</w:t>
        <w:br/>
        <w:t>78</w:t>
      </w:r>
    </w:p>
    <w:p>
      <w:r>
        <w:t>номист» командасының аға жаттықтырушысы - Александр</w:t>
        <w:br/>
        <w:t>Семенович Драчев.</w:t>
        <w:br/>
        <w:t>Осы арада Қазақ ССР-інің еңбек сіңірген жаттықтыру-</w:t>
        <w:br/>
        <w:t>шысы Геннадий Ильич Авченко сөзге қосылды.</w:t>
        <w:br/>
        <w:t>-- Александр Семенович, олай деп қателесе көрмеңіз.</w:t>
        <w:br/>
        <w:t>Қәркіне күші сай, спорттық шедерлігі жағынан анау-мынау</w:t>
        <w:br/>
        <w:t>жігітке бергісіз қыздарымыз қаншама көп. Тек олардың Гүл-</w:t>
        <w:br/>
        <w:t>барамдай ойнай білетіндері аз екені рас. Ал ондай ойыншы-</w:t>
        <w:br/>
        <w:t>лардың қатарын өсіре алмай жүрген өзіміз.</w:t>
        <w:br/>
        <w:t>-- Өзара сын деген жақсы ғой, әрине. Дегенмен, шын-</w:t>
        <w:br/>
        <w:t>дықты мойындау сіз сияқтылардың ғана болмаса... Әй, қи-</w:t>
        <w:br/>
        <w:t>ын-ау, қиын!- деп қалжыңдады манадан үнсіз қалған Тұрғап</w:t>
        <w:br/>
        <w:t>Байжанұлы.</w:t>
        <w:br/>
        <w:t>Бағанадан ләм-мим деместен мыналардың пікір таласын</w:t>
        <w:br/>
        <w:t>тыңдап отырған қырғыз жанкүйері үлкен бір мәселенің ше-</w:t>
        <w:br/>
        <w:t>тін шығарып алғанын сезбеді. Оның бар назары екі жақтың</w:t>
        <w:br/>
        <w:t>тартысына ауды.</w:t>
        <w:br/>
        <w:t>Ойын аяқталуға “жақындаған сайын салмақ Гүлбарамдар</w:t>
        <w:br/>
        <w:t>жағына ауа бастады. Бір-екі доп қарсыластар қақпасына ар-</w:t>
        <w:br/>
        <w:t>тық сағылды. )</w:t>
        <w:br/>
        <w:t>Енді доп додасы қызу тартысқа айналды. Қарсы жағы</w:t>
        <w:br/>
        <w:t>есепті теңестіріп қалуға тырысып жанталасуда. Бірақ алма-</w:t>
        <w:br/>
        <w:t>тылық қыздар барған сайын олардан доп санының айырма-</w:t>
        <w:br/>
        <w:t>сын алыстатып бара жатты.</w:t>
        <w:br/>
        <w:t>Батылдық пен батырлық, өз күшіне деген сенімділік спорт-</w:t>
        <w:br/>
        <w:t>шыға тән басты қасиет болса керек. Бірақ туа біткен талант-</w:t>
        <w:br/>
        <w:t>ты бойдағы ұяңдықтың тұншықтыра бүркеп қалатыны да</w:t>
        <w:br/>
        <w:t>болады ғой кейде.. Алғашында кездескен қиыншылықта-ақ</w:t>
        <w:br/>
        <w:t>тауы тасқа шағылып, қыздардың орта жолда спортты тастап</w:t>
        <w:br/>
        <w:t>кететіні қаншама.</w:t>
        <w:br/>
        <w:t>Қөрермендерге алғашында аланда ойнап жүрген Гүлба-</w:t>
        <w:br/>
        <w:t>рам.қауызын жаңа ғана жарып келе жатқан жас бәйшешек</w:t>
        <w:br/>
        <w:t>іспеттес көрінді. Ол қаншалықты сүйкімді десеңізші! Қөктем-</w:t>
        <w:br/>
        <w:t>нің алғашқы жаршысы, жақсылықтың тұңғыш қонырауы.:</w:t>
        <w:br/>
        <w:t>Гүлбарамды көргенде әлгі жанкүйердің осы бір сезім ҡөкіре-</w:t>
        <w:br/>
        <w:t>гін кернеп, жүрегін сыздатқан еді. і</w:t>
        <w:br/>
        <w:t>79.</w:t>
        <w:br/>
        <w:t>дат. Болашақ педагог. Гүлбарам Сиекова республиканың</w:t>
        <w:br/>
        <w:t>спорттық намысын қорғап, Ленинград, Киев, Таллин, Минск,</w:t>
        <w:br/>
        <w:t>Тбилиси, Баку, Ереван қалаларында бүкіл одақтық жарыстар-</w:t>
        <w:br/>
        <w:t>ға қатысты. Құрамында ол ойнайтын Қазақстанның құрама ко-</w:t>
        <w:br/>
        <w:t>мандасы СССР біріншіліктерінде талай рет жүлделі орынға</w:t>
        <w:br/>
        <w:t>не: болды. Қазақстандық қыздардың Гомельде өткен бүкіл</w:t>
        <w:br/>
        <w:t>одақтық жарыста қола медаль алуында, 1979 жылы Ригада</w:t>
        <w:br/>
        <w:t>өткен біріншілікте екінші орынға көтерілуінде Гүлбарамның</w:t>
        <w:br/>
        <w:t>да өзіндік үлесі бар...</w:t>
        <w:br/>
        <w:t>&lt; .Гүлбарамның ойын есіктегі қоныраудың сыңғыры бөліп</w:t>
        <w:br/>
        <w:t>жіберді. Ол ауыз бөлмеге беттеді. Әкесінің келгенін сезген-</w:t>
        <w:br/>
        <w:t>дей төсекте жатқан сәби де оянып, бөлме ішінің тынышты-</w:t>
      </w:r>
    </w:p>
    <w:p>
      <w:r>
        <w:t>ғын бұза өз «әніне» басты. Өмірде өзінін бар екенін білдір-</w:t>
        <w:br/>
        <w:t>мек болған сәбидің өктем даусы семья тірлігінің тынысына</w:t>
        <w:br/>
        <w:t>өзіндік таусылмас қуат қосып жатқандай еді. Әке меп шеше</w:t>
        <w:br/>
        <w:t>түпкі бөлмеге қарай жүгірді...</w:t>
        <w:br/>
        <w:t>Гүлбарам тез киіне бастады. Тысқа шыққан ол әлгінде</w:t>
        <w:br/>
        <w:t>ғана алаңсыз айналып ұшып жүрген «ақ көбелектердің» зым-</w:t>
        <w:br/>
        <w:t>зия жоқ болғанын байқады. Ағаш бұтақтарында мамық мақ-</w:t>
        <w:br/>
        <w:t>та үлпілдейді. Гүлбарам есік алдындағы қалың бұтаның</w:t>
        <w:br/>
        <w:t>астына тұра қалып сілкіп-сілкіп қалып еді, әп-сәтте-ақ ақ</w:t>
        <w:br/>
        <w:t>шәліге оранып шыға келді. Сыңғыр-сыңғыр қоңырау күлкі</w:t>
        <w:br/>
        <w:t>естілді. Ол үстінің қарын қаққан жоқ. Сол күйімен көше</w:t>
        <w:br/>
        <w:t>бойлап жаттығуға кетіп бара жатты.</w:t>
        <w:br/>
        <w:t>Юо-ео</w:t>
        <w:br/>
        <w:t>МАЗМҰНЫ</w:t>
        <w:br/>
        <w:t>Шырын 4104 е ж жа 008</w:t>
        <w:br/>
        <w:t>Галана ...... . 12</w:t>
        <w:br/>
        <w:t>Қарлығаш пен Наташа. . . 19</w:t>
        <w:br/>
        <w:t>Гүлнар .......36</w:t>
        <w:br/>
        <w:t>Ерке 4.0.0.0... 45</w:t>
        <w:br/>
        <w:t>Айиан , 2... ..,.. Б</w:t>
        <w:br/>
        <w:t>Гүлнар мен Эльвира. 2. . 67</w:t>
        <w:br/>
        <w:t>Гүлбарам 1,2020,.0... 7</w:t>
        <w:br/>
        <w:t>Зәуешб,0.. 2... :. 85</w:t>
        <w:br/>
        <w:t>Гүлмария Кемпирова</w:t>
        <w:br/>
        <w:t>ПУТЬ К РЕКОРДУ</w:t>
        <w:br/>
        <w:t>Озерки</w:t>
        <w:br/>
        <w:t>ҒНа ҡазахсқам языке)</w:t>
        <w:br/>
        <w:t>Реданторы С. Қаратаев. Суретшісі А, Қонысбаев. Суреттерді түсірген</w:t>
        <w:br/>
        <w:t>Д. -Егізов. Көркемдеуші реданторы А. Тіленшиев. Техникалық редакторы</w:t>
        <w:br/>
        <w:t>Г, Ахинова. Корректоры А. Асқарғалиева.</w:t>
        <w:br/>
        <w:t>ИБ М 2908</w:t>
        <w:br/>
        <w:t>Теруге 16.04,8% жіберілді. Басуға 19.06.85 қол қойылды. УГ 417350. Форма-</w:t>
        <w:br/>
        <w:t>ты 70х1081),, Қағазы % 2. Қаріп түрі әдеби. Шығыңқы басылыс. Баспа</w:t>
        <w:br/>
        <w:t>табағы 3,0--0,25 жапсырма. Шартты баспа табағы 4,2--0,4 жапсырма. Есеп-</w:t>
        <w:br/>
        <w:t>тік басылу табағы %,8. Шартты бояу нөлемі 8,7. Тиражы 6 000 дана. За-</w:t>
        <w:br/>
        <w:t>каз М 5%Ы Бағасы 20 тиын.</w:t>
        <w:br/>
        <w:t>Қазақ ССР Баспа, полиграфия және кітап саудасы істері жөніндегі мем-</w:t>
        <w:br/>
        <w:t>лекеттік комитетінің «Жалын» баспасы. 480124, Алматы қаласы, Абай</w:t>
        <w:br/>
        <w:t>проспекті, 143-үй.</w:t>
        <w:br/>
        <w:t>Қазақ ССР Баспа, полиграфия эяәне кітап саудасы істері жөніндегі мем-</w:t>
        <w:br/>
        <w:t>лекеттік комитетіне қарасты «Кітап» полиграфиялық кәсіпорындары өн-</w:t>
        <w:br/>
        <w:t>дірістік бірлестігінің Полиграфия комбинаты, 480002, Алматы қаласы,</w:t>
        <w:br/>
        <w:t>Пастер жөшесі, 41-үй;</w:t>
        <w:br/>
        <w:t>ЗӘУРЕШ</w:t>
      </w:r>
    </w:p>
    <w:p>
      <w:r>
        <w:t>Адамды ерлікке жетелейтін қандай құдіретті Сезім екен?</w:t>
        <w:br/>
        <w:t>Ар-өждан, еліңнің, жеріңнің алдындағы азаматтық борышын.</w:t>
        <w:br/>
        <w:t>делік. Бірақ дәл осы қасиеттердің бәрін бойына сіңірген кез</w:t>
        <w:br/>
        <w:t>келген жан қысылтаяң шақ туғанда ерлік жасай алады деп</w:t>
        <w:br/>
        <w:t>ешкім де кепілдік бере алмас еді. Жеме-жемге "келгенде ысы-</w:t>
        <w:br/>
        <w:t>рылып, шетте қалып коятындар аз емес кой арамызда. Оны-</w:t>
        <w:br/>
        <w:t>сы үшін ондайларды.кінәлаудың өзі тіпті орынсыз секілді.</w:t>
        <w:br/>
        <w:t>Мен Зәурешпен кездескен күннен бастап осы бір.ой ты-</w:t>
        <w:br/>
        <w:t>нышымды ала берген. Сырт қарағанда ешкімнен артықшы-</w:t>
        <w:br/>
        <w:t>лығы жоқ, қарапайым ғана қазақтың қара торы қызы үшін</w:t>
        <w:br/>
        <w:t>осыншама бейнетті басына тілеп алу неге керек болды екен?</w:t>
        <w:br/>
        <w:t>Алапат апатпеп арпалысып, жақпар-жақпар тау-тасқа өрмеле-</w:t>
        <w:br/>
        <w:t>генде не түседі екен соған? Зәуреш сонда заңғар шыңнан не</w:t>
        <w:br/>
        <w:t>іздейді? Біз үшін «барсакелместей» көрінетін аса қнын са-</w:t>
        <w:br/>
        <w:t>парға кім- жетелейді альпинисті? Басыңды қатерге тігіп жүріп</w:t>
        <w:br/>
        <w:t>көрген қызықтың кімге керегі бар?</w:t>
        <w:br/>
        <w:t>Жарайды, сіз күштілікке, ептілікке, батылдық пен батыр-</w:t>
        <w:br/>
        <w:t>лыққа тәрбиеленгіңіз келсін делік. Ал ол үшін спорттың бас-</w:t>
        <w:br/>
        <w:t>қа түрлері аз ба? Спорттың қандай түрін алсаң да оның тәр-</w:t>
        <w:br/>
        <w:t>биелік мәні альпинизмнен кем соқпасы анық. Сонда анау қыз-</w:t>
        <w:br/>
        <w:t>дар түгілі жігіттердің өзі батылы жетіп бара бермейтін тау-</w:t>
        <w:br/>
        <w:t>қыметі көп, шыңырау, құзы үрей ұшыратын тауларды кезіл</w:t>
        <w:br/>
        <w:t>несі бар Зәурештің? Шындығына келсек, оның қай құрбысы</w:t>
        <w:br/>
        <w:t>осы күнге дейін жеті мың метрлік биіктікке көтеріліп көріпті?</w:t>
        <w:br/>
        <w:t>Бұған дейін мен Зәурешті бір-екі рет қана кездестіргенім</w:t>
        <w:br/>
        <w:t>болмаса, ол жайында альпинист-спортшы ретінде үстірт біле-</w:t>
        <w:br/>
        <w:t>85</w:t>
        <w:br/>
        <w:t>Ойын қыза келе қақпашы қыздың бойын керемет бір</w:t>
        <w:br/>
        <w:t>құдіретті күш билеп, манағы бұйығы мінезіне батылдық</w:t>
        <w:br/>
        <w:t>пайда болған секілді. Дәл қазір ол көрер көзге танымастай</w:t>
        <w:br/>
        <w:t>өзгеріске енген. Көрерменнің көз алдында жүзіктің көзінен</w:t>
        <w:br/>
        <w:t>өтіп, ойнақшып тұрған өр мінезді өткір қыз тұрды.</w:t>
        <w:br/>
        <w:t>Белгіленген уақыт та таяп қалды. Жеңістің аулы ау-</w:t>
        <w:br/>
        <w:t>лақ екенің сезген қырғыз қыздарының салы суға кеткен тә-</w:t>
        <w:br/>
        <w:t>різді. Соңғы минуттардың қашанда шешуші роль атқараты-</w:t>
        <w:br/>
        <w:t>ны белгілі ғой, төрешілер алқасы тұрған жақтан жаттықтыру-</w:t>
        <w:br/>
        <w:t>шы Тұрған Байжанұлы Досбаевтың шәкірттеріне: «Саспаң-</w:t>
        <w:br/>
        <w:t>дар!»-- деп дем бере айғайлағаны естілді.</w:t>
        <w:br/>
        <w:t>Есеп 12:10 болып, ойын алматылық қыздардың пайдасы-</w:t>
        <w:br/>
        <w:t>на шешілді.</w:t>
        <w:br/>
        <w:t>ж ж в</w:t>
        <w:br/>
        <w:t>Жапалақтап жауған қар ақ қанат көбелектерге ұқсайды.</w:t>
        <w:br/>
        <w:t>Ауада жаймен айналып ұшады да, қалықтап барып жерге қо-</w:t>
        <w:br/>
        <w:t>нады. «Не деген қаптап кеткен көп көбелек!» деп ойлады</w:t>
        <w:br/>
        <w:t>Гүлбарам, терезеден қарап тұрып. Аспаннан біреу, бейне мамық</w:t>
        <w:br/>
        <w:t>мақтаны шашып жатқандай. Ғажап табиғат! Айнала тегіс ақ</w:t>
        <w:br/>
        <w:t>көрпесін жамылып, маужырай ұйқыға кеткен. Тіпті, дода-</w:t>
        <w:br/>
        <w:t>бас ағаштарға дейін ақ желек бүркеніп, қымтана түсіпті.</w:t>
        <w:br/>
        <w:t>Осының бәрін қарақат көз қара торы қыздың жалт еткен</w:t>
        <w:br/>
        <w:t>жанары әп-сәтте шолып өткендей болды. Сол-ақ екен, мана</w:t>
      </w:r>
    </w:p>
    <w:p>
      <w:r>
        <w:t>ғана тұнжыраған көздердің тұңғиығындағы мұң іздері сейі-</w:t>
        <w:br/>
        <w:t>ліп, керемет бір тәтті сезімнің сергек самалы есіп өтті... Шір-</w:t>
        <w:br/>
        <w:t>кін, ауылда болса ғой, қазір шананы алар еді де, қырдан тө-</w:t>
        <w:br/>
        <w:t>мен зулатар еді-ау, армансыз! Қаусар ауаны кеудесін кере</w:t>
        <w:br/>
        <w:t>жұтар да еді!</w:t>
        <w:br/>
        <w:t>Қыз жүрегін сағыныш сазы сыздатып бара ма қалай...</w:t>
        <w:br/>
        <w:t>Қөз алдына апасы Рахима келді. «Алтын ғана апатайым-ай,</w:t>
        <w:br/>
        <w:t>өзі мені ойлап жабырқап жүрген шығар. Хат жазуды да си-</w:t>
        <w:br/>
        <w:t>ретіп кеттім. Мынау жарыс дегеннің өзі де қиын болды ғой,</w:t>
        <w:br/>
        <w:t>мойныңды бұруға мұрша бермейді»,- деп ойлады Гүлбарам.</w:t>
        <w:br/>
        <w:t>Оның бұл абыржуының да жөні бар. «Тойдың: болғанынан</w:t>
        <w:br/>
        <w:t>ды жазуға келдіңіз? Атақты спортшылар аз емес қой? -- деп</w:t>
        <w:br/>
        <w:t>Зәуреш жауапты сұрақпен қайтарды. |0</w:t>
        <w:br/>
        <w:t>-- Мен сіз жайлы жазу үшін емес, сізбен сырласу үшін</w:t>
        <w:br/>
        <w:t>келдім. Сіз жайында, альпинизм жайында білгім келеді. Бұл</w:t>
        <w:br/>
        <w:t>мен үшін өте қызық. Жалпы, мен өмірге өте құштар жанмын,</w:t>
        <w:br/>
        <w:t>көп көріп, көп білуді ұнатамын...</w:t>
        <w:br/>
        <w:t>Алғашында Зәурештің тосып сұрағынан сасайын десем</w:t>
        <w:br/>
        <w:t>де, онымды сыртқа шығармауға тырыстым, толқуымды біл-</w:t>
        <w:br/>
        <w:t>дірмеген болдым. Бірақ қырағы қыз менің бет-жүзімде қылт”</w:t>
        <w:br/>
        <w:t>етіп ойнап шыққан қызыл лепті сезіп қалды. Ол төмен қарап:</w:t>
        <w:br/>
        <w:t>біраз үнсіз отырды да:</w:t>
        <w:br/>
        <w:t>-- Жалпы журналистер мен альпинпстердің тірлігінде</w:t>
        <w:br/>
        <w:t>шамалы ұқсастық та бар болуы керек, байқауымша,- деді,</w:t>
        <w:br/>
        <w:t>-- Бұл сөзіңізді қалай түсінуге болар екен?</w:t>
        <w:br/>
        <w:t>-- Әрбір материалыңызды жаза бастар алдында меңзе-</w:t>
        <w:br/>
        <w:t>ген мақсатыма жетемін бе, жетпеймін бе, оқырмандар көңі-</w:t>
        <w:br/>
        <w:t>лінен шығамын ба шықпаймын ба деген сезім бойыңызды би-</w:t>
        <w:br/>
        <w:t>лейтін болар, рас па?</w:t>
        <w:br/>
        <w:t>-- Оны қайдан білесіз? Сіздің де бірдеңе жазатыныңыз</w:t>
        <w:br/>
        <w:t>бар -ма еді? і</w:t>
        <w:br/>
        <w:t>Мен, тіпті, танданайын дедім. «Басқасын қойғанда мына</w:t>
        <w:br/>
        <w:t>қыз енді жазушы болып шықса (өйткені мен Зәурештің “та-</w:t>
        <w:br/>
        <w:t>маша жүзгіш, шебер шаңғышы, айтулы жеңіл атлет, ісмер</w:t>
        <w:br/>
        <w:t>не керек, сегіз қырлы, бір сырлы жан екенінен хабардар-</w:t>
        <w:br/>
        <w:t>мын)...»</w:t>
        <w:br/>
        <w:t>Ол сыңғырлай күлді. Шынайы күлкінің: шыңырауында</w:t>
        <w:br/>
        <w:t>шыныдай жалтыраған тазалық, қыз баланың тәтті қылығы-</w:t>
        <w:br/>
        <w:t>на тән нәзіктік тұнып жатты.</w:t>
        <w:br/>
        <w:t>-- Өкінішке орай, мен жазу өнерімен машықтанып көр-</w:t>
        <w:br/>
        <w:t>ген емен. Анда-санда көңілім түскенде күнделік жазатыным</w:t>
        <w:br/>
        <w:t>болмаса... Жалпы, альпинист үшін жазушы болу ешқашан да</w:t>
        <w:br/>
        <w:t>артық болмас еді. Сізге олай дейтінім, егер әрбір журналист</w:t>
        <w:br/>
        <w:t>жазар алдында өзінің оқырмандар алдындағы жауапкерші-</w:t>
        <w:br/>
        <w:t>лігін ескермесе, оның еңбегі жемісті боп шықпас еді деп ой-</w:t>
        <w:br/>
        <w:t>лаймын.</w:t>
        <w:br/>
        <w:t>87</w:t>
      </w:r>
    </w:p>
    <w:p>
      <w:r>
        <w:t>Иә, бұл күндері Гүлвар Сахатова әрі жаттықтырушы, әрі</w:t>
        <w:br/>
        <w:t>Қазақстан құрама командасының ойыншысы. Әрине, айтулы</w:t>
        <w:br/>
        <w:t>сын үстінде Эльвираға тәжірибелі апасының көп көмегі тиері</w:t>
        <w:br/>
        <w:t>даусыз. Эльвира болса, спорт шеберлігіне кандидат та, ал</w:t>
        <w:br/>
        <w:t>Гүлнар 1981 жылдан СССР спорт шебері. Талай халықаралық</w:t>
        <w:br/>
        <w:t>"дәрежедегі гроссмейстерлермен шаршы тақтада шеберлік сы-</w:t>
        <w:br/>
        <w:t>нына түскен. Гүлнар сондай-ақ қатарынан үш рет республика</w:t>
        <w:br/>
        <w:t>чемпионы атанды.</w:t>
        <w:br/>
        <w:t>Тәжірибелі демекші, Гүлнар үшін спартакиада жарысы</w:t>
        <w:br/>
        <w:t>өзіндік шеберлік мектебі болды. Жас кыз сонда атақты шах-</w:t>
        <w:br/>
        <w:t>матшылармен сынға түсіп, олардың тәжірибесін зерттеп, кө-</w:t>
        <w:br/>
        <w:t>ңіліне тоқыды. Әсіресе оның Совет Одағының бірнеше дүркін</w:t>
        <w:br/>
        <w:t>чемпионы, халықаралық дәрежедегі гроссмейстер, ленинград-</w:t>
        <w:br/>
        <w:t>тық Ирина Левитинамен кездесуі есте қаларлықтай болып</w:t>
        <w:br/>
        <w:t>өтті. Қазақстандық шахматшы сол жолы ұтылса да бұл кез-</w:t>
        <w:br/>
        <w:t>десу ол үшін үлкен сабақ болды.</w:t>
        <w:br/>
        <w:t>Оның халықаралық дәрежедегі гроссмейстер, краснояр-</w:t>
        <w:br/>
        <w:t>скілік Ахмыловскаямен тең ойын өткізуі москвалық гросс-</w:t>
        <w:br/>
        <w:t>мейстер Елена Фаталибекованы жеңуі көпшілік үшін күтпеген</w:t>
        <w:br/>
        <w:t>жағдай болды: Осындай шахмат тарландарының әлі спорт</w:t>
        <w:br/>
        <w:t>әлеміне жете таныла қоймаған жастан ұтылуы, әрине, жұрт</w:t>
        <w:br/>
        <w:t>күтпеген жай еді.</w:t>
        <w:br/>
        <w:t>Спартакиада барысында қазақстандықтар алғашқы күн-</w:t>
        <w:br/>
        <w:t>нен-ақ сәтті қадам жасады.</w:t>
        <w:br/>
        <w:t>Алматыдан барған Болат Асановтың өзбекстандық ЗЭЗа-</w:t>
        <w:br/>
        <w:t>гребельнһыйды шахмат теорияларында кездеспейтін жаңа</w:t>
        <w:br/>
        <w:t>жүріспен әдемі ұтуы команда мүшелеріне ерекше шабыт әке-</w:t>
        <w:br/>
        <w:t>ліп, жігерлендіре түсті. Қазақстан құрамасы өзбекстандық-</w:t>
        <w:br/>
        <w:t>тарды 4,Б:3,5 есебімен, тәжікстандықтарды 6:2, литвалықтар-</w:t>
        <w:br/>
        <w:t>ды 5,5:2,5 есебімен тізе бүктірді. Іріктеу ойындарының төртін-</w:t>
        <w:br/>
        <w:t>ші турында Қазақстан командасы Москва шахматшыларымен</w:t>
        <w:br/>
        <w:t>тең түсті. Есеп --4:4.</w:t>
        <w:br/>
        <w:t>Сөйтіп, жалпы қорытындыда қазақстандықтар мұның ал-</w:t>
        <w:br/>
        <w:t>дындағы УП спартакиада нәтижесіне қарағанда екі саты жо-</w:t>
        <w:br/>
        <w:t>ғары көтерілді. Бұл -- Қазақстан шахматындағы елеулі жкетіс-</w:t>
        <w:br/>
        <w:t>тік еді. Сез жоқ, осы табыста Гүлнардың да қосқан үлесі мол.</w:t>
        <w:br/>
        <w:t>76</w:t>
        <w:br/>
        <w:t>қасын!-- Ши бұт, сіңір қара “алақанын шапалақтап шиқ-шиқ</w:t>
        <w:br/>
        <w:t>күлді.-- Тапқан спортының сиқын қара! Одан да -Әгірбайдың</w:t>
        <w:br/>
        <w:t>маубас баласымен: қосылыпсфутбол ойнамаймысың!: Ха-ха-ха!</w:t>
        <w:br/>
        <w:t>Осыны айтты да Ботан жын қуғандай тұра жүгірді. Тө-</w:t>
        <w:br/>
        <w:t>бесінен біреу мұздай су құйып-жібергендей тентек баланың</w:t>
        <w:br/>
        <w:t>тілінен ұшқан жай оғына: жарақат болған Гүлбарам сілей-.</w:t>
        <w:br/>
        <w:t>ген қалпы Ұзақ тұрып қалды. Одан”әрі ол кірерге жер таппай</w:t>
        <w:br/>
        <w:t>ұялып, әрі ызаға булығып, қос:жанарын жаспен .жуып кете</w:t>
        <w:br/>
        <w:t>барды.</w:t>
        <w:br/>
        <w:t>Содан былай Гүлбарамды балалар: «Тана келе жатыр»,--</w:t>
        <w:br/>
        <w:t>“деп келемеждейтінді шығарды. Жаттығу кезінде бұл сөз оның.</w:t>
        <w:br/>
        <w:t>құлағында сан рет:қайталанды. “Сабақ бұрынғыдай қызық-</w:t>
        <w:br/>
        <w:t>тырмады. Жалқау тартты. Ақыры "кетіп тынды. «Қыздарға.</w:t>
      </w:r>
    </w:p>
    <w:p>
      <w:r>
        <w:t>жеңіл атлетика қолайлы»,-- деді-бір күні кластас құрбысы,</w:t>
        <w:br/>
        <w:t>осы спорттан екінші жасөспірімдер разрядына-ие болған</w:t>
        <w:br/>
        <w:t>Сәния әңгіме арасында. Гүлбарам да. жеңіл “атлетиканы жек</w:t>
        <w:br/>
        <w:t>көрмейтін. Секцияға жазылды. Сөйтіп, екі жылын жүгіру-се-</w:t>
        <w:br/>
        <w:t>кірумен өткізді. Күндер жылжып-өте берді. Бірақ. Гүлбарам</w:t>
        <w:br/>
        <w:t>өзінің байырғы қал добымен қайта айналысқысы келгенін</w:t>
        <w:br/>
        <w:t>айқын сезе бастады. Белгісіз бір сезім оны жетелегендей бо-</w:t>
        <w:br/>
        <w:t>лады. «Бекер тастадың. Сен спорттық. табысқа қол добынан</w:t>
        <w:br/>
        <w:t>жетесің. Өйткені бұл спортты соншалық ұнатасың...»-- дей</w:t>
        <w:br/>
        <w:t>тұрған сияқты біреу. Осы ой оны ақыры қол добы секциясына</w:t>
        <w:br/>
        <w:t>“тағы да алып келді.</w:t>
        <w:br/>
        <w:t>Гүлбарам Снекова 1077 жылы Алматыдағы Қазақтың</w:t>
        <w:br/>
        <w:t>қыздар педагогнкалық институтының филология факультетіне</w:t>
        <w:br/>
        <w:t>түскенде бірінші разрядты спортшы еді. Бұдан бұрын да рес-</w:t>
        <w:br/>
        <w:t>публикалық жарыстарға қатысып астанаға талай келген Гүл-</w:t>
        <w:br/>
        <w:t>барам ЖенПИ-де гандболдан тым тәуір команда барын біле-</w:t>
        <w:br/>
        <w:t>тін. Осы команданың мүшесі болу оның мектеп қабырғасында</w:t>
        <w:br/>
        <w:t>жүргенде-ақ көздеген мақсаттарының бірі еді.</w:t>
        <w:br/>
        <w:t>Ал қазір ол қол добынан СССР спорт шеберлігіне канди-</w:t>
        <w:br/>
        <w:t>83</w:t>
        <w:br/>
        <w:t>болсын! Жаттығудан қалып қоймасам жарар еді»,- деп .ой-</w:t>
        <w:br/>
        <w:t>лаған Гүлбарам терезенің алдына барып тысқа көз тастады.</w:t>
        <w:br/>
        <w:t>Аспаннан жауған «ақ мақталар» әлі таусыла қоймаған екен.</w:t>
        <w:br/>
        <w:t>Жапалақ қар ұшқыны жайбарақат, қаннен-қаперсіз ұшып</w:t>
        <w:br/>
        <w:t>келіп терезенің жақтауына қонып жатты.</w:t>
        <w:br/>
        <w:t>Гүлбарам ұйқыдағы қызына мойнын бұрды. Көрпесінің.</w:t>
        <w:br/>
        <w:t>шеті сол ашылып қалған екен, қымтап жапты. Иіліп келіп</w:t>
        <w:br/>
        <w:t>момақан сәбидің тпашынан ніскеді. Тәтті ұйқының құша-</w:t>
        <w:br/>
        <w:t>ғындағы ботақанына сүйсіне қарап тұрды да кенет ойына шұ-</w:t>
        <w:br/>
        <w:t>ғыл бір шаруа оралды ма, кілт бұрылып ас үйге беттеді.</w:t>
        <w:br/>
        <w:t>Қешкі тамақты әзірлей жүріп, оның ойына тағы да сонау</w:t>
        <w:br/>
        <w:t>бал дәурен балалық шақтың:қайталанбас бір сәттері оралды.</w:t>
        <w:br/>
        <w:t>Спорт демекші, қызық болғаны бар... Ол кезде Гүлбарам:</w:t>
        <w:br/>
        <w:t>Орал қаласындағы Хе 2 орта мектептің бесінші класында</w:t>
        <w:br/>
        <w:t>оқитын. Бір күні мектептен «Қол добы секциясына жазыла-</w:t>
        <w:br/>
        <w:t>мын деушілерге есік ашық»,- деғен құлақтандыруды көзі</w:t>
        <w:br/>
        <w:t>шалды. Көп кешіклей ол секцияға жазылды. Спорттың бұл</w:t>
        <w:br/>
        <w:t>түрін.қатты ұнатқан Гүлбарам жалықпай.жаттықты. Ойын ере-</w:t>
        <w:br/>
        <w:t>желерін үйренді. Жаттықтырушы Владимир Беловский жас</w:t>
        <w:br/>
        <w:t>қыздың болашағына зор үмітпен қарады.</w:t>
        <w:br/>
        <w:t>Бір күні...</w:t>
        <w:br/>
        <w:t>Қезекті жаттығудан кейін үйге қайтып келе жатқан. Қа-</w:t>
        <w:br/>
        <w:t>сында құрбылары бар. Әңгіме... Қызу күлкі... Олар қарсы кез-</w:t>
        <w:br/>
        <w:t>дескен шикіл сары, шн бұт Ботанды байқамай қалды. Алдын</w:t>
        <w:br/>
        <w:t>ала көрсе сәл сақтанып, күлкіні тыйып, томсарған боп, қас-</w:t>
        <w:br/>
        <w:t>тарынан Ботан өтіл кеткенше үндемес еді ғой. Өйткені, Бо-</w:t>
        <w:br/>
        <w:t>тан үнемі тиісуге қара таба алмай жүретін ұр да жық бала.</w:t>
        <w:br/>
        <w:t>Әрі тілі мен жағына сүйенген қисық сөзді, қыңыр мінезді.</w:t>
        <w:br/>
        <w:t>-- Әй, қыздар! Құдайдың құлағын ұстағандай мұрын-</w:t>
        <w:br/>
        <w:t>дарыңды көкке көтеріп, сықылықтап күлесіңдер ғой,-- деді</w:t>
        <w:br/>
        <w:t>ол салған-жерден. -- Қайдан келесіңдер шұбырып?</w:t>
      </w:r>
    </w:p>
    <w:p>
      <w:r>
        <w:t>-- Аяқ астынан неменеге шытынай қалдың? Ерігіп жүр</w:t>
        <w:br/>
        <w:t>деп пе ең?-Жаттығудан келеміз,-- деді Гүлбарам.</w:t>
        <w:br/>
        <w:t>Осы арада шикіл сары. тағы да шіңк ете қалды.</w:t>
        <w:br/>
        <w:t>-- Е, қол добы деген сен сияқты танадай қыздар үшін</w:t>
        <w:br/>
        <w:t>таптырмайтын спорт: Білеміз, білеміз. Алдыңнан жарыл-</w:t>
        <w:br/>
        <w:t>82</w:t>
        <w:br/>
        <w:t>боладысы қызық»,- деген ғой. Қол добынан физкультура</w:t>
        <w:br/>
        <w:t>коллективтерінің командалары арасында СССР чемпионаты</w:t>
        <w:br/>
        <w:t>болады дегеннен бері Гүлбарамның да, оның командалас құр-</w:t>
        <w:br/>
        <w:t>быларының да жар құлағы жастыққа тиер емес. Олар жат-</w:t>
        <w:br/>
        <w:t>тығуды жиілетті. Енді, міне, ә дегенше болған жоқ, чемпио-</w:t>
        <w:br/>
        <w:t>наттың Алматыдағы алғашқы туры да аяқталып қалыпты.</w:t>
        <w:br/>
        <w:t>Бәрі де ойдағыдай өткен секілді. Тек бір ғана командадан --</w:t>
        <w:br/>
        <w:t>Броварийдің «Металлургінен» ұтылды. Онда да тең түсіп тү-</w:t>
        <w:br/>
        <w:t>рып, соңғы минуттарда ұпай қолдан сырғып кетті. Тіпті, же-</w:t>
        <w:br/>
        <w:t>ңіске ие болу мүмкіншілігі де бар еді. Бәрі өздерінен болды.</w:t>
        <w:br/>
        <w:t>Әй, жау кеткен соң қылышыңды қайрағанмен не пайда?!</w:t>
        <w:br/>
        <w:t>Түу, сондағы аға жаттықтырушы Александр Семенович</w:t>
        <w:br/>
        <w:t>Драчевтің өкініштен өртенердей болған түрі Гүлбарамның</w:t>
        <w:br/>
        <w:t>көз алдында әлі тұр. Сонда ол өзінен-өзі нарттай қызарып,</w:t>
        <w:br/>
        <w:t>жерге кірердей болған. Айтып-айтпай не керек, кінәні іші</w:t>
        <w:br/>
        <w:t>сезді. Қайталанбас қателік кетті. Әншейінде күйіп-пісетін кө-</w:t>
        <w:br/>
        <w:t>мекші жаттықтырушы Геннадий Ильич бұл жолы салы</w:t>
        <w:br/>
        <w:t>суға кеткен балықшыдай үн-түнсіз күйде отырды да қалды.</w:t>
        <w:br/>
        <w:t>Осының бәрі еске түскенде, қыз жүрегін тағы бір мұң кер-</w:t>
        <w:br/>
        <w:t>негендей болды. Ол орнынан тұрып терезеден тысқа қарап</w:t>
        <w:br/>
        <w:t>еді, ұлпа қар әлі қалықтап жүр екен. Гүлбарамның ойына</w:t>
        <w:br/>
        <w:t>ауылы тағы оралды. Апасының оқуға аттанар алдындағы маң-</w:t>
        <w:br/>
        <w:t>дайынан сүйіп тұрып айтқан сөздері құлағына келді. «Осы</w:t>
        <w:br/>
        <w:t>кеткенің, кеткен-ақ қой, бұл үйден. Енді қайтып келсең де; қо-</w:t>
        <w:br/>
        <w:t>нақ болып ораларсың. Неге ғана ұл болын тумадың, балам-</w:t>
        <w:br/>
        <w:t>ай!»-- деп еді-ау. Гүлбарамның ойына сонда ештеңе келген</w:t>
        <w:br/>
        <w:t>жоқ болатын. «Осы апам мені пеғе ұлға тели береді? Мен</w:t>
        <w:br/>
        <w:t>шұғылданған спорт неге оған тек ұлдар үшін керекті болып</w:t>
        <w:br/>
        <w:t>көрінеді екен?»-- деп іштей ойлаған да қойған. Қыз бой же-</w:t>
        <w:br/>
        <w:t>теріп, жаңа тірлік -- жас отау дегеннің болатыны, оның ар жа-</w:t>
        <w:br/>
        <w:t>ғында қазанның қос құлағы, бала-шаға дегеннің күтіп тұра-</w:t>
        <w:br/>
        <w:t>тыны оның ойына кіріп те шыққан емес.</w:t>
        <w:br/>
        <w:t>Осы кез Гүлбарам төсекте томпиып қана ұйқтап жатқан</w:t>
        <w:br/>
        <w:t>қызына қарап сәл езу тарта жымиды. Жүрегі елжіреп, езіле</w:t>
        <w:br/>
        <w:t>түскендей болды. Дүниеде ана махаббатынан артық құдірет-</w:t>
        <w:br/>
        <w:t>ті сезім бар ма екен, сірә!» «Әкесінің кешігіп жатқанынз жол</w:t>
        <w:br/>
        <w:t>тінмін. Соған қарамастан Зәуреш маған дүниедегі ең жақын</w:t>
        <w:br/>
        <w:t>құрбыларымның біріндей көрінеді. Оңаша отырып сырлас-</w:t>
        <w:br/>
        <w:t>қым келеді де тұрады. Альпинист қызбен пікірлесіп, оның</w:t>
        <w:br/>
        <w:t>өмір жолына саяхат жасау құштарлығы мені бір сәтке де</w:t>
        <w:br/>
        <w:t>құрсауынан шығарған емес. Ақыры, оны арнайы іздеп бардым.</w:t>
        <w:br/>
        <w:t>Зәурештің бойындағы ізгілік пен қарапайымдылық оның</w:t>
        <w:br/>
        <w:t>семьясымен таныса келе осы үйдегі бар жанның бойына тән”</w:t>
      </w:r>
    </w:p>
    <w:p>
      <w:r>
        <w:t>қасиеттің бір жұрнағы екенін жете түсінгендей болдым.</w:t>
        <w:br/>
        <w:t>Зәурештің әкесі Молдағали жиырма алты жасында Ұлы</w:t>
        <w:br/>
        <w:t>Отан соғысынан қос жанарынан айырылып елге оралған. Қө-</w:t>
        <w:br/>
        <w:t>кірегі ояу. жанның көре алмауы оның өмірге деген құштар-</w:t>
        <w:br/>
        <w:t>жығы мен құмарлығына бір сәтке де нұқсан келтірген емес.</w:t>
        <w:br/>
        <w:t>Қеудеде жалын атқан жастық жігері бұрынғыдан да алаулай”</w:t>
        <w:br/>
        <w:t>түскен Молдағали Қазақтың педагогикалық институты та-</w:t>
        <w:br/>
        <w:t>рих факультетінің арнайы бөліміне оқуға түседі. Бүгінде се-</w:t>
        <w:br/>
        <w:t>гіз баланың анасы атанған Оңайбаламен көңіл қосып отау</w:t>
        <w:br/>
        <w:t>құрады, халқының бақыты үшін күресіп, майдан жолында</w:t>
        <w:br/>
        <w:t>қос жанарын қалдырған ер азаматты өзіне жан серік етіп</w:t>
        <w:br/>
        <w:t>таңдағанына Оңайбала титтей де өкінген емес. Қайта ол екі</w:t>
        <w:br/>
        <w:t>көзден айрылып, көкірегі мұңға толған (қайғылы жанның:</w:t>
        <w:br/>
        <w:t>қасіретін бөлісіп, толмағанын толтырып, төрт құбыласын сай</w:t>
        <w:br/>
        <w:t>еткені үшін өзін өмірдегі ең бақытты жандардың бірі деп са-</w:t>
        <w:br/>
        <w:t>нады. Алпамсадай екі ұлы мен тотыдай таранған алты қыз-</w:t>
        <w:br/>
        <w:t>ды дүннеге әкелуі оның серігіне тартқан үлкен сыйы еді.</w:t>
        <w:br/>
        <w:t>Институтты бітірген Молдағалидың қырық жыл бойы</w:t>
        <w:br/>
        <w:t>халық шаруашылығында қалтқысыз қызмет етіп, “еңбек сі-</w:t>
        <w:br/>
        <w:t>ңіруінің өзі Оңайбала секілді ізгі ананың ерлігі деп айтуға</w:t>
        <w:br/>
        <w:t>тұрарлық. Ал әке мен шешенің осындай үлгісін көріп өскен</w:t>
        <w:br/>
        <w:t>Зәурештің құз шыңдарға құлаш сермеуі, жан баспаған жа-</w:t>
        <w:br/>
        <w:t>паңдарда жай оғындай жарқ етіп, жақпар тастарға жасқан-</w:t>
        <w:br/>
        <w:t>бай өрмелеуі таң қаларлықтай нәрсе емес екен. Осы жайды</w:t>
        <w:br/>
        <w:t>түсіне тұрсам да мен альпинист қызға: «Сізді аспанмен тілдес-</w:t>
        <w:br/>
        <w:t>кен биік шыңдарға жетелейтін қандай құдірет?» -- деп сұрақ</w:t>
        <w:br/>
        <w:t>қойдым. Ондағы мақсатым -- бұл сауалға Зәурештің қалай</w:t>
        <w:br/>
        <w:t>жауап беретінін білу еді.</w:t>
        <w:br/>
        <w:t>-- Сіз неге бүгін «алтын» уақытыңызды қнып, мен.тура-</w:t>
        <w:br/>
        <w:t>86</w:t>
        <w:br/>
        <w:t>Оның дөңгелек қара торы жүзінде жайнаған шағын қара</w:t>
        <w:br/>
        <w:t>көзі үлкейе түскендей болды.</w:t>
        <w:br/>
        <w:t>«Мына қыз барған сайын мені қайда тықсырып алып ба-</w:t>
        <w:br/>
        <w:t>рады? Мен оны емес, ол мені зерттей бастаған секілді..,»--</w:t>
        <w:br/>
        <w:t>деген ой келді маған.</w:t>
        <w:br/>
        <w:t>-- Биік шыңдарға шабуыл жасар алдында альпинистер-</w:t>
        <w:br/>
        <w:t>ді де қобалжу сезімі билейді. Бірақ ол оны еш уақытта сырт-</w:t>
        <w:br/>
        <w:t>қа шығармауға тырысады. Сөйтіп бара-бара ол естен шығады.</w:t>
        <w:br/>
        <w:t>Қейін альпинист, тіпті, қорқу дегеннің не екенін ұмытады.</w:t>
        <w:br/>
        <w:t>Бірақ ол жауапкершілік сезімін ешқашан жоғалтпақ емес.</w:t>
        <w:br/>
        <w:t>Жоғалтуға хақысы да жоқ. Ол өзі үшін де, өзгелер үшін де</w:t>
        <w:br/>
        <w:t>ауадай қажет. Сіз бен біздің творчестволық ұқсастығымыз</w:t>
        <w:br/>
        <w:t>осында жатқан секілді.</w:t>
        <w:br/>
        <w:t>Зәурештің мына сөздерінен кейін маған ол мені «Зерт-</w:t>
        <w:br/>
        <w:t>теп» үлгерген сияқты болып көрінді. Оның сырлы сұрақтары-</w:t>
        <w:br/>
        <w:t>ыан қалай да босанғым келіп:</w:t>
        <w:br/>
        <w:t>-- Әңгіменің төркінін басқа жаққа бұрып кеттік қой. Сіз</w:t>
        <w:br/>
        <w:t>менің алғашқы сауалыма жауап бермедіңіз,-- дедім.</w:t>
        <w:br/>
        <w:t>-- Қандай сауалыңызға?</w:t>
        <w:br/>
        <w:t>Ол есіне түсіре алмағандай, маған таңдана қарады.</w:t>
        <w:br/>
        <w:t>-- Сізді өткел бермес биік шыңдарға жетелейтін қандай</w:t>
        <w:br/>
        <w:t>құдірет?</w:t>
      </w:r>
    </w:p>
    <w:p>
      <w:r>
        <w:t>Қыз тағы да күлді. Бірақ бұл жолы ол манағыдай емес,</w:t>
        <w:br/>
        <w:t>пәк сәбидің күнәсіз қылығының куәгері болған жандай жа-</w:t>
        <w:br/>
        <w:t>дырай күлді.</w:t>
        <w:br/>
        <w:t>-- Сіз ол сұрағыңызға өзіңіз жауап бердіңіз емес пе?</w:t>
        <w:br/>
        <w:t>-- Қалай?</w:t>
        <w:br/>
        <w:t>-- Мен өмірде көп көруге, көп білуге құштар жанмын де-</w:t>
        <w:br/>
        <w:t>Діңіз. Мені биіктікке жетелейтін де сондай құштарлық сезім.</w:t>
        <w:br/>
        <w:t>Адам аспас асуларға аңсарым ауады да тұрады,-- деді Зәу-</w:t>
        <w:br/>
        <w:t>реш.</w:t>
        <w:br/>
        <w:t>«О, ғажап! Аңсары ауғаны несі? Сырқаттан сау ма өзі?»-</w:t>
        <w:br/>
        <w:t>деген үрейлі ойдың әсерінен жағамды ұстай жаздап барып,</w:t>
        <w:br/>
        <w:t>бұл райымнан тез қайта қойдым. Оның айтқандарынан түк</w:t>
        <w:br/>
        <w:t>түсінбесем де, басымды изен, құптаған сыңай таныттым. Мге-</w:t>
        <w:br/>
        <w:t>қарсы тұру қабілеті кімде де болса ә дегеннен туа қоймаса ке-</w:t>
        <w:br/>
        <w:t>рек. Зәурешке де жатпай-тұрмай көп еңбектенуге, аянбай тер</w:t>
        <w:br/>
        <w:t>төгуге, бір сөзбен айтқанда, өзін түгелімен тек осы іске ғана</w:t>
        <w:br/>
        <w:t>бағыштауға тура келді. Жыл сайын жазғы демалысын альпи-</w:t>
        <w:br/>
        <w:t>нист қыз арнайы лагерьлерде ғана өткізіп жүрді. Жадыраған</w:t>
        <w:br/>
        <w:t>жастық жазының көбісін тек тау арасында өткізгендіктен бе,</w:t>
        <w:br/>
        <w:t>кейін курстас құрбылары Зәурешті «Тау қызы» деп атап кетті.</w:t>
        <w:br/>
        <w:t>Зәурештің тобын жер бетіндегі ең биік шың - Эвересгі</w:t>
        <w:br/>
        <w:t>бағындырғандардың бірі, белгілі альпинист, СССР спорт ше-</w:t>
        <w:br/>
        <w:t>бері Е. Ильинский жаттықтырды. Іле Алатауының жасыл же-</w:t>
        <w:br/>
        <w:t>ленді шоқыларының бірінде жаттығу өткізіп жүрген кездерін-</w:t>
        <w:br/>
        <w:t>де Ильинский шәкірттеріне атақты альпинистер туралы қызық-</w:t>
        <w:br/>
        <w:t>ты әңгімелер айтатын. Әсіресе 1975 жылы дүние жүзіндегі ең</w:t>
        <w:br/>
        <w:t>биік шың Эверестке шыққан алғашқы әйел -- Жапон альпи-</w:t>
        <w:br/>
        <w:t>нисі .Юнко Табей жайындағы әңгіме Зәурешке үлкен ой</w:t>
        <w:br/>
        <w:t>туғызған. Салмағы 42 килограмм, бойының ұзындығы 1 метр</w:t>
        <w:br/>
        <w:t>52 сантиметр ғана көрінеді сол қыздың. Бірақ өте төзімді, шы-</w:t>
        <w:br/>
        <w:t>ныққан, шымыр екен деседі өзін. «Алдына айқын мақсат қоя</w:t>
        <w:br/>
        <w:t>білген адамға алынбайтын асу жоқ шығар. Мен неге шықпай-</w:t>
        <w:br/>
        <w:t>мын сол жапон қызы шыққан шыңға?! Менің Юнкодан қай</w:t>
        <w:br/>
        <w:t>жерім кем?» -- деп ойлаған Зәуреш. Осылайша ол белді бекем</w:t>
        <w:br/>
        <w:t>буып, бнік шыңдарға шығуды армандаған-ды.</w:t>
        <w:br/>
        <w:t>1976 жыл. Биіктігі 7134 метр Ленин шыңын бағындыру</w:t>
        <w:br/>
        <w:t>мақсаты тұрды алда. Бұл Зәурештің алғашкы ең күрделі са-</w:t>
        <w:br/>
        <w:t>пары еді. «Шың басына жете алам ба, жоқ па, болмаса ортз</w:t>
        <w:br/>
        <w:t>жолда қалып, өзгелерге масыл болам ба?»-- деген күдік ой</w:t>
        <w:br/>
        <w:t>қызды мазалай берген.</w:t>
        <w:br/>
        <w:t>Шыңға аттаныс Ашықтас шатқалына орналасқан базалық</w:t>
        <w:br/>
        <w:t>лагерьден басталған. Қүн жылы, ауа-райы ашық болып түр-</w:t>
        <w:br/>
        <w:t>ды. Бұл күн әдеттегідей таңертеңгі бой жазудан басталды.</w:t>
        <w:br/>
        <w:t>Тамақтанып үлгерген альпинистер жолға жиналды. Бұл арада</w:t>
        <w:br/>
        <w:t>ең бастысы, жорыққа қажетті нәрселердің бірде-бірін ұмыт-</w:t>
        <w:br/>
        <w:t>пай ұқыптап салып алу. Жол үстінде болар-болмас қырсыз-</w:t>
        <w:br/>
        <w:t>дықтың өзі қырсыққа айналуы мүмкін. Тіпті, титтей нәрсе</w:t>
        <w:br/>
        <w:t>үшін шыңға шабуыл тоқтап, базаға қайта оралулары ғажап</w:t>
        <w:br/>
        <w:t>емес.</w:t>
        <w:br/>
        <w:t>%"</w:t>
      </w:r>
    </w:p>
    <w:p>
      <w:r>
        <w:t>нің күдікті ойым бет-жүзіме жазылып шыға келді ме қалай,</w:t>
        <w:br/>
        <w:t>әйтеуір, Зәуреш тағы “да сезімталдығын байқатты.</w:t>
        <w:br/>
        <w:t>-- Иә, иә, сіз қателескен жоқсыз. Дұрыс ойлап отырсыз,</w:t>
        <w:br/>
        <w:t>Мұны «тау ауруы» дейді. Оған шалдықпаған альпинист -</w:t>
        <w:br/>
        <w:t>альпинист емес,-- деп ол басын изеді.</w:t>
        <w:br/>
        <w:t>Енді мен оның ерекше сезгіштік қабілетіне тгңырқаһын</w:t>
        <w:br/>
        <w:t>дедім. Біраз үнсіздіктен кейін:</w:t>
        <w:br/>
        <w:t>-- Сіз адамның ішкі ойын оқуды қайдан үйрендіңіз?-</w:t>
        <w:br/>
        <w:t>дедім әңгіме бағытын өзгертіп.</w:t>
        <w:br/>
        <w:t>Оғаштау сұрақ болды білем,-қыз тағы да жымиып күлді,</w:t>
        <w:br/>
        <w:t>Өзімнің соншалық аңғалдығыма ыңғайсызданып қалдым. Са-</w:t>
        <w:br/>
        <w:t>уал қоюдың да мәні бар емес пе? Мағынасы саяз, мәнсіз сұ-</w:t>
        <w:br/>
        <w:t>рақты қойғанша, үндемей-ақ қоя салу керек еді.</w:t>
        <w:br/>
        <w:t>Іштей өзіммен-өзім арпалысып отырғанымды сезді ме,</w:t>
        <w:br/>
        <w:t>сезбеді ме білмеймін, әйтеуір, Зәуреш әңгімені әрмен қарай</w:t>
        <w:br/>
        <w:t>жалғастырып әкетті.</w:t>
        <w:br/>
        <w:t>-- Адамның ішкі ойын айтпаса да аздап сезіну альпинис-</w:t>
        <w:br/>
        <w:t>терге тән басты қасиет дер едім. Қарлы шыңдардың басында</w:t>
        <w:br/>
        <w:t>қарбаласқа түскен шақтарда бір-бірімізді үнсіз ұғынысуға</w:t>
        <w:br/>
        <w:t>тура келетін жағдайлар жиі кездеседі...</w:t>
        <w:br/>
        <w:t>Жалпы, альпинист өмірдің қиындығын да, қызығын да</w:t>
        <w:br/>
        <w:t>басқалардан гөрі көп көреді, көп біледі. Қарлы шыңдардағы</w:t>
        <w:br/>
        <w:t>қатерді, немесе құстар ұшып жете алмайтын биіктікке кәте-</w:t>
        <w:br/>
        <w:t>рілген сәттегі сұлулықты төмендегі адамдар сезбеуі мүмкін.</w:t>
        <w:br/>
        <w:t>«Ал адамдар жайында тереңірек білгіңіз келсе, онымен қиын-</w:t>
        <w:br/>
        <w:t>дық түскенде бірге болыңыз»,-- дейді Зауреш.</w:t>
        <w:br/>
        <w:t>Ол алдыма көптеген таудың ең биік нүктелерінен жасал-</w:t>
        <w:br/>
        <w:t>ған киноленталар мен түрлі-түсті суреттерді жайып салды.</w:t>
        <w:br/>
        <w:t>Қарлы шыңдарға өрмелеудегі қатерлі сәттердің, құз басында</w:t>
        <w:br/>
        <w:t>өткізген күндер мен түндердің есте қалған қилы-қилы оқиға-</w:t>
        <w:br/>
        <w:t>ларын әңгімелей отырды. Сол оқиғаларды өз көзімен көріп,</w:t>
        <w:br/>
        <w:t>өз басынан өткерген альпинистер турасында айтқан Зәуреш-</w:t>
        <w:br/>
        <w:t>тің әңгімесі ғаламат әсерде қалдырды мені. «Қандай қиыншы-</w:t>
        <w:br/>
        <w:t>лыққа болса да шыдап, бұл кереметті де бастан кешіріп көре-</w:t>
        <w:br/>
        <w:t>тін екен-ау»,-- дегең ойда қалдым, Бірақ бұл жер бетінде, тө-</w:t>
        <w:br/>
        <w:t>-</w:t>
        <w:br/>
        <w:t>менде тұрғандағы туған ой ғой, ал биіктікке барар жолдағы на-</w:t>
        <w:br/>
        <w:t>ғыз қарбалас шақтарда басқаша ойлар туар ма еді, кім біл-</w:t>
        <w:br/>
        <w:t>сін...</w:t>
        <w:br/>
        <w:t>жж</w:t>
        <w:br/>
        <w:t>Зауреш спортпен мектепте жүргенде-ақ достасқан. Ол</w:t>
        <w:br/>
        <w:t>өзінің спорттық жолың жүзудең бастады. Одан кейін коньки-</w:t>
        <w:br/>
        <w:t>мен, шаңғымен сырғанауды үйренді.</w:t>
        <w:br/>
        <w:t>Алматы медициналық институтында оқып жүрген Зәуреш</w:t>
        <w:br/>
        <w:t>туризм секциясына қатысып, жорықтарға шығып тұрды, Бірақ</w:t>
      </w:r>
    </w:p>
    <w:p>
      <w:r>
        <w:t>ол альпинизм туралы ойлаған емес.</w:t>
        <w:br/>
        <w:t>Бір күні секция мүшелері келесі жорықта тау шыңына</w:t>
        <w:br/>
        <w:t>шығуды ұйғарды. Іле Алатауында өткізілген бұл сапар өте</w:t>
        <w:br/>
        <w:t>тартымды болды. Әсіресе Зәурешке үлкен әсер қалдырған еді.</w:t>
        <w:br/>
        <w:t>Сол жылы жазғы демалысын ол «Талғар» альпинистер лаге-</w:t>
        <w:br/>
        <w:t>рінде өткізіп, үшінші разрядқа норма тапсырды. Бәрі де осы-</w:t>
        <w:br/>
        <w:t>дап басталған. Ол кезде Зәуреш альпинизмнің адамнан күш-</w:t>
        <w:br/>
        <w:t>тілікпен қатар өте жоғары дәрежедегі рухани күштілікті</w:t>
        <w:br/>
        <w:t>талап ететін ең ауыр спорт екенін білген жоқ. Оның қуапышы</w:t>
        <w:br/>
        <w:t>да, қайғысы да бір адамның басына жетерліктей екенін сез-</w:t>
        <w:br/>
        <w:t>беді. Қызығымен қоса қиындығы да, зейнетімен қоға бейнеті</w:t>
        <w:br/>
        <w:t>де барлығын ойға алмады.</w:t>
        <w:br/>
        <w:t>Лагсерьден қайтқан Зәуреш Сергей Миронович Қиров</w:t>
        <w:br/>
        <w:t>атындағы Еңбек Қызыл ту орденді Қазақ Мемлекеттік универ-</w:t>
        <w:br/>
        <w:t>еитетінің альпинистер секциясына барып жазылады. Осыдан</w:t>
        <w:br/>
        <w:t>бастап болашақ дәрігер қыз өмірінде күтпеген өзгерістер бол-</w:t>
        <w:br/>
        <w:t>ы. Спортшының әр күні жаңа мән-мағынаға ие болғандай</w:t>
        <w:br/>
        <w:t>ді. Бұрынғы бұрынғы ма, нағыз жаттығу енді басталған. Де-</w:t>
        <w:br/>
        <w:t>не төзімділігін арттыратын жартастарда арнайы жаттығулар</w:t>
        <w:br/>
        <w:t>жасау, арқанмен жұмыс істеу -- осының бәрі шыңға өрмелеу</w:t>
        <w:br/>
        <w:t>“кезінде қай жағынан болмасын жігіттерден қалыспауға көме-</w:t>
        <w:br/>
        <w:t>гін тигізетінін Зәуреш жақсы түсінді. Айтары жоқ, таудың</w:t>
        <w:br/>
        <w:t>аты -- тау. Сең қызсың ба, болмаса жігітсің бе, денің сау ма,</w:t>
        <w:br/>
        <w:t>болмаса сырқатпысың -- тауға бәрібір, қашанда қатерлі өткс-</w:t>
        <w:br/>
        <w:t>лін алдыңа кесе-көлденең тартады. Ал осыған табандылық чен</w:t>
        <w:br/>
        <w:t>%9</w:t>
        <w:br/>
        <w:t>Апасы: мен әкесі, бауырлары ойына оралды. Зәу-</w:t>
        <w:br/>
        <w:t>теш жорықтан оралғанда Оңайбала: &gt;қызы-жоқтағы маза--</w:t>
        <w:br/>
        <w:t>сыз өткен күндер жайында тіс жарып ештеңе айтпайтын. Бірақ</w:t>
        <w:br/>
        <w:t>қуанышын жасырып қалған смес. Айналып-толғанып, ыстық</w:t>
        <w:br/>
        <w:t>құшағына қысып, сағынышын басатын. Ол Зәурешті кішкентай</w:t>
        <w:br/>
        <w:t>кезінде «Алтын қызым!» дейтін. Осы сөзің қазір де қайталап</w:t>
        <w:br/>
        <w:t>айта береді. Иә, Зәуреш бой жетсе де анасы үшін ол әлі бала.</w:t>
        <w:br/>
        <w:t>Оңайбала айтпағанымен қызы анасының тағаты таусыла күт-</w:t>
        <w:br/>
        <w:t>кенін кіртпген кірпігінен, көздерінің тұңғиық тереңінде тал-</w:t>
        <w:br/>
        <w:t>маусыраған болымшы сәуледен сезетін.</w:t>
        <w:br/>
        <w:t>Бұл жалғанда қиялдан жылдам не нәрсе бар” десеңізші!</w:t>
        <w:br/>
        <w:t>Альпниистер қабірінің басына аялдаған сәл ғана сәттің өзін-</w:t>
        <w:br/>
        <w:t>де Зәуреш ойша шар тарапты шарлады.</w:t>
        <w:br/>
        <w:t>“Альпниистер тобы шың басына бесін әлетінде көтерілді.</w:t>
        <w:br/>
        <w:t>Ленин шыңы-- Жеңіс биігі алынды! Асыл ойлы адамзат ба-</w:t>
        <w:br/>
        <w:t>ласы бас иген ұлы көсем Лениннің есімімен аталған асқар</w:t>
        <w:br/>
        <w:t>шыңның биігіне қазақ қызы ЭЗәуреш Аймұқанованың табаны</w:t>
        <w:br/>
        <w:t>тиді. Қиындықта қайыспаған қайсар жандар ғана көтерілген</w:t>
        <w:br/>
        <w:t>бұл мұзартқа. Төменде қалықтап үшқан ақ қанат ұлпа бұлт-</w:t>
        <w:br/>
        <w:t>тарды ашық аспан астында тұрып тамашалау қандай ғанибет.</w:t>
        <w:br/>
        <w:t>Сонау еңісте көкжелек кішкентай таулар тізбектеліп қатар</w:t>
        <w:br/>
        <w:t>түзеген. Ашық тас алаңы сайрап жатыр. Бәрі-бәрі алақанда-</w:t>
        <w:br/>
        <w:t>ғыдай көрініп тұр. Қөк күмбезі шетсіз де шексіз. Дәл осын-</w:t>
        <w:br/>
        <w:t>дай тұнып тұрған сұлулықты Зәуреш өмірінде көрген емес!</w:t>
        <w:br/>
        <w:t>Тәкаппар тауға өктемдік тапытқан адамдардың күш-құ-</w:t>
        <w:br/>
        <w:t>Діретіне көнгісі келмеген болар, сұп-суық ызғырық жел орай</w:t>
        <w:br/>
        <w:t>соғады. Шыңның өн бойын мұз қабаты құрсаулап орап таста-</w:t>
      </w:r>
    </w:p>
    <w:p>
      <w:r>
        <w:t>ған. Ол мәңгі қатып қалған өзен бетіндей жалтырап жатыр.</w:t>
        <w:br/>
        <w:t>Осындай тік жалтыр мұздан қалай ғана жүріп өтті екен!</w:t>
        <w:br/>
        <w:t>“ Зәурештің кеудесін керемет құдірет сезімі биледі. Алғаш-</w:t>
        <w:br/>
        <w:t>қы кездескен қиыншылық сәтінде ол шыдамсыздық танытып</w:t>
        <w:br/>
        <w:t>еді. Сонда дүлей табиғаттың алдында Зәуреш өзін дәрменсіз</w:t>
        <w:br/>
        <w:t>сезінді. Сөйтсе, мұңысы қателік екең. Дүниеде адамнан күш-</w:t>
        <w:br/>
        <w:t>ті, адамнан құдіретті кім бар? Ешкім де жоқ! Адам қандай</w:t>
        <w:br/>
        <w:t>қиындыққа да төзеді. Тек төзіп қана қоймай, соны өз дегеніне</w:t>
        <w:br/>
        <w:t>көндіріп жеңеді де.</w:t>
        <w:br/>
        <w:t>Өткен жылы бір,-альпинистер тобы Хан тәңірі шыңының</w:t>
        <w:br/>
        <w:t>биіктігі 2500 метрге созылатын ең күрделі беткейін 14: күн</w:t>
        <w:br/>
        <w:t>дегенде әрең жүріп өткен-ді. Сонда төменде базалық лагерьде</w:t>
        <w:br/>
        <w:t>бұларды күтіп қалғандармен бірге Зәуреш те қатты толқыған.</w:t>
        <w:br/>
        <w:t>Кейіннен жігіттер аман-есен оралғанда, Зәуреш өмір бойы</w:t>
        <w:br/>
        <w:t>сезініл көрмегеп қуанышты басынан кешті. Сол сәт оның есін-</w:t>
        <w:br/>
        <w:t>де мәңгілік сақталып қалды. Сол бір қуанышты сәтті шың-</w:t>
        <w:br/>
        <w:t>ның безерген беткейіндегі тоқымдай ашық алаңда өткізген</w:t>
        <w:br/>
        <w:t>дасы түнде де Зәуреш бәз қалпында -көз- алдына елестетті.</w:t>
        <w:br/>
        <w:t>Оның тағы да көзі ілініп кетті... Зәуреш көк базардың ор-</w:t>
        <w:br/>
        <w:t>тасынан бір-ақ шықты. Құжынаған халық. Қызылды- жасылды</w:t>
        <w:br/>
        <w:t>киінген адамдар. Шелек-шелек алма көтеріп барады. Әне бі-</w:t>
        <w:br/>
        <w:t>реу жүзім өлшетіп жатыр. Уылжыған шабдалы ауыздың суын</w:t>
        <w:br/>
        <w:t>ағызғандай. Базардың шетін ала үйілген қауын-қарбызға</w:t>
        <w:br/>
        <w:t>Зәурештің көзі түсті. Жүгіріп барып теңкиіп. жатқан дәу қар-</w:t>
        <w:br/>
        <w:t>быздың біреуін бас салды. Сатушы жалаңдаған өткір пышағын</w:t>
        <w:br/>
        <w:t>көк ала қарбыздың бүйірінен көсілтіп. жіберіп, тіле бастады.</w:t>
        <w:br/>
        <w:t>Зәуреш қып-қызыл бір тілімін алып кеберсіген еріндеріне енді</w:t>
        <w:br/>
        <w:t>тигізе бергені сол еді, біреу келіп түртіп жібергендей болды...</w:t>
        <w:br/>
        <w:t>Зәурештің тілі таңдайына жабысып құрғап қалған екен.</w:t>
        <w:br/>
        <w:t>Әлгінде ғана көз алдынан. тізіліп өткен көріністің түсі екенді-</w:t>
        <w:br/>
        <w:t>гіне сенгісі келмей қыз көзін қайта жұма:қойды. Бірақ ұлы-</w:t>
        <w:br/>
        <w:t>ған долы боран ысқырығы дәл құлағының тұсына тыныштық.</w:t>
        <w:br/>
        <w:t>бермей ызылдады да тұрды.</w:t>
        <w:br/>
        <w:t>АлБпинистер тобы жолай үш түнеп, мұзды аймақтан жү-</w:t>
        <w:br/>
        <w:t>ріл өтті. 6900 метрге келгенде олар 1974 жылы қайтыс болған</w:t>
        <w:br/>
        <w:t>альпинист әйелдер қабіріне кезікті..</w:t>
        <w:br/>
        <w:t>Қабір басындағы тастарды көргенде зайфештің жанары»</w:t>
        <w:br/>
        <w:t>нан бір тамшы үзіліп шықты :да, сол мезет мөлдір мұзға айна-</w:t>
        <w:br/>
        <w:t>лып, кірпігінің астында қатты да қалды. Жол бойы қарны</w:t>
        <w:br/>
        <w:t>ашып, қуаты қашқанда, шөліркеп жаны қиналғанда шыңпа-</w:t>
        <w:br/>
        <w:t>ған көз жасы дәл осы арада еріксіз шықты. Қорқыныштан ба,</w:t>
        <w:br/>
        <w:t>әлде аяныштан ба, әйтеуір, көңіл күйінде бір өзгеріс бар. Қа-</w:t>
        <w:br/>
        <w:t>лың қабағы қарс түйіліп, терең бір күрсінген күйі төмен қара-</w:t>
        <w:br/>
        <w:t>ы. Ызғырық: желдің: өтіне шыдамай тілім-тілім болып жары-</w:t>
        <w:br/>
        <w:t>Лып кеткен еріндерін тістене түсті.</w:t>
        <w:br/>
        <w:t>%</w:t>
        <w:br/>
        <w:t>Зәуреш альпннистер тобыпдағы жалғыз қыз болатын,</w:t>
        <w:br/>
        <w:t>Ол өзінің дәрігер екенін де ұмытқан жоқ, шприцтері мен дәрі-</w:t>
        <w:br/>
        <w:t>дәрмектерін ала шықты. Жігіттер жағы .Зәурештің ауыр жүк</w:t>
        <w:br/>
        <w:t>көтермеуіне қамқорлық жасады. Достарының өзін көздің қа-</w:t>
        <w:br/>
        <w:t>рашығындай қорғаштауы қыз көкірегінде ризашылық сезімін</w:t>
        <w:br/>
        <w:t>туғыза тұрса да, өз бойындағы болмашы ғана кемшілікті --</w:t>
        <w:br/>
        <w:t>қыз балаға тән әлсіздікті сезінгенде, Зәурештің намыс оты</w:t>
      </w:r>
    </w:p>
    <w:p>
      <w:r>
        <w:t>бір лап ете түскен. «Әттең, неге ұл болып дүниеге келмегем?!</w:t>
        <w:br/>
        <w:t>Дәл қазір мен мына жігіттер болмаса не тындыра алар едім?</w:t>
        <w:br/>
        <w:t>Егер мен болмасам, бұларға шыңға шығу жеңілірек болар ма</w:t>
        <w:br/>
        <w:t>еді? Қалайда оларға кедергі жасамауым керек!..»</w:t>
        <w:br/>
        <w:t>Зәуреш алғашқы сапары екендігіне қарамастан, қатерге</w:t>
        <w:br/>
        <w:t>бел байлаған. Қөбінесе арқанның алғашқы ұшында жүруге</w:t>
        <w:br/>
        <w:t>әрекет жасап жүрді. Сондықтап да оның дәл осы жолы қандай</w:t>
        <w:br/>
        <w:t>қатерден де қайтпайтынып, жолдастарына масыл болмауға</w:t>
        <w:br/>
        <w:t>тырысатынын жігіттер жақсы түсінді. Алайда олар Зәурешке</w:t>
        <w:br/>
        <w:t>байқатпаған болып, сырттай қамқорлық жасай жүрді. Биікке</w:t>
        <w:br/>
        <w:t>өрлеген сайын Зәуреш те достарының осындай құпия сырын</w:t>
        <w:br/>
        <w:t>сезінетіндей хал бәсеңсіп бара жатқан еді.</w:t>
        <w:br/>
        <w:t>Азаптың ауыры алда екен. Зәурештің өкпесі қысылып,</w:t>
        <w:br/>
        <w:t>дем алысы жиіледі. Ентігіп келеді. Екі қолының қары талып,</w:t>
        <w:br/>
        <w:t>аяғына ауыр тас байлап қойғандай зорға қозғалады. Жүрегі</w:t>
        <w:br/>
        <w:t>лоқсып, көзі қарауытқандай болды. Сонда да бұл халін</w:t>
        <w:br/>
        <w:t>жігіттерге сездірмеуге тырысты.</w:t>
        <w:br/>
        <w:t>4000 метр биіктіктен кейін бұлар мұзды алаңға кездескен.</w:t>
        <w:br/>
        <w:t>Мұзды аймақ шамамен 6000 метр биіктікке дейін ұласатын тә-</w:t>
        <w:br/>
        <w:t>гізді. Енді ең қиын кезең -- осы аралықты алу міндеті тұрды.</w:t>
        <w:br/>
        <w:t>Әлгінде төменде күн шыжып тұрған еді, ал қазір айнала ақ</w:t>
        <w:br/>
        <w:t>қар, көк мұз. Аяқ басқан жерің тізеден омбы қар. Қей жерде</w:t>
        <w:br/>
        <w:t>“табаның қатты мұзға тіреледі. Ол өте тайғанақ, әрі өте қат-</w:t>
        <w:br/>
        <w:t>ты. Оган арқан байлайтын қазықты қағу да өте қиын.</w:t>
        <w:br/>
        <w:t>«Мынау апайтөс, алапат асудың алдында адам баласы не</w:t>
        <w:br/>
        <w:t>деген бейшара еді?» -- деп ойлады Зәуреш. Мелшие қатын,</w:t>
        <w:br/>
        <w:t>безере қалған меңірсу шыңдардың қасында қыз өзін мап-май-</w:t>
        <w:br/>
        <w:t>да құмдардың болмашы ғана бір бөлшегіндей сезінді. Таңда-</w:t>
        <w:br/>
        <w:t>йы құрғап, тілі аузына сыймай бара жатты. Маязғы қардан</w:t>
        <w:br/>
        <w:t>93</w:t>
        <w:br/>
        <w:t>қайнатып ішкен- шай, бір сәтке ғана шөлін басқан-ды. Мұндай-</w:t>
        <w:br/>
        <w:t>да әрбір ұрттам су қасқалдақтың қанындай. Бәріне шыдаса дя</w:t>
        <w:br/>
        <w:t>адам баласы шөлге келгенде дәрменсіз екен ғой! Ең болмаса</w:t>
        <w:br/>
        <w:t>бір қасық сумен тамағыңды жібіту асыл арманға айналады.</w:t>
        <w:br/>
        <w:t>Осы жолы Зәуреш аштықтан гөрі шөлірксу тірі пендені тау-</w:t>
        <w:br/>
        <w:t>қыметке ұшырататын тажал екенін алғаш рет сезінді.</w:t>
        <w:br/>
        <w:t>Үрейіңді ұшыра ұлыған қарлы боран кейде бауырына тар-</w:t>
        <w:br/>
        <w:t>тып, жалмап жіберетіндей-ақ ұйтқиды. Қас” қарайып көледі.</w:t>
        <w:br/>
        <w:t>Бір адым болса да алға жылжып барып, аялдамақ болған</w:t>
        <w:br/>
        <w:t>жігіттер. Зәурештің күн қақтап, жел қарпып қоңырқай тарт-</w:t>
        <w:br/>
        <w:t>қан екі бетін үскірік аяз шымшып алғандай болды. Тітіркеніп,</w:t>
        <w:br/>
        <w:t>көзін жұмып еді, мұз қатқан ұзын кірпіктері тастай болып бе-</w:t>
        <w:br/>
        <w:t>тіне тиді. Ол көзін уқалап-уқалап жіберіп қайта ашты. Дүнне</w:t>
        <w:br/>
        <w:t>тегіс бір жаққа көшіп бара жатқаң секілді. Зәуреш кеудесін</w:t>
        <w:br/>
        <w:t>кере терең бір дем алды. Арқаннын ұшын ұстаған алғы шеп-</w:t>
        <w:br/>
        <w:t>тегі жігіт қараңдап зорға көрінеді. Енді бір сәттен кейін Зәу-</w:t>
        <w:br/>
        <w:t>реш Оның қол бұлғап шақырып тұрғанын байқады. Алға ұм-</w:t>
        <w:br/>
        <w:t>тылмақ болып әрекет жасап көріп еді, оңысынан түк шықпа-</w:t>
        <w:br/>
        <w:t>ы. Сүрініп барып, қалың қарға күмн беріп құлады.</w:t>
        <w:br/>
        <w:t>Мұзды аймақтағы алғашқы түн 4200 метр биіктікте өтті.</w:t>
        <w:br/>
        <w:t>Қайбір ұйқы дейсіз, киімшең қалпымен ұйқтайтын қаптың</w:t>
        <w:br/>
        <w:t>ішінде жатқаның. Аяқтарыңды шамалы демалту үшін бәтең-</w:t>
      </w:r>
    </w:p>
    <w:p>
      <w:r>
        <w:t>кеңді шешіп алып, оны да қаптың ішіне тығып қоясың. Әйт-</w:t>
        <w:br/>
        <w:t>песе ертеңгісін қайта кию мүмкін емес, мұз болып қатып, сіре-</w:t>
        <w:br/>
        <w:t>сіп қалады. Осылай ұйқылы ояу қалғып жатқанда таң да қы-</w:t>
        <w:br/>
        <w:t>лаң береді. )</w:t>
        <w:br/>
        <w:t>Дегенмен Зәуреш манағыға қарағанда біраз тынығып</w:t>
        <w:br/>
        <w:t>қалғанға ұқсайды. Басы ауырған еді, ол да қояйын делі. Тәт-</w:t>
        <w:br/>
        <w:t>ті ұйқы арбап өзіне шақырады. Бірақ ұйқтайтын қаптың сыр-</w:t>
        <w:br/>
        <w:t>тынан болса да жағымсыз дыбыс ұлып маза берер емес. Ұйт-</w:t>
        <w:br/>
        <w:t>қи соққан боранның екпіні бүйірді соққылайды. Енді. ғана</w:t>
        <w:br/>
        <w:t>көзі ілініп бара жатқаны еді... селк етіп оянып кетті. Ұйқысы</w:t>
        <w:br/>
        <w:t>шайдай ашылды. «Мына мұзды аймақтан қашан құтылар</w:t>
        <w:br/>
        <w:t>екенбіз? -- деп ойлады қыз.- Бұл шиңның басына жеткенше</w:t>
        <w:br/>
        <w:t>осылай күн кешіп, түн қатсақ не жанымыз қалады? Төменге</w:t>
        <w:br/>
        <w:t>-қайтып ораламыз ба, оралмаймыз ба?.!»</w:t>
        <w:br/>
        <w:t>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
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Еее ы</w:t>
        <w:br/>
        <w:t>Кітаптың шығуына Алматы облысының әкімі</w:t>
        <w:br/>
        <w:t>Серік Әбікенұлы Үмбетов демеушілік жасады</w:t>
        <w:br/>
        <w:t>ЕСІҢЕ</w:t>
        <w:br/>
        <w:t>МЕНІ</w:t>
        <w:br/>
        <w:t>АЛҒАЙСЫҢ</w:t>
        <w:br/>
        <w:t>М.Мақатаев туралы ақынның көзін көрген</w:t>
        <w:br/>
        <w:t>замандастарының естелік әңгімелері</w:t>
        <w:br/>
        <w:t>Алматы</w:t>
        <w:br/>
        <w:t>2010</w:t>
        <w:br/>
        <w:t>ҰДКЕЯЗБІЗЛ22</w:t>
        <w:br/>
        <w:t>ББК 84 Қаз-7</w:t>
        <w:br/>
        <w:t>Е85</w:t>
        <w:br/>
        <w:t>«Мұқағалитану бастауы» жобасын әзірлеген лер және</w:t>
        <w:br/>
        <w:t>кітапты құрастырғандар:</w:t>
        <w:br/>
        <w:t>Жақыпжан Нұрғожаев, Рысбек Сарсснбайұлы.</w:t>
        <w:br/>
        <w:t>Бейбіг Дәлденйай, Батық Мәжитұлы</w:t>
        <w:br/>
        <w:t>15 ЕСІҢЕ МЕНІ АЛҒАЙСЫҢ: Естеліктер. - Алматы:</w:t>
        <w:br/>
        <w:t>«Сарыжайлау» қоғамдық қары, 2040. 258 бег.</w:t>
        <w:br/>
        <w:t>(5ВМ 978-601-217-142-3</w:t>
        <w:br/>
        <w:t>Қазактың ақнықақыны Мұқағали Мақаіаев тұралы естеліктер</w:t>
        <w:br/>
        <w:t>үнсмі жазылып келелі. Әлі дс жазыла бермек. Жыр перзентінің</w:t>
        <w:br/>
        <w:t>өмірі, оның азаматтық болмысы замандастар көзімен қайтадан</w:t>
        <w:br/>
        <w:t>безбенделін, сан алуан әңгімелердің арқауына айналды. Байкал</w:t>
        <w:br/>
        <w:t>қарасаңыздар, естеліктерде ғибрат алатын тұстар аз емсс.</w:t>
        <w:br/>
        <w:t>УЛК 821.512.122</w:t>
        <w:br/>
        <w:t>ББК 84 Қаз-7</w:t>
        <w:br/>
        <w:t>О “Сарыжайлау”</w:t>
        <w:br/>
        <w:t>І5ВУ 978-601-217-143-3 қоғамдық қоры, 2010,</w:t>
        <w:br/>
        <w:t>БЕСЕННЕ</w:t>
        <w:br/>
        <w:t>МАУІЛУ4 ХИРІИГУЯУУ</w:t>
        <w:br/>
        <w:t>ЕСІҢЕ МЕНІ АЛҒАЙСЫҢ</w:t>
        <w:br/>
        <w:t>жетер-жетпес тыриып қалған. Шырқырап тұратын шілденің</w:t>
        <w:br/>
        <w:t>өзінде жердің тоңы жібімейді екен. Күн батысымен азынап</w:t>
        <w:br/>
        <w:t>бір ызғырық соқты дейсіз, құлай басқа салмасын, бүрсеңдеп</w:t>
      </w:r>
    </w:p>
    <w:p>
      <w:r>
        <w:t>үйден шыға алмай қалдық. Қазір маған сол қияметқайым дүние</w:t>
        <w:br/>
        <w:t>қайтадан жұмақ бағындай болып елестейді.</w:t>
        <w:br/>
        <w:t>90 жылдары, жекешелендіру трагедиясының нағыз</w:t>
        <w:br/>
        <w:t>қызған кезіңде мен бір қыс өлең жаздым. Қара сөзге қолым</w:t>
        <w:br/>
        <w:t>жүрмей қалды. Терен тоқырауға ұшырап, маңдайыммен</w:t>
        <w:br/>
        <w:t>жар сүзгендей болдым. Сонда ауыр жан күйзелісін бастан</w:t>
        <w:br/>
        <w:t>кешіп, өлең жазып кеттім. Алла Тағаланың маған мұндай</w:t>
        <w:br/>
        <w:t>жазаны қай қылығыма жібергенін ақылмен де, түйсікпен де</w:t>
        <w:br/>
        <w:t>түсіндіріп бере алмаспын. Сол кезде бір өлеңімді Мұқаңа</w:t>
        <w:br/>
        <w:t>арнадым. Қарыз болмасын, мақаланың соңына сол жы-</w:t>
        <w:br/>
        <w:t>рымды тіркеп жіберейін.</w:t>
        <w:br/>
        <w:t>Атақ. Мансап. Шен-шекпен...</w:t>
        <w:br/>
        <w:t>Керегі не?</w:t>
        <w:br/>
        <w:t>Солар маған бірдеме демеді ме?</w:t>
        <w:br/>
        <w:t>Азып-тозған дүниеге әлек салдың,</w:t>
        <w:br/>
        <w:t>Бар құдірет өзіңнің өлеңіңде.</w:t>
        <w:br/>
        <w:t>Басыл енді, тағдырға ірісінбе,</w:t>
        <w:br/>
        <w:t>Тағдырдың да кінәсі тұр ішінде.</w:t>
        <w:br/>
        <w:t>Ешбір халық қазақтай ақындарын,</w:t>
        <w:br/>
        <w:t>Зарлатпаған көзінің тірісінде.</w:t>
        <w:br/>
        <w:t>Айыра алмай ұлыны топ қарадан,</w:t>
        <w:br/>
        <w:t>Қызғаныш пен өштікке тоқтамаған.</w:t>
        <w:br/>
        <w:t>Ешбір халық қазақтай ақындарын,</w:t>
        <w:br/>
        <w:t>Өлтіріп ап артынан жоқтамаған.</w:t>
        <w:br/>
        <w:t>Сен бірінші емессің, соңғысы да,</w:t>
        <w:br/>
        <w:t>Құрбандыққа лайық болмысың да.</w:t>
        <w:br/>
        <w:t>Несіне мен қазақты кінәлайын,</w:t>
        <w:br/>
        <w:t>Замананың тап болдық сорлысына,</w:t>
        <w:br/>
        <w:t>Жолығармыз сен жоқта оңдысына.</w:t>
        <w:br/>
        <w:t>(1994 ж, желтоксан, «Қасірет кешкен дүние» жинағынан).</w:t>
        <w:br/>
        <w:t>Мен қазір Шымкенттің күнбатыс жақ шетінде тұрам.</w:t>
        <w:br/>
        <w:t>Мұқана қатысты естелікті аяқтап, балалар теміржолының</w:t>
        <w:br/>
        <w:t>ЕСІНЕ МЕНІ АЛҒАЙСЫҢ</w:t>
        <w:br/>
        <w:t>&lt; Асықпа, - деді Мұқаң менің ыққа бұрылып, бүрісіп</w:t>
        <w:br/>
        <w:t>тұрғанымды байкап қалып. - Бұның тағы бір қызығы бар.</w:t>
        <w:br/>
        <w:t>Мен бұны өткен жолы келгенде сезгем. Сен былай... Бүрісісе</w:t>
        <w:br/>
        <w:t>деймін, Ой, найсап! - Әншейінде ойға келмейтін сөздің</w:t>
        <w:br/>
        <w:t>аузына түсіп кеткеніне өзі де таңданғандай күліп жіберді.</w:t>
        <w:br/>
        <w:t>- Аяқтарыңды ныктаңқырап бас. Қара жерді сезін. Ал енді</w:t>
        <w:br/>
        <w:t>аспанға қара. Қолыммен көк тіреген болдым. Бұл да маған</w:t>
        <w:br/>
        <w:t>қызықты көрінді. -- Жерді тереңірек сезін деймін. Сөйт те</w:t>
        <w:br/>
        <w:t>көзіңді жұм. Желдің шуылына кұлак тоспасаң да болады.</w:t>
        <w:br/>
        <w:t>Маселе онда емес. Мәселе сенің кара жер мен көк аспанның</w:t>
      </w:r>
    </w:p>
    <w:p>
      <w:r>
        <w:t>арасында тұрғаның. Төменде қатқыл кара жер, жоғарыда</w:t>
        <w:br/>
        <w:t>жеті кат көк. Сен бұл арада жай тұрған жоқсың. екі арадағы</w:t>
        <w:br/>
        <w:t>шексіз кеңістікті керіп, өз балмысыңмен толтырып тұрсың.</w:t>
        <w:br/>
        <w:t>Сен арқылы кеңістік ерекше мәнді көрінсе, сенің өзің де</w:t>
        <w:br/>
        <w:t>кеңістік арқылы сұмдық мәнді көрінесің.</w:t>
        <w:br/>
        <w:t>Мұқағалидың не демекші болғаны менің миыма енді</w:t>
        <w:br/>
        <w:t>Көшпенділер дүннесі! - дедім дауыстап жіберіп.</w:t>
        <w:br/>
        <w:t>- Дұрыс! - Мұқаң жалпақ алақанымен иығымнан сарт</w:t>
        <w:br/>
        <w:t>еткізді.-- Қазақы дүниедеген осы. Жеме-жемге келгенде орыс</w:t>
        <w:br/>
        <w:t>орманына, өзбек махалласына тартады, ал миллион жылдык</w:t>
        <w:br/>
        <w:t>кеңістіктн ызғарында қалатын бізбіз. Неге қаламыз? Себебі,</w:t>
        <w:br/>
        <w:t>ол біздің бәсіре дүниеміз. Қай анадан туғаныңды ұмытсаң</w:t>
        <w:br/>
        <w:t>ұмыт, осы дүңиедең шыққаныңды ұмытпасаң болды. Ал,</w:t>
        <w:br/>
        <w:t>кеттік!</w:t>
        <w:br/>
        <w:t>Бірақ кеш қалдық. Мұп-мұздай ауыр тамшылар үсті-</w:t>
        <w:br/>
        <w:t>мізден шашырата сеуіп-сеуіп жіберді де, кенет жел тына</w:t>
        <w:br/>
        <w:t>калып жаңбыр шелектеп кұйып берді. Жарқылдап шақпақ</w:t>
        <w:br/>
        <w:t>та шақпалы, шатынап аспан да күркіремеді, жаңбырдың</w:t>
        <w:br/>
        <w:t>шуынан құлағымыз бітеліп қалғандай болды. Кейіннен күзгі</w:t>
        <w:br/>
        <w:t>жаңбыр кездерінде мен Мұқағалимен болған сол шақты жиі</w:t>
        <w:br/>
        <w:t>еске алып жүрдім. Меніңше, ол жаңбыр астында қалып суға</w:t>
        <w:br/>
        <w:t>малшынып қайту үшін мені қала шетіне әдейі алып шыққан</w:t>
        <w:br/>
        <w:t>секілді. Қай жағынан алғанда да бұл қылығы әлгі «Жанынан</w:t>
        <w:br/>
        <w:t>безгендік» идеясына келіңкіремейтін. Мен ешқашан да</w:t>
        <w:br/>
        <w:t>Мұқанды ұстаз тұтқан емеспін. Болмаған нәрсені болды</w:t>
        <w:br/>
        <w:t>деп қалай айтайын? Бірақ мен Мұқаңнан екі нәрсе үйрен-</w:t>
        <w:br/>
        <w:t>ІЗ</w:t>
        <w:br/>
        <w:t>ЕСІҢЕ МЕНІ АЛҒАЙСЫҢ</w:t>
        <w:br/>
        <w:t>- Сол баяғы жерінде, - дедім.</w:t>
        <w:br/>
        <w:t>- Айтпақшы, Қаныбек Сарыбаев сендерде жүр ғой.</w:t>
        <w:br/>
        <w:t>- Бізде жүр, - дедім.</w:t>
        <w:br/>
        <w:t>Мұқаң Алматыдағы достарына арнап жазған бір өлеңін</w:t>
        <w:br/>
        <w:t>оқып берді. Денесіне жетеқабыл дауыс да зор екен. Қабағын</w:t>
        <w:br/>
        <w:t>түйіп, оң қолын ырғақпен сермеп, мәнерлеп оқыды.</w:t>
        <w:br/>
        <w:t>Ол кездері мен үшін ең мықты ақын Жұмекен</w:t>
        <w:br/>
        <w:t>Нәжімеденов болатын. Жүмекеңнің сөз саптасында да,</w:t>
        <w:br/>
        <w:t>ырғақ-ұйқастарында да, тіпті түйіндеген ойларында да біз</w:t>
        <w:br/>
        <w:t>секілді қара табан прозаиктердің қолы жетпейтін әлдебір</w:t>
        <w:br/>
        <w:t>асқақ та маңғаз, нәзік те қасиетті аристократизм бардай</w:t>
        <w:br/>
        <w:t>көрінетін. Қазіргідей емес, ол кезде Мұқаң туралы сирек</w:t>
        <w:br/>
        <w:t>жазылатын. Сол себепті ол кісінің өлеңдерін аз білуші</w:t>
        <w:br/>
        <w:t>едім. Оның үстіне менің жазушылық кәсібім енді ғана</w:t>
        <w:br/>
        <w:t>басталып келе жатқан. Көп жәйттерді сырттан еститінбіз.</w:t>
        <w:br/>
        <w:t>Әрі естігендеріміздің кейбірі жаңсақ болып шығатын. Сол</w:t>
        <w:br/>
        <w:t>себепті Мұқаңмен жүзбе-жүз кездескенде ол кісі туралы</w:t>
        <w:br/>
        <w:t>мағлұматымның аздығынан қайта-қайта қолайсыздана</w:t>
        <w:br/>
        <w:t>бердім. Ақынның ең болмаса бір өлеңін өзіне жатка оқып</w:t>
        <w:br/>
        <w:t>бере алмағаным, расында, үлкен кемістік еді, Миымның бір</w:t>
        <w:br/>
        <w:t>түкпірінде бозқарағанға қатысты әлдебір келте шумақтар</w:t>
      </w:r>
    </w:p>
    <w:p>
      <w:r>
        <w:t>келіп-кетіп жүрді. Бірақ өлеңнің өзін толықтай есіме түсіре</w:t>
        <w:br/>
        <w:t>алмадым.</w:t>
        <w:br/>
        <w:t>Мұкаң жазуды қалай бастағанымды суыртпақтап сұрап</w:t>
        <w:br/>
        <w:t>отырды. Әдебиет институтына Одаққа арқа сүйемей-ақ өз</w:t>
        <w:br/>
        <w:t>күшіммен түскенімді білген соң аздап жұмсарайын деді.</w:t>
        <w:br/>
        <w:t>- Сен де мен секілді әдебиетке өмірден келген пенде</w:t>
        <w:br/>
        <w:t>екенсің ғой, - деп бір қойды.</w:t>
        <w:br/>
        <w:t>- Солай секілді, - дедім.</w:t>
        <w:br/>
        <w:t>- Ана жақта адамың жок болды де.</w:t>
        <w:br/>
        <w:t>Басының қимылымен есікті нұсқады. Күншығыс (ал сіз</w:t>
        <w:br/>
        <w:t>оны Алматы деп түсініңіз) есік жақ тұста болатын.</w:t>
        <w:br/>
        <w:t>- Асыранды каз болмау керек, - деді ойланыңқырап</w:t>
        <w:br/>
        <w:t>отырып. - Бізде жаңа бастаған таланттарға камқоршы-</w:t>
        <w:br/>
        <w:t>лар көп. Бірақ олар Аспандияровтай, Ораз Жандосов-</w:t>
        <w:br/>
        <w:t>тай ұлы қамқоршылар емес. Осы нәрсені есіңе сақта.</w:t>
        <w:br/>
        <w:t>Кейбір авторитеттер талантты жастарға көке болып</w:t>
        <w:br/>
        <w:t>2.- ы ее</w:t>
        <w:br/>
        <w:t>ЕСІҢЕ МЕНІ АЛҒАЙСЫҢ -</w:t>
        <w:br/>
        <w:t>шатыры. Мен тұрған жерде ханнын өзі мен сияқты қалаға</w:t>
        <w:br/>
        <w:t>алыстан көз салып тұрса, мына тұста бір топ қыпшақ</w:t>
        <w:br/>
        <w:t>сарбаздары жылқыларын сойып, қазан асып, ет пісіріп</w:t>
        <w:br/>
        <w:t>жатқан болып шығады. Сең өзің Тоқтамыстың не бүлдіріп</w:t>
        <w:br/>
        <w:t>кеткенін білемісің? - Мен басымды шұлғи салдым. - Білсең</w:t>
        <w:br/>
        <w:t>сол, бала. Ол кезде де дәл осылай аспанды бұлт жауып,</w:t>
        <w:br/>
        <w:t>ысқыра шулап жел соғып тұрмағанын сен қайдан білесін?</w:t>
        <w:br/>
        <w:t>Немене, саған бұл да қызық емес пе?</w:t>
        <w:br/>
        <w:t>Жоқ, бұнысы қызық еді. Тоқтамыс орыс әскерлерін қирата</w:t>
        <w:br/>
        <w:t>жеңіп, Мәскеуге басып кіргенде теріскей-батыстан соққан</w:t>
        <w:br/>
        <w:t>жел қайғылы қаланың үстінен мына секілді ақшыл, сарғыш,</w:t>
        <w:br/>
        <w:t>қызғылт-сары, күлгін түсті, қызыл каздың қанатындай қоңыр,</w:t>
        <w:br/>
        <w:t>кейбірі тіпті шымқай қара алуан түсті бұлттарды сыпыра ай-</w:t>
        <w:br/>
        <w:t>дап бара жатты деген ой маған енді материалданып көрінді.</w:t>
        <w:br/>
        <w:t>Күн әлі кешкірмеген еді, күн көзін қалқалаған аспан түнеріп,</w:t>
        <w:br/>
        <w:t>бірте-бірте төмендеп, дүниені түп-түгел күңгірттікпен кым-</w:t>
        <w:br/>
        <w:t>тады. Әрі оның өзі кәдімгі көзге жағымды күңгірттік те емес,</w:t>
        <w:br/>
        <w:t>бұлдырап, біресе бозамықтанып, біресе шымқайланып, ір-</w:t>
        <w:br/>
        <w:t>тіктеніп тұрған өзгеше күңгірттік. Арғы тұстағы жазықтан</w:t>
        <w:br/>
        <w:t>қылаңытқан көкжнек әп-саттің ішінде зым-зия жоғалып кетті.</w:t>
        <w:br/>
        <w:t>Мен желдің ысқырған шуын естіген жоқпын, бәлкім қу шөпті</w:t>
        <w:br/>
        <w:t>тізеден кешіп әрменіректе тұрған Мұқаңа солай естілген</w:t>
        <w:br/>
        <w:t>шығар? Бара-бара қатайып, салқындап, дымқыл тартып бара</w:t>
        <w:br/>
        <w:t>жатқан жел ішін тартып ұлығандай болды. Ұлыған жабайы</w:t>
        <w:br/>
        <w:t>үн созылыңқырап барып кайырылғанда тосын бір жанғырық</w:t>
        <w:br/>
        <w:t>түпсіз шыңыраудың ішінде шырылдап, шиқылдап өшіп,</w:t>
        <w:br/>
        <w:t>жоғалып кетердей сезілді, бірақ біржола әшіп, үзіліп қалмады,</w:t>
        <w:br/>
        <w:t>шиқылдау шегіне жетіп, енді-енді үзілейін дегенде жан</w:t>
        <w:br/>
        <w:t>біткендей қайта уілдеп, қайта күшейіп, кеңістіктің тереңінен</w:t>
        <w:br/>
        <w:t>гүрілдеп кері оралды. Дымқылдан ауырлаған бұлттар одан</w:t>
        <w:br/>
        <w:t>сайын төмендей түсті, Останкино телемұнарасының басы мен</w:t>
        <w:br/>
        <w:t>одан бергі күйелеш-күйелеш биік мұржаларды аспан жұтып</w:t>
        <w:br/>
        <w:t>койды. Мен өмірімде бұлттардың дәл бүйтіп жер бауырлап.</w:t>
      </w:r>
    </w:p>
    <w:p>
      <w:r>
        <w:t>осыншалықты жылдамдықпен аунақши жөңкіп жүзгенін көр-</w:t>
        <w:br/>
        <w:t>жатқа каналы БЕН саат тейедің ашийлағын</w:t>
        <w:br/>
        <w:t>. кехадыадуетде мед ір сәтте ол алапагекпінімен</w:t>
        <w:br/>
        <w:t>&gt; "рып әкетердей көрінді.</w:t>
        <w:br/>
        <w:t>2</w:t>
        <w:br/>
        <w:t>ЕСІНЕ МЕНІ АЛҒАЙСЫҢ</w:t>
        <w:br/>
        <w:t>Жәлел КЕТТЕБЕК</w:t>
        <w:br/>
        <w:t>Белгілі қаламгер. Шардара өңірінде туып</w:t>
        <w:br/>
        <w:t>өскен. Шымкент қаласында тұрған.</w:t>
        <w:br/>
        <w:t>70-ші жылдардың басында Мәскеудегі</w:t>
        <w:br/>
        <w:t>М.Горький атындағы әдебиет ияститутын-</w:t>
        <w:br/>
        <w:t>да оқыған. Осы жерде Мұқағали Мақатасев-</w:t>
        <w:br/>
        <w:t>пеп танысып, пікір алмасын сыр шертіскен</w:t>
        <w:br/>
        <w:t>еді. Естелік сол күндердің шежіресін көзге</w:t>
        <w:br/>
        <w:t>елестетеді.</w:t>
        <w:br/>
        <w:t>МҰҚАҒАЛИ МАҚАТАЕВТЫҢ</w:t>
        <w:br/>
        <w:t>БҰЛТТЫ АСПАНЫ</w:t>
        <w:br/>
        <w:t>азушылар одағының құзырына жататын М.Горький</w:t>
        <w:br/>
        <w:t>тындағы Әдебиет институтының жатақ үйі қаланың</w:t>
        <w:br/>
        <w:t>теріскей шетінде, Останкино маңында. Өзімізшелеп айтқанда,</w:t>
        <w:br/>
        <w:t>ол ара өз алдына бір кала. Останкино телемұнарасы, Остан-</w:t>
        <w:br/>
        <w:t>кино сүт комбинаты, Останкино сыра зауыттары бар. Ал жа-</w:t>
        <w:br/>
        <w:t>сылға бояп қойған қаңылтыр шатыры көзге біртүрлі оғаш ко-</w:t>
        <w:br/>
        <w:t>рініп тұратын 7 қабатты жатақхана тура сквердін үстінде, осы</w:t>
        <w:br/>
        <w:t>комбинатқа тиіп тұр.</w:t>
        <w:br/>
        <w:t>73-жылдың күзгі сессиясына мен Домодедово аэропор-</w:t>
        <w:br/>
        <w:t>ты арқылы кеш түсіп калғанда келдім.</w:t>
        <w:br/>
        <w:t>5-қабаттағы жерлесім Мұқағали Мақатаев болып шықты.</w:t>
        <w:br/>
        <w:t>Ол кісі институттың жоғарғы әдеби курсына (орысша ВЛК</w:t>
        <w:br/>
        <w:t>дейді) шақырылған екен. Ол менің Алматының әдеби ор-</w:t>
        <w:br/>
        <w:t>тасымен әлі араласпаған кезім еді, Мұқағалиды мүлдем</w:t>
        <w:br/>
        <w:t>танымайтынмын. Ертесіне бізді балалар ақыны Ермек</w:t>
        <w:br/>
        <w:t>Өтетілеуов таныстырды. Мұқаң порттағы жүк түсіруші до-</w:t>
        <w:br/>
        <w:t>керлер секілді зор денелі кісі екен. Қырғи қабақ, өткір сұр</w:t>
        <w:br/>
        <w:t>көздері тура бүркіттің көздеріндей, кісіге қарағаны қызық.</w:t>
        <w:br/>
        <w:t>Бірак тесірейіп қалмайды, жұмсақ мәйіндікпен карайды.</w:t>
        <w:br/>
        <w:t>Шоң көрінгенмен аяқ-қолдары да ербиіп-ербиіп тұрған</w:t>
        <w:br/>
        <w:t>жоқ, өзіне үйлесімді, шымыр, кең иықтағы дәу басы да тіп-</w:t>
        <w:br/>
        <w:t>тік, нық, орнықты.</w:t>
        <w:br/>
        <w:t>ЕСІҢЕ МЕНІ АЛҒАЙСЫҢ кетенее</w:t>
        <w:br/>
        <w:t>қолын қызулана сермеп. - Мен жанынан безген ақынмын.</w:t>
        <w:br/>
        <w:t>Бұл жағдайда жанынан белгісі келмейтіндердің маған тас</w:t>
        <w:br/>
        <w:t>ататыны заңды құбылыс. Солай болған, әрі келешекте де</w:t>
        <w:br/>
        <w:t>солай болуға тиіс.</w:t>
        <w:br/>
        <w:t>Қызу сөйлегендіктен танауы қусырылып, терең тыныс</w:t>
      </w:r>
    </w:p>
    <w:p>
      <w:r>
        <w:t>алды. Сәл отырын, басылғандай болып, бірдемені бүлдіріп</w:t>
        <w:br/>
        <w:t>қойған баладай кінәлі кейіпте ыржиып күлді. Содан кейін</w:t>
        <w:br/>
        <w:t>күрсінді.</w:t>
        <w:br/>
        <w:t>Поэзия туралы маған ешкім бүйтіп лекция оқыған емес.</w:t>
        <w:br/>
        <w:t>Оған дейін де, одан кейін де. Ол кісінің сөзінен мен өлеңді</w:t>
        <w:br/>
        <w:t>түйсікпен жазатынын, бүгнігіні жазып отырып алдағы кезгі</w:t>
        <w:br/>
        <w:t>өзге бір дәуірді соншалықты айқын сезінетінін, бүгінгі</w:t>
        <w:br/>
        <w:t>адамдарды сөз қыла отырып, әлі дүниеге келмеген өзге бір</w:t>
        <w:br/>
        <w:t>пенделерді жан-дүниесінің сәулесімен көріп отыратынын,</w:t>
        <w:br/>
        <w:t>күнделікті көріністерден, пейзаждардан басқа бір тосын</w:t>
        <w:br/>
        <w:t>сурет тірілтіп, солардың шынайы, әрі тірі екендігіне</w:t>
        <w:br/>
        <w:t>өзінің балаша сенетіндігін аңғардым. Мен тағы да ақынды</w:t>
        <w:br/>
        <w:t>ақылмен ұғуға болмайтынын түсіндім. Кейін мен өзіме</w:t>
        <w:br/>
        <w:t>былай дедім «Жоқ, мен ешқашан да өлең жазбауға тиіспін.</w:t>
        <w:br/>
        <w:t>Бірақ өлеңді түсінудің жаңа теориясын ашуым керек. Онсыз</w:t>
        <w:br/>
        <w:t>маған әдебиетте орын жоқ». Бұл арада «Өлең» деп жалпы</w:t>
        <w:br/>
        <w:t>өнерді айтып отырғаным ғой.</w:t>
        <w:br/>
        <w:t>Сөйтіп, түн ауғанша отырып тарқастық. Ертесіне мені</w:t>
        <w:br/>
        <w:t>құлқын сәріден дәлізден гүрілдеп шыққан зор дауыс</w:t>
        <w:br/>
        <w:t>оятты.</w:t>
        <w:br/>
        <w:t>-Я-бог, я- царь, я -раб, я- червь! - деді Мұқаң дәліз</w:t>
        <w:br/>
        <w:t>жақтан.</w:t>
        <w:br/>
        <w:t>Аяк дүрсілі бері жакындап, тарсылдатып есікті ұрды,</w:t>
        <w:br/>
        <w:t>Сағат бестен енді ғана асыпты. Мәскеу жақта таң ерте</w:t>
        <w:br/>
        <w:t>атады, бірақ біздегідей қызарып шыққан күн тас төбеге</w:t>
        <w:br/>
        <w:t>тырмысып бірден көкке өрлеп, шақшиып ала жөнелмейді.</w:t>
        <w:br/>
        <w:t>көкжиектің үстімен солдан оңға карай орағыта қиыстап</w:t>
        <w:br/>
        <w:t>баяу көтеріледі. Сонда таңертеңгілік тым ұзарып кеткендей</w:t>
        <w:br/>
        <w:t>әсер қалдырады.</w:t>
        <w:br/>
        <w:t>22 Оңтүстіктің қазағы-ау, оянсаңшы,-- деді.</w:t>
        <w:br/>
        <w:t>Айтпақшы, мен Мұқанның аузынан әлгі «Я - царь, я-</w:t>
        <w:br/>
        <w:t>бог..» деген сөзді одан кейін де бірнеше мәрте естідім. Бұл</w:t>
        <w:br/>
        <w:t>10</w:t>
        <w:br/>
        <w:t>ЕСІҢЕ МЕНІ АЛҒАЙСЫҢ</w:t>
        <w:br/>
        <w:t>бойындағы ашыққа шықтым. Бетімді теріскейге бұрып,</w:t>
        <w:br/>
        <w:t>аяғымды алшайта басып, кұлашымды жаздым. Көзімді тарс</w:t>
        <w:br/>
        <w:t>жұмып, табаныммен жер тіреп, төбеммен аспан құдіретін</w:t>
        <w:br/>
        <w:t>сезінгім келді. Мұқаң жарықтық иығымнан түртіп қойып</w:t>
        <w:br/>
        <w:t>«Қара жерге аяғыңмен қадалыңқырап тұр. Табаныңмен оның</w:t>
        <w:br/>
        <w:t>қаттылығын сез. Төбеңмен аспанды, оның күдіретін түйсін.</w:t>
        <w:br/>
        <w:t>Дұрыстап тұрсаңшы, ой, найсап!» деп тұрғандай. Бұндайда</w:t>
        <w:br/>
        <w:t>алдымен жерді сезесің. Оның каттылығы табаның арқылы</w:t>
        <w:br/>
        <w:t>бірте-бірте беліңе дейін білінеді, бәлкім, жұлынның жүйке</w:t>
        <w:br/>
        <w:t>талшықтарымен түйісетін шығар? Содан соң төбеңдегі аспан</w:t>
        <w:br/>
        <w:t>төмендейді. Кәдімгідей, бірдемелер жан біткендей шуылдап,</w:t>
        <w:br/>
        <w:t>ысылдап, эфирден ызың естіледі, ауа қысымының күші лық-</w:t>
        <w:br/>
        <w:t>лық етіп құлағыңа ұрады, бір сәтке шыңылдаған шудан өзге</w:t>
        <w:br/>
        <w:t>ештеме естімей қалуың да мүмкін. Мен де бір сәтке ештеме</w:t>
        <w:br/>
        <w:t>естімей қалдым. Қазір құлағым ашылып, даңғаза дүние</w:t>
        <w:br/>
        <w:t>гүр ете қалуға тиіс. Осы бір сәтте есіме не түскенін білесіз</w:t>
        <w:br/>
        <w:t>бе? Жоқ, Мәскеудің жер бауырлап жүзген ап-ауыр дымқыл</w:t>
      </w:r>
    </w:p>
    <w:p>
      <w:r>
        <w:t>бұлттары емес. Нөсер де смес. Аспан мен жердің арасындағы</w:t>
        <w:br/>
        <w:t>ұлы кеңістікті жайлаған қазақы дүние де емес. Басқа нәрсе.</w:t>
        <w:br/>
        <w:t>Мұқанның, сендер мені қазаққа танытыңдар, он жылдан кейін</w:t>
        <w:br/>
        <w:t>сендерге жана Кенесары шығарып берем, дегені бар еді, есіме</w:t>
        <w:br/>
        <w:t>сол түсті. 1986 жылғы Желтоқсан Кенесарының қайта оралуы</w:t>
        <w:br/>
        <w:t>емес пе еді? Мұқағалидан кейін мен ақындарды екіге бөліп</w:t>
        <w:br/>
        <w:t>қабылдауды үйрендім. Бір жартысы дүниеге жаңа Кенесары</w:t>
        <w:br/>
        <w:t>экелетіндер, екінші жартысы... Өзінің бәсіре өркениетінен</w:t>
        <w:br/>
        <w:t>безініП, әлемдік өгей өркениеттің қоқыс-қалдығын тасып</w:t>
        <w:br/>
        <w:t>жаткандар.</w:t>
        <w:br/>
        <w:t>20------</w:t>
        <w:br/>
        <w:t>ЕСІҢЕ МЕНІ АЛҒАЙСЫҢ</w:t>
        <w:br/>
        <w:t>Марат ҚАБАНБАЙ</w:t>
        <w:br/>
        <w:t>Шығыс Қазақстан облысы, Зайсан ау-</w:t>
        <w:br/>
        <w:t>данында туған. Шебер прозашы, Балалар</w:t>
        <w:br/>
        <w:t>әдебиетіне де мол еңбек сіңірген. Адуынды</w:t>
        <w:br/>
        <w:t>жұрналист атанды. Кітаптары бірқатар ше-</w:t>
        <w:br/>
        <w:t>тел тілдеріне аударылған. Артына қалдырған</w:t>
        <w:br/>
        <w:t>Пухани мұрасы елдің байлығы ретінде</w:t>
        <w:br/>
        <w:t>бағалануда. Мұқағалиды тереңнен түсінген</w:t>
        <w:br/>
        <w:t>қаламгер.</w:t>
        <w:br/>
        <w:t>ҚАЗАҚТЫҢ</w:t>
        <w:br/>
        <w:t>КОДЫ ЖАЗЫЛҒАН АҚЫН</w:t>
        <w:br/>
        <w:t>Эссе</w:t>
        <w:br/>
        <w:t>із өз есімі “М” әрпімен басталатын мықтыларға</w:t>
        <w:br/>
        <w:t>жарыған халықпыз. Арысын ары қойғанда, бергісі</w:t>
        <w:br/>
        <w:t>Махамбет, Мағжан, үш Мұхтар, Мұқағали!.. Паң физика</w:t>
        <w:br/>
        <w:t>пәнінде мынандай зілмауыр заңдылық және бар; қандай</w:t>
        <w:br/>
        <w:t>да бір дене, зат дыбысы жылдамдығынан озып ұшса, күл</w:t>
        <w:br/>
        <w:t>болып жанып кетеді. Ал, заманынан озғандар ше? Сөзсіз</w:t>
        <w:br/>
        <w:t>мерт болады. Бүгінде көзі тірі болса, небары 60-тың 6-сын</w:t>
        <w:br/>
        <w:t>толтыратын Мұқаң, кешегі Мұқағали Мақатаев та тұп-тура</w:t>
        <w:br/>
        <w:t>45 жасында солай қаза тауыпты...</w:t>
        <w:br/>
        <w:t>“Мұқаң мені 11 класта қатты ренжітті. Өзім де өкпе-</w:t>
        <w:br/>
        <w:t>шіл неме едім - шала жетіммін. 11 класта “Қайдасыңдар,</w:t>
        <w:br/>
        <w:t>достарым?” атты өлеңім Жеңіс күні аудандық “Достық”</w:t>
        <w:br/>
        <w:t>газетінде жариялана қалсын. Оны көп ұзамай облыстық газет</w:t>
        <w:br/>
        <w:t>көшіріп басты. Мен болсам, таза жүре алмай, кластастар-</w:t>
        <w:br/>
        <w:t>Дың қолында салактадым да қалдым. Ендеше, бұдан былай</w:t>
        <w:br/>
        <w:t>“бала ақынмын”, “нағашы аталары Ержан Ахметов (бұ кісі</w:t>
        <w:br/>
        <w:t>“Батырлар жырының” ПІ томындағы “Арқалық батырды”</w:t>
        <w:br/>
        <w:t>хатқа түсіріп кеткен - авт.), Сүлеймен шал ғой бұл баланың</w:t>
        <w:br/>
        <w:t>аузына түкіріп кеткен” деген аңыз желдей еседі. Қыздар</w:t>
        <w:br/>
        <w:t>қырқай түсіп жатқандай... Әлгі өлең, қателеспесем:</w:t>
        <w:br/>
        <w:t>Сталинград түбінде,</w:t>
        <w:br/>
        <w:t>бір шенелдің,</w:t>
        <w:br/>
        <w:t>21</w:t>
      </w:r>
    </w:p>
    <w:p>
      <w:r>
        <w:t>ЕСІҢЕ МЕНІ АЛҒАЙСЫҢ -</w:t>
        <w:br/>
        <w:t>- Мен әуестіктің не екенін ұмыттым, заңғар биікке</w:t>
        <w:br/>
        <w:t>самғап ұшқан құстай өленді бірде күйініп. бірде сүйініп,</w:t>
        <w:br/>
        <w:t>ішкі әлемімнің күллі кеңістігін шарықтата әлдебір ынты-</w:t>
        <w:br/>
        <w:t>зар сағынышпен жазатын болдым. Содан кейін барып мен</w:t>
        <w:br/>
        <w:t>өзімнің өлеңге, ал өлеңнің қыр-сыры көп сиқырлы ға-</w:t>
        <w:br/>
        <w:t>жап жат дүниеге айналып бара жатқанын түйсіндім. Бұл</w:t>
        <w:br/>
        <w:t>қандай дүние екен деп таңданып та жүрдім. Бір қарасам</w:t>
        <w:br/>
        <w:t>ар өлеңде менің бір бөлшегім қалып жатыр екен. Қалай</w:t>
        <w:br/>
        <w:t>болғанын білген жоқпын. Жазған өлеңіме өзіндік бір қа-</w:t>
        <w:br/>
        <w:t>сиетімді қалдыра беріппін. Менің колымнан шыққан әр</w:t>
        <w:br/>
        <w:t>паракта құдды мен сияқты кішкентай-кішкентай жүздеген</w:t>
        <w:br/>
        <w:t>Мұқағалидың құмырсқадай өріп жүргенін көрдім. Сөйтсем,</w:t>
        <w:br/>
        <w:t>әлгі мен таңданып жүрген поэзия дүниесі менің дүнием</w:t>
        <w:br/>
        <w:t>екен ғой. О, Құдай төбеңнен ұрғыр! Мен өлеңге айналып</w:t>
        <w:br/>
        <w:t>кетіппін, - Мұқаң жайнаң етіп езу тартты.</w:t>
        <w:br/>
        <w:t>-Ендібермен қара,-деп кеудесін керіп, жалпақ иықтарын</w:t>
        <w:br/>
        <w:t>кең жазып отырды. - Үстімде костюмім бар, аяғымда кара</w:t>
        <w:br/>
        <w:t>туфли, желкеме түскен ұзын шаш мынау. Көрдің ғой? Бұл</w:t>
        <w:br/>
        <w:t>менің поэзиясыз бейнем, бұнда әсер жоқ, бір көрген адам</w:t>
        <w:br/>
        <w:t>жалт қарап, көз тоқтатып өтпейді, таңданбайды, табынып,</w:t>
        <w:br/>
        <w:t>соңымнан жүгірмейді. Өйткені мен өмірде әлгіндей көп</w:t>
        <w:br/>
        <w:t>тышканның бірімін. Ана құдайдан бергі жақтағылар кұ-</w:t>
        <w:br/>
        <w:t>рып қойған қалыптан шыққандаймын. Олар неге қалып</w:t>
        <w:br/>
        <w:t>құрған? Бұл да өзінше қызық философия. Олар ақындар-</w:t>
        <w:br/>
        <w:t>дың диктатурасынан қорқады. Маған Пушкиннен қалған,</w:t>
        <w:br/>
        <w:t>Петраркадан қалған, Байроннан қалған, кешегі Есенин се-</w:t>
        <w:br/>
        <w:t>кілді ұлылардан қалған ойлардың жұрнағын жарнамалап</w:t>
        <w:br/>
        <w:t>жүрген жылнамашы деп қарамау керек. «Жұрнақ» деген</w:t>
        <w:br/>
        <w:t>сөздіжек көрем. Мең өзіндік болмысы бөлек жаратылыспын.</w:t>
        <w:br/>
        <w:t>Талант дегеніміз осы. Мен өлеңге өлеңнен келген жокпын</w:t>
        <w:br/>
        <w:t>дедім гой. Осы жәйттің астарын түсінбеген кісіге мені түсіну</w:t>
        <w:br/>
        <w:t>қиын. Менің кітаптарымда олақ жазылған қопал сөздер</w:t>
        <w:br/>
        <w:t>көп. Өйткені, өмірді жырлаймын деп әрі оны дәл өзіндей</w:t>
        <w:br/>
        <w:t>Бемкееа деп әдемі сөйлеуге мән берген жоқпын. Мен</w:t>
        <w:br/>
        <w:t>руге мұршам де келмеді. Маған түйсігім айтты «Жүзуді</w:t>
        <w:br/>
        <w:t>, ілмиған еуропалық емеспін,</w:t>
        <w:br/>
        <w:t>8 -</w:t>
        <w:br/>
        <w:t>ЕСІҢЕ МЕНІ АЛҒАЙСЫҢ</w:t>
        <w:br/>
        <w:t>дім. Өзімнің аспан мен жердің арасындағы кеңістік арқылы</w:t>
        <w:br/>
        <w:t>дүниеге келген ең ғажайып құбылыс - қазақы дүниенің</w:t>
        <w:br/>
        <w:t>стихиясынан шыққанымды ұмытқан жоқпын және мен де</w:t>
        <w:br/>
        <w:t>өнерді жанымнан безіп жасауға тырыстым. Бұның да өзін-</w:t>
        <w:br/>
        <w:t>дік философиясы бар. Өнер Тәңірлік дүние. Оның өз құдайы</w:t>
        <w:br/>
        <w:t>бар. Мен де жанымды сол құдайдың еркіне тапсырып койған</w:t>
        <w:br/>
        <w:t>пендемін. Бейнелеп айтқанда!</w:t>
        <w:br/>
        <w:t>Біздің институтымыз Мәскеудің бел омырткасы санала-</w:t>
        <w:br/>
        <w:t>тын Қызыл Пресня ауданына қарайтын, ректорымыз бел-</w:t>
        <w:br/>
        <w:t>гілі театр сыншысы В.Пименов осы аупарткомның бюро</w:t>
      </w:r>
    </w:p>
    <w:p>
      <w:r>
        <w:t>мүшесі еді. Сейтіп, ректорымыз сол жамбасымен тұрған</w:t>
        <w:br/>
        <w:t>күндердің бірінде күллі әдебиетшілер қауымын қаланың</w:t>
        <w:br/>
        <w:t>батыс жағындағы бір қуыста бұғып жатқан көкөніс ба-</w:t>
        <w:br/>
        <w:t>засына апарып жапты да жіберді. Бұндағы жартылай жерге</w:t>
        <w:br/>
        <w:t>көмілген қоймалар баяғы біздің полкымыздың картоп</w:t>
        <w:br/>
        <w:t>сақтайтын жертөлелеріне ұқсайтын. Түске дейін вагоннан</w:t>
        <w:br/>
        <w:t>картоп түсіріп, сұрыптадық. Түстен кейін қашып кеттім.</w:t>
        <w:br/>
        <w:t>Бұқпантайлап қақпадан өтіп алдым да үй-үйдің арасымен</w:t>
        <w:br/>
        <w:t>білдірмей тайып тұрдым. Бір қарасам, арт жакта, ағаш</w:t>
        <w:br/>
        <w:t>ішінде біреудің зор тұлғасы қараңдайды. Мұқаң скен.</w:t>
        <w:br/>
        <w:t>Әлдебір дүкен жайдың алдына жиып қойған жәшіктің</w:t>
        <w:br/>
        <w:t>тасасына тығылып жакындауын күттім.</w:t>
        <w:br/>
        <w:t>Аленді не істедік? Жатақханаға карай аяқ басуға болмайды,</w:t>
        <w:br/>
        <w:t>көзге түсіп қалуымыз мүмкін. Сонымен, картопты үйді</w:t>
        <w:br/>
        <w:t>артка тастап ВДНХ-ға тарттық. Өзімізше бір кыдырғымыз</w:t>
        <w:br/>
        <w:t>келді. Ақыры келіп қалған соң ала тақиялы ағаларымыздың</w:t>
        <w:br/>
        <w:t>павильонынан кәуәп жедік. Одан тақси жалдап қаланың қақ</w:t>
        <w:br/>
        <w:t>ортасына кеп түстік. Сол маңда Раздан дейтін шолақ кө-</w:t>
        <w:br/>
        <w:t>ше бар. Атақты көше. Подвалға түсіп сыра ішуге келістік.</w:t>
        <w:br/>
        <w:t>Кіреберісте ұш сомдыкты өңшең 20 тиынға майдалап алдық.</w:t>
        <w:br/>
        <w:t>сете нің қа атаны адам сатпайды, қаз-қатар Тізіліп тұрған</w:t>
        <w:br/>
        <w:t>20 тиынды тастап жіберсеңіз сар еткізіп құяды да береді.</w:t>
        <w:br/>
        <w:t>Горький даңғылымен кейін қарай жаяу тарттық. Бағзы</w:t>
        <w:br/>
        <w:t>бір замандарда қаланың орталық бөлегін белбеулей қор-</w:t>
        <w:br/>
        <w:t>шап ағаштар отырғызған. Оны қазір Садовое кольпо дейді.</w:t>
        <w:br/>
        <w:t>Қоршау ағаштар деген мағынада. Жүріп-жүріп соған жетіп,</w:t>
        <w:br/>
        <w:t>тұп-тура Пушкин ескерткішіне тіреліп тоқтадық. Мұқанның</w:t>
        <w:br/>
        <w:t>14 -</w:t>
        <w:br/>
        <w:t>ЕСІҢЕ МЕНІ АЛҒАЙСЫҢ</w:t>
        <w:br/>
        <w:t>«Алтын балық» атты повесімнен тағы да орын тепті. Повестің</w:t>
        <w:br/>
        <w:t>романткиалық кейіпкері өзім секілді әдебиетші болған еді.</w:t>
        <w:br/>
        <w:t>Бұл екі ақын әдебиетші кейіпкердің” ішкі толғаныстары</w:t>
        <w:br/>
        <w:t>арқылы кітапқа енген. Кейін дүние шіркін қаратүнек көрініп,</w:t>
        <w:br/>
        <w:t>қатты күйзелген кездерімнің бірінде бұл шығарманы өртеп</w:t>
        <w:br/>
        <w:t>жібердім. Неге? Өйткені, өзіме де түсініксіз. Хемунгэйдің</w:t>
        <w:br/>
        <w:t>бір кейіпкерінің ажал алдында қапалықтан күйініп «Бәрін</w:t>
        <w:br/>
        <w:t>де қиратып кеткім келеді. Менен кейінгі дүнне тұл болмаса</w:t>
        <w:br/>
        <w:t>бұл болсын» деп киналып қырылдайтыны бар. Әмірдін бір</w:t>
        <w:br/>
        <w:t>сәтінде мең де сол кейіпкерге ұсқап кетсем керек. Жазушы</w:t>
        <w:br/>
        <w:t>пақырларды өз кітаптарын өздері өртеуге мәжбүр еткен</w:t>
        <w:br/>
        <w:t>ахуалға не деуге болады?</w:t>
        <w:br/>
        <w:t>Көпке дейін Мұқаңныңтуған жері жайлы бір қызыктүсінікте</w:t>
        <w:br/>
        <w:t>жүрдім. Ақынның өзі Қарасазды жұмақ бағындай көріп еске</w:t>
        <w:br/>
        <w:t>алатын. Ол жақта қыс түсіп, қар жаумайтындай еді, ол жақта</w:t>
        <w:br/>
        <w:t>жыл он екі ай аспан айдай ашық болып, гүлдер құлпырып,</w:t>
        <w:br/>
        <w:t>құстар ән салып, мамыражай тіршілік салтанат құрып, жер-</w:t>
        <w:br/>
        <w:t>жердің бәрінде Абат бағы жайнаң қағып тұратындай еді.</w:t>
        <w:br/>
        <w:t>Қарасаз десе көз алдыма етегін карағай-шырша көмкерген</w:t>
        <w:br/>
        <w:t>қарлы шыңдар, сарқырап аққан ағыл-тегіл арықтар, күн нұрына</w:t>
        <w:br/>
        <w:t>малынған көкмайса алқаптар, эппақ-әппақ сұлулар мен Мұқаң</w:t>
        <w:br/>
        <w:t>секілді арсын-гүрсін ер мінезді, алыт денелі жігіттер елестейтін.</w:t>
        <w:br/>
        <w:t>91 жылы ақынның 60 жылдық тойына толқып бардым. Еш</w:t>
        <w:br/>
        <w:t>пенденің киялына кірмеген бір ғажайып мөп-мөлдір сәулелі</w:t>
        <w:br/>
        <w:t>элемгетап боларыма имандай сендім сонда. Жол бойы әрнемеге</w:t>
        <w:br/>
        <w:t>біртаңданумен болдым. Қарасаздың басында шәмеледей болып</w:t>
      </w:r>
    </w:p>
    <w:p>
      <w:r>
        <w:t>отырған ауылға жетіп, тыриған арық, жүдеу өңдері қарайып</w:t>
        <w:br/>
        <w:t>кеткен адамдарды көргенде көңілімнің өрекпуі су сепкендей</w:t>
        <w:br/>
        <w:t>басылды. Нарынқол аймағындағы таулы аймақтың табиғаты</w:t>
        <w:br/>
        <w:t>тым қатал екен. Жеміс ағаштары жайқалып өсіп, жеміс салып</w:t>
        <w:br/>
        <w:t>үлгергенше суық кұрып кететінге ұқсайды. Ал атақты Қарасаз</w:t>
        <w:br/>
        <w:t>екі таудың арасындағы жалпақ арна болып шықты. Арнаны</w:t>
        <w:br/>
        <w:t>бойлап су ағып жатыр. Суы тастай. Ұрттап қалсан тісінді зырк</w:t>
        <w:br/>
        <w:t>рш етіп мұз бен тоңға тиетін секілді.</w:t>
        <w:br/>
        <w:t>Суықтың ызғарынан өсімдіктер тырдиып өспей калған. Бізде</w:t>
        <w:br/>
        <w:t>қау болып кететін сарыбас шөп бұл жақта жарты қарысқа</w:t>
        <w:br/>
        <w:t>18</w:t>
        <w:br/>
        <w:t>ЕСІҢЕ МЕНІ АЛҒАЙСЫҢ</w:t>
        <w:br/>
        <w:t>бүлкілдеп тұрған желбезекте де, еріннің үстіңгі тұсында да</w:t>
        <w:br/>
        <w:t>әдемілік деуге келмесе де сүйкімділікке ұқсастау жұқалтан</w:t>
        <w:br/>
        <w:t>ғана нәзік бірдеме бар еді, сол жұқалтаңдық ақынның бет</w:t>
        <w:br/>
        <w:t>пішінін біртүрлі жайдарыландырып тұратын. Ақындарды аз</w:t>
        <w:br/>
        <w:t>білетінімді айттым. Маған енді мүләйімеудін қажеті жоқ еді.</w:t>
        <w:br/>
        <w:t>Мұқаң оныма ренжіген жок.</w:t>
        <w:br/>
        <w:t>-- Оған қорғалақтанудың қажеті жок, ол жәйттің әдебиетке</w:t>
        <w:br/>
        <w:t>қатысы шамалы, - деді көңілімді жұбатып. - Бізде өлең</w:t>
        <w:br/>
        <w:t>туралы әділ пікір аз. Әділ пікір болмаған соң ақындардың бәрі</w:t>
        <w:br/>
        <w:t>бір іннің ішінде өріп жүрген тышқандарға ұксап біртекті кө-</w:t>
        <w:br/>
        <w:t>рінеді. Кейде мені Мұқағали Мақатаев емес сондай тышқан</w:t>
        <w:br/>
        <w:t>етіп көрсеткісі келеді. Көздерім жылт-жылт етіп, құйрығым</w:t>
        <w:br/>
        <w:t>селтиіп басқа тышкандарға ұқсап тұрса екен дейді. Сендер</w:t>
        <w:br/>
        <w:t>қызықсындар. Сендер өлеңді богемалардың ермегі кәресіңдер</w:t>
        <w:br/>
        <w:t>(«сендер» деп өзіне таныс біреулерді атап отырғанын сездім).</w:t>
        <w:br/>
        <w:t>Өлеңнің үстіне түсіп әбектемеу керек. Ол сендерге сылаңдаған</w:t>
        <w:br/>
        <w:t>сұлу келіншек емес қой. Өлең адамға қонған аруақ, онымен</w:t>
        <w:br/>
        <w:t>серттесу керек. Мен әдебиетке әдебиеттен келген жоқпын,</w:t>
        <w:br/>
        <w:t>қажет десеңіз, мен өлең жазғанда әдебиеттің не екенін білген</w:t>
        <w:br/>
        <w:t>жоқпын. Өлеңде форма болатынын, желі болатынын, Идея</w:t>
        <w:br/>
        <w:t>болатынын, өлең туралы үлкен ғылым барын білмедім. Мені</w:t>
        <w:br/>
        <w:t>поэзиямен Құдайдың өзі серттестірді. Есіңе сақтап жүр, оң-</w:t>
        <w:br/>
        <w:t>түстіктін қазағы, саясаттың иесі болса, өнердің Тәңірісі бар.</w:t>
        <w:br/>
        <w:t>Меніңше, талант дегеніміз сондай бір серттестік. Платон</w:t>
        <w:br/>
        <w:t>философияға, Александр Македонский соғысқа жаралған.</w:t>
        <w:br/>
        <w:t>Христофор Колумб саяхатқа. Ал мен поэзияның адамымын.</w:t>
        <w:br/>
        <w:t>Талант әрқилы, бірақ құлайымыз бір.</w:t>
        <w:br/>
        <w:t>Менің поэзияға деген көзқарасым бірнеше сатыдан өтті.</w:t>
        <w:br/>
        <w:t>Әуелгіде мен оны ермек көрдім, өлеңнен өзімді жоғары қо-</w:t>
        <w:br/>
        <w:t>юға тырыстым. Өлең маған атак-даңқ алып беретін алтын</w:t>
        <w:br/>
        <w:t>балық секілденіп көрінді. Бұл менің ақымақ кезім еді. Жүре</w:t>
        <w:br/>
        <w:t>келе екеуміз тенескендей болдық. Поэзия сэл биіктеді, мен</w:t>
        <w:br/>
        <w:t>сәл төмендедім. Сол кезде мен поэзияның менсіз онша мәнді</w:t>
        <w:br/>
        <w:t>болмасын, өзімнің де онсыз оңалмасымды сездім. Бұл шырт</w:t>
        <w:br/>
        <w:t>ұйқыдан оянғандай оқыс әрі күшті сезім болды. Мұқаңның</w:t>
        <w:br/>
        <w:t>көздері шаттық пен шабыттан жалтырап, дөңес мұрнының үсті</w:t>
        <w:br/>
        <w:t>тершіп, жүзі шырайланып шыға келді.</w:t>
        <w:br/>
        <w:t>7 тлі жаыылшшыашасы сешышишы кйете ы</w:t>
      </w:r>
    </w:p>
    <w:p>
      <w:r>
        <w:t>ЕСІҢЕ МЕНІ АЛҒАЙСЫҢ</w:t>
        <w:br/>
        <w:t>Қазаққа қонақкәде парыз қой. Кешкұрым шақырып шәй</w:t>
        <w:br/>
        <w:t>бердім.</w:t>
        <w:br/>
        <w:t>Мұқаң ертеректе Шардарада болған екен. 70-жыл-</w:t>
        <w:br/>
        <w:t>дары Шардара әлі игеріліп бітпеген аймақ еді, ауылымыз-</w:t>
        <w:br/>
        <w:t>ға ақын-жазушылар көп келетін. Ол арқылы өкімет кенес</w:t>
        <w:br/>
        <w:t>адамының жасампаздығы мен орыс-қазағы аралас халык-</w:t>
        <w:br/>
        <w:t>тар достығын мадақтайтын, жалпы, тын игеру тақырыбы</w:t>
        <w:br/>
        <w:t>өзінің тағылымы жағынан да, мәні жағынан да модалы</w:t>
        <w:br/>
        <w:t>тақырыпқа жататын. Мұқаң Шардараға көктемде келіпті,</w:t>
        <w:br/>
        <w:t>содан совхоз парторгының газигімен 70 шақырым әрідегі</w:t>
        <w:br/>
        <w:t>қалың құмның ортасына қоныс тепкен Жібекші ауылына</w:t>
        <w:br/>
        <w:t>қыдырыпты. Өзі сұранып бармаған, жоғарыдан түскен нұс-</w:t>
        <w:br/>
        <w:t>қауға сай біреулер алып барған. Ол аймақта наурыз жаң-</w:t>
        <w:br/>
        <w:t>бырлы болып келеді, сәуірде жер қызып, ойпаңдағы шым</w:t>
        <w:br/>
        <w:t>көгалдар қарысқа жуық желкілдеп өсіп, алуан түрлі дала</w:t>
        <w:br/>
        <w:t>гүлдерімен жұпар иісі аңқыған балғын дүние шешек атып,</w:t>
        <w:br/>
        <w:t>көктем жарықтық кемеліне келіп, бұлықсып тұрады. Мұқаң</w:t>
        <w:br/>
        <w:t>сондай бір жаймашуақ шаққа кезігіпті. Әрине, әртүрлі</w:t>
        <w:br/>
        <w:t>кездесулер өткізген, әрине, өлен жазған, әрине, сырбаздың</w:t>
        <w:br/>
        <w:t>етін жеген.</w:t>
        <w:br/>
        <w:t>Дастархан үстінде ол кісі мені «Оңтүстіктің қазағы» деп</w:t>
        <w:br/>
        <w:t>койып отырды. Алматыда жасы үлкендерді «аға» дейді. Он-</w:t>
        <w:br/>
        <w:t>түстікте кей ретте «көке» деседі. Өзіме, мысалы, «көке» қо-</w:t>
        <w:br/>
        <w:t>нымдырақ, жақындау, жылырақ. Мен «ағаға» үйрене алмай-ақ</w:t>
        <w:br/>
        <w:t>кеттім. Тым ресми, тым сыпайы секілді. «Агашка» дейтіндері</w:t>
        <w:br/>
        <w:t>бар, олары да өгейлеу. Егер екпінді екінші «а»-ға келтіріп ай-</w:t>
        <w:br/>
        <w:t>татын болса «Сен қайдан тап болдың, сайтан алғыр?» дегендей</w:t>
        <w:br/>
        <w:t>жақтырмаушылықтың иісі шығып қалады, ал егер екпін сонғы</w:t>
        <w:br/>
        <w:t>буынға түссе қылжақпастыққа ұқсап кетеді. Сол себепті мен</w:t>
        <w:br/>
        <w:t>Мұқағалиды «Мұқа» деп атағанды дұрыс көрдім. Қазақы,</w:t>
        <w:br/>
        <w:t>жатық, әрі онда құрметтің де нышаны бар ғой,</w:t>
        <w:br/>
        <w:t>2а Күріш егесіздер ғой? - деді Мұқан алыс бірдемені</w:t>
        <w:br/>
        <w:t>есіне түсіргендей болып.</w:t>
        <w:br/>
        <w:t>- Егеміз,- дедім.</w:t>
        <w:br/>
        <w:t>- Теңіздерің орнында ғой?</w:t>
        <w:br/>
        <w:t>- Орнында, - дедім.</w:t>
        <w:br/>
        <w:t>- Шомылатын алтын жағажай сол баяғы жерінде ғой?</w:t>
        <w:br/>
        <w:t>х-------------4</w:t>
        <w:br/>
        <w:t>--- ЕСІҢЕ МЕНІ АЛҒАЙСЫҢ</w:t>
        <w:br/>
        <w:t>Алматыдағы достарына өлеңдетіп хат жазғанда «Бір күні</w:t>
        <w:br/>
        <w:t>гүл қойыл ем Пушкин барын...» дейтін жері осы. Сол жерде</w:t>
        <w:br/>
        <w:t>орындық тауып демімізді бастық. Бұл ара бізге жақсы таныс.</w:t>
        <w:br/>
        <w:t>Оң жакта атақты «Россия» кинотеатры. Қарсымызда «Труд»</w:t>
        <w:br/>
        <w:t>пен «Известия» газеттерінің редакция үйлері. Сол канатта, 100</w:t>
        <w:br/>
        <w:t>метрдей жерде біздің инстнтутымыз. Мәшине фарларының</w:t>
        <w:br/>
        <w:t>жарықтары өше қалғанда күңгірт қараңғыда «Эльбрус» деген</w:t>
        <w:br/>
        <w:t>отты жазу тотияйындай көгеріп бір көрініп калады. Отырмыз</w:t>
      </w:r>
    </w:p>
    <w:p>
      <w:r>
        <w:t>екі қазақ... ВДНХ-дан бастап осы жерге дейінгі жәйттерді</w:t>
        <w:br/>
        <w:t>әдейі таратып жазған жоқпын. Ол туралы менің «Москваның</w:t>
        <w:br/>
        <w:t>бұлтты аспаны» деп аталған әңгімемде жазылған.</w:t>
        <w:br/>
        <w:t>«Москваның бұлтты аспаны» Мұқаңның қазасынан сон</w:t>
        <w:br/>
        <w:t>Шардара аудандық «Өскен өңір» газетінде жарық көрді.</w:t>
        <w:br/>
        <w:t>Әнгімем газетке шыққан күннің ертесіне мені ауткомнын</w:t>
        <w:br/>
        <w:t>төрағасы (қазіргі сенатор) Қуаныш Айтаханов шақырды.</w:t>
        <w:br/>
        <w:t>Бірдеме бүлдіріп қойған болармын деп сақтаныңқырап</w:t>
        <w:br/>
        <w:t>келдім. Тіпті бірдемені бүлдіріп қойсам да неге мені</w:t>
        <w:br/>
        <w:t>шақырды? Неге редакторды шақырмады? Немесе редактор</w:t>
        <w:br/>
        <w:t>екеумізді?</w:t>
        <w:br/>
        <w:t>- Мен сені мына әңгімеңе қатысты шақырып едім, - деді</w:t>
        <w:br/>
        <w:t>Құлекен.</w:t>
        <w:br/>
        <w:t>- Мен үндемедім. «Оригиналдан онша ауытқыған жоқ-</w:t>
        <w:br/>
        <w:t>пын ғой» деп ойладым іштей. Бұл менің ең мыкты дәлелім</w:t>
        <w:br/>
        <w:t>еді.</w:t>
        <w:br/>
        <w:t>Қазақ жұрты Мұқағалиды енді ғана танып жатыр, -- деп</w:t>
        <w:br/>
        <w:t>Айтаханов тақырыпқа басқа кырынан келді. - Ұлы адамнын</w:t>
        <w:br/>
        <w:t>қайғысы да ұлы болады. Оны мен түсінуге тырыстым.</w:t>
        <w:br/>
        <w:t>Ақындар ішеді, еркелейді, базыналық қылады, жаңылады,</w:t>
        <w:br/>
        <w:t>әсер іздейді. Құдай оларға сондай ерік беріп қойған.</w:t>
        <w:br/>
        <w:t>Әйтпесе шабыт тумайды. Сырттай көз салып тұрсаң шабыт</w:t>
        <w:br/>
        <w:t>дегеніміз бишаралық пен ұлылықтың қосындысы секілді.</w:t>
        <w:br/>
        <w:t>Ал сенің әңгімеңді оқыған жұрттың 99 проценті акындар-</w:t>
        <w:br/>
        <w:t>ға қатысты бүйтіп ойланып-толғанып жатпайды, басқаша</w:t>
        <w:br/>
        <w:t>ойлайды. Ақындар неге ішкілікке әуес, ненің зары өтті екен</w:t>
        <w:br/>
        <w:t>деп ойламайды. Е, мына шіркіндер өмірі ішіп жүреді екен</w:t>
        <w:br/>
        <w:t>ғой, содан кейін бақытсыз болмағанда қайтсін деп ойлайды,</w:t>
        <w:br/>
        <w:t>ақынның касіретін содан көреді. Айналып келгенде артық</w:t>
        <w:br/>
        <w:t>15</w:t>
        <w:br/>
        <w:t>-- ЕСІНЕ МЕНІ АЛҒАЙ</w:t>
        <w:br/>
        <w:t>Державиннің жыры. Астарында терең философия жат-</w:t>
        <w:br/>
        <w:t>қандығы осы жалқы жолдың әзінен-ак көрініп тұрған жок</w:t>
        <w:br/>
        <w:t>па? Расында, біздің пендешілік әлеміміз әрқилы, өзіміз де әр-</w:t>
        <w:br/>
        <w:t>қилымыз. Біреуміз құдайдың қолшасынан ұстап тұрғандай</w:t>
        <w:br/>
        <w:t>аскак болсақ дейміз, біреуміз эміршідей өктем болсақ дейміз,</w:t>
        <w:br/>
        <w:t>біреуміз сөйтіп жүріп құлдыққа түсіп кетеміз, біреуміз татар</w:t>
        <w:br/>
        <w:t>талқанымызды құрт болып жорғалап жүріп табамыз. Менің</w:t>
        <w:br/>
        <w:t>түсінігімше Мұқан оны өзінше түсініп, оған өзінше мән беріп</w:t>
        <w:br/>
        <w:t>айтатын секілді. Жыр жазғанда мен құдаймын, мен патшамын,</w:t>
        <w:br/>
        <w:t>шабыт мені аспанға шарықтатты, мінеки, шабыт бітті, мен</w:t>
        <w:br/>
        <w:t>кінәлі тіршілікке қайта оралдым, енді мен пендемін, мен</w:t>
        <w:br/>
        <w:t>құлмын, мен бишарамын дегендей. Жасампаздықтың қандай</w:t>
        <w:br/>
        <w:t>түрі болмасын құдіретке лайык, ал шабыттың қайтқан шағы</w:t>
        <w:br/>
        <w:t>ақынның өзінше бір таусылып тұрған шағы ғой.</w:t>
        <w:br/>
        <w:t>Арада бірер апта әткенде Мұқаңды асханада жолықтыр-</w:t>
        <w:br/>
        <w:t>дым. Мені қасына шақырып алып, көшеге ертіп шықты.</w:t>
        <w:br/>
        <w:t>- Бері жүр, бір қызық көрсетейін, - деді кұпиялап.</w:t>
        <w:br/>
        <w:t>Мәскеудің аспаны бұлттанып, желкем боп тұрған еді,</w:t>
        <w:br/>
        <w:t>тротуарды бойлап жүріп кеттік. Тез басып асығып келеміз,</w:t>
        <w:br/>
        <w:t>біраздасын қаланың шетіне шығып, қураған теп-тегіс елсіз</w:t>
      </w:r>
    </w:p>
    <w:p>
      <w:r>
        <w:t>далаға жетіп тоқтадық.</w:t>
        <w:br/>
        <w:t>- Қызығыңыз қайда? - дедім таңданып.</w:t>
        <w:br/>
        <w:t>- Оңтүстіктің қазағы-ау, дұрыстап қарасаңшы, осы</w:t>
        <w:br/>
        <w:t>суреттің өзі қызық емес пе? Көк тіреп тұрған қабырғалар</w:t>
        <w:br/>
        <w:t>жоқ, көзіңді сүріндіре беретін шатырлар жоқ, қауқиған</w:t>
        <w:br/>
        <w:t>бұталар да жок, жол Да жоқ. мәшине де жоқ, мидай жазық</w:t>
        <w:br/>
        <w:t>дала. Сен тарихты білетін аламсың ғой. Ана жакта... - деп</w:t>
        <w:br/>
        <w:t>Мұқаң көк тұманға оранған қалаға қолын созды, онысы</w:t>
        <w:br/>
        <w:t>тіпті әсерлене шығып, қүншығысқа қарата қолын құлшына</w:t>
        <w:br/>
        <w:t>сермеген Ленин жарықтықтың жігерлі қимылына ұқсап</w:t>
        <w:br/>
        <w:t>кетсе болар ма? Қабағын түкситіп, түсін суытты. - Сен</w:t>
        <w:br/>
        <w:t>күлме, оңтүстіктің қазағы, бұл күлетін нәрсе емес. Бермен</w:t>
        <w:br/>
        <w:t>қара, ана жақта Мәскеу жатыр. Мәскеуде Кремль барын</w:t>
        <w:br/>
        <w:t>ойыңа түйіп қой. Ал мына біз токтаған жерге Токтамыс</w:t>
        <w:br/>
        <w:t>ханның ордасы қоныс теуіп жатыр деп есепте. Ана тұста -</w:t>
        <w:br/>
        <w:t>Мұқаң енді 50 метрдей жердегі ағарған топырақ үйіндісін</w:t>
        <w:br/>
        <w:t>нұсқады, - алқызыл жібек шатыр желбіреп тұр, ол хан</w:t>
        <w:br/>
        <w:t>П</w:t>
        <w:br/>
        <w:t>ЕСІҢЕ МЕНІ АЛҒАЙСЫҢ</w:t>
        <w:br/>
        <w:t>жүргенді өздерінше мәртебе көреді. Олар мүттәйімшілік-</w:t>
        <w:br/>
        <w:t>тің академиясын тауыскандар, сені дүниеге өздері әкелген</w:t>
        <w:br/>
        <w:t>сияқтанып сырт көзге мардымсып жүреді. Мысалы,</w:t>
        <w:br/>
        <w:t>домаланып жүгірген күшікті, немесе көздері жаңа ашыл-</w:t>
        <w:br/>
        <w:t>ған мысықтың баласын асырап алғандай. Ал сен тырнағың</w:t>
        <w:br/>
        <w:t>әсіп, өзіңнің «меніңді» танытып, еркіндікке шыққың</w:t>
        <w:br/>
        <w:t>келгенде жанашыр таппай қаласың. Әлгіндей көкелерің</w:t>
        <w:br/>
        <w:t>тым-тырақай қашып кетеді. Неге? Өйткені, енді саған</w:t>
        <w:br/>
        <w:t>ешкім залалсыз бейкүнә жаратылыс деп қарамайды, атақ-</w:t>
        <w:br/>
        <w:t>даңқты бөліске салуға келген жаңа қарсылас деп қарайды.</w:t>
        <w:br/>
        <w:t>Өйткені олар күшігендер. Сен олардан «Кімсіңдер?» деп</w:t>
        <w:br/>
        <w:t>сұрап көрші. «Жоқ, біз күшіген емеспіз. Біз әдебиеттің</w:t>
        <w:br/>
        <w:t>аруағын күзетушілерміз!» дейді. Сөйте тұра атақ-даңқты,</w:t>
        <w:br/>
        <w:t>ақындардың дүниедегі бірден бір лайықты сыбағасын</w:t>
        <w:br/>
        <w:t>өлексеге айналдырып, өздері ғана бөліп ала берсек дейді.</w:t>
        <w:br/>
        <w:t>Дербес болғың келген сайын олар саған әшіге түседі. Біз,</w:t>
        <w:br/>
        <w:t>қарағым, осы жәйттерді бастан кешіп келген пендеміз.</w:t>
        <w:br/>
        <w:t>Мен алғашқыда таңданып жүрдім. Кейіннен бүйтіп теріс</w:t>
        <w:br/>
        <w:t>айналатындары бар, алғашында неге қамқор бола қалды?</w:t>
        <w:br/>
        <w:t>Менің бүркіт екенімді білмеді ме? Осыған түсіне алмадым.</w:t>
        <w:br/>
        <w:t>Сөйтсем, шынымен-ақ білмеген екен. Өздері секілді күші-</w:t>
        <w:br/>
        <w:t>ген қыламыз деген ғой. Ал мен нағыз сұңқардың дауысы-</w:t>
        <w:br/>
        <w:t>мен шаңқ ете қалғанымда бәрі мені тастай қашты...</w:t>
        <w:br/>
        <w:t>Сөйтті де өз-өзіне разы жанның кейпімен жымиып күл-</w:t>
        <w:br/>
        <w:t>ді.</w:t>
        <w:br/>
        <w:t>Әуелгіде пысықсынып бәрін де жіпке тізіп, есте сактап</w:t>
        <w:br/>
        <w:t>қалуға тырысып отырдым. Мысалы, Мұқаңның добалдай</w:t>
        <w:br/>
        <w:t>саусақтарымен (сол саусақтармен өлең жазады деуге сену-</w:t>
        <w:br/>
        <w:t>дің өзі қиын) қайратты шашын желкесіне қарай қайырып</w:t>
        <w:br/>
        <w:t>тарағанын, қастарының түйілгенін, аяғын аяғына қойып,</w:t>
        <w:br/>
        <w:t>қолын тізесіне салып, сәл еңкейінкіреп отырғанын, езу</w:t>
        <w:br/>
        <w:t>тартып күлгенін... Сол бір сәтте байқағаным, Мұқаңның</w:t>
        <w:br/>
        <w:t>түксиіп. қабағын түйетіні сұсты сезілмейтін. Неге деймісіз?</w:t>
        <w:br/>
        <w:t>Қазір айтам. Ол кісінің мұрнының ұшы имектеу еді. Егер осы</w:t>
        <w:br/>
        <w:t>имиген тұс бұлтиып, бұдырмаланып, желбезектің үстіндегі ет</w:t>
      </w:r>
    </w:p>
    <w:p>
      <w:r>
        <w:t>қалыңдау болып келсе қас-қабақтың түйілуі, расымен-ақ суык</w:t>
        <w:br/>
        <w:t>көрінер еді. Бірақ мұрынның имегінде де, одан төменіректе</w:t>
        <w:br/>
        <w:t>6</w:t>
        <w:br/>
        <w:t>ЕСІҢЕ МЕНІ АЛҒАЙСЫҢ</w:t>
        <w:br/>
        <w:t>басқамын. Олпы-солпы, алым-салым қазақпын. Өлеңдегі</w:t>
        <w:br/>
        <w:t>Мұқағали баска Мұқағали. Онын үстінде күпісі бар. Басында</w:t>
        <w:br/>
        <w:t>ақ қалпақ. Бұтында жарғақ шалбар. Аяғында өкшесі бар</w:t>
        <w:br/>
        <w:t>қарыс шоңқайма етік. Сенсен, мен оны дәл осы күйде әлдебір</w:t>
        <w:br/>
        <w:t>жуастау торы бестіге мініп, шоқтанып қарағай өскен тау</w:t>
        <w:br/>
        <w:t>сілемінің етегінде, сарқырап аққан арықты жағалап Хантәнірі</w:t>
        <w:br/>
        <w:t>шоқысын бетке алып жортып бара жатқандай кәрем. Өлеңде</w:t>
        <w:br/>
        <w:t>мен сондаймын. Бір сөзбен айтқанда, мен поэзияда қаны</w:t>
        <w:br/>
        <w:t>таза қазақпын. Түсініп отырмысың? Айтпақшы, сен шылым</w:t>
        <w:br/>
        <w:t>шегесің ғой (ол кезде шылым шегетінмін) «Казбек» дейтін</w:t>
        <w:br/>
        <w:t>папирос бар. Қабының бетіне Кавказ тауы, ал тау етегіңде</w:t>
        <w:br/>
        <w:t>салтанатты кавказдықтын суреті бейнеленген. Хантәңіріге</w:t>
        <w:br/>
        <w:t>бет алып бара жатқан Мұқағали да тап сондай. Бірақ ол сурет</w:t>
        <w:br/>
        <w:t>папиростың қабының бетінде емес, менің көкейімде. Менің</w:t>
        <w:br/>
        <w:t>қай жерімді тырнап қалсаң да қазақтың қаны шығады, менің</w:t>
        <w:br/>
        <w:t>дүниемнің қай шетін ашып қалсаң да қазақ дүниесін көресің.</w:t>
        <w:br/>
        <w:t>Егер өлең жазбасам мен ешкашан да қазақты танымас едім.</w:t>
        <w:br/>
        <w:t>Мен кейде өз бойымнан бақсының жыны секілді адуынды,</w:t>
        <w:br/>
        <w:t>дүлей күшті көрем. Бұл қазақтың рух күші. Егер сендер</w:t>
        <w:br/>
        <w:t>мені қазаққа таныта алсаңдар бас-аяғы он жылдың ішінде</w:t>
        <w:br/>
        <w:t>мен сендерге жаңа Кенесары шығарып берем. Жоқ, бұл әзіл</w:t>
        <w:br/>
        <w:t>емес. Мен бұны тұла бойымды кернеп тұрған әлгі дүлей</w:t>
        <w:br/>
        <w:t>күштің қуатынан сезініп жүрем. Ұдайы сезем де жүрем, бірақ</w:t>
        <w:br/>
        <w:t>ешкімге айта алмаймын. Қазақтың ашуымен ойнамау керек.</w:t>
        <w:br/>
        <w:t>«Жуастан жуан шығады». Біреулер бізді орысқа бейімсіңдер</w:t>
        <w:br/>
        <w:t>десіп жүр. Сен одан қорықпа. Егер қазақ орыс болса өзін орыс</w:t>
        <w:br/>
        <w:t>қылғандарды көрінде өкіртетін қылады. Сен не, аруактармен</w:t>
        <w:br/>
        <w:t>ойнап жүрмісін? Мен қазак поэзиясында қазіргі дәуірдегі</w:t>
        <w:br/>
        <w:t>нағыз қазақтың жанын бірінші ашқан ақынмын. Сол үшін</w:t>
        <w:br/>
        <w:t>мені ұнатпайтындар көп. Жек көреді. Қызғанады. Күндейді.</w:t>
        <w:br/>
        <w:t>Өйткені, өздері бүйте алмайды. Бүйтуге қорқады. Олар</w:t>
        <w:br/>
        <w:t>менің поэзиядағы мәжнүн болып жүргенімді де ұнатпайды.</w:t>
        <w:br/>
        <w:t>Мажнүндіктен есуастық туады дейді. Ұлы өлеңді есуастар</w:t>
        <w:br/>
        <w:t>жазады десең таңданады. - Кенет дауысын бәсейтіп: -- Ел</w:t>
        <w:br/>
        <w:t>аман, жұрт тынышта рухқа еркіндік сұрап ереуілге кімдердің</w:t>
        <w:br/>
        <w:t>шығатынын білесің бе? - деп сұрады. Бірақ маған ойлануға</w:t>
        <w:br/>
        <w:t>мұрша берген жоқ. - Жанынан безгендер шығады, - деді</w:t>
        <w:br/>
        <w:t>9</w:t>
        <w:br/>
        <w:t>ЕСІНЕ МЕНІ АЛҒАЙСЫҢ</w:t>
        <w:br/>
        <w:t>нің де, кәсіптестерінің де айтуына қарағанда нағыз ұстаз.</w:t>
        <w:br/>
        <w:t>Білікті, іздемпаз, тәлімгер ұстаз.</w:t>
        <w:br/>
        <w:t>- Әй, жігіттер, Мұқаң мың ақынның алдында дара</w:t>
        <w:br/>
        <w:t>келе жатқан жүйрік қой. Бүгін оның лирикасына теңдес</w:t>
        <w:br/>
        <w:t>жоқ. Ендеше оқнын. Тыңдаңыздар.</w:t>
        <w:br/>
        <w:t>Қолды сермеп, қызына өлең оқиды. Салдыр - күлдір</w:t>
      </w:r>
    </w:p>
    <w:p>
      <w:r>
        <w:t>автобустың ішінде келе жатқан сияқты емес, сахнада</w:t>
        <w:br/>
        <w:t>тұрғандай, еліте, екпіндете оқиды. Бәлдену, бәлсіну жоқ.</w:t>
        <w:br/>
        <w:t>Жырдың бірінен кейін екіншісін түйдектеді.</w:t>
        <w:br/>
        <w:t>Көрер едің.</w:t>
        <w:br/>
        <w:t>Шаламын ба, отпын ба?</w:t>
        <w:br/>
        <w:t>Білер едің,</w:t>
        <w:br/>
        <w:t>Ақынмын ба, жоқпын ба?</w:t>
        <w:br/>
        <w:t>ЖКектендірген хан Жәңгір де жоқ мұнда,</w:t>
        <w:br/>
        <w:t>Кектенетін Махамбет те жоқ мұнда.</w:t>
        <w:br/>
        <w:t>Түсінер ең, езбін бе әлде ермін бе?</w:t>
        <w:br/>
        <w:t>Байқар едің,</w:t>
        <w:br/>
        <w:t>Артықпын ба, кеммін бе?</w:t>
        <w:br/>
        <w:t>Мен Спартак бола алмадым не шара?</w:t>
        <w:br/>
        <w:t>Сенің өзің Цезарь болып көрдің бе?</w:t>
        <w:br/>
        <w:t>Сырым да осы, жырым да осы,</w:t>
        <w:br/>
        <w:t>Алдыңда,</w:t>
        <w:br/>
        <w:t>Байқашы бір,</w:t>
        <w:br/>
        <w:t>Бықсыдым ба, жандыл ба?</w:t>
        <w:br/>
        <w:t>.. Махаңдар жоқ,</w:t>
        <w:br/>
        <w:t>Мақаңдардың сарқыты,</w:t>
        <w:br/>
        <w:t>Мұқағали Мақатаев бар мұнда.</w:t>
        <w:br/>
        <w:t>Өлеңді осылай түйдек-түйдегімен төгеді. Бірімен-біріне</w:t>
        <w:br/>
        <w:t>ауысады. Бірі-біріне жалғасады. Елдің көзі де, құлағы да</w:t>
        <w:br/>
        <w:t>өлең оқыған жігіттің аузында. Арасында «О, пәлі» деп</w:t>
        <w:br/>
        <w:t>қойғаны болмаса, басқа қыбыр-сыбыр сезілмейді.</w:t>
        <w:br/>
        <w:t>Жолаушылар отты жырдың қызуымен Балақарақ</w:t>
        <w:br/>
        <w:t>ауылына да келіп қалады. Көліктен түскеннің бәрі риза,</w:t>
        <w:br/>
        <w:t>көңілді тарасып бара жатады. Өйткені бұл жолғы жүріс-</w:t>
        <w:br/>
        <w:t>әрі сапар, әрі жыр кеші сияқты.</w:t>
        <w:br/>
        <w:t>12</w:t>
        <w:br/>
        <w:t>ЕСІҢЕ МЕНІ АЛҒАЙСЫҢ</w:t>
        <w:br/>
        <w:t>Қайыпназар ШОТБАСОВ</w:t>
        <w:br/>
        <w:t>МҰҚАҒАЛИДЫ КӨРМЕГЕН ЖІГІТ</w:t>
        <w:br/>
        <w:t>Тауелібайда ақынның мерейтойын еткізді</w:t>
        <w:br/>
        <w:t>Т Кенимехтан шыққан автобус Балақарақ-</w:t>
        <w:br/>
        <w:t>қа барып бір-ак тоқтайды. Кенимех - Өзбекстаннын</w:t>
        <w:br/>
        <w:t>Науай облысындағы өзі аттас ауданның орталығы. Балақарақ</w:t>
      </w:r>
    </w:p>
    <w:p>
      <w:r>
        <w:t>болса осы ауданға қарайтын «Қараката» кеңшарының</w:t>
        <w:br/>
        <w:t>орталығы. Арасы жүз шақырымдай жер. Алыс та емес,</w:t>
        <w:br/>
        <w:t>жақын да емсе. Күніне екі мезгіл көлік қатынайды. Ауданға</w:t>
        <w:br/>
        <w:t>барып, түрлі тіршілігін бітіретін ел толып барып, толып</w:t>
        <w:br/>
        <w:t>қайтады. Бүгін де солай. Кенимехтан шыққан көлік толып</w:t>
        <w:br/>
        <w:t>қайтып келеді. Орталықта орналасқан орындықтардағы бір</w:t>
        <w:br/>
        <w:t>топ жігіттің қызу екені байқалады. Бұл енді белгілі. Ауылдан</w:t>
        <w:br/>
        <w:t>ауданның орталығына барсаң қызбай кайта алмайсың. Себеп</w:t>
        <w:br/>
        <w:t>көп. Ия, жолашарым деп ауылдан келген сен алып бересің.</w:t>
        <w:br/>
        <w:t>Ия, сылтауын тауып сені тойдырып жібереді. Әйтеуір; салау-</w:t>
        <w:br/>
        <w:t>атты болып, құр қайту сирек. Бұл жолы да солай. Қызынған</w:t>
        <w:br/>
        <w:t>жігіттер.</w:t>
        <w:br/>
        <w:t>- Әй, Мұқағали, бір өлең оқып жіберші.</w:t>
        <w:br/>
        <w:t>- Қандай өлең оқиын? - деді екіншісі.</w:t>
        <w:br/>
        <w:t>- Қалағаныңды.</w:t>
        <w:br/>
        <w:t>Мұқағали дегені Мұқағали емес. Қайдағы Мақатаев.</w:t>
        <w:br/>
        <w:t>Аты басқа, жөні басқа. Тек тікірейген шашы, сұңғыла</w:t>
        <w:br/>
        <w:t>түсі, тік мінезі болмаса, өзгесінің бәрі бөлек. Аздап өлең</w:t>
        <w:br/>
        <w:t>жазатыны бар. Ақын жанды. Соның ішінде Мақатаев</w:t>
        <w:br/>
        <w:t>өлеңдеріне бас июші жанкүйері. Қолына түскен өлең-</w:t>
        <w:br/>
        <w:t>дерінің бәрін дерлік жатқа біледі, жатқа оқиды. Оқығанда</w:t>
        <w:br/>
        <w:t>да жанып, жалыңдатып оқиды. Тыңдаушысын тәнті</w:t>
        <w:br/>
        <w:t>етеді. Мінезі де, өлең оқуы да ел есітіп жүрген ақынға</w:t>
        <w:br/>
        <w:t>ұсап тұрғандықтан кей жолдастары Мұқағали деп атап</w:t>
        <w:br/>
        <w:t>кеткен. Шын аты-Тоймұрат. тегі - Қожамұратов. Кәсібі</w:t>
        <w:br/>
        <w:t>- казақ тілі мен әдебиеті пәнінің мұғалімі. Шәкірттері-</w:t>
        <w:br/>
        <w:t>38 ------ : ше</w:t>
        <w:br/>
        <w:t>ЕСІҢЕ МЕНІ АЛҒАЙСЫҢ</w:t>
        <w:br/>
        <w:t>Қатты қателесіппіз...</w:t>
        <w:br/>
        <w:t>«Қазір өртеніп кеткен, бұрынғы “Есік” кафесінде</w:t>
        <w:br/>
        <w:t>Мұқанды ортаға алып, қау-қауласып отырғамыз. Шашы</w:t>
        <w:br/>
        <w:t>қаракөл өлтірісіндей жып-жылтыр бір шүкімәйттей семит</w:t>
        <w:br/>
        <w:t>шал кітаптарын құшақтап, қасымызға жайғасты. Бір көзі -</w:t>
        <w:br/>
        <w:t>саптаяқ сырада, екіншісі- кітапта.</w:t>
        <w:br/>
        <w:t>- Бодлер ме? -- деді Мұқаң гүр етіп.</w:t>
        <w:br/>
        <w:t>- Оны қайдан білесіз?</w:t>
        <w:br/>
        <w:t>Екеуінің аузы бір-біріне жабысты да қалды. Біз былай</w:t>
        <w:br/>
        <w:t>қалдық. Бодлер, Уитменнің “тәртіптері” талқыланып,</w:t>
        <w:br/>
        <w:t>әңгіме аяғы Португалияның 400 жылдық тарихын өлен-</w:t>
        <w:br/>
        <w:t>мен баяндап беріп кеткен Комоэнс деген біреуге ауысты.</w:t>
        <w:br/>
        <w:t>“Коммунист” деп те ақынға ат койылады екен-ау. 400</w:t>
        <w:br/>
        <w:t>жыл бұрын португалияда коммунизм болып па еді?” деп</w:t>
        <w:br/>
        <w:t>аузымыз аңқиып біз отырмыз. Кетерінде әлгі кішкене шал</w:t>
        <w:br/>
        <w:t>- филологияның профессоры, докторы екен - Мұқаңның</w:t>
        <w:br/>
        <w:t>шәугімдей басын көтере құшақтап тұрып:</w:t>
        <w:br/>
        <w:t>- Көп рахмет, баянды да мазмұнды әңгімеңізге! Жаным</w:t>
        <w:br/>
        <w:t>жадырап, бір жасап қалдым. Мұндай телегей-теңіз білімді</w:t>
        <w:br/>
        <w:t>қазаққа алғаш кездесуім, - деп, сыраның буы ма, сорасын</w:t>
      </w:r>
    </w:p>
    <w:p>
      <w:r>
        <w:t>сүрткендей болды.</w:t>
        <w:br/>
        <w:t>Жылдар өте келе нарынқолдық өз ақын інісі Еркін</w:t>
        <w:br/>
        <w:t>Ібітановтың аузынан: “Мұқаңның ауылдағы үйінде кітап</w:t>
        <w:br/>
        <w:t>деген тау-тау үйіліп жатушы еді. Кітаптан ақшасын</w:t>
        <w:br/>
        <w:t>аямайтын” дегенді естігенде барып, “телегей теңіз” білім-</w:t>
        <w:br/>
        <w:t>нің көзі қайда жатқанын білдік.</w:t>
        <w:br/>
        <w:t>““Кейін Мұқаң басына бұлт үйірілді. Газеттерде</w:t>
        <w:br/>
        <w:t>сыналып, Мәскеуді жерсінбей, оқуын тастап келді. Мінезі</w:t>
        <w:br/>
        <w:t>басшыларға жақпай, Қазақстан Жазушылар одағынан</w:t>
        <w:br/>
        <w:t>шығарылған жылдары да болды. Бір көргенімде, Баспасөз</w:t>
        <w:br/>
        <w:t>үйінің бұрышында:</w:t>
        <w:br/>
        <w:t>- Бұл қазаққа не жазып ем? Не?! - деп, қатты-қатты</w:t>
        <w:br/>
        <w:t>айқайлап, бурадай буырқанып тұр екен. Беттеуге бата</w:t>
        <w:br/>
        <w:t>алмай, жылысып кеттік. Мұқағали Мақатаев көрінсе, қаша</w:t>
        <w:br/>
        <w:t>жөнелу о кезде “мода” еді.</w:t>
        <w:br/>
        <w:t>..О кісінің өлер жылы наурыз айының басында сонғы рет</w:t>
        <w:br/>
        <w:t>көрдім. Лекцияға қарай салып ұрып келе жатсам, ауыр-ауыр</w:t>
        <w:br/>
        <w:t>25</w:t>
        <w:br/>
        <w:t>ЕСІҢЕ МЕНІ АЛҒАЙСЫҢ</w:t>
        <w:br/>
        <w:t>шалғайын жамылған,</w:t>
        <w:br/>
        <w:t>Мамай қорғанында,</w:t>
        <w:br/>
        <w:t>бір темекінің тұқылын,</w:t>
        <w:br/>
        <w:t>бөліп тартқан,</w:t>
        <w:br/>
        <w:t>Берлин түбінде,</w:t>
        <w:br/>
        <w:t>Жеңіс шарабын,</w:t>
        <w:br/>
        <w:t>бөліп татқан,</w:t>
        <w:br/>
        <w:t>Қайдасыңдар, достарым?</w:t>
        <w:br/>
        <w:t>--деп қарт майдангер боп зар илейтін. Шикілі-пісілі бұл</w:t>
        <w:br/>
        <w:t>өлең, қызық болғанда, соғысқа қатысқан талай шалдың</w:t>
        <w:br/>
        <w:t>сай-сүйегін сырқыратыпты. Көп ұзамай; “Қадірлі соғыс</w:t>
        <w:br/>
        <w:t>ардагері Марат Қабанбаев! Жазғаныңыз ып-рас. Берлин</w:t>
        <w:br/>
        <w:t>түбінде мен де бір көз, бір аяғымды қалдырып келіп ем.</w:t>
        <w:br/>
        <w:t>Ләм-миміңізге қарағанда, Сіз де сонда соғысқансыз. Бір</w:t>
        <w:br/>
        <w:t>окопта жатуымыз да... Званиеніз қандай? Хабарлассақ</w:t>
        <w:br/>
        <w:t>қайтеді?” деген ыздиған хат алдым. “Ойбай, ата, майдангер</w:t>
        <w:br/>
        <w:t>емеспін, оқушымын. Әкелердің басынан кешкені ғой” деп</w:t>
        <w:br/>
        <w:t>қайыра хат жаздым әлгі кісіге.</w:t>
        <w:br/>
        <w:t>Көпұзамай “Жұлдыз” жорналының 1966 жылғыжастарға</w:t>
        <w:br/>
        <w:t>арналған санында “Сену” атты әңгімем жарқ ете қалмасы</w:t>
        <w:br/>
        <w:t>бар ма. Бұл жолы талықсыңқырап кеткенмін бе, парта</w:t>
        <w:br/>
        <w:t>құшақтап едәуір жатып қаппын. Бірақ есімді тез жидым.</w:t>
        <w:br/>
        <w:t>“Мынау “Жұлдыз” жаман-жұтық әңгімемді жариялағанда,</w:t>
        <w:br/>
        <w:t>кіл асыл поэзиямды жерге тигізбей қағып ала ма?!” деген</w:t>
        <w:br/>
        <w:t>қызық қорытындыға келдім. Таңды таңға ұрып жазған</w:t>
        <w:br/>
        <w:t>ашық-мұшық өлеңдерімді “Қайдасыңдар, достарым?”-ға</w:t>
      </w:r>
    </w:p>
    <w:p>
      <w:r>
        <w:t>қосып, Алматыға қаттап-бүктеп салдым да жібердім...</w:t>
        <w:br/>
        <w:t>«Арада ай өтті ме, өтпеді ме, шекесінде қанжоса</w:t>
        <w:br/>
        <w:t>“Жұлдыз” деген жазуы бар табақтай жасыл конверт қытыр-</w:t>
        <w:br/>
        <w:t>қытыр етіп қолыма тиді. Ондай қытырлактарды не бұзау</w:t>
        <w:br/>
        <w:t>коранын түкпіріне, не шөп маяның түбіне ешкім көрмейтін</w:t>
        <w:br/>
        <w:t>жерге қашып барып оқимын. Ондағы есеп белгілі- жаман</w:t>
        <w:br/>
        <w:t>жауап болса, ешкімге тіс жармаймын, жақсы болса,</w:t>
        <w:br/>
        <w:t>ертеңінде-ақ жария етемін...</w:t>
        <w:br/>
        <w:t>Бұл жолғы хаттың сұрқы жаман...</w:t>
        <w:br/>
        <w:t>Бұрын “Лениншіл жастағы” (қазір - “Жас Алаш”) Әбіш</w:t>
        <w:br/>
        <w:t>Кекілбаев, Жұмекен Нәжімеденов секілді абзал ағалар</w:t>
        <w:br/>
        <w:t>22</w:t>
        <w:br/>
        <w:t>ЕСІҢЕ МЕНІ АЛҒАЙСЫҢ</w:t>
        <w:br/>
        <w:t>сұрасаң қымыз берген қызыл жеңгелер де, соғыстан кейінгі</w:t>
        <w:br/>
        <w:t>сансырап, түтіні сиреген шоғыр-шоғыр ауылдар, жалғызын</w:t>
        <w:br/>
        <w:t>күткен кара кемпір, жарын тосқан аналар, асу-асу белдер</w:t>
        <w:br/>
        <w:t>мен асқар-асқар таулар - бәрі менікі! Сол-сол, солардың</w:t>
        <w:br/>
        <w:t>жүріс-тұрысы, сөз саптасы, қабақ какқаны, әзіл айтқаны...</w:t>
        <w:br/>
        <w:t>Мен екі томды тауыса алмадым, ширегі калғанда жылы</w:t>
        <w:br/>
        <w:t>жауып, сөренін алыс-алысбұрышына көз көрместейғыптығып</w:t>
        <w:br/>
        <w:t>қойдым, өйткені, қорқа бастадым Мұқағали Мақатаевтан...</w:t>
        <w:br/>
        <w:t>Түн ортасында тілсіз қабырғалар кенет Мұқағали болып</w:t>
        <w:br/>
        <w:t>сөйлей бастады ма-ау, бүкіл қазақ ауылы қабырғадағы кілем</w:t>
        <w:br/>
        <w:t>бетімен керуен болып, көше бастады ма-ау, шекем ысып,</w:t>
        <w:br/>
        <w:t>ыстығым көтерілді ме-ау... “Қой! - деп ойладым, - бала-шаға</w:t>
        <w:br/>
        <w:t>келгесін оқиын, әйтпесе оңашада жынданып кетермін”.</w:t>
        <w:br/>
        <w:t>Жыл аралатып, қайта-қайта оқитын оншақты авторым</w:t>
        <w:br/>
        <w:t>бар. Екі том соған қосылды. Орта ғасыр ақын-жазушылары,</w:t>
        <w:br/>
        <w:t>“Батырлар жыры”, Махамбет, Абай, Бейімбет, Мұхтар,</w:t>
        <w:br/>
        <w:t>Аскар, Оралхандардың арасында тұр. Сол тұрғаны тұрған</w:t>
        <w:br/>
        <w:t>Мұқаңның...</w:t>
        <w:br/>
        <w:t>Мұқағали Мақатаев кім сонда?</w:t>
        <w:br/>
        <w:t>Мұқағали туралы көп айтылды. Айтылмағаны</w:t>
        <w:br/>
        <w:t>мыналар:</w:t>
        <w:br/>
        <w:t>1. Ақын көп, нағызы - аз. Нағызы кім, сағызы кім,</w:t>
        <w:br/>
        <w:t>оны оп-оңай айыруға болады; өлеңдерінің астына авторын</w:t>
        <w:br/>
        <w:t>бермеңіз- бітті. “Е, мынау Абай ғой, анау - Мұқағали, атын</w:t>
        <w:br/>
        <w:t>не ғып жазбаған?” - десе, нағызы. Өйткені, нағыз өлең -</w:t>
        <w:br/>
        <w:t>ұлттың кітап бетінде буы бұрқырап, дүк-дүк соғып жатқан</w:t>
        <w:br/>
        <w:t>ыстық жүрегі.</w:t>
        <w:br/>
        <w:t>Ал, авторы таптырмайтын сағызы ұшарын жел, қонарын</w:t>
        <w:br/>
        <w:t>сай білетін - иесіз, “шпион” өлен кез келген ұлтқа паразит</w:t>
        <w:br/>
        <w:t>боп жабыса кетіп, соның есебін түгендеген боп сүлікше</w:t>
        <w:br/>
        <w:t>сорады. Ондай отансыз өлеңдер -- мың миллион,</w:t>
        <w:br/>
        <w:t>2. Ұлы ақындардың тағы бір белгісі - өзге тілге</w:t>
        <w:br/>
        <w:t>өліп кетсең де аударылмайтыны. Аударылады, бірақ аты</w:t>
        <w:br/>
        <w:t>ғана. Мәселен, Мұқағалиға сары шашты парик кигізіп,</w:t>
        <w:br/>
        <w:t>жирен сақал, мұрт жапсырған секілді карикатура бірдеңе.</w:t>
      </w:r>
    </w:p>
    <w:p>
      <w:r>
        <w:t>Ондай “русский Муқагали”-ды көп ұзамай жек көре</w:t>
        <w:br/>
        <w:t>бастайсыз. Себебі, ұлылар - өз ұлтының микроатом,</w:t>
        <w:br/>
        <w:t>21</w:t>
        <w:br/>
        <w:t>ЕСІҢЕ МЕНІ АЛҒАЙСЫҢ</w:t>
        <w:br/>
        <w:t>басып, “Алматы” қонакүйін айналып жүр екен. Алдында ғана</w:t>
        <w:br/>
        <w:t>“ауруханадан шықты” деп естігеміз. “Алматының” ақындарға</w:t>
        <w:br/>
        <w:t>әбден белгілі 6-қабатына көтеріліп, аз-мұз “гәпірдік”. Лекция</w:t>
        <w:br/>
        <w:t>жайына қалды. Көңіліміз көктеп, сыртқа “семіріңкіреп”</w:t>
        <w:br/>
        <w:t>шықсақ... көшелерде көктем көлкіп тұр! Ойхой шіркін, о кезде</w:t>
        <w:br/>
        <w:t>Алматының ауасы қандай -- газ да, ырыл-гүріл де жоқ, мөп-</w:t>
        <w:br/>
        <w:t>мөлдір!.. Алатау шіркін тұп-тура түс киіздей. Мұқан, алдымен</w:t>
        <w:br/>
        <w:t>Алатаудың ағы ақ, көгі көк мұзарт шындарына, сонсоң өзіне,</w:t>
        <w:br/>
        <w:t>ақыры қасында кикиып тұрған маған қарады.</w:t>
        <w:br/>
        <w:t>- Әй, сенің бет мәшинеңде маған ұқсайтын бірдеңелер</w:t>
        <w:br/>
        <w:t>бар-ау осы, - деді.</w:t>
        <w:br/>
        <w:t>Мынадай “ұқсатуды” естігенде есім шығып кетті. Тақала</w:t>
        <w:br/>
        <w:t>түсіп:</w:t>
        <w:br/>
        <w:t>-Солай ма, аға, - дедім қылғына жұтынып. “Тағы сөйлей</w:t>
        <w:br/>
        <w:t>түссе” деп тұрмын.</w:t>
        <w:br/>
        <w:t>Ақын тағы да Алатауға,өзіне, маған көз тастап:</w:t>
        <w:br/>
        <w:t>- Бірақ масштабың кішкене екен, -- деп тәбемнен тоқ</w:t>
        <w:br/>
        <w:t>еткізді.</w:t>
        <w:br/>
        <w:t>Сол тойғанымызбен тарқадық. Арада ай өтті ме, өтпеді</w:t>
        <w:br/>
        <w:t>ме, “Мұқаң қайтыс болыпты” деген суық сөз Алматы</w:t>
        <w:br/>
        <w:t>көшелерінде оқтай зулады. Біреуі менің кеудеме келіп</w:t>
        <w:br/>
        <w:t>қадалды.</w:t>
        <w:br/>
        <w:t>.“Кімді өлтіріп алғанын кеш білетін казақ бұл жолы да</w:t>
        <w:br/>
        <w:t>аһ ұрып, жер тоқпақтады. Өтірік жылағандар - қырғын.</w:t>
        <w:br/>
        <w:t>Біз көрген көз жастар, ашығын айтсақ, Мұқаң поэзиясын</w:t>
        <w:br/>
        <w:t>білмейді де екеміз, ақынды көргенімізге, соңынаң шұбай</w:t>
        <w:br/>
        <w:t>жүргенімізге мәз екеміз...</w:t>
        <w:br/>
        <w:t>Арада екі-үш жыл өтті ме, өтпеді ме шілденің шіліңгір</w:t>
        <w:br/>
        <w:t>аптабында: “Мұқаңнын екі томдығы дүкенге түсіпті, ал,</w:t>
        <w:br/>
        <w:t>жүгіріңдер!” деген хабар жетті. Соңғы данасына әупірімдеп</w:t>
        <w:br/>
        <w:t>іліктім. Бала-шаға ауылға кетіп, жақсы кітапқа сусырап</w:t>
        <w:br/>
        <w:t>жүрген кезім, екі томдықты жастықтың астына алай бір,</w:t>
        <w:br/>
        <w:t>бұлай бір салып, ал, ары оқы, бері оқы. Окыған сайын</w:t>
        <w:br/>
        <w:t>жылымдай тартып, судай сіңірін барады. Кітаптағы кез</w:t>
        <w:br/>
        <w:t>келген кейіпкер бала кезімде, Сауыр, Сайхан тауларынын</w:t>
        <w:br/>
        <w:t>ыҡпыл-жықпылынан көрген адамдар, таныс-біліс кісілер...</w:t>
        <w:br/>
        <w:t>Мынау мұрты едірейген біргәдір де, су сұрасаң шәй, шәй</w:t>
        <w:br/>
        <w:t>26</w:t>
        <w:br/>
        <w:t>«/ЛЛен өскен</w:t>
      </w:r>
    </w:p>
    <w:p>
      <w:r>
        <w:t>лашық бір бөлме»</w:t>
        <w:br/>
        <w:t>Төбесі жайпақ қоржын тамда тұру кешегі болған тарих.</w:t>
        <w:br/>
        <w:t>Жаңадан отырықшылыққа үйрене бастаған аталарымыз</w:t>
        <w:br/>
        <w:t>кезіңде мынандай үйлерде отын жағып, өмір сүрді. Олар</w:t>
        <w:br/>
        <w:t>іркес-тіркес болып елдімекендерді құрады.</w:t>
        <w:br/>
        <w:t>Сырты қораш болғанымен, намаз оқитын қазақтың ішкі</w:t>
        <w:br/>
        <w:t>тазалыққа мән бергені бәрімізге белгілі. Қолда бардың</w:t>
        <w:br/>
        <w:t>көзін тауып, ұқсата білді. Төрге төселген текемет пен</w:t>
        <w:br/>
        <w:t>алаша өзінше сан беретін. Төсек жапқыштағы кестелер</w:t>
        <w:br/>
        <w:t>әрнегімен көз тартты. «Қыздың жиған жүгіндей» деген</w:t>
        <w:br/>
        <w:t>теңеулер тұрмыстағы ұқыптылықты бейнелеген. Сол</w:t>
        <w:br/>
        <w:t>заманның да өзіне тән әдеміліктері болған еді.</w:t>
        <w:br/>
        <w:t>Ең бастысы, адамдардың пейілдері кең еді. Бір</w:t>
        <w:br/>
        <w:t>бөлмені суреттегенде «Хан сарайы қараң қалатын» деп</w:t>
        <w:br/>
        <w:t>ақын оны бекерден-бекер ерекше етіп көрсеткен жоқ.</w:t>
        <w:br/>
        <w:t>Міне, осы тамда бала Мұқағалидың алғашқы өлеңдері</w:t>
        <w:br/>
        <w:t>жазылып, өмірге қанат қақты. Тоқал тамға қарап тұрып</w:t>
        <w:br/>
        <w:t>сол күндермен үнсіз сырласасасың.</w:t>
        <w:br/>
        <w:t>Суретте:</w:t>
        <w:br/>
        <w:t>Ақын туған қоржын тамның макеті</w:t>
        <w:br/>
        <w:t>ЕСІҢЕ МЕНІ АЛҒАЙСЫҢ</w:t>
        <w:br/>
        <w:t>Өтеген КҮМІСБАЕВ</w:t>
        <w:br/>
        <w:t>Қызылорда облысы, Жалағаш ауданында</w:t>
        <w:br/>
        <w:t>туған. Филология ғылымдарының докторы.</w:t>
        <w:br/>
        <w:t>Білгір шығыстанушы. Сонымен қатар, сөз</w:t>
        <w:br/>
        <w:t>кестесін өрнектеген қаламгер. Ондаған</w:t>
        <w:br/>
        <w:t>көркен туындылардың авторы. Мұқағали</w:t>
        <w:br/>
        <w:t>жырын ақынның көзі тірісінде қадірлей білген</w:t>
        <w:br/>
        <w:t>інілерінің бірі.</w:t>
        <w:br/>
        <w:t>МҰҚАҒАЛИДЫ</w:t>
        <w:br/>
        <w:t>ОРЫСТАР ДА МОЙЫНДАДЫ</w:t>
        <w:br/>
        <w:t>Алматыда</w:t>
        <w:br/>
        <w:t>ұқағали ағаның мейірімі жүзінен төгіліп тұратын.</w:t>
        <w:br/>
        <w:t>Жазушылар Одағында жиі ұшыратып жүруші</w:t>
        <w:br/>
        <w:t>ем. «Өтеш,- деді бір күні Одақтың алдында тұрғанда,-</w:t>
        <w:br/>
        <w:t>кәрінгенге иіліп сәлем бере берме жалпылдап, жағымпаз</w:t>
        <w:br/>
        <w:t>болып кетесің» деді. Мен Мұқаңның бұл айтқан сөзіне</w:t>
        <w:br/>
        <w:t>ойланып қалдым. Кім болса соған елпелектеп колым-</w:t>
        <w:br/>
        <w:t>ды ұсына берсем, сәлемнің сәні қалар ма екен. Сәлем</w:t>
        <w:br/>
        <w:t>берген кісің бағалар ма екен. Үлкенге инабатпен иілген</w:t>
        <w:br/>
        <w:t>халықтын баласымыз ғой. Мұқағали сәлемдесудің екі</w:t>
        <w:br/>
        <w:t>қыры бар дегені ме. Әйтеуір, айтулы албырт ақынның</w:t>
        <w:br/>
        <w:t>әлгі сөзі мені ой міріміне алып кетті.</w:t>
        <w:br/>
        <w:t>Мен білетін Мұқаң жалғыз жүрмеуші еді, қасында</w:t>
        <w:br/>
        <w:t>қосақталып Шәміл Мұхамеджанов, Төлеген Айбергенов,</w:t>
        <w:br/>
        <w:t>Бекен Әбдіразақов, кейде жас ақындар еріп жүретін.</w:t>
        <w:br/>
        <w:t>Топталып тербетіліп жүргенді ұнататын. Қашан көрсемде</w:t>
        <w:br/>
        <w:t>жайраңдап, ақ жарыла күліп жүретін, қабағын түйгенін</w:t>
        <w:br/>
        <w:t>сирек көруші ем. Қалың қайратты шаштарын кейін бір</w:t>
      </w:r>
    </w:p>
    <w:p>
      <w:r>
        <w:t>сілке қайырып тастап, оң қолын көкке бір сілтеп сөйлей</w:t>
        <w:br/>
        <w:t>жөнелетін. Мұқаң шешенсімей, ішіренбей шындықты</w:t>
        <w:br/>
        <w:t>қарапайым тілімен жайып салатын. Көбінесе әсемдікке,</w:t>
        <w:br/>
        <w:t>әдемі киімге әуес емес еді. Кәдуілгі ауыл азаматын-</w:t>
        <w:br/>
        <w:t>дай кейде жинақы, кейде болбыр киінетін. Өзі қандай</w:t>
        <w:br/>
        <w:t>22.</w:t>
        <w:br/>
        <w:t>ЕСІҢЕ МЕНІ АЛҒАЙСЫҢ</w:t>
        <w:br/>
        <w:t>Алпафеозы:</w:t>
        <w:br/>
        <w:t>Өмір дегенге,</w:t>
        <w:br/>
        <w:t>Тірлікте, сірә, жетер ме ой,</w:t>
        <w:br/>
        <w:t>Жарық сәуледен басқаның бәрі бекер ғой,</w:t>
        <w:br/>
        <w:t>Бекер ғой бәрі,</w:t>
        <w:br/>
        <w:t>Бекер ғой бәрі, бөтен ғой,</w:t>
        <w:br/>
        <w:t>Өмір дегенің бір күндік сәуле екен ғой,</w:t>
        <w:br/>
        <w:t>- деген осы 5-ақ беттік дүниеде “шуақ түссе, жер бетіне</w:t>
        <w:br/>
        <w:t>шөп болып шығайын” деп тұрған табыт та, “әрине, суық</w:t>
        <w:br/>
        <w:t>қайғы, суық қайғы”, бірақ “ақынына көңілін суытпайтын”</w:t>
        <w:br/>
        <w:t>халық та, “жете алмай алғы таңдарға, кеттің-ау, боздақ,</w:t>
        <w:br/>
        <w:t>арманда” деп көз жасын бұлаған жесір, “жекірмеңіз,</w:t>
        <w:br/>
        <w:t>біздерге жекірмеңіз, жетімдерміз”, “мәңгілік сені тербеуге,</w:t>
        <w:br/>
        <w:t>мәңгілік бесік сақтағам” деп қара жер де боласыз.</w:t>
        <w:br/>
        <w:t>Ғарыштан құйған ғаламға ортақ шуағың,</w:t>
        <w:br/>
        <w:t>Сезгемін, білгемін,</w:t>
        <w:br/>
        <w:t>Мен үшін бір күн тынарын,</w:t>
        <w:br/>
        <w:t>- деп көрге кіріп бара жатқан мұңды Мұқағали өзін</w:t>
        <w:br/>
        <w:t>жоқтаған, есепсіз сүйген халқының жетімі мен жесірінін</w:t>
        <w:br/>
        <w:t>үнін естіген соң:</w:t>
        <w:br/>
        <w:t>Өмірді қандай сыйласаң,</w:t>
        <w:br/>
        <w:t>Өлімді сондай жат көрме!</w:t>
        <w:br/>
        <w:t>- деп, жеңіл күрсінеді де, бар дауысымен былай деп</w:t>
        <w:br/>
        <w:t>күркірейді:</w:t>
        <w:br/>
        <w:t>Аспанда алапат күш дүр еткенде,</w:t>
        <w:br/>
        <w:t>Көк пен жер тітіркеніп, дір еткенде.</w:t>
        <w:br/>
        <w:t>Қақ бөліп, қара бұлтты қақыратып,</w:t>
        <w:br/>
        <w:t>Ұшқының тұрар сенің түнектерде.</w:t>
        <w:br/>
        <w:t>Өзі туралы ғой...</w:t>
        <w:br/>
        <w:t>5. Ұлылардың бізден бір ерекшелігі - олар о дүниені</w:t>
      </w:r>
    </w:p>
    <w:p>
      <w:r>
        <w:t>де, бұ дүниені де өз үйіндей көреді; жердің асты, үсті,</w:t>
        <w:br/>
        <w:t>зуе жаз - жайлауы, қыс - қыстауы, күз - күзеуі секілді</w:t>
        <w:br/>
        <w:t>мекені. Бірінен біріне оңай өтіп, ерке баладай-ақ, Алланың</w:t>
        <w:br/>
        <w:t>да, шайтанның да қолын ала береді. Вергилий мен Данте</w:t>
        <w:br/>
        <w:t>бастаған осы жолды ХХ ғасырда Мұқағали Мақатаев</w:t>
        <w:br/>
        <w:t>жалғастырды. Ақын - Халық - Ажал деген не, осы үш</w:t>
        <w:br/>
        <w:t>категорияның мән-мағынасын барынша ашып берді. Мен</w:t>
        <w:br/>
        <w:t>қт 29 --</w:t>
        <w:br/>
        <w:t>ЕСІҢЕ МЕНІ АЛҒАЙСЫҢ</w:t>
        <w:br/>
        <w:t>орынсыз сынға ұшыраған ақынды аядым. Басқа қолымнан</w:t>
        <w:br/>
        <w:t>ештеңе келмеді.</w:t>
        <w:br/>
        <w:t>1969 жылы Мәскеуге оқуға кеттім. Сол жылы</w:t>
        <w:br/>
        <w:t>Жазушылар Одағында әдеби жылдың қкорытынды-</w:t>
        <w:br/>
        <w:t>сына арналған жиын өтіпті. Бір жылдың поэзиясы</w:t>
        <w:br/>
        <w:t>туралы Мұқағали Мақатаев баяндама жасапты. Айта-</w:t>
        <w:br/>
        <w:t>йын дегенім, Мұқаң менің бір өлеңімді мақтап, екінші</w:t>
        <w:br/>
        <w:t>өлеңімді сынапты. Осы баяндамасы тандамалы кітаптары-</w:t>
        <w:br/>
        <w:t>ның біреуінде жүр, қазір есімде жоқ. Енді ойлап қарасам,</w:t>
        <w:br/>
        <w:t>Мұқағали аузымен айтылған ақында арман бар ма деймін.</w:t>
        <w:br/>
        <w:t>мейлі макталсын, мейлі сыналсын, өйткені ол, Мұқағали</w:t>
        <w:br/>
        <w:t>Мақатаев қой. Кезінде Мұхтар Әуезовтың назарынд ілігіп</w:t>
        <w:br/>
        <w:t>аузынан түспейтіндер әдебиет алыптарына айналып кетті</w:t>
        <w:br/>
        <w:t>емес пе.</w:t>
        <w:br/>
        <w:t>Бір күні Жазушылар Одағының екінші қабатында өзара</w:t>
        <w:br/>
        <w:t>айтысып тұрған бір топ жастарға көзім түсті, арасында</w:t>
        <w:br/>
        <w:t>Мұқағали да бар екен. Сөз төркіні орыс поэзиясына ауысты.</w:t>
        <w:br/>
        <w:t>Мұқаң сонда суырылып қыза сөйлеп кетті. Пушкинді.</w:t>
        <w:br/>
        <w:t>Лермонтовты, Есенинді,В.Хлебниковты одан жүйрік</w:t>
        <w:br/>
        <w:t>білетініміз болмай шықты, аузына қарап қалыппыз. Өлең</w:t>
        <w:br/>
        <w:t>жайлы болғасын ба өзгеше шабыт шырағымен шырай-</w:t>
        <w:br/>
        <w:t>ланып тұр. Алдына жан салатын емес, орыс ақындары-</w:t>
        <w:br/>
        <w:t>ның шумақтарын нажағай лақтырғандай тастап-тастап</w:t>
        <w:br/>
        <w:t>жіберді.Мүлдем басқа Мұқағалиды тыңдап таң қалғаным</w:t>
        <w:br/>
        <w:t>бар. Мұқаң сондай күтпеген тасадан шыға келетін жарқын</w:t>
        <w:br/>
        <w:t>жол секілді еді. Ұрысқаны айналғанындай, айналғаны</w:t>
        <w:br/>
        <w:t>алтын сыйлағандай еді.Өлгеннен кейін даңқының жайы-</w:t>
        <w:br/>
        <w:t>лып кететініне сенетін.</w:t>
        <w:br/>
        <w:t>Ол сондай азамат ақын еді. Ауруханаға жатар күндері-</w:t>
        <w:br/>
        <w:t>нің алдында Одаққа, «Жазушы» баспасына келіп, жаңа</w:t>
        <w:br/>
        <w:t>кітабының алғашқы данасын көріп, балаша қуанғаны</w:t>
        <w:br/>
        <w:t>есімнен. кетпейді. «Өтеш, қарашы сен, қандай өлеңдер,</w:t>
        <w:br/>
        <w:t>осындай ақынды елі ұмыта ма» деп жыр жинағын</w:t>
        <w:br/>
        <w:t>парақтай береді. Жанарын жапқан жарқын мұң тамшы-</w:t>
        <w:br/>
        <w:t>ларға айналғандай еді. Сол мейірімді Мұқағалимен соңғы</w:t>
        <w:br/>
        <w:t>кездесуіміз болса керек.</w:t>
        <w:br/>
        <w:t>ЕСІНЕ МЕНІ АЛҒАЙСЫҢ</w:t>
        <w:br/>
        <w:t>бастады. Алматы, оку, өлең жайы айтылды. Мұқан ұзын</w:t>
        <w:br/>
        <w:t>ақ көйлектің жеңін екі кабат кейін қайтарып жіберіп,</w:t>
        <w:br/>
        <w:t>малдас құрып отырды. «Мынау ақ бас, көк бастарың,</w:t>
      </w:r>
    </w:p>
    <w:p>
      <w:r>
        <w:t>шүйке желкелерің кім, Өтеш? » деп жан-жағына көз</w:t>
        <w:br/>
        <w:t>салды. Танитындарымды түгел айтып бердім.</w:t>
        <w:br/>
        <w:t>«Өтеш, мен өлең оқимын, бәрін осы маңға жина» деді</w:t>
        <w:br/>
        <w:t>Мұқаң. Сосын менің бірдеңе дегеніме қарамай көсілтіп</w:t>
        <w:br/>
        <w:t>өлең оқи жөнелді. Бір өзі Шалкөде жайлауының төрінде</w:t>
        <w:br/>
        <w:t>қазақы қараша үйде отырғандай сілтейді кеп жарык-</w:t>
        <w:br/>
        <w:t>тық. Жаңағылар мен шақырмай-ақ тосын сұлу мақамға</w:t>
        <w:br/>
        <w:t>құлақтарын тосып тына қалды.</w:t>
        <w:br/>
        <w:t>Мұқағали Мақатаев Москвада өлең оқып отыр. Әуені,</w:t>
        <w:br/>
        <w:t>әуезі де жаңа жырлар, бұрын оқымаған, естімегенмін.</w:t>
        <w:br/>
        <w:t>Мәскеулік мықтыларым да маған жақындап, орындық-</w:t>
        <w:br/>
        <w:t>тарымен «көшіп» келе бастады. «Рахым етіңіз, мына кісіні</w:t>
        <w:br/>
        <w:t>таныстырыңызшы» дейді сыбырлап. Бұл сәтте Мұқағали</w:t>
        <w:br/>
        <w:t>бір биік мінбеге шыққандай шабыттанып, шалқи түсті.</w:t>
        <w:br/>
        <w:t>Өлеңінде өзінің даласындай кеңпейіл, тұңғиық мұң, сазды</w:t>
        <w:br/>
        <w:t>сағыныш бар. «Пушкинмен қоштасуын» оқығанда мүлдем</w:t>
        <w:br/>
        <w:t>арқасы ұстап кетті. Аруағы бар ақын еді-ау сабаз. Ол арада</w:t>
        <w:br/>
        <w:t>аудармашының қажеті болған жоқ. Мәскеу Мұқағалиды</w:t>
        <w:br/>
        <w:t>мөлдір мейірлі үнінен, алып жүрегінің дүрсілінен түсініп</w:t>
        <w:br/>
        <w:t>отырғандай.</w:t>
        <w:br/>
        <w:t>Осы кездесуден соң екі ай ма, үш ай ма өтті ме,</w:t>
        <w:br/>
        <w:t>Мұқанды институттан сұрастырсам, Алматыға тартып</w:t>
        <w:br/>
        <w:t>кетіпті деп естідім. Дариға жүрек дүниенің астанасына</w:t>
        <w:br/>
        <w:t>сыймай кеткен шығар.</w:t>
        <w:br/>
        <w:t>Сөйтсе, Мұқағали бір күні дәріске кешігіп жетсе</w:t>
        <w:br/>
        <w:t>керек. Александр Межировтың семинары жүріп жатыпты.</w:t>
        <w:br/>
        <w:t>Көрнекті ақын, мықты аудармашы еді, ол да дүниеден</w:t>
        <w:br/>
        <w:t>озды. Есіктен кіріп келген еңгезердей Макатаевқа қарап,</w:t>
        <w:br/>
        <w:t>Межиров не айтарын білмей тоқтап қалыпты. Өзі</w:t>
        <w:br/>
        <w:t>қашаннан кекеш, ал өлең оқығанда бар ғой алдына жан</w:t>
        <w:br/>
        <w:t>салмай жарқырап жүре беретін жүйрік еді. Мұқағалиды</w:t>
        <w:br/>
        <w:t>керемет жақсы көретін. А.Межиров Му-му-мауқа-г-</w:t>
        <w:br/>
        <w:t>гаа-ли дегенше болмай, Мұқаң «Александр Межиров</w:t>
        <w:br/>
        <w:t>великий русский поэт, мой друг, «До свидания Москва,</w:t>
        <w:br/>
        <w:t>36</w:t>
        <w:br/>
        <w:t>ЕСІҢЕ МЕНІ АЛҒАЙСЫҢ ---</w:t>
        <w:br/>
        <w:t>Несін айтасың сол Мақатаевтың «түф деген түкірігін»</w:t>
        <w:br/>
        <w:t>түгелдей жаттап жүрген Тоймұраттың жасаған бір ерлігі</w:t>
        <w:br/>
        <w:t>бар. Ол сонау Өзбекстанның ең шалғай ауылдарының</w:t>
        <w:br/>
        <w:t>бірінде Мұқағалидың туғанының елу жылдығына арнап</w:t>
        <w:br/>
        <w:t>жыр кешін өткізуі еді. Мерейтой өткізгенде тек бір</w:t>
        <w:br/>
        <w:t>ауылдың, бір ауданның жырқұмарларын жинап қана емес.</w:t>
        <w:br/>
        <w:t>бүкіл Тауелібай казактарының Мақатаев өлеңдеріне бас</w:t>
        <w:br/>
        <w:t>иетіндерінің басын қосып өткізіп еді.</w:t>
        <w:br/>
        <w:t>Жалпы Тауелібай өңірі деген Өзбекстанның Науан,</w:t>
        <w:br/>
        <w:t>Бұхара облыстарының аумағында бірнеше ауданды құрай-</w:t>
        <w:br/>
        <w:t>тын жұз мыңдаған қазақ мекен еткен киелі өлке. Өмірге</w:t>
        <w:br/>
        <w:t>құштарлығы да, өнерге құштарлығы да өзгеше өңір. Ақын,</w:t>
        <w:br/>
        <w:t>жырау, әртіс, өнерпаз десе ішкен асын жерге қояды. Бұл</w:t>
        <w:br/>
        <w:t>әңірді көруге өнер адамдары да құштар. Әбу Сәрсенбаев,</w:t>
        <w:br/>
        <w:t>Асқар Тоқмағамбетов, Сырбай - Мауленов, Бауыржан</w:t>
        <w:br/>
        <w:t>Момышұлы, Қадыр Мырзалиевтен бастап, қазақтың та-</w:t>
      </w:r>
    </w:p>
    <w:p>
      <w:r>
        <w:t>лай белді де белгілі ақын-жазушылары, Сәбира Майханова,</w:t>
        <w:br/>
        <w:t>Аскар Тоқпанов, Құман Тастанбеков, Меруерт Ешекеевадан</w:t>
        <w:br/>
        <w:t>бастап талай өнер тарландары осы өңірде болған. Ондағы</w:t>
        <w:br/>
        <w:t>қазақтар солардың әрбірінің келгенін, кеткенін аузының</w:t>
        <w:br/>
        <w:t>суы құри әңгіме қылып, мақтанып отырады. Соларды көз-</w:t>
        <w:br/>
        <w:t>бен кәргендерін де, аузынан естігендерін де көңілге түйіп,</w:t>
        <w:br/>
        <w:t>мәртебе санайды. Сәті түспегендіктен болар, бұл өңірге</w:t>
        <w:br/>
        <w:t>Мұқағалидің табаны тимеген. Бірақ осы ақынның жыр-</w:t>
        <w:br/>
        <w:t>лары Тауелібайды шарлаудай-ақ шарлаған. Қазақша кітап,</w:t>
        <w:br/>
        <w:t>газет-журнал көрсе қолынан тастамайтын тауелібайлықтар</w:t>
        <w:br/>
        <w:t>оның өлеңдерін көңілге түйіп те алған, жаттап та алған. Сол</w:t>
        <w:br/>
        <w:t>өңірдегі Тамды, Кенимех, Үшқұдық аудандарының санасы</w:t>
        <w:br/>
        <w:t>сергек қай қазағынан сұрасаң да оны білмеймін деуі мүмкін</w:t>
        <w:br/>
        <w:t>емес.</w:t>
        <w:br/>
        <w:t>Сәйткен Мұқағали Мақатаевтың елу жылдығы келген-</w:t>
        <w:br/>
        <w:t>де ауыл мұғалімі Тоймұрат Қожамұратов «Қарақата»</w:t>
        <w:br/>
        <w:t>кеңшарының директоры Сүйеукұл Тоқановқа бармай ма?</w:t>
        <w:br/>
        <w:t>Сәлемдесіп болған соң директор жән сұрайды.</w:t>
        <w:br/>
        <w:t>- Інім, не қызметпен келдің?</w:t>
        <w:br/>
        <w:t>нш Аға, айрықша бір іс жайлы ақылдасайын деп келіп</w:t>
        <w:br/>
        <w:t>елім. Биыл акнық ақын Мұқағали Мақатаевтың туғанына</w:t>
        <w:br/>
        <w:t>40</w:t>
        <w:br/>
        <w:t>ЕСІҢЕ МЕНІ АЛҒАЙСЫҢ</w:t>
        <w:br/>
        <w:t>микроклеткаларынан тұратындар. Кибернетика да,</w:t>
        <w:br/>
        <w:t>медицина да ол микролардың құрылымын әлі өзгерте</w:t>
        <w:br/>
        <w:t>алмай келеді. Олардың шығармалары ана елден мына елге</w:t>
        <w:br/>
        <w:t>апарып, орната салуға болатын өркениеттің тас үйі емес, өз</w:t>
        <w:br/>
        <w:t>топырағында миллондаған жыл бойы өсіп тұрған жалғыз</w:t>
        <w:br/>
        <w:t>тал шыбық. Жусан, мәселен, Африкада бір-ак күнде</w:t>
        <w:br/>
        <w:t>солады. Нағыз ақындардың поэзиясы да өзге тілде өмір</w:t>
        <w:br/>
        <w:t>сүре алмайды. Олардың трагедиясы да, бақыты да осында.</w:t>
        <w:br/>
        <w:t>3. Ұлы поэзия деген қол-аяғы бұғауда жүріп, ұлы</w:t>
        <w:br/>
        <w:t>бостандықты сезіну, соның кәусар ауасын жұту. Мұқаң</w:t>
        <w:br/>
        <w:t>өз өлеңдерінде “мынау айтқаным анаған, анау айтқаным</w:t>
        <w:br/>
        <w:t>мынаған ұнамай қалады-ау” деп еш қысылған емес. Еліне,</w:t>
        <w:br/>
        <w:t>жеріне, тауына есепсіз еркелей білген.</w:t>
        <w:br/>
        <w:t>Ығысыңдар,</w:t>
        <w:br/>
        <w:t>Ей, таулар,</w:t>
        <w:br/>
        <w:t>Ығысыңдар!</w:t>
        <w:br/>
        <w:t>Орын сайла ортаңнан, жұмысым бар.</w:t>
        <w:br/>
        <w:t>Ата болып, не маған ұрысыңдар,</w:t>
        <w:br/>
        <w:t>Адам болып немесе ығысыңдар!</w:t>
        <w:br/>
        <w:t>- деп әлемнің ең заңғары - Тянь-Шанның алдына</w:t>
        <w:br/>
        <w:t>көлденең жатып алып, сүңгі сақалын сипап еркелеуді бүкіл</w:t>
        <w:br/>
        <w:t>әлем поэзиясынан кездестірмеппіз.</w:t>
      </w:r>
    </w:p>
    <w:p>
      <w:r>
        <w:t>Ол бостан болса, біз тұтқын ек. Оның есепсіз бостан</w:t>
        <w:br/>
        <w:t>болуын сол себептен де түсінбедік әрі қызғандық, іле</w:t>
        <w:br/>
        <w:t>жеккөрдік, ақыры жерге көміп тындық...</w:t>
        <w:br/>
        <w:t>Болашақта, жаман айтпай жақсы жоқ, қазақ ұлты жер</w:t>
        <w:br/>
        <w:t>бетінен құрып кеткен күннің өзінде, Махамбет, Абай,</w:t>
        <w:br/>
        <w:t>Мұхтар, Мұқағалилар ұлт өкілі ретінде ары қарай да өмір</w:t>
        <w:br/>
        <w:t>сүре береді, олардың шығармаларына ұлтымыздың өлмес</w:t>
        <w:br/>
        <w:t>коды жазылған, әлем бізді он ғасыр өтсе де сол кодтар</w:t>
        <w:br/>
        <w:t>арқылы тауып, танып алады.</w:t>
        <w:br/>
        <w:t>4. Оның жер жүзінің әдебиетінде теңдессіз, алабөтен</w:t>
        <w:br/>
        <w:t>бір шоқтықты шығармасы бар, ол - “Жан азасы”. Білетіндер</w:t>
        <w:br/>
        <w:t>ауруханадаажалынтосып отырып жазған деседі. “Жаназасы”</w:t>
        <w:br/>
        <w:t>- ақынның жарық дүниемен жылай-жылай коштасуы, әрі</w:t>
        <w:br/>
        <w:t>бізге қалдырған өсиеті, онын үстіне бұдан былайғы мәнгілік</w:t>
        <w:br/>
        <w:t>мекені - қара жер қойны - көрге ізетпен сәлем беруі-тін.</w:t>
        <w:br/>
        <w:t>“28</w:t>
        <w:br/>
        <w:t>ЕСІҢЕ МЕНІ АЛҒАЙСЫҢ</w:t>
        <w:br/>
        <w:t>до свидания Межиров, до свидания друзья» деп есіктен</w:t>
        <w:br/>
        <w:t>шығып кетіпті. Сол күні Алматыдан бір-ақ шығыпты.</w:t>
        <w:br/>
        <w:t>Жақында ақынның «Күнделігіне» көзім түсіп кетіп</w:t>
        <w:br/>
        <w:t>еді, мынадай сөздерге жолықтым: «15 қараша 1973 жыл.</w:t>
        <w:br/>
        <w:t>Сонымен, хош бол Москва... Шын уайым, шын қайғы</w:t>
        <w:br/>
        <w:t>осылай болады екен-ау! 18 қараша 1973 жыл.</w:t>
        <w:br/>
        <w:t>2. Үйреніп қалған ұямдай,</w:t>
        <w:br/>
        <w:t>Мәскеуді барам қия алмай.</w:t>
        <w:br/>
        <w:t>Миллиондардың ішінде</w:t>
        <w:br/>
        <w:t>Бір басым менің сия алмай.</w:t>
        <w:br/>
        <w:t>Еңсемді бір сәт жия алмай,</w:t>
        <w:br/>
        <w:t>Не бетімді айттым, Алматым,</w:t>
        <w:br/>
        <w:t>Не деймін саған ұялмай 2...</w:t>
        <w:br/>
        <w:t>Таңғы шақ,</w:t>
        <w:br/>
        <w:t>ЙЯяз сорын тұр.</w:t>
        <w:br/>
        <w:t>Соғып тұр боран</w:t>
        <w:br/>
        <w:t>Соғып тұр</w:t>
        <w:br/>
        <w:t>Ақ құсым, мені аман-сау,</w:t>
        <w:br/>
        <w:t>Алматыммен жолықтыр» деп жазыпты.</w:t>
        <w:br/>
        <w:t>18 желтоқсан 1973 жылы деген тақырыппен тағы</w:t>
        <w:br/>
        <w:t>да былай депті: «Үнемі Москвада тұрып, соңда тірлік</w:t>
        <w:br/>
        <w:t>еткендей, Москва неге ой-түсімнен шықпайды?! Алматыға,</w:t>
        <w:br/>
        <w:t>адамдарға деген бір түрлі жатырқау бар. Как ни говори,</w:t>
        <w:br/>
        <w:t>Москва - есть Москва, там все попроше. Там можно кое-</w:t>
      </w:r>
    </w:p>
    <w:p>
      <w:r>
        <w:t>чему научиться и можно добиться кое-чего. Бастан өткен</w:t>
        <w:br/>
        <w:t>аяулы бір дәурен сияқты. Бір нәрседен арманда қалған,</w:t>
        <w:br/>
        <w:t>сол жерде бір асылымды ұмытып қалдырғандаймын.</w:t>
        <w:br/>
        <w:t>Өмір болса, тұра тұрсын, досты осы халықтын арасынан</w:t>
        <w:br/>
        <w:t>іздеу керек екен» депті Мақатаев ағамыз.</w:t>
        <w:br/>
        <w:t>Мінеки, енді Мәскеу басқа мемлекеттің Ресейдің астанасы,</w:t>
        <w:br/>
        <w:t>бұл қала біреулерге ұнайды, біреулерге ұнамайды. Бірақ,</w:t>
        <w:br/>
        <w:t>өткен жылдарды, ғасырларды ұмытуға болмайды, халық пен</w:t>
        <w:br/>
        <w:t>халықтың достығын тәрк етуге болмайды. Менің есіме Мәскеу</w:t>
        <w:br/>
        <w:t>оралса біртүрлі іздеп, сағынып тұрамын. Жастық шағымның,</w:t>
        <w:br/>
        <w:t>ғылым, білім қуған кезімнің ең бір жақсы жылдары сонда</w:t>
        <w:br/>
        <w:t>қалды. Мәскеуде өткен жас дәуренге өкінбеймін. Әсіресе,</w:t>
        <w:br/>
        <w:t>Мұқағали ағамен бірге болған сәттерімнің орны бөлек.</w:t>
        <w:br/>
        <w:t>37</w:t>
        <w:br/>
        <w:t>ЕСІҢЕ МЕНІ. АЛҒАЙСЫҢ</w:t>
        <w:br/>
        <w:t>айтар ем: казір аспанда алла мен періштелер кұлағына,</w:t>
        <w:br/>
        <w:t>жер бетінде - адамдар тұрағында, жер асты - әруақтар</w:t>
        <w:br/>
        <w:t>мен сүлделер мекенінде қатар естіліп тұратын бұл “Жан</w:t>
        <w:br/>
        <w:t>азасы” Адам ата мен Хауа ананың бұ күндері 6 млрд.</w:t>
        <w:br/>
        <w:t>тық ұл-қыздарының бәрінің соңынан айтуға жарайтын да</w:t>
        <w:br/>
        <w:t>оптимистік ортақ Жоқтау...</w:t>
        <w:br/>
        <w:t>6. Еңді Мұқаңның, Мұқағалидың Көксеректігіне келейік.</w:t>
        <w:br/>
        <w:t>Мұхтар Әуезовтың Көксерегі табиғаттың еш қоспасыз төл</w:t>
        <w:br/>
        <w:t>туындысы, еркесі мен серкесі-тін. Адамдар оны өз ортасынан -</w:t>
        <w:br/>
        <w:t>қасқырлардың төл мәдени ортасынан айырып, қасқырлар үшін</w:t>
        <w:br/>
        <w:t>өркениет болып табылатын ауыл тіршілігіне апарып қосты.</w:t>
        <w:br/>
        <w:t>Қасқырлар мәдениетінің қоды миына жазылған Көксерек</w:t>
        <w:br/>
        <w:t>көтеріліс жасап еді, өркениеттің темірмаңдай түлегі - Аққасқа</w:t>
        <w:br/>
        <w:t>төбет жарып тастады.</w:t>
        <w:br/>
        <w:t>Солсияқты, қазақ ұлтының ғасырлар бойғы мәдениетінің</w:t>
        <w:br/>
        <w:t>қоды миына жазылған Мұқағали Макатаев та өкіреңдеп</w:t>
        <w:br/>
        <w:t>кіріп келе жатқан өркөкірек әркениетке поэзиясын қалқан</w:t>
        <w:br/>
        <w:t>ғып, қарсы шықты. Өйткені, қала, даладағы өркениет</w:t>
        <w:br/>
        <w:t>қазақ мәдениетіне со кезде-ақ тіс салған-ды. Сөйтіп, ол</w:t>
        <w:br/>
        <w:t>индустриалдық технологияның қазақ даласына топ етіп</w:t>
        <w:br/>
        <w:t>түсе қалған Терминаторы - Өркениетке қарсы тұрып, тен</w:t>
        <w:br/>
        <w:t>емес шайқаста қаза тапты. Мұқағали да, Кәксерек те...</w:t>
        <w:br/>
        <w:t>Сөйткен ер Мұқағали Мақатаевтың орны қай жер сонда?</w:t>
        <w:br/>
        <w:t>Әрине, орта ғасыр ақын-жыраулары, Бұқар, Махамбет,</w:t>
        <w:br/>
        <w:t>Абай, Мұхтар, Қасым жатқан бауырластар бейітінде. Ал,</w:t>
        <w:br/>
        <w:t>оған қимаймыз, көз алдымызда күнде-күнде тұрсын десеніз,</w:t>
        <w:br/>
        <w:t>Мұқаңа тақия, шапан кигізіңіз, ол сонда өз-өзінен-ақ аяңдап,</w:t>
        <w:br/>
        <w:t>Алматы төрінде тұрған Абай атасының қасына барып, ізетпен</w:t>
        <w:br/>
        <w:t>тұра қалады. Айырмасы - анау дала қазағы, мынау - тау</w:t>
        <w:br/>
        <w:t>перзенті, бір қазақ.</w:t>
        <w:br/>
        <w:t>Оларды оқымасақ, біз бақытсызбыз!..</w:t>
        <w:br/>
        <w:t>Бүгінгі Мұқағалилар не күйде?</w:t>
        <w:br/>
        <w:t>тете нее ете 20</w:t>
      </w:r>
    </w:p>
    <w:p>
      <w:r>
        <w:t>ЕСІҢЕ МЕНІ АЛҒАЙСЫҢ</w:t>
        <w:br/>
        <w:t>&gt;</w:t>
        <w:br/>
        <w:t>әуелі “Құрметті Марат! Қадірлі Марат!” деп бипаздап</w:t>
        <w:br/>
        <w:t>бастап, екі-үш кемшілігімді атағасын, “Алайда талабыңнан</w:t>
        <w:br/>
        <w:t>үміткерміз” деп үзілте келіп, аяғында “Жариялай алмадық.</w:t>
        <w:br/>
        <w:t>Хабарласып тұр” деп какитатын. Ет жемесем де сорпа</w:t>
        <w:br/>
        <w:t>ішетінмін ондайда. Бұл жолы “Құрметті” де, “Қадірлі” де</w:t>
        <w:br/>
        <w:t>жоқ, “М.Қабанбаев жолдас!” деп зірк ете капты. Желкемнен</w:t>
        <w:br/>
        <w:t>бір шелек су кұйып жібергендей болды әлгі жерде. “Сену”</w:t>
        <w:br/>
        <w:t>- жақсы әңгіме. Бірак бұл сізден ақын шығады деген сөз</w:t>
        <w:br/>
        <w:t>емес. Қаламыңызды қадірлей біліңіз” деген үш сөйлем</w:t>
        <w:br/>
        <w:t>құлағымның түбіненүшретатылды. Көзім бұлдырап тұрып,</w:t>
        <w:br/>
        <w:t>аяғына карасам: “Сәлеммен - поэзия бөлімінің менгерушісі</w:t>
        <w:br/>
        <w:t>М.Мақатаев”... М.Мақатаевты жақсы білемін. Әнеукүні</w:t>
        <w:br/>
        <w:t>ғана радиодан “Ассалаумағалейкум, Алатау!” деп, күндей</w:t>
        <w:br/>
        <w:t>күркіреп өлең оқыған. Пір тұтып кап ем өзін. Пірім осылай</w:t>
        <w:br/>
        <w:t>дегесін қайтейін, бүкіл поэзиямды жиыстырдым да, аулада</w:t>
        <w:br/>
        <w:t>зеңкиіп тұратын темір пеш болушы еді,шілденің шіліңгір</w:t>
        <w:br/>
        <w:t>күні соны жақтым да, барлық өлеңдерімді соған аттым...</w:t>
        <w:br/>
        <w:t>Алматының табалдырығына аяқ артысымен-ақ “поэзия</w:t>
        <w:br/>
        <w:t>бөлімінің меңгерушісі М. Макатасвты” тез-ақ тауып алдым. Бұ</w:t>
        <w:br/>
        <w:t>кездеколы бос, “бөлім меңгерушісі” емес. О кісіге кездессең де</w:t>
        <w:br/>
        <w:t>кездесесің, кездеспесең де кездесесің -- біз оқитын КазГУ-дің</w:t>
        <w:br/>
        <w:t>бас корпусының (қазіргі театр өнері институты) төнірегінде</w:t>
        <w:br/>
        <w:t>тұрады. Кездесу біз үшін үлкен “дәреже” - жағасы жайлауда,</w:t>
        <w:br/>
        <w:t>шашы будақ-будақ, Алатаудың жартасындай нән ақынды</w:t>
        <w:br/>
        <w:t>балағымен жер сыпыртып, балпаң-балпаң бастыртып, ортаға</w:t>
        <w:br/>
        <w:t>алып жүру, өлдегенде “стаканына су құйып беру” - тамаша</w:t>
        <w:br/>
        <w:t>ғой! Ол “суға” өзіміз де ептеп-ептеп ерін тигіземіз. Және</w:t>
        <w:br/>
        <w:t>Мінез, мінезі қандай ағаның! Тұп-тура Алатаудың нак өзі</w:t>
        <w:br/>
        <w:t>- кейде жап-жасыл боп, жайнаңдап шуақ төгеді, енді бірде</w:t>
        <w:br/>
        <w:t>сатыр-сұтыр етіп, селдетіп-селдетіп жібергенде небір қуысқа</w:t>
        <w:br/>
        <w:t>калай кіріп кеткеніңді білмей қаласың. Осының бәрі өзіне бек</w:t>
        <w:br/>
        <w:t>жарасады - табиғи! Орысша айтқанда, “ходяШий мир, былы”</w:t>
        <w:br/>
        <w:t>Менің таңқалғаным - о кісінің мүлдем кереғар екі мінезі-тін.</w:t>
        <w:br/>
        <w:t>Біріншісі -- Жазушылар одағының не бір беделді</w:t>
        <w:br/>
        <w:t>жиылыстарында мырың хатшылардың бетін тіліп-тіліп</w:t>
        <w:br/>
        <w:t>ақыра айтып, залдан теңселіп шыға беретіні... Екіншісі, тап</w:t>
        <w:br/>
        <w:t>сол Мұқаң көшеде, кең дүниеде мүлдем баска адам-тын</w:t>
        <w:br/>
        <w:t>23</w:t>
        <w:br/>
        <w:t>ЕСІҢЕ МЕНҒАЛҒАЙСЫҢ</w:t>
        <w:br/>
        <w:t>Мәскеуде</w:t>
        <w:br/>
        <w:t>Т»? мен тау кездеспес, адам мен адам кездеседі</w:t>
        <w:br/>
        <w:t>деген рас-ау. Бір күні түс әлемінде КСРО Жазушы-</w:t>
        <w:br/>
        <w:t>лар Одағының консультанттар отыратын бөлмесіне калын</w:t>
        <w:br/>
        <w:t>қайратты шашы кейін қайырылған, ақ көйлекті, қара</w:t>
        <w:br/>
        <w:t>шалбары далақтаған жігіт кіріп келді. Орнымнан ұшып</w:t>
        <w:br/>
        <w:t>түрегелдім. Өзбектің, белорустың, армянның консуль-</w:t>
        <w:br/>
        <w:t>танттары бізге қарап қалыпты. Біз болсак бауырлардай</w:t>
        <w:br/>
        <w:t>құшақтасып амандастық. «Танысып қойыңыздар, қазақтың</w:t>
        <w:br/>
        <w:t>талантты ақыны Мұқағали Мақатаев» дедім. Келесі көрші</w:t>
        <w:br/>
        <w:t>бөлмеде отыратын грузин референті мұндайда: «Достар,</w:t>
      </w:r>
    </w:p>
    <w:p>
      <w:r>
        <w:t>қараңыздар қімнің кіріп келе жатқанын, бұл грузиннің</w:t>
        <w:br/>
        <w:t>ұлы ақыны пәленшидзе» дейтін мастанып, сондағысы бір</w:t>
        <w:br/>
        <w:t>жігіт агасы, кейін сұрастыра келгенімізде жай ғана ақын</w:t>
        <w:br/>
        <w:t>болып шығады.</w:t>
        <w:br/>
        <w:t>Маған Мұқағалиды таныстырғанда ұлы деген сөзді</w:t>
        <w:br/>
        <w:t>айтуға болатын ба еді, кішіпейілділік жібермесе керек.</w:t>
        <w:br/>
        <w:t>Мәскеуге екі жылдық курске әдебиет институтына оқуға</w:t>
        <w:br/>
        <w:t>жіберіпті. Келгеніне екі-үш ай болса да, Мәскеуге бойы</w:t>
        <w:br/>
        <w:t>да, ойы да үйрене алмай, тоғыз миллион халық сыйған</w:t>
        <w:br/>
        <w:t>сыйлы қалаға Мұқағали сиятындай көрінбейді. Бейне</w:t>
        <w:br/>
        <w:t>бір Шалқәдесінде жүргендей қайдан болсын, ақжарқын</w:t>
        <w:br/>
        <w:t>үнінде қайдағы бір беймаза мұңның дірілі бар. Мені</w:t>
        <w:br/>
        <w:t>іздеп келгеніне қатты қуанып қалдым.</w:t>
        <w:br/>
        <w:t>«Әтеш, алдыңдағы немене, не шимайлап отырсын»</w:t>
        <w:br/>
        <w:t>деді. «Рецензия, анықтамалар, мүшелтой материалдары</w:t>
        <w:br/>
        <w:t>ғой» дедім. «Таста бәрін, астына түсейік» деді. «Асты»</w:t>
        <w:br/>
        <w:t>дегені біз отырған жерден төмен қарай қойдың ішек</w:t>
        <w:br/>
        <w:t>бүйеніндей бұралаңдап баспалдақты жол түседі. Бір адам</w:t>
        <w:br/>
        <w:t>ғана сияды, әрі қарай Әдебиетшілердің Орталық үйі-</w:t>
        <w:br/>
        <w:t>нің кафесіне, ресторанына апарады. Өмір, поэзия, уақыт</w:t>
        <w:br/>
        <w:t>жайлы әңгімелер сол жерде жалғасын тауып жатады.</w:t>
        <w:br/>
        <w:t>Шаңқай түсте шабытты шақырып алатын жер.</w:t>
        <w:br/>
        <w:t>Мұқаң екеуміз де барып жайғастық. Бұл жердің</w:t>
        <w:br/>
        <w:t>даяшылары ымнан, кабақтан қағып алады. Қою қоңыр</w:t>
        <w:br/>
        <w:t>шараптан бір-екеуі жөнелгеннен кейін бойға қызу кіре</w:t>
        <w:br/>
        <w:t>жәе 35</w:t>
        <w:br/>
        <w:t>ЕСІҢЕ МЕНІ АЛҒАЙСЫҢ</w:t>
        <w:br/>
        <w:t>- төңірегінде көбелектей қаптап жүретін өрім жастардың</w:t>
        <w:br/>
        <w:t>бетін жел боп желпіп көрмепті. Ал, біздің мінез қиғаш-</w:t>
        <w:br/>
        <w:t>қиғаш болатын. Қақырата қатты айтқандағысы - “Әй.</w:t>
        <w:br/>
        <w:t>қызталақ!” Кім қай облыс, ру, онда шаруа жоқ, шетімізден</w:t>
        <w:br/>
        <w:t>“қызталақпыз”. Окісінің қай жерден екенін біз де білмейміз,</w:t>
        <w:br/>
        <w:t>әйтеуір осы төңіректегі бір таулы өлкеден деседі.</w:t>
        <w:br/>
        <w:t>Бұ жерден психоанализ іздеудің қажеті жоқ-тын:</w:t>
        <w:br/>
        <w:t>алдыңғы мінезі -- со кездегі жүйкеңе тиер жүйеге, онын</w:t>
        <w:br/>
        <w:t>өкілдеріне қарсы бұрқ еткен көтерілісі де, соңғысы, өзі</w:t>
        <w:br/>
        <w:t>жазғандай, “соғыстан соң жоғалтып алған” жастығын біздің</w:t>
        <w:br/>
        <w:t>бейнемізден тауып алғаны екен де...</w:t>
        <w:br/>
        <w:t>Ал, ақындығы... өлеңдерін үзіп-жұлып оқимыз. Әр газеттен,</w:t>
        <w:br/>
        <w:t>әр жорналдан. Оның өзі үзіп-жұлынып басылады. Сол үзіктері-</w:t>
        <w:br/>
        <w:t>нің өзі жалын боп бет шарпиды. О кезде “батыс, орыс әдебие-</w:t>
        <w:br/>
        <w:t>тін табанды түрде игеріп жатқан” дәуір, біраз ақындарымыз</w:t>
        <w:br/>
        <w:t>соларға еліктеп-солықтай ма, тым жұмбақ жазатын. Мұқанның</w:t>
        <w:br/>
        <w:t>оқушы алдында беті жарық - кіл от пен жалын. Және 100</w:t>
        <w:br/>
        <w:t>пайыз қазақша. Кейде ағындағаннан ағындап, бала да болып,</w:t>
        <w:br/>
        <w:t>кекілінді сипайды, ешқашан жекімейді. Ақыл айту, көсемсу жоқ,</w:t>
        <w:br/>
        <w:t>тікелей сырласады. Бір уақта өлең атты перімен құшақтасып, би</w:t>
        <w:br/>
        <w:t>билеп, “жүз гармдатып” жүргеніңді бір-ақ білесің. Түрлі-түрлі</w:t>
        <w:br/>
        <w:t>құшақтарды қоса қабатынан қатты аңсап жүретін бізге басқаның</w:t>
        <w:br/>
        <w:t>керегі жоқ- Мұқаң өлеңдері үшін өлуге бармыз. Біреулер: “Ылғи</w:t>
        <w:br/>
        <w:t>ішіп жүреді, осының қай жерінен өлең шығады?” дейді. Қайдан</w:t>
        <w:br/>
        <w:t>шығагынында біздің шаруамыз қанша, бізге өлең - “давай!” Сол</w:t>
        <w:br/>
        <w:t>бір “давай” тұста қолтығына ілініп жүріп:</w:t>
      </w:r>
    </w:p>
    <w:p>
      <w:r>
        <w:t>- Пәленше жылдары “Қайдасыңдар, достарым?” деген</w:t>
        <w:br/>
        <w:t>әлеңдерімді жіберіп ем. “Қаламыңды қадірлей біл” депсіз,</w:t>
        <w:br/>
        <w:t>- деп күмілжідім.</w:t>
        <w:br/>
        <w:t>- Бас ауырған мезетте сипай салғамын да. Көңілі-</w:t>
        <w:br/>
        <w:t>ңе алма, қызталақ! Поэзия жолы қышқыл болады! - деп</w:t>
        <w:br/>
        <w:t>жарқылдады.</w:t>
        <w:br/>
        <w:t>Ешкімді мактамайтын да, жамандамайтын да. Және де</w:t>
        <w:br/>
        <w:t>білімсінбейтін. “Е, тума талант түк оқымай-ақ жаза береді</w:t>
        <w:br/>
        <w:t>екен ғой” деген осы кезде қалыптасқан теріс түсінік көп</w:t>
        <w:br/>
        <w:t>ақынға кейін кесір боп тиді - оқымау қағидаға айналып,</w:t>
        <w:br/>
        <w:t>ақыры аяқтарына жем түсті.</w:t>
        <w:br/>
        <w:t>-- 24 )</w:t>
        <w:br/>
        <w:t>ЕСІНЕ МЕНІ АЛҒАЙСЫҢ</w:t>
        <w:br/>
        <w:t>елу жыл толады. Соның осы мерекесін атап өтсек деп</w:t>
        <w:br/>
        <w:t>едік. Демеуші керек болары белгілі. Қолұшын бересіздер</w:t>
        <w:br/>
        <w:t>ме?</w:t>
        <w:br/>
        <w:t>- Болады, Тоймұрат. Неге болмасын. Өзін көрмесек</w:t>
        <w:br/>
        <w:t>те, сөзін оқып жүрміз. Оны өзін қандай жатқа айтасың.</w:t>
        <w:br/>
        <w:t>Қолдан келгенше демеушілік етемін. Жақсылап өткізейік.</w:t>
        <w:br/>
        <w:t>Сендер өзі дайындық көріп, бар жайды ойластыңдар</w:t>
        <w:br/>
        <w:t>ма?</w:t>
        <w:br/>
        <w:t>- Ойласып істеп жатырмыз. Бүкіл Тауелібай өңірінің</w:t>
        <w:br/>
        <w:t>ақындары мен ақынжандыларын жинау ойда бар.</w:t>
        <w:br/>
        <w:t>- О, бұларың дұрыс екен. Жәрдем көрсетемін, - деді.</w:t>
        <w:br/>
        <w:t>Кеңшар директоры уәдесінде тұрды. Сұраған малын</w:t>
        <w:br/>
        <w:t>берді. Қолдауын көрсетті. Сонымен қатар мектеп ұжымы</w:t>
        <w:br/>
        <w:t>да, жырсүйер қауым да бұдан шет қалмаған. Негізгі</w:t>
        <w:br/>
        <w:t>жанкүйдіріп жүгірген де, ауыртпалықты көтерген де осы</w:t>
        <w:br/>
        <w:t>Т.Қожамұратовтың өзі.</w:t>
        <w:br/>
        <w:t>Осылай Мұқағали ақынның жыр кешіне қызу</w:t>
        <w:br/>
        <w:t>дайындық көрілді. Сонда бір қызық оқиғаның болғаны</w:t>
        <w:br/>
        <w:t>бар. Бірде кеңшар директоры С.Токановтың Тоймұратқа</w:t>
        <w:br/>
        <w:t>тосын сұрақ қоймасы бар ма.</w:t>
        <w:br/>
        <w:t>- Осы біз ғой қызу дайындалып жатырмыз. Сол жыр</w:t>
        <w:br/>
        <w:t>кешіне ақынның өзі келе ме? - дейді ғой.</w:t>
        <w:br/>
        <w:t>- Ойбай, аға, Мұқаң әлдеқашан өмірден өтіп кеткен.</w:t>
        <w:br/>
        <w:t>Өмірде жоқ адам қайдан келсін, - дейді бұл.</w:t>
        <w:br/>
        <w:t>- Кешір Тоймұратжан. Сөзі ірі болғанға өзі де тірі деп</w:t>
        <w:br/>
        <w:t>жүрмін ғой. «Соқыр тауыққа бәрі бидай» дегендей, «мал,</w:t>
        <w:br/>
        <w:t>мал» деп шапқылап жүрген шаруа адам оның дүниеден</w:t>
        <w:br/>
        <w:t>өткенін де аңғармаппыз. Өзі тірі болмаса да, сөзі тірі.</w:t>
        <w:br/>
        <w:t>Қайтсек те ұялмайтындай ұлағатты етіп өткізейік, - деп</w:t>
        <w:br/>
        <w:t>қысылып қалады аңғал азамат.</w:t>
        <w:br/>
        <w:t>Қалай дегенде де жыр кеші ойдағыдай өтті.</w:t>
        <w:br/>
        <w:t>Тауелібайдағы үш ауданның қазақтарынан аяғы жеткен</w:t>
      </w:r>
    </w:p>
    <w:p>
      <w:r>
        <w:t>ақыны мен ақынжандылары түгел жыйналды. Елдің</w:t>
        <w:br/>
        <w:t>басы қосылып, ақынның жыры оқылды. Оның сөзіне</w:t>
        <w:br/>
        <w:t>жазылған әндер шыркалды. Қаламы ұшқырлары</w:t>
        <w:br/>
        <w:t>Макатаевка арнаған жырларын оқыды. Ел үшін теңдесі</w:t>
        <w:br/>
        <w:t>жоқ бір мереке болды. Халық серпіліп, сергіп қалды.</w:t>
        <w:br/>
        <w:t>41 --е--еты</w:t>
        <w:br/>
        <w:t>ЕСІҢЕ МЕНІ АЛҒАЙСЫҢ</w:t>
        <w:br/>
        <w:t>ныкты, ірі боп келсе әрекеттері де соған сай. Көзінің</w:t>
        <w:br/>
        <w:t>тірісінде оны мойындаған ешкім болған жоқ. Ақынмын</w:t>
        <w:br/>
        <w:t>деп, Мұқаң да кеудесін ұрған жоқ. Мұқаңның ішіп алып,</w:t>
        <w:br/>
        <w:t>әлдекімдерді балағаттап, боқтағанын естіген емеспін.</w:t>
        <w:br/>
        <w:t>Бірақ, күліп тұрған көздерінің аржағында айтылмас бір</w:t>
        <w:br/>
        <w:t>мұң бұғып жататын.</w:t>
        <w:br/>
        <w:t>Біз сол кезде жанымызда жарқылдап, ұлы акын-</w:t>
        <w:br/>
        <w:t>ның жүргенін кеш ұғындық. Өйткені, ол мүлдем қарапа-</w:t>
        <w:br/>
        <w:t>йым жігіт еді. Кісінің алажібін аттағанын көргем жоқ.</w:t>
        <w:br/>
        <w:t>Еңселі кеудесінде елім деп, жерім деп соққан жүрегін</w:t>
        <w:br/>
        <w:t>тыңдай, бағалай алмаппыз. Ержүрек екпінінде, қимылын-</w:t>
        <w:br/>
        <w:t>дағы қадамдарында Сергей Есениннің мінезі аңкылдап</w:t>
        <w:br/>
        <w:t>есіп тұрушы еді. Ондайда ақын: «Есенин басқа, мен</w:t>
        <w:br/>
        <w:t>басқамын» дейтін.</w:t>
        <w:br/>
        <w:t>«Қазақ әдебиеті» газетінде поэзия бөлімінде әдеби</w:t>
        <w:br/>
        <w:t>қызметкер болып істедім. Ізтай Мәмбетов бастығым.</w:t>
        <w:br/>
        <w:t>Сағи Жиенбаев та бар, бір күні түс әлетінде Мұқағали</w:t>
        <w:br/>
        <w:t>кіріп келді, екі беті нарттай жанып тұр. Қолында бір</w:t>
        <w:br/>
        <w:t>бума қағаз, өлеңдері секілді. «Мына бір газет өлеңдерім-</w:t>
        <w:br/>
        <w:t>ді баспады, қайтып алдым, сендерге әкеп тұрмын» деді.</w:t>
        <w:br/>
        <w:t>ІЗағаң үндемеді, Сағи көрейік деді. «Мынау бәтеңкем-</w:t>
        <w:br/>
        <w:t>нің өкшесі осы редакциялардың арасында тозып бітті»</w:t>
        <w:br/>
        <w:t>ден, аяқ киімін шешіп алып көрсетті. Сөйтті де шығып</w:t>
        <w:br/>
        <w:t>кетті. Ізағаң: «Мұқаңның өлендерін қара» деп, маған</w:t>
        <w:br/>
        <w:t>берді. Бірер күн өткен соң бір сөзіне де қалам тигізбей</w:t>
        <w:br/>
        <w:t>машинкаға бастырып, қол қойып бөлім бастығына бердім.</w:t>
        <w:br/>
        <w:t>Айдың аяғына таман Мұқағалидың бір топ өлеңдері</w:t>
        <w:br/>
        <w:t>жарқ ете қалды. Олар қандай келісті, көркем жырлар еді</w:t>
        <w:br/>
        <w:t>десеңізші.</w:t>
        <w:br/>
        <w:t>Сөйтіп, жалынды жырларын басып ақынды қкуант-</w:t>
        <w:br/>
        <w:t>қан «Қазақ әдебиеті» газетінің Мұқаңды ренжіткені де</w:t>
        <w:br/>
        <w:t>бар. М.Мақатаев поэзиясын қатты сынға алган көлемді</w:t>
        <w:br/>
        <w:t>мақала «Қазақ әдебиетінде» басылды. Ертеңіне беті</w:t>
        <w:br/>
        <w:t>элем-тапырық боп түтігіп кеткен Мұқағалиды Олақ-</w:t>
        <w:br/>
        <w:t>тың үшінші қабатынан кездестірдім. Жүзім шыдамай</w:t>
        <w:br/>
        <w:t>бұрылып кеткенім бар, не деймін оған. Сын мақаланы</w:t>
        <w:br/>
        <w:t>мен жазғаным жоқ және мен жібергенім жоқ. Аяусыз,</w:t>
        <w:br/>
        <w:t>3-93 33 ЕЕ</w:t>
        <w:br/>
        <w:t>ЕСІҢЕ МЕНІ АЛҒАЙСЫҢ</w:t>
        <w:br/>
        <w:t>Білмеймін, неге ақындар ерте өледі?! - деп аяқталады</w:t>
        <w:br/>
        <w:t>өлең. Шыныда солай сияқты. Мұқағали Мақатаев, Өмірзақ</w:t>
        <w:br/>
        <w:t>Қожамұратов, Төлеген Айбергенов, Жұмекен Нәжмединов,</w:t>
      </w:r>
    </w:p>
    <w:p>
      <w:r>
        <w:t>Жарасқан Әбдірашов... Айта берсең көп. Бәрі де өмірден</w:t>
        <w:br/>
        <w:t>ерте кеткен. Өкінішті-ақ.</w:t>
        <w:br/>
        <w:t>Қазір мен де Тараз қаласының жанында Сарыкемер</w:t>
        <w:br/>
        <w:t>ауылында тұрамын. Мұқағалиды көрмей-ак жырына іңкар</w:t>
        <w:br/>
        <w:t>болып жаттаған, шетелдегі Тауелібайда ақыннын елге</w:t>
        <w:br/>
        <w:t>елу жылдық тойын өткізген Тоймұрат Қожамұратовпен</w:t>
        <w:br/>
        <w:t>кездесіп тұрамыз. Мұқағалидың мықты жырларына бір</w:t>
        <w:br/>
        <w:t>оралмай тарқай алмаймыз. Ақиық ақынның жырларына</w:t>
        <w:br/>
        <w:t>іңкар жалғыз біз дейсің бе? Мың - мындап саналады.</w:t>
        <w:br/>
        <w:t>Ақынның өзі жоқ болса да сөзі бар. Сол сөзін жаттайтын,</w:t>
        <w:br/>
        <w:t>айта жүретін халқы бар. Соған шүкір дейміз да.</w:t>
        <w:br/>
        <w:t>«Қанаттарыма менің»</w:t>
        <w:br/>
        <w:t>Нағыз ақынды іздеушілер азайған емес. Олар ресми</w:t>
        <w:br/>
        <w:t>кездесулерді күтіп отырмайды. Бұл әңгіме Мұқағалиға да</w:t>
        <w:br/>
        <w:t>қатысты. Ақын жырын ұнатқан қалың оқырманы бірінен</w:t>
        <w:br/>
        <w:t>соң бірі ол кісіні көруге, жырларын өз аузынан тыңдауға</w:t>
        <w:br/>
        <w:t>құмарланатын. Қаламгердің бақыты деген де осы ғой.</w:t>
        <w:br/>
        <w:t>Мұқағали Мақатаев та ешкімге бәйсінген жоқ. Сен</w:t>
        <w:br/>
        <w:t>неге олай етесің деп көпшілікке ренжіген емес. Олар өлең</w:t>
        <w:br/>
        <w:t>тыңдауды талап етсе, кез-келген жерде отырып жырдың</w:t>
        <w:br/>
        <w:t>алауын лапылдатып қыздыра түсетін. Көпшілікпен емен-</w:t>
        <w:br/>
        <w:t>жарқын бірге жүрудің мәнісі тереңде екенін алып ақын</w:t>
        <w:br/>
        <w:t>ұқты. Сондықтан құшағын жайып «Қанаттарым менің»</w:t>
        <w:br/>
        <w:t>деп оларға еміренуші еді.</w:t>
        <w:br/>
        <w:t>ЕСІҢЕ МЕНІ АЛҒАЙСЫҢ</w:t>
        <w:br/>
        <w:t>Айтып отырғаны Тауелібайдың Тамды ауданында</w:t>
        <w:br/>
        <w:t>тұратын зор ақын. Өлеңдері өрелі, өткір. Тек тағдырдың</w:t>
        <w:br/>
        <w:t>тауқыметімен Алматыдан алыста, Өзбекстанның да шалға й</w:t>
        <w:br/>
        <w:t>ауданында қалып қойды. Содан кең таныла алмады. Өзі де</w:t>
        <w:br/>
        <w:t>өмірден ертерек өтіп кетті.</w:t>
        <w:br/>
        <w:t>Сәлемін айттым. Қуанып қалды. Өзі де Мұқағалидың</w:t>
        <w:br/>
        <w:t>поэзиясына тәнтілігін білдірді. Кейін М. Мақатаевқа арнап</w:t>
        <w:br/>
        <w:t>өлеңде жазған болатын. «Ей, Алам» деп аталатын бұл өлеңі</w:t>
        <w:br/>
        <w:t>былай басталады:</w:t>
        <w:br/>
        <w:t>Шабытым келген шағында,</w:t>
        <w:br/>
        <w:t>«Құдай» да бір, мен де бір.</w:t>
        <w:br/>
        <w:t>Көзіме сонда көрінсең,</w:t>
        <w:br/>
        <w:t>Құмырсқа да бір, сен де бір.</w:t>
        <w:br/>
        <w:t>Талқандап ескі дүниені,</w:t>
        <w:br/>
        <w:t>Жасаймын қолдан қайтадан.</w:t>
        <w:br/>
        <w:t>Өлгеннің бәрін тірілтіп,</w:t>
        <w:br/>
        <w:t>Өз үйлеріне қайтарам.</w:t>
        <w:br/>
        <w:t>Сахара шөлге қуарған,</w:t>
      </w:r>
    </w:p>
    <w:p>
      <w:r>
        <w:t>Дарияны айдап, түлетем.</w:t>
        <w:br/>
        <w:t>Тақырда қаулап ну орман.</w:t>
        <w:br/>
        <w:t>Тасын да жердің гүл етем...</w:t>
        <w:br/>
        <w:t>деп ақын шабытының асқақтығын жырлайды.</w:t>
        <w:br/>
        <w:t>Солай біз Алматыға оқуға келген сайын оны жиі көріп</w:t>
        <w:br/>
        <w:t>тұрдық. Дос емес, аға-іні емес, көңілі жақын көзтаныспыз.</w:t>
        <w:br/>
        <w:t>Ол өзінің шығармаларын шынайы құрметтейтін бізді</w:t>
        <w:br/>
        <w:t>кездестіргеніне мәз. Біз болсақ алып ақынның айналасында</w:t>
        <w:br/>
        <w:t>жүріп, айтқандарын тындағанға мәзбіз.</w:t>
        <w:br/>
        <w:t>Солан оқу сессиясына тағы бір келгенімізде Мұқағали</w:t>
        <w:br/>
        <w:t>жоқ еді. Дүниеден өтіп кеткен. Алматының ауасы тарылып,</w:t>
        <w:br/>
        <w:t>Алатауы аласарып қалғандай көрінді. Көңіліміз шығар.</w:t>
        <w:br/>
        <w:t>Кейін ақиық ақынға арнап мен де өлең жаздым. «Білмеймін</w:t>
        <w:br/>
        <w:t>неге ақындар ерте еледі?» деп аталады.</w:t>
        <w:br/>
        <w:t>Ойынан өшлес жалын өрт өреді,</w:t>
        <w:br/>
        <w:t>Бойына белгісіздеу дерт енеді.</w:t>
        <w:br/>
        <w:t>Жетпіс пен сексенге олар кем келеді.</w:t>
        <w:br/>
        <w:t>46 -</w:t>
        <w:br/>
        <w:t>ЕСІНЕ МЕНІ АЛҒАЙСЫҢ</w:t>
        <w:br/>
        <w:t>Ғаббас ҚАБЫШҰЛЫ</w:t>
        <w:br/>
        <w:t>Шығыс Қазақстан облысы, Ұлан ауданын-</w:t>
        <w:br/>
        <w:t>да туған. Республикалық «Ара» - «Шмель»</w:t>
        <w:br/>
        <w:t>журналында бас редактор. Қазақстан</w:t>
        <w:br/>
        <w:t>Жазушылар одағында екінші хатшы болған.</w:t>
        <w:br/>
        <w:t>Сатира жанрын байытуға үлкен үлес қосты.</w:t>
        <w:br/>
        <w:t>«Айтсын деп ақиқатты тіл берілген» деген</w:t>
        <w:br/>
        <w:t>Мұқағали ұстанымын ту етіп көтерген</w:t>
        <w:br/>
        <w:t>қаламгер.</w:t>
        <w:br/>
        <w:t>БАЛАДАЙ БЕЙҚАМ,</w:t>
        <w:br/>
        <w:t>АҚКӨҢІЛ АҒА</w:t>
        <w:br/>
        <w:t>ір күні бөлмемнің есігі айқара ашылып, алып денелі</w:t>
        <w:br/>
        <w:t>Мұқағали кіріп келді. Бұл 1975 жылдың аяқ шені.</w:t>
        <w:br/>
        <w:t>КСРО Жазушылар одағы Әдеби қорының Қазақ бөлімшесіне</w:t>
        <w:br/>
        <w:t>директорлыққа тағайындалған кезім. Ұшып тұрып, сәлем</w:t>
        <w:br/>
        <w:t>беріп, карсы қабырға іргесіндегі диванға жайғасуына ишара</w:t>
        <w:br/>
        <w:t>жасадым. Ол диванға емес, үстелімді жанай тұрған биік</w:t>
        <w:br/>
        <w:t>арқалықты орындыққа отырды. Үстінде - қонырқай жылы</w:t>
        <w:br/>
        <w:t>күртешесі, басында - қауқиған сары малақайы. Өңі жадау.</w:t>
        <w:br/>
        <w:t>Әншейінде жымиысын жарасымды етіп тұратын бет шұң-</w:t>
        <w:br/>
        <w:t>қыры суалыңқы жағына сіңіп кеткендей. Мен ірге жақтағы</w:t>
        <w:br/>
        <w:t>орындықтардың бірін алып, Мұқаңмен тізе түйістіре бере:</w:t>
        <w:br/>
        <w:t>- Мұқа, хал-ахуалың қалай? - дедім.</w:t>
      </w:r>
    </w:p>
    <w:p>
      <w:r>
        <w:t>Мұқаңмен таныстығымның бастауы 1970 жылы мен</w:t>
        <w:br/>
        <w:t>«Қазақ әдебиеті» газетінің редакциясында қызмет істеп</w:t>
        <w:br/>
        <w:t>жүрген тұста жатқан және қалайша екенін білмеймін, мен</w:t>
        <w:br/>
        <w:t>әу дескеннен-ақ «сен» деп кеткенмін-ді.</w:t>
        <w:br/>
        <w:t>- Диваныңа отырмағаныма сен ренжіме, кызталақтың</w:t>
        <w:br/>
        <w:t>жұмсағын да, қаттысын да көріп жүрмін ғой, ауруханадан</w:t>
        <w:br/>
        <w:t>кеше шықтым. Жарайды, оны қойшы, саған келген себебім:</w:t>
        <w:br/>
        <w:t>сенің анау бұғалтырың бар ғой, сол менің «көкқағазымды»</w:t>
        <w:br/>
        <w:t>көрсе-ақ жаман шошиды, ей! «Соған айтарыңды айтшы!» -</w:t>
        <w:br/>
        <w:t>деді ол. Бойынан әлдебір таныс дәрі иісін сезгенмін, бірак</w:t>
        <w:br/>
        <w:t>мәнісін сұрағым келмеген.</w:t>
        <w:br/>
        <w:t>22</w:t>
        <w:br/>
        <w:t>ЕСІҢЕ МЕНІ АЛҒАЙСЫҢ</w:t>
        <w:br/>
        <w:t>-- Шошығаны қалай? - дедім, ештеңе түсінбей.</w:t>
        <w:br/>
        <w:t>- Өзінен сұра, - деп сәл жымиды да, малақайын алып</w:t>
        <w:br/>
        <w:t>диванға тастай салды. Қобыраған шашын қос қолдың сау-</w:t>
        <w:br/>
        <w:t>сағымен артқа қарай салалап-салалап тарады. Кең мандайы</w:t>
        <w:br/>
        <w:t>жарқырай ашылды.</w:t>
        <w:br/>
        <w:t>-Қазірсұрайын,-депорынымабардымда,бухгалтерияға</w:t>
        <w:br/>
        <w:t>телефон шалып, бас бухгалтер Фарида Миникееваны</w:t>
        <w:br/>
        <w:t>шақырдым.</w:t>
        <w:br/>
        <w:t>Мұқаң:</w:t>
        <w:br/>
        <w:t>- Қызық, - дейді.</w:t>
        <w:br/>
        <w:t>- Не «қызық»? Қай сұлу есіңе түсті? - дедім, әзілдесе</w:t>
        <w:br/>
        <w:t>беретін әдетіммен. Сол әредікте келіп кірген Факең не үшін</w:t>
        <w:br/>
        <w:t>шақырылғанын аңғарса керек, қолындағы «көкқағазды» -</w:t>
        <w:br/>
        <w:t>еңбекке жарамсыздык жөніндегі бюллетеньді маған ұсына</w:t>
        <w:br/>
        <w:t>жақындап, Мұқағалиға қарап: -Бұларыңа ақша төлеуге</w:t>
        <w:br/>
        <w:t>правомыз жоқ десем, мына тентек ұқпайды, - деді.</w:t>
        <w:br/>
        <w:t>- «Правомыз жоғы» қалай? - дедім. «Көкқағаз» екеу</w:t>
        <w:br/>
        <w:t>екен.</w:t>
        <w:br/>
        <w:t>- Литфондтың мүшелігінен шығарылған, өзіне айтқанмын.</w:t>
        <w:br/>
        <w:t>-«Шығарылғаны» қалай?! - дедім, еріксіз танданып.</w:t>
        <w:br/>
        <w:t>- Постановлениені алып келейін, көріңдер, - деп Факең</w:t>
        <w:br/>
        <w:t>бұрылып жөнеле берді.</w:t>
        <w:br/>
        <w:t>- Айттым ғой, «қызық» деп?! - деді Мұқаң, тністі</w:t>
        <w:br/>
        <w:t>ақшасын санап алған кісіше жылы күліп.</w:t>
        <w:br/>
        <w:t>-«Қызығың» бар болсын! - дедім. «Көққағаздарына»</w:t>
        <w:br/>
        <w:t>қарасам: біреуі жақында ғана беріліпті, екіншісі төрт ай</w:t>
        <w:br/>
        <w:t>мөлшері бұрында жазылған.</w:t>
        <w:br/>
        <w:t>Факең қайтадан келіп, бір парақты алдыма қойды.</w:t>
        <w:br/>
        <w:t>Бөлімшенің ресми бланкісінде «Постановление правления»</w:t>
        <w:br/>
        <w:t>деп орыс тілінде сайрап тұрған қаулының тұжырымы:</w:t>
        <w:br/>
        <w:t>«Мұқағали Мақатаевтың КСРО Жазушылар одағының</w:t>
      </w:r>
    </w:p>
    <w:p>
      <w:r>
        <w:t>мүшелігінен шығарылғаны КСРО Жазушылар одағы</w:t>
        <w:br/>
        <w:t>Әдеби қорының мүшелігінен де шығарылғаны болып</w:t>
        <w:br/>
        <w:t>табылатыны» айтып айқұлақтанған. Бөлімше директоры</w:t>
        <w:br/>
        <w:t>Әбдірашит Ахметов кол қойып, мөр басқан.</w:t>
        <w:br/>
        <w:t>- Мынау қате. Анау жолғы кәсіподақұйымының қисынсыз</w:t>
        <w:br/>
        <w:t>у-шуы сияқты бірденені малданып жазғансыздар ғой?! - деп</w:t>
        <w:br/>
        <w:t>53</w:t>
        <w:br/>
        <w:t>ЕСІҢЕ МЕНІ АЛҒАЙСЫҢ --</w:t>
        <w:br/>
        <w:t>қояйын. Қарасазды Мұқағалидың арқасында күллі қазак</w:t>
        <w:br/>
        <w:t>біледі. Ақыннан артык суреттеп, тілмен жеткізу менің</w:t>
        <w:br/>
        <w:t>қолымнан келе бермейді.</w:t>
        <w:br/>
        <w:t>Әкем Сүлеймен соғысқа аттанғанда мен 3-4 жастағы.</w:t>
        <w:br/>
        <w:t>есімді әлі толық білмейтін бүлдіршін бала екенмін. Әкеммен</w:t>
        <w:br/>
        <w:t>бір майданда әрі туысы, әрі ауылдасы Жолшы деген кісі бірге</w:t>
        <w:br/>
        <w:t>болады. Екеуі қатты сыйласқан достар болыпты. Жолшы</w:t>
        <w:br/>
        <w:t>ағам «Әй, Сүлеймен, егер ауылға тірі қайтсақ, осы Тоқтарбай</w:t>
        <w:br/>
        <w:t>ұлыңды маған еншілес етіп бер» дейтін көрінеді.</w:t>
        <w:br/>
        <w:t>Соғыстың аты - соғыс қой. Әкем оралмады. Жолшы</w:t>
        <w:br/>
        <w:t>тірі келді. Әке өсиеті қалғандарына бұлжымас бұйрық се-</w:t>
        <w:br/>
        <w:t>кілді. Әжем мен анам мені Жолшы ағама еншілес ұл етіп</w:t>
        <w:br/>
        <w:t>берді. Мен сол шаңырақта ержетіп өстім. Мен ақжолтай</w:t>
        <w:br/>
        <w:t>болған болуым керек, үй іңгәға толып, өсіп, өркендеп,</w:t>
        <w:br/>
        <w:t>Жолшы ағамның да көсегесі көгерді. Тек 20 жастан ас-</w:t>
        <w:br/>
        <w:t>қаннан кейін ғана өзімнің туған аулетіме қайтадан қо-</w:t>
        <w:br/>
        <w:t>сылдым ғой.</w:t>
        <w:br/>
        <w:t>-.Аналарыңыз жайлы не айтар едіңіз?</w:t>
        <w:br/>
        <w:t>- Әжем Тиын, анам Нағимандар кезінде жүгін көтерген</w:t>
        <w:br/>
        <w:t>адамдар. Көтерейін деп көтерген жоқ, олар өмір сүрген</w:t>
        <w:br/>
        <w:t>заман солай болды. Бас иеден айырылғаннан кейін бар</w:t>
        <w:br/>
        <w:t>салмақ өздеріне түсті. Назік жандардың белі қайысса да,</w:t>
        <w:br/>
        <w:t>қиындықтарға шыдады. Оларға құдайдың куат бергені --</w:t>
        <w:br/>
        <w:t>балаларының несібесі шығар.</w:t>
        <w:br/>
        <w:t>Анам Нағиман жаны жұмсақ, жүрегіне нұр болған өте</w:t>
        <w:br/>
        <w:t>төзімді адам балды. Барлық жағдайға байынпен қарайтын.</w:t>
        <w:br/>
        <w:t>Адамға деген ілтипаты мол еді. Мұқағалидың адамсүйгіштігі</w:t>
        <w:br/>
        <w:t>осыанасынандарыған мінезболуы керек. Мұқағалидыңүлкен</w:t>
        <w:br/>
        <w:t>биікке шығатынына шүбәсіз сенген де анасы болатын.</w:t>
        <w:br/>
        <w:t>- Лашын жеңгеңіз туралы не айтқан болар едіңіз?</w:t>
        <w:br/>
        <w:t>-- Кім қалай десе олай десін, Лашын Мұқағалиға адал</w:t>
        <w:br/>
        <w:t>жар. Өзім солай ден бағалаймын. Оған ағамның да анық</w:t>
        <w:br/>
        <w:t>көзі жетті. Мінездері кейде қайшыласа кеткенімен ерлі-</w:t>
        <w:br/>
        <w:t>зайыптының бірін бірі сүйгені, күрметтегені де анык еді.</w:t>
        <w:br/>
        <w:t>Мұқағалндың үйі кішкентай Жазушылар одағы секілді</w:t>
        <w:br/>
        <w:t>болатын. Аға жазған өлеңін оқиды, Лашын мен балалары</w:t>
        <w:br/>
        <w:t>оны тыңдайды, Жақсы жазылса қуанады, көңілдерінен</w:t>
        <w:br/>
        <w:t>50</w:t>
      </w:r>
    </w:p>
    <w:p>
      <w:r>
        <w:t>ЕСІҢЕ МЕНІ АЛҒАЙСЫҢ</w:t>
        <w:br/>
        <w:t>саған бірдеңе деп жеткізсе, оның бәрі жалған екендігін</w:t>
        <w:br/>
        <w:t>түсінуінді өтінем.</w:t>
        <w:br/>
        <w:t>Ал әлгі дерт, ішімдік мәселесіне келетін болсақ, енді</w:t>
        <w:br/>
        <w:t>оның иісін сездіріп, ізін де білдірмеуге бел байлағам. Есіңде</w:t>
        <w:br/>
        <w:t>болсын, бұл - менің азаматтық сөзім!</w:t>
        <w:br/>
        <w:t>Адамның бәрін дос санап, көңілдерін жықпай, көлгірсіп</w:t>
        <w:br/>
        <w:t>келіппін. Байқасам, менде дос жоқ екен. Дұшпаным бар ма,</w:t>
        <w:br/>
        <w:t>жоқ па, білеймін. Мендегі бар айып - жеккөретін, құлқым</w:t>
        <w:br/>
        <w:t>сүймейтін адамға жеккөретінімді, құлқым сүймейтіндігін</w:t>
        <w:br/>
        <w:t>сол адамның алдында оп-оңай білдіріп алатындығым</w:t>
        <w:br/>
        <w:t>(ішсем де, пшпесем де).</w:t>
        <w:br/>
        <w:t>Әнуар! Бүгіннің қызығынан, рахатынан, байшылық-бар-</w:t>
        <w:br/>
        <w:t>шылығынан қаншама безініп, болашақ үшін, қауыл үшін,</w:t>
        <w:br/>
        <w:t>болашақтың әдебиеті үшін өмір сүрейін десем, менің қазі-</w:t>
        <w:br/>
        <w:t>ргі болмыс-тұрмысым соншама езіп, жаншып, жуасытып</w:t>
        <w:br/>
        <w:t>барады. Өзім жарық дүниеге әкелген балаларымнан артық</w:t>
        <w:br/>
        <w:t>бақыт жоқ маған. Соларды ойлаймын, қиындап кетті...</w:t>
        <w:br/>
        <w:t>Өтініш: егер менен үмітіңді біржола үзбесең, мені</w:t>
        <w:br/>
        <w:t>өзіңнің қарауыңа жұмысқа ал. Ақындығы да, таланты да,</w:t>
        <w:br/>
        <w:t>атағы да құрысын, балаларымның жоқшылықта болуын</w:t>
        <w:br/>
        <w:t>көргім келмейді. Бәрі де ержетіп, естері кіріп қалыпты,</w:t>
        <w:br/>
        <w:t>ұялып жүрмін солардан... Өзің білесің, қырықтан аттанып</w:t>
        <w:br/>
        <w:t>барам ғой, енді қандай баланың қарауына барып эдеби</w:t>
        <w:br/>
        <w:t>қызметкер болмақтын. Не де болса, өз қарауыңа ал, батыр!</w:t>
        <w:br/>
        <w:t>Қиындап кетті. Сененалғашқы да, ақырғы даөтіпішім осы.</w:t>
        <w:br/>
        <w:t>Қалғанын азаматтығыңнан, құрбылығыңнан күттім!</w:t>
        <w:br/>
        <w:t>Сәлеммен, Мұқағалш.</w:t>
        <w:br/>
        <w:t>20.03.1973 ж.</w:t>
        <w:br/>
        <w:t>Панфилов, 147, кө.95. Телеф. 27497».</w:t>
        <w:br/>
        <w:t>Бұл хаттан кейін екеуі жақсылап әңгімелескен болар. Көп</w:t>
        <w:br/>
        <w:t>кешікпей Мұқағали Мәскеуге, Әдебиет институтына оқуға</w:t>
        <w:br/>
        <w:t>жіберілген. Ол Әнуардың: мұндағы «достарынан» уақытша</w:t>
        <w:br/>
        <w:t>болса да қол үзсін, үлкен ортаны көрсін, оқысын, ойлан-</w:t>
        <w:br/>
        <w:t>сын деген қамқорлық ниеті ғой. Бірақ Мұқағали тиянақтап</w:t>
        <w:br/>
        <w:t>оқи алмады. Сол туралы Әнуарға институттан 1973-жылғы</w:t>
        <w:br/>
        <w:t>қарашада хат келіпті. Жолдаған кісі аты-жөнін анық жаз-</w:t>
        <w:br/>
        <w:t>бастан иірлеп қол қоя салған. Ол біздің ақынды «стихийная</w:t>
        <w:br/>
        <w:t>57</w:t>
        <w:br/>
        <w:t>ЕСІҢЕ МЕНІ АЛҒАЙСЫҢ</w:t>
        <w:br/>
        <w:t>көріспегеніне кешірім өтінді. Жатқа жырларынан үзінді де</w:t>
        <w:br/>
        <w:t>оқыды. Бірақ қабырдың басындағы суық тас сол мелшіген</w:t>
        <w:br/>
        <w:t>күйі түкте білдірген жоқ. Тас ризалық та білдірмейді, алғыс</w:t>
        <w:br/>
        <w:t>та айтпайды. Кейімесі белгілі. Әйтеуір бір анық нәрсе</w:t>
        <w:br/>
        <w:t>мойынынан ауыр жүк түскендей жеңілдеп қалды. Көптен</w:t>
        <w:br/>
        <w:t>ойда жүрген ниеті іске асып, парызын орындағандай ма?</w:t>
        <w:br/>
        <w:t>Жоғалтқанын кезіктіріп, іздегенін тапкандай ма? Әйтеуір</w:t>
      </w:r>
    </w:p>
    <w:p>
      <w:r>
        <w:t>бір жеңілдеуді сезінген.</w:t>
        <w:br/>
        <w:t>Содан кейін мұны да азсынғандай қасындағы серігімен</w:t>
        <w:br/>
        <w:t>екеуі ақынның қарашаңырағына барды. Ол кезде марқұм</w:t>
        <w:br/>
        <w:t>Лашынапай тірі. Соған сәлем берді. Балаларын, ұрпақтарын</w:t>
        <w:br/>
        <w:t>көрді. Келген себептерін білдірді. Ақынның жырларына</w:t>
        <w:br/>
        <w:t>деген ғашықтығын, көрмесе де өзіне деген құрметін айтты.</w:t>
        <w:br/>
        <w:t>Оны тыңдаған Лашын апай толқып, көзіне жас алды. «Тірі</w:t>
        <w:br/>
        <w:t>болса, сендердің мына жүрістеріңді көріп, анаәрекеттеріңді</w:t>
        <w:br/>
        <w:t>біліп, қуанар еді. Алғысын айтар еді. Қайтерсің, ақын</w:t>
        <w:br/>
        <w:t>ағаларын жоқ. Орнында отауын күзетіп, отын өшірмей</w:t>
        <w:br/>
        <w:t>балалары және мен отырмын. Қолымнан не келеді. Мына</w:t>
        <w:br/>
        <w:t>істеріңе риза болып калдым. Өмірлі, бакытты болыңдар»</w:t>
        <w:br/>
        <w:t>дегендей алғыс сезімін білдірді. Оның толқығанына бұлар</w:t>
        <w:br/>
        <w:t>толқыды. Дегенмен ойга алғандары іске асып, көңілдерін</w:t>
        <w:br/>
        <w:t>демеп, риза болып қайтты.</w:t>
        <w:br/>
        <w:t>Міне, осы Мұқағалиды көрмей-ақ Тауелібайда оның</w:t>
        <w:br/>
        <w:t>мерейтойын өткізген мәрт жігіт қазір Тараз қаласында</w:t>
        <w:br/>
        <w:t>тұрады.</w:t>
        <w:br/>
        <w:t>Кеңес билігі келмеске кетіп, оған қараған елдер оңаша</w:t>
        <w:br/>
        <w:t>отау тіккенде Өзбекстан да өз тәуелсіздігін алды. Жат ел</w:t>
        <w:br/>
        <w:t>болмағанымен сол кезде Тауелібайдағы қазақтар шетелде</w:t>
        <w:br/>
        <w:t>қалып қойғандай болғаны шындық. Ешкім қумағаны-</w:t>
        <w:br/>
        <w:t>мен «Есің барда еліңді тап» дейтін кезең туды. Құдай</w:t>
        <w:br/>
        <w:t>оңдап осы кезде казақтың Елбасысы Нұрсұлтан Назарбаев</w:t>
        <w:br/>
        <w:t>элемдегі қандастарға Атажұртқа орал деген арнау жолда-</w:t>
        <w:br/>
        <w:t>ды. Сонда алдымен ойланғандардың бірі-осы Тоймұрат</w:t>
        <w:br/>
        <w:t>Қожамұратов. Қаны ғана қазақ емес, жаны да қазақ жігіт</w:t>
        <w:br/>
        <w:t>Отанға оралудың сәтін асыға тосты. Ақыры отбасын алып,</w:t>
        <w:br/>
        <w:t>осы Тараз қаласына көшіп келді. Атажұрт жатырқаған</w:t>
        <w:br/>
        <w:t>жоқ, айқара кұшак ашып, қарсы алды. Қазір осы калада</w:t>
        <w:br/>
        <w:t>43</w:t>
        <w:br/>
        <w:t>ЕСІҢЕ МЕНІ АЛҒАЙСЫҢ</w:t>
        <w:br/>
        <w:t>ҚазМУ-да сырттан оқып, білім алуға тура келді. Сөйтіп</w:t>
        <w:br/>
        <w:t>жүргенде көп ақындарды көрдік қой. Соның ішінде</w:t>
        <w:br/>
        <w:t>Мұқағали ағамен кездесудің де сәті түсті. Алғаш қалай,</w:t>
        <w:br/>
        <w:t>қайда кездескеніміз есте қалмапты. Бір анығы ресми</w:t>
        <w:br/>
        <w:t>орындарда, ресми ортада емес, Алматының азды-көпті</w:t>
        <w:br/>
        <w:t>дәмханалары мен асханаларының бірінде, өзіміз сияқты</w:t>
        <w:br/>
        <w:t>студенттер кауымынын ортасында болса керек. Содан</w:t>
        <w:br/>
        <w:t>кейін жатырқауды жаны сүймейтін ақыннын жанынан</w:t>
        <w:br/>
        <w:t>табылуға тырысатынбыз. Ізіне де ердік, сөзін де тыңдадық,</w:t>
        <w:br/>
        <w:t>аздап «тентек судан» үрлеп ішкеніміз де бар. Не керек, бәрі</w:t>
        <w:br/>
        <w:t>болған.</w:t>
        <w:br/>
        <w:t>Осы бір кезең Мұқаннын жұмыстан шеттетіліп, бос</w:t>
        <w:br/>
        <w:t>жүрген кезі болса керек. Өйткені оқуға бара жатып, келе</w:t>
        <w:br/>
        <w:t>жатып кездескенімізде отырып қалсақ, «мен жұмыстан</w:t>
        <w:br/>
        <w:t>кеш қалдым» деп айта бермейтін. Еркін отырып, бүкпесіз</w:t>
        <w:br/>
        <w:t>сөйлесетін. Әңгіме шертетін. Өмір, өлең туралы айтатын.</w:t>
        <w:br/>
        <w:t>Кейде жыр оқитын. Бірде бір орыс ақынымен бірге жүргенін</w:t>
        <w:br/>
        <w:t>көргенім бар. Ал, қасында қазақ ақындарының жүргенін</w:t>
        <w:br/>
        <w:t>көрмеппін. Білмеймін, олар қашқақтады ма? Әлде сөз ереді</w:t>
        <w:br/>
        <w:t>деп тайсақтады ма? Қашан көрсең де сол баяғы жырқұмар</w:t>
        <w:br/>
        <w:t>жастар, студенттер қаумалап отыратын. Қасына еретін.</w:t>
      </w:r>
    </w:p>
    <w:p>
      <w:r>
        <w:t>Ақынды тентек дейтін, кім білсін? Сол көргенде тентек-</w:t>
        <w:br/>
        <w:t>тігін дДе,теріс мінезін деаңғармаппын. Кісіні кемсітіп отыр-</w:t>
        <w:br/>
        <w:t>ғанын, мін айтып, мінеп-сынап жүргенін, мықты ақынмын</w:t>
        <w:br/>
        <w:t>деп басқалармен салыстырып, көкірек кергенін көрмеппіз.</w:t>
        <w:br/>
        <w:t>Қарапайым. Жас санамай студенттермен де терезесітең сөй-</w:t>
        <w:br/>
        <w:t>лесетін. Асқақтау, артық айтуды білмейтін. Мүмкін тентек</w:t>
        <w:br/>
        <w:t>деп жүргені менменсіген мықтысымақтардың әңгімесі мен</w:t>
        <w:br/>
        <w:t>әрекетіне көрсеткен мінезі шығар. Өзім солай ойлаймын.</w:t>
        <w:br/>
        <w:t>Бірде менен өзі сияқты бір ақын жайлы сұрады.</w:t>
        <w:br/>
        <w:t>- Өмірзақты білесің бе?</w:t>
        <w:br/>
        <w:t>-- Әрине, білемін. Бір газетте істейміз, бір ауылда тұрамыз.</w:t>
        <w:br/>
        <w:t>- Ондасоған сәлем айтшы, биылғы әдеби жыл қорытын-</w:t>
        <w:br/>
        <w:t>дысы бойынша поэзиядан мен баяндама жасадым. Өмірзақ</w:t>
        <w:br/>
        <w:t>Қожамұратов мықты ақын ғой. Соңғы «Жол аяқталмайды»</w:t>
        <w:br/>
        <w:t>деген кітабына жақсы баға бердім. Өлеңдері өте жақсы, -</w:t>
        <w:br/>
        <w:t>деді.</w:t>
        <w:br/>
        <w:t>45</w:t>
        <w:br/>
        <w:t>ЕСІҢЕ МЕНІ АЛҒАЙСЫҢ -</w:t>
        <w:br/>
        <w:t>- Айтылар сөздің айтылғаны жақсы. Бұл ағаң .. кап,</w:t>
        <w:br/>
        <w:t>андағыны өлеңмен жазбаған екенмін, ескерткіш болатын.</w:t>
        <w:br/>
        <w:t>- Қайдағыны айтпа! - деп тағы ренжідім де, арызына</w:t>
        <w:br/>
        <w:t>көз тастадым. «Денсаулығымның нашарлап бара жатқанын</w:t>
        <w:br/>
        <w:t>ескерін, материалдық көмек көрсетсеңіздер екен» деген</w:t>
        <w:br/>
        <w:t>жалғыз сөйлем жазыпты. Қағазынан да дәрі нісі шығып</w:t>
        <w:br/>
        <w:t>тұрғаны есімде. Бухгалтериядан кассир қызды шақырып</w:t>
        <w:br/>
        <w:t>алдым да, арыздың етегіне «150 сом» деп жазып, кассирге</w:t>
        <w:br/>
        <w:t>тез алып келуді сыбырлап қана тапсырдым, Мұқаңа</w:t>
        <w:br/>
        <w:t>бұрылсам, ол терезеге бей-жай қарап, жантайып жатыр</w:t>
        <w:br/>
        <w:t>екен, Қыз шығып кеткен соң ақырын жеткірінді де:</w:t>
        <w:br/>
        <w:t>- Өмір-ай, өмір деп жүрдік, бір жыладық, бір күлдік...</w:t>
        <w:br/>
        <w:t>Солай, бауырым, бұл жаман ағаң ауруханада ақырғы</w:t>
        <w:br/>
        <w:t>өлеңдерін жазып жатыр, құдекең енді бір ай мұрсат берсе,</w:t>
        <w:br/>
        <w:t>сонысына да шжүкіршілік етермін, -- деді. Жүрегім дір</w:t>
        <w:br/>
        <w:t>етті. Кеудеме бір суық құйын сүңги кіріп, қайта шығуға</w:t>
        <w:br/>
        <w:t>арпалысып, құдды беймәлім бір хайуанша құтырыңып, ішкі</w:t>
        <w:br/>
        <w:t>сарайымды әлде тырналап, әлде тістелеп жұлқылағандай</w:t>
        <w:br/>
        <w:t>ауыр күй кеше бастадым. Мұқаңа қарауға да, бірдеңе</w:t>
        <w:br/>
        <w:t>деуге де дәтім қалмағандай. Қағаздарымды аударыстырып,</w:t>
        <w:br/>
        <w:t>аққұла жоқты іздеуге кірістім. Әншейінде безілдей беретін</w:t>
        <w:br/>
        <w:t>телефоным да тым-тырыс.</w:t>
        <w:br/>
        <w:t>Есік ашылды. Фарида екен.</w:t>
        <w:br/>
        <w:t>- Фуһ, дәрі сасып тұр ғой! -депсейнеп келіп, Мұқағалиға</w:t>
        <w:br/>
        <w:t>қарап:</w:t>
        <w:br/>
        <w:t>- Ә, тентек, хал қалай? - деді жымиып. Мұқаң маңқия</w:t>
        <w:br/>
        <w:t>бұрылып, орнынан жайлап тұрып:</w:t>
        <w:br/>
        <w:t>--Е, Факе, хал дейтін хал қалған жоқ, қоштасқалы келдім,</w:t>
        <w:br/>
        <w:t>- деді. Төбесіне жылжып кеткен сары малақайын милығына</w:t>
        <w:br/>
        <w:t>басыңқырап қойды.</w:t>
      </w:r>
    </w:p>
    <w:p>
      <w:r>
        <w:t>- Әй, теңтек, жаман сөз айтпа, не болды саған? Бұ күнде</w:t>
        <w:br/>
        <w:t>кім ауырмай жүр?! - деді Факең. Мен ол кісі алып келген</w:t>
        <w:br/>
        <w:t>150 сомды және шығыс ордерін Мұқаңа ұсынып:</w:t>
        <w:br/>
        <w:t>- Әзірше осыны ала тұр, әлгі максимальный мөлшер</w:t>
        <w:br/>
        <w:t>Дегеніміз ғой, кейінірек тағы көрерміз, - дедім. Ол ақшаны</w:t>
        <w:br/>
        <w:t>қойын қалтасына «біссімілдә» деп салып, ордерге қолын</w:t>
        <w:br/>
        <w:t>қойды. Сөйтті де Факенді иығынан ақырын құшақтап,</w:t>
        <w:br/>
        <w:t>60</w:t>
        <w:br/>
        <w:t>ЕСІҢЕ МЕНІ АЛҒАЙСЫҢ</w:t>
        <w:br/>
        <w:t>одаренность которого несомненна» деп бағалай келіп, оқудан</w:t>
        <w:br/>
        <w:t>шығаруға мәжбүр болғандарын өкіне мәлімдепті. Ал Әнуар</w:t>
        <w:br/>
        <w:t>хат иесін әбден танитын болса керек, жауабын: «Уважае-</w:t>
        <w:br/>
        <w:t>мый Александр Петрович!» деп бастап, Мұқағалиды өзінің</w:t>
        <w:br/>
        <w:t>жоғары күрметтейтінін айтып (мұрағатжайдағы орысша нұс-</w:t>
        <w:br/>
        <w:t>қасынан сол жерде қалайда қазақ тіліне аударып жазып алға-</w:t>
        <w:br/>
        <w:t>нымды ұсындым): «...Мұқағали Мәскеуден қайтып келгенде</w:t>
        <w:br/>
        <w:t>мен шетелдеедім, ол орнымда қалған хатшыға: - Жазушылар</w:t>
        <w:br/>
        <w:t>одағы алдында ұяттымын. Енді мұнда жүре алмаймын,</w:t>
        <w:br/>
        <w:t>ауылыма кетіп барамын, жаңа жыр жинағымды дайындап</w:t>
        <w:br/>
        <w:t>болған соң кедемін, - деп кетіпті... Талантты ақынның одаққа</w:t>
        <w:br/>
        <w:t>танылуы үшін кітабын Мәскеуде орыс тілінде шығарғымыз</w:t>
        <w:br/>
        <w:t>келеді, Сіз көмектессеңіз жарар еді», деп жазыпты. Кейінде</w:t>
        <w:br/>
        <w:t>ақынымыздың Мәскеуде «Зов души» деген атпен шыққан</w:t>
        <w:br/>
        <w:t>(орысшалағандар - Ю.Александрова мен М. ҚКурганцев)</w:t>
        <w:br/>
        <w:t>үш дастаны мен 55 өлеңі енгізілген жинағына алғысөзін</w:t>
        <w:br/>
        <w:t>Әнуар: «...творчество Мукагали Макатаева - яркая страница</w:t>
        <w:br/>
        <w:t>казахской поэзии шестидесятых-семидесятых годов нашего</w:t>
        <w:br/>
        <w:t>столетия», деп бастап: «Порой он бывал грустен, порой</w:t>
        <w:br/>
        <w:t>беспокоен,задириствспоре. Новсегдаоставалсяжизнелюбом</w:t>
        <w:br/>
        <w:t>и оптимистом... Добротой наполнены его строки, добротой и</w:t>
        <w:br/>
        <w:t>любовью к человеку», деп тұжырыпты. Осындай адал пікірлі</w:t>
        <w:br/>
        <w:t>Әнуардың Мұқағалиға қашанда он көзімен қарағанына</w:t>
        <w:br/>
        <w:t>бұл - және бір дәлел. Әнуар болмаса, бұл жинак шықпас</w:t>
        <w:br/>
        <w:t>та еді (сөз ыңғайына қарай айта отыруға болар бір жәйт:</w:t>
        <w:br/>
        <w:t>кейінде Мұхтар Мағауиннің кұрастыруымен Ленинградтың</w:t>
        <w:br/>
        <w:t>баспасынан жарық көрген «Поэты Казахстана» жинағынын</w:t>
        <w:br/>
        <w:t>да жолын ашқан Әнуар екен).</w:t>
        <w:br/>
        <w:t>«Әнуар Жазушылар одағын басқарып тұрғанында</w:t>
        <w:br/>
        <w:t>Мұқағалиды одақ мүшелігінен шығарып тастаған болатын»</w:t>
        <w:br/>
        <w:t>деген «жаңалық» мүлде бекер.</w:t>
        <w:br/>
        <w:t>Қазақстан Жазушылар одағының мұрағатжайында басқар-</w:t>
        <w:br/>
        <w:t>ма хатшылары алқасының 1974 жылғы қаңтардың 24-і күні</w:t>
        <w:br/>
        <w:t>өткізген мәжілісінің Ме3 «а» қаулысы бар. Онда Мұқағали</w:t>
        <w:br/>
        <w:t>Мақатаевты КСРО Жазушылар одағы мүшелігінен шығаруға</w:t>
        <w:br/>
        <w:t>шешім қабылданғаны жазылған. Ол - жалған шешім. Себебі:</w:t>
        <w:br/>
        <w:t>біріншіден, сол мәжілісте қаралған негізгі мәселе жайында</w:t>
        <w:br/>
        <w:t>58</w:t>
        <w:br/>
        <w:t>ЕСІНЕ МЕНІ АЛҒАЙСЫҢ</w:t>
      </w:r>
    </w:p>
    <w:p>
      <w:r>
        <w:t>баяндама жасаған Қалаубек Тұрсынқұловтан (одақ басқарма-</w:t>
        <w:br/>
        <w:t>сынынүшінші хатшысы)кейінсұрағанымдаол жолы Мұқағали</w:t>
        <w:br/>
        <w:t>туралы ешқандай сөз болмағанын айтты. Екіншіден, ҚЖО</w:t>
        <w:br/>
        <w:t>басқармасының бірінші хатшысы Ә. Әлімжанов Мәскеуде</w:t>
        <w:br/>
        <w:t>іссапарда жүрген, ал бірінші басшы жоқ кезде кімді болсын</w:t>
        <w:br/>
        <w:t>мүшеліктен шығару сияқты күрделі мәселе қаралмайтыны</w:t>
        <w:br/>
        <w:t>өзінен-өзі белгілі. Қаншама жыл қызметтес, жолдас болып</w:t>
        <w:br/>
        <w:t>жүргенімде Әнекеннін қоластындағы қызметкерлердің бірде-</w:t>
        <w:br/>
        <w:t>бірін, тіпті жұмыстан шығармақ тұрғай, ренжіткенін де көрген</w:t>
        <w:br/>
        <w:t>емеспін. Үлкен-кішімен әзілдесіп, катар кұрбысындай тен</w:t>
        <w:br/>
        <w:t>сөйлесетін, олардың ағаттықтарына кешірімді еді. «Жүйріктің</w:t>
        <w:br/>
        <w:t>түбін берік аладыны» бекер айтпаған ғой. Әнекең сол Берік</w:t>
        <w:br/>
        <w:t>Азамат болды!</w:t>
        <w:br/>
        <w:t>Мұқағалиды ақырғы көргенім 1976 жылдың бас шенін-</w:t>
        <w:br/>
        <w:t>де. Бір жаққа бір шаруамен баруға бөлмемнен шыға берге-</w:t>
        <w:br/>
        <w:t>німде онымен бетпе-бет ұшырастым.</w:t>
        <w:br/>
        <w:t>-О, Мұқа, ассалаумағалейкум! - дедім, сәл антарылып.</w:t>
        <w:br/>
        <w:t>-Уағалейкүмассалам! Кабинетіңе кірейік, сендесрочный</w:t>
        <w:br/>
        <w:t>шаруам бар, - деді. Аурухана иісі мүлде мүңки қалды.</w:t>
        <w:br/>
        <w:t>- Сұлу медсестраларың дәріге шомылдырып жіберген</w:t>
        <w:br/>
        <w:t>бе, немене? -- деп қалжындай кірдім бөлмеге. Оның алып</w:t>
        <w:br/>
        <w:t>денесі мүжіліп кеткенін аңғарып, іштей тіксіндім де.</w:t>
        <w:br/>
        <w:t>- Аяушы ма еді қызталақтар, аямайды ғой, - деген Мұқан</w:t>
        <w:br/>
        <w:t>кен пальтосының түймелерін ағытып жіберді де: - Міне! -</w:t>
        <w:br/>
        <w:t>деді. Пальтосының асты - аурухананың таныс киімі: түсі</w:t>
        <w:br/>
        <w:t>оңған бозғылт пижама, сарғыш көйлек.</w:t>
        <w:br/>
        <w:t>- Ойбай-ау, Мұқа-ау, тоңып кеткен жоксың ба?! Мынауың</w:t>
        <w:br/>
        <w:t>не, бұл қай жүрісін?!</w:t>
        <w:br/>
        <w:t>- Бұл бәтшағарда тоңатын ештеңе қалған жоқ, мынадан</w:t>
        <w:br/>
        <w:t>төмен қарай, - деп ол кіндік тұсына алақанын көлденең</w:t>
        <w:br/>
        <w:t>ұстады, - міне, мынадан төмен қарай укол салмак тұрғай</w:t>
        <w:br/>
        <w:t>кездік сұғып алсан да түк сезбейді қызталақ. Тихий часта</w:t>
        <w:br/>
        <w:t>тырағайлап қашып келдім, бауырым, ағаңа ақырғы рет бір</w:t>
        <w:br/>
        <w:t>көмек көрсет, мә, арызым, - деді де, бүктелген парақты</w:t>
        <w:br/>
        <w:t>ұстата салып, диванға барып жантайды.</w:t>
        <w:br/>
        <w:t>- Қашып келсен--кел,тек «ақырғы» деген сөзіңді қайтып</w:t>
        <w:br/>
        <w:t>ал!- дедім.</w:t>
        <w:br/>
        <w:t>59</w:t>
        <w:br/>
        <w:t>ЕСІҢЕ МЕНІ АЛҒА ИСЫНҢ</w:t>
        <w:br/>
        <w:t>Факеңе орынсыз ренжігенімді аңғармай да қалдым. Факең:</w:t>
        <w:br/>
        <w:t>-Ғаббас, сен қызықсың ғой, мен правлениеге бағынатын</w:t>
        <w:br/>
        <w:t>бухгалтер ғана емеспін бе? - деп орынды кейіді.</w:t>
        <w:br/>
        <w:t>- Иә. қызық! - дейді Мұқаң, жайбарақат сөйлеп. Оның</w:t>
        <w:br/>
        <w:t>сөзі қитығыма тиіп:</w:t>
        <w:br/>
        <w:t>- Мына қаулыны Мәскеу бекітіп қойса, «қызық» сонда</w:t>
        <w:br/>
        <w:t>болады, «қызықтың» көкесін сонда көреміз! Мұқа, сен</w:t>
        <w:br/>
        <w:t>тырп етпей отыр, мен қазір келемін, -- дедім де, Әнуар</w:t>
      </w:r>
    </w:p>
    <w:p>
      <w:r>
        <w:t>Әлімжановқа барып келетінімді айтып, есікке беттедім.</w:t>
        <w:br/>
        <w:t>- Бірінші секретарьға барасың ба? Ол шешер ме екең? -</w:t>
        <w:br/>
        <w:t>деді Факең, маған ілесе шығып. Үндемедім.</w:t>
        <w:br/>
        <w:t>Әнуар Тұрлыбекұлы Әлімжанов Жазушылар одағының</w:t>
        <w:br/>
        <w:t>басшысы бәлмесінде оңаша екен. Сәлемдестім де, мән-</w:t>
        <w:br/>
        <w:t>жайды айтып, әлгі қаулыны ұсындым:</w:t>
        <w:br/>
        <w:t>- Мұқағалиды одақ мүшелігінен шығарғандарыңыз</w:t>
        <w:br/>
        <w:t>рас па? Қашан болды? Секретариатта шешіліп пе еді? -</w:t>
        <w:br/>
        <w:t>деп сұрақты шұбырттым. Әнекеңнің қабағы түйіліп, көзі</w:t>
        <w:br/>
        <w:t>өткірлене қалды. Басың шайқап:</w:t>
        <w:br/>
        <w:t>- Әкәу, (Әнекең дс осылай «экәу» дейтін одағай сөз</w:t>
        <w:br/>
        <w:t>бар-ды, -Ғ.Қ.), бір рет сыртынан ақылдасканбыз оның</w:t>
        <w:br/>
        <w:t>мәселесін. Біріміз: «одақтан шығарайық!» деп, біріміз:</w:t>
        <w:br/>
        <w:t>«мүшелігін бір жылға тоқтатып, шартты жаза қолданайық!»</w:t>
        <w:br/>
        <w:t>деп талқылағанбыз. Мен ол екі ұсынысқа да келісім берген</w:t>
        <w:br/>
        <w:t>жоқпын, ұят болады ғой! Ол Мұқағали ғой, экәу! Айтпақшы,</w:t>
        <w:br/>
        <w:t>кәсіподақ мүшелігінен шығып қалған Мұқағалидың</w:t>
        <w:br/>
        <w:t>мәселесін қарап, біздің жігіттер ұятқа қалыпты ғой, өздері</w:t>
        <w:br/>
        <w:t>осы қызық! - деп иығын қужың еткізеді,</w:t>
        <w:br/>
        <w:t>- «Қызық» көбейді, ақыры қайырлы болсын, ал андағы</w:t>
        <w:br/>
        <w:t>қаулыны заңсыз деп Мәскеуге хат жіберемін де, о жақтың</w:t>
        <w:br/>
        <w:t>жауабын тоспай-ақ бюллетеньдерінің ақшасын төлеп</w:t>
        <w:br/>
        <w:t>беремін, - дедім. Әнекең қаулыны маған қайырып:</w:t>
        <w:br/>
        <w:t>- Дұрыс, дұрыс! - деді.</w:t>
        <w:br/>
        <w:t>Мен үстелге қаулыны аударып төседім:</w:t>
        <w:br/>
        <w:t>- Әнеке, осы айтқандарынызды мынаның сыртына қазір</w:t>
        <w:br/>
        <w:t>жазып қоямын, - дедім.</w:t>
        <w:br/>
        <w:t>- Сөйт, мен қол қойып берейін, - деді ол.</w:t>
        <w:br/>
        <w:t>Бөлмеге оралсам -- Мұқаң жоқ! Бухгалтерия бөлмесіне</w:t>
        <w:br/>
        <w:t>54</w:t>
        <w:br/>
        <w:t>ЕСІҢЕ МЕНІ АЛҒАЙСЫҢ</w:t>
        <w:br/>
        <w:t>Тоқтарбай МАҚАТАЕВ</w:t>
        <w:br/>
        <w:t>Тоқтарбай Мақатаев - Мұқағалидың</w:t>
        <w:br/>
        <w:t>туған інісі. Қазір Алматыда тұрады.</w:t>
        <w:br/>
        <w:t>Жетпістің бел ортасына келген қарияның</w:t>
        <w:br/>
        <w:t>ағасына деген бауырлық сағынышы сол баяғы</w:t>
        <w:br/>
        <w:t>мөлдір де, ыстық күйінде. Өткен күндердің</w:t>
        <w:br/>
        <w:t>суреттерін елжіреп еске алатыны да</w:t>
        <w:br/>
        <w:t>сондықтан.</w:t>
        <w:br/>
        <w:t>«МҰҚАҒАЛИ ЖАСТАРҒА ЖӘНЕ</w:t>
        <w:br/>
        <w:t>ӨЗІ ЖАЗҒАН ӨЛЕҢДЕРГЕ СЕНЕДІ»</w:t>
        <w:br/>
        <w:t>| фан аға арнайы атбасын бұрып, бауырының</w:t>
        <w:br/>
        <w:t>атымен аталатын «Мұқағали» журналына келді. Ол</w:t>
        <w:br/>
        <w:t>кісі бұл басылымды ақынға қойылған рухани ескерткіш</w:t>
        <w:br/>
        <w:t>деп бағалады. Әдейі ақпан айын таңдаған болуы керек.</w:t>
      </w:r>
    </w:p>
    <w:p>
      <w:r>
        <w:t>«біссімміллә» деп табалдырықтан оң аяғымен аттап, ре-</w:t>
        <w:br/>
        <w:t>дакцияға кіріп келе жатты.</w:t>
        <w:br/>
        <w:t>-.Ассалаумағалейкум, Тоқтарбай аға!</w:t>
        <w:br/>
        <w:t>- Уағалайкуммассалам!</w:t>
        <w:br/>
        <w:t>- Хош келдіңіз, төрлетіңіз!</w:t>
        <w:br/>
        <w:t>- Рахмет, шырақтарым! Ағамның туған күні қарсаңында</w:t>
        <w:br/>
        <w:t>ырым ғып «Мұқағали» журналына келіп отырғаным ғой.</w:t>
        <w:br/>
        <w:t>Істерің ілгері бассын! Мұндай басылымды көріп, оны қо-</w:t>
        <w:br/>
        <w:t>лыма ұстап, оқи алу дегеннің өзі бір бақыт қой. Онсыз да</w:t>
        <w:br/>
        <w:t>халық ақыны болған Мұқаңды сіздер халықпен одан сайын</w:t>
        <w:br/>
        <w:t>қауыштырып отырсыздар.</w:t>
        <w:br/>
        <w:t>- Әңгіме айта отырыңыз, аға. Сіздер Сүлеймен</w:t>
        <w:br/>
        <w:t>атадан туған қанша ұлсыздар?</w:t>
        <w:br/>
        <w:t>- Үлкеніміз - Мұқағали. Одан кейін мен, Тоқтарбай.</w:t>
        <w:br/>
        <w:t>Кіші інімнің аты Көрпеш еді. Ол кісі де марқұм болып,</w:t>
        <w:br/>
        <w:t>дүниеден озды.</w:t>
        <w:br/>
        <w:t>- Бала кездегі бір сәттеріңізді еске алыңызшы.</w:t>
        <w:br/>
        <w:t>- Бәріміз де ауылда тудық, ауылда өстік. «Қарасаздың</w:t>
        <w:br/>
        <w:t>шыбығын жел тербеген» деп қайталап айтып жатпай-ақ</w:t>
        <w:br/>
        <w:t>49</w:t>
        <w:br/>
        <w:t>4-І231</w:t>
        <w:br/>
        <w:t>ЕСІҢЕ МЕНІ АЛҒАЙСЫҢ</w:t>
        <w:br/>
        <w:t>бас сұқсам, әлденені айтып, қыз-келіншектерді мәз-мәйрәм</w:t>
        <w:br/>
        <w:t>етіл сонда отыр!</w:t>
        <w:br/>
        <w:t>- Факе, «тентегіңіздің» мүшеліктен шығарылғаны бекер,</w:t>
        <w:br/>
        <w:t>мына қаулыларыңыз күшін жойды, енді бюллетеньдерінің</w:t>
        <w:br/>
        <w:t>акшасын тез төлеп беріңіз! - дедім.</w:t>
        <w:br/>
        <w:t>-Маған бәрібір,-деді Факен, «қаулыларыңыз» дегенімді</w:t>
        <w:br/>
        <w:t>тағы ұнатпай.</w:t>
        <w:br/>
        <w:t>- Ал, Мұқа, акшанды ертең аласын, сен енді ауырғанды</w:t>
        <w:br/>
        <w:t>қой, уәдеңді бер, әкел колынды! - деп әзілдедім. Ол</w:t>
        <w:br/>
        <w:t>колымнан ұстап күлімдеп отырды да:</w:t>
        <w:br/>
        <w:t>- Әй, Ғаббас, ауылда сенімен жасты інім бар, аты -</w:t>
        <w:br/>
        <w:t>Тоқтарбай, менен төрт жас кіші, екеуің түйдей құрдас екен-</w:t>
        <w:br/>
        <w:t>сіндер, екеуінді әлі таныстырамын, - деп орнынан тұрып,</w:t>
        <w:br/>
        <w:t>иығымнан бір қақты да, маңқиып шығып кетті. Менің</w:t>
        <w:br/>
        <w:t>көз алдыма Мұқаңмен жасты ағам Қадестің (Өскеменде</w:t>
        <w:br/>
        <w:t>тұрады) қымбат келбеті келе қалды.</w:t>
        <w:br/>
        <w:t>Ертеңінде түстен кейін бөлмемнің есігі тағы айқара</w:t>
        <w:br/>
        <w:t>ашылып, Мұқағали маң-маң басып кіріп келе жатты.</w:t>
        <w:br/>
        <w:t>Тусыртынан бәйбішесі - Лашын жеңгеміз көрінді. Сәлем</w:t>
        <w:br/>
        <w:t>бере көтерілдім. Мұқаң мені құшақтап:</w:t>
        <w:br/>
        <w:t>- Бауырым, көп рахмет, рахмет! Жеңгең ақшасын, әне,</w:t>
      </w:r>
    </w:p>
    <w:p>
      <w:r>
        <w:t>қалтасына сиғыза алмай тұр. Ай, бәйбіше! - деп жеңгемізге</w:t>
        <w:br/>
        <w:t>бар денесімен бұрыла қарады да: - Сен мына Ғаббастың</w:t>
        <w:br/>
        <w:t>үйіндегі келінге шуба әпер, ұқтың ба? Обязательно әпер,</w:t>
        <w:br/>
        <w:t>ақша жетеді, қызталақ!- деді, көңілі таси аңқылдап сөйлеп.</w:t>
        <w:br/>
        <w:t>Жеңгеміз жымиып басын изеді.</w:t>
        <w:br/>
        <w:t>- Мұқа, сен енді ауруды ұмыт, келініңе кигізген шубаң</w:t>
        <w:br/>
        <w:t>сол болсын, ауырма, аман жүр! - дедім.</w:t>
        <w:br/>
        <w:t>-- Жарайды! - деп қарқылдап күліп, қолымды қысты.</w:t>
        <w:br/>
        <w:t>Мұқағалимен Жазушылар одағында, көшеде талай</w:t>
        <w:br/>
        <w:t>рет кездесіп, әңгімелескенмін. Дұрыс сәтінде де, «бұрыс»</w:t>
        <w:br/>
        <w:t>сәтінде де. «Бұрыс» деп отырғаным - қызу жүретін кездері.</w:t>
        <w:br/>
        <w:t>Онысын төңірегіндегілер түгел білетін едік қой. Ол</w:t>
        <w:br/>
        <w:t>көңілшек адам болатын. Кейде «әттең» болып қалатыны</w:t>
        <w:br/>
        <w:t>сол мінезінен еді. Әнуар Әлімжановтың Мұқағалиды да,</w:t>
        <w:br/>
        <w:t>Тоқашты да «бұрыс» сәттерінде келгендерінде де қалайда</w:t>
        <w:br/>
        <w:t>қалжың күлкімен қарсы алып, қияс қылықтарын кешіріп,</w:t>
        <w:br/>
        <w:t>95</w:t>
        <w:br/>
        <w:t>ЕСІҢЕ МЕНІ АЛҒАЙСЫҢ</w:t>
        <w:br/>
        <w:t>самайынан сүйді. Одан соң мені кең құлашын жая құшақтай</w:t>
        <w:br/>
        <w:t>бере бетіме қарап кідірді. Көзінің қиығы ұзарып, мұрнының</w:t>
        <w:br/>
        <w:t>дәнесі көтеріліп кеткен екен. Көзін көзіме қадап, мандайыма</w:t>
        <w:br/>
        <w:t>мандайын тіреп:</w:t>
        <w:br/>
        <w:t>- Көп жаса! Қош бол! - деп қыстыға күбірледі де, баяу</w:t>
        <w:br/>
        <w:t>бұрылып, жылжып кете барды. Менің кеңсірігім удай</w:t>
        <w:br/>
        <w:t>ашыды...</w:t>
        <w:br/>
        <w:t>1976 жылдың қарашасында Төле би (Комсомол) және</w:t>
        <w:br/>
        <w:t>Амангелді көшелерінің қиылысындағы ауруханаға түстім.</w:t>
        <w:br/>
        <w:t>Бір күні дәлізде Баян атты медбибі кездесіп, екеуміз</w:t>
        <w:br/>
        <w:t>өткен-кеткен жәйіттерді еске ала біраз әңгімелестік. Баян</w:t>
        <w:br/>
        <w:t>«Лениншіл жас» газетін жылда жаздырып алатынын,</w:t>
        <w:br/>
        <w:t>газеттен ең әуелі өлең іздейтінін, ал өлең оқыған сайын</w:t>
        <w:br/>
        <w:t>Мұқағали ағасының бір қылығы есіне түсетінін айтты.</w:t>
        <w:br/>
        <w:t>Мұқаң ауруханада соңғы жолы жатқанында бір күні</w:t>
        <w:br/>
        <w:t>түскі астан кейін іздегендерінде табылмай, Баян қатты</w:t>
        <w:br/>
        <w:t>абыржыпты. Көп жүруіне, далаға шыға беруіне болмайтын</w:t>
        <w:br/>
        <w:t>ауыр сырқат адам тыным мезгілінде (тихий час) орынында</w:t>
        <w:br/>
        <w:t>жоқ. Баян не істерін білмейді, кезекші дәрігерге, бөлім</w:t>
        <w:br/>
        <w:t>меңгерушісіне айтуға батпайды. Мұқаңның кешкі аска</w:t>
        <w:br/>
        <w:t>дейін, әйтеуір, аман-есен келуін тілеп, Іштен тынады.</w:t>
        <w:br/>
        <w:t>Мұқаң кешкі асқа жарты сағат калғанда келіпті. Гәзетке</w:t>
        <w:br/>
        <w:t>орап құшақтап алған нәрсесі бар. Қатты деміккен. Аяғын</w:t>
        <w:br/>
        <w:t>әрең басады. Баян тұра ұмтылып, қолтығынан демеп,</w:t>
        <w:br/>
        <w:t>палатасына апарады, төсегіне отырғызады: «Ағатай-ай,</w:t>
        <w:br/>
        <w:t>қайда жүрсіз?!» деп шырылдайды. Ағатайы құшағын</w:t>
        <w:br/>
        <w:t>ашып, ораулы нәрсені оған ұсынып, деміге отырып емірене</w:t>
        <w:br/>
        <w:t>қарап; «Айналайын қарындасым... қызым... айналайын,</w:t>
        <w:br/>
        <w:t>андағы саған... сендерге... осындағы қыздарға... апар,</w:t>
        <w:br/>
        <w:t>апар!» депті. Баянның алар сыңайы жоғын көріп, қабағын</w:t>
        <w:br/>
        <w:t>түйіп: «Тіл ал!.. Мені ренжітпе!..» - денті қатқылдау</w:t>
        <w:br/>
        <w:t>үнмен.</w:t>
        <w:br/>
        <w:t>- Ораулы нәрсесін ем-дом бөлмесіне алып барып</w:t>
        <w:br/>
        <w:t>қарасам - бір бөтелке шампан, бес құты иіссу, кемінде үш</w:t>
      </w:r>
    </w:p>
    <w:p>
      <w:r>
        <w:t>килограмм кілең қымбат конфеттер, екі тақта шоколад! -</w:t>
        <w:br/>
        <w:t>деді Баян, соның бәрін тағы көріп тұрған жанша тандана</w:t>
        <w:br/>
        <w:t>сөйлеп. Мен ол жәйттің Мұқағалидың әлгі сонау «тихий</w:t>
        <w:br/>
        <w:t>-61</w:t>
        <w:br/>
        <w:t>ЕСІҢЕ МЕНІ АЛҒАЙСЫҢ</w:t>
        <w:br/>
        <w:t>шыкпаса өздеріне лайық ескертулерін айтады. Мұның бәрі</w:t>
        <w:br/>
        <w:t>ақынға жаман болған жоқ.</w:t>
        <w:br/>
        <w:t>Меніңше, Лашынды Мұқағали тағдырынан бөліп алып</w:t>
        <w:br/>
        <w:t>қараудың жөні жок. Себебі, олар отбасылық өмірді бірге</w:t>
        <w:br/>
        <w:t>бастады, бірге аяқтады. Мұқағалидың мұрасын жинақтауға</w:t>
        <w:br/>
        <w:t>Лашын өте көп еңбек етті. Көзбен көргенді өтірік дей ал-</w:t>
        <w:br/>
        <w:t>майсың. «Менің нәзік жанымды кім түсінер» деген ақын</w:t>
        <w:br/>
        <w:t>сөзін жары Лашын да елге қаратып айтуға хақысы бар.</w:t>
        <w:br/>
        <w:t>- Мұқағали ағаңызбен әңгімелескенде не туралы ой</w:t>
        <w:br/>
        <w:t>бөлісуші едіңіз?</w:t>
        <w:br/>
        <w:t>- Мен қарапайым еңбек адамымын. Сондықтан, үлкен</w:t>
        <w:br/>
        <w:t>ақынмен үлкен ойлар бөлістім деп айта алмаймын. Оған</w:t>
        <w:br/>
        <w:t>менің шамам да келмейді. Мен ол кісіні туған бауырым</w:t>
        <w:br/>
        <w:t>ретінде сезіндім. Сыйладым, құрметтедім. Амандығын ті-</w:t>
        <w:br/>
        <w:t>ледім, жолының оңғарылғанын тіледім. Енді артына қал-</w:t>
        <w:br/>
        <w:t>дырған кітаптарын көздің қарашығындай сақтаймын. Өлең-</w:t>
        <w:br/>
        <w:t>дерін окып отырған кезде менің құлағыма ағаның үні тура</w:t>
        <w:br/>
        <w:t>баяғыдай естіліп тұрған сияқты болады да тұрады.</w:t>
        <w:br/>
        <w:t>Мұқағали жастарды жақсы кәрді, жастарға сенді. Және</w:t>
        <w:br/>
        <w:t>ол үміті ақталды деп ойлаймын. Сол жастар аға өлеңдерін</w:t>
        <w:br/>
        <w:t>сары алтындай салмақтап, асыл сөздің қадіріне жетті. Жыл</w:t>
        <w:br/>
        <w:t>сайын «Мұқағали күнін» өткізуге атсалысып жататын да</w:t>
        <w:br/>
        <w:t>осы жастар. «Шәкіртсіз ұстаз -- тұл» деп қазақ бекерге</w:t>
        <w:br/>
        <w:t>айтпаған екен ғой. Бүгінгі талантты жастардың бәрі</w:t>
        <w:br/>
        <w:t>Мұқағалиды өздеріне ұстаз тұтады. Осыны көрген кезде</w:t>
        <w:br/>
        <w:t>шүкіршілік етіп қуанамын.</w:t>
        <w:br/>
        <w:t>- Аға, Мұқаң туралы кейде әсіреқызыл естеліктер</w:t>
        <w:br/>
        <w:t>жазылып жатады дейді. Бұл туралы сіздің әкеке пікіріңіз</w:t>
        <w:br/>
        <w:t>қандай?</w:t>
        <w:br/>
        <w:t>- Әркімнің айтуға да, жазуға да еркі бар. Оған</w:t>
        <w:br/>
        <w:t>бүгін де, ертең де тосқауыл қоя алмайсың. Мұқанды</w:t>
        <w:br/>
        <w:t>асыра мақтаудан немесе жатып кеп жамандаудан еш-</w:t>
        <w:br/>
        <w:t>кім ештеңе ұтпайды. Уақыт дейтін төреші бар. Ол бәрін</w:t>
        <w:br/>
        <w:t>реттеп отырады. Меніңше, ақынның шындығы - өлеңі.</w:t>
        <w:br/>
        <w:t>Мұқағалидың кім болғанын білгісі келгендер ақыннын</w:t>
        <w:br/>
        <w:t>өлеңін оқысын. Онда бәрі де айтылып тұр. Бұл жөніндегі</w:t>
        <w:br/>
        <w:t>менің айтарым осы.</w:t>
        <w:br/>
        <w:t>51 -</w:t>
        <w:br/>
        <w:t>ЕСІҢЕ МЕНІ АЛҒАЙСЫҢ</w:t>
        <w:br/>
        <w:t>алдап-сулап шығарып салып тұрғанын бірнеше рет көрдім.</w:t>
        <w:br/>
        <w:t>«Әкәу, жарайды дедім ғой, жарайды енді, ертең келші, бәрі</w:t>
      </w:r>
    </w:p>
    <w:p>
      <w:r>
        <w:t>болады, ертең кел!» деп, шағынденесіселкілдей күліп, қарап</w:t>
        <w:br/>
        <w:t>тұратын. Меніңше, екеуінің талантын қатты сыйлайтын.</w:t>
        <w:br/>
        <w:t>Силамаса, адалдығына, акжүректілігіне сенбесе, бірінші</w:t>
        <w:br/>
        <w:t>басшының аты- бірінші басшы, мысалы, екеуін Жазушылар</w:t>
        <w:br/>
        <w:t>одағының мүшелігінен шығаруға тырыскандарды жақтай</w:t>
        <w:br/>
        <w:t>салатын еді, әсте қарсы болмас еді, корғамас еді.</w:t>
        <w:br/>
        <w:t>Мұқағали Мақатаев та, Тоқаш Бердияров та Жазушылар</w:t>
        <w:br/>
        <w:t>одағының мүшелігінен шығарылған емес, «Шығарды»</w:t>
        <w:br/>
        <w:t>деп әлдекімдер алыпқашты сөз таратып жіберіпті. Ал екі</w:t>
        <w:br/>
        <w:t>ақынның Қазақстан жазушыларының сол жылдардағы</w:t>
        <w:br/>
        <w:t>құрылтайларының бәріне кәдімгі ресми делегат бөп</w:t>
        <w:br/>
        <w:t>қатысқандары анық.</w:t>
        <w:br/>
        <w:t>Енді мына бір құжатқа үңілейік:</w:t>
        <w:br/>
        <w:t>«Әнуар!</w:t>
        <w:br/>
        <w:t>Айып етпе, сенің алдыңа барып барлық жағдайымды</w:t>
        <w:br/>
        <w:t>айтуға арланып отырғаным жоқ. Сен қабылдамайды, тың-</w:t>
        <w:br/>
        <w:t>дамайды деген де ойдан аулақпын. Сенің қазіргі жұмысың</w:t>
        <w:br/>
        <w:t>қауырт, оны да түсінем. Сондықтан менің Жаңа жылдан бергі</w:t>
        <w:br/>
        <w:t>жағдайымды өзің білесің бе, жоқ па деп хат жазуыма тура</w:t>
        <w:br/>
        <w:t>келді. Менің, семьямның қазіргі халі осыған мойын ұсындырды</w:t>
        <w:br/>
        <w:t>мені. Үйіңе барып жолығуды ұят көрдім. Тағы да өтінем,</w:t>
        <w:br/>
        <w:t>айыпқа бұйырма.</w:t>
        <w:br/>
        <w:t>Өзіңе белгілі болар, биылғы жыл (1973) маған оншама</w:t>
        <w:br/>
        <w:t>қуаныш әкеле қойған жоқ әзірше. «Жұлдыздан» мені</w:t>
        <w:br/>
        <w:t>босатқан, ол кезде сен ОАР жаққа кеткен едің. Сенің</w:t>
        <w:br/>
        <w:t>келісімің болды ма, жоқ па, ол жағы маған әлі белгісіз. Өзім</w:t>
        <w:br/>
        <w:t>де кінәлімін, әрине, дегенмен де, дәл Жаңа жыл келгенде,</w:t>
        <w:br/>
        <w:t>балаларымның жеп отырған қорегінен ажырататындай</w:t>
        <w:br/>
        <w:t>ешкімге ешнәрсе істей қойған жоқ едім...</w:t>
        <w:br/>
        <w:t>Жасыратыны жоқ, байқаймын, сен маған суық</w:t>
        <w:br/>
        <w:t>қарайсың. Сен мені, менің бомысымды танитын сияқты</w:t>
        <w:br/>
        <w:t>едің ғой. Түсінбеймін, қандай ғана өсекшінің тіліне ердің?!</w:t>
        <w:br/>
        <w:t>Арамдық, адамға деген жауыздықтан бойын аулағырақ</w:t>
        <w:br/>
        <w:t>Ұстайтын бір адам мендей-ақ болар (осылай деуге</w:t>
        <w:br/>
        <w:t>ұялмаймын!). Есер мен тарапынан көбік езу біреулер</w:t>
        <w:br/>
        <w:t>56</w:t>
        <w:br/>
        <w:t>ЕСІҢЕ МЕНІ АЛҒАЙСЫН Е</w:t>
        <w:br/>
        <w:t>Соның лебі өңірде әлі күнге дейін ұмытылмайды. Сол</w:t>
        <w:br/>
        <w:t>күндерді оқтын-оқтын еске алып, айтып отырады.</w:t>
        <w:br/>
        <w:t>Ақынның мерейтойын алыстағы Тауелібайда өткізген,</w:t>
        <w:br/>
        <w:t>жырын түгел дерлік жатқа оқитын осы жігіт Мұқағалиды</w:t>
        <w:br/>
        <w:t>өмірінде көрмеген.</w:t>
        <w:br/>
        <w:t>Тоймұрат ақынды көрмейін деді дейсің бе, сәті түспепті.</w:t>
        <w:br/>
        <w:t>Мақатаевтың табаны Тауэлібайға тимеді. Тоймұраттың өзі</w:t>
        <w:br/>
        <w:t>сол Өзбекстанда туып, сонда өсті. Мектеп бітіргеннен кейін</w:t>
        <w:br/>
        <w:t>Ташкент қаласына келіп, Низами атындағы педагогика-</w:t>
        <w:br/>
        <w:t>лық институттың қазақ тілі мен әдебиеті факультетінде</w:t>
        <w:br/>
        <w:t>оқып, жоғары білім алды. Алматыға барып, ақын іздей-</w:t>
        <w:br/>
        <w:t>тін кез емес. Әйтпесе, оның жырларын жоғары сынып-</w:t>
        <w:br/>
        <w:t>тарда оқып жүргенде-ақ жинап, жаттап жүретін. Ол кезде</w:t>
      </w:r>
    </w:p>
    <w:p>
      <w:r>
        <w:t>Қазақстанның газет-журналы іпетел демей түгел барады.</w:t>
        <w:br/>
        <w:t>Шамалы саңылауы бар, саналы жұрттың бәрі соларды</w:t>
        <w:br/>
        <w:t>жаздырып алады. Мұның үйіненде сол ғазет - журнал</w:t>
        <w:br/>
        <w:t>үзілмейтін. Содан көрсе болды Мақатаевтың өлеңін қиып,</w:t>
        <w:br/>
        <w:t>жинайтын. Оның үстіне Алматыда кітап шықса, ауылдың</w:t>
        <w:br/>
        <w:t>дүкеніне дейін жететін. Соны алады. Оқиды, жаттайды.</w:t>
        <w:br/>
        <w:t>Әдебиетке қызығуы солай оянған. Тіл, әдебиет маман-</w:t>
        <w:br/>
        <w:t>дығын таңдауы соған байланысты. Институтта жүргенде</w:t>
        <w:br/>
        <w:t>ынтығуы одан да күшейді. Ал, бітіріп шығып, мектепте</w:t>
        <w:br/>
        <w:t>ұстаз болғанда бұрынғыдан да құмарта түсті. Оқиды,</w:t>
        <w:br/>
        <w:t>жаттайды. Ептеп өлең де жазады. Еліктегісі келеді.</w:t>
        <w:br/>
        <w:t>Тек бір өкініштісі ақынды тірі кезінде көрудің реті</w:t>
        <w:br/>
        <w:t>болмады.</w:t>
        <w:br/>
        <w:t>Тірі кезінде көрмесе де, кейін Алматыға арнайы іздеп</w:t>
        <w:br/>
        <w:t>барып, қабырына зиярат еткені бар. Ол беріде. Қасында өзі</w:t>
        <w:br/>
        <w:t>сияқты жырқұмар, ақын жігіт Бақтыбай Жүнісовпен бірге</w:t>
        <w:br/>
        <w:t>Мұқанның басына зиярат етуге жолға шықты. Келіп енді</w:t>
        <w:br/>
        <w:t>іздесін оны. Алматыда ақынмын деп жүргендердің біразы</w:t>
        <w:br/>
        <w:t>оның қайда жатқанын білмейтін болып шықты. Райымбек</w:t>
        <w:br/>
        <w:t>батыр көшесінің бойындағы ескі қорымды сілтейді. Онда</w:t>
        <w:br/>
        <w:t>Мұхтар Әуезовтен бастап біраз мықтылар жатыр екен.</w:t>
        <w:br/>
        <w:t>Бірак ақын Мұқаң жоқ. Ақыры іздеп жүріп Кеңсайдан оның</w:t>
        <w:br/>
        <w:t>қабырын тапты. Бастарын иді, білген аяттарын бағыштады.</w:t>
        <w:br/>
        <w:t>Іштей күбірлеп тірі кезде іздеп келе алмағандарына,</w:t>
        <w:br/>
        <w:t>42</w:t>
        <w:br/>
        <w:t>ЕСІҢЕ МЕНІ АЛҒАЙСЫҢ</w:t>
        <w:br/>
        <w:t>өзінің мамандығы бойынша мектепте сабақ береді. Ұстаз</w:t>
        <w:br/>
        <w:t>болғанда да тәлімді ұстаз. Ол оқытқан шәкірттер де жырға</w:t>
        <w:br/>
        <w:t>құмар. Мақатаевтың өлеңдерін іздеп жүріп оқиды, жыл</w:t>
        <w:br/>
        <w:t>сайын Мұқағали окуларына қатысады. Өзге ақындарды</w:t>
        <w:br/>
        <w:t>да құмарта оқитыны шындық. Ал, Тоймұраттың өзі болса,</w:t>
        <w:br/>
        <w:t>сол баяғы сүйікті ақынының жырына әлі де құштар.</w:t>
        <w:br/>
        <w:t>Арасында өзі де өлең жазады. Жұп-жұмыр, жап-жақсы.</w:t>
        <w:br/>
        <w:t>Әсіресе, оның өлеңді оқу шеберлігіне тәнті болмайтын жан</w:t>
        <w:br/>
        <w:t>жоқ. Беріле, екпіндете оқиды. Тыңдамасыңа қоймайды.</w:t>
        <w:br/>
        <w:t>Еріксіз тыңдайсың. Ерекше сезімге бөленесің. Сондықтан</w:t>
        <w:br/>
        <w:t>жырының түгін жерге түсірмей түгелдеп жүрген осындай</w:t>
        <w:br/>
        <w:t>азаматтарға ақын рухы риза шығар деп ойлайсың.</w:t>
        <w:br/>
        <w:t>Ақынжанды Тоймұрат ақын Мұқағалиды ынтызар бола</w:t>
        <w:br/>
        <w:t>жүріп, көруінің сәті түспегенімен мен оны көрдім.</w:t>
        <w:br/>
        <w:t>Сонау өткен ғасырдың алпысыншы жылдарының</w:t>
        <w:br/>
        <w:t>ортасынан ауа оқудың себебімен алыстағы Тауелібайдағы</w:t>
        <w:br/>
        <w:t>Тамды ауданынан Алматыға келіп, біраз жүріп қалдым. Әлі</w:t>
        <w:br/>
        <w:t>оқуға түспесек те студент жастармен араласып тұрамыз.</w:t>
        <w:br/>
        <w:t>Ішінде жырқұмарлары баршылык. Олар әдебиет әлемінде</w:t>
        <w:br/>
        <w:t>қалтеткен жаңалық болса жібермейді. Солар бір күні ҚазМУ-</w:t>
        <w:br/>
        <w:t>дың студенттері ақындармен кездесетінін айтып келді. Ілесіп</w:t>
        <w:br/>
        <w:t>біз де бардық. Бірнеше ақын келген екен. Бәрі есте қалған</w:t>
        <w:br/>
        <w:t>жоқ. Бірақ Мұқағали естеқалды. Ұмытпасам бесікбасындағы</w:t>
        <w:br/>
        <w:t>жылан туралы өлең оқыды-ау деймін. Ұнады. Тұлғасы да,</w:t>
        <w:br/>
        <w:t>өлең оқуы да жадта қалды. Ауылдан келген аңқау бозбала</w:t>
        <w:br/>
        <w:t>менің Алматыдағы ақындармен кездесуді көруім осы еді.</w:t>
        <w:br/>
        <w:t>Мықты ақынды алғашқы көруім де осы.</w:t>
      </w:r>
    </w:p>
    <w:p>
      <w:r>
        <w:t>Ол кездерде газет-журналдарды жібермейміз. Аш жү-</w:t>
        <w:br/>
        <w:t>руге бейілміз, бірақ дүңгіршектерге барып, қолдағы тиын-</w:t>
        <w:br/>
        <w:t>тебенімізге қазақ басылымдарын алып оқимыз. Әсіресе,</w:t>
        <w:br/>
        <w:t>«Қазақ әдебиеті», «Лениншіл жас» газеттері мен «Жұлдыз»,</w:t>
        <w:br/>
        <w:t>«Мәдениет және тұрмыс» журналы қолдан түспейді.</w:t>
        <w:br/>
        <w:t>Сонда Қадыр Мырзалиев, Мұқағали Мақатаев, Тұманбай</w:t>
        <w:br/>
        <w:t>Молдағалиев, Жұмекен Нәжмеденовтың өлеңдерін оқып,</w:t>
        <w:br/>
        <w:t>өсіп қаламыз. Кітаптарын да колдан колға көшіреміз.</w:t>
        <w:br/>
        <w:t>Жырларын жаттаймыз, айтып жүреміз.</w:t>
        <w:br/>
        <w:t>Кейін жетпісінші жылдардың басында сол қарашаңырақ</w:t>
        <w:br/>
        <w:t>44</w:t>
        <w:br/>
        <w:t>«АЙағдырыша</w:t>
        <w:br/>
        <w:t>тара келген серігі»</w:t>
        <w:br/>
        <w:t>Кім қалай десе де, ақынның жары Лашын Әзімжанқызы-</w:t>
        <w:br/>
        <w:t>ның Мұқағали тағдырымен қосақталғаны өмірдің шын-</w:t>
        <w:br/>
        <w:t>дығы. Ақынның қуанышына да, көз жасына да куә болып</w:t>
        <w:br/>
        <w:t>ортақтасқан еді. Ұрпағын өргізіп, түтінін түтетті. Ақын</w:t>
        <w:br/>
        <w:t>мұрасына ие бола білді.</w:t>
        <w:br/>
        <w:t>«Бәрі есішде,</w:t>
        <w:br/>
        <w:t>бәрі де емес бөтен»</w:t>
        <w:br/>
        <w:t>Мұқағали Мақатаев Нарынқолдан Алматыға көш-</w:t>
        <w:br/>
        <w:t>кен соң, алғашқы журналистік жұмысын «Социалис-</w:t>
        <w:br/>
        <w:t>тік Қазақстаннан» бастады. «Мәдениет және тұрмыс»</w:t>
        <w:br/>
        <w:t>журналында да еңбеккерлік қолтаңбасын қалдырды.</w:t>
        <w:br/>
        <w:t>Жазушылар одағында кеңесші болды. Қазақ радиосынан</w:t>
        <w:br/>
        <w:t>Мұқағали диктордың дауысы эфирге тарап жатты. 70-</w:t>
        <w:br/>
        <w:t>ші жылдары «Жұлдыз» журналында поэзия бөлімінде</w:t>
        <w:br/>
        <w:t>жұмыс істеді.</w:t>
        <w:br/>
        <w:t>Қай ұжымда болмасын алғырлығын, талант болып</w:t>
        <w:br/>
        <w:t>жаралғанын таныта білді. Ол бағаны кезінде алмаса</w:t>
        <w:br/>
        <w:t>да, қазір бәрі еске түсіріп еріксіз қайран қалады. Ақын</w:t>
        <w:br/>
        <w:t>мына сүретте бір топ қаламдастарымен бірге тұр. Бәрі</w:t>
        <w:br/>
        <w:t>де есте, бәрі де бөтен емес</w:t>
        <w:br/>
        <w:t>6-1231</w:t>
        <w:br/>
        <w:t>ЕСІНЕ МЕНІ АЛҒАЙСЫҢ --</w:t>
        <w:br/>
        <w:t>часта тырағайлап кашып келдімі» күні болғанын іштей</w:t>
        <w:br/>
        <w:t>тұспалдап үлгірдім. Қайран күдіретті Аға-ай! Өйтпесең,</w:t>
        <w:br/>
        <w:t>Мұқағали болармысың!</w:t>
        <w:br/>
        <w:t>2.Мен бұл естелікті жазғанда Мұқағалидай Алатау</w:t>
        <w:br/>
        <w:t>ақынмен жақсы карым-катынаста болып едім, оған қам-</w:t>
        <w:br/>
        <w:t>қорлык жасап жүріп едім леп, «өзіжоқтың көзіжоктығын»</w:t>
        <w:br/>
        <w:t>пайдалана оңай ұпай-бедел алуды, яғни бетіме жасанды</w:t>
        <w:br/>
        <w:t>шырай жинауды мақсатетпедім. Мұқаңмен оның «бұрыс»</w:t>
      </w:r>
    </w:p>
    <w:p>
      <w:r>
        <w:t>кезінде де, дұрыс кезінде түсінісіп жүрдік, ешқашан</w:t>
        <w:br/>
        <w:t>қажасып көрмедік. Мен оны ақ көңіл, адал пейіл азамат</w:t>
        <w:br/>
        <w:t>деп, шын мәніндегі құдіретті ақын деп жақсы көрдім. Ал</w:t>
        <w:br/>
        <w:t>оның талант иесі екенін түсінуге тиісті кейбіреулердің</w:t>
        <w:br/>
        <w:t>әлде пендешілікпен түсіне алмағандары, әлде бақал-</w:t>
        <w:br/>
        <w:t>бағамшылдықпен түсінгілері келмегені, әрине, өкінішті.</w:t>
        <w:br/>
        <w:t>Қолымызда бар сый-сияпат, атақ-дәреженің бәрін жиып-</w:t>
        <w:br/>
        <w:t>теріп берсек те, ол Мұқағалидың ақындық дарынын</w:t>
        <w:br/>
        <w:t>бағалауға татымас еді. Мұқаң оны білген болар, кемеңгер</w:t>
        <w:br/>
        <w:t>Абайдың: «Арсыз болмай атақ жоқ, алдамшы болмай бақ</w:t>
        <w:br/>
        <w:t>қайда?» деген тұжырымын көкейіне тұтқан болар...</w:t>
        <w:br/>
        <w:t>Еңбегімен емес, емпеңдеуімен санатқа қосылып, өзінен</w:t>
        <w:br/>
        <w:t>ілгерінің сыбағасын қақшып кететіндер кашан аз болып</w:t>
        <w:br/>
        <w:t>еді? Мұқаң ондайларды білді де, көрді де. Ондайлардан</w:t>
        <w:br/>
        <w:t>жиіркенді ол. Өзіндей табиғи талантқа, кесек тұлғаларға</w:t>
        <w:br/>
        <w:t>мінтаққыштардан, қарадай жауыққыштардан және ондай-</w:t>
        <w:br/>
        <w:t>ларды қолпаштайтын бітеукеуде билікшілдерден жиір-</w:t>
        <w:br/>
        <w:t>кенді, - ешқайсысына бас имеді. Тік жүрді, тік сөйледі. Бұл</w:t>
        <w:br/>
        <w:t>пікірімді ақиық ақын ағанын:</w:t>
        <w:br/>
        <w:t>«...Әйтеуір кінә тауып бір жеріңнен,</w:t>
        <w:br/>
        <w:t>Сынауға тіптен құмар кім көрінген.</w:t>
        <w:br/>
        <w:t>Бірақ та,</w:t>
        <w:br/>
        <w:t>Білесің бе, ей, кім көрінген,</w:t>
        <w:br/>
        <w:t>Айтсын деп ақиқатты тіл берілген!» - деуі куаттайды!..</w:t>
        <w:br/>
        <w:t>62</w:t>
        <w:br/>
        <w:t>ЕСІҢЕ МЕНІ АЛҒАЙСЫҢ</w:t>
        <w:br/>
        <w:t>Кәрішал АСАН-АТА</w:t>
        <w:br/>
        <w:t>Талдықорған өңірінде дүниеге келген.</w:t>
        <w:br/>
        <w:t>Бірқатар мемлекеттік қызметтерде бал-</w:t>
        <w:br/>
        <w:t>ды. Бұған қоса қаламды серік етіп, ой</w:t>
        <w:br/>
        <w:t>суреттерін қағазға түсірді. Кезінде «Құдаша»</w:t>
        <w:br/>
        <w:t>деп аталатын пьесасы көрермендер</w:t>
        <w:br/>
        <w:t>ілтипатына бөленген. Мұқағали мұрасын</w:t>
        <w:br/>
        <w:t>құрметтеушілердің бірі.</w:t>
        <w:br/>
        <w:t>МҰҚАҒАЛИДЫҢ ЖОЛЫҚҚАНЫ</w:t>
        <w:br/>
        <w:t>ЖАҚСЫ ЫРЫМ БОЛДЫ</w:t>
        <w:br/>
        <w:t>Иланып-ойланып, бір күні министрліктен жаяулап</w:t>
        <w:br/>
        <w:t>Жазушылар одағына келе жаттым. Киностудияда</w:t>
        <w:br/>
        <w:t>бірге істеген кезде таныс боп қалған Ілияс Есенберлин ол</w:t>
        <w:br/>
        <w:t>кезде Жазушылар одағында басшы қызметтің бірінде еді.</w:t>
        <w:br/>
        <w:t>Сол кісі қабылдаса, жағлайды айтып ақылдасайын де-</w:t>
        <w:br/>
        <w:t>генмін. Одақтың қарсы бетіндегі бақ ішімен келе жатсам,</w:t>
        <w:br/>
        <w:t>скамейканың бірінде Мұқағали Мақатаев бір өзі отыр екен.</w:t>
        <w:br/>
        <w:t>Оған дейін көпшілікпен бірге екі-үш кездескеніміз болма-</w:t>
        <w:br/>
        <w:t>са, онша таныстығым жоқ. Жұзтаныстықпен амандасып</w:t>
        <w:br/>
        <w:t>ем, қолымнан тартып:</w:t>
        <w:br/>
        <w:t>-Отыр,- деді.</w:t>
      </w:r>
    </w:p>
    <w:p>
      <w:r>
        <w:t>Отырдым. Иығыма қолын салып:</w:t>
        <w:br/>
        <w:t>- Бауырым, қалың қалай? - деді. Бірдеңеге ренжіп отыр</w:t>
        <w:br/>
        <w:t>ма, білмедім.</w:t>
        <w:br/>
        <w:t>- Хал жаман, -- дедім. - Пьеса жазамын деп бәлеге қалдым.</w:t>
        <w:br/>
        <w:t>Фельетонға шықтым. Елдін бетіне қараудан қалдым. Жұрт</w:t>
        <w:br/>
        <w:t>түсіне ме, түсінбей ме, кім білсін. Содан мәңгіріп келе жатқан</w:t>
        <w:br/>
        <w:t>жайым бар, - дедім.</w:t>
        <w:br/>
        <w:t>- ӘЙ, сен басыңды көтер, - деді Мұқағали.- Салың суға</w:t>
        <w:br/>
        <w:t>кетпесін. Сен талантты адамсың. Бір «Құдашанын» өзі-</w:t>
        <w:br/>
        <w:t>керемет дүние. Сенің «Құдашаң» Шыңғыс Айтматовтың</w:t>
        <w:br/>
        <w:t>«Жәмиласынан» күшті, - деді.</w:t>
        <w:br/>
        <w:t>Мен айттым:</w:t>
        <w:br/>
        <w:t>Бізге.</w:t>
        <w:br/>
        <w:t>ЕСІҢЕ МЕНІ АЛҒАЙСЫҢ</w:t>
        <w:br/>
        <w:t>Абдрахман АСЫЛБЕК</w:t>
        <w:br/>
        <w:t>Жамбыл облығы., Талас ауданында ауған.</w:t>
        <w:br/>
        <w:t>Респуйликалық басылымдарда, баспасоз</w:t>
        <w:br/>
        <w:t>министрлігінде, Жазушылар одағында, ба-</w:t>
        <w:br/>
        <w:t>спаларда қызметтер істеді. Ондаған жыр</w:t>
        <w:br/>
        <w:t>жинақтарының авторы. Әндерге мәтін жазуы-</w:t>
        <w:br/>
        <w:t>мен де қалың жұртшылыққа белгілі.</w:t>
        <w:br/>
        <w:t>ЕСКЕРТКІШ</w:t>
        <w:br/>
        <w:t>азақтың ұлы ақыны Мұқағали Мақатаевтың</w:t>
        <w:br/>
        <w:t>туғанына 70жыл толуына орай, 2002 жылы Алматы-</w:t>
        <w:br/>
        <w:t>дағы М.Мақатаев және Желтоқсан көшелерінің қиы-</w:t>
        <w:br/>
        <w:t>лысында ақынға арналып үлкен ескерткіш орнатылды.</w:t>
        <w:br/>
        <w:t>Асыл аға ескерткішінің етегінде отырып құран окыдым,</w:t>
        <w:br/>
        <w:t>алдында басымды иіп, көзіме жас алдым.</w:t>
        <w:br/>
        <w:t>Қазақстан Жазушылар одағында Мұқанмен қатар</w:t>
        <w:br/>
        <w:t>қызметтес болдық. Ол кісі мені жақсы көретін және он-</w:t>
        <w:br/>
        <w:t>дай інілеріне «қызталақ» деп, еркелете де, наздана да тіл</w:t>
        <w:br/>
        <w:t>қататын. Мұқағалидың «Ильич» атты поэмасын ел жақсы</w:t>
        <w:br/>
        <w:t>біледі. Оған қарамай, әлде ертеректе ме, мен де «Өлмейтін</w:t>
        <w:br/>
        <w:t>өмірбаян» деген поэма жазып, оның «Аппоссионата» де-</w:t>
        <w:br/>
        <w:t>ген бөлімін «Егемен Қазакстаннын» газетіне жариялаттым.</w:t>
        <w:br/>
        <w:t>Соны оқыған болуы керек, бірде көшеде кездесіп қалғанда</w:t>
        <w:br/>
        <w:t>Мұқаң:</w:t>
        <w:br/>
        <w:t>-Қызталақ, сен де «Аппоссионатаны» жазасың,о?-деді.</w:t>
        <w:br/>
        <w:t>Үнінде бір еркелік бар. Сонда да болса мен қатты қысылып</w:t>
        <w:br/>
        <w:t>қалдым. Үлкен адамның алдын орап, әбестік жасағандай</w:t>
        <w:br/>
        <w:t>көріндім.</w:t>
        <w:br/>
        <w:t>Ескерткіш алдында тұрғанда тағы да мынандай бір</w:t>
        <w:br/>
        <w:t>көрініс ойыма орала берді. Елім деп туған ер азаматтарға,</w:t>
        <w:br/>
        <w:t>өнер қайраткерлеріне орнатылған ескерткіш-мүсіндердің</w:t>
        <w:br/>
        <w:t>қалакөркін нұрландырып тұрары даусыз. Абай даңғылының</w:t>
        <w:br/>
        <w:t>басталар жеріндегі Республика мәдениет сарайы алдында</w:t>
      </w:r>
    </w:p>
    <w:p>
      <w:r>
        <w:t>&gt;Ақынның</w:t>
        <w:br/>
        <w:t>жазу мәшінкесі</w:t>
        <w:br/>
        <w:t>Қарасаздағы Мұқағали мұражайына кірсеңіз, үстел-</w:t>
        <w:br/>
        <w:t>Дің үстіне қойылған жазу мәшіңкесіне көзіңіз түседі.</w:t>
        <w:br/>
        <w:t>Оны көрген кезде - қара шашын бір сілкіп тастап, ой</w:t>
        <w:br/>
        <w:t>теңізіне сүңгіген алып ақынның ақ қағазға өлең өрнек-</w:t>
        <w:br/>
        <w:t>теген шабытты кездерінің суреті көз алдыңызға келе-</w:t>
        <w:br/>
        <w:t>ді. Шындығында солай. Мұқаңның саусақтары осынау</w:t>
        <w:br/>
        <w:t>мәшінке түймелерінде тынымсыз ойнағаны анық қой.</w:t>
        <w:br/>
        <w:t>Таңды таңды ұрған жанкешті еңбектің куәсі де осынау</w:t>
        <w:br/>
        <w:t>көне жәдігер. Сондықтан да қымбат. Сондықтан да қа-</w:t>
        <w:br/>
        <w:t>сиетті.</w:t>
        <w:br/>
        <w:t>Ақынға көмектесіп, Лашын жеңгеміз де мәшінкенің</w:t>
        <w:br/>
        <w:t>түймелерін талай рет басқан шығар деп ойлаймыз.</w:t>
        <w:br/>
        <w:t>Қалай десек те, ақынның жазу мәшінкесі Мақатаевтар</w:t>
        <w:br/>
        <w:t>отбасының ең құнды мүлігі болып саналған еді.</w:t>
        <w:br/>
        <w:t>ЕСІНЕ МЕНІ АЛҒАЙСЫҢ</w:t>
        <w:br/>
        <w:t>- Мені жылататындай қазақта қандай ақын бар?! Қазір</w:t>
        <w:br/>
        <w:t>мен жиналысқа кіргелі тұрмын. Мен шыққанша 5-6 өлеңін</w:t>
        <w:br/>
        <w:t>таңдап қой, - дедім де жиналыска кіріп кеттім.</w:t>
        <w:br/>
        <w:t>- Жиналыстан шықсам, Мұратбегім ақынның біраз</w:t>
        <w:br/>
        <w:t>өлеңін дайындап отыр екен. «Ал, оқы» дедім. Мұратбек</w:t>
        <w:br/>
        <w:t>оқи жөңелді. Алдымен «Соқпақ», «Поэзия», одан кейін</w:t>
        <w:br/>
        <w:t>«Махаббат диалогы», «Бабалар, сіздерге рахмет»... Оқып</w:t>
        <w:br/>
        <w:t>жатыр, оқып жатыр... Алла, не деген керемет!</w:t>
        <w:br/>
        <w:t>Мұратбек, тоқта! Мына қытайдын жұмысын қояйық, -</w:t>
        <w:br/>
        <w:t>деп есікті ішінен құлыптап, - сен өлеңді окып отыр, мен</w:t>
        <w:br/>
        <w:t>сөзбе-сөз қытай тіліне тәржімелейін, - дедім.</w:t>
        <w:br/>
        <w:t>Сөйтіп, екі сағат он минутта алты өлеңді аударып</w:t>
        <w:br/>
        <w:t>болдык. Болғанша көзімнің жасы сорғалап ағып тұрды.</w:t>
        <w:br/>
        <w:t>«Тәубә, қазакта да осындай өлең жазатын керемет ақын бар</w:t>
        <w:br/>
        <w:t>екен ғой» деп таңғалып. Әрі Мұратбекке:</w:t>
        <w:br/>
        <w:t>- Ертең азанда Хатшылар басқармасында жиналыс</w:t>
        <w:br/>
        <w:t>болады. Автордың атын жазбай, өлеңдерді көбейтіп,</w:t>
        <w:br/>
        <w:t>қытайларға таратып берейін, - дедім.</w:t>
        <w:br/>
        <w:t>Хатшылар басқармасында менен басқа 14 қытай хатшы</w:t>
        <w:br/>
        <w:t>бар. Бәрі ақын, жазушы ғой. Ертесі ақ қағазға көбейтіп алған</w:t>
        <w:br/>
        <w:t>Мұқағалидың өлеңдерін бәріне үлестіріп бердім. Әлгілер</w:t>
        <w:br/>
        <w:t>оқып алып, «Не деген керемет өлендер, қайсы өлкенің</w:t>
        <w:br/>
        <w:t>ақыны?» деп таңдай қағысты. «Кімнің өлеңі, қайсы өлкенің</w:t>
        <w:br/>
        <w:t>ақыны?» деп қазбалап сұрап отырғандыктары - қытайдың</w:t>
        <w:br/>
        <w:t>атақты ақындарының бірінің өлеңі деп дәмеленіп отырғаны</w:t>
        <w:br/>
        <w:t>ғой баяғы.</w:t>
        <w:br/>
        <w:t>- Ей, бұлар, қазақстандық Мұқағали Мақатаев деген</w:t>
        <w:br/>
        <w:t>ақынның өлеңі, - десем, қытайлар:</w:t>
        <w:br/>
        <w:t>- Мұқағали деген қазак па? - деп шу ете түсті.</w:t>
      </w:r>
    </w:p>
    <w:p>
      <w:r>
        <w:t>- Иә, мен сияқты кәдімгі қазақ.</w:t>
        <w:br/>
        <w:t>- Үй, о немелер де өлең жаза ала ма екен?! - демесі бар</w:t>
        <w:br/>
        <w:t>ма? Төбелеріне жай түскендей.</w:t>
        <w:br/>
        <w:t>Қытайлардың осы сөзінен кейін қасақана Мұқағалидың</w:t>
        <w:br/>
        <w:t>өлеңдерін тәржімелеп, Қытайдың ең тандаулы 5-6 журнал-</w:t>
        <w:br/>
        <w:t>дарына жарияладым. Қытай оқырмандары іздеп жүріп оқыды</w:t>
        <w:br/>
        <w:t>десем, артық айтқан болмаспын.</w:t>
        <w:br/>
        <w:t>Сұхбаттасқан Әлімжан ӘШІМҰЛЫ.</w:t>
        <w:br/>
        <w:t>- 74</w:t>
        <w:br/>
        <w:t>ЕСІҢЕ МЕНІ АЛҒАЙСЫҢ</w:t>
        <w:br/>
        <w:t>- Дау жоқ, мықты ақынсың, жақсы ақынсың!</w:t>
        <w:br/>
        <w:t>- Ал онда қандай азаматпын?</w:t>
        <w:br/>
        <w:t>Мен күлдім, сәл іркіліп барып тіл қаттым:</w:t>
        <w:br/>
        <w:t>- Әрине, жаман емессің.</w:t>
        <w:br/>
        <w:t>Алдыңғы лебімнен соңғы тынысым жасықтау шықса</w:t>
        <w:br/>
        <w:t>керек.</w:t>
        <w:br/>
        <w:t>Мұқағали езу тартып күлді:</w:t>
        <w:br/>
        <w:t>- Әлаға, сіздің мені қалай бағалайтыныңды айтпасаңыз</w:t>
        <w:br/>
        <w:t>да білем. Дегенмен, көмейіңізде бір нәрсе тұрған тәрізді...</w:t>
        <w:br/>
        <w:t>Кейбіреулер мені сыртымнан «ағаш атқа» мінгізеді, ішеді,</w:t>
        <w:br/>
        <w:t>өзін-өзі бағаламайды деседі. Мейлі ғой. Кімнің аузын</w:t>
        <w:br/>
        <w:t>жабарсың. Түсіне білгенге, менің өмірімнің алтын өзегі -</w:t>
        <w:br/>
        <w:t>өлеңім. Одан қымбаттымда,одан қасиеттім де жоқ. Сол үшін</w:t>
        <w:br/>
        <w:t>мен арымдай асыл өлеңімді ішпеймін, өлеңімді жоғалт-</w:t>
        <w:br/>
        <w:t>паймын. Үлкен-үлкен мақсатым бар. Соның бір бұтақ, бір</w:t>
        <w:br/>
        <w:t>буынын орындағанда шыңға шығып, көкке ұшқым кеп</w:t>
        <w:br/>
        <w:t>кетеді. Шын шабыттан туған өлеңдердің желігі-желден</w:t>
        <w:br/>
        <w:t>де күшті, қызық-қуанышы - құдірет лебіндей куатты. Міне,</w:t>
        <w:br/>
        <w:t>сондай жағдайда ғана «боз аттың» басын тартпай, сілтеп-</w:t>
        <w:br/>
        <w:t>сілтеп жіберемін. Ол жағдайымды біреу түсінсе, біреу</w:t>
        <w:br/>
        <w:t>түсінбейді. Шын сырым осы, Әлаға...</w:t>
        <w:br/>
        <w:t>Дайын дастарқанға шақыру әңгімені шөртүзді. Мұқағали</w:t>
        <w:br/>
        <w:t>өзі тілеп дайындатқан қуырдақты қарбыта-карбыта асап,</w:t>
        <w:br/>
        <w:t>соншалық табеті тартқандай сүйсініп жеді. «Қолың бал-ау,</w:t>
        <w:br/>
        <w:t>жеңге, қолың бал», - деген мақтауын да қоса отырды...</w:t>
        <w:br/>
        <w:t>Негізгі бұйымтайын кетерінде ғана айтты: «Әлаға, бүгін</w:t>
        <w:br/>
        <w:t>ауылға баруым керек. Қарасазды сағындым. Мініп баруға</w:t>
        <w:br/>
        <w:t>машинаңызды беріңіз!» - деді.</w:t>
        <w:br/>
        <w:t>Есік алдына жеңгесі Әйнек үшеуіміз қолтықтасып</w:t>
        <w:br/>
        <w:t>шықтық. Ортамыздаекі қолын екеуміздің иығымызға артып</w:t>
        <w:br/>
        <w:t>тұрып, тауға, Байынқол шыңдарына біраз көз жүгіртіп,</w:t>
        <w:br/>
        <w:t>қимағандай сэл күрсінді. Сөйтті де мойнын бұрып, «Әлаға,</w:t>
        <w:br/>
        <w:t>сіздердің үйлеріңізге осы менің соңғы келгенім болар!»,-</w:t>
        <w:br/>
        <w:t>деді елжірегендей жұмсак үнмен.</w:t>
      </w:r>
    </w:p>
    <w:p>
      <w:r>
        <w:t>Жүрексолкете түсті. «Қой-қой, Мұқағалн ол недегенің»,</w:t>
        <w:br/>
        <w:t>-деп шырылдап кеттік. Әрине, ол сәтте ақынның әулиедей</w:t>
        <w:br/>
        <w:t>айтқаны келетінін, жылға толмай дүниеден өтетінін білгеміз</w:t>
        <w:br/>
        <w:t>79</w:t>
        <w:br/>
        <w:t>ЕСІНЕ МЕНІ АЛҒАЙСЫҢ</w:t>
        <w:br/>
        <w:t>жоқ. Тек: «Жаман сөз айтпа, айналайын» дегенді қайталай</w:t>
        <w:br/>
        <w:t>бердік. Ер тұлғалы ақын үндеген жоқ. Есік алдында дайын</w:t>
        <w:br/>
        <w:t>тұрған машинаға қарай қадам басты. Үшеуміз де қолтық-</w:t>
        <w:br/>
        <w:t>тасқан жұбымызды жазбай келіп, машинаның алдыңғы</w:t>
        <w:br/>
        <w:t>орындығына отырғызуға бейімдеп едік, «жоқ, артына кен</w:t>
        <w:br/>
        <w:t>жерге демалайын, басымды биніктеңкіреп қойыңыздар!»</w:t>
        <w:br/>
        <w:t>- деді. Қоштасқан соң, - Мұқағали, - дедім, - мына інің</w:t>
        <w:br/>
        <w:t>Жұмаш жас шофер, өзі қорқыңқырапн тұр. Мүмкін болса,</w:t>
        <w:br/>
        <w:t>жол-жөнекей көп аялдама. Байпақтың кезеңіне шыққанда</w:t>
        <w:br/>
        <w:t>бір-ақ тоқта. Сол жерде жеңгең салған жолазықтың</w:t>
        <w:br/>
        <w:t>шайнамасынан бір қарбытып, айдамасынан бір қырлы</w:t>
        <w:br/>
        <w:t>стақанды домалат. Бірақ қайталама. Ауылға шаршап бар-</w:t>
        <w:br/>
        <w:t>ғаның жарамас. Мұқағали үндеген жоқ. Машина жүргенше</w:t>
        <w:br/>
        <w:t>мызғып кетті... Қорқыңқырал, қиналыңқырап, ренжіңкіреп</w:t>
        <w:br/>
        <w:t>кеткен Жұмашым үйге көнілді оралды. Әшейінде кәп үнде-</w:t>
        <w:br/>
        <w:t>мейтін жуас жігіт жарқылдай сөйлеп, жадырай күледі:</w:t>
        <w:br/>
        <w:t>- Ой, аға, бұрын араласпаған соң қайдан білейін.</w:t>
        <w:br/>
        <w:t>Алғаш атақты балуандай тұлғасын көргенде, кең шаралы</w:t>
        <w:br/>
        <w:t>көздерінің отты жанарына көзім түскенде өне бойым діріл-</w:t>
        <w:br/>
        <w:t>дегені, жол үстінде желкемді үзер ме екен деп зәрем қал-</w:t>
        <w:br/>
        <w:t>мағаны рас. Сөйтсем, Мұқаң қандай тамаша адам. Сіздің</w:t>
        <w:br/>
        <w:t>жүрерде айтқан тілегіңізді бұзған жоқ. Байлаққа жеткенше</w:t>
        <w:br/>
        <w:t>оянбады. Тек кезеңнің үстіне ілінгенде ғана біреу бүйі-</w:t>
        <w:br/>
        <w:t>рінен түртіп жібергендей, басын жұлып алып, «тоқта,</w:t>
        <w:br/>
        <w:t>бала», - деді. Машинадан асықпай түсіп, кезеңнің сол</w:t>
        <w:br/>
        <w:t>нығындағы текшеге көтеріліп барып, айналасына назар ау-</w:t>
        <w:br/>
        <w:t>дарды, қарсы алдында айнадай жарқырап жатқан Тұзкөл-</w:t>
        <w:br/>
        <w:t>ге, Тоғызбұлақ, Көмірші тауларының сілемдеріне, Шалкәде</w:t>
        <w:br/>
        <w:t>жазығына құмарлаңа көз жүгіртті. Содан соң көк майсаға</w:t>
        <w:br/>
        <w:t>біраз бауырын төсеп жатты. Әлден уақытта басын көтеріп,</w:t>
        <w:br/>
        <w:t>қазақша малдас құрып отырды да, сәл жымиып: «Ал бала,</w:t>
        <w:br/>
        <w:t>кеттік», - деді. Содан мазалаған жоқ, Қарасаздағы үйге</w:t>
        <w:br/>
        <w:t>бір-ақ барып түсті, - деп мәз болады Жұмаш.</w:t>
        <w:br/>
        <w:t>- Десе дегендей, Мұқағалидың жады мықты еді. Кез</w:t>
        <w:br/>
        <w:t>келгенге міиез көрсететін дарақылығы болмайтын. Тектінің</w:t>
        <w:br/>
        <w:t>аты Текті ғой!..</w:t>
        <w:br/>
        <w:t>80</w:t>
        <w:br/>
        <w:t>ЕСІҢЕ МЕНІ АЯҒАЙСЫҢ 5</w:t>
        <w:br/>
        <w:t>отырған Абайдың, сол секілді Жамбылдың, Абылай</w:t>
        <w:br/>
        <w:t>ханның, Әліби Жангелдиннің ескерткіштері халқымыздын</w:t>
        <w:br/>
        <w:t>мақтанышы ретінде асқақ көрінеді.</w:t>
        <w:br/>
        <w:t>Ал, қазақ халқына ешкандай қатысы жоқ, керек десе,</w:t>
        <w:br/>
        <w:t>адам түсініп болмайтын құбыжық кескіндерді қаламыздың</w:t>
        <w:br/>
        <w:t>ең көрнекті жерлерінен көргенде, каның қайнайды екен.</w:t>
      </w:r>
    </w:p>
    <w:p>
      <w:r>
        <w:t>Мәселен, қазіргі Мұқаңның ескерткіші қойылған шағын</w:t>
        <w:br/>
        <w:t>бау, оның оңтүстігіндегі автовокзал да, шығыс жағындағы</w:t>
        <w:br/>
        <w:t>«Жетісу» қонақ үйі де көзге көркем көрінеді. Бірақ, осы</w:t>
        <w:br/>
        <w:t>бақтың қақ ортасындағы белгісіз бейне -- тас мүсін тұрды.</w:t>
        <w:br/>
        <w:t>Оны ешкім түсініп болмайды, адам ба, жын ба, пері ме?</w:t>
        <w:br/>
        <w:t>Әйтеуір, бір құбыжық.</w:t>
        <w:br/>
        <w:t>Естияр, мәдениетті, білімді деген біраз адамдардан</w:t>
        <w:br/>
        <w:t>сұрастырып көріп едім, ешкім білмейтін болып шықты.</w:t>
        <w:br/>
        <w:t>Айтпақшы, баққа кіреберістегі жалпақ тастын бетінде</w:t>
        <w:br/>
        <w:t>(қазақша, орысша, арабша) «Мехнес бауы» деген жазу да</w:t>
        <w:br/>
        <w:t>жұмбақ секілді. Мехнес деген кім? Араб тілінде мехнес де-</w:t>
        <w:br/>
        <w:t>ген сөз сыпырушы, тазалаушы деген ұғымды береді екен.</w:t>
        <w:br/>
        <w:t>Осысырды шешу үшін, ескерткіштерді қорғау қоғамының</w:t>
        <w:br/>
        <w:t>қалалық кеңесінде болып, оның сол кездегі жауапты хатшы-</w:t>
        <w:br/>
        <w:t>сы Н.Панченкоға жолықтым. Өкінішке орай, ол мүсін жайлы</w:t>
        <w:br/>
        <w:t>ештеңе білмейтінін айтты.</w:t>
        <w:br/>
        <w:t>- Біз тек мемлекет есебінде тұрған ескерткіштерді ғана</w:t>
        <w:br/>
        <w:t>қорғаймыз. Ондай ескерткіштер қаламызда 105, оның 30-ы</w:t>
        <w:br/>
        <w:t>республикалық, қалған 75-і жергілікті маңызы бар мүсіндер.</w:t>
        <w:br/>
        <w:t>Ал, сіз айтып отырған тас тұлға тізімде жоқ,- деді.</w:t>
        <w:br/>
        <w:t>Бұдан кейін салып-ұрып Алматы қалалык жобалау</w:t>
        <w:br/>
        <w:t>институтының бас маманы. архитектор М.Бейсенбаевқа</w:t>
        <w:br/>
        <w:t>бардым. Ол да жарытып ештеме айта алмағанымен, мына-</w:t>
        <w:br/>
        <w:t>ны мәлімдеді:</w:t>
        <w:br/>
        <w:t>- Дәл уақыты есімде жок, осыдан оншақты жыл бұрын</w:t>
        <w:br/>
        <w:t>Алматыда жас суретшілер мен мүсіншілердің бүкілодақтық</w:t>
        <w:br/>
        <w:t>кеңесі өткен. Оған қатысқандар қайтарында қалдырған</w:t>
        <w:br/>
        <w:t>белгі ретінде қолдарынан келгенше суреттер мен мүсіндер</w:t>
        <w:br/>
        <w:t>жасап, тастап кеткен. Әсіресе, мүсіншілер тастан, ағаштан,</w:t>
        <w:br/>
        <w:t>гипстен түрлі мүсіндер жасаған. Сіз айтып отырған</w:t>
        <w:br/>
        <w:t>ескерткіш солардан қалған белгілердің бірі болар.</w:t>
        <w:br/>
        <w:t>68</w:t>
        <w:br/>
        <w:t>г -- ЕСІҢЕ МЕНІ АЛҒАЙСЫН</w:t>
        <w:br/>
        <w:t>екен. Қазір есімде қалғандары - «Мақпал қыз» бен «Бір тал</w:t>
        <w:br/>
        <w:t>өрік». Осы оқулықтағы әңгімелерді қытай тіліне тәржімелеп</w:t>
        <w:br/>
        <w:t>Санжы облысындағы қытай тілінде жарық көретін «Дүнген</w:t>
        <w:br/>
        <w:t>әдебиеті» журналына жібердім. Бір қызығы, сол кезде аты-</w:t>
        <w:br/>
        <w:t>жөнімді жазудан қашып, Санжыдағы белгілі аудармашы</w:t>
        <w:br/>
        <w:t>Қазыкен деген кісінің есімін жазып жібердім.</w:t>
        <w:br/>
        <w:t>- Сонда ол кісі сіздің тәржімелеп жібергеніңізден хабарсыз</w:t>
        <w:br/>
        <w:t>ғой?</w:t>
        <w:br/>
        <w:t>- Хабарсыз еді. Бұл ой Қазыкен ағаның аты тұрса, тезірек</w:t>
        <w:br/>
        <w:t>жарық көрер деген үлкен үміттен туған сді. Өйткені Қазыкен</w:t>
        <w:br/>
        <w:t>аға ол кезде Қытайда белгілі аудармашы болатын. Менін</w:t>
        <w:br/>
        <w:t>аудармамды білмей қалуы да ғажап емес елі. Редакция Қазыкен</w:t>
        <w:br/>
        <w:t>ағаның мекенжайына қаламақы жібермей ме баяғы. Сонда</w:t>
        <w:br/>
        <w:t>Қазыкен аға «Мен бұл журналға материал бермеп едім. Бұл</w:t>
        <w:br/>
        <w:t>ненің құрметіне келген каламақы» деп аталмыш редакцияға</w:t>
        <w:br/>
        <w:t>телефон шалса, «Сіздің аударған әңгімелеріңіздің қаламақысы»</w:t>
      </w:r>
    </w:p>
    <w:p>
      <w:r>
        <w:t>деген жауап алады. Кейін сұрастыра келіп, менің аударып</w:t>
        <w:br/>
        <w:t>жібергенімді білген Қазыкен аға «Қайшажан-ау, көп-көрім</w:t>
        <w:br/>
        <w:t>тәржімалапсың, менің атымды жазғанша өз агыңмен жібере</w:t>
        <w:br/>
        <w:t>бермедің бе, оның не?» деп күлгені бар. Тұңғыш аудармам</w:t>
        <w:br/>
        <w:t>осылайша Қазыкен ағаның атымен жарық көрген болатын.</w:t>
        <w:br/>
        <w:t>Содан кейін ұялмай-ақ өз атыммен әңгімелер, повестер, тарихи,</w:t>
        <w:br/>
        <w:t>ғылыми мақалалар және өлеңдер аудара бастадым.</w:t>
        <w:br/>
        <w:t>- Ақиық ақын Мұқағали Мақатаевтың өлеңдерін қытай</w:t>
        <w:br/>
        <w:t>тіліне тәржімелепсіз. Мұқағалидың өленін аудару сіздің</w:t>
        <w:br/>
        <w:t>ойыңызға қалай келді?</w:t>
        <w:br/>
        <w:t>- Мұқағалидың өлендерін тәржімелеғенде мен Санжы</w:t>
        <w:br/>
        <w:t>облыстық әкімдіктің Хатшылар басқармасының бастығы</w:t>
        <w:br/>
        <w:t>болып жұмыс істеуші едім. Біздің басқармада Мұратбек</w:t>
        <w:br/>
        <w:t>деғен қазақ жігіті бар еді. Қашан көрсем, қолынан бір</w:t>
        <w:br/>
        <w:t>кітапты тастамай окып жүретін. Бір күні:</w:t>
        <w:br/>
        <w:t>- Ей, Мұратбек, қолыңдағы кітапты тастап, жұмыс</w:t>
        <w:br/>
        <w:t>істесеңші! - дегенім сол екен, ол:</w:t>
        <w:br/>
        <w:t>- Апай, мынау Шыңжаң жастар баспасынан шық-</w:t>
        <w:br/>
        <w:t>қан «Қаздар қайтып барады» деген өте керемет кітап.</w:t>
        <w:br/>
        <w:t>Авторы қазақстандық Мұқағали деген акын. Сіз оқысаңыз,</w:t>
        <w:br/>
        <w:t>жылайсыз, - деді.</w:t>
        <w:br/>
        <w:t>-- "8</w:t>
        <w:br/>
        <w:t>ЕСІҢЕ МЕНІ АЛҒАЙСЫҢ</w:t>
        <w:br/>
        <w:t>- Онда мынаны түсіндіріңізші, - дедім Манатқа, - Мехнес</w:t>
        <w:br/>
        <w:t>деген кім және тас тұлғада не бейнеленген? Ол сәл жымиды:</w:t>
        <w:br/>
        <w:t>- Шынын айтсам, Мехнес дегеннің кім екенін білмеймін.</w:t>
        <w:br/>
        <w:t>Ал, мүсінді өзімше «Ойшыл әулие» деп атар едім. Өйткені,</w:t>
        <w:br/>
        <w:t>ол адамға емес, керемет күш иесіне ұқсайды. Керек десе,</w:t>
        <w:br/>
        <w:t>ұшып кете алатын қанаты да бар</w:t>
        <w:br/>
        <w:t>- Мейлі, солай-ак болсын, осы мүсінді баскалар да тап</w:t>
        <w:br/>
        <w:t>сіздей түсінеді деп ойлайсыз ба?</w:t>
        <w:br/>
        <w:t>- Жоқ, бұл тұлға алғашқыда аэровокзалдың алдында</w:t>
        <w:br/>
        <w:t>тұрған. Содан әркім «Мынау не бәле? Мұндай құбыжықтың</w:t>
        <w:br/>
        <w:t>керегі не?» деген соң ғана баққа қарай көшірілген, -- деді</w:t>
        <w:br/>
        <w:t>архитектор Манат.</w:t>
        <w:br/>
        <w:t>Денем сәл сергігендей болып, сөздің турасына көштім.</w:t>
        <w:br/>
        <w:t>- Мұқағали Мақатаевтың кім екенін білесіз бе?</w:t>
        <w:br/>
        <w:t>Манат тағы да жымия жауап берді:</w:t>
        <w:br/>
        <w:t>- «Қожа молда сабақтас» дегендей, өнердің барлық</w:t>
        <w:br/>
        <w:t>түрі бір-бірімен байланысты. Заманымыздың ұлы ақынын</w:t>
        <w:br/>
        <w:t>танымасам, кім болғаным, - Енді ол маған байсалды қарады.</w:t>
        <w:br/>
        <w:t>- Сөзіңіздің төркінін түсіңіп тұрмын. Сол М.Мақатаев</w:t>
        <w:br/>
        <w:t>көшесінің бойындағы «Мехнес бауы» деген орыннан</w:t>
        <w:br/>
        <w:t>басқа ешкандай лайықты жер жоқ. Түсініксіз тас тұлғаның</w:t>
        <w:br/>
        <w:t>орнына Мұқағали Мақатаевтың талантқа толы тұлғасы</w:t>
        <w:br/>
        <w:t>тұруы керек дейсіз ғой. Мен де сол ойға қосыламын. Ол</w:t>
        <w:br/>
        <w:t>үшін мүсіншілерге бәйге жариялап, ең озық деген мүсінді</w:t>
      </w:r>
    </w:p>
    <w:p>
      <w:r>
        <w:t>орнатқан жөн. Әрине, ол мәселеге көп болып атсалысып,</w:t>
        <w:br/>
        <w:t>негізгі шешімді қалалық әкімнің өзі жасаса...</w:t>
        <w:br/>
        <w:t>Бұл әңгіме 1992 жылы айтылған еді. Ақыры арманым</w:t>
        <w:br/>
        <w:t>он жылдан кейін іске асып, Мұқағали Мақатаевқа</w:t>
        <w:br/>
        <w:t>ескерткіш орнатылғанда төбем көкке жеткендей қуандым.</w:t>
        <w:br/>
        <w:t>Бұл ескерткіштің мәңгілік екені даусыз. Өйткені, оның</w:t>
        <w:br/>
        <w:t>мықтылығы мықты мармарден тұрғызылғандығында емес,</w:t>
        <w:br/>
        <w:t>оны ақынның өзі өлмейтін өлеңдерімен орнатқанында еді.</w:t>
        <w:br/>
        <w:t>Осындай бір ескерткіштің қаламызда әлем әдебиетінің</w:t>
        <w:br/>
        <w:t>алып тұлғасы Александр Сергеевич Пушкинге деорнатылмақ.</w:t>
        <w:br/>
        <w:t>Сол Пушкин «Ескерткіш» деген өлеңінде былай демеп пе еді:</w:t>
        <w:br/>
        <w:t>Ескерткһш тұрғыздым мен асқақ шынар,</w:t>
        <w:br/>
        <w:t>Шөп басып ел соқпағын бастап шығар.</w:t>
        <w:br/>
        <w:t>ЕСІҢЕ МЕНІ АЛҒАЙСЫҢ</w:t>
        <w:br/>
        <w:t>Әлнұр МЕЙІРБЕКОВ</w:t>
        <w:br/>
        <w:t>Жазушы-мсурналист. Тоқсанның биігіне</w:t>
        <w:br/>
        <w:t>беттеген асыл аға кезінде Нарынқол аудандық</w:t>
        <w:br/>
        <w:t>газетінде редактор болып, небір талантты</w:t>
        <w:br/>
        <w:t>жігіттерді айналасына топтастырды. Соның</w:t>
        <w:br/>
        <w:t>бірі - Мұқағали Мақатаев болатын. Тәлімгер</w:t>
        <w:br/>
        <w:t>ағаның ұлы ақынға деген ықыласы ерекше.</w:t>
        <w:br/>
        <w:t>АСПАНТАУДАН ҰШҚАН АҚИЫҚ</w:t>
        <w:br/>
        <w:t>М% Мұкағали Мақатаевпен жаңа түлек, жас та-</w:t>
        <w:br/>
        <w:t>лапкер ретінде, жаңылмасам, 1955 жылы сырт-</w:t>
        <w:br/>
        <w:t>тай таныстым. Осы жылы бұрынғы «Әдебиет және ис-</w:t>
        <w:br/>
        <w:t>кусство» (қазіргі «Жұлдыз») журналының кезекті бір са-</w:t>
        <w:br/>
        <w:t>нында Мұқағалидың үш өлеңі жарияланыпты. Ол кезде</w:t>
        <w:br/>
        <w:t>өзіміз ақын болмасақ Та, өлең десе «өліп» тұратынбыз.</w:t>
        <w:br/>
        <w:t>Сол әдетпен қысқа өлеңдерді қызыға оқыдым. Жүйріктін</w:t>
        <w:br/>
        <w:t>аяқ тастасы бірден білінгендей эсер етіп, шын қуандым.</w:t>
        <w:br/>
        <w:t>«Азамат аман жүрсін, болайын деп тұр екен!», - деп үлкен</w:t>
        <w:br/>
        <w:t>үмітті тілек білдірдім...</w:t>
        <w:br/>
        <w:t>Бір күні аудандық «Советтік шекара» газетінің редак-</w:t>
        <w:br/>
        <w:t>циясына Мұқағалидын өзі келді. Көргенней-ақ көзім қа-</w:t>
        <w:br/>
        <w:t>нып, көңілім толды. Тұлғасында ерекше ер келбеті бар</w:t>
        <w:br/>
        <w:t>екен. Бойы аса биік болғанымен, шалқақ кеуде, кең иық-</w:t>
        <w:br/>
        <w:t>тары нағыз нар жігітке жаратылған. Биік қабақты, қызыл</w:t>
        <w:br/>
        <w:t>шырайлы жүзінде арайлап атқан таң шапағындай шуақты</w:t>
        <w:br/>
        <w:t>нүр ойнайды. Адамға күлімсірей қарайтын отты көздерінің</w:t>
        <w:br/>
        <w:t>жанарында біртүрлі елжіреген жылылықтың, мөп-мөлдір</w:t>
        <w:br/>
        <w:t>мейірімділіктің ұясы бардай. Адамды өзіне табындыра</w:t>
        <w:br/>
        <w:t>тартып тұр. «Япырмай, жап-жас жігіт екен-ау, қанаттанса</w:t>
        <w:br/>
        <w:t>қыран болмасын кім болжапты!», - деген ойға қалдым.</w:t>
        <w:br/>
        <w:t>Мұқағали редакцияға бір топ өлеңдерін әкеліпті. «Бұ-</w:t>
        <w:br/>
        <w:t>лар қандай екен, алғашқы канат қағысынан жаза басып,</w:t>
        <w:br/>
        <w:t>жаңылған жок па екен?» - дегендей қызу құмарлықпен</w:t>
        <w:br/>
        <w:t>79</w:t>
      </w:r>
    </w:p>
    <w:p>
      <w:r>
        <w:t>ЕСІҢЕ МЕНІ АЛҒАЙСЫҢ</w:t>
        <w:br/>
        <w:t>- Мұқа, Шыңғыс кім, мен кім? Сіз де айтасыз-ау, - дедім</w:t>
        <w:br/>
        <w:t>күлдім.</w:t>
        <w:br/>
        <w:t>- Жоқ, сенің мынауың тойға арнап қойған бір бүйен жентті</w:t>
        <w:br/>
        <w:t>тіліп жіберіп, табаққа салып, дастарқанға қоя салғандай. Оны</w:t>
        <w:br/>
        <w:t>жұрт әп сәтте жеп қояды ғой. Ал енді сенің шығарманды</w:t>
        <w:br/>
        <w:t>бастаған адам оқып біткенше басын ала алмайды. Ол</w:t>
        <w:br/>
        <w:t>сондай күшті шығарма. Жетісу өңірінің бір ауылының</w:t>
        <w:br/>
        <w:t>тыныс-тіршілігін ойып алып, ортаға қоя салғандай. Бұндай</w:t>
        <w:br/>
        <w:t>шығарманың еленбеуі мүмкін емес. Бұны жамандау - кү-</w:t>
        <w:br/>
        <w:t>нәһарлық. Мен жуықта әйгілі драматург ағамыз Шахмет</w:t>
        <w:br/>
        <w:t>Құсайыновқа кездесіп қалдым ол кісі салған бетте маған:</w:t>
        <w:br/>
        <w:t>«Сен «Қазақ әдебиетіндегі» Кәрішалдың «Құдаша» деген</w:t>
        <w:br/>
        <w:t>пьесасы туралы фельетонды оқыдың ба?» деді.</w:t>
        <w:br/>
        <w:t>- Естідім, бірақ әлі оқыған жоқпын... - деп едім.</w:t>
        <w:br/>
        <w:t>- Бекер, - деді ол реніш білдіріп, -- жас жігітке қиянат</w:t>
        <w:br/>
        <w:t>жасаған. Мен о пьесаның қабылдауында болып едім. Бәрі бір</w:t>
        <w:br/>
        <w:t>ауыздан мақтап шыққан еді. Шынында туынды күшті. Бұндай</w:t>
        <w:br/>
        <w:t>комедия қазақ сахнасына бұрын-сонды шыққан емес. Әдетте</w:t>
        <w:br/>
        <w:t>біздің жазғыштар күлмейтін комедия жазады ғой. Ал Кәрішал</w:t>
        <w:br/>
        <w:t>шын күлетін комедия жазыпты. Аса тарғымды екен. Егер ол</w:t>
        <w:br/>
        <w:t>академтеатрға қойылғанда Қалтайлар театрдың маңына жолай</w:t>
        <w:br/>
        <w:t>алмайтын еді. «Құдаша» қамшы салдырмайтын-ақ дүние.</w:t>
        <w:br/>
        <w:t>Кәдімгі «Женитьба Фигаро» сияқты құйылып тұр. Сол жолы</w:t>
        <w:br/>
        <w:t>Тым қатты мақтауларына карап, осы жігітке қарсы бір жатаберіс</w:t>
        <w:br/>
        <w:t>даярланып жатқан жоқ па екен деп ішімді тартып қап ем. Ол</w:t>
        <w:br/>
        <w:t>Ойымды жұрт тараған соң, автордың өзіне де айтып кеткем.</w:t>
        <w:br/>
        <w:t>«Сенбе жұртқа тұрса да қанша мақтап» деген ғой Абай. Сақ</w:t>
        <w:br/>
        <w:t>болғайсың! -- деп едім. Сөйтсем, күдігім орынды екен, - дегені</w:t>
        <w:br/>
        <w:t>көпті көрген ақсақал драгамтургтың... - деп Мұқаң да өз мұңын</w:t>
        <w:br/>
        <w:t>Ортаға салды. - Менің өзім де киностудияға бір сценарий</w:t>
        <w:br/>
        <w:t>жазам деп, екі жыл бойы әурелеп, әбден басымды ауыртқан.</w:t>
        <w:br/>
        <w:t>Білем бұлардың қандай жасайтынын. Сен ондайларға ренжіме,</w:t>
        <w:br/>
        <w:t>жазатындарыңды жаза бер, - деді. Мен айттым:</w:t>
        <w:br/>
        <w:t>- Жазуға қазір тіпті кұлқым жоқ. Жазсам, мынандай</w:t>
        <w:br/>
        <w:t>жағдай.</w:t>
        <w:br/>
        <w:t>- Бауырым, түсін, шындықтан сен де, мен де қашып</w:t>
        <w:br/>
        <w:t>құтыла алмаймыз. Байқаймын, бізге бұл фәнидің азабын</w:t>
        <w:br/>
        <w:t>5-ри 65</w:t>
        <w:br/>
        <w:t>ЕСІҢЕ МЕНІ АЛҒАЙСЫҢ</w:t>
        <w:br/>
        <w:t>Тәкаппар Ялександр күмбезінен</w:t>
        <w:br/>
        <w:t>Ол күмбез әлдеқайда асқақ тұрар.</w:t>
        <w:br/>
        <w:t>Өлмеймін мәңгі тірі жаным менің,</w:t>
        <w:br/>
        <w:t>іріп те, шірімейді тәнім менің.</w:t>
        <w:br/>
        <w:t>Бір ақын жасар болса ай астында,</w:t>
        <w:br/>
        <w:t>Атымды атарсыңдар бәрің менің.</w:t>
        <w:br/>
        <w:t>Дауысым Ресейді кетер шарлап,</w:t>
        <w:br/>
        <w:t>Есімім барлық тілге жетер жалпақ.</w:t>
      </w:r>
    </w:p>
    <w:p>
      <w:r>
        <w:t>Өр кеуде славянның ұрпағы да,</w:t>
        <w:br/>
        <w:t>Тұңғыс та, фин, қалмақ та етер ардақ</w:t>
        <w:br/>
        <w:t>Үшін де сенімдерін ақтағаным,</w:t>
        <w:br/>
        <w:t>Халықтың есінде ұзақ сақталармын.</w:t>
        <w:br/>
        <w:t>Мадақтап тар заманда еркіндікті,</w:t>
        <w:br/>
        <w:t>Жақтадым жандарды мен таппаған мұң.</w:t>
        <w:br/>
        <w:t>О, Муза, Тәңірім боп қарасқаным,</w:t>
        <w:br/>
        <w:t>Тауқымет, тәжбенен де санаспағын.</w:t>
        <w:br/>
        <w:t>Өсек пен мадаққа да алаңдама,</w:t>
        <w:br/>
        <w:t>Және де ақымақпен таласпағын.</w:t>
        <w:br/>
        <w:t>(Аударған мақала авторы - А.А.)</w:t>
        <w:br/>
        <w:t>Сол секілді М.Мақатаев та «Жырлар жазам» деген өлеңінде:</w:t>
        <w:br/>
        <w:t>Жырлар жазам өзге мүлде,</w:t>
        <w:br/>
        <w:t>Өзге тілде, өзге үнде,</w:t>
        <w:br/>
        <w:t>Өздеріндей сезгенінде,</w:t>
        <w:br/>
        <w:t>Тыңдар армян, тыңдар грузин,</w:t>
        <w:br/>
        <w:t>Тыңдар қырғыз, өзбегің де,</w:t>
        <w:br/>
        <w:t>Жырлар жазам өздеріңдей.</w:t>
        <w:br/>
        <w:t>Эстон, латыш, тәжікке мен,</w:t>
        <w:br/>
        <w:t>Ортақ жырлар жазып берем.</w:t>
        <w:br/>
        <w:t>Тыңдар саха, түрікмен де.</w:t>
        <w:br/>
        <w:t>Мадияр, балғар, түріктер де</w:t>
        <w:br/>
        <w:t>Жырлар жазам бәріне арнап.</w:t>
        <w:br/>
        <w:t>Тыңдар шуаш. тыңдар харват,</w:t>
        <w:br/>
        <w:t>Ойда моңғол, қырда қалмақ.</w:t>
        <w:br/>
        <w:t>Ұлы ақындардың ұқсастығы да, жаңбыр жуып, жел</w:t>
        <w:br/>
        <w:t>бұзбайтын да, уақыт ұзақтығынан тозбайтын да мәңгілік</w:t>
        <w:br/>
        <w:t>мызғымас ескерткіші деген осы емес пе?!</w:t>
        <w:br/>
        <w:t>70</w:t>
        <w:br/>
        <w:t>ЕСІНЕ МЕНІ АЛҒАЙСЫҢ</w:t>
        <w:br/>
        <w:t>оқып шықтым. Жасыратыны жок, қатты ұнады. «Бәрекелді,</w:t>
        <w:br/>
        <w:t>кең құлаштап, әрлей ұшқан екен», - деп өзім жазғандай</w:t>
        <w:br/>
        <w:t>көңілденіп, көтеріліп қалдым.</w:t>
        <w:br/>
        <w:t>Дегенмен сабыр сақтап, ешкімге тіс жарғамын жоқ.</w:t>
        <w:br/>
        <w:t>Оның себебі бар. Ол кезде редакцияға түскен өлеңдердің</w:t>
        <w:br/>
        <w:t>тағдыр-тізгіні Ібітанов Еркіннің қолында. Басқаша айтқан-</w:t>
        <w:br/>
        <w:t>да, оның: «Ақ дегені - алғыс, қара дегені - қарғыс». Кімге</w:t>
        <w:br/>
        <w:t>болса да қатал қарайды. Кейде өз деңгейімен, өз биіктігімен</w:t>
        <w:br/>
        <w:t>өлшеп кететіні бар. Ал, мен, редактор ретінде, жауқазындай</w:t>
        <w:br/>
        <w:t>жаңа өсіп келе жатқан жас талапкерлерді самал желшіген-</w:t>
        <w:br/>
        <w:t>дей демеп жіберуге, жылт еткен отты-шоктарын үрлей</w:t>
        <w:br/>
        <w:t>түсуге, қамқор колмен қолтықтарынан көтеріп, өздеріне</w:t>
        <w:br/>
        <w:t>өздерінің сенімін арттыруға бейім тұратынмын. Бірден</w:t>
        <w:br/>
        <w:t>тауаны шағылып, меселі қайтып, талабына тас тимесін,</w:t>
        <w:br/>
        <w:t>«көш жүре түзелер» дейтінмін. Ондайда Еркін: «Өлеңді</w:t>
        <w:br/>
        <w:t>ойыншық етуге болмайды. Ол - сөз өнерінің алтын өзегі.</w:t>
        <w:br/>
        <w:t>Оны былғауға, оны аздыруға ешкімнің құқы жоқ», - деп</w:t>
        <w:br/>
        <w:t>отырып алатын. Ендігі жерде Еркінді үгіттеу - үйдей тас-</w:t>
        <w:br/>
        <w:t>ты аунатумен тең болатын. Ол қасиетін іштей өте жоғары</w:t>
        <w:br/>
        <w:t>бағалайтынмын. Бірақ көзінше қолпаштамайтынмын.</w:t>
        <w:br/>
        <w:t>Сонымен, өзім оқып шыққаннан кейін Мұқағалидың</w:t>
        <w:br/>
        <w:t>әлгі өлеңдерін Еркіннің қалына ұстаттым. Оған толық</w:t>
        <w:br/>
        <w:t>оқығанымды айттым да, өз пікірімді әдейі ашпай іркіт,</w:t>
        <w:br/>
        <w:t>тұйық қалдырдым. Еркін де бірер күн бұл жөнінде ләм</w:t>
        <w:br/>
        <w:t>демей үнсіз жүрді. Ақыры ағынан жарылып: «Мұқаңның</w:t>
        <w:br/>
        <w:t>өлеңдері жақсы екен», деді шын сүйсініп. «Бас төреші»</w:t>
      </w:r>
    </w:p>
    <w:p>
      <w:r>
        <w:t>айтқан соң бас шайқау жоқ. «Советтік шекараның» кезекті</w:t>
        <w:br/>
        <w:t>санында Мұқағалидын өлендерін суретімен жариялап,</w:t>
        <w:br/>
        <w:t>сәт-сапар тіледік. «Көп оқы, ізден, қанаттан, нұр жауар ерге</w:t>
        <w:br/>
        <w:t>талаптан», - деген тақырыпты ірі әріптермен көрнекті етін</w:t>
        <w:br/>
        <w:t>бердік. Бұл аудандық газеттің тұңғыш «Сәт-сапары» еді.</w:t>
        <w:br/>
        <w:t>Кейінгі жылдары үзбей қайталап жүрдік. Оның ақыры ре-</w:t>
        <w:br/>
        <w:t>дакция жанынан әдеби бірлестік құрылуына жалғасты...</w:t>
        <w:br/>
        <w:t>Айтпақшы, әлгі «Сәт сапарда» Мұқағали суретке жол-</w:t>
        <w:br/>
        <w:t>жол қызыл жолақ, тор көз жейде киіп түскен еді. Галстук</w:t>
        <w:br/>
        <w:t>байламай, жағасың айқара ашып тастаған болатын. Жалын</w:t>
        <w:br/>
        <w:t>шашқан жас ақынның бейнесі пейіш төрінен шыққандай</w:t>
        <w:br/>
        <w:t>76</w:t>
        <w:br/>
        <w:t>ЕСІҢЕ МЕНІ АЛҒАЙСЫҢ</w:t>
        <w:br/>
        <w:t>Қайша ТӘБӘРІКҚЫЗЫ</w:t>
        <w:br/>
        <w:t>«МҰҚАҒАЛИ ӨЛЕҢДЕРІН</w:t>
        <w:br/>
        <w:t>ҚЫТАЙЛАР ІЗДЕП ЖҮРІП ОҚЫДЫ...»</w:t>
        <w:br/>
        <w:t>Қайша Тәбәрікқызы - 1957 жылдың қарашаның 7 жұлдызында</w:t>
        <w:br/>
        <w:t>Санжы облысы Құтыби ауданының Торғайты ауылында зиялы</w:t>
        <w:br/>
        <w:t>отбасында дүниеге келді. Бастауыш мектеп пен универештетті</w:t>
        <w:br/>
        <w:t>де қытай тілінде оқып, филология мамандығынан білім алған</w:t>
        <w:br/>
        <w:t>ол кіндік қаны тамған Торғайты ауылында екі жыл бойы қазақ</w:t>
        <w:br/>
        <w:t>тілін үйреніп, қазақ тарихы мен мәдениетімен танысады. Өз</w:t>
        <w:br/>
        <w:t>ұлтына деген сүйіспеншілігі терең оянған Қайша қытай, қазақ</w:t>
        <w:br/>
        <w:t>ұлттарының мәдениетін салыстыра зерттеп, оның асылы мен</w:t>
        <w:br/>
        <w:t>жасығын айыра бастайды. Қ.Тәбәрікқызы 1978 жылдан 2002</w:t>
        <w:br/>
        <w:t>жылға дейін Санжы облыстық әкімдігінде 24 жжыл жұмыс істеген</w:t>
        <w:br/>
        <w:t>кезінде 12 мәрте озат қызметкер мәртебесіне ие болып, Шыңжаң</w:t>
        <w:br/>
        <w:t>бойынша үздік 20 аудармашының қатарына көтеріледі. Ал 1983</w:t>
        <w:br/>
        <w:t>жылдан бастап қолына қалам алады да, шығармаларын қытай</w:t>
        <w:br/>
        <w:t>тілінде туындатады. «Аруақтар адам арасында», «Жаным</w:t>
        <w:br/>
        <w:t>жазирада», «Мәңгілік сарын» повестері жарық көріп, жұрпты</w:t>
        <w:br/>
        <w:t>қатты елең еткізеді. Ол Қытай мемлекеттік төртінші кезекте</w:t>
        <w:br/>
        <w:t>«Тұлпар» бәйгесінің повесть жүлдесін, Қытай мемлекеттік</w:t>
        <w:br/>
        <w:t>әкетінші кезекті «Тұлпар» бәйгесінің әдеби аударма жүлдесін,</w:t>
        <w:br/>
        <w:t>Шыңжаңдағы «Тәңір тау» әдебиет көркемонер бәйгесінің</w:t>
        <w:br/>
        <w:t>шығармашылық және аудармашылық әжүлделерін жеңіп алады.</w:t>
        <w:br/>
        <w:t>Бі аудармашы, қаламгер Қайша Тэбәрікқызына Қытайға барған</w:t>
        <w:br/>
        <w:t>сапарымызда жолығып, әңгімелескен едік.</w:t>
        <w:br/>
        <w:t>- Қайша Тәбәрікқызы, сіз алғаш әдеби аударманы қай</w:t>
        <w:br/>
        <w:t>жанрдан бастадыңыз?</w:t>
        <w:br/>
        <w:t>- Мен 1974 жылдан 1976 жылға дейін Құлжа қаласын-</w:t>
        <w:br/>
        <w:t>дағы партия мектебінде жұмыс жасадым. Аталмыш мек-</w:t>
        <w:br/>
        <w:t>тептің кітапханасында 1950-1960 жылдары жарық көрген</w:t>
        <w:br/>
        <w:t>Қазақстанның орта мектеп оқулықтары көп еді. Онда</w:t>
        <w:br/>
        <w:t>Айша деген апай жұмыс істейтін. Ол кісінің баласы көп</w:t>
        <w:br/>
        <w:t>еді, ылғи қарбалас жүретін. Кітап оқитын 5-6 қыз Айша</w:t>
        <w:br/>
        <w:t>апайға көмектесеміз деп барушы едік. Ақиқатында күнде</w:t>
        <w:br/>
        <w:t>кітап ұрлайтынбыз. Бір әдебиет оқулығында 5-6 әңгіме бар</w:t>
        <w:br/>
        <w:t>72</w:t>
      </w:r>
    </w:p>
    <w:p>
      <w:r>
        <w:t>ЕСІҢЕ МЕНІ АЛҒАЙСЫҢ</w:t>
        <w:br/>
        <w:t>соншалық сүйкімді еді. Содан бері қырық жылдан аса уақыт</w:t>
        <w:br/>
        <w:t>өтсе де сол бейнесі әлі көз алдымда күлімдеп тұр.</w:t>
        <w:br/>
        <w:t>Сол 1955 - 1960 жылдары Мұқағали еркін көсілген өрен</w:t>
        <w:br/>
        <w:t>жүйріктей құлашын кеңге сілтеген еді. Шынайы шабыттан</w:t>
        <w:br/>
        <w:t>шымырлап шыққан шығармалары бірінін соңынан бірі</w:t>
        <w:br/>
        <w:t>түйдек-түйдек туындап жатты. Қазақ әдебиетін дүр сілкін-</w:t>
        <w:br/>
        <w:t>діргендей қызу қуатты, көркем келбетті, толысқан сом</w:t>
        <w:br/>
        <w:t>тұлғалы, тамаша туынды - «Ильич» поэмасы да осы</w:t>
        <w:br/>
        <w:t>кезенде жазылды. Оның көптеген басқа өлеңдері мен әйгілі</w:t>
        <w:br/>
        <w:t>«Большевиктер» поэмасына дейін «Советтік шекараның»</w:t>
        <w:br/>
        <w:t>беттерінде үзбей жарияланып тұрды. Ол жылдарды ақын-</w:t>
        <w:br/>
        <w:t>ның өзі де риза көңілмен үнемі еске алып отыратын. «Ел-</w:t>
        <w:br/>
        <w:t>жұртыма ақын ретінде таныстырған алғашқы азаншым</w:t>
        <w:br/>
        <w:t>ғой - бұд газет», - деп рақаттана күлетін. Шынында,</w:t>
        <w:br/>
        <w:t>«Әдебиет және искусство» журналының сонау 1955 жыл-</w:t>
        <w:br/>
        <w:t>ғы ақ ниетін жақсы ырым жоралғысы деп санасақ, одан</w:t>
        <w:br/>
        <w:t>кейінгі Мұқағалидың әдеби өміріндегі тұнғыш тұсауын</w:t>
        <w:br/>
        <w:t>кескен аудандық газст еді. Мұны даусыз ақикат деп әркім-</w:t>
        <w:br/>
        <w:t>ақ ашық айта алады.</w:t>
        <w:br/>
        <w:t>Парасатты ақын өзі бір жылдан аса қызмет істеген, бөлім</w:t>
        <w:br/>
        <w:t>меңгерушісі ретінде дара тұлғасын танытқан аудандық</w:t>
        <w:br/>
        <w:t>газет редакциясымен, оның ұжымымен кейін де байланы-</w:t>
        <w:br/>
        <w:t>сын үзген жоқ. Оны қаламдас болған жолдас-жоралары да</w:t>
        <w:br/>
        <w:t>ұмытқан емес. Бұл пәниден көшкеннен соң да үзбей еске</w:t>
        <w:br/>
        <w:t>алып жүрді. Сол ізгі ниетпен Мұқағалидың есімін есте</w:t>
        <w:br/>
        <w:t>қалдыру үшін бірінші рет батыл талпыныс жасап, редакция</w:t>
        <w:br/>
        <w:t>жанындағы әдебн бірлестікті ақын атымен атауға бір ауыз-</w:t>
        <w:br/>
        <w:t>дан сөз байласты. Бұл зор құрметтеу сезімінен туған ақ</w:t>
        <w:br/>
        <w:t>жүректердің әділ үкімі еді...</w:t>
        <w:br/>
        <w:t>Әрине, Мұқағалидың көзі тірісінде оның қадір-қасне-</w:t>
        <w:br/>
        <w:t>тінің барлығын біле білдік, талантының барлық қырын</w:t>
        <w:br/>
        <w:t>айқын аңғара алдық дей алмаймыз. Олай десек, жан ауыртар</w:t>
        <w:br/>
        <w:t>жалғандыққа ұрынар едік. Ақиқатын айтқанда, ақберен</w:t>
        <w:br/>
        <w:t>ақынның көз талатын биік шыңдарын барлап, шыңырау</w:t>
        <w:br/>
        <w:t>тереңдерін түптеуге біздің өреміз жеткен жоқ.</w:t>
        <w:br/>
        <w:t>Бірақ, өресі жететін үлкен жүректі, зор дарынды, асқақ</w:t>
        <w:br/>
        <w:t>ақыл иелері болды. Әттең, тұлпарды тайынан танитын Әб-</w:t>
        <w:br/>
        <w:t>17</w:t>
        <w:br/>
        <w:t>ЕСІҢЕ МЕНІ АЛҒАЙСЫҢ</w:t>
        <w:br/>
        <w:t>беріп, қызығын көруді жазбапты. Қайтеміз, жазмыштан</w:t>
        <w:br/>
        <w:t>озмышжоқ. Әйтседе Аллаһтың көзіоң болсын, бізекеуміздің</w:t>
        <w:br/>
        <w:t>өміріміз өлген соң басталады. Сондықтан даұқсататынымыз</w:t>
        <w:br/>
        <w:t>тек жазу болғандыктан, соны тиянақтауымыз қажет.</w:t>
        <w:br/>
        <w:t>- Дау жоқ, Мұқа, кім не десе де сіз танымал талантты</w:t>
        <w:br/>
        <w:t>ақынсыз. Ал мені кім дейді?</w:t>
        <w:br/>
        <w:t>- Олай деме, мені тыңда, - деді дәу қолымен мені иығымнан</w:t>
        <w:br/>
        <w:t>қысып, өзіне тартып, - кәзіргі күпініп, кеудесіне нан пісіп</w:t>
      </w:r>
    </w:p>
    <w:p>
      <w:r>
        <w:t>жүргендердің көбінің көксорпасын шығаратындасенсің. Демек,</w:t>
        <w:br/>
        <w:t>сен жай мықтылардың біреуі емес, әлі-ақ бірегейіне айналасын.</w:t>
        <w:br/>
        <w:t>Өйткені «Құдашанынң» деңгейіне қарағанда, сен шын мәнінде</w:t>
        <w:br/>
        <w:t>талантты адамсың. Бірақ, тек мұнымен шектелмей, әлі де өсу</w:t>
        <w:br/>
        <w:t>ниетінде біраз тер төгугетиіссің. Һәм өзің батыр атаныңтұқымы</w:t>
        <w:br/>
        <w:t>болғандықтан, қиындықтан тартынба!</w:t>
        <w:br/>
        <w:t>Осыдан кейін салым суға кетіп, қай жағадан шығарымды</w:t>
        <w:br/>
        <w:t>түсіне алмай, сансырап келе жатқан мен пақырың жаңадан</w:t>
        <w:br/>
        <w:t>заряд алған машинадай, дүр етіп сала бердім. Оның ағалық</w:t>
        <w:br/>
        <w:t>ақ ниетіне алғысымды айтып, бетке алып келе жатқан</w:t>
        <w:br/>
        <w:t>Одаққа да соқпастан, тура үйге тарттым.</w:t>
        <w:br/>
        <w:t>- Жолда келе жатып, өстіп күтпеген жерден Мұқағалидай</w:t>
        <w:br/>
        <w:t>ақынға кезігуім Аллаһтың жазуы ма екен деп ойладым.</w:t>
        <w:br/>
        <w:t>Біресе осы жағдай тегін емес, қалайда келешекте кезігетін</w:t>
        <w:br/>
        <w:t>бір жақсылықтың нышаны болуы да мүмкін ғой деген ойға</w:t>
        <w:br/>
        <w:t>кетемін. Сөйтіп сол сандырағым тура болды, көп ұзамай</w:t>
        <w:br/>
        <w:t>«Қазақ әдебиеті» газеті өзінің бетінде мен туралы озбырлықпен</w:t>
        <w:br/>
        <w:t>жазылған фельетонына опровержениесін жариялады. Осы</w:t>
        <w:br/>
        <w:t>жағдай аз да болса бір жеңістің нышаны сияқтанады. Бұл оқиға</w:t>
        <w:br/>
        <w:t>1972 жылдың жазында болған еді. Бір айта кетерлік жағдай,</w:t>
        <w:br/>
        <w:t>«Құдашаға» Сәкен Жүнісов рецензия жазып бергенде «Бұл</w:t>
        <w:br/>
        <w:t>өте кассалық қойылым болады» деген еді. Сол Мұқағалидың</w:t>
        <w:br/>
        <w:t>айтқаны да, Сәкеннің айтқаны да арада он жыл өткенде Жақып</w:t>
        <w:br/>
        <w:t>Омаров деген талантты режиссер шымкенттік Жұмат Шанин</w:t>
        <w:br/>
        <w:t>атындағы театрда қойғанда дәл келді. «Құдашаның» үш айлың</w:t>
        <w:br/>
        <w:t>ішінде түсірген табысы өзге спектакльдердің жыл бойғы</w:t>
        <w:br/>
        <w:t>түсірген табысынан асып кетті. Содан республикада бірінші</w:t>
        <w:br/>
        <w:t>орынға шығып, труппаға бәйге ілі 1 інін бәрі</w:t>
        <w:br/>
        <w:t>слайдсыны не Бейне” қалы арка</w:t>
        <w:br/>
        <w:t>ЕСІҢЕ МЕНІ АЛҒАЙСЫҢ</w:t>
        <w:br/>
        <w:t>ділда Тәжібаев сияқты ақтілекті абзал жандар көп кездесе</w:t>
        <w:br/>
        <w:t>бермейді-ау!.. Өмір соқпағының кейде сондай қияға</w:t>
        <w:br/>
        <w:t>тартып, шытырманға салып кететін тұстары да бар ғой...</w:t>
        <w:br/>
        <w:t>Әйткенмен шын талант өзіне ғана сенеді, жолында</w:t>
        <w:br/>
        <w:t>кездескен кедергілерді кесе, бөгеттерді бұза отырып, ол өз</w:t>
        <w:br/>
        <w:t>бағдарынан, өз мақсатынан айнымақ емес. Мұқағали сондай</w:t>
        <w:br/>
        <w:t>кеуделі, кемел ақын, қатарынан асып туған текті тұлға еді...</w:t>
        <w:br/>
        <w:t>Жадыңа жатталғандай ұмытылмайтын, ойыңа оралып,</w:t>
        <w:br/>
        <w:t>есіңе түсе беретін тағы бір мәнді әңгіме бар. Маусым айы</w:t>
        <w:br/>
        <w:t>аяқталып калған мезгіл. Түскі үзілісте жұмыстан келіп,</w:t>
        <w:br/>
        <w:t>үйде әлде неменеге. айналып отырғанмын. Ой-санаң бір-</w:t>
        <w:br/>
        <w:t>нәрсеге қатты аударылып кетсе, басқаны елемей, естімей</w:t>
        <w:br/>
        <w:t>қаласын. Мен де үйге адам кіргенін аңғармай қалыппын.</w:t>
        <w:br/>
        <w:t>Аяқ астынан «Ассалаумағалайкум, Әлаға!» деген ажарлы</w:t>
        <w:br/>
        <w:t>дауыска селк ете түстім. Әбүйір болғаны, жеке отырған</w:t>
        <w:br/>
        <w:t>едім. Қасымда біреу болғанда: «Сұрапыл соғыста от</w:t>
        <w:br/>
        <w:t>кешкен, өне бойын оқ тескен, жапыра қуып, жау қашырған</w:t>
        <w:br/>
        <w:t>жауынгердің сыйқын қара, құдай-ау, сәлемдескенге селк</w:t>
        <w:br/>
        <w:t>етіп, жүрегі аузынан шығып кете жаздады», - деген мазақ</w:t>
        <w:br/>
        <w:t>күлкіге белшемнен бататын едім. Оны да ойлап үлгермей</w:t>
        <w:br/>
        <w:t>қалт бұрылып, жалт қарасам, үлкен есікті екі иығымен</w:t>
        <w:br/>
        <w:t>тіреп, ақсия күліп Мұқағали тұр. Құшақтаса кеттік. «Әлаға</w:t>
        <w:br/>
        <w:t>жерді сағынып келдім, елді сағынып келдім, ер-азаматтарды</w:t>
      </w:r>
    </w:p>
    <w:p>
      <w:r>
        <w:t>сағынып келдім. Бір серпілмесем болатын смес!»,- деді.</w:t>
        <w:br/>
        <w:t>Көптен көріспеген екеуміздің әңгімеміз онай үйлесіп,</w:t>
        <w:br/>
        <w:t>жақсы жарасып жүре берді. Сырласа отырып, Әйнек жең-</w:t>
        <w:br/>
        <w:t>гесіне ерке наз білдірді. «Бірсыпырадан бері қолыңыздан</w:t>
        <w:br/>
        <w:t>дәм татпадым. Арқар-құлжаның, ешкі-текенін, қоңыр-</w:t>
        <w:br/>
        <w:t>қызыл еліктің еттерінен келістіріп пісіретін қара қуырда-</w:t>
        <w:br/>
        <w:t>ғыңызды аңсадым» - деп күлді. Жеңгесі де жаркын рай</w:t>
        <w:br/>
        <w:t>танытып; «Өзің есіктен аттағаннан-ак жеңсік асыңды әзір-</w:t>
        <w:br/>
        <w:t>леуге кіріскенмін. Қазір дайын болады», - деп жатыр...</w:t>
        <w:br/>
        <w:t>Мұқағали үлкен терезенін алдына барып, тау жаққа</w:t>
        <w:br/>
        <w:t>қызыға қарап тұрды. Бір кезде оқыс бұрылып:</w:t>
        <w:br/>
        <w:t>- Әлаға, осы мен қандай ақынмын2- деді.</w:t>
        <w:br/>
        <w:t>Ақкөңіл баладай ашықберген сұрағына, мен әзіл қоспай</w:t>
        <w:br/>
        <w:t>шын ниетімді білдірдім,</w:t>
        <w:br/>
        <w:t>78 -</w:t>
        <w:br/>
        <w:t>ЕСІҢЕ МЕНІ АЛҒАЙСЫҢ</w:t>
        <w:br/>
        <w:t>Талдықорған облысының Киров ауданына (казіргі Көксу)</w:t>
        <w:br/>
        <w:t>Қасым Қайсенов бастап Жаппар Өмірбеков, Әблікәрім</w:t>
        <w:br/>
        <w:t>Ахметов, Ғафу Қайырбеков, Мұқағали Мақатаев, Сағи</w:t>
        <w:br/>
        <w:t>Жиенбаев - жеті ақын-жазушы шығармашылық сапармен</w:t>
        <w:br/>
        <w:t>ел араладық. Аудан шаруашылықтарымен танысып,</w:t>
        <w:br/>
        <w:t>кездесулер өткізіп қайттық. Бұл сапарымыз туралы</w:t>
        <w:br/>
        <w:t>кнно журнал түсірілген. Қазір Мұқағалидың бейнесі бар</w:t>
        <w:br/>
        <w:t>бірден бір құнды кино құжат осы ғана. Ол Қазакстан Рес-</w:t>
        <w:br/>
        <w:t>публнкасының Орталық мемлкеттік кино-фото және дыбыс</w:t>
        <w:br/>
        <w:t>жазбалары бөлімінде сарымайдай сақтаулы.</w:t>
        <w:br/>
        <w:t>1970 жылы жазушылар тобы Қызылорда облысында</w:t>
        <w:br/>
        <w:t>болдық. Облыстық газет қаламгерлерді облыс оқырман-</w:t>
        <w:br/>
        <w:t>дарымен таныстырып, шығармаларын басты. Мұқағалидың</w:t>
        <w:br/>
        <w:t>«Мұзбалақ» атты Бауыржан Момышұлы туралы поэмасы</w:t>
        <w:br/>
        <w:t>сонда алғаш рет жариялаңып, кейін төрт томдық жинағына</w:t>
        <w:br/>
        <w:t>сол газеттен алынды.</w:t>
        <w:br/>
        <w:t>Қазақстан Республикасы Мемлекеттік Кітап палатасына</w:t>
        <w:br/>
        <w:t>Қазақстан да шыққан баспа өнімдері, кітаптар бір</w:t>
        <w:br/>
        <w:t>данадан ең алдымен сол мекемеге түсіп жылнамаға</w:t>
        <w:br/>
        <w:t>тізімге алынады, сонда мәңгілік сақталады. 1976 жылы</w:t>
        <w:br/>
        <w:t>ақпан айында Мұқағалидың «Өмірдастан» атты алғашқы</w:t>
        <w:br/>
        <w:t>таңдамалы жинағы «Жазушы» баспасынан жарык көрді.</w:t>
        <w:br/>
        <w:t>Кітап палатасында бөлім меңгеруші болып қызмет ат-</w:t>
        <w:br/>
        <w:t>қаратындығымнан бұл жинақ бірінші болып менің қолыма</w:t>
        <w:br/>
        <w:t>тиді. Оқып отырып, Мұқағалндың үйіне телефон соқтым.</w:t>
        <w:br/>
        <w:t>Трубканы Мұқаңның өзіалды. Таңламалысымен құттықтап,</w:t>
        <w:br/>
        <w:t>жақсы екенін, оқып отырғанымды айттым.</w:t>
        <w:br/>
        <w:t>- Мен де қолыма жаңадан алып оқып отырмын.</w:t>
        <w:br/>
        <w:t>Таңдамалының қуанышы баска кітаптардан өзгеше болады</w:t>
        <w:br/>
        <w:t>екен. Бірінші болып өзің құттықтап отырсың. Рақмет, ба-</w:t>
        <w:br/>
        <w:t>уырым! Саған да осындай ерекше қуаныш тілеймін,- деді.</w:t>
        <w:br/>
        <w:t>Телефон арқылы осы тілдесуім, қайран Мұқанның ме-</w:t>
        <w:br/>
        <w:t>Йірімді үнін соңғы рет естуім боларын білсемші?!</w:t>
      </w:r>
    </w:p>
    <w:p>
      <w:r>
        <w:t>88</w:t>
        <w:br/>
        <w:t>ЕСІҢЕ МЕНІ АЛҒАЙСЫН</w:t>
        <w:br/>
        <w:t>қайтқам. Сөйтіп, әрнәрсені бір сөз қылып тұрғанымызда</w:t>
        <w:br/>
        <w:t>қадірлі картымыз Әбекең- Әбділда Тәжібаев келді. Олжас,</w:t>
        <w:br/>
        <w:t>тағы біраз ақын-жазушылар жиналып қалды. Олжас</w:t>
        <w:br/>
        <w:t>Әбекеңе еркелеп:</w:t>
        <w:br/>
        <w:t>-Әбеке, уайымдамаңыз. Осы жолы академиккеөтпесеңіз</w:t>
        <w:br/>
        <w:t>келесі жолы өтесіз. Сіз қазақ поэзиясының академигісіз ғой,</w:t>
        <w:br/>
        <w:t>- деді ағынан жарылып. Сонда шеттеу тұрған Мұқағали</w:t>
        <w:br/>
        <w:t>ерніндегі насыбайын сілкіп тастай:</w:t>
        <w:br/>
        <w:t>- Әбеке! Ақын Әбділда Тәжібаев тұрғанда академик</w:t>
        <w:br/>
        <w:t>Әбділда Тәжібаев тілті де керек емес, - деді інілік</w:t>
        <w:br/>
        <w:t>базыналықпен.</w:t>
        <w:br/>
        <w:t>Әбекең бұл сөзге ерекше мәз болды.</w:t>
        <w:br/>
        <w:t>- Дұрыс айтасың, Мұқаш. Шынымен-ақ маған осы</w:t>
        <w:br/>
        <w:t>академиктің не қажеті бар?-деп дарқан мінезіне салып. жаға-</w:t>
        <w:br/>
        <w:t>мызды жайлау етіп жіберді. Әбділда ағамыздың академик-</w:t>
        <w:br/>
        <w:t>тігіне қатысты Мұқаңның өзі айтып берген тағы бір әңгімесі</w:t>
        <w:br/>
        <w:t>ойыма оралып тұр.</w:t>
        <w:br/>
        <w:t>- Бірде маған Әбділда ағамыздың үйіндегі Мәрия</w:t>
        <w:br/>
        <w:t>шешеміз телефон шалды, - деп әңгімесін бастады Мұқаң.</w:t>
        <w:br/>
        <w:t>Одан арғы жайтты тіптен сөзбе-сөз келтірген.</w:t>
        <w:br/>
        <w:t>- Ало-оу, Мұқаш, сенбісін. Мазалап тұрған Мәрия апаң</w:t>
        <w:br/>
        <w:t>ғой.</w:t>
        <w:br/>
        <w:t>- Танып тұрмын апай. аман-есенсіздер ме? Ауру-</w:t>
        <w:br/>
        <w:t>сырқаудан аулаксыздар ма?</w:t>
        <w:br/>
        <w:t>- Шүкір, рахмет. Өз бала-шағаңа да амандық тілеймін.</w:t>
        <w:br/>
        <w:t>Мұқаш, есіңде ме, өткен жылы алған мың сомның енді</w:t>
        <w:br/>
        <w:t>бізге кажет болып тұрғаны, Кітабың шықты ғой. қаламақы-</w:t>
        <w:br/>
        <w:t>сын да алдың. Реті келсе сол қарызыңды қайтарып берсең</w:t>
        <w:br/>
        <w:t>дұрыс болар еді.</w:t>
        <w:br/>
        <w:t>- Телефонды Әбекене беріңіз. Сәлем берейін!</w:t>
        <w:br/>
        <w:t>- Әбекең тыста. салқында серуендеп жүр. Төлебаев</w:t>
        <w:br/>
        <w:t>көшесінің бойымсн әрлі-берлі жүретін әдеті бар смес пе!</w:t>
        <w:br/>
        <w:t>Оның үстіне кұдайдың күніде ысып кетті ғой.</w:t>
        <w:br/>
        <w:t>- Әбекең жок екен ғой. Әбекең жок болса карызыңыз</w:t>
        <w:br/>
        <w:t>қайтпайды.</w:t>
        <w:br/>
        <w:t>- Оу. шырағым, неге?</w:t>
        <w:br/>
        <w:t>- Ақын Мұқағали Мақатаев академик Әбділда Тәжібаев</w:t>
        <w:br/>
        <w:t>100</w:t>
        <w:br/>
        <w:t>ЕСІНЕ МЕНІ АЛҒАЙСЫҢ</w:t>
      </w:r>
    </w:p>
    <w:p>
      <w:r>
        <w:t>«Үкің - бұлт, найза тасың көкке тиген», -</w:t>
        <w:br/>
        <w:t>деп басталатын өлең жолдары ақыннын табиғат</w:t>
        <w:br/>
        <w:t>суреттеудегі теңдесі жоқ табыстары. Әр жол өзінің ора-</w:t>
        <w:br/>
        <w:t>лымымен өзгеше ой туындатып, табиғат суретіне қайта-</w:t>
        <w:br/>
        <w:t>ланбас айшық қосып, жымдасып кететінін қайтерсіз. Ән</w:t>
        <w:br/>
        <w:t>ырғағындай мың бұралып, оркестрдің құйқылжыта ойна-</w:t>
        <w:br/>
        <w:t>ған әсем сазындай шебер үндескен жырларды шөлің қан-</w:t>
        <w:br/>
        <w:t>бай тамсанып тұрып оқисың,</w:t>
        <w:br/>
        <w:t>Мұқағалидың шығармашылық мұрасы алғашқы қалам</w:t>
        <w:br/>
        <w:t>тартқан күнінен қалыптаса бастады десем артық айтқандық</w:t>
        <w:br/>
        <w:t>емес. Жас Мұқағалидың жанарына іліккен тау-тас пен өзен-су,</w:t>
        <w:br/>
        <w:t>аспан мен жер, ағайын-туыс пен дос-жаран, бәрі-бәрі бабалар</w:t>
        <w:br/>
        <w:t>салған өрнектей өлең болып өріліп жатты. Қалыптаспаған ке-</w:t>
        <w:br/>
        <w:t>зінің өзіңде-ақ ешкімге ұқсамайтын қолтаңбасымен айрықша</w:t>
        <w:br/>
        <w:t>таланттың қаламынан шыққанмын деп айғайлап тұр.</w:t>
        <w:br/>
        <w:t>Тигендей төбем тұнық бұлтты көкке,</w:t>
        <w:br/>
        <w:t>Көрінеді көлденең бел сонау шетте.</w:t>
        <w:br/>
        <w:t>Солдаттай сапқа тұрған қарағайлар,</w:t>
        <w:br/>
        <w:t>Мелшиіп қара тастар жатыр текке,-</w:t>
        <w:br/>
        <w:t>дейді тағы да жас ақын.</w:t>
        <w:br/>
        <w:t>Жыр шумақтағы солдат деген сөздің дәл сол уақыттағы</w:t>
        <w:br/>
        <w:t>қадірі қымбат еді. Сойқан соғыс аяқталып, ел жеңістің тәтті</w:t>
        <w:br/>
        <w:t>дәмін тата бастаған кез. Әскери киімді ағаларымыз бен</w:t>
        <w:br/>
        <w:t>әкелеріміз туған жерге оралып, ел еңсесін тіктей бастаған</w:t>
        <w:br/>
        <w:t>шақ. Сойқаннан қайтпай қалған боздақтар тағдыры ғана</w:t>
        <w:br/>
        <w:t>ішінді удай ашытады. Солар есіңе түскен кезде кеудеңді ацы</w:t>
        <w:br/>
        <w:t>ексік кернегендей болады. Мұқағали да әскерден қайтпай</w:t>
        <w:br/>
        <w:t>қалған экесінің қаруластарын Елшенбүйрек тауының қалың</w:t>
        <w:br/>
        <w:t>қарағайынша сап түзетіп суреттеп тұрған жоқ па?</w:t>
        <w:br/>
        <w:t>Ақынның әкеге деген өзгеше сағынышы, айрықша</w:t>
        <w:br/>
        <w:t>құрметі жыр шумақтарында жиі кездеседі. Мелшиіп жатқан</w:t>
        <w:br/>
        <w:t>қара тасқа да жан бітіргісі келіп, жырына желеу еткен.</w:t>
        <w:br/>
        <w:t>Төменде мұз астында ерке бұлақ,</w:t>
        <w:br/>
        <w:t>Тұншыға демін алып жатыр жылап, -</w:t>
        <w:br/>
        <w:t>дептабиғаттың өзіне қатыгез болып көрінген құбылысына</w:t>
        <w:br/>
        <w:t>араша сұрап, мұз кұрсауында бұлқынған балбұлақты қыс</w:t>
        <w:br/>
        <w:t>шеңгелінен босатқысы келеді, онын ен далада еркелей</w:t>
        <w:br/>
        <w:t>93</w:t>
        <w:br/>
        <w:t>- ЕСІҢЕ МЕНІ АЛҒАЙСЫҢ</w:t>
        <w:br/>
        <w:t>арасы небәрі сегіз-ақ шақырым еді. Мұқағалидың ауылдас,</w:t>
        <w:br/>
        <w:t>жерлес інісі Еркінді біздің ауылдан күнде көретінбіз. Жәй</w:t>
        <w:br/>
        <w:t>келмейтін, жаңа өлең айта келетін. Қашан кездессе де</w:t>
        <w:br/>
        <w:t>таңдайының астында бір тәтті, тың шумактар жүретін.</w:t>
        <w:br/>
        <w:t>Соны айтып, бізді сүйсіндіретін. Сол Еркін кейде Мұқағали</w:t>
        <w:br/>
        <w:t>мынандай бір жаңа өлең жазыпты деп соны да жатқа оқып</w:t>
      </w:r>
    </w:p>
    <w:p>
      <w:r>
        <w:t>беретін. Көктем кез. Бірде біздің ауылға Еркін Мұқағалнды</w:t>
        <w:br/>
        <w:t>ертіп келді.</w:t>
        <w:br/>
        <w:t>Мектепте мұғалімдермен, жоғарғы сынып оқушылары-</w:t>
        <w:br/>
        <w:t>мен поэзия туралы әңгіме өткіземіз, -- дейді Еркін.</w:t>
        <w:br/>
        <w:t>Мектеп директорымен келісіп пе едің, аяқ астынан</w:t>
        <w:br/>
        <w:t>біз барғанда олар хабарсыз қалып, ұят болып жүрмейік.</w:t>
        <w:br/>
        <w:t>Мұқағали да пысықтап жатыр.</w:t>
        <w:br/>
        <w:t>Өлеңіңді оқисың, - деп мені ертіп алды.. Келсек,</w:t>
        <w:br/>
        <w:t>оқушыларды жинап мұғалімдер күтіп отыр. Жиынды</w:t>
        <w:br/>
        <w:t>әдебиет пәнінің мұғалімі ашып, Еркінге сөз берді, Ол</w:t>
        <w:br/>
        <w:t>«Қазіргі қазақ поэзиясының жетістіктері» деген тақырыпта</w:t>
        <w:br/>
        <w:t>жазып келіпті, кәдімгідей баяндама жасады. Мұқағали:</w:t>
        <w:br/>
        <w:t>«Көтеріле қойған жоқ жусан әлі,</w:t>
        <w:br/>
        <w:t>Қары кеткен қара жер бусанады» деп басталатын өлеңін</w:t>
        <w:br/>
        <w:t>жатқа оқыды. Өлең дэл сол кездегі дала табиғатымен біте</w:t>
        <w:br/>
        <w:t>қайнасқан үйлесімі арқылы біздерге ерекше әсер етті. Жаңа</w:t>
        <w:br/>
        <w:t>жазғаны көрініп тұр. Кейінгі жинак, кітаптарынан бұл</w:t>
        <w:br/>
        <w:t>өлеңді әлі кездестіре алмай жүрмін.</w:t>
        <w:br/>
        <w:t>Бірде жолым түсіп Қарасазға барып, Мұқағалиға</w:t>
        <w:br/>
        <w:t>жолыққанымда:</w:t>
        <w:br/>
        <w:t>Жүр, мен сені осы ауылдың көне көз қарияларымен</w:t>
        <w:br/>
        <w:t>таныстырайын, - деді. ықыластана ілестім. Біраз үйлердің</w:t>
        <w:br/>
        <w:t>есіктерін аштық.</w:t>
        <w:br/>
        <w:t>Ассалаумағалайкум, - дестік. Үлкендердің демалын</w:t>
        <w:br/>
        <w:t>жатқаны басын кетеріп, отырғандары орындарынан тұрып:</w:t>
        <w:br/>
        <w:t>- Уағаләайкүмассалам, Мұқанжанбысың? Кел, төрлет,</w:t>
        <w:br/>
        <w:t>- деп ықыластана карсы алысты. Маңдайынан иіскеп,</w:t>
        <w:br/>
        <w:t>құшақтағандары да болды. Амандық-есендік сұрасып, хал-</w:t>
        <w:br/>
        <w:t>жағдайларын білісті. Мені детаныстырып жатыр. Кей үйден</w:t>
        <w:br/>
        <w:t>әңгіме-дүкен кұра отырып шай, кей үйден айран, қымыз,</w:t>
        <w:br/>
        <w:t>енді бірінен албаниың арпа көжесін ішіп рахаттандық.</w:t>
        <w:br/>
        <w:t>83 ШЕННДННЕЫ</w:t>
        <w:br/>
        <w:t>ЕСІҢЕ МЕНІ АЛҒАЙСЫҢ</w:t>
        <w:br/>
        <w:t>ның еске түсетіні хақ. Өлеңнің тұнық бояуы тура өмірің-</w:t>
        <w:br/>
        <w:t>дегідей бәз қалпында. Ай сәулесіне малынған табиғат</w:t>
        <w:br/>
        <w:t>тамылжып тұр. Түнгі күзет, ұзақ түн, айналаға талып есті-</w:t>
        <w:br/>
        <w:t>летін жылқышы дауысы, бәрі-бәрі шебер өрнектелген.</w:t>
        <w:br/>
        <w:t>Саумал самалдың теңеуі де сол кешке лайық. «Сәулем»</w:t>
        <w:br/>
        <w:t>деген бозбаланың ынтық сөзін ала қашқан желдің де</w:t>
        <w:br/>
        <w:t>«әсекшіл» екендігі ешкандай дәлелдеуді қажет етпейді.</w:t>
        <w:br/>
        <w:t>Қызы бар үйдің түтінінің түзу шыққанын қалап, шамы</w:t>
        <w:br/>
        <w:t>ерте жағылып, жұмыстан шаршап келген ата-анаға ас-суын</w:t>
        <w:br/>
        <w:t>беріп, кашан қолы қалт ете қалар екен деген бозбалалар-</w:t>
        <w:br/>
        <w:t>дың үй жағалайтыны әлі бар, оны бәріміз бастан кешірдік.</w:t>
        <w:br/>
        <w:t>Мұқағали да «таныс жанын» әлі күтіп, сол шарбактың есігі</w:t>
        <w:br/>
        <w:t>енді ашылып қалардай бізді де ентелетіп, ұмытылмайтын</w:t>
        <w:br/>
        <w:t>бақытты шақ- бозбала күнді еске салады.</w:t>
      </w:r>
    </w:p>
    <w:p>
      <w:r>
        <w:t>Қадірменді Серік! Сері аға, мына бір мөлтек сырда</w:t>
        <w:br/>
        <w:t>Мұқағалидың тұлғасы тұр, бейнесі бар.</w:t>
        <w:br/>
        <w:t>Тарлан таланттың шығармашылығы жайында сөз</w:t>
        <w:br/>
        <w:t>болған кезде онымен жолығысып, аз да болса бірге жүрген</w:t>
        <w:br/>
        <w:t>сағынышты сәттер ойға оралады. Сөз орайы келгенде</w:t>
        <w:br/>
        <w:t>сондай бірнеше жүздесулер жөнінде әңгімелей кеткенді</w:t>
        <w:br/>
        <w:t>жөн көріп отырмын.</w:t>
        <w:br/>
        <w:t>Жас кезімізде қажетті шаруамыз бар ма, жоқ па, оған</w:t>
        <w:br/>
        <w:t>карамастан Жазушылар одағына бейне бір нағашымыз</w:t>
        <w:br/>
        <w:t>күтіп отырғандай арсалаңдап кіріп шығатын едік. Сондай</w:t>
        <w:br/>
        <w:t>күннің бірінде одақтың дәл есігінің алдында Мұқағали аға</w:t>
        <w:br/>
        <w:t>тұр екен. Ол кезде, неге екенін қазір өзім де білмеймін,</w:t>
        <w:br/>
        <w:t>дауысымды көтеріп амандасатын едім. Мұқаңа да сөйтіп</w:t>
        <w:br/>
        <w:t>жарқылдай сәлем бердім.</w:t>
        <w:br/>
        <w:t>-Жол болсын. Кеңшілік екеуіміз осында кездесеміз деп</w:t>
        <w:br/>
        <w:t>уәделесіп едік. Ол сарың «Қазақ әдебиеті» газетіне кірді.</w:t>
        <w:br/>
        <w:t>Қазір келеді. Өзің не бітіріп жүрсің? Сенің ауылыңдағы</w:t>
        <w:br/>
        <w:t>Көлсайды көруге аяғым бір жетпей койды. Туған жердің</w:t>
        <w:br/>
        <w:t>ондай көрікті жерлерін іздеп тұру керек, - деді Мұқаң</w:t>
        <w:br/>
        <w:t>ағынан ақтарылып.</w:t>
        <w:br/>
        <w:t>Ол кезде Саты ауылы мен Көлсай деген кереметті өзім</w:t>
        <w:br/>
        <w:t>де көрген жоқ едім. Кейін Аян тілеуің бергір Жетібай</w:t>
        <w:br/>
        <w:t>ағаныкіне апарып, әкемнің туған жерін көріп таңдай қағып</w:t>
        <w:br/>
        <w:t>99 5</w:t>
        <w:br/>
        <w:t>ЕСІҢЕ МЕНІ АЛҒАЙСЫҢ</w:t>
        <w:br/>
        <w:t>Бетім-ай, ұят болды-ау, енді қайттім, - деп ана байғұс ағат</w:t>
        <w:br/>
        <w:t>айтқанына шала бүлінді де қалды.</w:t>
        <w:br/>
        <w:t>- Міне, басқаны қойып, өз туған шешеміз өстіп</w:t>
        <w:br/>
        <w:t>сыртымыздан ғайбат айтады. - деп Мұқаң одан әрі күйдіре</w:t>
        <w:br/>
        <w:t>түсті де, артынша, -- Жэ, Нақа, қысылмай-ақ қойыңыз. Сіз-</w:t>
        <w:br/>
        <w:t>дің ашыған арпа көжеңізді ішкелі келдік, - деп жуып-ша-</w:t>
        <w:br/>
        <w:t>йып жатыр,</w:t>
        <w:br/>
        <w:t>Жаңа жазған өлеңдерін окыды. Өлеңдері көп екен. Бі-</w:t>
        <w:br/>
        <w:t>рінен бірі асады. Қанша оқыса да жалықтырмады. Көптігі</w:t>
        <w:br/>
        <w:t>білінбеді. Ол өлеңдер казір исіқазактың иелігінде, жалықпай</w:t>
        <w:br/>
        <w:t>жата-жастана оқуда.</w:t>
        <w:br/>
        <w:t>Бір күні Жазушылар одағы ғимаратының қарсы ал-</w:t>
        <w:br/>
        <w:t>дындағы Астана алаңының гүлзарында қыдырып жүріп,</w:t>
        <w:br/>
        <w:t>Мұқаң мынандай бір әңгіме айтты:</w:t>
        <w:br/>
        <w:t>- Радиода диктор болып қызмет атқарып жүргенім-</w:t>
        <w:br/>
        <w:t>де, күнде таң бозында осы гүлдердің жанынан өтетінмін.</w:t>
        <w:br/>
        <w:t>Айналада ешкім жоқ. Тып тыныш. Тек таңғы шықтан</w:t>
        <w:br/>
        <w:t>алқа таққан алуан түрлі әсем гүлдер ғана жылтылдап көз</w:t>
        <w:br/>
        <w:t>тартады. Асығып бара жатсам да қызыға қараймын. Қарап</w:t>
        <w:br/>
        <w:t>қана қоймай, ең керемет екі-үшеуін таңдап үзіп ала кетем.</w:t>
        <w:br/>
        <w:t>Өйткені қанша ерте барсам да, дикторша қыз менен бұрын</w:t>
        <w:br/>
        <w:t>келіп, кабинеттегі диванда қисайып, көз шырымын алып</w:t>
        <w:br/>
        <w:t>жатады. Мен есік ашып, ептеп басып, қыздың қасына келіп</w:t>
        <w:br/>
        <w:t>әлгі гүлді жанына қоямын. Уақыт жұмыс бастауға таяғанда</w:t>
      </w:r>
    </w:p>
    <w:p>
      <w:r>
        <w:t>ЛШЕМ</w:t>
        <w:br/>
        <w:t>- Е, келдің бе? Тө, мына гүлдердің әдемісін-ай! - деп</w:t>
        <w:br/>
        <w:t>қолына алып иіскейді. Өзі де гүлдей жайнайды. Мен</w:t>
        <w:br/>
        <w:t>де мәзбін. Сөйтіп, көтерінкі көңілмен жұмысты бастай</w:t>
        <w:br/>
        <w:t>жөнелеміз.</w:t>
        <w:br/>
        <w:t>Мұқаң біздің үйге деталай рет келіп, өзара өлең оқысып,</w:t>
        <w:br/>
        <w:t>пікір алысып жүрдік. Бір байқағаным, өлең оқуға онша</w:t>
        <w:br/>
        <w:t>құмар емес болатын. Мынаны тыңда, мынаны тыңда деп</w:t>
        <w:br/>
        <w:t>көп мазаламайтын. Өзі сені тыңдағанды ұнататын. Белсеніп</w:t>
        <w:br/>
        <w:t>пікір де айта бермейтін.</w:t>
        <w:br/>
        <w:t>Жазушылар одағы эдебиетті насихаттау бюросының жол-</w:t>
        <w:br/>
        <w:t>дамасымен талай облыстарға бірге барып, ел-жұртпен кез-</w:t>
        <w:br/>
        <w:t>десулер өткізіп жүрдік. Соның бірі 1969 жылы. Сол кездегі</w:t>
        <w:br/>
        <w:t>ЕСІҢЕ МЕНІ АЛҒАЙСЫҢ</w:t>
        <w:br/>
        <w:t>жүгін көтеріп тұр. Сұлу табиғат ақын жүрегінің лүпілімен</w:t>
        <w:br/>
        <w:t>астасып, мың сан бояуымен көз арбайды.</w:t>
        <w:br/>
        <w:t>Құрметті Серік Әбдірайымұлы! Жаныңыз сұлулыққа,</w:t>
        <w:br/>
        <w:t>тазалыққа құмар жансыз ғой. Ендеше, санаңызды баурар</w:t>
        <w:br/>
        <w:t>жыр оқыңызшы:</w:t>
        <w:br/>
        <w:t>Домалан тастан аққан әлсіз бұлақ,</w:t>
        <w:br/>
        <w:t>Сылдырап ағып жатыр ол да құлап.</w:t>
        <w:br/>
        <w:t>Өзеннің ерке үнімен тербеледі</w:t>
        <w:br/>
        <w:t>Жағада жапырақ пен көкше құрақ.</w:t>
        <w:br/>
        <w:t>Қырқада құлнырғанда қызғалдағың,</w:t>
        <w:br/>
        <w:t>Қия алмай мен де күндеп қызғанамын.</w:t>
        <w:br/>
        <w:t>Қиқулап жыл құстары әндеткенде,</w:t>
        <w:br/>
        <w:t>Шабыт туып жүректе, қызған жаным.</w:t>
        <w:br/>
        <w:t>Балауса балдырғаның гүл атқанда,</w:t>
        <w:br/>
        <w:t>Шиаңқ етіп тау қыраны тіл қатқанда.</w:t>
        <w:br/>
        <w:t>Мен де сол таң нұрынан нәр алғамын,</w:t>
        <w:br/>
        <w:t>Ұйқыдан таң шолпаны оятқанда.</w:t>
        <w:br/>
        <w:t>Шыңың мен Шибұт, сенің асқарыңа,</w:t>
        <w:br/>
        <w:t>Шыңыраудан көз салам тастарыңа.</w:t>
        <w:br/>
        <w:t>Мүмкін, сен ақылымның арқауы боп,</w:t>
        <w:br/>
        <w:t>Өмірімнің жазыларсың дастанына, -</w:t>
        <w:br/>
        <w:t>дейді жас ақын. Өлеңдегі соны сурет, көз алдыңа</w:t>
        <w:br/>
        <w:t>сыланған түрінде келе қалатын сұлулық, оған қоса әсем-</w:t>
        <w:br/>
        <w:t>дікпен астаса өрілген жан тебіренісі шығармаға айрықша</w:t>
        <w:br/>
        <w:t>шырай беріп тұр. Сұңғыла ойдың сұңқары Шәлкоде аспа-</w:t>
        <w:br/>
        <w:t>нын шарлай қалықтайды. Туған жерге деген сүйіспен-</w:t>
        <w:br/>
        <w:t>шілік тау сағасында биіктеп қарғылаған тентек бұлақтай</w:t>
        <w:br/>
        <w:t>буырқанады. Оның қаламынан туындаған шымыр шу-</w:t>
      </w:r>
    </w:p>
    <w:p>
      <w:r>
        <w:t>мақтар жыр ағысында жақұттай құлпырып, тотыдайын</w:t>
        <w:br/>
        <w:t>таранып, сұлулық көрінісін айқара ашып, сезім пернесін</w:t>
        <w:br/>
        <w:t>тап басқанда, сен де жыр шәрбатымен сусындап отырасың.</w:t>
        <w:br/>
        <w:t>Ақынның өлеңімен беттескенде еріксіз сүйсінесің, адамнын</w:t>
        <w:br/>
        <w:t>керемет жаратылысына, жалпы тіршілікке деген іңкәрлігің</w:t>
        <w:br/>
        <w:t>артады.</w:t>
        <w:br/>
        <w:t>95</w:t>
        <w:br/>
        <w:t>ЕСІҢЕ МЕНІ АЛҒАЙСЫҢ</w:t>
        <w:br/>
        <w:t>Аталар мен әжелер маңындағы немере, шөбере ұлдарға</w:t>
        <w:br/>
        <w:t>Мұқағали міндетті түрде:</w:t>
        <w:br/>
        <w:t>Аспай, саспай, экелші бір насыбай? - деп көлемді ала-</w:t>
        <w:br/>
        <w:t>қанын жаяды...</w:t>
        <w:br/>
        <w:t>Әлгі еркелер аяқ астынан абігерге түсіп, кұнжыңдап,</w:t>
        <w:br/>
        <w:t>тиісті жерден асқан жомарттықпен аямай алып, асыға</w:t>
        <w:br/>
        <w:t>ұсынады. Мұқаң да ерекше ұқыптылықпен төкпей-шашпай</w:t>
        <w:br/>
        <w:t>түгел алып, рахаттана иіскеп:</w:t>
        <w:br/>
        <w:t>- Аптушу, ашыс-ай! - деп әлгі мырзаларға алғысты кө-</w:t>
        <w:br/>
        <w:t>зімен алқалай қарайды.</w:t>
        <w:br/>
        <w:t>Аспай, саспай,</w:t>
        <w:br/>
        <w:t>Әкелші бір насыбай?</w:t>
        <w:br/>
        <w:t>Әп -ту- шу уууу</w:t>
        <w:br/>
        <w:t>Ашысы-ай! - деп әлгі айтылғандардың басын біріктіріп</w:t>
        <w:br/>
        <w:t>іштей ойлап отырмын. «Мынау да бір шумақ өлең ғой».</w:t>
        <w:br/>
        <w:t>Ендігі жерде Мұқағали әңгіменің бетін балалардан</w:t>
        <w:br/>
        <w:t>қарияларға бұрады. Міне, Мұқаң орнынан тұрып барып бір</w:t>
        <w:br/>
        <w:t>атаның басындағы тақиясын қолына алады. Аударыстырып,</w:t>
        <w:br/>
        <w:t>төңкерістіріп ұзақ қарағыштап, оны да жаңағы «насыбайға»</w:t>
        <w:br/>
        <w:t>ұқсатып иіскеді «Әптүшу» демегенмен, «Па, шіркін, арғы-</w:t>
        <w:br/>
        <w:t>бергі ата-бабаларымыздың Иісі түгел аңқып тұр ғой» деп</w:t>
        <w:br/>
        <w:t>әкеліп маған да иіскетті. Содан әлгі ақсақалға қарап:</w:t>
        <w:br/>
        <w:t>- Ата, мына тақияңызды маған беріңіз.</w:t>
        <w:br/>
        <w:t>- Е, ол жаман, ескі тақияны не қыласың, қарағым?</w:t>
        <w:br/>
        <w:t>- Оқта, текте Иіскеп, бойыма күш алып жүрейін.</w:t>
        <w:br/>
        <w:t>- Е, мейлің.</w:t>
        <w:br/>
        <w:t>- Мен сізге мұның орныңа жаңа тақия алып беремін.</w:t>
        <w:br/>
        <w:t>Жолшыбай келе жатып та әлгі такияны әлсін-әлсін</w:t>
        <w:br/>
        <w:t>құшаралана иіскелеп, бас шайқап сүйсінумен болды.</w:t>
        <w:br/>
        <w:t>Дәметіп қалмасын дегендей оқта-текте маған иіскетеді.</w:t>
        <w:br/>
        <w:t>Алпысыншы жылдардың орта кезі болуы керек, Ңа-</w:t>
        <w:br/>
        <w:t>рынқолдың Қақпақ деген жеріндегі жиынға Мұқағалимен</w:t>
        <w:br/>
        <w:t>бірге бардық. Есіме анық жатталып қалғаны, түн ішінде да-</w:t>
        <w:br/>
        <w:t>лаға шығып, жаздың ашық аспанынан жерге төгілуге шақ</w:t>
        <w:br/>
        <w:t>қалып тұрған, бірінен бірі асып жарқырай жымыңдаған</w:t>
      </w:r>
    </w:p>
    <w:p>
      <w:r>
        <w:t>жұлдыздарды ұзақ тамашалағанымыз. Темірқазықты, Же-</w:t>
        <w:br/>
        <w:t>тіқарақшыны, Екі ақбозатты, арқар, үркерлерді бірімізге</w:t>
        <w:br/>
        <w:t>84</w:t>
        <w:br/>
        <w:t>ЕСІҢЕ МЕНІ АЛҒАЙСЫҢ</w:t>
        <w:br/>
        <w:t>секілді академик болғанда ғана қарызын кайтарады. Хош</w:t>
        <w:br/>
        <w:t>болыныз, - деп телефон трубкасын қоя салдым, - дейді</w:t>
        <w:br/>
        <w:t>Мұқағали ағам ағынан жарылып. Әбекең келгеннен кейін</w:t>
        <w:br/>
        <w:t>Мәрия шешеміз айтқан шығар. Әйел емес пе, мұндай сөздің</w:t>
        <w:br/>
        <w:t>қоламта болып іште қалуы мүмкін емес қой. Бәрін айтып-</w:t>
        <w:br/>
        <w:t>ты. Әбекең жарықтықтың жаны жұмсақ, мен дегендегі</w:t>
        <w:br/>
        <w:t>ықыласы басқа еді ғой.</w:t>
        <w:br/>
        <w:t>Содан Әбекен жарықтық шиқылдап, қарқылдап, көзінен</w:t>
        <w:br/>
        <w:t>жас аққанша күледі. - Ал, Мұқаштан енді қарызыңды</w:t>
        <w:br/>
        <w:t>қайтарып көр. Ол менің туған балам емес пе? Баласы</w:t>
        <w:br/>
        <w:t>қарызын әкесіне қайтарушы ма еді, - дегенде Мәрия ше-</w:t>
        <w:br/>
        <w:t>шем де езу тартып:</w:t>
        <w:br/>
        <w:t>- Берем деді ғой. Мұкаштың академик болғанын күтемін</w:t>
        <w:br/>
        <w:t>депті, - деп өзінің жайдары мінезімен жымиып.</w:t>
        <w:br/>
        <w:t>- Мұқа, сіздің сөз тауып кеткенініз бір карызыңыздан</w:t>
        <w:br/>
        <w:t>құтқарыпты ғой, - дедім сөзге тартып.</w:t>
        <w:br/>
        <w:t>- Бәрі қалжың «әкеге деген еркелік», қарыздың</w:t>
        <w:br/>
        <w:t>қарымтасын қайтарамын орайын келтіріп, Мәрия шешеме</w:t>
        <w:br/>
        <w:t>сый-сияпат ретінде тарту жасаймын, - деді Мұқағали аға</w:t>
        <w:br/>
        <w:t>да емен-жарқын жадырай күліп.</w:t>
        <w:br/>
        <w:t>жжж</w:t>
        <w:br/>
        <w:t>Акын ағамен тағы бір жолыққаным да есімнен кетпейді.</w:t>
        <w:br/>
        <w:t>Лашын жеңгеміз екеуінің көкбазардан артынып-тарты-</w:t>
        <w:br/>
        <w:t>нып шыққан кездері екен. Бұрылып сәлем бердім. Көше-</w:t>
        <w:br/>
        <w:t>нің екінші жағына өткенше колғабысымды жасап, ауылдан</w:t>
        <w:br/>
        <w:t>әкеле жатқан ауыр қаптарын көтерісіп жатырмын. Жолдан</w:t>
        <w:br/>
        <w:t>өткеннен кейін де қоштасуға асыға қоймадым. Қастарында</w:t>
        <w:br/>
        <w:t>көбірек жүре түскім келеді. Жеңгем рахметін жаудырып</w:t>
        <w:br/>
        <w:t>жатыр. Мұқанның көзі сол кезде барып Баспа үйінің алдына</w:t>
        <w:br/>
        <w:t>топталып тұрған адамдар нөпіріне түсе кетті.</w:t>
        <w:br/>
        <w:t>- Жақыпжан, қарасы мол мынау не жиын?</w:t>
        <w:br/>
        <w:t>- Ұзақ Бағаев қайтыс болыпты. Қаламдастары мен</w:t>
        <w:br/>
        <w:t>жақындары Баспа үйінде қоштасып, шығарайын деп жатыр.</w:t>
        <w:br/>
        <w:t>Мен де сол топтан бері қарай бұрылдым сізді көріп.</w:t>
        <w:br/>
        <w:t>- Әттеген-ай, арыс азаматтарымыздың бірі еді. Жанынан</w:t>
        <w:br/>
        <w:t>Алатаудың самалы ескен алып мұзартым-ай, - деп Мұқаң</w:t>
        <w:br/>
        <w:t>ЕСІҢЕ МЕНІ АЛҒАЙСЫҢ -- ---</w:t>
        <w:br/>
        <w:t>жыр семсері жамандықты аяусыз тілгілеп, жақсылықтың</w:t>
        <w:br/>
        <w:t>мәртебесін көтеріп отырады.</w:t>
      </w:r>
    </w:p>
    <w:p>
      <w:r>
        <w:t>Ақын қай тақырыпты қозғамасын жеріне жеткізе</w:t>
        <w:br/>
        <w:t>жырлайды. Ауыл кешінің мақпал көрінісі, аппақ арман мен</w:t>
        <w:br/>
        <w:t>сүйініш-күйінішке толы дариға-жүрек жеңгелердің бейнесі,</w:t>
        <w:br/>
        <w:t>мәңгілік достық тақырыбы, балалықтан арыла қоймаған</w:t>
        <w:br/>
        <w:t>көрші қыздың ойда-жоқта бозбаланың сезім отын тұтатып</w:t>
        <w:br/>
        <w:t>хат беруі сияқты жан тербетер жайттар ақын жанын ерекше</w:t>
        <w:br/>
        <w:t>толқытады. Шын тебіреніс пен толғаныстан туындаған</w:t>
        <w:br/>
        <w:t>отты жыр шумақтары жомарт мәуесін алдыңа тосады. Биік</w:t>
        <w:br/>
        <w:t>дарақтан жеміс үзген оқырман жырдың ізгілік иірімдеріне</w:t>
        <w:br/>
        <w:t>тұншығып қала жаздайды.</w:t>
        <w:br/>
        <w:t>Жан жүректің кіршіксіз ақтығы мен көңілдің сәбидей</w:t>
        <w:br/>
        <w:t>пәктігі қай кезде де жастықтың асау тұлпарын ауыздықтап,</w:t>
        <w:br/>
        <w:t>еркіне жібермей үстемдік етеді. Сан алуан сезім сонда да</w:t>
        <w:br/>
        <w:t>болса алыс қияндарға қарай алып қашуын қоймайды. Өлең,</w:t>
        <w:br/>
        <w:t>нағыз поэзия, міне, осыдан келіп туындайды. Әйтсе де</w:t>
        <w:br/>
        <w:t>бүгін біз ақынның туған жер, өскен ел жайлы туындылары-</w:t>
        <w:br/>
        <w:t>ның біразын бөліп алып сөз етпекпіз.</w:t>
        <w:br/>
        <w:t>Мұқағали бозбала кезінде жыр жорғасына мініп</w:t>
        <w:br/>
        <w:t>Шәлкедені сан аралады. Сезімнің ой-қырын армансыз</w:t>
        <w:br/>
        <w:t>шарлап,түйсінгендерініңбәрінақ қағазға түсірді. Шибұттың</w:t>
        <w:br/>
        <w:t>шуаққа малынған сандық тастарына отырып алып:</w:t>
        <w:br/>
        <w:t>Алып жота, ақ аршын, ұлы кеуде,</w:t>
        <w:br/>
        <w:t>Көз жібердім көлбеген кербез белге, -</w:t>
        <w:br/>
        <w:t>деп жазды бала Мұқағали. Ол дәл осындай жолдарымен-</w:t>
        <w:br/>
        <w:t>ақ өлеңдерінің қазақ поэзиясының алтын қорына кіретінін,</w:t>
        <w:br/>
        <w:t>әрине, аңғарған жоқ. Қазақ мәдениеті мен әдебиетінен</w:t>
        <w:br/>
        <w:t>ойып орын алатынын өзі де білмеді. Бірақ түйсінгені анық-</w:t>
        <w:br/>
        <w:t>ты. Әр жолы сүттей аппақ сезімге малынып, поэзия қа-</w:t>
        <w:br/>
        <w:t>занында тасып төгілген Мұқағалидың жыр жазудағы өз-</w:t>
        <w:br/>
        <w:t>геше тегеурінін мына бір жолдар айқын аңғартып тұрған</w:t>
        <w:br/>
        <w:t>жоқ па?</w:t>
        <w:br/>
        <w:t>Отырмын үстінде мен найзатастың,</w:t>
        <w:br/>
        <w:t>Жасырын жан сырымның мұңын айттым.</w:t>
        <w:br/>
        <w:t>Шибұт, сенің шыңыңда жас жүректің</w:t>
        <w:br/>
        <w:t>Арманын терең ойлап, мауқым бастым.</w:t>
        <w:br/>
        <w:t>ЕСІҢЕ МЕНІ АЛҒАЙСЫН</w:t>
        <w:br/>
        <w:t>біріміз көрсетіп мәз болыстық. Кенет батыстан шығысқа</w:t>
        <w:br/>
        <w:t>қарай әлгі жұлдыздардың біреуі жылжып бара жатканын</w:t>
        <w:br/>
        <w:t>көріп Мұқаңа:</w:t>
        <w:br/>
        <w:t>- Әне бір жұлдыздың шығысқа қарай жылжып бара</w:t>
        <w:br/>
        <w:t>жатқанын қараңызшы, - деп ем:</w:t>
        <w:br/>
        <w:t>- Ол менің жұлдызым, яғни менмін, - деді Мұқан. Мен</w:t>
        <w:br/>
        <w:t>ол сөзге мән бермей:</w:t>
        <w:br/>
        <w:t>- Жер серігі шығар, - деп ем:</w:t>
      </w:r>
    </w:p>
    <w:p>
      <w:r>
        <w:t>- Айттым ғой мен саған, ол менмін, шығысқа бет алған,</w:t>
        <w:br/>
        <w:t>- деді қайталап. Мен түкке түсінбей ан-таң болдым да</w:t>
        <w:br/>
        <w:t>үндемедім.</w:t>
        <w:br/>
        <w:t>Қазір ойласам, ол кезде мен де, менен басқалар да</w:t>
        <w:br/>
        <w:t>байқай алмаған, тек Мұқағалидың өзіне ғана аян, шығысқа</w:t>
        <w:br/>
        <w:t>бет алған Мұқағалидың расында өз жұлдызы екен.Олай де-</w:t>
        <w:br/>
        <w:t>йтінім қазір Мұқағалидың канша кітабы шықса да, сонын</w:t>
        <w:br/>
        <w:t>бәрі шығыста, Қытай еліндегі қазақтарда араб эрпімен қай-</w:t>
        <w:br/>
        <w:t>талап басылып елге таралуда. Өткен жылы күзде Қытай</w:t>
        <w:br/>
        <w:t>елінің арнайы шақыртуымен Мұқағалидың ұлы Жұлдыз,</w:t>
        <w:br/>
        <w:t>келіні Бақытгүл екеуі барып, сол кітаптарды, оны оқитын</w:t>
        <w:br/>
        <w:t>елді өз көздерімен көріп, кездесулер өткізіп қайтты. Сонау</w:t>
        <w:br/>
        <w:t>бір кезде Мұқанның «Ол менің жұлдызым» дегенін жай</w:t>
        <w:br/>
        <w:t>сөз деп ұқсақ, енді, міне, ол жай сөз емес екен. Мұқаңның</w:t>
        <w:br/>
        <w:t>аузына Құдай салған шындық екеніне енді оны көргеннен</w:t>
        <w:br/>
        <w:t>кейін көзіміз жетіп, таңқалып отырмыз.</w:t>
        <w:br/>
        <w:t>Жетпісінші жылдардың басы болуы керек Мұқаң</w:t>
        <w:br/>
        <w:t>«Балалар әлемі» дүкенінің жанынан Қажытай екеуімізге</w:t>
        <w:br/>
        <w:t>қарсы жолықты. Сәлем бердік. Аман-саулық сұраскананнан</w:t>
        <w:br/>
        <w:t>кейін Қажытай:</w:t>
        <w:br/>
        <w:t>- Мына Ожың «Айым» деген бір жақсы өлең жазыпты,</w:t>
        <w:br/>
        <w:t>соны талқылап келе жатыр едік.</w:t>
        <w:br/>
        <w:t>- Жатқа білсен айтшы, - деп Мұқаң, бас-аяғы үш</w:t>
        <w:br/>
        <w:t>шумақ өлеңді тыңдап көріп, - алдыңғы екі шумағына ай-</w:t>
        <w:br/>
        <w:t>тарым жоқ, сонғы шумактары ақырғы екі жолына тағы да</w:t>
        <w:br/>
        <w:t>біраз қинала түсуін керек, - деді. Мұны құп алып, қайта</w:t>
        <w:br/>
        <w:t>қарайтынымды айттым. Сонымен бірге «Мұқаңның өзі</w:t>
        <w:br/>
        <w:t>кейде қинала тер төгетін болғаны ғой» деген ойға калдым.</w:t>
        <w:br/>
        <w:t>Әдетте өлең кенет шалқар шабытпен құйыла салғандай,</w:t>
        <w:br/>
        <w:t>--- 85</w:t>
        <w:br/>
        <w:t>ЕСІҢЕ МЕНІ АЛҒАЙСЫҢ</w:t>
        <w:br/>
        <w:t>тез жазылатын кездері болады. Ол да алдын ала ойланып-</w:t>
        <w:br/>
        <w:t>толғанып іштей дайындалып, бір ойды, көріністі, оқиғаны</w:t>
        <w:br/>
        <w:t>пісіріп жетілдірудің біршама үзілістен кейінгі нәтижесі.</w:t>
        <w:br/>
        <w:t>Сонда да соның бір жолы, бір сөзі өз орнын таппағандай</w:t>
        <w:br/>
        <w:t>болып тұрғанда «ӘЙ, кете берсінші» дейін десем Мұқаң да</w:t>
        <w:br/>
        <w:t>«біраз қинала түс» дегендей елес береді. Өңдеуге,жөндеуге</w:t>
        <w:br/>
        <w:t>қайта отыратын кездерім бар.</w:t>
        <w:br/>
        <w:t>Тағы бірде Жазушылар одағының «Қаламгер» атты ас-</w:t>
        <w:br/>
        <w:t>ханасында түс кезінде кезекте тұрмыз. Ас мәзірінің тізімінде</w:t>
        <w:br/>
        <w:t>«Қазақша ет» бар екен.</w:t>
        <w:br/>
        <w:t>Алдымда тұрған Мұқаң:</w:t>
        <w:br/>
        <w:t>- Шіркін, мына асхананың бүгінгі түскі асқа арналған</w:t>
        <w:br/>
        <w:t>бүкіл қазақша етін қамырымен қосып, үлкен табаққа</w:t>
        <w:br/>
        <w:t>салғызып, екеуміз ортаға алар ма едік, - дейді ауылдағы</w:t>
        <w:br/>
        <w:t>қонақ асын еске түсіріп, аузымыздың суын құртып.</w:t>
        <w:br/>
        <w:t>Бір күні Мұқаң «Мен көп өлеңдер жаздым, жүр біз-</w:t>
        <w:br/>
        <w:t>дің үйге, соны оқып берейін. Мына ыстықта тастай суық</w:t>
        <w:br/>
        <w:t>ашыған көже ішіп шөлімізді қандырайық» деді. Көше бой-</w:t>
        <w:br/>
        <w:t>лап жүріп келеміз. Бір уақытта Мұқаң:</w:t>
      </w:r>
    </w:p>
    <w:p>
      <w:r>
        <w:t>- Мына бәтшағарлардың кіп-кішкентай болып алып,</w:t>
        <w:br/>
        <w:t>қысылмай, қымтылмай сұқ көздерін бізге сонша қадауын</w:t>
        <w:br/>
        <w:t>қарашы?! - деді. Артыма бұрылсам екі қыз жалтақтай қарап</w:t>
        <w:br/>
        <w:t>кетіп барады екен.</w:t>
        <w:br/>
        <w:t>- Оларды неге сонша жазғырдыңыз, мүмкін сізді «жақсы</w:t>
        <w:br/>
        <w:t>өлең жазатын ақын» деп танып, қараған шығар.</w:t>
        <w:br/>
        <w:t>- Солай болу да мүмкін-ау, ә?! -- деп ойланып қалды.</w:t>
        <w:br/>
        <w:t>Үйлеріне де жеттік. Есік ашык екен. Ішке еніп, аяқ</w:t>
        <w:br/>
        <w:t>киімдерімізді шешіп жатқанда, арғы бөлмеден:</w:t>
        <w:br/>
        <w:t>- Бұл қайсың, - деген дауыс естілді.</w:t>
        <w:br/>
        <w:t>- Бұл біз, Мұқағалидың жолдастарымыз. Мұқағали үйде</w:t>
        <w:br/>
        <w:t>бар ма? -- деді Мұқаң маған көзін қысып қойып, даусын</w:t>
        <w:br/>
        <w:t>өзгертіп.</w:t>
        <w:br/>
        <w:t>- Ол үйде жоқ, - деді әлгі дауыс, өзі әлі көрінбей.</w:t>
        <w:br/>
        <w:t>- Өл қайда?</w:t>
        <w:br/>
        <w:t>-Е, жүрген шығар бір жерде біреулермен, - дей беріп, әлгі</w:t>
        <w:br/>
        <w:t>дауыстын иесі ауызғы үйге көрінді. Мұқаңның анасы екен.</w:t>
        <w:br/>
        <w:t>- Ойбұй, алда құдай-ай, Мұқажанымның өзі екен ғой.</w:t>
        <w:br/>
        <w:t>86</w:t>
        <w:br/>
        <w:t>ЕСІҢЕ МЕНІ АЛҒАЙСЫҢ</w:t>
        <w:br/>
        <w:t>Ең алғашқы нөсер де өтті себелеп,</w:t>
        <w:br/>
        <w:t>Әлдеқашан гүлге қонды көбелек.</w:t>
        <w:br/>
        <w:t>Байлық, бақыт - бәрі де бар ауылда,</w:t>
        <w:br/>
        <w:t>Әттең, сәулем, тек сен жоқсың, не керек?</w:t>
        <w:br/>
        <w:t>Хат жазу формасы арқылы туған жердің келбетін</w:t>
        <w:br/>
        <w:t>өлеңмен өрнектеу деген осындай-ақ болар. Сағыныштан</w:t>
        <w:br/>
        <w:t>сыздаған жүрек толқынысы осылай-ақ көрінер. Асылына,</w:t>
        <w:br/>
        <w:t>ардақтысына, екеуіне де ортақ ауылдың таныс бейнесін</w:t>
        <w:br/>
        <w:t>сезім гүліне орап ұсынып отыр. Екеуі кеше ғана қол ұстасып</w:t>
        <w:br/>
        <w:t>қыдырған көк белдердің жыңғылы мен тобылғысы гүл</w:t>
        <w:br/>
        <w:t>шашып: «сен келші, бізді де бауырыңа басшы» дегендей</w:t>
        <w:br/>
        <w:t>қыз жүрегін қытықтап тұрған жоқ па? Мұны оқыған жүрегі</w:t>
        <w:br/>
        <w:t>бар қыз ақ желеңін жамылып, «ауыл, қайдасың?» деп</w:t>
        <w:br/>
        <w:t>тартып кетпеске дәті шыдамас. Ондай ауылды сағынбау</w:t>
        <w:br/>
        <w:t>мүмкін емес. Мөлдіреген ауыл бейнесінің толыспай тұрған</w:t>
        <w:br/>
        <w:t>бір ғана жері «әттең, сәулем, тек сен жоқсың, не керек?!»</w:t>
        <w:br/>
        <w:t>Деген жалғыз сөйлемге сыйып кетеді. Бозбала жігіттің</w:t>
        <w:br/>
        <w:t>бойын билеген балауса сезімнің құдіреті ерекше ырғақты</w:t>
        <w:br/>
        <w:t>жыр кестесімен қамқаның бетіне әрленген қыз жасауындай</w:t>
        <w:br/>
        <w:t>мөлдіреп тұр. Кір шалмаған тұнық. Бейне бір мақпал кеште</w:t>
        <w:br/>
        <w:t>алыстан талып естілген сағынышты ән іспеттес. Артық</w:t>
        <w:br/>
        <w:t>бояу, бос тұрған керексіз буын жоқ.</w:t>
      </w:r>
    </w:p>
    <w:p>
      <w:r>
        <w:t>Күндегіден әлдеқайда жай тіпті,</w:t>
        <w:br/>
        <w:t>Қыр астынан әрең-әрең Ай шықты.</w:t>
        <w:br/>
        <w:t>Жатағынан кешеу қалған топ үйрек,</w:t>
        <w:br/>
        <w:t>Жаңа ғана жайылымнан қайтыпты.</w:t>
        <w:br/>
        <w:t>Көз алдымда оның кейпі, сыр, түсі,</w:t>
        <w:br/>
        <w:t>Сыпайы бір ашық-жарқын күлкісі.</w:t>
        <w:br/>
        <w:t>Ар жағында қарауытқан қыраттын,</w:t>
        <w:br/>
        <w:t>Әндетеді менің досым - жылқышы.</w:t>
        <w:br/>
        <w:t>Өсекшіл жел сыбырлайды алыстан,</w:t>
        <w:br/>
        <w:t>Сырын ұрлап жастардың да табысқан.</w:t>
        <w:br/>
        <w:t>Әлі қарап мен де тұрмын бір үйге,</w:t>
        <w:br/>
        <w:t>- Жұмысынан келді ме? -деп,- таныс жан...</w:t>
        <w:br/>
        <w:t>Осынау өлең жолдарын оқығанда әркімнің-ақ өз ауылы-</w:t>
        <w:br/>
        <w:t>ЕСІНЕ МЕНІ АЛҒАЙСЫН</w:t>
        <w:br/>
        <w:t>Оқыған сайын поэзия тылсымына терең бойлап, жыр</w:t>
        <w:br/>
        <w:t>шәрбатына сусының қана түседі. Десек те, Мұқағалидың</w:t>
        <w:br/>
        <w:t>жан-дүние, жыр-дүние құпиясы әлі күнге дейін толық</w:t>
        <w:br/>
        <w:t>ашыла қойған жоқ. Тылсымы көп өмірді өзінше өрнектеуі,</w:t>
        <w:br/>
        <w:t>тұла бойын кернеген сезімдерді тау суындай тасқындатып,</w:t>
        <w:br/>
        <w:t>қағазға ағыл-тегіл, еркін түсіруі оның аса тегеурінді ақын</w:t>
        <w:br/>
        <w:t>екенін танытып-ақ тұр. Құдіретті дарыны арқылы өз өрісін</w:t>
        <w:br/>
        <w:t>өлшеусіз кеңейткен ақын өлең өлкесіне тек мұқағалиша</w:t>
        <w:br/>
        <w:t>келіп, поэзияның алтын қазығына қанатты арғымағын мәң-</w:t>
        <w:br/>
        <w:t>тілікке байлады.</w:t>
        <w:br/>
        <w:t>Мұқағали жыр әлеміндегі қасандық деп аталатын қасат</w:t>
        <w:br/>
        <w:t>қардың көбесін қақырата сөккен ақын. Көзді арбаған көк-</w:t>
        <w:br/>
        <w:t>темдей құлпыра құбылған тіршілік оның сезімтал жаны-</w:t>
        <w:br/>
        <w:t>на тыныштық бермеді, қыз бұрымындай бұлаңдай аққан</w:t>
        <w:br/>
        <w:t>жылғалар шабытының арнасын кеңейтті. Содан кейін де</w:t>
        <w:br/>
        <w:t>Мұқағали жыры кәрі-жасқа бірдей мәйекті. Көңілге қонып,</w:t>
        <w:br/>
        <w:t>жүректерде жатталып қалады.</w:t>
        <w:br/>
        <w:t>Қай заманның болсын дарынды тұлғалары өз кезеңінің</w:t>
        <w:br/>
        <w:t>өзекті мәселелерінен қалыс калмаған. Мұқағали да өз дәуірі-</w:t>
        <w:br/>
        <w:t>не асқақ жырын арнады, айқын үнін қосты. Замандастары-</w:t>
        <w:br/>
        <w:t>ның, тағдырластарының болмысын сөзбен мүсіндеп, бейне-</w:t>
        <w:br/>
        <w:t>сін жасауда тыңнан жол салды, шеберлігін көрсетті.</w:t>
        <w:br/>
        <w:t>Ақын тілі айрықша шұрайлы. Ол айтқысы келгенін еш</w:t>
        <w:br/>
        <w:t>қиналмай жеткізеді, көңілдің ең бір нәзік пернелерін дөп</w:t>
        <w:br/>
        <w:t>басады. Содан кейін де шығар, Мұқағали жырлары оқыған</w:t>
        <w:br/>
        <w:t>жанды толғандырмай қоймайды.</w:t>
        <w:br/>
        <w:t>Сондықтан да, құрметті Серік Әбдірайымұлы, сіз де көз</w:t>
        <w:br/>
        <w:t>жүгіртіңізші:</w:t>
        <w:br/>
        <w:t>Мені күтіп кәрінің қалғаны анық,</w:t>
      </w:r>
    </w:p>
    <w:p>
      <w:r>
        <w:t>Жалін біліп, қайтайын тауға барын.</w:t>
        <w:br/>
        <w:t>Есен бе екен, көк сүңгі- шыршалары,</w:t>
        <w:br/>
        <w:t>Еркелетіп тұр ма екен қыр самалы.</w:t>
        <w:br/>
        <w:t>Аман ба екен ақиық қырандары,</w:t>
        <w:br/>
        <w:t>Асқарында шақырған ұларлары.</w:t>
        <w:br/>
        <w:t>--. 0)</w:t>
        <w:br/>
        <w:t>ЕСІҢЕ МЕНІ АЛҒАЙСЫҢ</w:t>
        <w:br/>
        <w:t>Жақыпжан НҰРҒОЖАЕВ</w:t>
        <w:br/>
        <w:t>Қарымды қаламгер. Қазақстанның</w:t>
        <w:br/>
        <w:t>еңдек сіңірген қайраткері. ҚР Президенті</w:t>
        <w:br/>
        <w:t>сыйлығының жүлдегері. Алматы облыстық</w:t>
        <w:br/>
        <w:t>«Жетісу» газетінің бас редакторы. Бірқатар</w:t>
        <w:br/>
        <w:t>көркем прозалық және зерттеу кітаптарының</w:t>
        <w:br/>
        <w:t>авторы. Мұқағали мұрасын насихаттауда.</w:t>
        <w:br/>
        <w:t>ДАРЫНЫ ДАРА,</w:t>
        <w:br/>
        <w:t>БОЛМЫСЫ ДАНА</w:t>
        <w:br/>
        <w:t>жыр жампозы М; ұқағали туралы сыр шертісу</w:t>
        <w:br/>
        <w:t>Құрметті Серік Әбдірайымұлы!</w:t>
        <w:br/>
        <w:t>Сіз «Таныс бейненің сыры» деген тақырыпта ой толғаймын,</w:t>
        <w:br/>
        <w:t>- деп едіңіз. Бірден қуана құптадым. Мұқағали - мәңгілік</w:t>
        <w:br/>
        <w:t>ғұмыры каусар әлем ғой. Өлеңінен тамшыдай дәм татқан</w:t>
        <w:br/>
        <w:t>жанның алтын қазыққа байланғандай оған қайта орала берері</w:t>
        <w:br/>
        <w:t>хақ. Мен де, Секе, сондай жырсүйер қауымның ортасынан-</w:t>
        <w:br/>
        <w:t>мын. Сіздің де сәулелі ғұмыр жолыңызда Мұқаңның поэзиясы-</w:t>
        <w:br/>
        <w:t>нан қанып ішіп, жарқ етіп келе жатқандығыңызды барша жұрт</w:t>
        <w:br/>
        <w:t>біледі. Мұны Мұқанңнан алған тәліміңіз дер едік. Бүгін мен</w:t>
        <w:br/>
        <w:t>Мұқағалидың туған жерге деген ыстық сезімін оқырманмен</w:t>
        <w:br/>
        <w:t>бөлісуді жөн көрдім.</w:t>
        <w:br/>
        <w:t>Мұқағали поэзиясының дәуір туғызған, басқа ешкімге</w:t>
        <w:br/>
        <w:t>ұқсамайтын ажар-айшығы таңғалдырады әрі тамсандырады.</w:t>
        <w:br/>
        <w:t>Ақиық ақынның ұлттық рухты шырқау биікке көтерген жыр-</w:t>
        <w:br/>
        <w:t>лары жан жүректі еріксіз толқытады, тербейді. Адам сана-</w:t>
        <w:br/>
        <w:t>сына сәуле түсіріп әсер береді. Ішкі гармониясы тартысқа</w:t>
        <w:br/>
        <w:t>толы. Тұжырымдары ойлы, шалқыған сазы көкірек пернесін</w:t>
        <w:br/>
        <w:t>дәл басады. Философиялық тереңдігі тұңғиық. Бойлаған са-</w:t>
        <w:br/>
        <w:t>йын сен де өмір сырына қанығасың.</w:t>
        <w:br/>
        <w:t>Ақынның жалын атқан жампоз жырларын оки отырып,</w:t>
        <w:br/>
        <w:t>жассұлудыңсырсандығыныңең бір түкпіріне сақтап келген</w:t>
        <w:br/>
        <w:t>асыл қазынаға кездескендей ғаламат кенішін аралайсың.</w:t>
        <w:br/>
        <w:t>89</w:t>
        <w:br/>
        <w:t>ЕСІҢЕ МЕНІ АЛҒАЙСЫҢ</w:t>
        <w:br/>
        <w:t>аққанын қалайды. Бұл жолдарда оның тау бұлағы айналасын</w:t>
      </w:r>
    </w:p>
    <w:p>
      <w:r>
        <w:t>нәрлендіре түссе екен деген ізгі ниеті тұрған жоқ па?</w:t>
        <w:br/>
        <w:t>Ақын тынымсыз ізденістен танбапты. Жана айтып өт-</w:t>
        <w:br/>
        <w:t>кеніміздей,соғыссалғанжараны Мұқағалидаарқалады, әкесі</w:t>
        <w:br/>
        <w:t>сұм соғыстан оралмады. Жоқшылықтың етек алып, кысқа</w:t>
        <w:br/>
        <w:t>жіптің күрмеуге келмейтін кезінде де намысшыл, сергек те</w:t>
        <w:br/>
        <w:t>сезімтал күйінде қалды. Майшамнын жарығымен-ақ білім</w:t>
        <w:br/>
        <w:t>теңізінен сусындауға ұмтылды. Әлсізге әлімжеттілік жа-</w:t>
        <w:br/>
        <w:t>сауға дайын тұратын шолақ ойлы эпербақан басшылардың</w:t>
        <w:br/>
        <w:t>даталайын көрді. Олардан жапа шеккен сәттері де аз болған</w:t>
        <w:br/>
        <w:t>жоқ. Осы көріністер бала ақынның көңілін мұңайтты. Бірақ</w:t>
        <w:br/>
        <w:t>ол мұқалған жоқ, қиындықты көрген сайын шыңдалып,</w:t>
        <w:br/>
        <w:t>жігері қайрала түсті. Туған өлкесіне деген асыл сезімдері,</w:t>
        <w:br/>
        <w:t>балалық махаббаты тек қана жыр болып кестеленді.</w:t>
        <w:br/>
        <w:t>Дос тұтып сыр ашамын, мұң шағамын,</w:t>
        <w:br/>
        <w:t>Осынау көлбеп жатқан кербез белге, -</w:t>
        <w:br/>
        <w:t>деген жыр жолдарыныңастарына көз жүгіртіп көрейікші.</w:t>
        <w:br/>
        <w:t>Ол кез шындықты ашып айтуға болмайтын уақыт еді ғой.</w:t>
        <w:br/>
        <w:t>Сондықтан да ақынның табиғатқа ғана мұңын ашып, сырын</w:t>
        <w:br/>
        <w:t>шертуі әбден түсінікті. Жүрек түкпірін кірлете бермей</w:t>
        <w:br/>
        <w:t>осылайша жырмен өріп тастауы да сондықтан. Осы жол-</w:t>
        <w:br/>
        <w:t>дарымен-ақ ол әділетсіздік пен теңсіздікке мұң шағамын</w:t>
        <w:br/>
        <w:t>деп отырған жок па? Ендеше, Мұқағали ат жалын тартып</w:t>
        <w:br/>
        <w:t>мінбей тұрып-ақ талай-талай әлеуметтік шиеліністер мен</w:t>
        <w:br/>
        <w:t>қақтығыстарға куэ болды. Тіпті кейінгі ортасының да бір-</w:t>
        <w:br/>
        <w:t>қатар жаны жайсаң азаматтарға күншілдік жасағанын қалай</w:t>
        <w:br/>
        <w:t>ұмыта аламыз.</w:t>
        <w:br/>
        <w:t>Сырға тұнған, жырға тұнған қасиетті аймақ. Сай-са-</w:t>
        <w:br/>
        <w:t>ласынан жыр атқылап, сынаптай сырғыған балбұлақтар жа-</w:t>
        <w:br/>
        <w:t>мырай жырлап жатыр. Мұқағали осы суреттерді ешкандай</w:t>
        <w:br/>
        <w:t>боямасыз, сол қалпында әсем күйінде береді.</w:t>
        <w:br/>
        <w:t>Кеудең - кең, жотаң алып, тасың найза,</w:t>
        <w:br/>
        <w:t>Аспанда төбең тиген алтын айға, -</w:t>
        <w:br/>
        <w:t>дейдітабиғатқа тамсанып. Бозбаласезімі бозқарағанаясында</w:t>
        <w:br/>
        <w:t>бүршік атып, саумал самал сыбырынан сыр ұқтырады.</w:t>
        <w:br/>
        <w:t>Балан ақынды оқыған сайын оның шығармашылығынан</w:t>
        <w:br/>
        <w:t>бніктеу үрдісі байқалады. Әр жолы жауапкершіліктің батпан</w:t>
        <w:br/>
        <w:t>94</w:t>
        <w:br/>
        <w:t>ЕСІҢЕ МЕНІ АЛҒАЙСЫҢ</w:t>
        <w:br/>
        <w:t>Ақынның «Туған жерім» атты өлеңін оқып көрелікші.</w:t>
        <w:br/>
        <w:t>Он сегіз жасар бозбаланың жүрек бұлқынысы былайша</w:t>
        <w:br/>
        <w:t>суреттелінеді:</w:t>
        <w:br/>
        <w:t>Қарасаз, кіндік қаным саған тамған,</w:t>
        <w:br/>
        <w:t>Жолдасым бірге келген сенде қалған.</w:t>
        <w:br/>
        <w:t>Шыбықты ат қып мініп, балық аулап,</w:t>
        <w:br/>
        <w:t>Өзен мен орманыңда асыр салғам.</w:t>
      </w:r>
    </w:p>
    <w:p>
      <w:r>
        <w:t>Бұл күні қысқы тұман бүркеп алған,</w:t>
        <w:br/>
        <w:t>Қөрсетпей тоғайымды қырау шалған.</w:t>
        <w:br/>
        <w:t>Аязды түн жамылған қарт жылқышы,</w:t>
        <w:br/>
        <w:t>Ыңырсын қайғы-мұңлы әнге салған.</w:t>
        <w:br/>
        <w:t>Әне, тұр, менің туған жаман тамыл,</w:t>
        <w:br/>
        <w:t>Сол тамда көргем тұңғыш өмір шамын.</w:t>
        <w:br/>
        <w:t>Есігін өмірімнің сонда ашып,</w:t>
        <w:br/>
        <w:t>іңгәлап мен де өмірге ұмпылғанмын.</w:t>
        <w:br/>
        <w:t>Жиегінде өзеннің ол тұрады,</w:t>
        <w:br/>
        <w:t>Қарасам көзді жасқа толтырады.</w:t>
        <w:br/>
        <w:t>Қымбат маған көзімнің қарасындай,</w:t>
        <w:br/>
        <w:t>Ол тамның әрбір түйір топырағы.</w:t>
        <w:br/>
        <w:t>Бұл шумақтардан біз ақынның ұлы ордасын жастық</w:t>
        <w:br/>
        <w:t>шағында-ақ Мекке тұтқандығын аңғарамыз. «Әркімнің</w:t>
        <w:br/>
        <w:t>туған жері - Мысыр шәрі» демекші, Мұқағали да туып-</w:t>
        <w:br/>
        <w:t>өскен жері мен жан жүрегіне қымбат ауылдастарын,</w:t>
        <w:br/>
        <w:t>шығармашылығына ерекше шабыт беріп келген табиғат</w:t>
        <w:br/>
        <w:t>құбылыстарын өленімен бедерледі.</w:t>
        <w:br/>
        <w:t>Өмірге талпындырып, жарык дүниеге деген құш-</w:t>
        <w:br/>
        <w:t>тарлығын оятқан құт қойнау әркімнің дс етжүрегін</w:t>
        <w:br/>
        <w:t>елжіретері хақ. Адам мен уақыт, табиғат пен тіршілік</w:t>
        <w:br/>
        <w:t>түсініктерін ой сарабынан өткізіп, өлең қылып өрген,</w:t>
        <w:br/>
        <w:t>күнделікті күйбең тіршіліктің талаптарына көнбеген</w:t>
        <w:br/>
        <w:t>жас Мұқағали өз идеяларымен әркашанда биік. Оның</w:t>
        <w:br/>
        <w:t>өлеңдегі «мені» тағдыр талқысынан жасып кетпейді,</w:t>
        <w:br/>
        <w:t>қайта жігерін қайрап, адамгершілік асыл қасиеттер</w:t>
        <w:br/>
        <w:t>әлеміне ұмтылады.</w:t>
        <w:br/>
        <w:t>96</w:t>
        <w:br/>
        <w:t>ЕСІҢЕ МЕНІ АЛҒА (82/21</w:t>
        <w:br/>
        <w:t>Тастары да тауымның сүйікті еді,</w:t>
        <w:br/>
        <w:t>Тағылары жүр ме екен, киіктері, -</w:t>
        <w:br/>
        <w:t>деген тебіренісі ешкімді де бей-жай қалдырмайды.</w:t>
        <w:br/>
        <w:t>Туған жер, өскен өлкенің жан-жануарлары, қырандары мен</w:t>
        <w:br/>
        <w:t>киіктері аман ба екен деген алаңдаушылығы өлеңсүйер</w:t>
        <w:br/>
        <w:t>кауымның бойына да шым-шымдап ене бастайды.</w:t>
        <w:br/>
        <w:t>Ақын жыр жазғанда алабөтен айрыкша тіркес, ұйқас</w:t>
        <w:br/>
        <w:t>іздемейді. Бәрі табиғи сомдалады. Оның жырындағы тау</w:t>
        <w:br/>
        <w:t>суреті түрлі бояумен көз тартады, тебіреніске толы жыр-</w:t>
        <w:br/>
        <w:t>лары қиялынды қияға самғатады, сыр самалға кеудеңді тос-</w:t>
        <w:br/>
        <w:t>кызып, мөлдір бұлақтан қанып ішкізеді. Осылайша сезім</w:t>
        <w:br/>
        <w:t>әлеміне тебіреніп, поэзия күдіретіне бас несің. Енді біз</w:t>
        <w:br/>
        <w:t>мына бір шумаққа тағы бір зер салайықшы:</w:t>
        <w:br/>
        <w:t>Тау құрағы - тағынған қарғы бауы,</w:t>
        <w:br/>
        <w:t>Таспен ойнап жатыр ма тау бұлағы.</w:t>
      </w:r>
    </w:p>
    <w:p>
      <w:r>
        <w:t>Аман ба екен кәрі тал, кәрі емен,</w:t>
        <w:br/>
        <w:t>Сәлем беріп қайтайын бәріне мен, -</w:t>
        <w:br/>
        <w:t>деген тіркестерде ақын сөзбен әсем суретсалып, оқырманын</w:t>
        <w:br/>
        <w:t>жыр жетегіне алады.</w:t>
        <w:br/>
        <w:t>Ақиық ақын жырларының тынысы кен, ойды дәл айту,</w:t>
        <w:br/>
        <w:t>бәрін дөп жеткізу басым. Өлеңін өзінің шығармашылығына</w:t>
        <w:br/>
        <w:t>ғана тән айшықтармен әрлеп, бояуын сан құбылта отырып</w:t>
        <w:br/>
        <w:t>талант шыңының ұшар басында оқырманымен ақтарыла</w:t>
        <w:br/>
        <w:t>сырласады. Ерекше талантының тегеуріні емес пе, оның</w:t>
        <w:br/>
        <w:t>қаламынан туындаған жыр жолдары адамның көз алдына</w:t>
        <w:br/>
        <w:t>көркем табиғаттың ғана емес, тұтас бір дәуірдің де тізбек-</w:t>
        <w:br/>
        <w:t>тізбек суреттерін әкеледі. Кейде байсалды, кейде ойнақы</w:t>
        <w:br/>
        <w:t>қалыпта берілетін ой түйіні, өлеңнің өн бойынан көрініс</w:t>
        <w:br/>
        <w:t>беріп тұратын парасат биігі, ақынның біліктілігі мен бі-</w:t>
        <w:br/>
        <w:t>лімділігі талант арқауын барынша ширатып-ақ тұр.</w:t>
        <w:br/>
        <w:t>Мұқағалидың өлеңдерін оқығанда арман қуып, мұратын</w:t>
        <w:br/>
        <w:t>іздеген жастардың жолына гүл шашып, оларды махаб-</w:t>
        <w:br/>
        <w:t>бат бағында кездестіріп, аққудай жарастырып тұрған по-</w:t>
        <w:br/>
        <w:t>эзиясының құдіретіне тәнті боласың. Ақын қашанда заман-</w:t>
        <w:br/>
        <w:t>дастарын заңғар биікке қарай меңзейді. Шабыттың асау</w:t>
        <w:br/>
        <w:t>тұлпарының жалын шеңгелдей ұстап, қиял құсымен қа-</w:t>
        <w:br/>
        <w:t>тар самғатады. Ғажайып ажар-айшықтармен бедерленген</w:t>
        <w:br/>
        <w:t>ЫЫ 91 ы ЕНЕТЕ</w:t>
        <w:br/>
        <w:t>ЕСІҢЕ МЕНІ АЛҒАЙСЫҢ</w:t>
        <w:br/>
        <w:t>Оразақын АСҚАР</w:t>
        <w:br/>
        <w:t>Белгілі ақын. Халықаралық «Алаш»</w:t>
        <w:br/>
        <w:t>әдеби сыйлығының және қоғамдық ұйым</w:t>
        <w:br/>
        <w:t>тағайындаған Мақатаев атындағы</w:t>
        <w:br/>
        <w:t>сыйлықтың лаурғаты. Қазақтың қара</w:t>
        <w:br/>
        <w:t>өлеңін жинақтап, бүгінгі ұрпақтың кәдесіне</w:t>
        <w:br/>
        <w:t>жаратты. Мұқағалимен кең араласқан інісі.</w:t>
        <w:br/>
        <w:t>Мұқағалитанудың қалыптасуына өзіндік үлес</w:t>
        <w:br/>
        <w:t>қосып келеді.</w:t>
        <w:br/>
        <w:t>МҰҚАҒАЛИ ТУРАЛЫ</w:t>
        <w:br/>
        <w:t>ЕСТЕЛІКТІ ЕСЕЛЕУ</w:t>
        <w:br/>
        <w:t>Өз көрегендікпен болжап айтқандай, Мұқағали ту-</w:t>
        <w:br/>
        <w:t>ралы естеліктер аз жазылып жатқан жоқ. Тіпті,</w:t>
        <w:br/>
        <w:t>олар көлемді бірнеше кітап болып та шықты. Солардың</w:t>
        <w:br/>
        <w:t>алдыңғысында Мұқағалимен алғашқы кездесуім жай-</w:t>
        <w:br/>
        <w:t>ында айтылған менің де естелігім бар. Соны оқығандар</w:t>
        <w:br/>
        <w:t>жолыққанда, Мұқағалиға байланысты кездесу, жиын, той-</w:t>
        <w:br/>
        <w:t>ларда, тіпті кейде арнайы іздеп келіп, енді әрі қарай не-</w:t>
        <w:br/>
        <w:t>лер болғанын арнайы сұрап жатады. Солардын бәрімен</w:t>
        <w:br/>
        <w:t>бірдей кездесіп, ауызба-ауыз кеңесудің мүмкіндігі бола</w:t>
        <w:br/>
        <w:t>бермейтінін ескеріп, Мұқағалимен алғашқы кездесуден</w:t>
        <w:br/>
        <w:t>кейінауылда, каладаболған нақты қарым-қатынастарымның</w:t>
        <w:br/>
        <w:t>кейбір есте калғандарын қағаз бетіне түсіруді жөн көрдім.</w:t>
        <w:br/>
        <w:t>Есте калғандары дейтінім, Мұқағалиды 1956 жылы іздеп</w:t>
        <w:br/>
        <w:t>барып танысқанмын. Одан бері жарты ғасырдан артық</w:t>
      </w:r>
    </w:p>
    <w:p>
      <w:r>
        <w:t>уакыт өтіпті. Көп нәрсе көмескіленді. Бірақ, Мұқағалидың</w:t>
        <w:br/>
        <w:t>даңқы күн санап арта түсті. Мұқағалидың өзін көрмесе де</w:t>
        <w:br/>
        <w:t>әлеңдерін жатқа оқитын ұрпақ өсіп жетілді. Олар Мұқағали</w:t>
        <w:br/>
        <w:t>өмірін ине-жібіне дейін білгісі келеді. Оларға ұлы ақыннын</w:t>
        <w:br/>
        <w:t>жүріс-тұрысы, Мінез-құлқы, айтқан әрбір сөзі әсерлі. Соның</w:t>
        <w:br/>
        <w:t>да қажет екенін жете сезінген соң көрген-білгенімнің еске</w:t>
        <w:br/>
        <w:t>түскендерін екшеп тағы да айтуға бел буып отырмын.</w:t>
        <w:br/>
        <w:t>Мұқағали тұратын Энгельс атындағы колхоз бен біздің</w:t>
        <w:br/>
        <w:t>үй көшіп барып орналасқан Киров атандағы колхоздың</w:t>
        <w:br/>
        <w:t>%52-</w:t>
        <w:br/>
        <w:t>ЕСІҢЕ МЕНІ АЛҒАЙСЫҢ</w:t>
        <w:br/>
        <w:t>Көз майын тауысып элем классиктерінің бірінен кейін</w:t>
        <w:br/>
        <w:t>бірін қотарып шығу Мұқағалидың ғана қолынан келген</w:t>
        <w:br/>
        <w:t>іс. Ол поэзия есігін үлкен дайындықпен ашты. Оқымаған</w:t>
        <w:br/>
        <w:t>кітабы жоқ. Екіншіден, жас талап өмір мектебін де үздік</w:t>
        <w:br/>
        <w:t>таныммен тамамдады, ауылдың «академик абыздарының»</w:t>
        <w:br/>
        <w:t>- қазына кеуде қарттарының ұлағатты сөздерін жадына</w:t>
        <w:br/>
        <w:t>сақтап, құлағына құйып өсті. Үшіншіден, ол туған Қарасаз</w:t>
        <w:br/>
        <w:t>аймағы жырға қосылмай қалуы мүмкін емес нағыз жерұйық</w:t>
        <w:br/>
        <w:t>әңір болатын.</w:t>
        <w:br/>
        <w:t>Қарасазға бастап алып келетін қасқа жолдар көп.</w:t>
        <w:br/>
        <w:t>Ауылды ирелеңдеп қара судың жылғасы басып өтеді.</w:t>
        <w:br/>
        <w:t>Айналасын қоршаған аспантаулар да бір-бірімен таласа</w:t>
        <w:br/>
        <w:t>аскақтап тұрады. Ұшар басын сыйқырлы сағым бүркеген</w:t>
        <w:br/>
        <w:t>айбынды ақбас шыңдары, бұйра бұлттары, жазыкка қарай</w:t>
        <w:br/>
        <w:t>сол жылжыса шүмектеп құя салатын төкпе жаңбыры, бәрі-</w:t>
        <w:br/>
        <w:t>бәрі Мұқағалидың сезімтал жүрегінен орын тепті.</w:t>
        <w:br/>
        <w:t>Бұлақ басына барған бұраңбел бойжеткендер, кеш</w:t>
        <w:br/>
        <w:t>болса бозқарағанды паналап, ауыл жақтан тықыр естісе</w:t>
        <w:br/>
        <w:t>елеңдей телміріп тұрған бозбала, шаруасына шүкіршілік</w:t>
        <w:br/>
        <w:t>айтып, атын сипай қамшылап, асығып келе жатқан егінші-</w:t>
        <w:br/>
        <w:t>шаруа, қабақтан құлай түскен қой-ешкілерді бөліске</w:t>
        <w:br/>
        <w:t>салып, у да шу, ырду-дырдуға салған бала-шаға. Күнұзын</w:t>
        <w:br/>
        <w:t>жұмыскерінің жолын тосқан эйелдер, самаурынды екі</w:t>
        <w:br/>
        <w:t>иығынан демалтып, ошақ басында әбігерге түсіп жүрген</w:t>
        <w:br/>
        <w:t>жеңгелер. Осынау көзге ыстық, көңілге жақын көріністер</w:t>
        <w:br/>
        <w:t>жас ақынның туған жерге деген асыл сезімдерін үнемі</w:t>
        <w:br/>
        <w:t>үрлеп, қоздатып отырады.</w:t>
        <w:br/>
        <w:t>Саған таныс адыр, қырқа беттегі,</w:t>
        <w:br/>
        <w:t>Жыңғыл, жусан, тобылғылар көктеді.</w:t>
        <w:br/>
        <w:t>Рахат та іші-сырты ауылдың,</w:t>
        <w:br/>
        <w:t>Қуантсаңшы сен де, сәулем, кеп мені.</w:t>
        <w:br/>
        <w:t>Сағынышым, тек өзіңсің бір ғана,</w:t>
        <w:br/>
        <w:t>Ұшып жетті қарлығаш та, тырна да.</w:t>
        <w:br/>
        <w:t>Сарала қаз жұмыртқалап үлгерді,</w:t>
        <w:br/>
        <w:t>Кеше екеуіміз асыр салған жылғаға.</w:t>
        <w:br/>
        <w:t>272-1258 Н</w:t>
      </w:r>
    </w:p>
    <w:p>
      <w:r>
        <w:t>ЕСІҢЕ МЕНІ АЛҒАЙСЫҢ</w:t>
        <w:br/>
        <w:t>Нұрқасым ҚАЗЫБЕК</w:t>
        <w:br/>
        <w:t>Белгілі қаламгер. «Жазушы» және «Жалын»</w:t>
        <w:br/>
        <w:t>баспаларында қызмет істеген. Тұңғыш әңгімесі</w:t>
        <w:br/>
        <w:t>1969 жылы сол кездегі «Лениншіл жас»</w:t>
        <w:br/>
        <w:t>газетінде жарияланды. Содан бері әдебиет</w:t>
        <w:br/>
        <w:t>саласында өндіртіп жұмыс істеп келеді.</w:t>
        <w:br/>
        <w:t>Мұқағали ақынмен етене араласып, қасында</w:t>
        <w:br/>
        <w:t>жүрген қаламдас інісінің бірі.</w:t>
        <w:br/>
        <w:t>ОТЫНА КҮЙІП ӨТКЕН</w:t>
        <w:br/>
        <w:t>«Ертеңіне өзінің сенген еді,</w:t>
        <w:br/>
        <w:t>Ер ақынға уақыт жол береді.</w:t>
        <w:br/>
        <w:t>Азамат - ол,</w:t>
        <w:br/>
        <w:t>Ақын- ол,</w:t>
        <w:br/>
        <w:t>Яқындарды,</w:t>
        <w:br/>
        <w:t>Ана туып, өлгенде... Ел көмеді».</w:t>
        <w:br/>
        <w:t>Абзал Бөкен</w:t>
        <w:br/>
        <w:t>ынында Мұқағали Мақатаевты өлгенде ел көмді.</w:t>
        <w:br/>
        <w:t>Атақ пен даңқ оны өлген соң өзі іздеп тапты.</w:t>
        <w:br/>
        <w:t>Тіршілігінде жанын салыпатақпен даңқүшін күрескендердің</w:t>
        <w:br/>
        <w:t>тағдыры керісінше шешіліп жатыр. Әйткені, мықтылық</w:t>
        <w:br/>
        <w:t>уақыт озған сайын айқындалады. Биік шың алыстан анық</w:t>
        <w:br/>
        <w:t>көрінеді. Хантәңірі солай. Ал, Мұқағали туған табиғатына</w:t>
        <w:br/>
        <w:t>айнымай тартып туған ақын. Хантәңірінің ақиығы Мұқағали</w:t>
        <w:br/>
        <w:t>ақын уақыт өткен сайын биіктеп барады. Ол тірі кезінде</w:t>
        <w:br/>
        <w:t>өзіміз сияқты қатардағы пенденің бірі болатын. Өлгеннен</w:t>
        <w:br/>
        <w:t>кейін де: «Үстіміздегі жылдың 27 мартында ұзаққа созылған</w:t>
        <w:br/>
        <w:t>ауыр науқастан СССР Жазушылар одағының мүшесі,</w:t>
        <w:br/>
        <w:t>ақын Мұқағали Мақатаев қайтыс болды» деген азанама-</w:t>
        <w:br/>
        <w:t>мен («Қазақ әдебиеті», 2 апрель, 1976 ж) шығарып салуға</w:t>
        <w:br/>
        <w:t>тырысқанымызбен, оған деген халқының жанар таудай</w:t>
        <w:br/>
        <w:t>ықыласы бірден оянған еді. Маған осы күні сол жанартау-</w:t>
        <w:br/>
        <w:t>ды ояту үшін оттығын алып жүгірген алғашқы адам Нұрғиса</w:t>
        <w:br/>
        <w:t>Тілендиев сияқты көрінеді де тұрады.</w:t>
        <w:br/>
        <w:t>П1</w:t>
        <w:br/>
        <w:t>ЕСІҢЕ МЕНІ АЛҒАЙСЫҢ</w:t>
        <w:br/>
        <w:t>үсті көк мәуітімен тысталған бильярд үстелі тұратын.</w:t>
        <w:br/>
        <w:t>Оның бас және аяк жақтарында газет-журналдар жататын.</w:t>
        <w:br/>
        <w:t>Ең түпкі 40-50 орындық аласа, шағын бәлме мәжіліс залы</w:t>
        <w:br/>
        <w:t>еді. Сол шағын залда кәдімгі Сәбит Мұқанов баяндама</w:t>
        <w:br/>
        <w:t>жасап тұрған. Тақырыбы Сұлтанмахмұт Торайғыровтың</w:t>
        <w:br/>
        <w:t>шығармашылығы туралы екені анық есімде. Ал, Сәбеңнің</w:t>
        <w:br/>
        <w:t>оған баға бере келіп: «Ылдидан шапса, төске озған. Ертеден</w:t>
        <w:br/>
        <w:t>шапса, кешке озған, нағыз қасқа азбан елі» дегені өз дауыс,</w:t>
      </w:r>
    </w:p>
    <w:p>
      <w:r>
        <w:t>өз мәнерімен дәл бүгінгідей құлағымда. Сірә, сөзіне аса</w:t>
        <w:br/>
        <w:t>қатты зер салған болуым керек. Өйткені ол кезде ел ішінде</w:t>
        <w:br/>
        <w:t>«Сәбеңді көрдім, сәлемдестім» дегеніңе сенбейтіндер аз</w:t>
        <w:br/>
        <w:t>емес болатын.</w:t>
        <w:br/>
        <w:t>Міне. осы жиналысқа жұмыстан кешігінкірей шығып</w:t>
        <w:br/>
        <w:t>келе жатқанмын. Мұқағали әлгі ауызғы залдың Алатау</w:t>
        <w:br/>
        <w:t>жақтағы үлкен терезесінің бұрышында жалғыз өзі бірдеңе</w:t>
        <w:br/>
        <w:t>ғып отыр екен. Жанына жетіп барып, сәлем беріп колымды</w:t>
        <w:br/>
        <w:t>ұсыпсам, карамайды. Бақсам, көзінің жасы алты тарам,</w:t>
        <w:br/>
        <w:t>оқыс:</w:t>
        <w:br/>
        <w:t>- Ой, Мұқа! - деп қалдым. Бірақ ол мен елеген жоқ.</w:t>
        <w:br/>
        <w:t>- Алысып ойнап жатыр деп жүрсем, мен ақымақ! Қыз-</w:t>
        <w:br/>
        <w:t>талақтың баласы! Су сұрасам сүт берген, айран берген,</w:t>
        <w:br/>
        <w:t>«қайран жеңгем! - деп ағыл-тегіл жылап, балаша өксіп</w:t>
        <w:br/>
        <w:t>отыр екен. Қапелімде шошынып, шегініп кеттім.</w:t>
        <w:br/>
        <w:t>Осы күні сол «Қайран жеңгем» әлеңін оқыған сайын,</w:t>
        <w:br/>
        <w:t>1973 жылы шағылып тасталған ескі залдың бұрышында</w:t>
        <w:br/>
        <w:t>үйелмендей болып, қыстығып жылап отырған Мұқағалиды</w:t>
        <w:br/>
        <w:t>көремін.</w:t>
        <w:br/>
        <w:t>Осылайша шанағына сыймай пісіп-жетілген аса құнарлы</w:t>
        <w:br/>
        <w:t>дарынды көрсе де көргісі келмейтіндердің, білсе де білгісі</w:t>
        <w:br/>
        <w:t>келмейтіндердің кылықтары шамдантса керек. Мұқағали</w:t>
        <w:br/>
        <w:t>ақын мың да тоғыз жүз жетпісінші жылдың басында аса</w:t>
        <w:br/>
        <w:t>мазасыз күй кешіп жүрді. Бұған мысал ретінде есте қалатын</w:t>
        <w:br/>
        <w:t>бір оқиға - атақты қазак совет сыншысы М.Қаратаевтың</w:t>
        <w:br/>
        <w:t>60 жылдығына байланысты ҚазПИ-де өткен кездесу.</w:t>
        <w:br/>
        <w:t>Кездесуге қатысып, өлең окитын оншақты ақынның аты-</w:t>
        <w:br/>
        <w:t>жөні жазылған хабарландыру жоғары оку орындарына, қала</w:t>
        <w:br/>
        <w:t>көшелеріне, т.б. орындарға алдын ала ілінеді. Сол бойынша</w:t>
        <w:br/>
        <w:t>- 121</w:t>
        <w:br/>
        <w:t>ЕСІҢЕ МЕНІ АЛҒАЙСЫҢ</w:t>
        <w:br/>
        <w:t>Дінішев өзінен ғана бір сом сұрағаны соның көрінісі-тін.</w:t>
        <w:br/>
        <w:t>Олар сұраншақ та, тілемсек те емес-ті.</w:t>
        <w:br/>
        <w:t>Аралан жарты жылдай өткенде Мұқағалимен редакция</w:t>
        <w:br/>
        <w:t>дәлізінде бетпе-бет ұшырасып қалдық. Сөздің ашығы керек,</w:t>
        <w:br/>
        <w:t>сәлемдесуге бата алмай тұрғанымды байқаған ол маған:</w:t>
        <w:br/>
        <w:t>- Сен жігітпен мен әлі күнге дейін дәмдес болмаппын, -</w:t>
        <w:br/>
        <w:t>деді көздері күлім қаға жымнып.</w:t>
        <w:br/>
        <w:t>- Міне, Мұқа! - деп жол-жоралғымды көрсеттім. Бір</w:t>
        <w:br/>
        <w:t>міндеттен құтылғандай өзімді жеңіл сезіндім.</w:t>
        <w:br/>
        <w:t>Мәселемінезде! Мінезболмаса,ақын болмайды. Ауылдас</w:t>
        <w:br/>
        <w:t>ағам Тоқаш Бердияров та сондай еді. Тәбе құйқасынан қара</w:t>
        <w:br/>
        <w:t>табанына дейін мінез. Дара мінез. Дара тұлғаларға дара</w:t>
        <w:br/>
        <w:t>мінез жарасады деген бек дұрыс сияқты.</w:t>
        <w:br/>
        <w:t>Мұқағали мені тани ма, жоқ па, білмеймін. Сірә,</w:t>
        <w:br/>
        <w:t>сыртымнан білетін болса керек. Тілдескенім сол бір-ақ рет.</w:t>
        <w:br/>
        <w:t>Өтебай Қанахин екеуміз бір бөлмеде қарама-қарсы</w:t>
      </w:r>
    </w:p>
    <w:p>
      <w:r>
        <w:t>отырамыз. Екеуміздебөлім меңгерушісіміз(Мұса Дінішевке</w:t>
        <w:br/>
        <w:t>орынбасар болғаным сәл кейін). Бір күні Мұқағали келді.</w:t>
        <w:br/>
        <w:t>Әңі солғын. Аздап шеге бастағандай. Өткеңе біраз сырын</w:t>
        <w:br/>
        <w:t>айтты.</w:t>
        <w:br/>
        <w:t>- Ауруханадан шықтым, ауруым біраз жерғе барып</w:t>
        <w:br/>
        <w:t>қойыпты. Енді бірыңғай творчествомен айналысамын, -</w:t>
        <w:br/>
        <w:t>деді.</w:t>
        <w:br/>
        <w:t>Сөйтті де көп бөгелмей, қайыр-қош айтып, бөлмеден</w:t>
        <w:br/>
        <w:t>шығып кетті.</w:t>
        <w:br/>
        <w:t>-- Мықты ақын, - деді Өтекең, - көрдің ғой, аккөңіл, таза</w:t>
        <w:br/>
        <w:t>жігіт.</w:t>
        <w:br/>
        <w:t>- Дұрыс, Өтеке, - дедім.</w:t>
        <w:br/>
        <w:t>Мұқағали жайлы көріп-білгендерім осылармен</w:t>
        <w:br/>
        <w:t>шектеледі. Осы шағын естеліктен ұлы акынның кейбір</w:t>
        <w:br/>
        <w:t>болмыс-бітімі байқалар деген сеніммен ой бөлістік.</w:t>
        <w:br/>
        <w:t>Иә, Мұқағали - дара тұлға. Мәңгі сөнбейтін жарық</w:t>
        <w:br/>
        <w:t>жұлдыз. Бірегей ақын. Рухына бас иеміз.</w:t>
        <w:br/>
        <w:t>-- 19-</w:t>
        <w:br/>
        <w:t>ЕСІҢЕ МЕНІ АЛҒАЙСЫҢ</w:t>
        <w:br/>
        <w:t>ғаның тәуір болар еді», - деді. Ол кісі өздігінен шыға қой-</w:t>
        <w:br/>
        <w:t>мады. Артынша еңгезердей екі жігіт келіп акынды колтықтап</w:t>
        <w:br/>
        <w:t>сыртқа қарай еркінен тыс көтере жөнелді. Сонда Мұқаң</w:t>
        <w:br/>
        <w:t>саспастан:</w:t>
        <w:br/>
        <w:t>- Көрдіңдер ме, мені халқым жақсы көреді, алақанына</w:t>
        <w:br/>
        <w:t>салып, ардақтап көтеріп бара жатыр. Әлі-ақ халықтын</w:t>
        <w:br/>
        <w:t>осындай күрметіне бөленемін, - деді дауысы гүрілдеп.</w:t>
        <w:br/>
        <w:t>(Бүгін сол айтқандары дәл келіп тұр).</w:t>
        <w:br/>
        <w:t>Төрде отырған президиум мүшелеріне ашу шақырмай,</w:t>
        <w:br/>
        <w:t>артық айтпай, тауып сөйлегені үшін залдағылар ду қол шапа-</w:t>
        <w:br/>
        <w:t>лақтады. Ағаның кей мінездері шынында қызык еді ғой.</w:t>
        <w:br/>
        <w:t>Артынша сол үшін де Жазушылар одағының мүшелігінен</w:t>
        <w:br/>
        <w:t>шығарғалы жатқанда қатарында отырған Бауыржан</w:t>
        <w:br/>
        <w:t>Момышұлына бұрылып:</w:t>
        <w:br/>
        <w:t>- Бауке, кешегі соғыста жасанған жаудан жасқанбай</w:t>
        <w:br/>
        <w:t>бүкіл Мәскеуді қорғап қалып едіңіз, бүгінгі күні қаршадай</w:t>
        <w:br/>
        <w:t>бір ініңізді қорғап қалуға шамаңыздың жетпегені-ай, -</w:t>
        <w:br/>
        <w:t>деп інілік ерке-назын айтқан екен.</w:t>
        <w:br/>
        <w:t>жжж</w:t>
        <w:br/>
        <w:t>Мен «Жетісудің» қызметкерімін, Мұқаң бір күні «Жетісу»</w:t>
        <w:br/>
        <w:t>газетінің редакциясына келді. Секретариатта Марат,</w:t>
        <w:br/>
        <w:t>Рақымжан үшеуіміз газеттің кезекті нөмірінің макетінің қа-</w:t>
        <w:br/>
        <w:t>мымен отырғанбыз. Амандық-саулықтан кейін Мұқаң:</w:t>
        <w:br/>
        <w:t>- Пәтшағарлар, үшеуің де темекі тартпайсыңдар, ә?</w:t>
        <w:br/>
        <w:t>Білемін, білемін. Ондай пәлеге үйір болмағандарың жақсы,</w:t>
      </w:r>
    </w:p>
    <w:p>
      <w:r>
        <w:t>-- деп бір қойды.</w:t>
        <w:br/>
        <w:t>Шынымен, үшеуміз де сол түтінге үйренбей-ақ қойған</w:t>
        <w:br/>
        <w:t>болатынбыз. Содан кейін де Мұқан маң-маң басып келесі</w:t>
        <w:br/>
        <w:t>бөлмеге, одан кейінгіге бас сұғып амандасып, ең соңын-</w:t>
        <w:br/>
        <w:t>да Мұғалімбай Жылқайдаров отыратын бөлменің есігін</w:t>
        <w:br/>
        <w:t>ашты.</w:t>
        <w:br/>
        <w:t>- Мұқа, ассалаумағалейкум! «Жетісудың» жампозы,</w:t>
        <w:br/>
        <w:t>алып нары, аманбысың? Әкел темекінді. Насыбайды қойып</w:t>
        <w:br/>
        <w:t>кетіп едім, - деді ол Мұғалімбайға еркелей сөйлеп.</w:t>
        <w:br/>
        <w:t>-ӘӘй,сен насыбайды тастасан, меніңтемекіні тастағаныма</w:t>
        <w:br/>
        <w:t>бүгін аттай он күн болды. Менің де қалтамда темекі жоқ.</w:t>
        <w:br/>
        <w:t>104</w:t>
        <w:br/>
        <w:t>ЕСІНЕ МЕНІ АЛҒАЙСЫҢ</w:t>
        <w:br/>
        <w:t>9-қабатқа орналастық. Бұрын бір бөлмеде үйме-жүйме боп</w:t>
        <w:br/>
        <w:t>отыратын оншақты қызметкер енді екеу-екеуден отыратын</w:t>
        <w:br/>
        <w:t>болды.</w:t>
        <w:br/>
        <w:t>Мұқағалиды оқта-текте сыртынан көріп жүреміз.</w:t>
        <w:br/>
        <w:t>Таңимыз. Ішкі шаруасында ісіміз жоқ, сыйлаймыз, құрмет-</w:t>
        <w:br/>
        <w:t>тейміз. Қарсы ұшырасқанда амандасу тұрмақ, бетіне</w:t>
        <w:br/>
        <w:t>қарауға жүрексінеміз (өзімді айтып отырмын). Жана ғима-</w:t>
        <w:br/>
        <w:t>ратқа кешкен соң, бір не екі жылдан кейін бе, бір күні бас</w:t>
        <w:br/>
        <w:t>релактор Мұса Дінішев ұжымды түгел жинап, мәжіліс</w:t>
        <w:br/>
        <w:t>өткізіп жатканда, есік тарс ашылып, әй-шәй жок Мұқағали</w:t>
        <w:br/>
        <w:t>кіріп келді. Кірген бетте бірден төрдегі Мұсекеннің алдына</w:t>
        <w:br/>
        <w:t>жетіп барып:</w:t>
        <w:br/>
        <w:t>- Мен бас редактордан бір сом алуға келдім, - деді</w:t>
        <w:br/>
        <w:t>күркіреген дауыспен.</w:t>
        <w:br/>
        <w:t>Біз аң-таңбыз. Сасып та қалсақ керек. Маяковскийге</w:t>
        <w:br/>
        <w:t>ұқсайтын ұзын бойлы, зор денелі, өңі сұсты Мұқағали-</w:t>
        <w:br/>
        <w:t>дан тартынып та отырмыз. Табиғаты текті Мұсекең төс-</w:t>
        <w:br/>
        <w:t>қалтасынан бес сом шығарып ұсынып еді, Мұқағали</w:t>
        <w:br/>
        <w:t>шалқайған кейпінде:</w:t>
        <w:br/>
        <w:t>- Мен бес сом емес, бір сом алу үшін келіп тұрмын! -</w:t>
        <w:br/>
        <w:t>деп саңқ етті.</w:t>
        <w:br/>
        <w:t>Ұзын столдың екі жағында қаздай тізіліп отырған</w:t>
        <w:br/>
        <w:t>біздерге дереу жан бітіп, біріміз үш сом, біріміз бір сом</w:t>
        <w:br/>
        <w:t>ұсына бастап едік, Мұқағали баршамызға шүйліге қарап:</w:t>
        <w:br/>
        <w:t>- Отырыңдар, жағымпаздар! - деп қолын бір-ақ сермеді.</w:t>
        <w:br/>
        <w:t>- Сендерден емес, айттым ғой, мен бас редактордан</w:t>
        <w:br/>
        <w:t>алуға келдім деп. Мұсеке, егер бір сомдығыңыз болмаса,</w:t>
        <w:br/>
        <w:t>қысылмаңыз, кеттім, - деп бұрыла беріп еді, абырой</w:t>
        <w:br/>
        <w:t>болғанда Мұсекеңнен бірсомдықтабыла қалып, Мұқағалиға</w:t>
        <w:br/>
        <w:t>ұстатты.</w:t>
        <w:br/>
        <w:t>Мұқағали келген ізімен үн-түнсіз шығып кетті. Бір</w:t>
        <w:br/>
        <w:t>ғажабы, Мүсекең кейістік білдірмей, жылы жүзбен сөзін</w:t>
        <w:br/>
        <w:t>жалғастыруға кірісті.</w:t>
      </w:r>
    </w:p>
    <w:p>
      <w:r>
        <w:t>Мұны неге айттык? Сол кездерде жалғыз Мұқағали емес,</w:t>
        <w:br/>
        <w:t>біреулер Тоқашты, біреулер тағы басқа ақындарды ерсі</w:t>
        <w:br/>
        <w:t>қылықтары бар деп кұстаналайтын. Бекер! Оларбар болғаны</w:t>
        <w:br/>
        <w:t>еркелейтін, ағайындарға арқа сүйейтін. Мұқағалидың Мұса</w:t>
        <w:br/>
        <w:t>конкккокаккккккккк д т---------- ЕСІҢЕ МЕНІ АЛҒАЙСЫҢ</w:t>
        <w:br/>
        <w:t>жасын сүртіп сәл отырдық. Сәлден соң «Жүр, Шерханға</w:t>
        <w:br/>
        <w:t>барайық!» деді.</w:t>
        <w:br/>
        <w:t>Шерхан Мұртаза ол кезде Жазушылар одағының жаңа</w:t>
        <w:br/>
        <w:t>сайланған екінші хатшысы болатын. Мәжіліс залына барар</w:t>
        <w:br/>
        <w:t>жолдағы кіре берісте, оң жақтағы үлкен бөлмеде жаңа</w:t>
        <w:br/>
        <w:t>келіп, жалғыз отыр скен. Нұрғиса баяғысынша бассалып</w:t>
        <w:br/>
        <w:t>көрісті. Мен состиып тұрып қалдым. Екеуі істің жөнін</w:t>
        <w:br/>
        <w:t>ақылдаса бастады. Мен жұмыс орныма келіп отырдым. Әлі</w:t>
        <w:br/>
        <w:t>ешкім келмеген екен. Жалғыз өзім отырып өксігім қанған-</w:t>
        <w:br/>
        <w:t>ша жылап алдым.</w:t>
        <w:br/>
        <w:t>Жұрт жиналып, қауырт жұмыс басталды. Мені бас</w:t>
        <w:br/>
        <w:t>редакторым Тұманбай Молдағалиев шақырып алып, бірінің</w:t>
        <w:br/>
        <w:t>аузына бірі түкіріп қойғандай, тұп-тура Нұрғиса ағасының</w:t>
        <w:br/>
        <w:t>сөзін қайталады да «Қазірден бастап сен боссың. Ағанның</w:t>
        <w:br/>
        <w:t>үйіне барып көмектес» деді.</w:t>
        <w:br/>
        <w:t>Күләш Байсейітова көшесі мен Шевченконың қиылы-</w:t>
        <w:br/>
        <w:t>сындағы Мұқаңның үйіне келдім. Бөлмелердің бәрі</w:t>
        <w:br/>
        <w:t>жинастырылып, самалдыққа (балконға) шығарылыпты.</w:t>
        <w:br/>
        <w:t>Ұзын, жіңішке коридордың түбінде, терезесі батыс</w:t>
        <w:br/>
        <w:t>жағындағы Мұқаңның бөлмесінде едәуір жаска келіп</w:t>
        <w:br/>
        <w:t>қалған дембелшелеу кісі (жаңылмасам қараторы) телефон-</w:t>
        <w:br/>
        <w:t>мен әлдекіммен сөйлесіп отыр екен. Сөз ауанына қарасам,</w:t>
        <w:br/>
        <w:t>«Енді бұл бала ішіп жүріп әлді ғой. Бір-екі қой алдырып</w:t>
        <w:br/>
        <w:t>койдым. Қанша көп адам жннала қояр дейсің. Кектем,</w:t>
        <w:br/>
        <w:t>ауылдағылардың да өз шаруасы бар» деген сарында,</w:t>
        <w:br/>
        <w:t>Осыңдайда өз шамамды, кім скенімді ұмытып қалатын</w:t>
        <w:br/>
        <w:t>ауруым бар. Әлгі кісінің кім екенін сұрап та алмастан:</w:t>
        <w:br/>
        <w:t>- Ақсақал, ондай әңгімені тоқтатыңыз! Ұят болады. Сіз</w:t>
        <w:br/>
        <w:t>білесіз бе, Жазушылар ошағының Әбділдә Тәжібаев деген тірі</w:t>
        <w:br/>
        <w:t>класснгіміз төрағасы болып. жерлеу комиссиясы кұрылып</w:t>
        <w:br/>
        <w:t>жатыр. Мұқаңа сіз олай дегенмен, халық олай қарамайды.</w:t>
        <w:br/>
        <w:t>Ертең үш жүздің баласы келіп жерлеуге қатысады! - дедім.</w:t>
        <w:br/>
        <w:t>Ол кісі «мынауы кім еді» дегендей, бетіме таңырқай</w:t>
        <w:br/>
        <w:t>қарады да қойды. Іле-шала айтқанымдай-ақ халық ағыла</w:t>
        <w:br/>
        <w:t>бастады. Жаңылмасам, Тұманбай «Өмірдастанның»</w:t>
        <w:br/>
        <w:t>қаламақысын алып келіп, Лашынның қолына салды.</w:t>
        <w:br/>
        <w:t>Сұлтанғали Садырбаев ағамыз мені аулаға шақырып алып,</w:t>
        <w:br/>
        <w:t>Е-ІзЗі ШЕ</w:t>
        <w:br/>
        <w:t>ЕСІҢЕ МЕНІ АЛҒАЙСЫҢ -</w:t>
        <w:br/>
        <w:t>күңіреніп барып бетін сипады. Тау тұлғасы мұжылып,</w:t>
        <w:br/>
        <w:t>жаны күйзелді. Ішінен «Қош бол, арысым» деп тебірене</w:t>
      </w:r>
    </w:p>
    <w:p>
      <w:r>
        <w:t>қайталағандай еріні жыбырлады. Буыны босағандай, өні</w:t>
        <w:br/>
        <w:t>бозарғандай болып көрінді. Мұқағали ағаның бұлайша</w:t>
        <w:br/>
        <w:t>күйзелгенін алғаш көрдім...</w:t>
        <w:br/>
        <w:t>жж</w:t>
        <w:br/>
        <w:t>Алматының кірме баласындай жүрген қазақпыз. Әр</w:t>
        <w:br/>
        <w:t>нәрсеге таң кезіміз. Көше бойына ілінген нешетүрлі афиша,</w:t>
        <w:br/>
        <w:t>хабарландырулардын барлығын бастан-аяқ көріп шығамыз.</w:t>
        <w:br/>
        <w:t>Күнделікті тіршілігімізге керек пе, жоқ па, онда шаруамыз</w:t>
        <w:br/>
        <w:t>жоқ. Қасына барып қадалып тұрып оқимыз. Сондай афиша-</w:t>
        <w:br/>
        <w:t>лардың бірінен «Мұхтар Әуезовтіеске алу кеші өтеді» дегенді</w:t>
        <w:br/>
        <w:t>оқыдық. Рахымжан, Марат, Тұрлыбек төртеуміз жетектесіп</w:t>
        <w:br/>
        <w:t>барып, залға жайғастық.</w:t>
        <w:br/>
        <w:t>Зейнолла Қабдолов асықпай Мұхтар Әуезов жайлы сөз</w:t>
        <w:br/>
        <w:t>бастап кетті. Бірден ол: «Мұхтар Әуезовті мақтамайық,</w:t>
        <w:br/>
        <w:t>Мұхтар Әуезовпен мақтанайық», - деген тұжырымын нық-</w:t>
        <w:br/>
        <w:t>тады. Тілінен бал тамып, жүзінен нұр шашылып, ұлы жазушы</w:t>
        <w:br/>
        <w:t>жайында ағынан ақтарылды. Одан кейін сөз алған Мырзатай</w:t>
        <w:br/>
        <w:t>Жолдасбеков: «Мұқаңмен бір кафедрада істегенімді өзім</w:t>
        <w:br/>
        <w:t>үшін үлкен бақыт санаймын. Ұлы ұстаздың ұлағаты, тәлімі</w:t>
        <w:br/>
        <w:t>жанымызға берік ұялады. Тапсырған жүгі иығымыздан әлі</w:t>
        <w:br/>
        <w:t>түспей келеді. Мұхтар шығармашылығының тұнғиығына</w:t>
        <w:br/>
        <w:t>бойлау, оның шыңына кетерілу арқайсымыздың қолымыздан</w:t>
        <w:br/>
        <w:t>келе бермес», - деп әңгімесін бастап, қызықтырып әкетті.</w:t>
        <w:br/>
        <w:t>Кездесу қызып, жиын орта тұсынан ауған кезде мінбеге</w:t>
        <w:br/>
        <w:t>Мұқағали акын көтерілген. Қою қарашашын сілкіп тастады.</w:t>
        <w:br/>
        <w:t>Кең маңдайының әжім сызығын да күректей алақанымен бір</w:t>
        <w:br/>
        <w:t>сипап өтті. Ұшатын бүркіттей отты көздерімен аудиторияны</w:t>
        <w:br/>
        <w:t>шола жыр шумақтарын жалындата оқыды.</w:t>
        <w:br/>
        <w:t>Деміміз ішімізде, жыр жолдары біріне-бірі байланып,</w:t>
        <w:br/>
        <w:t>бәрімізді өзіне тартып барады. Өлең шумақтары бітпей</w:t>
        <w:br/>
        <w:t>жатып-ақ қол соғылып жатыр. Ақын болса «қоя тұрыңдар»</w:t>
        <w:br/>
        <w:t>дегендей, қолын сәл кетеріп қойып, өленін құштарлана</w:t>
        <w:br/>
        <w:t>жалғастырған. Поэзия тұлпарына қамшы басқан кезде</w:t>
        <w:br/>
        <w:t>екінші тынысы ашылғандай келесі өлеңін бастап кетті.</w:t>
        <w:br/>
        <w:t>Н-с--- ,</w:t>
        <w:br/>
        <w:t>ЕСІНЕ МЕН АЛҒАЙСЫҢ</w:t>
        <w:br/>
        <w:t>Қалыптасқан дикторлық дауысымен саңқылдата оқығанда</w:t>
        <w:br/>
        <w:t>Алатаудан сел кешіп, дауылпаз жырдың екпінінен жел</w:t>
        <w:br/>
        <w:t>соққандай әсерде қалдық. Көз алдымызға жасыл жайлаудың</w:t>
        <w:br/>
        <w:t>мың құлпырған керемет суреті келгендей.</w:t>
        <w:br/>
        <w:t>Мұқағали махаббат жырын оқығанда әрқайсымыз ақын</w:t>
        <w:br/>
        <w:t>құшағындағы лала гүлімен өз ойымыздағы іңкәр сезімге бөле-</w:t>
        <w:br/>
        <w:t>ніп тұрған сүйіктіміздің құшағын алқызыл гүлге толтырдық.</w:t>
        <w:br/>
        <w:t>«Міне, поэзия құдіреті. Нағыз ақын деп Мұқағалиды айт!», -</w:t>
        <w:br/>
        <w:t>деп Рақымжан досым орнынан ұшып тұрды.</w:t>
        <w:br/>
        <w:t>«Тауды алыстан көр» демекші, Мұқағалиды алғашқы</w:t>
        <w:br/>
        <w:t>көруім өзгеше әсер қалдырды. Ақынға ғана жарасатын асау</w:t>
        <w:br/>
        <w:t>мінезі мен жалынды жырын тыңдаған шағымда сүйіспен-</w:t>
        <w:br/>
        <w:t>шілігімде шек болған жоқ.</w:t>
      </w:r>
    </w:p>
    <w:p>
      <w:r>
        <w:t>Ақын өлеңдерін бұрын да ара-тұра окып жүретінмін.</w:t>
        <w:br/>
        <w:t>Осы кештен кейін Мұқағалидың поэзия көгіндегі</w:t>
        <w:br/>
        <w:t>жарык жұлдыздай болып жүрегімде қалайша сақтала</w:t>
        <w:br/>
        <w:t>бастағандығын өзім де білмей қалдым. «Поэзиясы-</w:t>
        <w:br/>
        <w:t>сөзбен өрнектеген сурет», - деген тұжырымға келдім. Сөз</w:t>
        <w:br/>
        <w:t>сиқырын әрлеуде, бояуда, өңдеуде оған тең келетін ақын</w:t>
        <w:br/>
        <w:t>жоқ сияқтанады. Ақиқаты да солай ғой.</w:t>
        <w:br/>
        <w:t>Сол бір сезім мені ешқашан алдаған емес. Содан кейін</w:t>
        <w:br/>
        <w:t>де шығар, ақиық ақынға деген құрметім уақыт өткен сайын</w:t>
        <w:br/>
        <w:t>жағарылай түсті. Шығармашылығына бойлаған сайын</w:t>
        <w:br/>
        <w:t>ғажайып ішкі әлеміне, өзгеше талантына, қаламының</w:t>
        <w:br/>
        <w:t>құдіретіне тәнті болатүстім. «Мұқағали» журналын дүниеге</w:t>
        <w:br/>
        <w:t>әкелдік. Әлі де бітпейтін інілік парызымыз шап! етектен.</w:t>
        <w:br/>
        <w:t>жжж</w:t>
        <w:br/>
        <w:t>Жазушылар одағының мәжіліс залында «Жастар проза-</w:t>
        <w:br/>
        <w:t>сы» тақырыбы талқыланып жатыр. Ақын-жазушылардың он-</w:t>
        <w:br/>
        <w:t>дайда реплика тастап, біреулерді көтермелеп, енді біреулерді</w:t>
        <w:br/>
        <w:t>кекетіп дегендей, сөз куып отыратын әдеті ғой. Мұқағалидың</w:t>
        <w:br/>
        <w:t>мұндай реплиқасы бұл жолы, жиіректеу болып кетіп еді.</w:t>
        <w:br/>
        <w:t>Ол төрдегі президиумға да әлденеше келіспеушілік, кейіс</w:t>
        <w:br/>
        <w:t>білдіріп қалды. Оған Орталық Комитеттен келген шенеунік</w:t>
        <w:br/>
        <w:t>шыдамады білем, төрағаға шатынап иек қақты. Төрағалық</w:t>
        <w:br/>
        <w:t>жасап отырған Ғабең Мұқаңа: «Мәжіліске қатыспай-ақ қой-</w:t>
        <w:br/>
        <w:t>103 ы</w:t>
        <w:br/>
        <w:t>ЕСІҢЕ МЕНІ АЛҒАЙСЫҢ</w:t>
        <w:br/>
        <w:t>ешкімді мазаламайды. Бірақ Мұқағали Мақатаевтың «өртке</w:t>
        <w:br/>
        <w:t>тиген дауылдай өлеңдерінің» үні көктем күркірегендей</w:t>
        <w:br/>
        <w:t>жанында найзағай жарқылын ойнатып, кеудеңе нөсер сезім</w:t>
        <w:br/>
        <w:t>кұяды. Беймаза күй шерткізеді. Мәңгілікті мұрат еткен</w:t>
        <w:br/>
        <w:t>ақын бақыты деген осы. Тыңдаңыз:</w:t>
        <w:br/>
        <w:t>«Қалқал, мен Лермонтов, Пушкин де мен,</w:t>
        <w:br/>
        <w:t>Есенинмін демедім ешкімге мен.</w:t>
        <w:br/>
        <w:t>Қазақтың қара өлеңі құдіретім,</w:t>
        <w:br/>
        <w:t>Онда бір сұмдық сыр бар естілмеген...» - деп, күшті</w:t>
        <w:br/>
        <w:t>серпін, асқақ сезіммен басталыпты. Мен бұған іштей қат-</w:t>
        <w:br/>
        <w:t>ты таңғалдым. Таңғалатыным - Мұқағалиды соңғы сапар-</w:t>
        <w:br/>
        <w:t>ға шығарып салған меймандары Жазушылар одағының</w:t>
        <w:br/>
        <w:t>асханасын екі-үш сағатқа қимағандардың жұрттың ақынға</w:t>
        <w:br/>
        <w:t>деген ықыласына тоскауыл бола алмауы.</w:t>
        <w:br/>
        <w:t>«Лениншіл жастың» сол саны қандай бақытты, қандай</w:t>
        <w:br/>
        <w:t>беделді еді! Қайда барсаң Мұқағали туралы гу-гу әңгіме.</w:t>
        <w:br/>
        <w:t>Бірінен бірі сұрап сабылып жүрген жұрт. Бұл жөнінде осы</w:t>
        <w:br/>
        <w:t>газеттің сол кездегі бас редакторы С.Бердікұлов жөнінде де</w:t>
        <w:br/>
        <w:t>кейінірек тоқталамыз.</w:t>
        <w:br/>
        <w:t>Осындай күндердің бірінде қарағандылық жазушы</w:t>
        <w:br/>
        <w:t>Әтен Ахметовтың үйінде конакта болдық. Бұл кешке біз-</w:t>
        <w:br/>
        <w:t>ден басқа да әртісі, ақын-жазушысы, зиялы қауым өкілд-</w:t>
        <w:br/>
        <w:t>ері бар қазақтың біркатар сорпа бетіне шығарлары жина-</w:t>
        <w:br/>
        <w:t>лыпты. Біразы сырттай, біразы іштей таныс адамдар болып</w:t>
      </w:r>
    </w:p>
    <w:p>
      <w:r>
        <w:t>шықты. Аман-сәлемнен кейін-ақ, әңгімеміз Мұқағали-</w:t>
        <w:br/>
        <w:t>ға ойысқан болатын. Сейтіп бұл тақырыптан ауытқымай</w:t>
        <w:br/>
        <w:t>ұзақ әңгімелестік. Сәлден соң, кезінде Сәбенңмен (Сәбит</w:t>
        <w:br/>
        <w:t>Мұқановпен) табақтас болып, «Сәкен Сейфуллин» пье-</w:t>
        <w:br/>
        <w:t>сасында Сәкеннің рөлін ойнаған Қазақ ССР-інің халық</w:t>
        <w:br/>
        <w:t>әртісі Ө.Асылбеков деген кісі «Мұқағали туралы біраз</w:t>
        <w:br/>
        <w:t>әңгімеледік қой» деп басқа бір әңгімені айтқысы келген</w:t>
        <w:br/>
        <w:t>сыңай танытты. Өтен Ахметовтың қазақша шала сөйлейтін</w:t>
        <w:br/>
        <w:t>инженер інісі (аты есімде қалмапты, орта бойлы, дөңгелек</w:t>
        <w:br/>
        <w:t>жүзді, толықша қараторы жігіт) манадан бері қонақтарға</w:t>
        <w:br/>
        <w:t>қызмет етіп, үстелдің төменгі шетінде отырған, сол-ақ</w:t>
        <w:br/>
        <w:t>екен: «Тоқтатсаңыз, сіз тоқтата тұрыңыз. Мұқағали туралы</w:t>
        <w:br/>
        <w:t>әңгіме жаңа басталды!» деп орнынан қарғып тұрғаны.</w:t>
        <w:br/>
        <w:t>1?</w:t>
        <w:br/>
        <w:t>/ЖШуиқағаладың</w:t>
        <w:br/>
        <w:t>мемлекеттік марапаты</w:t>
        <w:br/>
        <w:t>Ақиық ақын көзі тірі кезінде ешқандай марапатқа ие</w:t>
        <w:br/>
        <w:t>болмағаны барша жұртқа белгілі. Ол ақынның өлеңінің</w:t>
        <w:br/>
        <w:t>нашарлығынан емес еді. Солақай заманның талантты</w:t>
        <w:br/>
        <w:t>бағаламауынан болған кінәрат. Уақыт Мақатаевтың кім</w:t>
        <w:br/>
        <w:t>екенін бүкіл дәуірге анықтап көрсетті.</w:t>
        <w:br/>
        <w:t>Нағыз талантты мойындамауға мүмкіндік қалмады.</w:t>
        <w:br/>
        <w:t>80-ші жылдың басында «Соғады жүрек» атты кітабы</w:t>
        <w:br/>
        <w:t>ҚазақССР Мемлекеттік сыйлығына ұсынылды. Лайық</w:t>
        <w:br/>
        <w:t>болып тұрса да, жыр-тұлпар бәйгеден сүрінді. 2000</w:t>
        <w:br/>
        <w:t>жылы тәуелсіз Қазақстанның Мемлекеттік сыйлығына</w:t>
        <w:br/>
        <w:t>«Аманат» жыр жинағы екінші рет ұсынылды. Бұл жолы</w:t>
        <w:br/>
        <w:t>ақын рухы өзінің лайықты марапатын тапты.</w:t>
        <w:br/>
        <w:t>ЕСІҢЕ МЕНІ АЛҒАЙСЫҢ</w:t>
        <w:br/>
        <w:t>- А, қызталақ! Онда осымен «Жетісудың» түтіні өшкен</w:t>
        <w:br/>
        <w:t>екен ғой, - деді ақын ешкімнің темекі ұсына қоймағанына</w:t>
        <w:br/>
        <w:t>реніші білдіріп.</w:t>
        <w:br/>
        <w:t>Мұқаңның осы сөзін естіген Жәмила апай:</w:t>
        <w:br/>
        <w:t>- Мұқаш, олай деме, «Жетісудың» түтіні өшкені несі,</w:t>
        <w:br/>
        <w:t>өшпейді. Әманда түзу шыға берсін. Міне, сигарет, - деп</w:t>
        <w:br/>
        <w:t>шылымды қорабымен ұсынды.</w:t>
        <w:br/>
        <w:t>Мұқаң ренішін әп-сәтте ұмытып, балаша қуанып</w:t>
        <w:br/>
        <w:t>жарқырап, қабағы ашылды. Жәмила апайға айтатын ежелгі</w:t>
        <w:br/>
        <w:t>қалжыңының тығынын ағытып, айтарын түйдек-түйдек</w:t>
        <w:br/>
        <w:t>отты сөзге орап жатыр. Біздің де иығымыздан ауыр жүк</w:t>
        <w:br/>
        <w:t>түскендей болды.</w:t>
        <w:br/>
        <w:t>- Мына күшіктерді ең болмаса ыстап кетейік, - деп</w:t>
        <w:br/>
        <w:t>біздің бөлмеге кірді.</w:t>
        <w:br/>
        <w:t>- Еслам қайда? Менің өлеңдерімді бауырына алып</w:t>
        <w:br/>
        <w:t>қазша басты ғой, - деді көңілденіп.</w:t>
        <w:br/>
        <w:t>- Міне, сіздің өлеңіңізді макетке орналастырдым. Мына</w:t>
      </w:r>
    </w:p>
    <w:p>
      <w:r>
        <w:t>тұсқа суретіңізді қою керек. Фотокор Рашид аға да осында.</w:t>
        <w:br/>
        <w:t>Суретке түссеңізші, - дедім.</w:t>
        <w:br/>
        <w:t>«Әзірейіл кімдерге құрық салмаған» демекші, өтпелі</w:t>
        <w:br/>
        <w:t>өмірдің мәні көз тірісінде сыйласып, селбесіп өту емес пе?</w:t>
        <w:br/>
        <w:t>Ұлықбек данышпан да: «Жақсымен болған бір күнім мың</w:t>
        <w:br/>
        <w:t>күнге татиды» деген ғой. Олай болса дауылпаз ақынның</w:t>
        <w:br/>
        <w:t>дүлдүл жырымен сусындап, өмірімізді ұзартып жүргенге</w:t>
        <w:br/>
        <w:t>не жетсін! Сол ниетпен Мұқағалидың рухына баг иіп, ұлы</w:t>
        <w:br/>
        <w:t>ақын атындағы «Мұқағали» журналын шығарып, Алаш-</w:t>
        <w:br/>
        <w:t>тың асылын жас ұрпақпен қауыштырып жатырмыз. Ендеше,</w:t>
        <w:br/>
        <w:t>Мұқағали жырымен жан сергітіп, серіктесіп, ақынның</w:t>
        <w:br/>
        <w:t>өлмес мұрасымен сырласайық! Дарыны дара, болмысы</w:t>
        <w:br/>
        <w:t>дана ақиық тұлға бүгінгі біздерді де, ертеңгі ұрпақтарды</w:t>
        <w:br/>
        <w:t>да ұлт болуға ұйытып, тек заңғар биіктерге қарай бастай</w:t>
        <w:br/>
        <w:t>береді, бастай береді.</w:t>
        <w:br/>
        <w:t>105</w:t>
        <w:br/>
        <w:t>ЕСІНЕ МЕНІ АЛҒАЙСЫҢ -</w:t>
        <w:br/>
        <w:t>Дастарқан басындағы гу-гу әңгіме а дегенде сілтідей</w:t>
        <w:br/>
        <w:t>тынды. Бірақ бәріміз де ыңғайсыздықты елеусіз калдырып,</w:t>
        <w:br/>
        <w:t>әңгімемізді ары қарай жалғап кетуге тырыстық. Алайда, осы</w:t>
        <w:br/>
        <w:t>оқиға есімнен әліге дейін кетпейді. Ауық-ауық ойланам да</w:t>
        <w:br/>
        <w:t>таңғалам. Таңғалатыным - Мұқағалидың әлгіндей «шала</w:t>
        <w:br/>
        <w:t>қазақтың» жүрегінен жол тауып, дарып кеткендігі.</w:t>
        <w:br/>
        <w:t>Мұндай мысалдар ойлап отырсам, баршылық екен.</w:t>
        <w:br/>
        <w:t>1971 жылы қазан айының бас кезінде тираж жинауға</w:t>
        <w:br/>
        <w:t>байланысты бір топ баспа қызметкерлері «Жазушыдан»</w:t>
        <w:br/>
        <w:t>- мен, «Қайнардан» - Тельман Айнабеков, «Мектептен» -</w:t>
        <w:br/>
        <w:t>Абдулбари, «Қазақстаннан» - Қажығали Мұхаметқалиев,</w:t>
        <w:br/>
        <w:t>«Жұлдыз» журналынан - Мұқағали Мақатаев Атырау (ол</w:t>
        <w:br/>
        <w:t>кезде Гурьев), Орал облысына бардық. Онда Мұқағали</w:t>
        <w:br/>
        <w:t>«Жұлдыз» журналының поэзия бөлімінде еді. Ол</w:t>
        <w:br/>
        <w:t>Алматыдан Астраханьға тікелей ұшып кетіпті. Оны біз</w:t>
        <w:br/>
        <w:t>Атырауға келген күні облытық газеттің жігіттерінен</w:t>
        <w:br/>
        <w:t>естідік. Алдын ала хат жазып, бір топ өлеңдерін жіберіпті.</w:t>
        <w:br/>
        <w:t>Жігіттер Мұқағалидың хатын оқып «Мұқаңның өлеңін</w:t>
        <w:br/>
        <w:t>басудан бұрын, қаламақысын дайындап қоймасақ болмас»</w:t>
        <w:br/>
        <w:t>деп күлісіп отыр екен.</w:t>
        <w:br/>
        <w:t>Бәрі де айтқандарындай болды. Ол келгенше облыстық</w:t>
        <w:br/>
        <w:t>«Коммунистік еңбек» газетінде бір бет өлеңі жария-</w:t>
        <w:br/>
        <w:t>Ланды. Келген соң радио мен теледидардың қазакша</w:t>
        <w:br/>
        <w:t>бағдарламасының жартысын жалғыз алып, өлеңін оқыды.</w:t>
        <w:br/>
        <w:t>Сол жолы біздер де әрқайсымыз өзбаспамыздың тақырыптық</w:t>
        <w:br/>
        <w:t>жоспарымен таныстырып, 5-6 минуттан сөз алған болатын-</w:t>
        <w:br/>
        <w:t>быз. Соларымыздың 10-15 сом қаламақылары бірер айдан</w:t>
        <w:br/>
        <w:t>соң артымыздан келіп жатты. Ал Мұқаңа сол күні-ақ әр ре-</w:t>
        <w:br/>
        <w:t>дакция 100 сомнан 300 сом санап берді. Содан бір күн бұрын</w:t>
        <w:br/>
        <w:t>ғана қалтасында көк тиыны жоқ Марат Отарәлиевтің үйіне</w:t>
        <w:br/>
        <w:t>қонып шығыпты.</w:t>
        <w:br/>
        <w:t>Ақша алған соң Мұқаң байып шыға келді. Сол жылы</w:t>
        <w:br/>
        <w:t>Дантенің «Құдіретті комедиясы» («Жазушы», 1971 ж.)</w:t>
        <w:br/>
        <w:t>Мұқағали Мақатаевтың аудармасымен 14000 дана болып</w:t>
        <w:br/>
        <w:t>басылып шыққан. Жалпақтығы күректей, қалыңдығы</w:t>
        <w:br/>
        <w:t>230 бет керемет қағазға көркем безендіріліп басылған</w:t>
        <w:br/>
        <w:t>сол кітаптың бағасы 1 сом 70 тиын сді. Қалтасында 300</w:t>
      </w:r>
    </w:p>
    <w:p>
      <w:r>
        <w:t>118</w:t>
        <w:br/>
        <w:t>ЕСІҢЕ МЕНІ АЛҒАЙСЫҢ ---------------</w:t>
        <w:br/>
        <w:t>бір топ жігіттің көзінше «Қолыңа қалам, қағазыңды ал!</w:t>
        <w:br/>
        <w:t>Кез келген ұлы атаның баласы, ең жоғы 10 сом беретін</w:t>
        <w:br/>
        <w:t>болсын!» деді. Жұрт сол жерде анталап, атай бастады.</w:t>
        <w:br/>
        <w:t>Мектепті араб әрпімен бітірген менің колым мына жазуға</w:t>
        <w:br/>
        <w:t>әлі бәлендей жүйрік емес еді, шабан атқа мінгендей болған</w:t>
        <w:br/>
        <w:t>сонтепендеп тұрғым келмей, Баққожа Мұқайға тапсырдым.</w:t>
        <w:br/>
        <w:t>Ал, өзім Тоқтарбай деген інісі екеуміз, сол жұмыс істейтін</w:t>
        <w:br/>
        <w:t>мектептен үстел, орындық тасуға кеттік.</w:t>
        <w:br/>
        <w:t>Манағы ағамыз бекер обалы қане, менің «сандыра-</w:t>
        <w:br/>
        <w:t>ғым» келе бастағанын аңғарған соң, дереу іске кірісіпті.</w:t>
        <w:br/>
        <w:t>Ет комбинатынан семіз биенің етін алдырды. Әйтеуір сол</w:t>
        <w:br/>
        <w:t>тұста сатуда сары май кат болатын, оны тапты. Өтірік айта</w:t>
        <w:br/>
        <w:t>алмаймын, ол тұста өлікті жерлеп келгеннен кейін жаппай</w:t>
        <w:br/>
        <w:t>тост сөйлеп арақ ішетінбіз. Жәшік-жәшік арақтын түр-</w:t>
        <w:br/>
        <w:t>түрін алдырып, сатылап жиғызып қойды.</w:t>
        <w:br/>
        <w:t>Дайындық осылайша қауырт жүріп жатқан. Жұлдыз</w:t>
        <w:br/>
        <w:t>жамырай, улап-шулап нарынқолдықтар жетті. Еркін</w:t>
        <w:br/>
        <w:t>Ібітанов бастаған топ әуелі колхоздың үйіне түсіпті. Сөз</w:t>
        <w:br/>
        <w:t>әлпеттеріне қарағанда 7-8 қой басып келсе керек. Соны</w:t>
        <w:br/>
        <w:t>колхоз үйінде сойып, қонақтарды сонда күту ойлары болған</w:t>
        <w:br/>
        <w:t>сыңайлы. Мән-жайды білген соң малды онда соймасын деп,</w:t>
        <w:br/>
        <w:t>дереу кісі шаптырып, хабар бергіздік. Сәйтіп тірі кезінде</w:t>
        <w:br/>
        <w:t>«Бүгін менің туған күніз,</w:t>
        <w:br/>
        <w:t>Ой, пәле-ай!</w:t>
        <w:br/>
        <w:t>Мына адамдар неге жатыр тойламай?</w:t>
        <w:br/>
        <w:t>Банкет жасап берер едім өзім-ақ,</w:t>
        <w:br/>
        <w:t>Тәңірімнің жарытпай-ақ қойғаны-ай!» деп мұңданатын</w:t>
        <w:br/>
        <w:t>Мұқағали тәні топыраққа жасырынбай жатып-ақ арты</w:t>
        <w:br/>
        <w:t>дүрілдеген «тойға» айналып жүріп берді.</w:t>
        <w:br/>
        <w:t>Жерлеуден кейін көл-көсір мол дастарқанға жиналғандар</w:t>
        <w:br/>
        <w:t>да көп болды. Әбекең буырқана, лыкси тұрып өз сөзін:</w:t>
        <w:br/>
        <w:t>«Поэзия, менімен егіз бе едің,</w:t>
        <w:br/>
        <w:t>Сен мені сезесің бе?</w:t>
        <w:br/>
        <w:t>Неге іздедім?</w:t>
        <w:br/>
        <w:t>Алабұртқан таңдардан сені іздедім,</w:t>
        <w:br/>
        <w:t>Қарауытқан таулардан сені іздедім» - дейтін Мұқағали</w:t>
        <w:br/>
        <w:t>Мақатаев біздің замандағы ғажайып ақындардың бірі еді»</w:t>
        <w:br/>
        <w:t>----------14-</w:t>
      </w:r>
    </w:p>
    <w:p>
      <w:r>
        <w:t>ЕСІҢЕ МЕНІ АЛҒАЙСЫҢ</w:t>
        <w:br/>
        <w:t>Ол кезде біз Алматының батыс солтүстігіндегі Қарасу</w:t>
        <w:br/>
        <w:t>поселкесінде пәтер жалдап тұратынбыз. Мен «Жалын»</w:t>
        <w:br/>
        <w:t>альманағында, әйелім Клара Сағынбаева «Жазушы» баспа-</w:t>
        <w:br/>
        <w:t>сында корректор болатын. Мұны былайша тәптіштеп жазып</w:t>
        <w:br/>
        <w:t>отырған себебім, Клара Мұқаңның «Өмірдастан» атты</w:t>
        <w:br/>
        <w:t>тандамалы өлеңдер мен поэмалар жинағының корректоры</w:t>
        <w:br/>
        <w:t>болатын. Мұқаңның сөзге, қатеге сақ қарайтынын білетін</w:t>
        <w:br/>
        <w:t>болғандықтан, корректурасын өзіне көрсетіп алайын деп</w:t>
        <w:br/>
        <w:t>қазіргі Төле би көшесінің бойындағы (мединституттың</w:t>
        <w:br/>
        <w:t>қарсысындағы) ауруханаға бара жатқам. Жолдан көңілін</w:t>
        <w:br/>
        <w:t>сұрауға Р.Ниязбеков қосылды.</w:t>
        <w:br/>
        <w:t>Аурухананың көнетоз көк шапанымен шыққан Мұқаң</w:t>
        <w:br/>
        <w:t>амандық-саулық сұрап, бірінші қабаттағы залда едәуір</w:t>
        <w:br/>
        <w:t>әңгімелесті. Мен «Өмір-дастанның» коректурасы келіп</w:t>
        <w:br/>
        <w:t>жатқанын айтып, көріп шығуға қалай екенін сұрап едім,</w:t>
        <w:br/>
        <w:t>бізге сенетінін айтты.</w:t>
        <w:br/>
        <w:t>(Бұл жөнінде 12 ақпан, 1976 жылы жазылған естелігінің</w:t>
        <w:br/>
        <w:t>бір абзацына: «Менің «Таңдамалым» өз келісіміммен «Өмір-</w:t>
        <w:br/>
        <w:t>дастан» деген атпен кетті. Ауруыма байланысты версткасын да,</w:t>
        <w:br/>
        <w:t>соңғы оқырын да өзім карай алмадым» деп жазыпты. Мұны біз</w:t>
        <w:br/>
        <w:t>кейін көрдік).</w:t>
        <w:br/>
        <w:t>«Шабан үйрек бұрын ұшады» деп, ауыл алыс болған</w:t>
        <w:br/>
        <w:t>соң қызметке үйден ерте шығатынбыз. Сөйтіп кейде тіпті</w:t>
        <w:br/>
        <w:t>жұрттан бұрын келіп қалатынымыз бар-ды. Бүгін де солай</w:t>
        <w:br/>
        <w:t>сәті түсіп ерте келген едік. Жазушылар одағының алдында</w:t>
        <w:br/>
        <w:t>ары-бері тықыршып жүрген Нұрғиса Тілендиев ағамызға</w:t>
        <w:br/>
        <w:t>тап болдык. Мені көре бассалып, құшақтап көрісті. Бұрын-</w:t>
        <w:br/>
        <w:t>соңды іштей араласымыз жоқ атақты адамның бұлай</w:t>
        <w:br/>
        <w:t>істегеніне әуелгіде абыржып, ыңғайсызданып қалдым.</w:t>
        <w:br/>
        <w:t>«Мұқағалидан айырылдық, бауырым!» - өксік атқанда</w:t>
        <w:br/>
        <w:t>барып қайта құшақтай алдым. Енді есіме түсті, өткенде</w:t>
        <w:br/>
        <w:t>бір рет дәл осы Жазушылар одағынын алдында кездесіп:</w:t>
        <w:br/>
        <w:t>«Сенің әлі не жазып жүргеніңді білмеймін, ештеңенді</w:t>
        <w:br/>
        <w:t>оқығаным жоқ. Бірақ Мұқағалиды жаксы көретінің үшін</w:t>
        <w:br/>
        <w:t>жақсы көремін» деп танғалдырды. Таңғалғаным -- жақсы</w:t>
        <w:br/>
        <w:t>көретінімді біліп қойғаны. Одаққа әлі ешкім келе қоймаған</w:t>
        <w:br/>
        <w:t>екен. Содан соң екеуміз біздің бөлмеге кірдік. Көзіміздің</w:t>
        <w:br/>
        <w:t>112</w:t>
        <w:br/>
        <w:t>ЕСІҢЕ МЕНІ АЛҒАЙСЫҢ - -</w:t>
        <w:br/>
        <w:t>Жұй болайын Каспийге тасталынған.</w:t>
        <w:br/>
        <w:t>Айхай, далам, сәт сапар аспаныңнан, - деген бір шумақ</w:t>
        <w:br/>
        <w:t>өлеңі жазылса», --деп ұсыныс жасады. Амал не, ол ұсынысы</w:t>
        <w:br/>
        <w:t>сол дастарқан басында қалды.</w:t>
        <w:br/>
        <w:t>Алайда, осы күні бұл туралы отырамын да ойланамын.</w:t>
        <w:br/>
        <w:t>Ойланған сайын бір ғана ой басыма түседі. Ол - алыстаған</w:t>
        <w:br/>
        <w:t>сайын (уақыт озған сайын) Мұқағалидың биіктеп бара жат-</w:t>
        <w:br/>
        <w:t>қандығы. Тіпті кейбіреулер талай-талай сапарлас, табақтас</w:t>
        <w:br/>
        <w:t>болғанымызға да сенбейтіндей. Ендеше Шота Уәлиханның</w:t>
        <w:br/>
        <w:t>ендіқайта көтерілсе, іскеасатынсыңайы бар. Өйткені. құдайға</w:t>
      </w:r>
    </w:p>
    <w:p>
      <w:r>
        <w:t>шүкір, одан бері тәуелсіз ел болдык. Өз арыстарымызды</w:t>
        <w:br/>
        <w:t>өзіміз ардақтай алатын халге жеттік. Ендеше, мұндай</w:t>
        <w:br/>
        <w:t>ескерткішті Астана мен Алматы сияқты қалалар күтіп тұрған</w:t>
        <w:br/>
        <w:t>сияқты. Бұл - билік басындағы азаматтарымыздың құлағына</w:t>
        <w:br/>
        <w:t>салғанымыз. Енді өз сөзімізге оралайық.</w:t>
        <w:br/>
        <w:t>Ол кезде «Жалын» альманағының бас редакторы</w:t>
        <w:br/>
        <w:t>Т.Молдағалиев, орынбасары Т.Әбдіков, ал проза бөлімін</w:t>
        <w:br/>
        <w:t>мен, поэзияны Ибрагим Исаев басқаратын. Бір номер</w:t>
        <w:br/>
        <w:t>тұтастай Қарағандыға арналатын болып шешілген. Осы</w:t>
        <w:br/>
        <w:t>санға материал жинап келу мақсатымен Ибрагим екеуміз</w:t>
        <w:br/>
        <w:t>көкектің басында Қарағандыға аттандық. Онда бір-екі</w:t>
        <w:br/>
        <w:t>жетідей болып, ақын-жазушылармен, өндіріс орындарын-</w:t>
        <w:br/>
        <w:t>дағы озат жұмысшылармен, жоғары оқу орындарының</w:t>
        <w:br/>
        <w:t>студенттерімен кездестік. Ұмытып барады екенмін, әуелі</w:t>
        <w:br/>
        <w:t>ҚарГУ-дің ректоры Явней Букетовке сәлем беріп. жұмысты</w:t>
        <w:br/>
        <w:t>қайдан, неден бастау жәнінде ақыл-кеңесін алғанбыз.</w:t>
        <w:br/>
        <w:t>Осылайша Қарағандыны еркін аралап жүрген кезімізде</w:t>
        <w:br/>
        <w:t>қайда барсақ та әңгімеміз әлі ыстық-суығы басыла қоймаған</w:t>
        <w:br/>
        <w:t>Мұқағали өлімі туралы, оны халқының қалай ардақ</w:t>
        <w:br/>
        <w:t>тұтып шығарып салғаны туралы болатын. Сөйтіп жүрген</w:t>
        <w:br/>
        <w:t>күндердің бірінде («Лениншіл жас», 1976 жылғы б апрель»)</w:t>
        <w:br/>
        <w:t>Мұқағалидың түрі бөтен дүниесі «Реквием» Мошарт /поэма-</w:t>
        <w:br/>
        <w:t>элегия/ жарық көре қалды. Түсінік сөзінің (аннатациясы) өзі</w:t>
        <w:br/>
        <w:t>әдеттегіндей емес. «Әлендіаңқылдаған ак жанымен еркелей</w:t>
        <w:br/>
        <w:t>келіп, бәрімізді өзімсініп есік қақпайды. Біз оның жаркын</w:t>
        <w:br/>
        <w:t>жүзін, әлеуетті қолын, биязы мінезін сағынатын боламыз.</w:t>
        <w:br/>
        <w:t>Ол енді шалқыған шабыт құшағында жүріп, есік қағып</w:t>
        <w:br/>
        <w:t>116</w:t>
        <w:br/>
        <w:t>ЕСІҢЕ МЕНІ АЛҒАСЫҢ --&gt;БББ:&gt;ББББҚұҚҰҚ:Б</w:t>
        <w:br/>
        <w:t>сыйлық белгілеп, жыл сайын үздік шыққан жас ақындарды</w:t>
        <w:br/>
        <w:t>марапаттап отырды. Қалай дегенде де, Төлегеннің кең таны-</w:t>
        <w:br/>
        <w:t>луына Мұхтардың косқан үлесі аз емес.</w:t>
        <w:br/>
        <w:t>Мұқағалиға келсек, мен онымен көзі тірісінде анда-</w:t>
        <w:br/>
        <w:t>санда көретінім болмаса, былайша аралас-құралас болға-</w:t>
        <w:br/>
        <w:t>ным жоқ, сөйлескеніміз де шамалы. Тоқаш Бердияровпен</w:t>
        <w:br/>
        <w:t>бірге жүретіні жадымда.</w:t>
        <w:br/>
        <w:t>Бірақ атына о бастан қанық болатынбыз. 1958-59</w:t>
        <w:br/>
        <w:t>жылдары «Лениншіл жас» газетінде қызмет істеп, олан</w:t>
        <w:br/>
        <w:t>Сарыағаш аудандық газетіне барғанымда, радиодан</w:t>
        <w:br/>
        <w:t>берілетін соңғы хабар бітісімен «Оқыған Мақатаев» де-</w:t>
        <w:br/>
        <w:t>генді еститінбіз. Еститінбіз де, көп диктордың бірі шығар</w:t>
        <w:br/>
        <w:t>дейтінбіз. Алайда, ұзамай сол Макатаевтың «Социалистік</w:t>
        <w:br/>
        <w:t>Қазақстан» газетінен «Мавр», «Ильич» атты шығармала-</w:t>
        <w:br/>
        <w:t>рын оқып, талантына тәнті болғанбыз. Одан «Мәдениет</w:t>
        <w:br/>
        <w:t>және тұрмыс» журналынан әңгімесін оқып, анау-мынау</w:t>
        <w:br/>
        <w:t>емес, тіс батпастай қарымды қаламгер екеніне мән бердік.</w:t>
        <w:br/>
        <w:t>1964 жылдың сәуір айында Алматыға қайтып оралып,</w:t>
        <w:br/>
        <w:t>«Мәдениет және тұрмыс» журналына қызметке тұрғанда,</w:t>
        <w:br/>
        <w:t>содан сәл бұрын осында істеп, жұмыстан өз еркімен</w:t>
        <w:br/>
        <w:t>босаған Мұқағали Мақатаевтың орнына қабылданғанымды</w:t>
        <w:br/>
        <w:t>соңынан білдім. Ол кезде маған дейін Оспанхан Әубәкіров,</w:t>
        <w:br/>
        <w:t>Мұқағали Мақатаев қызмет атқарғанын ешкім онша</w:t>
        <w:br/>
        <w:t>көп ауызға ала бермейтін (көп жылдардан кейін бұйрық</w:t>
      </w:r>
    </w:p>
    <w:p>
      <w:r>
        <w:t>папкасынан өз көзіммен де көрдім).</w:t>
        <w:br/>
        <w:t>Күнделікті күйкі тірлік. Әркім өз шаруасымен. Біз</w:t>
        <w:br/>
        <w:t>үшін ол кезде Мұқағали да көп ақынның бірі. Адуынды,</w:t>
        <w:br/>
        <w:t>азулы, арынды ақындардың, әрине, сырттай айбынынан</w:t>
        <w:br/>
        <w:t>сескенеміз. Әр түрлі әңгімелер естіліп жатады. Ешкімге бет</w:t>
        <w:br/>
        <w:t>қаратпайды, кесіп сөйлейді.</w:t>
        <w:br/>
        <w:t>Баскаредакцияларды қайдам, Мұқағали «Мәдениетжәне</w:t>
        <w:br/>
        <w:t>тұрмыс» журналына көп келмейтін. Алғашқы оншақты</w:t>
        <w:br/>
        <w:t>жыл көлемінде, одан кейін де журналға өлеңі шыққаны</w:t>
        <w:br/>
        <w:t>есімде жоқ. Сірә, ұсынбайтын болуы керек, ұсынса сөзсіз</w:t>
        <w:br/>
        <w:t>басылады ғой.</w:t>
        <w:br/>
        <w:t>Іші-сырты шұрқ тесік, мейлінше тозған кеңседен 1971</w:t>
        <w:br/>
        <w:t>жылы Горький көшесі бойындағы жаңа ғимаратқа көшіп,</w:t>
        <w:br/>
        <w:t>108</w:t>
        <w:br/>
        <w:t>ЕСІҢЕ МЕНІ АЛҒАЙСЫҢ</w:t>
        <w:br/>
        <w:t>Өтебай Қанахин. орынбасары Мәскеуден окып келген</w:t>
        <w:br/>
        <w:t>Һек Тоғысбаев. «Екі мырзаға бір күтуші» деген әдеби</w:t>
        <w:br/>
        <w:t>қызметкері Қытайдан келген мен. «Жазушыдағы» корректор</w:t>
        <w:br/>
        <w:t>әйелдердің арасынан шығып, осы орынға қолым жеткеніне</w:t>
        <w:br/>
        <w:t>жүрегім жарыла куанған мен байғұс. «Жалыннын» отымен</w:t>
        <w:br/>
        <w:t>кіріп, күлімен шығамын. Қайтсем деп екі бастығыма жағуға</w:t>
        <w:br/>
        <w:t>тырысамын. Байқаймын, Өтебай Қанахин анкылдаған ақ</w:t>
        <w:br/>
        <w:t>көңіл, еренсіз адам. Ал Бектің ісі қиын сияқты. Жұмыстың</w:t>
        <w:br/>
        <w:t>соңына қарай, Бек отырған соң үйім алыс болса да кете</w:t>
        <w:br/>
        <w:t>алмай іштей тықыршып отыр едім, Мұқағали кіріп келді.</w:t>
        <w:br/>
        <w:t>Бек жаңа жылдық 1-санды Мұқағалимен ашу үшін 1970</w:t>
        <w:br/>
        <w:t>жыл туралы өлең жазып беріңіз деп өтінген екен, ол «1970»</w:t>
        <w:br/>
        <w:t>деген толғау жазып алыл келіпті. Қойнынан бір-екі бет</w:t>
        <w:br/>
        <w:t>бүктеулі қағазды алды да көсілтіп оки бастады.</w:t>
        <w:br/>
        <w:t>«Жеткіз жұртқа бүгінін, өткендерін,</w:t>
        <w:br/>
        <w:t>Қысын, күзін, жазы мен көктемдерін.</w:t>
        <w:br/>
        <w:t>Жадында тұтсын ұрпақ, жасырлғай айт,</w:t>
        <w:br/>
        <w:t>Ақтабан шұбырынды өткендерін.</w:t>
        <w:br/>
        <w:t>Аруды арам жандар өпкен жерін,</w:t>
        <w:br/>
        <w:t>Боз інген ботасы өлген бой жаза алмай,</w:t>
        <w:br/>
        <w:t>«Елім-айлап» Аруана шөккен жерін», - деген жолдар</w:t>
        <w:br/>
        <w:t>өзінің майда қоңыр даусымен иін-ырғағын келтіре оқыған</w:t>
        <w:br/>
        <w:t>кезінде тіптен құлпырып кеткен сияқтанды. Аузымды</w:t>
        <w:br/>
        <w:t>ашып, аңырып қалыппын. Бек: «Мә, машинкаға бастырып,</w:t>
        <w:br/>
        <w:t>дайында. «Жалынды» жалындатып осы толғауменашайық!»</w:t>
        <w:br/>
        <w:t>- деп толғауды маған берді. Жазуы мөрдей анык, әдемі екен.</w:t>
        <w:br/>
        <w:t>Сөйтіп «Жалынның» осы жылғы 1-саны ақынның «1970»</w:t>
        <w:br/>
        <w:t>толғауымен ашылды.</w:t>
        <w:br/>
        <w:t>«Бақыттысың бақыт іздеп сорласаң,</w:t>
        <w:br/>
        <w:t>Бақытты боп сорлап жүрсең масқара!»- деген жолдары</w:t>
      </w:r>
    </w:p>
    <w:p>
      <w:r>
        <w:t>да қабаттаса кетеді.</w:t>
        <w:br/>
        <w:t>Мұқағалидың өмірі - өкінішке, өксікке толы екен. Ол</w:t>
        <w:br/>
        <w:t>оны тек кана өлеңімен бөлісіпті. Мен пақыр мұны да кейін</w:t>
        <w:br/>
        <w:t>ұқтым. «Жазушы» баспасына жаңа келіп, жұмысқа орналас-</w:t>
        <w:br/>
        <w:t>қан кезім болатын. Онда қазіргі Жазушылар одағының</w:t>
        <w:br/>
        <w:t>«Қаламгер» кафесіне қарай кіре берістегі екі бөлменің</w:t>
        <w:br/>
        <w:t>орны мәжіліс залы екен. Ауызғы бөлменің қақ ортасында</w:t>
        <w:br/>
        <w:t>“Зе - 120</w:t>
        <w:br/>
        <w:t>ЕСІҢЕ МЕНІ АЛҒАЙСЫҢ</w:t>
        <w:br/>
        <w:t>деп бастады. Мұқағалидың ғажап ақындығы туралы не</w:t>
        <w:br/>
        <w:t>түрлі сұмдық сөздер ағыл-тегіл ағытылып жатты.</w:t>
        <w:br/>
        <w:t>Қасым дегеннен еске түседі-ау, бір кезде халқымыздың</w:t>
        <w:br/>
        <w:t>батыр ұлы Қасым Қайсенов ағамыз түрегеліп: «Осы бәрің</w:t>
        <w:br/>
        <w:t>керемет ақындығын айтып жатырсыңдар ғой. Ал мен бұл</w:t>
        <w:br/>
        <w:t>жігітті оқымаған екенмін. Әйтеуір, Одақта көрген сайын</w:t>
        <w:br/>
        <w:t>мына Сырбай екеуіне орман арасында пулемет сүйреткізіп</w:t>
        <w:br/>
        <w:t>қояр ма еді деп ойлаушы едім» деп қаралы дастарқанның</w:t>
        <w:br/>
        <w:t>басын ду күлдірді. Әбіш Кекілбаев сөйлеген кезде:</w:t>
        <w:br/>
        <w:t>«Айналайын Әбіш, Мұқағали туралы айтылмай жүрген бір</w:t>
        <w:br/>
        <w:t>сөз бар еді, сол осы екен ғой! Осыныңды қағазға түсіріп бере</w:t>
        <w:br/>
        <w:t>қойшы! деп орнынан тұрып кетті. Дастаркан шайқалып,</w:t>
        <w:br/>
        <w:t>құлап қала жаздады.</w:t>
        <w:br/>
        <w:t>Бұдан соң (жұлдыз көріне) Токаш Бердияров, Шәміл</w:t>
        <w:br/>
        <w:t>Мұхаметжанов, Асқар Сүлейменовтер бастаған топ кірді.</w:t>
        <w:br/>
        <w:t>Ең соңында қызмет еткен жерлестері, өзді-өзіміз отырдық.</w:t>
        <w:br/>
        <w:t>Әзімжанов ақсақал осы отырыста ғана шешіле сөйлеп: «Біз</w:t>
        <w:br/>
        <w:t>бұл баланы ішіп кетті ғой деуші едік, қадіріне жетпеген</w:t>
        <w:br/>
        <w:t>екенбіз!» деп кабырғасы шын қайыса өкісіді.</w:t>
        <w:br/>
        <w:t>Тағы бір ойланатыным, осынша ағыл-тегіл мол</w:t>
        <w:br/>
        <w:t>дастарқанымыз бола тұра, халықты неге кезекке қойып</w:t>
        <w:br/>
        <w:t>қыстық, неге бір кеңірек мәселен, Жазушылар одағынын</w:t>
        <w:br/>
        <w:t>асханасына дайындамадық - маған бұл жағы да әліге</w:t>
        <w:br/>
        <w:t>дейін түсініксіз. Өйткені жетісіне де дәл осындай кәп</w:t>
        <w:br/>
        <w:t>адам жиналды. Осы дастарқанның басында Шот-Аман</w:t>
        <w:br/>
        <w:t>Уәлихановтың «Мен Мұқағали қайтыс болыпты деген</w:t>
        <w:br/>
        <w:t>қаралы хабарды естіген күннен бастап, оған қандай</w:t>
        <w:br/>
        <w:t>ескерткіш қою керек дегенді ойлай бастадым. Менің</w:t>
        <w:br/>
        <w:t>ойымша, басы Мұқағали, екі қанаты Атырау мен Алтайды</w:t>
        <w:br/>
        <w:t>қапсыра қанатының астына алып тұрған самұрық құс болуы</w:t>
        <w:br/>
        <w:t>керек. Сосын ана қанатына:</w:t>
        <w:br/>
        <w:t>«Алтын теріп әр түйір тастарынан,</w:t>
        <w:br/>
        <w:t>Бақыт таптым бауырыңнан, асқарыңнан.</w:t>
        <w:br/>
        <w:t>Айхай, далам, сусындат дастаныңнан!</w:t>
        <w:br/>
        <w:t>Жаяу кезсем ғұмырым жетпейді екен.</w:t>
        <w:br/>
        <w:t>Құс боп ұшып кетейін аспаныңнан.</w:t>
        <w:br/>
        <w:t>Ән болайын Алтайдан басталынған.</w:t>
        <w:br/>
        <w:t>115</w:t>
      </w:r>
    </w:p>
    <w:p>
      <w:r>
        <w:t>ЕСІҢЕ МЕНІ АЛҒАЙСЫҢ</w:t>
        <w:br/>
        <w:t>Зәкір АСАБАЕВ</w:t>
        <w:br/>
        <w:t>Оңтүстік Қазақстан облысы, Келес</w:t>
        <w:br/>
        <w:t>ауданында туған. Республикалық газет-</w:t>
        <w:br/>
        <w:t>журналдарда жауапты қызметтер атқарды.</w:t>
        <w:br/>
        <w:t>Бірқатар прозалық шығармалардың авторы.</w:t>
        <w:br/>
        <w:t>Шығармалары туысқан халықтар тілдеріне</w:t>
        <w:br/>
        <w:t>аударылған. Казақстанның еңбек сіңірген</w:t>
        <w:br/>
        <w:t>мәдениет қызметкері.</w:t>
        <w:br/>
        <w:t>СӨНБЕЙТІН ЖҰЛДЫЗ</w:t>
        <w:br/>
        <w:t>(үс; қамды» Мақатаев! Кім айтса да, қанша айтса да жа-</w:t>
        <w:br/>
        <w:t>раса беретін заңғар ақын, өткір де отты өлеңдері-</w:t>
        <w:br/>
        <w:t>мен мәңгі өлмейтін, өшпейтін із қалдырған ғажайып жара-</w:t>
        <w:br/>
        <w:t>тылыс. Осы күнде ол туралы ауызша да, жазбаша да небір</w:t>
        <w:br/>
        <w:t>құнды мәлімет-деректер мен еетеліктер жиі ұшырасады.</w:t>
        <w:br/>
        <w:t>Бәрі де көзі тірісінде лайықты бағаланбаған ғазиз жан елу</w:t>
        <w:br/>
        <w:t>жасқа толғаны атап өтілгеннен бастап кеңінен танылды,</w:t>
        <w:br/>
        <w:t>мойындалды дегенге саяды. Таяуда «Үш қиян» баспасынан</w:t>
        <w:br/>
        <w:t>шыққан Әбіжан Құтпанбаевтың «Жазылар естеліктер мен</w:t>
        <w:br/>
        <w:t>туралы...» деген кітабында да сол құралыптас пікірлер бар,</w:t>
        <w:br/>
        <w:t>оған дейінгі естеліктерде де солай.</w:t>
        <w:br/>
        <w:t>Амал нешік, көзі тірісінде онша бағаланбаған жалғыз</w:t>
        <w:br/>
        <w:t>Мұқағали есімі де белгілі. Әйтпесе, Қадыр Мырзалиев</w:t>
        <w:br/>
        <w:t>«Ақынды бағалаңдар тірісінде» дер ме еді. Елеусіз, ескеру-</w:t>
        <w:br/>
        <w:t>сіз қалып жатқандар қаншама! Тоқаш Бердияров, Ізтай</w:t>
        <w:br/>
        <w:t>Мәмбетов, Өмірзақ Қожамұратов, тағы басқаларды кім атап,</w:t>
        <w:br/>
        <w:t>дәріптеп жатыр. Өз басым егер Мұхтар Шаханов болмаса,</w:t>
        <w:br/>
        <w:t>Төлеген Айбергенов те тасада калар ма еді, қайтер еді деп</w:t>
        <w:br/>
        <w:t>ойлап жүремін. Өйткені, Төлегенге қайтыс болған соң көп</w:t>
        <w:br/>
        <w:t>жылдан кейін Қазақстан Ленин комсомолы сыйлығы берілуі-</w:t>
        <w:br/>
        <w:t>не бар жанын сала кіріскен Мұхтар екеніне куәгерлердің</w:t>
        <w:br/>
        <w:t>біріміз. Ол өзі басқаратын «Жалын» журналында да</w:t>
        <w:br/>
        <w:t>Төлегенді бір кісідей дәріптеді, Төлеген Айбергенов атында</w:t>
        <w:br/>
        <w:t>107 безе</w:t>
        <w:br/>
        <w:t>--- ЕСІҢЕ МЕНІ АЛҒАЙСЫҢ</w:t>
        <w:br/>
        <w:t>сомы бар адамға бұл дегенің не тұрады тәйірі, желпініп</w:t>
        <w:br/>
        <w:t>алған Мұқаң: «Мені оқуды қойыңдар. Дантені оқыңдар!»</w:t>
        <w:br/>
        <w:t>дейді «Құдіретті комедияға» қолтаңба қалдырып, таратып</w:t>
        <w:br/>
        <w:t>жатты.</w:t>
        <w:br/>
        <w:t>Бір кезде мені шақырып алып:</w:t>
        <w:br/>
        <w:t>- Қалтамда ақша жүрсе құтырып кететінімді білесің.</w:t>
        <w:br/>
        <w:t>Маған ертерек билет алып бер де Оралға ұшырып жібер.</w:t>
        <w:br/>
        <w:t>Қонақ үйден сендерге орын ала берейін. Әйтпесе мен</w:t>
        <w:br/>
        <w:t>Оралға жете алмай қалармын, - деді.</w:t>
        <w:br/>
        <w:t>Осы сапарға дейінгі Мұқаң екеуміздің таныстығымыз</w:t>
      </w:r>
    </w:p>
    <w:p>
      <w:r>
        <w:t>шамалы болатын. Әлдекімдерден менің Қытайдан келген</w:t>
        <w:br/>
        <w:t>нарынколдық екенімді естісе керек. Жұмысқа келе жатып,</w:t>
        <w:br/>
        <w:t>Жазушылар одағының есігі алдында кездесіп қалдым.</w:t>
        <w:br/>
        <w:t>Ол мені кідірте берін:</w:t>
        <w:br/>
        <w:t>- Осы сен Көдек ақынды білесің бе?</w:t>
        <w:br/>
        <w:t>- Білемін.</w:t>
        <w:br/>
        <w:t>- Білсең бір сөзін айтшы!</w:t>
        <w:br/>
        <w:t>Бар жатқа білетінім:</w:t>
        <w:br/>
        <w:t>«Алқымда бір сөзім бар іспелеген,</w:t>
        <w:br/>
        <w:t>Сарқытын тоймағанның ішпе деген!» - дейтін екі жол</w:t>
        <w:br/>
        <w:t>еді. Әлгіні тақпақтай жөнеліп едім.</w:t>
        <w:br/>
        <w:t>- Тоқтат, біледі екенсің!--деді. Осымен өзім детоқтайтын</w:t>
        <w:br/>
        <w:t>едім, мұнысы дұрыс болды, абыройыммен ішке кіріп кете</w:t>
        <w:br/>
        <w:t>бергемін. ;</w:t>
        <w:br/>
        <w:t>Менің байқауымша, 1970 жылдардың бас кезінде</w:t>
        <w:br/>
        <w:t>Мұқағали аса бір мазасыз күй кешіп жүрді. Басқаларды</w:t>
        <w:br/>
        <w:t>қайдам, әйтеуір маған тордағы арыстан секілді елестейтін.</w:t>
        <w:br/>
        <w:t>Енді ойлап отырсам, ол кезде мен Мұқағалиды түсінбейді</w:t>
        <w:br/>
        <w:t>екенмін. Бұл үшін өзімді кінәлі санай алмаймын, өйткені</w:t>
        <w:br/>
        <w:t>ол түсіндіріп, мен түсініп үлгеретіндей уақыт болған жок</w:t>
        <w:br/>
        <w:t>еді. Жаңа-жаңа ұғысып, жаңа-жаңа жақындасып келе</w:t>
        <w:br/>
        <w:t>жатқанбыз.</w:t>
        <w:br/>
        <w:t>Жұрт Мұқағалиды «құбыжық» етіп көрсетіп жүр-</w:t>
        <w:br/>
        <w:t>ген кезде маған тұнғыш рет жақын да, жылы таныстыр-</w:t>
        <w:br/>
        <w:t>ған жазушы Бек Тоғысбаев болды. Олай болатыны, 1969</w:t>
        <w:br/>
        <w:t>жылдың күзіне қарай «Жалын» альманағы ашыла қалды.</w:t>
        <w:br/>
        <w:t>Бас редакторымыз Орталық Комитеттен келген жазушы</w:t>
        <w:br/>
        <w:t>9-шы</w:t>
        <w:br/>
        <w:t>&gt;Ақын киген сұр пәлте</w:t>
        <w:br/>
        <w:t>Мұқағали өз өлеңінде атасынан қалған тақияның</w:t>
        <w:br/>
        <w:t>қасиетті жәдігер екенін толғана жырлайды. Ақынның</w:t>
        <w:br/>
        <w:t>тәні тиген мынау қарапайым пӘлте де қалың жұрт үшін</w:t>
        <w:br/>
        <w:t>ерекше қымбат. Оның құндылығы да сонда.</w:t>
        <w:br/>
        <w:t>ЕСІНЕ МЕНІ АЛҒАЙСЫҢ</w:t>
        <w:br/>
        <w:t>қоғамға наразы, тұлпардан мәстек озып, бәйге алатынына</w:t>
        <w:br/>
        <w:t>күйінді, ол сондай-ақ адамдар арасындағы бақталастық,</w:t>
        <w:br/>
        <w:t>күндестік, көрсалмаушылық, жағымпаздық, жалпақ-</w:t>
        <w:br/>
        <w:t>шешейлік, сатқындық атаулының тамырына балта шабуға</w:t>
        <w:br/>
        <w:t>құлықсыздықты, енжарлыкты, немкеттілікті танып, түзел-</w:t>
        <w:br/>
        <w:t>меске кеткен қазақ тірлігіне күйзелді. Күйзелу - рухани</w:t>
        <w:br/>
        <w:t>күйреуге әкелетін еді. Ол соған жетпей шарт сынды. Ғажап</w:t>
        <w:br/>
        <w:t>туындыларын қалдырып, өзі бақилық дүниеге аттанып</w:t>
        <w:br/>
        <w:t>кетті.</w:t>
      </w:r>
    </w:p>
    <w:p>
      <w:r>
        <w:t>Сөз зергері Ғабит Мүсіреповтың де соңында асыл</w:t>
        <w:br/>
        <w:t>мұралары, өлмес туындылары қалды. Мұқағалиға сый-</w:t>
        <w:br/>
        <w:t>лаған алтын қаламы да ұрпаққа мұра! Баяғыда Мәскеуде</w:t>
        <w:br/>
        <w:t>болғанымда Пушкин музейінен Гогольдің көне портфелін</w:t>
        <w:br/>
        <w:t>көріп, таңырқағаным бар. Мұқағалидың музейіндегі Ғабит</w:t>
        <w:br/>
        <w:t>Мүсіреповтің алтын каламынада үңіліп көп карадым. Қанша</w:t>
        <w:br/>
        <w:t>дегенмен, ұлы жазушы мен ұлы ақынның саусақтарының</w:t>
        <w:br/>
        <w:t>таңбасы қалған, сырларына ортақтасқан қалам ғой бүл!</w:t>
        <w:br/>
        <w:t>Алтын қалам десе, алтын қалам...</w:t>
        <w:br/>
        <w:t>139</w:t>
        <w:br/>
        <w:t>ЕСІҢЕ МЕНІ АЛҒАЙСЫҢ</w:t>
        <w:br/>
        <w:t>«Азаттық сүйген Адамның,</w:t>
        <w:br/>
        <w:t>Арманы жатыр осында.</w:t>
        <w:br/>
        <w:t>Болашақ ұлы заманның,</w:t>
        <w:br/>
        <w:t>Таңдары жатыр осында.</w:t>
        <w:br/>
        <w:t>Ақиқат, шындық, арлардың.</w:t>
        <w:br/>
        <w:t>Жүрегі жатыр осында.</w:t>
        <w:br/>
        <w:t>Ақ ниет. адал жандардың,</w:t>
        <w:br/>
        <w:t>Тілеуі жатыр осында» - делінген.</w:t>
        <w:br/>
        <w:t>Екіншісі Лениннің иен далада жападан жалғыз келе</w:t>
        <w:br/>
        <w:t>жатқан суреті. Бұған:</w:t>
        <w:br/>
        <w:t>«Соға тұс,</w:t>
        <w:br/>
        <w:t>Октябрьдің соқ бораны!</w:t>
        <w:br/>
        <w:t>Әнеки, Алау Питер от борады.</w:t>
        <w:br/>
        <w:t>Әлденеге асыққан алып адам,</w:t>
        <w:br/>
        <w:t>Қырандайын ұшатын оқталады.</w:t>
        <w:br/>
        <w:t>Соға түс.</w:t>
        <w:br/>
        <w:t>Октябрьдің соқ бораны!!!</w:t>
        <w:br/>
        <w:t>«Октябрь атты даңқың бар,</w:t>
        <w:br/>
        <w:t>Ұмтылған алға салтың бар.</w:t>
        <w:br/>
        <w:t>Достасып өскен халқың бар</w:t>
        <w:br/>
        <w:t>Тартыңдар алға, тартыңдар!» - деп жазылған.</w:t>
        <w:br/>
        <w:t>Үшіншісі Леннннің біреумен шахмат ойнап отырған сәті.</w:t>
        <w:br/>
        <w:t>Ішінде М.Горький бар үш-төрт адам сырттан қарап тұр.</w:t>
        <w:br/>
        <w:t>Мұны:</w:t>
      </w:r>
    </w:p>
    <w:p>
      <w:r>
        <w:t>«Осылай күрес басталған,</w:t>
        <w:br/>
        <w:t>Осылай патша құлаған.</w:t>
        <w:br/>
        <w:t>Күрескерлерді мастанған,</w:t>
        <w:br/>
        <w:t>Осылай жеңген Ұлы Адам» -- деп бейнелеген.</w:t>
        <w:br/>
        <w:t>Төртіншісі Ленин мұражайына келіп ескерткішке қарап</w:t>
        <w:br/>
        <w:t>тұрған қазақ қызы мен бір жігіттің суреті туралы:</w:t>
        <w:br/>
        <w:t>«Бірі кетіп жатады, бірі келіп,</w:t>
        <w:br/>
        <w:t>Бірі ойланып тұрады, бірі көріп.</w:t>
        <w:br/>
        <w:t>Қазақ қызы арманы «Шіркін, көсем,</w:t>
        <w:br/>
        <w:t>Жалғыз ғана тіл қатса-ау, тірі келіп»</w:t>
        <w:br/>
        <w:t>- делінген.</w:t>
        <w:br/>
        <w:t>Бесіншісі де дәл осылай қарап тұрған екі солдат. Оның</w:t>
        <w:br/>
        <w:t>астына:</w:t>
        <w:br/>
        <w:t>-о-- 125</w:t>
        <w:br/>
        <w:t>ЕСІНЕ МЕНІ АЛҒАЙСЫҢ --</w:t>
        <w:br/>
        <w:t>Қанила БҰҒЫБАЕВА</w:t>
        <w:br/>
        <w:t>Талдықорған өңіріндегі Ақсу ауданында</w:t>
        <w:br/>
        <w:t>туған. Қазақтың белгілі ақыны. Халықаралық</w:t>
        <w:br/>
        <w:t>«Алаш» әдеби сыйлығының лауреаты. Артына</w:t>
        <w:br/>
        <w:t>көптеген поэзиялық мұра қалдырған қаламгер.</w:t>
        <w:br/>
        <w:t>Ақын өлеңдері қазір де жырсүйер қауымның</w:t>
        <w:br/>
        <w:t>жадынан шықпай келеді. Мұқағали ағасымен</w:t>
        <w:br/>
        <w:t>дәмдес, тұздас болған гәттері аз емес.</w:t>
        <w:br/>
        <w:t>ҚАЗАҚ ЖЫРЫНЫҢ ХАНТӘҢІРІ</w:t>
        <w:br/>
        <w:t>ен де Мұқағалимен бірнеше рет кездескенмін.</w:t>
        <w:br/>
        <w:t>Бүгінгі шағын мақалада оның бәрін тізіп айта беру</w:t>
        <w:br/>
        <w:t>мүмкін де емес...</w:t>
        <w:br/>
        <w:t>Биылғы 1991 жылы ақын Мұқағали Мақатаевтың 60</w:t>
        <w:br/>
        <w:t>жасқатолуына байланысты «Мұқағали жылы» болып аталу-</w:t>
        <w:br/>
        <w:t>ының өзі де біздің қазақ халқының өнерді, оның ішінде сөз</w:t>
        <w:br/>
        <w:t>өнерін жоғары бағалап, «пір» тұтуы ғой деп ойлаймын. Кез-</w:t>
        <w:br/>
        <w:t>десу кезінде көбінесе Сіз Мұқағали ағаны көрдіңіз бе? Ол</w:t>
        <w:br/>
        <w:t>қандай адам еді? Сізге нендей ықпал-әсері болды? Сіз ол</w:t>
        <w:br/>
        <w:t>ақынның творчествосына қалай қарайсыз? деген сұрақтар</w:t>
        <w:br/>
        <w:t>қойылуда.</w:t>
        <w:br/>
        <w:t>Жазылар естеліктер мен туралы,</w:t>
        <w:br/>
        <w:t>Біреулер жан еді дер, ер тұлғалы.</w:t>
        <w:br/>
        <w:t>Біреулер тұлпар еді дер де мүмкін,</w:t>
        <w:br/>
        <w:t>Бүтінделмей кеткен бір ер-тұрманы.</w:t>
      </w:r>
    </w:p>
    <w:p>
      <w:r>
        <w:t>Қулары қырдың қызыл түлкісі дер.</w:t>
        <w:br/>
        <w:t>Момындар біздің үйдің кірпіші дер,</w:t>
        <w:br/>
        <w:t>Мәңгілікке өзіммен ала кеткен,</w:t>
        <w:br/>
        <w:t>Менің нәзік жанымды кім түсінер?! -- деп ұлы ақын-</w:t>
        <w:br/>
        <w:t>ның өзі айтқандай, бірге жүрген әр адам әр жағынан көріп,</w:t>
        <w:br/>
        <w:t>естеліктер жазуда. Ер тұлғалы ақынның бүгінде «о дү-</w:t>
        <w:br/>
        <w:t>ниелік» болып, аты аңызға айналып кетерін, әрбір өлеңі-</w:t>
        <w:br/>
        <w:t>Нің әнге айналарын өзгелерді қайдам... өзім алдын ала</w:t>
        <w:br/>
        <w:t>білмедім.</w:t>
        <w:br/>
        <w:t>140</w:t>
        <w:br/>
        <w:t>ЕСІҢЕ МЕНІ АЛҒАЙСЫҢ</w:t>
        <w:br/>
        <w:t>Мен кімнің қазынасын ұрлап едім?!</w:t>
        <w:br/>
        <w:t>1974 ж</w:t>
        <w:br/>
        <w:t>Мұны Мұқағалидың казақ әдебиетінің алыптарының</w:t>
        <w:br/>
        <w:t>бірі, қазақ сөз өнерінің зергері Ғабит Мүсіреповке арнаған</w:t>
        <w:br/>
        <w:t>қарапайым мадақ жыры деп қабылдамаймыз, қамырықты</w:t>
        <w:br/>
        <w:t>көңілмен мұң шағуы деп түсінеміз. Ақын мұңын кімге ша-</w:t>
        <w:br/>
        <w:t>ғады? Өлең сөздің қадірін, қасиетін ұғатын жанға! Жазу</w:t>
        <w:br/>
        <w:t>өнерін биік мұрат тұтқан адамға! Жан-дүниесіндегі сезім</w:t>
        <w:br/>
        <w:t>бұрқаныстарын, ой әлеміндегі дауыл күйді аңғара алатын</w:t>
        <w:br/>
        <w:t>өнер жанашырына!</w:t>
        <w:br/>
        <w:t>70-жылдардың орта тұсында Ғабең Мұқаң айтқандай</w:t>
        <w:br/>
        <w:t>«жомарт күзге» ұқсап, мәуелеп, әдемі қартаюдың үлгісін-</w:t>
        <w:br/>
        <w:t>дей болғаны да рас. «Өзіңізге еліктедім» дегенде Мұқағали,</w:t>
        <w:br/>
        <w:t>эрине, сөз зергерінен үйренерім көп болды дегенді аң-</w:t>
        <w:br/>
        <w:t>ғартады. Ал «Мейіріммен қарайтын Сізді көрем, Басқалар</w:t>
        <w:br/>
        <w:t>үміттерін үзді менен» деген тармақтардың оқырман</w:t>
        <w:br/>
        <w:t>санасына салмақ салатыны анық. «Жігітінен қазақтың</w:t>
        <w:br/>
        <w:t>дос таба алмай...» қалған кезі болар бұл Мұқағалидың.</w:t>
        <w:br/>
        <w:t>«Басқалар менің ақын жанымды ұқпады, түсінбеді, жара-</w:t>
        <w:br/>
        <w:t>лады!» деп тұр ғой! Аузы дуалы әдебиет алыптарының бірі</w:t>
        <w:br/>
        <w:t>- Ғабеннен бір ауыз жылы сөз, демеу, қолдау күтетіні де</w:t>
        <w:br/>
        <w:t>аңғарылады. «Ғабеке, айтыңызшы мыналарға». Қайғының</w:t>
        <w:br/>
        <w:t>құрдымына құлап бара жатқанын, басқа біреулер келекелеп</w:t>
        <w:br/>
        <w:t>күлгенімен, «жыртаңдағанымен», бәрібір «жырларымды</w:t>
        <w:br/>
        <w:t>жырта алмайды!» деп ақын биік рухты кайтадан сүйеніш</w:t>
        <w:br/>
        <w:t>тұтады. «Мас болған өлеңіне бір жан едім» деген жалғыз</w:t>
        <w:br/>
        <w:t>тармақ Мұқағалидың табиғи болмысын ашып тұр. Ал «Мен</w:t>
        <w:br/>
        <w:t>кімнің қазынасын ұрлап едім?» деп арнау өлеңін аяқтауы</w:t>
        <w:br/>
        <w:t>Ғабене карата айтқан арызы, еліне, жұртына, келер ұрпаққа</w:t>
        <w:br/>
        <w:t>жолдаған аманат зар-мұңы болатын.</w:t>
        <w:br/>
        <w:t>Мұқағали кімнен қиянат көрді, кімнен жапа шекті? Былай</w:t>
        <w:br/>
        <w:t>қарасаң, жыр жинақтары бірінен соң бірі баспадаң шығып</w:t>
        <w:br/>
        <w:t>жатты. Оқырмандары іздеп жүріп оқитын болды. Кезінде</w:t>
        <w:br/>
        <w:t>«Қарлығашым, келдің бе?» жыр жинағына Әбіш Кекілбаевтың</w:t>
        <w:br/>
        <w:t>өте жоғары баға берген әдеби-сыни мақаласы шыққаны да</w:t>
        <w:br/>
        <w:t>жадымызда. Әбділда ақын қамқоршысы болды...</w:t>
        <w:br/>
        <w:t>Мұқағали талантты, дарынды адамды қорғай алмайтын</w:t>
      </w:r>
    </w:p>
    <w:p>
      <w:r>
        <w:t>5 138</w:t>
        <w:br/>
        <w:t>ЕСІҢЕ МЕНІ АЛҒАЙСЫҢ ---</w:t>
        <w:br/>
        <w:t>көрсетілген орынға жұрт (ол кезде мұндай жиынды естісе</w:t>
        <w:br/>
        <w:t>студенттер жан-жақтан толып кететін) лықа толады.</w:t>
        <w:br/>
        <w:t>Мұқағали да келіп, әріптестерінің катарында отырады.</w:t>
        <w:br/>
        <w:t>Бірақ неге екенін қайдам, жиынның соңына дейін оған сөз</w:t>
        <w:br/>
        <w:t>тимейді. Содан соң баяғы студенттер қауымы «Мұқағали</w:t>
        <w:br/>
        <w:t>өлең оқысын!» деп жер тепкілеп отырып алады. Амалсыз</w:t>
        <w:br/>
        <w:t>Мұқағалиға сөз беріледі. Ол мінбеге көтеріліп бара жатып,</w:t>
        <w:br/>
        <w:t>М.Қаратаев ағасына қарап қойып. «Шал, мына өлеңді мен</w:t>
        <w:br/>
        <w:t>саған арнадым!» депті. Сосын залға карап қойып:</w:t>
        <w:br/>
        <w:t>«Қарамай сақалыңа, шалдығыңа,</w:t>
        <w:br/>
        <w:t>Жарасып тұрушы еді қалжыңым да.</w:t>
        <w:br/>
        <w:t>Қарабайдай қатайып алыпсың ғой,</w:t>
        <w:br/>
        <w:t>Шал, Сен, шыныменен алжыдың ба?!»</w:t>
        <w:br/>
        <w:t>- деген атақты «Сыбағам қайда» деген өлеңін оқи</w:t>
        <w:br/>
        <w:t>жөнеледі. Зал Мұқағалидың өктем даусына сілтідейтынады.</w:t>
        <w:br/>
        <w:t>Сол сәт ақын Мұхамеджан ағасының орнынан тұрып, кетіп</w:t>
        <w:br/>
        <w:t>бара жатқанын байқайды. Байқайды да «Шал, бұл өлеңді</w:t>
        <w:br/>
        <w:t>мен саған арнаған жоқпын!» деп ары қарай оқи береді де:</w:t>
        <w:br/>
        <w:t>«Қатыбас өмірден мен пайда алмадым,</w:t>
        <w:br/>
        <w:t>Жаныммен жазған жырым- ж айған малым. .</w:t>
        <w:br/>
        <w:t>Қылышың емес не едім қолыңдағы,</w:t>
        <w:br/>
        <w:t>Жоғалттың неге мені пайғамбарым?!</w:t>
        <w:br/>
        <w:t>Ят басы алтын берсе табылмаған,</w:t>
        <w:br/>
        <w:t>Сыбағам қайда менің алынбаған?</w:t>
        <w:br/>
        <w:t>Бір түйір кәрі көздің жасы емес пе ем,</w:t>
        <w:br/>
        <w:t>Ұшында сақалыңның дамылдаған?!»</w:t>
        <w:br/>
        <w:t>- деп аяқтайды. Мұнымен де қоймай ол осы өлеңін</w:t>
        <w:br/>
        <w:t>«Лениншіл жас» газетінде жариялатады. Сол үшін редактор</w:t>
        <w:br/>
        <w:t>Қазақстан ЛКСМ Орталык Комитетінен ескерту алып</w:t>
        <w:br/>
        <w:t>тынады.</w:t>
        <w:br/>
        <w:t>«Естіген құлақта жазык жоқ», бұл оқиға осылай өрбіп,</w:t>
        <w:br/>
        <w:t>осылай аяқталды. Енді осы тұрғыдан ойланып көрейікші,</w:t>
        <w:br/>
        <w:t>сақалына, шалдығына қарамай, әзілі жарасып тұрса,</w:t>
        <w:br/>
        <w:t>өзімсінгені, еркелегені, жақсы көргені. Халықтың тілімен</w:t>
        <w:br/>
        <w:t>айтқанда «атасымен ойнағаны». Ал «пайғамбар» тұтып,</w:t>
        <w:br/>
        <w:t>бас иіп, сыбағасын сұраса, ардақ тұтқаны. Кейін осы өлеңді</w:t>
        <w:br/>
        <w:t>толық оқи отырып, қадірлі ұстазымыз Мұқаңның неге</w:t>
        <w:br/>
        <w:t>-122--</w:t>
      </w:r>
    </w:p>
    <w:p>
      <w:r>
        <w:t>ЕСІҢЕ МЕНІ АЛҒАЙСЫҢ</w:t>
        <w:br/>
        <w:t>сонша шамданғанын өз басым түсінбеген едім, әлідетүсіне</w:t>
        <w:br/>
        <w:t>алмай келемін. .</w:t>
        <w:br/>
        <w:t>Екінші бір осындай аңызға бергісіз оқиға мынадай. 1973</w:t>
        <w:br/>
        <w:t>жылы 4-9 қыркүйек аралығыда Алматыда Азия-Африка</w:t>
        <w:br/>
        <w:t>жазушыларының кеңесі өтті. Дәл осы кезде Мұқағали-</w:t>
        <w:br/>
        <w:t>ды Мәскеудің М.Горький атындағы дүниежүзілік әдебиет</w:t>
        <w:br/>
        <w:t>институтынаоқуғажіберіпті. Мұның шынмәнінде«Уақытша</w:t>
        <w:br/>
        <w:t>жер аударылу» екенін аңғал ақын кейін түсінсе керек. Көп</w:t>
        <w:br/>
        <w:t>кешікпей қайтып оралды. Дәл осы тұста Чилиде «1973 жылы</w:t>
        <w:br/>
        <w:t>ИП қыркүйекте мемлекеттік төңкеріс жасалды. Бүлікшілер</w:t>
        <w:br/>
        <w:t>президент Альендені өлтірді. Үкімет басына келген эскери</w:t>
        <w:br/>
        <w:t>хунта фашистік диктатура орнатты. Елде жаппай қанды</w:t>
        <w:br/>
        <w:t>террор басталды». («Қаз.сов.энциклопедиясы», 12 том,</w:t>
        <w:br/>
        <w:t>139-бет). Бұл халықаралық атышулы оқиға туралы ақын-</w:t>
        <w:br/>
        <w:t>жазушылар түгілі, саяси талдаушылардың өзі әлі баға беріп</w:t>
        <w:br/>
        <w:t>үлгермеген кез болатын. Күтпеген жерден «Социалистік</w:t>
        <w:br/>
        <w:t>Қазақстан» газетінде (27 ақпан, 1974 ж). Мұқағалидың</w:t>
        <w:br/>
        <w:t>«Чили - шуағым менің!» деген поэмасы жарық ете қалды.</w:t>
        <w:br/>
        <w:t>Мұның дақпырты Мәскеуге де жетіп үлгерсе керек, аударып</w:t>
        <w:br/>
        <w:t>басу үшін «Литературная газетадан» тілші келіп үлгереді.</w:t>
        <w:br/>
        <w:t>Ол келе Мұқағалиды іздейді. Нақ сол тұста бір «досы»</w:t>
        <w:br/>
        <w:t>әлгі тілшіге буырқанып келе жатқан Мұқағалиды көрсете</w:t>
        <w:br/>
        <w:t>қояды. Әрине, мәскеуліктерге ақынның бұл жүрісі сөкет</w:t>
        <w:br/>
        <w:t>емес. Қайта ең қолайлы сәт деп ұққан болар, ол Мұқаңа</w:t>
        <w:br/>
        <w:t>жолығып, мән-жайды түсіндіреді.</w:t>
        <w:br/>
        <w:t>Мұқаң одан:</w:t>
        <w:br/>
        <w:t>- Сең оны қай тілде жариялайсың? -- деп сұрайды.</w:t>
        <w:br/>
        <w:t>- Орыс тілінде, - дейді, эрине.</w:t>
        <w:br/>
        <w:t>- Патша көңілі шалқып тұрған Мұқаң:</w:t>
        <w:br/>
        <w:t>Маған қазақ тілі де жарайды, - деп қолды бір-ақ сілтесе</w:t>
        <w:br/>
        <w:t>керек.</w:t>
        <w:br/>
        <w:t>1974 жылғы 25 мамырдағы күнделігіне: «Жұрттың</w:t>
        <w:br/>
        <w:t>бәрі бір адамдай жақсы қабылдады. Көргісі келмеген-</w:t>
        <w:br/>
        <w:t>дер көрмей-ақ қойсын» деп жазыпты. Содан соң ойын</w:t>
        <w:br/>
        <w:t>«Бір нәрсеге өзіме өзім дән ризамын. Ол өзімнің - ақын-</w:t>
        <w:br/>
        <w:t>дық болжамым, ақындық интуициям. Пабло туралы менің</w:t>
        <w:br/>
        <w:t>поэмамнан кейін одақтық баспасөзде көп материалдар</w:t>
        <w:br/>
        <w:t>122 ) га</w:t>
        <w:br/>
        <w:t>ЕСІҢЕ МЕНІ АЛҒАЙСЫҢ</w:t>
        <w:br/>
        <w:t>«Көсемнің даңқын ардақтар.</w:t>
        <w:br/>
        <w:t>Суреттер, үнсіз мүсіндер.</w:t>
        <w:br/>
        <w:t>Қазақстандық солдаттар.</w:t>
        <w:br/>
        <w:t>Көсемді еске түсірген.</w:t>
        <w:br/>
        <w:t>Бастаған елін ұлы іске,</w:t>
      </w:r>
    </w:p>
    <w:p>
      <w:r>
        <w:t>Бірінен гөрі бірі артық.</w:t>
        <w:br/>
        <w:t>Осынау дана Илынчке,</w:t>
        <w:br/>
        <w:t>Қарайды солдат құмартып», - деп жазылған.</w:t>
        <w:br/>
        <w:t>Алтыншысы танктің үстінде қолын алға созып тұрған</w:t>
        <w:br/>
        <w:t>Ленин мүсіні. Алдында баласын жетелеген бір казақ қарап</w:t>
        <w:br/>
        <w:t>тұр. Ол туралы:</w:t>
        <w:br/>
        <w:t>«Әкесі де ойда тұр, баласы да,</w:t>
        <w:br/>
        <w:t>Мүсініне Ильичтің қарасуда.</w:t>
        <w:br/>
        <w:t>Сәлем бере келген-ау сірә-дағы.</w:t>
        <w:br/>
        <w:t>Қиыр шеттен қазақтың даласынан,</w:t>
        <w:br/>
        <w:t>Өздерінің отандас данасына», - дейді ақын.</w:t>
        <w:br/>
        <w:t>Редакция өтініш айтып жазғызды. Мұқағали ақын</w:t>
        <w:br/>
        <w:t>тапсырманы орындап жазды. Ал бүгін бұл жақтырсақ та,</w:t>
        <w:br/>
        <w:t>жақтырмасақ та сол кезеңнің өз бейнесі -- тарихымыз.</w:t>
        <w:br/>
        <w:t>«Жалын» альманағының 1976 жылғы бас редакторы</w:t>
        <w:br/>
        <w:t>Тұманбай Молдағалиев, орынбасары Төлен Әбдіков бола-</w:t>
        <w:br/>
        <w:t>тын. Алғашқысының мықты ақын, соңғысының мықты</w:t>
        <w:br/>
        <w:t>жазушы екендігіне ешкім күмән келтіре қоймас. Алайда</w:t>
        <w:br/>
        <w:t>екеуі де мыкты саясаткер емес, керісінше мықты ұмыт-</w:t>
        <w:br/>
        <w:t>шақ еді. Соның салдарынан 1 мамыр - Еңбекшілердің</w:t>
        <w:br/>
        <w:t>халықаралық ынтымақ күнін, яғни альманахтың 1976</w:t>
        <w:br/>
        <w:t>жылғы Хо 3 санынын (екі айда бір рет шығатын еді ғой)</w:t>
        <w:br/>
        <w:t>1 мамырдың карсаңына тура келетінін ұмытып кетіппіз.</w:t>
        <w:br/>
        <w:t>Ал «Жалыннын» дәл осы санының коректурасы келіп</w:t>
        <w:br/>
        <w:t>жатыр. Оны графиктен артық ұстауға тіптен болмайды.</w:t>
        <w:br/>
        <w:t>Мақала жазып, артык көлем қосып жату да онай шаруа</w:t>
        <w:br/>
        <w:t>емес. Қалайда бір қарымды ақынға өтініш айтып, бір тәуір</w:t>
        <w:br/>
        <w:t>жазылған саяси өлеңмен ашып, құтылуды жөн көрдік.</w:t>
        <w:br/>
        <w:t>Енді сол өтінішті кімге айтуды қарастырдық. Анау созып</w:t>
        <w:br/>
        <w:t>кетеді, мынаның қарымы жетпейді... Ең соңында Мұқаң үйіне</w:t>
        <w:br/>
        <w:t>шығып келіпті, халін сұрап көрейік. Тәуір болса, сол кісіге</w:t>
        <w:br/>
        <w:t>айтайық дестік. Ақыры бұл міндет маған тапсырылды.</w:t>
        <w:br/>
        <w:t>126</w:t>
        <w:br/>
        <w:t>- ЕСІҢЕ МЕНІ АЛҒАЙСЫҢ</w:t>
        <w:br/>
        <w:t>етті маған... Кабинеті жұпыны, жазу столы тіпті жұпыны,</w:t>
        <w:br/>
        <w:t>басы артык дүниелер, әлеміш-жаламыштар жоқ. Ұзынды-</w:t>
        <w:br/>
        <w:t>қысқалы, бір түстес, үшкір ұсталған қарындаштар. Тілдей</w:t>
        <w:br/>
        <w:t>параққа арапша жазып тастапты, жаңадан жазылған, сірә,</w:t>
        <w:br/>
        <w:t>қорапқа салынған екі мылтығы тұр. Кіреберісте саятшының</w:t>
        <w:br/>
        <w:t>сауыт-саймандары. Ретін тауып, өзімен ұзағырақ сөйлесер</w:t>
        <w:br/>
        <w:t>мг еді, біраз бірге болып, достасар ма еді. Тэнірім-ай, бұлар</w:t>
        <w:br/>
        <w:t>деген аяғын үзеңгіге салып тұрған адамдар ғой...»</w:t>
        <w:br/>
        <w:t>Мұқаңның бұл жазғандары Ғабеңнің өмірі мен жазу-</w:t>
        <w:br/>
        <w:t>шылық шеберханасын зерттеушілер үшін кажет те кұнды,</w:t>
        <w:br/>
        <w:t>эрине. Сексеннің үшеуіне дейін әлі 12 жыл бар. Ал Мұқаң</w:t>
      </w:r>
    </w:p>
    <w:p>
      <w:r>
        <w:t>болса, өзінің үш-ақ жыл ғұмыры қалғанын аңдамаған. Міне,</w:t>
        <w:br/>
        <w:t>бұл- өкініш...</w:t>
        <w:br/>
        <w:t>Ақнық ақын Мұқағали Мақатаев арнау өлеңдерді көп</w:t>
        <w:br/>
        <w:t>жазбаған. Ал жазғандарының қай-кайсысы да тасқа қа-</w:t>
        <w:br/>
        <w:t>шалғандай. Әбділдаға, Фаризаға, Шіәмілге, Шәмшіге.</w:t>
        <w:br/>
        <w:t>т.б, Ал «Ғабеңе (Ғ.Мүсіреповке)» деген арнау өлеңін әлгі</w:t>
        <w:br/>
        <w:t>кездесуден бір жыл өткен соң жазыпты.</w:t>
        <w:br/>
        <w:t>Ғабеке, мен анда-санда Сізді көрем,</w:t>
        <w:br/>
        <w:t>Сізді көрсем, жомарт бір күзді көрем.</w:t>
        <w:br/>
        <w:t>Еліктеп өзіңізге есім кетіп,</w:t>
        <w:br/>
        <w:t>Көгендеп ақ қағазға тіздім өлең.</w:t>
        <w:br/>
        <w:t>Мейіріммен қарайтын Сізді көрем.</w:t>
        <w:br/>
        <w:t>Басқалар үміттерін үзді менен.</w:t>
        <w:br/>
        <w:t>Заһармен жібітем деп қу таңдайды,</w:t>
        <w:br/>
        <w:t>Сеземін өзін өзі жұрт алдайды.</w:t>
        <w:br/>
        <w:t>Жібітсем мен де кейде қу таңдайды,</w:t>
        <w:br/>
        <w:t>Басымнан Алатаудың бұлты аунайды.</w:t>
        <w:br/>
        <w:t>Біреулер келекелеп жыртаңдайды,</w:t>
        <w:br/>
        <w:t>Түбінде құртса мені - құртар қайғы,</w:t>
        <w:br/>
        <w:t>Алайда жырларымды жырта алмайды!!!</w:t>
        <w:br/>
        <w:t>Мен-дағы үмітпенен туған едім,</w:t>
        <w:br/>
        <w:t>Мас болған өлеңіне бір жан едім.</w:t>
        <w:br/>
        <w:t>Ғабеке!</w:t>
        <w:br/>
        <w:t>Айтыңызшы мыналарға,</w:t>
        <w:br/>
        <w:t>137</w:t>
        <w:br/>
        <w:t>ЕСІҢЕ МЕНІ АЛҒАЙСЫҢ</w:t>
        <w:br/>
        <w:t>жарияланды. Әрине, олардың бәрімен де мен таныс болған</w:t>
        <w:br/>
        <w:t>емеспін. Солармен кейін таныса отырып, дөп басып. бұрын</w:t>
        <w:br/>
        <w:t>білмеген жайттарымды алдын ала нақ айтқаныма мақтанам.</w:t>
        <w:br/>
        <w:t>Неруданың сүйегін кабірінен қазіп, ұрлап әкетіпті, кітап-</w:t>
        <w:br/>
        <w:t>тарын өртепті. Мен мұны білгем...» - деп жалғастырып</w:t>
        <w:br/>
        <w:t>әкеткен. Ал енді осыны бүгінгі таразыға салып ойласақ,</w:t>
        <w:br/>
        <w:t>бір жағынан Мұқаңның онысы дұрыс та болған сияқты.</w:t>
        <w:br/>
        <w:t>Олайы, ақынның бұл қылығында қазақтын рухын көтеретін</w:t>
        <w:br/>
        <w:t>леп бар. Өкінетіндей не тұр, шындығына келсек, Абайдың</w:t>
        <w:br/>
        <w:t>өзі де әлі орысқа қазақтың Абайы қалпында жеткен жоқ.</w:t>
        <w:br/>
        <w:t>Бірақ өзіміз үшін Абай - Абай. Енді бір акындарымыз</w:t>
        <w:br/>
        <w:t>орыстарға орыстың айтарын орыстың өзінен асырып айтып</w:t>
        <w:br/>
        <w:t>жүр. Бірақ олардың қазақ үшін Абай бола алатын түр-</w:t>
        <w:br/>
        <w:t>лері жоқ. Біз оларды осылай бағаласақ та, бұл бағамызға</w:t>
        <w:br/>
        <w:t>нағыз орыстардың косылмайтындығы байқалады. Өйткені,</w:t>
        <w:br/>
        <w:t>бұлар бізге «данышпан» көрінгенімен, нағыз мужиктардың</w:t>
        <w:br/>
        <w:t>топырағынан емес екен. Ал, Мұқағалидың Абай топы-</w:t>
        <w:br/>
        <w:t>рағынан екені даусыз. Ол соған тәнті болып:</w:t>
        <w:br/>
        <w:t>«...Айтарын ашып айтқан абайламай,</w:t>
        <w:br/>
        <w:t>Дариға-ай,</w:t>
      </w:r>
    </w:p>
    <w:p>
      <w:r>
        <w:t>Махамбеттер, Абайлар-ай!!!» - деп Абай топырағына</w:t>
        <w:br/>
        <w:t>дән боп себілуді армандап өткен, талпыныс жасаған ақын.</w:t>
        <w:br/>
        <w:t>Сөйткен алып ақын баладай аңқау, тіл алғыш та болатын.</w:t>
        <w:br/>
        <w:t>Енді ойлап отырсам, ақынның сол мінезін пайдаланып,</w:t>
        <w:br/>
        <w:t>Құлагермен қой қайтарғандай шаруа істеген сәтіміз де</w:t>
        <w:br/>
        <w:t>болыпты. Бірақ ол «бұл жұмысың маған лайық емес» деп</w:t>
        <w:br/>
        <w:t>тұмсығын шүйірген емес.</w:t>
        <w:br/>
        <w:t>Айталық, «Жалын» альманағының 1970 жылғы 2-саны</w:t>
        <w:br/>
        <w:t>түгелдей Ленинге арналған еді. Соған орай 6 сурет берілді.</w:t>
        <w:br/>
        <w:t>Бәрінің де астына сурсттерді бейнелейтін бір-екі шумақтан</w:t>
        <w:br/>
        <w:t>өлең жазылған. Әрине, ол жерде авторы белгісіз. Алайда</w:t>
        <w:br/>
        <w:t>біз оның бәрін Мұқағалиға өтініш айтып жаздырған</w:t>
        <w:br/>
        <w:t>болатынбыз. Мұны соншалық кереметтігі үшін емес,</w:t>
        <w:br/>
        <w:t>авторын білетіндігім үшін жэәне қалай жаздырғанымыз</w:t>
        <w:br/>
        <w:t>туралы деректі қалдыру үшін айтып отырмын.</w:t>
        <w:br/>
        <w:t>Сейтіпальманахтыңбіріншібеті мавзолейдіңкөрінісімен</w:t>
        <w:br/>
        <w:t>ашылды. Оның астына:</w:t>
        <w:br/>
        <w:t>-ос 124</w:t>
        <w:br/>
        <w:t>ЕСІҢЕ МЕНІ АЛҒАЙСЫҢ</w:t>
        <w:br/>
        <w:t>альманах бетінде жарияланғанмен, әлгіндей мазмұнла</w:t>
        <w:br/>
        <w:t>жазылғандықтан еш жинағына әлі де ене қоймаған</w:t>
        <w:br/>
        <w:t>сыңайлы). Бірде адуынды күйінде жалғыз отырған үстіме</w:t>
        <w:br/>
        <w:t>келеді. Бетіме шатак тілей карады. Сөйтті де:</w:t>
        <w:br/>
        <w:t>- Сіз өте жақсы ақынсыз. Ел де солай дейді.</w:t>
        <w:br/>
        <w:t>- Өтірік! - деп зекіді қабағын түйіп.</w:t>
        <w:br/>
        <w:t>Мен сасып қалып:</w:t>
        <w:br/>
        <w:t>- Сенбесеңіз өзіңіз біліңіз! Халық жақсы ақын дейді,</w:t>
        <w:br/>
        <w:t>жақсы көреді, бірақ...</w:t>
        <w:br/>
        <w:t>Сөзімді бөліп жіберді.</w:t>
        <w:br/>
        <w:t>- Ақымақ бала, «жақсы ақын» дейсін, ә?! Жо-жоқ, мен</w:t>
        <w:br/>
        <w:t>жақсы ақын емеспін, сұмдық ақынмын. Білем, сенің де</w:t>
        <w:br/>
        <w:t>ақыл айтқың келіп тұр.</w:t>
        <w:br/>
        <w:t>- Жоқ, Мұқа, олай ойламаңыз! - деп ақтала бастадым. -</w:t>
        <w:br/>
        <w:t>Мен әншейін...</w:t>
        <w:br/>
        <w:t>- Түсінем, түсінем, бәрін де түсінем. Маған сенің жаның</w:t>
        <w:br/>
        <w:t>ашиды. Олай емес! Мен өз құнымды өтедім. Енді өлуім</w:t>
        <w:br/>
        <w:t>керек! Осы мен өлетін уағымнан өтіп кеткен сияқтымын?!</w:t>
        <w:br/>
        <w:t>Рас, мен енді өлмеймін,- деді.</w:t>
        <w:br/>
        <w:t>Бір таңғаларлығы, осы мазмұндас әңгіме арамызда,</w:t>
        <w:br/>
        <w:t>әсіресе, сол тұста жиі қайтаналып тұратын. Мұнысының</w:t>
        <w:br/>
        <w:t>сырын мен осы естелікті жазу барысында, яғни ширек</w:t>
        <w:br/>
        <w:t>ғасырдан кейін түсінгендей болдым. Олайы, ол кезде</w:t>
        <w:br/>
        <w:t>Олжас Сүлейменовтың «Адамға табын, Жер, енді» деген</w:t>
        <w:br/>
        <w:t>сөзінің даңқы жер жарып тұрған болатын. Бұған өз басым</w:t>
        <w:br/>
        <w:t>сол кездің өзінде-ақ ашық карсы болып жүрген екі адамды</w:t>
        <w:br/>
        <w:t>білетінмін. Бірі -- жазушы Қабдеш Жұмаділов. Ол бұл</w:t>
      </w:r>
    </w:p>
    <w:p>
      <w:r>
        <w:t>пікірін әуелі ауызша, дастарқан басында айтып жүрді.</w:t>
        <w:br/>
        <w:t>Кейінде, іліп-қағып қағазға да түсіре бастаған-ды. Енді бірі</w:t>
        <w:br/>
        <w:t>-ақын Мұқағали Мақатаев еді. Ол бұл туралы жазған «Жер,</w:t>
        <w:br/>
        <w:t>кешір мені» деген өлеңін айқайлатып тұрып, «Жалың»</w:t>
        <w:br/>
        <w:t>альманағының 197І жылғы Ме 6 санында жариялаған</w:t>
        <w:br/>
        <w:t>болатын. Ақын өлеңін:</w:t>
        <w:br/>
        <w:t>«Жер, кешір мені,</w:t>
        <w:br/>
        <w:t>Есімде басыңды ІЙ деп есіргенім», - деп бастайды да.</w:t>
        <w:br/>
        <w:t>Жерді «Сен - менің құдайымсың» деп мойындайды. Содан</w:t>
        <w:br/>
        <w:t>соң адамдардың өз жаратушы, асыраушысына (жерге)</w:t>
        <w:br/>
        <w:t>128</w:t>
        <w:br/>
        <w:t>ЕСІҢЕ МЕНІ АЛҒАЙСЫҢ</w:t>
        <w:br/>
        <w:t>жасап жатқан қиянатына ашынады. Оған ақын өзін кінәлі</w:t>
        <w:br/>
        <w:t>санап:</w:t>
        <w:br/>
        <w:t>«Жер, кешір мені?</w:t>
        <w:br/>
        <w:t>Таныма тажалым деп</w:t>
        <w:br/>
        <w:t>Төсіңде тарқамаған базарым көн.</w:t>
        <w:br/>
        <w:t>Гүл өсіріп, каналдар қазамын кеп,</w:t>
        <w:br/>
        <w:t>Бүлдірем де қайтадан әуреленем,</w:t>
        <w:br/>
        <w:t>Қайтсем сенің жараңды жазамын деп...», - деп</w:t>
        <w:br/>
        <w:t>аяқтайды. Әрине, бұл оның Олжастың ақындығына,</w:t>
        <w:br/>
        <w:t>білім-білігіне, шарықтап тұрған атақ-даңқына шәк келтір-</w:t>
        <w:br/>
        <w:t>гені емес, принципті жіберілген қателігіне түпкі жеңістің,</w:t>
        <w:br/>
        <w:t>ақиқаттың өз жағында екеніне де сенетін. Алайда сол</w:t>
        <w:br/>
        <w:t>қарапайым жандарға да белгілі, басы ашық ақиқатты</w:t>
        <w:br/>
        <w:t>айқайлап айтып мойындата алмағанына, яғни сөзіне қарап</w:t>
        <w:br/>
        <w:t>кісісін алмай, кісісіне қарап сөзін алып отырған уақытқа</w:t>
        <w:br/>
        <w:t>наразылығын да жасыра алмайтын. Ал менен және де</w:t>
        <w:br/>
        <w:t>мен сияқтылардан тәрелік сұрап, шағынатыны - тас керең</w:t>
        <w:br/>
        <w:t>дүниеге (айналасына) үнін жеткізе алмай, әбден шаршаған</w:t>
        <w:br/>
        <w:t>кезінде А.П.Чеховтың кейіпкерінің күнін кешіп, мұңын</w:t>
        <w:br/>
        <w:t>шерткен шағы болса керек?!</w:t>
        <w:br/>
        <w:t>Міне, Мұқағалиды күйдіретін де, кектендіретін де</w:t>
        <w:br/>
        <w:t>осындай жағдайлар еді. Әйтпесе, оның жазғандары кезінде</w:t>
        <w:br/>
        <w:t>жарық көрмейді деуге келмейді. Ішінара ондай-ондайлар-</w:t>
        <w:br/>
        <w:t>дың да болуы мүмкін. Бірақ ондайға Мұқағали таусыла</w:t>
        <w:br/>
        <w:t>қояды дегенге өз басым сенбеймін. Олайы, мынадай бір</w:t>
        <w:br/>
        <w:t>окиғаның куәсі болғаным бар.</w:t>
        <w:br/>
        <w:t>Жазушылар одағының 1-қабаттағы фойесінде Қадыр</w:t>
        <w:br/>
        <w:t>Мырзалиев екеуі тұр екен. Мен сол қанаттағы «Жазушы»</w:t>
        <w:br/>
        <w:t>баспасының директорының кабинеті жақтағы коридормен</w:t>
        <w:br/>
        <w:t>келе жатқанмын. Екі үлкен ақынды көріп тұрып, тура</w:t>
        <w:br/>
        <w:t>өтіп кете алмай, бұрылып сәлем бердім. Қадыр поэзия</w:t>
        <w:br/>
        <w:t>редакциясының бастығы болатын. Қабақтарына қарағанда</w:t>
        <w:br/>
        <w:t>екеуі бір нәрсеге келіспей тұрған сыңайлы. Сол екі аралықта</w:t>
        <w:br/>
        <w:t>тағы біреулер келе қалды. Көлденең көз көбейіп бара</w:t>
        <w:br/>
        <w:t>жатқандықтан болар Қадыр Мырзалиев қолын бір сілтеп,</w:t>
      </w:r>
    </w:p>
    <w:p>
      <w:r>
        <w:t>бөлмесіне карай ширақ басып кете барды.</w:t>
        <w:br/>
        <w:t>Сірә, өндіріске кетіп жаткан кітабына кейбір өлеңдерін</w:t>
        <w:br/>
        <w:t>921231 129 е</w:t>
        <w:br/>
        <w:t>ЕСІҢЕ МЕНІ АЛҒАЙСЫҢ</w:t>
        <w:br/>
        <w:t>таудың биіктігімен немесе Ж.Нәжімеденов секілді теңіз-</w:t>
        <w:br/>
        <w:t>Дің тереңдігімен, әйтпесе Кеңшілік Мырзабеков сияқты</w:t>
        <w:br/>
        <w:t>даланын кеңдігімен өлшенетін асқақ қаламгерлеріміздінң</w:t>
        <w:br/>
        <w:t>еңбектерін қасақана көрмей, елемей қойып, әлдекімдердің</w:t>
        <w:br/>
        <w:t>тарыдайын таудай етіп бағалау арқылы өзегін өртеу тәсілін,</w:t>
        <w:br/>
        <w:t>тым болмаса тәуелсіздіктен кейін өзгертуге болар еді ғой.</w:t>
        <w:br/>
        <w:t>Біз бұған әлі мән де берген жоқпыз. Керісінше, кешегі</w:t>
        <w:br/>
        <w:t>тоқырауды, партияны жырлап алда келе жатқандар, бүгін</w:t>
        <w:br/>
        <w:t>қайта бұрылып алға жүгіргенде тағы да алдымызға түсіп</w:t>
        <w:br/>
        <w:t>кетті.</w:t>
        <w:br/>
        <w:t>Ен бастысы, Мұқағалидың халыққа танылу эволюциясы</w:t>
        <w:br/>
        <w:t>ол көз жұмғаннан кейін де бір сәтке тоқтаған жоқ. Соның</w:t>
        <w:br/>
        <w:t>арқасында көл-көсір құрметке ие болып келеді. Санының</w:t>
        <w:br/>
        <w:t>осылай боларына өзінің де көзі жеткен сияқты, Кейде әзіл-</w:t>
        <w:br/>
        <w:t>шыны аралас «Осы мен оңбайтын шығармын, әлі шашыма</w:t>
        <w:br/>
        <w:t>қылау түскен жоқ. Осы мен сайтан болатын шығармын,</w:t>
        <w:br/>
        <w:t>ұлы ақындар өлетін жастан кетіп бара жатырмын!» дейтін.</w:t>
        <w:br/>
        <w:t>Кейігеннен айтқаны шығар деп ойлайтынмын. Ал кейін:</w:t>
        <w:br/>
        <w:t>«Жақындық сеземін -</w:t>
        <w:br/>
        <w:t>Жерден де, аспаннан.</w:t>
        <w:br/>
        <w:t>Жылылық сеземін-</w:t>
        <w:br/>
        <w:t>Мұздардан, тастардан.</w:t>
        <w:br/>
        <w:t>Өмірім, сірә да, арыдан басталған,</w:t>
        <w:br/>
        <w:t>Әріден басталып, мәңгіге тасталған.</w:t>
        <w:br/>
        <w:t>Осы мен, өлмейтін, өлмейтін шығармын,</w:t>
        <w:br/>
        <w:t>Сәл ғана «мызғып ап, қайтадан тұрармын» - деген</w:t>
        <w:br/>
        <w:t>жолдарды оқығанда анау сөздерді біз сияқты пенделерді «не</w:t>
        <w:br/>
        <w:t>дер екен» деп, сынау үшін айтқан сияқтанады да тұрады.</w:t>
        <w:br/>
        <w:t>Өйткені, бүгінде «сәл ғана мызғып ап қайтадан тұрғанына»</w:t>
        <w:br/>
        <w:t>бәріміз куәміз. Болашак ұрпақтар да куә бола бермек.</w:t>
        <w:br/>
        <w:t>132</w:t>
        <w:br/>
        <w:t>ЕСІҢЕ МЕНІ АЛҒАЙСЫҢ</w:t>
        <w:br/>
        <w:t>Әділқазы ҚАЙЫРБЕКОВ</w:t>
        <w:br/>
        <w:t>Белгілі ақын. Филология ғылымдарының</w:t>
        <w:br/>
        <w:t>кандидаты. С.Мұқанов және Ғ.Мүсіреповтың</w:t>
        <w:br/>
        <w:t>мемлекеттік әдеби-мемориалдық мүзей</w:t>
      </w:r>
    </w:p>
    <w:p>
      <w:r>
        <w:t>кешенінің директоры. Халықаралық «Алаш»</w:t>
        <w:br/>
        <w:t>әдеби сыйлығынң лауреаты. Жыр кітаптары,</w:t>
        <w:br/>
        <w:t>зерттер кітаптары қалың оқырманға кеңінен</w:t>
        <w:br/>
        <w:t>таныс.</w:t>
        <w:br/>
        <w:t>АЛТЫН ҚАЛАМ</w:t>
        <w:br/>
        <w:t>Нар айы еді, Қарасазда мектеп оқушыларынын</w:t>
        <w:br/>
        <w:t>республикалық дәстүрлі «Мұқағали оқулары» өтіп</w:t>
        <w:br/>
        <w:t>жатты. Алматыдан Темірше Сарыбаев, Болат Шарахымбай,</w:t>
        <w:br/>
        <w:t>Жарас Сәрсек, мен және Талдыкорғаннан Ерғазы Манап,</w:t>
        <w:br/>
        <w:t>Сайлау Қожағұл қатарлы бір топ ақындар қазылар алқасы-</w:t>
        <w:br/>
        <w:t>ның құрамындамыз. Республиканың түкпір-түкпірінен 28</w:t>
        <w:br/>
        <w:t>оқушы катысқан жыр додасы үш күнге созылды. Мұқағали</w:t>
        <w:br/>
        <w:t>жырларының рухы асқақтады. Бас жүлдені «Тұйғын» бүр-</w:t>
        <w:br/>
        <w:t>кеншік атымен қатысқан қарасаздық Қуаныш Әлімберді</w:t>
        <w:br/>
        <w:t>иеленді. Әке-шешесі оралмандар екен. Сірә, Қытайдан</w:t>
        <w:br/>
        <w:t>келген қазақтар. Шешесі куаныштан жылап жіберді. Ұл ту-</w:t>
        <w:br/>
        <w:t>ғандаөстіп куантып жүрсін деп атын Қуаныш қойған шығар.</w:t>
        <w:br/>
        <w:t>«Қадамың құтты болсын, Қуаныш» деп тілек қостық.</w:t>
        <w:br/>
        <w:t>«Мұқағали | оқуларына» келгендер Қарасаздағы</w:t>
        <w:br/>
        <w:t>Мұқағалидың мұражайына барып, ақын рухына тағзым</w:t>
        <w:br/>
        <w:t>жасайды. Біз де сөйттік. Мұқағали мұражайының ди-</w:t>
        <w:br/>
        <w:t>ректоры Жұмаш Өтейұлы тірнектеп жинаған жәлігер-</w:t>
        <w:br/>
        <w:t>ліктермен, Мұқағали өмірі мен шығармашылығына</w:t>
        <w:br/>
        <w:t>қатысты құндылықтармен таныстырып жатыр. «Мынау</w:t>
        <w:br/>
        <w:t>ұлы Ғабең - Ғабит Мүсіреповтың өз қолымен Мұқағали-</w:t>
        <w:br/>
        <w:t>ға сыйлаған алтын қаламы!» деген кезде бәріміз де елен</w:t>
        <w:br/>
        <w:t>ете қалдық. Басқаларды қайдам, мен, тіпті қызығушылық</w:t>
        <w:br/>
        <w:t>таныттым. Былтыр Ташкентке барғанда Ғафур Ғұлам</w:t>
        <w:br/>
        <w:t>мұражайынан көрген шапан есіме түсті, Қазақтын ұлттық</w:t>
        <w:br/>
        <w:t>ІЗ. 2</w:t>
        <w:br/>
        <w:t>ЕСІҢЕ МЕНІ АЛҒАЙСЫҢ</w:t>
        <w:br/>
        <w:t>шапаны. «Қазақтың ұлы жазушысы Сәбит Мұқановтың</w:t>
        <w:br/>
        <w:t>досы Ғафурға 70 жылдық тойында сыйлаған шапаны» деп</w:t>
        <w:br/>
        <w:t>түсіндірген Ғафурдың кызы - мұражай диреткоры Алмаз.</w:t>
        <w:br/>
        <w:t>Шапанды әспеттеп, мұражайдағы экспозиция төріне ор-</w:t>
        <w:br/>
        <w:t>наластырыпты. Біртүрлі жылы сезім баураған. Енді міне,</w:t>
        <w:br/>
        <w:t>Қарасазда дәл сондай күй кешіп тұрдым.</w:t>
        <w:br/>
        <w:t>Мұқағали өзінің күнделігінде осы калам жөнінде</w:t>
        <w:br/>
        <w:t>жазатыны сап етіп ойға оралды. Ол қойын дәптеріне 1973</w:t>
        <w:br/>
        <w:t>жылы 17 наурызда былай деп жазған екен. «Өткен аптада</w:t>
        <w:br/>
        <w:t>Мүсіреповте (үйінде) болдым. Бұл адаммен жақын келіп</w:t>
        <w:br/>
        <w:t>сұхбаттасқаным осы. Үйінде өзі жалғыз екен. Жылы қарсы</w:t>
        <w:br/>
        <w:t>алды. Екі сағаттай әңгімелестік. Мен Ғабеңді бойындағы</w:t>
        <w:br/>
        <w:t>дарынның барын беріп болған адам деп айта алмаймын.</w:t>
        <w:br/>
        <w:t>Ал бойында жасырынып жатқан жанартауы бар екеніне</w:t>
        <w:br/>
        <w:t>күмәнім жоқ. Уақыт-ай! Әдебиет, жалпы искусство жөнінде</w:t>
        <w:br/>
        <w:t>болар-болмас шолу жасап, пікірлестік. Қарт әріден ойлайды.</w:t>
        <w:br/>
        <w:t>Қазіргі қазақ поэзиясы қатты толғандырып жүрген көрінеді.</w:t>
        <w:br/>
        <w:t>Бірдеме десем бе дейді.</w:t>
        <w:br/>
        <w:t>«Аққулар ұйықтағандаға» тебіреніп пікір айтты, сүйсініп</w:t>
        <w:br/>
        <w:t>қалды, мен ыңғайсыздандым, онымды түйе қойды да, қоя</w:t>
        <w:br/>
        <w:t>қойды. Өлеңдер оқыдым. Кетерде маған қалам сыйлады</w:t>
        <w:br/>
        <w:t>(алтын қалам)...»</w:t>
      </w:r>
    </w:p>
    <w:p>
      <w:r>
        <w:t>Иә, «Аққулар ұйықтағанда» Мұқағалидың 1974 жылы</w:t>
        <w:br/>
        <w:t>жарык көрген өлеңдер жинағы. Ал Ғабеңе барғанда бұл</w:t>
        <w:br/>
        <w:t>әлі кітап болып шыққан жоқ, соған қарағанда, сірә, қол-</w:t>
        <w:br/>
        <w:t>жазбасын оқуға берген немесе өзі алып барып оқыған.</w:t>
        <w:br/>
        <w:t>«Өлеңдер оқыдым» деуіне қарағанда Ғабең «Ақкулар ұйық-</w:t>
        <w:br/>
        <w:t>тағанданың» қолжазбасымен бұрынырақ танысып, пікір</w:t>
        <w:br/>
        <w:t>білдерген сияқты...</w:t>
        <w:br/>
        <w:t>Ал алтын қалам сыйлауы Ғабеңнің ерекше ықыласы</w:t>
        <w:br/>
        <w:t>түскенін айғақтайды. Жалпы, Ғабең қолындағы қымбат</w:t>
        <w:br/>
        <w:t>бұйымдарын көңілі түскенде сыйлас іні, бауыр, таныс-</w:t>
        <w:br/>
        <w:t>тарына мырзалықпен үлестіріп отырған. Мәселен, жақсы</w:t>
        <w:br/>
        <w:t>көретін інісі, жазушы Медеу Сәрсекеге Дрезден қала-</w:t>
        <w:br/>
        <w:t>сындағы Крутіп зауытында 1929 жылы жасалған үш ауызды</w:t>
        <w:br/>
        <w:t>неміс мылтығын сыйлаған. «6375 санды мылтық» атты</w:t>
        <w:br/>
        <w:t>мақаласында («Мен білетін Ер Ғабен», Атамұра, 2002)</w:t>
        <w:br/>
        <w:t>135</w:t>
        <w:br/>
        <w:t>ЕСІҢЕ МЕНІ АЛҒАЙСЫҢ</w:t>
        <w:br/>
        <w:t>Медеу Сәрсеке бұл жөнінде егжей-тегжейлі баяндаған.</w:t>
        <w:br/>
        <w:t>Мәкең «Мылтықты Ғабең мұражайына түбі қайтарамын»</w:t>
        <w:br/>
        <w:t>деген уәдесәнде тұрды. Ғабең 40 жылдай ұстаған, Мәкең</w:t>
        <w:br/>
        <w:t>«жеті құлып астында» сақтаған мылтық қазір мұражай</w:t>
        <w:br/>
        <w:t>кешенінің қорында. Сондай-ақ Қызылорда облысының</w:t>
        <w:br/>
        <w:t>Сексеуіл стансасында тұратын Оразғали Ерекешов деген</w:t>
        <w:br/>
        <w:t>азаматпен танысып, жас айырмашылығы 25 жыл болса да,</w:t>
        <w:br/>
        <w:t>қатты сыйласқан Ғабең өзінің 70 жылдық тойына келген</w:t>
        <w:br/>
        <w:t>Оразғалиға аңға шыққанда мінетін «УАЗ» мәшинесін</w:t>
        <w:br/>
        <w:t>сыйлап жібереді.</w:t>
        <w:br/>
        <w:t>Бірнеше жыл жеке шопыры болған А.Куликинге шетел-</w:t>
        <w:br/>
        <w:t>дік сағатын сыйлапты. Бұл жөнінде «Ғабит Мүсіреповтың</w:t>
        <w:br/>
        <w:t>шопыры» деген мақаласында журналист-жазушы Құлтөлеу</w:t>
        <w:br/>
        <w:t>Мұқаш қызықты дерек берген.</w:t>
        <w:br/>
        <w:t>Сол сияқты Ғабең шетелдік сапарларынан оралғанда</w:t>
        <w:br/>
        <w:t>алып келген әртүрлі оттық, қаламсап, карта, шылым</w:t>
        <w:br/>
        <w:t>салатын қорапша, т.б. заттарды біраз уақыт өзі қызықтап</w:t>
        <w:br/>
        <w:t>ұстап жүреді екен де, бір кезі келгенде жақсы көретін</w:t>
        <w:br/>
        <w:t>інілеріне, әріптестеріне сыйлап жіберетін болған.</w:t>
        <w:br/>
        <w:t>Ғабеңнің жеке кітапханасы шағын. Гогольдің, Толстой-</w:t>
        <w:br/>
        <w:t>дың, Гетенің, Достоевскийдің, Твеннің, Мопассанның,</w:t>
        <w:br/>
        <w:t>Чеховтын, Т.б. классиктердің кітаптары көзге шалынады.</w:t>
        <w:br/>
        <w:t>Ал өзінің әр жылдарда шықкан шығармаларын да мұкият</w:t>
        <w:br/>
        <w:t>жинамаған секілді. 1928 жылы жарық көрген «Тулаған тол-</w:t>
        <w:br/>
        <w:t>қынданы» айтпағанның өзінде, бертінде шыққан кейбір</w:t>
        <w:br/>
        <w:t>кітаптары (мәселең «Кездеспей кеткен бір бейне». т.б.)</w:t>
        <w:br/>
        <w:t>антиквариатқа айналғаны қашан...</w:t>
        <w:br/>
        <w:t>Ғабеңнің Мұқағалиға алтын қалам сыйлауының бір</w:t>
        <w:br/>
        <w:t>сыры оның өлеңдеріне деген ерекше ықыласында жатқаны</w:t>
        <w:br/>
        <w:t>сөзсіз. Бұл кездесуге дейін Мұқағали Мақатаев «Ильич»,</w:t>
        <w:br/>
        <w:t>«Армысыңдар, достар», «Қарлығашым, келдіңбе?» «Мавр»,</w:t>
        <w:br/>
        <w:t>«Дариға-жүрек» қатарлы жыр жинақтарын шығарып, әдеби</w:t>
        <w:br/>
        <w:t>ортада жақсы танылған. Яғни, қазақ әдебиетінің тыныс-</w:t>
        <w:br/>
        <w:t>демін қатты қадағалап жүретін Ғабен Мұқағалидың ақын-</w:t>
        <w:br/>
        <w:t>дық әуелетіне ден қойғаны анық. Қойын дәптеріндегі ойла-</w:t>
        <w:br/>
        <w:t>рын Мұқағали Мақатаев былай деп жалғастырған. «...Қарт</w:t>
      </w:r>
    </w:p>
    <w:p>
      <w:r>
        <w:t>қартайған екен, бүкіл үйде жалғыз өзі отырғаны қатты әсер</w:t>
        <w:br/>
        <w:t>136</w:t>
        <w:br/>
        <w:t>ЕСІҢЕ МЕНІ АЛҒАЙСЫҢ ---</w:t>
        <w:br/>
        <w:t>жібермеген түрі бар. Әрине, ол кезде мұндай оқиға кайта</w:t>
        <w:br/>
        <w:t>айтары бар мықтылардың басында жиі кездесіп тұратын</w:t>
        <w:br/>
        <w:t>оқиға болатын.</w:t>
        <w:br/>
        <w:t>Біз күлдік те тарап кеттік. Салден соң «Жалыннын»</w:t>
        <w:br/>
        <w:t>жігіттері отыратын екінші бөлмеге Мұқағали да келді.</w:t>
        <w:br/>
        <w:t>Мұқаң оттылау екен. Сонысын байқаған болу керек, бір</w:t>
        <w:br/>
        <w:t>жігіт соңынан ілесе кірді. Байқаймын, ананың қуа келісін</w:t>
        <w:br/>
        <w:t>жақтырған жоқ. Шашын жалп еткізіп, артына бір сілкіді де</w:t>
        <w:br/>
        <w:t>тершіген мұрнын алақанымен укалай сүртіп алып:</w:t>
        <w:br/>
        <w:t>- Мен қандай адаммын айтыңдаршы? - деп жанағы</w:t>
        <w:br/>
        <w:t>жігіттің бетіне қарады. Біз үндемей калдық. Әлгі жігіт:</w:t>
        <w:br/>
        <w:t>- Мұқа, сіз керемет ақынсыз! Ал, Қадырдың кей өлеңі...</w:t>
        <w:br/>
        <w:t>- дей беріп еді Мұқағали көзіне жалбырай түсіп кеткен</w:t>
        <w:br/>
        <w:t>шашын қайта бір сілкіп тастап:</w:t>
        <w:br/>
        <w:t>-Не дейсің?! - деді біртүрлі сұмдық тыжырынып. Анау</w:t>
        <w:br/>
        <w:t>тілін жұтып отырып қалды. Сәлден соң оған:</w:t>
        <w:br/>
        <w:t>- Сен оттапсың! Ол жақсы ақын. Жақсы болғанда да өте</w:t>
        <w:br/>
        <w:t>жақсы ақын, - деп орнынан тұрды да шығып жүре берді.</w:t>
        <w:br/>
        <w:t>Мұқағалидың жеке өз басымен өле-өлгенше жақсы</w:t>
        <w:br/>
        <w:t>қарым-қатынаста болғаным туралы жоғарыдағы сөз етілген</w:t>
        <w:br/>
        <w:t>жайлардан белгілі шығар.</w:t>
        <w:br/>
        <w:t>Қайтыс болғаннан кейін талай жыл түсімнен шық-</w:t>
        <w:br/>
        <w:t>пай жүрді. Ол үнемі маған жұғысып, бірдеңе айтқысы</w:t>
        <w:br/>
        <w:t>келеді. Мен мұның түсім екенін сеземін. Сөйтемін де</w:t>
        <w:br/>
        <w:t>өлген адамға жақындау, тілдесуді ішімнен жаманға жорып.</w:t>
        <w:br/>
        <w:t>жақындамауға, көзіне түспеуге тырысып, сырт айнала</w:t>
        <w:br/>
        <w:t>беремін. Ояна кетсем, шынында да түсім болып шығатын.</w:t>
        <w:br/>
        <w:t>Осылайша рухымыздың байланысын ұзақ уақыт үзе</w:t>
        <w:br/>
        <w:t>алмаған Мұқағалиды мен оның тірі кезінің өзінде-ак бір-</w:t>
        <w:br/>
        <w:t>шама жақын да, жақсы білген екенмін. Осы ойымды ауызша</w:t>
        <w:br/>
        <w:t>айтып та жүрдім. Алайда қағазға бірден түсірмей, көке-</w:t>
        <w:br/>
        <w:t>Йімде сары майдай сақтап та жүрдім. Осылай еткеніме екі</w:t>
        <w:br/>
        <w:t>куәні көлденең тартқым келеді. Біріншісі, акын Айтақын</w:t>
        <w:br/>
        <w:t>Әбдіқалов. Ол «Мұқағали туралы естеліктер жинағын</w:t>
        <w:br/>
        <w:t>құрастырып жатырмын. Жақсы білетін ағаңыз ғой, жазып</w:t>
        <w:br/>
        <w:t>беріңіз! Көлемін шектемейміз» деді. Ниетіне рахмет! Өзім</w:t>
        <w:br/>
        <w:t>үлгертіп жазбадым. Екіншісі, Шардарада тұратын шадыр</w:t>
        <w:br/>
        <w:t>130 ы</w:t>
        <w:br/>
        <w:t>ЕСІҢЕ МЕНІ АЛҒАЙСЫҢ</w:t>
        <w:br/>
        <w:t>Мен алғаш Мұқағали ағаны 1963 жылы көктем айында</w:t>
        <w:br/>
        <w:t>көрдім. Сол кездері «Коммунизм таңы», «Мәдениет және</w:t>
      </w:r>
    </w:p>
    <w:p>
      <w:r>
        <w:t>тұрмыс» газет-журнал редакциясынан шыққанмын. Арлы-</w:t>
        <w:br/>
        <w:t>берлі сапырылысқан жіңішке көшенің үстінде менімен бұ-</w:t>
        <w:br/>
        <w:t>рыннан таныс адамдай амандасып, бірден сөйлесіп кетті.</w:t>
        <w:br/>
        <w:t>Қолымда «Жұлдыз» журналы бар болатын. «Қане, соңғы</w:t>
        <w:br/>
        <w:t>саны ма?» деп қолымнан алды да, тез шолып шығып,</w:t>
        <w:br/>
        <w:t>«Әбекеңдікі ме, өзім ертең апарып беремін» деді. Мен үнсіз</w:t>
        <w:br/>
        <w:t>келісіп, басқа сөзге ауысып кеттік. Сөйтсем, мен тұрған</w:t>
        <w:br/>
        <w:t>үйдің басқа подьезінде тұрады екен. Әбу Сәрсенбаевтың</w:t>
        <w:br/>
        <w:t>көршісі болып шықты. Сол үлкен ақ үйдің пәтерлерінің</w:t>
        <w:br/>
        <w:t>бәрі қаламгерлерге берілген еді.</w:t>
        <w:br/>
        <w:t>Сол күні кешінде Әбу ағай үйге бір қолжазбаны алып ке-</w:t>
        <w:br/>
        <w:t>ліп маған оқытып, өзі тыңдауға кірісті. Ол күндіз өзім көр-</w:t>
        <w:br/>
        <w:t>ген Мұқағали Мақатаевтың «Ильич» атты поэмасы екен.</w:t>
        <w:br/>
        <w:t>Ғасырлар - аналар,</w:t>
        <w:br/>
        <w:t>Әлдилеп сәбиін тербеген.</w:t>
        <w:br/>
        <w:t>Қатыгез күн туса паналар,</w:t>
        <w:br/>
        <w:t>Ер ұлға жерік боп шөлдеген, - деп басталып, ұзақ</w:t>
        <w:br/>
        <w:t>бөлім-бөлімнен құралған өлең жолдарының оттылығы,</w:t>
        <w:br/>
        <w:t>көсем бейнесін, өмір жолын нақты суреттеуі баурап алады.</w:t>
        <w:br/>
        <w:t>Дәл бір шөлдеп келіп, қымыз жұткандай күй кештім. Мен</w:t>
        <w:br/>
        <w:t>күндіз кездескен ақын ағаның қарапайымдылығына қайран</w:t>
        <w:br/>
        <w:t>қалдым. Басқа біреу болса, «мен түгенше деген ақынмын»</w:t>
        <w:br/>
        <w:t>деп кеудесін қағып, ақындығын бұлдағандай болып, мін-</w:t>
        <w:br/>
        <w:t>детсінер еді ғой. Жоқ, Мұқаң «ондайлардан» емес екен.</w:t>
        <w:br/>
        <w:t>Мұқаңның бір ерекшелігі, мінезінің ешкімге ұқсамауында,</w:t>
        <w:br/>
        <w:t>асып-тасып мақтанбайтын, қарапайымдылығында еді. Тау</w:t>
        <w:br/>
        <w:t>халқына тән батыр тұлғалы, қыран кабақ, дөңес мұрын,</w:t>
        <w:br/>
        <w:t>өткірлеу шүңірек қой көздері қадалып қарағанда ішіндегіні</w:t>
        <w:br/>
        <w:t>оқып тұрғандай еді... Алғаш көргенімде «қайдан көрдім»</w:t>
        <w:br/>
        <w:t>дегендей бір таныс бейнеге ұксатқан сияқты едім. Сөйтсем,</w:t>
        <w:br/>
        <w:t>өзім оқып жүрген «Құлагер» поэмасының авторы Ілияс</w:t>
        <w:br/>
        <w:t>ағаның суретіне ұқсатыппын...</w:t>
        <w:br/>
        <w:t>Ол өзі қандай болса, азаматтық көзбен сеніп қарай-</w:t>
        <w:br/>
        <w:t>тын. Үлкен жүректі ақынның ылғи да, бір жаққа асығып</w:t>
        <w:br/>
        <w:t>тұратынын байқайтынмын. Ол көк аспанды шолып ұшып</w:t>
        <w:br/>
        <w:t>-141</w:t>
        <w:br/>
        <w:t>- ЕСІҢЕ МЕНІ АЛҒАЙСЫҢ</w:t>
        <w:br/>
        <w:t>мінез, шалт қимыл жазушы Жәлел Кеттебаев. Ақыры ол</w:t>
        <w:br/>
        <w:t>шыдамай менің Мұқағалимен қарым-қатынасым туралы</w:t>
        <w:br/>
        <w:t>әзі жазды. Бірақ еш жерде бастыра алмады. Сол үшін ол</w:t>
        <w:br/>
        <w:t>сан рет күйіп-пісті. Сонда барып Мұқағалиды қанша жақсы</w:t>
        <w:br/>
        <w:t>білемін десем де, қайтатүсінгендей болдым. Өйткені кешегі</w:t>
        <w:br/>
        <w:t>(«жаман кездегі») жақынымды бүгін өзімнен ҡызғана-</w:t>
        <w:br/>
        <w:t>тындардың да бар екеніне көзім жетті. Мұқағалиды да</w:t>
        <w:br/>
        <w:t>өртеген от осындай пиғылдар секілді. Енді ше, асқар таудай</w:t>
        <w:br/>
        <w:t>еңбегі тақиядай төбе құрлы бағаланбай жатса!..</w:t>
        <w:br/>
        <w:t>Бұған мысал керек пе? Керек болса жетіп-артылады. Ай-</w:t>
        <w:br/>
        <w:t>талық, сол заманның идеологиясының шыңы-марксизм-ленин-</w:t>
        <w:br/>
        <w:t>изм болатын. Алл мұны Мұқағали сарқып оқыды. «Капиталды»</w:t>
        <w:br/>
        <w:t>бақайшағына дейін талдап білді. Сөйтіп ол «Мавр», «Ильич»,</w:t>
        <w:br/>
        <w:t>«Большевиктер» деп аталатын дастандарын жазды. Бұл өзі</w:t>
      </w:r>
    </w:p>
    <w:p>
      <w:r>
        <w:t>бұған дейін де әркімдер жырлап, әбден қасаң тартқан такырып</w:t>
        <w:br/>
        <w:t>болатын. Соған қарамастан Мұқағали өз соқпағымен жарқ</w:t>
        <w:br/>
        <w:t>еткізіп алып шықты. Ешкім ештеңе деген жоқ. Күллі әлем</w:t>
        <w:br/>
        <w:t>әдебиетінің жарық жұлдызы Дантенің «Кұүдіретті комедиясын»</w:t>
        <w:br/>
        <w:t>(тек қазақ тілі ғана емес, жалпы шығыс елдерінің тіліне бұрын-</w:t>
        <w:br/>
        <w:t>соңды аударылмаған) ана тілімізде тап бір о баста осы тілде</w:t>
        <w:br/>
        <w:t>жазылғандай етіп сөйлетті. Ешкім үндеген жоқ. Найзағайдай</w:t>
        <w:br/>
        <w:t>тездікпен «Чили - шуағым менің» дастанын жазды, мұнымен</w:t>
        <w:br/>
        <w:t>мақтанудың орнына, өзін арандатып, «маскүнем» екен дегізіп,</w:t>
        <w:br/>
        <w:t>жаман атын жатқа шығарды...</w:t>
        <w:br/>
        <w:t>Десек те, Мұқағали өзінің мықты ақын екенін бәрімізден</w:t>
        <w:br/>
        <w:t>жақсы білді. Бірақ ол дапенде ғой шіркін, осы бір заманның</w:t>
        <w:br/>
        <w:t>талабын қанағаттандырып тұрған еңбегімді кім көрер екен,</w:t>
        <w:br/>
        <w:t>жақсымды кім жақсы деп бағалар екен деп көп дәмеленді.</w:t>
        <w:br/>
        <w:t>Алайда ешкім ондай ілтипат білдірмеді. Осының бәрі</w:t>
        <w:br/>
        <w:t>оның ішіне от болып түсе берді, түсе берді. Ақыры өртеп</w:t>
        <w:br/>
        <w:t>тынды.</w:t>
        <w:br/>
        <w:t>Осы күні ойлаймын, ойлаймын да «шіркін» деймін.</w:t>
        <w:br/>
        <w:t>Егер Мұқағалидың осы күнгі көп жоқтаушылары осы күнгі</w:t>
        <w:br/>
        <w:t>сөздерін сол кезде айтса ғой, шіркін, бәрі басқаша болар ма.</w:t>
        <w:br/>
        <w:t>еді, кайтер еді?!! Осылардың бәрі де бар еді-ау! Тірі еді-ау!</w:t>
        <w:br/>
        <w:t>Шынымызға келсек, бәріміздің де осы жағымыз</w:t>
        <w:br/>
        <w:t>жетіспейді. Әйтпесе, Мұкағали секілді дарыны аскар</w:t>
        <w:br/>
        <w:t>131</w:t>
        <w:br/>
        <w:t>ЕСІҢЕ МЕНІ АЛҒАЙСЫҢ</w:t>
        <w:br/>
        <w:t>Телефонды Мұқан өзі көтерді. Дауысынан көәңіл-</w:t>
        <w:br/>
        <w:t>сіздік аңғарылып тұрды. Мен оны науқастың меңдегеніне</w:t>
        <w:br/>
        <w:t>емес, әсеріне жорыдым. Содан соң жақауратып жатып</w:t>
        <w:br/>
        <w:t>бұйымтайды айттым. Мұқаң әдеттегісінше қарсы бола кой-</w:t>
        <w:br/>
        <w:t>мады. Дегенмен «Жарайды, еңді барымды салып көрейін»</w:t>
        <w:br/>
        <w:t>деп трубканы қойды.</w:t>
        <w:br/>
        <w:t>Ертеңіне, жұмыс басталар шақта редакцияға Мұқан</w:t>
        <w:br/>
        <w:t>өзі келді. Үстіндегі шолақ етек қара шұбар драп пальтосы</w:t>
        <w:br/>
        <w:t>қолпылдап, екі иіні түсіп кетіпті. Сыр берген жоқ. «Мәңгі</w:t>
        <w:br/>
        <w:t>жастық» деген өлеңін ұстатты да «Артык-кемі болса</w:t>
        <w:br/>
        <w:t>кешіріңдер! Аянғаным жоқ!» - деді. Біз:</w:t>
        <w:br/>
        <w:t>«Биылғы көктем</w:t>
        <w:br/>
        <w:t>Басталды биік Мінбеден,</w:t>
        <w:br/>
        <w:t>Шашылды шуақ Кремль тұрған іргеден.</w:t>
        <w:br/>
        <w:t>Сөзінен ұғып, көзінен танып Ильичтің,</w:t>
        <w:br/>
        <w:t>Отанды көрдік.</w:t>
        <w:br/>
        <w:t>Ұрпақты көрдік гүлдеген», - деген жолдарын оқи</w:t>
        <w:br/>
        <w:t>отырып, екі Ильичтің қайсысы деп ұсқан да келетіндей</w:t>
        <w:br/>
        <w:t>етіп қабыстырғанына маз болдық. Мәз болмай ше, ол кезде</w:t>
        <w:br/>
        <w:t>Ильичтің тірісі болмағанмен өлісінің мәңгілік екеніне</w:t>
        <w:br/>
        <w:t>ешкімнің күмәні жоқ еді. Оның үстіне дәл осы 1976 жылдың</w:t>
        <w:br/>
        <w:t>25 ақпанында КПСС-тің ХХУ сьезі өткен болатын.</w:t>
      </w:r>
    </w:p>
    <w:p>
      <w:r>
        <w:t>Міне, бұл меніңше Мұқағалидың соңғы өлеңі. Өйткені</w:t>
        <w:br/>
        <w:t>ертесі ауруханаға кетіпті деп естідік. Көп ұзамай, бір жетінің</w:t>
        <w:br/>
        <w:t>ішінде дүние салды. Бұл нөмір жарық көргенде Мұқағали</w:t>
        <w:br/>
        <w:t>қайтыс болып кеткен болатын. «Естелігіндегі өлеңдерінің</w:t>
        <w:br/>
        <w:t>ең соңғысына 1976 жыл, февральдың 11-12-сі» деп уақыт</w:t>
        <w:br/>
        <w:t>қойған. Соған қарағанда ең соңғы өлеңі осы болуы керек»</w:t>
        <w:br/>
        <w:t>- деп жазыппын естелігіме.</w:t>
        <w:br/>
        <w:t>Мұқағалимен осылайша отбасынан тыс жақын аралас-</w:t>
        <w:br/>
        <w:t>кан адаммын. Ол да мені бауырына тартып жүрсе де</w:t>
        <w:br/>
        <w:t>кейде тілін таппай қатты кқиналатынмын. Ол көбінесе</w:t>
        <w:br/>
        <w:t>біреуге ренжігенде «Жалын» альманағының жігіттеріне</w:t>
        <w:br/>
        <w:t>келетін. (Бекер обалы кане, мұндағылардың бәрі акынды-</w:t>
        <w:br/>
        <w:t>ғын мойындайтын, сыйлайтын. Соның бір дәлелі, осы</w:t>
        <w:br/>
        <w:t>жылдар ішінде мерекеге, әр түрлі даталарға байланысты</w:t>
        <w:br/>
        <w:t>ұсыныс жасап жаздырған өлеңдері біршама. Оларды</w:t>
        <w:br/>
        <w:t>127</w:t>
        <w:br/>
        <w:t>ЕСІҢЕ МЕНІ АЛҒАЙСЫҢ</w:t>
        <w:br/>
        <w:t>Арасында қас-қағым.</w:t>
        <w:br/>
        <w:t>Қайда кеттің, бітірмей өмір дастанын,</w:t>
        <w:br/>
        <w:t>Алатауға қатсаңшы тағы асқақ үн.</w:t>
        <w:br/>
        <w:t>Бір сәтіңді жеткізе алмай тұрмыз-ау,</w:t>
        <w:br/>
        <w:t>Өлеңменен іні-қарындастарың.</w:t>
        <w:br/>
        <w:t>Дүниеден өтті қанша ұлылар,</w:t>
        <w:br/>
        <w:t>Ұлылар да уақытпенен құбылар.</w:t>
        <w:br/>
        <w:t>Сиқырыңды зерттеп бітпес біз үшін,</w:t>
        <w:br/>
        <w:t>Бір өзің бір құбылыссың сыры бар.</w:t>
        <w:br/>
        <w:t>Жыры болып жиырмасыншы ғасырдың,</w:t>
        <w:br/>
        <w:t>Қарсы алдымнан арман болып ашылдың.</w:t>
        <w:br/>
        <w:t>Айтшы, әлде шабыттанған шағыңда,</w:t>
        <w:br/>
        <w:t>Жасыны боп жаралдың ба Қасымның?</w:t>
        <w:br/>
        <w:t>Өмір жайлы, өзің жайлы, ел жайлы,</w:t>
        <w:br/>
        <w:t>Әлі талай келер ұрпақ толғайды.</w:t>
        <w:br/>
        <w:t>Туған күні тойланған шын ақынның,</w:t>
        <w:br/>
        <w:t>Өлген күні болған емес, болмайды!..</w:t>
        <w:br/>
        <w:t>146</w:t>
        <w:br/>
        <w:t>- ЕСІҢЕ МЕНІ АЛҒАЙСЫН</w:t>
        <w:br/>
        <w:t>қайсыбір белсенділер алдынан аю шыққандай айналып</w:t>
        <w:br/>
        <w:t>өтетін. Бірақ ондайлардың омырауын ақынның өршіл</w:t>
        <w:br/>
        <w:t>өлеңдері оттай осып тастайтынын талай көргенбіз. Тіпті,</w:t>
        <w:br/>
        <w:t>Мұқағалидың аты айтылса тыржиып, тырысып қалатын</w:t>
        <w:br/>
        <w:t>қайсыбіреулердің қазір ақын жайында тебіреніп естелік</w:t>
        <w:br/>
        <w:t>айтатынын қайтерсін.</w:t>
        <w:br/>
        <w:t>«Қарасаздың шыбығын жел тербеген, жел тербеген</w:t>
        <w:br/>
        <w:t>шыбықты мен тербегем» деп қалам сілтеген Мұқаң өзі-</w:t>
        <w:br/>
        <w:t>нің кіндік қаны тамған Қарасазын қадірлеп, қастерлеп</w:t>
      </w:r>
    </w:p>
    <w:p>
      <w:r>
        <w:t>өтті. Қазір сол Қарасаз ауылында Мұкаңнын мұражайы</w:t>
        <w:br/>
        <w:t>бар. Ақын ағамыз қаламының қайратын батыр бабасы</w:t>
        <w:br/>
        <w:t>Райымбекті жырлауға арнағанын ел біледі. Тағдырдың</w:t>
        <w:br/>
        <w:t>жазуы ма, әлде ақынның алдын ала сезе білгені ме қазір</w:t>
        <w:br/>
        <w:t>бұрынғы Нарынқол - Райымбек ауданы аталып отыр. Осы</w:t>
        <w:br/>
        <w:t>бір тарихи әділеттіліктің болашаққа жол тартуына талантты</w:t>
        <w:br/>
        <w:t>ақын Мұақғалидың косқан үлесі зор.</w:t>
        <w:br/>
        <w:t>«Тау алыстаған сайын биіктейді» дегендей ақын ағаның</w:t>
        <w:br/>
        <w:t>асыл бейнесі алыстаған сайын біздің де сағынышымыз</w:t>
        <w:br/>
        <w:t>сарқылмақ емес.</w:t>
        <w:br/>
        <w:t>ЭУабит /Лцсірепобтің</w:t>
        <w:br/>
        <w:t>ақынға сыйлаған</w:t>
        <w:br/>
        <w:t>ескерткіші</w:t>
        <w:br/>
        <w:t>1973 жылдың көктемінде Мұқағали жазушы Ғабит</w:t>
        <w:br/>
        <w:t>Мүсіреповтің үйінде болған еді. Ондағы әсерді өзінің</w:t>
        <w:br/>
        <w:t>«Күнделіктерінде» жазған болатын. Классик қаламгер</w:t>
        <w:br/>
        <w:t>Мұқағали ақынды жылы шыраймен қарсы алған. Өмір</w:t>
        <w:br/>
        <w:t>туралы, әдебиет туралы біраз пікірлерін ақтарғаны</w:t>
        <w:br/>
        <w:t>белгілі. Мұқағалидың өлеңдеріне жоғары баға берген.</w:t>
        <w:br/>
        <w:t>Сол ризалықтың белгісіндей етіп, осы бір алтын қаламды</w:t>
        <w:br/>
        <w:t>ақын інісіне ескерткіш сыйлық ретінде ұсыныпты.</w:t>
        <w:br/>
        <w:t>Мұқағалидың «Ғабеңе» деген өлеңінде жазушыға</w:t>
        <w:br/>
        <w:t>деген құрметі одан сайын бедерлене түседі.</w:t>
        <w:br/>
        <w:t>ЕСІҢЕ МЕНІ АЛҒАЙСЫҢ --</w:t>
        <w:br/>
        <w:t>саң сырласыңмын» дегеніне ақын сыры тоғысып, туысып</w:t>
        <w:br/>
        <w:t>жатқандай болады.</w:t>
        <w:br/>
        <w:t>«Ақын еркелеткенді сүйеді» демекші, Мұқағали-</w:t>
        <w:br/>
        <w:t>дың әрбір өлеңі сұлулыққа, адамгершілікке, кеңдікке,</w:t>
        <w:br/>
        <w:t>аскақ арманға, өмірді, жарық сәулені, елді, жерді сүюге</w:t>
        <w:br/>
        <w:t>шақырады. Адамның жанын жамандықтан тазалап, жақ-</w:t>
        <w:br/>
        <w:t>сылыққа бастайды, тәрбиелейді. Ақынның жаны ашық</w:t>
        <w:br/>
        <w:t>аспандай, бәрі де - күлкісі де, күрсінісі де, жарығы мен</w:t>
        <w:br/>
        <w:t>жасыны, дауылы мен жауыны да, бәрі-бәрі де көз алдында</w:t>
        <w:br/>
        <w:t>өтті. Ақынның азаматтығының өзі жырынан айғайлап</w:t>
        <w:br/>
        <w:t>көрініп тұрады. Ақын да адам, ол аспаннан емес, халықтың</w:t>
        <w:br/>
        <w:t>өзінен туған, нәр алған тамыры - ел, жер, туған топырағы -</w:t>
        <w:br/>
        <w:t>Қарасаз, Хантәңірінің баурайы!</w:t>
        <w:br/>
        <w:t>Бәрін де қойшы...</w:t>
        <w:br/>
        <w:t>Бәрі де өтер тоқтаусыз.</w:t>
        <w:br/>
        <w:t>Өмір - өмір ме?</w:t>
        <w:br/>
        <w:t>Өнбей, өспей жоқ - барсыз?</w:t>
        <w:br/>
        <w:t>Кезегім келіп,</w:t>
        <w:br/>
        <w:t>Кеткенде келмес сапарға,</w:t>
      </w:r>
    </w:p>
    <w:p>
      <w:r>
        <w:t>Хабарсыз, ізсіз,</w:t>
        <w:br/>
        <w:t>Қалмасам екен, жоқтаусыз, -- деп өзі айтпақшы ақын</w:t>
        <w:br/>
        <w:t>жоқтаусыз қалған жоқ. Ақынның жырқұмар туған халқы,</w:t>
        <w:br/>
        <w:t>асқар таулары, дархан даласы, шалқар көлі, кезіндеақынның</w:t>
        <w:br/>
        <w:t>өзі «Барлығы да менікі» деп жырлағанындай, туған Отаны</w:t>
        <w:br/>
        <w:t>қанша жоқтап күңіренсе де, Мұқағали ағаға бір күндік</w:t>
        <w:br/>
        <w:t>жарық дүние сәулесін сыйлай алмай, дәрменсіз.</w:t>
        <w:br/>
        <w:t>Ақын жаны ақ құсқа айналып мәңгіліктің қойнына ұшып</w:t>
        <w:br/>
        <w:t>барып, жарық жұлдыздардың қатарынан өз орнын тапқан.</w:t>
        <w:br/>
        <w:t>Мен Мұқағали ағаның айналасындағы құрбылары (марқұм</w:t>
        <w:br/>
        <w:t>болып кеткен) аға, інілерімен де араласып, кездескенмін.</w:t>
        <w:br/>
        <w:t>Олар Тоқаш, Қосжан, Оспанхан, Шона, Жүмекен, Құдаш,</w:t>
        <w:br/>
        <w:t>Әділбек, тағы басқалардың бәріне де қарындасындай</w:t>
        <w:br/>
        <w:t>болған адаммын. Бәрі де «карындасым» деп хан келгендей</w:t>
        <w:br/>
        <w:t>орнынан тұрып, құрметтеп, сыйлайтын, дем беретін, хал</w:t>
        <w:br/>
        <w:t>сұрайтын. Адам өзін өзі өзгенің көзі арқылы танитынын</w:t>
        <w:br/>
        <w:t>содан білгемін... Гүлге шуақтың түскеніндей, көзімді</w:t>
        <w:br/>
        <w:t>ертерек ашуға себеп болғандай. Сонау 60-жылдардың</w:t>
        <w:br/>
        <w:t>144-</w:t>
        <w:br/>
        <w:t>ЕСІҢЕ МЕНІ АЛҒАЙСЫҢ</w:t>
        <w:br/>
        <w:t>Мінуәр ӘКІМХАНОВ</w:t>
        <w:br/>
        <w:t>Қазақстан Жазушылар одағының мүшесі.</w:t>
        <w:br/>
        <w:t>Бірқатар жыр жинақтарының авторы.</w:t>
        <w:br/>
        <w:t>Бір кезде Мұқағали ақын қызмет істеген</w:t>
        <w:br/>
        <w:t>«Советтік шекара» газетінде журналистік</w:t>
        <w:br/>
        <w:t>жолын бастады. Одан кейін республикалық</w:t>
        <w:br/>
        <w:t>басылымдарда еңбек етті. Мұқағали мұрасын</w:t>
        <w:br/>
        <w:t>насихаттауда, Мұқағали туралы сөз қозғауда</w:t>
        <w:br/>
        <w:t>белсенділік танытып келеді.</w:t>
        <w:br/>
        <w:t>ҚОЛТАҢБА</w:t>
        <w:br/>
        <w:t>Г. нұ ақын Мұқағали Мақатаевпен алғашқы таны-</w:t>
        <w:br/>
        <w:t>сып, табысқанымды ойға алсам, одан бері 44 жыл</w:t>
        <w:br/>
        <w:t>өтіпті. Ол кезде өрімдей жас, өлең өнеріне өлердей ғашық,</w:t>
        <w:br/>
        <w:t>албырт көңіл ауыл баласы едім. Әр нәрсеге әуестікпен қарап,</w:t>
        <w:br/>
        <w:t>атағы алысқа кеткен ақын ағаларды көруге көңіл құлатқан</w:t>
        <w:br/>
        <w:t>құмарлы сағыныш басым еді. Әлдеқандай бір шаруа-</w:t>
        <w:br/>
        <w:t>мен сол кезде «Қазақ әдебиеті» газетінде қызмет істейтін,</w:t>
        <w:br/>
        <w:t>белгілі сыншы Зейнолла Серікқалиевті іздеп Қазақстан Жа-</w:t>
        <w:br/>
        <w:t>зушылар одағы орналасқан үш қабатты үйге бардым. Аз-</w:t>
        <w:br/>
        <w:t>кем сұхбаттасқан соң екеуміз де бөлмеден сыртқа шықтық.</w:t>
        <w:br/>
        <w:t>Дәл сол мезетте өзім сыртынан біліп, көріп, бірақ тілдесуге</w:t>
        <w:br/>
        <w:t>жүрексініп жүретін «Жұлдыз» журналында қызмет істейтін</w:t>
        <w:br/>
        <w:t>ақын Мұқағали аға бізге ұшырасты. Зейнолла екеуі емен-</w:t>
        <w:br/>
        <w:t>жарқын амандасып, әлденелерді әңгімелеп тұрды. Бір ме-</w:t>
        <w:br/>
        <w:t>зетте Зейнолла ақын ағаның сөзін бөліп:</w:t>
        <w:br/>
        <w:t>- Мұқа, сізді мына бауырыңызбен таныстыру тарс</w:t>
        <w:br/>
        <w:t>есімнен шығып кетіпті, кешірім өтінем, - деді. Мұқаң менің</w:t>
        <w:br/>
        <w:t>бетіме тіктеп бір қарап алды да:</w:t>
        <w:br/>
        <w:t>- Жас жігіт, өзің қай жақтансың? - деді.</w:t>
        <w:br/>
        <w:t>- Мен Нарынқолданмын.</w:t>
      </w:r>
    </w:p>
    <w:p>
      <w:r>
        <w:t>- Оның қай ауылынансын?</w:t>
        <w:br/>
        <w:t>- Сарыжазданмын.</w:t>
        <w:br/>
        <w:t>-- Е, онда сен, Алжан болғаннан саумысың, атың кім?</w:t>
        <w:br/>
        <w:t>Мұнда не жұмыспен жүрсің? Мына алыстан келген</w:t>
        <w:br/>
        <w:t>147</w:t>
        <w:br/>
        <w:t>ЕСІҢЕ МЕНІ АЛҒАЙСЫҢ</w:t>
        <w:br/>
        <w:t>1968 жылдың қоңыркүзінде ақын үйініңесігінекінші рет</w:t>
        <w:br/>
        <w:t>аштым. Ақын жұмыс бөлмесінде көңілді отыр екен. Келген</w:t>
        <w:br/>
        <w:t>шаруамды айттым. Бұлданып, бұлғақтаған жоқ. Сәті түссе</w:t>
        <w:br/>
        <w:t>көмек көрсетемін деді. Дастарқан басынан тұрған соң жазу</w:t>
        <w:br/>
        <w:t>бөлмесіне қайта бастап барды. Столының тартпасынан сол</w:t>
        <w:br/>
        <w:t>жылы жарық көрген «Қарлығашым, келдің бе?» деген жыр</w:t>
        <w:br/>
        <w:t>жинағын алып, оған «Мінуар бауырым! Армандаған биігіне</w:t>
        <w:br/>
        <w:t>көтеріл, еңбегің ісіңмен өтелсін!» деп қолтаңбасын қойып,</w:t>
        <w:br/>
        <w:t>кітабын ұсынды. Мен ақын ағам астыма ат мінгізгендей</w:t>
        <w:br/>
        <w:t>қуаныштан жарыла жаздап, сыртқа шықтым. Сол кітапты</w:t>
        <w:br/>
        <w:t>бойтұмардай әлі сақтап жүрмін.</w:t>
        <w:br/>
        <w:t>«Мен де адаммын жаралған сүйек-еттен» деп әйгілі</w:t>
        <w:br/>
        <w:t>жазушы Сабит Мұқанов айтқандай, ақын Мұқағали да</w:t>
        <w:br/>
        <w:t>даланың даңғыл жолымен жүріп өткен жоқ. Ол кісі де</w:t>
        <w:br/>
        <w:t>өмірдің өрлі-еңісті, кедір-бұдыр кезеңдерін басынан кешті.</w:t>
        <w:br/>
        <w:t>Бірде ақын алыстағы ауылда мұғалім болып жүргенінде</w:t>
        <w:br/>
        <w:t>жүйкесіне жүк артқан бір оқиғаны ортаға салғаны бар.</w:t>
        <w:br/>
        <w:t>- Мектептегі партия ұйымының хатшысы колхоз</w:t>
        <w:br/>
        <w:t>төрағасының зайыбы еді, - деп еске алды ақын аға өткен</w:t>
        <w:br/>
        <w:t>өмірін. - Сол әйелдің бастамасымен бастауыш партия</w:t>
        <w:br/>
        <w:t>ұйымы менің партиялық мәселемді қарады. Жастық шақ-</w:t>
        <w:br/>
        <w:t>тағы шалағайлығымды, ел ішіндегі еркелігімді ескермеді,</w:t>
        <w:br/>
        <w:t>қатал үкім жасауға үміт артты. Жиналыста соңғы сөз өзі-</w:t>
        <w:br/>
        <w:t>ме берілді. Сөзді қыңырланбай, қысқа қайырдым. Бірақ</w:t>
        <w:br/>
        <w:t>сөз арасында «Күштінің боғын жеген ит құтырады» деген</w:t>
        <w:br/>
        <w:t>аталы сөзді аңдаусыз айтып, арандап қалғанымды арты-</w:t>
        <w:br/>
        <w:t>нан аңғардым. Қолында билігі бар адамдардың басыма</w:t>
        <w:br/>
        <w:t>әңгіртаяқ ойнатарын ойладым да, көп тұрмай Алматыға</w:t>
        <w:br/>
        <w:t>аттандым. Мұнда келгеніме өкінбеймін. Өлең қуған өнерлі</w:t>
        <w:br/>
        <w:t>ортаға түстім. Жақсы-жаманды көріп, көңілімнің көзі</w:t>
        <w:br/>
        <w:t>ашылды.</w:t>
        <w:br/>
        <w:t>Хантәңірі секілді аспанмен астасқан асқар таудың</w:t>
        <w:br/>
        <w:t>баурайында отырған ел талантты өнерге тапшы болған</w:t>
        <w:br/>
        <w:t>емес. Ақиық ақын Мұқағалимен үзеңгілес, сырлас, сый-</w:t>
        <w:br/>
        <w:t>лас болғандары да бар. Солардың бірі - өмірден ерте кет-</w:t>
        <w:br/>
        <w:t>кен Оралбек Шамырханов дейтін азамат еді. Есімі атал-</w:t>
        <w:br/>
        <w:t>ған ағамыз жұмсақ мінезді, ақынжанды, ақжарқын кісі</w:t>
        <w:br/>
        <w:t>П--1231 149</w:t>
        <w:br/>
        <w:t>ЕСІҢЕ МЕНІ АЛҒАЙСЫҢ</w:t>
        <w:br/>
        <w:t>отыр. Бабалардың аруағы риза болсын дейсің. Біз үшін одан</w:t>
      </w:r>
    </w:p>
    <w:p>
      <w:r>
        <w:t>үлкен алғыстың қажеті жоқ.</w:t>
        <w:br/>
        <w:t>Әрине, қаржының, байлықтың көзін тауып құрай-</w:t>
        <w:br/>
        <w:t>тын жеке адамдар. Аспаннан түсетін батпанқұйрық жоқ.</w:t>
        <w:br/>
        <w:t>Іскер, еңбеккер, қабілетті азаматтардың колымен жа-</w:t>
        <w:br/>
        <w:t>салатын игілік бұл. Бірак, қанша ауқатты атансан да бай-</w:t>
        <w:br/>
        <w:t>лықтың негізгі өзегі халықта жатқанын ұмытпауға тиіс-</w:t>
        <w:br/>
        <w:t>піз. Халқым, ұлтым болмаса ешкім мұндай дәрежеге жеке</w:t>
        <w:br/>
        <w:t>жүріп жете алмайды.Сондықтан Мұқағали ағамыз айт-</w:t>
        <w:br/>
        <w:t>қандай, қаржыны да халықтың өзіне қайтарып отырған</w:t>
        <w:br/>
        <w:t>дұрыс. Сен сұраған жомарттықтың мәнісін өз басым осы</w:t>
        <w:br/>
        <w:t>денгейде түсінемін.</w:t>
        <w:br/>
        <w:t>- Қаржсы салудың қайтарымы дегенді қалай айтып</w:t>
        <w:br/>
        <w:t>берер едіңіз?</w:t>
        <w:br/>
        <w:t>- Бұл ұғымның накты бизнестегі жөні бөлек. Ал ру-</w:t>
        <w:br/>
        <w:t>хани саладағы сипаты одан өзгешелеу. Рухани сала</w:t>
        <w:br/>
        <w:t>материалдық қайтарымға негізделмеген. Оның сапа-</w:t>
        <w:br/>
        <w:t>сы адам тәрбиелеу әнегесімен өлшенеді. Айтысқа қа-</w:t>
        <w:br/>
        <w:t>тысты мәселені жоғарыда айттым. Осы сияқты басқа</w:t>
        <w:br/>
        <w:t>шаралардың да ұлттық ерекшелігі, ұлттык ықпалы басым</w:t>
        <w:br/>
        <w:t>болуы қажет. Ұтымды жобаға жұмсалған ақшаның қай-</w:t>
        <w:br/>
        <w:t>тарымы -- халықтың тәрбиеленуі. Жастарды тектілікке,</w:t>
        <w:br/>
        <w:t>намыстылыққа баулитын мәдениеттен айналып кетпейсің</w:t>
        <w:br/>
        <w:t>бе?! Ондай қоғамдык жұмыстар алдағы уақытта өріс алып</w:t>
        <w:br/>
        <w:t>жатса біз де аянып қалмаймыз.</w:t>
        <w:br/>
        <w:t>Мұқағали мұрасын насихаттауға байланысты жұмыс-</w:t>
        <w:br/>
        <w:t>тар туралы да айтатыным осындай. «Аталардың атымен</w:t>
        <w:br/>
        <w:t>сөз өтеді» дегендей, әйтеуір келсе де, келмесе де Мұқағали</w:t>
        <w:br/>
        <w:t>есімін жалаулатып, соны көзір еткісі келетін амалдарға</w:t>
        <w:br/>
        <w:t>сын көзбен қарасақ, онын сөкеттігі жоқ шығар. Ал маз-</w:t>
        <w:br/>
        <w:t>мұнды жұмыстарды колға алып жатса, сол жұмыска мен</w:t>
        <w:br/>
        <w:t>де араласамын. «Мұқағали» журналын құптағанымыз</w:t>
        <w:br/>
        <w:t>сондықтан.</w:t>
        <w:br/>
        <w:t>156</w:t>
        <w:br/>
        <w:t>ЕСІҢЕ МЕНІ АЛҒАЙСЫҢ</w:t>
        <w:br/>
        <w:t>Амангелді ЕРМЕГИЯЕВ</w:t>
        <w:br/>
        <w:t>Іскерлігімен де, қайраткерлігімен де жұрт</w:t>
        <w:br/>
        <w:t>көңілінен шығып келе жатқан алаштың айтулы</w:t>
        <w:br/>
        <w:t>азаматының бірі - Амангелді Дінұлы Ермегияев.</w:t>
        <w:br/>
        <w:t>Ол кісі ұлтымыздың рухани өсуіне, қазақтың</w:t>
        <w:br/>
        <w:t>көсегесінің көгеруіне әрқашанда тілектес. Өнер</w:t>
        <w:br/>
        <w:t>мен әдебиетке қамқор болып, қолдау көрсетіп,</w:t>
        <w:br/>
        <w:t>ұдайы жанашырлық танытып үлгі, өнеге</w:t>
        <w:br/>
        <w:t>көрсетуі соның Ӛәлелі.</w:t>
        <w:br/>
        <w:t>“МҰҚАҒАЛИ -</w:t>
        <w:br/>
        <w:t>БАҚЫТТЫ АҚЫН”</w:t>
        <w:br/>
        <w:t>- Амангелді аға, ақиық ақын Мұқағали туралы әжкеке</w:t>
        <w:br/>
        <w:t>көзқарасыңызды білгіміз келді.</w:t>
        <w:br/>
        <w:t>- Мен де Мұқаңа алыс емеспін. Ақын туған Аспантаулар</w:t>
        <w:br/>
        <w:t>өлкесінің қасиетті топырағына менің декіндікқаным тамды.</w:t>
        <w:br/>
        <w:t>Көзімді ашып көргенім тамылжыған ғажайып табиғат. Биік</w:t>
      </w:r>
    </w:p>
    <w:p>
      <w:r>
        <w:t>шыңдарға, зеңгір көкке назар салып өскендіктен болар,</w:t>
        <w:br/>
        <w:t>әр қазақтың бойынан тек ірілікті көргім келеді. Меніңше</w:t>
        <w:br/>
        <w:t>Мұқаң да сондай халді басынан кешірді ғой деп ойлай-</w:t>
        <w:br/>
        <w:t>мын, Және біздегі мұндай көзқарастарды - қанымыздың,</w:t>
        <w:br/>
        <w:t>жанымыздың ұқсастығына жоримын. Сондай ұқсастықтың</w:t>
        <w:br/>
        <w:t>болғанына қуанамын да.</w:t>
        <w:br/>
        <w:t>Сондықтан шығар, Мұқағали жырлары жүрегіме өте</w:t>
        <w:br/>
        <w:t>жақын. «Оны айтқанда толғанып» дегендей, оны айтқанда</w:t>
        <w:br/>
        <w:t>мен өзімнің сырымды ақтарып отырғандай сезінемін.</w:t>
        <w:br/>
        <w:t>Мұқағалидың өлеңдері шөлдеген жүректін сусынын қан-</w:t>
        <w:br/>
        <w:t>дырады. Қиялдарға қанат бітіреді, сананы сергітеді. Күн-</w:t>
        <w:br/>
        <w:t>делікті керіп жүрген тіршіліктің мағынасын адамдарға</w:t>
        <w:br/>
        <w:t>қайтадан түсіндіреді. Өмірді сүйдіреді, әмірге сүйіндіреді.</w:t>
        <w:br/>
        <w:t>Сөздің асылына кездесу қандай рахат! Қаламгердің ұлтына</w:t>
        <w:br/>
        <w:t>қызмет ету парызы деген менінше осындай-ақ болар.</w:t>
        <w:br/>
        <w:t>- Сі секілді нағыз жырдың үнін риясыз ұғып тұрған</w:t>
        <w:br/>
        <w:t>оқырманы бар Мұқағали ақын шынында да бақытты</w:t>
        <w:br/>
        <w:t>екен.</w:t>
        <w:br/>
        <w:t>15%-</w:t>
        <w:br/>
        <w:t>ЕСІҢЕ МЕНІ АЛҒАЙСЫҢ --</w:t>
        <w:br/>
        <w:t>жүрген қыран құсқа ұқсаушы еді сондай кезде. Одан кейін</w:t>
        <w:br/>
        <w:t>де жиі кездесіп жүрдім. Сондағы бір байқағаным, ақын</w:t>
        <w:br/>
        <w:t>жаны кең, қызғаныш, күншілдіктен ада, адам баласына</w:t>
        <w:br/>
        <w:t>қылаудай жамандық ойламайтын, тек жақсылықтілейтінеді.</w:t>
        <w:br/>
        <w:t>Кейбіреудей «өзгелер не болса, ол болсын өзім болайын» де-</w:t>
        <w:br/>
        <w:t>мейтіні, өзгеге. тіпті жер бетіндегі адам баласына қуаныш,</w:t>
        <w:br/>
        <w:t>бақыт тілейтіні, бәріне ортақтаса білетіні сүрген өмірінен</w:t>
        <w:br/>
        <w:t>де, жазған өлеңінен де көрініп тұратын. Дүниенін бәрі-</w:t>
        <w:br/>
        <w:t>нен де, күннен де, түннен де, әрбір адамдардан да, барлық</w:t>
        <w:br/>
        <w:t>болмыстан ол жақсылық, сәуле, поэзия сәулесін іздеді.</w:t>
        <w:br/>
        <w:t>Қазақтың кең даласынан аумаған дархан мінезді ақынның</w:t>
        <w:br/>
        <w:t>ак жүзі жанымда тұрғандай жанарыма елестейді.</w:t>
        <w:br/>
        <w:t>«Бір өлеңі бір елдің мұрасындай» болған ақынның ұлы-</w:t>
        <w:br/>
        <w:t>лығын, кішіпейілділігін айтып жеткізуге тілім жетпейді. Ол</w:t>
        <w:br/>
        <w:t>табиғатқа тартып туған дара тұлға. Өзін өзгеден биік қой-</w:t>
        <w:br/>
        <w:t>майтын еді. Ақын сыры өлеңінде. Бұрын сыртынан талай</w:t>
        <w:br/>
        <w:t>өлеңдерін оқыған едім. Әркімнің өз стилі, өз жолы бар</w:t>
        <w:br/>
        <w:t>деп ойлап қарағаныммен де, біртүрлі жаныма жақын, ай-</w:t>
        <w:br/>
        <w:t>ғайлап айтпасам да, өзімнің іштей табынатын ұстаз ақын-</w:t>
        <w:br/>
        <w:t>дарым Абай, Ілияс, Қасым, Мұқағали еді. Білу үшін басқа</w:t>
        <w:br/>
        <w:t>ақындарды да оқитын едік.</w:t>
        <w:br/>
        <w:t>Ақынды ақын оятпаса болмайды,</w:t>
        <w:br/>
        <w:t>Ақынды ақын таяқтаса - ол қайғы, -- деп ақынның өзі</w:t>
        <w:br/>
        <w:t>айтқандай, онын поэзиясы өзінен кейінгі жас ақындарды да</w:t>
        <w:br/>
        <w:t>оятып кетті. Ойлантып кетті. Қасында жүрген адамды ойда-</w:t>
        <w:br/>
        <w:t>жоқта көз жұмып кетті-ау деп ойламайды екенсің. Содан ба,</w:t>
        <w:br/>
        <w:t>«Мұқаңды көрдің бе?» дегенде сөз таппай қиналып кала-</w:t>
        <w:br/>
        <w:t>тынмын. Өмірдегі адамды өлімге қимайды екенсің. Амал не?</w:t>
        <w:br/>
        <w:t>Жазмыш солай. Кейде кездейсоқ кездесіп қалғанда, зу етіп</w:t>
        <w:br/>
        <w:t>өте шыққанын көрген емеспін. Шүйіркелесін, ашық-жарқын</w:t>
        <w:br/>
        <w:t>аңқылдап амандасып, «жазып жүрсің бе?» деген сияқты</w:t>
        <w:br/>
        <w:t>сөйлесіп кететінбіз. Бірде ол кісінің «Қарлығашым, келдін</w:t>
        <w:br/>
        <w:t>бе?» деген кітабын оқығанымды, керемет ұнағанын айтыл ем,</w:t>
      </w:r>
    </w:p>
    <w:p>
      <w:r>
        <w:t>жадырап, жүзі нұрланып кеткендей болды. Сол жолыақынның</w:t>
        <w:br/>
        <w:t>әз аузынаң мына бір өлең жолдарын естіп ем:</w:t>
        <w:br/>
        <w:t>Мен нағыз махаббатты армандаймын,</w:t>
        <w:br/>
        <w:t>Оны мен жоғалтып та алғандаймын.</w:t>
        <w:br/>
        <w:t>ЙД. -ен</w:t>
        <w:br/>
        <w:t>ЕСІҢЕ МЕНІ АЛҒАЙСЫҢ</w:t>
        <w:br/>
        <w:t>Ақ қаздар арасынан аққуымды,</w:t>
        <w:br/>
        <w:t>Ажырата білмеген сормаңдаймын,</w:t>
        <w:br/>
        <w:t>- деген жолдар әлі де жадымда.</w:t>
        <w:br/>
        <w:t>«Мен жыр жазбаймын, сыр жазамын» дегені де құ-</w:t>
        <w:br/>
        <w:t>лағымда тұр. Жомарт жаратылыстың өзі ақын ғып туған</w:t>
        <w:br/>
        <w:t>ақыннын жан сыры, кәдімгі өзің жазғандай әсерде қаласың.</w:t>
        <w:br/>
        <w:t>Өзгенің емес, өз сырыңды өзің оқығандай боласың. Өз</w:t>
        <w:br/>
        <w:t>сыры өзгенің сырына айналған ақынның ұлылығының өзі</w:t>
        <w:br/>
        <w:t>осы ма деп те ойлайсың. Адамның, бар тамактан шықса да,</w:t>
        <w:br/>
        <w:t>наннан шықпайтыны шындық. Әр уақыт, әр дәуір, әр халық</w:t>
        <w:br/>
        <w:t>өз қажеттігіне орай өз ақынын, өз көсемін туғызған, туғыза</w:t>
        <w:br/>
        <w:t>да береді. Бірақ, өте сирек... Оны күннен күнге алыста-</w:t>
        <w:br/>
        <w:t>ған сайын асқақтап, биіктеп бара жатқан ақын тұлғасы-</w:t>
        <w:br/>
        <w:t>нан, ақын арманынан ұққандаймын. «Мен оның ұлы ақын</w:t>
        <w:br/>
        <w:t>екенін баяғыда білгенмін» деп жалған көсемсіп айта ал-</w:t>
        <w:br/>
        <w:t>маймын. Өйткені, мен де қатардағы оқырманның бірімін.</w:t>
        <w:br/>
        <w:t>Тірлігінде кімнің кім екенін тани тұрып, «танымағандарды»</w:t>
        <w:br/>
        <w:t>құдай кешірмейді. Ақынның өзі де «Ақ қаздар арасы-</w:t>
        <w:br/>
        <w:t>нан аққуымды, Ажырата алмаған сормаңдаймын» дегенді</w:t>
        <w:br/>
        <w:t>бекер айтып тұрған жоқ-ау! Бізді иненің сабағындай тір-</w:t>
        <w:br/>
        <w:t>шілікте кімнің кім екенін ажырата алмай, бір-біріміздің</w:t>
        <w:br/>
        <w:t>сыртымызды танығанмен, ішімізді тани алмай, өмірден</w:t>
        <w:br/>
        <w:t>өтіп кете баратынымыз қинайды...</w:t>
        <w:br/>
        <w:t>.“Осынау қас-қағым, өң мен түстей тіршіліктің арасында</w:t>
        <w:br/>
        <w:t>кімнің кім екенін тезірек танудың өзі де көрегенділікке</w:t>
        <w:br/>
        <w:t>тэн сирек қасиет пе деп қаламын. Бәрі өтіп кеткен соң,</w:t>
        <w:br/>
        <w:t>«Ойпырым-ай! Білмеппіз-ау, кеш қалыппыз» деп өтірік</w:t>
        <w:br/>
        <w:t>өкінгеннен не пайда?</w:t>
        <w:br/>
        <w:t>Қорадағы малын бөліп бермесе де, адамға адам жанынан</w:t>
        <w:br/>
        <w:t>жылылық, шуақты қабақ пен сәулелі сезім бөліп берудің өзі</w:t>
        <w:br/>
        <w:t>неге тұрады? Жақсы сөз жас ұзартады.</w:t>
        <w:br/>
        <w:t>Түн мені күйзелтеді жынды қылып,</w:t>
        <w:br/>
        <w:t>Бақты басып жатқандай, гүлді жұлып.</w:t>
        <w:br/>
        <w:t>Күміс қанат бір құсқа мініп алып,</w:t>
        <w:br/>
        <w:t>Кетсем бе екен, артынан күнді қуып, - ақын жаны</w:t>
        <w:br/>
        <w:t>күнге, жарық сәулеге ғашық. Бір кездегі Қасымның</w:t>
        <w:br/>
        <w:t>«Тымырсық түнек болсаң дұшпаныңмын, ақпейіл адал бол-</w:t>
        <w:br/>
        <w:t>143</w:t>
      </w:r>
    </w:p>
    <w:p>
      <w:r>
        <w:t>ЕСІҢЕ МЕНІ АЛҒАЙСЫҢ</w:t>
        <w:br/>
        <w:t>-«Есеп шығару үшін де шабыт керек» дегенді орыс-</w:t>
        <w:br/>
        <w:t>тың ұлы акыны Александр Пушкин айтты деген сөз бар.</w:t>
        <w:br/>
        <w:t>Сол сияқты барлық іс тек шабытпен орындалса, қандай</w:t>
        <w:br/>
        <w:t>ғанбнет! Шабыт - самғаудың синонимі. Яғни, «Қыран</w:t>
        <w:br/>
        <w:t>бүркіт не алмайды салса баптап». Қазақтың арқасы</w:t>
        <w:br/>
        <w:t>қозғанда онын көзіне бүкіл дүние құпиясының бәрі</w:t>
        <w:br/>
        <w:t>түгел көрінеді. Соның нәтижесінде керемет шығармалар</w:t>
        <w:br/>
        <w:t>жазылды. Кешегі, бүгінгі Алматының алып құрлыс-</w:t>
        <w:br/>
        <w:t>тары, әсем ғимараттары біздің шабытты сәттерімізден</w:t>
        <w:br/>
        <w:t>дүниеге келген туындыларымыз. Оларды тұрғызып</w:t>
        <w:br/>
        <w:t>жатқанда қанымыз талай рет тулап, бойымыз талай рет</w:t>
        <w:br/>
        <w:t>ширықты. Осындай күй кеше алғандар нағыз өлең-жыр-</w:t>
        <w:br/>
        <w:t>дың құдыретін түсіне алу мүмкіндігіне ие болды деп ой-</w:t>
        <w:br/>
        <w:t>лаймын. Мұқағалиды оқыған сайын анық-қанығына одан</w:t>
        <w:br/>
        <w:t>сайын көзім жетеді. Жырдың қасиеттерін сезіну үшін де</w:t>
        <w:br/>
        <w:t>адамда арқа болу керек. Мұқағали сынды акындар саған</w:t>
        <w:br/>
        <w:t>шабыт сыйламай тоқтамайды. Оқырманның Мұқағалиға</w:t>
        <w:br/>
        <w:t>ерекше ден қоятын себебі сондықтан.</w:t>
        <w:br/>
        <w:t>- Республикалық ақындар айтысына және осы секілді</w:t>
        <w:br/>
        <w:t>үлкен-үлкен шараларға демеушілік жасап келесіз. Мұн-</w:t>
        <w:br/>
        <w:t>дай жомарттықтың мәнісін қалай түсіндірген болар</w:t>
        <w:br/>
        <w:t>едіңіз?</w:t>
        <w:br/>
        <w:t>- Мұны жомарттык деуден гөрі, ұлт алдыңдығы қазақ</w:t>
        <w:br/>
        <w:t>баласының өзгермес парызы деп атасақ дұрыс болар.</w:t>
        <w:br/>
        <w:t>«Анаңды арқалап Меккеге үш рет апарсаң да ақ сүтінің</w:t>
        <w:br/>
        <w:t>қарызын түгел өтей алмайсың» деген тәмсіл бар. Сол сияқты</w:t>
        <w:br/>
        <w:t>дүниеге өзімізді қазақ етіп әкелген ұлы ұлттың алдында ат-</w:t>
        <w:br/>
        <w:t>қаруға тиісті міндеттеріміз ұшан-теңіз. Қолымыздан кел-</w:t>
        <w:br/>
        <w:t>генше сол қарызды халықымыздың өзіне біртіндеп қай-</w:t>
        <w:br/>
        <w:t>тарып жатсақ, ол өте сауапты іс. Осындай көзқарасқа қазақ</w:t>
        <w:br/>
        <w:t>ұрпағы түгел ұйыса деп армандаймын. ;</w:t>
        <w:br/>
        <w:t>Мәселен, айтысты алайық. Айтыстың дамуы үшін оны</w:t>
        <w:br/>
        <w:t>біреу демемесе не болады? Ұлттық өнерді, ұлттық дәс-</w:t>
        <w:br/>
        <w:t>түрді қолдауымыз керек. Жүрсін Ерман секілді жігіттер-</w:t>
        <w:br/>
        <w:t>дің жасаған жобасы көңілімізге қонды.Оның нәтижесін</w:t>
        <w:br/>
        <w:t>барша жұрт көріп келеді. Қазір кешегі Жамбыл, Нұрпейіс,</w:t>
        <w:br/>
        <w:t>Шашубайлар қайта тірілгендей болып елімізді қуандырып</w:t>
        <w:br/>
        <w:t>--------------155 е</w:t>
        <w:br/>
        <w:t>ЕСІҢЕ МЕНІ АЛҒАЙСЫҢ</w:t>
        <w:br/>
        <w:t>Кішіпейіл Жасұлан Бақытбек екеумізді «сіз» депсыйлайтын</w:t>
        <w:br/>
        <w:t>болды. Елгезек екен. Бәрін ашып айтады. Шай қойып,</w:t>
        <w:br/>
        <w:t>бөлме ішінде зыр жүгіреді. Бақытбек шайды бір жағына</w:t>
        <w:br/>
        <w:t>қарап қисайып ішеді. Сөзге әуес. Оны кейін байқадым.</w:t>
        <w:br/>
        <w:t>- Ана Қуанбек сияқты қисайып қалмаңыз. Сізге жаным</w:t>
        <w:br/>
        <w:t>ашиды, көке, - деп көлгірсіді Жасұлан.</w:t>
        <w:br/>
        <w:t>Көмейіме күлкі үйірілді. Күлуге ұялдым. «Әйтеуір</w:t>
        <w:br/>
        <w:t>тамақты ұрлап ішпесе болды» дедім ішімнен.</w:t>
      </w:r>
    </w:p>
    <w:p>
      <w:r>
        <w:t>- Бәкеннін сәл қырттығы бар. Әйтпесе жаман жігіт емес,</w:t>
        <w:br/>
        <w:t>-деді Жасұлан екінші рет.</w:t>
        <w:br/>
        <w:t>Бақытбек шамкес екен. Көгілдір көзі тұздай болып,</w:t>
        <w:br/>
        <w:t>сіресті де қалды. Ернін шошайтып, иегін көтерді.</w:t>
        <w:br/>
        <w:t>- Сен немене, мені қыңыр, қисық деп ойлайсын ба?</w:t>
        <w:br/>
        <w:t>Қуанбегінді ұрғаным бар ма, ол сияқты көк мылжың емес-</w:t>
        <w:br/>
        <w:t>пін, - деп шайды үрлеп ішіп ашу шақырды. -- Жап-жас бо-</w:t>
        <w:br/>
        <w:t>лып қырт дейсің. Қырттық сенен асып маған әлі келген жоқ.</w:t>
        <w:br/>
        <w:t>Қара мұны, - деді.</w:t>
        <w:br/>
        <w:t>- Кешіріңіз, көке. Сізден мен кішімін ғой, - деп Жасұлан</w:t>
        <w:br/>
        <w:t>бәйек болды. ы</w:t>
        <w:br/>
        <w:t>- Күшік. Әкем де маған тіл тигізген емес. Әлде ана тектек</w:t>
        <w:br/>
        <w:t>Әбдіғанидың шалығы ұрған ба? Болмаса аузыңа Сайдолла</w:t>
        <w:br/>
        <w:t>түкірді ме? Әйтпесе есер Қанеіп түнде шошып оятты ма?</w:t>
        <w:br/>
        <w:t>Бұл не деген сөз, - деп ол жатып алып мыжи бастады. Сол</w:t>
        <w:br/>
        <w:t>мыжыңдағаннан ол бір сағаттан астам сөйледі.</w:t>
        <w:br/>
        <w:t>- Мылжынды ез жеңеді деген. Бәке, мықты болсаңыз</w:t>
        <w:br/>
        <w:t>Жанатханмен неге сөйлеспейміз осы, - деп Жасұлан рен-</w:t>
        <w:br/>
        <w:t>жіді. Ақыры шай қайнатым уақыттай керісіп, олар азар</w:t>
        <w:br/>
        <w:t>татуласты. Екі күннің бірінде олар екеуі таң атқанша кері-</w:t>
        <w:br/>
        <w:t>седі де жатиады.</w:t>
        <w:br/>
        <w:t>Күн артынан күндер жылжып өтіп жатты. Оларға да</w:t>
        <w:br/>
        <w:t>естім үйрене бастады. Басқа түскен соң не амал. Жасұлан-</w:t>
        <w:br/>
        <w:t>ның оқымайтын кітабы, білмейтін жазушысы жоқ екен. Өзі</w:t>
        <w:br/>
        <w:t>алғыр да зерек. Зерделі сөйлейді. Ал Бақытбектің оқитыны</w:t>
        <w:br/>
        <w:t>Мұқағали Мақатаевтың жыр кітабы. Мінезіміз бір-бірімізге</w:t>
        <w:br/>
        <w:t>еш ұқсамайды. Бірақ арман-тілегіміз бір еді. Мұғалім болып</w:t>
        <w:br/>
        <w:t>шығу. Бір күні үшеуміз жатып алып әдебиет туралы ашық</w:t>
        <w:br/>
        <w:t>әңгімеге көштік. Мен де сөйлесуге үйрендім.</w:t>
        <w:br/>
        <w:t>159</w:t>
        <w:br/>
        <w:t>ЕСІҢЕ МЕНІ АЛҒАЙСЫҢ</w:t>
        <w:br/>
        <w:t>еді. Жазған өлендері көзінің тірісінде аудандық, облыстық</w:t>
        <w:br/>
        <w:t>газеттерде жарық көріп жүрді. Қазіргі Райымбек ауданының</w:t>
        <w:br/>
        <w:t>Сүмбе, Нарынкол, Текес, Сарыжаз ауылдарындағы орта</w:t>
        <w:br/>
        <w:t>мектептерінде ұстаздық қызмет аткарды. Жасы Мұқағали-</w:t>
        <w:br/>
        <w:t>мен қарайлас болатын. Жастық шактары бірге өткендіктен</w:t>
        <w:br/>
        <w:t>бе, екеуі кездесе қалса, қалжыңдасып, әзіл әңгіме айтып</w:t>
        <w:br/>
        <w:t>көңілді отыратын.</w:t>
        <w:br/>
        <w:t>1970 жылдың 3-қаңтарында Оралбек аға екеуміз</w:t>
        <w:br/>
        <w:t>Алматыға жол тарттық. Кешкі апак-сапакта Алматыдағы</w:t>
        <w:br/>
        <w:t>Интернационал кәшесі, 129-үйдің 20-пәтерінде тұратын</w:t>
        <w:br/>
        <w:t>Мұқағалидың үйіне атбасын тіредік. Ақын ағамыз үй-</w:t>
        <w:br/>
        <w:t>де екен. Ауылдан келген бізді жылы қарсы алды. Лашын</w:t>
        <w:br/>
        <w:t>жеңгеміз кешкі астың қамына кірісті білем, көпке дейін біз</w:t>
        <w:br/>
        <w:t>отырған бөлмеге бас сұқпады. Әлден уақытта ақ дастарқан</w:t>
        <w:br/>
        <w:t>жайылып, алдымызға иісі бұрқыраған ет келді. Кешкі</w:t>
        <w:br/>
        <w:t>астан соң Мұқаң бізді жұмыс бөлмесіне бастап барды.</w:t>
        <w:br/>
        <w:t>Соңғы кезде жазған өлеңдерін оқыды. Келесі бір мезетте</w:t>
        <w:br/>
        <w:t>«Райымбек бабам жайлы сүбелі шығарма жаза бастап едім,</w:t>
        <w:br/>
        <w:t>енді содан үзінді тыңдандар» деп құлаққа жағымды қоңыр</w:t>
        <w:br/>
        <w:t>даусымен өлең жолдарын оқи бастады. Арада бірнеше</w:t>
      </w:r>
    </w:p>
    <w:p>
      <w:r>
        <w:t>жыл өткенде Мұқаңның «Райымбек! Райымбек» атты</w:t>
        <w:br/>
        <w:t>поэмасы кітап болып жарық көрді. Шығарманың алғашқы</w:t>
        <w:br/>
        <w:t>тыңдаушысының бірі болғанымды мақтан санаймын. Сол</w:t>
        <w:br/>
        <w:t>күні елден келген екі қонақ Мұқағали ағамен бір бөлмеде</w:t>
        <w:br/>
        <w:t>түнедік. Әзілі жарасқан екі құрдас түннің бір уағына дейін</w:t>
        <w:br/>
        <w:t>өткен-кеткен өмір қызықтарын айтып күлісіп жатты.</w:t>
        <w:br/>
        <w:t>Ертеңгі шай үстінде Мұқаң: «Латын Америкасының атақты</w:t>
        <w:br/>
        <w:t>ақыны Уитменнің өлеңдерін қазақ тіліне аударып едім,</w:t>
        <w:br/>
        <w:t>жақында жеке кітап болып жарық көрді. Соның бірін саған</w:t>
        <w:br/>
        <w:t>сыйлайын» деп Оралбек досына көлемі шағын жыр кітапты</w:t>
        <w:br/>
        <w:t>ұсынды. Сәлден соң әлгі кітапты Орекеңнен сұрап алып,</w:t>
        <w:br/>
        <w:t>онын алғашқы бетіне карағанымда «Тауда өскен тамаша</w:t>
        <w:br/>
        <w:t>досым - Оралыма -- алматылық ақын досы - Мұқасынан»</w:t>
        <w:br/>
        <w:t>деген сөздерге көзім түсті. Айтулы ақын ағамның бұл</w:t>
        <w:br/>
        <w:t>сөздері жадымнан өшкен емес.</w:t>
        <w:br/>
        <w:t>Көзінің тірісінде-ақ атак-даңқы алысқа кеткен ақын</w:t>
        <w:br/>
        <w:t>аға ауыл жаққа барғанда оның адуын мінезін көрген</w:t>
        <w:br/>
        <w:t>150-</w:t>
        <w:br/>
        <w:t>ЕСІҢЕ МЕНІ АЛҒА ЙСЫҢ</w:t>
        <w:br/>
        <w:t>тұрады. Аты - Нүсіп. Ал екіншісі одан асқан пері. Есімі -</w:t>
        <w:br/>
        <w:t>Боранбек.</w:t>
        <w:br/>
        <w:t>Түн ішінде жарықты жағып, төрдегі айнаның алдына</w:t>
        <w:br/>
        <w:t>барып Борексң ынылдап ән салады.</w:t>
        <w:br/>
        <w:t>- Әй, әй, сорлы әкем, қой күзстіп жатыр-ау, - деп қамыға</w:t>
        <w:br/>
        <w:t>тіл қатып төсегіне қисаяды. Аязды күндері бақайларының</w:t>
        <w:br/>
        <w:t>арасына жұмсақ мата салып аяқ киімін киеді.</w:t>
        <w:br/>
        <w:t>Ал Нүсіп болса 4-қабаттың баяконына шығып:</w:t>
        <w:br/>
        <w:t>- Қап, бүгін жұлдыз көрінбеді, - дейді қапаланып, жерге</w:t>
        <w:br/>
        <w:t>бір түкіреді де домбыраны қолына алады.</w:t>
        <w:br/>
        <w:t>Күндер өте берді. Сабаққа дайындалудың да бере-</w:t>
        <w:br/>
        <w:t>кесі кетті. Бірі жұлдыз санайды, екіншісі ғир көтеріп,</w:t>
        <w:br/>
        <w:t>гимнастика жасап болғаннан соң тамаққа тойып алып,</w:t>
        <w:br/>
        <w:t>маужырап тісін шұқып, қисайып жатады. Ақыры март</w:t>
        <w:br/>
        <w:t>айында комсндант әйелге жалынып жүріп көрші бөлмеге</w:t>
        <w:br/>
        <w:t>әзер ауысып алдым. Құлағыма тыныштық керек болды.</w:t>
        <w:br/>
        <w:t>Жаңа көршілерімнің екеуі дс момын жігіттер екен. Әлгі</w:t>
        <w:br/>
        <w:t>бәлелерден кұтылғаныма уһ деп ішімнен шүкіршілік</w:t>
        <w:br/>
        <w:t>еттім. Бірдеңе тықырласа әлгі жұлдызнамашы кіріп</w:t>
        <w:br/>
        <w:t>кете ме деп шашып жаттым. Сарғыш келген орта бойлы</w:t>
        <w:br/>
        <w:t>жігіттің аты Жасұлан. Екіңшісі - Бақытбек. Мен оларға</w:t>
        <w:br/>
        <w:t>екінші курстан сырттан ауысып келген едім. Әлі жөнді</w:t>
        <w:br/>
        <w:t>танымаймын.</w:t>
        <w:br/>
        <w:t>-О, Мәке, сіздің келгеніңіз өте ғажап болды. Екі әулиеден</w:t>
        <w:br/>
        <w:t>жеті шелпек беріп әзер құтылғаныңыз мұндай жаксы болар</w:t>
        <w:br/>
        <w:t>ма? Ал мұнда анда-санда 70-жылдардағы жаңа әдебиетті</w:t>
        <w:br/>
        <w:t>талқылаймыз. Кім мықты, соны аныктаймыз. Қазақ әде-</w:t>
        <w:br/>
        <w:t>биетінде дарынсыз ақын, жазушысымактар өте көбейіп</w:t>
        <w:br/>
        <w:t>кетті. Жүдә көп... көп... Соларды талқылап, ой елегінен</w:t>
        <w:br/>
        <w:t>өткіземіз. Ұнамайтындарды сызып тастап отырамыз, - деді</w:t>
        <w:br/>
        <w:t>Жасұлан.</w:t>
      </w:r>
    </w:p>
    <w:p>
      <w:r>
        <w:t>- Сұмдық-ай, бірінен құтылып едім, енді екіншісіне тап</w:t>
        <w:br/>
        <w:t>болдым. Бәрі қияли екен. Әйтеуір сабаққа дайындалсак</w:t>
        <w:br/>
        <w:t>болды, -- дедім мен. - Мұндайды кім көрген бұрын.</w:t>
        <w:br/>
        <w:t>- Ол жағынан қам жемеңіз, бәрі орнына келеді, - деді</w:t>
        <w:br/>
        <w:t>Бақытбек көгілдір көзі күлімдеп.</w:t>
        <w:br/>
        <w:t>Оншақты күндей жылы сөйлесіп, жақсы тұрып жаттык.</w:t>
        <w:br/>
        <w:t>158-- ------- -- ---</w:t>
        <w:br/>
        <w:t>ЕСІҢЕ МЕНІ АЛҒАЙСЫҢ</w:t>
        <w:br/>
        <w:t>Атақ алған жоқ. Атақсыз адам ақындардың мықты тобына</w:t>
        <w:br/>
        <w:t>ілінбей қалады, - деп Жасұлан қызылкеңірдек болды.</w:t>
        <w:br/>
        <w:t>- Сырбай ақынды профессор Қабдолов мақтаса,</w:t>
        <w:br/>
        <w:t>Мұқағалиды мен пір тұтамын, - деп Бакытбек жатқан ор-</w:t>
        <w:br/>
        <w:t>нынан қарғып түрегелді. Иегі дірілдеп, қолы-басы қал-</w:t>
        <w:br/>
        <w:t>шылдады.</w:t>
        <w:br/>
        <w:t>- Нағыз ақын болса мемлекеттік сыйлық алмай ма? Бос</w:t>
        <w:br/>
        <w:t>қаңғыған ақын көп Алматыда. Өздерін өздері ұлымын деп</w:t>
        <w:br/>
        <w:t>екініңбірікездесу сайын кеудесін қағады. Шеттерінен милары</w:t>
        <w:br/>
        <w:t>айналып, жарты шеке болған көкмылжындар. Студенттердің</w:t>
        <w:br/>
        <w:t>бастарын қатырып, таланттарын Мұхтар Әуезовпен қатар</w:t>
        <w:br/>
        <w:t>қояды. Бірінің сыртынан бірі ажуалап, мазақ етеді. Мен оны</w:t>
        <w:br/>
        <w:t>мойындамаймын, - деп Жасұлан өре түрегелді.</w:t>
        <w:br/>
        <w:t>- Мойындамайсың ғой сонымен? Ашығын айт, - деді ол</w:t>
        <w:br/>
        <w:t>түтігіп.</w:t>
        <w:br/>
        <w:t>- Енді не істейсің, мойындамаймын, - деді Жасұлан</w:t>
        <w:br/>
        <w:t>жастығын іргеге лақтырып жіберді де орнынан тұрды.</w:t>
        <w:br/>
        <w:t>- Мә, ендеше, - деп Бақытбек бір қойды.</w:t>
        <w:br/>
        <w:t>- Көрсетем көресінді саған, - деп Жасұлан бассалды.</w:t>
        <w:br/>
        <w:t>Қып-қызыл төбелес басталды да кетті. Жастықтар көкке</w:t>
        <w:br/>
        <w:t>ұшты. Төсектер аунап, бөлме астаң-кестең болды.</w:t>
        <w:br/>
        <w:t>- Мә, саған поэзия, - деп Жасұлан оның ішіне тепті.</w:t>
        <w:br/>
        <w:t>- Өлтірем, көзіме қан толды, - деп айкайлаған Бақытбек</w:t>
        <w:br/>
        <w:t>төрдегі тұрған шағын айнаны көтеріп алып жіберіп қалды.</w:t>
        <w:br/>
        <w:t>Жасұлан жалт берді. Айнаесікке тиіп, күл-паршасы шықты.</w:t>
        <w:br/>
        <w:t>Екеуі де арпалысып, бірін-бірі жеуге айналды. Екеуіне әлім</w:t>
        <w:br/>
        <w:t>жетпеді. Арашаға көнбеді. Сол сәтте Нүсіп пен Әшір кірді.</w:t>
        <w:br/>
        <w:t>Үшеулеп жүріп әрең ажыраттық. - Не деген оңбағансыңдар?</w:t>
        <w:br/>
        <w:t>Жұлдыз санай алмадым, -деп Жүсіп қатты ренжіді. Шашы</w:t>
        <w:br/>
        <w:t>бұйра-бұйра, көзі кызарып кеткен. жі 5</w:t>
        <w:br/>
        <w:t>- Таңғы төрт болды. Қара да тұрыңдар, ертен екеуіңді</w:t>
        <w:br/>
        <w:t>екеуіңді деканға жетектеп апарам. Азаннан мазамды ал-</w:t>
        <w:br/>
        <w:t>дыңдар. Ой, пәтуасыздар. Пісте шаққандай бөлмені тоз-</w:t>
        <w:br/>
        <w:t>дырып жіберіпсіңдер, - деп Әшір қабағын шытты.</w:t>
        <w:br/>
        <w:t>- Әшеке, сізді сыйлаймын. Қала тұрыңыз. Ана жұл-</w:t>
        <w:br/>
        <w:t>дызнамашы шығын кетсін, - деді Жасұлан жыртылған</w:t>
        <w:br/>
        <w:t>көйлегін шешіп жатып.</w:t>
      </w:r>
    </w:p>
    <w:p>
      <w:r>
        <w:t>161</w:t>
        <w:br/>
        <w:t>ЕСІҢЕ МЕНІ АЛҒАЙСЫҢ -</w:t>
        <w:br/>
        <w:t>- Пенде пешенесіне жазылғанын көреді. Пендені пен-</w:t>
        <w:br/>
        <w:t>деліктен арылтатын оның ақындық тағдыры. Сондықтан</w:t>
        <w:br/>
        <w:t>Мұқағали туралы айтқанда кейбір ұсак-түйектер-</w:t>
        <w:br/>
        <w:t>ді мысалға келтіргенсіп, көлденең тарта берудің жөні</w:t>
        <w:br/>
        <w:t>жоқ. Солай деп ойлаймын. Ақындық тағдыр - Алланың</w:t>
        <w:br/>
        <w:t>сыйы. Ақындық тағдырды қолдан жасау мүмкін емес.</w:t>
        <w:br/>
        <w:t>Осы тұрғыдан келгенде Мұқағали ағамыз шынында да</w:t>
        <w:br/>
        <w:t>бақытты адам. Неге дейсіз ғой? Себебі, ақынның еккен</w:t>
        <w:br/>
        <w:t>дәні өсіп егін болып жайқалды. Тіккен шыбығы көгеріп,</w:t>
        <w:br/>
        <w:t>бәйтерек болып мәуеледі. Үміт еткен дүниесі ақталды,</w:t>
        <w:br/>
        <w:t>армандағаны орындалды. Қысқасы, арты жақсы болды.</w:t>
        <w:br/>
        <w:t>Арты жақсы болған ақын неге бақытты емес?! Халықтық</w:t>
        <w:br/>
        <w:t>мұраға айналған жақұт жырларды өмір сахнасынан түсіре</w:t>
        <w:br/>
        <w:t>алмайсыз. Қалың бұқара оған құлағын түріп, бекерден</w:t>
        <w:br/>
        <w:t>бекер қолсоғып тұрған жоқ. Мойындасақта, мойындамасақ</w:t>
        <w:br/>
        <w:t>та бұл дегеніңіз ақиқат шындық.</w:t>
        <w:br/>
        <w:t>Мұқағали жырлары оқырманын өлеңмен сусындатып ғана</w:t>
        <w:br/>
        <w:t>қойған жоқ. Мұқағали жырлары қазір ұлтына ұстаздық тәлім</w:t>
        <w:br/>
        <w:t>беріп жатыр. Солай деп айтсам, бәріңіз келісетін шығарсыз.</w:t>
        <w:br/>
        <w:t>Мұқаң «Барлық ақын баласы бір ананың» деген еді. Бұл</w:t>
        <w:br/>
        <w:t>тіркесті қалайша тауып айтқан?! Шынында да нағыз ақындар</w:t>
        <w:br/>
        <w:t>бірге туған нағыз бауырлар сияқты. Олардың ортақ анасы --</w:t>
        <w:br/>
        <w:t>Алаш. Абай атамыздын «Адамның баласы бол» деген өсиетін</w:t>
        <w:br/>
        <w:t>таланттар толық орындай алды. Нағыз ақындар бір-біріне</w:t>
        <w:br/>
        <w:t>ізет көрсетіп отырып-ақ, бірін-бірі керемет толықтырады.</w:t>
        <w:br/>
        <w:t>Мысалы, Мұқағали ағамыз казақ жырын Абайсыз көзіне</w:t>
        <w:br/>
        <w:t>елестете аламайды. Қасым Аманжолов туралы екі-ақ жол-</w:t>
        <w:br/>
        <w:t>мен керемет түйіндеп, керемет баға берген. «Ақынмын деп</w:t>
        <w:br/>
        <w:t>қопаңдап жүргендердін, әммесінен Қасымның десі басым»</w:t>
        <w:br/>
        <w:t>деді. Мөлдіреген тау суындай тұнық, таза сөз ғой бұл.</w:t>
        <w:br/>
        <w:t>Осындай сөздерді айту мүмкіндігіне ие болған Мұқаң, әрине,</w:t>
        <w:br/>
        <w:t>бақытты. «Әне, ақынын келе жатыр ұлан-ғайыр ойланып,</w:t>
        <w:br/>
        <w:t>Бастарыңа бақыт деген қона алмай жүр айланып» деп еді.</w:t>
        <w:br/>
        <w:t>Сол бақыт міне, енді Мұқанның басына мәңгілікке конды.</w:t>
        <w:br/>
        <w:t>- Сіздің құрлыс жасаудағы талантыңызҙды білеміз. Ал</w:t>
        <w:br/>
        <w:t>ақындықты түсінуіңіз одан кем емес секілді. Бұған қалай</w:t>
        <w:br/>
        <w:t>дейсіз?</w:t>
        <w:br/>
        <w:t>---14----</w:t>
        <w:br/>
        <w:t>ЕСІНЕ МЕНІ АЛҒАЙСЫҢ</w:t>
        <w:br/>
        <w:t>ортасына таман әдебиетке келген маған, олардың поэзиясы</w:t>
        <w:br/>
        <w:t>үлкен мектеп болды. Әсіресе, адамға тән, азаматқа тан</w:t>
        <w:br/>
        <w:t>қамқор көңілдері, ерекше әсер ететін.</w:t>
        <w:br/>
        <w:t>Иә, Мұқағалидай ұлы ақынмен соңғы кездескенімізде,</w:t>
        <w:br/>
        <w:t>қайтыс болардан бір айдай бұрын Жазушылар одағының</w:t>
        <w:br/>
        <w:t>дәлізінде кездесіп едік. Үстінде шұбар күздік пальтосы бар</w:t>
      </w:r>
    </w:p>
    <w:p>
      <w:r>
        <w:t>болатын. 10 минуттай сөйлесіп кідіріп қалдық. Ақырын ғана</w:t>
        <w:br/>
        <w:t>шашымнан сипап тұрып, «мен ауырып жүрмін, бауырым»</w:t>
        <w:br/>
        <w:t>дегенін жамандыққа жорыған жоқпын... Ол сөзіне мән де</w:t>
        <w:br/>
        <w:t>бермеппін. Арыстандай адамды қалай қиясын ондай ойға.</w:t>
        <w:br/>
        <w:t>Сол кездесуім ең соңғы кездесуім екенін кейін білдім...</w:t>
        <w:br/>
        <w:t>Тірлігінде ұлы ақынмен дәмдес, каламдас, карындас болып</w:t>
        <w:br/>
        <w:t>ауаны бірге жұтып, оны өзгенің көзі мен сөзі арқылы</w:t>
        <w:br/>
        <w:t>танымай, өз көзіммен танып, көріп сезгенімді біліп, кейде</w:t>
        <w:br/>
        <w:t>қуанамын...</w:t>
        <w:br/>
        <w:t>Ұмытпай жоқтайтын, бағалайтын елі барда, ақынның</w:t>
        <w:br/>
        <w:t>асыл жырдан соғылған тұлғасына кір жұқпайды. Ақынның</w:t>
        <w:br/>
        <w:t>өміршіл өлеңі артында қалған асыл мұрасы өмірдегі ең</w:t>
        <w:br/>
        <w:t>жоғарғы қандай сыйға болса да лайықты деп ойлаймын.</w:t>
        <w:br/>
        <w:t>Ілиясты өлеңнің Құлагеріне теңесек, Мұқағалидың да қара</w:t>
        <w:br/>
        <w:t>өлеңнің Хантәңіріндейаспанмен жердіңарасынасына қағып</w:t>
        <w:br/>
        <w:t>қасқайып тұра беретіні айдан анық. Әлі есімде, 198і жылы</w:t>
        <w:br/>
        <w:t>Мұқағалидың 50-жылдық тойы болып өтті. Жазушылар</w:t>
        <w:br/>
        <w:t>одағында өткен сол салтанатты кеште ақынның анасы</w:t>
        <w:br/>
        <w:t>Нағима апайды көрдім.. Сол кешті Әбділда ағай жүргізіп</w:t>
        <w:br/>
        <w:t>отырды. Сонда Мұқағалиға арнап төмендегі өленімді оқып</w:t>
        <w:br/>
        <w:t>бердім. Жұбан бастаған бірнеше ақын ағалар риза болып,</w:t>
        <w:br/>
        <w:t>қолымды алып кұттықтады. Оның қандай өлең екенін өзім</w:t>
        <w:br/>
        <w:t>де білмеймін. Құрметті оқырман қауым, сол ақын Мұқаңа</w:t>
        <w:br/>
        <w:t>деген естелігімді осы өлеңмен аяқтағым келеді.</w:t>
        <w:br/>
        <w:t>Сол баяғы өз аспаның, өз елің,</w:t>
        <w:br/>
        <w:t>Өз еліңде келді сөйлер кезегің.</w:t>
        <w:br/>
        <w:t>Сол кішкентай Қарасаздан басталған,</w:t>
        <w:br/>
        <w:t>Теңіз болды сенің «Өмір- өзенің»!</w:t>
        <w:br/>
        <w:t>Сол баяғы бұлтсыз ашық аспаның,</w:t>
        <w:br/>
        <w:t>Аспанындай көрген сені достарың.</w:t>
        <w:br/>
        <w:t>Қайда кеттің, қырық пенен елудің,</w:t>
        <w:br/>
        <w:t>145</w:t>
        <w:br/>
        <w:t>10-221</w:t>
        <w:br/>
        <w:t>ЕСІҢЕ МЕНІ АЛҒАЙСЫҢ</w:t>
        <w:br/>
        <w:t>- Қазіргі қазак совет әдебиетінде шындық ашық жазыл-</w:t>
        <w:br/>
        <w:t>майды. Тек Шыңғыс Айтматов пен Қалтай Мұхаметжанов</w:t>
        <w:br/>
        <w:t>бірігіп «Көктөбедегі кездесу» атты пьеса жазды. Бұл</w:t>
        <w:br/>
        <w:t>ірі жаңалық болды. Ал Оралхан Бөксевтін «Құлыным</w:t>
        <w:br/>
        <w:t>менің» атты спектаклі қандай сәтті шыққан десеңдерші.</w:t>
        <w:br/>
        <w:t>Жастардың өмірі әдемі сомдалған. Драматургияға ол жана</w:t>
        <w:br/>
        <w:t>бетбұрыс экелді, - деп темекіні құшырлана сорып аяқтарын</w:t>
        <w:br/>
        <w:t>айқастырып қойып, Жасұлан терлеп-тепшіп әнгімеге көшті.</w:t>
        <w:br/>
        <w:t>- Ақындардан кімді айтасың? - деп аузын ашып, кірпігін</w:t>
        <w:br/>
        <w:t>қағып Бақытбек жұтына сөйледі.</w:t>
        <w:br/>
        <w:t>- Фариза, Тұманбай, Қадыр, Сағи, - деп төрт ақынға</w:t>
        <w:br/>
        <w:t>тоқталды ол.</w:t>
        <w:br/>
        <w:t>- Мұқағалиды тастап кеттің, - деді.</w:t>
      </w:r>
    </w:p>
    <w:p>
      <w:r>
        <w:t>- Жай ақын ғой ол. Өз басым өлеңін оқыған емесшін.</w:t>
        <w:br/>
        <w:t>Әркім өлең жаза береді ғой. Ана Әшірбек те бірінші курста</w:t>
        <w:br/>
        <w:t>«Балапан» деген поэма жазған. Содан бері үш жыл өтті.</w:t>
        <w:br/>
        <w:t>Жарық көрген жоқ. Енді балапаны өсіп, бүркіт болатын</w:t>
        <w:br/>
        <w:t>шаққа жетпеді ме? Ақын көп. Нағыз ақын әлі туған емес, -</w:t>
        <w:br/>
        <w:t>деп Жасұлан көсемси сөйледі.</w:t>
        <w:br/>
        <w:t>Бақытбек те оған жақтырмай карады.</w:t>
        <w:br/>
        <w:t>- Тыңда ендеше, данышпан,-- деті Бақытбек өлең оқыды.</w:t>
        <w:br/>
        <w:t>Даусы әуенді шығады екен.</w:t>
        <w:br/>
        <w:t>Поэзия!</w:t>
        <w:br/>
        <w:t>Менімен егіз бе едің,</w:t>
        <w:br/>
        <w:t>Сен мені сезесің бе</w:t>
        <w:br/>
        <w:t>Неге іздедім?</w:t>
        <w:br/>
        <w:t>Алауыртқан таңдардан сені іздедім,</w:t>
        <w:br/>
        <w:t>Қарауытқан таулардан сені іздедім, - деп бір шумақты</w:t>
        <w:br/>
        <w:t>мәнерлеп, нақышына келтіре оқыды.</w:t>
        <w:br/>
        <w:t>- Қандай екен, ә? - деді ол танауын қолымен сүртіп</w:t>
        <w:br/>
        <w:t>Жасұланға сынай қарап.</w:t>
        <w:br/>
        <w:t>- Абайдың сарыны бар өлеңінде. Сен жершілдікке</w:t>
        <w:br/>
        <w:t>салынып отырсың. Мұқағали сенің ауылыңнан емес пе осы?</w:t>
        <w:br/>
        <w:t>Сонда сыршыл Сырбай, парасатты Қадыр, қыршын кеткен</w:t>
        <w:br/>
        <w:t>Төлеген қайда кетеді? Бұлардың шоқтығы биік. Мұқағали</w:t>
        <w:br/>
        <w:t>олардан элдеқайда төмен жазады. Көкең мықты болса</w:t>
        <w:br/>
        <w:t>журналдардың бірін басқарып, бұрқыратып өлен жазбай ма?</w:t>
        <w:br/>
        <w:t>160</w:t>
        <w:br/>
        <w:t>ЕСІҢЕ МЕНІ АЛҒАЙСЫҢ</w:t>
        <w:br/>
        <w:t>Серік ЖАНӘБІЛОВ</w:t>
        <w:br/>
        <w:t>Жетісу жерінің Ақсу өңірінде туған. ҚазМУ-</w:t>
        <w:br/>
        <w:t>дың журналистика факультетін бітірген.</w:t>
        <w:br/>
        <w:t>Танымал қаламгер. І.Жансүгіровтің поэмаларын</w:t>
        <w:br/>
        <w:t>жатқа білетін шеберлігі бар. Молықбай</w:t>
        <w:br/>
        <w:t>қобызшы туралы жазған кітабы да тұшымды.</w:t>
        <w:br/>
        <w:t>Қазір Шымкент қаласында тұрады.</w:t>
        <w:br/>
        <w:t>ПОЭЗИЯ!</w:t>
        <w:br/>
        <w:t>МЕНІМЕН ЕГІЗ БЕ ЕДІҢ</w:t>
        <w:br/>
        <w:t>ЭССЕ</w:t>
        <w:br/>
        <w:t>Бе маған досым Төребек Қазығұртта кездеске-</w:t>
        <w:br/>
        <w:t>німде: «Ақынның да ақыны болады екен», - деген</w:t>
        <w:br/>
        <w:t>еді. Сол сәтте менің есіме 70-жылдың ортасындағы сәуір</w:t>
        <w:br/>
        <w:t>айы оралды. Нағыз ақын үнін алғаш рет сонда тындаған</w:t>
        <w:br/>
        <w:t>едік. Бұл бір ескірген естелік те емес. Өмірде күнделікті</w:t>
        <w:br/>
        <w:t>кездесіп жүретін бір-ақ сәттегі кеш еді.</w:t>
      </w:r>
    </w:p>
    <w:p>
      <w:r>
        <w:t>Қараша айының 10-күні біздің факультеттің студент-</w:t>
        <w:br/>
        <w:t>терін 10-микроаудандағы «Правда» көшесінің бойын-</w:t>
        <w:br/>
        <w:t>дағы жатақханадан көшіріп, жаңадан пайдалануға беріл-</w:t>
        <w:br/>
        <w:t>ген КазГУ-градтың бірінші жаңа жатақханасына кіргізді.</w:t>
        <w:br/>
        <w:t>Бір бөлмеге үш бала жаттық. Сол күні қар қиыршықтап</w:t>
        <w:br/>
        <w:t>жауып тұрды. Жер лайсаң болды. Алатаудың етегін тұман</w:t>
        <w:br/>
        <w:t>жапты. Қала шетіндегі жері батпақ жатақханаға әу баста</w:t>
        <w:br/>
        <w:t>үйрене алмай-ақ қойдық. 10-автобусқа жабыла мініп, қала</w:t>
        <w:br/>
        <w:t>орталығындағы оқу корпусына қысыла, қымтырыла әзер</w:t>
        <w:br/>
        <w:t>жетеміз. Аяғымыз батпақ, үсті-басымыз су болып шуылдап</w:t>
        <w:br/>
        <w:t>аудиторияға кіреміз. Оқуға ынтамыз болмай сенделіп</w:t>
        <w:br/>
        <w:t>жүрдік. Ақыры үйренуге тура келді.</w:t>
        <w:br/>
        <w:t>Шағын бөлмеде колына шырақ ұстап, түнімен ұйқы</w:t>
        <w:br/>
        <w:t>көрмей жұлдыз санайтын бір әулиеге тап болдым. Терезені</w:t>
        <w:br/>
        <w:t>жиі ашады. Өз-өзінен ашуланып, бұлқан-талқаны шығады.</w:t>
        <w:br/>
        <w:t>Сөзге келмей шытынап, өзі төбелесуге бір қадам жақын</w:t>
        <w:br/>
        <w:t>157</w:t>
        <w:br/>
        <w:t>ЕСІҢЕ МЕНІ АЛҒАЙСЫҢ</w:t>
        <w:br/>
        <w:t>Атыраудың казағымен қайдан танысып, табыскансың? Өз</w:t>
        <w:br/>
        <w:t>ағаңды жағалағаның жақсы еді ғой, - деп сөзінің аяғын</w:t>
        <w:br/>
        <w:t>әзілге апарып тіреді.</w:t>
        <w:br/>
        <w:t>Мен Мұқағали ағама бірер жылдан бері атақты ақын</w:t>
        <w:br/>
        <w:t>Әбу Сәрсенбаевпен араласатынымды, сол кісі арқылы</w:t>
        <w:br/>
        <w:t>З.Серіккалиевты танығанымды, Қазак мемлекеттік уни-</w:t>
        <w:br/>
        <w:t>верситетінің журналистика факультетінде оқитынымды</w:t>
        <w:br/>
        <w:t>айттым. Сөзімді мұқият тыңдап алған ақын аға сәл ойланып</w:t>
        <w:br/>
        <w:t>тұрды да:</w:t>
        <w:br/>
        <w:t>- Оқып жатқаның оңды болған екен. Өзің кадір тұтқан Әбу</w:t>
        <w:br/>
        <w:t>қарт қайырымды адам. Сен секілді ауылдың талай жасына</w:t>
        <w:br/>
        <w:t>жақсылығы тиген. Енді сен сол Әбекеңнің етегінен ұстап,</w:t>
        <w:br/>
        <w:t>айырылма, акылын тыңдасаң адаспайсың. Ол кісі бізбен көрші</w:t>
        <w:br/>
        <w:t>тұрады. Өз басым Әбекеңді катты кадірлеймін,-деді.</w:t>
        <w:br/>
        <w:t>Бірде Әбу ата мені Мұқағали ағаның үйіне жұмсап,</w:t>
        <w:br/>
        <w:t>насыбай сұратты. Мұқаңның насыбай ататынын сонда</w:t>
        <w:br/>
        <w:t>білдім. Үйіне барғанымда есікті ақынның өзі ашты</w:t>
        <w:br/>
        <w:t>да, бірден тамақ ішетін бөлмеге бастап барды. Лашын</w:t>
        <w:br/>
        <w:t>жеңгемізді дауыстап шақырып алып:</w:t>
        <w:br/>
        <w:t>- Мына жігіт қайның болады, қуыс үйден құр шықпасын,</w:t>
        <w:br/>
        <w:t>көже бер, - деді. Жеңгем маған кешіктірмей кесе толы</w:t>
        <w:br/>
        <w:t>арпа көже ұсынады. Ауылда жүргенде талай ішкен арпа</w:t>
        <w:br/>
        <w:t>көжені алғаш рет қалалық қазактың үйінен кездестіріп</w:t>
        <w:br/>
        <w:t>отырғаным бір түрлі кызық көрінді. Енді ойласам, бұл</w:t>
        <w:br/>
        <w:t>көрініс қаншалықты қалада тұрсақ та біздің тамырымыз</w:t>
        <w:br/>
        <w:t>ауылда жатыр, осыны жадыңда жатта, ауылыңды ардақ тұт</w:t>
        <w:br/>
        <w:t>дегенді меңзегені екен ғой.</w:t>
        <w:br/>
        <w:t>Мұқаң кездесе қалса, ең алдымен «Елге бардын ба?</w:t>
        <w:br/>
        <w:t>Аудандық газетте кімдер істеп жүр екен? Ертеректе сол</w:t>
        <w:br/>
        <w:t>газетте мен де жұмыс істегенмін, өзіңнің сол жақтағы</w:t>
        <w:br/>
        <w:t>қаламгерлермен қарым-қатынасың қандай?» деп сұрақтың</w:t>
        <w:br/>
        <w:t>астына алатын. Содан соң өлең өнері жайында әңгіме козғап</w:t>
        <w:br/>
        <w:t>«Зорланып қалам тартпа, еркіңңен тыс туған нәрседе нәр</w:t>
        <w:br/>
        <w:t>болмайды. Жас кезінде өндіртіп жазғаның жақсы. Әйтсе</w:t>
      </w:r>
    </w:p>
    <w:p>
      <w:r>
        <w:t>де жылауық өлең жазып, өлермен ақын атанған абырой</w:t>
        <w:br/>
        <w:t>әпермейді» дейтін еді. Жақсы да жарқын ағаның осы бір</w:t>
        <w:br/>
        <w:t>ағынан жырлаған адал сөзі жадымда мәңгі жатталып қалды.</w:t>
        <w:br/>
        <w:t>148 Ш.Ҙ тлыс</w:t>
        <w:br/>
        <w:t>«ИЛеше дей</w:t>
        <w:br/>
        <w:t>жаздым ылғи сөз басына»</w:t>
        <w:br/>
        <w:t>Мұқағалидың анасына деген перзенттік махаббаты</w:t>
        <w:br/>
        <w:t>оның әрбір жырынан аңғарылып отырды. Ақынның анасы</w:t>
        <w:br/>
        <w:t>Нағиман Батанқызы Мақатайкеліні 1994 жылы дүниеден</w:t>
        <w:br/>
        <w:t>озды. Әз ана Қарасаздағы бабалар қорымында жатыр.</w:t>
        <w:br/>
        <w:t>ЕСІҢЕ МЕНІ АЛҒАЙСЫҢ -</w:t>
        <w:br/>
        <w:t>Семейде Дүйсен, Жамал дейтін ерлі-зайыпты жас</w:t>
        <w:br/>
        <w:t>көршілерім болды. Бұлар Мұқағалидын жиендері екен.</w:t>
        <w:br/>
        <w:t>Қаңтардың қақап тұрған бір күні олар «КамАЗ» авто-</w:t>
        <w:br/>
        <w:t>машинасымен Қарасазға бармақшы болды. Ақынды жақсы</w:t>
        <w:br/>
        <w:t>көретін мені де ала кетейік деп жоспарлапты. Сонымен</w:t>
        <w:br/>
        <w:t>қыстың көзі қырауға қарамай алыс сапарға жолға шықтық.</w:t>
        <w:br/>
        <w:t>Жүргізуші біздің жактың баласы. Туысқаным. Көресі-</w:t>
        <w:br/>
        <w:t>ні әлгі туысқаннан көргенім. Аякөзге көңілі толмай, қо-</w:t>
        <w:br/>
        <w:t>нңылтақси береді. Мұқағалидың үш томдығын сөмкеме</w:t>
        <w:br/>
        <w:t>салып алғам. Дереу «Аякөз-ару» деген өлеңін окыдым.</w:t>
        <w:br/>
        <w:t>Тіпті өзімді өзім домбырамен сүйемелдедім. Сөйтіп, әдемі</w:t>
        <w:br/>
        <w:t>бір ән шықты да кетті. Жүргізуші туысқан да, Дүйсен де</w:t>
        <w:br/>
        <w:t>ортақ әуезге қосылды. «Аякөз-аруды» шырқап мыңдаған</w:t>
        <w:br/>
        <w:t>шақырым алыста жатқан Қарасазға қалай жеткенімізді</w:t>
        <w:br/>
        <w:t>білмей қалған жай болған. Жүргізуші туыскан енді Аякөзді</w:t>
        <w:br/>
        <w:t>елжіреп тұрып әңгімелейтін болды. Міне, Мұқағалидың</w:t>
        <w:br/>
        <w:t>әсері.</w:t>
        <w:br/>
        <w:t>- Қазір қайдасыз?</w:t>
        <w:br/>
        <w:t>- Семейдегі музыка колледжінде дәстүрлі әннен са-</w:t>
        <w:br/>
        <w:t>бак беремін. Өнерлі ортаның шапағатына кенелдім. Ком-</w:t>
        <w:br/>
        <w:t>позитор Теміржан Базарбаев, режиссер Есмұхан Обаев,</w:t>
        <w:br/>
        <w:t>әнші Жүсіпбек Елебеков менің ұстаздарым. Ал, Мұқағали</w:t>
        <w:br/>
        <w:t>--бауырым. Мұқаң маған әлі де ән мәтіндерін ұсына беретін</w:t>
        <w:br/>
        <w:t>секілді.</w:t>
        <w:br/>
        <w:t>180-- -- Шы</w:t>
        <w:br/>
        <w:t>ЕСІҢЕ МЕНІ АЛҒАЙСЫҢ</w:t>
        <w:br/>
        <w:t>Мұқағалидың «Аққулар ұйықтағанда» атты мұқабасы жұқа</w:t>
        <w:br/>
        <w:t>келген шағын кітабын «көкбазар» жақтан сатып әкеліпті.</w:t>
        <w:br/>
        <w:t>Өзі көңілді. Ыңылдап эн салады. Жерге бір түкіріп:</w:t>
        <w:br/>
        <w:t>- Ертең Мұқағали ақынды Жаңабек біздің курспен</w:t>
        <w:br/>
        <w:t>кездесуге алып келеді. Кітабын сатып алыңдар. Арзымай-</w:t>
      </w:r>
    </w:p>
    <w:p>
      <w:r>
        <w:t>тын тиын. Өлеңі мықты. Бірақ мұқабасы өте нашар. Неге</w:t>
        <w:br/>
        <w:t>екенін білмедім, маған мектепте сабақ берген. Әкемді</w:t>
        <w:br/>
        <w:t>таниды. Өзімді ұмытқан болар, - деді.</w:t>
        <w:br/>
        <w:t>Мен жүгіріп Боранбекке бардым. Гир көтеріп жатыр екен.</w:t>
        <w:br/>
        <w:t>Үсті-басы тер.</w:t>
        <w:br/>
        <w:t>- Бореке, теңге жағынан қалайсыз, ертең Мұқағали</w:t>
        <w:br/>
        <w:t>ақынмен кездесу болады екен. Кітап сатып алмақпын, -</w:t>
        <w:br/>
        <w:t>дедім сасқалақтап.</w:t>
        <w:br/>
        <w:t>- Өзіңде қанша бар? - деді ол еңкейіп, шалқайып 16</w:t>
        <w:br/>
        <w:t>килограмдық қара гирді төсіне койды.</w:t>
        <w:br/>
        <w:t>- Жоқ болып тұрғаны. Қарайласыңыз. Кітап сатып</w:t>
        <w:br/>
        <w:t>алмақшы едім, - дедім тағы қайталап.</w:t>
        <w:br/>
        <w:t>- Менде де көк тиын жоқ. Ауылдағы әкемнің бір отар</w:t>
        <w:br/>
        <w:t>қойына қасқыр шауыпты. Ақынды ұрғаным бар ма?</w:t>
        <w:br/>
        <w:t>- Өзі аман ба әкеңіздің? -- дедім шошынып.</w:t>
        <w:br/>
        <w:t>- Из, аман, аман. Тек қой қырылған. Түк қалмапты.</w:t>
        <w:br/>
        <w:t>Жекеменшік 35 қой, І жылкы, 4 құнажын қоса кеткен.</w:t>
        <w:br/>
        <w:t>Әуезден бір сом алып балықты талшық еттім. Тамағым</w:t>
        <w:br/>
        <w:t>ісіп, жұтқыншағыма жақында операция жасатпақпын. Әй,</w:t>
        <w:br/>
        <w:t>ай, сорлы әкем, мен ауруханаға түскенде тайын сатып,</w:t>
        <w:br/>
        <w:t>акшасын алып «Боратайымның жаны аман қалғаны үшін»</w:t>
        <w:br/>
        <w:t>Деп сендерді тегіс ресторанға отырғызады әлі. Тамақты</w:t>
        <w:br/>
        <w:t>сонда ішесіңдер, -- деп екпетінен түсіп майны-басын еден-</w:t>
        <w:br/>
        <w:t>ге ырғап сөйлеп жатыр.</w:t>
        <w:br/>
        <w:t>Мен түк шығара алмай түңіліп бөлмеден шықтым.</w:t>
        <w:br/>
        <w:t>- Азын-аулақ майда тиын-тебен болса маған қарастыра</w:t>
        <w:br/>
        <w:t>жүрерсің, - деп соңымнан дауыстады ол.</w:t>
        <w:br/>
        <w:t>жжж</w:t>
        <w:br/>
        <w:t>Ертеңіндегі сағат 3-ті асыға күттік. Бақытбек толқып</w:t>
        <w:br/>
        <w:t>жүр. Бәрінен бұрын соған қатты батты. Шоқ гүл әкеліп</w:t>
        <w:br/>
        <w:t>төрге қойды. Бәріміздің көзіміз есікте. Жүрегіміз лүп-</w:t>
        <w:br/>
        <w:t>163 Э</w:t>
        <w:br/>
        <w:t>ЕСІҢЕ МЕНІ АЛҒАЙСЫҢ</w:t>
        <w:br/>
        <w:t>болыпты. Ал осы мен не бітірдім?! Тәсқалтамдағы жалғыз</w:t>
        <w:br/>
        <w:t>қызылбилетімді беделі мықты данышпандар тартып алды ғой.</w:t>
        <w:br/>
        <w:t>Қарсылық жасай алмадым. Ілекемдер тірі болғанда мұндай</w:t>
        <w:br/>
        <w:t>күйге душар болмас едім. Өлен қадірін солардан үйренер едік.</w:t>
        <w:br/>
        <w:t>Жалықпас едім. Ок тиген аққу құстай қанатымды сабалап</w:t>
        <w:br/>
        <w:t>қаңқылдап жүрмес едім, - деп мұң қойнауына кірді.</w:t>
        <w:br/>
        <w:t>Түрінен шаршағандық сезіледі. Қапалық бар. Бари ағай</w:t>
        <w:br/>
        <w:t>күрк-күрк жөтелді. Орамалымен аузын сүртті.</w:t>
        <w:br/>
        <w:t>-Інішек, өлең жазасың ба? - деп тосыннан сұрақ қойды</w:t>
        <w:br/>
        <w:t>айбатты ақын.</w:t>
        <w:br/>
        <w:t>- Жоқ, тек жаттаймын.Шығара алмаймын,-дедім күміл-</w:t>
      </w:r>
    </w:p>
    <w:p>
      <w:r>
        <w:t>жіп.</w:t>
        <w:br/>
        <w:t>- Қолдан келмесе өлеңді шатып қор ете көрмесеңдер.</w:t>
        <w:br/>
        <w:t>інім, Ол - сәби ғой, нашар болса жылайды, - деді ақын</w:t>
        <w:br/>
        <w:t>арқамнан қағып, есікке бет алды. Артына бұрылып,</w:t>
        <w:br/>
        <w:t>студенттермен қоштасты.</w:t>
        <w:br/>
        <w:t>Біз үн-түнсіз қалдық. Жасұлан қабағын түйіп ойланып,</w:t>
        <w:br/>
        <w:t>ауыр күрсінді.</w:t>
        <w:br/>
        <w:t>- Жолы болмай жүрген ақын. Шақырғандарың өте</w:t>
        <w:br/>
        <w:t>орынды болған скен. Жақсы болды. Көрдіңдер ме, кеудесі</w:t>
        <w:br/>
        <w:t>өсіп, көңілденіп кетті. Дарынсыз мықтылар әбден тізесін</w:t>
        <w:br/>
        <w:t>батырып, шеттетіп жіберген. Бірақ Мұқағали - халықтың</w:t>
        <w:br/>
        <w:t>ақыны. Осы сөзімді ұғындар. Ол бәрінен мықты. Ұлы</w:t>
        <w:br/>
        <w:t>ақындар қарапайым болады, - деді бізге қарап Бари ағай.</w:t>
        <w:br/>
        <w:t>Ақын гүлді алмай ұстазымызға сыйлағандай тастап</w:t>
        <w:br/>
        <w:t>кетті. Бари ағайға гүлді сыйладық.</w:t>
        <w:br/>
        <w:t>Келесі сабак профеесор Шалабаевтікі еді. Сол күні</w:t>
        <w:br/>
        <w:t>ештенеге қызықпадым. Лекциядан қашып далаға шықтым.</w:t>
        <w:br/>
        <w:t>Артымнан Жасұлан ілесті.</w:t>
        <w:br/>
        <w:t>- Сабаққа зауқым соқпай тұр, - деп күмілжіді ол. Қабағы</w:t>
        <w:br/>
        <w:t>сынық,</w:t>
        <w:br/>
        <w:t>Екеуміз қыр жақтағы Абай атындағы опера театрының</w:t>
        <w:br/>
        <w:t>касындағы Жамбыл ескерткішінің түбіндегі сая баудың</w:t>
        <w:br/>
        <w:t>ішінде бір топ жастардың ортасында әңгіме айтып тұрған</w:t>
        <w:br/>
        <w:t>тұлғалы ақын Мұқағалиды көрдік. Арасында біздің курстан</w:t>
        <w:br/>
        <w:t>Үмітбек пен Жаңабек бар. Екеуі де лекциядан қашып</w:t>
        <w:br/>
        <w:t>кетіпті.</w:t>
        <w:br/>
        <w:t>171</w:t>
        <w:br/>
        <w:t>ЕСІҢЕ МЕНІ АЛҒАЙСЫҢ</w:t>
        <w:br/>
        <w:t>ашық. Таңғы шықтан тамған тамшыдай көңілі мөлдір</w:t>
        <w:br/>
        <w:t>екен.</w:t>
        <w:br/>
        <w:t>- Ағай, қандай ақынды пір тұтасыз? Кімнің өлеңіне</w:t>
        <w:br/>
        <w:t>табынасыз? - деп Жасұлан бірінші болып тақылдап сұрақ</w:t>
        <w:br/>
        <w:t>қойды.</w:t>
        <w:br/>
        <w:t>- Өте орынды айтылған сөз. Абай бабамнан бастап,</w:t>
        <w:br/>
        <w:t>ана орталарында отырған жас ақын Үмітбектің әлендеріне</w:t>
        <w:br/>
        <w:t>дейін оқимын. Бәріне табынып, басымды иемін. Ақын</w:t>
        <w:br/>
        <w:t>әулетін пір тұтамын. Ақындардың атасы қазіргі уақыттағы</w:t>
        <w:br/>
        <w:t>Әбділданы әке орнынасанаймын. Сүйінбай мен Жамбылдан</w:t>
        <w:br/>
        <w:t>оқып ер жеттім. Дарындыны да, дарынсызды да дос еттім.</w:t>
        <w:br/>
        <w:t>Әр ақын өз шабысына қарай бәйгеге түседі. Көмбе қашық</w:t>
        <w:br/>
        <w:t>болса оған Ілияс ақын сияқты кұлагер ғана жетеді. Орта</w:t>
        <w:br/>
        <w:t>жолда шаң жұтып, шашалып қалатындар да көп кездеседі.</w:t>
        <w:br/>
        <w:t>Анау мықты, мынау нашар деп салыстыруға болмайды, -</w:t>
        <w:br/>
        <w:t>ден қалын қабағы ашылып, ұясынан шығып келе жатқан</w:t>
        <w:br/>
        <w:t>шуақты күндей күлімдеп сөйледі ол. Қою қара шашын</w:t>
        <w:br/>
        <w:t>артына қайырып қояды. Саусақтары салалы екен.</w:t>
        <w:br/>
        <w:t>- Ағай, сізге екінші сұрақ. КазГУ-де көп ақындар-</w:t>
        <w:br/>
        <w:t>мен кездесу кешін өткіздік. Ол кісілер алдағы бесжыл-</w:t>
      </w:r>
    </w:p>
    <w:p>
      <w:r>
        <w:t>дық көлемінде ойын торлаған поэмаларын, романдарын</w:t>
        <w:br/>
        <w:t>қалай жазатындықтарын, еңбектерін жоғары бағалай-</w:t>
        <w:br/>
        <w:t>тындықтарын, шабыттарына шабыт косқанын жасыр-</w:t>
        <w:br/>
        <w:t>майды. Талант деген осы емес пе, - деп Жасұлан тағы сұрақ</w:t>
        <w:br/>
        <w:t>қойды.</w:t>
        <w:br/>
        <w:t>Ақын ойланып қалды. Аузына сөз түспей Жасұланға</w:t>
        <w:br/>
        <w:t>елжірей қарады. )</w:t>
        <w:br/>
        <w:t>-Інішегім, мен Әбділда ақынды аттап өтпейтін, ешқайда</w:t>
        <w:br/>
        <w:t>бармайтын жай ақынмын ғой. Әбділда ақынның баулы-</w:t>
        <w:br/>
        <w:t>ған шәкіртімін. Қасым ақынды аға тұттым. Төлеген інім</w:t>
        <w:br/>
        <w:t>еді. Фариза қарындасым. Мен үлкен үйлердегі кісілердің</w:t>
        <w:br/>
        <w:t>есігінің қалай ашылатынын да білмеймін. Өлеңді атақ алу</w:t>
        <w:br/>
        <w:t>үшін жазбаймын, жаным. Ол шіркіннің өзі мойныма мініп .</w:t>
        <w:br/>
        <w:t>алып, тепкілеп жаздырады. Жазбасыма қоймайды. Қағаз</w:t>
        <w:br/>
        <w:t>бен қаламнан басқа досым жоқ. Жансеріктерім солар ғана.</w:t>
        <w:br/>
        <w:t>Ауруханаға түсіп, әл үстінде жатсам да қыр соңымнан</w:t>
        <w:br/>
        <w:t>қалмайды. Қашсам, ұстап алып оңаша бөлмеге қамайды.</w:t>
        <w:br/>
        <w:t>165-</w:t>
        <w:br/>
        <w:t>н--221</w:t>
        <w:br/>
        <w:t>ЕСІҢЕ МЕНІ АЛҒАЙСЫҢ</w:t>
        <w:br/>
        <w:t>басымда да бар. Мені бір данышпан ғой дейсіңдер ме. Жай</w:t>
        <w:br/>
        <w:t>ақынмын. Арналы ақын аталарың Әбділда ғой. Жұбан</w:t>
        <w:br/>
        <w:t>ақынның «Мен қазағы» ең бір күшті поэма. Сырдың бұлағын</w:t>
        <w:br/>
        <w:t>ашатын Сырбай ақын ше? Қылаң еткенді қағып түсіретін</w:t>
        <w:br/>
        <w:t>қайсар Қадыр ақын емес пе. Бала Мұхтардың «Танакөз»</w:t>
        <w:br/>
        <w:t>поэмасы ше? Мен солардан үйренемін, - деп тұлғалы ақын</w:t>
        <w:br/>
        <w:t>күлімсірей сөйледі. Тұлғасы тауға тән, жаратылысы бөлек</w:t>
        <w:br/>
        <w:t>жанның «Мен солардан үйренемін» деп басқалар сияқты</w:t>
        <w:br/>
        <w:t>ешкімді мойындамай майда пендешілікке бой ұрған жоқ.</w:t>
        <w:br/>
        <w:t>Бірақ біз онда бір ұлылық барын сезіндік.</w:t>
        <w:br/>
        <w:t>Бөлме іші тым-тырыс. Ақынға батып айта алмадық.</w:t>
        <w:br/>
        <w:t>Маңдайы жарқырап, нар тұлғалы ақын жауап күтіп бізге</w:t>
        <w:br/>
        <w:t>қарап тұрды. Кенет ақын көзінен тарамдалып мөлдір жас</w:t>
        <w:br/>
        <w:t>акты. Лезде Алатауды торлаған қара бұлттай қабағын</w:t>
        <w:br/>
        <w:t>түйіп, бозара бастады. Бірдеңеден жиіркенгендей көзінің</w:t>
        <w:br/>
        <w:t>ағы үлкейіп, үрке қарады. Көнілі түсіп, жасып қалды. Ауыр</w:t>
        <w:br/>
        <w:t>дем алды. Қатты күрсінді.</w:t>
        <w:br/>
        <w:t>- Ағай, қолтаңба беріңізші, - деп Үмітбек бірінші болып</w:t>
        <w:br/>
        <w:t>орнынан тұрды.</w:t>
        <w:br/>
        <w:t>- А-а, келе ғой, қарағым, - деп ақын қайғы бұлтынан</w:t>
        <w:br/>
        <w:t>арылып, лезде жібіп сала берді.</w:t>
        <w:br/>
        <w:t>Студенттер «Аққулар ұйықтағанда» атты кішкентай</w:t>
        <w:br/>
        <w:t>кітапқа таласа-тармаса қолтаңба қойдырып жатты.</w:t>
        <w:br/>
        <w:t>- Аққулар таң ата ұйықтайды. Оның тәтті ұйқысын</w:t>
        <w:br/>
        <w:t>ешқашан бұзуға болмайды, - деді ақын.</w:t>
        <w:br/>
        <w:t>Мен ақыннан қашығырақ тұрдым. Кітапты ұстаған</w:t>
        <w:br/>
        <w:t>қалпы оған жақындай алмадым. Біртүрлі мысы басты.</w:t>
        <w:br/>
        <w:t>Боранбек қасыма келіп:</w:t>
        <w:br/>
        <w:t>- Кітабыңды маған сыйлашы. Шал акша салса мұнын</w:t>
      </w:r>
    </w:p>
    <w:p>
      <w:r>
        <w:t>онын алып беремін. Қалтамның түбінде қалған аздаған</w:t>
        <w:br/>
        <w:t>майда тиын-тебенге сүт, айран сатып іштім. Тамағым ісік</w:t>
        <w:br/>
        <w:t>қой, - деп топ-толық бұғағын бауырсақтай бас бармағымен</w:t>
        <w:br/>
        <w:t>басып көрсетті.</w:t>
        <w:br/>
        <w:t>Кітапты бергім келмей тартыншақтана бердім.</w:t>
        <w:br/>
        <w:t>- Қуандық сиякты қыныраймай әкел бері. Әй, әулие-ай,</w:t>
        <w:br/>
        <w:t>әлі күнің түседі ғой маған, - деп мейірімді жанарымен күле</w:t>
        <w:br/>
        <w:t>қарады.</w:t>
        <w:br/>
        <w:t>169</w:t>
        <w:br/>
        <w:t>ЕСІҢЕ МЕНІ АЛҒАЙСЫҢ</w:t>
        <w:br/>
        <w:t>тұрғанда жер бетіндегі ұсақ пендешілікке лағнет айтқан-</w:t>
        <w:br/>
        <w:t>дай өр тұлғасы зорайып тұрды. Жүзінен әжімдері тайып,</w:t>
        <w:br/>
        <w:t>нұрланып кетті. Көзін жұмып, қолын сермеп, екпіндей</w:t>
        <w:br/>
        <w:t>түсті де:</w:t>
        <w:br/>
        <w:t>Өшті-ау, сірә, нешеме тағдыр мұнда,</w:t>
        <w:br/>
        <w:t>Мен соның бір білтесін жандырдым да.</w:t>
        <w:br/>
        <w:t>Тайып тұрдым, көз жасын алып таудың,</w:t>
        <w:br/>
        <w:t>Қызғаншақ қызғышына қалдырдым да..., - деп даусын</w:t>
        <w:br/>
        <w:t>сәл баяулатып, қабағын түйіп орындыққа отырып алды.</w:t>
        <w:br/>
        <w:t>Сәлден соң барып жадырап сала берді.</w:t>
        <w:br/>
        <w:t>- Ақындық жол - жолдын ең ауыры. Жолына бас</w:t>
        <w:br/>
        <w:t>тігіп, жүректі де дал-дұл еттік. Ой мен пікірі жок өсекші</w:t>
        <w:br/>
        <w:t>пенделерден бойымды аулақ ұстап жүрдім. Олар кітабымды</w:t>
        <w:br/>
        <w:t>қиып, мылжа-мылжасын шығарып, шала үйітілген тауық-</w:t>
        <w:br/>
        <w:t>тай алдыма әкеліп қоя салады. Не жазып, не қойғаныңды</w:t>
        <w:br/>
        <w:t>білмейсің сонда. Баспадағы мықтылар өленімді өзгертіп,</w:t>
        <w:br/>
        <w:t>сүрлеп, жонып тастайды. Соғыстан соңғы кезде өлең кадірін</w:t>
        <w:br/>
        <w:t>білетін жаңдар азайып барады. Сәкен, Ілияс, Тайыр сияқты</w:t>
        <w:br/>
        <w:t>асқар ойлы жандар неге ортамыздан шыкпайды екен күні</w:t>
        <w:br/>
        <w:t>бүгінге дейін. Шықса, кәне, аяғына жығылып, басымды</w:t>
        <w:br/>
        <w:t>нер елім-ау. Мұңымды айтып, мауқымды басып әлең жазар</w:t>
        <w:br/>
        <w:t>едім. Мына алдарыңда тұрған мен тіршіліктің тауқыме-</w:t>
        <w:br/>
        <w:t>тін арқалап, басымды тау мен тасқа соққылаған Мұқағали</w:t>
        <w:br/>
        <w:t>Мақатаевпын. Азын-аулақ өмірден жинаған қазынам бар</w:t>
        <w:br/>
        <w:t>еді. Соны ешкімге қиғым келмейді.</w:t>
        <w:br/>
        <w:t>Қазынал бар.</w:t>
        <w:br/>
        <w:t>Қисапсыз шектеледі.</w:t>
        <w:br/>
        <w:t>Қызғанады біреулер, жек көреді.</w:t>
        <w:br/>
        <w:t>Бермеймін де, сатпаймын, көрсетпеймін.</w:t>
        <w:br/>
        <w:t>лам десең</w:t>
        <w:br/>
        <w:t>Алдымен зертте мені, - деп соңғы шумақты аяқтап</w:t>
        <w:br/>
        <w:t>болды да орнынан тұрды.</w:t>
        <w:br/>
        <w:t>Студенттер ду қол шапалактады. Бари ағай ақынды құ-</w:t>
        <w:br/>
        <w:t>шақтады. Біз гүлді ақынға ұсындық. Ақын риза болып алды</w:t>
      </w:r>
    </w:p>
    <w:p>
      <w:r>
        <w:t>да, кеудесін басып жөтеліп тұрған Бари ағайга сыйлады.</w:t>
        <w:br/>
        <w:t>- Мұқа, қолға түсе бермейтін ақын едіңіз. Өлеңді қай</w:t>
        <w:br/>
        <w:t>мезгілде жазасыз? - деді Бари ағай.</w:t>
        <w:br/>
        <w:t>167</w:t>
        <w:br/>
        <w:t>ЕСІНЕ МЕНІ АЛҒАЙСЫҢ</w:t>
        <w:br/>
        <w:t>Айжарық СӘДІБЕКҰЛЫ</w:t>
        <w:br/>
        <w:t>Қызылорда облысы, Арал ауданында</w:t>
        <w:br/>
        <w:t>туған. Гоголь атындағы педагогикалық</w:t>
        <w:br/>
        <w:t>институттың филология факультетін</w:t>
        <w:br/>
        <w:t>бітірген. Аудандық газеттерде және Ғ</w:t>
        <w:br/>
        <w:t>облыстық газетте жұмыс істеді. «Түркістан»</w:t>
        <w:br/>
        <w:t>газетінің меншікті тілшісі болды. Бірқатар : ЖҰ</w:t>
        <w:br/>
        <w:t>кімаптардың авторы.</w:t>
        <w:br/>
        <w:t>БІРАҚ-РЕТ</w:t>
        <w:br/>
        <w:t>ЖӘНЕ СОҢҒЫ РЕТ</w:t>
        <w:br/>
        <w:t>ы. кеш. 1963 жылдын соңғы айы. Қызылорда</w:t>
        <w:br/>
        <w:t>пединститутының үшінші курсында оқитын Елгезек</w:t>
        <w:br/>
        <w:t>аядай бөлмеде елегізіп отыра алмады. Өзімен бірге тұратын</w:t>
        <w:br/>
        <w:t>досы Кенебай (бұл күнде ол ғылым кандидаты) аяқ астынан</w:t>
        <w:br/>
        <w:t>ауылына барып келетін болып Алматы-Мәскеу поезына</w:t>
        <w:br/>
        <w:t>түс қайта отырған-ды. Оны жолға шығарып салған соң</w:t>
        <w:br/>
        <w:t>тіп-тіке бөлмесіне келген. Сырт киімін шешініп тастап</w:t>
        <w:br/>
        <w:t>пәтер иесінің жұп-жұқа студентке осы лайық дегендей ғып</w:t>
        <w:br/>
        <w:t>берген шиқылдақ темір кереуетке шалқасынан түсіп, Ілияс</w:t>
        <w:br/>
        <w:t>ақынның атақты «Құлагер» поэмасын жаттауды одан әрі</w:t>
        <w:br/>
        <w:t>жалғастыруға кіріссін.</w:t>
        <w:br/>
        <w:t>Бұл Елгезек өзі оқып жүрген институттың бұрынғы</w:t>
        <w:br/>
        <w:t>ректоры, енді Шымкент пединститутына ұстаздық ететін</w:t>
        <w:br/>
        <w:t>ғалым Әділ Ермековке еліктейтін. Ол кісі бұларға бірінші</w:t>
        <w:br/>
        <w:t>курстың алғашқы күндерінен жыл бойына «Тіл біліміне</w:t>
        <w:br/>
        <w:t>кіріспеден» лекция оқып еді. Елгезектің сонда байқағаны,</w:t>
        <w:br/>
        <w:t>Ермеков -- орыс, қазақ тілдеріне бірдей жүйрік, бойынан білім</w:t>
        <w:br/>
        <w:t>бұлағы ағып тұрған ғажап адам еді. Ғылым докторына бергісіз</w:t>
        <w:br/>
        <w:t>ғылым кандидаты! Мұхтар Әуезовтың төрт томдық «Аба йын»,</w:t>
        <w:br/>
        <w:t>Шиястың құдыретті поэмаларын, Сәбиттің «Ботагөзін»,</w:t>
        <w:br/>
        <w:t>Ғабиттің «Оянған өлкесін» жатка соғады. Еліктемей көр?</w:t>
        <w:br/>
        <w:t>«Болмасаң да ұқсап бақ» демекші, біраздан бері қолы қалт</w:t>
        <w:br/>
        <w:t>еткенде «Құлагерді» жаттап жүретін. Бірақ, осы бүгін көңілі</w:t>
        <w:br/>
        <w:t>ІЗ--1231 іг!</w:t>
        <w:br/>
        <w:t>- ЕСІҢЕ МЕНІ АЛҒАЙСЫҢ</w:t>
        <w:br/>
        <w:t>Біз Мұқағалиға емес, баспаның бөлімдерін басқаратын,</w:t>
        <w:br/>
        <w:t>үсті-бастары мұнтаздай таза, том-том кітаптары шығып</w:t>
        <w:br/>
        <w:t>жататын редактор ақынға жақын жүріп, қымбат болса</w:t>
        <w:br/>
        <w:t>да қалың шығармаларын сатып алып, колтанба алуға</w:t>
        <w:br/>
        <w:t>асығып Жазушылар одағына жүгіретінбіз. «Абайдан</w:t>
        <w:br/>
        <w:t>сонғы кемеңгерлер осылардай шығады-ау» де иіліп сәлем</w:t>
        <w:br/>
        <w:t>беретінбіз.</w:t>
      </w:r>
    </w:p>
    <w:p>
      <w:r>
        <w:t>-О, бәрекелді! Оқыңдар менің кітабымды. Ішінде ғажап</w:t>
        <w:br/>
        <w:t>өлең жолдары бар. Абай атаң ұмытып кеткендерді теріп</w:t>
        <w:br/>
        <w:t>жаздым, -- деп бағасы қымбат «құнды» кітабының бас</w:t>
        <w:br/>
        <w:t>жағына екі ауыз сөз жазып, «касиетті» қолын коятын.</w:t>
        <w:br/>
        <w:t>- Ана Мұқағалиды көрсеңдер қашык жүріндер. Ол</w:t>
        <w:br/>
        <w:t>сеңдерді бұзады. Ой-өрісі тар адам. Таланты таусы-</w:t>
        <w:br/>
        <w:t>лып, сандалып жүр. Кітап дүкенінен кітабымды мол алу-</w:t>
        <w:br/>
        <w:t>ды естеріңнен шығармаңдар. Ғажап өлеңдер көп ішінде.</w:t>
        <w:br/>
        <w:t>Кейің кітаптарыңды шығаруға көмектесемін. «Кітап көп</w:t>
        <w:br/>
        <w:t>шықсын» деп менің шығармам туралы баспа орнына хат</w:t>
        <w:br/>
        <w:t>жазыңдар. Ұқтыңдар ма? Ой, айналайындарым менін, - деп</w:t>
        <w:br/>
        <w:t>аңқау басымыздан сипайтын еді.</w:t>
        <w:br/>
        <w:t>- Ғажап ақын! Түбі екінші Абай сол болады, - деп таң</w:t>
        <w:br/>
        <w:t>шолпаны туғанша жатақханадағы шағын бөлмеде ашы</w:t>
        <w:br/>
        <w:t>темекіні сорып Жасұлан әңгіме айтатын.</w:t>
        <w:br/>
        <w:t>Һиылғы сәуір айында «Алатау» жүрдек поезы</w:t>
        <w:br/>
        <w:t>Шымкенттен кешкі сағат 7-де шығып, бір жарым сағаттан</w:t>
        <w:br/>
        <w:t>соң Жамбыл қаласына келіп тоқтады. Алматыға бара жатқан</w:t>
        <w:br/>
        <w:t>бетім еді. Перронға түсіп, кешкі салқын ауамен керіле дем</w:t>
        <w:br/>
        <w:t>алдым. Жолаушылар ағылып өтіп жатыр. Бәрі асығыс еді.</w:t>
        <w:br/>
        <w:t>Вокзалдың алдында шіреніп тұрған орта бойлы толықша</w:t>
        <w:br/>
        <w:t>келген кісі көзіме оттай басылды. Жүрегім лүп ете түсті.</w:t>
        <w:br/>
        <w:t>- Жасұлан! - деп айғайлап жібердім.</w:t>
        <w:br/>
        <w:t>- Мұқағали туралы жазбақшы сдім. Жәке, сіз</w:t>
        <w:br/>
        <w:t>Өзбекстаннан келген қазақ жастарын Мұқағалидың ар-</w:t>
        <w:br/>
        <w:t>тынан алып бармап па едіңіз? - деп онын алдында имене</w:t>
        <w:br/>
        <w:t>сөйледім.</w:t>
        <w:br/>
        <w:t>- Мұқағали ағай, сіздің өлеңіңізді тыңдау үшін Нүкіс</w:t>
        <w:br/>
        <w:t>қаласынан келдік. Қаракалпақ бауырларыңыз ғой, - деп</w:t>
        <w:br/>
        <w:t>өжеттеу біреу қолқа салды. Ақын мына бір шумақты оқыды.</w:t>
        <w:br/>
        <w:t>112</w:t>
        <w:br/>
        <w:t>ЕСІҢЕ МЕНІ АЛҒАЙСЫҢ</w:t>
        <w:br/>
        <w:t>Нүсіп қолын бір сілтеп кетіп қалды.</w:t>
        <w:br/>
        <w:t>- Әшеке, ашық әңгімеге көшейік. Сіз поэзияны ұната-</w:t>
        <w:br/>
        <w:t>сыз ба? - деп Жасұлан баска қызыл көйлегін киіп жатты.</w:t>
        <w:br/>
        <w:t>- Сонда не? Азаннан тұрып поэзия деп сендерді жын</w:t>
        <w:br/>
        <w:t>ұрған ба? Мен керек болса Жамбылдың өлендерін жатқа</w:t>
        <w:br/>
        <w:t>білем. Ал, не болды сонша? Тура Ташкенттегі бәдірен са-</w:t>
        <w:br/>
        <w:t>татын өзбектің саудагерлері сиякты алқа-салқаларың шы-</w:t>
        <w:br/>
        <w:t>ғып. Керек болса, Омар Хаямды да білем. Оңда тұрған не</w:t>
        <w:br/>
        <w:t>бар екен, - деп Әшір оған тесіле сөйледі.</w:t>
        <w:br/>
        <w:t>- Әшеке, сіздің «Қазақстан пионеріне» жіберген «Ба-</w:t>
        <w:br/>
        <w:t>лапан» деген дастаныңыз не болды осы? - деп Жасұлан</w:t>
        <w:br/>
        <w:t>сөзге тартты.</w:t>
        <w:br/>
        <w:t>Әшір сұрланып кетті.</w:t>
        <w:br/>
        <w:t>- Құры, атаңа нәлет. Өлеңі құрысын. Еріккендер ғана</w:t>
      </w:r>
    </w:p>
    <w:p>
      <w:r>
        <w:t>жазады екен оны. Ана Айтқұл тығылып алып жазып</w:t>
        <w:br/>
        <w:t>жатыр. Шаққан пістесін менің көрпемнің арасына тығып</w:t>
        <w:br/>
        <w:t>қойыпты. Көрдің бе, бәлесін. Есіңде болсын, ақын деген</w:t>
        <w:br/>
        <w:t>нағыз сұм, сұмпайы болады. Олардан аулақ жүр. Көрмейсін</w:t>
        <w:br/>
        <w:t>бе, «Балапаным» әжептеуір өлең еді. Үмітбекке оқытқам.</w:t>
        <w:br/>
        <w:t>Қуандық та оқыған. Білмеймін, жоғалтып жіберіпті, - деді</w:t>
        <w:br/>
        <w:t>Әшір мұрнын тыржитып.</w:t>
        <w:br/>
        <w:t>Сол түні таңғы сағат 5-те әзер ұйықтадық.</w:t>
        <w:br/>
        <w:t>- Мұқағалиды саған мойындатамын әлі, - деді көрпесін</w:t>
        <w:br/>
        <w:t>үстіне жауып жатып.</w:t>
        <w:br/>
        <w:t>Таң ата Мақұлбектің күшімен ұйқыдан әзер оянып,</w:t>
        <w:br/>
        <w:t>бірінші емтиханнан бөлмедегі үшеуміз тұяк серіппестей</w:t>
        <w:br/>
        <w:t>баудай құладық. «Саяси экономия» болатын. Әшір өмірін-</w:t>
        <w:br/>
        <w:t>де бірінші рет сол жолы үш алды.</w:t>
        <w:br/>
        <w:t>- Азаннан ұйқым ашылмай бес күнгі еңбегім зая кетті.</w:t>
        <w:br/>
        <w:t>Ұйқым бұзылып, ойдан шатастым, ақындарың құрысын, -</w:t>
        <w:br/>
        <w:t>деп Әшір бізге катты налып, бөлмемізге бас сұқпай койды.</w:t>
        <w:br/>
        <w:t>Айтқұл бетін басып шиқылдай күлді.</w:t>
        <w:br/>
        <w:t>- Бұл да оңбайды, - деп Жасұлан оны жамандады.</w:t>
        <w:br/>
        <w:t>Сол жылы сәуір айы өте жайлы болды. Ай онынан туды.</w:t>
        <w:br/>
        <w:t>Ару Алматы ерекше құлпырып сала берді. Маңайымыз</w:t>
        <w:br/>
        <w:t>алқызыл гүлдерге толып, нағыз ақын жырлайтын шуақты</w:t>
        <w:br/>
        <w:t>күн еді. Сезім билеген Айтқұл он бет өлен жазды. Бақытбек</w:t>
        <w:br/>
        <w:t>162</w:t>
        <w:br/>
        <w:t>ЕСІҢЕ МЕНІ АЛҒАЙСЫҢ</w:t>
        <w:br/>
        <w:t>-- Мен өзім мезгіл тандап, таң күтетін данышпандарды</w:t>
        <w:br/>
        <w:t>жек көремін. Жай Мұқағалимын ғой. Жазу, жазбау өзіңе</w:t>
        <w:br/>
        <w:t>байланысты. Көп ақындар бәсекемен жазысқанды жақсы</w:t>
        <w:br/>
        <w:t>көреді. Көңілдері нәзік, кінаратшыл келеді. Бірінің жазған</w:t>
        <w:br/>
        <w:t>өлеңін екіншісі көрс алмай, кайтсем басып озамын дейді.</w:t>
        <w:br/>
        <w:t>Бұл әурешілік. Ашығын айтқанда, пендешілік. Ақын болу</w:t>
        <w:br/>
        <w:t>үшін көрген-білгенің көп, зердең болуы керек. Қазақтың</w:t>
        <w:br/>
        <w:t>қара өлеңін бала күннен жаттап өскен зерек балалар ғана</w:t>
        <w:br/>
        <w:t>ақын болады. Онда да талап емес, талант шіркін санаңа</w:t>
        <w:br/>
        <w:t>берік қонса. Кітапты жазуын жазамыз-ау, бірақ оқитын</w:t>
        <w:br/>
        <w:t>халық болса. Ақшаға қызығып, мұқабасы қалың кітапты</w:t>
        <w:br/>
        <w:t>шығарын алып, оны оқушы көзіне ілмей кітап дүкенінде</w:t>
        <w:br/>
        <w:t>шаң-тозаң сорып жатса, ақын үшін одан аскан азап жоқ кой.</w:t>
        <w:br/>
        <w:t>Тасқа басылған аты-жөніңді тышкан кеміріп жатса қорлық</w:t>
        <w:br/>
        <w:t>емес пе, - деп ақын мұңая сөйледі.</w:t>
        <w:br/>
        <w:t>- Оныңыз рас, Мұқа. Әсіресе, көптеген жас ақын. жазу-</w:t>
        <w:br/>
        <w:t>шылар шығармаларын сауатсыз жазады. Стилистикалық</w:t>
        <w:br/>
        <w:t>қателері көп, - деп Бари ағай ақынды қолдады.</w:t>
        <w:br/>
        <w:t>- Ақындықты мансапқа айналдыратындар бар ма?-деп</w:t>
        <w:br/>
        <w:t>орта тұстан бір студент тосыннан сұрақ қойды.</w:t>
        <w:br/>
        <w:t>- Кім біледі? Мен өзім ондаймен айналыспаймын. Кейбір</w:t>
        <w:br/>
        <w:t>замандастарым қаланың қиыншылығынан тауқымет тартып,</w:t>
        <w:br/>
        <w:t>төрде отырған үлкен кісілерге арнап поэма, дастандар жазып,</w:t>
      </w:r>
    </w:p>
    <w:p>
      <w:r>
        <w:t>пәтер алып жатқандарын естимін. Бәрі бала-шағаның қамы</w:t>
        <w:br/>
        <w:t>ғой деп ойлаймын. Баспадан кітабын ұзақ жылдар бойы</w:t>
        <w:br/>
        <w:t>шығара алмай аяғын шалыс баскан сүйеушісі жоқ ақындар</w:t>
        <w:br/>
        <w:t>көп ғой. Оларға қолұшын беретін саналы азаматтар қара</w:t>
        <w:br/>
        <w:t>бастарының қамдарын ойлап, жершілдік, рушылдық сияқты</w:t>
        <w:br/>
        <w:t>зиянды аурудың кұрбаны болып, тақ, мансап үшшарпалысып</w:t>
        <w:br/>
        <w:t>жатқаны. Қолынан келмесе де қамданып қалалы. Құлағына</w:t>
        <w:br/>
        <w:t>алтын сырға салған үлкен ағайлардың үйлеріндегі қолдары</w:t>
        <w:br/>
        <w:t>бос еріккен жеңгелеріне арнап өлең жазып, көзге түсуге</w:t>
        <w:br/>
        <w:t>әрекеттенеді. Қайран Сәкен, Ілияс ағаларым менің. Тірілін</w:t>
        <w:br/>
        <w:t>келсеңдер мына сұмдықтан шошыр едіңдер. «Құлагердей»</w:t>
        <w:br/>
        <w:t>поэмалар әлі жоқ. Онан артық жазғымыз келеді. Бірақ</w:t>
        <w:br/>
        <w:t>санамыз жетпейді. Түк өнбеген соң жауыр болған қысқа</w:t>
        <w:br/>
        <w:t>әлеңді ұйқастырып, ұрғылай береміз. Ол кемшілік өз</w:t>
        <w:br/>
        <w:t>- 168</w:t>
        <w:br/>
        <w:t>ЕСІҢЕ МЕНІ АЛҒАЙСЫҢ</w:t>
        <w:br/>
        <w:t>лүп етеді. Ақын келеді. Жүздеген көз ұшқын атады. Есік</w:t>
        <w:br/>
        <w:t>ашылып, ішке доцент Бари Манасбаев ағай кірді. Уһ! деді</w:t>
        <w:br/>
        <w:t>Оразай.</w:t>
        <w:br/>
        <w:t>- О, бәрекелді, көктемнің гүлінің иісі жұпар болады.</w:t>
        <w:br/>
        <w:t>Қыздарға мын да бір рахмет, маған сыйлағандарыңа, - деп</w:t>
        <w:br/>
        <w:t>гүлді құшырлана иіскеді. Денсаулығы нашар ағайды аяп</w:t>
        <w:br/>
        <w:t>кеттік. Орамалын алып, тершіген маңдайын сүртті. Күрк-</w:t>
        <w:br/>
        <w:t>күрк жөтеліп, орындыққа отырды.</w:t>
        <w:br/>
        <w:t>- Ал, балалар, кәне, сабақты бастайық, - деп жұтына</w:t>
        <w:br/>
        <w:t>сөйледі.</w:t>
        <w:br/>
        <w:t>Студенттердің қолына пән кітабы емес, «Аққулар ұйық-</w:t>
        <w:br/>
        <w:t>тағанда» жатты. Жасұлан мұрнын шұқып, Бақытбекке қа-</w:t>
        <w:br/>
        <w:t>рап қояды. Маған көзін қысты. «Ақын көкесі алдап кетті-</w:t>
        <w:br/>
        <w:t>ау» деді. Бари ағай селк етті.</w:t>
        <w:br/>
        <w:t>Есік айқара ашылып, кең жауырынды, ұзын бойлы, апай</w:t>
        <w:br/>
        <w:t>төсті, шашын артына қайырып, маңдайы жарқырап ақын</w:t>
        <w:br/>
        <w:t>Мұқағали Мақатаев кіріп келеді. Соңына ілескен екі беті</w:t>
        <w:br/>
        <w:t>қып-қызыл болып албыраған Жаңабек:</w:t>
        <w:br/>
        <w:t>- Сен сабақтан қашан да қашып жүресің. Деканға дәл</w:t>
        <w:br/>
        <w:t>бүгін айтамын, - деп ағай қатты ренжіді.</w:t>
        <w:br/>
        <w:t>- Армысыңдар, қарақтарым! Шақырған екенсіңдер, кел-</w:t>
        <w:br/>
        <w:t>дім орталарыңа, Мені іздегендеріне рахмет! Ризамын сен-</w:t>
        <w:br/>
        <w:t>дерге, -деп ақын екпіндей сөйлеп терге шықты.</w:t>
        <w:br/>
        <w:t>Бари ағай жаратылысынан кішкентай адам еді,</w:t>
        <w:br/>
        <w:t>сасқалақтап кейін шегінді.</w:t>
        <w:br/>
        <w:t>- Сәлеметсіз бе, Мұқа. Қазір поэзия кеші емес. Сти-</w:t>
        <w:br/>
        <w:t>листика пәнін өтіп жатыр едік. Бұл қалай болды? - деп</w:t>
        <w:br/>
        <w:t>сасып ақынға қолын берді.</w:t>
        <w:br/>
        <w:t>- Кім десем, Бәкең екен ғой. Бір сағатыңызды бізге</w:t>
        <w:br/>
        <w:t>қиыңыз. Мені студентіңіз арнайы шақырып келіп отыр.</w:t>
        <w:br/>
        <w:t>Талантты жігіт ол, - деп онын арқасынан қақты.</w:t>
        <w:br/>
        <w:t>- Жаман бала емес, Мұқа. Тек... тек... сабақтан каша</w:t>
      </w:r>
    </w:p>
    <w:p>
      <w:r>
        <w:t>береді. Мақұл... мақұл...- деп Бари ағай шеткі бос орындық-</w:t>
        <w:br/>
        <w:t>қа барып отырды. Жаңабекке қарап басын шайқады.</w:t>
        <w:br/>
        <w:t>Менің бүгін Мұқағали ақынды бірінші рет бетпе-бет</w:t>
        <w:br/>
        <w:t>көруім еді. Көзі мұнданып, бір нәрседен қапа болған жан-</w:t>
        <w:br/>
        <w:t>дай сезілді маған. Сымбаты көз тоятын жан екен. Дауысы</w:t>
        <w:br/>
        <w:t>164---</w:t>
        <w:br/>
        <w:t>ЕСІҢЕ МЕНІ АЛҒАЙСЫҢ</w:t>
        <w:br/>
        <w:t>- Басым ауырып тұр, - деді Жасұлан аяғы алға тартпай.</w:t>
        <w:br/>
        <w:t>- Менің де,- дедім мен ұнжырғам түсіп.</w:t>
        <w:br/>
        <w:t>- Қайттық жатақханаға, - деді Жасұлан.</w:t>
        <w:br/>
        <w:t>Біз орталық почтаның алдына келгенде:</w:t>
        <w:br/>
        <w:t>- Жігіттер, Мұқағали ақынды көрдіңдер ме? - деп</w:t>
        <w:br/>
        <w:t>оншақты жігіт екеумізді қоршап алды. Қолдарында</w:t>
        <w:br/>
        <w:t>«Аққулар ұйықтағанда» кітабы.</w:t>
        <w:br/>
        <w:t>- Қайдан келесіңдер өздерін? -- деді Жасұлан қазбалап.</w:t>
        <w:br/>
        <w:t>Мен бөлініп шетке шықтым.</w:t>
        <w:br/>
        <w:t>- Төртеуміз Қарақалпақстаннан, алтаумыз Жызақ</w:t>
        <w:br/>
        <w:t>облысынанбыз Өзбекстанның. Мұқағали ақынға жыр оқып</w:t>
        <w:br/>
        <w:t>бермекші едік. Жазушылар одағындағы бір ағайдан сұра-</w:t>
        <w:br/>
        <w:t>сақ «Еш жерде жұмыс жасамайды. Қаңғып көшеде жүреді»</w:t>
        <w:br/>
        <w:t>деді. Намысымызға тиді. Сондай ақынды қорлауға бола</w:t>
        <w:br/>
        <w:t>ма? Жер түбінен Мұқағалиды көруге ғана келдік. Өлең</w:t>
        <w:br/>
        <w:t>қадірін білетін ақын деп іздейміз. Кітабы шығыпты. Көңілі</w:t>
        <w:br/>
        <w:t>жомарт, жаны таза ізгі жан дейді. Бізге сол ақынды тауып</w:t>
        <w:br/>
        <w:t>беріңдерші, -- деп қиылды олар.</w:t>
        <w:br/>
        <w:t>- Мен тауып беремін, - деді Жасұлан.</w:t>
        <w:br/>
        <w:t>жжж</w:t>
        <w:br/>
        <w:t>Жатақханаға кешкісін бір-ақ бардым. Бақытбек екі езуі</w:t>
        <w:br/>
        <w:t>құлағында:</w:t>
        <w:br/>
        <w:t>- Сәке, жігіт екенсің Мұқағали ақынға Ілиястың өлеңін</w:t>
        <w:br/>
        <w:t>оқып бердің. «Күйшісін» білмей масқара бола ма деп едім.</w:t>
        <w:br/>
        <w:t>Ана ақымақ Жасұлан Мұқағалидың өлеңдерін оқымаған</w:t>
        <w:br/>
        <w:t>ғой. Ол поэзиянын күдіретті ақынын енді көрді, - деді.</w:t>
        <w:br/>
        <w:t>- Дұрыс айтасың. Жасұлан қазір Мұқағали ақынмен</w:t>
        <w:br/>
        <w:t>бірге жүр, - дедім.</w:t>
        <w:br/>
        <w:t>- Рас па? - деп таңдайды Бақытбек.</w:t>
        <w:br/>
        <w:t>Мен басымды изедім. Шындықтан ауытқып шыға</w:t>
        <w:br/>
        <w:t>алмадым.</w:t>
        <w:br/>
        <w:t>жжж</w:t>
        <w:br/>
        <w:t>Содан бері көп уақыт өтті. Мұқағали ақын өмірден кетті.</w:t>
        <w:br/>
        <w:t>Қабірін қыста қар, жазда шалғын шөп басты. Нөсер жаңбыр</w:t>
      </w:r>
    </w:p>
    <w:p>
      <w:r>
        <w:t>көз жасын құйды. Көк тұман бауырына басты. Өткен жылы</w:t>
        <w:br/>
        <w:t>ез ТІ</w:t>
        <w:br/>
        <w:t>ЕСІҢЕ МЕНІ АЛҒАЙСЫҢ</w:t>
        <w:br/>
        <w:t>Тұрсынғазы РАХИМОВ</w:t>
        <w:br/>
        <w:t>Танымал композитор қазір Семей</w:t>
        <w:br/>
        <w:t>қаласындағы өнер колледжінде оқытушы болып</w:t>
        <w:br/>
        <w:t>еңбек етеді. Көптеген жас таланттардың</w:t>
        <w:br/>
        <w:t>биікке самғап, қанат қағуына ықпал жасап</w:t>
        <w:br/>
        <w:t>келеді.</w:t>
        <w:br/>
        <w:t>Композитордың әндері көпшілікке кеңінен</w:t>
        <w:br/>
        <w:t>таныс. Мұқағали рухымен үндесуге ұмтылғаны</w:t>
        <w:br/>
        <w:t>әр әуезінен байқалады.</w:t>
        <w:br/>
        <w:t>“МҰҚАҒАЛИ</w:t>
        <w:br/>
        <w:t>МАҒАН ТУҒАН БАУЫРЫМДАЙ”</w:t>
        <w:br/>
        <w:t>факс композитор Тұрсынғазы Рахимов есімі қа-</w:t>
        <w:br/>
        <w:t>лың қазаққа етене таныс. «Сәби болғым келеді» деп</w:t>
        <w:br/>
        <w:t>эн салмайтын кім бар? Кілең Мұқағалидың сөзіне жазылған</w:t>
        <w:br/>
        <w:t>әндер жинағының авторы да осы Түкең. Макатаев атындағы</w:t>
        <w:br/>
        <w:t>сыйлықтың лауреаты да болды. Жақсының жақсылығын</w:t>
        <w:br/>
        <w:t>айтып, нұрын тасытатын мұндай мысалдар көп-ақ.</w:t>
        <w:br/>
        <w:t>Жақында Тұрсынғазы Семейден Алматыға келіп, ат-</w:t>
        <w:br/>
        <w:t>басын арнайылап «Мұқағали» журналына бұрды. Ақын</w:t>
        <w:br/>
        <w:t>атындағы басылымның шығып жатканын қуаныш етіп</w:t>
        <w:br/>
        <w:t>жүргенін жасырмады.</w:t>
        <w:br/>
        <w:t>- Хош келдіңіз, Түке! Сіз секілді серінің журнал ре-</w:t>
        <w:br/>
        <w:t>дакциясының есігін ашқаны жақсы ырым.</w:t>
        <w:br/>
        <w:t>- Әлей болсын! Туған ағамдай деп санап жүрген</w:t>
        <w:br/>
        <w:t>ақыным «Мұқағали» атындағы журналға мойын бұрмасам</w:t>
        <w:br/>
        <w:t>не болғаным! Ассалаумағалайкум, оқырман! -</w:t>
        <w:br/>
        <w:t>- Түке, әңгіме болсын. Мұқағали ақынға көңіл құ-</w:t>
        <w:br/>
        <w:t>латуыңыз қалай басталды?</w:t>
        <w:br/>
        <w:t>- Алпысыншы жылдың соңына таман Аякөз ауданының</w:t>
        <w:br/>
        <w:t>Тарбағатай кеңшарында мектеп оқушысымын. Ақпанның</w:t>
        <w:br/>
        <w:t>бір күнінде алматылық ақындармен кездесу өтті. Алғаш рет</w:t>
        <w:br/>
        <w:t>Мұқағалиды сонда көрдім.</w:t>
        <w:br/>
        <w:t>Менің Ерғазы деген бірге туған бауырым болды. 54 жа-</w:t>
        <w:br/>
        <w:t>сында дүниеден озды. Өзі лапылдап тұрған от еді. Артында</w:t>
        <w:br/>
        <w:t>178 жынды</w:t>
        <w:br/>
        <w:t>ЕСІҢЕ МЕНІ АЛҒАЙСЫҢ</w:t>
        <w:br/>
        <w:t>- Мә.- деп сала бердім. Бір жағы «танзелит» деген дерті</w:t>
        <w:br/>
        <w:t>күшті ауруын айтты.</w:t>
      </w:r>
    </w:p>
    <w:p>
      <w:r>
        <w:t>Ақын бәріне қолтанбасын берді. Кенет көзі оқшау тұрған</w:t>
        <w:br/>
        <w:t>маған түсіп:</w:t>
        <w:br/>
        <w:t>- Жаңабек, ана бала неге бізге жақын келмейді, - деді.</w:t>
        <w:br/>
        <w:t>Мен қатты қысылдым. Сасқанымнан:</w:t>
        <w:br/>
        <w:t>- Ағай, кітабыңыз таусылып калыпты. Магазинде жок</w:t>
        <w:br/>
        <w:t>екен, - дедім.</w:t>
        <w:br/>
        <w:t>- А, солай ма? Ішіне емес, атына қызыққан екен ғой</w:t>
        <w:br/>
        <w:t>балалар, - деп рахаттана күлді.</w:t>
        <w:br/>
        <w:t>- Ілияс Жансүгіровтын немере інісі, - деді Жаңабек мені</w:t>
        <w:br/>
        <w:t>таныстырып жатып.</w:t>
        <w:br/>
        <w:t>- Ақсудан екен ғой. Қуат Терібаев шыққан ол өңірден.</w:t>
        <w:br/>
        <w:t>Құдаш Мұқашевқа ілесіп бір кезде барғаным бар. Ілияс</w:t>
        <w:br/>
        <w:t>ағам Абайдан соңғы бір асқар ғой. Анык інілері болсаң</w:t>
        <w:br/>
        <w:t>«Күйші» поэмасынан үзінді оқышы. Бір сынайын сен</w:t>
        <w:br/>
        <w:t>мұртты баланы,- деді.</w:t>
        <w:br/>
        <w:t>Қатты ыңғайсыздандым, аузыма сәз түспеді.</w:t>
        <w:br/>
        <w:t>- Айтсаңшы ұялмай, - деді Үмітбек демеп. Бір түрлі өз</w:t>
        <w:br/>
        <w:t>өзіме келіп, бастап кеп жібердім.</w:t>
        <w:br/>
        <w:t>Тартқанда осы күйді аңыратты,</w:t>
        <w:br/>
        <w:t>Мұңды айдап қыз көңіліне жамыратты.</w:t>
        <w:br/>
        <w:t>Күйік күй қыздың жанын тәтті қинап,</w:t>
        <w:br/>
        <w:t>Жастықта тыңдай-тыңдай жылап жатты, - деп</w:t>
        <w:br/>
        <w:t>поэмадан үзінді оқып бердім. Қысылып терлеп кеттім.</w:t>
        <w:br/>
        <w:t>Акын жанарынан от ұшқындады.</w:t>
        <w:br/>
        <w:t>- Ілекем поэзияның пірі ғой. Әттең, жастай кыршын</w:t>
        <w:br/>
        <w:t>кетті. Атаңа нәлет 37-жыл. Қазандағы сүттің қаймағын сы-</w:t>
        <w:br/>
        <w:t>пырып әкетіп, көк сүтті ғана қалдырып кеттің ғой. Сол сүтке</w:t>
        <w:br/>
        <w:t>күні бүгінге дейін қалың қаймақ түскен жок. Шөміштеп</w:t>
        <w:br/>
        <w:t>суды көп құятын болуы керек. Бәрібір іріп кетеді. «Көк</w:t>
        <w:br/>
        <w:t>тасы Самарханның балқып жатты» дейді ғой шіркін. Ақсақ</w:t>
        <w:br/>
        <w:t>Темір балқыта алмаған көк тасты Ілекем тілімен балқытты.</w:t>
        <w:br/>
        <w:t>Неткен құдірет десенші! Ілекеңнің жаратылысы жөргекте</w:t>
        <w:br/>
        <w:t>жатканнан бөлек болған екен ғой. Поэзиянын іргетасын көк</w:t>
        <w:br/>
        <w:t>таспен мызғымайтын берік етіп қалады да кете берді ғой</w:t>
        <w:br/>
        <w:t>Сәкен, Бейімбет үшеуі. Олар сол кезде мына менің жасымда</w:t>
        <w:br/>
        <w:t>170</w:t>
        <w:br/>
        <w:t>ЕСІҢЕ МЕНІ АЛҒАЙСЫҢ</w:t>
        <w:br/>
        <w:t>үш кітабы қалды. Сол кісі Мұқағали жырларын өте жоға-</w:t>
        <w:br/>
        <w:t>ры бағалайтын. Бір күні үйге ақынның өзін ертіп келіп</w:t>
        <w:br/>
        <w:t>қонақ етті. Менің байқағаным екеуінін шаш қойысында,</w:t>
        <w:br/>
        <w:t>отырысында, тұрысында бір ұқсастық бар секілді болып</w:t>
        <w:br/>
        <w:t>көрінді. Ерекше ілтипатпен бірін бірі тереңнен түсініп</w:t>
        <w:br/>
        <w:t>отырды. Әкем малшы еді. Малды ауылға кеткен мені Ерғазы</w:t>
        <w:br/>
        <w:t>ағам арнайы шақырып алды. Мен де дереу ауылға жеттім.</w:t>
        <w:br/>
        <w:t>Бәрі кіші әкемнің үйінде екен. «Міне, інім келді. Бұл өзі</w:t>
      </w:r>
    </w:p>
    <w:p>
      <w:r>
        <w:t>керемет әнші» деді Ерғазы арқаланып.</w:t>
        <w:br/>
        <w:t>Сол түні менің бозбала дауысым бір толастаған жоқ.</w:t>
        <w:br/>
        <w:t>«Аңшының әні», «Қаракесек», Қасым Аманжоловтыңәндері</w:t>
        <w:br/>
        <w:t>дейсіз бе, кезек-кезек орындалды. Мұқағали аға кейбір-</w:t>
        <w:br/>
        <w:t>еуін қайтадан айтқызып, кайтадан тыңдайды. «інің құлын</w:t>
        <w:br/>
        <w:t>дауысты екен» деді сүйінген кейіппен Ерғазыға қарап. Мен</w:t>
        <w:br/>
        <w:t>бұл сөзді ақыннын ұлы батасы деп қабылдадым.</w:t>
        <w:br/>
        <w:t>Кейін Мұқаңның өлеңдерін түгел жатқа оқитын жыршыл</w:t>
        <w:br/>
        <w:t>қазақтың біріне айналдым.</w:t>
        <w:br/>
        <w:t>- Ақынпың өлеңіне ән шығарудың алғашқы сәті</w:t>
        <w:br/>
        <w:t>туралы айтыңызшы.</w:t>
        <w:br/>
        <w:t>- Республикалық өнер колледжінің Қайрат Байбосынов</w:t>
        <w:br/>
        <w:t>жетекшілік ететін сыныбын бітіріп, Павлодарға жолдама</w:t>
        <w:br/>
        <w:t>алдым. Біраз уақыт осы жерде қызмет істедім. Тұңғыш</w:t>
        <w:br/>
        <w:t>нәрестеміз сол өңірде дүниеге келді. Сонымен бірге «Сәби</w:t>
        <w:br/>
        <w:t>болғым келеді» әні де жазылды. Мұқағалидың мәтіні бо-</w:t>
        <w:br/>
        <w:t>йынша тура 10 әнді бір-ақ шығарып тыныс алғаным әлі</w:t>
        <w:br/>
        <w:t>есімде. Мұқағали әлемі менің жан сезімдерімді түгел</w:t>
        <w:br/>
        <w:t>жаулап алғанын сонда мен анық түсіндім.</w:t>
        <w:br/>
        <w:t>- Неге олай деп ойлайсыз?</w:t>
        <w:br/>
        <w:t>- Кім білсін, Мұқаңның жырлары менің өз жүрегімнен</w:t>
        <w:br/>
        <w:t>туган жырлардай болып сезіледі. Көкейіме алдымен сөз</w:t>
        <w:br/>
        <w:t>келеді, содан кейін шалқып саз келеді. Біздегі сенім де,</w:t>
        <w:br/>
        <w:t>біздегі сезім де қауышып тұр. Мұқағали менің туған бауы-</w:t>
        <w:br/>
        <w:t>рымдай. Екеумізді бір Құдайдан басқа ешкім ажырата</w:t>
        <w:br/>
        <w:t>алмайтын шығар.</w:t>
        <w:br/>
        <w:t>- Қарасазда болдыңыз ба?</w:t>
        <w:br/>
        <w:t>- Әрине, болдым. Ақын ауылына салардың алғашқы бір</w:t>
        <w:br/>
        <w:t>қызықтарын айта кетейін.</w:t>
        <w:br/>
        <w:t>179</w:t>
        <w:br/>
        <w:t>ЕСІНЕ МЕНІ АЛҒАЙСЫҢ</w:t>
        <w:br/>
        <w:t>мен әкесімен соғыста бірге болған шығармын. Алатаулан</w:t>
        <w:br/>
        <w:t>Қазығұрттың жасы үлкен емес пе? Бұл жерден Төле би</w:t>
        <w:br/>
        <w:t>шыққан, - деп шал көсіле сөйледі.</w:t>
        <w:br/>
        <w:t>Біз ұялып қалдық.</w:t>
        <w:br/>
        <w:t>- Немене, мені қор санан. Байқамай мына палау жеп</w:t>
        <w:br/>
        <w:t>отырған балаға айтып салып едім «құлағым естімейді» деп.</w:t>
        <w:br/>
        <w:t>Керек болса анау Қасқасудан шыққан ақын бала Мұхтарды</w:t>
        <w:br/>
        <w:t>да білемін. Ол да жетім дейді. Ел айтады. Ал, кесіп алың-</w:t>
        <w:br/>
        <w:t>дар. Жетімнен шыққан ұландарым, аман болындар бәрің.</w:t>
        <w:br/>
        <w:t>Мен де жетім өсіп, табанымды тас кесіп, маңдайымнан күн</w:t>
        <w:br/>
        <w:t>өткен. Сенде не білесіңдер, түге. Жетімді қорлағандар жер</w:t>
        <w:br/>
        <w:t>басып жүрмесін, -- деп зарлауық шал сақалын сипады.</w:t>
        <w:br/>
        <w:t>Ашуға булыққан шалдың сақалы таңғы желге желпіл-</w:t>
        <w:br/>
        <w:t>деді. Менің денем шымырлап, басым айналды... Ашы өксік</w:t>
        <w:br/>
        <w:t>қысты. Мұқағалиды ойладым...</w:t>
      </w:r>
    </w:p>
    <w:p>
      <w:r>
        <w:t>жжж</w:t>
        <w:br/>
        <w:t>Бұл күндері Алатаудан шалғай жүрсем де Қазығұртты</w:t>
        <w:br/>
        <w:t>құт мекен еттім. Кей күндері өткен шақ ойыма оралып,</w:t>
        <w:br/>
        <w:t>«Неге ғана ақыннан қолтаңба ала алмай қалдым» деп</w:t>
        <w:br/>
        <w:t>өз өзімнен қамығып қоямын. Ол кезде мен албырт жас</w:t>
        <w:br/>
        <w:t>едім. Өмірдің бәрі кітаптағыдай болып көрінетін көзіме.</w:t>
        <w:br/>
        <w:t>Еркелігім басым еді. Тұманбай ақынның сезімге толы</w:t>
        <w:br/>
        <w:t>пәк өлеңдері көңілімізге каяу түсірмей, біздерді ессіз</w:t>
        <w:br/>
        <w:t>махаббаттың жетегіне ілестірді. Гүл менен махаббатқа мас</w:t>
        <w:br/>
        <w:t>болдық. Бұлақтың суың іштік. Ал таукімет қадірін тартып,</w:t>
        <w:br/>
        <w:t>арып-ашып жүрген Мұқағалидың мұңға толы өлеңдерін</w:t>
        <w:br/>
        <w:t>өзіміз тоқ болғаннан сон толық оқымай, өмірдің мәнін</w:t>
        <w:br/>
        <w:t>түсінбей, салбырап жүре беріппіз ғой. Әттең, өкінішті-ак!</w:t>
        <w:br/>
        <w:t>Өмірдең көргені көп. көкірегі ояу Жаңабек «жастар өмір</w:t>
        <w:br/>
        <w:t>көрсін» деп сол жолы сақал-мұртын қырмаған, көнетоз көйлек</w:t>
        <w:br/>
        <w:t>киген жүдеу Мұқағалиды арнайы шакырып әкелген екен ғой</w:t>
        <w:br/>
        <w:t>аудиторияға. «Ілекемнің «Күйшісін» оқышы деген мұнды жүзді</w:t>
        <w:br/>
        <w:t>ақынның кең де ашық даусы әлі құлағымда тұр. Қазір ойлаймын</w:t>
        <w:br/>
        <w:t>жаны ауырған ақын Ілиясқа мұңын айтпакшы болған екен ғой</w:t>
        <w:br/>
        <w:t>деп. Енді есіме түсті. Мен өлең оқығанда ақын жанарында</w:t>
        <w:br/>
        <w:t>тұрған жасты сыртка кірпігі шығармай тұрған елі.</w:t>
        <w:br/>
        <w:t>174</w:t>
        <w:br/>
        <w:t>ЕСІҢЕ МЕНІ АЛҒАЙСЫҢ 5</w:t>
        <w:br/>
        <w:t>Қалқам,</w:t>
        <w:br/>
        <w:t>Мен Лермонтов, Пушкин де емес,</w:t>
        <w:br/>
        <w:t>Есенинмін демедім ешкімге мен.</w:t>
        <w:br/>
        <w:t>Қазақтың қара өлеңі - құдіретім,</w:t>
        <w:br/>
        <w:t>Онда бір сұмдық сыр бар естілмеген, - деп Жамбыл</w:t>
        <w:br/>
        <w:t>ескерткішінің түбінде толқып толғана толықсып, тебірене</w:t>
        <w:br/>
        <w:t>оқи жөнелді. Даусы өте ерекше шықты. Өз өзіне ие бола</w:t>
        <w:br/>
        <w:t>алмай зор тұлғасымен Жамбыл ескерткішіне басын сүйеп</w:t>
        <w:br/>
        <w:t>тұрды. «Пірім менің» деп қарт ақынның мәрмәр тасын</w:t>
        <w:br/>
        <w:t>қолымен сипалады. «Әкем менің» деп елжірей сөйледі.</w:t>
        <w:br/>
        <w:t>Даусы дірілдеп орындыққа барып отырып қалды, - деді</w:t>
        <w:br/>
        <w:t>Жасұлан күрсініп.</w:t>
        <w:br/>
        <w:t>- Мұқағали ақынды мойындапсың ғой, ақыры, - дедім.</w:t>
        <w:br/>
        <w:t>- Сіз өте орынды айттыңыз. Басқа түссе не амал? Халык</w:t>
        <w:br/>
        <w:t>мойындап қойды ғой оны, -айтпақшы, Бақытбек кайда жүр</w:t>
        <w:br/>
        <w:t>екен? - деді Жасұлан кеңкілдеп күлді.</w:t>
        <w:br/>
        <w:t>- Қызметің қалай?</w:t>
        <w:br/>
        <w:t>- Өстім. Селолық кеңестің председателіне қолым әзер</w:t>
        <w:br/>
        <w:t>жетті. Азап екен.</w:t>
        <w:br/>
        <w:t>- Әдебиет ше?</w:t>
        <w:br/>
        <w:t>- Әй, оның жолы ауыр. Ақын да болғым келді.</w:t>
        <w:br/>
        <w:t>Сыншылдықты да айналдырып көрдім. Болмады. Бір</w:t>
      </w:r>
    </w:p>
    <w:p>
      <w:r>
        <w:t>нағашымды пайдаланып райкомға нұсқаушы болып орна-</w:t>
        <w:br/>
        <w:t>ластым. Қағаз жазып, көп сөйлемей, елдің айтқанын дер</w:t>
        <w:br/>
        <w:t>кезінде жеткізіп отырсаң болды екен, бастықтарға. Өсесің</w:t>
        <w:br/>
        <w:t>де кетесің... Бастық болып осы жақында ашық дауыспен</w:t>
        <w:br/>
        <w:t>өттім. Көпшілігі бізлің рудың адамдары еді. Басым түсті...</w:t>
        <w:br/>
        <w:t>Поезд Қаратауға қарай бет алды... Ақынның өлең тір-</w:t>
        <w:br/>
        <w:t>кестері ойыма оралады. «Бәрі де бүгінгідей, емес бөтен».</w:t>
        <w:br/>
        <w:t>176- -</w:t>
        <w:br/>
        <w:t>ЕСІҢЕ МЕНІ АЛҒАЙСЫҢ</w:t>
        <w:br/>
        <w:t>Алдымда не болатынымды айтпайды. Нағыз талант қара</w:t>
        <w:br/>
        <w:t>өлең ғой. Оған атақ-даңқтың түкке де керегі жоқ. Солай</w:t>
        <w:br/>
        <w:t>емес пе, інішегім? - деді ақын.</w:t>
        <w:br/>
        <w:t>- Ағай, өлең оқыңызшы. - деді Бақытбек.</w:t>
        <w:br/>
        <w:t>Ақын алқына дем алып жанарын сыртқа беріп тұрды</w:t>
        <w:br/>
        <w:t>да:</w:t>
        <w:br/>
        <w:t>- Адамның ең бақыты бала ғой. Басқаның бәрі бос</w:t>
        <w:br/>
        <w:t>пендешілік. Бала гүл емес пе, - деп даусы дірілдей шықты</w:t>
        <w:br/>
        <w:t>да:</w:t>
        <w:br/>
        <w:t>Қызым менің,</w:t>
        <w:br/>
        <w:t>Гүлім менің,</w:t>
        <w:br/>
        <w:t>Аяулым, - деген атақты өлеңін оқи жөнелді.</w:t>
        <w:br/>
        <w:t>Біздің қабырғамыз қайысып кетті. Жасұланның кірпігі-</w:t>
        <w:br/>
        <w:t>не жас үйірілді. Ауру Бари ағай жанқалтасынан орамалын</w:t>
        <w:br/>
        <w:t>алып көзін сүртті. Күрк-күрк жөтелді. Жаңабектің түрі</w:t>
        <w:br/>
        <w:t>өзгеріп сала берді. Әшір ауыр ойға берілді.</w:t>
        <w:br/>
        <w:t>- Өмірмен ерте қоштасқан ботақаным Майгүлге ар-</w:t>
        <w:br/>
        <w:t>нағаным еді. Май айы да келе жатыр. Ол сол кезде туған.</w:t>
        <w:br/>
        <w:t>Папасын сағынып жатқан шығар бір уыс болып, балапаным,</w:t>
        <w:br/>
        <w:t>- деп өзегін өрт шалған мұңлы ақын көмейінен күмбірлеп</w:t>
        <w:br/>
        <w:t>сөйледі.</w:t>
        <w:br/>
        <w:t>- Мұндай ақынды бірінші рет көруім. Өзін-өзі мақтамайды,</w:t>
        <w:br/>
        <w:t>--деп сыбырлай сөйледі Боранбек.</w:t>
        <w:br/>
        <w:t>- Құдірет екен, - деп Жасұлан таңғалды да жағасын</w:t>
        <w:br/>
        <w:t>ұстады.</w:t>
        <w:br/>
        <w:t>- Мұқағали аға, «Аккулар ұйықтағанданы» оқыңызшы.</w:t>
        <w:br/>
        <w:t>-деді Үмітбек.</w:t>
        <w:br/>
        <w:t>- Ақын іні айтқанда ағада жан қала ма. Оқиын. Тыңда.</w:t>
        <w:br/>
        <w:t>інім, - деді.</w:t>
        <w:br/>
        <w:t>Өзен де жоқ сыймаған арнасына,</w:t>
        <w:br/>
        <w:t>Жылға да жоқ даламен жалғасуға.</w:t>
        <w:br/>
        <w:t>Таста тұнған жаңбырдың тамшысындай,</w:t>
      </w:r>
    </w:p>
    <w:p>
      <w:r>
        <w:t>Қалай біткен мынау көл тау басына? - деп даусы құзды</w:t>
        <w:br/>
        <w:t>бұзған асау дүлей толқындай күркірей шықты. Бари ағай</w:t>
        <w:br/>
        <w:t>аузын ашып аң-таң болды. Маған ашык аспан астында</w:t>
        <w:br/>
        <w:t>Алатаудың асқар шың басқан ұшар биігінен найзағай</w:t>
        <w:br/>
        <w:t>шатырлап, нөсер жауғандай әсер етті. Ақын өлең оқып</w:t>
        <w:br/>
        <w:t>Т нн нн</w:t>
        <w:br/>
        <w:t>ЕСІҢЕ МЕНІ АЛҒАЙСЫҢ</w:t>
        <w:br/>
        <w:t>Сайрамдағы 80-ге келген Серікбай шалдың немересінің</w:t>
        <w:br/>
        <w:t>тойында болдым. Бір құлағының мүкісі бар шалдың көк</w:t>
        <w:br/>
        <w:t>шайды сораптап ішіп, анда-санда майға піскен палауды</w:t>
        <w:br/>
        <w:t>аузына салып қылғына жұтады. Құлағым жөнді естімейді.</w:t>
        <w:br/>
        <w:t>Тісім жоқ. Қызыл нек атандым. Көзімнің алдын шел торлап</w:t>
        <w:br/>
        <w:t>келеді, а, а,- деді.</w:t>
        <w:br/>
        <w:t>- Ата, Қазығұрт тауы нешеде? - дедім.</w:t>
        <w:br/>
        <w:t>--А,а,тауды айтасың ба? Ол бабамның бабасымен жасты.</w:t>
        <w:br/>
        <w:t>Бірак қартаймайды жарықтық. Жылым коян. Сексеннен</w:t>
        <w:br/>
        <w:t>астым,--деді.</w:t>
        <w:br/>
        <w:t>Кенет терезесі ашық төргі бөлмеден ән қалықтады.</w:t>
        <w:br/>
        <w:t>Келіншектің әсем, майда қоңыр үні шықты.</w:t>
        <w:br/>
        <w:t>Құс та болғым келмейді,</w:t>
        <w:br/>
        <w:t>Қанатым бар.</w:t>
        <w:br/>
        <w:t>Қанатым бар күмістен жаратылған,</w:t>
        <w:br/>
        <w:t>Сәби болғым келеді-ау, сәби болғым,</w:t>
        <w:br/>
        <w:t>Мына өмірден хабарсыз, жаңа туған, - деп түн</w:t>
        <w:br/>
        <w:t>қойнауындағы мыңдаған жұлдыздар жымыңдаған мөлдір</w:t>
        <w:br/>
        <w:t>аспан астында талықсыған айдай албыраған сұлу келіншек</w:t>
        <w:br/>
        <w:t>домбырамен ән салып отыр екен. Шіркін, дауысы-ай!</w:t>
        <w:br/>
        <w:t>- Балам, ән салып жатыр ма? - деді керең шал мені</w:t>
        <w:br/>
        <w:t>таяғымен түртіп.</w:t>
        <w:br/>
        <w:t>- Ата, тыныш отырыңызшы сөйлемей. Ән тыңдайык,</w:t>
        <w:br/>
        <w:t>Мұқағалидың әні. Сіз танымайсыз ол ақынды, - деп шай</w:t>
        <w:br/>
        <w:t>құйып беріп отырған жас жігіт әкесіне жақтырмай қарады.</w:t>
        <w:br/>
        <w:t>- Сөйлепсің, малғұн. Мен Мұқағалиды білмейді дей-</w:t>
        <w:br/>
        <w:t>сің бе? Білемін. Ылғи телевізірден мына Қайнарбұлактағы</w:t>
        <w:br/>
        <w:t>Оразбайдың Алматыдағы әртіс баласы Сәбит оның өлен-</w:t>
        <w:br/>
        <w:t>дерін айтады. Немене, мені тас керең дейсіңдер ме, түгі.</w:t>
        <w:br/>
        <w:t>Сабит өлең айтқанда шешең телевізірдің даусын қатты</w:t>
        <w:br/>
        <w:t>шығарып қояды. Мені санырау деп кім айтты саған, - деп</w:t>
        <w:br/>
        <w:t>шал оған айқайлады. .</w:t>
        <w:br/>
        <w:t>Әнді тыңдай алмадық.Жабылып шалдан кешірім сұрадық.</w:t>
        <w:br/>
        <w:t>- Мұқағалидың әкесі соғыста өліпті, өзі жетім екен.</w:t>
        <w:br/>
        <w:t>Әкенің аялы алақанын көрмеген бала көңілшек болады. і</w:t>
        <w:br/>
        <w:t>Мына біз отырған Қазығұртқа неге ғана көшіп келмеді</w:t>
        <w:br/>
        <w:t>екен? Ортамызда тірі жүретін еді осы күндері. Мүмкін,</w:t>
      </w:r>
    </w:p>
    <w:p>
      <w:r>
        <w:t>173</w:t>
        <w:br/>
        <w:t>&gt;Ақын жыры</w:t>
        <w:br/>
        <w:t>өрдегі ағайындармен</w:t>
        <w:br/>
        <w:t>қауышты</w:t>
        <w:br/>
        <w:t>«Жақсы жырға шекара болмайды» дегені рас екен.</w:t>
        <w:br/>
        <w:t>Оны Мұқағали өлеңдері дәлелдеді. Қытай Халық Рес-</w:t>
        <w:br/>
        <w:t>публикасындағы қандас ағайындар ақын кітаптарына</w:t>
        <w:br/>
        <w:t>құшырлана ден қайып, оны арап қаріпімен қайтадан</w:t>
        <w:br/>
        <w:t>шығарып, кәделеріне жаратуда. Бұл жақтағы таралымы</w:t>
        <w:br/>
        <w:t>Қазақстандағыдан көп болмаса аз емес.</w:t>
        <w:br/>
        <w:t>Мұқағали жырларын қытай қазақтарына насихаттап,</w:t>
        <w:br/>
        <w:t>апарып жатқан ешкім жоқ. Барлығы оқырманның жүрек</w:t>
        <w:br/>
        <w:t>қалауымен жүзеге асып жатыр. Үрімжідегі көркем</w:t>
        <w:br/>
        <w:t>Әдебиет баспаларынан Мұқағали жырлары алдағы уа-</w:t>
        <w:br/>
        <w:t>қытта одан әрі қарай шыға беретініне сеніміміз кәміл.</w:t>
        <w:br/>
        <w:t>ЕСІҢЕ МЕНІ АЛҒАЙСЫҢ</w:t>
        <w:br/>
        <w:t>Мамытбек ҚАЛДЫБАЙ б8</w:t>
        <w:br/>
        <w:t>Жазушы әрі ғалым. Көптеген прозалық</w:t>
        <w:br/>
        <w:t>кітаптардың және зерттеу шығармаларының</w:t>
        <w:br/>
        <w:t>авторы, Әсіресе Бауыржан Момышұлы ту-</w:t>
        <w:br/>
        <w:t>ралы жазған естеліктері, ол кісіден естіген</w:t>
        <w:br/>
        <w:t>тәлімдері оқырман көңілінен шығып, ойдағыдай</w:t>
        <w:br/>
        <w:t>бағасын алуда. Басқа тұлғалар туралы да қалам</w:t>
        <w:br/>
        <w:t>тартып келеді.</w:t>
        <w:br/>
        <w:t>“МҰҚАҒАЛИ</w:t>
        <w:br/>
        <w:t>КУРСЫМЫЗДЫҢ АҒАСЫ ЕДІ”</w:t>
        <w:br/>
        <w:t>дейді Ахатбек Құрманбеков қария</w:t>
        <w:br/>
        <w:t>лматы қаласында ұзақ жыл сот болып істеген,</w:t>
        <w:br/>
        <w:t>бұл күнде зейнеткер Ахатбек Құрманбеков кария</w:t>
        <w:br/>
        <w:t>шерткен сыр</w:t>
        <w:br/>
        <w:t>Ұй толы жүрт. Төрде отырған қараторы, шоқша сақалды</w:t>
        <w:br/>
        <w:t>қарт:</w:t>
        <w:br/>
        <w:t>- Енді бізге Мұқағали Мақатаевпен қалай кездескеніңді</w:t>
        <w:br/>
        <w:t>айт, - деді қолқа салып.</w:t>
        <w:br/>
        <w:t>- Жаппарқұлда жан бар ма? Сіз айт десеңіз айтам, Жәке.</w:t>
        <w:br/>
        <w:t>Мен Мұқағали Мақатаевпен төрт ай бірге оқыдым, - деп</w:t>
        <w:br/>
        <w:t>орта бойлы, шымыр денелі қария күлімсірей түсіп.</w:t>
        <w:br/>
        <w:t>- Қай жерде?</w:t>
        <w:br/>
        <w:t>- Қазіргі Әл-Фараби атындағы ұлттық университеттің</w:t>
        <w:br/>
        <w:t>заң факультетінде. Ол кісінің оқымаған оқуы жоқ екен.</w:t>
        <w:br/>
        <w:t>Бізді факультет деканы Хван мәжіліс залына жинап:</w:t>
      </w:r>
    </w:p>
    <w:p>
      <w:r>
        <w:t>- Биыл бірінші курска жүз бала қабылданды. Сол жүзді</w:t>
        <w:br/>
        <w:t>төрт топқа бөлдік. Курстың ағасы Мұқағали Мақатаев,</w:t>
        <w:br/>
        <w:t>партия мүшесіне кандидат;- деп таныстырды. Таныстыр-</w:t>
        <w:br/>
        <w:t>ған кезде Мұқағали орнынан тұрды. Бойы бәрімізден биік,</w:t>
        <w:br/>
        <w:t>кең жауырынды, жоталы қыр мұрынды, көрікті жігіт екен.</w:t>
        <w:br/>
        <w:t>Көнілімізден ішықты. Үстінде қызылқоңыр көйлек, кең</w:t>
        <w:br/>
        <w:t>маңдайы жарқырап, қою қара шашы жалбырай төгіліп,</w:t>
        <w:br/>
        <w:t>нығына түсіп тұр. Анда-санда, бір нәрсеге толқып, қуанған</w:t>
        <w:br/>
        <w:t>191</w:t>
        <w:br/>
        <w:t>ЕСІҢЕ МЕНІ АЛҒАЙСЫҢ</w:t>
        <w:br/>
        <w:t>отырған Әбдіке аға аяғында су жана галошын шешіп беріп</w:t>
        <w:br/>
        <w:t>«Жеңеше, мен ауылда жүрмін ғой. Мына галошты киіп</w:t>
        <w:br/>
        <w:t>алыңыз, аяғыңыздан су өтіп жүр екен» деді.</w:t>
        <w:br/>
        <w:t>Сол кезде әкем де жылқыдан келіп, інілерімен сәлемдесіп</w:t>
        <w:br/>
        <w:t>жөн сұрасты. Мұқағали әкемнен мінуге ат сұрады. Бір кері</w:t>
        <w:br/>
        <w:t>төбел бестіні берді. Кейін төмен түскенде алармын деп же-</w:t>
        <w:br/>
        <w:t>телетті. Мұқағали аға 53-54 жылдары мәдени қызметтерге</w:t>
        <w:br/>
        <w:t>ауысып, мұғалім болғанда да бізге келіп тұратын. Мұқағали</w:t>
        <w:br/>
        <w:t>ағанын туған қайынбикесі Лашынның әпкесі Бәэтиманың</w:t>
        <w:br/>
        <w:t>күйеуі біздің ағайындас, жақын ағамыз. Колхозда шофер</w:t>
        <w:br/>
        <w:t>болып істейтін Ахметжан Билібайұлы деген кісі. Ахметжан</w:t>
        <w:br/>
        <w:t>әке-шешесінен ерте айырылып, ағайындарынын қолында</w:t>
        <w:br/>
        <w:t>жетім өсіпті. Мұқағали Ахметжанды туған бауырындай</w:t>
        <w:br/>
        <w:t>өте жақсы көруші еді. Ол үйге жиі қатысып аунап-қунап</w:t>
        <w:br/>
        <w:t>кететін. Ахметжан да сыйлы, қадірлі азамат.</w:t>
        <w:br/>
        <w:t>1956 жылы Мұқағалидың інісі Көрпеш менің әкемнің</w:t>
        <w:br/>
        <w:t>қасында болып, көмектесіп жылқы бақты. Мұқағали</w:t>
        <w:br/>
        <w:t>Ахметжанның үйіне келсе бізге соқпай кетпейтін. Міндетті</w:t>
        <w:br/>
        <w:t>түрде ет асылады. Көңілді әңгімелер қозғалады. Осындай бір</w:t>
        <w:br/>
        <w:t>келісі 1962 жылдың тамыз айынын басы еді. Біздің Қошкар</w:t>
        <w:br/>
        <w:t>бөлімшесін Мұқағалидың бауырлас құрдасы өз заманында-</w:t>
        <w:br/>
        <w:t>ғы оқыған білгір адамның бірі Ердесбай Бұқабаев басқарды.</w:t>
        <w:br/>
        <w:t>Мен дәл осы жазда әкемнің жанында жылқы бақтым. Қошкар-</w:t>
        <w:br/>
        <w:t>дың Талас жайлауындамыз. Ауылға тұз әкелуге барғанмын.</w:t>
        <w:br/>
        <w:t>Аттарымды аңызға тұсап жібергенмін. Ертең ерте сағат 9-дар</w:t>
        <w:br/>
        <w:t>шамасында Ахметжан ағамның үйінің жанындағы ойда 3-4</w:t>
        <w:br/>
        <w:t>кішкене балалар таңырқап қарап қалыпты. Жақындап келсем,</w:t>
        <w:br/>
        <w:t>Мұқағали ағам мен кішкене мұртты қаршығадай қара кісі жерді</w:t>
        <w:br/>
        <w:t>кішкене-кішкене етіп қазып тастармен ойнап отыр екен.</w:t>
        <w:br/>
        <w:t>- Ассалаумағалейкум, аға! - дедім. Мұқағали ағам қо-</w:t>
        <w:br/>
        <w:t>лымды алып:</w:t>
        <w:br/>
        <w:t>- Ей, Нүкен, сен мына кісімен таңысып кой. Бұл Тоқаш</w:t>
        <w:br/>
        <w:t>Бердияров деген ақын ағаң. Ауылға кеше келдім, қазір</w:t>
        <w:br/>
        <w:t>Ердесбайды күтіп отырмыз. Ердес келгенше ішім пысып</w:t>
        <w:br/>
        <w:t>мына Тоқаңмен тоғызқұмалақ ойнағалы жатыр едім. Ағам</w:t>
        <w:br/>
        <w:t>қайда, жеңгем тың ба? Өзің оқуды бітірдің бе? Сотанағым!</w:t>
        <w:br/>
        <w:t>Ағама мені жеткіз.</w:t>
        <w:br/>
        <w:t>198</w:t>
      </w:r>
    </w:p>
    <w:p>
      <w:r>
        <w:t>ЕСІҢЕ МЕНІ АЛҒАЙСЫҢ</w:t>
        <w:br/>
        <w:t>әлде неге алабұртып, жүрегі лоблыға берді. Сосын қолына</w:t>
        <w:br/>
        <w:t>добырасын алды. Бала күнінен құлағына сіңісті болып қалған</w:t>
        <w:br/>
        <w:t>Қазанғап бабасының «Көңілін» қайта-қайта тартып көрді. күй</w:t>
        <w:br/>
        <w:t>ырғағына қосылып ыңылдады. Бәрібір көңілі көншір емес,</w:t>
        <w:br/>
        <w:t>өрекпумен болды. Байыз таппаған соң кеш түсе жұқа жадағай</w:t>
        <w:br/>
        <w:t>пальтосын киіп тысқа шықты. Өтіп бара жатқан жылдың</w:t>
        <w:br/>
        <w:t>соңғы айында қар калың түсіп еді. Шып-шымыр аяз бірден</w:t>
        <w:br/>
        <w:t>іш-бауырын қалтыратып жіберді. Сонда да кері беттегісі</w:t>
        <w:br/>
        <w:t>келмеді. Қалың қарды сықырлатып қаланың ұлы көшесіне</w:t>
        <w:br/>
        <w:t>түсті. Ол кездің жастары бүгінгінің үрпек бастарындай</w:t>
        <w:br/>
        <w:t>жанаяр емес, үш-төрт аялдамаға бола автобус күтіп аңырып</w:t>
        <w:br/>
        <w:t>тұру дегенді білмейді, көшеде адымды кең алып, қарыштап</w:t>
        <w:br/>
        <w:t>жаяу жүруші еді. Елгезектің де сондай дағдымен екпіндегені</w:t>
        <w:br/>
        <w:t>сонша, шамалыдан соң бусанып сала берді. Ал, жүрек толқуы</w:t>
        <w:br/>
        <w:t>басылар емес. Мұны дедектетіп, қандай канатты құдыреттің</w:t>
        <w:br/>
        <w:t>алып ұшқаны беймәлім, тура сол бетімен келіп тоқтаған жері-</w:t>
        <w:br/>
        <w:t>Төлебаев көшесіндегі он бесініші үйдің он жетінші есігі екең.</w:t>
        <w:br/>
        <w:t>Бұл-ақын Зейнолла Шүкіровтың үйі еді. Есіктіақынның</w:t>
        <w:br/>
        <w:t>асыл анасы - Набат апасы ашты.</w:t>
        <w:br/>
        <w:t>- Сәлем берлік, апа!</w:t>
        <w:br/>
        <w:t>- Ау, құлдығым, Елегезекпісің? Көп жаса, бақытты бол!</w:t>
        <w:br/>
        <w:t>Аманбысың? Қайда жүргенің бұл, соқпағаныңа көп болды,</w:t>
        <w:br/>
        <w:t>эке-шешеңнен хабар алып тұрмысың.. - деп ақын анасы</w:t>
        <w:br/>
        <w:t>жөн-жосығын сұрап, жарқылдай қарсы алды.</w:t>
        <w:br/>
        <w:t>- Ассалаумағалейкум, Зәке!</w:t>
        <w:br/>
        <w:t>-ЮО, біздің Аңкибайымыз келді ғой! - деп колын ұсынған</w:t>
        <w:br/>
        <w:t>акын да көңілді екен, жайдары отыр. - Жақсы келдің! -</w:t>
        <w:br/>
        <w:t>дейді көзілдірігінің астынан өткір жанары лапылдап. - Енді</w:t>
        <w:br/>
        <w:t>мына ағаңа сәлем бер де, қасына отыр, - деді. Елгезектің</w:t>
        <w:br/>
        <w:t>колын босатқан соң төрде таудай болып отыған кісіге сәлем</w:t>
        <w:br/>
        <w:t>бер дегендей икемдеп.</w:t>
        <w:br/>
        <w:t>- Ассалаумағалейкум, аға!</w:t>
        <w:br/>
        <w:t>- О, бәрекелді, әлейкумсалам!</w:t>
        <w:br/>
        <w:t>- Бұл отырған нар қазақ кім, танисың ба? -- деді Зекең</w:t>
        <w:br/>
        <w:t>Елгезекке жайғасып отырғай соң.</w:t>
        <w:br/>
        <w:t>Бір жерде көрген адамы сияқты: кинодан ба, газет-</w:t>
        <w:br/>
        <w:t>журналдардан ба, мүмкін кітаптан көруі. Төрде маңдайы</w:t>
        <w:br/>
        <w:t>н ЕСІҢЕ МЕНІ АЛҒАЙСЫҢ</w:t>
        <w:br/>
        <w:t>жаркыраған, екі беті нарттай кызыл, екі иығына екі адам</w:t>
        <w:br/>
        <w:t>жайғасқандай, шынында да бір нар қазақ отыр. Ақсары</w:t>
        <w:br/>
        <w:t>өңді, кең танау. Жүзі жылы, көзқарасы мейірімді. «Оһ,</w:t>
        <w:br/>
        <w:t>білдім, есіме түсті!» -деді Елгезек ішінен куанып.</w:t>
        <w:br/>
        <w:t>- Мұқағали Мақатаев қой!</w:t>
        <w:br/>
        <w:t>- Өй, айналайын! - Ақын орнынан копандап Елгезекке</w:t>
        <w:br/>
        <w:t>төне түсті. -- Мені бұрын көріп пе едің?</w:t>
      </w:r>
    </w:p>
    <w:p>
      <w:r>
        <w:t>- Жоқ.</w:t>
        <w:br/>
        <w:t>- Сонымен сенің атың Аңқибай болды ма? -- десін.</w:t>
        <w:br/>
        <w:t>Елгезек:</w:t>
        <w:br/>
        <w:t>- Жоқ, - деді тағы да қызарып кетіп.</w:t>
        <w:br/>
        <w:t>Зәкең дүниеден бала қалпында өткен мұңлық қой. Оның</w:t>
        <w:br/>
        <w:t>күлкісі де баланың күлкісіндей еді, өзінің жанынан таста-</w:t>
        <w:br/>
        <w:t>май тұтынған мандолинасын құйқылжытып әнге басқанда</w:t>
        <w:br/>
        <w:t>да, дауысы құлды баланың үніндей болып шығатын.</w:t>
        <w:br/>
        <w:t>- Ой, арланым-ай, сен Алматының Аңқибайы болсаң,</w:t>
        <w:br/>
        <w:t>бұл біздің өз Аңқибайымыз, - деп сол бір жамбасына құлай</w:t>
        <w:br/>
        <w:t>жатқан күйі ал кеп күлсін. - Шын аты Елгезек, - әлі күліп</w:t>
        <w:br/>
        <w:t>жатыр. Кәдімгі баланың күлкісі.</w:t>
        <w:br/>
        <w:t>- Мен ғой Аңқибай дейтін...</w:t>
        <w:br/>
        <w:t>Мұқаң да тар бөлмені теңселте күлді.</w:t>
        <w:br/>
        <w:t>- Бұл ағаң біз екеуімізді қатырды-ау ...- дейді. - Қалай</w:t>
        <w:br/>
        <w:t>айтады, ә?</w:t>
        <w:br/>
        <w:t>Елгезек отырекі беті өрттей қызарып. Маңдайынан шып-</w:t>
        <w:br/>
        <w:t>шып тер шықты. Екеуі осылай желпініп алған соң Зекең:</w:t>
        <w:br/>
        <w:t>- Ал, арланым, ілгері кеттік, жалғастыр, - деді.</w:t>
        <w:br/>
        <w:t>Мұқағали тамағын көмейден бірер кенеп алып, құлды</w:t>
        <w:br/>
        <w:t>баяғыдағы сөзге жүйрік абыз әулиедей (айырмашылығы -</w:t>
        <w:br/>
        <w:t>қағазға қарап) толғап кетті.</w:t>
        <w:br/>
        <w:t>- Бұл не өзі, найзағай, дауыл ма?</w:t>
        <w:br/>
        <w:t>Болмаса, нөсерлі жауын ба?</w:t>
        <w:br/>
        <w:t>Болмаса, күреске шақырған,</w:t>
        <w:br/>
        <w:t>Ашу ма, ұран ба, дабыл ма?</w:t>
        <w:br/>
        <w:t>Болмаса қарғыс па айтылған,</w:t>
        <w:br/>
        <w:t>Қатыгез, тоғышар қауымға...»</w:t>
        <w:br/>
        <w:t>Ақын ұзақ сүреге түсіп алып толғап отыр. Зекеңнің</w:t>
        <w:br/>
        <w:t>қабағы бір түйіліп, бір жазылады, бар пейілмен теңселе</w:t>
        <w:br/>
        <w:t>183</w:t>
        <w:br/>
        <w:t>ЕСІҢЕ МЕНІ АЛҒАЙСЫҢ -</w:t>
        <w:br/>
        <w:t>жатады. Ерегісіп, білгенімізді істедік. Базардан кері қайт-</w:t>
        <w:br/>
        <w:t>қандарға жарылған қарбыздарды арзан бағаға сатамыз.</w:t>
        <w:br/>
        <w:t>Тіпті айтқанына бере саламыз. Біздің неміз кетіп жатыр.</w:t>
        <w:br/>
        <w:t>Тек бүтінін бермейміз. Сөйтіп бір айдан астам қарбыз</w:t>
        <w:br/>
        <w:t>тиелік.</w:t>
        <w:br/>
        <w:t>Алматыға кайтып келген сон Мұқағалиды ортаға ап,</w:t>
      </w:r>
    </w:p>
    <w:p>
      <w:r>
        <w:t>тапқан ,,олжамызбен,, екі-үш күн думандаттық. Алғашқы</w:t>
        <w:br/>
        <w:t>күні:</w:t>
        <w:br/>
        <w:t>- О, Ахатбек бауырым, сенің қарбыз тиеуге барғаның</w:t>
        <w:br/>
        <w:t>жақсы болды ғой. Ағаңды бір сусындаттың. Шөлім қанбай</w:t>
        <w:br/>
        <w:t>жүр еді. Әйтсе де таңқалатыным, сенің қарбызыңның суы</w:t>
        <w:br/>
        <w:t>тәтті емес, ашы ғой,-деп әзілдеді.</w:t>
        <w:br/>
        <w:t>- Оның себебі, төккен терім ашы, - деп едім:</w:t>
        <w:br/>
        <w:t>- Жарайсың, -- леп қолымды алды.</w:t>
        <w:br/>
        <w:t>Деканымыз оны курс ағасы қызметінен босатып,</w:t>
        <w:br/>
        <w:t>орнына Штепель дегенді қойды. Ол кезде орыстар</w:t>
        <w:br/>
        <w:t>қазақтарды жақтырмайтын. Оларға Мұқағали да онша</w:t>
        <w:br/>
        <w:t>мойынұсынбайтын.</w:t>
        <w:br/>
        <w:t>Ақпан айында қысқы семестр басталды. Калашников</w:t>
        <w:br/>
        <w:t>деген полковник материалдық бөлім бойынша әскери</w:t>
        <w:br/>
        <w:t>қарудан сабақ беретін. Сынақ тапсырайық деп Мұқағали</w:t>
        <w:br/>
        <w:t>екеуміз соған бардық. Кафедра меңгерушіміз генерал майор</w:t>
        <w:br/>
        <w:t>Нерченко, оқу бөлімінің бастығы подполковник Тілеуғалиев</w:t>
        <w:br/>
        <w:t>еді. Ол жалғыз қазақ, басқаларының бәрі орыстар. Грязнов</w:t>
        <w:br/>
        <w:t>деген майор топографиялан сабақ өтетін.</w:t>
        <w:br/>
        <w:t>- Сынақ тапсыруға Пәленше Түгеншгев келіп тұр, -</w:t>
        <w:br/>
        <w:t>деп әскери тәртіппен Калашниковке баян етуіміз керек.</w:t>
        <w:br/>
        <w:t>Мұқағали қаққан қазыктай боп, қолын шекесіне апарып,</w:t>
        <w:br/>
        <w:t>өзінің сынақ тапсыруға келгенін мәлімделі. Көйлегінің</w:t>
        <w:br/>
        <w:t>үстіңгі түймесі ағытылып кетіпті.</w:t>
        <w:br/>
        <w:t>- Отсавить, түймеңді түймеле! - деді Калашников</w:t>
        <w:br/>
        <w:t>ашулана бұйырып. Оның бұйрығын Мұқағали жақтырмай,</w:t>
        <w:br/>
        <w:t>марғау күйде орындады. Онысы Калашниковке мүлде</w:t>
        <w:br/>
        <w:t>ұнамады. Ол шектен шыққан қаныпезер адам болатын.</w:t>
        <w:br/>
        <w:t>Мұқағалиды:</w:t>
        <w:br/>
        <w:t>- Мен сенен сынақ алмаймын, -- деп тысқа шығарып</w:t>
        <w:br/>
        <w:t>жіберді. Сал өтпей Мұқағали ішке еніп:</w:t>
        <w:br/>
        <w:t>-- |94</w:t>
        <w:br/>
        <w:t>ЕСІҢЕ МЕНІ АЛҒАЙСЫҢ</w:t>
        <w:br/>
        <w:t>Ақынмен жүздесіп, тұз-дәмдес болуының бары сол екен. Бір-</w:t>
        <w:br/>
        <w:t>ак рет, әрі ақырғы рет. Одан артықты тағдыр жазбапты, көп</w:t>
        <w:br/>
        <w:t>көріпті. Я аштан өлтірмеген, я көштен қалдырмаған ит тірлік</w:t>
        <w:br/>
        <w:t>асыл адаммен енді қайтып кездесу сәтіне бір жолықтырмай-</w:t>
        <w:br/>
        <w:t>ак қойғаны. Тағдырдың бар жарылқағаны жауһар жырларына</w:t>
        <w:br/>
        <w:t>табындырып артында қала бергені. Кей-кейде есінен кетпес</w:t>
        <w:br/>
        <w:t>сол бір қадір түнде екі бірдей ақын ағасының ортасында</w:t>
        <w:br/>
        <w:t>Набат апасы салып берген төсекте жатып әңгімелерін,</w:t>
        <w:br/>
        <w:t>тіпті Хуршев туралы анекдоттарына дейін талыға кызығып</w:t>
        <w:br/>
        <w:t>тыңдағанын ойша шолып, бір рахат күй кешетіні бар. Сондай</w:t>
        <w:br/>
        <w:t>шақта Зекеңнің түптің түбін ойлайтын сұңғыла зеректігіне,</w:t>
        <w:br/>
        <w:t>ал Мұқаңның жарық дүниеден жай оғындай жарқ етіп өте</w:t>
        <w:br/>
        <w:t>шығарын білгендей жұртты шамалы-ақ уақытта ағыл-тегіл</w:t>
        <w:br/>
        <w:t>ақық жырға қарық қылған ұлылығына қайран қалады.</w:t>
        <w:br/>
        <w:t>Енді есейген шақта зерделеп көрсе, көсемдерді, партияны,</w:t>
        <w:br/>
        <w:t>қой терісін жамылған интернационализмді, түбі дүдамал</w:t>
        <w:br/>
        <w:t>демократияны аянбай-ақ жырлауға болар. Мақатаевтың</w:t>
      </w:r>
    </w:p>
    <w:p>
      <w:r>
        <w:t>маңдайына біткен қоғам мен саясат қалайда жырлатты да ғой.</w:t>
        <w:br/>
        <w:t>Бірақ, Одақтағы әрбір ұлттың бір-бір Мақатаевы жабыла жырға</w:t>
        <w:br/>
        <w:t>қосқанда, нәтижесі не болады? Орыс Тілінде біріне бірі қозыдай</w:t>
        <w:br/>
        <w:t>ұқсас жырларға жұрттың көбінің-ақ ет-бауыры елжірей қоймады.</w:t>
        <w:br/>
        <w:t>Айталық, Пешковтынүйінде Ленин Бетховенді («Аппассионата»)</w:t>
        <w:br/>
        <w:t>тыңдап отыр делік. Баршаға белгілі сол оқиғаны қанша қызық-</w:t>
        <w:br/>
        <w:t>тап жанды қинағанмен Мақатаев каламынан туған сол дастандар</w:t>
        <w:br/>
        <w:t>(«Мавр», «Ильич» т.б) кезендік туынды болып қалды. Ақкиқа-</w:t>
        <w:br/>
        <w:t>тына тоқтағанда, ондай үлгілерді басқа тілде жазғандардан да</w:t>
        <w:br/>
        <w:t>табуға болар. Бірақ, қазаққа бікен Мақатаев - екінің бірі, егіздің</w:t>
        <w:br/>
        <w:t>сынары емес қой. Дәлел ме:балы сорғалаған лирикаларын сіміріп</w:t>
        <w:br/>
        <w:t>көрініз, қандай күй кешер екенсіз. «Қарлығашым, келдің бе?»,</w:t>
        <w:br/>
        <w:t>«Дариға жүрек», «Қара өлең». «Өмір сүрейік алмасып», «Жан</w:t>
        <w:br/>
        <w:t>азасын» окыныз; оқыңыз да Мавр», «Ильичпен» салыстырып</w:t>
        <w:br/>
        <w:t>көріңіз. Алатын әсеріңіз екі түрлі...</w:t>
        <w:br/>
        <w:t>Өзі дүние кешкеннен кейін жыркұмар қауымды әрі</w:t>
        <w:br/>
        <w:t>қуантып,әрі мұнайтыпжарықкөргентомдықтарынпарақтай</w:t>
        <w:br/>
        <w:t>отырып, қазақтың жан жүрегін жарып шыкқан нак осы</w:t>
        <w:br/>
        <w:t>Мұқағали Мақатаевтай саф алтын лирик енді тумайтын-</w:t>
        <w:br/>
        <w:t>дай Елгезектің көңілінде. Бұл нендей әсер!? Сосын жұлын</w:t>
        <w:br/>
        <w:t>188</w:t>
        <w:br/>
        <w:t>ЕСІНЕ МЕНІ АЛҒАЙСЫҢ</w:t>
        <w:br/>
        <w:t>тұтасы дір-дір етіп отырып Шүкіровтың баяғы: «Өзіңді өзің</w:t>
        <w:br/>
        <w:t>неге бағаламайсың!» - деп шамырқанғаны есіне түседі.</w:t>
        <w:br/>
        <w:t>Әттең дүние-ай, тағдырдың алқымы іспес сондай</w:t>
        <w:br/>
        <w:t>біртуарларға сары тіс шал болуды қаламайтыны қалай!?</w:t>
        <w:br/>
        <w:t>Ардақты ақынның маңдайына жазылғаны - бар болғаны 45</w:t>
        <w:br/>
        <w:t>жыл ғұмыр екен. Не деуге болады?! Қыршын ғұмырын өзі</w:t>
        <w:br/>
        <w:t>жазғанындай «күміс жалды Күн деген көлікпен» өткізген</w:t>
        <w:br/>
        <w:t>боздаққа тағдыр сонда да әлсіздік жасады. Қаламгерлік</w:t>
        <w:br/>
        <w:t>қиямет-қайымның сұрапылын кешіп келіп, зейнетін</w:t>
        <w:br/>
        <w:t>енді-енді көрсем-ау дегенде.. жайратып салды. Елгезек</w:t>
        <w:br/>
        <w:t>ақын мұрасымен мұңдаса отырып жазмыштың дегенінен</w:t>
        <w:br/>
        <w:t>жаңылмайтын сондай безбүйректігіне тістеніп, күйінеді.</w:t>
        <w:br/>
        <w:t>Сол бір қаралы күн.. Жаманат хабар жеткізген «Қазақ</w:t>
        <w:br/>
        <w:t>әдебиеті» газетін жұмыс столына жайып тастап, Тұманбай аға-</w:t>
        <w:br/>
        <w:t>сының қанаттасын жоқтаған аза жырын оқығанда көз жасына</w:t>
        <w:br/>
        <w:t>ие бола алмай өксіген... Ойы Шүкіров үйініңтөрінде өткен сонау</w:t>
        <w:br/>
        <w:t>бір түнге шегінген сонда. Құлағына кімнің кім екенін жазбай</w:t>
        <w:br/>
        <w:t>танитын Набат апасының «Тұрысымен бала ғой, бала» деген</w:t>
        <w:br/>
        <w:t>жұмсақ үні жеткен. Көзайнасында жырларға ғашықеткен аяулы</w:t>
        <w:br/>
        <w:t>Ақынныңсолалпыс үшінші жылғы жарқынтұлғасы тапжылмай</w:t>
        <w:br/>
        <w:t>тұрып қалыпты. Адамның нағыз арланы! Ақындардың арланы!</w:t>
        <w:br/>
        <w:t>Ол отыз екіде екен сол жылы. Сол жасында он үшінші ғасырда</w:t>
        <w:br/>
        <w:t>ғұмыр кенікен Дантемен тілдесіп, қырық бесінде он сегізінші</w:t>
        <w:br/>
        <w:t>ғасырды ен жайлаған Моцартпен мұндасыпты. Құдай-ау, сонда</w:t>
        <w:br/>
        <w:t>текпі таланттың да сағының сынғаны ма?! Қалай сынады.</w:t>
        <w:br/>
        <w:t>Уақыт көші ілгері озып барады.</w:t>
        <w:br/>
        <w:t>Жыр жолында жанып өткен Ақынның жер бетінде қал-</w:t>
        <w:br/>
        <w:t>дырған іздері бар. Енді ол іздер еш уақытта қайталанбайды.</w:t>
        <w:br/>
        <w:t>Орыстың ыждахатты зиялылары Лев Толстойдың 150</w:t>
        <w:br/>
        <w:t>жылдығы алдында- 197% жылы Мәскеуден бір жып-жинақы</w:t>
        <w:br/>
        <w:t>шағын жинақ шығарды. Кітап Толстой туралы ел аузында</w:t>
      </w:r>
    </w:p>
    <w:p>
      <w:r>
        <w:t>қалған үзік-үзік әңгімелерге, тіпті ол туралы айтылған</w:t>
        <w:br/>
        <w:t>аиекдоттарға, сүйіспеншілік, жігітшілдік хиқаяларға толы</w:t>
        <w:br/>
        <w:t>екен, Әне, басқа жұрт сондай! Ұлыларының әрбір қадамына</w:t>
        <w:br/>
        <w:t>дейін ұмыт қалдырмай тірнектеп жинады.</w:t>
        <w:br/>
        <w:t>Ал, біз...</w:t>
        <w:br/>
        <w:t>189</w:t>
        <w:br/>
        <w:t>ЕСІҢЕ МЕНІ АЛҒАЙСЫҢ</w:t>
        <w:br/>
        <w:t>сәттерінде шашын кейін қарай сілкіп тастайтын әдеті бар</w:t>
        <w:br/>
        <w:t>екен. Нағыз батыр тұлғалы жігіт. Қол шапалақтап қошамет</w:t>
        <w:br/>
        <w:t>таныттық.</w:t>
        <w:br/>
        <w:t>Бір бөлмеде 16 бала жатамыз.</w:t>
        <w:br/>
        <w:t>- Бір бөлмеде ме?</w:t>
        <w:br/>
        <w:t>- Иә. Ол кезде құрылыс баяу жүретін. Алматылықтарға</w:t>
        <w:br/>
        <w:t>пәтер жетіспейтін. Түкпір бұрышка мен жайғастым, менен</w:t>
        <w:br/>
        <w:t>кейін Мұқағали орын алды. Екеуміздің төсегіміз қатар еді.</w:t>
        <w:br/>
        <w:t>Арамызды аласа жәшік ғана бөліп тұрды. Көбіміз ауылдан</w:t>
        <w:br/>
        <w:t>келгендерміз. Балпаң-балпаң басып, асықпай жүреміз.</w:t>
        <w:br/>
        <w:t>Біздің осы түрімізге қарап, Мұқағали:</w:t>
        <w:br/>
        <w:t>- Әй, сендер әлі үстеріңе шаң жуытпай үп, үп деп (ау-</w:t>
        <w:br/>
        <w:t>зымен жеңін үрлеп көрсетті) балпаңдаған адвокат, қаздиған</w:t>
        <w:br/>
        <w:t>прокурор, немесе бір қан сорғыш сот боласыңдар,-дейтін</w:t>
        <w:br/>
        <w:t>күліп. Біз де қарап тұрмай:</w:t>
        <w:br/>
        <w:t>- Соның бірі өзіңізсіз ғой, - деп қоямыз.</w:t>
        <w:br/>
        <w:t>- Әй, менің оқымаған оқуым жоқ,-дейді. Екі жылдық</w:t>
        <w:br/>
        <w:t>мұғалімдер институтында оқып, тастап кетіпті. Тағы біраз</w:t>
        <w:br/>
        <w:t>оқу орнына түсіпті. Біреуін де бітірмепті. Кейде:</w:t>
        <w:br/>
        <w:t>- Балп-балп етіп жағы талғанша сөйлеп тұратын бір</w:t>
        <w:br/>
        <w:t>қужақ алвокат болам ба? Оны әлі құдай біледі,-деп күлетін.</w:t>
        <w:br/>
        <w:t>Оңтүстіктегі елдің жағдайын жақсы білетін.</w:t>
        <w:br/>
        <w:t>- Айналайын, біз бәріміз қазақпыз, туысқанбыз,- дейтін.</w:t>
        <w:br/>
        <w:t>Жасы үлкен деп бәріміз сыйлайтынбыз.</w:t>
        <w:br/>
        <w:t>Сабақтан шығып, бөлмемізге енсек, Мұқағалидың әйелі</w:t>
        <w:br/>
        <w:t>кеп отыр. Етті-жеңді әдемі келіншек екен.</w:t>
        <w:br/>
        <w:t>- Мынау біздің үйдегі жеңгең болады. Аты Лашын,- деп</w:t>
        <w:br/>
        <w:t>таныстырды. Тоқашқа бір тойып қалдық. Біраздан соң екеуі</w:t>
        <w:br/>
        <w:t>Алматыдағы туысқандарының үйіне кетті.</w:t>
        <w:br/>
        <w:t>Жары Лашын өзінен төрт жас үлкен көрінді. Жеңгеміз</w:t>
        <w:br/>
        <w:t>көрші ауылда мұғалім боп істепті.</w:t>
        <w:br/>
        <w:t>Көп ұзамай жақын маңдағы ауданның біріндегі Балтабай</w:t>
        <w:br/>
        <w:t>Деген совхозға темекі жинауға бардық. Менің темекіні</w:t>
        <w:br/>
        <w:t>бірінші көруім. Ауылдағы атам насыбай ататын. Ол кісінің</w:t>
        <w:br/>
        <w:t>егетін темекісі аласа болатын. Мына темекі біз жақтың</w:t>
        <w:br/>
        <w:t>жүгерісінен де биік екен. Жапырағын сыр-сыр еткізіп,</w:t>
        <w:br/>
        <w:t>төмен қарай сыдырасың. Сағат таңғы жетіден кешкі онға</w:t>
      </w:r>
    </w:p>
    <w:p>
      <w:r>
        <w:t>192</w:t>
        <w:br/>
        <w:t>ЕСІҢЕ МЕНІ АЛҒАЙСЫҢ</w:t>
        <w:br/>
        <w:t>Үздігіп қалма. Денсаулықты да ойлау керек. Байқа. Мұқан</w:t>
        <w:br/>
        <w:t>қамқор көңілмен тілек айтқан досына өлеңмен жауап</w:t>
        <w:br/>
        <w:t>қайтарғысы келгендей толғап кетті:</w:t>
        <w:br/>
        <w:t>«Адам бар ма мәңгілікке өлмеген,</w:t>
        <w:br/>
        <w:t>Заман бар ма бағы тайып көрмеген.</w:t>
        <w:br/>
        <w:t>Азап бар ма ауыр жолда көлбеген,</w:t>
        <w:br/>
        <w:t>Ашу бар ма адам ұлы жеңбеген</w:t>
        <w:br/>
        <w:t>Ақыл бар ма шамшырағы сөнбеген,</w:t>
        <w:br/>
        <w:t>Батыр бар ма тауды қолдан бермеген,</w:t>
        <w:br/>
        <w:t>Ақын бар ма ақиқатқа шөлдеген?</w:t>
        <w:br/>
        <w:t>Десе біреу.</w:t>
        <w:br/>
        <w:t>Ол -- сен, Мавр, сен дер ем?» - деп бір қайырып тастады.</w:t>
        <w:br/>
        <w:t>Мұқаң осылай таң аппақ атқанша жырлайтын жыраудай</w:t>
        <w:br/>
        <w:t>толастамайды, ара-арасында Елгезек құйып беріп отырған</w:t>
        <w:br/>
        <w:t>сүтсіз қара шайды сіміріп алды да жыр селін түйдек-түй-</w:t>
        <w:br/>
        <w:t>дегімен төгіп тастап «ал, мұным қалай» дегендей бір дем</w:t>
        <w:br/>
        <w:t>манқиып отырады.</w:t>
        <w:br/>
        <w:t>Түннің бір уағында Мұқаң «сыртқа» шығып кеткенде</w:t>
        <w:br/>
        <w:t>Зекең айтты Елгезекке: «Бұл ағаң да бір жүрген әулие. Маған</w:t>
        <w:br/>
        <w:t>соғатыны бар, Алматыдан шығарда телефон соға салмай ма?</w:t>
        <w:br/>
        <w:t>Жан-жақпен хабарласып, жігіттердің басын қосып, жақсылап</w:t>
        <w:br/>
        <w:t>қонақ ететін. Қазалығабара жатыр екен, «Қазақстан» поезынан</w:t>
        <w:br/>
        <w:t>түскен де, мені іздеп жетіп келген. Ертең сол поезына мінуі</w:t>
        <w:br/>
        <w:t>керек, эйтпесе билеті күйіп кетеді. Қазалыда Зұлқарнай Сақиев</w:t>
        <w:br/>
        <w:t>деген жазушы аған тұрады. Соған телефон соғып, күтіп ал,</w:t>
        <w:br/>
        <w:t>Сыр бойына бірінші келуі ғой, дұрыстап қонақ етіңдер дегелі</w:t>
        <w:br/>
        <w:t>отырмын. Ертең күн демалыс қой, сен бұл ағаңды жолына</w:t>
        <w:br/>
        <w:t>шығарып салатын бол» деді.</w:t>
        <w:br/>
        <w:t>Ертеңінде жолға шығар алдында терлеп-тепшіп ыстық</w:t>
        <w:br/>
        <w:t>асішіп отырған Мұқан:</w:t>
        <w:br/>
        <w:t>- Зеке, сонымен мен қандай ақын екенмін, шамалай</w:t>
        <w:br/>
        <w:t>алдың ба? - деп тосын сұрақ қойсын.</w:t>
        <w:br/>
        <w:t>Зекең мүдірген жоқ:</w:t>
        <w:br/>
        <w:t>-Сенбұлбетінменқазақтыңақыныболыпжарытпассың...</w:t>
        <w:br/>
        <w:t>-деді әр сөзін шегелеп.</w:t>
        <w:br/>
        <w:t>- Оу, Зеке?!- Мұқаң мейірімді жаңары тұнжырап отырып</w:t>
        <w:br/>
        <w:t>қалды.</w:t>
        <w:br/>
        <w:t>185</w:t>
      </w:r>
    </w:p>
    <w:p>
      <w:r>
        <w:t>ЕСІҢЕ МЕНІ АЛҒАЙСЫҢ</w:t>
        <w:br/>
        <w:t>тыңдайды. «Бұл ғажап болды: «Аппасионата» ғой», - деп</w:t>
        <w:br/>
        <w:t>күбірледі ішінен Елгезек. Акын жыр айтканда тіпті асқақтап,</w:t>
        <w:br/>
        <w:t>ажарланып кетеді екен. Тұлғасына кейпі сай, шабыттанып-</w:t>
        <w:br/>
        <w:t>арқаланып, әруақтанып отырған осы болмысына баркыттай</w:t>
        <w:br/>
        <w:t>жүмеақ үні сай. Ақын адамосылай тұлғалы, осындай келбетті</w:t>
        <w:br/>
        <w:t>болуға керек қой! - деп сокты студенттің әсершіл жүрегі.</w:t>
        <w:br/>
        <w:t>Зекеннің «арланым» деп ақтарылып отыруы тегін бе, бұл</w:t>
        <w:br/>
        <w:t>ағасының аузынан әр еөзі текке шықпайды. Арада біраз жыл</w:t>
        <w:br/>
        <w:t>өткенде зерделеп отырса, алпысыншы жылдардың аяқ алысы</w:t>
        <w:br/>
        <w:t>- Мұқағалидың парасатты қауымға парқын таныта бастаған</w:t>
        <w:br/>
        <w:t>шағы екен. Алпыс екінші жылы емес пе, «Аппассионатасын»</w:t>
        <w:br/>
        <w:t>жариялап, айды аспанға бір-ак шығарғаны.</w:t>
        <w:br/>
        <w:t>Не айтатыны бар бұл түні Шүкіров шаңырағын ән мен</w:t>
        <w:br/>
        <w:t>жыр кернеген түн болды. Зекең бұл түні тек Мұқағали-</w:t>
        <w:br/>
        <w:t>ды тыңдаумен болды, өзі толас-толаста мандолинасымен</w:t>
        <w:br/>
        <w:t>ән салып қояды. Жіп-жіңшке бала даусымен әсіресе қа-</w:t>
        <w:br/>
        <w:t>йырмасы: «Қиялдаған Новой жары ма-ау деп едім, қайта</w:t>
        <w:br/>
        <w:t>туған Абайдың Тоғжаны ма-ау деп едім» - деп келетін әнді</w:t>
        <w:br/>
        <w:t>өзі де өте беріліп, Мұқағалидың әлсін-әлсін сұрауымен де</w:t>
        <w:br/>
        <w:t>құштарланып көп айтты. Айтып болған сайын Мұқан:</w:t>
        <w:br/>
        <w:t>-О-ай,деген-ай...--демін құдды шыңыраудан тартқандай</w:t>
        <w:br/>
        <w:t>ыңыранып, теңселіп-теңселіп алады.</w:t>
        <w:br/>
        <w:t>Бір тыныс созған сәтте:</w:t>
        <w:br/>
        <w:t>- Осы күндері не жазып жүрсің? -- деп сұрап қалды Зәкең.</w:t>
        <w:br/>
        <w:t>- Құдайдың өзі жар болсын, - деді Мұқаң танауы</w:t>
        <w:br/>
        <w:t>шуылдап. - Мен бір азапка түстім.</w:t>
        <w:br/>
        <w:t>- Е,е, арланым... - деп Зекен кеңк-кеңк күлді.</w:t>
        <w:br/>
        <w:t>- Рас, Зеке! «Аппассионатамен» тоқтап қалғаным жоқ.</w:t>
        <w:br/>
        <w:t>Ленинге айналып соға беретін болармын. Көңілге түйіп</w:t>
        <w:br/>
        <w:t>жүргенім де, түртіп жүргенім де аз емес. Маркс туралы</w:t>
        <w:br/>
        <w:t>да жазып жүрмін. Дантенің «Құдіретті комедиясынан»</w:t>
        <w:br/>
        <w:t>«Тамұғын» әурелеймін бір айыкпас азапқа тап болдым...</w:t>
        <w:br/>
        <w:t>- Жағдайың қиын екен... - деді Зекен. Осы сәт Мұқаңның</w:t>
        <w:br/>
        <w:t>мұрнының шуылы күшейіп кеткендей болды.</w:t>
        <w:br/>
        <w:t>- Шын айтамын, Дантенің «Тамұғын» аударуға батылың</w:t>
        <w:br/>
        <w:t>қалай барды? Біз сияқты жарлы-жақыбайлар ұлыларды</w:t>
        <w:br/>
        <w:t>қазақша сөйлетуге қор жинап алған соң барар болар еді.</w:t>
        <w:br/>
        <w:t>шылык ы. ілі шш --- 184-</w:t>
        <w:br/>
        <w:t>ЕСІҢЕ МЕНІ АЛҒАЙСЫҢ</w:t>
        <w:br/>
        <w:t>- Сен сорғалаған лириксің ғой, өзіңді өзің неге ба-</w:t>
        <w:br/>
        <w:t>ғаламайсын? -- деді Шүкіров тағы да әр сөзін шегелеп. - Ойла-</w:t>
        <w:br/>
        <w:t>нып көр, Совет Одағында он бес республика бар, әр республика-</w:t>
        <w:br/>
        <w:t>ның бір-бір Мақатаевы, бір-бір Сағиы мен Тұманбайы бар.</w:t>
        <w:br/>
        <w:t>Әне, солардың бәрі жабыла Марксті, Ленинді, Коммунистік</w:t>
        <w:br/>
        <w:t>партияны, көсемдерді жырлады делік. Бәрін бір тілге аударды</w:t>
      </w:r>
    </w:p>
    <w:p>
      <w:r>
        <w:t>делік. Ойлан, сонда не болып шығатынын. Жақсы, қазақтың</w:t>
        <w:br/>
        <w:t>Мақатаевы латыштың Мақатаевынан басым-ақ түссін. Бірак,</w:t>
        <w:br/>
        <w:t>сен осы саясатшыл бетіңмен қалыптасып кетсең, соңыра біздер</w:t>
        <w:br/>
        <w:t>жер жастанып жатқанда калай болады? Алдағы ғасырдын</w:t>
        <w:br/>
        <w:t>ұрпағы сені кімнің ақыны деп қабылдайды?</w:t>
        <w:br/>
        <w:t>- Апырай, Зеке... апырай, Зеке... - дей берді Мұқан. - Сіз</w:t>
        <w:br/>
        <w:t>мен ойлап жүргеннен де әрі кеттініз. Түсіндім, түсіндім...</w:t>
        <w:br/>
        <w:t>- Ол түсінгенің өз алдына, - деді өз позициясын</w:t>
        <w:br/>
        <w:t>әлдеқашан нықтап қойған Шүкіров. - Сен күшіңді босқа</w:t>
        <w:br/>
        <w:t>демейін, бірақ жанып түсетін бағытыңа жұмсай алмай</w:t>
        <w:br/>
        <w:t>келесің. Сен - философиялық лириканың жүйрігісің ғой,</w:t>
        <w:br/>
        <w:t>күшіңді осы тұстан көрсету керек қой...</w:t>
        <w:br/>
        <w:t>.Вокзалда тұрғанда Мұқағали Елгезектен:</w:t>
        <w:br/>
        <w:t>- Зейнолла қандай жақының болады? - деп сұрады.</w:t>
        <w:br/>
        <w:t>- Жоқ, Мұқа, біз туысқандық жағынан маңайласпаймыз.</w:t>
        <w:br/>
        <w:t>- Рухани інісі болдың ғой?</w:t>
        <w:br/>
        <w:t>-Мүмкін, егер рухани інісі болуға жарай алсам... Вагонға</w:t>
        <w:br/>
        <w:t>аяқ салар сәтте: - Сен де мен сияқты ұялшақ екенсің, інім,-</w:t>
        <w:br/>
        <w:t>деді Мұқаң Елгезектін қолын тым қатты қысып. - Бұл ағаң</w:t>
        <w:br/>
        <w:t>да ұяң болып өскен...</w:t>
        <w:br/>
        <w:t>“Содан арада екі аптадай уақыт өткен болуы керек.</w:t>
        <w:br/>
        <w:t>Елгезек Зекенді жақын қалған жаңа жылымен құттык-</w:t>
        <w:br/>
        <w:t>тап шығуға бас сұққан. Әңгіме үстінде Зекең Мұқағали-</w:t>
        <w:br/>
        <w:t>дың Алматы-Қазалы сапарындағы хикаяларын жыр ғып</w:t>
        <w:br/>
        <w:t>айтып, ішек-сілесі қата күліп алды. Ол кезде бүл оттың</w:t>
        <w:br/>
        <w:t>басына әсіресе студенттер қауымы келгіш. Сол Қазалыға</w:t>
        <w:br/>
        <w:t>гартып бара жатқан сапарында поезда бір топ жалағаш-</w:t>
        <w:br/>
        <w:t>тық студенттердің ақынды танып, жолда түсіріп алып</w:t>
        <w:br/>
        <w:t>қала жаздағанын, одан Зұлқарнайдың қалай күтіп алып,</w:t>
        <w:br/>
        <w:t>қалай қыдыртқанын, Мұқаңның қамсыз жүретін бейкүнә</w:t>
        <w:br/>
        <w:t>қылықтарын жырлап тауыса алар емес. Зекең жалағаштық</w:t>
        <w:br/>
        <w:t>186</w:t>
        <w:br/>
        <w:t>ЕСІҢЕ МЕНІ АЛҒАЙСЫҢ</w:t>
        <w:br/>
        <w:t>Нұрлан ӘКІМБАЙҰЛЫ</w:t>
        <w:br/>
        <w:t>Алматы өблысы, Шәлкөде өңірі, Қошқар</w:t>
        <w:br/>
        <w:t>ауылында туған. Ш.Уәлиханов атындағы</w:t>
        <w:br/>
        <w:t>орта мектепте дене шын ықтырұ пәнінен</w:t>
        <w:br/>
        <w:t>мұғалім болып жұмыс істеді. Қолы қалт етсе</w:t>
        <w:br/>
        <w:t>шығармалар жсазып, баспасөз жұмысына</w:t>
        <w:br/>
        <w:t>қатысты. Мұқағали түралы естелігі соның бір</w:t>
        <w:br/>
        <w:t>дәлелі.</w:t>
        <w:br/>
        <w:t>МЕНІҢ ДЕ ӘҢГІМЕМ БАР</w:t>
        <w:br/>
        <w:t>АҒАМ ЖАЙЛЫ</w:t>
        <w:br/>
        <w:t>ұқағалидың әкесі Сүлеймен де, менің әкем Әкімбай</w:t>
        <w:br/>
        <w:t>да Ұлы Отан соғысына кетіпті. Әкем майданнан бір</w:t>
        <w:br/>
        <w:t>қолынан айырылып, шолақ болып оралды. Ал оның әкесі со-</w:t>
        <w:br/>
        <w:t>ғыстан қайтқан жоқ. Әкем соғыстан оралған соң 40 жылға таяу</w:t>
      </w:r>
    </w:p>
    <w:p>
      <w:r>
        <w:t>уақыт жылқы бақты. Шәлкөде жайлауында отырамыз. Әлі</w:t>
        <w:br/>
        <w:t>есімде, біздің үйімізге Мұқағали аға апамыз Нағиман екеуі жиі</w:t>
        <w:br/>
        <w:t>келіп тұратын. Біз Алтынген деген жердеміз. Күн нөсерлетіп</w:t>
        <w:br/>
        <w:t>жауып тұр. Біздің үйге өзен жағасында тұратын шекара за-</w:t>
        <w:br/>
        <w:t>ставасы жатқан үш кісі келіп түсті. Олар - Мұқағалидың</w:t>
        <w:br/>
        <w:t>құрдасы әрі туысы Әбдіке Асанов және бір құрдасы Ахметтің</w:t>
        <w:br/>
        <w:t>“ Сыдығы, үшіншісі Мұқағали аға екен. Үсті-бастары су-су бо-</w:t>
        <w:br/>
        <w:t>лып, өздері күліп келді. Шешем дереу қазан көтеріп, қымыз</w:t>
        <w:br/>
        <w:t>құйды. Жөндерін сұрап еді «Көкпар тартып жүр едік. Сіздің</w:t>
        <w:br/>
        <w:t>қайнағаңыз көкпарды алып кетті. Содан соң қымыз ішейік деп</w:t>
        <w:br/>
        <w:t>осы үйге қарай тарттық» деді Әбдіке аға.</w:t>
        <w:br/>
        <w:t>Қайнаған деп отырғаны Қарасазда тұратын соғысқа</w:t>
        <w:br/>
        <w:t>қатысып, қолы шолақ болып келген Әбіжан туысқанымыз.</w:t>
        <w:br/>
        <w:t>Ол кісіге жирен қасқа бие бітіп еді, жылқы баласын</w:t>
        <w:br/>
        <w:t>шендетпейтін жүйрік болып шықты. Сол биемен көкпар</w:t>
        <w:br/>
        <w:t>тартқанда, олжа қолына тисе болды алып кете беретін. Бұл</w:t>
        <w:br/>
        <w:t>жолы да солай болған скен.</w:t>
        <w:br/>
        <w:t>Апамның аяғындағы етік жаңбырда бие сауғанда су</w:t>
        <w:br/>
        <w:t>өтіп ылбырап, соры шыққаны көрініп тұрды. Мұны байқап</w:t>
        <w:br/>
        <w:t>197-----</w:t>
        <w:br/>
        <w:t>14-І23І</w:t>
        <w:br/>
        <w:t>ЕСІҢЕ МЕНІ АЛҒАЙСЫҢ</w:t>
        <w:br/>
        <w:t>нөсер деміл-деміл болып тұрады. Киім көп еді ғой. Сулық</w:t>
        <w:br/>
        <w:t>плаш, фуфайка алып алатын едік қой. Мен сіздер ұзамай</w:t>
        <w:br/>
        <w:t>тұрып алып келейін, - дедім.</w:t>
        <w:br/>
        <w:t>- Ей, балақай, мен үшін қам жеме. Мұздасам ағам-</w:t>
        <w:br/>
        <w:t>нын кебентайын киіп аламын, мені көп мыжымай ағама</w:t>
        <w:br/>
        <w:t>жеткіз. Анау батыр Тоқашқа жарымжанды ағамның тірлігін</w:t>
        <w:br/>
        <w:t>таныстыр. Ет жегізіп, қымыз ішкіз жарай ма, - деді.</w:t>
        <w:br/>
        <w:t>- Жарайды, - дедім мен.</w:t>
        <w:br/>
        <w:t>Таластың таңғажайып табиғатын тамашалай жүріп</w:t>
        <w:br/>
        <w:t>жылқышылар қосына да жеттік. Жылқышылар қосының</w:t>
        <w:br/>
        <w:t>отағасы Абиыр Байғазыұлы жұбайы Дәмен экпем екеуі</w:t>
        <w:br/>
        <w:t>жүгіре шығып құрақ ұша қарсы алды. Жылқышылар қо-</w:t>
        <w:br/>
        <w:t>сымен іргелес отырған Ауған Мекенұлы, ол кісінің жұбайы</w:t>
        <w:br/>
        <w:t>Ұлжалғас төртеуі бірігіп, дастарқан жасады. Бал қымызды</w:t>
        <w:br/>
        <w:t>сораптай отырып жастыққа шынтақтаған меймандар көз</w:t>
        <w:br/>
        <w:t>шырымын алды. Әкем жанындағы серігі Темірбек екеуі</w:t>
        <w:br/>
        <w:t>жылқыға кеткен екен, олар да келіп жетті. Соғысқа Темірбек</w:t>
        <w:br/>
        <w:t>екеуі бірге барып, жылқыны да көп жылдардан бірге бақкан</w:t>
        <w:br/>
        <w:t>адамдар. Мұқағали екеуін де құшақтап, арсалаңдап куанып</w:t>
        <w:br/>
        <w:t>саламдасып жатты. Шалдар Мұқағалидың аман-саулығын</w:t>
        <w:br/>
        <w:t>сұрап, қасындағы жолдасының жайына көшті.</w:t>
        <w:br/>
        <w:t>- Аға, бұл кісі Ұлы Отан соғысы ардагері, ақын, жазушы</w:t>
        <w:br/>
        <w:t>Тоқаш Бердияров деген батыр ініңіз, меймандастарыңыз,</w:t>
        <w:br/>
        <w:t>ел азаматы, -- деп таныстырды.</w:t>
        <w:br/>
        <w:t>Кісі келді деген соң далаға шықсам, ірі қараға қарай-</w:t>
        <w:br/>
        <w:t>тын кіші мал доғдыр Ахметқазы ағамыз скен. Үйге кіріп</w:t>
        <w:br/>
        <w:t>қонақтармен саламдасты. Мұқағали Ахметқазымен жақсы</w:t>
        <w:br/>
        <w:t>таныс. Оның себебі, Ахметказы Мұқағалидың бажасы</w:t>
      </w:r>
    </w:p>
    <w:p>
      <w:r>
        <w:t>Ахметжанмен көрші. Мұқаң Ахметжанға келген сайын</w:t>
        <w:br/>
        <w:t>олар бірге жүретін еді. Күннің бір уағына дейін әңгімеде</w:t>
        <w:br/>
        <w:t>дамыл болған жоқ.</w:t>
        <w:br/>
        <w:t>Ертесінде Ахметказы, Темірбек, менің әкем Әкімбай</w:t>
        <w:br/>
        <w:t>бір семіз тайды сойып, сары қымызға сары қазыны қосып</w:t>
        <w:br/>
        <w:t>Мұқағалилармен құдайы конак, Алаштың азаматы, көргені</w:t>
        <w:br/>
        <w:t>кәп көсем, семсер сөзді шешен, ардагер Тоқаштарын</w:t>
        <w:br/>
        <w:t>кұрақ ұшып күтті. Қонақтар Ауған ағаның үйінде жатты.</w:t>
        <w:br/>
        <w:t>Ауғанның келіншегі Ұлжалғас ашық-жарқын. өзі өлеңші</w:t>
        <w:br/>
        <w:t>200</w:t>
        <w:br/>
        <w:t>ЕСІҢЕ МЕНІ АЛҒАЙСЫҢ</w:t>
        <w:br/>
        <w:t>бір студенттің сәлем бере келгенде айтып берген және</w:t>
        <w:br/>
        <w:t>Зұлқарнайдың телефонмен хабарлаған қызық әнгімелерін</w:t>
        <w:br/>
        <w:t>өзінше әрлеп, түрлендіре түсетін сияқты. Жанары жайнап,</w:t>
        <w:br/>
        <w:t>рахаттанып отырып айтады.</w:t>
        <w:br/>
        <w:t>-«Батыр - аңқау» деген, айтатыны жоқ, өзі жардай жігіт</w:t>
        <w:br/>
        <w:t>болғанымен баладан бетер екен...» -- деп анасы Набат та</w:t>
        <w:br/>
        <w:t>көзі күлімдеп, сыпайы күліп алды.</w:t>
        <w:br/>
        <w:t>- Ол расында әйгілі батырдың ұрнағы. Баяғы «Ақтабан</w:t>
        <w:br/>
        <w:t>шұбырынды, Алқакөл сұламада» Райымбек деген батыр</w:t>
        <w:br/>
        <w:t>бабасы жаудан елін қорғаған! - деп жатыр Зекең.</w:t>
        <w:br/>
        <w:t>- А-а, солай ма? Неғыса да шыққан тегі таза болды.</w:t>
        <w:br/>
        <w:t>Тұрысымен бала ғой, бала...</w:t>
        <w:br/>
        <w:t>Енді бар ғой, Набат апасы айтып отырар болса - тірі</w:t>
        <w:br/>
        <w:t>қызық? Қайтар жолында Мұқаң бұл үйге тағы соғады ғой.</w:t>
        <w:br/>
        <w:t>Арқасында бір кап жүгі, соны босағаға дүрсе еткізіп тастай</w:t>
        <w:br/>
        <w:t>сала:</w:t>
        <w:br/>
        <w:t>-Әже,сізге әкелдім! Қазалыдан? -- деп Мұқаң компандап,</w:t>
        <w:br/>
        <w:t>арсалаңдап әжеміздің қолын алып жатыр дейді.</w:t>
        <w:br/>
        <w:t>- Күнім-ау, мұның не? - деп әжеміз қаптың аузын шешін</w:t>
        <w:br/>
        <w:t>қараса, балык.</w:t>
        <w:br/>
        <w:t>- Мұны кім берген?</w:t>
        <w:br/>
        <w:t>- Зұлқарнай!</w:t>
        <w:br/>
        <w:t>Бұл үй балыққа зәру емес, Зәкеңнің әкесі Әнәпия шал</w:t>
        <w:br/>
        <w:t>Бөгеннен апта аралатпай балықтың тәуірлерін қатынасшылар-</w:t>
        <w:br/>
        <w:t>Дан жеткізіп тұрады. Сұңғыла Зэкен көңіліне күдік алды да,</w:t>
        <w:br/>
        <w:t>Зұлқарнаймен хабарласады.Ойлағанындай: билет Қызылордаға</w:t>
        <w:br/>
        <w:t>емес, Алматығаалынған. Сонда бұл балықтың кімгеарналғаны?</w:t>
        <w:br/>
        <w:t>Мұқанның отбасына ғой! Ол әулие... Зекең қаптың аузын</w:t>
        <w:br/>
        <w:t>байлаттырып, «Мәдениет және тұрмыс» журналының арнаулы</w:t>
        <w:br/>
        <w:t>тілшісі, «Аппасионатының» авторына бір кап базарлығын</w:t>
        <w:br/>
        <w:t>қайтадан арқалатып, посзына іліктіреді.</w:t>
        <w:br/>
        <w:t>Содан бері талай жыл ағып өтті. Сондағы сол қап балық-</w:t>
        <w:br/>
        <w:t>ты Мұқан үйіне шып-шырағысын шығармай апарды ма, әлде</w:t>
        <w:br/>
        <w:t>жолда ұшырасқан жүзі жылы біреулердің уысында кетті ме, ол</w:t>
        <w:br/>
        <w:t>турасынан Елгезек хабарсыз. Күнкөріске бейімі жоқ адамнан</w:t>
      </w:r>
    </w:p>
    <w:p>
      <w:r>
        <w:t>ондайды да күтуге болады. Қысқа қайрым уакыт Ішінде туған</w:t>
        <w:br/>
        <w:t>халқының рухани биігіне «өрмелеп шығып күн болған» текті</w:t>
        <w:br/>
        <w:t>187 -</w:t>
        <w:br/>
        <w:t>ЕСІҢЕ МЕНІ АЛҒАЙСЫҢ</w:t>
        <w:br/>
        <w:t>- Сіз маған алдымен әскери киім беріңіз. Содан кейін</w:t>
        <w:br/>
        <w:t>ғана менен әскери тәртіпті талап етіңіз. Онсыз талабыңыз</w:t>
        <w:br/>
        <w:t>орынсыз, - деді.</w:t>
        <w:br/>
        <w:t>- Бар, шық! - деп Калашников түтіге ашуланып,</w:t>
        <w:br/>
        <w:t>Мұқағалиды қайта далаға шығарып жіберді. Содан ерегісіп,</w:t>
        <w:br/>
        <w:t>сынақ алмай қойған соң, ол қолын бір сілтеп бізден кетіп</w:t>
        <w:br/>
        <w:t>қалды.</w:t>
        <w:br/>
        <w:t>Оқта-текте көшеде кездесіп жүрдік. Мұқағали уни-</w:t>
        <w:br/>
        <w:t>верситеттің филология факультетіне қайта түсті. Не себеп</w:t>
        <w:br/>
        <w:t>екенін білмеймін, оны да бітірмей, радиоға диктор боп</w:t>
        <w:br/>
        <w:t>барды. Кейін ол жұмыстан да кетіп, “Жұлдыз” журналында</w:t>
        <w:br/>
        <w:t>істеді. Бірде мені ертіп барып қызмет орнын көрсетті. Ары-</w:t>
        <w:br/>
        <w:t>бері өтіп бара жатып, өзіне кіріп шығып, сәлем беретінмін.</w:t>
        <w:br/>
        <w:t>Кейде көшеде көріп қап, ұстап алатын.</w:t>
        <w:br/>
        <w:t>- Ол кезде кім боп істеуші едіңіз?</w:t>
        <w:br/>
        <w:t>- Алғаш тергеуші, кейін 18 жыл Совет ауданында сот</w:t>
        <w:br/>
        <w:t>болдым, прокуратурада істедім. Мен жұмысқа 15-20 минут</w:t>
        <w:br/>
        <w:t>ерте баратынмын. Кеңсеміз Мұқағалидың үйіне жақын,</w:t>
        <w:br/>
        <w:t>Шевченко мен Масанчи көшелерінің қиылысында еді.</w:t>
        <w:br/>
        <w:t>Кеңсеме енді еніп, терезе желдеткішін ашып жатыр ем,</w:t>
        <w:br/>
        <w:t>құлағыма бір таныс дауыс естілді.</w:t>
        <w:br/>
        <w:t>- Осы жерде сот інім бар, жекеменшік сот інім бар,- деп</w:t>
        <w:br/>
        <w:t>қояды. Тани кеттім, Мұқағалидың даусы. Жүгіріп тысқа</w:t>
        <w:br/>
        <w:t>шықтым. Алғаш өз көзіме өзім сенбей абдырап тұрып</w:t>
        <w:br/>
        <w:t>қалдым. Екі милиционер алдарына сап Мұқаңды ұстап</w:t>
        <w:br/>
        <w:t>тұр. Мұқаң мені көрісімен:</w:t>
        <w:br/>
        <w:t>- О, батыр бала Ахатбек, мына жаман немелер менен</w:t>
        <w:br/>
        <w:t>құдайдың жарығын қызғанып, 15 тәулік қараңғыда ұстамақ.</w:t>
        <w:br/>
        <w:t>Бұлардың егініне түспек түгілі маңайына жолағам жоқ, -</w:t>
        <w:br/>
        <w:t>деп мені құшақтай алды. Екі милиционерге:</w:t>
        <w:br/>
        <w:t>- Сендер өз жұмыстарыңа бара беріңдер, -деп Мұқаңды</w:t>
        <w:br/>
        <w:t>бөлмеме алып кірдім.</w:t>
        <w:br/>
        <w:t>- Мұқа, не боп қалды?</w:t>
        <w:br/>
        <w:t>Мұқағалидың айтуынша, Ақтөбеден бір достары кеп,</w:t>
        <w:br/>
        <w:t>қазіргі Абылай хан даңғылы мен Жамбыл көшелері қиы-</w:t>
        <w:br/>
        <w:t>лысындағы «Алматы» мейрамханасында болады. Мили-</w:t>
        <w:br/>
        <w:t>ционерлер байланыса кетеді. Мұқаң:</w:t>
        <w:br/>
        <w:t>195</w:t>
        <w:br/>
        <w:t>ЕСІҢЕ МЕНІ АЛҒАЙСЫҢ</w:t>
      </w:r>
    </w:p>
    <w:p>
      <w:r>
        <w:t>- “Әй, біз өз жәнімізбен жүрген жандармыз, - десе, ана-</w:t>
        <w:br/>
        <w:t>лар:</w:t>
        <w:br/>
        <w:t>- Неге ішесіндер? - деп шікірейіпті..</w:t>
        <w:br/>
        <w:t>- Шөлдедік. Шөлдеген соң, сусындадық, Жұмсағанымыз</w:t>
        <w:br/>
        <w:t>өз ақшамыз, сендерден ақша алған жоқпыз.. Шөліміз</w:t>
        <w:br/>
        <w:t>қанды, енді үйімізге қайтып бара жатырмыз. Білсеңдер,</w:t>
        <w:br/>
        <w:t>мейрамхана шөлдегендерді сусындатуға арналған орын, -</w:t>
        <w:br/>
        <w:t>дейді Мұқаң.</w:t>
        <w:br/>
        <w:t>Милиционерлер:</w:t>
        <w:br/>
        <w:t>- Көшемен абайлап жүріңіздер. Машина астына түсіп</w:t>
        <w:br/>
        <w:t>қалмаңыздар, -деп ымыраға келгенде, бастықсымақ біреуі:</w:t>
        <w:br/>
        <w:t>- Жоқ, бұларды сауықтыру орнына апарып қамаймыз, -</w:t>
        <w:br/>
        <w:t>деп көнбей, тықақтап, әр нәрсені бір айтыпты.</w:t>
        <w:br/>
        <w:t>- Ей, сен бізді неге еркімізге жібермейсің? Мына қа-</w:t>
        <w:br/>
        <w:t>сыңдағы жолдастарың дұрыс тұр ғой, - деп Мұқаң рен-</w:t>
        <w:br/>
        <w:t>жиді.</w:t>
        <w:br/>
        <w:t>- Бұл жерде олар емес, мен бастық, - дейді әлгі. Мұқаң-</w:t>
        <w:br/>
        <w:t>ның әбден ашу-ызасы кеп кеткен болу керек:</w:t>
        <w:br/>
        <w:t>- Қоқиланам деп аязды күні ауру тапқан қораздың қызыл</w:t>
        <w:br/>
        <w:t>жолағына ұқсаған кызыл шәпкеңді ұрайын,-депті. Содан</w:t>
        <w:br/>
        <w:t>түнде тар қапасқа қамап, таңертең Мұқаңды екі милиционер-</w:t>
        <w:br/>
        <w:t>дің сауықтыру орнына айдап бара жатқан беті екен.</w:t>
        <w:br/>
        <w:t>- Сыртта жеңгең де жүр, - деді.</w:t>
        <w:br/>
        <w:t>- Ой, ол кісіні өзім барып ертіп келейін,- деп тысқа</w:t>
        <w:br/>
        <w:t>шығып, Лашын жеңгейді бөлмеме әкелдім.</w:t>
        <w:br/>
        <w:t>- Батыр бала Ахатбек, ана милиционердің шәпкісін</w:t>
        <w:br/>
        <w:t>боқтаймын деп бэлеге қалып ем, сен құтқардың. Рақмет, -</w:t>
        <w:br/>
        <w:t>деді.</w:t>
        <w:br/>
        <w:t>Бұл менің Мұқаңмен соңғы кездесуім еді...</w:t>
        <w:br/>
        <w:t>- Өмір көрген деген сөздің мағынасының терең екенін</w:t>
        <w:br/>
        <w:t>енді түсінген шығарсын, шырағым. Ауылда жүргеніңде</w:t>
        <w:br/>
        <w:t>әлгіндей кісілермен жолығар ма едің, жолыкпас па едің?</w:t>
        <w:br/>
        <w:t>Бұл, түсінсең, саған үлкен мектеп. Қазір зиялы қауым</w:t>
        <w:br/>
        <w:t>ортасында жүрсің. Оқуға талпынып, білім алғанның қан-</w:t>
        <w:br/>
        <w:t>шалықты пайдалы екеніне көзің жетті ме? - деді төрде</w:t>
        <w:br/>
        <w:t>отырған қарт кісі Ахметбекке тура қарап.</w:t>
        <w:br/>
        <w:t>- Жетті. Оқы деп ауылдан қуған сізге мың да бір рақмет.</w:t>
        <w:br/>
        <w:t>196</w:t>
        <w:br/>
        <w:t>ЕСІҢЕ МЕНІ АЛҒАЙСЫҢ</w:t>
        <w:br/>
        <w:t>дейін тыным көрмейміз. Алты күн тердік, Мен әбден әл-</w:t>
        <w:br/>
        <w:t>сіреп, қажып біттім.</w:t>
        <w:br/>
        <w:t>Қурсымыздың ағасы Мұқағалиегістікті аралап, көрінбей</w:t>
      </w:r>
    </w:p>
    <w:p>
      <w:r>
        <w:t>қойды. Екі-үш күннен кейін ауылына ма, бір жаққа кеткенін</w:t>
        <w:br/>
        <w:t>естідік. Декан іздеп таппады. Совхоз көлемінде жоқ,</w:t>
        <w:br/>
        <w:t>Мен өмірі темекі тартқан да, оны қолыма ұстаған да</w:t>
        <w:br/>
        <w:t>емеспін. Бірінші күннен-ақ басым айналып, мазам қашты.</w:t>
        <w:br/>
        <w:t>Жұмысты тастап кете алмайсың. Олай етсем, өліп-талып</w:t>
        <w:br/>
        <w:t>зорға түскен оқудан шығайын деп тұрмын.</w:t>
        <w:br/>
        <w:t>Жетінші күні таңертең, құдай оңдап, совхоз бригадирі</w:t>
        <w:br/>
        <w:t>кеп, сапта тұрған бізге:</w:t>
        <w:br/>
        <w:t>- Вагонға қарбыз тиеуге алты адам керек. Қайсың</w:t>
        <w:br/>
        <w:t>барасыңдар?-деді. Бірінші боп мен қол көтердім. Балтабай</w:t>
        <w:br/>
        <w:t>совхозы Сібірге қарбыз артады екен. Қарауыл екі ұйғыр</w:t>
        <w:br/>
        <w:t>шал.</w:t>
        <w:br/>
        <w:t>Бізді Алматы қаласындағы ет комбинатының жанына</w:t>
        <w:br/>
        <w:t>әкелді. Бұл жер маған етене таныс. Мұнда оқуга түсе алмай</w:t>
        <w:br/>
        <w:t>жұмыс істеген кезімде жатақханам болған. Көшелерінің</w:t>
        <w:br/>
        <w:t>түкпір-түкпіріне дейін жақсы білем. Темір жолдың жа-</w:t>
        <w:br/>
        <w:t>ғасындағы кішілеу дүңгіршекте тұра бастадық. Қарбыз тау-</w:t>
        <w:br/>
        <w:t>тау боп үйіліп жатыр. Оны біз жүк поезына тиеуіміз керек.</w:t>
        <w:br/>
        <w:t>Екі қарауыл шал пес, қарбыз жейік десек, бермейді.</w:t>
        <w:br/>
        <w:t>Біз қулыққа бастық. Бірімізге біріміз қарбызды лақтыра</w:t>
        <w:br/>
        <w:t>бергенде үлкендеуін жерге тастап кеп жібереміз. Ол қарс</w:t>
        <w:br/>
        <w:t>айырылады.</w:t>
        <w:br/>
        <w:t>- Ой, енді мынаны не істейміз? - дейміз.</w:t>
        <w:br/>
        <w:t>- Е, өздерің жеңдер, - дейді екі шал. Бүтінін сұрасақ</w:t>
        <w:br/>
        <w:t>бермейді. Біз бүтінін жегіміз келеді.</w:t>
        <w:br/>
        <w:t>Екі-үш күн өткенде совхоз директорының орынбасары</w:t>
        <w:br/>
        <w:t>төбе көрсетті. Оған:</w:t>
        <w:br/>
        <w:t>- Мына екі шал жейік десек, бізге қарбыз бермейді, -</w:t>
        <w:br/>
        <w:t>дедік. Ол:</w:t>
        <w:br/>
        <w:t>- Бермегені дұрыс, - деді. Біз енді бұрыңғыдан бетер</w:t>
        <w:br/>
        <w:t>қулыққа бастық. Жанымызда “Хитрый базар” деген базар</w:t>
        <w:br/>
        <w:t>бар. Соған келушілер көп.</w:t>
        <w:br/>
        <w:t>Бір жолы екі шал қарбыз артып әкелеміз деп аулына</w:t>
        <w:br/>
        <w:t>кетті. Екеуі де орысша білмейді. Бізден коркып, вагонда</w:t>
        <w:br/>
        <w:t>Ет 193 5Ші</w:t>
        <w:br/>
        <w:t>ЕСІҢЕ МЕНІ АЛҒАЙСЫҢ</w:t>
        <w:br/>
        <w:t>Осындай бір ұлы адамдармен болған тамашалы күндер</w:t>
        <w:br/>
        <w:t>өтіп, қонақтарымызбен қимай қоштасып шығарып сал-</w:t>
        <w:br/>
        <w:t>ғанымыз әлі есімізде. Тірі жүрген Ахметқазы, Ауған, Ердес</w:t>
        <w:br/>
        <w:t>аға, Ұлжалғас жеңгемізбен бас қоса қалсақ, сол ескі күнді</w:t>
        <w:br/>
        <w:t>еске алып күрсінеміз.</w:t>
        <w:br/>
        <w:t>Айтпақшы, Мұқағали аға кеткен соң бір аптадан кейін</w:t>
        <w:br/>
        <w:t>аудандық «Советтік шекара» газетіне «Аттың құлағын-</w:t>
        <w:br/>
        <w:t>да ойнайтын бала» деп мен туралы мақала жазып кетіпті.</w:t>
        <w:br/>
        <w:t>Ұлжалғас жеңгемді сол «Советтік шекара» газетіне</w:t>
        <w:br/>
        <w:t>«Аршалының ақ келіншегі» деген мақалаға арқау етті.</w:t>
      </w:r>
    </w:p>
    <w:p>
      <w:r>
        <w:t>Қара өлеңнің патшасы, Арыстаным,</w:t>
        <w:br/>
        <w:t>Бара алмадым басыңа, алыстамын.</w:t>
        <w:br/>
        <w:t>Қара өлеңнің мен де ұстап пұшпағынан,</w:t>
        <w:br/>
        <w:t>Жүйріктерге ілесін, қалыспадым.</w:t>
        <w:br/>
        <w:t>Кеш те болса ілестім, тұлпарларым,</w:t>
        <w:br/>
        <w:t>Сіздер менің болған соң бір тармағым.</w:t>
        <w:br/>
        <w:t>Батырлықтың әрине жөні болек,</w:t>
        <w:br/>
        <w:t>Бейбіт заман болған соң жыр таңдадым.</w:t>
        <w:br/>
        <w:t>Қайран менің қас жүйрік, ағаларым!</w:t>
        <w:br/>
        <w:t>Қайдан іздеп сіздерді таба аламын.</w:t>
        <w:br/>
        <w:t>Ғайып болған сіздерге өлең жазсам,</w:t>
        <w:br/>
        <w:t>Жаза алам ба, жүректің жараларын!</w:t>
        <w:br/>
        <w:t>202-</w:t>
        <w:br/>
        <w:t>ЕСІҢЕ МЕНІ АЛҒАЙСЫҢ</w:t>
        <w:br/>
        <w:t>Тоқашты Қошқардың шыңына шығарып соғыс арда-</w:t>
        <w:br/>
        <w:t>герлерінің құрметіне дастарқан жаямын. Мен мына ойынды</w:t>
        <w:br/>
        <w:t>доғарып, қайныбикеме жайын айтып, сендердікіне бара</w:t>
        <w:br/>
        <w:t>беремін. Сен әлгі Ердес «генералды» тауып кел, - деп тап-</w:t>
        <w:br/>
        <w:t>сырма берді.</w:t>
        <w:br/>
        <w:t>Ердесбай аға кеңсесінен шығып келеді екен, салам бер-</w:t>
        <w:br/>
        <w:t>дім. Содан соң ол кісі өзі де мені көріп:</w:t>
        <w:br/>
        <w:t>- Ей, Нұрлан, сен аттарыңды ұста және де Мәсім</w:t>
        <w:br/>
        <w:t>охрандағы боз айғырды ерттет, бригадирдің бір атын ерттеп</w:t>
        <w:br/>
        <w:t>алып үйлеріңе кел,- деді.</w:t>
        <w:br/>
        <w:t>Бір мешок тұзды көк шұбар атыма астыма салып, ақбоз</w:t>
        <w:br/>
        <w:t>айғырды Мұқағали ағаға мінуді ұсындым, Тоқаш аға</w:t>
        <w:br/>
        <w:t>бригадирдің жорға атына ие болды.</w:t>
        <w:br/>
        <w:t>- Ал кеттік, - деді Мұқағали ағам боз айғырын ой-</w:t>
        <w:br/>
        <w:t>қастатып.</w:t>
        <w:br/>
        <w:t>Жаздың аптап ыстығында жайлауға айдалған малдың</w:t>
        <w:br/>
        <w:t>тұяғымен жердің шаңын шығарып жіберіпті. Қошқар-</w:t>
        <w:br/>
        <w:t>дын жоғарыдағы сұлу табиғатын осы қожыр-қожыр биік</w:t>
        <w:br/>
        <w:t>ақшоқымен шымылдықтап көрсеткісі келмегендей жа-</w:t>
        <w:br/>
        <w:t>сырып тұратын табиғаттың күдіретінде шек бар ма? Біз</w:t>
        <w:br/>
        <w:t>желаяңдап, диірменнің ақ тасындағы өткел судан кешіп өте</w:t>
        <w:br/>
        <w:t>бергенде Тоқаш ағам:</w:t>
        <w:br/>
        <w:t>- Па, шіркін, мына судан тиын тастасаң да көріңеді, ей,</w:t>
        <w:br/>
        <w:t>Мұқағали! Мына ағаштар жаңа жоқ еді, енді тіпті құлпыра</w:t>
        <w:br/>
        <w:t>бастады ғой, - деді.</w:t>
        <w:br/>
        <w:t>Мұқағали Тоқаш ағама қарады да:</w:t>
        <w:br/>
        <w:t>- Әп-бәрекелді, тиын тастаса дедіңіз бе, Тоқа! Қайта</w:t>
        <w:br/>
        <w:t>айтыңызшы,- деді.</w:t>
        <w:br/>
        <w:t>Қошқар елінің киелі су диірмені осында болған. Мұны</w:t>
        <w:br/>
        <w:t>менің Көбенұлы Садыр әкем мен ауылда көзі тірі отырған</w:t>
        <w:br/>
        <w:t>Дәуіт пайғамбар қолыназауыт қондырған асыл әкем Шәкірт</w:t>
      </w:r>
    </w:p>
    <w:p>
      <w:r>
        <w:t>Қосалыұлы жасап елі. Ахметжан екеуміз бұл диірменге бір-</w:t>
        <w:br/>
        <w:t>неше рет келіп жүретін едік, халқыма нан жегізген жерден</w:t>
        <w:br/>
        <w:t>су болса ла ішіп аттанайық, ағасы, - деді.</w:t>
        <w:br/>
        <w:t>Мен сонда ғана Мұқағали ағамның жеңі шолақ ала</w:t>
        <w:br/>
        <w:t>жейдесімен жалаңбас келе жатқанына назарым түсіп:</w:t>
        <w:br/>
        <w:t>- Аға, сіз әуелі жейдеменен кетіп барасыз ғой. Тау суык,</w:t>
        <w:br/>
        <w:t>199</w:t>
        <w:br/>
        <w:t>ЕСІҢЕ МЕНІ АЛҒАЙСЫҢ</w:t>
        <w:br/>
        <w:t>адам. Кейде тамақ ішіліп болған соң қазақы әндерден де</w:t>
        <w:br/>
        <w:t>айтылып, әзіл-қалжынның тиегі ағытылатын. Тоқаш ағаны</w:t>
        <w:br/>
        <w:t>әнге қосылуға да шақырып Ұлжалғас жеңгем әзіл өлеңмен</w:t>
        <w:br/>
        <w:t>шағып, оған бәріміз күліп едік.</w:t>
        <w:br/>
        <w:t>Тағы бір күннен кейін Ердес аға өзі келіп қонақтары-</w:t>
        <w:br/>
        <w:t>ның жай-күйін біліп, қайтып кетті. Ауылдағы бүкіл ша-</w:t>
        <w:br/>
        <w:t>руашылықты басқарып отырған білгір басшы қонақтарын</w:t>
        <w:br/>
        <w:t>назардан тыс қалдырмады. Ахметқазы ағаны қонақтар ойға</w:t>
        <w:br/>
        <w:t>түскенше осында бол десе керек. Ол кісі Мұқағалилармен</w:t>
        <w:br/>
        <w:t>бірге болды. Темірбек атқан оғы жерге түспеген мерген</w:t>
        <w:br/>
        <w:t>адам. Мұқағали, Тоқаш, Ахметқазы ағаларды ертіп ұлар</w:t>
        <w:br/>
        <w:t>атып келеді. «Шіркін, мынау неткен кұс?» дейді жұлып</w:t>
        <w:br/>
        <w:t>алғандай Мұқағали ағам. Шәлдеп келдік, қымыз ішейік</w:t>
        <w:br/>
        <w:t>деп үйге кіргенде Ұлжалғас жеңгемнің қолындағы ыстык</w:t>
        <w:br/>
        <w:t>нан дастарқанға қойылғанда Мұқағали ағам «па, шіркін,</w:t>
        <w:br/>
        <w:t>нан пісірсе, қызайдың қызы пісіретін екен ғой»» деп дәу</w:t>
        <w:br/>
        <w:t>қолымен дәу жапырақ нанды үзіп алып, сары майды жағып</w:t>
        <w:br/>
        <w:t>жей салғанда күлмеген адам жоқ. Абиыр ағам Ауғанмен</w:t>
        <w:br/>
        <w:t>құрдас еді.</w:t>
        <w:br/>
        <w:t>- Ей, Мұқа, бұл Ауған өрде жүргенімізде қатын ала</w:t>
        <w:br/>
        <w:t>алмай, осы қызайды өзім эпергенмін, - деп кқоқиланды.</w:t>
        <w:br/>
        <w:t>- Жігіттер! - деді Мұқаң. «Жаман жегенін айтты де-</w:t>
        <w:br/>
        <w:t>меңдер, қымыз ашытса Дәмен ашытсын, нан пісірсе</w:t>
        <w:br/>
        <w:t>Ұлжалғас пісірсін, ет жесе Тоқаш жесін» деп қарқылдай</w:t>
        <w:br/>
        <w:t>келіп күлді. Сонда байқағаным, Тоқаш аға Мұқағалиға бала</w:t>
        <w:br/>
        <w:t>құсап өкпелеп қалады екен. Ет келгенде Тоқаш ағаға ет</w:t>
        <w:br/>
        <w:t>алыңыз десе, «ет жесе, Тоқаш жесін дейді, мен қай жеріме</w:t>
        <w:br/>
        <w:t>жеймін ана Мұқағали-ақ жесін, мен ішейін» деп елді бір</w:t>
        <w:br/>
        <w:t>күлдірді.</w:t>
        <w:br/>
        <w:t>Келесі бір күні жаңбыр үлеп пешке от жағып бәріміз</w:t>
        <w:br/>
        <w:t>қонақтар жаткан Ауған ағаның үйіне келіп шайға отырдық.</w:t>
        <w:br/>
        <w:t>Ұлжалғас жеңгем «Мұқаң кұда, біздің Таластың жайлауын</w:t>
        <w:br/>
        <w:t>Алматы екен деп келсе керек, жейдесінен су өтті ме екен</w:t>
        <w:br/>
        <w:t>өзі» деді. Оған дейін төрде ілулі тұрған Ауғанның әкесі</w:t>
        <w:br/>
        <w:t>Мекен атамыздың барқыт ішігін жамылып отыра калған</w:t>
        <w:br/>
        <w:t>Мұқағали «е, қызайдың қылығы өзіне, атамның ішігіне</w:t>
        <w:br/>
        <w:t>сеніп келмедім бе?» деп жатып кеп күлдірді.</w:t>
        <w:br/>
        <w:t>-201</w:t>
        <w:br/>
        <w:t>«ҚСош, махаббат» -</w:t>
      </w:r>
    </w:p>
    <w:p>
      <w:r>
        <w:t>ЛЯцқаға.ма -ыцрасы</w:t>
        <w:br/>
        <w:t>М.Мақатаев "Кош, махаббат!” 1998ж</w:t>
        <w:br/>
        <w:t>Сахиәлан жөзініс</w:t>
        <w:br/>
        <w:t>Мұқағали ақын өлең жазуман бірге бірқатар хикаяттар</w:t>
        <w:br/>
        <w:t>мен әңгімелер, «Қош, махаббат» атты пьеса жазған еді.</w:t>
        <w:br/>
        <w:t>Драматургия жанрында өзінің қабілет-қарымын сынап</w:t>
        <w:br/>
        <w:t>көргісі келген болуы керек. Ең алдымен осы сарында</w:t>
        <w:br/>
        <w:t>«Ақ қайың әні» атты лирикалық дастан жазды. Кейін</w:t>
        <w:br/>
        <w:t>ондағы оқиғаны пьесаға айналдырып қағазға түсірген</w:t>
        <w:br/>
        <w:t>болатын.</w:t>
        <w:br/>
        <w:t>Бірақ автор көзі тірі кезінде өзінің шығармасының</w:t>
        <w:br/>
        <w:t>сахнада қойылғанын көрген жоқ. Оған әртүрлі себептер</w:t>
        <w:br/>
        <w:t>болған шығар. Қазір аталған пьеса М.Әуезов атындағы</w:t>
        <w:br/>
        <w:t>академиялық драма театрының сахнасынан түспейді.</w:t>
        <w:br/>
        <w:t>Сөйтіп, Мұқағали мұрасы халықпен қауышты.</w:t>
        <w:br/>
        <w:t>&gt;Асыл жырды тасыған</w:t>
        <w:br/>
        <w:t>қоңыр портаре,ль</w:t>
        <w:br/>
        <w:t>Мынау қоныр портфель Қарасаздағы ақын мұра-</w:t>
        <w:br/>
        <w:t>жайының сөресінде тұр. Оның тұтқасында жыр пер-</w:t>
        <w:br/>
        <w:t>зентінің қолының табы қалған. Сондықтан оған көру-</w:t>
        <w:br/>
        <w:t>шілер асқан тебіреніспен қарайды.</w:t>
        <w:br/>
        <w:t>Осы бір қоңыр портфельді көтеріп алып Алматының</w:t>
        <w:br/>
        <w:t>көшесінде алып ақын талай жүрген шығар. Редакциялар</w:t>
        <w:br/>
        <w:t>мен баспаларға асыл жырларын тапсырғаны да анық.</w:t>
        <w:br/>
        <w:t>Енді міне, сол қоңыр портфель тарихи жәдігерге</w:t>
        <w:br/>
        <w:t>айналды. Оны көрген кезде ақиық ақынды еске ала-</w:t>
        <w:br/>
        <w:t>тынымыз сөзсіз. Мұқағали жырына тәнті болғандар бұл</w:t>
        <w:br/>
        <w:t>портфельді дүниедегі ең бір қастерлі бұйымдардың</w:t>
        <w:br/>
        <w:t>қатарына жатқызады.</w:t>
        <w:br/>
        <w:t>ЕСІҢЕ МЕНІ АЛҒАЙСЫҢ</w:t>
        <w:br/>
        <w:t>орындатып кеткен Мұқаңнын қайсар мінезіне мен таң қал-</w:t>
        <w:br/>
        <w:t>дым.</w:t>
        <w:br/>
        <w:t>1975 жылдың жаз айы. Мұқан екеуміз Алматыдағы</w:t>
        <w:br/>
        <w:t>хайуанаттар паркін аралап келеміз. Ол кезде қалада сыра</w:t>
        <w:br/>
        <w:t>табу қиынның қиыны еді. Суатқа түскен жылқыдай шұ-</w:t>
        <w:br/>
        <w:t>бырып жігіттер осында келетін. Салқын сырадан екі-үш</w:t>
        <w:br/>
        <w:t>саптыаяғын сіміріп алып шөл қандырған соң, екеумізаяңдап</w:t>
        <w:br/>
        <w:t>бақ ішінде саялы ағаштардың түбіндегі бір орындыққа</w:t>
        <w:br/>
        <w:t>келіп жайғастық. Әр түрлі әңгімелер айтып ұзақ отырдық.</w:t>
        <w:br/>
        <w:t>Бірде ол:</w:t>
        <w:br/>
        <w:t>- Мұхаметжан, мен Алматыдан әбден қажыдым,</w:t>
        <w:br/>
        <w:t>тіпті мезі болып кеттім. Ауылға кетемін. Алдағы жылы</w:t>
        <w:br/>
        <w:t>«Өмірдастан» деген атпен бір жинағым басылып шығайын</w:t>
        <w:br/>
        <w:t>деп жатыр. Сол кітап шықса, қаламақысына екі құлынды</w:t>
        <w:br/>
        <w:t>бие сатып аламын да, Елшенбүйрек тауының бір сайына</w:t>
        <w:br/>
        <w:t>киіз үйді тігіп тастап, карағайдың ішінде қымыз ішіп жа-</w:t>
      </w:r>
    </w:p>
    <w:p>
      <w:r>
        <w:t>тамын. Өзіммен өзім сырласып тек жазамын, жазамын! -</w:t>
        <w:br/>
        <w:t>деді, шалқалай керіліп, көк аспанға қарап. Айтқанындай</w:t>
        <w:br/>
        <w:t>келесі жылы «Өмірдастан» баспадан шықты.</w:t>
        <w:br/>
        <w:t>Амал қанша, есіл ер өз дегеніне жетпей 1976 жылы көкек</w:t>
        <w:br/>
        <w:t>айында көз жұмды.</w:t>
        <w:br/>
        <w:t>220</w:t>
        <w:br/>
        <w:t>ЕСІҢЕ МЕНІ АЛҒАЙСЫҢ</w:t>
        <w:br/>
        <w:t>Кеудеңнен ата, бір иіскеп,</w:t>
        <w:br/>
        <w:t>Басуға келдім мауқымды,</w:t>
        <w:br/>
        <w:t>Тыңдауға келдім даусыңды!</w:t>
        <w:br/>
        <w:t>- Рахмет, қалқам! Мұқағали деген атыңа лайық екенсің.</w:t>
        <w:br/>
        <w:t>Енді мен де өзіңе арнап жыр шалқытайын, - деп Үмбетәлі</w:t>
        <w:br/>
        <w:t>ақын домбырасын қағып-қағып жіберді:</w:t>
        <w:br/>
        <w:t>Қанатың талмай көкті шол,</w:t>
        <w:br/>
        <w:t>Жәкемдей сөзге текті бол!</w:t>
        <w:br/>
        <w:t>ЖХантәңірдің қыраты,</w:t>
        <w:br/>
        <w:t>Өлеңнің болғын ұраны.</w:t>
        <w:br/>
        <w:t>Өзіңе берген батам сол!</w:t>
        <w:br/>
        <w:t>Өзіңе берген бағам сол!</w:t>
        <w:br/>
        <w:t>Мына көрініске тебіренген көпшілік сатырлата қол</w:t>
        <w:br/>
        <w:t>соқты. Мұқағали:</w:t>
        <w:br/>
        <w:t>- Үлкенді де кішіні де толғандырған жырыңыздан</w:t>
        <w:br/>
        <w:t>айналдық. Сізге салған колқам болсын, ақын ата, өзіңіздің</w:t>
        <w:br/>
        <w:t>«Ана»аттыжырыңызды өзорындауыңыздабіртындатсаңыз,</w:t>
        <w:br/>
        <w:t>- деді, Көпшілік бұл сөзге де ерекше дуылдап кетті.</w:t>
        <w:br/>
        <w:t>Сол сәтте Үмбетәлі ақынның асқан бір шабыт құшағына</w:t>
        <w:br/>
        <w:t>еніп, сыршыл сезімге бөленгенін өз көзіммен көрдім.</w:t>
        <w:br/>
        <w:t>Мейірленіп, пейілденіп коңыр дауысымен қоңырдомбыраға</w:t>
        <w:br/>
        <w:t>косылып жырлай жөнелді:</w:t>
        <w:br/>
        <w:t>Мен кіммін деп мақтана алам,</w:t>
        <w:br/>
        <w:t>Талантты етін тапқан анам.</w:t>
        <w:br/>
        <w:t>Ақ емшегін аузыма сап,</w:t>
        <w:br/>
        <w:t>Адал бол деп баққан анам.</w:t>
        <w:br/>
        <w:t>Бесігінде шошиды деп,</w:t>
        <w:br/>
        <w:t>Маған жарық жаққан анам.</w:t>
        <w:br/>
        <w:t>Оянғанда ойнасын деп,</w:t>
        <w:br/>
        <w:t>Сылдырмақты таққан анам.</w:t>
      </w:r>
    </w:p>
    <w:p>
      <w:r>
        <w:t>Көз нұрым деп көңі бөліп,</w:t>
        <w:br/>
        <w:t>Ұйқылы ояу жатпқан анам.</w:t>
        <w:br/>
        <w:t>Тәтті шырын сәбиім деп,</w:t>
        <w:br/>
        <w:t>Жауырынымнан қаққан анам.</w:t>
        <w:br/>
        <w:t>Көпшіл болғын көкешім деп,</w:t>
        <w:br/>
        <w:t>Көп өсиет айтқан анам.</w:t>
        <w:br/>
        <w:t>Түн ұйқысын төртке бөліп,</w:t>
        <w:br/>
        <w:t>2-і з</w:t>
        <w:br/>
        <w:t>ЕСІҢЕ МЕНІ АЛҒАЙСЫҢ</w:t>
        <w:br/>
        <w:t>жазатын журнал емес» деп өзіме қайтарып берді. Мен</w:t>
        <w:br/>
        <w:t>оларға әлдекімдердің ата-бабасының кім екенін танытайын.</w:t>
        <w:br/>
        <w:t>Оларға ерегескенде мен енді «Райымбек, Райымбек» деген</w:t>
        <w:br/>
        <w:t>дастан жазамын, - деді қабағын түйіп.</w:t>
        <w:br/>
        <w:t>1971 жылдың желтоқсан айында Алматы мен</w:t>
        <w:br/>
        <w:t>Талдықорған облысында тұратын жас ақын-жазушылар-</w:t>
        <w:br/>
        <w:t>дың семинар-кеңесі өтті Алматыда. Сол жиынға Жамбыл</w:t>
        <w:br/>
        <w:t>ауданынан мен де бардым. Жан-жақтан шақырылған мей-</w:t>
        <w:br/>
        <w:t>мандар Алматы қонақүйіне орналастық. Қаланың мәр-</w:t>
        <w:br/>
        <w:t>тебелі қонағы болып марқайып тұрмыз. Ертесі сағат онда</w:t>
        <w:br/>
        <w:t>Қазақстан Жазушылар одағының мәжіліс залында жина-</w:t>
        <w:br/>
        <w:t>лыс басталды. Сол кездегі Қазақстан оралык қомитетінің</w:t>
        <w:br/>
        <w:t>идеологиялық хатшысы Камалдинов бастаған үкімет</w:t>
        <w:br/>
        <w:t>мүшелері, қазақ әдебиетінің классиктері - Сәбит, Ғабит,</w:t>
        <w:br/>
        <w:t>Ғабиден, Әзілхандар иін тіресіп президиумға жайғаса</w:t>
        <w:br/>
        <w:t>бастаған. Жазушылар одағынын бірінші хатшысы Әнуар</w:t>
        <w:br/>
        <w:t>Әлімжанов салтанатты жиналысты ашуға ниеттеніп,</w:t>
        <w:br/>
        <w:t>микрофонға ұсына беріп еді, залдың арт жағынан бір өзге</w:t>
        <w:br/>
        <w:t>әктем дауыс саңқ ете қалды.</w:t>
        <w:br/>
        <w:t>- Ей, Әнуар, тоқта! - деді. Барлығымыз дауыс шық-</w:t>
        <w:br/>
        <w:t>қан жаққа жалт қарадық. Қарасақ, Мұқағали ағамыз залды</w:t>
        <w:br/>
        <w:t>қақ жарып, алдыға қарай таяп келеді екен. Үстінде жүн-</w:t>
        <w:br/>
        <w:t>нен тоқылған мойны бітеу ақ жемпір, басында ақ шәпкі.</w:t>
        <w:br/>
        <w:t>Мен Мұқаңды көріп қатты қысылып кеттім. Былай да</w:t>
        <w:br/>
        <w:t>қырын қарап жүрген «достарының» көп екенін білетінмің.</w:t>
        <w:br/>
        <w:t>«Әттеген-ай, мына кісі өзіне жауды көбейтіп алатын болды-</w:t>
        <w:br/>
        <w:t>ау!» деп ойладым. Ол «тоқта» дегенде Ә.Әлімжанов бөгеліп</w:t>
        <w:br/>
        <w:t>қалды. Е</w:t>
        <w:br/>
        <w:t>- Бүгін орыстың ұлы ақыны Александр Твардовский</w:t>
        <w:br/>
        <w:t>қайтыс болды. Бір минут орындарыңнан тұрып аза біл-</w:t>
        <w:br/>
        <w:t>дірудеріңді өтінемін!-деді Мұқағали. Төрдегілержапырыла</w:t>
        <w:br/>
        <w:t>тұра бастады. Біз де тұрдық. Мұқаң басындағы шәпкісін</w:t>
        <w:br/>
        <w:t>қолына алып төмен қарап сәл тұрды да: - Отырыңдар, ал</w:t>
        <w:br/>
        <w:t>Әнуар, енді сөйлей бер! - деді де залдан шыға жүре берді.</w:t>
        <w:br/>
        <w:t>Мемлекеттік жиналысты тоқтатып койып, өзінің айтқанын</w:t>
        <w:br/>
        <w:t>219</w:t>
      </w:r>
    </w:p>
    <w:p>
      <w:r>
        <w:t>ЕСІҢЕ МЕНІ АЛҒАЙСЫҢ</w:t>
        <w:br/>
        <w:t>Құлпырып кеттің-ау!</w:t>
        <w:br/>
        <w:t>Ерекше өзің де.</w:t>
        <w:br/>
        <w:t>Балауса жүзіңде,</w:t>
        <w:br/>
        <w:t>Жан тоймас жалын бар.</w:t>
        <w:br/>
        <w:t>Көргенде жүрегім,</w:t>
        <w:br/>
        <w:t>От болып жалындар.</w:t>
        <w:br/>
        <w:t>Уа, шіркін махаббат!</w:t>
        <w:br/>
        <w:t>Осылай туа ма?</w:t>
        <w:br/>
        <w:t>Жоқ әлде көз жасы</w:t>
        <w:br/>
        <w:t>Көңілді жуа ма? - деген өлең жолдарын оқып болып,</w:t>
        <w:br/>
        <w:t>сәл үнсіз қалды. Мен қобалжып «бұл кісі не айтар екен?</w:t>
        <w:br/>
        <w:t>Мынауың түкке тұрмайтын нәрсе ғой» десе не бетімді</w:t>
        <w:br/>
        <w:t>айтамын, деп қысылып тұрмын. Сәлден соң ол салалы</w:t>
        <w:br/>
        <w:t>саусақтарымен қара шашын артқа қарай қайырып тастады.</w:t>
        <w:br/>
        <w:t>Керекарыс жазық маңдайы жаркырап, маған мейірлене</w:t>
        <w:br/>
        <w:t>қарады. Сөйтті де:</w:t>
        <w:br/>
        <w:t>- Мынауың кәдімгі өлең. Сен кашаннан бері жазып жүр-</w:t>
        <w:br/>
        <w:t>сің? -деді.</w:t>
        <w:br/>
        <w:t>- Кәп болған жоқ. Институтты бітірген соң аздап</w:t>
        <w:br/>
        <w:t>айналысып жүрген жайым бар, - дедім. Ол кісі өлең жазу-</w:t>
        <w:br/>
        <w:t>дың қыр-сырын айтып, ақыл-кеңес берді. Көп оқу керек</w:t>
        <w:br/>
        <w:t>екенін қадап айтты.</w:t>
        <w:br/>
        <w:t>Содан бастап мен Мұқағалимен жиі-жиі жүздесіп</w:t>
        <w:br/>
        <w:t>тұрдым. Жаңылмасам, 1970 жылы Мұқан «Жұлдыз» жур-</w:t>
        <w:br/>
        <w:t>налында істеп жүрген кезі. Райымбек бабамыздың тарихы.</w:t>
        <w:br/>
        <w:t>ерлік істері жайлы үлкендердін аузынан естіп жүрген аңыз-</w:t>
        <w:br/>
        <w:t>әңгімелерді хатқа түсіріп алып бардым.</w:t>
        <w:br/>
        <w:t>- Реті келсе, осы мақаланың «Жұлдыз» журналында</w:t>
        <w:br/>
        <w:t>жарық көруіне жәрдемдессеңіз! - деп өтіндім. Мақаланы</w:t>
        <w:br/>
        <w:t>оқып шығып «жақсы» скен деп алып калды. Араға біраз уа-</w:t>
        <w:br/>
        <w:t>қыт салып барсам Мұқаң ренжіп отыр екен.</w:t>
        <w:br/>
        <w:t>- Әй, бала, мына мақалаңды ұсынып көріп едім, бас-</w:t>
        <w:br/>
        <w:t>тықтар келіспеді. «Бұл журнал әлдекімдердің ата-бабасын</w:t>
        <w:br/>
        <w:t>218</w:t>
        <w:br/>
        <w:t>ЕСІҢЕ МЕНІ АЛҒАЙСЫҢ</w:t>
        <w:br/>
        <w:t>Иманды бол!» деп бетін сипап, жанары жаспен шылана</w:t>
        <w:br/>
        <w:t>берді.</w:t>
        <w:br/>
        <w:t>- Апам арқашан шелпек пісіріп аруактарды еске алып</w:t>
        <w:br/>
        <w:t>Құран бағыштағанда, ен алдымен Мұқағали ағаның атын</w:t>
        <w:br/>
        <w:t>атайтын. «Өнерді бағалай білудің өзі де үлкен өнер» деп</w:t>
      </w:r>
    </w:p>
    <w:p>
      <w:r>
        <w:t>Шайбала апама Мұқағали аға бекерге баға бермеген екен.</w:t>
        <w:br/>
        <w:t>Ойлап қарасақ Шайбалаапам өте зерделі, жүрегі кең, эн мен</w:t>
        <w:br/>
        <w:t>жырға өте жақын кісі еді. Ауыл үй арасындағы кішігірім</w:t>
        <w:br/>
        <w:t>тойларда абысын-ажындарын қасына алып, той-думанның</w:t>
        <w:br/>
        <w:t>әрін кіргізетін, - деді Әділхан.</w:t>
        <w:br/>
        <w:t>Айтпақшы Мұқағалидың қасындағы жігіт кім деген</w:t>
        <w:br/>
        <w:t>сұраққа жауап табылды. Өткен күндердің оқиғасын еске</w:t>
        <w:br/>
        <w:t>алып отырғанда бір әннің мәтіні менің ойыма сап ете</w:t>
        <w:br/>
        <w:t>қалғаны. Ол былай деп басталатын:</w:t>
        <w:br/>
        <w:t>Қара бұлақ таудан құлап аққандай,</w:t>
        <w:br/>
        <w:t>Қос бұрымың құбылады мақпалдай.</w:t>
        <w:br/>
        <w:t>Сөйлесейік, тілдесейік жан ерке,</w:t>
        <w:br/>
        <w:t>Кел сұлуым ақ маңдай.</w:t>
        <w:br/>
        <w:t>Тілдесейік, сырласайық жан еркем,</w:t>
        <w:br/>
        <w:t>Кел сұлуым, су алуға таң ертең.</w:t>
        <w:br/>
        <w:t>- Сонымен, кешеден бері кім деген кісінін аты табылды.</w:t>
        <w:br/>
        <w:t>«Кел сұлуым танертен» деген әнді тебірене орындай-</w:t>
        <w:br/>
        <w:t>тын Ертіс Мұсакұлов қой. Ол ақындар - Еркін Ібітанов,</w:t>
        <w:br/>
        <w:t>Нұрсұлтан Әлімқұловтармен жақын араласқан жолдас</w:t>
        <w:br/>
        <w:t>болатын. Сенің Шайбала апаң бағалаған көзі зағип өнер-</w:t>
        <w:br/>
        <w:t>паз менің досым әрі әнші, әрі сазгер Мәкен Әлиаскаров. Ол</w:t>
        <w:br/>
        <w:t>кісінің ақын Мұса Жанәділовтың сөзіне жазған «Қаратау</w:t>
        <w:br/>
        <w:t>сазы» деген әні кезінде талай тыңдаушыны тамсандырды.</w:t>
        <w:br/>
        <w:t>Мәкеннің өзі де ән айтқанда ерекшелігімен жұртты баурап</w:t>
        <w:br/>
        <w:t>алатын. Жүсіпбек Елебековтың шәкірті атанды. Қазір қазак</w:t>
        <w:br/>
        <w:t>радиосының алтын қорынан Мәкен Әлиасқаров орындаған</w:t>
        <w:br/>
        <w:t>әндер ұдайы беріліп тұралы, - дедім мен.</w:t>
        <w:br/>
        <w:t>- Қайынаға, сөзінізге қарағанда өзіңіз де сол өнерпаз</w:t>
        <w:br/>
        <w:t>азаматтармен қызметтес болған сияқтысыз ғой?</w:t>
        <w:br/>
        <w:t>- Дәд айтып тұрсын, Әділхан. Сол аталған азаматтар,</w:t>
        <w:br/>
        <w:t>бәріміз Нарынқол халық театрының әртісі атандық. Әлгі</w:t>
        <w:br/>
        <w:t>көлге абайсызда батып кете жаздаған қыздын аты Галя</w:t>
        <w:br/>
        <w:t>211</w:t>
        <w:br/>
        <w:t>ЕСІҢЕ МЕНІ АЛҒАЙСЫҢ</w:t>
        <w:br/>
        <w:t>- Бір күні Тоқаш аға менің Алматыда тұратын Мұқағали</w:t>
        <w:br/>
        <w:t>деген досым бар. Үмбетәлі ақынға сәлем беруді өзіне парыз</w:t>
        <w:br/>
        <w:t>санап жүр. Ол кісімен сөйлессем, асыл домбырасының үнін</w:t>
        <w:br/>
        <w:t>естісем деп армандаушы еді. Қазір сол ақынға телефон шал-</w:t>
        <w:br/>
        <w:t>дым. Келетін болды. Ұзынағаштан күтіп аламын. Шайбала</w:t>
        <w:br/>
        <w:t>апам келістіріп тұрып бір қазан кеспе көже жасайтын болды</w:t>
        <w:br/>
        <w:t>депті. Бұл оқиға 1965 жылы болған екен.</w:t>
        <w:br/>
        <w:t>Әділхан әңгімесін одан әрі жалғады:</w:t>
        <w:br/>
        <w:t>-Екіақынның жолын тосып елеңдеп жүрдім. Бір қарасам</w:t>
        <w:br/>
        <w:t>Үмбетәлі атанын үйі жағынан (ол кісі бізге көрші) Тоқашты</w:t>
        <w:br/>
        <w:t>және үстіне ақ сұр костюм киген шашы ұзын денелі жігітті</w:t>
        <w:br/>
        <w:t>көрдім. Өзара әңгімелесіп, біздің үйге қарай ақырын аяң-</w:t>
      </w:r>
    </w:p>
    <w:p>
      <w:r>
        <w:t>дап келе жатыр екен. Ол кезде Үмбетәлі ақын науқастанып</w:t>
        <w:br/>
        <w:t>жүрген еді. Ол үйде көп аялдамағаны содан болар. Екі</w:t>
        <w:br/>
        <w:t>ақынды апам, Райса тәтем, мен үшеуміз құрақ ұшып қарсы</w:t>
        <w:br/>
        <w:t>алдық. Тоқаш аға Мұқағали ақынды таныстырып жатыр.</w:t>
        <w:br/>
        <w:t>Олардың қасында тағы бір өнерпаз әнші жігіт болды.</w:t>
        <w:br/>
        <w:t>Ак сары жүзді, күлімсіреп сөйлейтін шырайлы адам екен.</w:t>
        <w:br/>
        <w:t>Мұндайда апамның да ықыласы түсіп, пейілі олан сайын</w:t>
        <w:br/>
        <w:t>кеңейетін. «Мұқағали балам, Тоқаш інім арқылы, жыр-</w:t>
        <w:br/>
        <w:t>ларың арқылы атың мен затыңа қанықпын. Мен де өзіне</w:t>
        <w:br/>
        <w:t>туыс болып келемін. Ысты деген рудың қызымын. Атым</w:t>
        <w:br/>
        <w:t>Шайбала, әкемнің аты Оразалы. «Қырықтың бірі қы-</w:t>
        <w:br/>
        <w:t>зыр дейді» бұрынғылар. Сондай ақжол қонақ болыңдар.</w:t>
        <w:br/>
        <w:t>Кәнеки, төрге шығыңдар. Өз үйлеріңдей көріп, қысыл-</w:t>
        <w:br/>
        <w:t>май отырындар.», - деді. Алмабақтын ішіне текемет көр-</w:t>
        <w:br/>
        <w:t>пе төселді. Сөйтіп ақын ағаларымызбен жақсы әнгімелер</w:t>
        <w:br/>
        <w:t>жалғаса берді.</w:t>
        <w:br/>
        <w:t>Шай үстінде Мұқағали аға маған қарап: «Әділхан інім,</w:t>
        <w:br/>
        <w:t>Үмбетәлі атаңның сөзің тыңдап, домбырасының үнін</w:t>
        <w:br/>
        <w:t>естуге құмарланушы едім. Мына кедергіні қарашы. Ақын</w:t>
        <w:br/>
        <w:t>ауырып қалыпты. Саған бір колқа салайын. Атаңа барып</w:t>
        <w:br/>
        <w:t>домбырасын сұрап келші. Егер бермей қойса, онда өзім</w:t>
        <w:br/>
        <w:t>барамын», - деді. і</w:t>
        <w:br/>
        <w:t>Ақын аға тілегін неге орындамайын. Үмбетәлі атанын</w:t>
        <w:br/>
        <w:t>үйіне қарай тұра жөнелдім. Қария ақын, ол кісінің жұбайы</w:t>
        <w:br/>
        <w:t>Мәрия апам мені туған баласындай жақсы көруші еді. Атам</w:t>
        <w:br/>
        <w:t>205</w:t>
        <w:br/>
        <w:t>ЕСІҢЕ МЕНІ АЛҒАЙСЫҢ зі</w:t>
        <w:br/>
        <w:t>Тұрғанбекова. Оны Болаттың ажалдан құтқарғаны менің</w:t>
        <w:br/>
        <w:t>көз алдымда. Бұл күндері Болатпен кездесе қалсам, ол</w:t>
        <w:br/>
        <w:t>күліп отырып бәрін ыммен түсіндіреді.</w:t>
        <w:br/>
        <w:t>Әділхан, сен әңгіме айтамын деп талай нәрсені еске</w:t>
        <w:br/>
        <w:t>түсірдің. Мұқағали ақынның Үмбетәлі атанды іздеп</w:t>
        <w:br/>
        <w:t>келгенін айттың. Не деген керемет. Қазір ойлап қарасақ,</w:t>
        <w:br/>
        <w:t>ақынды ақынның іздегенінде үлкен сыр жаткан секілді.</w:t>
        <w:br/>
        <w:t>Бірін-бірі бағалаған сол тұлғалар қазір өздері де аңызға</w:t>
        <w:br/>
        <w:t>айналды. Жасын ғұмырдай жарк еткен Мұқағали есімі жыр</w:t>
        <w:br/>
        <w:t>аспанында жарық жұлдыздай жарқырап тұр.</w:t>
        <w:br/>
        <w:t>жжж</w:t>
        <w:br/>
        <w:t>Ойым ұйытқып, қиялым шалқып, көңілім биікке канат</w:t>
        <w:br/>
        <w:t>қағып, жүрегім дүрс-дүрс соғады. Ойдан ой туады. Өткен</w:t>
        <w:br/>
        <w:t>күннің елестері кинолентадай бір-біріне жалғасып көз</w:t>
        <w:br/>
        <w:t>алдымнан өтіп жатыр. Акын Үмбетәлі атамның бейнесі сол</w:t>
        <w:br/>
        <w:t>қалпында көрініс бергендей.</w:t>
        <w:br/>
        <w:t>Бірде ақын үйіне барған кезде ол кісі ерекше шабыт</w:t>
        <w:br/>
        <w:t>үстінде отыр екен. Сергек. Қалақтай домбыраны кағып-</w:t>
        <w:br/>
        <w:t>қағып жіберіп, сатырлап жауған бұршақтай етіп өлең</w:t>
        <w:br/>
        <w:t>шумақтарын тәгілтіп отыр. Ол даладағы естілген дыбысқа</w:t>
        <w:br/>
        <w:t>көк тұйғындай жалт етіп қарады. Дабырлай күліп үйғе</w:t>
        <w:br/>
        <w:t>кіріп келе жатқан адамдарды көргенде одан әрі куанды.</w:t>
        <w:br/>
        <w:t>Мәрия апа мен Шайбала апа алдарынан шығып қарсы алып</w:t>
        <w:br/>
        <w:t>жатыр.</w:t>
      </w:r>
    </w:p>
    <w:p>
      <w:r>
        <w:t>- Келіңдер айналайындар. Ана жылы ақын аталарың</w:t>
        <w:br/>
        <w:t>сондай қатты сырқаттанған кезде, Мұқағали балам «Ата,</w:t>
        <w:br/>
        <w:t>әлі-ақ жазылып кетесіз» деген еді. Аузы дуалы ақын</w:t>
        <w:br/>
        <w:t>жігіттің айтқаны келді. Қазір Үмбет құлантаза жазылды,</w:t>
        <w:br/>
        <w:t>- деп Мәрия апаның көңілі шалқып тұр. Үмбетәлі ақын</w:t>
        <w:br/>
        <w:t>домбыраны төгілте тартып, еті қызған жүйріктей өлеңді</w:t>
        <w:br/>
        <w:t>селдете төкті. Қонақтар ақынның қимылына сүйіне қарап</w:t>
        <w:br/>
        <w:t>қалыпты. Содан кейін мәре-сәре болып атасын құшақтап</w:t>
        <w:br/>
        <w:t>мейірленіп жатыр. Келген қонақтардың ішінен:</w:t>
        <w:br/>
        <w:t>Болғанда ән арманың, жыр мұратың,</w:t>
        <w:br/>
        <w:t>Даусыңа тау мен дала жаңғыратын.</w:t>
        <w:br/>
        <w:t>Ятыңды «Қаражорға» атандырып,</w:t>
        <w:br/>
        <w:t>212 -</w:t>
        <w:br/>
        <w:t>ЕСІҢЕ МЕНІ АЛҒАЙСЫҢ</w:t>
        <w:br/>
        <w:t>Қанағат ҚАРАШ</w:t>
        <w:br/>
        <w:t>Мәдениет қызметкері. Нарынқол халық</w:t>
        <w:br/>
        <w:t>театрының негізін қалаушылардың бірі. Ұзақ</w:t>
        <w:br/>
        <w:t>жылдар Алматы облысы, Жамбыл ауданында</w:t>
        <w:br/>
        <w:t>халық тсатрына жетекші болды. Ауыл өнеріпің</w:t>
        <w:br/>
        <w:t>ілгері басуына өзіндік үлес қосқан. Мұқағалимен</w:t>
        <w:br/>
        <w:t>дидарласып, ағалық ақылын тыңдаған інілерінің</w:t>
        <w:br/>
        <w:t>біті. Қазір зейнеткерлік демалыста.</w:t>
        <w:br/>
        <w:t>МҰҚАҒАЛИ ҮМБЕТӘЛІ АҚЫНДЫ</w:t>
        <w:br/>
        <w:t>ІЗДЕП КЕЛГЕН</w:t>
        <w:br/>
        <w:t>Бе Ұзынағаш ауылындағы Жамбыл мен Абай</w:t>
        <w:br/>
        <w:t>көшелерінің тоғысында көптен бері кездеспей жүр-</w:t>
        <w:br/>
        <w:t>ген Үмбетәлі ақынның тумасы Әділхан Өмірбаевпен жо-</w:t>
        <w:br/>
        <w:t>лығып қалғаным бар. Қазақ салтымен ол мені қайынаға,</w:t>
        <w:br/>
        <w:t>мен оны күйеубала санап әзіліміз жарасатын.</w:t>
        <w:br/>
        <w:t>Бір кезде Әділхан да Үмбетәлі ауылындағы шаруа-</w:t>
        <w:br/>
        <w:t>шылықтын бас есепшісі болды. Өзі іске мығым, сөзге ше-</w:t>
        <w:br/>
        <w:t>бер. Кейде шабыты шалқып өлең жазатын өнері бар.</w:t>
        <w:br/>
        <w:t>Біз жұбайымыз ақын Қанипа Бұғыбаева екеуміз 1967</w:t>
        <w:br/>
        <w:t>жылдан 1972 жылға дейін осы ауылда тұрдық. Әділханмен</w:t>
        <w:br/>
        <w:t>жақсы араластық. Үнемі әзіліміз жарасты. Әділханның</w:t>
        <w:br/>
        <w:t>анасы Шайбала апайдың пейілі кең, мінезі жайлы, қонақ-</w:t>
        <w:br/>
        <w:t>жай кісі еді. Ағайынға бергісіз осындай адамдарды әрқа-</w:t>
        <w:br/>
        <w:t>шан көңіліңнің түкпірінде сақтайсың.</w:t>
        <w:br/>
        <w:t>- Қайынаға, сіздің «Жетісу» газетіндегі Мұқағали</w:t>
        <w:br/>
        <w:t>туралы естелігіңізді оқып шықтым. Жақсы жазған екенсіз,</w:t>
        <w:br/>
        <w:t>-деді маған жылы шыраймен қарап.</w:t>
        <w:br/>
        <w:t>- Пейіліңе рахмет.</w:t>
        <w:br/>
        <w:t>Әңгімеміз сабақтасып, өткен күндерді еске түсірдік.</w:t>
        <w:br/>
        <w:t>Ол Тоқаш Бердияров туралы сөз қозғады. Тоқаш ақын</w:t>
        <w:br/>
        <w:t>екеуі кеңінен араласқан скен. «Апам жарықтық кеспе көже</w:t>
        <w:br/>
        <w:t>жасаудың шебері еді ғой, сондай тағамды ақын ағамыз</w:t>
      </w:r>
    </w:p>
    <w:p>
      <w:r>
        <w:t>терлеп-тепшіп сүйініп ішетін», - деді ол.</w:t>
        <w:br/>
        <w:t>204 2” -</w:t>
        <w:br/>
        <w:t>ЕСІҢЕ МЕНІ АЛҒАЙСЫҢ</w:t>
        <w:br/>
        <w:t>Бағаңды беріп кеткен Жамбыл ақын!</w:t>
        <w:br/>
        <w:t>Кез келді домбыраңды қолға алатын,</w:t>
        <w:br/>
        <w:t>Кез келді тебіреніп толғанатын.</w:t>
        <w:br/>
        <w:t>Семсердей сертке ұстаған жарқылдайды,</w:t>
        <w:br/>
        <w:t>Өзге емес, өзіне-өзі сенген ақын, - деп өлеңді төгілте</w:t>
        <w:br/>
        <w:t>жөнелді. Мына дауысқа екі апа да жалт қарады.</w:t>
        <w:br/>
        <w:t>- Кім екен десем, Қанипаа қызым екен ғой. Ой, ай-</w:t>
        <w:br/>
        <w:t>налайын! Атаңды бір қанаттандырдың. Үмбетәлі ақын да</w:t>
        <w:br/>
        <w:t>ақ батасын беріп қуанып қалды. Бұл келгендер Тоқаш пен</w:t>
        <w:br/>
        <w:t>Мұқағали бастаған бір топ өнерпаздар еді.</w:t>
        <w:br/>
        <w:t>- Үмбеке, өзіңіздің қанша жасқа келгенінізді білеміз.</w:t>
        <w:br/>
        <w:t>Домбыраңыыз да алпыстың о жақ бұ жағында шығар.-- деп</w:t>
        <w:br/>
        <w:t>Тоқаш әзілдей Тіл қатты.</w:t>
        <w:br/>
        <w:t>- Мен ана жылы ақын атаның осы домбырасын бір күн</w:t>
        <w:br/>
        <w:t>бойы күмбірлете тарттым. Үні кандай таза! Енді жаңа бір</w:t>
        <w:br/>
        <w:t>қырын байкап тұрмын, домбыраның сазы бұрынғыдан әрі</w:t>
        <w:br/>
        <w:t>ашылған сияқты, - деді әнші Ертіс Мұсақұлов.</w:t>
        <w:br/>
        <w:t>- Айналайын өнерпаз балаларым, өздеріңмен тілде-</w:t>
        <w:br/>
        <w:t>сіп көңілім аспандап кетті ғой. Бұрын да айтқанмын, казір</w:t>
        <w:br/>
        <w:t>де айтамын, бұл домбыраны мен 15 жасымнан бері ұстап</w:t>
        <w:br/>
        <w:t>келемін. Не қасиеті бар екенін білмеймін, қара домбыраны</w:t>
        <w:br/>
        <w:t>қолыма алсам болды арқаланып кеткенімді байқамай</w:t>
        <w:br/>
        <w:t>қаламын, - деді Үмбетәлі ақын.</w:t>
        <w:br/>
        <w:t>- Ақын ата, домбыраңыз жай домбыра емес, мен бір-</w:t>
        <w:br/>
        <w:t>демені танысам бұл аспапта ерекше бір қасиет бар. Өйткені,</w:t>
        <w:br/>
        <w:t>домбыра деген - мына өзіңіз! - деді Мұқағали. Сөйтті де</w:t>
        <w:br/>
        <w:t>тау қыранындай саңқ етіп, жыр жолдарын оқи жөнелді:</w:t>
        <w:br/>
        <w:t>Селт етіп төккен нөсердей,</w:t>
        <w:br/>
        <w:t>Ақпа да төкпе ақынсың.</w:t>
        <w:br/>
        <w:t>Алқалы топта дес бермей,</w:t>
        <w:br/>
        <w:t>Арыдан жеткен асылсың.</w:t>
        <w:br/>
        <w:t>Шамырқанғанда шабытсың,</w:t>
        <w:br/>
        <w:t>Шарт ете түскен жасынсың.</w:t>
        <w:br/>
        <w:t>Сөз шындыққа келгенде,</w:t>
        <w:br/>
        <w:t>Үлгіміз болған нәсілсің.</w:t>
        <w:br/>
        <w:t>Көргендей болып алтынды,</w:t>
      </w:r>
    </w:p>
    <w:p>
      <w:r>
        <w:t>Аспаннан шолып тау, шыңды,</w:t>
        <w:br/>
        <w:t>213</w:t>
        <w:br/>
        <w:t>15--12М</w:t>
        <w:br/>
        <w:t>ЕСІҢЕ МЕНІ АЛҒАЙСЫҢ</w:t>
        <w:br/>
        <w:t>Сөзді сөз тудырады. Әңгімеге апам да араласты.</w:t>
        <w:br/>
        <w:t>- Мен де бір естелік айтайын, ақын балаларым. Ілгеріде</w:t>
        <w:br/>
        <w:t>бір үйге конақ келіпті. Отағасының бәйбішесі келістіріп</w:t>
        <w:br/>
        <w:t>тұрып кеспе көже жасаған екен. Бәрі тансық асты сүйініп</w:t>
        <w:br/>
        <w:t>ішеді. Сонда отағасы, ойпырым-ай, біздің бәйбіше бүгін</w:t>
        <w:br/>
        <w:t>жараған екен, мына кеспе көжең не деген дәмді! Кейінгі</w:t>
        <w:br/>
        <w:t>кезде кеспе көжені бұрынғыдан жақсы жасайтын болдың</w:t>
        <w:br/>
        <w:t>деп бәйбішесін көтермелей түсіпті. Тіпті қайта-кайта</w:t>
        <w:br/>
        <w:t>мақтай беріпті. Бәрін тыңдап отырған қонақ сонда былай</w:t>
        <w:br/>
        <w:t>деген екен: «Отағасы, бәйбішеңіздің келбеті әлі де келісті</w:t>
        <w:br/>
        <w:t>екен, жасаған кеспе көжесі дәмді екен. Солай десек те,</w:t>
        <w:br/>
        <w:t>жеңешеміздің жалт-жұлт еткен жас шағы сіздің көкейіңізден</w:t>
        <w:br/>
        <w:t>ешқашан кетпейтін сияқты. Әсерленуіңіздің себебін осы</w:t>
        <w:br/>
        <w:t>деп білдік. Ал көжеңізді қанша мактасаңыз да, көженін аты</w:t>
        <w:br/>
        <w:t>көже ғой. Балбырап тұрып піскен қойдың етіне не жетсін»,</w:t>
        <w:br/>
        <w:t>-деген екен. Тауып айтылған сөзге токтайтын қазақ емеспе,</w:t>
        <w:br/>
        <w:t>оатағасы сөзден жеңіліп, түннің бір уағына қарамай арнайы</w:t>
        <w:br/>
        <w:t>қой сойдырып, ет асыпты. Біздің бүгінгі әрекетіміз де сол</w:t>
        <w:br/>
        <w:t>айтқандай болып тұр. Көжені қанша мақтасақ та, еттің</w:t>
        <w:br/>
        <w:t>жөні бір бөлек. Күн әлі ерте, енді арнайы қазан көтермесек</w:t>
        <w:br/>
        <w:t>болмайды, - деп апам кезекті жұмысқа ыңғайланды. Сонда</w:t>
        <w:br/>
        <w:t>Мұқағали аға орнынан қарғып тұрып:</w:t>
        <w:br/>
        <w:t>- Шайбала апа, сіздің кең пейіліңіз қазанға асылған</w:t>
        <w:br/>
        <w:t>еттен де бағалы болып тұр. Пейіліңізге басымызды иеміз.</w:t>
        <w:br/>
        <w:t>Әрқашан сау-саламат аман жүріңіздер. Үмбетәлі атамыз</w:t>
        <w:br/>
        <w:t>да жазылып кетсін. Дәм тартса, бұл ауылға талай келетін</w:t>
        <w:br/>
        <w:t>боламыз. Етті де сол кезде сөз жоқ жейміз. Қазір рахмет, -</w:t>
        <w:br/>
        <w:t>деп өз пікірін білдірді.</w:t>
        <w:br/>
        <w:t>Мұқағали ағаның баладай қуанатынын өз көзіміз-</w:t>
        <w:br/>
        <w:t>бен көрдік. «Ей, Тоқаш, менімен күресесің бе? Әзірстәлі</w:t>
        <w:br/>
        <w:t>Дариғаны аспанға лақтырғандай етіп, көкке карай атып</w:t>
        <w:br/>
        <w:t>кеп жіберіп, қайтып алақаныммен тосып алайын ба?» - деп</w:t>
        <w:br/>
        <w:t>әдемі әзілімен елді қыран күлкіге батырады.</w:t>
        <w:br/>
        <w:t>- Тоқашжан, ананы қарашы, - деді апам зеңгір көкті нұс-</w:t>
        <w:br/>
        <w:t>қап. Бәріміз аспанға көз салдық. Шырқау биікте бір кұс</w:t>
        <w:br/>
        <w:t>қалықтап жүр. Тоқаш «Ол қыран болар» деді. Апам қо-</w:t>
        <w:br/>
        <w:t>лымен аспанға маңдайын көлегейлеп көз салып:</w:t>
        <w:br/>
        <w:t>208- - Бр</w:t>
        <w:br/>
        <w:t>- ЕСІҢЕ МЕНІ АЛҒАЙСЫҢ</w:t>
        <w:br/>
        <w:t>Талай мехнат тартқан анам.</w:t>
        <w:br/>
        <w:t>Сөйтіп баққан қызметіңді,</w:t>
      </w:r>
    </w:p>
    <w:p>
      <w:r>
        <w:t>Қайткенде мен ақтай алам.</w:t>
        <w:br/>
        <w:t>Жиналған жұрт өлеңді сілтідей тынып тындады. Бәрі</w:t>
        <w:br/>
        <w:t>жыр әлеміне кіріп кеткен секілді.</w:t>
        <w:br/>
        <w:t>- Мың жасаңыз, ақын ата! Бәрі бір ауыздан осы бір</w:t>
        <w:br/>
        <w:t>сөзді қайталап айтты. Нағыз ақынның арқалануынын</w:t>
        <w:br/>
        <w:t>бөлек екенін көздерімен көрді. Мұқағали аға орнынан</w:t>
        <w:br/>
        <w:t>ұшып тұрып адымдай басып келді де Үмбетәлі ақынды</w:t>
        <w:br/>
        <w:t>қапсырақұшақтап бетінен сүйіп, кеудесінен иіскеп, қос</w:t>
        <w:br/>
        <w:t>қолымен төбесіне көтерді.</w:t>
        <w:br/>
        <w:t>Айтып тұр туған елің мың жасағын,</w:t>
        <w:br/>
        <w:t>Өшпейтін, ескірмейтін қай заманда,</w:t>
        <w:br/>
        <w:t>Ақынның мейірімінен жыр қашадың.</w:t>
        <w:br/>
        <w:t>Сол сөзді мен де айтамын ақын ата,</w:t>
        <w:br/>
        <w:t>Аналар рухы қолдап, мың жасағын!</w:t>
        <w:br/>
        <w:t>Мұқаң ақын атасын жайлап қана жерге түсірді. Ешқашан</w:t>
        <w:br/>
        <w:t>қайталанбайтын сол көрініс менің есіме өшпейтіндей</w:t>
        <w:br/>
        <w:t>болып орныкты. Себебі, сол күні акын ауылының аспанын</w:t>
        <w:br/>
        <w:t>бір ғажайып саз кернеп тұр еді.</w:t>
        <w:br/>
        <w:t>жжж</w:t>
        <w:br/>
        <w:t>Әділхан екеуміз үнсіз тұрмыз. Шынңдары көкпен тірескен</w:t>
        <w:br/>
        <w:t>Алатауға қарадық. ; ) )</w:t>
        <w:br/>
        <w:t>- Мұқағали ағаның бір сөзі есіме түсті, - деді Әділхан,</w:t>
        <w:br/>
        <w:t>- Үмбетәлі ақын сонау шырқау биікте қыран болып самғап</w:t>
        <w:br/>
        <w:t>жүр дел еді.</w:t>
        <w:br/>
        <w:t>- Әрине, - дедім мен де,</w:t>
        <w:br/>
        <w:t>Мүмкін екі ақын да кос кыран болып туған елдің көгінде</w:t>
        <w:br/>
        <w:t>самғап жүрген шығар...</w:t>
        <w:br/>
        <w:t>219</w:t>
        <w:br/>
        <w:t>- ЕСІҢЕ МЕНІ АЛҒАЙСЫҢ</w:t>
        <w:br/>
        <w:t>- Бұл құсты көптен бері көріп жүрмін. Бүркіт емес, нағыз</w:t>
        <w:br/>
        <w:t>қыранның өзгеше түрі болар. Денесі шағын көкшіл сұр</w:t>
        <w:br/>
        <w:t>құс. Анда-санда болмаса, назарға шалына бермейді. Бүгін</w:t>
        <w:br/>
        <w:t>Мұқағали баламның келгеніне орай қайтадан самғап жүрген</w:t>
        <w:br/>
        <w:t>сияқты, - деді ерекше бір ықыласпен жақсы ырымға балап.</w:t>
        <w:br/>
        <w:t>- Біз де көріп тұрмыз, сіздің жанарыңызға шалынған</w:t>
        <w:br/>
        <w:t>қыран сонау асқар тауларға қарай қияға самғап бара-бара</w:t>
        <w:br/>
        <w:t>көрінбей кетті. Соны айтты да Мұқағали аға қыран кұстың</w:t>
        <w:br/>
        <w:t>соңынан тебірене қарап тұрды. Осы бір сурет мәңгі бақи</w:t>
        <w:br/>
        <w:t>есінде қалған Әділхан сондай бір сүйінішпен айтты. Сол</w:t>
        <w:br/>
        <w:t>сәтте мен де ойланып қалдым. Мұқаннын ойына әлдеқандай</w:t>
        <w:br/>
        <w:t>жыр жолдары оралған шығар деп топшыладым. Қос</w:t>
        <w:br/>
        <w:t>ақынмен дәмдес-тұздас болып дидарласқан Әділхан ініме</w:t>
        <w:br/>
        <w:t>ерекше қызықтым.</w:t>
      </w:r>
    </w:p>
    <w:p>
      <w:r>
        <w:t>жжж</w:t>
        <w:br/>
        <w:t>Әңгіменің жалғасын әрі карай естігім келіп ертесінде</w:t>
        <w:br/>
        <w:t>Әділханға қайтадан келдім. Ол да кешегі сөзін қайта</w:t>
        <w:br/>
        <w:t>сабақтады.:</w:t>
        <w:br/>
        <w:t>- Сол күні қонақтар алмабақтын ішінде кешке дейін</w:t>
        <w:br/>
        <w:t>демалды. Біз де ақындарды жібергеніміз жоқ. Кешкілік</w:t>
        <w:br/>
        <w:t>Мұқағали аға «Әділхан, енді Үмбетәлі ақыннын домбыра-</w:t>
        <w:br/>
        <w:t>сын әзіне апарып бер. Біздің ыстық сәлемімізді жеткіз.</w:t>
        <w:br/>
        <w:t>Тезірек жазылып кетсін.» Ақындардың айтқан сөзін Мәрия</w:t>
        <w:br/>
        <w:t>апаға сол күйінде жеткіздім. Ол кісі менің құлағыма сы-</w:t>
        <w:br/>
        <w:t>бырлар рахметін айтты. Өйткені қария ақын сәл ғана</w:t>
        <w:br/>
        <w:t>жайланып, мызғыпкеткен екен.</w:t>
        <w:br/>
        <w:t>- Бәріне рахмет. Ақынды ақын іздеп келгені қандай</w:t>
        <w:br/>
        <w:t>жақсы. Атаңа ол кісілердің сөзін түгел жеткіземін. Мұқағали</w:t>
        <w:br/>
        <w:t>балама бізден де сәлем айт, - деді.</w:t>
        <w:br/>
        <w:t>Сол түні аспанда шекім бұлт болған жоқ. Жымыңдаған</w:t>
        <w:br/>
        <w:t>жұлдыздардың жанарынан шуақ төгіліп тұрғандай болды.</w:t>
        <w:br/>
        <w:t>Мұқағали ағаның сөздерін тыңдап отырып маржан толған</w:t>
        <w:br/>
        <w:t>мынау зеңгір көкті өмірімде бірінші рет көргендей болып</w:t>
        <w:br/>
        <w:t>ерекше тебіреніске бөлендім, Өйткені, ол кісінің айтқан</w:t>
        <w:br/>
        <w:t>әңгімелері ғажайып өрнекке толы еді. Ертесінде қонақтарды</w:t>
        <w:br/>
        <w:t>жылы шыраймен Ұзынағашқа апарып салдық.</w:t>
        <w:br/>
        <w:t>К- 209</w:t>
        <w:br/>
        <w:t>ЕСІҢЕ МЕНІ АЛҒАЙСЫҢ</w:t>
        <w:br/>
        <w:t>Ай болшы аспаным да,</w:t>
        <w:br/>
        <w:t>Нұр толсын жас жаныма,</w:t>
        <w:br/>
        <w:t>Бақытым сенсің жалғанда,</w:t>
        <w:br/>
        <w:t>Шырқашы, сәулем,</w:t>
        <w:br/>
        <w:t>Шырқашы, сәулем,</w:t>
        <w:br/>
        <w:t>Әлемді әнмен таңданта.</w:t>
        <w:br/>
        <w:t>Шырқашы, сәулем, жан қалқа.</w:t>
        <w:br/>
        <w:t>Әсем әннің қайырмасына апам да, Мұқағали аға да</w:t>
        <w:br/>
        <w:t>қосылды. Тоқаш аға да, Раиса тәтеміз де қалыс қалған жоқ.</w:t>
        <w:br/>
        <w:t>Үйдің іші керемет думанға айналды. Бұдан кейін қанатта-</w:t>
        <w:br/>
        <w:t>ныпалған ақын ағаларөздерінің өлеңдерін оқыды. Апамның</w:t>
        <w:br/>
        <w:t>қуанышында шек жоқ. Біздің алмабақтың іші жазушылар</w:t>
        <w:br/>
        <w:t>одағына, консерваторияға айналып кеткен сияқты.</w:t>
        <w:br/>
        <w:t>Тоқаш ағаның тапсырысы бойынша дайындалған</w:t>
        <w:br/>
        <w:t>кеспе көже де ортаға келді. Мұқағали аға: «Түү, казақтың</w:t>
        <w:br/>
        <w:t>кеспе көжесінің дәміндей дәм, иісіндей міс бар ма!</w:t>
        <w:br/>
        <w:t>Сарайымызды ашып жіберді ғой», -- деп ықыластана күлді.</w:t>
        <w:br/>
        <w:t>Бір-біріне үйлескен мына қимылдар сондай жарасымды.</w:t>
        <w:br/>
        <w:t>Біреуі іні, екіншісі әкпе болып керемет сыйластықта отыр.</w:t>
        <w:br/>
        <w:t>«Шайбала апа, дәл қазір барлығымыз осы үйдің баласына</w:t>
        <w:br/>
        <w:t>айналып кеттік. Көженізден тағы бір кесені кұйыңызшы»,</w:t>
      </w:r>
    </w:p>
    <w:p>
      <w:r>
        <w:t>- деп ыдысын қайта ұсынады. Жасандылығы жоқ мына</w:t>
        <w:br/>
        <w:t>қимылдар ешқашан кайталанбайтын еді. Мұқағали аға да</w:t>
        <w:br/>
        <w:t>маңдайы тершіп, арқасын кеңге салып ерекше бір шешініп</w:t>
        <w:br/>
        <w:t>сөйледі:</w:t>
        <w:br/>
        <w:t>- Біздің мынау Нарынқол ауданында Көмірші деген</w:t>
        <w:br/>
        <w:t>жер бар. Сол жерде Жөкен деген кария кісі болды. Жаздың</w:t>
        <w:br/>
        <w:t>ортасындағы бір күні мал іздеп жүріп, өзен жағалап келе</w:t>
        <w:br/>
        <w:t>жатып бір үйге кездеседі. Есік алдында тұрған жас келін-</w:t>
        <w:br/>
        <w:t>шекке «Қарағым, сусын бар ма» дейді. Келіншек ашыған</w:t>
        <w:br/>
        <w:t>бидай көжені ұсынады. Мұздай суық көжеден үш шара-</w:t>
        <w:br/>
        <w:t>ны қатар-қатар ішіп алған соң, ой, шелімнің қанған-аий</w:t>
        <w:br/>
        <w:t>деген екен. Келіншек, ата, шөлдесеңіз қымыз да бар. Оған</w:t>
        <w:br/>
        <w:t>қалай қарайсыз дейді. Қарағым, енді қалыптан артық ішуге</w:t>
        <w:br/>
        <w:t>болмайды деген екен. Сол Жекен кария айтқандай Шайбала</w:t>
        <w:br/>
        <w:t>апамның көжесіне қарык болдық, бірак бізге деартық ішуге</w:t>
        <w:br/>
        <w:t>болмайды. Бұл сөзге бәріміз жабыла күлдік.</w:t>
        <w:br/>
        <w:t>207</w:t>
        <w:br/>
        <w:t>ЕСІНЕ МЕНІ АЛҒ, АЙСЫҢ</w:t>
        <w:br/>
        <w:t>«өртеніп» өлең жазамын. Өлендерім мектептің қабырға</w:t>
        <w:br/>
        <w:t>газеттеріне, аудандық «Атамекен» сол кездегі «Екпінді</w:t>
        <w:br/>
        <w:t>еңбек» газеттерінде жарық көре бастады.</w:t>
        <w:br/>
        <w:t>Мен алғаш жазуды өлеңнен бастадым да, кейін прозаға</w:t>
        <w:br/>
        <w:t>ойысып кеттім.</w:t>
        <w:br/>
        <w:t>Бір күні Рахаң кабинетіне шақырып алып: «сенін</w:t>
        <w:br/>
        <w:t>өлеңдерің тәуір көрінеді. Алматыға апарып көрсейші. Онда</w:t>
        <w:br/>
        <w:t>Мұқағали Мақатаев деген өзіңнің жақын ағаң бар» деді. Бұл</w:t>
        <w:br/>
        <w:t>сөзді естігінде мен өз құлағыма өзім сенбедім. Бұрыннан</w:t>
        <w:br/>
        <w:t>өлеңдерін оқып, тәңірдей табынып жүрген Мұқағалидың</w:t>
        <w:br/>
        <w:t>өзіме туыс екенін естігенде бойымды ерекше бір мактаныш</w:t>
        <w:br/>
        <w:t>сезім биледі.</w:t>
        <w:br/>
        <w:t>«Ойпыр-ай, біздің Алжаннан осындай мықты ақын</w:t>
        <w:br/>
        <w:t>шығады екен-ау!» - деп таңырқап тұрмын...</w:t>
        <w:br/>
        <w:t>Мұғалімдік кәсіптіңдемашақаты бастанасады. Жана кел-</w:t>
        <w:br/>
        <w:t>ген жас мұғалімді қайсыбіреулер ықтырып алғысы келеді.</w:t>
        <w:br/>
        <w:t>Олардың ісіне қарай өзіміді көрсетіп қалуға тырысамын.</w:t>
        <w:br/>
        <w:t>Тер төгіп, еңбек етемін. Күні бойы мектептен шықпаймын.</w:t>
        <w:br/>
        <w:t>Сөйтіп жүріп уақыт оза берді. Жазған дүниелеріме сенімім</w:t>
        <w:br/>
        <w:t>жетпейді. Мұқағали сынды атақты ақынға көрсетуге</w:t>
        <w:br/>
        <w:t>жүрегім дауламайды.</w:t>
        <w:br/>
        <w:t>1969 жылдың шілде айы. Жазғы демалысқа шыққан</w:t>
        <w:br/>
        <w:t>кезім. Жақында ғана аудандық газетте жарық көрген</w:t>
        <w:br/>
        <w:t>бір өлеңімді алып Алматыға жол тарттым. Жазушылар</w:t>
        <w:br/>
        <w:t>одағына барып Мұқаңды тауып алдым. Таныстық жасаған</w:t>
        <w:br/>
        <w:t>соң, ағалы-інілі екеуміз шүйіркелесіп, біраз сұхбаттастық.</w:t>
        <w:br/>
        <w:t>Мен келген бұйымтайымды айттым. Алып келген өлеңімді</w:t>
        <w:br/>
        <w:t>қысыла-қымтыла қолына бердім. Шақпақ жол дәптердің</w:t>
        <w:br/>
        <w:t>парағына жазған өлеңді көз жүгіртіп оқи бастады.</w:t>
        <w:br/>
        <w:t>Қиылып қарайсың.</w:t>
        <w:br/>
        <w:t>Қимастық сезіммен.</w:t>
      </w:r>
    </w:p>
    <w:p>
      <w:r>
        <w:t>Жоқ белгі кешегі</w:t>
        <w:br/>
        <w:t>Балалық кезіңнен.</w:t>
        <w:br/>
        <w:t>Мөлдіреп тұңғиық,</w:t>
        <w:br/>
        <w:t>Сыр тұнар көзіңде.</w:t>
        <w:br/>
        <w:t>217</w:t>
        <w:br/>
        <w:t>ЕСІҢЕ МЕНІ АЛҒАЙСЫҢ</w:t>
        <w:br/>
        <w:t>Досан ЖАНБОТА</w:t>
        <w:br/>
        <w:t>Қазақстан Жазушылар одағының мүшесі.</w:t>
        <w:br/>
        <w:t>Республика телгарнасында, қазақ радиосында,</w:t>
        <w:br/>
        <w:t>«Жалын» баспасында, «Жалын» журналын-</w:t>
        <w:br/>
        <w:t>да және Қазақ энциклопедиясы баспасында</w:t>
        <w:br/>
        <w:t>қызметтер атқарды. Бірқатар прозалық</w:t>
        <w:br/>
        <w:t>кітаптардың авторы. «Дүниедегі ең ұзақ жол»</w:t>
        <w:br/>
        <w:t>атты романы оқырман көңілінен шықты.</w:t>
        <w:br/>
        <w:t>Мұқағалимен бірге жүрген інілерінің бірі.</w:t>
        <w:br/>
        <w:t>ҚАЛҚИДЫ ҚЫРАН БИІКТЕ</w:t>
        <w:br/>
        <w:t>ұл күнде Мұқағали ағаның атына айтылып жүрген,</w:t>
        <w:br/>
        <w:t>әлі айтылатын мадақ, мақтау көп. Көзінің тірісінде</w:t>
        <w:br/>
        <w:t>бұл мақтаудың жүзден бірін ғана естіді. Екеуміз бір таудын</w:t>
        <w:br/>
        <w:t>бауырындағы көрші ауылдың түлегі болсақ та, балалык</w:t>
        <w:br/>
        <w:t>кезде кездеспеппіз. Есейіп, елден ұзап шыққанда өмірдің тар</w:t>
        <w:br/>
        <w:t>көшесінде тағдыр табыстырды. Алматының қазіргі Әуезов</w:t>
        <w:br/>
        <w:t>көшесі 5-линия, Н.Тілендиев көшесіне дейін жиырма көше,</w:t>
        <w:br/>
        <w:t>20 линия. 8-линияның 48-үйінде тұратын едім, студентпін.</w:t>
        <w:br/>
        <w:t>Сабақтан келе жатыр едім. Екі аяқты қоларбаға төсек-</w:t>
        <w:br/>
        <w:t>орын, ыдыс-аяғын тиеген, кең иықты, меңен биік, қызыл</w:t>
        <w:br/>
        <w:t>шырайлы жігіт көшіп келеді екен. Күн кіші бесінге таяған</w:t>
        <w:br/>
        <w:t>шақ. Жанында бір баласын көтерген, бір баласын жетелеген</w:t>
        <w:br/>
        <w:t>сұңғақ бойлы әйел бар. Ол кезде көше асфальтталмаған,</w:t>
        <w:br/>
        <w:t>жұмыр тас төселген. Мен қатарласқанда арбаның доңғалағы</w:t>
        <w:br/>
        <w:t>үлкен тасқа тіреліп, зор денелі жігіт мықшия итерсе де</w:t>
        <w:br/>
        <w:t>әлі келмеді. Өзім жақтағы арба ырдуанынан ұстап, демеп</w:t>
        <w:br/>
        <w:t>көмектестім. Кең маңдайына төгілген ұзын қоңыр шашын</w:t>
        <w:br/>
        <w:t>артына сілкіп қайырып:</w:t>
        <w:br/>
        <w:t>- Рахмет! - деді.</w:t>
        <w:br/>
        <w:t>- Алысқа барасыздар ма?</w:t>
        <w:br/>
        <w:t>- Мына алтыншы линияға,</w:t>
        <w:br/>
        <w:t>- Көрші болдық.</w:t>
        <w:br/>
        <w:t>- Өзің... - Мен оның сөзін күтпей:</w:t>
        <w:br/>
        <w:t>202</w:t>
      </w:r>
    </w:p>
    <w:p>
      <w:r>
        <w:t>ЕСІҢЕ МЕНІ АЛҒАЙСЫҢ</w:t>
        <w:br/>
        <w:t>төсегінде жатыр екен. Әлсін-әлсін жөтеледі. Ауруы жанына</w:t>
        <w:br/>
        <w:t>батқаны көрініп тұр. Берген саламыма басын изеп жауап</w:t>
        <w:br/>
        <w:t>қайтарды. Мен Мәрияапайға қарап, атаға естіртіп, Мұқағали</w:t>
        <w:br/>
        <w:t>ақынның ол кісінің домбырасын сұратканын айттым. Ақын</w:t>
        <w:br/>
        <w:t>ата бұған қарсы болған жоқ. Қайта жылы шырай танытып,</w:t>
        <w:br/>
        <w:t>кемпіріне иек қағып, өзім әркашан көріп жүрген ағаштан</w:t>
        <w:br/>
        <w:t>шауып жасаған қалақтай домбыраны колыма ұстатты.</w:t>
        <w:br/>
        <w:t>- Үмбет атаң бұл домбыраны 15 жасынан ұстап келеді.</w:t>
        <w:br/>
        <w:t>Сені өте жақсы көргендігінен, жаңағы акын жігіттерді</w:t>
        <w:br/>
        <w:t>сыйлағандығынан ғана беріп отыр. Есіңе салып айтарым.</w:t>
        <w:br/>
        <w:t>абайлап ұстасын. Себебі бұл домбырамен Ү мбеттің жаны бір.</w:t>
        <w:br/>
        <w:t>Тоқашпен бірге келген ақын жігіттер атасына сәлем беріп</w:t>
        <w:br/>
        <w:t>бетінен сүйді. Ана қыран жанарлы, ұзын бойлы жігіттің іл-</w:t>
        <w:br/>
        <w:t>типаты бөлек. «Үмбет ата, мен Мұқағали деген балаңыз</w:t>
        <w:br/>
        <w:t>боламын. Талантыңызға бас иіп, сәлем бергелі келдім. Қатар</w:t>
        <w:br/>
        <w:t>отырып әңгімеңізді тыңдағанда тіпті керемет болатын еді.</w:t>
        <w:br/>
        <w:t>Бірақ оған қамықпаңыз. Әлі-ақ сауығып, бәйбішеніздің</w:t>
        <w:br/>
        <w:t>қасында отырасыз», - деп Үмбеттің маңдайынан сипады.</w:t>
        <w:br/>
        <w:t>Сол бір ілтипатқа ақын аталарың ерекше ықыластанды, -</w:t>
        <w:br/>
        <w:t>деді Мәрия апай.</w:t>
        <w:br/>
        <w:t>Апаның сөзін жеткізіп, домбыраны алып келгенде</w:t>
        <w:br/>
        <w:t>Мұқағали аға орнынан ұшып тұрды. Сол кезде ақын-</w:t>
        <w:br/>
        <w:t>ның тұлғасы самғайтын таудың қыраны секілді көрінді.</w:t>
        <w:br/>
        <w:t>Домбыраны қолына алып, кұлағын жайлап бұрап, шертіп-</w:t>
        <w:br/>
        <w:t>шертіп жіберді. Күмбірлеп тұрған үніне ерекше сүйінді.</w:t>
        <w:br/>
        <w:t>- Арқалы ақынның бұл домбыраны 15 жастан жанына</w:t>
        <w:br/>
        <w:t>серік еткені керемет қой, - деп Тоқаш аға толқыды.</w:t>
        <w:br/>
        <w:t>- Қазір Үмбекен 75-тің кырқасына шығыпты. Әлі күнге</w:t>
        <w:br/>
        <w:t>дейін қара домбырасымен сырласады. Бұл нағыз касиет-</w:t>
        <w:br/>
        <w:t>ті өнер аспабы болды ғой, - делі Мұқағали аға да Тоқаш</w:t>
        <w:br/>
        <w:t>досын қостап.</w:t>
        <w:br/>
        <w:t>Содан кейін қара домбыраны қасындағы өнерпаз жігітке</w:t>
        <w:br/>
        <w:t>ұсынды. Ол да дайын тұр екен. Әсем дауысымен әуелетіп</w:t>
        <w:br/>
        <w:t>Нұрғиса Тілендиевтің «Жан сәулем» деп аталатын әнін</w:t>
        <w:br/>
        <w:t>шырқата жәнелді:</w:t>
        <w:br/>
        <w:t>Жан сәулем, асыл бейнең көз алдымда,</w:t>
        <w:br/>
        <w:t>Көргенде нұр жүзіңді төзе алдым ба.</w:t>
        <w:br/>
        <w:t>206</w:t>
        <w:br/>
        <w:t>ЕСІҢЕ МЕНІ АЛҒАЙСЫҢ</w:t>
        <w:br/>
        <w:t>Мұхамеджан АБДРАХМАНОВ</w:t>
        <w:br/>
        <w:t>Қазақстан Жазушылар одағының мүшесі.</w:t>
        <w:br/>
        <w:t>Т , Танымал прозаик. Қаламгердің әңгімелері, хика-</w:t>
        <w:br/>
        <w:t>52 яттары, романдары оқырмандар талғамынан</w:t>
        <w:br/>
        <w:t>г арттты) шығып келеді.</w:t>
        <w:br/>
        <w:t>Мұқағалимен бірге жүрген, пікірлескен</w:t>
      </w:r>
    </w:p>
    <w:p>
      <w:r>
        <w:t>азаматтардың бірі. Төмендегі естелікте сол</w:t>
        <w:br/>
        <w:t>жайындағы сағынышты сыр шертіледі.</w:t>
        <w:br/>
        <w:t>МҰҚАҒАЛИДЫҢ АРМАНЫ</w:t>
        <w:br/>
        <w:t>А лматы облыстық оқу бөлімінің жолдамасымен</w:t>
        <w:br/>
        <w:t>амбыл ауданына келдім. 1966 жылы ҚазПИ-ді</w:t>
        <w:br/>
        <w:t>ойдағыдай тамамдаған едім. Мақсұт Беласаровтың осы</w:t>
        <w:br/>
        <w:t>ауданда екенін естуім бар-тұғын. Ол кісіні іздеп тауып,</w:t>
        <w:br/>
        <w:t>жағдайымды айттым. Марқұм, иманды болғыр өте қайыр-</w:t>
        <w:br/>
        <w:t>ымды, жүрегі жұмсақ адам еді. Мені туған баласындай</w:t>
        <w:br/>
        <w:t>өбектеп дереу қамқорлығына алды.</w:t>
        <w:br/>
        <w:t>- Осы ауданда сенің тағы да бір бауырын бар. Рахым</w:t>
        <w:br/>
        <w:t>Дәуітов деген ағаң мына Жамбыл колхозында мектеп ди-</w:t>
        <w:br/>
        <w:t>ректоры. Соны шақырып таныстырамын, - деді. Сол күні-</w:t>
        <w:br/>
        <w:t>ақ Рахымға хабар жіберіп шақыртып алды.</w:t>
        <w:br/>
        <w:t>- Мына бала біздін Қытайға кеткен туысқанымыздың</w:t>
        <w:br/>
        <w:t>баласы екен. Ол жақта Бежінде, бұл жақта Алматының</w:t>
        <w:br/>
        <w:t>оқуын бітіріп келіп отыр. Қалайда жұмысқа орналастыр.</w:t>
        <w:br/>
        <w:t>Өз қасыңа ал, ақылшы бол, - деп табыстады. Үлкеннін</w:t>
        <w:br/>
        <w:t>сөзін екі етпейтін қағидамен Рахым үнсіз келісім берді.</w:t>
        <w:br/>
        <w:t>Ертесі Жамбыл аудандық оқу бөлімінің сол кездегі бастығы</w:t>
        <w:br/>
        <w:t>М.Шөпебаевқа ертіп барып, Рахаң өз колымен Жамбыл</w:t>
        <w:br/>
        <w:t>мектебіне бұйрық шығартты</w:t>
        <w:br/>
        <w:t>Сөйтіп, мен өмір жолымды 1966 жылы Жамбыл ауылынан</w:t>
        <w:br/>
        <w:t>бастадым. Қылшылдаған жас жігітпін. Ой-хой, 25-тің деғен</w:t>
        <w:br/>
        <w:t>шағы. Жұмысты жапырып істейміз. Жастықтын жалынына</w:t>
        <w:br/>
        <w:t>ЕСІҢЕ МЕНІ АЛҒАЙСЫҢ</w:t>
        <w:br/>
        <w:t>- Айтпақшы, Мұқанның қасындағы өнерпаз жігіттің</w:t>
        <w:br/>
        <w:t>есімін ойыңа түсіре алдың ба?</w:t>
        <w:br/>
        <w:t>- Қайынаға, бұл жағынан ұяттымын. Сол жігіттің аты-</w:t>
        <w:br/>
        <w:t>жөні есіме түспей-ақ қойды.</w:t>
        <w:br/>
        <w:t>Одан кейін Әділхан 1963 жылы мамыр айында бір топ</w:t>
        <w:br/>
        <w:t>әртістің ауылға концерт қоюға келгенін айтты. Күндіз</w:t>
        <w:br/>
        <w:t>әртістер ауыл іргесіндегі көлге шомылып, сонда бір</w:t>
        <w:br/>
        <w:t>қыздың суға бата жаздап, оны тілі мүкіс жігіттің ажалдан</w:t>
        <w:br/>
        <w:t>аман алып қалғанын айтты. Соның құрметіне әртістер ауыл</w:t>
        <w:br/>
        <w:t>тұрғындарына тегін өнер көрсетіпті.</w:t>
        <w:br/>
        <w:t>- Осы ауылдың баласы Болат деген жігіт тілінің</w:t>
        <w:br/>
        <w:t>кемшілігі болмаса қолынан келмейтіні жоқ бесаспап еді.</w:t>
        <w:br/>
        <w:t>Сол күні сендер «Жәмила» деген спектакль көрсеттіңдер.</w:t>
        <w:br/>
        <w:t>Өнерлерің сондай тартымды. Қыз-жігіттердің барлығы</w:t>
        <w:br/>
        <w:t>жанып тұрған кілең мықтылар екен. Ана бір жігіт есімде,</w:t>
        <w:br/>
        <w:t>көзі жөнді көрмейді-ау деймін, әншілерді баянмен</w:t>
        <w:br/>
        <w:t>сүйемелдегенде оны сахнаға біреулер қолтықтап шығарып</w:t>
        <w:br/>
        <w:t>тұрды. Өзідомбырашы даекен. Дауысы қандайгдемі. Өнері</w:t>
        <w:br/>
        <w:t>естен кетпейді, - деп апамыз біздін әңгімеге араласып</w:t>
        <w:br/>
        <w:t>басын шайқап отырды. Апамның өнер танығыштығын</w:t>
        <w:br/>
        <w:t>Мұқағали аға да кезінде дол байқап еді. «Шайбала апа,</w:t>
        <w:br/>
        <w:t>ақынды, әншіні бекер құрметтемейді. Оның өзі -- өнерді</w:t>
        <w:br/>
        <w:t>бағалай білу. Өнерді тану деген екінің бірінің қолынан</w:t>
        <w:br/>
        <w:t>келмейді. Қане жігіттер, Шайбала апамыз үшін шапалақ</w:t>
      </w:r>
    </w:p>
    <w:p>
      <w:r>
        <w:t>ұрайық дегені әлі есімде.</w:t>
        <w:br/>
        <w:t>Әділханның Шайбала апасы 1982 жылы 82 жасында</w:t>
        <w:br/>
        <w:t>дүниеден озды. Әділханның айтуынша Шайбала апа</w:t>
        <w:br/>
        <w:t>Мұқағалиды қайтып тағы келеді деп үнемі күтіп жүреді</w:t>
        <w:br/>
        <w:t>екен. Тіпті қаптағы ұнның ішіне сүр етті сақтап, сыбағасын</w:t>
        <w:br/>
        <w:t>дайындап қойған. «Бірде Мұқағали ағаның қайтыс болғанын</w:t>
        <w:br/>
        <w:t>радиодан естідік. Бірақ сол азалы хабарды апама айтпадык.</w:t>
        <w:br/>
        <w:t>Ол кісі бір-екі күннен кейін біреулерден естіпті. Бірдемеге</w:t>
        <w:br/>
        <w:t>капаланса, немесе қайғырса астынғы ернін демеп енкейіп</w:t>
        <w:br/>
        <w:t>отыратын дағдысы еді. Біз үйге кірсек тура сол кейіпте отыр.</w:t>
        <w:br/>
        <w:t>Сендер Мұқағали баламның қайтыс болғанын естідіңдер</w:t>
        <w:br/>
        <w:t>ме деді. Біз не дерімізді білмей төмен қарай бердік. «Өлім</w:t>
        <w:br/>
        <w:t>өтірік болмайды. Қайран ақын балам-ай! Асыл жан едің!</w:t>
        <w:br/>
        <w:t>210-</w:t>
        <w:br/>
        <w:t>Қарасаздың жыр қанаты</w:t>
        <w:br/>
        <w:t>Ақын Еркін Ібітанов туралы айтқанда, ол кісіні</w:t>
        <w:br/>
        <w:t>Мұқағали өмірбаянынан тыс қалдыра алмаймыз. Екеуі</w:t>
        <w:br/>
        <w:t>де Қарасазда туды, қатар жүріп өлең жазды. Бірін-бірі</w:t>
        <w:br/>
        <w:t>қамшылады. Бірге қанат қағып самғады.</w:t>
        <w:br/>
        <w:t>Ерекеңнің «Хантәңірі, қайдасың» атты дастаны ба-</w:t>
        <w:br/>
        <w:t>сынан аяғына дейін Мұқағали өміріне арналды. Ақын</w:t>
        <w:br/>
        <w:t>ағасының образын жырмен мүсіндеді.</w:t>
        <w:br/>
        <w:t>Мұқағалиды сағынған жұрт Еркінмен амандасатын.</w:t>
        <w:br/>
        <w:t>Енді ол күндер де мәңгілік естелікке айналды.</w:t>
        <w:br/>
        <w:t>ЕСІҢЕ МЕНІ АЛҒАЙСЫҢ</w:t>
        <w:br/>
        <w:t>Әбдіке АСАНОВ</w:t>
        <w:br/>
        <w:t>Ақынның туысы, құрдасы. Оқу-ағарту</w:t>
        <w:br/>
        <w:t>саласында жемісті еңбек еткен ардагер.</w:t>
        <w:br/>
        <w:t>Қарасаздағы Мақатаев мұражайының алғашқы</w:t>
        <w:br/>
        <w:t>директоры. Алматы облысы, Іле ауданында</w:t>
        <w:br/>
        <w:t>тұрған. Өтеген батыр кентіндегі Мақатаев</w:t>
        <w:br/>
        <w:t>атындағы мектепте ақынға арналған</w:t>
        <w:br/>
        <w:t>мұражайын жасақтады.</w:t>
        <w:br/>
        <w:t>“МҰҚАҒАЛИ ОН ЖАСЫНДА-АҚ</w:t>
        <w:br/>
        <w:t>ОТ АУЫЗДЫ АҚЫН ЕДІ"</w:t>
        <w:br/>
        <w:t>О: кісі Қарасаз ауылына кіреберістегі жол айыры-</w:t>
        <w:br/>
        <w:t>ғында көлік тоқтатып тұр екен. Айнадан көріп ке-</w:t>
        <w:br/>
        <w:t>леміз, қол көтерген үлкен кісіге бірде-бір көлік тоқтамай</w:t>
        <w:br/>
        <w:t>кетті. Жол бойында тұрған жалғыз кісіден жөн сұрамақ</w:t>
        <w:br/>
        <w:t>болып бұрылған едік. Біз Әбдіке аға Асановпен осылай</w:t>
        <w:br/>
        <w:t>кездейсок таныстық.</w:t>
        <w:br/>
        <w:t>Біз деп отырғаным - Оңтүстік Қазақстан облысы әкімінің</w:t>
        <w:br/>
        <w:t>бірінші орынбасары Ислам Әбішев, талғарлық Дәлелхан</w:t>
        <w:br/>
        <w:t>Бежінбайұлы, алматылық кәсіпкер Тұрысбек Нұралұлы және</w:t>
        <w:br/>
        <w:t>мен. Жөн сұрастық. Алыстан ұлы ақынның туған ауылын,</w:t>
        <w:br/>
        <w:t>ондағы мұражайын арнайы көруге келе жаткан жолаушылар</w:t>
      </w:r>
    </w:p>
    <w:p>
      <w:r>
        <w:t>едік. Жолымыз болыпты. Іздегенге сұраған дегендей, Әбдіке</w:t>
        <w:br/>
        <w:t>аға өзінің Мұқағали Мақатаевпен бүкіл балалық шағы бірге</w:t>
        <w:br/>
        <w:t>өткенін, бір сыныпта оқығанын біз іздеп келе жатқан ақын</w:t>
        <w:br/>
        <w:t>мұражайын ұйымдастырушылардың бірі болғанын айтты.</w:t>
        <w:br/>
        <w:t>Қарсы алдымда аяулы ақынның бүкіл ғұмырының күнгейі</w:t>
        <w:br/>
        <w:t>мен теріскейін түгел білетін адамның тұрғанына көзім жетті.</w:t>
        <w:br/>
        <w:t>- Әбеке, мүмкіндігіңіз болса, бізбен бірге жүріп мұра-</w:t>
        <w:br/>
        <w:t>жайды көрсетсеңіз қайтеді, - дедім. Әбекең бірден ке-</w:t>
        <w:br/>
        <w:t>лісімін берді. Сөйтіп, ол кісімен бірге ақынның мұражайын</w:t>
        <w:br/>
        <w:t>араладық.</w:t>
        <w:br/>
        <w:t>236</w:t>
        <w:br/>
        <w:t>ЕСІҢЕ МЕНІ АЛҒАЙСЫҢ</w:t>
        <w:br/>
        <w:t>Беркін ӘКЕБАЕВ</w:t>
        <w:br/>
        <w:t>Ұзақ жылдар идеология саласында қызмет</w:t>
        <w:br/>
        <w:t>істеді. Аудан, ауыл мәдениетінің көтерілуіне</w:t>
        <w:br/>
        <w:t>өзіндік үлесін қосты. Жастарды іскерлікке</w:t>
        <w:br/>
        <w:t>баулыған тәлімгер атапа білді.</w:t>
        <w:br/>
        <w:t>Қаламгерлік жұмыспен де айналысып келеді.</w:t>
        <w:br/>
        <w:t>«Алтын қалам» әдеби байқауына қатысып,</w:t>
        <w:br/>
        <w:t>оның шығармалары үлі номинация бойынша</w:t>
        <w:br/>
        <w:t>жеңімпаз атанды.</w:t>
        <w:br/>
        <w:t>БІР ӨЛЕҢНІҢ ӘСЕРІ</w:t>
        <w:br/>
        <w:t>ырымға дем алуға барған едім. 1980 жылдың сонғы</w:t>
        <w:br/>
        <w:t>айы болатын. Ол кездегі жолдамалар жиырма төрт</w:t>
        <w:br/>
        <w:t>күндік. Бұрын өзіміз болмаған жерді тамашалап, біраз</w:t>
        <w:br/>
        <w:t>араладым. Сырт жерде жүргендіктен жерлестерден біреулер</w:t>
        <w:br/>
        <w:t>жолығып қала ма деген ойым да жоқ емес. Бізде өспей-</w:t>
        <w:br/>
        <w:t>Тін мәңгі жасыл ағаштарды көріп, кешкі асқа келгенімде</w:t>
        <w:br/>
        <w:t>түрі қазаққа ұқсайтын жігітті көріп қалдым. Ол да мені</w:t>
        <w:br/>
        <w:t>көріп, жылышырай танытты. Маған жақындап келіп: «Сіз</w:t>
        <w:br/>
        <w:t>қазақсыз ба?» деді.Мен өзімнің қазақ екенімді және Алматы</w:t>
        <w:br/>
        <w:t>облысынан келгенімді айттым. Екеуміз кешкі тамақтан соң,</w:t>
        <w:br/>
        <w:t>бұрыннан таныс адамдай теңіз жағасында серуендеп, біраз</w:t>
        <w:br/>
        <w:t>әңгімелестік.</w:t>
        <w:br/>
        <w:t>Аты Амандық екенін, Көкшетауда тұратынын, ма-</w:t>
        <w:br/>
        <w:t>мандығы инженер-механик екенін әңгіме арасында айтып</w:t>
        <w:br/>
        <w:t>берді. Жаңадан танысқан жерлесім Амандық үш күннен</w:t>
        <w:br/>
        <w:t>соң демалыс мерзімі бітіп елге кетеді екен. Менің Нарынкол</w:t>
        <w:br/>
        <w:t>ауданынан екенімді білген соң Амандық:</w:t>
        <w:br/>
        <w:t>- Сіз Мұқағалидың жерлесі екенсіз ғой, Мұқаңдай ақын</w:t>
        <w:br/>
        <w:t>шыққан елдеріңіз қандай бақытты! Шіркін, сол ауылды бір</w:t>
        <w:br/>
        <w:t>көрсем деп ойлап жүрмін, -деді.</w:t>
        <w:br/>
        <w:t>- Амандық, Көкшетау да қазақтың бір киелі жері емес</w:t>
        <w:br/>
        <w:t>пе, сендер де ақын-жазушылардан кенде емессіндер, бір</w:t>
        <w:br/>
        <w:t>Ақанның өзі неге тұрады, - дедім.</w:t>
        <w:br/>
        <w:t>230 -</w:t>
      </w:r>
    </w:p>
    <w:p>
      <w:r>
        <w:t>ЕСІҢЕ МЕНІ АЛҒА ЙСЫҢ</w:t>
        <w:br/>
        <w:t>--Әлі кітапқа шықпаған өлеңім еді, екеуіңе оқып берейін,</w:t>
        <w:br/>
        <w:t>- деп, осы өлеңді окып берді.</w:t>
        <w:br/>
        <w:t>- Шіркін, осы өлеңді Мұқаңдай ешкім оқи алмайтын</w:t>
        <w:br/>
        <w:t>шығар, даусы қандай десеңші, әлі күнге дейін құлағымнан</w:t>
        <w:br/>
        <w:t>Мұқаңның даусы кетпейді, -деп әңгімесін аяқтады. Мен</w:t>
        <w:br/>
        <w:t>Мұқаңның осы өлеңін бірінші рет сонда естіп едім.</w:t>
        <w:br/>
        <w:t>жжж</w:t>
        <w:br/>
        <w:t>1991 жылы жұмыс бабымен Алматыға келгенмін.</w:t>
        <w:br/>
        <w:t>Облыстағы бастығымызда болған жиналыстан сон, бух-</w:t>
        <w:br/>
        <w:t>галтериядағы шаруамызды бітіру үшін сонда кірдім. Ай</w:t>
        <w:br/>
        <w:t>сайын келіп тұрғандықтан мұндағылардың бәрін танимын.</w:t>
        <w:br/>
        <w:t>Тек қана кассадағы қыз ауысып, орнына басқа қыз келіпті.</w:t>
        <w:br/>
        <w:t>Жұмыстарымыз жартылай бітіп, жартысы түстен кейінге</w:t>
        <w:br/>
        <w:t>қалды. Бәріміз түскі тамақ ішуге асханаға түстік. Осы кез-</w:t>
        <w:br/>
        <w:t>де бейтаныс кассир қыз жаныма келіп:</w:t>
        <w:br/>
        <w:t>- Аға, сіз Нарынқолдан екенсіз ғой, - деді.</w:t>
        <w:br/>
        <w:t>- Ия, мен сол ауданнанмын, - дедім қызға қарап оны</w:t>
        <w:br/>
        <w:t>неге сұрады екен деп.</w:t>
        <w:br/>
        <w:t>- Аға, менің атым Мөлдір, осы жұмысқа жанадан</w:t>
        <w:br/>
        <w:t>келдім. Әзім КазПИ-діңтіл әдебиет бөлімінде сырттай оқып</w:t>
        <w:br/>
        <w:t>жүрмін. Мұқағали Мақатаевтың өлеңдерін сүйіп оқитын</w:t>
        <w:br/>
        <w:t>едім. Бүкіл Алматыдан сол ағайдың”Соғады жүрек” деген</w:t>
        <w:br/>
        <w:t>кітабын таба алмадым. Ақшасын беріп жіберейін, сіздерде</w:t>
        <w:br/>
        <w:t>бар шығар, мүмкін болса сол кітабын әкеліп беріңізші, -</w:t>
        <w:br/>
        <w:t>деді. Мұқағали кітаптары дүкендерде көп тұрмайтынын</w:t>
        <w:br/>
        <w:t>білетінмін.</w:t>
        <w:br/>
        <w:t>- Жақсы. ол кітапты тауып берейін, өзің Мұқағалидың</w:t>
        <w:br/>
        <w:t>өлеңдерін жай оқисын ба, жоқ әлде жатқа білесін бе? -</w:t>
        <w:br/>
        <w:t>дедім әңгіме болсын деп.</w:t>
        <w:br/>
        <w:t>- Көп өлеңдерін жатқа білемін, сенбесеніз бір өлеңін</w:t>
        <w:br/>
        <w:t>окып берейін деп:</w:t>
        <w:br/>
        <w:t>Жапырақ-жүрек жас қайың,</w:t>
        <w:br/>
        <w:t>Жанымды айырбастайын - деп, өлеңді оки жөнелді.</w:t>
        <w:br/>
        <w:t>Өмірге-өмір жалғасып,</w:t>
        <w:br/>
        <w:t>Анамыз жерге жармасып,</w:t>
        <w:br/>
        <w:t>Бірде адам,бірде қайың боп,</w:t>
        <w:br/>
        <w:t>ЕСІҢЕ МЕНІ АЛҒАЙСЫҢ</w:t>
        <w:br/>
        <w:t>Әбекең әдемі әңгімелер айтады, біз оны елігіп тың-</w:t>
        <w:br/>
        <w:t>даймыз.</w:t>
      </w:r>
    </w:p>
    <w:p>
      <w:r>
        <w:t>- 1991 жылы мектеп директоры болып қызмет атқарып</w:t>
        <w:br/>
        <w:t>жүрген мені сол кездегі Нарынкол аудандық партия коми-</w:t>
        <w:br/>
        <w:t>тетінің бірінші хатшысы Бағжан Сабаншисв шақырды.</w:t>
        <w:br/>
        <w:t>«Әбеке, бауырың әрі досың Мұқағали Мақатдевка Қарасаз-</w:t>
        <w:br/>
        <w:t>дан мұражай ашуға шешім қабылдадық. Осы мұражайға</w:t>
        <w:br/>
        <w:t>директор болып баруды сізге каратып отырмыз», - деді.</w:t>
        <w:br/>
        <w:t>Мен бұл ұсынысты ризашылыкпен қабылдадым. 1991</w:t>
        <w:br/>
        <w:t>жылдың 4 қазанында Алматы облыстық мәдениет басқар-</w:t>
        <w:br/>
        <w:t>масының мені Мұқағали мұражайына директор етіп та-</w:t>
        <w:br/>
        <w:t>ғайындаған бұйрығы шықты.</w:t>
        <w:br/>
        <w:t>- Әбеке, Мұқағалиға өте жақын адам екенсіз, сондықтан</w:t>
        <w:br/>
        <w:t>әңгімені әріден, балалық шақтан бастасаңыз...</w:t>
        <w:br/>
        <w:t>- Мұқаң жайлы таңды таңға ұрып айтуға болады.</w:t>
        <w:br/>
        <w:t>Екеуміз туысқан ғана емеспіз, бір жылдың төлі құрдаспыз.</w:t>
        <w:br/>
        <w:t>Аталарымыз бір. Албан руынан шыққан Алжанның тегіміз.</w:t>
        <w:br/>
        <w:t>Одан туған Қангелді батырдың Қойбас деген атасынан</w:t>
        <w:br/>
        <w:t>тараймыз. ң</w:t>
        <w:br/>
        <w:t>«Қарасаз, қара шалғын, өлеңде өстім, Жыр жазсам, оған</w:t>
        <w:br/>
        <w:t>жұртым елеңдестің...» - деп Мұқағали сөзбен өрнектеген</w:t>
        <w:br/>
        <w:t>Елшенбүйрек тауының етегіндегі Қарасаз мекеніне ке-</w:t>
        <w:br/>
        <w:t>нес үкіметі орнаған алғашқы жылдары әр сайды паналап</w:t>
        <w:br/>
        <w:t>ғұмыр кешкен Қангелді батырдан тарайтын ұрпақтары</w:t>
        <w:br/>
        <w:t>Түке, Тілеуке, Дөңке, Қойбас, Айбас ұрпақтары көшіп ке-</w:t>
        <w:br/>
        <w:t>ліп, тұрақты қоныс тепкен. Қарасаз - Шәлкеде өзенінің</w:t>
        <w:br/>
        <w:t>жер астына сіңіп тулаған ағысынан пайда болған саз. Бұл</w:t>
        <w:br/>
        <w:t>алқаптағы шөптің құнарлығын, гүлдің шипалығын ақын</w:t>
        <w:br/>
        <w:t>Мұқағали жырларына сан мәрте арқау еткен. | ,</w:t>
        <w:br/>
        <w:t>Мұқағали екеуміз 193І жылы дүниеге келіппіз. Ата-</w:t>
        <w:br/>
        <w:t>аналарымыздың айтуынша, Мұқағали Қамын шақырып</w:t>
        <w:br/>
        <w:t>қойған аты Мұхамедғали) қой төлдеп жатқанда, мен ел</w:t>
        <w:br/>
        <w:t>жайлауға көшкенде туылыппыз. Менің шешемнің аты -</w:t>
        <w:br/>
        <w:t>Мөнтей, онын шешесінің аты - Нағиман. Екеуміз осы екі</w:t>
        <w:br/>
        <w:t>ананын омырауын кезек еміп өсіпііз. Емшектеспіз десек те</w:t>
        <w:br/>
        <w:t>болады. Ол туралы біздің шешелеріміз өте сүйінішті көңіл</w:t>
        <w:br/>
        <w:t>күймен, жыр ғып айтып отыратын.</w:t>
        <w:br/>
        <w:t>-------------237</w:t>
        <w:br/>
        <w:t>ЕСІНЕ МЕНІ АЛҒАЙСЫҢ</w:t>
        <w:br/>
        <w:t>- Оныңыз рас, бірақмен қазіргі ақындардан Мұқағалиды</w:t>
        <w:br/>
        <w:t>ерекше оқимын. Өлеңдері жаныма жакын. Мысалы мына</w:t>
        <w:br/>
        <w:t>өлеңін тыңдаңызшы:</w:t>
        <w:br/>
        <w:t>Жапырақ- жүрек жас қайың,</w:t>
        <w:br/>
        <w:t>Жанымды айырбастайын.</w:t>
        <w:br/>
        <w:t>Сен адам бола бастасаң,</w:t>
        <w:br/>
        <w:t>Мен қайың бола бастайын,</w:t>
        <w:br/>
        <w:t>Келісесің бе, жас қайың?! - деп, өлеңнің толық мәтінін</w:t>
        <w:br/>
        <w:t>оқып шықты да:</w:t>
      </w:r>
    </w:p>
    <w:p>
      <w:r>
        <w:t>- Осы өлеңін ақынның өзінен естідім, - деп әңгімесін</w:t>
        <w:br/>
        <w:t>жалғастырды. 1975 жылдың сәуір айы, оқуды бітіре-</w:t>
        <w:br/>
        <w:t>тін жылым болатын. Сәуле екеуміздің әлі үйленбеген ке-</w:t>
        <w:br/>
        <w:t>зіміз, қолымда Мұқаңның 1974 жылы шыққан «Аққулар</w:t>
        <w:br/>
        <w:t>ұйықтағанда» атты кітабы. Әлгінде ғана сатып алған едік.</w:t>
        <w:br/>
        <w:t>Үкімет үйінің алдындағы сая бакта өсіп тұрған қайыңның</w:t>
        <w:br/>
        <w:t>жанында тұрып, сол қайыңға қызықтап қарап сөйлесіп</w:t>
        <w:br/>
        <w:t>тұрғанбыз. Осы кезде жанында арықтау, бойы Мұқаңнан</w:t>
        <w:br/>
        <w:t>аласалау бір жігіті бар Мұқағали өтіп бара жатты. Дереу</w:t>
        <w:br/>
        <w:t>кітапқа ақынның қолтаңбасын қойғызып алайын деп:</w:t>
        <w:br/>
        <w:t>- Мұқағали аға, ассалаумағалейкүм, мына кітабыңызға</w:t>
        <w:br/>
        <w:t>қолтаңба жазып беріңізші, Сізден ескерткіш болсын деп</w:t>
        <w:br/>
        <w:t>кітапты ұсындым. Мұқаң Сәуле екеумізге жылышыраймен</w:t>
        <w:br/>
        <w:t>қарап:</w:t>
        <w:br/>
        <w:t>- Неге жазбаймын, жазып беремін, - деп кітапты қолына</w:t>
        <w:br/>
        <w:t>алды да, Сәулеге қарап:</w:t>
        <w:br/>
        <w:t>- Келін бе? - делі. Сәуледен бұрын мен сөйлеп:</w:t>
        <w:br/>
        <w:t>-- Иә, жаңадан қосылдық, - дедім.Сәуле менің өтірігіме</w:t>
        <w:br/>
        <w:t>ұялып төмен карады. Мұқаң кітапқа: «Жұптарың</w:t>
        <w:br/>
        <w:t>жазылмасын» деп жазып, астына автор деп қол қойып</w:t>
        <w:br/>
        <w:t>берді.</w:t>
        <w:br/>
        <w:t>- Рахмет, аға, - деп кітапты қолыма ала бергенде Мұқаң</w:t>
        <w:br/>
        <w:t>мағаң қарап:</w:t>
        <w:br/>
        <w:t>- Қайыңды жақсы көресің бе?- деді.</w:t>
        <w:br/>
        <w:t>- Иә, аға, жақсы көремін, өйткені оның жанына келсең,</w:t>
        <w:br/>
        <w:t>көңілің көтеріліп қалады. Сәуле екеуміз осында жиі келіп</w:t>
        <w:br/>
        <w:t>тұрамыз, - дедім.Мұқаңнын жүзі маған жайнап кеткендей</w:t>
        <w:br/>
        <w:t>көрінді:</w:t>
        <w:br/>
        <w:t>2 Не -“-езЗ“ е</w:t>
        <w:br/>
        <w:t>ЕСІҢЕ МЕНІ АЛҒАЙСЫҢ</w:t>
        <w:br/>
        <w:t>солардың туысқаны болып кетеді» деп эзілдейтін. Жансерігім</w:t>
        <w:br/>
        <w:t>Хадиша дастарқан әзірлегенше Дулат, Төлеген үшеуміз</w:t>
        <w:br/>
        <w:t>карта, шахматты сапырылыстырып, Мұқаң домбыраны бап-</w:t>
        <w:br/>
        <w:t>тай бастады. Сол шалқыған көңілмен Хадиша жайган дас-</w:t>
        <w:br/>
        <w:t>тарқанға отырдық. Мұқаң кәстөмін шешіп, көйлегінін жеңін</w:t>
        <w:br/>
        <w:t>түріп қойған. Хадишаға «Г,; ауһартастың» жарык көргенін</w:t>
        <w:br/>
        <w:t>атап өтіп жүргенімізді айттық. Хадиша бір орайда:</w:t>
        <w:br/>
        <w:t>- Аға көптен бері үйге келмеді, - деп қалып еді, Дулат</w:t>
        <w:br/>
        <w:t>әдеттегідей ернімен күліп:</w:t>
        <w:br/>
        <w:t>- Ағаң жарты жылдан асты түскі тамағын да үйінде</w:t>
        <w:br/>
        <w:t>ішеді. Демек, бір сом болса да шығындалмайды, - деп қа-</w:t>
        <w:br/>
        <w:t>ғып өтті.</w:t>
        <w:br/>
        <w:t>Осындай іліп-қаққан әзілмен шай ішілді. Ыстық тамақ</w:t>
        <w:br/>
        <w:t>даяр болғанша біз қайтадан картаға кірісіп кеттік. Мұқан</w:t>
        <w:br/>
        <w:t>насыбайын қағып салып, сары домбыраны қайта қолына</w:t>
      </w:r>
    </w:p>
    <w:p>
      <w:r>
        <w:t>алды. Төлеген де домбыра дегенде жанып кетер еді. Ең</w:t>
        <w:br/>
        <w:t>алғаш Көшеней жырауды эфирге шығарған Төлеген. Қазір</w:t>
        <w:br/>
        <w:t>ғой, Көшенейді Көшеней еткендердің көбейіп жүргені.</w:t>
        <w:br/>
        <w:t>Мұқаңның домбыра қағысына Төлегениің бүйрегі</w:t>
        <w:br/>
        <w:t>қызып, елеңдеп, ойынымыздың берекесі кете бастады.</w:t>
        <w:br/>
        <w:t>Ал Мұқаң болса табаны қызған жорғадай әсем бір әуенді</w:t>
        <w:br/>
        <w:t>сылқылдатты. Оның жалпақ алақанды салалы саусақтары</w:t>
        <w:br/>
        <w:t>пернелерді басканда, оң қолының саусағы төрт аяғын</w:t>
        <w:br/>
        <w:t>тең тастайтын жорғадай кекілін серпіп тастап, кос ішекті</w:t>
        <w:br/>
        <w:t>қағып өткенде бәріміздің де делебеміз қозып, ойынды</w:t>
        <w:br/>
        <w:t>тоқтатып, үнсіз тыңдадык. Мейлінше, сол сәтте ән әуезі де,</w:t>
        <w:br/>
        <w:t>Мұқағалидың домбыра шерту шеберлігі де қызықтырды.</w:t>
        <w:br/>
        <w:t>- Ой, Мұқа, шебер домбырашы екенсіз! - Төлеген</w:t>
        <w:br/>
        <w:t>кеудесін тіктеп, қырлана қиялай, көзін кең аша қарады.</w:t>
        <w:br/>
        <w:t>- Қане, сен тартып көр, - Мұқаң домбыраны ұсынуға</w:t>
        <w:br/>
        <w:t>ыңғайланып еді, Төлеген:</w:t>
        <w:br/>
        <w:t>--Жоқ, жоқ, Мұқа, тағы бір күй тартыңызшы, - деп</w:t>
        <w:br/>
        <w:t>колқалады. )</w:t>
        <w:br/>
        <w:t>Бәріміз ентелей кұлақ түрдік. Ол толық денесімен ыр-</w:t>
        <w:br/>
        <w:t>ғала қозғалып, жадырай жымиып, жанағы үлкен сары</w:t>
        <w:br/>
        <w:t>домбыраны қайта қолына алып, пернелерді түзеп: шықты.</w:t>
        <w:br/>
        <w:t>Шашын сілкіп артына қайырып, ішекті сыйпан қағып,</w:t>
        <w:br/>
        <w:t>227</w:t>
        <w:br/>
        <w:t>ЕСІҢЕ МЕНІ АЛҒАЙСЫН</w:t>
        <w:br/>
        <w:t>- 8-линияда тұрамын, - дедім. Ол:</w:t>
        <w:br/>
        <w:t>- Өз үйің бе?</w:t>
        <w:br/>
        <w:t>- Қайдағы...</w:t>
        <w:br/>
        <w:t>-- Қай ауылдансың?</w:t>
        <w:br/>
        <w:t>- Кегенненмін. Жалаулы ауылынанмын.</w:t>
        <w:br/>
        <w:t>Мұқаң жүрісін тоқтатып, маған шалқая қарап:</w:t>
        <w:br/>
        <w:t>- Туысқан болып шықтық, - деп жөн сұрасып, алғаш рет</w:t>
        <w:br/>
        <w:t>таныстық.</w:t>
        <w:br/>
        <w:t>Біздің ағайындардың жақындығы туған жерінің</w:t>
        <w:br/>
        <w:t>табиғатына ыңғайланған ба суық қой, суық. Қайсы бір</w:t>
        <w:br/>
        <w:t>елдің балалары ылдым-жылдым. Іші-бауырыңа кіріп,</w:t>
        <w:br/>
        <w:t>араласып кетеді. Ал мен танитын Хан Тәңірінің түбінде</w:t>
        <w:br/>
        <w:t>туғандардың табиғаты өзгеше. Мен Мұқағалидың «көшін»</w:t>
        <w:br/>
        <w:t>6-линиядағы (қазіргі Жароков көшесі) орыстың үйіне</w:t>
        <w:br/>
        <w:t>апарып тастап, жөніме кеттім. Кездессек, аман-саулық</w:t>
        <w:br/>
        <w:t>сұрастық. Кездеспесек іздемедік.</w:t>
        <w:br/>
        <w:t>КазГУ-ді бітіріп, телестудияның «Құрдастар» редакция-</w:t>
        <w:br/>
        <w:t>сына қызметке орналастым. Ол кезде телестудияның жұмысы</w:t>
        <w:br/>
        <w:t>от болып өртеніп жататын. Көнесің... Сондай бір қарбалас</w:t>
        <w:br/>
        <w:t>сәтте үйге жанында Нұрсұлтан Әлімқұлов бар Мұқаң келді.</w:t>
      </w:r>
    </w:p>
    <w:p>
      <w:r>
        <w:t>Нұрсұлтан ағаны досым, композитор Әсет Бейсеуов арқылы</w:t>
        <w:br/>
        <w:t>Мұқағалидан бұрын жақсы білемін. Біз отырып жайласа</w:t>
        <w:br/>
        <w:t>бергенде Әсет те келді, Әсет Нұрсұлтанды ерекше сый-</w:t>
        <w:br/>
        <w:t>лайды. Аккөңіл, аңқылдақ аға. Нұрсұлтанның Алатаудың</w:t>
        <w:br/>
        <w:t>баурайында жыр болып төгіліп, ән болып шалқыған кезі.</w:t>
        <w:br/>
        <w:t>Сол дәуірдегі ол сүйіп шырқаған әндердің өлеңдерінің көбі</w:t>
        <w:br/>
        <w:t>Нұрағамыздікі, Ең саяси басылым «Социалистік Қазакстан»</w:t>
        <w:br/>
        <w:t>газеті Мұқағалидың атақты «Ильич» поэмасын басып,</w:t>
        <w:br/>
        <w:t>өлеңсүйер қауым бір дүркіреп қалған кез. Шындығында сол</w:t>
        <w:br/>
        <w:t>уақытқа дейін Ленин жайлы жырламаған ақын жоқ. Бірак,</w:t>
        <w:br/>
        <w:t>бұл поэманы жұрт ерекше қабылдады. |</w:t>
        <w:br/>
        <w:t>Нұрағаң ысылдап сөйлейтін. «Сен екеуің туысқансыңдар</w:t>
        <w:br/>
        <w:t>ғой» деп сөз бастап, әңгімеге араластырды. Осы кездесуден</w:t>
        <w:br/>
        <w:t>бастап жиі-жиі бас қостық. Бірде сөз арасында Мұқағали</w:t>
        <w:br/>
        <w:t>3-курста оқып жүргенімде университет газетінде жарық</w:t>
        <w:br/>
        <w:t>көрген «Сауыншы ақын» деген топтама өлеңдерімді</w:t>
        <w:br/>
        <w:t>оқығанын әңгімеледі. Неге екенін білмеймін, Мұқағалидың</w:t>
        <w:br/>
        <w:t>223</w:t>
        <w:br/>
        <w:t>ЕСІҢЕ МЕНІ АЛҒАЙСЫҢ</w:t>
        <w:br/>
        <w:t>Кейін Дулат тақырыбын өзгертіп «Әкемді көргендер»</w:t>
        <w:br/>
        <w:t>деген атпен 1968 жылы «Жұлдыздың» 8-нөміріне басты.</w:t>
        <w:br/>
        <w:t>Ойлап қарасам, неге екенін өткен күндердің бәрі ыстық.</w:t>
        <w:br/>
        <w:t>Тегі, ол өміріңнің қайта оралмайтындығынан болар. Біз сол</w:t>
        <w:br/>
        <w:t>уақытта әңгімеміз жарық көрсе дәл бір мемлекеттік сыйлық</w:t>
        <w:br/>
        <w:t>алғандай мәз-мәйрам болатынбыз.</w:t>
        <w:br/>
        <w:t>Дулаттың «Гауһартас» повесі жарық көрді. Алматының</w:t>
        <w:br/>
        <w:t>көктемін кім мақтамаған. Сол акбас Алатау қарияның етегінде</w:t>
        <w:br/>
        <w:t>бір мейрамханадан екіншісіне барамыз. Ортамызда Мұқағали,</w:t>
        <w:br/>
        <w:t>Төлеген, Дулат үшеуміз. Мұқаң, иә кәдімгі Мұқағали. Аяғын</w:t>
        <w:br/>
        <w:t>нық басып адымдағанда ілесе алмаймыз. Ол ішпейді. Біз</w:t>
        <w:br/>
        <w:t>акбурылмыз. Жақсы-ақтойладық. Моторлықайықтай Мұқаннан</w:t>
        <w:br/>
        <w:t>кейде озып, кейде қалып, қазіргі Абылай хан даңғылымен Есік</w:t>
        <w:br/>
        <w:t>мейрамханасын діттеп келеміз. Директоры Ибадолла Сариев.</w:t>
        <w:br/>
        <w:t>Қазақтың ұлттық тағамдары жайлы алғаш кіғап шығарған</w:t>
        <w:br/>
        <w:t>білімді, білікті маман. Қазақтың текті, инабатты, ұятты халық</w:t>
        <w:br/>
        <w:t>екеніне үлгі болар екі адам болса бірі, егер біреу болса өзі. Ұзын</w:t>
        <w:br/>
        <w:t>бойлы, артық қырым еті жоқ, дөңгелек жүзді, аққұба өңді жақсы</w:t>
        <w:br/>
        <w:t>азамат, төртеумізді де таниды.</w:t>
        <w:br/>
        <w:t>Ибадолла келіп сәлем беріп, аман-саулық сұрап болған</w:t>
        <w:br/>
        <w:t>соң:</w:t>
        <w:br/>
        <w:t>- Мұқа, сіздің соңғы өлеңдеріңізді басыма жастап, жа-</w:t>
        <w:br/>
        <w:t>тарда қайталап оқимын,- деді.</w:t>
        <w:br/>
        <w:t>Төлеген сыншы тамағын қырнай сөйлейтін еді.</w:t>
        <w:br/>
        <w:t>- «Жұлдызға» басылып жаткан топтамасы ол өлеңдерін</w:t>
        <w:br/>
        <w:t>он орайды, --арық иығын кусыра Ибадоллаға карай еңкейіп,</w:t>
        <w:br/>
        <w:t>- Мұқаң соңғы 7 айда салауатты өмір кешуде, жуан екі</w:t>
        <w:br/>
        <w:t>дәптерді толтырып тастады, - деді.</w:t>
        <w:br/>
        <w:t>Төлеген 8-шағын ауданда, Мұқағали Құманғазы мен</w:t>
        <w:br/>
        <w:t>С.Мәуленов көшесінің қиылысында, Дулат Көктөбеге</w:t>
        <w:br/>
        <w:t>апаратын аспа жолдың астында сатып алған жекелік үйінде,</w:t>
        <w:br/>
        <w:t>мен Гагарин көшесінің басында тұрамын. Бір үйге барып</w:t>
      </w:r>
    </w:p>
    <w:p>
      <w:r>
        <w:t>қазақша отыруға аңсарымыз ауды. Ақылдаса келіп, менің</w:t>
        <w:br/>
        <w:t>үйіме баруға келістік. Бұл сенің үйін, менің үйім деп жат-</w:t>
        <w:br/>
        <w:t>пайтын, қайсы үйге барсақ та өз үйіміздей араласатын</w:t>
        <w:br/>
        <w:t>жақсы күндеріміз еді. Дулат досым: «Жанботаның баласын</w:t>
        <w:br/>
        <w:t>Африкадағы бір жунглиге апарып қоссаң үш күннен кейін</w:t>
        <w:br/>
        <w:t>226 : ----</w:t>
        <w:br/>
        <w:t>ЕСІҢЕ МЕНІ АЛҒАЙСЫҢ</w:t>
        <w:br/>
        <w:t>жерлесі болғанымды мақтан тұтып. «Мұқағалидай ақынды</w:t>
        <w:br/>
        <w:t>дүниеге әкелген анасы қандай бакытты, казак поэзиясын</w:t>
        <w:br/>
        <w:t>Мұқағалидай аскақтататын ақындар арамызда көп болса ғой</w:t>
        <w:br/>
        <w:t>шіркін!» деп жол басшымыз біздерді Ақылбайдың асуына</w:t>
        <w:br/>
        <w:t>бастап кетті. Жол бастаушы қыздың осы сөзі бәрімізді</w:t>
        <w:br/>
        <w:t>қанаттандып жібергендей болды.</w:t>
        <w:br/>
        <w:t>Мұқаңның көптеген өлеңдеріне профессионал компо-</w:t>
        <w:br/>
        <w:t>зиторлармен бірге әуесқой сазгерлер де көптеген әндер</w:t>
        <w:br/>
        <w:t>шығарды. Сол шықканәндердіхалыққажеткізудеәншілердің</w:t>
        <w:br/>
        <w:t>алатын орны ерекше болатынын жұрттың бәрі біледі.</w:t>
        <w:br/>
        <w:t>Мұқаңның осы өлеңіне Алмахан Кенжебекова керемет ән</w:t>
        <w:br/>
        <w:t>шығарған екен. Бір күні телевизордан осы әнді нақышына</w:t>
        <w:br/>
        <w:t>келтіріп Индира Расылхан атты әнші қыз орындады.</w:t>
        <w:br/>
        <w:t>Керемет! Әннің сөздері анық,орындау шеберлігі де тамаша.</w:t>
        <w:br/>
        <w:t>Сол әнді осы орындауда тыңдау үшін Республика сарайы-</w:t>
        <w:br/>
        <w:t>на арнайы бардым. Өз кезегі келгенде Индира әнді орын-</w:t>
        <w:br/>
        <w:t>дап шықты. Бүкіл зал жақсы қабылдағаны көрермендердің</w:t>
        <w:br/>
        <w:t>қол шапалақтауынан-ақ байқалды. Халықтың жүрегіне</w:t>
        <w:br/>
        <w:t>жол табатын ән шығарған Алмахан мен сол әнді жүрекке</w:t>
        <w:br/>
        <w:t>жеткізе орындаған Индира қарындастарымызға «Алланың</w:t>
        <w:br/>
        <w:t>нұры жаусын» деген алғыстан басқа не айтуға болады. Ал</w:t>
        <w:br/>
        <w:t>Индираның әншілік қабілеті өзінше бір тақырып екені дау-</w:t>
        <w:br/>
        <w:t>сыз.</w:t>
        <w:br/>
        <w:t>Жақында Алматы қаласында нарынқолдық Алмас</w:t>
        <w:br/>
        <w:t>Сыргабаевтың сурет көрмесі өтті. Алмастың әкесі Болат</w:t>
        <w:br/>
        <w:t>марқұммен замандас болдық. Ел силайтын, кадірлі,</w:t>
        <w:br/>
        <w:t>кеңпейіл азамат болатын. Әкесінің жолын қуған Алмас өз</w:t>
        <w:br/>
        <w:t>суреттеріне Мұқағалидің өлеңдерін тақырып етіп алыпты.</w:t>
        <w:br/>
        <w:t>Мұқағалидің өлеңдерін терең түсіне оқыған Алмастың бір</w:t>
        <w:br/>
        <w:t>ерекшелігі өлендерді бейнеге айналдыра білген. Мәселен</w:t>
        <w:br/>
        <w:t>“Жас қайың “ атты суретін көргенде Мұқанның “Өмір</w:t>
        <w:br/>
        <w:t>сүрейік алмасып” атты өленін оқып тұрғандай әсер аласын.</w:t>
        <w:br/>
        <w:t>Бейне бір сол қайыңға жан біткендей.</w:t>
        <w:br/>
        <w:t>234 ) ром</w:t>
        <w:br/>
        <w:t>ЕСІНЕ МЕНІ АЛҒАЙСЫН</w:t>
        <w:br/>
        <w:t>Сүрейік өмір алмасып -- деген соңғы жолдарын оқығанда</w:t>
        <w:br/>
        <w:t>бетіне қан жүгіріп, түрі әдеміленіп кетті. Өлеңді оқып</w:t>
        <w:br/>
        <w:t>болған соң маған қарап:</w:t>
        <w:br/>
        <w:t>- Менің өмірім осы ағаның өлеңдеріне байланысты</w:t>
        <w:br/>
        <w:t>сияқты болып тұрады, маған сол кітапты тауып, ала</w:t>
        <w:br/>
        <w:t>келіңізші, -деп, өтінішін айтты.</w:t>
      </w:r>
    </w:p>
    <w:p>
      <w:r>
        <w:t>Тағы да сол өлең алдымнан шықты. Мұқанның осы</w:t>
        <w:br/>
        <w:t>“Өмір сүрейік алмасып” деген өлеңінің не күдіреті бар</w:t>
        <w:br/>
        <w:t>екенін қайдам, маған бүкіл қазақ осы өлеңді жақсы кө-</w:t>
        <w:br/>
        <w:t>ретіндей әсер етті. Ақын Қадыр Мырзалнев: «Мұқағали</w:t>
        <w:br/>
        <w:t>екеуміздің арамызда ешқандай кикілжің болған емес. Біз</w:t>
        <w:br/>
        <w:t>екеуміз шамамен 1959 немесе 1960 жылы таныстык» деп</w:t>
        <w:br/>
        <w:t>естелігінде айта келе осы өлең жайлы “Не күдіреті барын</w:t>
        <w:br/>
        <w:t>білмеймін, осы өлеңді өлердей жақсы көрем! Неге? Неге?</w:t>
        <w:br/>
        <w:t>Түсіндіріп көруге болады, әрине! Бірақ соның бәрі, өлеңнің</w:t>
        <w:br/>
        <w:t>өзімен салыстырғанда жай сөз болып кана шығады. Өлеңнің</w:t>
        <w:br/>
        <w:t>қадірін кетіріп, бағасын түсіресің. Тіпті обалына қаласың!”</w:t>
        <w:br/>
        <w:t>деп жазыпты «Иірім» атты кітабында.</w:t>
        <w:br/>
        <w:t>1993 жылдың сегізінші айында Бурабайдағы Шучинск</w:t>
        <w:br/>
        <w:t>санаториіне сапардың сәті түсіп, демалуға барған едім.</w:t>
        <w:br/>
        <w:t>Демалыс күні Бурабайдың табиғатын тамашалауға ба-</w:t>
        <w:br/>
        <w:t>ратын топқа қосылып, Оқжетпес, Жұмбақтас және Биші</w:t>
        <w:br/>
        <w:t>қайыңдар деп аталатын жерлерін көріп тамашаладық.</w:t>
        <w:br/>
        <w:t>Біздің жол бастаушымыз Жұмбақтас пен Оқжетпес жайлы</w:t>
        <w:br/>
        <w:t>аңыз әңгімелерді айтып берді. Биші қайыңдар деп аталатын</w:t>
        <w:br/>
        <w:t>жерге келгенде елімізде қайыңның он бес түрі өсетінін және</w:t>
        <w:br/>
        <w:t>олардың 80 жылға дейін өмір сүретінін әңгімелеп берді.</w:t>
        <w:br/>
        <w:t>Шындығында қайыңдар билеп тұрғандай әсер етеді. Түзу</w:t>
        <w:br/>
        <w:t>өскен қайың жок. бәрі бұралып өскен. Қолмен әдейілеп</w:t>
        <w:br/>
        <w:t>өсірсең олай өспейді. Қайындарды қызықтап тұрғаным ызда</w:t>
        <w:br/>
        <w:t>жол бастаушы қыз Мұқанның «Жас қайыңын» оқи жөнелді.</w:t>
        <w:br/>
        <w:t>Оқып біткен кезде бәріміз қол шапалақтадық. Өлеңді</w:t>
        <w:br/>
        <w:t>мәнерлеп, ерекше шабытпен оқыды. Бізге рахмет БалеЕе</w:t>
        <w:br/>
        <w:t>«Араларыңызда Алматы облысынан келгендер дар ма:»</w:t>
        <w:br/>
        <w:t>деді. Біздердің бесеуіміз алматылықтар оолып шықтық..</w:t>
        <w:br/>
        <w:t>Менің кеудемді қуаныш кернеп: «Мен Мұқагалидың жерлесі</w:t>
        <w:br/>
        <w:t>боламын, сол ауданда туып-өскенмін» дедім ақынның</w:t>
        <w:br/>
        <w:t>233</w:t>
        <w:br/>
        <w:t>ЕСІҢЕ МЕНІ АЛҒАЙСЫҢ</w:t>
        <w:br/>
        <w:t>Барға мәз балапандай тояттадық,</w:t>
        <w:br/>
        <w:t>Сонда да біз өмірді жоғалтпадық.»</w:t>
        <w:br/>
        <w:t>Бұл өлең жолдары сол кездегі өмір шындығының дәл</w:t>
        <w:br/>
        <w:t>көріністері болатын.</w:t>
        <w:br/>
        <w:t>- Жаңа бір сөзіңізде «Мұқағали кемсіткенге төзбейтін</w:t>
        <w:br/>
        <w:t>еді» деп қалдыңыз...</w:t>
        <w:br/>
        <w:t>- Мұқағали өте өжет болды. Бір мысал айтайын, біз</w:t>
        <w:br/>
        <w:t>жұмыс жасайтын «Жырғалбай тамынан» колхоздың сиыр</w:t>
        <w:br/>
        <w:t>фермасы 10-15 шақырым қашықтықта еді. Қозыбак деген</w:t>
        <w:br/>
        <w:t>құрдасымыз бар. Ол сол жерден күнде өгізге жегілген</w:t>
        <w:br/>
        <w:t>арбамен іркіт таситын. Іркіт деген - күбіде пісілген,</w:t>
        <w:br/>
        <w:t>майы жоқ көк айран. Кісі басына жарты литрден беріледі.</w:t>
        <w:br/>
        <w:t>Уақтылы келмесе қарнымыз ашып, шөлдеп, зығырданымыз</w:t>
        <w:br/>
        <w:t>қайнап, Қозыбақты іштей балағаттап жүреміз.</w:t>
        <w:br/>
        <w:t>Шілденің аспан айналып жерге түсетін ыстық күні</w:t>
        <w:br/>
        <w:t>еді. Қозыбақ айранды 2-3 сағат кешіктіріп әкелді. Дереу</w:t>
        <w:br/>
        <w:t>тостағымызға құйып тарата бастады. Шөлдеп, таңдайымыз</w:t>
        <w:br/>
        <w:t>кеуіп қалған біздер көк айранды қомағайлана сіміріп</w:t>
      </w:r>
    </w:p>
    <w:p>
      <w:r>
        <w:t>жатырмыз. Мұқағали айранды ыдысына құйдырып</w:t>
        <w:br/>
        <w:t>алғанмен ішпеді. «Сен неге уақытысанда келмелің?» - деп</w:t>
        <w:br/>
        <w:t>Қозыбақтың бетіне шашып жібергені. Екеуі шартпа-шұрт</w:t>
        <w:br/>
        <w:t>ұстаса кетті. Біз оларды жабылып жүріп ажыраттық. Ен</w:t>
        <w:br/>
        <w:t>бастысы, Қозыбақ содан кейін кешікпейтін болды.</w:t>
        <w:br/>
        <w:t>Айдың жарығын пайдаланып, түннің ортасына дейін</w:t>
        <w:br/>
        <w:t>жұмыстан бел жазбаймыз. Мұқағалидың жұмысы бізден</w:t>
        <w:br/>
        <w:t>гөрі ауырлау. Бірак, оның бізден ерекшелігі, бәріміз</w:t>
        <w:br/>
        <w:t>демалғанда, ол демалмайды. Қолы қалт етсе ақ кағазға</w:t>
        <w:br/>
        <w:t>бірдемелерді шимайлайды да жатады.</w:t>
        <w:br/>
        <w:t>«Сенімді құрбы-құрдас жолдастарың,</w:t>
        <w:br/>
        <w:t>Есіңде ме, еңбекке жол басқаның?</w:t>
        <w:br/>
        <w:t>Есіңде ме, қаршадай қара бала,</w:t>
        <w:br/>
        <w:t>Соқаның құлағына жармасқаның?»</w:t>
        <w:br/>
        <w:t>- деп жырлағаны сол кездер ғой.</w:t>
        <w:br/>
        <w:t>(Оқу жылы да басталды. Бірак бригадир бізді мектепке</w:t>
        <w:br/>
        <w:t>жіберетін түрі жоқ. Соңымыздан іздеп келетін адам тағы</w:t>
        <w:br/>
        <w:t>жоқ. Бір күні Мұқағали: «Ең алдымен оқу керек. Сондықтан,</w:t>
        <w:br/>
        <w:t>Шолпан жұлдыз туа бәріміз ұйымдасқан түрде ауылға</w:t>
        <w:br/>
        <w:t>242</w:t>
        <w:br/>
        <w:t>ЕСІҢЕ МЕНІ АЛҒАЙСЫҢ</w:t>
        <w:br/>
        <w:t>маужыратып, ұйқымызды келтіретін. Осындай кезде</w:t>
        <w:br/>
        <w:t>ақырын ат соқаны тоқтатып қойып, әркайсымыз Көкен</w:t>
        <w:br/>
        <w:t>оригадир келіп қала ма деп қарауылға тұрып, көз шырымын</w:t>
        <w:br/>
        <w:t>алатынбыз. Бригадир келе жатқанда балалар дереу атып</w:t>
        <w:br/>
        <w:t>тұрады. Атқа мініп, соқаларына жармасады. Бір күні</w:t>
        <w:br/>
        <w:t>қарауылға мені тұрғызды. Әбден шаршап, ұйқы басқан кезде</w:t>
        <w:br/>
        <w:t>әрі қарай не болғанын білмедім. Селк етіп, көзімді ашып</w:t>
        <w:br/>
        <w:t>алсам құйғытып жетіп келген бригадир Көкен балаларды</w:t>
        <w:br/>
        <w:t>қамшының астына алды. Бәріміз жан-жаққа тым-тырақай</w:t>
        <w:br/>
        <w:t>қаштық.</w:t>
        <w:br/>
        <w:t>- Мұқағали ақынның мінез-кұлқы жөнінде не айтасыз?</w:t>
        <w:br/>
        <w:t>Ол жас кезінде кандай болды?</w:t>
        <w:br/>
        <w:t>- Мұқағалидың қолы ашық, пейілі кең болатын. Ақиқаттан</w:t>
        <w:br/>
        <w:t>агтапөтпейтін. Біреудіңкемсіткенінетөзбейтін. Әліесімде, шөп</w:t>
        <w:br/>
        <w:t>шауып жүрген кезіміз. Түскі тамаққа келдік. Ас даярлайтын</w:t>
        <w:br/>
        <w:t>Кәмила мен Дәнді шешелеріміз табадан нан алып жатыр екен.</w:t>
        <w:br/>
        <w:t>Жаңа піскен наннын иісі танауымызды жарып, сілекейіміз</w:t>
        <w:br/>
        <w:t>шұбырып жүре берді. «Қане, қаз-қатар тұра қалыңдар. Ыстық</w:t>
        <w:br/>
        <w:t>нанды беттеріне басып көрелік. Кім шыдаса, сол жейді.», -</w:t>
        <w:br/>
        <w:t>деді. Қорқатын біз бе? Сапқа тұра қалдық, Рақыш ең алдында,</w:t>
        <w:br/>
        <w:t>Мұқағали ортада, мен сонында тұрмын. Дәнді шешей ыстық</w:t>
        <w:br/>
        <w:t>нанды бетімізге басып, төрт мәрте айналып шықты. Ыстық</w:t>
        <w:br/>
        <w:t>нанға бетіміз шыдамай тайсақтай жөнеліп, қайтадан келіп</w:t>
        <w:br/>
        <w:t>қатарға тұрамыз. Бір-бірімізге қарап қылығымызға мәз болып</w:t>
        <w:br/>
        <w:t>күлеміз. Бесінші рет келе жатып нанды Мұқағалидың бетіне</w:t>
        <w:br/>
        <w:t>басты. «Әй, беттерің күймесе де күйгендей болды-ау деймін.</w:t>
        <w:br/>
        <w:t>Бірақ шетінен мықты екенсіңдер. Әрқашан осылай кайсар</w:t>
      </w:r>
    </w:p>
    <w:p>
      <w:r>
        <w:t>да мықты болындар!» - деп нанды еңді талапанға салмай</w:t>
        <w:br/>
        <w:t>Мұқағалидың қолына ұстатты. Ол сабырлы түрде бәрімізге</w:t>
        <w:br/>
        <w:t>теңдей бөліп берді. Нанды үлестіріп жүріп Мұқағали: «Нанды</w:t>
        <w:br/>
        <w:t>беріп, майданға етті беріп, Жұбандық өзіміздей көпті көріп»,</w:t>
        <w:br/>
        <w:t>- деп тақпақтаған еді. Осыдан кейін өз үлесімізді алып,</w:t>
        <w:br/>
        <w:t>ыдысымызға қазандағы кайнаған қара судан қүйып өзімізше</w:t>
        <w:br/>
        <w:t>рахаттанып отырып тамақтандық. Мұқағали манағы өленін</w:t>
        <w:br/>
        <w:t>әрі қарай жалғап былай деді:</w:t>
        <w:br/>
        <w:t>«Шәй орнына қара су сораптадық,</w:t>
        <w:br/>
        <w:t>Сонда да біз жамандық жолатпадық.</w:t>
        <w:br/>
        <w:t>241</w:t>
        <w:br/>
        <w:t>ЕСІҢЕ МЕНІ АЛҒАЙСЫҢ</w:t>
        <w:br/>
        <w:t>қос құлағын кезек-кезек бұрап, күйіне келтірді де, жалпақ</w:t>
        <w:br/>
        <w:t>жауырыны бүктеліп, шамыркана қимылдап, еліктей елегізіп</w:t>
        <w:br/>
        <w:t>тұрған қос ішекті дірілдете қағып-қағып, үрдіс бір әуезбен</w:t>
        <w:br/>
        <w:t>төгілте жөнелді. Төлеген мен Дулатты қайдам, менің тұла</w:t>
        <w:br/>
        <w:t>бойым тітіркеніп кетті. Көз алдыма көкті шарлаған қыран</w:t>
        <w:br/>
        <w:t>бүркіт елестеді. Ол 18 ғасырда Қалыбек батыр ту тіккен</w:t>
        <w:br/>
        <w:t>Жалаулы шоқысын қапталдай самғап жалт берді. Әне-міне</w:t>
        <w:br/>
        <w:t>құз жартасқа соғылатындай. Талай-талай көкжал арланды</w:t>
        <w:br/>
        <w:t>алсам деген көктәңірісінің ақырғы демі бітеді, енді бітеді</w:t>
        <w:br/>
        <w:t>деген шақта шаңқ етіп, шалт қимылдап, шалқалап көкзеңгір</w:t>
        <w:br/>
        <w:t>аспанда қайта тіке көкке шаншылады. Домбыра ішегі дір-</w:t>
        <w:br/>
        <w:t>дір етті... Қыран құмарта самғаған қызығына жете алмай.</w:t>
        <w:br/>
        <w:t>зарыққан мұңлықтай пәни дүниеге паңдана қайта қарап,</w:t>
        <w:br/>
        <w:t>баяу қалықтады. Оның осы күйіне жүрегім сыздады.</w:t>
        <w:br/>
        <w:t>Мұқаң домбыраны аялай сипап, жанына қойды да тұрып</w:t>
        <w:br/>
        <w:t>кетті.</w:t>
        <w:br/>
        <w:t>Әншейінде әзіл қыстырып, өткір сөз айтатын Дулат та,</w:t>
        <w:br/>
        <w:t>күй жайлы әңгіме қозғайтын Төлеген де үнсіз. Маған осынау</w:t>
        <w:br/>
        <w:t>тылсым тыныштық әр түрлі ой теңізіне жүзу мүмкіндігін</w:t>
        <w:br/>
        <w:t>сыйлады. Тыныштықты Төлеген бұзды.</w:t>
        <w:br/>
        <w:t>- Мұқа, бұл мен естімеген әуез.</w:t>
        <w:br/>
        <w:t>Екі қолын шалбарының қалтасына салып, қамыс үйдің</w:t>
        <w:br/>
        <w:t>терезесінен Гагарин көшесіндегі ағылып жатқан мәшинеге</w:t>
        <w:br/>
        <w:t>қарап тұрған Мұқағали:</w:t>
        <w:br/>
        <w:t>- Төке, ол күй емес, менің жүрегімнің соғысы! - деді.</w:t>
        <w:br/>
        <w:t>Қазір біздің арамызда Мұқаң да, әдебиетіміздің дарынды</w:t>
        <w:br/>
        <w:t>сыншысы Төлеген Токбергенов те жоқ. Көзінің тірісінде</w:t>
        <w:br/>
        <w:t>бұйырмаған атақ-даңққа Мұқаң ие болып, Кеңсайда мызғып</w:t>
        <w:br/>
        <w:t>жатыр, Осы атақ-даңктан да артық махаббатты тіршілігінде</w:t>
        <w:br/>
        <w:t>халқы сыйлаған.</w:t>
        <w:br/>
        <w:t>Біз бұлан кейін де талай кездестік.</w:t>
        <w:br/>
        <w:t>Бірде Мұқағали өлеңдеріне шексіз ғашық, журналист</w:t>
        <w:br/>
        <w:t>карындасым, Мұқаңның жерлесі Шолпан Шәкірованы</w:t>
        <w:br/>
        <w:t>ағамен таныстыруға ертіп бардым. Бала-шағаның аман-</w:t>
        <w:br/>
        <w:t>саулығын сұрап болып:</w:t>
      </w:r>
    </w:p>
    <w:p>
      <w:r>
        <w:t>- Жүріңдер, үйге кірелік, - деп жол бастады. Келе</w:t>
        <w:br/>
        <w:t>жатып:</w:t>
        <w:br/>
        <w:t>228</w:t>
        <w:br/>
        <w:t>ЕСІҢЕ МЕНІ АЛҒАЙСЫҢ</w:t>
        <w:br/>
        <w:t>1931 жылы елге ашаршылық келді. Сондай күн туған</w:t>
        <w:br/>
        <w:t>кезде аналарымыз масақ теріп бізді асырапты.</w:t>
        <w:br/>
        <w:t>1948 жылы Нарынкол ауылында интернатта жатып,</w:t>
        <w:br/>
        <w:t>он жылдық мектепті бітірдік. Кәмелеттік аттестат пен</w:t>
        <w:br/>
        <w:t>төлқұжат алар кезде ақылдаса келіп, Мұқағали 9 акпанды,</w:t>
        <w:br/>
        <w:t>мен 15 сәуірді таңдадық. Содан бері қарай туған күндеріміз</w:t>
        <w:br/>
        <w:t>осылай аталады. Туған күнді өзіміз таңдадық, демек бұл</w:t>
        <w:br/>
        <w:t>туралы енді анау-мынау ешбір әңгіме болмауы керек. Кейін</w:t>
        <w:br/>
        <w:t>Мұқаң күлетін, «туған күндерімізді біреуміз 8 наурызда,</w:t>
        <w:br/>
        <w:t>екіншіміз 1 мамырда деп жаздырғанда қатып кететін еді.</w:t>
        <w:br/>
        <w:t>Өйткені, біз туған күнімізді мерекелерге қосақтап бүкіл</w:t>
        <w:br/>
        <w:t>халықпен бірге тойлайтын едік.»</w:t>
        <w:br/>
        <w:t>- Демек, мектеп табалдырығынан да бірге аттадыңыздар</w:t>
        <w:br/>
        <w:t>ғой?</w:t>
        <w:br/>
        <w:t>-Ол өзі қызықты жағдай. 1938 жылдың күзі келді. Жана</w:t>
        <w:br/>
        <w:t>оқу жылы басталды. Біздің үйдің теріскейінде бастауыш</w:t>
        <w:br/>
        <w:t>сынып оқушыларына арналған үш бөлмелі мектеп үйі бар</w:t>
        <w:br/>
        <w:t>болатын. Сабақ басталған күннің ертесінде маған Мұқағали</w:t>
        <w:br/>
        <w:t>келді. «Әбдіке, біз мектепке барамыз да, мұғалімге оқығалы</w:t>
        <w:br/>
        <w:t>келдік деп айтамыз.», - деді. Қол ұстасып мектепке келдік.</w:t>
        <w:br/>
        <w:t>Мұғалім Нұрмолда Исабаев ағай Мұқағалидың әкесі</w:t>
        <w:br/>
        <w:t>Сүлейменнің досы әрі көршісі. Ол кіреберісте «сендер неге</w:t>
        <w:br/>
        <w:t>келдіңдер» деп сұрады. Мұқағали: «Ағай, мына шалдың</w:t>
        <w:br/>
        <w:t>баласы екеуміз оқығымыз келеді», - деді. «Жастарың</w:t>
        <w:br/>
        <w:t>нешеде?», - деді. Екеуміз жарыса: «Жетідеміз», - дедік.</w:t>
        <w:br/>
        <w:t>Ағай сәл ойланып тұрды да: «Ата-аналарыңды ертіп</w:t>
        <w:br/>
        <w:t>келіңдер», - деді. Менің әкем Асанды ауылдағылардың бәрі</w:t>
        <w:br/>
        <w:t>«Шал әке» деп құрметтейтін. Үйге жарыса жүгіріп бардық.</w:t>
        <w:br/>
        <w:t>«Сізді Нұрмолда ағай шакырып жатыр», - дедік. Екеуміз ол</w:t>
        <w:br/>
        <w:t>кісінің екі қолынан жетектеп алдық. «Мына балаларыңыз</w:t>
        <w:br/>
        <w:t>оқимын дейді. Бірақ, жастары әлі жетпепті. Талаптарына</w:t>
        <w:br/>
        <w:t>сүйініп тұрмын. Сондықтан, екеуін жарымыншы сыныпқа</w:t>
        <w:br/>
        <w:t>қабылдамақпын. Бұған сіз не дейсіз?», - деді. «Дұрыс,</w:t>
        <w:br/>
        <w:t>оқимын десе -- оқысын.», -- деді әкеміз. Міне, біз сөйтіп</w:t>
        <w:br/>
        <w:t>мектепке қабылдандық. Ол кезде бірінші сыныпка бару</w:t>
        <w:br/>
        <w:t>үшін міндетті түрде сегіз жасқа толуымыз керек болатын.</w:t>
        <w:br/>
        <w:t>- Аға, казір сіздер тұрған сол үй бар ма?</w:t>
        <w:br/>
        <w:t>238</w:t>
        <w:br/>
        <w:t>ЕСІҢЕ МЕНІ АЛҒАЙСЫҢ</w:t>
        <w:br/>
        <w:t>- Көзіңнен жас емес қан ағызатын өлең жаздым.</w:t>
        <w:br/>
        <w:t>Тыңдашы, - деп есігін ашып, үйге кірдік. Кірген бойдағы</w:t>
        <w:br/>
        <w:t>оң жақтағы кішкене бөлмеге жайғастық. Мұқан тартпадан</w:t>
        <w:br/>
        <w:t>өлең жазған дәптерін алып, түнгі 11-ге дейін жыр оқыды.</w:t>
      </w:r>
    </w:p>
    <w:p>
      <w:r>
        <w:t>Үйімізге зор тебіреніс, үлкен оймен, олжамен қайттық.</w:t>
        <w:br/>
        <w:t>“Йә, өмір өзен бойында талай-талай жолымыз</w:t>
        <w:br/>
        <w:t>түйісті. Енді пайымдасам, әр дидарласуымыз алтынға</w:t>
        <w:br/>
        <w:t>айрыбасталмайтын сәт екен.</w:t>
        <w:br/>
        <w:t>Күзге тарта Хадиша: «Аға сырқаттанып емханада</w:t>
        <w:br/>
        <w:t>жатыр екен. Онкологиялық институтта жұмыс жасайтын</w:t>
        <w:br/>
        <w:t>адамдардан естідім, барып көңілін сұрап келсенші,- деді.</w:t>
        <w:br/>
        <w:t>Емханаға барып, әңгімелесіп, отырып қайттым. Ағаның</w:t>
        <w:br/>
        <w:t>дертті кейпі жанымды жасытып, көңілімді жабырқатты.</w:t>
        <w:br/>
        <w:t>Мұқаң бақи дүниеге аттанып кеткеннен кейін онын</w:t>
        <w:br/>
        <w:t>махаббаты жайлы да әр алуан әңгіме өрбіді. Рас, ол бар</w:t>
        <w:br/>
        <w:t>сұлулыққа ғашық еді. Сұлулықты Аллаһ Тағала көру</w:t>
        <w:br/>
        <w:t>үшін, сүйсіну үшін, сүю үшін жаратқан. Оған қарап көңіл</w:t>
        <w:br/>
        <w:t>құрышын қандыру, қастерлеу бар пендеге ортақ парыз.</w:t>
        <w:br/>
        <w:t>Егер шынымды айтсам, мен білетін Мұқағали бір-ак</w:t>
        <w:br/>
        <w:t>адамдысүйді.Олақынемес,әнші. Барәндіжүрегіменайтатын,</w:t>
        <w:br/>
        <w:t>атақ-даңққа болса да, астамшылығы жок, отырған ортасын</w:t>
        <w:br/>
        <w:t>тамаша әзіл әңгімелермен /анекдот дейміз ғой/ күлкіге қарық</w:t>
        <w:br/>
        <w:t>ететін қазақтың касиетті қызы. Қыз құпиясы көп қой, ол мен</w:t>
        <w:br/>
        <w:t>танығалы қыз, әлі де қыз болып өмір өзенінде малтып келеді.</w:t>
        <w:br/>
        <w:t>Менің білуімше, махаббаттың қызығы құпиялығында. Сезім</w:t>
        <w:br/>
        <w:t>-теңіз сол құпиясымен қымбат. Мұқаңды соңғы рет пәниден</w:t>
        <w:br/>
        <w:t>бақиға Жазушылар одағының үйінен аттандырған қоштасу</w:t>
        <w:br/>
        <w:t>сәтін естеріңізге түсіріңіздерші... й</w:t>
        <w:br/>
        <w:t>Сұңғақ бойлы, тіп-тік, қара жаулық жамылған, бидай</w:t>
        <w:br/>
        <w:t>өңді әйел кіріп, қолындағы жалғыз тал қалампыр гүлді</w:t>
        <w:br/>
        <w:t>оның кеудесіне қойып, бірде бір адамға назарын салмай</w:t>
        <w:br/>
        <w:t>шығып кетті. Оған сол шақта ешкім де көңіл бөлген жоқ.</w:t>
        <w:br/>
        <w:t>Аға, кеше барып қайттым, зиратыңнан гұл көрдім,</w:t>
        <w:br/>
        <w:t>Мұқа, саған құрметі екен кімдердің?!</w:t>
        <w:br/>
        <w:t>Қадіріңе жеттік, әлде, жетпедік,</w:t>
        <w:br/>
        <w:t>Көз алдымнан өтін жатты сыйласқан,</w:t>
        <w:br/>
        <w:t>Қимайтұғын қайран сол бір күндерім.</w:t>
        <w:br/>
        <w:t>229 ” -</w:t>
        <w:br/>
        <w:t>16- 1231</w:t>
        <w:br/>
        <w:t>ЕСІҢЕ МЕНІ АЛҒАЙСЫҢ</w:t>
        <w:br/>
        <w:t>таба нан. Кейде, бір кесе арпа талқанын қанағат ететінбіз.</w:t>
        <w:br/>
        <w:t>Міне, біздің балалық шағымыз осылай өтті. Расын айтсақ,</w:t>
        <w:br/>
        <w:t>бізде балалық шақ болған жоқ!</w:t>
        <w:br/>
        <w:t>«Сенің неңді аңсаймын, бала шағым,</w:t>
        <w:br/>
        <w:t>Алабұртқан айналам ала сағым...» - деп Мұқағалидың</w:t>
        <w:br/>
        <w:t>жазғанын білесіздер</w:t>
        <w:br/>
        <w:t>«Есіңде ме, соғыстың басталғаны,</w:t>
      </w:r>
    </w:p>
    <w:p>
      <w:r>
        <w:t>Көзімізден мөлтілдеп жас тамғаны.</w:t>
        <w:br/>
        <w:t>Жастығылғыз қап қойды орта жолда,</w:t>
        <w:br/>
        <w:t>Жастаңды да даланы, тасты арнаны,» - деп те тол-</w:t>
        <w:br/>
        <w:t>ғанған еді ұлы ақын.</w:t>
        <w:br/>
        <w:t>Ат соқаға екі баладан отыратынбыз. Біздер, Наурызбай,</w:t>
        <w:br/>
        <w:t>Мұқағали, Рақым, Әбдіке, Асаубай, Қозыбақ, Мәжит,</w:t>
        <w:br/>
        <w:t>Қажымұқандар бірге жүрдік. Таңның атысынан түннің ор-</w:t>
        <w:br/>
        <w:t>тасына дейін соқа құлағына жармастық. Шаң жұттық. Ти-</w:t>
        <w:br/>
        <w:t>тықтап келіп сабан төсекке құлайтынбыз.</w:t>
        <w:br/>
        <w:t>Сокаға жекеменшіктегі құлынды биелерді жегеміз. Бие-</w:t>
        <w:br/>
        <w:t>лердің құлындарын қасына жақындатпай сүтін сауып, оны</w:t>
        <w:br/>
        <w:t>меске құйып, күндіз қанжығамызға байлап жүріп, жатар</w:t>
        <w:br/>
        <w:t>орынға қайтар кезде, соқамен жыртылған аңызға көміп</w:t>
        <w:br/>
        <w:t>кетіп, ертесінде месті топырақтан аршып алып, ашыған</w:t>
        <w:br/>
        <w:t>қымызды әрі сусын, әрі тамақ ететінбіз. Тіпті, биелердің</w:t>
        <w:br/>
        <w:t>бауырына кіріп кетіп, кәдімгі құлындарша еметін кезіміз де</w:t>
        <w:br/>
        <w:t>болды. Бие иіген кезде емшектен атқылап аққан сүтке ие</w:t>
        <w:br/>
        <w:t>бола алмай қаласың...</w:t>
        <w:br/>
        <w:t>- Сонда, кәдімгі биені емдіңіздер ме?! Ол тебеді деп</w:t>
        <w:br/>
        <w:t>қорықпайсыздар ма?</w:t>
        <w:br/>
        <w:t>- Неге қорықпайсың? Бірақ, соғыстың салған әлегінен</w:t>
        <w:br/>
        <w:t>келген аштық не істетпейді?! Адамнан амал артылған ба?</w:t>
        <w:br/>
        <w:t>Ақырындап жүріп биелерді үйретіп те алдық.</w:t>
        <w:br/>
        <w:t>Осы жерде әңгімеге Ислам Әлмаханұлы араласты.</w:t>
        <w:br/>
        <w:t>«Қасқырды емген көкбөрінің ұрпақтарына биені ему сөз</w:t>
        <w:br/>
        <w:t>болып па?! Осындай өмірді басынан кешпесе, Мұқағали -</w:t>
        <w:br/>
        <w:t>Мұқағали бола ма?!», - деді.</w:t>
        <w:br/>
        <w:t>- Дұрыс айтасың, айналайын Ислам, - деп Әбекең</w:t>
        <w:br/>
        <w:t>әңгімесін әрі қарай жалғады. -- Таң атысымен жер жыртып,</w:t>
        <w:br/>
        <w:t>күн шығып көтерілген кезде ішкен қымыз бойымызды</w:t>
        <w:br/>
        <w:t>240 2----- Ы Е</w:t>
        <w:br/>
        <w:t>ЕСІҢЕ МЕНІ АЛҒАЙСЫҢ</w:t>
        <w:br/>
        <w:t>жылы лебізін салғырт тыңдасам керек, Әсет «Бұл сауыншы</w:t>
        <w:br/>
        <w:t>болғанын айсаң ғана көңілденеді, Мұқа. Сіз менің... иә менін</w:t>
        <w:br/>
        <w:t>жаңа әнімді тыңдаңызшы» деп «Сырласу вальсін» әндетіп</w:t>
        <w:br/>
        <w:t>кетті. Мұқағали ерекше қуанды. Мейлінше әнге сүйсінген...</w:t>
        <w:br/>
        <w:t>Сол жылдары орыстың «Ландыши» деген әні түні бойы</w:t>
        <w:br/>
        <w:t>Алматының аспанында қалықтайтын. Қалай «Сырласу</w:t>
        <w:br/>
        <w:t>вальсі» дүниеге келді, солай «Ландыши» аузын жапты.</w:t>
        <w:br/>
        <w:t>Әсет те кең кеуделі, зор денелі азамат еді ғой. Енді сол</w:t>
        <w:br/>
        <w:t>сәтті көз алдыма елестетсем, өлең мен әннің қос алыбы,</w:t>
        <w:br/>
        <w:t>қуанғанын артық мақтаусыз, айқара құшактасып, жан</w:t>
        <w:br/>
        <w:t>дүниесімен құттықтаған екен ғой. Екеуі де құшақтасып</w:t>
        <w:br/>
        <w:t>тұрып, ағынан жарыла күлді.</w:t>
        <w:br/>
        <w:t>- Мұқа, маған бір өлең жазып беріңізші? - деді. Шағын</w:t>
        <w:br/>
        <w:t>ас столының терезе жақ қапталында домбыра шертіп</w:t>
        <w:br/>
        <w:t>отырған Мұқағали:</w:t>
      </w:r>
    </w:p>
    <w:p>
      <w:r>
        <w:t>- Менің өлеңімнің бәрі әнге сұранып тұр! - деп жауап</w:t>
        <w:br/>
        <w:t>берді.</w:t>
        <w:br/>
        <w:t>Бұл менің Мұкағалимен ең алғаш дастаркандас болуым.</w:t>
        <w:br/>
        <w:t>Кейбір замандастар «Мұқағали тіршілігінде сыйланбады,</w:t>
        <w:br/>
        <w:t>қадіріне жетпеді» және тағы басқа осы секілді доқ айтады.</w:t>
        <w:br/>
        <w:t>Сыйламаса соны айтқан адамдар сыйламаған шығар. Енді</w:t>
        <w:br/>
        <w:t>жақсы кісі болып, халықты қаралаудың жөні жоқ. Қазақ сол</w:t>
        <w:br/>
        <w:t>заманда да осы қазақ. Мұқаңды сыйлады.</w:t>
        <w:br/>
        <w:t>Мұқағали жамбас пұл төлейтін жалдамалы пәтерде екі-</w:t>
        <w:br/>
        <w:t>ақ жыл тұрды. Жазушылар одағы Алматының сол кездегі</w:t>
        <w:br/>
        <w:t>төрінен, атақты Тайыр Жароковтан босаған үйді берді.</w:t>
        <w:br/>
        <w:t>Біздің қазіргі бетке ұстар біркатар акын, жазушыларымыз</w:t>
        <w:br/>
        <w:t>он жылдап үйсіз жүрді. Қазақтың мандайалды журналы</w:t>
        <w:br/>
        <w:t>«Жұлдыз» есігін айқара ашты. Жазушы Тахауи Ахтанов</w:t>
        <w:br/>
        <w:t>бауырындай сыйлады. Әбділде Тәжібаев кейбір белгілі</w:t>
        <w:br/>
        <w:t>ақындарға айтпаған жүрекжарды ыстық ықыласын білдірді.</w:t>
        <w:br/>
        <w:t>Мәскеудегі бүкілодақтық әдебиет институтына жіберді.</w:t>
        <w:br/>
        <w:t>Ондаған жыр кітаптары, аудармалары жарық көрді. Жылдык</w:t>
        <w:br/>
        <w:t>қорытынды жиынға поэзияға талдау жасау мәртебесіне</w:t>
        <w:br/>
        <w:t>әлденеше ие болды. Ондай мүмкіндікке сол кездегі 500</w:t>
        <w:br/>
        <w:t>жазушының жүзден бірі ғана ие болған шығар. Меніңше,</w:t>
        <w:br/>
        <w:t>Мұқағали тек тепіреш көрді деп тұқырта беру орынсыз.</w:t>
        <w:br/>
        <w:t>224</w:t>
        <w:br/>
        <w:t>ЕСІҢЕ МЕНІ АЛҒАЙСЫҢ</w:t>
        <w:br/>
        <w:t>- Жоқ. Ол үй қайдан болсын?! Мұқағалидың дүниеге</w:t>
        <w:br/>
        <w:t>келген үйі үш бөлмелі қоржын там болатын. Біздің үй</w:t>
        <w:br/>
        <w:t>екі бөлмелі ағаш үй еді. Мұқағалидың үйі Қарасудың</w:t>
        <w:br/>
        <w:t>жағасындағы Бизақ ата үйінің алдынғы қарсысында, біздің</w:t>
        <w:br/>
        <w:t>үйдің батысында еді, Аралары 100-150 метрдей. Үйлерінің</w:t>
        <w:br/>
        <w:t>алдында бозқараған өсетін.</w:t>
        <w:br/>
        <w:t>«Есіңде ме, тар лашық аласа,</w:t>
        <w:br/>
        <w:t>Еденіміз - текемет пен алаша.</w:t>
        <w:br/>
        <w:t>Аласа үйде асқар таудай тамаша,</w:t>
        <w:br/>
        <w:t>Аласұрып қуанушы ек балаша!»</w:t>
        <w:br/>
        <w:t>Міне, ұжымшар басқарған Мұқағалидың әкесі</w:t>
        <w:br/>
        <w:t>Сүлейменнің салып берген үш бөлмелі үйі осындай</w:t>
        <w:br/>
        <w:t>болатын.</w:t>
        <w:br/>
        <w:t>- Мұқаң ол үйде шамамен қай жылдарға дейін тұрды?</w:t>
        <w:br/>
        <w:t>- Мұқағалидың бұл үйде 1960 жылға дейін тұрғанын</w:t>
        <w:br/>
        <w:t>анық білем. Аудандық «Советтік шекара» газетіне қызметке</w:t>
        <w:br/>
        <w:t>ауысып, Нарынқол ауылына көшкен кезде әкесі Сүлеймен</w:t>
        <w:br/>
        <w:t>салып берген үйді амалсыз Мұса Сағымбайұлы дейтін</w:t>
        <w:br/>
        <w:t>кісіге сатып кетті.</w:t>
        <w:br/>
        <w:t>- Балалық шақтарыңыздан есіңізде не қалды?</w:t>
        <w:br/>
        <w:t>- Он жасқа дейін басқа құрбыларымыз сияқты біз де</w:t>
        <w:br/>
        <w:t>асық ойнап, доп қудық. Шыбықты ат қып мініп, еліктің</w:t>
      </w:r>
    </w:p>
    <w:p>
      <w:r>
        <w:t>лағын ұстап, өзеннен балық ауладық. Қысқасы, соғысқа</w:t>
        <w:br/>
        <w:t>дейінгі жылдарымыз алансыз өтті.</w:t>
        <w:br/>
        <w:t>- Отты жылдардың азабын аз тартпаған шығарсыздар?</w:t>
        <w:br/>
        <w:t>- Рас, он жастан кейінгі кезең сұрапыл соғысқа тап</w:t>
        <w:br/>
        <w:t>келді. Балалық шағымыздың қызықты кезенін соғыс жал-</w:t>
        <w:br/>
        <w:t>мады. Біз ерте есейдік. Ат соқамен жер жыртып, аңыз-</w:t>
        <w:br/>
        <w:t>ға егін салдық. Қол оракпен бидай орып, бау байладық.</w:t>
        <w:br/>
        <w:t>Белімізді қайыстырып шөп шауып, мал азығын даярлауға</w:t>
        <w:br/>
        <w:t>қаршадайымыздан катыстық. Ауылдағы қарттар мен жесір</w:t>
        <w:br/>
        <w:t>қалған аналарымызға көмектестік. Шөп пен сабанды төсек</w:t>
        <w:br/>
        <w:t>етіп далада ұйықтаған сәттеріміз аз емес. зе</w:t>
        <w:br/>
        <w:t>Мойнымызға өмір қиындықтың ауыр қамытын кигізді.</w:t>
        <w:br/>
        <w:t>Алайда, үлкен ауыртпалыққа мойымадық. Шыдап, шың-</w:t>
        <w:br/>
        <w:t>далдық. Сондағы бір тәуліктегі тататын нәріміз - қайнаған</w:t>
        <w:br/>
        <w:t>қара су мен күні бойы төрт балаға арналып берілетін бір</w:t>
        <w:br/>
        <w:t>239</w:t>
        <w:br/>
        <w:t>ЕСІҢЕ МЕНІ АЛҒАЙСЫН</w:t>
        <w:br/>
        <w:t>Кеңестік кезеңде бүкіл қоғам, тарих, тұншыққан саясаттан,</w:t>
        <w:br/>
        <w:t>тұсаулы аттай қорлық, кемтарлық көресені көрді. Соны</w:t>
        <w:br/>
        <w:t>оның қабілетті жүрегі ерекше сезген шығар. Бұрқактанған</w:t>
        <w:br/>
        <w:t>жүрегі жанартаудай лаулап, жалын шаша жырлады.</w:t>
        <w:br/>
        <w:t>Мен Мұқағалимен бірге көп жүрдім. Атаққұмар, даңққұмар</w:t>
        <w:br/>
        <w:t>емес еді. Қызметтес болмадым. Сапарлас болып жолға да</w:t>
        <w:br/>
        <w:t>шықпадым. Екеумізге Алматы қаласыныңішідежететін. Кейде</w:t>
        <w:br/>
        <w:t>Мұқағали аға маған телефон шалады. Белгіленген уақытта</w:t>
        <w:br/>
        <w:t>келеді, күтіп аламын. Көпшілігінде Токаш Бердияров пен Бекен</w:t>
        <w:br/>
        <w:t>Әбдіразақовты ерте келетін. Радиодан Нұрсұлтан мен Әнуар</w:t>
        <w:br/>
        <w:t>Байжанбаев аға қосылады. Ол кезде төртеуі төрт мемлекет.</w:t>
        <w:br/>
        <w:t>Айтарлары ұшан-теңіз, шетіне шығу қиынның қиыны.</w:t>
        <w:br/>
        <w:t>Бұларды ортақ мәмілеге, бітімге келтіруге менің дипломаттық</w:t>
        <w:br/>
        <w:t>шеберлігім жетпейді. Бұл күнде иісі қазақтың мақтанышына</w:t>
        <w:br/>
        <w:t>айналған осындай бауырларымды сыйлағанымды мақтан</w:t>
        <w:br/>
        <w:t>етемін. Осы күні білгішсініп мемлекеттік сыйлыққа ие болған</w:t>
        <w:br/>
        <w:t>кейбір Мұқағалидың қаламдас замандастары оны көргенде</w:t>
        <w:br/>
        <w:t>сол кезде теріс айналып кететін. Оны мен секілді талайлар</w:t>
        <w:br/>
        <w:t>көрген. Енді ет бауыры елжіреп өтірік емекеиді.</w:t>
        <w:br/>
        <w:t>Дулат, Төлеген, Мұқағали үшеуі «Жұлдызда» бірге</w:t>
        <w:br/>
        <w:t>қызмет атқарады. Мен көбінде Дулат Исабеков пен Төлеген</w:t>
        <w:br/>
        <w:t>Токбергеновке барамын. Дулат журналға бармай тұрғанда</w:t>
        <w:br/>
        <w:t>«Біз соғысты көрген жоқпыз» деген повестімді апарып</w:t>
        <w:br/>
        <w:t>тастағанмын. Бірде жөнін біле барып едім, Мұқаң қуана</w:t>
        <w:br/>
        <w:t>қабылдады. Повестімді адал көңілмен мақтады.</w:t>
        <w:br/>
        <w:t>«Қайдан білдіңіз» деп елім, «Проза бөліміндегі жігіт</w:t>
        <w:br/>
        <w:t>демалысқа кетті. Редактор маған оқуға берген. Өте жақсы</w:t>
        <w:br/>
        <w:t>жазылыпты. Даярлап, редактордың орынбасары Жәрдем</w:t>
        <w:br/>
        <w:t>Тілековке бердім» деді. Әдебиетте ағайындық жоқ, әділдік</w:t>
        <w:br/>
        <w:t>бар. Ағайындықты әлсіздер, «ерінбей етікші болғандар»</w:t>
        <w:br/>
        <w:t>шығарып жүр. Ақын Мұқағалидың көңілінен шыққаны</w:t>
        <w:br/>
        <w:t>мен үшін ерекше қуаныш. Алдағы санына шығады екен</w:t>
        <w:br/>
        <w:t>деген. Одан таппадым, келесі нөмірін күттім. Оған да</w:t>
        <w:br/>
        <w:t>басылмады. Осы аралықта проза бөліміне Дулат барды.</w:t>
      </w:r>
    </w:p>
    <w:p>
      <w:r>
        <w:t>Мұқаң үндемейді. Оңашада Дулаттан сұрап едім, ОЛ</w:t>
        <w:br/>
        <w:t>Жәрдем Тілеков «осы такырыпта роман жазып жатырмын»</w:t>
        <w:br/>
        <w:t>деп қайырып бергенін айтты.</w:t>
        <w:br/>
        <w:t>225</w:t>
        <w:br/>
        <w:t>Ж.</w:t>
        <w:br/>
        <w:t>-.</w:t>
        <w:br/>
        <w:t>АҚЫН АТЫНДАҒЫ</w:t>
        <w:br/>
        <w:t>БАСЫЛЫМ--</w:t>
        <w:br/>
        <w:t>МҰҚАҒАЛИТАНУ БАСТАУЫ</w:t>
        <w:br/>
        <w:t>ЕСІҢЕ МЕНІ АЛҒАЙСЫҢ</w:t>
        <w:br/>
        <w:t>- Өнер адамдарынан кімдерді айрықша айтып отырушы</w:t>
        <w:br/>
        <w:t>еді?</w:t>
        <w:br/>
        <w:t>- Әбділда Тәжібаевты өз әкесіндей жақсы көрді.</w:t>
        <w:br/>
        <w:t>Бауыржанды, Ғабит Мүсіреповті, Шәмшіні, Әнуарбек</w:t>
        <w:br/>
        <w:t>Байжанбаевты, Нұрғисаны, Оспанхандарды жині айтып</w:t>
        <w:br/>
        <w:t>отырушы еді.</w:t>
        <w:br/>
        <w:t>Төлеген Айбергеновті аузынан тастамайтын, өзі жұ-</w:t>
        <w:br/>
        <w:t>мыссыз жүрсе де, Төлеген қайтыс болғанда Нәкіске арнайы</w:t>
        <w:br/>
        <w:t>барып жерлеуіне қатысып кайтты. Сонан соң Тоқашты</w:t>
        <w:br/>
        <w:t>ерекше жақсы көретін, екеуі егіз қозыдай қалада да, дапада</w:t>
        <w:br/>
        <w:t>да үнемі бірге жүретін. Мұқағали арқылы Тоқашпен мен</w:t>
        <w:br/>
        <w:t>де таныс-біліс болдым. Тоқаш үндемейтін, қалың бір ой-</w:t>
        <w:br/>
        <w:t>дың үстінде жүретін кісі екен. Біз Мұқағали екеуміз көп</w:t>
        <w:br/>
        <w:t>сырласушы едік. Мұқағалидың дүниеден озғанына да 31</w:t>
        <w:br/>
        <w:t>жыл болыпты-ау... Мұқағалиды ұлы ақын еткен - біздің</w:t>
        <w:br/>
        <w:t>осы бір ұлы аспантаулар!</w:t>
        <w:br/>
        <w:t>Сұхбаттаскан</w:t>
        <w:br/>
        <w:t>Қасымхан Бегманұлы</w:t>
        <w:br/>
        <w:t>«Жас алаш» газетінен</w:t>
        <w:br/>
        <w:t>249</w:t>
        <w:br/>
        <w:t>ЕСІҢЕ МЕНІ АЛҒАЙСЫҢ</w:t>
        <w:br/>
        <w:t>Батық МӘЖИТҰЛЫ</w:t>
        <w:br/>
        <w:t>Нарынқол және Шелек аудандық</w:t>
        <w:br/>
        <w:t>газеттерінде, республикалық «Ақиқат»</w:t>
        <w:br/>
        <w:t>журналында, «Егемен Қазақстан» газетінде</w:t>
        <w:br/>
        <w:t>қызметтер істеді.</w:t>
        <w:br/>
        <w:t>Қазір республикалық әдеби-мәдени,</w:t>
      </w:r>
    </w:p>
    <w:p>
      <w:r>
        <w:t>танымдық «Мұқағали» жұрналының бас редак-</w:t>
        <w:br/>
        <w:t>торы.</w:t>
        <w:br/>
        <w:t>ЖУРНАЛ</w:t>
        <w:br/>
        <w:t>ОСЫЛАЙ ШЫҚҚАН ЕДІ</w:t>
        <w:br/>
        <w:t>ұқағали ағамыз айтқандай, бәрі де кеше ғана еді.</w:t>
        <w:br/>
        <w:t>2005 жыл -- аспантаулар өңірін жайлаған жұрт үшін</w:t>
        <w:br/>
        <w:t>ерекше жыл болды. Олай дейтін себебіміз, жоңғар шапқын-</w:t>
        <w:br/>
        <w:t>шылығына қарсы күресіп, елі мен жерін жаудан қорғаған ба-</w:t>
        <w:br/>
        <w:t>тыр бабамыз Райымбек Түкеұлының 300 жылдығы аталып</w:t>
        <w:br/>
        <w:t>өтпекші болып, ресми орындар да, батыр бабаның қалың</w:t>
        <w:br/>
        <w:t>ей - ұрпақтары да «болғаннан боладысы қызық» мерейтой-</w:t>
        <w:br/>
        <w:t>ға дайындалып жатты. Әркім өзіңе лайық, өзіне жүктел-</w:t>
        <w:br/>
        <w:t>ген жұмыстарға кірісіп кетті.</w:t>
        <w:br/>
        <w:t>Тойға әртүрлі жаңалықтармен бару ол да бір ғанибет.</w:t>
        <w:br/>
        <w:t>Тың бастамалар іздестірілді.</w:t>
        <w:br/>
        <w:t>-«Мұқағали» деген журнал шығарсақ қайтеді? Біздіңше,</w:t>
        <w:br/>
        <w:t>ол ойды көпшілік қолдауға тиісті. Ақиық ақыннын артында</w:t>
        <w:br/>
        <w:t>қалған мұрасын зерттейтін, оны ұлықтайтын қажетті мезгіл</w:t>
        <w:br/>
        <w:t>жеткенсияқты. Журнал -Ммынау ұлы тойға арналған ең үлкен</w:t>
        <w:br/>
        <w:t>сыйлықболады. Баба тойы мен журналдың ішкі үйлесімдері</w:t>
        <w:br/>
        <w:t>бірігіп кететіні бар. Неге дейсіздер ғой? Райымбек батыр</w:t>
        <w:br/>
        <w:t>- Мұқағалидың атасы, Мұқағали - Райымбек батырдың</w:t>
        <w:br/>
        <w:t>баласы. Осы сабақтастықтың қисынын дұрыстап тапсақ -</w:t>
        <w:br/>
        <w:t>үлкен жетістік. Біздің бұл ойымызға қалай қарайсың?- деді</w:t>
        <w:br/>
        <w:t>жігіттер. Мына тапқырлықтарына өздері алабөтен қуанып-</w:t>
        <w:br/>
        <w:t>ақ тұр.</w:t>
        <w:br/>
        <w:t>-250--</w:t>
        <w:br/>
        <w:t>Мазмұны</w:t>
        <w:br/>
        <w:t>Ж.Кеттебек. Макатаевтың бұлтты аспаны .......... анан.)</w:t>
        <w:br/>
        <w:t>М.Қабанбай. Қазақтың коды жазылған ақын ...40лм4 0.</w:t>
        <w:br/>
        <w:t>Ө.Күмісбаев. Мұкағалиды орыстар да мойындады.</w:t>
        <w:br/>
        <w:t>Қ.Шотбасов. Мұқағалиды көрмеген жігіт.</w:t>
        <w:br/>
        <w:t>Т.Макатаев. Мұқағали жастарға және өзі</w:t>
        <w:br/>
        <w:t>жазған өлеңдерге сенеді ................ абарынырды</w:t>
        <w:br/>
        <w:t>Ғ.Қабышұлы. Баладай бейкам, ақкөңіл аға ...............-.......</w:t>
        <w:br/>
        <w:t>К.Асан-Ата. Мұқағалидың жолыққаны</w:t>
        <w:br/>
        <w:t>жақсы ырым болды ........ енивккннефи еі йнманеаірылыры</w:t>
        <w:br/>
        <w:t>А.Асылбек. Ескерткіш ....4.2...2.... ткелдалееа к еріс ыды дыдтен алады</w:t>
        <w:br/>
        <w:t>Қ.Тәбәріккызы. Мұқағалидың өлеңдерін</w:t>
        <w:br/>
        <w:t>қытайлар іздеп жүріп оқиды</w:t>
        <w:br/>
        <w:t>Ә.Мейірбеков. Аспантаудан ұшқан ақиық ..</w:t>
        <w:br/>
        <w:t>О.Асқар. Мұқағали туралы естелікті еселеу</w:t>
        <w:br/>
        <w:t>Ж.Нұргожаев. Дарын дара, болмысы дана ..........а.а...- 4...</w:t>
        <w:br/>
        <w:t>З.Асабаев. Сөнбейтін жұлдыз</w:t>
        <w:br/>
        <w:t>Н.Қазыбек. Отына күйіп өткен .</w:t>
        <w:br/>
        <w:t>Ә.Кайырбекав. Алтын қалам ..</w:t>
        <w:br/>
        <w:t>Қ.Бұғыбасва. Қазақ жырының Хантәңірі... екенеееекееее</w:t>
        <w:br/>
        <w:t>М.Әкімханов. Қолтаңба .........</w:t>
        <w:br/>
        <w:t>А.Ермегияев. Мұқағали - бақытты акын ...</w:t>
        <w:br/>
        <w:t>С.Жанабілов. Поэзия, менімен егіз бе едін.</w:t>
      </w:r>
    </w:p>
    <w:p>
      <w:r>
        <w:t>Т.Рахимов. Мұқағали маған туған 24 семеді: нта ША»</w:t>
        <w:br/>
        <w:t>А.Сәдібекұлы. Бір-ак рет және соңғы рет ...........</w:t>
        <w:br/>
        <w:t>М.Қалдыбай. Мұқағали курсымыздың ағасы еді.</w:t>
        <w:br/>
        <w:t>Н.Әкімбайұлы. Менің де әңгімем бар ағам жайлы</w:t>
        <w:br/>
        <w:t>Қ.Қараш. Мұқағали Үмбетәлі ақынды іздеп келген ..........-</w:t>
        <w:br/>
        <w:t>М.Абдрахманов. Мұқағалидың арманы ........</w:t>
        <w:br/>
        <w:t>Д.Жанбота. Қалқиды қыран биікте ..........-.-%.</w:t>
        <w:br/>
        <w:t>Б.Әкебаев. Бір өлеңнің әсері ...............-»----- НЕЕ</w:t>
        <w:br/>
        <w:t>Ә.Асанов. Мұқағали он жасында-ақ</w:t>
        <w:br/>
        <w:t>от ауызды ақын еді..........ə егескен менмен ее нее</w:t>
        <w:br/>
        <w:t>Б.Мэжитұлы. Журнал осылай шыққан ........... анна өнвенен</w:t>
        <w:br/>
        <w:t>178</w:t>
        <w:br/>
        <w:t>ЕСІҢЕ МЕНІ АЛҒАЙСЫҢ</w:t>
        <w:br/>
        <w:t>Әкесі Сүлейменнің латын әрпімен жазылған тарихи кі-</w:t>
        <w:br/>
        <w:t>таптары бар болатын. Мұқағали әкесінің кітаптарын жиі</w:t>
        <w:br/>
        <w:t>оқып отыратын.</w:t>
        <w:br/>
        <w:t>Бір оқиға есімнен кетпейді. 9-сыныпта окып жүрген</w:t>
        <w:br/>
        <w:t>кезіміз. Бірінші рет мектепке фотограф келді. Мен,</w:t>
        <w:br/>
        <w:t>Мұқағали, Сыдық үшеуміз жеке фотосуретке түстік.</w:t>
        <w:br/>
        <w:t>Ертесіне алайық десем, ақшамыз жоқ.</w:t>
        <w:br/>
        <w:t>Мұқағали: - Ей, пұшығым, - деді. Мен бұл сөзге</w:t>
        <w:br/>
        <w:t>намыстанбаймын, өйткені ол мені осылай атап кеткен. -</w:t>
        <w:br/>
        <w:t>Сенің үйіңде ешкі көп, әкеңнің бір ешкісін ақшаға сатып,</w:t>
        <w:br/>
        <w:t>суреттерді алайық, - деді. Мен келістім. Орыс тілі мен</w:t>
        <w:br/>
        <w:t>әдебиеті пәнінің мұғалімі Бауеден Қырылдақовқа барып,</w:t>
        <w:br/>
        <w:t>суреттерді алуға ақшамыздың жоқтығын, семіз ешкі</w:t>
        <w:br/>
        <w:t>сататынымызды айттық.</w:t>
        <w:br/>
        <w:t>Ол кісі ешкіні сатып алмақ болып бізге ақша берді.</w:t>
        <w:br/>
        <w:t>Үшеуміз қуана-қуана фотосуретшіге барып, мұғалім берген</w:t>
        <w:br/>
        <w:t>ақшаның бір тиынын да қалдырмай фотосуретшіге беріп,</w:t>
        <w:br/>
        <w:t>9-сынып оқушыларымен бірге түскен және үшеуміздің</w:t>
        <w:br/>
        <w:t>жеке түскен суреттерімізден бір-бір данадан алдық. Кешке</w:t>
        <w:br/>
        <w:t>жақын мал қораланған кезде әке-шешеме айтпай корадан</w:t>
        <w:br/>
        <w:t>үшеуміз бір семіз ақ серкені ұстап алдық та, Бауеден ағайға</w:t>
        <w:br/>
        <w:t>апарып беріп құтылдық. Сол серке үшін артынан әкемнен</w:t>
        <w:br/>
        <w:t>әбден таяқ жедім...</w:t>
        <w:br/>
        <w:t>- Орта мектепті бітірген соң институтқа да бірге</w:t>
        <w:br/>
        <w:t>бардыңыздар ма?</w:t>
        <w:br/>
        <w:t>- Мұқағали, Әділ, Мәжит, Қозыбақ және мен бесеуміз</w:t>
        <w:br/>
        <w:t>мектепті бірге бітірдік.</w:t>
        <w:br/>
        <w:t>Күндер қуып күндерді итерді артқа,</w:t>
        <w:br/>
        <w:t>Безер күндер қашуға икемді-ақ та...</w:t>
        <w:br/>
        <w:t>Есіңде ме, ескі дос, жеңіс жылы</w:t>
        <w:br/>
        <w:t>Он жылдықты бітірдік интернатта, - жеп жырлаған</w:t>
        <w:br/>
        <w:t>еді Мұқағали бұл кез туралы. Бесеуміз оку іздеп Алматыға</w:t>
        <w:br/>
        <w:t>келдік. Әрқайсысымыз әр оқу орнына құжаттарымызды</w:t>
      </w:r>
    </w:p>
    <w:p>
      <w:r>
        <w:t>өткіздік. Мұқағали ҚазГУ-ге, мен ҚазПИ-ге түстім.</w:t>
        <w:br/>
        <w:t>Ақынның бұл туралы былай деп жазғаны бар:</w:t>
        <w:br/>
        <w:t>Оқу іздеп екеуміз қала бардық,</w:t>
        <w:br/>
        <w:t>Қала бардық, ауылды ала бардық.</w:t>
        <w:br/>
        <w:t>246</w:t>
        <w:br/>
        <w:t>ЕСІҢЕ МЕНІ АЛҒАЙСЫҢ</w:t>
        <w:br/>
        <w:t>- «Есімде жылқы баққан түн» деген өлеңі бар ақынның.</w:t>
        <w:br/>
        <w:t>Бәлкім, сіз де жанында болған шығарсыз?</w:t>
        <w:br/>
        <w:t>- Қыстыгүні «Тасыбай тамы» деп аталатын саз</w:t>
        <w:br/>
        <w:t>жиегінде жылқы бағып жүргенбіз. Түн ортасы ауа қасқыр</w:t>
        <w:br/>
        <w:t>тиді. Жылқылар шұрқырап келіп иірілді. Торы айғыр</w:t>
        <w:br/>
        <w:t>кісінеп, жылқыларды шыр айналып жүр. Ай жарық еді.</w:t>
        <w:br/>
        <w:t>Біз де жылқыларды айнала шауып, айғайлап келеміз.</w:t>
        <w:br/>
        <w:t>Келе жатып иірілген жылқыдан 20-30 метр қашықтықта</w:t>
        <w:br/>
        <w:t>мойнына қоңырау тағылған Есен атамның тары тайын 3-4</w:t>
        <w:br/>
        <w:t>қасқыр қаумалап, жеп жатқанының үстінен түстік. Бізден</w:t>
        <w:br/>
        <w:t>тайсақтаған қасқырлар жемтіктен ала қашты. Торы тайдың</w:t>
        <w:br/>
        <w:t>жарты еті ғана қалыпты. Сонда Мұқағали:</w:t>
        <w:br/>
        <w:t>Оған да керек сыбаға,</w:t>
        <w:br/>
        <w:t>Бөрі азығы жолда ғой.</w:t>
        <w:br/>
        <w:t>Бөрілік етпей тұра ма!</w:t>
        <w:br/>
        <w:t>- деген жыр жолдарын табан астында төгіп-төгіп жі-</w:t>
        <w:br/>
        <w:t>берді. Ертесіне Құсайын әкеміз болған оқиғаны естіп, жыл-</w:t>
        <w:br/>
        <w:t>қыларын аралап шықты. Онда біз 13 жаста едік.</w:t>
        <w:br/>
        <w:t>--Ақын құрдасыңыз неше жасынан бастап өлең жазумен</w:t>
        <w:br/>
        <w:t>айналысты?</w:t>
        <w:br/>
        <w:t>- 9-10 жасында-ақ өлеңдетіп жүретін. Біреуге айтар</w:t>
        <w:br/>
        <w:t>уәжін өлеңмен білдіретін. 3-сыныпта Қасым Жайылмасов</w:t>
        <w:br/>
        <w:t>оқытты. Өте сауатты әрі тәжірибелі ұстаз еді. Мұқағали</w:t>
        <w:br/>
        <w:t>өлеңдерін сол кісіге көрсететін. Ол кісі «келешекте сен</w:t>
        <w:br/>
        <w:t>ақын боласың» деп мақтайтын.</w:t>
        <w:br/>
        <w:t>- Өлең жазу ол кісіге кімнен дарыды деп ойлайсыз?</w:t>
        <w:br/>
        <w:t>- Шешесі Нағиманның әсері болды ғой деймін. Ол кісі</w:t>
        <w:br/>
        <w:t>қара өлеңнің шебері еді. Қай кезде көрсең де қара өлеңді әнге</w:t>
        <w:br/>
        <w:t>салып ыңылдап айтып отыратын, көпшіл, кішіпейіл жан еді.</w:t>
        <w:br/>
        <w:t>Нағиман шешей Сүлеймен атамыздан 5-6 жас үлкен еді.</w:t>
        <w:br/>
        <w:t>Албанның айт руынан тараған Бұқар ұрпақтарының кызы.</w:t>
        <w:br/>
        <w:t>Шешем байғұс жан еді сөзге білгір,</w:t>
        <w:br/>
        <w:t>Сөйлесерлік кім оған кез келіп жүр.</w:t>
        <w:br/>
        <w:t>Мұңын шағып, ғарыптың көңілін ашып,</w:t>
        <w:br/>
        <w:t>Әңгіме айтып берсеңдер өздерің біл.</w:t>
      </w:r>
    </w:p>
    <w:p>
      <w:r>
        <w:t>Қысқа өмірдің сапары сөз бе, құрғыр,</w:t>
        <w:br/>
        <w:t>Асықпай-ақ ас ішіп көздеріңді іл,</w:t>
        <w:br/>
        <w:t>244</w:t>
        <w:br/>
        <w:t>2, ЕСІҢЕ МЕНІ АЛҒАЙСЫҢ</w:t>
        <w:br/>
        <w:t>- деп Мұқағалидың аңасы жайлы жырлауы да сон-</w:t>
        <w:br/>
        <w:t>дықтан.</w:t>
        <w:br/>
        <w:t>Шешесі 1995 жылдың шілдесінде Алматы қаласында</w:t>
        <w:br/>
        <w:t>қайтыс болды. Қайтыс болар алдындағы тілегі бойынша кос</w:t>
        <w:br/>
        <w:t>енесі Мөнтей мен Нұрбикеш жатқан Қарасаздағы зиратқа</w:t>
        <w:br/>
        <w:t>өз қолыммен жерледім.</w:t>
        <w:br/>
        <w:t>Мұқағалидың эжесінің тәрбиесінде болғанын онын</w:t>
        <w:br/>
        <w:t>шығармаларынан білеміз. Сол үлкен анасы жайында не</w:t>
        <w:br/>
        <w:t>білесіз?</w:t>
        <w:br/>
        <w:t>- Мұқағалидың әжесініңесімі--Тиын. Қаталһәм мейірімді</w:t>
        <w:br/>
        <w:t>еді. Біздер, ауылдың балалары тек қана Тиын апамыздан</w:t>
        <w:br/>
        <w:t>сескенетінбіз. Біз ғана емес, үлкендер де ол кісінің алдын</w:t>
        <w:br/>
        <w:t>кесіп кетпейтін. Ал Мұқағалидың атасы Мақатай шабандоз</w:t>
        <w:br/>
        <w:t>болған. Көкпар десе жанын береді екен. Ауыл арасында</w:t>
        <w:br/>
        <w:t>болған бір аламан көкпарда аяғын сындырып, біраз уақыт</w:t>
        <w:br/>
        <w:t>қол үзіп қалады. Кейіннен балдаққа сүйенген кезінде</w:t>
        <w:br/>
        <w:t>көкпарды қайта бастайды. Ауыл қариялары «Ойпырым-ай,</w:t>
        <w:br/>
        <w:t>жаны сүйген ісін жаны қиналса да тастамаған Макатайдай</w:t>
        <w:br/>
        <w:t>біртбеткей адамды көргеміз жок» деп айтып жүретін.</w:t>
        <w:br/>
        <w:t>- Екінші, үшінші сыныпта жүрген кезінде-ақ Мұқағали-</w:t>
        <w:br/>
        <w:t>дың өлең жазғанын, тіпті, кейде суырып салып айтатынын</w:t>
        <w:br/>
        <w:t>да өзіңізбен болған әңгімеден естіп білдік. Көптің алдында</w:t>
        <w:br/>
        <w:t>өз өлеңін қай кезден бастап оқыды?</w:t>
        <w:br/>
        <w:t>- Әбдісүлеймен Хасенов атты ағамыз бізді 4-сыныпта</w:t>
        <w:br/>
        <w:t>оқытты. Ақкәңіл, ақпейіл адам еді. Бір күні Мұқағали</w:t>
        <w:br/>
        <w:t>Әбдісүлеймен ағайдың алдында «Ақпан, 1941 жыл» деген</w:t>
        <w:br/>
        <w:t>өлеңін оқып берді.</w:t>
        <w:br/>
        <w:t>1941 ақпандатқан,</w:t>
        <w:br/>
        <w:t>Сыртта аяз, ауылымызды ақ қар жапқан.</w:t>
        <w:br/>
        <w:t>Үңірейген үрей тұр соғыс дейтін,</w:t>
        <w:br/>
        <w:t>Алапат аспан, жерді аптандатқан.</w:t>
        <w:br/>
        <w:t>Аттан! - деді,</w:t>
        <w:br/>
        <w:t>Ол ертең аттанады...» - деп келетін бар-жоғы он жол-</w:t>
        <w:br/>
        <w:t>дан тұратын осы өлең біздің сол кездегі гимніміз еді.</w:t>
        <w:br/>
        <w:t>Ол отыра қалып өлең жазғанында стақанға салынған</w:t>
        <w:br/>
        <w:t>бірнеше ұштаулы қарындашы алдында тұратын. Сол қа-</w:t>
        <w:br/>
        <w:t>рындаштың бірінен соң бірін алып, өлең жазады.</w:t>
        <w:br/>
        <w:t>245</w:t>
      </w:r>
    </w:p>
    <w:p>
      <w:r>
        <w:t>12--1231</w:t>
        <w:br/>
        <w:t>ЕСІҢЕ МЕНІ АЛҒАЙСЫҢ</w:t>
        <w:br/>
        <w:t>Алматыдағы өз резиденциясынан орын беріп, журналды</w:t>
        <w:br/>
        <w:t>күрметтеді. Орталықтағы салтанатты ғимаратқа- Желтоқсан</w:t>
        <w:br/>
        <w:t>көшесіндегі 112-үйге көштік. Кеңес ағамыз жібергісі келмеді,</w:t>
        <w:br/>
        <w:t>әрине. Бірақ ақ батасын беріп, шығарып салды.</w:t>
        <w:br/>
        <w:t>Журналдың аяғынан тік тұрып кетуіне көмектескен</w:t>
        <w:br/>
        <w:t>«Алматықұрылыс» холдинг ұлттық компаниясының пре-</w:t>
        <w:br/>
        <w:t>зиденті, алаштың атымтайжомарты атанған Амангелді</w:t>
        <w:br/>
        <w:t>Ермегияев, «Бірлік» акционерлік қоғамының президенті</w:t>
        <w:br/>
        <w:t>Стахан Белғожаев ағаларымыздың есімдерін мұқағалишыл</w:t>
        <w:br/>
        <w:t>қалың оқырман білуі тиіс деп ойлаймын.</w:t>
        <w:br/>
        <w:t>Редакциятабалдырығын куанааттаған қаламгерОрысбай</w:t>
        <w:br/>
        <w:t>Әбділдадұлының журналға арнап сериалы мақалалар</w:t>
        <w:br/>
        <w:t>ұсынғаны, «Егемен Қазақстан» газетінің бас редакторы</w:t>
        <w:br/>
        <w:t>Жанболат Аупбаевтын рухани демеуі, ғалым Сағатбек</w:t>
        <w:br/>
        <w:t>Медеубекұлының атсалысқаны - бәрі күні кешегідей.</w:t>
        <w:br/>
        <w:t>Нұрғиса Тілендиев ағамыздың шырақшысы болып</w:t>
        <w:br/>
        <w:t>отырған Дариға жеңгеміз қазақ салтымен шашу шашты.</w:t>
        <w:br/>
        <w:t>Ақын Оразақын Асқар қолын соқты. Сонау Семейден</w:t>
        <w:br/>
        <w:t>келіп, редакцияға атбасын бұрып амандасқан композитор</w:t>
        <w:br/>
        <w:t>Тұрсынғазы Рахимовақынаруағыңа тағзым етті. Балқаштық</w:t>
        <w:br/>
        <w:t>Амантай Қалымбергенов те алғашқылардың бірі болып</w:t>
        <w:br/>
        <w:t>журналды насихаттауға қолұшын берді. Қуанарлығы сол,</w:t>
        <w:br/>
        <w:t>мұндай мысалдарды келтіретін болсақ аз емес екен.</w:t>
        <w:br/>
        <w:t>Журнал қалыптасу белесінен асып, кемелдену</w:t>
        <w:br/>
        <w:t>кезеңіне бет алды. Күдік сейіліп, үміт көкжиегі көрінді.</w:t>
        <w:br/>
        <w:t>Мұқағалидың 80 жылдық мерейтойына есейіп, ержетіп</w:t>
        <w:br/>
        <w:t>барғалы отыр. Мінс, төккен тер, еткен еңбектің алғашқы</w:t>
        <w:br/>
        <w:t>нәтижесі осындай.</w:t>
        <w:br/>
        <w:t>Білікті авторлар - біздің тұғырымыз. Журнал жұмысына</w:t>
        <w:br/>
        <w:t>араласқан барлық әріптестерімізге алғыс айтамыз. Журнал -</w:t>
        <w:br/>
        <w:t>мұқағалишыл оқырмандікі. Біздің міндет - қалың оқырманға</w:t>
        <w:br/>
        <w:t>аяғымыздан тік тұрып сапалы қызмет көрсету ғана.</w:t>
        <w:br/>
        <w:t>с -.------------ 253</w:t>
        <w:br/>
        <w:t>ЕСІҢЕ МЕНІ АЛҒАЙСЫҢ</w:t>
        <w:br/>
        <w:t>қашайық. Мектепке барған соң ондағылар ара түсіп, қорғап</w:t>
        <w:br/>
        <w:t>қалады», - деді бір шешімге келгендей. Келісілген мезгілде</w:t>
        <w:br/>
        <w:t>бұталардың қалқасымен кашып келеміз. Біздің әрекетімізді</w:t>
        <w:br/>
        <w:t>аспаз жеңгеміз Жәміш көріп қалып, бригалирге айтып</w:t>
        <w:br/>
        <w:t>қойыпты. Бригадир бәрімізді қуып жетіп, жатар орнымызға</w:t>
        <w:br/>
        <w:t>қайтадан алып келді. Шетімізден сұрақтың астына алды.</w:t>
        <w:br/>
        <w:t>«Қане, айтыңдар, бастаған қайсыларың?!» - деп қамшысын</w:t>
        <w:br/>
        <w:t>үйірді. Біз тіл қатпай, үнсіз тұрмыз. Сол кезде Мұқағали</w:t>
        <w:br/>
        <w:t>қасқайып тұрып алдыға шықты. Бригадирге жанарын тіке</w:t>
        <w:br/>
        <w:t>тоқтатып:</w:t>
        <w:br/>
        <w:t>«Барлығы -- Отан үшін, майдан үшін,</w:t>
      </w:r>
    </w:p>
    <w:p>
      <w:r>
        <w:t>Қызу еңбек қарқындап қайнау үшін...» - деген еді.</w:t>
        <w:br/>
        <w:t>«Әрине, еңбек жақсы. бірак біз оқуымыз керек. Білімсіз</w:t>
        <w:br/>
        <w:t>елдің күні не болмақ?» - деп бастаған сөзін жалғады.</w:t>
        <w:br/>
        <w:t>Бәріміз «Оқимыз!» деп шу ете қалдық.</w:t>
        <w:br/>
        <w:t>Ертесінде ұжымшар бастығы Рақымжан Шойбеков екеуі</w:t>
        <w:br/>
        <w:t>ақылдасып, біздерді жұмыстан босатты. Ауыл қайдасың</w:t>
        <w:br/>
        <w:t>деп Қарасазға қарай жаяу тарттық. Мұқағалидың бір ауыз</w:t>
        <w:br/>
        <w:t>өлеңі мен әлгі айтқан сөзі, қайсарлық көрсеткен мінезі</w:t>
        <w:br/>
        <w:t>біздің сабақты жалғастыруымызға себеп болды.- Ақынның</w:t>
        <w:br/>
        <w:t>өз әкесі туралы жазған өлеңдері де аз емес... )</w:t>
        <w:br/>
        <w:t>Әкесі Сүлеймен ағамыз сауатты да салауатты азамат еді.</w:t>
        <w:br/>
        <w:t>Біраз жыл ұжымшар басқарды. 1941 жылдың ақпанында</w:t>
        <w:br/>
        <w:t>соғысқа кетті. Ол кезде біз Мұқағали екеуміз тура 10 жаста</w:t>
        <w:br/>
        <w:t>болатынбыз. Ағайындас туысымыз Рақымбай Іскендіров</w:t>
        <w:br/>
        <w:t>ағамыз екеуі бірге кетті. Біздер екеуін Елшенбүйрек</w:t>
        <w:br/>
        <w:t>тауынын Өртең сайының аузына дейін шығарып салып,</w:t>
        <w:br/>
        <w:t>жылап қоштастық.</w:t>
        <w:br/>
        <w:t>Неге жыламасын?</w:t>
        <w:br/>
        <w:t>Бәрісі де жылаған!</w:t>
        <w:br/>
        <w:t>Жылай жүріп, жылай жүріп шыдаған.</w:t>
        <w:br/>
        <w:t>Түнек болып келе жатқан тажалға,</w:t>
        <w:br/>
        <w:t>Аттануда, аттануда тірі адам.</w:t>
        <w:br/>
        <w:t>Боздақтарын аттандырған шақтарда,</w:t>
        <w:br/>
        <w:t>Боздап еді-ау боркемік боп қарттар да... т</w:t>
        <w:br/>
        <w:t>Өз көзімен көрген осы бір өте киын коштасуды кейін</w:t>
        <w:br/>
        <w:t>біздің Мұқаң осылай жырлады ғой.</w:t>
        <w:br/>
        <w:t>243</w:t>
        <w:br/>
        <w:t>ЕСІНЕ МЕНІ АЛҒАЙСЫҢ</w:t>
        <w:br/>
        <w:t>қайып, журнал үшін белді бекем бууға тура келді. 2006</w:t>
        <w:br/>
        <w:t>жылдың наурыз айының басында «Егемен Қазақстанның»</w:t>
        <w:br/>
        <w:t>басшылығына еңбек демалысын беруді, оның сонында</w:t>
        <w:br/>
        <w:t>жұмыстанбосатуды сұрап өтінішімді жолдадым. Біріншіден,</w:t>
        <w:br/>
        <w:t>келісімшарттың талаптарың сақтадым. Не істейтінімді бір</w:t>
        <w:br/>
        <w:t>ай бұрын ескерттім. Екіншіден, мамырдан бастап алдағы</w:t>
        <w:br/>
        <w:t>жарты жылға баспасөзге жазылу басталады. Сол науқанмен</w:t>
        <w:br/>
        <w:t>қабаттаспайын дедім. Өйткені «Егемен Қазақстан» мен</w:t>
        <w:br/>
        <w:t>үшін қаламгерлік кәсібімді шыңдай түсуге, өмір тануыма</w:t>
        <w:br/>
        <w:t>ықпал еткен үлкен мектен болды.</w:t>
        <w:br/>
        <w:t>- Маған таңғаларлық өтініш келіп түсті, Сен мынаны</w:t>
        <w:br/>
        <w:t>өзің жаздың ба? -- деді Астанадан хабарласқан «Егемен</w:t>
        <w:br/>
        <w:t>Қазақстанның» вице-президенті Ержұман Смайыл.</w:t>
        <w:br/>
        <w:t>- Өзім жаздым.</w:t>
        <w:br/>
        <w:t>- Не жағдай болды?</w:t>
        <w:br/>
        <w:t>- «Мұқағали» атты журнал шыға бастады. Соған</w:t>
      </w:r>
    </w:p>
    <w:p>
      <w:r>
        <w:t>жетекшілік ету міндетін маған жүктен еді.</w:t>
        <w:br/>
        <w:t>- Дұрыс-ақ. Десек те, журнал шығарудың оңай шаруа</w:t>
        <w:br/>
        <w:t>емес екенін білемін. Істің жүріп кету мүмкіндігіне көзің</w:t>
        <w:br/>
        <w:t>толық жете ме? Әлі де біраз ойлануға мүмкіндігің бар.</w:t>
        <w:br/>
        <w:t>- Ойланып, толғанып, әңгімені пісіріп барып жазып</w:t>
        <w:br/>
        <w:t>атырмын, Ереке!</w:t>
        <w:br/>
        <w:t>- Онда жолың болсын! Журнал сәтті шықсын! - деді.</w:t>
        <w:br/>
        <w:t>Бізге алғашқы болып көмек қолын созған республикалық</w:t>
        <w:br/>
        <w:t>«Фармацевтика» компаниясының президенті Кенес Үшбаев</w:t>
        <w:br/>
        <w:t>ағамыз болды.</w:t>
        <w:br/>
        <w:t>- Мыналарың бір игі шаруа екен. Мен Мұқағали ағама</w:t>
        <w:br/>
        <w:t>сонау студент шақтарымда жолықтым. Кейін ағаның өзі</w:t>
        <w:br/>
        <w:t>дүниеден озды. Бірақ, өлеңдерінен бір елі алыстағаным</w:t>
        <w:br/>
        <w:t>жоқ. Ол жырлар маған қуат беретін сырласыма айналды.</w:t>
        <w:br/>
        <w:t>Журналға біздің ғимараттан орын табылады. Қажетті</w:t>
        <w:br/>
        <w:t>құралдармен де әзім қамтамасыз етемін. Анау салынып</w:t>
        <w:br/>
        <w:t>жатқан төрт қабат қосымша үйді көрдің бе? Соның үші</w:t>
        <w:br/>
        <w:t>бөлмесі сендердікі болады, - деді жүзі жадырап. Сөйтіп,</w:t>
        <w:br/>
        <w:t>Кеңес ағаның ғимараты «Мұқағали» журналын тербетіп,</w:t>
        <w:br/>
        <w:t>ержеткізген талбесікке айналды.</w:t>
        <w:br/>
        <w:t>Жыл аяғында Алматы облысынын әкімі Серік Үмбетов</w:t>
        <w:br/>
        <w:t>Бееннеса алына 254</w:t>
        <w:br/>
        <w:t>ЕСІҢЕ МЕНІ АЛҒАЙСЫҢ</w:t>
        <w:br/>
        <w:t>бұл кызды біз бұрын-соңды көрген емеспіз. Мұқағалидың</w:t>
        <w:br/>
        <w:t>да оны танымайтынын жақсы білетінбіз. Кейін айтканы</w:t>
        <w:br/>
        <w:t>айнымай келді. Жалпы, Мұкағалидың жастық шағында</w:t>
        <w:br/>
        <w:t>талай айтқандары дөп келгенін жақсы білемін. Жалпы,</w:t>
        <w:br/>
        <w:t>шынайы ақындық дегеннің өзі бір жағы әулиелік емес пе</w:t>
        <w:br/>
        <w:t>екен деп те қаламын кейде...</w:t>
        <w:br/>
        <w:t>1949 жылдынақпанайында Мұқағалидан маған хат келді.</w:t>
        <w:br/>
        <w:t>Ол бұл кезде елде жүрген. Хатында әлгі Сыдық үшеумізге</w:t>
        <w:br/>
        <w:t>Байпақтың кезеңінде кездескен көрікті де бөрікті қызға</w:t>
        <w:br/>
        <w:t>үйленетінін жазыпты. Аты Лашын екен. Мектепте жұмыс</w:t>
        <w:br/>
        <w:t>істейтін көрінеді. «Екеуміз «Қозы-Көрпеш-Баян сұлу»</w:t>
        <w:br/>
        <w:t>пьесасын ауыл сахнасына дайындап жүріп таныстық. Ол</w:t>
        <w:br/>
        <w:t>Баян сұлудың, мен Қозы-Көрпештің рөлін ойнамыз» деп</w:t>
        <w:br/>
        <w:t>жазыпты.</w:t>
        <w:br/>
        <w:t>- Ақынның аға-інілері бар ма?</w:t>
        <w:br/>
        <w:t>- Мақатайдан Сүлеймен жалғыз туған. Сүлейменнен -</w:t>
        <w:br/>
        <w:t>Мұқағали, Тоқтарбай, Көрпеш. Мұқағалидың бұл екі інісі</w:t>
        <w:br/>
        <w:t>Алматыда тұрды. Көрпеш бірер жыл бұрын қайтыс болды.</w:t>
        <w:br/>
        <w:t>Ал Тоқтарбай бар. Жасында қарағай шауып жүргенде бір</w:t>
        <w:br/>
        <w:t>қолына отын тиіп, содан шолақ болып қалды. Ол өмір бойы</w:t>
        <w:br/>
        <w:t>ауыл поштасын таратты. Қазір Алматының іргесіндегі</w:t>
        <w:br/>
        <w:t>Қызыл енбекші ауылында тұрады, келген сайын үйіне</w:t>
        <w:br/>
        <w:t>соғып тұрамын.</w:t>
        <w:br/>
        <w:t>Ал Мұқағалидан Жұлдыз, Айбар деген екі ұл және</w:t>
      </w:r>
    </w:p>
    <w:p>
      <w:r>
        <w:t>Ләззат, Майгүл, Алмагүл, Шолпан деген төрт қыз болды.</w:t>
        <w:br/>
        <w:t>Әйелі - Лашын. Шын аты Ләсима болатын,</w:t>
        <w:br/>
        <w:t>Ләззат 9 айында, Майгүл 10 жастан асқанда қайтыс</w:t>
        <w:br/>
        <w:t>болды. Лашын да бұл күндері дүниеден озған.</w:t>
        <w:br/>
        <w:t>- Мұқаң кейін үлкен ақын боп қалыптасқан кезінде</w:t>
        <w:br/>
        <w:t>елге келетін бе еді? Кімдермен келетін еді, келгенде қайда</w:t>
        <w:br/>
        <w:t>түсетін еді?</w:t>
        <w:br/>
        <w:t>- Ауылға Тоқаш Бердияров екеуі жиі келетін, келген</w:t>
        <w:br/>
        <w:t>сайын тек біздің үйге түсетін. Бірер күннең кейін екеуінеекі</w:t>
        <w:br/>
        <w:t>ат тауып беретінмін. Олар жайлаудағы шопандарға кететін.</w:t>
        <w:br/>
        <w:t>Қымыз ішіп, ет жеп, тау-тасты аралап қайтатын. Бір жолы</w:t>
        <w:br/>
        <w:t>Нұрғиса Тілендненті ертіп келді. Атақты «Саржайлау» әнін</w:t>
        <w:br/>
        <w:t>бірлесіп жазғандары сол тұс болатын.</w:t>
        <w:br/>
        <w:t>өне 248---- -</w:t>
        <w:br/>
        <w:t>ЕСІҢЕ МЕНІ АЛҒАЙСЫҢ</w:t>
        <w:br/>
        <w:t>салып алып таң ата Алматыға «Дәуір» баспасына жол</w:t>
        <w:br/>
        <w:t>тарттық. Ондағы жігіттер мен қыздар да журналдың тез</w:t>
        <w:br/>
        <w:t>шығуына мүмкіндік жасап, ерекше белсенділік танытты.</w:t>
        <w:br/>
        <w:t>Нәтижесінде, журналдың тұсаукесер нөмірі Райымбек</w:t>
        <w:br/>
        <w:t>батырдың 300 жылдық мерейтойына үлгеріп, салтанатқа</w:t>
        <w:br/>
        <w:t>қатысқан жұртшылықтың колдарына дер кезінде тиді.</w:t>
        <w:br/>
        <w:t>Басылымның шығатыны туралы елді кұлақтандыр-</w:t>
        <w:br/>
        <w:t>дық. Жазылу жұмысын ұйымдастырдық. Соның арқа-</w:t>
        <w:br/>
        <w:t>сында 2006 жылы 3000-нан аса оқырманның басы</w:t>
        <w:br/>
        <w:t>құралды. Жазылудан түскен азын-аулақ қаражатты қанағат</w:t>
        <w:br/>
        <w:t>тұта отырып, біз негізгі жұмысты бастадық. Қараша-</w:t>
        <w:br/>
        <w:t>желтоқсан айларында журналдың алғашқы нөмірінің жос-</w:t>
        <w:br/>
        <w:t>пары жасалып, материалдарды реттелді. Баспаға берілді.</w:t>
        <w:br/>
        <w:t>Сонымен, «Мұқағали» журналының ресми шыққан мерзімі</w:t>
        <w:br/>
        <w:t>2006 жылдың қаңтар айы болып уақыт жылнамасының</w:t>
        <w:br/>
        <w:t>қойнауына енді.</w:t>
        <w:br/>
        <w:t>Қуанып жүріп байқамаған екенбіз, ең негізі мәселеге енді</w:t>
        <w:br/>
        <w:t>келіп тірелдік. Тұсаукесер нөміріне «қоғамдык шығарушы»,</w:t>
        <w:br/>
        <w:t>«идеялық жетекші» деген секілді атаулармен қол қойған</w:t>
        <w:br/>
        <w:t>едік. Бұлай деп әрі қарай басшылық жасаудың жарамай</w:t>
        <w:br/>
        <w:t>қалатынына көзі жетті, шығармашылық жауапкершілігі</w:t>
        <w:br/>
        <w:t>редактордың қолына өтпесе тағы болмайды. Мұндай</w:t>
        <w:br/>
        <w:t>міндетті кімнің мойнына жүктейміз? Бәріміздің атқарып</w:t>
        <w:br/>
        <w:t>жүрген тиісті қызметтеріміз бар.</w:t>
        <w:br/>
        <w:t>- Редактор сен боласың, - деді жігіттер.</w:t>
        <w:br/>
        <w:t>Қалай мен боламын, - дедім мен. - «Егемен</w:t>
        <w:br/>
        <w:t>Қазақстандағы» меншікті тілшілік жұмысты біржолата</w:t>
        <w:br/>
        <w:t>өткізіп беруім керек пе?</w:t>
        <w:br/>
        <w:t>- Егер кажет болса, солай етуге де тура келеді. Өйткені, біз</w:t>
        <w:br/>
        <w:t>«Мұқағали» журналының өміршендігін ойлауымыз керек.</w:t>
        <w:br/>
        <w:t>Бұл міндетті саған артып отырған себебіміз бар. Сен акын</w:t>
        <w:br/>
        <w:t>жырларының ішкі иірімдерін біршама танисың. Ақынтуралы</w:t>
        <w:br/>
        <w:t>толғана жазған, 2000 жылы «Егемен Қазақстанға» шыкқан</w:t>
        <w:br/>
        <w:t>«Монологіңнен» соны аңғардық. Қысқасы, Мұқағали туралы</w:t>
        <w:br/>
        <w:t>жұмысты ұйымдастыруға мүмкіндігің бар.</w:t>
      </w:r>
    </w:p>
    <w:p>
      <w:r>
        <w:t>Әңгіме осымен түйінделді. Еңді журналдың шығармашылық</w:t>
        <w:br/>
        <w:t>жоспарын жасап, іске бел шеше кірісуден басқа жол қалған жоқ,</w:t>
        <w:br/>
        <w:t>252</w:t>
        <w:br/>
        <w:t>ЕСІҢЕ МЕНІ АЛҒАЙСЫҢ</w:t>
        <w:br/>
        <w:t>Аңсаған арманымыз алдан шығып,</w:t>
        <w:br/>
        <w:t>Сен ҚазПИ, мен ҚазГУ-ді қалап алдық».</w:t>
        <w:br/>
        <w:t>Бірак Мұқағали ҚазГУ-ды бітірген жоқ. Одан кейін</w:t>
        <w:br/>
        <w:t>Шет тілдер институтының неміс тілі факультетіне, ҚазГУ-</w:t>
        <w:br/>
        <w:t>дің заң факультетіне, Қазақстан Жазушылар одағының</w:t>
        <w:br/>
        <w:t>жолдамасымен Мәскеудегі Әдебиет институтына түсіп,</w:t>
        <w:br/>
        <w:t>отбасы жағдайымен бәрін де аяктамай тастап кетті. Сөйтіп</w:t>
        <w:br/>
        <w:t>ол елге оралды. 1948 жылы қазанда Мұқағали ауылға кетіп,</w:t>
        <w:br/>
        <w:t>Шибұт селолық кеңесінің хатшысы болды.</w:t>
        <w:br/>
        <w:t>- Мұқағали досыңыздың Лашын жеңгемізбен қалай</w:t>
        <w:br/>
        <w:t>танысқанын білетін шығарсыз?</w:t>
        <w:br/>
        <w:t>- 1947 жылдың көктемі еді. Мұқағали. Сыдық</w:t>
        <w:br/>
        <w:t>үшеуміз комсомол қатарына қабылдандық. Бұл кезде біз</w:t>
        <w:br/>
        <w:t>9-сыныпта оқитынбыз. Қуанышымызда шек жоқ. «Енді</w:t>
        <w:br/>
        <w:t>біз комсомолмыз, азаматпыз!» деп бір-бірімізге қарап мәз</w:t>
        <w:br/>
        <w:t>боламыз. Сынып жетекшісі Рақым Дәуітов «Нарынқолға</w:t>
        <w:br/>
        <w:t>барып, комсомол билеттерінді алып келіңдер» деп тап-</w:t>
        <w:br/>
        <w:t>сырма берді. Аудан орталығы Қарасаздан 60 шақырым.</w:t>
        <w:br/>
        <w:t>Ол кезде елде мәшинә жоқ. Нарынқолға бару үшін көлік</w:t>
        <w:br/>
        <w:t>сұрап жылқышы атамыз Құсайынға келдік. Үлкен-кіші</w:t>
        <w:br/>
        <w:t>демей әзілдесе беретін қалжыңбас кісі еді. «Үшеуіңе</w:t>
        <w:br/>
        <w:t>үш бәсіре беремін, жаздай мініңдер, қызталақтар!» деді</w:t>
        <w:br/>
        <w:t>әзілдеп. Мұқағалидың кейіннен өмір бойы «қызталақ» деп</w:t>
        <w:br/>
        <w:t>айтатыныны осы Құсайын атамыздан қалған.</w:t>
        <w:br/>
        <w:t>Жылқылы ауыл 3-4 шакырым жердегі Қарасау жа-</w:t>
        <w:br/>
        <w:t>йылымында болатын. Ер-тұрманымызды арқалап жаяу</w:t>
        <w:br/>
        <w:t>бардық. Құсайын атам жылқыларды иіріп әкелді де, шалма</w:t>
        <w:br/>
        <w:t>тастап үш құнан ұстап берді. Қолымызға тізгін тиген соң</w:t>
        <w:br/>
        <w:t>тұрамыз ба «Нарынқол, қайдасың?» деп тартып отырдық.</w:t>
        <w:br/>
        <w:t>Ауылдан 30 шақырымдай ұзағаннан кейін басында</w:t>
        <w:br/>
        <w:t>құндыз бөркі бар, жарк-жұрқ етіп киінген, астында еркелей</w:t>
        <w:br/>
        <w:t>тербетіле басқан көкжал жорғасы, қолына қазақы қамшы</w:t>
        <w:br/>
        <w:t>ұстаған бір кыз қарсы ұшырасты. Біз жаққа дұрыстап</w:t>
        <w:br/>
        <w:t>мойнын да бұрмастан әлгі қыз тұсымыздан өте шықты.</w:t>
        <w:br/>
        <w:t>Осы кезде Мұқали: «Сендердің не білгендерің бар, мен</w:t>
        <w:br/>
        <w:t>түбінде осы қызды аламын» деді. Ол бұл сөзді сеніммен</w:t>
        <w:br/>
        <w:t>айткандай болды. Сыдық та, мен де аң-таң болдық. Өйткені,</w:t>
        <w:br/>
        <w:t>247</w:t>
        <w:br/>
        <w:t>ЕСІҢЕ МЕНІ АЛҒАЙСЫН</w:t>
        <w:br/>
        <w:t>- Ойларыңыздын қатесі жоқ, - дедім мен, - бірақ,</w:t>
        <w:br/>
        <w:t>журнал тнығару тек идея көтерумен бітетін оңай шаруа емес</w:t>
      </w:r>
    </w:p>
    <w:p>
      <w:r>
        <w:t>кой. Қаржы табу қиындығын былай қойғанда, Мұқағали</w:t>
        <w:br/>
        <w:t>мұраларының жұмбақтарын дұрыстап танып, шеше алатын,</w:t>
        <w:br/>
        <w:t>күпияларын аша алатын, сұлулығына сүйсінетін, тереңіне</w:t>
        <w:br/>
        <w:t>үнілетін талғамына танымы сай мықты шығармашылық</w:t>
        <w:br/>
        <w:t>ұжым керек. Материалдық-техникалық база болса да керек.</w:t>
        <w:br/>
        <w:t>Редакция жұмыс істейтін кәдімгідей орын керек. Бұған</w:t>
        <w:br/>
        <w:t>басқа майдан-шүйдені қоспай отырмын. Қазір бізде тек</w:t>
        <w:br/>
        <w:t>ғана ой бар. арман бар, ниет бар. Басқа ештеме жоқ. Қалай</w:t>
        <w:br/>
        <w:t>болар екен? Еткызумен бастап алып, әрі қарай шамамыз</w:t>
        <w:br/>
        <w:t>келмей тежеліп, жұрттың күлкісіне ұшырап жүрмейік.</w:t>
        <w:br/>
        <w:t>- Құдай сақтасын! Егер біздің түйсігіміз бірдемені</w:t>
        <w:br/>
        <w:t>сезсе, олай болмайтын сияқты. «Көз қорқақ, қол батыр».</w:t>
        <w:br/>
        <w:t>Райымбек атамыз тайсалмай жауға шыққан. Нартәуекел! -</w:t>
        <w:br/>
        <w:t>деді Рысбек Сәрсенбайұлы мен Жақыпжан Нұрғожаев.</w:t>
        <w:br/>
        <w:t>- Олай болса, менің де айтарым «Нартауекел!». Сол</w:t>
        <w:br/>
        <w:t>сатте бойымды жігер мен қайрат билегендей, біртүрлі батыл</w:t>
        <w:br/>
        <w:t>күйге еніп, толқып кеткенімді өзім де байкамай қалдым.</w:t>
        <w:br/>
        <w:t>Айтып, айтпай не керек, қажетті құжаттар реттеле</w:t>
        <w:br/>
        <w:t>бастады. Бұл ұйғарымды айту үшін Мұқағали ағамыздың</w:t>
        <w:br/>
        <w:t>шанырағына бардык. Лашын жеңгеміз бастаманы естіп,</w:t>
        <w:br/>
        <w:t>оны толық құптады. Ризалығын білдірді.</w:t>
        <w:br/>
        <w:t>- Ағаларыңның атында арнайы журнал шығып жатса,</w:t>
        <w:br/>
        <w:t>оған қалайша куанбаймын. Жолдарың болсын! - деді</w:t>
        <w:br/>
        <w:t>толқып. Кірпігіне ілінген бір тамшы жас жан жарына деген</w:t>
        <w:br/>
        <w:t>мөлдір де таза, мәңгілік сағыныштың белгісі екенін жазбай</w:t>
        <w:br/>
        <w:t>таныдық.</w:t>
        <w:br/>
        <w:t>Батыр баба тойына жақын қалғанда алғашқы тұсауке-</w:t>
        <w:br/>
        <w:t>сер нөмірінң материалдары түгенделіп, ол Талдықорғ анда</w:t>
        <w:br/>
        <w:t>«Жетісу» газеті редакциясының компьютерінде беттеліп</w:t>
        <w:br/>
        <w:t>жасалды. Жақаннын, Жақыпжан Нұрғожаевтың пәтерінде</w:t>
        <w:br/>
        <w:t>бір топ жігіттер түні бойы корректурасын жадылып оқы-</w:t>
        <w:br/>
        <w:t>ғанымыз әлі есімде. «Жетісу» газетінің Гауһар деген қызы</w:t>
        <w:br/>
        <w:t>өз ісінің шебері ғана емес, бәрін тез атқаратын аақае ж</w:t>
        <w:br/>
        <w:t>маман екен. Істі дер кезінде бітірді. Сонымен, дискіг</w:t>
        <w:br/>
        <w:t>жазылған журналдың тұсаукесер нөмірін сөмкемізге</w:t>
        <w:br/>
        <w:t>251</w:t>
        <w:br/>
        <w:t>- ЕСІҢЕ МЕНІ АЛҒАЙСЫҢ</w:t>
        <w:br/>
        <w:t>Журналдың директоры Жақыпжан Нұрғожаев екеуміз</w:t>
        <w:br/>
        <w:t>күндіз-түні бас қатырып, идеялар іздеуге тура келді. Бір</w:t>
        <w:br/>
        <w:t>адамның атындағы басылымның жолын табу қиынның</w:t>
        <w:br/>
        <w:t>қиыны екен. Ізденуді, ойлануды, толғануды қажет етті.</w:t>
        <w:br/>
        <w:t>Бастаған жұмыстарымыз жұртқа ұнай ма, жок ұнамай ма?</w:t>
        <w:br/>
        <w:t>Осы сұраққа дұрыс жауап табылса, ондаістің онға басқаны.</w:t>
        <w:br/>
        <w:t>Себебі, біздің инвесторларымыз - оқырман. Журнал со-</w:t>
        <w:br/>
        <w:t>лардың ықылас. ниеттерінің арқасында ғана жалғасын</w:t>
        <w:br/>
        <w:t>табады. Егер олар сырт айналып кетсе, бәрінің біткені.</w:t>
        <w:br/>
        <w:t>Көпшілікке әлі аты белгісіз журналға тұрақты</w:t>
        <w:br/>
        <w:t>оқырман қалыптастыру кімге де болса оңай емес. Журнал</w:t>
        <w:br/>
        <w:t>шығарғанның жөні асы деп қолға түскен материалдармен</w:t>
        <w:br/>
        <w:t>қомпайтып, басылымның бетін мақсатсыз толтыра берсек,</w:t>
      </w:r>
    </w:p>
    <w:p>
      <w:r>
        <w:t>түпкі нәтиженің ойдағыдай болмайтыны тағы анық. Қолдан</w:t>
        <w:br/>
        <w:t>келгенше Мұқағалиға қатысты мәселелерді жоспардың</w:t>
        <w:br/>
        <w:t>негізі етіп алу керек деп шештік.</w:t>
        <w:br/>
        <w:t>Ең алдымен ойымыз мынау болды, журнал айдарларын</w:t>
        <w:br/>
        <w:t>ақынның өлең жолдарының тіркестерімен белгілеуді</w:t>
        <w:br/>
        <w:t>ұйғардық. Мәселен, «Білгің келсе, алдымен зертте мені»,</w:t>
        <w:br/>
        <w:t>«Поэзия, менімен егіз бе едің», «Лапылдап тұрған өрт едің»,</w:t>
        <w:br/>
        <w:t>«Біз деген, достым, тағдыры қызық халықпыз», «Бәріесімде,</w:t>
        <w:br/>
        <w:t>бәрі де емес бөтен», «Бабаларым, рахмет сендерге» деген</w:t>
        <w:br/>
        <w:t>секілді болып сабақтасып кете береді. Және бүл айдарлар</w:t>
        <w:br/>
        <w:t>қандай материалдар беру керектігін көрсетіп, бағыт беріп,</w:t>
        <w:br/>
        <w:t>жол ашты. Сонымен қатар «Асыл жырдың астары», «Жыр</w:t>
        <w:br/>
        <w:t>арқауы - Мұқағали», «Ақынның атамекені», «Ақынның</w:t>
        <w:br/>
        <w:t>әулеті», «Ақынның жыр жинақтары» тәрізді айдарлар</w:t>
        <w:br/>
        <w:t>мазмұнға мазмұн қосуға әсер етті. Нөмір сайын ақын сөзіне</w:t>
        <w:br/>
        <w:t>жазылған композиторлардың әндерін нотасымен, автордың</w:t>
        <w:br/>
        <w:t>суретімен жариялап отыру дәстүрге айналды. Әндерді</w:t>
        <w:br/>
        <w:t>іріктеу, сұрыптау, сауатты етіп баспаға қатесіз дайындау</w:t>
        <w:br/>
        <w:t>міндетін белгілі композитор Бейбіт Дәлденбай өз мойнына</w:t>
        <w:br/>
        <w:t>алды. Ол редакцияға телефон шалып: «Мұқағалиға» нота</w:t>
        <w:br/>
        <w:t>тапсырайын деп едім» деп әзілдеп бәрімізді күлдіретін.</w:t>
        <w:br/>
        <w:t>Өздеріңіз көріп отырсыздар, жұмыс деген шаш-етектен.</w:t>
        <w:br/>
        <w:t>Идеяны ойлап табу бір бөлек, оны ойдағыдай етіп жүзеге</w:t>
        <w:br/>
        <w:t>асыру екінші бөлек. Енді атқарып жүрген қызметті</w:t>
        <w:br/>
        <w:t>253---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
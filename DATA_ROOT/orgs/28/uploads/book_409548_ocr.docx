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ЗЕЙТІН</w:t>
        <w:br/>
        <w:t>АҢЫШЕВ</w:t>
        <w:br/>
        <w:t>ШЫНАРДЫҢ</w:t>
        <w:br/>
        <w:t>ШЫБЫҒЫ</w:t>
        <w:br/>
        <w:t>ЗЕЙТІН</w:t>
        <w:br/>
        <w:t>АҢЫШЕВ</w:t>
        <w:br/>
        <w:t>ШЫНАРДЫҢ</w:t>
        <w:br/>
        <w:t>ШЫБЫҒЫ</w:t>
        <w:br/>
        <w:t>РОМАН</w:t>
        <w:br/>
        <w:t>АЛМАТЫ</w:t>
        <w:br/>
        <w:t>аЖАЗУШЫ»</w:t>
        <w:br/>
        <w:t>84Жаз7--44</w:t>
        <w:br/>
        <w:t>А 58</w:t>
        <w:br/>
        <w:t>Пікір жазғандар:</w:t>
        <w:br/>
        <w:t>Р. Бердібаев, Ғ, Қайырбеков</w:t>
        <w:br/>
        <w:t>1 4702230200--184</w:t>
        <w:br/>
        <w:t>402(05)--87 21-87</w:t>
        <w:br/>
        <w:t>(С) Жазушы баспасы, 1987</w:t>
        <w:br/>
        <w:t>АҢЫШЕВ” 7</w:t>
        <w:br/>
        <w:t>ШЫНАРДЫҢ</w:t>
        <w:br/>
        <w:t>| ШЫБЫҒЫ</w:t>
        <w:br/>
        <w:t>ҚАЗАҚ</w:t>
        <w:br/>
        <w:t>/ПРОЗАСЫНЫҢ</w:t>
        <w:br/>
        <w:t>ШЫҒАРМАЛАРЫ</w:t>
        <w:br/>
        <w:t>; ЗЕ</w:t>
        <w:br/>
        <w:t>ее ка</w:t>
        <w:br/>
        <w:t>егеді</w:t>
        <w:br/>
        <w:t>% Қы 2 225 5</w:t>
        <w:br/>
        <w:t>Ы &lt;;- 42</w:t>
        <w:br/>
        <w:t>с зын Ақ</w:t>
      </w:r>
    </w:p>
    <w:p>
      <w:r>
        <w:t>БІРІНШІ БӨЛІМ</w:t>
        <w:br/>
        <w:t>ӘҚЕМ ҚҰТПАН БОЛҒАНДА...</w:t>
        <w:br/>
        <w:t>І. ТҮНГІ ДҮРБЕЛЕҢ</w:t>
        <w:br/>
        <w:t>Сыр бойын жайлайтын бүкіл қалың жұртты ашса</w:t>
        <w:br/>
        <w:t>алақанында, жұмса жұдырығында ұстан отырған Тұр-</w:t>
        <w:br/>
        <w:t>ғанбай датқаның елін тұтқиылдан жау шапты. Суы</w:t>
        <w:br/>
        <w:t>күмістей, сылдырап аққан өзенді жағалай үш-төрт ауыл</w:t>
        <w:br/>
        <w:t>отырған. Орталарындағы сегіз қанат, арты алты қанат</w:t>
        <w:br/>
        <w:t>өңкей ақбоз үй датқаның өз ауылы. Ол қоңыр төбепің</w:t>
        <w:br/>
        <w:t>қойнауына кіріңкіреп қонған екен, шегініңкіреп барып,</w:t>
        <w:br/>
        <w:t>жүкке арқасын сүйеп шіреніңкірей отырған өнебойы кс-</w:t>
        <w:br/>
        <w:t>сір мен қырсық қыңыр би тәрізді.</w:t>
        <w:br/>
        <w:t>Түн ортасы ауып бара жатқан мезгіл еді. Жұрттың</w:t>
        <w:br/>
        <w:t>бәрі шырт ұйқыда, тұяқ серілкен пенде білінбейді. Тек</w:t>
        <w:br/>
        <w:t>шеткері үйлердің бірінен қотан күзеткен шалдың:«-- Ай-</w:t>
        <w:br/>
        <w:t>тақ 0-о-ой, айтақ, айт, айт!» деген даусы қарлығып,</w:t>
        <w:br/>
        <w:t>үзіліп жетіп тұр. Миялы сайдыц етегіндегі өртеңді түні</w:t>
        <w:br/>
        <w:t>бойы күтірлетіп әбден тойған қалың жылқы таң жусауы</w:t>
        <w:br/>
        <w:t>жақындап қалғанын сезіп, бірі жатып, бірі қалғып мау-</w:t>
        <w:br/>
        <w:t>жырай бастады. Сол кезде арғы шеттегі ауылдан күзет-</w:t>
        <w:br/>
        <w:t>ке сергек иттердің жан ұшыра абалағаны естілді. Оған</w:t>
        <w:br/>
        <w:t>тұрғаннан төрі жатқанды ұнататын маң төбеттердің шо-</w:t>
        <w:br/>
        <w:t>қиып отырып күркілдегені, ақ қаншықтар мен сүр кү-</w:t>
        <w:br/>
        <w:t>шіктердің шыбжындай шәуілдеп үргені қосылды. Соның</w:t>
        <w:br/>
        <w:t>бәріне ат тұяғының дүбірі араласып кетті. Тіпті кәзді</w:t>
        <w:br/>
        <w:t>ашып жұмғанша сатырлатып жақындап та калды. Ат-</w:t>
        <w:br/>
        <w:t>тарынан әлгіде ғана түсіп, ауыздықтарын алып, шпым-</w:t>
        <w:br/>
        <w:t>бырдың құрыққа жалғанған ұшын жеңдерінің ішіне</w:t>
        <w:br/>
        <w:t>адып, қисая бастаган жылқышылар атыл-атып түрегел-</w:t>
        <w:br/>
        <w:t>ді де, аттарына мініп-мініп алды. Жылқының арғы ше-</w:t>
        <w:br/>
        <w:t>тінде, қойдың жабағы жүніндей ұйыса өскен бетеген</w:t>
        <w:br/>
        <w:t>құшырлана орып, басын жерден жұлып алып жан-жағсы-</w:t>
        <w:br/>
        <w:t>5</w:t>
        <w:br/>
        <w:t>-- Уай, бері бұрылыңдар! Бала! Бала!</w:t>
        <w:br/>
        <w:t>-- Ол не? Балаң не?-- деп қайта шауып келді Дай-</w:t>
        <w:br/>
        <w:t>һабайдың өзі бас болым. Рас, үрін ауызға салгандай</w:t>
        <w:br/>
        <w:t>ер бала.</w:t>
        <w:br/>
        <w:t>Дайрабайдың жасы қырықтан асқан адам еді. Бірақ</w:t>
        <w:br/>
        <w:t>бәйбішесі, құрсақ көтермей, бір перзентке зар болатын.</w:t>
        <w:br/>
        <w:t>Артым құр, атым атаусыз, шаңырағым иесіз қалатын</w:t>
        <w:br/>
        <w:t>болды-ау деп уайымдап жүретіп еді. Қейде жүрегіне ас</w:t>
        <w:br/>
        <w:t>батпай, түнде ұйқы, күндіз күлкі жоқ, тұнжырап бас</w:t>
        <w:br/>
        <w:t>көтермей жүретін күндері көп болатын. Бар алданышы</w:t>
        <w:br/>
        <w:t>белдеудегі аттар, үйірлеген жылқысы, ац аулау... Дәтке</w:t>
        <w:br/>
        <w:t>қуат елінің құрметі. Әзір «қубассың» деген ешкім жоқ.</w:t>
        <w:br/>
        <w:t>Дайрабайдың аузынан жалын атып тұрған шақта он-</w:t>
        <w:br/>
        <w:t>дай сөзді айтуга пенденің батылы бара қоймас. Ал қар-</w:t>
        <w:br/>
        <w:t>тайып, өзінен ал кеткен кезде мына дәулет ұстағанның</w:t>
        <w:br/>
        <w:t>қолында, тістегеннін аузында кетуі анық, Біраздан бері</w:t>
        <w:br/>
        <w:t>ағайын-туыстардың біреуінің баласын сұрап алып, бауы-</w:t>
        <w:br/>
        <w:t>рына салмақ болып жүр еді.</w:t>
        <w:br/>
        <w:t>«Бала! Бала!» деген дауысқа жұрттың бәрінен бұрып</w:t>
        <w:br/>
        <w:t>Дайрабай батырдың құлағы олең етті. Қер төбелдің</w:t>
      </w:r>
    </w:p>
    <w:p>
      <w:r>
        <w:t>басын бұрып алып кейіп қарай тұра шапты. Атынан түсе</w:t>
        <w:br/>
        <w:t>қалып, бісмілләні бір айтып баланы қолына алды. Жас</w:t>
        <w:br/>
        <w:t>ніс мұрнын жарып барады. Бала жылаган жоқ, Дайра-</w:t>
        <w:br/>
        <w:t>байга қарап қолын шошаң еткізіп тағы күлді ыржиып.</w:t>
        <w:br/>
        <w:t>Дайрабайдың жүрегі елжіреп, буын-буыны босап кетті,</w:t>
        <w:br/>
        <w:t>көзіне мөлтілдеп жас келді. Баланы бауырына баса тұс-</w:t>
        <w:br/>
        <w:t>ті.</w:t>
        <w:br/>
        <w:t>Осы топтың ішінде Дайрабайдың өзінен бірер жас</w:t>
        <w:br/>
        <w:t>үлкен, көп заманнан бері сырлас, мұңдас, әрі туыс бір</w:t>
        <w:br/>
        <w:t>адам бар сді. Ол да желіп келіп атынан түсе қалды да:</w:t>
        <w:br/>
        <w:t>-- Балаңның бауы берік болсын, Дайрабай!-- деді.</w:t>
        <w:br/>
        <w:t>-- Аумин. Айтқаның келсін.</w:t>
        <w:br/>
        <w:t>Кейіп келіп жеткендері бірінен бірі «Бұл не? Бұл</w:t>
        <w:br/>
        <w:t>не?» доп сұрап жатты.</w:t>
        <w:br/>
        <w:t>-- Қөрмей тұрсың ба? Бала!</w:t>
        <w:br/>
        <w:t>-- КҚімніп баласы болды екен!</w:t>
        <w:br/>
        <w:t>-- Жаны қысылған бірсу ғой, қайтып келіп алармын</w:t>
        <w:br/>
        <w:t>деп тастан кеткен.</w:t>
        <w:br/>
        <w:t>-- Қімніп баласы болса да он төртінде туган айдай,</w:t>
        <w:br/>
        <w:t>маңдайы жарқырап түр.</w:t>
        <w:br/>
        <w:t>12</w:t>
        <w:br/>
        <w:t>-- Дтаның дәулеті қопсын- десіп шуласты. жүрт.</w:t>
        <w:br/>
        <w:t>-- Датқаның бақыты қотан!-- деді бірсу. Мұныц</w:t>
        <w:br/>
        <w:t>дп жөні бар, О заманда Сыр бойында Бұхар әмірінен</w:t>
        <w:br/>
        <w:t>кейінгі атақты йдам датқа.</w:t>
        <w:br/>
        <w:t>Дайрабай мен бойбішесінде ес жақ. Айтқандарын</w:t>
        <w:br/>
        <w:t>келсін дел көздері жаутандап әркімге бір қарайды.</w:t>
        <w:br/>
        <w:t>-- Жарандар!- деді бір кезде қуапған әке.</w:t>
        <w:br/>
        <w:t>Жұрт құлаққа ұрған танадай тына қалды.</w:t>
        <w:br/>
        <w:t>-- Орта жасты қусырған ата мсн ана құдайдан бала</w:t>
        <w:br/>
        <w:t>тілейтінімізді білесіңдер. Сөйтіп жүргенде өн бе, түс пе,</w:t>
        <w:br/>
        <w:t>құлай ма, періште ме, бере салды. Бұл менің шаңыра-</w:t>
        <w:br/>
        <w:t>гымның иесі, мол дәулетімнің несі, қадамы құтты бол-</w:t>
        <w:br/>
        <w:t>сып. Атын Құтбек қоям.</w:t>
        <w:br/>
        <w:t>-- Дұрыс-дұрыс,-- деп шуласты жұрт. Дайрабаймен</w:t>
        <w:br/>
        <w:t>сөз таластыруға шала молда түгіл, датқаның да аузы</w:t>
        <w:br/>
        <w:t>бармайды. Тек әнеугі жорықта өзімен үзеңгі қағысып</w:t>
        <w:br/>
        <w:t>жауга бірге шапқан мосқал адам сөз алды.</w:t>
        <w:br/>
        <w:t>-- Сөзің дұрыс, Дайрабай,-- деді ол.- Бірақ осы</w:t>
        <w:br/>
        <w:t>халыктың сөзін де далаға тастама, құлақ сал. Бұлардан</w:t>
        <w:br/>
        <w:t>да бір ауыз леп қабылда. Бұхардың бектерінен бүйі-</w:t>
        <w:br/>
        <w:t>ріміз шығып болып еді гой, балаңның аты Құтбек емес,</w:t>
        <w:br/>
        <w:t>Құттыбай болсын.</w:t>
      </w:r>
    </w:p>
    <w:p>
      <w:r>
        <w:t>-- Болсын,-- деді Дайрабай.</w:t>
        <w:br/>
        <w:t>-- Болды,- деп шуласты жұрт.</w:t>
        <w:br/>
        <w:t>Сол арада азан шақырылып, Дайрабайдың жерошақ-</w:t>
        <w:br/>
        <w:t>тан тауып алған баласының аты Құттыбай аталды. Ба-</w:t>
        <w:br/>
        <w:t>ра-бара бәйбішесі мен екеуі бірде Құтпан деп, бірде</w:t>
        <w:br/>
        <w:t>Құтжан деп кеткен.</w:t>
        <w:br/>
        <w:t>Баланы есейе келе бүкіл ел-жұрт Дайрабайдың жал-</w:t>
        <w:br/>
        <w:t>ғызы, Дайрабайдың еркесі, Дайрабайдың серкесі, Дай-</w:t>
        <w:br/>
        <w:t>рабайдың Құтпаны деп кете берді.</w:t>
        <w:br/>
        <w:t>П. ҚЫЗ АРУЫ АРҚАДА</w:t>
        <w:br/>
        <w:t>Дайрабай құдайдан мойнына бұршақ салыл сұрап</w:t>
        <w:br/>
        <w:t>алган Құтпанының бетіпеп қаққан жоқ. Не ішем, не</w:t>
        <w:br/>
        <w:t>кисем деген смес, бұла боп өсті. Тең құрбысыпыц алды,</w:t>
        <w:br/>
        <w:t>Өсе келе ақылдан да, мішезден де, тіпті күштеп де еш-</w:t>
        <w:br/>
        <w:t>кімнен ксм болған жоқ. Сөйлесе кетсе тіл бар, ұстаса кет-</w:t>
        <w:br/>
        <w:t>се білек бап, көңілі түссе жібектей сызылып, сыйласқан</w:t>
        <w:br/>
        <w:t>адамының жолында жан беруге әзір. Өзіне қарсы кед-</w:t>
        <w:br/>
        <w:t>ген адамға қабағып түйсе қаһарынан жап сескенетін</w:t>
        <w:br/>
        <w:t>айбатты болып өсті.</w:t>
        <w:br/>
        <w:t>Дайрабайдың сидігі арманы осы баламның азтыпа</w:t>
        <w:br/>
        <w:t>тұсау салсам, сөйтіп қартайғанда немере сүйсем дейді,</w:t>
        <w:br/>
        <w:t>14</w:t>
        <w:br/>
        <w:t>ген жау, елді есінен таңдырып, алды-артына қаразпалы.</w:t>
        <w:br/>
        <w:t>Қолда ат та жоқ, жылқы өрісте, ер азамат астыма аг</w:t>
        <w:br/>
        <w:t>мініп, қолына сойыл алып айқасқа шыққанша саси</w:t>
        <w:br/>
        <w:t>гынға қатты ұшырап қалып сді. Әртенген жер, кару</w:t>
        <w:br/>
        <w:t>кереге, ортосыпа түскен шаңырак, тілінген киіз, жарыме</w:t>
        <w:br/>
        <w:t>ғап бас, шыққан к Жау сойылы жанды жердей тиіп,</w:t>
        <w:br/>
        <w:t>тіл тартпай ксткен азамат...</w:t>
        <w:br/>
        <w:t>Қазақ қолына басшы болып жаумен жан аямай шай-</w:t>
        <w:br/>
        <w:t>қасқан аймақтың елге аты әйгілі шешен биі, әрі батыры</w:t>
        <w:br/>
        <w:t>Дайрабай еді.</w:t>
        <w:br/>
        <w:t>Ел шетіне жау келді деген хабар бұған күн кетеріле-</w:t>
        <w:br/>
        <w:t>ақ жеткен. Дайрабайдың белдеуінен күші-түші үш ат</w:t>
        <w:br/>
        <w:t>кеткен емес, Дойыры керегенің басында ілулі тұратып,</w:t>
        <w:br/>
        <w:t>қанжары жамбасының астында басулы жататыл, Най-</w:t>
        <w:br/>
        <w:t>засы мен айбалтасы, сойылы мен шоқпары босағада</w:t>
        <w:br/>
        <w:t>қыстырулы болатын. Соңынан еретін серіктері де ірге-</w:t>
        <w:br/>
        <w:t>лес қонған ауылдарда, батырдың даусын сстісе-лқ көз-</w:t>
        <w:br/>
        <w:t>ді ашып жұмғанша жиналып қалатын еді.</w:t>
        <w:br/>
        <w:t>Қырық-елу жігіттін басы қасылған соң:- Ио, Қара</w:t>
        <w:br/>
        <w:t>Қылшақ Қобыланды бабамның аруагы жебей көр!-- деп</w:t>
        <w:br/>
        <w:t>Дайрабай кер төбелге мініп алды. Мұның атқа копга-</w:t>
        <w:br/>
        <w:t>нын естігенде жаудың алда келе жатқай қалың қолы</w:t>
        <w:br/>
        <w:t>аттарының басын бұрып алып кейін қашты. Қазақ бл-</w:t>
        <w:br/>
        <w:t>тырларының ішінде беті қайтпайтын жаужүрегі, білек-</w:t>
        <w:br/>
        <w:t>тісі, аруақтысы осы екенін олар білетін.</w:t>
        <w:br/>
        <w:t>Түске дейіп жауды түре қуды Дайрабай, жеткенін</w:t>
        <w:br/>
        <w:t>ұрып жықты, жеткізбегені қашып құтылып жап сау-</w:t>
      </w:r>
    </w:p>
    <w:p>
      <w:r>
        <w:t>ғалады. Сен тұр, мен атайын деп әлекедей жоленған</w:t>
        <w:br/>
        <w:t>жігіттерінің алдында ауыздығымен алысқан кер төбелді</w:t>
        <w:br/>
        <w:t>ойқастатып көшкен ауылдың жұртып басып өтсе берді.</w:t>
        <w:br/>
        <w:t>Артта келе жатқан біреуінің құлағыпа ыңырсыған</w:t>
        <w:br/>
        <w:t>дыбыс білінгендей болды. Тізгінін тартып тұра қаллы да,</w:t>
        <w:br/>
        <w:t>тың тыңдады. Ештеңе естілмейді. Ұшқан құстың, жүгір-</w:t>
        <w:br/>
        <w:t>ген ацныц дыбысы шыгар ден атын тебішіп қалып қайта</w:t>
        <w:br/>
        <w:t>жүре бергенде әлгі дыбыс қайта шықты. Тағы тоқтады</w:t>
        <w:br/>
        <w:t>жігіт. Дыбыс алыста емес, дәл жанынан естілген тәріз-</w:t>
        <w:br/>
        <w:t>Ді. Жан-жағына қарап еді, жерошақтың біреуінің &gt;эис-</w:t>
        <w:br/>
        <w:t>гіне тезек қалапыпты да, үсті кепкен жапамен көлең-</w:t>
        <w:br/>
        <w:t>келеніп жабылыпты, Әлде осында бір сыр бар ма доп</w:t>
        <w:br/>
        <w:t>жақындап келіп еді, ыңырсыған дауыс анық есті</w:t>
        <w:br/>
        <w:t>сәби үні. Жігіт атыпап түсе қалып жерошаққа үсілді.</w:t>
        <w:br/>
        <w:t>Жаргекке ораулы жатқан бала. Жақындап келіп тезекті</w:t>
        <w:br/>
        <w:t>жан-жаққа лақтырып тастап, жерошақтыц бетін айты.</w:t>
        <w:br/>
        <w:t>Жанына адам келгенін сезді мс, жыларанын қоя қойлы</w:t>
        <w:br/>
        <w:t>Жігіт ілгері кеткендерге айғай салды:</w:t>
        <w:br/>
        <w:t>П</w:t>
        <w:br/>
        <w:t>скен, жуас. Жаңағы сегіз ақсақал Қенесальния қаумалап</w:t>
        <w:br/>
        <w:t>әкеліп ақбоз атқа мішгізіп еді, ол аркан бойындай жерге</w:t>
        <w:br/>
        <w:t>барып, қайта қайтып келді дс, аттан түсті.</w:t>
        <w:br/>
        <w:t>Сейтіп Қепесары хан болды. Әкесінің асына өзінің</w:t>
        <w:br/>
        <w:t>хан болу тойы қосылын, дүрмек одан сайын қызя түсті.</w:t>
        <w:br/>
        <w:t>Оның өзі бір айга созылды. Ақырында хан жарлығы</w:t>
        <w:br/>
        <w:t>шықты. Ол жарлықтан жұрттың есінде қалған ұзын-</w:t>
        <w:br/>
        <w:t>ыргасы мынау: Қоқанға аттанам, Қоқанды шабам, Әкем</w:t>
        <w:br/>
        <w:t>мен екі ағамның кегін алам. Құт төлетем. Қанға-- қан,</w:t>
        <w:br/>
        <w:t>жанғга-- жан. Қақан ханының басын кесем. Халқымды</w:t>
        <w:br/>
        <w:t>алжаға қарық қылам. Ерлік көрсетем, атақ-даңқымды</w:t>
        <w:br/>
        <w:t>шығарам деген ер азамат маған ерсін. Ермеймін деген-</w:t>
        <w:br/>
        <w:t>дер онысын айтсын.</w:t>
        <w:br/>
        <w:t>Бәрінен де ермесе онысын айтсын деген сөзінің төр-</w:t>
        <w:br/>
        <w:t>кіні жаман. Ар жағында зобалаңы тұрған сөз.</w:t>
        <w:br/>
        <w:t>Ақырында хан Кене бастаған он екі мың «батыр»</w:t>
        <w:br/>
        <w:t>бірі сойылдарын ерлерінің алдыңғы қасына көлденең</w:t>
        <w:br/>
        <w:t>салып, бірі тақымына басып, оңтүстікке қарай жөңкіле</w:t>
        <w:br/>
        <w:t>қозғалды. Құмырсқадай қыбырлаған қырық мың жыл-</w:t>
        <w:br/>
        <w:t>қының тұяғы ұлан-байтақ даланы жаншып-тапап, тіске</w:t>
        <w:br/>
        <w:t>ілінетін қылтанақ қалдырмай жайпап кетті. Топырағы</w:t>
        <w:br/>
        <w:t>өрт шалғандай қарауытқан, кей жерінің шаңы аспанга</w:t>
        <w:br/>
        <w:t>шыққан бозғылт дала құлазып қала берді. Ұлытаудан</w:t>
        <w:br/>
        <w:t>басталып, Торғай даласының шетіне дейін салт аттың</w:t>
        <w:br/>
        <w:t>бұлаң құйрығымен үш күн, үш түн жүріп жететін Ар-</w:t>
        <w:br/>
        <w:t>ғанаты бұйраттарының ішінде көздерінің жасы мөлт-</w:t>
        <w:br/>
        <w:t>мөлт етіп, «Төре жайлаған», «Төре қонған», «Төре түне-</w:t>
        <w:br/>
        <w:t>ген» бұлақтар мен «Төрс қазған» құдықтар қалды.</w:t>
        <w:br/>
        <w:t>жжж</w:t>
        <w:br/>
        <w:t>Сол дүрмекке еріп сүлу іздеген сері Құтпан да, оның</w:t>
        <w:br/>
        <w:t>төрт серігі де кеткеп. Бұлардып ойында «базарга барып</w:t>
        <w:br/>
        <w:t>бағын сынау да» жоқ смес. Ерлік көрсетем, данқымды</w:t>
        <w:br/>
        <w:t>шығарам дегендерің маған еріңдер деген сөзге елігіп</w:t>
      </w:r>
    </w:p>
    <w:p>
      <w:r>
        <w:t>қалды. Екіншіден, Кенесарының бет алысы әйтеуір</w:t>
        <w:br/>
        <w:t>Шуға қарай, олан әрі Сырға қарай. Есілден қыз табыл-</w:t>
        <w:br/>
        <w:t>ғанмен мынадай аласапыранда кім ұзата қояды қызын</w:t>
        <w:br/>
        <w:t>жасаулап, жабдықтап. Жәпе «қалыңсыз қатын жоқ»</w:t>
        <w:br/>
        <w:t>заман. Осы дүрмекке ілесіп отырып ол шетіне жетіп қа-</w:t>
        <w:br/>
        <w:t>Луды да ойлады Құтпан да, серіктері дс. Келешекте</w:t>
        <w:br/>
        <w:t>көре жатармыз, көңілімізге жақпаса Сырдың шетіле</w:t>
        <w:br/>
        <w:t>кіре сырғып кетсек не қылады деп те ойлаған. Бірақ ат</w:t>
        <w:br/>
        <w:t>дайын, ас мол, қызық керейік леп тағы күңкілдесті. Жас</w:t>
        <w:br/>
        <w:t>адам қандай атаққұмар, желікпе, елікпе келеді. Кене-</w:t>
        <w:br/>
        <w:t>22</w:t>
        <w:br/>
        <w:t>на қаран қоятын боз айғыр бір пәлепіц болатынып сез-</w:t>
        <w:br/>
        <w:t>гендей арқырап қоя берді. Оныц даусы төңкерілген бос</w:t>
        <w:br/>
        <w:t>табақтың түбіп сабаумен осқандай үрейлі естілді. Жыл-</w:t>
        <w:br/>
        <w:t>қы атаулы шұрқырап, сақа биелер құлыпын, тайын ша-</w:t>
        <w:br/>
        <w:t>қырғандай, оқырапа кісінеді. Айнала шапқылаймын деп</w:t>
        <w:br/>
        <w:t>жүріп енесінен адасып қалған құлындардың шіңгірлеп</w:t>
        <w:br/>
        <w:t>кісіпегені қоңыраудай сылдырайды.</w:t>
        <w:br/>
        <w:t>-- Атта-а-ап, атташ!</w:t>
        <w:br/>
        <w:t>-- Жылқыға жау тндИ!</w:t>
        <w:br/>
        <w:t>-- Ұрып таста!</w:t>
        <w:br/>
        <w:t>-- Тобықтан сақ!</w:t>
        <w:br/>
        <w:t>-- Түсіріп кет!-- дегеп дауыстар араласып даң-дұн,</w:t>
        <w:br/>
        <w:t>қайсысы жау, қайсысы ел екенін біліп болмайды. Сөйт-</w:t>
        <w:br/>
        <w:t>кенше болған жоқ -- зырылдауық тартылды. Сатыр да</w:t>
        <w:br/>
        <w:t>сұтыр, жер де айгай, көк те айғай. Қалың жылқы Мия-</w:t>
        <w:br/>
        <w:t>лысайды өрлей шұрқырап, дүркірей жөнелді. Ұрып жық-</w:t>
        <w:br/>
        <w:t>пасаң қайыру беретін емес.</w:t>
        <w:br/>
        <w:t>Датқаның елі түгел оянды, төсектерінен атып-атып</w:t>
        <w:br/>
        <w:t>тұрды. Жұрт дүрлігіп көйлекшең, дамбалшаң түгел да-</w:t>
        <w:br/>
        <w:t>лага ұмтылды. Ер азамат есік алдында жатқан бақан-</w:t>
        <w:br/>
        <w:t>ды, сырықты, босағаға сүйеулі тұрған сойылды, екі аяқ</w:t>
        <w:br/>
        <w:t>арбаның арысын, жерошақ басындағы күректі, көсеуді...</w:t>
        <w:br/>
        <w:t>ала сала жылқы жаққа жүгірді. Сол сәтте жаудың алды</w:t>
        <w:br/>
        <w:t>сатырлатын ауылға да келіп қалған. Қотандагы көген-</w:t>
        <w:br/>
        <w:t>деулі қозы меп лақ, күндіз өрістеп тойып қайтып, бірі</w:t>
        <w:br/>
        <w:t>ұйықтап, бірі күйіс қайырын жатқан салқар қотан қой</w:t>
        <w:br/>
        <w:t>ат тұяғының астында жаншылып, тапталып қалды. Бі-</w:t>
        <w:br/>
        <w:t>рінің ішек-қарыны ақтарылып, бірінің қабырғасы сынып,</w:t>
        <w:br/>
        <w:t>бірінің белдемесі үзіліп қирай соққы болған жануарлар.</w:t>
        <w:br/>
        <w:t>Бұл келген Қоқан шапқыншылары болатын. Ол бір</w:t>
        <w:br/>
        <w:t>Қоқан хандығы Сырдың сол жақ жағалауын жайлай-</w:t>
        <w:br/>
        <w:t>тын қазақ елінің желкесінен түспей, әбден титықтатқан</w:t>
        <w:br/>
        <w:t>заман сді. Қүнде шабуыл, күнде салық, күйде шығын.</w:t>
        <w:br/>
        <w:t>Қазақтар түндік басы Қоқан бектеріне жыл сайын алты</w:t>
        <w:br/>
        <w:t>қой, жиырма төрт қай көмір, төрт арба сексеуіл, жұз</w:t>
        <w:br/>
        <w:t>бау қамыс төлеп тұруға міндетті болған. Не үшін төлей-</w:t>
        <w:br/>
        <w:t>тінін, қандай берешегі --- борышы барын ешқайсысы</w:t>
        <w:br/>
        <w:t>білмейтіп. Төлейсің дейді, төлейді, бас тарту жоқ, төле-</w:t>
        <w:br/>
        <w:t>месе, басыңа әңгір таяқ, ойнайды.</w:t>
        <w:br/>
        <w:t>Кейінгі жылдары сол салықты мезгіліпде түгел тө-</w:t>
      </w:r>
    </w:p>
    <w:p>
      <w:r>
        <w:t>лемей жүрді, тіпті төлемейіп деген жоқ-ау, төлей алмай</w:t>
        <w:br/>
        <w:t>6</w:t>
        <w:br/>
        <w:t>Дайрабай атына қайта мінді.</w:t>
        <w:br/>
        <w:t>-- Беріндер алдыма балапы.</w:t>
        <w:br/>
        <w:t>Жөргекке ораулы балапы алдына алды да ке) тө-</w:t>
        <w:br/>
        <w:t>белді ойнақтата жөнелді. Қалың топ даурығып, дүезігіп,</w:t>
        <w:br/>
        <w:t>соңынан ерді. Бәйбішесінің үйішің сыртына келгенде</w:t>
        <w:br/>
        <w:t>токтай қалып, айғай салды Дайрабай:</w:t>
        <w:br/>
        <w:t>-- Бәйбіше! Шық бері. Құдай жарылқады. Қөзі</w:t>
        <w:br/>
        <w:t>жасын көрген екен. Иді!</w:t>
        <w:br/>
        <w:t>-- Оне, жазған,- деп жүгіріп шықты бәйбіше.-</w:t>
        <w:br/>
        <w:t>Жаудың беті қайтты ма, ел тыпышталды ма? Түн ішінде</w:t>
        <w:br/>
        <w:t>дүрліктіріп, жұрттың зәресін алып еді.</w:t>
        <w:br/>
        <w:t>Дайрабайдың: «Құдай жарылқады» дегеніне жауды</w:t>
        <w:br/>
        <w:t>қирата жеңін қайтқан екен деп қалып еді бәйбішесі.</w:t>
        <w:br/>
        <w:t>Жақындап келгенде ерінің қолында ораулы бірдеме ба-</w:t>
        <w:br/>
        <w:t>рын көріп, бірақ оның не екенін білмей төбеге ұрғандай</w:t>
        <w:br/>
        <w:t>тұрып қалды.</w:t>
        <w:br/>
        <w:t>-- Жауды айтады ғой. Бері таман кел! Ал мынаны!</w:t>
        <w:br/>
        <w:t>-- Ол не, құдай-ау айтсаңшы.</w:t>
        <w:br/>
        <w:t>-- Бала.</w:t>
        <w:br/>
        <w:t>-- Бала дейді! Кімнің баласы? Жаудан түсті ме,</w:t>
        <w:br/>
        <w:t>өзіміздің елдің біреуінікі ме?-- Баланы қолына алып,</w:t>
        <w:br/>
        <w:t>бетіне мұрнын тигізе бергенде, өмірі құрсағы жібіп көр-</w:t>
        <w:br/>
        <w:t>меген әйелдің алпыс екі тамыры бірдей ніп қоя берді.</w:t>
        <w:br/>
        <w:t>Баланы бауырына қыса түсті. Көкірегінде бітеу жатқан</w:t>
        <w:br/>
        <w:t>жараның аузы ашылып, тынысы кеңігендей болды. Кө-</w:t>
        <w:br/>
        <w:t>зінің жасы тамып-тамып кетті.</w:t>
        <w:br/>
        <w:t>Дайрабай да түсті аттан. Басқалары да жапырласып,</w:t>
        <w:br/>
        <w:t>самбырласып аттарынан түсіп, бай мен бәйбішеніц со-</w:t>
        <w:br/>
        <w:t>ңына ере үйге беттеді. Бәрінде де сс жоқ, бәрі де қуа-</w:t>
        <w:br/>
        <w:t>нышты.</w:t>
        <w:br/>
        <w:t>-- Жарандар!-- деді Дайрабай бин, үйге кіріп жай-</w:t>
        <w:br/>
        <w:t>ғасқан доң.</w:t>
        <w:br/>
        <w:t>-- Бұл менің жалғанда көрген жалғызым. Баяғы</w:t>
        <w:br/>
        <w:t>Тоқтарбай бабам сияқты бір балаға зар болып, оулие-</w:t>
        <w:br/>
        <w:t>әмбиелерге, Қызыр Ілияс қырық шілтеңге жалынып-</w:t>
        <w:br/>
        <w:t>жалбарынып жүргенде көктен тілегенімді құдай тағала</w:t>
        <w:br/>
        <w:t>жерден берді. Мына Аналық бәйбіше кеше өзіміз жауға</w:t>
        <w:br/>
        <w:t>шапқанда жүкті қалып, бүгін міне ақ түйенің қарыны</w:t>
        <w:br/>
        <w:t>жарылып тоғыз айлық бала туды.</w:t>
        <w:br/>
        <w:t>-- Қайырлы болсын балаң!</w:t>
        <w:br/>
        <w:t>-- Ғұмыры ұзақ болсын!</w:t>
      </w:r>
    </w:p>
    <w:p>
      <w:r>
        <w:t>-- Бауы берік болсыш</w:t>
        <w:br/>
        <w:t>-- Ата-анасына мархаббаты мол болсын!</w:t>
        <w:br/>
        <w:t>-- Өзіңе тартып ел бастаған көсем, таңдайынан бал</w:t>
        <w:br/>
        <w:t>тамған шешен, жаудан беті қайтпайтын батыр болсыз!</w:t>
        <w:br/>
        <w:t>іздің</w:t>
        <w:br/>
        <w:t>ІЗ</w:t>
        <w:br/>
        <w:t>да шәқшып, әрі зәресі ұшып, әрі баласын қимп тастап</w:t>
        <w:br/>
        <w:t>кете алмай отырған әйелді байқағап жоқ. Қуғын өтіп</w:t>
        <w:br/>
        <w:t>кеткен соң келіншектің жүрегі орпына түскендей болып</w:t>
        <w:br/>
        <w:t>еді, арттарынап тағы көріпді, тағы қашқын, тагы қуғын.</w:t>
        <w:br/>
        <w:t>Онын артынан жер қайысқан қалың қол қаптап келеді,</w:t>
        <w:br/>
        <w:t>Қашты-қуды бір толастағанда Малбикс орнынан тұр-</w:t>
        <w:br/>
        <w:t>ды да, бес жасар баланы жетектеп сайға түсіп кетті.</w:t>
        <w:br/>
        <w:t>Артыпа қарай-қарай бара эхатты. Бір токтайды, бір</w:t>
        <w:br/>
        <w:t>жүреді. Баймырза оянды ма скен! Жылап жатыр ма?</w:t>
        <w:br/>
        <w:t>Жылағанын естісе ел шапқан жаудың біреуі атынан</w:t>
        <w:br/>
        <w:t>түспей-ақ пайзасының ұшына шаншып алып, аспанга</w:t>
        <w:br/>
        <w:t>атар ма скен. Бірақ бөгелуге мұрша жоқ. Қашқан ел,</w:t>
        <w:br/>
        <w:t>құған жау ма, элде қашқан жау, қуған ел ме, біліп бол-</w:t>
        <w:br/>
        <w:t>майды. Атынан ұшын түсіп жатқан адам, ер-тоқымын</w:t>
        <w:br/>
        <w:t>бауырыпа алып шыга жөнелген ат. Келіншек баланы</w:t>
        <w:br/>
        <w:t>дедектетіп ертіп барады, үзай берді, кете берді. Сол</w:t>
        <w:br/>
        <w:t>кезде күн де еңкейді, өзі де, бала да қалжырады, ілгері</w:t>
        <w:br/>
        <w:t>басуга дәрмен жоқ. Бір ойпаттау, сызаттау жерден өте</w:t>
        <w:br/>
        <w:t>беріп сді, шок қамыс көрінді. Соның ішіне кірді де,</w:t>
        <w:br/>
        <w:t>баланы бауырына басыл жатып қалды, Ұйықтап кетіп-</w:t>
        <w:br/>
        <w:t>ті. Түс көрді. Баймырзасы үлкен жігіт болған екен дей-</w:t>
        <w:br/>
        <w:t>ді. Астында ауыздыгымен алысқан ақ боз ат, басында</w:t>
        <w:br/>
        <w:t>дулыга, кеудесінде кіреуке, мойнында садақ, белінде</w:t>
        <w:br/>
        <w:t>қорамсақ, оның іші толған сүр жебе, Жауды дүркіретіп</w:t>
        <w:br/>
        <w:t>қуып барады екен дейді. Бір кезлс астыпдағы атының</w:t>
        <w:br/>
        <w:t>тұяғы ұшып түсіп ақсап қалған екен дейді. Баймырза</w:t>
        <w:br/>
        <w:t>опы тастай беріп, Алпамыстың Байшұбарыпа мініп ала-</w:t>
        <w:br/>
        <w:t>ды.</w:t>
        <w:br/>
        <w:t>-- Мынаған мін, мынаған!- деп Қобыландының Тай-</w:t>
        <w:br/>
        <w:t>бұрылы мен датқаның сал жиренін баласының алдыпа</w:t>
        <w:br/>
        <w:t>кезек тартады шешесі, Баймырза оның бірде біріне ка-</w:t>
        <w:br/>
        <w:t>рамай шаба жөнеледі.</w:t>
        <w:br/>
        <w:t>-- Құлыным! Мені ала кет!-- деп айғай салды ана,</w:t>
        <w:br/>
        <w:t>Өз дауысынан өзі оянып кетті,</w:t>
        <w:br/>
        <w:t>Таң атыпты. Қүн шығуға таяу. Басын көтеріп қамыс-</w:t>
        <w:br/>
        <w:t>жың арасынан сығалап, жан-жаққа қарап еді, кешегі</w:t>
        <w:br/>
        <w:t>айғай-шу басылыпты. Төңірек құлаққа ұрған танадай,</w:t>
        <w:br/>
        <w:t>Тып-тыныш.</w:t>
        <w:br/>
        <w:t>Сол кезде көзі оттай жапмп, тісін ақситып, мрыл-</w:t>
        <w:br/>
        <w:t>дап-күрілдеп келіп қалған тарғыл жолбарыс бас салды,</w:t>
        <w:br/>
        <w:t>дыбыс шығарып алла деуге мұршасын келтірмей Мал-</w:t>
        <w:br/>
        <w:t>бикенің де, баланың да құлпаршасын шығарды. Оларға</w:t>
        <w:br/>
        <w:t>жарық дүние жай оғындай бір жарқ етті де сөнді.</w:t>
        <w:br/>
        <w:t>Бүкіл ол жаппай аттанған соң жаулып бетін қайтар-</w:t>
      </w:r>
    </w:p>
    <w:p>
      <w:r>
        <w:t>май қоя ма, Алғашқыда өзі тұн іші, өзі тұтқиылдан ти-</w:t>
        <w:br/>
        <w:t>19</w:t>
        <w:br/>
        <w:t>жүрді. Үрерге пті қалмай, жапына жоқшылық қатгы</w:t>
        <w:br/>
        <w:t>батқан халық қоқап билеушілерінің салық жиндуіл жі-</w:t>
        <w:br/>
        <w:t>берген пансаттарына! кәріпбей, қашып-пысып елінен</w:t>
        <w:br/>
        <w:t>безіп кетуге айналды. Кейде төлсушілер мен жанеуғаы-</w:t>
        <w:br/>
        <w:t>лардың арасында ұрыс-жанжал туип Қалып жүрді.</w:t>
        <w:br/>
        <w:t>Сол жылы көктемде Қоқан ханы Әлім ханның боли-</w:t>
        <w:br/>
        <w:t>сы Омар хаш-- төлесе төледі, төлемесе қазақ дұүмада-</w:t>
        <w:br/>
        <w:t>рыпың малын тігерге тұяқ қалдырмай тып-тилы ып</w:t>
        <w:br/>
        <w:t>айдап келіндер, басқаларға мұрындық болып, салық</w:t>
        <w:br/>
        <w:t>төлетпей жүрген пысықтарын байлап әкеліңдер - деп,</w:t>
        <w:br/>
        <w:t>қару-жарақ асынған елу жендет жіберген. Олар хаппың</w:t>
        <w:br/>
        <w:t>айтқанын құдай сөзіндей көрді де, қаһарын тіге келді.</w:t>
        <w:br/>
        <w:t>Қазақ ауылдарының қотаныпда ат ойнатты, талайдың</w:t>
        <w:br/>
        <w:t>жонынан таспа тілді. Қойын маңыратып, қозысын шулл-</w:t>
        <w:br/>
        <w:t>тып, сиырын мөңіретіп, жылқысын шұрқыратып айдай</w:t>
        <w:br/>
        <w:t>жәнелді.</w:t>
        <w:br/>
        <w:t>Қоқаштың қоқаңдаған жендеттерінің ызасы өтіп-ақ</w:t>
        <w:br/>
        <w:t>жүр елі, ашудың шегіне жеткен қазақтар Тұрғанбай</w:t>
        <w:br/>
        <w:t>датқа бас болып қолдарына сойылын, шоқпарын, кам-</w:t>
        <w:br/>
        <w:t>шысын алып атқа қонды да, Қоқан ханынып елу жігітін</w:t>
        <w:br/>
        <w:t>байлап алды. Бір жұма қамауда ұстап, ақырында қол-</w:t>
        <w:br/>
        <w:t>дарын арттарына байлап жаяу айдап тастады. Бірде-</w:t>
        <w:br/>
        <w:t>бірін өлтірген жоқ, кісі өлтіріп көрмеген қазақтар алам</w:t>
        <w:br/>
        <w:t>қанын төгуге дәті шыдамады және істің түбі иасырға</w:t>
        <w:br/>
        <w:t>шауып, сойқан туып кетер деп артын ойлады.</w:t>
        <w:br/>
        <w:t>Көптен бері мұндай масқараны көріп-білмеген хап</w:t>
        <w:br/>
        <w:t>ызадан терісіне сыймай жарылып өле жаздады. Қайта-</w:t>
        <w:br/>
        <w:t>дан мың жігіт аттандырды.</w:t>
        <w:br/>
        <w:t>-- Ең алдымен датқаныц ауылына ойран салындар,</w:t>
        <w:br/>
        <w:t>күліп көкке ұшырыңдар, датқаның өзін өлтірмей, т</w:t>
        <w:br/>
        <w:t>дей байлап әкеліңдер, келген соң басын өз қолыммен</w:t>
        <w:br/>
        <w:t>шабам!-- деп хан қалш-қалш етті.- Датқаның уыздай</w:t>
        <w:br/>
        <w:t>жас тоқалы бар дейді, соны әкеліп койпыма салыплар!--</w:t>
        <w:br/>
        <w:t>деп әмір берді хан тағы да.</w:t>
        <w:br/>
        <w:t>Түп ішіпде датқаның елін дүрболецте салган осы</w:t>
        <w:br/>
        <w:t>мың жендет еді. Шырт ұйқыда жайбарақат жатқан ха-</w:t>
        <w:br/>
        <w:t>лықтың басына қара күн орнатты. Датқаның өзіп тәсс-</w:t>
        <w:br/>
        <w:t>гінеп тұрғызбай, құрым киізге орап екі жігіт ала қашпхапй</w:t>
        <w:br/>
        <w:t>екен, барғап соц Омар хан оны бір ай зынданға тастап,</w:t>
        <w:br/>
        <w:t>ақырында ат құйрығына байлап өлтіртті.</w:t>
        <w:br/>
        <w:t>Дәл өлерінде хан Тұрғанбай датқағга:</w:t>
        <w:br/>
        <w:t>-- Айтатын арыз-арманып дар ма? -ңсчті.</w:t>
        <w:br/>
        <w:t>Бар.</w:t>
        <w:br/>
        <w:t>4-</w:t>
        <w:br/>
        <w:t>(Пансал--50 солдаттыц командирі Елубасы.</w:t>
        <w:br/>
        <w:t>-4.</w:t>
      </w:r>
    </w:p>
    <w:p>
      <w:r>
        <w:t>Ал баланың жасы жиырмаға жақындап қалды, бірақ лі</w:t>
        <w:br/>
        <w:t>жар құшсам, отау тігіп үй болсам ден ойлайті: с</w:t>
        <w:br/>
        <w:t>Құмары саятшылық - жүйрік ат, алғыр тазы, қыран 8</w:t>
        <w:br/>
        <w:t>кіт. Өзі теңдес серіктерін ертін алады Да тау-тастія,</w:t>
        <w:br/>
        <w:t>саланы кезіп жүргеші. Кейде үйге екі-үш күнге дейін кел-</w:t>
        <w:br/>
        <w:t>мей қалатыны Да бар. Бірақ бір күн жүрсін, жолым»</w:t>
        <w:br/>
        <w:t>жүрсін, қанжығасы құр қайтып көрген смес,</w:t>
        <w:br/>
        <w:t>Бір шыққанда сілеусін де соғып әкелді. Мұпы көр-</w:t>
        <w:br/>
        <w:t>генде Дайрабайдың да, жалғыз ол емес-- бүкіл жұрт-</w:t>
        <w:br/>
        <w:t>тып көрі, жасының, көздері шарасылай шығып кетті.</w:t>
        <w:br/>
        <w:t>Осыдан кейіп-ақ Дайрабай: «Балама келіпшек әлеріп</w:t>
        <w:br/>
        <w:t>аяғына тұсау салайып» деп белін бекем буғап. Бүйтіп</w:t>
        <w:br/>
        <w:t>жүріп бір пәлеге ұшырар».</w:t>
        <w:br/>
        <w:t>Сыр бойын жайлайтын үш-төрт баулы елді өзі де</w:t>
        <w:br/>
        <w:t>түгел аралады Дайрабай, жанына жігіт-желепц қосып</w:t>
        <w:br/>
        <w:t>беріп баласына да аралатты.</w:t>
        <w:br/>
        <w:t>-- Қызы бар үйге көбірек бөгеліңдер,- деп тапсы-</w:t>
        <w:br/>
        <w:t>ратын болды ақсақал, баласының жанына ерген жігі:-</w:t>
        <w:br/>
        <w:t>терге, әсіресе олардың басшыларына.</w:t>
        <w:br/>
        <w:t>Сырда да не түрлі сұлу бар еді. «Ақ маңдайлы, ақша</w:t>
        <w:br/>
        <w:t>бет» бірінің көзі сүзілген, бірі өзіне көзін қадап қарап</w:t>
        <w:br/>
        <w:t>қалғанда ағып түскен жұлдыздай жарқ етіп, ізі кеке-</w:t>
        <w:br/>
        <w:t>Йіңнен көпке дейін сөнбейтін, бірінің көзі күлімдеп жү-</w:t>
        <w:br/>
        <w:t>регіңді ерітіп жіберетін, бірінің көзі өткір, тесіле кара-</w:t>
        <w:br/>
        <w:t>ғанда өңменіңнен өткендей, жан шыдамайды.</w:t>
        <w:br/>
        <w:t>Қыз жайында Дайрабай бидың ойы мүлде басқа. Ол</w:t>
        <w:br/>
        <w:t>ең алдымен қыздың атасы кім, анасы кім-- сонысына</w:t>
        <w:br/>
        <w:t>қарайды. Арғы түбі текті ме, тексіз бе, Батыр болуп кол</w:t>
        <w:br/>
        <w:t>бастаған, би болып сөз бастаған, көсем болып сл баста-</w:t>
        <w:br/>
        <w:t>ған ба, әлде ел көшсе көш соңында жүретін, айранын</w:t>
        <w:br/>
        <w:t>ұрттап қойып құрттап өткен, бұтынан тері шалбар, үсті</w:t>
        <w:br/>
        <w:t>нен жүнін сыртына қаратып кпген жарғақ тоны түспе</w:t>
        <w:br/>
        <w:t>тін, үйіне жан барса нәр татырмайтын, өзі дс блекадан</w:t>
        <w:br/>
        <w:t>Су тата алмайтын, қолынан жақсылық та, жамандық та</w:t>
        <w:br/>
        <w:t>келмейтін бірсу мс, сонысына қарайды. Осы қалай бө-</w:t>
        <w:br/>
        <w:t>Лар екен деп, ойын да, көзін де тоқтатқан бірер сжері</w:t>
        <w:br/>
        <w:t>болды Дайрабайдың. Бірақ оларға баланыц кеңілі</w:t>
        <w:br/>
        <w:t>мады. Дайрабайдың өзі де, үш бірдей қатыны да ендіне</w:t>
        <w:br/>
        <w:t>істейміз деп, амалдары таусылып пұшайман.</w:t>
        <w:br/>
        <w:t>Дайрабайдын түпкі ойы өз елінен басқачон қоп</w:t>
        <w:br/>
        <w:t>араластырғысы келмейлі. Сыр бойына ертедегі өткен</w:t>
        <w:br/>
        <w:t>заманда, ісләм дінін таратуға келіп іргесін бекігіп алған</w:t>
        <w:br/>
        <w:t>пайғамбар әулеті де бар. Олардың қызы қандай с</w:t>
        <w:br/>
        <w:t>дың саласындай қалың ел. Бауыр ізден келген жігігіез-</w:t>
        <w:br/>
        <w:t>дің алдыпап шыгып, шылбырына оралып, қолтағзан 11-</w:t>
        <w:br/>
        <w:t>тап түсіріп, кезектесіп шақырысып жатқан ағайыл.</w:t>
        <w:br/>
        <w:t>тап түсер-түспестен босағадан кіріп көзі мөлніп, күугеси</w:t>
        <w:br/>
        <w:t>салбырап бата тілеп тұрған ту қой, кей жерде екі епчн</w:t>
      </w:r>
    </w:p>
    <w:p>
      <w:r>
        <w:t>тел еміп, жалы құлағынан аса семіргеп құлын. Аталас-</w:t>
        <w:br/>
        <w:t>тарынан бұл жақта да бір-екі ауыл бар секеп, олар</w:t>
        <w:br/>
        <w:t>тіпті жорымыз табылды, өлгеніміз тірілді, өшкеніміз</w:t>
        <w:br/>
        <w:t>жанды дсп ту бие сойып, қатар-қатар жер ошақ казып,</w:t>
        <w:br/>
        <w:t>қазан-қазан ет асып той жасап жатты. Қүшпі-түні ойын-</w:t>
        <w:br/>
        <w:t>сауық.</w:t>
        <w:br/>
        <w:t>-- Бұрылыда кездескен шал жеткізіп айта алмаған</w:t>
        <w:br/>
        <w:t>екен, жігіттің сырбазы, қыздың сұлуы осында скеп,-</w:t>
        <w:br/>
        <w:t>дейді Құтпан жолдастарына оңашада. Шынында солай</w:t>
        <w:br/>
        <w:t>еді.</w:t>
        <w:br/>
        <w:t>Сөйтіп жүргенде жаз өтті, күз бен қыс та өтті. Как-</w:t>
        <w:br/>
        <w:t>тем туды.</w:t>
        <w:br/>
        <w:t>Елдің алды жайлауға шығып жатқанда Ұлытаудан</w:t>
        <w:br/>
        <w:t>жетегіне қос ат алған адамдар жан-жаққа аттанып жат-</w:t>
        <w:br/>
        <w:t>ты. Абылай ханның немересі Қенесары былтыр Әулие-</w:t>
        <w:br/>
        <w:t>Атада Қоқан ханы өлтірткен әкесіне-- Қасым ханға</w:t>
        <w:br/>
        <w:t>тамыздың ортасында ұлан-асыр ас бермек. Соғап сауын</w:t>
        <w:br/>
        <w:t>айтуға тарап жатты олар. Бүкіл Арқада үлкен бір дұр-</w:t>
        <w:br/>
        <w:t>мек қайта басталды. Есіл мен Нұраны, Обаған мен Тө-</w:t>
        <w:br/>
        <w:t>былды, Жем мен Сағызды жайлайтын бес-алты ояз сл</w:t>
        <w:br/>
        <w:t>әбігерге түсіп, мұрнынан шаншылды Шілденің аяқ ше-</w:t>
        <w:br/>
        <w:t>ңінде бұлар артынып-тартынып, Ұлытауға беттеді. Сол</w:t>
        <w:br/>
        <w:t>дүрмектің ішінде атаққұмар, атқұмар Құтпан дп, оның</w:t>
        <w:br/>
        <w:t>соңына ерген төрт жігіт те кетті.</w:t>
        <w:br/>
        <w:t>ПІ, ЖЕЛІККЕНГЕ ЕЛІКҚЕН</w:t>
        <w:br/>
        <w:t>жж ж</w:t>
        <w:br/>
        <w:t>Астың қалай өткенін, астан кейін не болғанып Күт-</w:t>
        <w:br/>
        <w:t>пан көп жылдар өткен соң, өзі қартайып, жасы келген</w:t>
        <w:br/>
        <w:t>шақта әнгіме ғып айтып отырар сді.</w:t>
        <w:br/>
        <w:t>«Асқа жипалган халық Кеңгір өзенінің бойына тоқ-</w:t>
        <w:br/>
        <w:t>тап үйлерін тігіп жайғасып жатты. Қара-құраның қа-</w:t>
        <w:br/>
        <w:t>лыңдыгына қарағанда бір ояздың селі түгел кешіп кол-</w:t>
        <w:br/>
        <w:t>тендей. Астың ошағгы өзен жиегіне қаз-қатар қазылған</w:t>
        <w:br/>
        <w:t>19</w:t>
        <w:br/>
        <w:t>- Айт!</w:t>
        <w:br/>
        <w:t>-- Менің қанымды тегіп жібермес. Кек алатын бір</w:t>
        <w:br/>
        <w:t>ұл қалың жұрттан туар!- деп айғай салыпты.</w:t>
        <w:br/>
        <w:t>-- Тарт!--деп қолын сілтеп қалыпты.</w:t>
        <w:br/>
        <w:t>Сол кезде бағанадан бері екі жігіт шаужайлап ұста-</w:t>
        <w:br/>
        <w:t>ғанда бой бермей алысып, арпалысып тұрған асау қара</w:t>
        <w:br/>
        <w:t>айғыр құйрығына байланған датқаплы таудан-тауға, тас-</w:t>
        <w:br/>
        <w:t>тан-тасқа соғыл, сатырлатып ала жөнеліпті.</w:t>
        <w:br/>
        <w:t>Тұрғанбай датқаның ажал алдында тұрып айткан</w:t>
        <w:br/>
        <w:t>сөзі кейінгі ұрпақтардың аузында қалып қойыпты.</w:t>
        <w:br/>
        <w:t>жж ж</w:t>
        <w:br/>
        <w:t>Датқанын тоқалы, жасы әлі жиырмага да толмаған</w:t>
        <w:br/>
        <w:t>Малбике сұлу алғашқы дүрбелең білінгенде-ақ төсегінен</w:t>
      </w:r>
    </w:p>
    <w:p>
      <w:r>
        <w:t>ұшып тұрған да, тоғыз айлық Баймырзасын қолтығына</w:t>
        <w:br/>
        <w:t>қысып далаға атып шыққан. Үйді айнала бергенде жан</w:t>
        <w:br/>
        <w:t>дауысы шығып шырылдаған бала көйлегінің етегіне ора-</w:t>
        <w:br/>
        <w:t>ла кетті. Жалт қараса латқанып бәйбішесінен туған бес</w:t>
        <w:br/>
        <w:t>жасар кенжесі екен. Малбике аяғы шыққан баланы же-</w:t>
        <w:br/>
        <w:t>телей қашты. Түн ішінде алды-артына қарай-қарай жүгі»</w:t>
        <w:br/>
        <w:t>ріп келеді, Артта жылаған баланың, ойбайлаған, зарлаған</w:t>
        <w:br/>
        <w:t>адамның, мадыраған, шулаған қой мен ешкінің, жер</w:t>
        <w:br/>
        <w:t>күңіренте мөңіреген сиырдың, бірде абалаған, бірде</w:t>
        <w:br/>
        <w:t>ұлыған иттіц даусы алыстап қалып барады. Осының</w:t>
        <w:br/>
        <w:t>бәрі ат тұяғының дүбірімен, сойылдың сатырымен аряа-</w:t>
        <w:br/>
        <w:t>Ласып естіліп тұр. Келіншек жүгіре берді, қолтырынан</w:t>
        <w:br/>
        <w:t>өзінің Баймырзасын тастаған жоқ.</w:t>
        <w:br/>
        <w:t>Таң білініп қалды. Келіншек әбден қалжырады. Бір</w:t>
        <w:br/>
        <w:t>бұйраттан асып түскенде көшкен ауылдың жұртына кел-</w:t>
        <w:br/>
        <w:t>ді. Байқан қараса бұл осы жаз латка ауылы бірер жұма</w:t>
        <w:br/>
        <w:t>жайлап, көшкен жер екен. Бәрі де таныс тәрізді. Әне бір</w:t>
        <w:br/>
        <w:t>төбенің етегінде құдық болатын. Суды ойлағанда таң-</w:t>
        <w:br/>
        <w:t>дайы кеуіп, одан сайып әлсіреп кетті. Көзі қарауытқан-</w:t>
        <w:br/>
        <w:t>дай болды. Бір жығылып, бір тұрып сол құдыққа қарай</w:t>
        <w:br/>
        <w:t>келе жатыр. Құдықтың суы мол екен, бетіне шығын</w:t>
        <w:br/>
        <w:t>шүпілдеп түр, әрі күмістей таза. Етпеттеп жата қалып</w:t>
        <w:br/>
        <w:t>сыңғытып жұтып жатыр, жұтып жатыр. Көзі шыралай</w:t>
        <w:br/>
        <w:t>жанды, бойына әл кіргендей болды. Қос алақанымен су</w:t>
        <w:br/>
        <w:t>алыл, жетегіндегі балаға жұтқызды. Ол кеңкілдеп, қор-</w:t>
        <w:br/>
        <w:t>сылдап жылағанын қойды. Баймырзасып құдықтан үш</w:t>
        <w:br/>
        <w:t>аттам жерге жатқыла салы еді, бала оянып кетті. Әлде</w:t>
        <w:br/>
        <w:t>шөлдеді ме, қарны ашты ма, ыңырсып оқылай бастады,</w:t>
        <w:br/>
        <w:t>Баласып алдыпа алып, емізуге озырғап, Сол кезде бүйір-</w:t>
        <w:br/>
        <w:t>дегі қоныр төбенің астынан тагы да ат тұяғынып дүбірі,</w:t>
        <w:br/>
        <w:t>8</w:t>
        <w:br/>
        <w:t>қуғын-сүргін, сатырлаған сойылдың дыбысы білінді.</w:t>
        <w:br/>
        <w:t>Біреуді біреу сойылдып астына алып қуып бара ма, бас</w:t>
        <w:br/>
        <w:t>жарылды ма, көз шықты ма, қол сиынды мМа--біліп</w:t>
        <w:br/>
        <w:t>болмайды, аттап жығылгап, ыңырсыған, ойбайлаған</w:t>
        <w:br/>
        <w:t>адамдар. ҚКоліншек дәті шыдап отыра алмады, тагы</w:t>
        <w:br/>
        <w:t>жүгірді. Бірақ қалжырап қалыпты, ілгері баскан аягы</w:t>
        <w:br/>
        <w:t>кейін кетеді, қолында да әл жақ, баласын әлденеше рот</w:t>
        <w:br/>
        <w:t>қолынан түсіріп ала жаздады. Маңайдағы айғай-шу</w:t>
        <w:br/>
        <w:t>күшейе түсті.</w:t>
        <w:br/>
        <w:t>Малбнке бір жорошақтың жанынан өте берін еді.</w:t>
        <w:br/>
        <w:t>Қол созым жерде сиырдың кепкен жапасы үюлі тұр.</w:t>
        <w:br/>
        <w:t>Қазанның астына қойылған кішісі қол басындай, үлкені</w:t>
        <w:br/>
        <w:t>етік басындай тастар әр жерде шашылып жатыр. Балл-</w:t>
        <w:br/>
        <w:t>сы жаңа емшек еміп, жүрегіне нәр барған соң маужырап</w:t>
        <w:br/>
        <w:t>ұйықтап кеткен. Малбике жерошақтың басына келіп</w:t>
        <w:br/>
        <w:t>отыра кетті. Екі балаға кезек қарайды. Екеуін бірдей</w:t>
        <w:br/>
        <w:t>алып жүруге әл жоқ. Біреуін осы араға қалдырып кетіп,</w:t>
        <w:br/>
        <w:t>кейін тауып алу оңай-- белгілі жер. Санда қайсысын!</w:t>
        <w:br/>
        <w:t>Күндесінен туған бес жасар баланы Ма немесс өзінің</w:t>
        <w:br/>
        <w:t>құрсағын жарып шыққан тұла бойы тұңғышы -- Баймыр-</w:t>
        <w:br/>
        <w:t>засын ба? Өз баласын тастайын десе іші ашиды. Басқа</w:t>
        <w:br/>
        <w:t>анадан туған баляны тастайын десе елден, жұрттан ұят.</w:t>
        <w:br/>
        <w:t>Өз баласын алып қашып, бәйбішеден туған баланы</w:t>
        <w:br/>
        <w:t>жұртқа тастап кетіпті деп біреу болмаса біреу кейін сөз</w:t>
        <w:br/>
        <w:t>қылады, ұялтады. Бөтеннің аты бөтен дейді. Баланың</w:t>
      </w:r>
    </w:p>
    <w:p>
      <w:r>
        <w:t>не бөтендігі болады. Бала болған соц баланың бәрі бір.</w:t>
        <w:br/>
        <w:t>Бұл да датқаның кіндігінен, анасының күндестігі бол-</w:t>
        <w:br/>
        <w:t>маса ол да өзіндей әйел. Мұны кқалдырғаным жарамас</w:t>
        <w:br/>
        <w:t>және өз аяғымен зыр жүгіріп қалмай келеді, масыл бол-</w:t>
        <w:br/>
        <w:t>ған жоқ.</w:t>
        <w:br/>
        <w:t>Жұқалаң жөргекке ораулы, маужырап жаткан Бай-</w:t>
        <w:br/>
        <w:t>мырзасын жерошақтағы жұмсақ күлдің үстіне жаткыз-</w:t>
        <w:br/>
        <w:t>ды. Жерошақтың жиегіне тезек пен тас қалап, кұн ти-</w:t>
        <w:br/>
        <w:t>месін деп етектей-етектей үш төрт жапамен үстін көлең-</w:t>
        <w:br/>
        <w:t>келеді. Бірақ көпке дейін жанынан кете алмады. Кетіп</w:t>
        <w:br/>
        <w:t>қалады да, қайта келеді. Көзінің жасы көл, жүрегі түс-</w:t>
        <w:br/>
        <w:t>кір шаншып аяғын бастырмайды. Біресе алыстан сетіл-</w:t>
        <w:br/>
        <w:t>ген айғайға, аттың дүбірішше құлақ тігеді, дауыс күшей-</w:t>
        <w:br/>
        <w:t>се арқан бойы кетіп калады Да, дауыс басылса қайтыл</w:t>
        <w:br/>
        <w:t>келіп, баланың орауын қымтайды.</w:t>
        <w:br/>
        <w:t>Қашқан бір топ, қуған бір топ сойылдарын сатырла-</w:t>
        <w:br/>
        <w:t>тып төбені бергі бетімен өте берді. Жерошақтың Әлеып-</w:t>
        <w:br/>
        <w:t>9</w:t>
        <w:br/>
        <w:t>сарыпыц соцыпа ерін ерлік пөргетсек, атағымыз Алатау-</w:t>
        <w:br/>
        <w:t>дай аспанга көтеріліп, жер жүзіне жайылса деп арман-</w:t>
        <w:br/>
        <w:t>дары сол.</w:t>
        <w:br/>
        <w:t>Мыпа түрімен Кенесары Қоқап хандығынып оаліа-</w:t>
        <w:br/>
        <w:t>сып айтқызып, экбарына жеткізбей тып-типыл қылатып</w:t>
        <w:br/>
        <w:t>шығар дейді жәле. Қалың қырғыз жеріпе барганда Кекі-</w:t>
        <w:br/>
        <w:t>лік сайынап шыға алмай бүкіл Қасым әулеті құрып кс-</w:t>
        <w:br/>
        <w:t>те жаздағанын біліп пе олар.</w:t>
        <w:br/>
        <w:t>Көп кешікпей қырғыз елінің бес мыңнан астам жігі-</w:t>
        <w:br/>
        <w:t>ті шыға келіп:</w:t>
        <w:br/>
        <w:t>-- Манастың батыр эли үчұн, башайыдай кұлпұрган</w:t>
        <w:br/>
        <w:t>көк шиберлүү жери үчүн, асқар тоо үчүн, Ала-Тоонуп</w:t>
        <w:br/>
        <w:t>башыңда агарып жатқан қары үчүн, тоодан аккан Та-</w:t>
        <w:br/>
        <w:t>ластын шарқыраған суусу үчүн, Қара-Балта, Сууса-</w:t>
        <w:br/>
        <w:t>мырдай жайлоонун бетегелүү бели үчүн, ак эркен тол-</w:t>
        <w:br/>
        <w:t>кун, ак көбүк Ысык-Қөлдүн суусу үчүн башыбыз сайы-</w:t>
        <w:br/>
        <w:t>луу, жапыбыз қыйылуу!-- деп ант беріп, бір қасық қа-</w:t>
        <w:br/>
        <w:t>нымыз қалғашпа Қенесарыны Қырғыз Алатауына :;</w:t>
        <w:br/>
        <w:t>рытпаймыз деп қайратына мінді.</w:t>
        <w:br/>
        <w:t>Азаматтарынан мұндай береке-бірлік тапқап қылғыз</w:t>
        <w:br/>
        <w:t>басшылары одан сайын аруақтанып, жігіттерін мың-мып-</w:t>
        <w:br/>
        <w:t>нан бірнеше топқа бөлді. Олар тау асуларының ауыз</w:t>
        <w:br/>
        <w:t>рын алып, қылышы мен найзасын сойылы мен шоқпарын</w:t>
        <w:br/>
        <w:t>ұстап қарсы тұрды. Қенесары қолы бір адым ілгері ба-</w:t>
        <w:br/>
        <w:t>са алмады. Сөйтіп шегіне-шегіне Кекілік тауынын біз</w:t>
        <w:br/>
        <w:t>шатқалына кіре берді. Шатқалдың мінер жағы тұңғиық-</w:t>
        <w:br/>
        <w:t>тай терең құз боп кетеді екен, қамшылар жағы бпіктен</w:t>
        <w:br/>
        <w:t>қараса көз жетпейтін шыңға айналып кетеді екен. Қыр-</w:t>
        <w:br/>
        <w:t>ғыздар тау бастарында олай шауып, былай шауип қыр</w:t>
        <w:br/>
        <w:t>көрсетіп жүр.</w:t>
        <w:br/>
        <w:t>Жүздеген жылқы, мыңдаған қой айдап байын қайта-</w:t>
        <w:br/>
        <w:t>мыз деп ерген жігіттер де ебін тауып, сай-сайдың сала-</w:t>
        <w:br/>
        <w:t>ларымеп, тау шатқалдарының араларымен жаяулап,</w:t>
        <w:br/>
        <w:t>жалпылап кейіп қарай жылысып қаша бастады. Әркім-</w:t>
      </w:r>
    </w:p>
    <w:p>
      <w:r>
        <w:t>нің өз жаны керек, ажалдың аузына өзі барып түсетін</w:t>
        <w:br/>
        <w:t>кім бар дейсің. Сол қашқан топтың ішінде жаяулап,</w:t>
        <w:br/>
        <w:t>жалпылап, күн жүріп, түн жатып, кей жерде түп жүріп,</w:t>
        <w:br/>
        <w:t>І. Қазақшасы; «Манастың батыр елі үшіп, масатыдай</w:t>
        <w:br/>
        <w:t>ғап көк майсалы жері үшін, асқар-асқар тауы</w:t>
        <w:br/>
        <w:t>басыпда мәнгі жатқан қар үшін, таулан аққан Таластың сарқыра-</w:t>
        <w:br/>
        <w:t>ған суы үшін, Қарабалта Сусамырдай жайлаудың бетегелі белі кіпін,</w:t>
        <w:br/>
        <w:t>бұйра толқын, ақ көбік Ыстық көлдің суы үшін басымыз құрбан,</w:t>
        <w:br/>
        <w:t>жан пнда,</w:t>
        <w:br/>
        <w:t>(Бұл абзацты қырғыз тіліпе аударган қырғыз жазушысы Үсенбек</w:t>
        <w:br/>
        <w:t>Асаналиев. 3, А.).</w:t>
        <w:br/>
        <w:t>93</w:t>
        <w:br/>
        <w:t>Он бес күрен кептірген мейіздей, адамшыяц астына түр-</w:t>
        <w:br/>
        <w:t>майды, көздері шатынап ала-ала жөнеледі. Жол алыг,</w:t>
        <w:br/>
        <w:t>әрі ауыр. Қарақұм меп Мойынқұмның шөлінен, Беннақ-</w:t>
        <w:br/>
        <w:t>тың даласынан өтіп шығуға аттың аты-ақ шылар, Ерте-</w:t>
        <w:br/>
        <w:t>қымның бесеуі де күмістетілді. Ердің екі қасы, тартиа,</w:t>
        <w:br/>
        <w:t>таралгысы, тоқымның тебінгісі, құйысқан мен өмілдірік</w:t>
        <w:br/>
        <w:t>түстік жерден жарқырап көрінеді. Әрқайсысынып қан-</w:t>
        <w:br/>
        <w:t>жығасында алаша, кілемнен жасалған екі басты қоз-</w:t>
        <w:br/>
        <w:t>жып. Олардың іші толған піскен ас: сүзбе, малта, ксп-</w:t>
        <w:br/>
        <w:t>кен құрт пен ірімшік, қатып қалған сүр. Жігіттердің</w:t>
        <w:br/>
        <w:t>әрқайсысының бойында бес қару: сапы, қанжар, сойыл,</w:t>
        <w:br/>
        <w:t>дойыр қамшы, садақ, Үстеріндегі киімі бұл заманға дс-</w:t>
        <w:br/>
        <w:t>Йін қазақ баласының үстінен көрінбеген асыл.</w:t>
        <w:br/>
        <w:t>Дайрабай баласы жолға шығарда қайнына жөпелетін-</w:t>
        <w:br/>
        <w:t>дей той жасады, той тарқап кісі аяғы басылған соң бір</w:t>
        <w:br/>
        <w:t>топ адаммен күншілік жерге шығарып салып қайтты.</w:t>
        <w:br/>
        <w:t>Бес жігіт қос-қостан ат жетектеп Арқаны бетке алып</w:t>
        <w:br/>
        <w:t>жүріп кетті.</w:t>
        <w:br/>
        <w:t>Есілдің екі жағын түгел алып жатқан қалың қыр</w:t>
        <w:br/>
        <w:t>елі алыстан ат арытып әдейі іздеп келген туыстарды</w:t>
        <w:br/>
        <w:t>құшағын жая қарсы алды. Түбі бірге туыс екенін білген</w:t>
        <w:br/>
        <w:t>сон үлкендердің кейбірі көздерінен сықпа сықты. Жолау-</w:t>
        <w:br/>
        <w:t>шылар азтан түсер-түспестен-ақ естерін жиюга мұрша</w:t>
        <w:br/>
        <w:t>бермей ор жерде сұрауды жаудырып жатыр.</w:t>
        <w:br/>
        <w:t>-- Сыр бойындағы елде пәлен деген ақсақал қалды</w:t>
        <w:br/>
        <w:t>деп естіп едік. жарықтық, қартайды ма?</w:t>
        <w:br/>
        <w:t>Бұл арада отырған қазіргі елдің Сырдан ауып көшке-</w:t>
        <w:br/>
        <w:t>міне жүз жиырма жылдан асқан екен, содан бері ол</w:t>
        <w:br/>
        <w:t>ақсақал қартаймақ түгіл сүйегі де қурап қалған шығар,</w:t>
        <w:br/>
        <w:t>сойша, жасайтын жаны сірі дей ме екен.</w:t>
        <w:br/>
        <w:t>-- Пәлен-екеңнен ұрлақ бар ма?</w:t>
        <w:br/>
        <w:t>-- Түген-екең тірі ме?</w:t>
        <w:br/>
        <w:t>Алғашқы түскен ауылда бір жұмадай жатып өздері</w:t>
        <w:br/>
        <w:t>де тынықты, аттары да Арқаның сұлыдан бетер бсетеге-</w:t>
        <w:br/>
        <w:t>сіне жабысып қалғандай бас көтермейді. Мол су, шал-</w:t>
        <w:br/>
        <w:t>тынши қапталдықтан келетіп қалың шабындыққа еркің</w:t>
        <w:br/>
        <w:t>жайылған жануарлардың сол бір жұмада бүйірлері шы-</w:t>
        <w:br/>
        <w:t>ғын, жұнттай боп семіріп қалды.</w:t>
      </w:r>
    </w:p>
    <w:p>
      <w:r>
        <w:t>Осыдан кейіп жолаушылар аттарына мініп ел аралау-</w:t>
        <w:br/>
        <w:t>ға шыққан</w:t>
        <w:br/>
        <w:t>Араларынан қоян қашып құтыла алмайтын, қол-</w:t>
        <w:br/>
        <w:t>18</w:t>
        <w:br/>
        <w:t>кейінгі халифалар шыққан Құрайыш, жер жүзінде мнл-</w:t>
        <w:br/>
        <w:t>лиопллган адамга құдай бір, найғамбар хак деп, аузы-</w:t>
        <w:br/>
        <w:t>на Бісмілләні салғап, сождаға басын нген солар. Осы-</w:t>
        <w:br/>
        <w:t>лармен сүйек-шатыс болулың Да терістігі жоқ-ақ доп</w:t>
        <w:br/>
        <w:t>бір ойлады да, осы ойын замандас құрбыларының, аға-</w:t>
        <w:br/>
        <w:t>йыш-туыстарынмц ортасына салып ақылдасты, олар өзің</w:t>
        <w:br/>
        <w:t>білден басқа ақыл айтпады,</w:t>
        <w:br/>
        <w:t>жне</w:t>
        <w:br/>
        <w:t>Тақсан екі баулы өз елінің көбі Арқада. Есіл мен</w:t>
        <w:br/>
        <w:t>Тобыл бойында. Әлде сонда жіберсем бе екені? Қазақ</w:t>
        <w:br/>
        <w:t>халқын қойдай маңыратып, қозыдай шулатып, быт-</w:t>
        <w:br/>
        <w:t>шыт қып аздырып-тоздырын жіберген баяғы Ақтабан-</w:t>
        <w:br/>
        <w:t>шұбырынды, Алқакөл-сұлама ғой. Одан бұрып қыр</w:t>
        <w:br/>
        <w:t>қазақтары түгелге жақын осы Сыр бойын мекен-</w:t>
        <w:br/>
        <w:t>деген. Жоңғар қалмақтары ойсырата шауып, қазақтың</w:t>
        <w:br/>
        <w:t>үрерге итін қалдырмады. Бойында күш-қуаты барлар</w:t>
        <w:br/>
        <w:t>қашты -- көшті. Жеткені Арқаға жетті, жетпегені жолда</w:t>
        <w:br/>
        <w:t>қырылды. Арқаға барғандары есін жиып, етегін жапқан</w:t>
        <w:br/>
        <w:t>соң, орыс патшасына қол созып, көмек сұрады, ол құша-</w:t>
        <w:br/>
        <w:t>ғын ашып, қолтыгына қысты. Содан кейін ғана қазақ</w:t>
        <w:br/>
        <w:t>шапқыншылықтан құтылып, көзі яшылды. Жағасы жай-</w:t>
        <w:br/>
        <w:t>лау, етегі қыстау болды, құрып кеткен малдың басы да</w:t>
        <w:br/>
        <w:t>қайта құралды, Тіпті тез арада байып кетті. Табаны</w:t>
        <w:br/>
        <w:t>жалтырап жалаңаяқ, көзінің алды күлтілдеп аш, нінге</w:t>
        <w:br/>
        <w:t>ілер лыпа жоқ жалаңаш барып еді қазақ Арқаға, Соған</w:t>
        <w:br/>
        <w:t>міне жүз жылдан аз-ақ асты. Арқаға мал сыймай жа-</w:t>
        <w:br/>
        <w:t>тыр дейді. Орыстан үйреніп егін салатындар да бар дей-</w:t>
        <w:br/>
        <w:t>ді. Агаштап, кірпіштен ұй тұрғызып ірге бекітіп, қыс</w:t>
        <w:br/>
        <w:t>түгіл жазда да көшіп-қонуды қойгандар бар дейді.</w:t>
        <w:br/>
        <w:t>Бүгінгі Сыр бойындя өсін-өрбіп отырғандар сол Ақта-</w:t>
        <w:br/>
        <w:t>бан-шұбырынды жылдарында сай-сайдың түбінде, қа-</w:t>
        <w:br/>
        <w:t>мыс пен шіліктің арасында жан сақтан қалғандар. Олар</w:t>
        <w:br/>
        <w:t>да естерін жиды. Арық қазып ашылауыт ақ топыраққа</w:t>
        <w:br/>
        <w:t>егін екті, Сырдың балығын аулап күнелтті. Ақырында</w:t>
        <w:br/>
        <w:t>бұлар да көбейіп іргелі слдердің қатарына қосылды.</w:t>
        <w:br/>
        <w:t>Дайрабай баласын Арқаға аттандыруға қам жасап</w:t>
        <w:br/>
        <w:t>жатты, Әүслі өзіне айтып сді, бала қуанып кетті. Арка-</w:t>
        <w:br/>
        <w:t>ның бір аруы алдынан жарқ етіп шыға келгендей болды</w:t>
        <w:br/>
        <w:t>оған. Оның бер жағында «асың барда ел таны беріп</w:t>
        <w:br/>
        <w:t>жүріп, атың барда жер тапы желіп жүріп» деген аргы-</w:t>
        <w:br/>
        <w:t>16</w:t>
        <w:br/>
        <w:t>шатынап, өнебойы дір-дір стеді. Қап судай лөгілді Кең-</w:t>
        <w:br/>
        <w:t>гір өзенінің күмістей мөлдір суым қызыл күрец болын</w:t>
        <w:br/>
        <w:t>ақты. Терісі сыпырылып, Пнек-қарыны ақтарылған со:</w:t>
      </w:r>
    </w:p>
    <w:p>
      <w:r>
        <w:t>міздің қазысы, қабырғасы, омыртқасы, жілігі қазаға</w:t>
        <w:br/>
        <w:t>барып түсіп жатты, түсіп жатты</w:t>
        <w:br/>
        <w:t>Сәске көтеріле түйеге тонлеген, әгізге жеккен скі</w:t>
        <w:br/>
        <w:t>аяқты арбага салган қара сабалар келіп түсірілді. Қы</w:t>
        <w:br/>
        <w:t>мыз ағыл-тегіл.</w:t>
        <w:br/>
        <w:t>Осы сойыс, осы қымыз бір бүгін ғана емес, бі)» айға</w:t>
        <w:br/>
        <w:t>созылды. Ат шабыс, палуан күрес, жамбы ату, жерден</w:t>
        <w:br/>
        <w:t>теңге алу, көкпар тарту, аударыс, сайыс...</w:t>
        <w:br/>
        <w:t>Ас аяқталуға жақын, бірақ жұрт әлі тарағай жақ.</w:t>
        <w:br/>
        <w:t>Бір күні басты ауылдардан сегіз ақсақал шығыл. оп</w:t>
        <w:br/>
        <w:t>скі қанат үйге түндік болуға қаптал жететін үлкен ақ</w:t>
        <w:br/>
        <w:t>киізді жайған күйіпде жап-жагынан көтеріп ортаға әке</w:t>
        <w:br/>
        <w:t>Ді</w:t>
        <w:br/>
        <w:t>де, көк шөптің үстіне төседі. Бұлар не істейін деп жүр</w:t>
        <w:br/>
        <w:t>дейді жұрттың кебі. Мұндайды бұрын көріп білмек тү-</w:t>
        <w:br/>
        <w:t>гіл құлағына бармағандары көп осы қаптаған көшшпілік-</w:t>
        <w:br/>
        <w:t>тің ішінде. Әрі-беріден соң жаңағы сегіз ақсақал басып-</w:t>
        <w:br/>
        <w:t>да сусар бөрік, шапанының өніріне, жағасына алтып оқа</w:t>
        <w:br/>
        <w:t>ұстаған, белінде іштен буынған қамар белбеу, белбеуге</w:t>
        <w:br/>
        <w:t>сабының басы алтын, сабағын қара ала капказбен қап-</w:t>
        <w:br/>
        <w:t>таған имек қылыш тағылған, кара мұрт шүңірек көҙ,</w:t>
        <w:br/>
        <w:t>үлкен қыр мұрынды, түсі суық, өңі қара сұр, бойы орта-</w:t>
        <w:br/>
        <w:t>дан жоғары біреуді қаумалап, екеуі алдынан елбеңлеп</w:t>
        <w:br/>
        <w:t>екеуі артынан жорғалап, екеуі оц жағынан, ексуі сол</w:t>
        <w:br/>
        <w:t>жағынан жаутандап жаңағы ақ киіздің үстіне әкеп отыр-</w:t>
        <w:br/>
        <w:t>ғызды. Сөйтсе, Қенесары осы скен. Қара құрттай қапта-</w:t>
        <w:br/>
        <w:t>ған жұрт кеу-кеулеп, жүрлігін орындарынан тұрып кет-</w:t>
        <w:br/>
        <w:t>ті. У да шу, азан-қазап, Не болып, не қойып жатқанына</w:t>
        <w:br/>
        <w:t>ешкім түсінбейді. Бәрі де Қонесарыны көруге құма»</w:t>
        <w:br/>
        <w:t>бірін-бірі басып, бірінің үстіне бірі шығып өшцірсілен</w:t>
        <w:br/>
        <w:t>көздері ежірендеп өліп барады. Бір кезде жаңағы сегі:</w:t>
        <w:br/>
        <w:t>ақсақалдың төртеуі киізлің тарт жағынан, төртеуі төре</w:t>
        <w:br/>
        <w:t>бұрышынан ұстап жоғары кәтерлі. Сол сатте жоғар!</w:t>
        <w:br/>
        <w:t>топтын ішінен азан айтып күңіренген дауыс естілді. А</w:t>
        <w:br/>
        <w:t>сақалдар көтеріп тұрған адамы емшек тұсына қесген-</w:t>
        <w:br/>
        <w:t>де үшы алым аттап барды да, қайтадан жерге түсір</w:t>
        <w:br/>
        <w:t>Сәйтсек ақ киізге салып хам көтеру рәсімі осы</w:t>
        <w:br/>
        <w:t>Екі-үш жігіт аржақтағы төбенің астыңан жалт-)</w:t>
        <w:br/>
        <w:t>еткен ер-тұрманмен ерттелген ақ боз ат жетектеп инық</w:t>
        <w:br/>
        <w:t>Мұндай сұлу жылқыны меп өзім осы әмірімнің ішіп</w:t>
        <w:br/>
        <w:t>көрген емеспін. Жылқы емес-- сурет дерсің. Жер</w:t>
        <w:br/>
        <w:t>шарлап жүріп Араб елінен тапқап скен десіп жүрді жүрт,</w:t>
        <w:br/>
        <w:t>асәтірігіп кім білсін. Жануар түріне қарағанда асау езге</w:t>
        <w:br/>
        <w:t>ата-бабадан қалып, бірден бірге ауысып келе жатқап</w:t>
        <w:br/>
        <w:t>мақал бар, Жас жігіт өз бетімен ел көруге, жер көруге</w:t>
        <w:br/>
        <w:t>сондай құмар. «Сеші әсіргей -- мен», «Сен менің арсом-</w:t>
        <w:br/>
        <w:t>Да адам қатарына қосылдың» десе намыстанып, лу</w:t>
        <w:br/>
        <w:t>шақыра бастайтыны бар емес пе бұл жастардың, Дүпие-</w:t>
        <w:br/>
        <w:t>ге киімшеп келгендей санайды өздерін өздері. Жасында</w:t>
        <w:br/>
        <w:t>ата-ананыпц қадірін білетін жас ілуде біреу ғана. Осын-</w:t>
        <w:br/>
        <w:t>дай мінез Құтпанда да бар еді. Дәулеті шалқыған әкенің,</w:t>
        <w:br/>
        <w:t>алақанына салып мәпелеп өсірген шешенің архасинла</w:t>
        <w:br/>
        <w:t>ерке өсті, кейле жер бетінде менен асқан жан жоқ делі,</w:t>
        <w:br/>
        <w:t>мұрнын көкке көтеріп кететіні де бар. Әсіресе өткен жиы-</w:t>
      </w:r>
    </w:p>
    <w:p>
      <w:r>
        <w:t>лы сілеүсінді тірідей ұстап әкелген соң-ақ мұның атагы</w:t>
        <w:br/>
        <w:t>бұрынғы Жойқын дария мен Сойқан дарияның бойыша</w:t>
        <w:br/>
        <w:t>түгел жайылды. Тіпті Дайрабайдып баласы жонда жүр-</w:t>
        <w:br/>
        <w:t>геп жолбарысты ұстап алып, аулына ноқталан міпіп</w:t>
        <w:br/>
        <w:t>келіпті деген лақап та тарады. Түймедейден түйедей сөз</w:t>
        <w:br/>
        <w:t>туғызуға келгенде қазақтан асқан кім бар скен! Пәлен</w:t>
        <w:br/>
        <w:t>батырдың астындағы тұлпары алты Айшылық жолды</w:t>
        <w:br/>
        <w:t>алты-ақ аттап өтіпті. Пәлендей дсген әнші шыңның ба-</w:t>
        <w:br/>
        <w:t>сына шыгып тұрып шырқағанда даусының күштілігі соп-</w:t>
        <w:br/>
        <w:t>дай он күн, он түн қатып жететін жердегі теңіз суының</w:t>
        <w:br/>
        <w:t>беті дірілдейді скен. Пай-пай-пай, қиялшылсыц-ау қа-</w:t>
        <w:br/>
        <w:t>зағым-ай.</w:t>
        <w:br/>
        <w:t>Жолдасың кім- соны әуелі сен айт, содан кейін</w:t>
        <w:br/>
        <w:t>сенің кім екеніңді мен айтайын дейтін нақыл сөзді Дай-</w:t>
        <w:br/>
        <w:t>рабай да білетін. Сондықтан ол баласына серік болуға</w:t>
        <w:br/>
        <w:t>жарайтын, қысылғанда ақыл табатын, басына күн туа</w:t>
        <w:br/>
        <w:t>қалса бәлеге тастап, өз басын сауғалап кетпейтін, жар-</w:t>
        <w:br/>
        <w:t>ты малтаны жарып жейтін, бүтін малтаны бөліп жейтін,</w:t>
        <w:br/>
        <w:t>ағып жатқан жау огының жолына өз денесін тосатын</w:t>
        <w:br/>
        <w:t>жігіттер іздеді. Ондай жігіт қазақта аз ба. Сыр бойында</w:t>
        <w:br/>
        <w:t>да көп. Солардан төрт жігіт іріктеп алды. Жолға шы-</w:t>
        <w:br/>
        <w:t>ғатын бес жігіттің әрқайсысына қос-қостан ат керек.</w:t>
        <w:br/>
        <w:t>Олар қазақтыц қарабайыры емес, Түрікпеннің текежәу-</w:t>
        <w:br/>
        <w:t>Міті болады да. Бауырынан жараған, жандыға да, жап-</w:t>
        <w:br/>
        <w:t>сызға да шекесінен қарайтын, екі құлағын тас төбесіпе</w:t>
        <w:br/>
        <w:t>шаншып орнатқандай, ұзын тұркы есік пен төрдей, блікті-</w:t>
        <w:br/>
        <w:t>гіне ұсынса қол жетпейтін бірыңғай он бес күрең ат әсіз-</w:t>
        <w:br/>
        <w:t>летті. Оларға өрік пен құрманың суына боз биенің сүтіп</w:t>
        <w:br/>
        <w:t>қосып ішкізіп, сұлы мен арпа жегізіп жарты жылапй</w:t>
        <w:br/>
        <w:t>баптады. Қүп сайып кешке қарай далаға шығарып, біис-</w:t>
        <w:br/>
        <w:t>нің бір сауымындай мініп, желдіртіп-желдіртіп околеді</w:t>
        <w:br/>
        <w:t>ле, ашы теріп шығарып түн ортасына дейін коптарын</w:t>
        <w:br/>
        <w:t>байлап тастайды. Бәрінің де аяқтарын тағала,тырды.</w:t>
        <w:br/>
        <w:t>Пп</w:t>
        <w:br/>
        <w:t>кұн жатын біз де қаштық, Қопссарыи қолдарына түскен</w:t>
        <w:br/>
        <w:t>соң оныц соңынан дүрмекке елігіп ерген анқау топта</w:t>
        <w:br/>
        <w:t>қырғыздардың шаруасы болган жоқ.</w:t>
        <w:br/>
        <w:t>Әрі қарай, туып өскен, кір жумп кіндік кескеп Сыр</w:t>
        <w:br/>
        <w:t>бойына өтіп кетуге маған жол жоқ. Жаугершілік басыл-</w:t>
        <w:br/>
        <w:t>маган заман. Ұстап алса Қоносармдан қалған бөлтірік</w:t>
        <w:br/>
        <w:t>ден қырғыз болсын, Қоқан болсын оңдырмайды.</w:t>
        <w:br/>
        <w:t>-- Сөзіңіз аузыңызда, батыреке. Әуелде Сырдан еріп</w:t>
        <w:br/>
        <w:t>шыққан төрт жігіт қайда?</w:t>
        <w:br/>
        <w:t>-- Қырғыз жеріне жеткенше бар еді. Қызыл қыр-</w:t>
        <w:br/>
        <w:t>ғынға кірген соң, байтал түгіл бас қайғы, қайсысының</w:t>
        <w:br/>
        <w:t>қайда өліп, қайда қалғанын күні бүгінге дейін білмей-</w:t>
        <w:br/>
        <w:t>мін. Арқада ару қыз көп, солардан таңдап бір-бір сұлу</w:t>
        <w:br/>
        <w:t>әкелейік деп жел берген соц еріп шығып еді, обалдары-</w:t>
        <w:br/>
        <w:t>на қаллым. Жандары жаннатта болсын асыл ерлердің,-</w:t>
        <w:br/>
        <w:t>деп Құтпан бетін сипап көзіне жас алар еді.</w:t>
        <w:br/>
        <w:t>Іу, СЕРІНІҢ СЕРГЕЛДЕҢІ</w:t>
        <w:br/>
        <w:t>Айтып айтпай не керек, енді өлдік-ау дегенде тұяғы-</w:t>
        <w:br/>
        <w:t>мыз Ертіс бойына ілікті.</w:t>
      </w:r>
    </w:p>
    <w:p>
      <w:r>
        <w:t>Шіркін, Ертіс бойы құт береке ғой, Ерінбеген адам</w:t>
        <w:br/>
        <w:t>аштан өлмейді, көштен қалмайды. Басына үй тігіп, ал-</w:t>
        <w:br/>
        <w:t>дына мал салып алады. Шөбі қандай шүйгін. Өзен қатты</w:t>
        <w:br/>
        <w:t>тасыған жылдары суы қырга қарай екі көш жерге де-</w:t>
        <w:br/>
        <w:t>йіп жайылып кетеді екен. Сол Қызылшырлы, сол Алты-</w:t>
        <w:br/>
        <w:t>бай дөңі, сол Қаржау, Күшік ұрпағы судың астында</w:t>
        <w:br/>
        <w:t>қалады. Қуданыц күдіретімен өзеннің оц жак жағасы-</w:t>
        <w:br/>
        <w:t>ныц көбі сонау Семейден бастап Омбыға дейін биік</w:t>
        <w:br/>
        <w:t>жар. Оған су қанша тасыса да көтеріле алмайды, шөп</w:t>
        <w:br/>
        <w:t>шықпайды. Ал қыр жақ жағалауының шөбі жаз орта-</w:t>
        <w:br/>
        <w:t>сынан былай қарай жүргізбейді-ау, жүргізбейді. Қалың-</w:t>
        <w:br/>
        <w:t>дығынан ат аяғын алыл жүрсе алмайды, биіктігіне түйелі</w:t>
        <w:br/>
        <w:t>адам бойламайды. Ерінбеген адамға осының бәрі маңы-</w:t>
        <w:br/>
        <w:t>раған мал, қын-қызым пайда емес це.</w:t>
        <w:br/>
        <w:t>Келген бетте Қерекудің қыр жақ бетіндегі бір байға</w:t>
        <w:br/>
        <w:t>жалшылыққа тұра қалдым. Шөп сол жылы да қалың</w:t>
        <w:br/>
        <w:t>шыққан екен. Байдыпц шәп жинап алғысы келседі-ақ,</w:t>
        <w:br/>
        <w:t>бірақ өзі жасыпан қолына орақ ұстап көрмеген, атын</w:t>
        <w:br/>
        <w:t>өзі ерттеп мінбеген, қолына құрық алып мал қа-</w:t>
        <w:br/>
        <w:t>Ййырмаған адам тәрізді. Жасы меп құралыпты жалгыз</w:t>
        <w:br/>
        <w:t>ұлы бар, ол өзінен де жалқау. Қісі жоқ. Сөйтіп отыр-</w:t>
        <w:br/>
        <w:t>ганда мен кездесе кетейін. Алпамсадай денеме қарады</w:t>
        <w:br/>
        <w:t>Да,-- арыстанды ауыздықтап, жолбарысты жүгендеп мі-</w:t>
        <w:br/>
        <w:t>24</w:t>
        <w:br/>
        <w:t>екеп, әрқайсысының жанына бір-бірден тай дүзген қа-</w:t>
        <w:br/>
        <w:t>зан қойылыпты, отын үйіліпті. Ас малы әлі сойылған</w:t>
        <w:br/>
        <w:t>жоқ, еміс-еміс сөзге қарағанда жұманы күті отыр де-</w:t>
        <w:br/>
        <w:t>седі. Қонесарының өзі қайда, үйі қайда, қатын-баласы,</w:t>
        <w:br/>
        <w:t>туған-туысқаны. ҡайда-- ешкім білмейді. Білетіндер</w:t>
        <w:br/>
        <w:t>«пәлен жерде» деп тім қатпайды, негін бір көтеріп қала-</w:t>
        <w:br/>
        <w:t>ды да, шаба жөпеледі.</w:t>
        <w:br/>
        <w:t>Жұма күні жұрт орнынан ерте тұрды. Жап-жақтан</w:t>
        <w:br/>
        <w:t>сайылды сартылдатып, айғайға басып өзенге қарай жыл-</w:t>
        <w:br/>
        <w:t>қы айдап келе жатқандар көрінді. Өңкей жалы құлағы-</w:t>
        <w:br/>
        <w:t>нан асқан құр ат, ту бне, ақ байтал және бәрі інетінен</w:t>
        <w:br/>
        <w:t>шу асау. Өзенге жақындаған сайын қазылған жер-ошақ-</w:t>
        <w:br/>
        <w:t>ты, аузы жоғары қарап тұрған қазанды көріп үрейі ұш-</w:t>
        <w:br/>
        <w:t>ты ма, жануарлар тұра-тұра қашады. Оған жылқышы-</w:t>
        <w:br/>
        <w:t>лар қоя ма, астындағы төрт аяғы жер-су баспайтын сәй-</w:t>
        <w:br/>
        <w:t>гүлікке қамшыны басын қалып, қашағанды ортаға қарай</w:t>
        <w:br/>
        <w:t>айдап тығады. Етегін ышқырына қыстырған ішекпе-</w:t>
        <w:br/>
        <w:t>нінің екі жеңін шешіп алып беліне буынған мал соятын</w:t>
        <w:br/>
        <w:t>жігіттердіп қолдарында қылпылдап тұрған лөкөт пы-</w:t>
        <w:br/>
        <w:t>шақтар жарқ-жұрқ етеді. Асауға құрық салған, бұғалық</w:t>
        <w:br/>
        <w:t>тастаған жылқышылар көрінеді. шу асау жануардың</w:t>
        <w:br/>
        <w:t>шыңғырған, қырылдаған, тулаган дауыстары естіліп</w:t>
        <w:br/>
        <w:t>жатты. Әр жерде төрт аяғы буулы, көзі шатынап, тең-</w:t>
        <w:br/>
        <w:t>киіп жатқап ту биенің ажал күтіп дір-дір еткеніне қарау-</w:t>
        <w:br/>
        <w:t>ға көз шыдамайды. Әзір ешқайсысының тамағына пышақ</w:t>
        <w:br/>
        <w:t>барған жоқ, сойысшылар білектерін сыбанып, пышақта-</w:t>
        <w:br/>
        <w:t>рын жалақтатып, бұйрық күткендей дайын түр.</w:t>
        <w:br/>
        <w:t>Сол кезде төбенің басына он шақты адам көтерілді.</w:t>
        <w:br/>
        <w:t>-- Әне Қенесары!-- деді біреу.</w:t>
      </w:r>
    </w:p>
    <w:p>
      <w:r>
        <w:t>Жұрт түгел со жаққа жалт қарады.</w:t>
        <w:br/>
        <w:t>-- Оң жағында тұрған пәлен қазірет.</w:t>
        <w:br/>
        <w:t>-- Апа біреусі түген ишан.</w:t>
        <w:br/>
        <w:t>-- Кенесарының артынан келіп тұрған інісі-- Нау-</w:t>
        <w:br/>
        <w:t>рызбай.</w:t>
        <w:br/>
        <w:t>Кенесары тобы келген бетте жан-жаққа қарап біраз</w:t>
        <w:br/>
        <w:t>тұрды да, отырды, Өзен бойында тұрғап халық бірі қал-</w:t>
        <w:br/>
        <w:t>май жалп-жалп отырысын жатты. Күңіренген дауыс Шшық-</w:t>
        <w:br/>
        <w:t>ты. Қазірсттін ең үлкені құрам бастады. Ол аяқтаған</w:t>
        <w:br/>
        <w:t>соң тағы біреуі, тағы біреуі... Құран бненің бір сауымын-</w:t>
        <w:br/>
        <w:t>дай уақытта әрең бітті. Беттерін сипал орындарынан тұр-</w:t>
        <w:br/>
        <w:t>ды ишан, қазіреттер. Бір «Ниет қабыл болсын!» деп</w:t>
        <w:br/>
        <w:t>дауыстады. Сол кезде жалақтан тұрған ниышақтар жы-</w:t>
        <w:br/>
        <w:t>гулы жатқан малдып күрс тамырын орды түсті, орды</w:t>
        <w:br/>
        <w:t>түсті. Жан беру қандай қнып, Үн шыгаруға дәрмен жоқ,</w:t>
        <w:br/>
        <w:t>төрт аяқ буулы, ауыз байлаулы, тек жануардың көзі</w:t>
        <w:br/>
        <w:t>20</w:t>
        <w:br/>
        <w:t>Суды сағынып қалыпын, Жасымда сушыл едім. Таң-</w:t>
        <w:br/>
        <w:t>ертеңнен кешке дейіп Сырдың суынан шықпайтынбыз.</w:t>
        <w:br/>
        <w:t>Ертістің суы да сондай екен. Мұнша сум тіпті одан да</w:t>
        <w:br/>
        <w:t>жылылау көрінді маган. Малтып отырып арғы жағаға</w:t>
        <w:br/>
        <w:t>бір барып қайттым.</w:t>
        <w:br/>
        <w:t>Үйге келсем бай аяққа киетін сірі шәрке, шалғы,</w:t>
        <w:br/>
        <w:t>жанығыш, төс темір мен балға дайындап қойыпты.</w:t>
        <w:br/>
        <w:t>-- Шалғы шыңдау білетін бе едің? Шыңдай ал,-</w:t>
        <w:br/>
        <w:t>деді. Өзім бұрын шалгы шыңдап көргем жоқ-тып, бі-</w:t>
        <w:br/>
        <w:t>рақ шыңдап жатқандарды көргем.</w:t>
        <w:br/>
        <w:t>- Байқап көрейін,-- дедім. «Оқуы жоқ шығар» дей-</w:t>
        <w:br/>
        <w:t>мін ішімнен. Сөйттім дс балғаны қолыма алып, төс те-</w:t>
        <w:br/>
        <w:t>мірдің жанына келдім.</w:t>
        <w:br/>
        <w:t>-- Бұрын шыңдамасан шалтыныңп жүзіп бүлдіріп</w:t>
        <w:br/>
        <w:t>аларсың. Бере тұр, мен көрсетіп берейін,-- деп бай бал-</w:t>
        <w:br/>
        <w:t>ғаны өзі алып төс темірдің жанына жата кетті.</w:t>
        <w:br/>
        <w:t>-- Міне, былай шыңда. Шыңдау білмейтін адам</w:t>
        <w:br/>
        <w:t>шалғының жүзін жұқартып үгіп жібереді. Қалың алса</w:t>
        <w:br/>
        <w:t>қайрылып қалады.-- Бір қарыстай шыңдады да өзіме</w:t>
        <w:br/>
        <w:t>берді. Менің шыңым ұнады-ау деймін,- с, жарайсың,--</w:t>
        <w:br/>
        <w:t>деді.</w:t>
        <w:br/>
        <w:t>Байқаймын, жасында еңбек істеп, тесік әкпе болған,</w:t>
        <w:br/>
        <w:t>шаруаның жайың білетін адам. Бертін келе байып, қара</w:t>
        <w:br/>
        <w:t>жұмысты ар көріп, тастап кеткен тәрізді.</w:t>
        <w:br/>
        <w:t>Шалғыны шыңдап алып екеуміз бағанағы тұсқа қай-</w:t>
        <w:br/>
        <w:t>та келдік. Бай сыртындағы шекпенін шешіп тастап шал-</w:t>
        <w:br/>
        <w:t>ғыны қолына алды.</w:t>
        <w:br/>
        <w:t>-- Иа, пісмілле, береке бер тәшірім,- деп сілтей</w:t>
        <w:br/>
        <w:t>жөнелді. «Айттым ғой, жұмыстың тілін білетін адам</w:t>
      </w:r>
    </w:p>
    <w:p>
      <w:r>
        <w:t>деп».</w:t>
        <w:br/>
        <w:t>Шалғыны ең әуелі жерге өзі салса істің аяғы сәтті</w:t>
        <w:br/>
        <w:t>болып бітеді деп ырым көреді екен. Арқан бойы жерге</w:t>
        <w:br/>
        <w:t>дейін мен еріп отырдым. Бай тоқтады. Әлгі екі арада</w:t>
        <w:br/>
        <w:t>қара терге түсіпті, екі иығынан демін алып, алқынып</w:t>
        <w:br/>
        <w:t>тұр.</w:t>
        <w:br/>
        <w:t>-- Ал еңді сен сал шалғыны, қалай сілтейді екенсің,</w:t>
        <w:br/>
        <w:t>көрейін.</w:t>
        <w:br/>
        <w:t>Мен сілтей жөнелдім. Бай көзін алмайды. Біресе ма-</w:t>
        <w:br/>
        <w:t>ған, біресе жапырылып түсіп жатқан дестеге қарайды.</w:t>
        <w:br/>
        <w:t>Сүйсініп тұр-ау деймін.</w:t>
        <w:br/>
        <w:t>-- Дүрр-е-е-ес, жарайсың жігітім,-- деді, арғы бас-</w:t>
        <w:br/>
        <w:t>қа шыққанда.</w:t>
        <w:br/>
        <w:t>Шалғышы құлаштай сілтеген сайын қүліпыпа түсем,</w:t>
        <w:br/>
        <w:t>қайратыма жаңа мінгендей, өнебойымнап шып-шып тер</w:t>
        <w:br/>
        <w:t>шығып, депем қызған кезде шалғының жүзі қайтқанын</w:t>
        <w:br/>
        <w:t>98</w:t>
        <w:br/>
        <w:t>мақ. Шөп шабатын мезгіл де таянып қалды, Шөп керек,</w:t>
        <w:br/>
        <w:t>бірак шауып, жинап алуға күші жоқ байлардың жаны</w:t>
        <w:br/>
        <w:t>қысылып жүр.</w:t>
        <w:br/>
        <w:t>Теңсерік деген бар ғой. Жер байлікі, бай құдайдікі.</w:t>
        <w:br/>
        <w:t>Ол жерінің шетіпен басқаға ұлтарақтай тіліп бермейді.</w:t>
        <w:br/>
        <w:t>Бірсудің шабыпдығына басқаның малы түсіп кетсе қы-</w:t>
        <w:br/>
        <w:t>зыл қырғыш төбелес, барымта болады, Кейде бас жары-</w:t>
        <w:br/>
        <w:t>лып, қол сынады, тіпті кісі өлімі болып қалады. Жерін</w:t>
        <w:br/>
        <w:t>теңсерікке беретін есепқор байлар. Есеп білмейтін, аш»</w:t>
        <w:br/>
        <w:t>қарақ байлар шәбі шабылмай, қурап, қардын астында</w:t>
        <w:br/>
        <w:t>қалуына бейіл, бірақ бір талын бөтен адамның жұлып</w:t>
        <w:br/>
        <w:t>жеуіне көлбейді.</w:t>
        <w:br/>
        <w:t>-- Жеріңізді теңсерікке берсеніз барайын,-- дедім.</w:t>
        <w:br/>
        <w:t>-- Жарайды,- деп көне кетті келген бай.</w:t>
        <w:br/>
        <w:t>-- Бірақ өз мырзамнып алдынан өтейін. Бір жыл</w:t>
        <w:br/>
        <w:t>болса да дәм-тұзын таттым, ренжіткен жері жоқ. Рұқ-</w:t>
        <w:br/>
        <w:t>сатын алайын,- дедім.</w:t>
        <w:br/>
        <w:t>Мұнымның бәрі бекер. Үмішпеп ақылдасу менің</w:t>
        <w:br/>
        <w:t>ойым. Байға айтсам ол меш өлсе босатар ма. Тіпті бол-</w:t>
        <w:br/>
        <w:t>май бара жатса былтырдан бергі ішкен-жегеніннін, ки-</w:t>
        <w:br/>
        <w:t>ген киіміңнің құнын төлеп кет деп жанжал шығаруында,</w:t>
        <w:br/>
        <w:t>пәле жабуында сөз жоқ.- Екі күн өтіп, үшінші күн</w:t>
        <w:br/>
        <w:t>іңірде хабарласыңыз.</w:t>
        <w:br/>
        <w:t>Үмішке айтып едім, ол қуанып кетті.- Ана құрса-</w:t>
        <w:br/>
        <w:t>ғынан шыр етіл жерге түскенде кІНДІГІМ Кесілген осы</w:t>
        <w:br/>
        <w:t>шаңырақ болғанмен құдай құтқарса құрмалдыққа қой</w:t>
        <w:br/>
        <w:t>айтар едім. Котейік, Ердім соцыңнан, Ұстадым етегіңнен.</w:t>
        <w:br/>
        <w:t>Жылатнайтыныңа көзім жетеді. Тірі жүрсек қарнымыз</w:t>
        <w:br/>
        <w:t>аш, киіміміз жалаңаш болмас,-- деді жылап тұрып.</w:t>
      </w:r>
    </w:p>
    <w:p>
      <w:r>
        <w:t>Уәделі күнде менімен сөйлескен бай келді</w:t>
        <w:br/>
        <w:t>-- Жарайды. Келістім. Ертең кешке көлік жіберіңіз.</w:t>
        <w:br/>
        <w:t>Жалгыз емеспін. Қатыным екеуміз көшіп барайық,- де-</w:t>
        <w:br/>
        <w:t>дім.</w:t>
        <w:br/>
        <w:t>-- Қатының бар ма еді?</w:t>
        <w:br/>
        <w:t>-- Бар ғой.</w:t>
        <w:br/>
        <w:t>-- Мен бойдақ деп естіп едім. Қатының жас адам</w:t>
        <w:br/>
        <w:t>ба?</w:t>
        <w:br/>
        <w:t>-- Жас. Осы қыс қосылғам.</w:t>
        <w:br/>
        <w:t>Оган қуанып қалған сыңай білдірді бай.- Балап</w:t>
        <w:br/>
        <w:t>бар ма?</w:t>
        <w:br/>
        <w:t>-- Жоқ.</w:t>
        <w:br/>
        <w:t>-- Қатының деші сау адам ба?</w:t>
        <w:br/>
        <w:t>-- Ойбұй, ол не дегепідіз. Тепсе темір үзеді.</w:t>
        <w:br/>
        <w:t>Оған да қуанып қалган сыцай білдірді бай,</w:t>
        <w:br/>
        <w:t>38</w:t>
        <w:br/>
        <w:t>деді Шоңайға, Шоңай куанып кетті, әрине, Өзініп тақы-</w:t>
        <w:br/>
        <w:t>мыла басқан торы ала дестіні әкелін ерттеп жапканда</w:t>
        <w:br/>
        <w:t>жапына Иманжүсіп жетіп келді.</w:t>
        <w:br/>
        <w:t>-- Қайда барасың?</w:t>
        <w:br/>
        <w:t>-- Онда не шаруаң бар?</w:t>
        <w:br/>
        <w:t>-- Айтпайсың ба. Ал ендеіне,-- деп торы ала датың</w:t>
        <w:br/>
        <w:t>сагалдырығын ағытып жіберіп жүгенін сыпырил алды</w:t>
        <w:br/>
        <w:t>да, атты шаптан бір-ақ түртті. Төс айылып тартын, шон</w:t>
        <w:br/>
        <w:t>айылыпа еңкейіп енді қол созып жатыр еді. Ат құйры-</w:t>
        <w:br/>
        <w:t>ғын тігіп ата жөнелгенде ортоқымы бауырына түсті.</w:t>
        <w:br/>
        <w:t>Одан сайын тепкіленіп, шырқап барады ат. Үзеішісі</w:t>
        <w:br/>
        <w:t>сартылдап, елеңдеп шұрқырап шауып кіргенде бүкіл</w:t>
        <w:br/>
        <w:t>жылқыны үркітті.</w:t>
        <w:br/>
        <w:t>Құтлан қамшысын екі бүктей есігінің алдына шығып</w:t>
        <w:br/>
        <w:t>тұрған.</w:t>
        <w:br/>
        <w:t>-- Анау атқа не болды?-- деді Шоңайға,</w:t>
        <w:br/>
        <w:t>-- Мына сотқар жүгенін сыпырып алды да, шаптапц</w:t>
        <w:br/>
        <w:t>ұрып шошытып жіберді.</w:t>
        <w:br/>
        <w:t>-- Оның не ей, Жүсіпжан?</w:t>
        <w:br/>
        <w:t>-- Оным сол. Жөнін негс айтпайды. Мен білем. ол</w:t>
        <w:br/>
        <w:t>айтпаса да. Қараөткелге жүрейіп деп жатырсындар.</w:t>
        <w:br/>
        <w:t>Мен де барам.</w:t>
        <w:br/>
        <w:t>-- Ой, аусар құлыным-ау. Ол бала баратын шаруа</w:t>
        <w:br/>
        <w:t>емес. Жол ұзақ, шаршап қаласың.</w:t>
      </w:r>
    </w:p>
    <w:p>
      <w:r>
        <w:t>-- Неғылған бала. Міне, көрші өзің,- ден Шоңайдың</w:t>
        <w:br/>
        <w:t>жапына барып тұра қалып еді, өзінен сегіз жас ұлкен</w:t>
        <w:br/>
        <w:t>ағасы ныгынан да келген жоқ Нманжүгсіптің.</w:t>
        <w:br/>
        <w:t>Құтпан жымиып күлді. Екі баласынан көз алмай</w:t>
        <w:br/>
        <w:t>сүйсініп тұр. Әсіресе үш ұлдың кенжесі-- Иманжүсіп.</w:t>
        <w:br/>
        <w:t>Құдай тағаланың ажалынан тірі жүрсе адам баласына</w:t>
        <w:br/>
        <w:t>ақысын жібере қоймас. Ақыл да бар, тіл де бар, скұрек</w:t>
        <w:br/>
        <w:t>те, қайрат та бар. Өсе келе Бәсентпіннің жүз жігіті бі</w:t>
        <w:br/>
        <w:t>тып жанына жақын келе алмас. Тіл-ауызым тасқа. Бер-</w:t>
        <w:br/>
        <w:t>геніңе шүкір, тәңірім. Сопы ойлағапда Құтпанға осы</w:t>
        <w:br/>
        <w:t>өскенше көшпей-ак қойсам деген ой келді. Тірі жүрсе</w:t>
        <w:br/>
        <w:t>адамға бет қаратпас. Бірақ... Мұндай адам алдында</w:t>
        <w:br/>
        <w:t>қазулы ор барын, жайып жатқан от барын білмейді, көр-</w:t>
        <w:br/>
        <w:t>мейді, сөйтеді де бірдемеге ұшырайды. Қой, көшейін, Бір</w:t>
        <w:br/>
        <w:t>сәт алған соң шегінуге болмайды, ырымға жамап, Жәпе</w:t>
        <w:br/>
        <w:t>бұл өсіп жүріпен сөйлесе алатын болғанша қашан. Жана</w:t>
        <w:br/>
        <w:t>жерге барып еті үйренгепше бірқыдыру жыл өтер. Содан</w:t>
        <w:br/>
        <w:t>кейін өзін адастырмайтын серік тауып алса., Қайла кс-</w:t>
        <w:br/>
        <w:t>тер дейсің. Мынау елдің күнде келіп қоқаңдағапына ыза</w:t>
        <w:br/>
        <w:t>болып, шыдай алмай да жүрген шыгар</w:t>
        <w:br/>
        <w:t>-- Иманжан, мең де барам дейсің, сонда мұндағы</w:t>
        <w:br/>
        <w:t>ден бос мдыстарын жинастырып қайтуға ыцғайланды.</w:t>
        <w:br/>
        <w:t>Шығып кетті. Мен күркенің іргесінен бір уыс шөнгті</w:t>
        <w:br/>
        <w:t>алып тастадым да, Үміштің соңынан қарап жаттым.</w:t>
        <w:br/>
        <w:t>Ауылға жетіп, үйге кіріп кеткенше көзімді алғам жоқ,</w:t>
        <w:br/>
        <w:t>«Үріп ауызға салғандай-ақ-ау, шіркін» лелім дауыстап,</w:t>
        <w:br/>
        <w:t>шөп шабу есіме түсіп орпымнап тұра беріп.</w:t>
        <w:br/>
        <w:t>жожож</w:t>
        <w:br/>
        <w:t>Байдың маған әуелде «асы алқап» деп көрсеткен</w:t>
        <w:br/>
        <w:t>жері шабылып та, жиналың та, үйіліп те бітті. Құз де</w:t>
        <w:br/>
        <w:t>түсті, күрке де жығылды. Мен үйге келдім. Мал қора-</w:t>
        <w:br/>
        <w:t>ның ашық тесігін бітеу, қысқы үйді ақтау, сылау, есік-</w:t>
        <w:br/>
        <w:t>терезесін бітеу, маяның маңайын қымтау, үстіпе шы-</w:t>
        <w:br/>
        <w:t>бық шаншу сияқты күзгі жұмыстар. Мен байдып қатар-</w:t>
        <w:br/>
        <w:t>дасы көп жұмысшысының бірі смес, солардың басшы-</w:t>
        <w:br/>
        <w:t>сы, ақылшысы тәріздімін. Бай жұмыс жайып басқамен</w:t>
        <w:br/>
        <w:t>емес, менімен ақылдасады. Байқаймыл, бай да, бәйбі-</w:t>
        <w:br/>
        <w:t>ше де мені қолдарынан шығарғысы келмейді. Үстім бұ-</w:t>
        <w:br/>
        <w:t>рынғыдан да бүтінделді, тамағым тоқ, Отыншы, сушы-</w:t>
        <w:br/>
        <w:t>ның арасында емес, жатар орным да бөлек. Асты-үстімде</w:t>
        <w:br/>
        <w:t>көрпе, басымда жастық. Бара-бара байдың өзі де, бәй-</w:t>
        <w:br/>
        <w:t>бішесі де маған есігінде жүрген жалшы смес, інісі сияк-</w:t>
        <w:br/>
        <w:t>ты, немесс соған таяу бір жақыны сияқты қарайды. Әт-</w:t>
        <w:br/>
        <w:t>тей, тек әке-шеше алыста.</w:t>
        <w:br/>
        <w:t>жозож</w:t>
        <w:br/>
        <w:t>Бұл уақытта Үміш екеуіміз біріміз үшін біріміз құр-</w:t>
        <w:br/>
        <w:t>банбыз, сыр жасырмайтын болғанбыз. Уәде берік. Қыс</w:t>
        <w:br/>
        <w:t>өтіп жаз шықсын, күн жылынып жер аягы кеңісін деп</w:t>
        <w:br/>
        <w:t>жүрміз. Үміш те бұрынғыдай емес, қабағы ашылды.</w:t>
        <w:br/>
        <w:t>Бай меп бәйбішенің де бізге көзқарасы өзгерді: Қүле</w:t>
        <w:br/>
        <w:t>қарайды. Үмішті қалқам деп, мені қарағым деп жылп-</w:t>
        <w:br/>
        <w:t>жылп етеді. Кейде дастарқанға да шақырады, бірге</w:t>
        <w:br/>
        <w:t>отырып тамақ ішеміз. Екеумізді де мұздай кніндірді.</w:t>
      </w:r>
    </w:p>
    <w:p>
      <w:r>
        <w:t>Оңаша кездесуімізге, сөйлесуімізге сінбір бөгет жоқ.</w:t>
        <w:br/>
        <w:t>Біздің бірге тұрғанымызды көрсе сөйлессін, құмарлғ-</w:t>
        <w:br/>
        <w:t>рын тарқатсын дегендей бұрылып кетеді.</w:t>
        <w:br/>
        <w:t>-- Осы ағай мен жеңгейдіп бізге ықыластарының</w:t>
        <w:br/>
        <w:t>сонша түсуі пеліктен екен. Сен қалай ойлайсың2-- Де-</w:t>
        <w:br/>
        <w:t>дім мен бір күні Үмішке.</w:t>
        <w:br/>
        <w:t>-- Ойбұй, кұдай-ай, батыр ацгал, аңқау келеді деу-</w:t>
        <w:br/>
        <w:t>ші еді, рас екең ғой. Екеуміздіп ішкі сырымызды айт-</w:t>
        <w:br/>
        <w:t>пасақ та біледі бұлар. Оған куаибаса ренжімейді. Неге</w:t>
        <w:br/>
        <w:t>34</w:t>
        <w:br/>
        <w:t>жейсіп бе?-- деді. Ызам келіп кетті. Тақыр кедейсін</w:t>
        <w:br/>
        <w:t>деп қорлап тұрғанын қара. Қапымды ішімс тартып ал-</w:t>
        <w:br/>
        <w:t>сам керек, жалт қарадым. Бай менің жүзіме қарап қал-</w:t>
        <w:br/>
        <w:t>ды да, көзін аударып әкетті, байқаймын, тайқып қалды.</w:t>
        <w:br/>
        <w:t>Бай болғанымен қарны қампиған, екі нысына скіск</w:t>
        <w:br/>
        <w:t>мінгендей, бойы атан түйедей емес, шілтнген іші бор-</w:t>
        <w:br/>
        <w:t>байлау адам еді.</w:t>
        <w:br/>
        <w:t>-- Өртеймін!- деп дүр ете түстім.</w:t>
        <w:br/>
        <w:t>Бай шошып кетсе керек, селк ете түсті.- ӨӘртегені</w:t>
        <w:br/>
        <w:t>несі осыпша дүннені,-- доп күбірлеп, міңгірлеп қалды.</w:t>
        <w:br/>
        <w:t>-- Өртсмегенде қайтем. Оны жейтін мал жоқ менде,</w:t>
        <w:br/>
        <w:t>Өз тамағымнан өтпейді. Өртке жанбаған, суға кетпеген</w:t>
        <w:br/>
        <w:t>табан ақы маңдай тер бар ма бізде.</w:t>
        <w:br/>
        <w:t>-- Қойсайшы, Құтпан, қияс сөзді. Теңсерік болайық</w:t>
        <w:br/>
        <w:t>деп келіскеніміз рас. Бірақ пиер асың, жатар орның ме-</w:t>
        <w:br/>
        <w:t>нен болған соң шөптің бұған керегі жоқ шығар деп</w:t>
        <w:br/>
        <w:t>қалғаным ғой. Алам десең ал жартысып. Бірақ өртеймін</w:t>
        <w:br/>
        <w:t>дегенді аузыңа алма, Тіпті сатып жібер. Алушы табыл-</w:t>
        <w:br/>
        <w:t>мас дейсің бе?</w:t>
        <w:br/>
        <w:t>-- Сатсам сатам.- Менің ойыма шебімді сатсам дс-</w:t>
        <w:br/>
        <w:t>ген ой сап ете түсіп еді.</w:t>
        <w:br/>
        <w:t>-- Е-бәсе. Тіпті өзім-ақ алайын. Өз жеріме өскен жа-</w:t>
        <w:br/>
        <w:t>рықтықты басқаның малы жегетше өз малым жесін.</w:t>
        <w:br/>
        <w:t>-- Алсаңыз алыңыз.</w:t>
        <w:br/>
        <w:t>-- Жарайды. Не сұрайсын?</w:t>
        <w:br/>
        <w:t>Мен ит бұрын шәп сатып көрілпін бс. Шөптің баға-</w:t>
        <w:br/>
        <w:t>сын естіппін бе? Не дерімді білмей қысылып қалдым.-</w:t>
        <w:br/>
        <w:t>Өзіціз біліп беріңіз.</w:t>
        <w:br/>
        <w:t>Бай ойланып тұр. Қабағы ашылды, ішінен бір нәрсені</w:t>
        <w:br/>
        <w:t>есептеп тұрган тәрізді.</w:t>
        <w:br/>
        <w:t>-- Он кой, екі бұзаулы сиыр болсын.</w:t>
        <w:br/>
        <w:t>«Жаррайды» дей жаздадым да, тоқтап қалдым. Бай-</w:t>
        <w:br/>
        <w:t>дың қабағына қаран едім, сүраганым аз болғап тәрізді.</w:t>
        <w:br/>
        <w:t>Қуанып тұр.</w:t>
      </w:r>
    </w:p>
    <w:p>
      <w:r>
        <w:t>-- Бір дөңгелек тұяқ қоспайсыз ба. Бірым қылайын.</w:t>
        <w:br/>
        <w:t>Сіздей дәулет бітпегенмен тақымым атқа тнер ме екен,</w:t>
        <w:br/>
        <w:t>бір заманда іргемде торсық байланар ма скен.</w:t>
        <w:br/>
        <w:t>-- Оның да болсын. Бір құнажын байтал қосайын,--</w:t>
        <w:br/>
        <w:t>деді бай.</w:t>
        <w:br/>
        <w:t>Келістік. Бірак құдайдың тағы мені бір ұрған жері</w:t>
        <w:br/>
        <w:t>осы болыпты. Қейін байқасам менің байдан алғаным</w:t>
        <w:br/>
        <w:t>шебімнің үштен біріне де тұрмайды екен. Өзім қатарлас</w:t>
        <w:br/>
        <w:t>күс табан, жалтыр иықтар байдың батасын алып тегі</w:t>
        <w:br/>
        <w:t>нен тегіп пеге бере салмадың деп мазақтайды, Жарай-</w:t>
        <w:br/>
        <w:t>ды, болары болды, екі сөйлегені ер жігіттіп өлгепі. Ен-</w:t>
        <w:br/>
        <w:t>85</w:t>
        <w:br/>
        <w:t>Сөйтін қайшағам «ойлашып» жүргенде Үміш сксуз</w:t>
        <w:br/>
        <w:t>тартып отырдық.</w:t>
        <w:br/>
        <w:t>Артымыздан келді «қайпағам», жанына екі-үш скігіт</w:t>
        <w:br/>
        <w:t>ертіп, айғай шығарган болды. Қалынмалыр төлсен. леді</w:t>
        <w:br/>
        <w:t>Оған жұрт күлді. Менің немді алам деді екеп інші,</w:t>
        <w:br/>
        <w:t>Жапалайн жалдап алған бай да осал көріпбейлі. атты-</w:t>
        <w:br/>
        <w:t>га жол, жаяуға сөз бермейтіп қираксзік адам &lt;о-сп,</w:t>
        <w:br/>
        <w:t>аяғына да атырғызган жоқ. Қайнағам келген ізімен</w:t>
        <w:br/>
        <w:t>қайта қайтты. Мен теңсерікке шөп шауып қала берсім</w:t>
        <w:br/>
        <w:t>Солдан кейін ай артынан ай, жыл артынан жы. өтіп</w:t>
        <w:br/>
        <w:t>жатты, өтіп жатты. Нсше ай, неше жыл өткенін санаган</w:t>
        <w:br/>
        <w:t>біз жоқ, санауға мұршамыз да келген жоқ. Шарх көп,</w:t>
        <w:br/>
        <w:t>қол тимейді, жұмыс ауыр, Алғашқы бетте не алдымыз-</w:t>
        <w:br/>
        <w:t>да ас жоқ, нс үстімізде киім жоқ, басымызда ана</w:t>
        <w:br/>
        <w:t>және жоқ, Оны уайымдап, қайғырып жатқан біз дә жок</w:t>
        <w:br/>
        <w:t>Осының езіне кейде Үміш езу тартып, жымың.</w:t>
        <w:br/>
        <w:t>ліп қояды. Тіпті күлетін де реті жоқ-ау, таң</w:t>
        <w:br/>
        <w:t>атқаннан ел жатқанша құйрык басып бір сәт отыр/й-</w:t>
        <w:br/>
        <w:t>нын көрмейсің, зыр жүгіріп жүргені мұрныныш үшы</w:t>
        <w:br/>
        <w:t>тершіп. Не бір шаршадым деп, нс бір қарным ашты дет,</w:t>
        <w:br/>
        <w:t>не бір үстімде басқалар сияқты Киім жоқ деп қобақ</w:t>
        <w:br/>
        <w:t>шытқан жан емес.</w:t>
        <w:br/>
        <w:t>Қүз болды. Айтылған алқап шабылып бопты. ТҮілі</w:t>
        <w:br/>
        <w:t>тұр. Бай маяларды тасытуға кірісті. Әуел бастағі</w:t>
        <w:br/>
        <w:t>серікті аузына алмайды. Мен көпке дейін үндеге</w:t>
        <w:br/>
        <w:t>Мына жартысы сенікі болсын деп, бір күні өзінің а І</w:t>
        <w:br/>
        <w:t>күтіп жүрмін. Мені шөп тасуға салган жоқ, қора-қой-</w:t>
        <w:br/>
        <w:t>сы бүтіндеудемін. Бір күні байдың көліктері «осы жоғы</w:t>
        <w:br/>
        <w:t>менікі болар» дсп немдейіп жүрген жерге бары! анон</w:t>
        <w:br/>
        <w:t>арта бастады. Маяның үстінен түсіп, байдың ожизына</w:t>
        <w:br/>
        <w:t>аяндап бардым.</w:t>
        <w:br/>
        <w:t>-- Ассалаумагалойкөм.-- Бүгіп көргенім су слі1.</w:t>
        <w:br/>
        <w:t>-- Әліксалам.--Бай маған түкспе қарайды. Сәлемімді</w:t>
        <w:br/>
        <w:t>алганда даусы төс сүйегінің астынан шыққандай, масап</w:t>
        <w:br/>
        <w:t>тіпті күңгірт сетілді. Бірер ауыз сөздей кейін мен болға</w:t>
        <w:br/>
        <w:t>-- Мырзеке, мен қай жартысын аламын,-- шелігі.</w:t>
      </w:r>
    </w:p>
    <w:p>
      <w:r>
        <w:t>Бай магап ажырия қарады.- Алғаны қалай!</w:t>
        <w:br/>
        <w:t>-- Әуелдегі серт бар емес пе еді. Бұл шөпті меп тен-</w:t>
        <w:br/>
        <w:t>серікке шауши, үйіп-жиып қойғам жоқ па?</w:t>
        <w:br/>
        <w:t>Байдың қабағы түсіп, қызыл күрен өңі бозара қал-</w:t>
        <w:br/>
        <w:t>ды.</w:t>
        <w:br/>
        <w:t>-- Тігерге тұяғың жоқ, саған шөп ис керек. Өзің</w:t>
        <w:br/>
        <w:t>та</w:t>
        <w:br/>
        <w:t>кең-</w:t>
        <w:br/>
        <w:t>ды. Жайы әбдеп ашнтын болса керек, шекпен көйлекті</w:t>
        <w:br/>
        <w:t>шешіп тастап сілтеп жүр едім, артымнан сыбдыр есті-</w:t>
        <w:br/>
        <w:t>дім. Жалт қарасам пұшық қара. Дұшпаны кемітсін:</w:t>
        <w:br/>
        <w:t>көзінің күлімдегені, қып-қызыл ерні адамзат баласын</w:t>
        <w:br/>
        <w:t>қызшқтырмай қоятын смес. Жүгіре басып келіп құшақ-</w:t>
        <w:br/>
        <w:t>тай алсам деп бір тұрдым, ат бойы шалғынның ішінен</w:t>
        <w:br/>
        <w:t>кім көріп жатыр. Бірақ әдепсіздік көрсетлейін деп өзім-</w:t>
        <w:br/>
        <w:t>ді-өзім әзер тоқтаттым.</w:t>
        <w:br/>
        <w:t>-- Маса шағып тастады ғой, киіміңізді кисеңізші,--</w:t>
        <w:br/>
        <w:t>деді.</w:t>
        <w:br/>
        <w:t>Пұшық қараның даусын алғаш естігенім осы. Мен</w:t>
        <w:br/>
        <w:t>оны бұрын осы байғұс сақау емес пе екен дейтінмін</w:t>
        <w:br/>
        <w:t>ішімнен. Сақаулық қайда, дауысы күмістей сылдырап</w:t>
        <w:br/>
        <w:t>сайрап тұр.</w:t>
        <w:br/>
        <w:t>-- Қүркецізге жүріңіз. Сусын ішіңіз, тамақ әкелдім,</w:t>
        <w:br/>
        <w:t>Жалаңаш жүргеніме ұялып қалдым. Жалма-жан</w:t>
        <w:br/>
        <w:t>көйлегімді киіп, қолымды жуып күркеге кірдім. Пұшық</w:t>
        <w:br/>
        <w:t>қара менен бұрын кіріп кетіп еді, келсем қымызды тор-</w:t>
        <w:br/>
        <w:t>сықтан тегешке қотарып сапырып отыр екен. Түн асып</w:t>
        <w:br/>
        <w:t>шыкқан салқын қымызды ұстата берді. Ернімді тигізіп</w:t>
        <w:br/>
        <w:t>едім, балдай екен. Ернім шара аяқтың жиегінде, ынты-</w:t>
        <w:br/>
        <w:t>зарым пұшық қарада, көзімнің астымен қарап қоям,</w:t>
        <w:br/>
        <w:t>Шара аяқты басыма бір-ақ көтердім-ау деймін, түбін</w:t>
        <w:br/>
        <w:t>сарқып жерге қойдым.</w:t>
        <w:br/>
        <w:t>-- Қымызың тәтті екен, қалқам, өзің неге ішпей-</w:t>
        <w:br/>
        <w:t>сің,- дедім. Бұл араға келгеніме бір жұма болып қал-</w:t>
        <w:br/>
        <w:t>ды, содан бері пұшық қараға тіл қатқаным осы.</w:t>
        <w:br/>
        <w:t>- Сіз ішіңіз.</w:t>
        <w:br/>
        <w:t>Осы бір қағытпадан кейін екеуміздің де тіліміздің</w:t>
        <w:br/>
        <w:t>тиегі ағытылғандай болды. Байқаймын, ұялшақ та емес,</w:t>
        <w:br/>
        <w:t>жасқаншақ та смес, тұйық та смсс. Сөйлегісі келіп отыр.</w:t>
        <w:br/>
        <w:t>«Бұл кімі болды екен!» Қызы деуге келмейді. Үкісі бұл-</w:t>
        <w:br/>
        <w:t>ғаңдап оң жақта отырған бойжеткен емес. Келіні деудің</w:t>
        <w:br/>
        <w:t>тагы реті жоқ, өйткені осы үйде байдың өзінен басқа</w:t>
        <w:br/>
        <w:t>еркек кішдікті жан көрген жоқпын. Тоқалы ма екен.</w:t>
        <w:br/>
        <w:t>Тоқалысың ба деуге аузым бармады. Олай деуге пұшық</w:t>
        <w:br/>
        <w:t>қараны байга тоқалдыққа қимай отырмын, Байдың жа-</w:t>
        <w:br/>
        <w:t>сы кем болса қырықтан асқан. Ал пұшық қара көп болса</w:t>
        <w:br/>
        <w:t>он сегіз-он тоғыз шамасында.</w:t>
      </w:r>
    </w:p>
    <w:p>
      <w:r>
        <w:t>-- Мырзаның келіні шығарсың, қарағым?-- дедім.</w:t>
        <w:br/>
        <w:t>Пұшық қара төмен қарап тұқырыл қалды. Өңі қа-</w:t>
        <w:br/>
        <w:t>шып сұп-сұр боп кетті, көзінің жасы мөлт сеткепдей</w:t>
        <w:br/>
        <w:t>болды. Сұрауын сұрағанмен өзім де қысылып қалдым.</w:t>
        <w:br/>
        <w:t>к... пұшық қара естілер-естілмес.</w:t>
        <w:br/>
        <w:t>-- Мә?</w:t>
        <w:br/>
        <w:t>80</w:t>
        <w:br/>
        <w:t>Аз бөгеліп отырды да, «қарындасымын» деді</w:t>
        <w:br/>
        <w:t>-- Ә! Солай ма?-- деймін жұлып алғандай.-- Сонда</w:t>
        <w:br/>
        <w:t>қалай?</w:t>
        <w:br/>
        <w:t>«Пұшық қара» сөйлей жөнелді.</w:t>
        <w:br/>
        <w:t>ж жж</w:t>
        <w:br/>
        <w:t>-- Бұл кісі менің туған ағам. Бірақ екеуіміздің окс-</w:t>
        <w:br/>
        <w:t>міз бір, шешеміз бөлек. Мен тоқал шешеден тугал.</w:t>
        <w:br/>
        <w:t>«Е-е-е, болар болар» деймін ішімнен. Өтірік айтып</w:t>
        <w:br/>
        <w:t>отырған жоқ шығар. Байдың бәйбішесі «пұшық қара»</w:t>
        <w:br/>
        <w:t>деді екен деп, мен де пұшық қара дей алмаймып, әртіс,</w:t>
        <w:br/>
        <w:t>Оған аузым бармайды. Және беті-жүзінде бір міп жок,</w:t>
        <w:br/>
        <w:t>бәйбіше мұның тырнағына тұрмайды.</w:t>
        <w:br/>
        <w:t>-- Иә. Содан кейін. Атың кім өзіңнің?</w:t>
        <w:br/>
        <w:t>Пұшық қара маған жалт қарады.- Естіген &gt;коксыз</w:t>
        <w:br/>
        <w:t>ба жеңгемнің аузынан.</w:t>
        <w:br/>
        <w:t>-- Естуін естідім, бірак олай деуге сеніңкіремей</w:t>
        <w:br/>
        <w:t>жүрмін.</w:t>
        <w:br/>
        <w:t>-- Дұрыс айтасыз. Атым-- Үміш.</w:t>
        <w:br/>
        <w:t>-- Қандай жақсы ат,-«Пұшық қара атануы келік-</w:t>
        <w:br/>
        <w:t>тен екен?»</w:t>
        <w:br/>
        <w:t>Үміш әңгімені шұбырта бастады.</w:t>
        <w:br/>
        <w:t>-- Жасында баланы әкесі меп шешесі қандай жақсы</w:t>
        <w:br/>
        <w:t>көреді. Еркелетіп неше түрлі ат қоя береді ғой, Мұр-</w:t>
        <w:br/>
        <w:t>ным басыңқылау болған соң, «пұшық қара» деген інс-</w:t>
        <w:br/>
        <w:t>шем екен. Осы ат бертін келе маған еркеліктің белгісі</w:t>
        <w:br/>
        <w:t>емсс, қорлаудың, кемсітудің белгісі болып кетті.</w:t>
        <w:br/>
        <w:t>Қымызға сусыным қанып, жаным жай тауып еді,</w:t>
        <w:br/>
        <w:t>Үміштіңн сөзіне ынтыға түстім.</w:t>
        <w:br/>
        <w:t>Мұның жасы оннан асқанда әкесі де, шешесі до</w:t>
        <w:br/>
        <w:t>қайтыс болады ексн. Үлкен шешеден туған аға ла, әсі-</w:t>
        <w:br/>
        <w:t>ресе жеңгесі де жетім қызды күң есебінде ұстайды. Түр-</w:t>
        <w:br/>
        <w:t>са басқа, отырса аякка ұрып, итаяқтан сары су ішкізе-</w:t>
        <w:br/>
        <w:t>ДІ.</w:t>
      </w:r>
    </w:p>
    <w:p>
      <w:r>
        <w:t>-- Ағамыз бертіп байыды. Дәулетті адам. Сол дәу-</w:t>
        <w:br/>
        <w:t>леттің азабы түгел менің мойнымда. Тезек теретін де</w:t>
        <w:br/>
        <w:t>мен, от жағып күл шығаратын да мен, жаз болса өзон-</w:t>
        <w:br/>
        <w:t>нен су әкелетін Де, қыс болса даладан күртік айып</w:t>
        <w:br/>
        <w:t>экеп қазанға салып ерітетін де мен. Қай қосақтайтып</w:t>
        <w:br/>
        <w:t>да, іркіт пісетін де, құрт қайнататын да мон. Меондо</w:t>
        <w:br/>
        <w:t>белгілі жатар орын жок, әбден шаршағанда пештін ал-</w:t>
        <w:br/>
        <w:t>ды демеймін, бұзау қара демеймін, жата кетем. Тамақты</w:t>
        <w:br/>
        <w:t>жеңгемнен ұрлап ішем, Ұйқым бірде қанып, бірде</w:t>
        <w:br/>
        <w:t>байды, тамағым бірде тонды, бірде тоймайды. Ол кезде</w:t>
        <w:br/>
        <w:t>аш иттей бұралып жүргенім. Үстіме жаңадан тігіп киісі</w:t>
        <w:br/>
        <w:t>2</w:t>
        <w:br/>
        <w:t>і</w:t>
        <w:br/>
        <w:t>нуге күшің жететін жігітсің-ау тегі. Шөп шабуға жал-</w:t>
        <w:br/>
        <w:t>данасың ба?-- деді.</w:t>
        <w:br/>
        <w:t>-- Жалданайын.- дедім мен.</w:t>
        <w:br/>
        <w:t>-- Не сұрайсың акшңа?</w:t>
        <w:br/>
        <w:t>-- Қайдам. Жұртқа не беретін едіңіз. Сол болсы.</w:t>
        <w:br/>
        <w:t>Бай мені айлап жалдай ма, жылдап жалдай мә? Не</w:t>
        <w:br/>
        <w:t>береді, одан менің хабарым жоқ, өйткені өзім бұрып</w:t>
        <w:br/>
        <w:t>жалға тұры! көргенім жоқ, жалға тұрып мал тапқан</w:t>
        <w:br/>
        <w:t>адамды да көрген жан емеспін.</w:t>
        <w:br/>
        <w:t>Жана үйге кіріп сөзге келген соц бай бәйбішесіне</w:t>
        <w:br/>
        <w:t>қарап:</w:t>
        <w:br/>
        <w:t>-- Мына жігітке ас ауыз тигіз,-- деп күңк ете түс-</w:t>
        <w:br/>
        <w:t>кен.</w:t>
        <w:br/>
        <w:t>Бәйбіше өзі орпынан қозғалған жоқ</w:t>
        <w:br/>
        <w:t>-- Әй, пұшық қара! Бармысын,-- деп дауыстады,</w:t>
        <w:br/>
        <w:t>-- Бармынп,-- деп жұпынылау киінген біреу кірді.</w:t>
        <w:br/>
        <w:t>«Пұшық қара» дегенге кеңсірігін кұрт жеп, саныра-</w:t>
        <w:br/>
        <w:t>йып жатқан бірдеме шығар деп ойлагам. Сөйтсем олай</w:t>
        <w:br/>
        <w:t>емес. Көзі карақаттай, қара торы жүзінен нұр ташған,</w:t>
        <w:br/>
        <w:t>езуінде күлкіні ізі бар, жасың кем болса он сегізде ас-</w:t>
        <w:br/>
        <w:t>қан шығар дерліктей, сүйкімді бір жан. Бойы ортадан</w:t>
        <w:br/>
        <w:t>гөрі зор, денесі тіп-тік. Қөнетоз болғанмен күреп сәтен</w:t>
        <w:br/>
        <w:t>жеңсізі денесіне қанып, қыпша белін қысып тұр. Шаш-</w:t>
        <w:br/>
        <w:t>баусыз, тоқпақтай ғып өріп коя берген кос бұрымы ті-</w:t>
        <w:br/>
        <w:t>лерсегін соғады. Оң жақта отырған кыз екені дс белгі-</w:t>
        <w:br/>
        <w:t>сіз, біреудің әйелі екені де белгісіз. Тек келтелеу ке.</w:t>
        <w:br/>
        <w:t>ген мұрны басыңқылау. Байдың қатыны басқа әйеллі</w:t>
        <w:br/>
        <w:t>өз қатарына қашанда санап көрген емес қой, пұшық</w:t>
        <w:br/>
        <w:t>қара деуі содан шыгар. Рас, бәйбіше картайып тұрған</w:t>
        <w:br/>
        <w:t>адам көрінбейді, үлде мен бүлдеге оранып-ақ отыр, сон-</w:t>
        <w:br/>
        <w:t>да да ана тұрган пұшық қараның бір дестісіне түрмай-</w:t>
        <w:br/>
        <w:t>ды. Пұшық қара дегені бір себептен кемсітіп айтқаны</w:t>
        <w:br/>
        <w:t>болу керек.</w:t>
        <w:br/>
        <w:t>-- Мына кісіге айран әкеп бер,-- деді бәйбіше,</w:t>
      </w:r>
    </w:p>
    <w:p>
      <w:r>
        <w:t>«Пұшық қара» шығып кетті. Бай үйінен арқан бойы</w:t>
        <w:br/>
        <w:t>жерде тағы бір қараша үй тұрған. Байдың ас үйі сол</w:t>
        <w:br/>
        <w:t>екен. Сәлдеп соң сол үйден күбінің күмпілдеген даусы</w:t>
        <w:br/>
        <w:t>естілді. Қөп ұзағап жоқ, «пұшық қара» қайта кірді, Қо-</w:t>
        <w:br/>
        <w:t>лында үлкен бір шара айраны бар. Айранды. қолыма</w:t>
        <w:br/>
        <w:t>ұстата бергенде көзін көзіме қадап қалды да күлімсірс-</w:t>
        <w:br/>
        <w:t>гендей болды. Мен дс тесірейіп қарай қалдым. Үріп ауызға</w:t>
        <w:br/>
        <w:t>салғандай адам екен, Келіні болды ма екен байдың,</w:t>
        <w:br/>
        <w:t>деймін ішімнен. Жоқ, келіні болмас. Туған келіні бо</w:t>
        <w:br/>
        <w:t>осылай жұпыны жүре ме. Есігіндегі көн күтушінің</w:t>
        <w:br/>
        <w:t>шыгар деп қойдым,</w:t>
        <w:br/>
        <w:t>бар. Байқаймып, бай сөзінде түратын адам</w:t>
        <w:br/>
        <w:t>бегім жанса осы айтқанымен тұрып қ.б ;</w:t>
        <w:br/>
        <w:t>қоймас. Бірақ байдың айтқанына бірден ку</w:t>
        <w:br/>
        <w:t>кісідей сыр білдіргем жоқ. Кезгігепсіну ойлан ашсын</w:t>
        <w:br/>
        <w:t>тұрмын.</w:t>
        <w:br/>
        <w:t>-- Маған тагы бір жігіт қосылған күнде де осы</w:t>
        <w:br/>
        <w:t>мыс қар бір жауғанша бітсе жарайлы гөй,- д</w:t>
        <w:br/>
        <w:t>-- Ол не дегенің. Бір айдан аспайды,- деп боз</w:t>
        <w:br/>
        <w:t>қаққандай болды. Мепен айрылып қалам ба деп сасып</w:t>
        <w:br/>
        <w:t>қалды білем.</w:t>
        <w:br/>
        <w:t>-- Егер жұмысың жақса қыс тағы ұстаймыл. Оныц</w:t>
        <w:br/>
        <w:t>ақысы өзі бөлек,-- деді тағы.</w:t>
        <w:br/>
        <w:t>Менің бүйрегім бүлк ете түсті. Қыс қолына ұстаса</w:t>
        <w:br/>
        <w:t>жаңағы «пұшық қараның» маңында болады екем. Опы-</w:t>
        <w:br/>
        <w:t>мен анда-санда тілдесін, жүздесіп тұрудың өзі қайда</w:t>
        <w:br/>
        <w:t>жатыр.</w:t>
        <w:br/>
        <w:t>-- Болсын,-- дедім, бәлсінгенсіп босаңдау, созалаң-</w:t>
        <w:br/>
        <w:t>дау айттым. «Өзі де жүмыс таба алмай, қаңғырып жүұр-</w:t>
        <w:br/>
        <w:t>ген біреу екен, сөзге келмей-ақ көне кетті» демесін.</w:t>
        <w:br/>
        <w:t>-- Болса осы арадан басыңа күрке тігіп ал. Таң бі-</w:t>
        <w:br/>
        <w:t>ліне тұрасың, кас қарая жатасың. Күндіз биеніп біз</w:t>
        <w:br/>
        <w:t>сауымындай мызғып аласың. Тамағың аш болмайды,</w:t>
        <w:br/>
        <w:t>осы араға жеткіздіріп тұрам.</w:t>
        <w:br/>
        <w:t>«Жаңағы пұшық күндіз тамақ әкеп тұрса қандай</w:t>
        <w:br/>
        <w:t>жақсы болар еді» дейміп ішімнен. «Соның көлеңкесінің</w:t>
        <w:br/>
        <w:t>өзі-ақ шөлдегенде сусын, ашыққанда нәр ғой».</w:t>
        <w:br/>
        <w:t>Үйге қайтып келдік. Қайтадан тамақтандырды. Өзі-</w:t>
        <w:br/>
        <w:t>нін ескі киімдерін алдырды да, иықтан түсіп қалмайтын-</w:t>
        <w:br/>
        <w:t>дарынан бір-екі киім дерді. Бай өзі жуантық та тапал-</w:t>
        <w:br/>
        <w:t>тақ адам екен, ескі інекпенінің етегі тіземнен жогары</w:t>
        <w:br/>
        <w:t>тұрды да, жеңінің ұшы шынтағыма жетпеді. Бірақ екі</w:t>
        <w:br/>
        <w:t>өңірін қаусырынғанда өзімді екі орап алуға жетті,</w:t>
        <w:br/>
        <w:t>-- Үсті-басыц кірлеген көрінеді, Ертіске барып 1ІПо-</w:t>
        <w:br/>
        <w:t>мылып ал,-- деді бай, Тозығы жеткеп боз көйлек, дам-</w:t>
        <w:br/>
        <w:t>балды, жеңінің ұшы қырқылған, шыптағы жыртылғап</w:t>
        <w:br/>
        <w:t>шекпен камзолды қолтығыма қыстырып шығып ба</w:t>
        <w:br/>
        <w:t>жатыр едім, бағанадан «пұшық қара» үй сыртында ғұз</w:t>
        <w:br/>
        <w:t>екен. Үй ішіндегі сөзді түгел естіген болу керек, ұлке!-</w:t>
      </w:r>
    </w:p>
    <w:p>
      <w:r>
        <w:t>Дігі бұзаудың топайындай қара сабынның таусытшшығын</w:t>
        <w:br/>
        <w:t>ұстата берді. Қайта бұрылғанда көзі жалт етіп, күлім</w:t>
        <w:br/>
        <w:t>қаққандай болды. Жүрегім одан сайын тулап кетті. «Бұл</w:t>
        <w:br/>
        <w:t>кім болды екен!» деймін өзіме-өзім. «Қім едің?» доп</w:t>
        <w:br/>
        <w:t>сұрауга әлі сөзге келіп тіл катысқанымыз жоқ. Жүріп</w:t>
        <w:br/>
        <w:t>кеттім,</w:t>
        <w:br/>
        <w:t>Ертістің суына шомылып әбден рақаттапдым ау.</w:t>
        <w:br/>
        <w:t>тәрізді. Бң-</w:t>
        <w:br/>
        <w:t>Тс Е ШІ</w:t>
        <w:br/>
        <w:t>Өтке</w:t>
        <w:br/>
        <w:t>97</w:t>
        <w:br/>
        <w:t>да елең қылмаймын, жанып алуды ұмытып сілтей берс-</w:t>
        <w:br/>
        <w:t>міп. Арасынан ит тұмсығы втпейтін қалың шалғып жай-</w:t>
        <w:br/>
        <w:t>Палып, жапырылып, ай-ыр жалдапйпып құлай берелі, құ-</w:t>
        <w:br/>
        <w:t>Лай береді. Ертіс бойының күзгі шағы қандай, шіркін,</w:t>
        <w:br/>
        <w:t>Түш де, күні де қоңыр салқын. Кеуденді керіп дем ал-</w:t>
        <w:br/>
        <w:t>саң-ақ құр атқа мінгендей сергіп шыға келесін. Бай ан-</w:t>
        <w:br/>
        <w:t>да-санда кейде салт мініп, кейде жаяу аяңдап, серуенге</w:t>
        <w:br/>
        <w:t>шыққан адамдай менін жаныма келіп тұрады. Қаруыма</w:t>
        <w:br/>
        <w:t>сүйсіпетін болу керек, одан да төрі күн сайын шетінен</w:t>
        <w:br/>
        <w:t>мұжылып, жайпалып қалған шабындықты көріп мұр-</w:t>
        <w:br/>
        <w:t>тынан күледі. Өзіне тиесі осы алқаптың шөбін таұһ</w:t>
        <w:br/>
        <w:t>шанқап бір жылы болмапты. Жартысына таяуы, үштен</w:t>
        <w:br/>
        <w:t>бірдейі қалғанда шөптің буыпы қатып кетеді екен де,</w:t>
        <w:br/>
        <w:t>бұдап былайғы шеп малга бәрібір азық болмайды деп</w:t>
        <w:br/>
        <w:t>шабуды тоқтатады екен. Биыл осы алқапты жалғыз</w:t>
        <w:br/>
        <w:t>өзім шауып бітіретін түрім бар. Әуелдегі айтқалында</w:t>
        <w:br/>
        <w:t>тұрып жаныма жігіт те қосып берді бай. Ересек жігіт</w:t>
        <w:br/>
        <w:t>емес, он алты, он жетілер шамасындағы бір бала, Ол</w:t>
        <w:br/>
        <w:t>менің бүгінгі шапқанымды ертең қол тырнауышпен жи-</w:t>
        <w:br/>
        <w:t>нап шөмеле салады. Бай менің қолымды шалғыдан ал-</w:t>
        <w:br/>
        <w:t>ған жоқ, басқа жұмысқа алаңдама, сілтей бер делі,</w:t>
        <w:br/>
        <w:t>Жұмысым жаққан ғой дейміп, тамақтан кенде болған</w:t>
        <w:br/>
        <w:t>жоқпын, Дені сау, жас адам жұмыс канша ауыр бол-</w:t>
        <w:br/>
        <w:t>ғанмен қажи ма, тіпті семіріп алдым. Тамак тоқ.</w:t>
        <w:br/>
        <w:t>Менде шаршау жоқ, екі айттырған емеспін, Таң білі-</w:t>
        <w:br/>
        <w:t>не тұрамын, қас қарая күркеге келіп жатамын.</w:t>
        <w:br/>
        <w:t>Тамақты алғашқы күндері өзі жеткізіп тұрды. Бірер</w:t>
        <w:br/>
        <w:t>күн өткен соң түскі тамақты «Пұшық қара» әкелді. Ай-</w:t>
        <w:br/>
        <w:t>ранын, қымызын, нанын, етін күркенің ішіне жайгасты-</w:t>
        <w:br/>
        <w:t>рып қояды. Бірдемеге күйбецдеген болып бөгеле береді.</w:t>
        <w:br/>
        <w:t>Осының тілдескісі келіп жұр-ау тегі деймін ішімен</w:t>
        <w:br/>
        <w:t>Әбден бірімізге біріміздің көзіміз үйренсін. Содан кенін</w:t>
        <w:br/>
        <w:t>көрермін.</w:t>
        <w:br/>
        <w:t>Бір күні күн сәске көтеріле-ақ қыза жөнелді. Оған</w:t>
        <w:br/>
        <w:t>қараған мен жоқ, сілтеп жүрмін.</w:t>
        <w:br/>
        <w:t>Ертіс бойының үлкендігі бармақтың басындай кек-</w:t>
        <w:br/>
        <w:t>бас масасы қандай қатты. Желсіз тымық күндері қара</w:t>
        <w:br/>
        <w:t>боран сияқты. Жылқы баласы шыдамайды. Құйрығын</w:t>
        <w:br/>
        <w:t>сабалап, оған да болмаған соц жата қалып аупайды.</w:t>
        <w:br/>
        <w:t>Тұмсығы кірген жерден қап шыгармай қоймайды. Бірақ</w:t>
        <w:br/>
        <w:t>сонша маса маган тимейді. Әлде тұмсығы батпай ма,</w:t>
        <w:br/>
        <w:t>батса да мен сезбейміп бс, масаны елең қылмаймын.</w:t>
      </w:r>
    </w:p>
    <w:p>
      <w:r>
        <w:t>Менің мұпыма бай жағасын ұстап таң қалады. Сөнің</w:t>
        <w:br/>
        <w:t>депеңде маси жуымайтын киең бар шыгар дейді ол кей-</w:t>
        <w:br/>
        <w:t>де. Тамақ әкелгенде «Пұшық қара» мспен көзін алмай-</w:t>
        <w:br/>
        <w:t>ту Өне, кұр атымды сойып алып, теңдік дормей кетіп</w:t>
        <w:br/>
        <w:t>жүрді. Талайының ізіне түстім, ішдеттім, бірақ мешпіп</w:t>
        <w:br/>
        <w:t>сөзімді сөйлейтіп ешкім жоқ. Сол маңайлың ұлыстары-</w:t>
        <w:br/>
        <w:t>па шағым айтсам, өл құрғырлардың өдцеші мүшга кең</w:t>
        <w:br/>
        <w:t>болар ма, тіпті толтыра алатын еместін. Үміш Ақшабай</w:t>
        <w:br/>
        <w:t>дан кейіп екі ұл танқан. Шоңай мен Пманжүсіп. Олар</w:t>
        <w:br/>
        <w:t>да ержетіп қалды. Үшеуі де құдайға шүкір, шысіек бон</w:t>
        <w:br/>
        <w:t>өсіп келеді, кісіге ақысын жібере қоятын емес. Әсіресе</w:t>
        <w:br/>
        <w:t>Иманжүсібім. Құдай тагаланың маңдайыма берген пе</w:t>
        <w:br/>
        <w:t>бағы, не соры шығар деймін ішімнен. Тек тірі меске</w:t>
        <w:br/>
        <w:t>екен, кісіге ахысын жібере қоймасына көзім ді.</w:t>
        <w:br/>
        <w:t>Ақшабай мен Шопай да бірме-бірге жем бола қоймас,</w:t>
        <w:br/>
        <w:t>бірақ бұларда оспадар, ұрда-жық мінез жоқ, екеуі до</w:t>
        <w:br/>
        <w:t>шаруақор.</w:t>
        <w:br/>
        <w:t>Жылдан-жылға іс насырға шауып барады. Пәге</w:t>
        <w:br/>
        <w:t>бойы түпкілікті қоныс болар ма екен маған деп һун Өй-</w:t>
        <w:br/>
        <w:t>лаймын, түн ойлаймын. Көшіп кетсем қайтеді? Оған</w:t>
        <w:br/>
        <w:t>келгенде Ертісті қимаймын. Кінлік кесіп, кір жуған жс-</w:t>
        <w:br/>
        <w:t>рім емес, бірақ жаяулап, жалпылап, азып-тозып кел-</w:t>
        <w:br/>
        <w:t>гепде көзімді осы арада ашып едім ғой, Тамағым :ойлы,</w:t>
        <w:br/>
        <w:t>иінім бүтінделді, басыма пана, алдыма мал салам.</w:t>
        <w:br/>
        <w:t>Бәрінен де Үміш сияқты асыл жар таптым. «Баяғы-</w:t>
        <w:br/>
        <w:t>да Сыр бойынан Арқаның аруын аңсап, іздеп шыққаным</w:t>
        <w:br/>
        <w:t>осы екен ғой» дейтіп едім ішімнен. Ойымдағы арчианы-</w:t>
        <w:br/>
        <w:t>ма жеткен екем, іздегенімді тапқан екем деп елім. Ол</w:t>
        <w:br/>
        <w:t>өл ма. Үмішім үш перзент көтерді. Үшеуі де алтын асық-</w:t>
        <w:br/>
        <w:t>тай. Маған осының бәріп берген Ертістің берекесі емее</w:t>
        <w:br/>
        <w:t>пе. Халқының бірлі-жарым тентегіне өкпелеп көшін кет-</w:t>
        <w:br/>
        <w:t>сем Ертістің ағып жатқан суы не дейді, жайқалған яуы</w:t>
        <w:br/>
        <w:t>не дейді, денеге қуат, дертке шипа болатын шүйгін Шөбі,</w:t>
        <w:br/>
        <w:t>самал желі пе дейді? Бізден не жамандық көріп еліп</w:t>
        <w:br/>
        <w:t>демей ме. Атамыз қазақтың дәм татқан құдығыңа түкір-</w:t>
        <w:br/>
        <w:t>ме дейтіні қайда.</w:t>
        <w:br/>
        <w:t>Ертіс бойын қимаймын, Қайтер дейсің, қояр, басы-</w:t>
        <w:br/>
        <w:t>лар деп бірер жыл отыра бердім. Қоятын емес, басы-</w:t>
        <w:br/>
        <w:t>латын смес. Әрі беріден соң көш, кет, қаңғырып келген</w:t>
        <w:br/>
        <w:t>жалғыз үй кірме деп ашық айтқандары болды.</w:t>
        <w:br/>
        <w:t>Ұ. ТҮРТКІ</w:t>
        <w:br/>
        <w:t>Сол қыс өтіп жаз шыға Құтпан осы арадан көшуге</w:t>
        <w:br/>
        <w:t>бел байлады. Сонда қайда көшеді? Сырға ма? (Оған</w:t>
        <w:br/>
        <w:t>мына қыруар малды қалай жеткізеді? Жолда Балхаш»</w:t>
        <w:br/>
        <w:t>тып құмы бар, Бетбақтын шөлі бар. Бір тұяқ калмай</w:t>
        <w:br/>
        <w:t>қырылады. ғой, Есіл бойына көшсе ше! Мінс тасылгап</w:t>
        <w:br/>
        <w:t>Айран сап-салқын қышқылтым оскен. Үлкен күбіге</w:t>
        <w:br/>
        <w:t>жаңа жинала бастаған іркіт балу керек, өлі быршыман-</w:t>
        <w:br/>
        <w:t>ты. Шарапы басыма бір-ақ көтердім. Көзім шырадай</w:t>
        <w:br/>
        <w:t>жанды, маңдайымнан суық тер бұрқ сте түсті. Тағы бір</w:t>
      </w:r>
    </w:p>
    <w:p>
      <w:r>
        <w:t>шара әкелмес пе екепсің дегендей, шараны ұстата беріп</w:t>
        <w:br/>
        <w:t>пұшық қараға қарадым. Ол менің ойыма түсінді, көзі-</w:t>
        <w:br/>
        <w:t>нің қиығымен бәйбішеге қарады, Ол емеурін білдірмей-</w:t>
        <w:br/>
        <w:t>ді, сазарып отырып алды. Сосын пұшық қара өзі билеп</w:t>
        <w:br/>
        <w:t>не істей аляды, маған тағы бір қарады да шығып кетті.</w:t>
        <w:br/>
        <w:t>-- Жүр, далага шығып сөйлесейік,-- деді бай. Мен</w:t>
        <w:br/>
        <w:t>сопынан ере шықтым. Жүріп келеді бай, мен өкшелей</w:t>
        <w:br/>
        <w:t>еріп келем. Шабындық бие байлам жерден басталады</w:t>
        <w:br/>
        <w:t>екен. Тұнып тұр. Шалғынның биіктігі сондай, кей жерде</w:t>
        <w:br/>
        <w:t>мен сүңгіп кеткендей болам.</w:t>
        <w:br/>
        <w:t>-- Жаз жаңбырлы болды,-- деді бай.-- Бірақ жиыр-</w:t>
        <w:br/>
        <w:t>ма күндей болды, бір тамған жоқ. Шәп қурап барады.</w:t>
        <w:br/>
        <w:t>Шырыны бойында тұрғанда жығып алмаса болмас.</w:t>
        <w:br/>
        <w:t>Ішер асқа, киер киімге мұқтаж емессің, сондықтан</w:t>
        <w:br/>
        <w:t>жалқау болып өскен екенсің ғой, әйтпесе шаруа жайын</w:t>
        <w:br/>
        <w:t>білетін адамсың-ау, дедім ішімнен.</w:t>
        <w:br/>
        <w:t>-- Осы алқапты шауып, жинап бересің. Мая салуға</w:t>
        <w:br/>
        <w:t>табылса жаныңа бір жігіт қосам. Табылмаса балам мен</w:t>
        <w:br/>
        <w:t>жаңағы пұшық қара шығады</w:t>
        <w:br/>
        <w:t>Сонда «пұшық қара» осы байдың тоқалы ма, қарын-</w:t>
        <w:br/>
        <w:t>дасы Ма, білмей-ақ қойдым.</w:t>
        <w:br/>
        <w:t>-- Жерошақ тіміскілеген иттей босып жүруші еді</w:t>
        <w:br/>
        <w:t>ыс іздеп өңкей аш, жалаңаш сүмелектер. Биыл көр-</w:t>
        <w:br/>
        <w:t>мейсің бе, шөп шығымды, жұрттың бәріне жалшы ке-</w:t>
        <w:br/>
        <w:t>рек...</w:t>
        <w:br/>
        <w:t>Мен ызадан жарылып кете жаздап тұрмын. Қап, қор-</w:t>
        <w:br/>
        <w:t>лық-ай. Мені де жерошақ тіміскілегеп аш нт ден тұр-ау.</w:t>
        <w:br/>
        <w:t>Кетіп қалсам қайтеді. Өлмеспін. Гағы бірдемесі табылар.</w:t>
        <w:br/>
        <w:t>Бірақ алғашқы кездескен напақаны далага тастамайын</w:t>
        <w:br/>
        <w:t>деген ой келді. Одан төрі де, шынымды айтайын, «пұ-</w:t>
        <w:br/>
        <w:t>шық қарадан» көз жазып кеткім келмей тұрмын.</w:t>
        <w:br/>
        <w:t>-- Ал, осы айтқанымды істесең малдан бір қой, бір</w:t>
        <w:br/>
        <w:t>серкеш берем. Оның, үстіне қис киетін бір топ мен бір</w:t>
        <w:br/>
        <w:t>секі етік аласың.</w:t>
        <w:br/>
        <w:t>Аз табие емес, Атаның Сыр бойындағы мол дәулеті</w:t>
        <w:br/>
        <w:t>кедер ме мағаң, Ол жақтан хабар-ошар жоқ. Әкеміз</w:t>
        <w:br/>
        <w:t>жасы келіп қалган адам еді, менен басқа баласы жоқ.</w:t>
        <w:br/>
        <w:t>Барлы-жоқтысы ұстағанның қолында, тістегеннің ау-</w:t>
        <w:br/>
        <w:t>зында кетті ме, кім білсін. Мон болсам өзімдікі дейтін</w:t>
        <w:br/>
        <w:t>бір сабақ жібім жоқ, үсті-басым да тозған, Күш жипап,</w:t>
        <w:br/>
        <w:t>өзімс-өзім келген соң Сыр бойына кетуден дс үмітім</w:t>
        <w:br/>
        <w:t>28</w:t>
        <w:br/>
        <w:t>репжісін, мені де, сізді де, қолдарынан шығаһғы.</w:t>
        <w:br/>
        <w:t>келмейді. Меші сізге өздері бата беріп қосып, еке</w:t>
        <w:br/>
        <w:t>мізді қиып, бөлек отау ғып шығарады. Басымызға ұйодо</w:t>
        <w:br/>
        <w:t>тігіп берер, алдымызға мал да салып берер. Ағ: І</w:t>
        <w:br/>
        <w:t>қын туысқан жоқ, жалғыз ұлы бар өзіпіз білетіш, шар</w:t>
        <w:br/>
        <w:t>ға ырықсыз, жүрген бір есер. Өздері еркелетіп Ссерікжап</w:t>
        <w:br/>
        <w:t>деп, Серіжан деп жасынан бетімен қоя бер Б: 3</w:t>
      </w:r>
    </w:p>
    <w:p>
      <w:r>
        <w:t>бұлардың қолынан шығып кетті, Ел аралайды 2</w:t>
        <w:br/>
        <w:t>қызойнақ бар, жиын-той бар деп естісе үйші күншілік</w:t>
        <w:br/>
        <w:t>жер болса да жетпей қоймайды. Бір кетсе бір айға де-</w:t>
        <w:br/>
        <w:t>йін жоқ. Әбден аты арып, тоны тозганда бірақ ослла;</w:t>
        <w:br/>
        <w:t>-- Сері жігіт екен ғой,-- дедім мен.</w:t>
        <w:br/>
        <w:t>-- Жоға-а-а, неғылған серілік. Мәу деп өлсең</w:t>
        <w:br/>
        <w:t>білмейтін, ат жаратып, құс бантай білмейтін алам сері</w:t>
        <w:br/>
        <w:t>болушы ма еді. Тек дәулет масылық. Ағай мен жеңгей</w:t>
        <w:br/>
        <w:t>жалғыз ұлды о бастан қатты ұстамай қолдарылан шы-</w:t>
        <w:br/>
        <w:t>ғарып алғанға өздері де бармақтарын шайнайды</w:t>
        <w:br/>
        <w:t>Мен жаңа түсініп келем, Екеумізді қолдарына ұстап,</w:t>
        <w:br/>
        <w:t>Үмішті үй шаруасышпа, мені сыртқы шаруаға салып қой-</w:t>
        <w:br/>
        <w:t>мақ скен ғой. Сөйтіп екеуміз өмірбақи байдың босаға-</w:t>
        <w:br/>
        <w:t>сында, біріміз малшы-жалшы, екіншіміз отышии-сушы</w:t>
        <w:br/>
        <w:t>болмақ екснбіз ғой. Қой, ол бола қоймас.</w:t>
        <w:br/>
        <w:t>Қыс бойы екеуміз де сыр білдіргеніміз жоқ, айтқа-</w:t>
        <w:br/>
        <w:t>пына көніп, айдағанына жүре бердік. Жаз шықты. Қы-</w:t>
        <w:br/>
        <w:t>рық күп шілде де аяқталып қалды, Үміш екеуміз ақы-</w:t>
        <w:br/>
        <w:t>лымызды қосып алдық. Мен жеңгемнің алдына бардым</w:t>
        <w:br/>
        <w:t>бір күні. Неге келгенімді білгендей, жылмаң-жылмаң</w:t>
        <w:br/>
        <w:t>етеді, Үміш екеуміздің арамызда сөз бар скенін, бата-</w:t>
        <w:br/>
        <w:t>ларын берсе косылатын ойымыз барын айттым.</w:t>
        <w:br/>
        <w:t>-- Сеземін,- деді жеңгем. Екеуіңнің араларыц жа-</w:t>
        <w:br/>
        <w:t>қын екенін былтыр күзден бері-ақ байқайтынмып. Бағы</w:t>
        <w:br/>
        <w:t>ашылмай жүрген сорлы сді, өзіңдей біргеудіп стегінен</w:t>
        <w:br/>
        <w:t>ұстап, көзініп жасы тыйылса деп ойлаймыз (лол осы</w:t>
        <w:br/>
        <w:t>арада Үмішке жаны ашитын адам бола қалды жеңгем?</w:t>
        <w:br/>
        <w:t>Бірак қыздың билігі менде емес, ағасында ғой. Соган</w:t>
        <w:br/>
        <w:t>айтып көрейін, ол пе дер екен. Маған салса мен скеуіл-</w:t>
        <w:br/>
        <w:t>ніп қосылуыпа қарсы емеспін, тіпті тілектеспін, кқолым-</w:t>
        <w:br/>
        <w:t>най келгенін сендерден аямаймын ғой,-деді.</w:t>
        <w:br/>
        <w:t>Байға айтқан екен, ол «ойланайық» депті (Расы мі,</w:t>
        <w:br/>
        <w:t>өтірігі ме, кім білсін). Қашан ойланып болады лот сұ-</w:t>
        <w:br/>
        <w:t>рай алам ба мең. Қөлке дейін жауап жоқ, тоң-тозыс,</w:t>
        <w:br/>
        <w:t>Сол күндердің бірінде Шәукс құмы жақтан бір блі кс-</w:t>
        <w:br/>
        <w:t>ліп маган оңаша жолығып кеткен. Өзі қарулы, өзі адал</w:t>
        <w:br/>
        <w:t>бір жігіт пайда болыпты деп естіді екен, шамасы келсе</w:t>
        <w:br/>
        <w:t>мені азғырып, ақыға қызықтырып байдан айырып ал-</w:t>
        <w:br/>
        <w:t>а-</w:t>
        <w:br/>
        <w:t>ла %</w:t>
        <w:br/>
        <w:t>т 85</w:t>
        <w:br/>
        <w:t>дігі шылы ссте болсып дедім де қайлым ішімнен Го</w:t>
        <w:br/>
        <w:t>мен содап кебін қатты сөзге келіскеніміз жоқ, кайт:</w:t>
        <w:br/>
        <w:t>табысын кегтік. Шөбін де тасылым, қарасын да бүгін</w:t>
        <w:br/>
        <w:t>дедім. Мал қораның бір шетінде бұрып бұзаумеоа ма,</w:t>
        <w:br/>
        <w:t>қозы қора ма, бір бөлек үйшік болушы еді, оның та-</w:t>
        <w:br/>
        <w:t>бесін қайта шауып, терезе шығарып, песін салын, іші-</w:t>
        <w:br/>
        <w:t>сыртып қайта сылап, ақтап, Үміш екеуміз баспаия жа-</w:t>
        <w:br/>
        <w:t>сап алдық. Тамақ байдян, кнім байдан. Тек ажал гана</w:t>
        <w:br/>
        <w:t>құдайдан. Өздерінің ұстауынан қалған ескі-ұсқы тасоқ</w:t>
        <w:br/>
        <w:t>орын да берді.</w:t>
      </w:r>
    </w:p>
    <w:p>
      <w:r>
        <w:t>Сөйтіп Үміш екеуміз сол байдың есігінде алғашқы</w:t>
        <w:br/>
        <w:t>қысты өткіздік. Бұл құдай алам дссе алды-артында қа-</w:t>
        <w:br/>
        <w:t>ратпайды, бір сабақ жібіңді де қалдырмай сылырин ала-</w:t>
        <w:br/>
        <w:t>ды, берем десс төге салады. Маған құдайдың бергені</w:t>
        <w:br/>
        <w:t>ме, адал ақы мандан терімнің жанғаны ма, қыс бойы</w:t>
        <w:br/>
        <w:t>бір тоқтым шығын болғап жоқ. Оны айтасыз, ба</w:t>
        <w:br/>
        <w:t>мынау сенікі деп бөліп берген он тұсағыныц бірде</w:t>
        <w:br/>
        <w:t>қысыр қалмады, бәрі де қоздады, көбі егіз туды. Пкі</w:t>
        <w:br/>
        <w:t>сиыр да бұзаулады. Берген байталы өткен жаз айғыр-</w:t>
        <w:br/>
        <w:t>д1ң шыгып кеткен жануар екен, ол да құлындады. Қеочнсел-</w:t>
        <w:br/>
        <w:t>дік те қалдық. Бұрын Үміш екеуміз бірімізге-біріміз қа-</w:t>
        <w:br/>
        <w:t>рап күлгенде бірімізді-біріміз жұбату үшін күлетін</w:t>
        <w:br/>
        <w:t>сияқты едік, енді шын, қуанғаннап күлетіп болдық.</w:t>
        <w:br/>
        <w:t>-- Бас скеу болмай мал екеу болмайды дейтішпі рас</w:t>
        <w:br/>
        <w:t>халықтың,-- деп Үміш кешке төсекке жатқанда қалнақ-</w:t>
        <w:br/>
        <w:t>тап қыса түседі мені.- Қүдайдыц мұнысыпа мып да бір</w:t>
        <w:br/>
        <w:t>шүкіршілік. Енді жылата көрме,-деп ұйқыға кетерде</w:t>
        <w:br/>
        <w:t>тәңіріне жалынып, жалдарынып жатқашпы байғұстың.</w:t>
        <w:br/>
        <w:t>Келесі жылы байдың алдауына түскенім жоқ, 1оғ-</w:t>
        <w:br/>
        <w:t>серікке шабамын шөбіңді, бірақ он қой, скі сиыр, бір тай</w:t>
        <w:br/>
        <w:t>емес деп одан екі есе артық сұрадым. Байдың да малы</w:t>
        <w:br/>
        <w:t>жылдан жылға кебейіп, шөп шақ келмейді. Ертіс бойы-</w:t>
        <w:br/>
        <w:t>ныц халқы жылқы малын қыс баласында, Арқа казақ</w:t>
        <w:br/>
        <w:t>тары сияқты, қостап жонға шыгармайды, көбінесе қо</w:t>
        <w:br/>
        <w:t>тұрады, шөп көп керек. Менің сәзде тұратыныма да</w:t>
        <w:br/>
        <w:t>сенген шығар, басқаны жалдаса мендей ғып тындыра</w:t>
        <w:br/>
        <w:t>ма шаруасын, оған көзі жетпейді және қолы бос азамағ</w:t>
        <w:br/>
        <w:t>та аз ол кезде, амалсыздан көнді.</w:t>
        <w:br/>
        <w:t>Әлхал қысқасы не керек, үш-төрт жыл айнаймай-ақ</w:t>
        <w:br/>
        <w:t>аузымыз аққа тиді, тақымыма ат бітті, нініміз бүтін-</w:t>
        <w:br/>
        <w:t>делді, алдымызға мал салып алдық. Байдың бұзау қо-</w:t>
        <w:br/>
        <w:t>расын тастап, жаңадан ірге көтердік Сөйтіп әбден ке-</w:t>
        <w:br/>
        <w:t>мелімізге келдік, ендігі арманымыз бір лерзент дон</w:t>
        <w:br/>
        <w:t>жүргенде Үміш скікабат болды. Е, құдай, жарылқаймын</w:t>
        <w:br/>
        <w:t>десең оңай скен гой деймін ішімнен, Асылық болмасын,</w:t>
        <w:br/>
        <w:t>39</w:t>
        <w:br/>
        <w:t>ақыл. Тұра салып көшіп баруға тагы болмас, Әуслі ал.</w:t>
        <w:br/>
        <w:t>дарынан өту керек, көшіп келетіп ойы барып Жылқы-</w:t>
        <w:br/>
        <w:t>байдың Қәлбайына білдіру керек. Оған тілдесудіп өзі</w:t>
        <w:br/>
        <w:t>бір қиямет деп естіген Құтпан. Есігінен ешкімді қарағ-</w:t>
        <w:br/>
        <w:t>пайды дейді. Барған адам ага сұлтан ауылына қозы</w:t>
        <w:br/>
        <w:t>өрісі жер қалғапда атыпан түсіп, өзі ауылға жаяулап</w:t>
        <w:br/>
        <w:t>барады екен. Үйіне кіріп бару деген жоқ, ауылдан бие</w:t>
        <w:br/>
        <w:t>байлам жерде отырып кіруге рұқсат сұрайды еке.</w:t>
        <w:br/>
        <w:t>Қандай шаруамен келгенін сұрап біледі екеп де, аға сұл-</w:t>
        <w:br/>
        <w:t>тан келген адамның ілуде біреуін ғана кіргізеді екен.</w:t>
        <w:br/>
        <w:t>Көбі сол орында отырып, әбден қарны ашып қажыған</w:t>
        <w:br/>
        <w:t>соң қас қарайып көз байлана орнынан тұрып кетеді</w:t>
        <w:br/>
        <w:t>екен. Сондайға ұшыраймын ба деп әуелде жүрексінді</w:t>
        <w:br/>
        <w:t>Құтпан. Қөп ойланды. Бірақ одан басқа шара жоқ. Тәуе-</w:t>
        <w:br/>
        <w:t>кел, Қөлбайды сұбхан итерсе... Жанына жасы жнырма-</w:t>
        <w:br/>
        <w:t>дан әлдеқашан асқан Ақшабайын ертпек болды. Ол</w:t>
        <w:br/>
        <w:t>біресе Шоңай барсын деп, біресе Иманжүсіп барсын</w:t>
        <w:br/>
        <w:t>деп қиқаңдады. Онысының жөні де бар еді. Ақшабай</w:t>
        <w:br/>
        <w:t>былтыр күз ғана үйленіп, жеке отау болып шыққан.</w:t>
        <w:br/>
        <w:t>Қөпке дейін естен кетпеген азап нен қорлық көзге түрткі</w:t>
      </w:r>
    </w:p>
    <w:p>
      <w:r>
        <w:t>болып қағажу көру бастың кемшіндігінен деп те ой-</w:t>
        <w:br/>
        <w:t>дағап шығар Құтпан. Жас болса өрмек жүзінен ауып</w:t>
        <w:br/>
        <w:t>кетті, көзімнің тірісінде тұла бойы тұңғышымнан немере</w:t>
        <w:br/>
        <w:t>сүйіп қызық көрейін деген де шыгар. Ақшабайды таң-</w:t>
        <w:br/>
        <w:t>дап жүріп үйлендірді. Реті келсе көп ұзатпай Шоңайдың</w:t>
        <w:br/>
        <w:t>аягына да тұсау салып осы қалың Бәсентиіннің жүзі</w:t>
        <w:br/>
        <w:t>жайнап, көзі күліп тұрған бІр сұлуын алып берсем деп</w:t>
        <w:br/>
        <w:t>ойлайтын. Иманжүсіп әлі жас. Бірақ оның күш-қуаты,</w:t>
        <w:br/>
        <w:t>өжеттігі, ерлігі алдыңғы ағасынан әлдеқайда басым.</w:t>
        <w:br/>
        <w:t>Бала күнінде Ақшабай мен Шоңай екеуі ойнап жабыла</w:t>
        <w:br/>
        <w:t>кеткенде екеуін екі жаққа лақтыратын.</w:t>
        <w:br/>
        <w:t>-- Ақырын ойбай, бір жерін киратасыц. Сенің күші-</w:t>
        <w:br/>
        <w:t>ңе шыдайтын ол екеуінде кауқар бар ма, сүйектері үгі-</w:t>
        <w:br/>
        <w:t>Ліп кетеді,- деп Үміш шыбын-шіркей болатын.</w:t>
        <w:br/>
        <w:t>Әне бір жылдары Қеорекуден әкеліп үйінде орыс учи-</w:t>
        <w:br/>
        <w:t>телін екі-үш жылдай ұстады Құтпан,</w:t>
        <w:br/>
        <w:t>-- Орыс өнерлі халық дейді ғой. Соның тілін білсе</w:t>
        <w:br/>
        <w:t>теріс болмас. Ана екеуінің буыпы катып кетті. Оларға</w:t>
        <w:br/>
        <w:t>орыс оқуы қопа қоймас. Осы кенжемнің тілі сынсын,</w:t>
        <w:br/>
        <w:t>орыстармен сөйлесе алатын болсын,- деген.</w:t>
        <w:br/>
        <w:t>Иманжүсіп осы күнде орысша сөйлегенде аузы-ау-</w:t>
        <w:br/>
        <w:t>зына жұқпайды.</w:t>
        <w:br/>
        <w:t>Уыздай жас келіпшегінен Ақшабайдың құмары әлі</w:t>
        <w:br/>
        <w:t>басылған жоқ-ты, төсек қызығын қимады. Оны сезді</w:t>
        <w:br/>
        <w:t>Құтпан. Солай екен-ау. Обалына қалмайын деп, сен жүр</w:t>
        <w:br/>
        <w:t>42</w:t>
        <w:br/>
        <w:t>не берсен дс көпсінбеймін. Қопссарының дүрмегіне ере-</w:t>
        <w:br/>
        <w:t>мін ден көрмсгенім жоқ сді, сол бір азап ұмытылар күн</w:t>
        <w:br/>
        <w:t>туса...</w:t>
        <w:br/>
        <w:t>Ол күнім де туды. Үміиш босанып, ұл тапты. Ертіс</w:t>
        <w:br/>
        <w:t>жағасында көрші отырған екі-үш ауылды жинап той жа-</w:t>
        <w:br/>
        <w:t>садым, баланың атын Ақшабай қойдық.</w:t>
        <w:br/>
        <w:t>Қойшы, соның бәріп түгіп қалдырмай айта берсем</w:t>
        <w:br/>
        <w:t>таусылар емес, сөзді қкысқартайып. Ертіс бойында</w:t>
        <w:br/>
        <w:t>жиырма жылға таяу мскендедім. Сізге өтірік сияқты</w:t>
        <w:br/>
        <w:t>көрінер, өзіме бір өтірігі жоқ, құдай ақына, бәрі шыш</w:t>
        <w:br/>
        <w:t>Қайым мыңнан асты, сныр үлкен бір табып, жылқы үш</w:t>
        <w:br/>
        <w:t>жұз болды және өңкей бір жирен ала. Байдың әуел бас-</w:t>
        <w:br/>
        <w:t>та бергені жирен ала байтал еді, сол жануардың ұр-</w:t>
        <w:br/>
        <w:t>пагы түгел өзіне тартып, жирен ала болып ТУДЫ. Жане</w:t>
        <w:br/>
        <w:t>арғы тегінде бір асыл зат болды ма деймін, биесі сүтті,</w:t>
        <w:br/>
        <w:t>айғыры бауырына неше бие түссе де қысыр қалдырмай-</w:t>
        <w:br/>
        <w:t>тын тұқымпан болды. Нелер жүйрік, нелер берік аттар</w:t>
        <w:br/>
        <w:t>шықты. Әлде біреуін Керекудің базарына мі бара</w:t>
        <w:br/>
        <w:t>қалсам қара құрттай қаптаған халық маған үйіріліп</w:t>
        <w:br/>
        <w:t>тұра қалады. Жасым елуді құсырған кез, құдайдың</w:t>
        <w:br/>
        <w:t>берген денесі мен көркі бар, кеше ауып келгеп жалаң</w:t>
        <w:br/>
        <w:t>аяқ, жалғыз басты жігіт кірме Құтпан емес, Құтпан</w:t>
        <w:br/>
        <w:t>баң болдым. Онан да жүрі ып аузын тамсандырып, кө-</w:t>
        <w:br/>
        <w:t>зін қызықтыратын -- астымдағы жирен ала ат. Семіз-</w:t>
        <w:br/>
        <w:t>ден жараған жануар, аспанға қарайды, бұрын мұндай</w:t>
        <w:br/>
        <w:t>қара құраны көрмеген мал той, жер тарпып, үркектеп</w:t>
      </w:r>
    </w:p>
    <w:p>
      <w:r>
        <w:t>астыма тұрмайды.</w:t>
        <w:br/>
        <w:t>- Бәріміз де қазақпыз ғой, шырағым, қазақты жа-</w:t>
        <w:br/>
        <w:t>мандасанц өзіңе тиеді. Ата-бабамыздың аруағы қаргар</w:t>
        <w:br/>
        <w:t>ма екең, күшіремер ме екен деп және қорқасың. Жасы-</w:t>
        <w:br/>
        <w:t>ратыны жоқ қазақтың жамап жері де бар, сол жаман</w:t>
        <w:br/>
        <w:t>мінегініп біреуі күншілдік, досы мен туысында барды</w:t>
        <w:br/>
        <w:t>көре Әлмаушылық, Қазақта осыдан басқа жамап мінез</w:t>
        <w:br/>
        <w:t>жоқ леуге аузым барады, өйткені бөрі осыдан туады.</w:t>
        <w:br/>
        <w:t>Осыдан барын дүршіараздық та, өтіріс пон өсек те,</w:t>
        <w:br/>
        <w:t>орлық Та, жершілдік те, русиындық Та туалы, Адал</w:t>
        <w:br/>
        <w:t>еңбегімінң аркасында байып кеттім, біреудің ола кібіш</w:t>
        <w:br/>
        <w:t>Өй жан смгенін, өтірік айтсам мына пән соқсын,</w:t>
        <w:br/>
        <w:t>ы Ертіс бойының Әғқа мінер опысықшалары</w:t>
        <w:br/>
        <w:t>созамады. сөңыма түсін. Түргкі салды. Әуелі кірме</w:t>
        <w:br/>
        <w:t>: кемені, ұры деп ожала жанам Ақырында малыма</w:t>
        <w:br/>
        <w:t>маза бермеді. тоқты-горымымшан өлегін еді, сора бара</w:t>
        <w:br/>
        <w:t>былай тұрсын, жеңі мен жағасы бүтіп көйлек Іліп</w:t>
        <w:br/>
        <w:t>өзгеп жан емеп. Аяғыма да, басыма да киетіпім жең-</w:t>
        <w:br/>
        <w:t>гемнің ескісі. Қүн-түні шаруамен арпалысып жүрген</w:t>
        <w:br/>
        <w:t>қызға өзі тозығы жетіп үлбіреп қалган әдіра қалғыр</w:t>
        <w:br/>
        <w:t>шыдай ма, бір жұмаға жетпей бой-бой боп қалады.</w:t>
        <w:br/>
        <w:t>-- Қеше ғана киіп сдің ғой, қалай жұлып тастай</w:t>
        <w:br/>
        <w:t>қойдың,-- Деп тағы сөз, тағы таяқ. Соны әдейі істейді</w:t>
        <w:br/>
        <w:t>деп те шығарды жеңгем. Қәйлек орнына жалаңаш етіме</w:t>
        <w:br/>
        <w:t>ағамның не топын, не тайтерісін киген күнім көп болды.</w:t>
        <w:br/>
        <w:t>Жасым он жетіге жетті. Осы дозактан құтылатын күн</w:t>
        <w:br/>
        <w:t>бар ма екен деп аңсаймын. Оңашада: «Құдай-ау, мұн-</w:t>
        <w:br/>
        <w:t>ша неге қатыгез болдың мен дегенде, не алсайшы, не</w:t>
        <w:br/>
        <w:t>бірсуді тауып беріп құтқарсайшы» деп жалбарынам,</w:t>
        <w:br/>
        <w:t>еңірегенде екі көздің жасына етегім толып жылап алам.</w:t>
        <w:br/>
        <w:t>Бір күні үйге екі-үш адам келіп түстеніп аттанган.</w:t>
        <w:br/>
        <w:t>Олар кеткен соң жеңгем маған дегенде аш тазыдай</w:t>
        <w:br/>
        <w:t>жылмаңдай қалыпты. Сол күші таңертең шақырып алып</w:t>
        <w:br/>
        <w:t>өзінің көпетоздау көйлегі мен жағасы, өңірі қырқылған</w:t>
        <w:br/>
        <w:t>қара сәтен жеңсізің берген. Мұны қандай сұбхап итерді</w:t>
        <w:br/>
        <w:t>деймін ішімнен. Сөйтсем бағапағылар маған құдалық</w:t>
        <w:br/>
        <w:t>сөйлесуге келген екен. Ол туралы ағам мен жеңгем</w:t>
        <w:br/>
        <w:t>бір ауыз ләм-мим деген жоқ, көрші үйдің әйелінен есті-</w:t>
        <w:br/>
        <w:t>дім. Жас адам еді. Дозаққа күйіп жатқан адамдар да</w:t>
        <w:br/>
        <w:t>біріне-бірі от шашып ойнайды дейді ғой, опың да кене-</w:t>
        <w:br/>
        <w:t>Ліп жүрген ештеңесі жоқ, бірімізден-біріміз сыр жасыр-</w:t>
        <w:br/>
        <w:t>маймыз, мұндаспыз.</w:t>
        <w:br/>
        <w:t>-- Бағын ашылса болды, пұшық қара. (Жеңгем</w:t>
        <w:br/>
        <w:t>солай деп атаған соң ауыл аймақ түгел пұшық қара</w:t>
        <w:br/>
        <w:t>дейтін. Тіпті кейбіреулері шын атымды білмейтін де</w:t>
        <w:br/>
        <w:t>еді). Кешегі біреулер саған құдалық сөйлесуге келіп-</w:t>
        <w:br/>
        <w:t>ті,- деді, менен сүйінші сұрағандай. Жүрегім тас төбеме</w:t>
        <w:br/>
        <w:t>шықты. Қуанарымды да, жыларымды да білмедім. Қуа-</w:t>
        <w:br/>
        <w:t>найын десем онда барғандағы күнім мұндағыдан да</w:t>
        <w:br/>
        <w:t>жаман болмас па екеп деп уайымдаймын. Қуанбайын</w:t>
        <w:br/>
        <w:t>десем ілгеріде көрсешегім бүгінгімпен жамап балмас-ау</w:t>
        <w:br/>
        <w:t>деп ойлаймын.</w:t>
      </w:r>
    </w:p>
    <w:p>
      <w:r>
        <w:t>-- Ол қандай адам екен?-- деп сұрадым көрші әйел-</w:t>
        <w:br/>
        <w:t>ден. Үрейімді сездіргем жоқ, «маған бәрібір гой» деген-</w:t>
        <w:br/>
        <w:t>дей сыр беріп.</w:t>
        <w:br/>
        <w:t>-- Сол келген үш адамныц ортасындағы әне бір қара</w:t>
        <w:br/>
        <w:t>шұбар, қара сақал, еңгезердейі бар ғой. Сол көрінеді.</w:t>
        <w:br/>
        <w:t>Жүрегім одап сайын түршігіп, зәрем ұшын кетті. Ет</w:t>
        <w:br/>
        <w:t>пен шайдың арасында қонақтар тысха Шшыққап, Түлкі</w:t>
        <w:br/>
        <w:t>тымағының құлағын жымырып, шекпеніп желбеген жа-</w:t>
        <w:br/>
        <w:t>мылған біреуі ерекше көз тартатын адам скеп. Қөз</w:t>
        <w:br/>
        <w:t>92</w:t>
        <w:br/>
        <w:t>тартқанда сұлулығынап, сымбаірнуылысынап емес, алтя</w:t>
        <w:br/>
        <w:t>жасар атан түйедей, ана екі жолдасы скі нығына өліл</w:t>
        <w:br/>
        <w:t>қалса қыпқ демес. Отын қорадан қазапшын дегіміз са-</w:t>
        <w:br/>
        <w:t>лайын деп қиозкеле жатыр едім, қарсы жолықты. оасым-</w:t>
        <w:br/>
        <w:t>ды маңдайшаға соғып алармын дегеп шияғар, еңке</w:t>
        <w:br/>
        <w:t>ріп келеді екеш, басып көтеріп алды да. маған қал.оа</w:t>
        <w:br/>
        <w:t>ралы. Май бесқан қып-қызыл көзінен қорқып &lt;еутім</w:t>
        <w:br/>
        <w:t>Мына кісі сөніша неге тігеді көзін ледім де, өтс шет</w:t>
        <w:br/>
        <w:t>Құдайдың маған жазғаны сол болса... ден өлі бот</w:t>
        <w:br/>
        <w:t>бұрдым. Бүйтіп өмір бойы өксіп өткенше суға батын ғы-</w:t>
        <w:br/>
        <w:t>пыш табайын. Адам өлімнен қорқады дегеп саз бекер-ла</w:t>
        <w:br/>
        <w:t>дейміп. Мен корыққам жоқ. Тіршілікте көрген ҡысығын</w:t>
        <w:br/>
        <w:t>қимайтын адам өлімге өз еркімен мойын ұсынбайғын</w:t>
        <w:br/>
        <w:t>шығар. Менің қимайтын нем бар. Сөйттім лс су</w:t>
        <w:br/>
        <w:t>ғанда екі шелектін біреуіне құм толтырдым. Үй.</w:t>
        <w:br/>
        <w:t>заудың бас жібін ала кеткем, оны інслектің</w:t>
        <w:br/>
        <w:t>жалғадым. Өзім шешініп, басжіпті мойнымасі</w:t>
        <w:br/>
        <w:t>күнде су алатын жердеп Ертіске күмп беріп қойып</w:t>
        <w:br/>
        <w:t>тім. Сұға бата бергенде «ойбай!»деген дауыс сетіп )</w:t>
        <w:br/>
        <w:t>гапдай баллым. Сөйтсем су алуга келген қатындар жиек-</w:t>
        <w:br/>
        <w:t>тен менің жаңагымның бәрін көріп тұрыпты, Мен суға</w:t>
        <w:br/>
        <w:t>шолп ете түскенде «ойбай!» деп тұра-тұра жүгіргет скен.</w:t>
        <w:br/>
        <w:t>Судан суырып алды. Есім ауыңқырап қалған екен Әлгі</w:t>
        <w:br/>
        <w:t>екі арада ішіме су толып кетсе керек, лақылдазынп құ-</w:t>
        <w:br/>
        <w:t>сып жатырмын, құсып жатырмын. Біреуі жүгіріп дарып</w:t>
        <w:br/>
        <w:t>ауылға хабар беріпті. Ағам да, жепгем ло келді ләүгі-</w:t>
        <w:br/>
        <w:t>ріп... «Мұның не!?» дейді олар. Менде үн жоқ. Құр жы-</w:t>
        <w:br/>
        <w:t>лай беріппін, Үйге алып келді. Есімді жидым. Бұрын-</w:t>
        <w:br/>
        <w:t>ғыдай емес, ағамның Да. жеңгемпің де қабақтары тұзол-</w:t>
        <w:br/>
        <w:t>ді. Олардың маған жандары ашып жүрген жоқ, жалғыз</w:t>
        <w:br/>
        <w:t>қарындасына күн көрсетпей, кұн орнында ұстайлы, ал</w:t>
        <w:br/>
        <w:t>суга кетіп өлді деген қанқу сөзден қаймығады. Кония</w:t>
        <w:br/>
        <w:t>айтқанмен кіндігі бір адам ғой, мепін ісім агама хатты</w:t>
        <w:br/>
        <w:t>батты. Ал жеңгем мені әуелден қолынан шығармақ смес,</w:t>
        <w:br/>
        <w:t>өмір-бақи үй шаруасында ұстағысы келеді. Менің іс</w:t>
        <w:br/>
        <w:t>цімді тауын, жар сүйгенімді поғылсып ол. Жасым баыл</w:t>
        <w:br/>
        <w:t>оп тоғызда, алдымда құдайдып пе жазғанын білмей</w:t>
        <w:br/>
        <w:t>міп. Қәрі қыз атапып отырмын,-- деп күлімсірсіі қыз</w:t>
        <w:br/>
        <w:t>Үміш сөзшен адам оскен. Осыны айтып отырғанда</w:t>
        <w:br/>
        <w:t>қысылып ұялған да жоқ, бөгелген де жоқ. Мен оның</w:t>
        <w:br/>
        <w:t>сезіп бөлгем жоқ, тыңдай бердім. Тек сөзін аяқтағанда:</w:t>
        <w:br/>
        <w:t>«Япыр-ай, ә» дедім. Олан басқа өй білдіргем жоқ</w:t>
        <w:br/>
        <w:t>Ол менің күркеме багапа кұн арқан бойы көтеріл</w:t>
      </w:r>
    </w:p>
    <w:p>
      <w:r>
        <w:t>тенде келген.</w:t>
        <w:br/>
        <w:t>-- Қүн төбеге келіп қалыпты-ау, қой, қайз</w:t>
        <w:br/>
        <w:t>ЫН,-</w:t>
        <w:br/>
        <w:t>2--860</w:t>
        <w:br/>
        <w:t>малды кім қарайды. Талдауға түспей ме? Жалғыз Ақша-</w:t>
        <w:br/>
        <w:t>бай нс бітірсді?</w:t>
        <w:br/>
        <w:t>Иманжүсіп ойланып қалды. Бұл кетсе мал талауға</w:t>
        <w:br/>
        <w:t>түгел түспегенмен ұрланып-жырлануы сөзсіз. Мал ішін-</w:t>
        <w:br/>
        <w:t>де бұл жүрсе адам аяқ баса алмайды. Осы жаз шыққа-</w:t>
        <w:br/>
        <w:t>лы талайды соққыға жыққан ол. Маңайдағы өлдің жі-</w:t>
        <w:br/>
        <w:t>гіттері Иманжүсіптен әбден зәрезап болып қалыпты, с0-</w:t>
        <w:br/>
        <w:t>дан бері пе күндіз, не түнде көрінген емес,</w:t>
        <w:br/>
        <w:t>-- Ақылды ғой біздің Иманжан. Айтқанды тыңдай-</w:t>
        <w:br/>
        <w:t>ды,-- деп Құтпан одан сайын құйрығының көпшігін қа-</w:t>
        <w:br/>
        <w:t>лыңдата түсті.</w:t>
        <w:br/>
        <w:t>Иманжүсін бұрылды да, атынн мініп жылқыга қарай</w:t>
        <w:br/>
        <w:t>шаба жөнелді. Шоцай торы ала атты қайта ұстап ерт-</w:t>
        <w:br/>
        <w:t>теді. Құп сәске көтеріле екі салт атты Алтыбай дөңініц</w:t>
        <w:br/>
        <w:t>желкесіндегі ауылдан аттанып, күн батысқа бет алды.</w:t>
        <w:br/>
        <w:t>-- Қол,-- деді, Есілдің екі жағын алып жатқан қа-</w:t>
        <w:br/>
        <w:t>лың Қыпшақ.</w:t>
        <w:br/>
        <w:t>-- Елге ел қосылса құт, слден ел кетсе жұт. Неміз</w:t>
        <w:br/>
        <w:t>жетпей барады. Құдайдың жері кең, бәрімізге жетеді.</w:t>
        <w:br/>
        <w:t>Тек пейіл тарылмасын. Жасында жігіттің төресі едің.</w:t>
        <w:br/>
        <w:t>Тұрақтап, туыс болып қала ма деп едік. Кенесарының</w:t>
        <w:br/>
        <w:t>ұйтқытқанмна желігіп кетіп қалдың. Айрылып қалдық</w:t>
        <w:br/>
        <w:t>деп өкініп жұр едік. Сендей туыс өзі іздеп келгенде ойы</w:t>
        <w:br/>
        <w:t>сырғқа тепкен агайын құдай жүзін көрмес. Кел көшіп.</w:t>
        <w:br/>
        <w:t>-&gt; Бірақ аға сұлтанның алдынан өт. Менің рұқсатым-</w:t>
        <w:br/>
        <w:t>сыз ол қалай көшіп келеді деп тулап жүрер, көшіп кол</w:t>
        <w:br/>
        <w:t>деп сендер қалай айтасыңдар?-- деп бізді басымызға</w:t>
        <w:br/>
        <w:t>әңгір таяқ ойнатар. Қарсөткел дуанында бұл заманда</w:t>
        <w:br/>
        <w:t>Қөлбайдап басқа құдай жоқ. Намазды құбылаға қарап</w:t>
        <w:br/>
        <w:t>оқымаймыз, Қөлбайға қарап оқимыз. Қырық жеті болыс</w:t>
        <w:br/>
        <w:t>дуапды ушсына қысын отырған адам ол. Түу дегенде</w:t>
        <w:br/>
        <w:t>түкірігі жерге түспейді. Ақ дегені алғыс, қара дегені қар-</w:t>
        <w:br/>
        <w:t>гыс. Соның алдына бір кіріп шық, мән-жайыңды айт,-</w:t>
        <w:br/>
        <w:t>деді жанашыр ағайын.</w:t>
        <w:br/>
        <w:t>Есіл бойындағы ел сүйегім сді. бауырым сді доп</w:t>
        <w:br/>
        <w:t>алыстан біреу іздеп келіпті. Қазір Бабатайдағы ауыл-</w:t>
        <w:br/>
        <w:t>дарда қонып, түстеніп жүр. Жапында ортаншы баласы</w:t>
        <w:br/>
        <w:t>дейді, бір жас жігіт бар. Түр сипатына қарағанда тегін</w:t>
        <w:br/>
        <w:t>адам тәрізді емес. Бойы үшн көз, екі нығына скі жігіт</w:t>
        <w:br/>
        <w:t>44</w:t>
        <w:br/>
        <w:t>Сөз өсммен бітті.</w:t>
      </w:r>
    </w:p>
    <w:p>
      <w:r>
        <w:t>Жаңағы әзірде күтуші жігіттердің бірі кішірек кора</w:t>
        <w:br/>
        <w:t>саба кіргізген. Есікті ашып қалғанда-як, ұмз қызыздын</w:t>
        <w:br/>
        <w:t>мұрын жаратын псі дс біліпді, быжылдат ашып түрғаны</w:t>
        <w:br/>
        <w:t>да естілді. Жігіт сабаны пісін-пісін, бәйбішенің 2лолын-</w:t>
        <w:br/>
        <w:t>дағы тегепеге қымыз қотарды. Бәйбіше қымызды кұ.лан</w:t>
        <w:br/>
        <w:t>тай сапырып, әуелі сырлы тостағанға ортаны</w:t>
        <w:br/>
        <w:t>Қөлбайдыпц алдына қойды (астың алдын бөтен жант</w:t>
        <w:br/>
        <w:t>ырымга жамап). Одан кейін қарсы жеқта отырган үш</w:t>
        <w:br/>
        <w:t>адамға үш шара құйып берді. Ақсақал мен Құтпас екі</w:t>
        <w:br/>
        <w:t>аяқтап ішті, Шоңай бір тостағанпың өзін тауысқаш оқ,</w:t>
        <w:br/>
        <w:t>«Жап-жас болып алып мешкейін қарашы» демесін тей</w:t>
        <w:br/>
        <w:t>бөтен жерде қысылып отыр. Бөтен болганда д</w:t>
        <w:br/>
        <w:t>шенді үй емес, аға сұлтан үйі, шаңыраққа қара!"</w:t>
        <w:br/>
        <w:t>Қымыз ішіліп болды, аллау окпар айтылып беттер</w:t>
        <w:br/>
        <w:t>де сипалды. Содан кейін қонақтар орындарынан тұрды</w:t>
        <w:br/>
        <w:t>Да, босағадан әрі аттағанша арттарымен жүріп оғырыл</w:t>
        <w:br/>
        <w:t>шығып кетті.</w:t>
        <w:br/>
        <w:t>Сол сапардан қайтып оралысымеп Құтпан көшудің</w:t>
        <w:br/>
        <w:t>қамына кіріскен.</w:t>
        <w:br/>
        <w:t>ЕКІНШІ БӨЛІМ</w:t>
        <w:br/>
        <w:t>ешемеегеееенкее-&lt;---өееее-еекке-------------------------------------.------Г...---------</w:t>
        <w:br/>
        <w:t>КӨШЕСІН ҚАРАӨТҚЕЛДІҢ САТЫРЛАТҚАН</w:t>
        <w:br/>
        <w:t>І. ЗЕННЕП</w:t>
        <w:br/>
        <w:t>Айдабол елінің бір бұтағы Сарыбатырдан тарайтыш</w:t>
        <w:br/>
        <w:t>Бұлапбай ауылы Қыңыртастың күнгей жақ түбіндегі</w:t>
        <w:br/>
        <w:t>Тұшыбұлақты жайлап отырған. Көктемдегі қалың жан-</w:t>
        <w:br/>
        <w:t>бырдан қаулап өскен бетеге ту қойдың жабағы жүніндей</w:t>
        <w:br/>
        <w:t>ұйысып жатыр. Мия мен қияқ, жусан мен тарғыл жұн,</w:t>
        <w:br/>
        <w:t>қызғалдақ пен сарғалдақ араласып, көз тұнжыратады,</w:t>
        <w:br/>
        <w:t>масаты кілемлей құлпырады. Әлі малдыц тісі түгіл тұя-</w:t>
        <w:br/>
        <w:t>ғы тимеген жер көп. Төбенің беткейіндегі тас бұлақтар.</w:t>
        <w:br/>
        <w:t>дың көздері ашылып, сай-сай, жылға-жылға мөлдір сұға</w:t>
        <w:br/>
        <w:t>шүпілдеп толып тұр. Көкке тойған мал былай тұрсын,</w:t>
        <w:br/>
        <w:t>адам жұтса да сусыны капибайтындай, әрі күмістей мөл-</w:t>
        <w:br/>
        <w:t>Дір. әрі мұздай суық.</w:t>
        <w:br/>
        <w:t>Бұлапбай ақсақал жасында қолына сойыл алып жау-</w:t>
        <w:br/>
        <w:t>га шапқан батырлығы да, сөз сөйлеп құлақ құрышын</w:t>
        <w:br/>
        <w:t>қандырған шешендігі де жоқ малға да бай адам емес-ті.</w:t>
        <w:br/>
        <w:t>Біреуден ілгері, біреудеп кем дәулеті бар, басқадан 26</w:t>
        <w:br/>
        <w:t>сұрап ішпейтін, ат сұрап мішбейтіп, өзінікі өзіне жете-</w:t>
        <w:br/>
        <w:t>тін, соны канагат тұтатып момын адам елі. Бірақ мо-</w:t>
        <w:br/>
        <w:t>минимын деп басқаға жем болған жері тағы жоқ, бірме</w:t>
        <w:br/>
        <w:t>бірге сөзге келес дес, күшке келсе де, есесін жіберіп көр»</w:t>
        <w:br/>
        <w:t>ген жан емес. Бәйбішесінің де, өзінін ле қалдары ашык,</w:t>
        <w:br/>
        <w:t>дастарқаны мол, өзім дәгенге қоңынап ет кесіп беруге</w:t>
        <w:br/>
        <w:t>шімірікнейтін адам. Бас да көп емес, екі ұлы, бір қызы</w:t>
        <w:br/>
        <w:t>бар. Жасында қысқа жібі көпке дейіп күрмеуге келін-</w:t>
        <w:br/>
        <w:t>кірсмей жүріп кешірек үйленіп елі. Тұла бойы тұнғыи-</w:t>
        <w:br/>
        <w:t>шын отыздан асқанда көрген. Онысына былтыр келін-</w:t>
        <w:br/>
        <w:t>шек әперіп аягына тұсау салған да, биыл қыстаудан кө-</w:t>
        <w:br/>
        <w:t>шіп шығарда епші бөліп беріп, жеке отау ғып қойған.</w:t>
        <w:br/>
        <w:t>Одан кейінгісі әлі бойдақ. Ендігі кезек менікі дегендей</w:t>
        <w:br/>
        <w:t>төңірекке көз тастап, қызды ауылдың сыртынан қырып-</w:t>
      </w:r>
    </w:p>
    <w:p>
      <w:r>
        <w:t>дап өтеді, жүрт көрсін ден ердің артқия қасына шалқая</w:t>
        <w:br/>
        <w:t>48</w:t>
        <w:br/>
        <w:t>айтқан. Апа жылғы сөзімпен тапбаймып. Баласы бір</w:t>
        <w:br/>
        <w:t>күні түнде үшетәрт жігіт ертіп келсіп де алып кетсіп.</w:t>
        <w:br/>
        <w:t>Біз білмей қалған болайық, Блло бергеп жеріне бармай</w:t>
        <w:br/>
        <w:t>қашып кеткен қыз аз ба, соның бірі болады да қояды.</w:t>
        <w:br/>
        <w:t>Сөз осымен бітті.</w:t>
        <w:br/>
        <w:t>Түн ортасы ауа қоныр бағланның балдай тәтті был-</w:t>
        <w:br/>
        <w:t>қып іскен стіп Бағайдың отауында бес адам отырып</w:t>
        <w:br/>
        <w:t>жеді де, сорпа ішіп, қол жуған сон, Иманжүсіп пеп Жек-</w:t>
        <w:br/>
        <w:t>сен атқа қонды. Ертіс жаққа емсс, Есілге, Күйгенжар-</w:t>
        <w:br/>
        <w:t>га тартты. Уәде тамыздың аяқ, кезінде бір түнде келіп</w:t>
        <w:br/>
        <w:t>алып кетпек.</w:t>
        <w:br/>
        <w:t>Бұланбай үйінде болған жасырын кеңесті ешкім сез-</w:t>
        <w:br/>
        <w:t>ген жоқ, сл жата келген окі салт атты ешкімнің көзіне</w:t>
        <w:br/>
        <w:t>түспей, таң қараңғысында аттанып кеткендерін де біл-</w:t>
        <w:br/>
        <w:t>мей қалды. Бағайдың келіншегі мсн енесі Зейнепке әб-</w:t>
        <w:br/>
        <w:t>діренің түбінде жататын бес кез ақ жібек пен үш кез</w:t>
        <w:br/>
        <w:t>қызыл пүлішті, төрт кез күрен сәтенді алып көйлек, жен-</w:t>
        <w:br/>
        <w:t>сіз қамзол, сырма шапан тігуге отырды. Қалған жаса-</w:t>
        <w:br/>
        <w:t>уын шу аяғы басылып, әбден жайғасқан соң жеткізіп</w:t>
        <w:br/>
        <w:t>бермек.</w:t>
        <w:br/>
        <w:t>Иманжүсіптің келіншегі түсіп, Қүйгенжар маңында-</w:t>
        <w:br/>
        <w:t>ғы үш-төрт ауылдың кәрі-жасы жиналып той жасап</w:t>
        <w:br/>
        <w:t>жатты, Дәл осы күндерде Бұланбай ауылының басына</w:t>
        <w:br/>
        <w:t>да дүрбелең туып, ойран-топыр орнап седі.</w:t>
        <w:br/>
        <w:t>Бұланбай құйрыгып бұлаңдатып, Бөлтірік қажының</w:t>
        <w:br/>
        <w:t>туысына бермей келген қызын бір түнде біреумен қа-</w:t>
        <w:br/>
        <w:t>шырып жіберіпті деген хабар ертеңінде-ақ бүкіл Баян-</w:t>
        <w:br/>
        <w:t>аула болыстарына дүңк ете түсті.</w:t>
        <w:br/>
        <w:t>жж ж</w:t>
        <w:br/>
        <w:t>Бөлтірік қажы айтқанында тұрды: сол күпі сацына</w:t>
        <w:br/>
        <w:t>бес-алты жігіт ертіп Бұлапбай ауылынын қотанпыпа</w:t>
        <w:br/>
        <w:t>шауып кірді, өзінің астында ауыздығымен алысқан ақ-</w:t>
        <w:br/>
        <w:t>боз ат. Түлкі тымағының екі құлағын артына қайырып</w:t>
        <w:br/>
        <w:t>байлап тастапты. Қолында сарыала қамшы. Жігіттерінің</w:t>
        <w:br/>
        <w:t>бәзі де бір-бір қақ сойылды көлденен ұстап кірді.</w:t>
        <w:br/>
        <w:t>Ауыл сыртынан аттың дүбірі естілгенде-ақ түні бойы</w:t>
        <w:br/>
        <w:t>ұйқы көрмей, үйіне бір кіріп, бір шығып жүрген Бұлан-</w:t>
        <w:br/>
        <w:t>бай осылай боларын-- Қажы келіп ауылға ойран сала-</w:t>
        <w:br/>
        <w:t>рып сезген. Бірақ қолдап келері жоқ, тура қарап тіл қа-</w:t>
        <w:br/>
        <w:t>64</w:t>
        <w:br/>
        <w:t>-- Дұрыс қой. Қажекең неге кісі жіберді, неге сөз</w:t>
        <w:br/>
        <w:t>салды деп сөкпеймін. Бірақ бала әлі жас, әрі сүт кен.</w:t>
        <w:br/>
        <w:t>жеміз еді, Қолымызда бола тұрса деп сдік. Кейін көре</w:t>
        <w:br/>
        <w:t>жалсармыз,-- ден тоқтады.</w:t>
      </w:r>
    </w:p>
    <w:p>
      <w:r>
        <w:t>Қолген құдалар бұл сөзді «хабар өзіміздей болсы»</w:t>
        <w:br/>
        <w:t>дегені деп ұқты да аттанып кетті.</w:t>
        <w:br/>
        <w:t>Бұл жауап Бөлтірік қажыға жаққан жоқ. Неге сыр-</w:t>
        <w:br/>
        <w:t>дақтатады. Болсын деп неге айтпайды. Қім еді сонша!</w:t>
        <w:br/>
        <w:t>Қажының тулап түскенін Бұланбай да естімей жатқан</w:t>
        <w:br/>
        <w:t>жоқ, әлдене болады деп, күндіз күлкі, түнде ұйқы көру-</w:t>
        <w:br/>
        <w:t>Ден қалған.</w:t>
        <w:br/>
        <w:t>Құтпанның Ертіс бойынан көшіп шығып, Қыңыртас-</w:t>
        <w:br/>
        <w:t>тың жамбасындағы Тұшыбұлаққа қонғаны осы кез еді.</w:t>
        <w:br/>
        <w:t>Түйенің белі босасын, айдау көріп шаршап жеткен төл</w:t>
        <w:br/>
        <w:t>аунап-қунап тынықсын деп осы арада бірер күн еру</w:t>
        <w:br/>
        <w:t>отырмақ-ты.</w:t>
        <w:br/>
        <w:t>Еру отырған ауыл көшіп келіп керегесін жаймай,</w:t>
        <w:br/>
        <w:t>жаланыц астында жатқан ауылеғя ерулік бермесе ішкен-</w:t>
        <w:br/>
        <w:t>жегені тамағынан өтпейтіндей, үлкен ұятқа қалатыны</w:t>
        <w:br/>
        <w:t>ертеден келе жатқан сэлт.</w:t>
        <w:br/>
        <w:t>-- Бұл қай елдің көші екен, біліп келіңдерші,- деп</w:t>
        <w:br/>
        <w:t>Бұланбай ертеңінде-ақ кісі жіберген.</w:t>
        <w:br/>
        <w:t>Ол барып Құтпанның жай-жапсарын біліп қайтқан</w:t>
        <w:br/>
        <w:t>соң, Бұланбай бір ту қойын сойып, Құтпанды ерулікке</w:t>
        <w:br/>
        <w:t>шақырған, Екі әйел мен Шоңай шашылыип-төгіліп жатқан</w:t>
        <w:br/>
        <w:t>ұй ішінің шаруасын, жайылып жүрген малды несіз тас-</w:t>
        <w:br/>
        <w:t>Тап кете алмады да, Бұлапбай үйіне Құтнапн үлкен ұлы</w:t>
        <w:br/>
        <w:t>Ақшабайы мен кенжесі Пманжүсіпті ертіп келді.</w:t>
        <w:br/>
        <w:t>Босағадан аттап кіргенде-ақ Иманжүсіптің көзі</w:t>
        <w:br/>
        <w:t>Зейнепке түсіп еді. Шешесінен төменірек отырған қыз-</w:t>
        <w:br/>
        <w:t>дың қарақаттай көзі қыран қаршыганың көзіндей жалт</w:t>
        <w:br/>
        <w:t>етгі. Нманжүсіптіп жүрегі тулап, буып-буынын баса ал-</w:t>
        <w:br/>
        <w:t>май қалды. «Мына қыз өнебойында адамның әлін алып</w:t>
        <w:br/>
        <w:t>қоятын сиқыры бар перінің қызы ма, әлде періштенің</w:t>
        <w:br/>
        <w:t>қызы ма» деді ішінен. Бала жігіттің құбыла қалғанып</w:t>
        <w:br/>
        <w:t>қыз да байқал қалып, көзін қадай түсті. ІІманжүсіптіп</w:t>
        <w:br/>
        <w:t>қолынан қамшысы түсіп кеткенде, «отырмай жатып мұғ</w:t>
        <w:br/>
        <w:t>ның ис, нс болды өзіне» дегендей таңдана қарады да,</w:t>
        <w:br/>
        <w:t>артынан жымнып күлгендей болды қыз. Иманжүсіп одан</w:t>
        <w:br/>
        <w:t>сайып қысылды, төрге шығарын ла, босағаға қарай қайта</w:t>
        <w:br/>
        <w:t>шегініп кетеріп де білмей желбау қазығының түбіпе кел-</w:t>
        <w:br/>
        <w:t>гепде бөгеленден тұрып қалды.</w:t>
        <w:br/>
        <w:t>59</w:t>
        <w:br/>
        <w:t>төрт бөледі. Тамақтарынан ас өтпейді. Қажының қайа-</w:t>
        <w:br/>
        <w:t>ры қатты емес по. Одан именбейтіп кім бор дейсіз?</w:t>
        <w:br/>
        <w:t>-- Мен қорықпаймын, Қамшымен бастап бір тартсам,</w:t>
        <w:br/>
        <w:t>енді қайтып тура қарай олмайды.</w:t>
        <w:br/>
        <w:t>Зейнеп Піманжүсінке әрі таңдана, әрі сенімсіздеу қа-</w:t>
        <w:br/>
        <w:t>ран, Шім.. дегендей дыбыс білдірді.</w:t>
        <w:br/>
        <w:t>-- Түу, Зейлонжан-ай, өліп қояп жүрек пе едіп?</w:t>
        <w:br/>
        <w:t>-- Мейілдерің. Мен ештеңе айта алмаймын. Әйтеуір</w:t>
      </w:r>
    </w:p>
    <w:p>
      <w:r>
        <w:t>әкем, шешем, жалғыз агам репжімесе екен. Солардың</w:t>
        <w:br/>
        <w:t>айтқандарынан шыққым келмейді, Сәйлесіңіздер.</w:t>
        <w:br/>
        <w:t>Зейпел далаға шықпақ болып есікке беттей бергенде</w:t>
        <w:br/>
        <w:t>даладан жеңгесі әлденеге сықылықташ күліп, сыпқылдай</w:t>
        <w:br/>
        <w:t>сөйлеп келе жатты. Зымиян келіншекті қысып бара жат"</w:t>
        <w:br/>
        <w:t>қан күлкі де жоқ-ты, артынан қуып келе жатқан ешкім</w:t>
        <w:br/>
        <w:t>тағы жоқ еді, үйде оцаша қалған қыз бен жігітке ды-</w:t>
        <w:br/>
        <w:t>быс беруі де.</w:t>
        <w:br/>
        <w:t>Сырттан жеңгесі келіп есіктің киізін көтере беріл</w:t>
        <w:br/>
        <w:t>еді, Зейнеп зып беріп тысқа атып шықты.</w:t>
        <w:br/>
        <w:t>-- Не болды, кекілдім. Бірдемеден шошыдың ба?</w:t>
        <w:br/>
        <w:t>-- Жоға-а-а.</w:t>
        <w:br/>
        <w:t>-- Жігіт қайда?</w:t>
        <w:br/>
        <w:t>-- Үйде қалды.</w:t>
        <w:br/>
        <w:t>Келіншек күдіктеніп қалды. «Әлде екеуінің арасын.</w:t>
        <w:br/>
        <w:t>да шолкем-шалыс бірдеме болды ма скен. Әттең қыз</w:t>
        <w:br/>
        <w:t>күнім емес, Әйтпесе анадай жігіттің құшағына кіріп</w:t>
        <w:br/>
        <w:t>алып шықпас сдім». Өз ойына өзі мырс етіп күліп жібер-</w:t>
        <w:br/>
        <w:t>ді, Аяғын ақырын басып үйге кірді. От сөніп қалыпты.</w:t>
        <w:br/>
        <w:t>Үй іші алакөлеңке, жаңа туып келе жатқан ай сәулесі-</w:t>
        <w:br/>
        <w:t>нен басқа жарық түсетіп ештеңе жоқ. Иманжүсіп не да-</w:t>
        <w:br/>
        <w:t>лаға шығатын, Пе төрдегі орнына қайта отыратын адам</w:t>
        <w:br/>
        <w:t>тәрізді емес, қуып жетс бергенде құйрығын бұлаң сткі-</w:t>
        <w:br/>
        <w:t>зін бұлтара қашқап түлкіден айрылып қалған жүйрік</w:t>
        <w:br/>
        <w:t>тазыдай аңырайып тұр.</w:t>
        <w:br/>
        <w:t>-- Далаға шығайын деп пс едіңіз?</w:t>
        <w:br/>
        <w:t>Жігіт есін жаңа жиып алғандай болды, ұялып та</w:t>
        <w:br/>
        <w:t>қалды, жеңгесі кіріп келгенде --&lt;дәпекер» табылды Де-</w:t>
        <w:br/>
        <w:t>ген ой сап ете түсіп қуанып та қалды.</w:t>
        <w:br/>
        <w:t>-- Жақсы келдіңіз-ау, жеңеше. Ертіс бойындагы</w:t>
        <w:br/>
        <w:t>пагашылар жаққа бет алып шығып дім. Жолда осы</w:t>
        <w:br/>
        <w:t>араға, сіздерге соға кетейік деп түсе қалып едік, Жасы-</w:t>
        <w:br/>
        <w:t>ратып сыр жоқ, ана жылдап бері арадағы сөзді сіз де бі-</w:t>
        <w:br/>
        <w:t>летін шығарсыз? Соның жайы қалай болар екен, біле-</w:t>
        <w:br/>
        <w:t>Він деп сдім.</w:t>
        <w:br/>
        <w:t>-- Жігітім-ау, өзің қызық екенсің. Қалай болатынын</w:t>
        <w:br/>
        <w:t>қой сауып, айран ұйтып, от жағып құрт қайнатып жүр-</w:t>
        <w:br/>
        <w:t>62</w:t>
        <w:br/>
        <w:t>Қыз Құтпанға да, Ақшабайга да ұнады. Жүріс-тү.</w:t>
        <w:br/>
        <w:t>рысы, көҙ қарасы аса әдепті, көргенді бала скеніі аң-</w:t>
        <w:br/>
        <w:t>гартады, Бұлапбайдың өзі до, бейбішесі дебірі 1 ағасы,</w:t>
        <w:br/>
        <w:t>бірі ол апасы деуге әбден тұрарлық влвыдов 555</w:t>
        <w:br/>
        <w:t>Әуелі әнгіме, содан кейіп қымылс, қымызбен арал</w:t>
        <w:br/>
        <w:t>мо, одан кегін! жаңа сопған семіз қордың еті, елін</w:t>
        <w:br/>
        <w:t>сорпа, оның аяғы лагы әнгіме.. Құтпан мен вз:</w:t>
        <w:br/>
        <w:t>бала жасынан бірге өскен құрбы-құрдастай, тату</w:t>
        <w:br/>
        <w:t>ағайындай шүйіркелесіп кетті. Аяғын көріп асыс ии</w:t>
        <w:br/>
        <w:t>сын көріп қызын ал дейтін еді халық. Мына ки Сізлің</w:t>
      </w:r>
    </w:p>
    <w:p>
      <w:r>
        <w:t>Пманжанға лайық скен, әттец екеуі де жас-ау, әзіпесе</w:t>
        <w:br/>
        <w:t>осы көш үстінде құда түсісіп, құйрық-бауыр жәсісіп,</w:t>
        <w:br/>
        <w:t>тагы бірер жұма еру отырса алып кететін-а реті</w:t>
        <w:br/>
        <w:t>Ліп тұр-ау деген ой Ақшабайдың да тамагынси дс өт-</w:t>
        <w:br/>
        <w:t>йооотыр.</w:t>
        <w:br/>
        <w:t>-- Қыз ұнады ма?2--дсді Ақшабай, іңірде кайтып</w:t>
        <w:br/>
        <w:t>келе жатқанда Пманжүсіпке күле қарап, қалжың шыны</w:t>
        <w:br/>
        <w:t>аралас.</w:t>
        <w:br/>
        <w:t>Иманжүсіп бұрынғысындай, даусы тау суындай сар-</w:t>
        <w:br/>
        <w:t>қырап сөйлей жөнелген жоқ, ұялшақтап төмен қарады,</w:t>
        <w:br/>
        <w:t>үндемеді. «Ұнаған екен» деді ішінен Ақшабай. Ауылға</w:t>
        <w:br/>
        <w:t>жақындағанда Иманжүсіп Алақұйынның тізгінін қағып</w:t>
        <w:br/>
        <w:t>қалып желе жөнелді.</w:t>
        <w:br/>
        <w:t>-- Балаңыздың сыңайын байқадыңыз ба?-деді Ақ-</w:t>
        <w:br/>
        <w:t>шабай, атын тебініп қалып, әкесімен қатарласа келіп.</w:t>
        <w:br/>
        <w:t>-- Байқадым. Байқап келем.</w:t>
        <w:br/>
        <w:t>-- Бұлскснмен құда болсақ қайтеді?-- Бұл сөз Ақ-</w:t>
        <w:br/>
        <w:t>шабайдың түпкі ойы емес, әңгіме жол қысқартады де-</w:t>
        <w:br/>
        <w:t>геидей, жай айта салғаны седі.</w:t>
        <w:br/>
        <w:t>-- Өз ойым да сол,-- деді Құтпап.</w:t>
        <w:br/>
        <w:t>-- Япыр-ай, о!-деді. Ақшабай, мең ойыңыздың</w:t>
        <w:br/>
        <w:t>үстінен шыққан екем дегендей.</w:t>
        <w:br/>
        <w:t>Ертеңінде Құтпаң шаңырақ көтеріп, кереге жайды.</w:t>
        <w:br/>
        <w:t>Маңайдағы ел: «осында біржола жайлап қалатып бол-</w:t>
        <w:br/>
        <w:t>ды ма екен» деп қалып еді. Құтпанның ойы Баянаула</w:t>
        <w:br/>
        <w:t>мацына, Қыңыртастып бұлағыпа жайлап қалу смсс,</w:t>
        <w:br/>
        <w:t>Бұлапбайды қонаққа шақырып, ойын білдіру сді.</w:t>
        <w:br/>
        <w:t>-- Бүлекен өзініп қалаған адамдарын түгел ертіп</w:t>
        <w:br/>
        <w:t>келсін, көпсіпеді екен демесіп,-- деп тапсырып жатты</w:t>
        <w:br/>
        <w:t>шақыруга аттанган Шоңайға.</w:t>
        <w:br/>
        <w:t>Құтпан Бұлапбайга құлын сойды.</w:t>
        <w:br/>
        <w:t>Қонақасы аяқталып Бұланбай тобы қайтар алдында</w:t>
        <w:br/>
        <w:t>Құтпан көпшілік бас қосып отырғанда ойын айтты.</w:t>
        <w:br/>
        <w:t>-- Бұлскс, алты арыс қазақтың біріпс-бірінің бәтен-</w:t>
        <w:br/>
        <w:t>14</w:t>
        <w:br/>
        <w:t>қ</w:t>
        <w:br/>
        <w:t>59</w:t>
        <w:br/>
        <w:t>Асылда ертең қойшы мінетін кер шолақтап басқа ж</w:t>
        <w:br/>
        <w:t>гы қалған жоқ еді ғой.</w:t>
        <w:br/>
        <w:t>Сонша болған жоқ, үй сыртынан жәле аяндап өтіп</w:t>
        <w:br/>
        <w:t>шеткі үйге қарай беттегендей болды.</w:t>
        <w:br/>
        <w:t>-- Білішдерші, кім болды. скои?- ден өзі түрегеліп</w:t>
        <w:br/>
        <w:t>жалма-жан киіне басталы. Оның ойына бірер жылдап</w:t>
      </w:r>
    </w:p>
    <w:p>
      <w:r>
        <w:t>бергі Құтпап екеуінің арасында болган сөз, байлаган серт</w:t>
        <w:br/>
        <w:t>біреу болмаса біреудің құлағына шалынып, ол Бөлтірік</w:t>
        <w:br/>
        <w:t>қажыға жеткен шығар, намысқа қызып ашу қысқан қа-</w:t>
        <w:br/>
        <w:t>жы қызын ат арқасына салып алыл келіңдер деп кісі</w:t>
        <w:br/>
        <w:t>аттандырған шығар деп үрейлі ой келе қалып еді. Бұ-</w:t>
        <w:br/>
        <w:t>ланбайдың өзі киініп болғанша далаға жұмсаған жігіт</w:t>
        <w:br/>
        <w:t>қайта кірді:</w:t>
        <w:br/>
        <w:t>-- Дала қараңғы, кім екепін тани алмадым, әйтеуір</w:t>
        <w:br/>
        <w:t>екі кісі, шеттегі үлкен отауға барын, аттарынан түсіп</w:t>
        <w:br/>
        <w:t>жатыр, Бұл араныкі емес-ау деймін?</w:t>
        <w:br/>
        <w:t>-- Япыр-ай, бір пәлеге ұшырамасақ жарар сді. Жұр,</w:t>
        <w:br/>
        <w:t>әй,-- деп ши ішінде, айранын ұйытып, қазанының жан-</w:t>
        <w:br/>
        <w:t>жағын қымтап жүрген кемліріне күбір ете түсті.-- Ал</w:t>
        <w:br/>
        <w:t>қолыңа бірдеме.</w:t>
        <w:br/>
        <w:t>-- Не ал дейді. Не боп қалды?!</w:t>
        <w:br/>
        <w:t>-- Пышақ ал. Балта ал.</w:t>
        <w:br/>
        <w:t>-- Не боп қалды, ойбай, айтсайшы жәндеп.</w:t>
        <w:br/>
        <w:t>-- Зейнепті алып кетуге қажы кісі аттандырыпты.</w:t>
        <w:br/>
        <w:t>-- Не дейді ойбай,-- деп өне бойы қалтырап, даусы</w:t>
        <w:br/>
        <w:t>дірілдеп, буынын баса алмай қалды кемпір, Аздан кейін</w:t>
        <w:br/>
        <w:t>есін жиғандай:-- Қолында өлейін ойбай, кім болса да,-</w:t>
        <w:br/>
        <w:t>деп от басында жатқан көсеуді ала далаға атып шықты.</w:t>
        <w:br/>
        <w:t>-- Балтасы түскірі қайда қалып еді!-- деп жерошақ-</w:t>
        <w:br/>
        <w:t>қа қарай бұрыла берді де,- қорацғыда табылушы ма</w:t>
        <w:br/>
        <w:t>еді ол әдіра қалғыры,-- деп қайта бұрылды. Аяғы аяғы-</w:t>
        <w:br/>
        <w:t>на жұқпай ентелей басып жөнелді. Артынан Бұланбай</w:t>
        <w:br/>
        <w:t>да келеді.</w:t>
        <w:br/>
        <w:t>-- Әй, қатып, байқа, байқайық, Басқа біреулер болып</w:t>
        <w:br/>
        <w:t>араңдап қалып жүрмейік.</w:t>
        <w:br/>
        <w:t>Бұл Бұланбайдың енші алып, бөлініп шыққан үлкен</w:t>
        <w:br/>
        <w:t>ұлы -- Бағайдып отауы болатын. Өмірі өз төсегінен ке-</w:t>
        <w:br/>
        <w:t>тіп көрмеген Зейнеп екі-үш күшін бері сайтан азғыр-</w:t>
        <w:br/>
        <w:t>гандай осы отауға - ағасының үйіне қонғыштап кетіп</w:t>
        <w:br/>
        <w:t>сді. Өйткені Бағайдың екі жасқа таяп, былдыряп сөйлей</w:t>
        <w:br/>
        <w:t>бастаған, тілі балдан тәтті баласын Зсйпеп жанындай</w:t>
        <w:br/>
        <w:t>жақси көре бастап еді. Ертеден кешке дейінгі ермегі</w:t>
        <w:br/>
        <w:t>сол. Үлкен үйге алып келіп те ойнатады, отауға апарып</w:t>
        <w:br/>
        <w:t>та сөйлетеді, әйтеуір жанынан шықпайды балашың. Оны</w:t>
        <w:br/>
        <w:t>қайдан білсін Бұлашбай да, қатыны да. Келіпнеп дір пә-</w:t>
        <w:br/>
        <w:t>59</w:t>
        <w:br/>
        <w:t>мішгендей, исгіпіп ұшына ғана бітіп, жіңішкелеу өскен</w:t>
        <w:br/>
        <w:t>сақалы төс сүйегіне жететін ұзып, Бурил тартқан м</w:t>
        <w:br/>
        <w:t>тын скі жағына ширатып қонды екен. Жасында аса</w:t>
        <w:br/>
        <w:t>көрікті адам болган сияқты, Сырлы аяқтын сыры кесісе</w:t>
        <w:br/>
        <w:t>Де сыны кетпейді дегендей, бетінде әлі де пүр ойпап тұр.</w:t>
        <w:br/>
        <w:t>Үстіндегі киімі патша деменін, оланайдың киімінен</w:t>
        <w:br/>
        <w:t>кем емес. Өзіліп дс, баласының да ат-тұрманы жала-</w:t>
        <w:br/>
        <w:t>жүлт еткен күміс, Зады сол адам асқан бай болуы һс</w:t>
        <w:br/>
        <w:t>рек, деген біреуден біреуге ұзыпқұлақпен жетіп жазх-н</w:t>
      </w:r>
    </w:p>
    <w:p>
      <w:r>
        <w:t>сөзді сетіп, Қөлбай «Бұл кім болды екен!» деп елеп сіс</w:t>
        <w:br/>
        <w:t>қалған. Кісі жіберіп шақыртып алсам ба екен деп оір</w:t>
        <w:br/>
        <w:t>ойлады, Ол ойынан тез қайтты. Тамашалағандай нсм</w:t>
        <w:br/>
        <w:t>бар опда. Қайда кетер дейсің, келер өзі. Келмей кетіп</w:t>
        <w:br/>
        <w:t>бара жатса көрермін.</w:t>
        <w:br/>
        <w:t>Айтқанындай осыдан кейін көп ұзаған жоқ, 1</w:t>
        <w:br/>
        <w:t>ауылының сыртынан келіп төрт адам аттан түсті.</w:t>
        <w:br/>
        <w:t>Қөлбай бұл кезде аға сұлтан емес-ті. 186% жыл</w:t>
        <w:br/>
        <w:t>жаңа ереже бойынша аға сұлтандық қалын, қазақ</w:t>
        <w:br/>
        <w:t>ласы болыстарға бөлініп, елді болыстық старшындар</w:t>
        <w:br/>
        <w:t>басқаратын. Қелбай болыс та смес. Жасым болса келіп</w:t>
        <w:br/>
        <w:t>қалды, жүру-тұру қиып дегенді сылтауратып, болыс</w:t>
        <w:br/>
        <w:t>сайлаймыз дегенде ояз бастыгының өзіне барып, болыс-</w:t>
        <w:br/>
        <w:t>тықтан бас тартқан. Жұрттың өсегіне қарағанда мұшы-</w:t>
        <w:br/>
        <w:t>сы қартайып тұрғандықтап емес. Жиырма жыл аға сұл</w:t>
        <w:br/>
        <w:t>тан болып, қырық жеті болыс елді қойша өргізген қу</w:t>
        <w:br/>
        <w:t>мүйіз өз көзі жұмылған күні басқа біреудің қолына ауып</w:t>
        <w:br/>
        <w:t>кетуден қауіптеніп, старшындыққа жиырма жастағы</w:t>
        <w:br/>
        <w:t>кіші ұлы Райымханды қойғызған. Ақмола болысынын</w:t>
        <w:br/>
        <w:t>қағаз жүзіндегі старшыны Райымхан Жылқыбаев, бі-</w:t>
        <w:br/>
        <w:t>рақ түп қазығы Қөлбайдың өз қолында. Ол не айтса</w:t>
        <w:br/>
        <w:t>сол болады. Қөлбайсыз Райымхан тылыр ете алмайды.</w:t>
        <w:br/>
        <w:t>Сондықтан бүкіл Есіл мен Нұра, Атбасар мен Қорга4-</w:t>
        <w:br/>
        <w:t>жын бойын мекепдейтіп ел біткен Қөлбай тұр десе тұ-</w:t>
        <w:br/>
        <w:t>рады, жат десе жатады. Аға сұлтандықтан баяғыда касса</w:t>
        <w:br/>
        <w:t>да, калың ел опы күні бүгінге дейін аға сұлтан дейді.</w:t>
        <w:br/>
        <w:t>Іздеп келген ағайындарының Құтпапға, «Әуелі лга</w:t>
        <w:br/>
        <w:t>сұлтанның алдынан өт» деуі содан.</w:t>
        <w:br/>
        <w:t>солбай</w:t>
        <w:br/>
        <w:t>Қөлбайдың басында ақ түлкінің пұшпағымен жпекте-</w:t>
        <w:br/>
        <w:t>ген бөрік, тысы көк нүліш, үстінде ақ жібек шапан. лсты-</w:t>
        <w:br/>
        <w:t>на төрт қабат көрпе салгызып, тізеден келеті ектіп</w:t>
        <w:br/>
        <w:t>үстінде отыр екен. Он екі қанат ақ орданың төр-жапсхар-</w:t>
        <w:br/>
        <w:t>дігі жоқ. Біріміз қырды, біріміз ойды жайлагапмен бір</w:t>
        <w:br/>
        <w:t>қаптап, бір саптап тараған ұрпақшыз. Оның үстіне құ-</w:t>
        <w:br/>
        <w:t>дай айдап, дәм жазып Қыңыртастың бауырында кездесе</w:t>
        <w:br/>
        <w:t>қалдық. Бұдан былай жігіміз жазылмасын. Біраз күп-</w:t>
        <w:br/>
        <w:t>неп бері дәм араластырсақ, енді қап араластырайық. Ол</w:t>
        <w:br/>
        <w:t>екеуімізді мәңгі-бақи ажыраспайтын дос болуымызға</w:t>
        <w:br/>
        <w:t>дәнекер болсын. Қыз алысын, қыз берісейік...</w:t>
        <w:br/>
        <w:t>Осы тұста үй толы отырғап топ біресе Құтпапға, ді-</w:t>
        <w:br/>
        <w:t>ресе Бұланбайға кезек карап қозғалысып қолды. Құт-</w:t>
        <w:br/>
        <w:t>панның тұспалдап отырғаны не екенін бәрі де түсінді,</w:t>
        <w:br/>
        <w:t>Қолген қонақтардың ішінде жазға салым Бөлтірік қа-</w:t>
        <w:br/>
        <w:t>жының кісі жібергенін, оғап Бұлапбайдың жүре жауал</w:t>
        <w:br/>
        <w:t>бергендей, сөзінің ұшып ұстатпай қайтарғанын, Бөлті-</w:t>
        <w:br/>
        <w:t>рік қажы бұл сияқты йұлай құйрыққа көнбей тулап жұр-</w:t>
        <w:br/>
        <w:t>генін білетіндер де бар-ды. Әсіресе құлақтарын тігіп</w:t>
        <w:br/>
        <w:t>Бұлапбай не дер екен деп өнмендей түскен солар,</w:t>
        <w:br/>
        <w:t>Құтнанның ойын Бұланбай да түсінді. Сұрап отыр-</w:t>
        <w:br/>
        <w:t>ганы Зейнеп. Қызын Иманжүсіп сияқты құран тұрган</w:t>
        <w:br/>
        <w:t>құраққа тиген өрттей лаулап жанган жігізке қимай</w:t>
      </w:r>
    </w:p>
    <w:p>
      <w:r>
        <w:t>отырған жоқ. Балаларының кенжесі, әлпештеген Зейнен-</w:t>
        <w:br/>
        <w:t>ті теңі келсе тегін беруді осы былтырдан бері ойлайтын</w:t>
        <w:br/>
        <w:t>еді әке. Сөйтіп жүргенде араға Бөлтірік қажы қысты-</w:t>
        <w:br/>
        <w:t>рыла қалды. Оның құрығына ілінбей құтылып кету оңай</w:t>
        <w:br/>
        <w:t>шаруа емес, Осы ойлар бірінен сад бірі түйдек келіп көпке</w:t>
        <w:br/>
        <w:t>дейін үндей алмай отырып қалды Бұлапбай, Ақырында:</w:t>
        <w:br/>
        <w:t>«Қәрерміз. Құдай тағала бұйырып тұрса...- деді де қой-</w:t>
        <w:br/>
        <w:t>ды. Бірақ дәл аттанарда Құтпан мен Ақшабайды оңаша</w:t>
        <w:br/>
        <w:t>шығарып алды. Бөлтірік қажының Зеймепті сұрап кісі</w:t>
        <w:br/>
        <w:t>жібергенін, оларды мұның не деп қайтарғанын түгел</w:t>
        <w:br/>
        <w:t>айтты.</w:t>
        <w:br/>
        <w:t>-- Жаным тірі жүрсе Зейнебімді Бөлтіріктің анау</w:t>
        <w:br/>
        <w:t>есуас туысына беріп қор қылғым келмейді. Мені өзде-</w:t>
        <w:br/>
        <w:t>рің дей беріңдер. Бір-екі жылға дейін түлкі жортаққа</w:t>
        <w:br/>
        <w:t>салып амалдан көрерміп. Қол жинап келіп тартып әкет-</w:t>
        <w:br/>
        <w:t>се мені де, қызымды да тіріге санамаңдар. Баланың</w:t>
        <w:br/>
        <w:t>жасы он алтыга толсын, сол күні батамды берем дс,</w:t>
        <w:br/>
        <w:t>шығарып салам, келіп алып кет. Одап әрі тәңірім бас-</w:t>
        <w:br/>
        <w:t>қа нс жазса соның бәріне көндім. Бірақ бұл сыр үшеуі-</w:t>
        <w:br/>
        <w:t>міздің ғана арамызда болсын, ауыздарыңа берік болып-</w:t>
        <w:br/>
        <w:t>дар, отыз тістен шыққан сез отыз рулы елге тарайды,</w:t>
        <w:br/>
        <w:t>Бөлтіріктің құлағына тисе баладан да күдер үз, маған</w:t>
        <w:br/>
        <w:t>да атар таң, шығар күн жақ. Ол азуы алты қарыс адам.</w:t>
        <w:br/>
        <w:t>Қонақтар аттанып кетті. Ертеңінде Құтпан ауылы</w:t>
        <w:br/>
        <w:t>үйлерін жығып, түйелеріпе жүктері! теңден алған бет</w:t>
        <w:br/>
        <w:t>алган Есіл бойына көшіп шықты.</w:t>
        <w:br/>
        <w:t>84</w:t>
        <w:br/>
        <w:t>-- Көзің өтіп барады, Зейнепжап.</w:t>
        <w:br/>
        <w:t>-- Онда қарамай-ақ қояйып,-- бұрылып кетгі.</w:t>
        <w:br/>
        <w:t>-- Жоқ, ойпап айтам, көзіп өңменімпен өтсін, тагы</w:t>
        <w:br/>
        <w:t>қарашы сәулем.</w:t>
        <w:br/>
        <w:t>Зсішен тағы қарады. Елжіреп, сүзіле қарады.</w:t>
        <w:br/>
        <w:t>Пманжүсіп орнынан қозғала беріп еді, даладай ты-</w:t>
        <w:br/>
        <w:t>қыр білінді. Есік ашылып, Бағайдың келіншегі кіріп</w:t>
        <w:br/>
        <w:t>келе жатыр екен. Иманжүсіп тұрған орнында тоқтап</w:t>
        <w:br/>
        <w:t>қалды. Ацгал батырдың ойын да, ұялғанын да сезді</w:t>
        <w:br/>
        <w:t>келіншек, күлімсіреді қарап қалып. Қыз бен жігіттің</w:t>
        <w:br/>
        <w:t>оңаша тілдесуіне бөгет жасадым-ау дегендей өзі де қы-</w:t>
        <w:br/>
        <w:t>сылып тұр. Аса бір қажет шаруаға келгенсіп шидін</w:t>
        <w:br/>
        <w:t>ішіне кіріп кетті де, сонша болмай қайта шығып далаға</w:t>
        <w:br/>
        <w:t>беттеді. Қыз да Тысқа беттеп еді,- Зейнепжан,- деді</w:t>
        <w:br/>
        <w:t>Иманжүсіп.</w:t>
        <w:br/>
        <w:t>Қыз тағы да өне байы дір етіп тұрып қалды. Пе ай-</w:t>
        <w:br/>
        <w:t>тасыз дегендей құлағын тікті.</w:t>
        <w:br/>
        <w:t>-- Зейнепжан, өзің де білетін шығарсың. Мен әдейі...</w:t>
        <w:br/>
        <w:t>өзіңмен бір... тілдесейін деп..-- Осы тұрған өзі батыр,</w:t>
        <w:br/>
        <w:t>өзі сері, әнші, домбырашы, бір байдың кенжесі, еркесі,</w:t>
        <w:br/>
        <w:t>Сырдың суы сирағынан келмей серпіп жүрген Пманжү-</w:t>
        <w:br/>
        <w:t>сіп деп ешкім айта алмас еді. Бір мүсәпір. Аузынан сөзі</w:t>
        <w:br/>
        <w:t>түсіп, қыз алдында тұзаққа ілінген торғайдай қипақтап</w:t>
        <w:br/>
        <w:t>қалыпты. Сұлу қыздың жігітті арбап буып тастайтын</w:t>
      </w:r>
    </w:p>
    <w:p>
      <w:r>
        <w:t>сиқыры болады дейтіні рас жұрттың.</w:t>
        <w:br/>
        <w:t>-- Айта беріңіз.</w:t>
        <w:br/>
        <w:t>-- Айтсам осы күз келіп алып кетсек деп жүрміз.</w:t>
        <w:br/>
        <w:t>Оган не айтасын?</w:t>
        <w:br/>
        <w:t>Қыз үндей алмай қалды. Көзінен жас ыршып түскен-</w:t>
        <w:br/>
        <w:t>дей болды, денесі тітіркеніп, мұздап кеткендей, даусы</w:t>
        <w:br/>
        <w:t>қалтырап сөйлей алмай тұр.</w:t>
        <w:br/>
        <w:t>-- Сонда, алып қашам дейсіз бе?</w:t>
        <w:br/>
        <w:t>-- Ж-о-оқ, Апаммен, ағаларымның бірімен, жаны-</w:t>
        <w:br/>
        <w:t>мызға тағы бірсыпыра адам алып келсек дейміз.</w:t>
        <w:br/>
        <w:t>-- Әкем, шешем, Бағай агамдар пе дейді екен? Олар-</w:t>
        <w:br/>
        <w:t>мен сөйлесіп пе екен?</w:t>
        <w:br/>
        <w:t>Олармен де сөйлесілгеп. Ешқайсысы қарсы емес.</w:t>
        <w:br/>
        <w:t>Бұлекең қашан десеңдер дс біз дайынбыз депті.</w:t>
        <w:br/>
        <w:t>-- Сопша дүркіретіп... Қорқа берем.. Әнебір қажы</w:t>
        <w:br/>
        <w:t>дей ме, сол бір пәле бірқатар жылдап бері сондарынап</w:t>
        <w:br/>
        <w:t>қалмай жүргеп жоқ па. Сорлы әкемнің басын алймып,</w:t>
        <w:br/>
        <w:t>Әурс-сарсаңға түсіп жүрмесе.</w:t>
        <w:br/>
        <w:t>-- Пәлі. Содан қорқып... Оның жарасы жеңіл.</w:t>
        <w:br/>
        <w:t>-- Қайдам. Осы ел сол қажыны айтса түн ұйқысып</w:t>
        <w:br/>
        <w:t>81</w:t>
        <w:br/>
        <w:t>түседі, үзеңгі бауы алты қлбат болмаса да шірене беһте-</w:t>
        <w:br/>
        <w:t>ді. Астындағы атының тізгініп тартқылап, шауил іалп</w:t>
        <w:br/>
        <w:t>қояды.</w:t>
        <w:br/>
        <w:t>Бұланбайдып сц кепжесі Зейнеп, Жасы биім Әп үшн</w:t>
        <w:br/>
        <w:t>теп он төртке карады. Қарақаттай көзі күлімдеп, басыл</w:t>
        <w:br/>
        <w:t>біреу өзійе қарай калса екі бстіпің ұшына қан Ойілиц</w:t>
        <w:br/>
        <w:t>ға келеді Де, көзіп бір жалт еткізіп ала жөнел</w:t>
        <w:br/>
        <w:t>сі жаңа аяқтанғанын қызық көріп, секіріп-қарғсын жұ)</w:t>
        <w:br/>
        <w:t>лақ тәрізді смес, тастан тасқа секірген киік серсін</w:t>
        <w:br/>
        <w:t>Біраздан бері Зейнепке көз тігушілер ғана емес, сө:</w:t>
        <w:br/>
        <w:t>лушылар да көбейіп келеді. Алғаш келгендерге</w:t>
        <w:br/>
        <w:t>жас, сұт кенжеміз, көз алдымызда жүре тұрсын, сы:</w:t>
        <w:br/>
        <w:t>ғын көреміз,. деп, ешқайсысына сөз ұшын үсглтпегі</w:t>
        <w:br/>
        <w:t>аттандырған. Жазғытұрым ел қыстаудан көшіп шығуға</w:t>
        <w:br/>
        <w:t>қам жасап жатқан кезде, осы елде жарты пайрачсардан</w:t>
        <w:br/>
        <w:t>кем саналмайтын, әмірі күшті Бөлтірік қажы кісі са.ып-</w:t>
        <w:br/>
        <w:t>ты. Қажының немере ағасы Бошайдып отыздан 56</w:t>
        <w:br/>
        <w:t>үйлене алмай жүрген ұлыпа Зейпепті сұратыпты. Ж</w:t>
        <w:br/>
        <w:t>ті жұрттып бәрі біледі. Жүрген бір делқұлы. кһаы-</w:t>
        <w:br/>
        <w:t>зы басына бөрік, аяғына байпақ кимей, жаланаяқ. 2</w:t>
        <w:br/>
        <w:t>лаңбас жүреді. Бар ермегі өзінің сирағынан келмейтін</w:t>
        <w:br/>
        <w:t>қарадомалақ балалармен сомадай болып ертедей кешке</w:t>
        <w:br/>
        <w:t>дейін асық ойнау. Оған өзі лс ұялмайды, әке мен ішеліспіп</w:t>
        <w:br/>
        <w:t>де еттері үйреніп кеткен, бәрі бір адам болуда кеткен</w:t>
        <w:br/>
        <w:t>деп, колдарыш бір-бір сілтеп отыра беретін. Жалғаназ</w:t>
        <w:br/>
        <w:t>көрген жалғыз ұл анадай болғап соң іштерінен қанды бұ-</w:t>
        <w:br/>
        <w:t>рау өткенмен не істей алсын. Бірак үмітсіз Шайтан ғл-</w:t>
      </w:r>
    </w:p>
    <w:p>
      <w:r>
        <w:t>на, осы балаға келіпшек әперсек қайтер еді, әлде түзеліп,</w:t>
        <w:br/>
        <w:t>жұрт қатарына қосылар ма сді деген үмітпен немере</w:t>
        <w:br/>
        <w:t>інісі болған соц Бөлтірік қажыға барып мұңын шаққан</w:t>
        <w:br/>
        <w:t>Бошай</w:t>
        <w:br/>
        <w:t>-- Жас болса келіп қалды. Жалғыз ұлдың түрі пау</w:t>
        <w:br/>
        <w:t>Бой жетіп отырған қызы бар адамдардан сөз тартып</w:t>
        <w:br/>
        <w:t>көріп сдім, аяқтарына отырғызатын емес. Сеніп ссуас</w:t>
        <w:br/>
        <w:t>балана кім қыз береді, қандай қыз тиеді деп көзіме айт-</w:t>
        <w:br/>
        <w:t>пағанмен анау еді, мынау еді ден сөзінін ұшын ұс</w:t>
        <w:br/>
        <w:t>шығарып салады. Аулак жүр, бұдан былай бұл жақ</w:t>
        <w:br/>
        <w:t>бет алып келуші болма деп те айта алмайды, конша</w:t>
        <w:br/>
        <w:t>дегенмен құдайдың берген багы бар, қажы агып бар,</w:t>
        <w:br/>
        <w:t>сенен нменетін болулары керек. Осытан қандай ақылың</w:t>
        <w:br/>
        <w:t>бар. қандай көмегің бар.</w:t>
        <w:br/>
        <w:t>Аға сөзіпің бәрі дұрыс, бір өтірігі жоқ. Баланын</w:t>
        <w:br/>
        <w:t>жарыместігін өзі дс, басқа жұрт та күнде көріп схүр, оны</w:t>
        <w:br/>
        <w:t>қа. лай жас ырсын.</w:t>
        <w:br/>
        <w:t>Бөлтірік қажының түу дегенде тұ кірігі жерге түспей ІІ;</w:t>
        <w:br/>
        <w:t>а</w:t>
        <w:br/>
        <w:t>49</w:t>
        <w:br/>
        <w:t>айтты оған, Кімді ұнағасын, айт. Қалырмалы қанша</w:t>
        <w:br/>
        <w:t>болса да қаипалмаймыз, Тек отау тітіп үй болшы. Бірақ</w:t>
        <w:br/>
        <w:t>жасынан мал соныпа түсіп, шаруа бағып өскен Шоцай</w:t>
        <w:br/>
        <w:t>қатып алуға келгенде аяғын басиайды. Ендеше өзің біл</w:t>
        <w:br/>
        <w:t>дей, қолдарын бір-бір сілтеді де қойды әке мой ага. Сон-</w:t>
        <w:br/>
        <w:t>да ойларына ана жылғы Бұланбай, Зейнеп түседі. Қы-</w:t>
        <w:br/>
        <w:t>шыртас бойынан көшіп өткелі екі жылдап асып барады,</w:t>
        <w:br/>
        <w:t>содан бері хабарын үзгет жоқ. Ертістің бергі жиегінде</w:t>
        <w:br/>
        <w:t>қалған атайындарға барып амандасып қайтпақ болып,</w:t>
        <w:br/>
        <w:t>кейде дауылда үркіп шығып кетіп, табылмай жүрген</w:t>
        <w:br/>
        <w:t>қысырақтың үйітін іздеген болып Ақшабай мен Шонай</w:t>
        <w:br/>
        <w:t>үш айда, төрт айда бір Бұланбаймон тілдесіп қайтып</w:t>
        <w:br/>
        <w:t>отырады.</w:t>
        <w:br/>
        <w:t>-- Құдай сақтап біздің арамыздағы сыр әзір Бөлті»</w:t>
        <w:br/>
        <w:t>Пік қажының құлағына жеткен жоқ. Жетсе күлімді көк-</w:t>
        <w:br/>
        <w:t>ке ұшырады ол,-- дейді Бұланбай, барған сайып.</w:t>
        <w:br/>
        <w:t>-- Құтекен әзірше мұрсат берсін. Айтқаным айтқан,</w:t>
        <w:br/>
        <w:t>сөзімпен қайтпан. Бірақ бала ұзату оңай смес, опы-мұ-</w:t>
        <w:br/>
        <w:t>ны жабдығын жасап жатырмыз. Әбден болғанда өзім</w:t>
        <w:br/>
        <w:t>хабар берем, бір күні іңірде келеді де, алып кетеді,-</w:t>
        <w:br/>
        <w:t>депті ең соңғы барған Шоңайға.</w:t>
        <w:br/>
        <w:t>Пманжүсіп оган шыдаған жоқ, Алақұйынды ерттеп</w:t>
        <w:br/>
        <w:t>мінді де, жанына осы арага көшіп келгеннен бері серік</w:t>
        <w:br/>
        <w:t>болып қалған сенімді жігіті Жексенді ертіп күн бата</w:t>
        <w:br/>
        <w:t>аттанды. Ертіс бойындағы пағашыма барып қайтам деп</w:t>
        <w:br/>
        <w:t>жүрін кетті. Түні бойы аттың басын бір тартқан емес,</w:t>
        <w:br/>
        <w:t>соқтырын келеді. Құн қызда Аюлы мен Нияздың Қара</w:t>
        <w:br/>
        <w:t>көліпе жетіп, жайлауда отырған көп ауылдың шеткісіне</w:t>
        <w:br/>
        <w:t>тоқтады. Сол күні кеш батқанша жатып ат тынықтыр-</w:t>
        <w:br/>
        <w:t>ды, өздері де сусындап, ұйықтап тыпыгып алды да, кеш</w:t>
        <w:br/>
        <w:t>бата атқа қайта қойды.</w:t>
      </w:r>
    </w:p>
    <w:p>
      <w:r>
        <w:t>Шілденің аяқ кезі болатын. Жер жүзі түкті кілем-</w:t>
        <w:br/>
        <w:t>дей жайнап тұр. Шығыстан соққан салқын жел жолау-</w:t>
        <w:br/>
        <w:t>шының тынысын кеңітіп, қолына домбыра тисе даусы</w:t>
        <w:br/>
        <w:t>бірге шығатын Иманжүсіптің шабытын оятқандай бола-</w:t>
        <w:br/>
        <w:t>ды. Месінің шат көңілін сезді ме, Алақұйын ауыздығын</w:t>
        <w:br/>
        <w:t>қарш-қарш шайнап; тізгіплі бір босатпайды, қоя берсе</w:t>
        <w:br/>
        <w:t>аға жөнелетіндей. Иманжүсіп көйлегінің жағасың ағы-</w:t>
        <w:br/>
        <w:t>тып, көк пүлинпен тыстаған нұшпақ бөркін бір шекесіне</w:t>
        <w:br/>
        <w:t>қисайта киіп алда келе жатыр сді, өлең айтқысы келіп</w:t>
        <w:br/>
        <w:t>кетті</w:t>
        <w:br/>
        <w:t>Бала кезінде дс, Есіл бойына көшіп келген соң да</w:t>
        <w:br/>
        <w:t>Арқаныпц атақты әншілерінің - Біржаншпын, Жаяу Мұ-</w:t>
        <w:br/>
        <w:t>сапын, Ақан серінің Жарылғапбердінін, Балуан Шолақ-</w:t>
        <w:br/>
        <w:t>тың әндерін ұйып тыңдайтын, өзі де домбыраға қосы-</w:t>
        <w:br/>
        <w:t>86</w:t>
        <w:br/>
        <w:t>осы сл құдайдан қорықпайды. Бөлтіріктен қорқады. Он</w:t>
        <w:br/>
        <w:t>білмен отырған кім бар. Бөлтіріктің қаһармнап ҡориқ-</w:t>
        <w:br/>
        <w:t>паса жарымес жігітке кім қыз беруші еді. Ойы кім біл-</w:t>
        <w:br/>
        <w:t>мейді. Бәрі рас.</w:t>
        <w:br/>
        <w:t>Бөлтірік жасы олуден осқап адам. Жосыпда суайт</w:t>
        <w:br/>
        <w:t>Бөлтірік, ұры Бөлтірік атанған. Тіпті асық атын, тайға</w:t>
        <w:br/>
        <w:t>мінетіп шағында да қолының жымысқысы бар, атынан</w:t>
        <w:br/>
        <w:t>түсіп үнге көріп кеткен адамның қа ығасы мен шетті-</w:t>
        <w:br/>
        <w:t>гін кесіп алады деп ауыл-үйдің қатын-қалашғы жек көрс-</w:t>
        <w:br/>
        <w:t>тің, Ат жалын тартып мінгенде әуелі ұры-карыларды,</w:t>
        <w:br/>
        <w:t>әдап бертін келе ауылнай, старшындарды, болыс-билер-</w:t>
        <w:br/>
        <w:t>лі төңіректеді. Осының бәрінен береке танпай кажы</w:t>
        <w:br/>
        <w:t>боа қайтам деп Мекеге көткен,</w:t>
        <w:br/>
        <w:t>Құдай жолына баратын алсмчан аянып қалатын мұ-</w:t>
        <w:br/>
        <w:t>сылман баласы жоқ, Өзінің шама-шарқы жұқалаң еке-</w:t>
        <w:br/>
        <w:t>ніп білетіндер бүкіл елден &gt;жинап, алдына мал салып</w:t>
        <w:br/>
        <w:t>бергі. қойны-қонышын ақшаға толтырды.</w:t>
        <w:br/>
        <w:t>Бірақ біргелерлің сөзіне қарағанда Бөлтірік Мекеге</w:t>
        <w:br/>
        <w:t>барып жеткен жоқ, Тәшкен мен Самарқанның жібегі</w:t>
        <w:br/>
        <w:t>мен барқытың, әрігі мен мейізін, құрмасы мен алмасын</w:t>
        <w:br/>
        <w:t>риеп алып, Жетісу еліне әкеп саталы екен де, Жетісудан</w:t>
        <w:br/>
        <w:t>тәтен жылқы мең мыңдаған қой айсап апарып Таш-</w:t>
        <w:br/>
        <w:t>1 базарына сатады екен деген әсек тараған.</w:t>
        <w:br/>
        <w:t>-- Сонысын көзімен көрген адамдар бар,- дол төн-</w:t>
        <w:br/>
        <w:t>діреді кейбірсүлер.</w:t>
        <w:br/>
        <w:t>Қайсысы һас, қайсысы өтірік екенін бір кұдай біледі,</w:t>
        <w:br/>
        <w:t>ір Бәлтіріктің Меке жолынан артыпып-тартынып</w:t>
        <w:br/>
        <w:t>тқаны рас. Келген соң екі-үш жыл ішінде алдына</w:t>
        <w:br/>
        <w:t>білген қалқы. қоралаған сғыр, қотандаған қой са-</w:t>
        <w:br/>
        <w:t>дып алғаны дә рас. Дәулет біткен адамға бір қара төбет</w:t>
        <w:br/>
        <w:t>бірге бітеді. Бірер жылдан бері аузынан жолыны атқан</w:t>
        <w:br/>
        <w:t>Белтірік қажы атануы да рас.</w:t>
        <w:br/>
        <w:t>ху</w:t>
        <w:br/>
        <w:t>ке</w:t>
        <w:br/>
        <w:t>жж ж</w:t>
      </w:r>
    </w:p>
    <w:p>
      <w:r>
        <w:t>Бошай келіп жайын айтып, мұның шағып жәрдем</w:t>
        <w:br/>
        <w:t>сұрағанда Бөлтірік көп ойланды. Туыстың сөзі жанына</w:t>
        <w:br/>
        <w:t>да болтты, намысқа ла булықты. Жарымес болса да ка-</w:t>
        <w:br/>
        <w:t>жының туысы емее псое ы! Оны кім тең көтчейді.</w:t>
        <w:br/>
        <w:t>Піыятақтап жатыр елі. сы. басын оя</w:t>
        <w:br/>
        <w:t>әймін лейді қыз нң! Қалыңмалсыз</w:t>
        <w:br/>
        <w:t>і і құрттың. Скзінін</w:t>
        <w:br/>
        <w:t>кім екен өзі.</w:t>
        <w:br/>
        <w:t>тұрсын, Басқа кімде қыз бәт</w:t>
        <w:br/>
        <w:t>жының ойына Бұланбай тұ</w:t>
        <w:br/>
        <w:t>б %</w:t>
        <w:br/>
        <w:t>тысына түгел сыңсып тұрған сарыала әбдірелер, беті</w:t>
        <w:br/>
        <w:t>әшекейлеп оюланған кебежелер, жұкалқтар, олардың</w:t>
        <w:br/>
        <w:t>үстіне масаты кілем, шап көрпе, мамық жастық, қара</w:t>
        <w:br/>
        <w:t>ала сырмақ жиылган, Көлбай асы жүктің оң жақ Шел</w:t>
        <w:br/>
        <w:t>таман, күрзіге қойған құранға қарап үшіміп отыр.</w:t>
        <w:br/>
        <w:t>Жолаушылар жамырай сәлем беріш кіріп келгенде</w:t>
        <w:br/>
        <w:t>денесін сәл қозғап, басын кетергепдей болды, көзіп ж0-</w:t>
        <w:br/>
        <w:t>гары бір тастап көмейі күбір етті. Одан басқа үн қатқан</w:t>
        <w:br/>
        <w:t>жоқ.</w:t>
        <w:br/>
        <w:t>Үш адамның артынан үйге ере кірген бәйбішс:--</w:t>
        <w:br/>
        <w:t>Жоғары шыгғыңдар,- деді. Ол айтты екен деп баса көк-</w:t>
        <w:br/>
        <w:t>теп, төрге шыққан ешқайсысы жоқ, сол жақ босағадан</w:t>
        <w:br/>
        <w:t>бастап жағалап жайғасты.</w:t>
        <w:br/>
        <w:t>-- Өзіңізді шырамыттым, бірер рет көрдім-ау деймін,</w:t>
        <w:br/>
        <w:t>Мына екі кісіні танымай отырмын.</w:t>
        <w:br/>
        <w:t>-- Дұрыс айтасыз,-- деп шұбырта жөнелді еріп келген</w:t>
        <w:br/>
        <w:t>ақсақал.-- Арғы тегі өзіміз болғанмен туып, өскен</w:t>
        <w:br/>
        <w:t>жері Сыр бойы екен. Қазіргі мекені Ертіс жағасы. Құт-</w:t>
        <w:br/>
        <w:t>пан деген жігіт...--- деп Құтпанның кім екенін, басынан</w:t>
        <w:br/>
        <w:t>өткен сап қилы оқиғаларды бәйбішені жалықтырып жі-</w:t>
        <w:br/>
        <w:t>бермейін дегендей арасына бөтен сөз қоспай түгел ай-</w:t>
        <w:br/>
        <w:t>ТЫП шықты.</w:t>
        <w:br/>
        <w:t>-- Қенгсары жасағында да болған,-- дегенде, Қол-</w:t>
        <w:br/>
        <w:t>бай басын көтеріп Құтпанға тесіле қарады. Құтпанның</w:t>
        <w:br/>
        <w:t>жасында осы жақтан кыз ізден сонау Сыр бойынан кел-</w:t>
        <w:br/>
        <w:t>гені, бір жаз, бір қыс серілік құрып, ел аралап жүргені,</w:t>
        <w:br/>
        <w:t>Қасым ханның асына баратын қалың топқа еріп Ұлытау-</w:t>
        <w:br/>
        <w:t>ға аттанганы.. ссіне түсті. «Сол Құтпан екен ғой бұл»</w:t>
        <w:br/>
        <w:t>деді ішінен. Сол кезде жұрт көзіне түсе бастаған жас</w:t>
        <w:br/>
        <w:t>жігіт сді. Қөлбай жас та болса көргенін, естігенін ұмыт-</w:t>
        <w:br/>
        <w:t>пайтын, есінде қалыпты.</w:t>
        <w:br/>
        <w:t>Ақсақал сөзінің аяғында: Түбі бірге түтпейді деп,</w:t>
        <w:br/>
        <w:t>осы араға көшіп келетіп ойы бар бұл кісінің, Ағайын</w:t>
        <w:br/>
        <w:t>арасында болғысы келеді қартайғанда,-- деп тоқтады.</w:t>
        <w:br/>
        <w:t>Жаңа бір сөзінде Құтпапшың шалқыған дәулеті, ер-</w:t>
        <w:br/>
        <w:t>п қалған үшш ұлы барын да айтқан ал.</w:t>
      </w:r>
    </w:p>
    <w:p>
      <w:r>
        <w:t>Қәлбай біраз айға батқандай үндемей отырды да,-</w:t>
        <w:br/>
        <w:t>келсін,-- деді.- Жер жетеді. Құдай тағала қазақ бала-</w:t>
        <w:br/>
        <w:t>сына жерден таршылық жасамапты гой, Қүйгенжар жа-</w:t>
        <w:br/>
        <w:t>нындағы Қаратоғайда үлкен бір ауылға қоныс боларлық</w:t>
        <w:br/>
        <w:t>жер бар. Соны немденсін, Аржағы Қарасуға қарай жаң-</w:t>
        <w:br/>
        <w:t>бырлы жылы ат құлағы көрінбей өсетін шабындық.</w:t>
        <w:br/>
        <w:t>Қуашпылық жылы да қолда тұратып малга бір қыстық</w:t>
        <w:br/>
        <w:t>шөн береді. Келсін. Ағайынның жүрегі бұрын келгенде</w:t>
        <w:br/>
        <w:t>сыртқа тенкеніміз жарамас,</w:t>
        <w:br/>
        <w:t>ж</w:t>
        <w:br/>
        <w:t>45</w:t>
        <w:br/>
        <w:t>гап бұлшық еттеріпе қарағанда ат үстінен до ешкім ала</w:t>
        <w:br/>
        <w:t>алмас, жерде де жумктагя жігітке алдыра коймас. Апа</w:t>
        <w:br/>
        <w:t>жылғысыпап әлдекайда өскен. Бағайдың келішшпегі қал-</w:t>
        <w:br/>
        <w:t>жыңдап бірдемелер айтын елі, Құзпаннып баласы кең-</w:t>
        <w:br/>
        <w:t>кілдеп кеп күлді. Сол кезде епгезердей депесі жерді</w:t>
        <w:br/>
        <w:t>солқымдатын түйіп-түйіп жібергендей болды. Жымиған-</w:t>
        <w:br/>
        <w:t>да үстіндегі ернінде тебіндеп шымып қалған мұрт білін-</w:t>
        <w:br/>
        <w:t>ді. «Осы жігіттіп жасы жиырмаға таяп қалды-ау» деді</w:t>
        <w:br/>
        <w:t>Бұланбай ішінен. Біздің Зейнепжан дл ой жетіге шық-</w:t>
        <w:br/>
        <w:t>ты.</w:t>
        <w:br/>
        <w:t>-- Жүр,-деп Бұлапбай қатынына күбір етті де,</w:t>
        <w:br/>
        <w:t>қолынан тартты. Екеуі аяқтарының сыбдырын білдір-</w:t>
        <w:br/>
        <w:t>мей өз үйлеріне қарай жүріп кетті.</w:t>
        <w:br/>
        <w:t>-- Бұл қай келгеші?- деді бәйбішесі үйге жақындай</w:t>
        <w:br/>
        <w:t>бергенде. Қол ұстасуга келгені ме? Онда айтып келсе</w:t>
        <w:br/>
        <w:t>керек еді ғой.</w:t>
        <w:br/>
        <w:t>-- Қайдам. Біздіп де жайымызды көрмей, білмей</w:t>
        <w:br/>
        <w:t>жүрген жоқ, қол ұстасуға жариялап келетін уақыт бар</w:t>
        <w:br/>
        <w:t>ма?</w:t>
        <w:br/>
        <w:t>жожож</w:t>
        <w:br/>
        <w:t>Біраз отырған соц Бағай киімін киіп, пышағын жа-</w:t>
        <w:br/>
        <w:t>нып тысқа шықты, Келіншегі ыдыс-аяғын алып, ішек-</w:t>
        <w:br/>
        <w:t>қарын аршуға жалактап жүр. Жексен аттардың демі</w:t>
        <w:br/>
        <w:t>басылды, ері салқындады, ер тоқымын алып, арқасын</w:t>
        <w:br/>
        <w:t>босатам, ел бір ұйықтады дегенде отқа жіберем деп дя-</w:t>
        <w:br/>
        <w:t>лаға шыққан. Бағайдың кішкентайы мүрны пысылдап</w:t>
        <w:br/>
        <w:t>ұйықтап жатыр. Зейнел Имапжүсіптен қорыққан адам-</w:t>
        <w:br/>
        <w:t>дай немесе жактырмағандай шыға жөнелудің ретін таба</w:t>
        <w:br/>
        <w:t>алмады, қонақ жігітке бір қырын қарап отырын қалды,</w:t>
        <w:br/>
        <w:t>Бойжеткен қыздап сұңғыла жан бола ма екен жалғанда.</w:t>
        <w:br/>
        <w:t>Құтпан мен Бұланбай арасында алдыңғы жылы болған</w:t>
        <w:br/>
        <w:t>сызді, байласқан сертті бұған әдейілеп айтқан тірі жан</w:t>
        <w:br/>
        <w:t>жоқ, бірак бәріп біледі.</w:t>
        <w:br/>
        <w:t>-- Зейпепжап, аман-есен жүрмісің? - деді Иманжү-</w:t>
        <w:br/>
        <w:t>сіп үй оңаша қалганда.</w:t>
        <w:br/>
        <w:t>Зейнеп шошып кетті, өнебойы дір ете түсті. Сасқа-</w:t>
        <w:br/>
        <w:t>миынан жігітке жалт қарады. Жігіт қорғасындай балқып</w:t>
        <w:br/>
        <w:t>күлімсіреп отыр скен, қыз бойын жипап алды.</w:t>
        <w:br/>
        <w:t>-- Ш-ш-шүкір, өзіңіз де,- деді естілер-естілмес,</w:t>
      </w:r>
    </w:p>
    <w:p>
      <w:r>
        <w:t>-- Өзіміз дс аман-есен жүрміз, бір өзіннің тілеуінді</w:t>
        <w:br/>
        <w:t>тілеп.-- Қыз мырс етіп күліп жіберді.</w:t>
        <w:br/>
        <w:t>-- Неге күлдің, Зейнотжан?</w:t>
        <w:br/>
        <w:t>Зейпеп үндеген жоқ, мойнын бұрып қадала қарады.</w:t>
        <w:br/>
        <w:t>60</w:t>
        <w:br/>
        <w:t>Қыс ортасы ауа сл аралап, от жеп жүріп Бұллнбайға</w:t>
        <w:br/>
        <w:t>кездесе қалғаны бар еді. Өзі далаға шығып тұр скен.</w:t>
        <w:br/>
        <w:t>Шақырын келтіре алмайтын қазекең үш-төрт аламымен</w:t>
        <w:br/>
        <w:t>есігінің алдына келін тоқтағанда Бұланбай қалпалартап</w:t>
        <w:br/>
        <w:t>қалды. Түсіціз де, түсіңіз, ләм татып кегішіз дер анша»</w:t>
        <w:br/>
        <w:t>бырына оралды. Қажы атынан түсін, үйіне кірес, бе ;</w:t>
        <w:br/>
        <w:t>шіп асқа қараса, ет жен, сориа ініп аттанса Бұланб:</w:t>
        <w:br/>
        <w:t>Дың төбесі көкке жеткендей болмай ма? Бізді үйдей</w:t>
        <w:br/>
        <w:t>қажекепшің өзі де ст жеп шыққан деп ұрпақтан үрпақ-</w:t>
        <w:br/>
        <w:t>қа айтып жүретін ертегі смсс ие? Бұл мақтаныш Бұлап-</w:t>
        <w:br/>
        <w:t>байдың үрім-бұтағында қалмай ма?</w:t>
        <w:br/>
        <w:t>Бөлтірік қажы аттан түскен, үйге кіріп, бел ішешкен,</w:t>
        <w:br/>
        <w:t>Соғымнан қалған тәтті дәмді, жылы-жұмсақты жоп ат-</w:t>
        <w:br/>
        <w:t>танған, Бұланбайдың ойлағанындай-ақ болган. Содан</w:t>
        <w:br/>
        <w:t>былай Бұланбай екі сөзінің бірінде:- Қар кетіп 2</w:t>
        <w:br/>
        <w:t>қанда қажекең біздікіне келіп, етке сілейіп аттанды,--</w:t>
        <w:br/>
        <w:t>деп сақалын тарамдап кеудесін көтеріп қоятып болип</w:t>
        <w:br/>
        <w:t>елі. Бірақ сол келгенде Бөлтірік ет жеп, сорпа ішіп</w:t>
        <w:br/>
        <w:t>қана емес, Зейнепке көзіп де қадан аттанып сді. «Есте</w:t>
        <w:br/>
        <w:t>болатын бала екен» деген ішіпен былай шыға. Немере</w:t>
        <w:br/>
        <w:t>агасы келіп, жарымес балама қатин тауып бер, легенде</w:t>
        <w:br/>
        <w:t>Бөлтіріктің ойына Бұланбай мен Зейнеп түсе қалып</w:t>
        <w:br/>
        <w:t>еді. «Береді Бұланбай қызын. Менің немере ағампың</w:t>
        <w:br/>
        <w:t>баласына бермегенде патшаның баласына бере ме. Бер-</w:t>
        <w:br/>
        <w:t>месе... көрерміз» деп тоқтаған. Осыдан кейін көп ұзаған</w:t>
        <w:br/>
        <w:t>жоқ. Белтірік қажы Бұланбайға кісі салған.</w:t>
        <w:br/>
        <w:t>-- Жаз жайлауымыз, қыс қыстауымыз іргелес, төс-</w:t>
        <w:br/>
        <w:t>кейде малымыз, төсекте басымыз қосылған ағайышп едік.</w:t>
        <w:br/>
        <w:t>Тілегіміз бір, нпетімізде бөтендік жоқ. Тек қапа қыз бері-</w:t>
        <w:br/>
        <w:t>сіп, қыз алысып кан араластырған жоқ едік. Немере</w:t>
        <w:br/>
        <w:t>ағамның азамат болган жалғыз баласы бар. Құдай таға-</w:t>
        <w:br/>
        <w:t>ланың бізге беріп отырғанын өзі де йіледі, дәулет арғы</w:t>
        <w:br/>
        <w:t>атадан бері шалқып келген тұқымбыз, қазір кенересінен</w:t>
        <w:br/>
        <w:t>асып төгіліп жатыр. Құдай қосса құда болайық, қысты-</w:t>
        <w:br/>
        <w:t>гүні барғанда бой жетіп қалған қызы барын көріп едім,</w:t>
        <w:br/>
        <w:t>соны біздің баламен атастырайық...</w:t>
        <w:br/>
        <w:t>Бұланбай да, бәйбіше де, құдалық сөйлесуге кісілер</w:t>
        <w:br/>
        <w:t>келді, ішінде болсын дел шақыртып алған ағайын-туыс»</w:t>
        <w:br/>
        <w:t>тары да ештеңе дәген жоқ. Біреулері аузын тамсанды,</w:t>
        <w:br/>
        <w:t>енді біреуі төмен қарап жер шұқыды. Бұлапбайдың өзі</w:t>
        <w:br/>
        <w:t>көпхе дейіп үндемей отырды да, кеудесін көтеріп, тама-</w:t>
        <w:br/>
        <w:t>ғын кенеп ІНім-м-м деді, Қайткенмен қажының жіберген</w:t>
        <w:br/>
        <w:t>адамдарып жауапсыз қайтаруға болмайды. Аздан кейін</w:t>
        <w:br/>
        <w:t>даусы күңіреніп, көмейі бүлкілдеп, төмен қарап отырып</w:t>
        <w:br/>
        <w:t>сөйледі.</w:t>
        <w:br/>
        <w:t>51</w:t>
      </w:r>
    </w:p>
    <w:p>
      <w:r>
        <w:t>ген қатын қайдан біледі. Маған несін айтасың. Өздеріц</w:t>
        <w:br/>
        <w:t>білесіндер де,- деп сылқ-сылқ күлді.- Онын ойы осы-</w:t>
        <w:br/>
        <w:t>лай болсініп, жігітті жалыпдыра, ыптықтыра түспек.</w:t>
        <w:br/>
        <w:t>-- Оныңыз дұрыс қой,- деп қалды аңғал батыр.</w:t>
        <w:br/>
        <w:t>Одап да:-- Сіз бұлталақтатпацыз. Жалына, үздіге түс-</w:t>
        <w:br/>
        <w:t>сін ден тұрсың ғой, әлде бірдеме дәметесің бо. Ондай</w:t>
        <w:br/>
        <w:t>ойың болса оныңды айт, Әйтпесе бой жеткен қыздың</w:t>
        <w:br/>
        <w:t>билігі жеңгесінің қолында. Екеуінің арасында жасыра-</w:t>
        <w:br/>
        <w:t>тын сыр болмайды. Одан да екеуіміздің арамызға ләне-</w:t>
        <w:br/>
        <w:t>кер бол деуі ксрек еді гой.- Оныңыз дұрыс қой. Бірақ</w:t>
        <w:br/>
        <w:t>сіз не аптар скен деп...</w:t>
        <w:br/>
        <w:t>-- Дұрыс-а-л-ақ. Қыздып билігі менде ме екен. Әке-</w:t>
        <w:br/>
        <w:t>сі, шешесі бар, агасы бар. Солар біледі де.</w:t>
        <w:br/>
        <w:t>-- Мұныңыз да дұрыс, Соларға сөзімді қалай жет-</w:t>
        <w:br/>
        <w:t>кізер ексм деп сізден көмек сұрайын деп тұрмын.</w:t>
        <w:br/>
        <w:t>-- Міне, мұның дұрыс. Сонда ойыңыз не?</w:t>
        <w:br/>
        <w:t>-- Күз түсе келіп алып кетсек дейміз.</w:t>
        <w:br/>
        <w:t>Келіншек қапелімде не дерін білмей кідіріп қалды.</w:t>
        <w:br/>
        <w:t>Аздан соң бойын тоқтатып.- Ойбай-ай, қалай болар</w:t>
        <w:br/>
        <w:t>екей? Қажыга не дер екен? Қажы дегенде атай да, сней</w:t>
        <w:br/>
        <w:t>дс, біздің мырзамыз да ішкен астарын жерге қозды. Ол</w:t>
        <w:br/>
        <w:t>түскір де айына бір рет кісі жіберіп, тықыртуын кой-</w:t>
        <w:br/>
        <w:t>майды. Әзір анау деп, мынау деп сөздерін ұстатпай кел-</w:t>
        <w:br/>
        <w:t>ді, бірақ әбден мезі болды. Бірақ, қайдам. Айтып көре-</w:t>
        <w:br/>
        <w:t>Йін. Әуелі кскілдіме айтайын, ол не дер екен. Содан кс-</w:t>
        <w:br/>
        <w:t>йін көре жатармыз.</w:t>
        <w:br/>
        <w:t>жж оз</w:t>
        <w:br/>
        <w:t>Бұланбай айналасының сөзі әуелден бір жерде. Зей-</w:t>
        <w:br/>
        <w:t>нептің басын Бөлтірік қажының есуас інісіне кор қыл-</w:t>
        <w:br/>
        <w:t>май, құтқару. Құтпан баласы болмаса өзіне тең басқа</w:t>
        <w:br/>
        <w:t>біреумен жөнелту. Жеңгесі келіп қайынсіңлісінен сыр</w:t>
        <w:br/>
        <w:t>тартқанда ол әуелі қалжыңға айналдырып көпке дейін</w:t>
        <w:br/>
        <w:t>әуреледі, сөзінің ұшын ұстатпады. Осының өзінен-ақ</w:t>
        <w:br/>
        <w:t>жеңгесі қыздып кет әрі смес екенін сезді. Өкшелеп кой-</w:t>
        <w:br/>
        <w:t>маған соң қыз шынын айтты:</w:t>
        <w:br/>
        <w:t>-- Мейілдерің. Өз ойлағандарың болсын.</w:t>
        <w:br/>
        <w:t>Бұл хабарды келіншек әуслі Бағайға, одан кейін</w:t>
        <w:br/>
        <w:t>екеуі бірігіп бәйбішеге жеткізді. Ақырында Бұланбай-</w:t>
        <w:br/>
        <w:t>дың құлағына тиді. Ол өзіне қараған төрт жанды тұн</w:t>
        <w:br/>
        <w:t>ішінде өз үйіне жинап алды. Сөз қысқа.</w:t>
        <w:br/>
        <w:t>-- Құтпапға сәлем айтсын баласы. Сәніммен, сал-</w:t>
        <w:br/>
        <w:t>танатыммен келіп, келінімді ырғалтып-жырғалтып ұзҙа-</w:t>
        <w:br/>
        <w:t>тып әкетем демесін. Онда біздіц басымыз отқа түседі.</w:t>
        <w:br/>
        <w:t>Үл сыртында жау тұр. Бізге де жан керек. Айтқаным</w:t>
        <w:br/>
        <w:t>63</w:t>
      </w:r>
    </w:p>
    <w:p>
      <w:r>
        <w:t>Лып айтып жұрттың құлақ құрышын қандыратын. Со-</w:t>
        <w:br/>
        <w:t>лардай болып жанымнан он шығарсам доген дс талабы</w:t>
        <w:br/>
        <w:t>бар-ды. Шығарып та көрген, бірақ бірсулердің алдып-</w:t>
        <w:br/>
        <w:t>Да айтып сыпатын көрген жок еді. Осы жолы Арқашыц</w:t>
        <w:br/>
        <w:t>адыры мен бұйраты, айдып Шалқар көлі меп күмістед</w:t>
        <w:br/>
        <w:t>сылдыраған бұлағы, іісі мұрын жаратын бетегесі мен</w:t>
        <w:br/>
        <w:t>жусани әсер етті ме, Зейпенті көрем деген қуаныш пен</w:t>
        <w:br/>
        <w:t>құштарлық шабытын оятты ма, Сүйіндіктеп шыққан</w:t>
        <w:br/>
        <w:t>ғұлама, бармаған жері, баспағап тауы жоқ жиһангез,</w:t>
        <w:br/>
        <w:t>Мәшһүр, әрі ақын Көпейдің Жүсібі шығарған бір ауыз</w:t>
        <w:br/>
        <w:t>өлең тіліне оралып, көмейіне ән болып құйыла кеткенін</w:t>
        <w:br/>
        <w:t>өзі де байқамай қалды.</w:t>
        <w:br/>
        <w:t>Абылай аспас Арқаның сары белі,</w:t>
        <w:br/>
        <w:t>Қуандық пен Сүйіндік жайлайды елі.</w:t>
        <w:br/>
        <w:t>Қырық мың жылқы су ішсе лайланбас,</w:t>
        <w:br/>
        <w:t>Аюлы мен Пияздың қара көлі.</w:t>
        <w:br/>
        <w:t>Иманжүсіптің даусы шырқап шыққанда-ақ құйыс-</w:t>
        <w:br/>
        <w:t>қан тістесіп артта келе жатқан Жексен атын тебіпіп қа-</w:t>
        <w:br/>
        <w:t>тарласып жетіп келді.</w:t>
        <w:br/>
        <w:t>-- Уәйдәйт де! Мен байқап келем, сенің дауысың</w:t>
        <w:br/>
        <w:t>шыққанда үшқан қүс қанатын қаға алмай жаңылып,</w:t>
        <w:br/>
        <w:t>аспанда қалықтап тұрып қалды, Жайылып жүрген жыл-</w:t>
        <w:br/>
        <w:t>қы құлағын тігіп, басын жерден жұлып-жұлып алды,</w:t>
        <w:br/>
        <w:t>Мына бір төбенің бергі беткейінде төрт-бес түйе жусап</w:t>
        <w:br/>
        <w:t>шөгіп жатыр екен, олар күйісінеп жаңылды.</w:t>
        <w:br/>
        <w:t>-- Паһ, паһ! Бөс, Жексен, бөсе тұс, өтірігіңе береке</w:t>
        <w:br/>
        <w:t>берсін,- деп Иманжүсіп қарқ-қарқ күлді.</w:t>
        <w:br/>
        <w:t>-- А! Нанбайсың ба? Құдай біледі деп айтайын, рас.</w:t>
        <w:br/>
        <w:t>Әгәрда осы әнің Зейнеп сұлудың құлағына жетсе бар</w:t>
        <w:br/>
        <w:t>ғой, далаға атып шыққан шығар, бұл кімнің даусы, кай-</w:t>
        <w:br/>
        <w:t>дан естілді деп. Өлеңдетіп өзін сағынып, аңсап келе</w:t>
        <w:br/>
        <w:t>жатқан сен екенінді сезген шығар, құдай білдіреді ғой.</w:t>
        <w:br/>
        <w:t>Қабағы тартып, өпебойы шымырлап, бір орында отыра</w:t>
        <w:br/>
        <w:t>алар дейсін бе. Тағы айтшы.</w:t>
        <w:br/>
        <w:t>-- Қой деймін Жексен,-- деп Иіманжүсін серігіне кү-</w:t>
        <w:br/>
        <w:t>ле қарап қалды да, Алақұйынды тебініп, желе жөнелді.</w:t>
        <w:br/>
        <w:t>Бұлар келіп жеткепде Бұланбайға қараған төрт-бес</w:t>
        <w:br/>
        <w:t>үй кешкі шаруасын аяқтап жатуға ыңгайланғап ксзі</w:t>
        <w:br/>
        <w:t>еді.</w:t>
        <w:br/>
        <w:t>Ат тұяғының дүбірі сстілді.</w:t>
        <w:br/>
        <w:t>-- Бұл кім болды екси!- ден жастыққа жана жан-</w:t>
        <w:br/>
        <w:t>тая бастаган Бұланбай слец етіп басын жұлып алды.</w:t>
        <w:br/>
        <w:t>57</w:t>
        <w:br/>
        <w:t>ле болмады ма екең деген ой сап ете түсті. Өйткеші ке-</w:t>
        <w:br/>
        <w:t>Ліннің төркіні қажының жақын ағайындарының бірінің</w:t>
        <w:br/>
        <w:t>нағашысы ма, жиені мс, әйтеуір бір сүйек-шатыстығы</w:t>
        <w:br/>
        <w:t>бар болатын. «Астындағы атына сепбе, қойныңдағы қа-</w:t>
        <w:br/>
        <w:t>тыныца ссибе» дейтіп еді казақ ағам, кім біледі, кәп</w:t>
        <w:br/>
        <w:t>астыртын сөз тасып, шаруаны бүлдіріп жүрмесе. Әгер-</w:t>
        <w:br/>
        <w:t>да олай болса ертең-ақ тастатам бұл қаншықты Бағай-</w:t>
      </w:r>
    </w:p>
    <w:p>
      <w:r>
        <w:t>ға. Осындай бір қатын табылмас дейсің бе. Осы слде</w:t>
        <w:br/>
        <w:t>не көп, қыз көп,-- деп Бұланбай ішінен жарылып кете</w:t>
        <w:br/>
        <w:t>жаздап келеді. Үйге жақындай беріп арқан бойы жерде</w:t>
        <w:br/>
        <w:t>тұрған екі атты көрді де, саған қарай бұрылды Бұлан-</w:t>
        <w:br/>
        <w:t>бай, Қөре кетейінші, әлде таныс біреулер шығар. Жа-</w:t>
        <w:br/>
        <w:t>қындап келіп, іңір қараңғысында үңіліп қарап еді, екі</w:t>
        <w:br/>
        <w:t>торыала ат байлаулы тұр. Екеуі екі жесірлік мал, екеуі</w:t>
        <w:br/>
        <w:t>де семізден жараған, ауыл арасыныкі сияқты емес,</w:t>
        <w:br/>
        <w:t>алыстан келген тәрізді, танауларын әлі баскан жоқ, бу-</w:t>
        <w:br/>
        <w:t>лары бұрқырайды.</w:t>
        <w:br/>
        <w:t>-- Құдай-ау, асыпдай торыала аттарды қайдан көр-</w:t>
        <w:br/>
        <w:t>дім ә!-- Өзі сасқалақтап тұрған адамның есіне қапелім-</w:t>
        <w:br/>
        <w:t>де ондайлар түсе қоя ма. Бір жерде көрдім! Әйтеуір</w:t>
        <w:br/>
        <w:t>Белтірік ауылдарының жылқысы емес. Олардык! бірың-</w:t>
        <w:br/>
        <w:t>ғай қарагер, қараторы, тіпті құбақан торысы да аз. Бұ-</w:t>
        <w:br/>
        <w:t>ланбайдың жүрегі орнына түсе бастады. Үйге жақын-</w:t>
        <w:br/>
        <w:t>дап келіп еді, қатыны не істерін білмей үйді айнала жү-</w:t>
        <w:br/>
        <w:t>гіріп безектеп жүр екен.</w:t>
        <w:br/>
        <w:t>-- Ақырын. Саспа,-- деді Бұлапбай сыбырлап. Бері</w:t>
        <w:br/>
        <w:t>қарай кел.- Екеуі босағадан сығалады. Үй іші ала кҡө-</w:t>
        <w:br/>
        <w:t>леңке. Бағай да, келіншегі де жатқан жоқ екен (әлде</w:t>
        <w:br/>
        <w:t>үйге кісі келіп қалған соң төсектерінеп қайта тұрды ма,</w:t>
        <w:br/>
        <w:t>кім білсін). Сол жақ іргедегі төсекте Зейнеп бауырын ба-</w:t>
        <w:br/>
        <w:t>уырына басып, арқаға қағып ұйықтатып жатыр. Келген</w:t>
        <w:br/>
        <w:t>екі жігіт пен Багай, опып келіншегі күбірлесіп, күңкіл-</w:t>
        <w:br/>
        <w:t>десіп сөйлесіп отыр. Дауыстары анық естілмейді, тек</w:t>
        <w:br/>
        <w:t>бір сотте келіннің сылқ-сылқ күлгені байқалып қалды,</w:t>
        <w:br/>
        <w:t>Ол тұрып келіп отқа ку тезек тастап еді, от жанды. Бұ-</w:t>
        <w:br/>
        <w:t>Ланбай мен қатыны келген адамдардың беті-жүзін жаңа</w:t>
        <w:br/>
        <w:t>көрді. Ана жылғы Құтпанның баласы ғой, құдай-ау.</w:t>
        <w:br/>
        <w:t>Бәсе, әлгі тормала атты қайдап көрдім десем соның</w:t>
        <w:br/>
        <w:t>аты екен ғой. Жылқысының бәрі торыала, сарыала,</w:t>
        <w:br/>
        <w:t>жиренала көрініп еді. Бұл жігіт қайдан жүр екен, әдейі-</w:t>
        <w:br/>
        <w:t>леп келді ме екен, бір жаққа бара жатыр ма екен, Қай-</w:t>
        <w:br/>
        <w:t>ным Гртіс бойындағы Бәсентиін деп сді-ау Құүтекең.</w:t>
        <w:br/>
        <w:t>Нағашысына бет алып шықты ма екен, Әйтеуір, сапа-</w:t>
        <w:br/>
        <w:t>рыл оң болсын, балам.</w:t>
        <w:br/>
        <w:t>Иманжүсіптіцп сүйек-сүйегіне, кесектешіп шыгып тұр-</w:t>
        <w:br/>
        <w:t>59</w:t>
        <w:br/>
        <w:t>Аға сұлтанның Құтпанға:- Көшіп келсеп осы ара</w:t>
        <w:br/>
        <w:t>сепікі деп нұсқаганы шапкан ат Қараөткелден ӛйе са-</w:t>
        <w:br/>
        <w:t>уымдай мезгілде жететін Құйгеижар майы сді. Оның</w:t>
        <w:br/>
        <w:t>жапындағы Қаратоғай, Қарасу... Құдай піш, жаңбыр</w:t>
        <w:br/>
        <w:t>қалып жаугап жылы Қарасудың шалғыны сол маңай-</w:t>
        <w:br/>
        <w:t>дағы төрт болыс елдің малына бір емес, екі қысқа қап-</w:t>
        <w:br/>
        <w:t>тал жетеді, Мал дейтін қанша мал бар бұл елде. Жүз-</w:t>
        <w:br/>
        <w:t>деп түгіл, ондап айдайтын үй ілуге біреу. Жылқыбай</w:t>
        <w:br/>
        <w:t>айналасының алты мыңнан асатын жылқысы қысы-жазы</w:t>
        <w:br/>
        <w:t>Қорғалжынның шиырын жайлайды. Жазға қорай Құ-</w:t>
        <w:br/>
        <w:t>ланөтпестен өтіп, Баршын бейітінің аржақ-бержағын-</w:t>
        <w:br/>
        <w:t>дағы сексен көлді алып кетеді, бір шеті сонау-сонгу</w:t>
        <w:br/>
        <w:t>Теңізге, олан әрі Сазысуға шығып кетеді. Қүйгенжар</w:t>
        <w:br/>
        <w:t>маңында Құтпанға көшіп келгеннен бері малыңды әрі</w:t>
        <w:br/>
        <w:t>қайыр деген бір пенде болған жоқ. Құтпанның алалы</w:t>
        <w:br/>
        <w:t>жылқысы, ақтылы қойы Бірсуаттып қамысты көлдерін-</w:t>
        <w:br/>
        <w:t>де, Бабатайдың бұйраттарында жатады, тілті Ереймеп-</w:t>
      </w:r>
    </w:p>
    <w:p>
      <w:r>
        <w:t>пің батыс жақ салпысына дейін шыгып кетеді. Бұл өнір-</w:t>
        <w:br/>
        <w:t>де Құтпаннан кейінгі не құдай ғана. Оп екі мың жылқы</w:t>
        <w:br/>
        <w:t>біткен Мәті Дәулен алыста, Қына, Сөз, Шаңдақ ба-</w:t>
        <w:br/>
        <w:t>йында. Салт атпен бұлаңқұйрықтатып отырып, бір қо-</w:t>
        <w:br/>
        <w:t>нып жететін жер. Және ол араларға епді он скі мыц</w:t>
        <w:br/>
        <w:t>жылқы айдап әкелсе ле таршылық қылмайды, шөбі де,</w:t>
        <w:br/>
        <w:t>суы да жетіп жатыр. Сағынайдың Нұрмағамбеті атағы</w:t>
        <w:br/>
        <w:t>бүкіл губернияға жайылған паң болғанмен жылқысы</w:t>
        <w:br/>
        <w:t>аса көп емес, сол кезде жеті мыңға жете қойган жоқ, Ол</w:t>
        <w:br/>
        <w:t>Қарабұлақ пен Сілеті өзенінен аспайды. Ерейыси ішін-</w:t>
        <w:br/>
        <w:t>дегі қалың қанжығалының ең байы -- Бөгембай ұрпа-</w:t>
        <w:br/>
        <w:t>гы, Саққұлақ би, одап туған Ералы. Нұралы. Канжыға-</w:t>
        <w:br/>
        <w:t>лынып қалғаны осылардың малын бағып, асын ішіп, ес-</w:t>
        <w:br/>
        <w:t>кісін кніп күн көреді. Саққұлақтың төрт мың жылқы-</w:t>
        <w:br/>
        <w:t>сына Ереймен ішініц суы мен шөбі қысы-жазына түгел</w:t>
        <w:br/>
        <w:t>жетеді. Ол араға қыс қар түспейтіні тағы бар, сондық-</w:t>
        <w:br/>
        <w:t>тан бұл ел маялап шөп шабуға одеттербеген. Қысқасы,</w:t>
        <w:br/>
        <w:t>Құтпанның әуел баста кешіп келгенде төрт жүздей жыл-</w:t>
        <w:br/>
        <w:t>қысы мен мың қаралы қойына шөп те мол, еу да мол.</w:t>
        <w:br/>
        <w:t>Малы жылдан жылға көбейіп, тұяққа тұяқ қосылып</w:t>
        <w:br/>
        <w:t>келеді.</w:t>
        <w:br/>
        <w:t>КҚүйгенжардап қыстау да салынды.</w:t>
        <w:br/>
        <w:t>Құтпанның ендігі ойы Шоңай мен Пманжүсіпті аяқ-</w:t>
        <w:br/>
        <w:t>тандыру. Жол Шоңцайдікі, жасы жиырма бестен асып</w:t>
        <w:br/>
        <w:t>кетті, Әзір жіп таққан жері де жоқ. Ел арала, қыз көр</w:t>
        <w:br/>
        <w:t>деп Ақшабай мен Мәкіш те, Құтпан мен Үміш те талай</w:t>
        <w:br/>
        <w:t>12</w:t>
        <w:br/>
        <w:t>55</w:t>
        <w:br/>
        <w:t>туға дәрмен қайда, құдай басқа не салса Зейпебім үшін</w:t>
        <w:br/>
        <w:t>сошып бәріне көндім деп белін бекем буғап. Малы айдау-</w:t>
        <w:br/>
        <w:t>ға, басы байлауға түсетінін білген.</w:t>
        <w:br/>
        <w:t>-- Тұр, Бағай, жау келіп қалды,-дегетие болға</w:t>
        <w:br/>
        <w:t>жоқ, Бөлтірік қажы Бұлапбайды аттыц алқымына ал.</w:t>
        <w:br/>
        <w:t>тұра қаллы.</w:t>
        <w:br/>
        <w:t>-- Қыз қайда, көк төбе</w:t>
        <w:br/>
        <w:t>-- Ассаламаға-ға-лай-ләйкім.-- Бұланбай Бөлтірік-</w:t>
        <w:br/>
        <w:t>тен мүшел жас үлкен болса да қалбалақтап сәлем берді.</w:t>
        <w:br/>
        <w:t>Неге бүйткенін өзі де білгеп жоқ, сүйекке сіңіп қалган</w:t>
        <w:br/>
        <w:t>әдет.</w:t>
        <w:br/>
        <w:t>-- Қызың қайда дейміш!-- Ақырып қалып тебінген-</w:t>
        <w:br/>
        <w:t>де ақ боз ат Бұланбайды басын жапшып кете жаздады.</w:t>
        <w:br/>
        <w:t>-- Қызы түскірі кашып кетіпті біреумен.</w:t>
        <w:br/>
        <w:t>-- Кіммен қашты, кімге шығарып бердін?</w:t>
        <w:br/>
        <w:t>Бөлтірік Бұланбайдың жонып қуалата сармойын</w:t>
        <w:br/>
        <w:t>қамшымен осып жіберді. Үстіндегі жұқа шекпенінің ар-</w:t>
        <w:br/>
        <w:t>қасын тіліп түскендей болды. Оң жақ жаны шымыр сте</w:t>
        <w:br/>
        <w:t>түсті, қарықтық қыздырып, басқаннан бір кем емес, ҮЙІ-</w:t>
        <w:br/>
        <w:t>нен шыга берген Багайды екі жігіт екі жағыпан келіп</w:t>
        <w:br/>
        <w:t>сойылдады. Бағай қалбалақтап барып жығылды. Үлкен</w:t>
      </w:r>
    </w:p>
    <w:p>
      <w:r>
        <w:t>үйден Бұланбайдың бәйбішесі шықты күңіреніп, атау-</w:t>
        <w:br/>
        <w:t>дан Бағайдың келіншегі шар етіп жерошақ басында</w:t>
        <w:br/>
        <w:t>мұрнынан қан Естіп жығылып жатқан күйеуіне қарай</w:t>
        <w:br/>
        <w:t>жүгіргенде жаңағы екі жігіт екі жағынан келіп скі қол-</w:t>
        <w:br/>
        <w:t>тығынан көтеріп алды да, біреуі алдына өңгеріп алып</w:t>
        <w:br/>
        <w:t>шаба жөнелді. Бұланбайдың киімі пәра-пора, басы жа-</w:t>
        <w:br/>
        <w:t>рылды, шекпенінің алдыңғы өңірін қан жауып кетті, көзі-</w:t>
        <w:br/>
        <w:t>нің алды күлтілдеп шыға келді. Сөйлеуге тіл жоқ, буы-</w:t>
        <w:br/>
        <w:t>нын баса алмай дір-дір етеді.</w:t>
        <w:br/>
        <w:t>-- Қіммен қашты қызың? Айт! Бәрібір айтқызбай</w:t>
        <w:br/>
        <w:t>қоймаймын,-- деп дікендеді қажы.</w:t>
        <w:br/>
        <w:t>-- Оллаһи-белләһи, білмеймін. Елмен бірге төсегіне</w:t>
        <w:br/>
        <w:t>жатқан скен, таңертең тұрғанда орнында жоқ боп шы-</w:t>
        <w:br/>
        <w:t>ғыпты. Жер жұтып кеткенін, сайтап алып кеткеніп тірі</w:t>
        <w:br/>
        <w:t>жан білмейді.</w:t>
        <w:br/>
        <w:t>-- Жуық арада кім келіп, кім кетті үйіңе?</w:t>
        <w:br/>
        <w:t>-- Менің үйіме келген жоқ, Есіл бойын жайлайтын</w:t>
        <w:br/>
        <w:t>елдің бір-екі жігіті келіп жатыпты да, күн сәске көтеріле</w:t>
        <w:br/>
        <w:t>аттанып кетіпті.</w:t>
        <w:br/>
        <w:t>-- Кімдер екен?</w:t>
        <w:br/>
        <w:t>-- Өзім көргем жоқ, басқалар кімсің деп сұрамапты.</w:t>
        <w:br/>
        <w:t>-- Қайда кетіпті.</w:t>
        <w:br/>
        <w:t>-- Керекудің бергі аузында нағашым бар еді, соғай</w:t>
        <w:br/>
        <w:t>3--8609 65</w:t>
        <w:br/>
        <w:t>-- Өмекең дұрыс айтады. Енді көп кешіктірудің реті</w:t>
        <w:br/>
        <w:t>жоқ,-деді ол.</w:t>
        <w:br/>
        <w:t>-- Асатпай жатып құлдық демексің бе,-- деп күлді</w:t>
        <w:br/>
        <w:t>қажы.</w:t>
        <w:br/>
        <w:t>-- Еңді.. қайтеміз.</w:t>
        <w:br/>
        <w:t>-- Мұныкі дұрыс, Отау бөліп шығарып қызық көрс-</w:t>
        <w:br/>
        <w:t>йін, немере сүйейіш дейтін шығар. Қайтсіп. Өзі де, кемпірі</w:t>
        <w:br/>
        <w:t>де алпыстан асқан адамдар. Баласы да отызға келді...-</w:t>
        <w:br/>
        <w:t>деп Өмірбек шал шын нисттестік пейіл білдірді.</w:t>
        <w:br/>
        <w:t>-- Сонда не істе демек ойың бар?</w:t>
        <w:br/>
        <w:t>-- Шақыру керек Түктібайды құдалыққа, Баталасып,</w:t>
        <w:br/>
        <w:t>құйрық-бауыр жесіп бір уһ десек... Бата бұза қояр дей-</w:t>
        <w:br/>
        <w:t>сің бе.</w:t>
        <w:br/>
        <w:t>-- Мұнысының да жөш бар.</w:t>
        <w:br/>
        <w:t>-- Шақырсаң ыңгайлан. Сояғын малынлы, түсіретін</w:t>
        <w:br/>
        <w:t>үйіңді белгіле. Барлық шығын өз мойпыңда болады. Біз</w:t>
        <w:br/>
        <w:t>көңіліміз соқса бір-бір қой сойып қонақ қылармыз. Одан</w:t>
        <w:br/>
        <w:t>артық 1иашылып-тегіле беретін... қатып алатын менің</w:t>
        <w:br/>
        <w:t>балам емес,--деп тағы күлді қажы ойын-шыны аралас.</w:t>
      </w:r>
    </w:p>
    <w:p>
      <w:r>
        <w:t>-- Болсын, болсын, Осының жолына бар малым, бар</w:t>
        <w:br/>
        <w:t>жаным садаға.</w:t>
        <w:br/>
        <w:t>-- Толыбайды шақырасың, сөпда мұндағы бауыры</w:t>
        <w:br/>
        <w:t>Сарыбатыр балаларып қайтесің,-- деді Өмірбек,</w:t>
        <w:br/>
        <w:t>-- Оларды да шақыру керек. Әуелде намысқа қызып,</w:t>
        <w:br/>
        <w:t>қаттырақ кетіп қалдық. Жері бір, суы бір ағайын едік,</w:t>
        <w:br/>
        <w:t>кешір деп әуелі барып алдынан өту керек,- деді Бошай.</w:t>
        <w:br/>
        <w:t>-- Ол болмас. Кешірім сұрап Сарыбатыр балалары-</w:t>
        <w:br/>
        <w:t>ныц аяғына жығыла қоймаспын,-- деп Бөлтірік қабағын</w:t>
        <w:br/>
        <w:t>шытты.</w:t>
        <w:br/>
        <w:t>-- Өзім-ақ барайын. Қиіз кімдікі болса білек соныкі</w:t>
        <w:br/>
        <w:t>деген. О баста өрттің шығуына себеп болған да мен,</w:t>
        <w:br/>
        <w:t>менің балам. Ақыры жөнделіп кетсе кек сақтап нем бар.</w:t>
        <w:br/>
        <w:t>Бұланбай қызы бұйырмаған екен, барсын. Оның да беті-</w:t>
        <w:br/>
        <w:t>нен жарылқасын. Ендігі ниетіңіз қабыл болсын.</w:t>
        <w:br/>
        <w:t>-- Мейлің, өзіц біл,-- деп сөзді тоқтатты қажы.</w:t>
        <w:br/>
        <w:t>Қажының ауылына құдалар келейін деп жатыр екен,</w:t>
        <w:br/>
        <w:t>деген лақап Баянауланың теріскейіндегі үш болыс елге</w:t>
        <w:br/>
        <w:t>тарап жатты.</w:t>
        <w:br/>
        <w:t>-- Қім екен?</w:t>
        <w:br/>
        <w:t>-- Шідертідегі Толыбай.</w:t>
        <w:br/>
        <w:t>-- О-о-о!</w:t>
        <w:br/>
        <w:t>76</w:t>
        <w:br/>
        <w:t>бірге айдап салып арандату екепіп білген соң жұрт опы</w:t>
        <w:br/>
        <w:t>Шіңкіл Ораз атай бастаған.</w:t>
        <w:br/>
        <w:t>Бір айдан кейіп сл аралап кеткен жігіттер қайтып</w:t>
        <w:br/>
        <w:t>орала бастады. Бөлтірік олардың бірінен кейін бірін</w:t>
        <w:br/>
        <w:t>шақырып сұрап жатты.</w:t>
        <w:br/>
        <w:t>-- Не таптындар? Не білдіңдер?</w:t>
        <w:br/>
        <w:t>Қөбі ауыз жаритын ештене әкеле алмады. Тек қай</w:t>
        <w:br/>
        <w:t>жерден етке тойғанып, қайсысының табағы орта болға-</w:t>
        <w:br/>
        <w:t>нын айта берді. Қой соймағандардың аттарын қайта-</w:t>
        <w:br/>
        <w:t>қайта атап, шүйіле түсті. Онысы Бөлтіріктің намысына</w:t>
        <w:br/>
        <w:t>тиіп, жүрегіне шоқ түсіру еді. Қажының жігіті барган-</w:t>
        <w:br/>
        <w:t>да қой соймағанынды есіне бір түсірермін. Ұмытпа.</w:t>
        <w:br/>
        <w:t>Шіңкіл Ораз үйге күле кірді. Мұртын ширатып, ая-</w:t>
        <w:br/>
        <w:t>ғын жоргалай басып, қажыдан төменірек келіп отырды.</w:t>
        <w:br/>
        <w:t>Қөпке дейін үндеген жоқ, Өзі сұрамай сөйлей жөпелуге</w:t>
        <w:br/>
        <w:t>жүрексініп отыр. Қім біледі. Бір нәрсеге ренжіп отырып</w:t>
        <w:br/>
        <w:t>зекіп тастаса.</w:t>
        <w:br/>
        <w:t>-- Иә, сөйле, Ораз,-- деді Бөлтірік.-- Не білді, не</w:t>
        <w:br/>
        <w:t>көрдің?</w:t>
        <w:br/>
        <w:t>-- Мен таптым, қажеке.</w:t>
      </w:r>
    </w:p>
    <w:p>
      <w:r>
        <w:t>-- Не таптың?</w:t>
        <w:br/>
        <w:t>-- Өзіңіз Сарыбатыр, Толыбай ұрпағынан Бұланбай</w:t>
        <w:br/>
        <w:t>қызыпың төлеуіне тұратын қыз бар ма екеш, соны тауып</w:t>
        <w:br/>
        <w:t>келіңдер дедіңіз. Сондай қызды таптым.</w:t>
        <w:br/>
        <w:t>-- Ол қандай қыз?</w:t>
        <w:br/>
        <w:t>-- Ойбай, сұрамаңыз. Адамзаттан жаралған емес,</w:t>
        <w:br/>
        <w:t>бейіштегі хұр қызының бірі шығар деп келдім, Ай десе</w:t>
        <w:br/>
        <w:t>ауыз, күн десе көз. Ондай сұлу пендені мен өз биясым</w:t>
        <w:br/>
        <w:t>бұрын көрсем көзім шықсын, осы жасым жерге шірісін.</w:t>
        <w:br/>
        <w:t>Жүрісі қандай, жүрісі! Бәйгеге қосылатын бесті бедеу-</w:t>
        <w:br/>
        <w:t>дей басады аяғып. Екі бұрым ғып қоя берген шашы</w:t>
        <w:br/>
        <w:t>жүргенде тірсегін соғады. Ол екеуінің екі ұшына таққан</w:t>
        <w:br/>
        <w:t>шолпысынынң сылдыраған даусы құлақтан кетпейді-ау,</w:t>
        <w:br/>
        <w:t>кетпейді. Жалт қарап, жымың етіп, тұра жөнелгенде</w:t>
        <w:br/>
        <w:t>жүрегім шымыр сте түсті.</w:t>
        <w:br/>
        <w:t>-- Мақтауын жеткіздің;-- деп күлімсіреді Бөлтірік.-</w:t>
        <w:br/>
        <w:t>Кім дегенніп қызы екен.</w:t>
        <w:br/>
        <w:t>-- Толыбай батырдыц бір ұрпағы ІПШИдертіде гой,</w:t>
        <w:br/>
        <w:t>Сондағы Түктібай дейтін ауқатты біреуінің кызы.</w:t>
        <w:br/>
        <w:t>-- Түктібайды естуім бар. Жүйрік ат ұстайтын Түкті»</w:t>
        <w:br/>
        <w:t>бай ғой.</w:t>
        <w:br/>
        <w:t>-- Дәл өзі.</w:t>
        <w:br/>
        <w:t>88</w:t>
        <w:br/>
        <w:t>інісінің үйі. Батиманың домбырасының күмбірлеген дау-</w:t>
        <w:br/>
        <w:t>сы шыққанда, осы ауылдағы катын-қалаш, бала-шаға үй</w:t>
        <w:br/>
        <w:t>мацына жипалды. Біреуі босағадан сығалап, біреуі үйге</w:t>
        <w:br/>
        <w:t>жабысши тұрып тыңдан, үп шығармайды.</w:t>
        <w:br/>
        <w:t>-- Шырқап жібер, Ботішжан.</w:t>
        <w:br/>
        <w:t>Бәтима домбырасын шертіп біраз отырды да, қосы-</w:t>
        <w:br/>
        <w:t>лып кетті.</w:t>
        <w:br/>
        <w:t>Ақ үйдің ай көрінер мандайынап,</w:t>
        <w:br/>
        <w:t>Шешешіңп бал тамады таңдаймпан</w:t>
        <w:br/>
        <w:t>Жалғанда сендей асыл кергепім жоқ</w:t>
        <w:br/>
        <w:t>Адамның жаратылдың кандайынан.</w:t>
        <w:br/>
        <w:t>-- Осы әнді Жарылғапберді айтады екен,-- деді</w:t>
        <w:br/>
        <w:t>Иманжүсіп Жексенге бұрылып.</w:t>
        <w:br/>
        <w:t>-- Дұрыс айтасың, күйеужан. Жарылғаптың әні.</w:t>
        <w:br/>
        <w:t>-- Ол кісі сіздерге ағайын ба?</w:t>
        <w:br/>
        <w:t>-- Жақын ағайың емес, ол Қаржас, біз Айдабол дегеп</w:t>
        <w:br/>
        <w:t>атамыз. Бірақ бөтендігіміз жоқ. Мал аралас, кой қора-</w:t>
        <w:br/>
        <w:t>Лас дегендей, жаз жайлауымыз, кыс қыстауымыз бір.</w:t>
        <w:br/>
        <w:t>-- Шіркін ән деп со кісінің әндерін айтсаңызшы.</w:t>
        <w:br/>
        <w:t>Топайкөгі, Гауһартасы, Шамасы. Біржаннан кейін ән</w:t>
        <w:br/>
        <w:t>шығарғыш адам осы.</w:t>
      </w:r>
    </w:p>
    <w:p>
      <w:r>
        <w:t>-- Далбада біздің бір ағайынымыз бар Мұса деген.</w:t>
        <w:br/>
        <w:t>-- Жаяу Мұса ма?</w:t>
        <w:br/>
        <w:t>-- Сол, Ол да ән шығарғышғақ.</w:t>
        <w:br/>
        <w:t>-- Ол кісінің әндері ыҙадан, кектен туған ғой. Ашулы,</w:t>
        <w:br/>
        <w:t>азулы болып келеді. Мына кісінің әні теңіздей шалқып,</w:t>
        <w:br/>
        <w:t>самалдай есіп, құлақ құрышын қандырады, тыңдауға</w:t>
        <w:br/>
        <w:t>жалықпайды адам.</w:t>
        <w:br/>
        <w:t>-- Әйтеуір қолына домбыра алып, айғайға басқанда</w:t>
        <w:br/>
        <w:t>жайында отырған адамның құлағы тас болып бітіп қа-</w:t>
        <w:br/>
        <w:t>лады. Оның әнін екінің бірі айта бере алмайды, дауыс-</w:t>
        <w:br/>
        <w:t>тары жетпейді дейді жұрт.</w:t>
        <w:br/>
        <w:t>-- Солай, Солай. Сөзіңіз рас.</w:t>
        <w:br/>
        <w:t>-- Кейбіреулер әнді олжа табу үшіп айтатын болса</w:t>
        <w:br/>
        <w:t>керек.</w:t>
        <w:br/>
        <w:t>-- Жәкең де сөйте мс екен?</w:t>
        <w:br/>
        <w:t>-- Жоқ, Астына ат мінгізіп, үстіне шапан жапса</w:t>
        <w:br/>
        <w:t>да алмайды деп естиміз.</w:t>
        <w:br/>
        <w:t>-- Сонысы дұрыс.</w:t>
        <w:br/>
        <w:t>-- Жәкеңді қоя тұрып, домбыраны күйсу жігіттің</w:t>
        <w:br/>
        <w:t>өзіне берсеңдерші,-- деді Түктібайдың бәйбішесі.-- Дом-</w:t>
        <w:br/>
        <w:t>быраңды жездене берші, Бәтіш. Тыңдайық.</w:t>
        <w:br/>
        <w:t>Бәтима орнынан сызылып тұрып барып, домбыраны</w:t>
        <w:br/>
        <w:t>Иманжүсіптің қолына ұстатты. Екеуі біріне-бірі қарап</w:t>
        <w:br/>
        <w:t>8%</w:t>
        <w:br/>
        <w:t>қалып ейі, көздері түйісіп, көпке дейіп қадалып</w:t>
        <w:br/>
        <w:t>тұрып алды. Бәтиманың көзінен мұц шаққандай, батыр,</w:t>
        <w:br/>
        <w:t>сері жоздеден көмек сұрағандай белгі білінді. Жасаурап</w:t>
        <w:br/>
        <w:t>қалғандай болды. Аздан соң тұқырып қалып бұрылып</w:t>
        <w:br/>
        <w:t>кетті, орнына барып отырды,</w:t>
        <w:br/>
        <w:t>Пмапжүсіптің домбырашылығы, әнді нәшіне келтіріп</w:t>
        <w:br/>
        <w:t>құйқылжытуы Жарылғапбердідеп бірде кем смес, тек</w:t>
        <w:br/>
        <w:t>даусы ғана. Аспандатып шырқауға келмейді, бірақ құ-</w:t>
        <w:br/>
        <w:t>даққа жайлы қоңыр дауыс. Домбырасының құлағын</w:t>
        <w:br/>
        <w:t>бұрап, күйіпе келтіріп алды, тамағын кенеді.</w:t>
        <w:br/>
        <w:t>-- Тастап жібер, қарағым, күйеужан.</w:t>
        <w:br/>
        <w:t>Иманжүсіп шырқап қоя берді:</w:t>
        <w:br/>
        <w:t>Қараөткелдің іргесі қалың шұбар:</w:t>
        <w:br/>
        <w:t>Ақсұр атқа үкілеп тақтым тұмар.</w:t>
        <w:br/>
        <w:t>Бір түстеніп азтанган ауылымның,</w:t>
        <w:br/>
        <w:t>Қыздары болушы еді маған құмар.</w:t>
        <w:br/>
        <w:t>Нманжүсіптің даусы шыққан сайын Түктібай мен бәйбі-</w:t>
        <w:br/>
        <w:t>шесініц жандары кіріп, көздерінен жас аққанша слжіреп</w:t>
      </w:r>
    </w:p>
    <w:p>
      <w:r>
        <w:t>кетті. Осы жігіт Бәтішті бүгін әкстем десе қолынан же-</w:t>
        <w:br/>
        <w:t>телеп, ертіп жіберуге бейіл отыр.</w:t>
        <w:br/>
        <w:t>Құсқа шыққан жігіттер Түктібай ауылында екі-үш</w:t>
        <w:br/>
        <w:t>күп айналып қалды. Қүндіз аттарына мініп, ауыл іргс-</w:t>
        <w:br/>
        <w:t>сіндегі көлге барып үйрек пен қаз ілдіреді. Қешке</w:t>
        <w:br/>
        <w:t>қарай қайтып келіп қонады.</w:t>
        <w:br/>
        <w:t>Жексен мен Қаратай Түктібаймен до, бәйбішесімсін</w:t>
        <w:br/>
        <w:t>де сөйлесті, Бәтиманың жайын білді.</w:t>
        <w:br/>
        <w:t>-- Сондай бір пәлеге душар болып тұрғанымыз рас.</w:t>
        <w:br/>
        <w:t>Құрсағымызды жарып шыққан жалғыз қызды жилат-</w:t>
        <w:br/>
        <w:t>қымыз келмейді-ақ, бірақ мойнына қажының құрығы</w:t>
        <w:br/>
        <w:t>ілініп тұр. Қалай құтқарын аларды білмейміз. Сол</w:t>
        <w:br/>
        <w:t>құрықтың қыл шылбыры өз мойнымызға түсіп, қылқын-</w:t>
        <w:br/>
        <w:t>дырып барады. Бөлтірік қажынып есуас інісіне қосақ-</w:t>
        <w:br/>
        <w:t>талып қар болың кеткенше құдайдың алғаны-ақ артық</w:t>
        <w:br/>
        <w:t>деп тілейміз, бірақ ажал шіркін” шақырғанмен келе ме,</w:t>
        <w:br/>
        <w:t>Өзінің де көзінен жас кетпейді, біз де әбден қажып бол-</w:t>
        <w:br/>
        <w:t>дык. Осылай қарай сіздер шықты дегенді естіп, бір ша-</w:t>
        <w:br/>
        <w:t>рапаты тимес пс екен деп едік, қайдам,- деп тоқтады</w:t>
        <w:br/>
        <w:t>Түктібай мен бәйбішесі, оңаша сөйлескен Жексен мен</w:t>
        <w:br/>
        <w:t>Қаратгйға,</w:t>
        <w:br/>
        <w:t>Ертең жүреміз деғен күні іңірде Иманжүсіп пен Бә-</w:t>
        <w:br/>
        <w:t>тима үй артында жолығысып калган. Ботима шолпысы</w:t>
        <w:br/>
        <w:t>82</w:t>
        <w:br/>
        <w:t>ызадан, намыстан бәрінен де басының тазы көрініп, жал-</w:t>
        <w:br/>
        <w:t>тырап қалғапға ұялып, жарылып кете жаздап барады.</w:t>
        <w:br/>
        <w:t>Өмірбек теріс қарап, дыбысын шығармай, Іник-шиқ</w:t>
        <w:br/>
        <w:t>күледі.</w:t>
        <w:br/>
        <w:t>-- ӘЙ, жігіттер, барып бөркін әкеп беріндер,-- деді</w:t>
        <w:br/>
        <w:t>Өмірбек аздан соң атқосшыларына.</w:t>
        <w:br/>
        <w:t>-- Ойбай-ау, Өмеке-ау, біздің астымызда аңа құла</w:t>
        <w:br/>
        <w:t>бсстіні қуып жететін ат бар ма. Өңкей бір ыңыршағы</w:t>
        <w:br/>
        <w:t>шыққан жаман-жәутік, бұт көтере алатып біреуі жоқ.</w:t>
        <w:br/>
        <w:t>-- Түктібайға айтыңдар барып, қайтарсын, ұят бола-</w:t>
        <w:br/>
        <w:t>ды. Арамыз ашылып кетеді.</w:t>
        <w:br/>
        <w:t>Атқосшылардың бірі кейін қарай желіп барып Ораз-</w:t>
        <w:br/>
        <w:t>дың беркіп әкеп беріп еді, Ораз басына бастыра киіп</w:t>
        <w:br/>
        <w:t>алды да, атын сауырлата шарт еткізін желе жөнелді,</w:t>
        <w:br/>
        <w:t>көпке дейін артына да қараған жоқ, ешқайсысымен тілге</w:t>
        <w:br/>
        <w:t>де келген жоқ.</w:t>
        <w:br/>
        <w:t>Қайтып оралған соң Өмірбек шал:-- Қажыға барып,</w:t>
        <w:br/>
        <w:t>не бітіріп қайтқанымызды айтпаймыз ба, келмей ме</w:t>
        <w:br/>
        <w:t>екей,- деп Шіңкіл Оразға бала жібергеп.</w:t>
        <w:br/>
        <w:t>-- Сырқаттаныңқырап жатырмын, Өзі барып айтып</w:t>
        <w:br/>
        <w:t>шықсын да,- депті ол.</w:t>
        <w:br/>
        <w:t>Атына мініп аяңдап, қажы үйіне «бас құданың» өзі</w:t>
      </w:r>
    </w:p>
    <w:p>
      <w:r>
        <w:t>келді.</w:t>
        <w:br/>
        <w:t>-- Япыр-ай,- деді Бөлтірік Өмірбектін сөзін әбден</w:t>
        <w:br/>
        <w:t>тыңдап болып.-- Мен білетін Түктібай болса барып тұр-</w:t>
        <w:br/>
        <w:t>ған қиракезік, сайыпқыран, астыңнан ит жүгіртіп, үстің-</w:t>
        <w:br/>
        <w:t>нен құс ұшырғанын сездірмейтін қу адам еді. Неғып оп-</w:t>
        <w:br/>
        <w:t>оңай түсс қалды!-- деп күдік білдірді.</w:t>
        <w:br/>
        <w:t>-- Жо-жоқ, Бөлтірік қарағым. Ақжүрек, адал инет</w:t>
        <w:br/>
        <w:t>екеніне ешбір шәк келтіруге болмайды. Біз барып түс-</w:t>
        <w:br/>
        <w:t>кеннен-ақ бүкіл ауыл-аймағы болып құрдай жорғалады.</w:t>
        <w:br/>
        <w:t>Қүші-түні қонақасы, ағыл-тегіл қымыз...</w:t>
        <w:br/>
        <w:t>Тек бері қарай аттанып шыққанда Түктібай жігіттері-</w:t>
        <w:br/>
        <w:t>шің бірсуі Ораздың бөркін алып қашып, ұятқа қалдыр-</w:t>
        <w:br/>
        <w:t>ғанын айтқанда Бөлтірік ойланып қалды. «Бұл да бір</w:t>
        <w:br/>
        <w:t>сырдың нышаны болыл жүрмесін» деді ішінен. «Сенбей-</w:t>
        <w:br/>
        <w:t>мін» дегендей, үстіңгі ернін жиырып, басын шайқады.</w:t>
        <w:br/>
        <w:t>-- Жо-0-оқ, Бөлтірік қарағым, құданы аттандырып,</w:t>
        <w:br/>
        <w:t>шығарып салғанда сөйтіп ойнап-күліп калатын ертеден</w:t>
        <w:br/>
        <w:t>ата-бабамыздан келе жатқап ырым ғой.</w:t>
        <w:br/>
        <w:t>-- Қөрерміз,- деді де қойды қажы.</w:t>
        <w:br/>
        <w:t>Өмірбекпеп ілесе үйге Бошай да кірген, Ол Бөлтірік-</w:t>
        <w:br/>
        <w:t>тіп көңілінде күдік барын, Өмірбектің, сөзіне сеніңкіре-</w:t>
        <w:br/>
        <w:t>мей отырғанып байқап қалыпты.</w:t>
        <w:br/>
        <w:t>-- Қызы қапдай жаста окец?</w:t>
        <w:br/>
        <w:t>-- Жасы жас көрінеді. Ептеп сызаттап соз тартып</w:t>
        <w:br/>
        <w:t>көріп едім, он төртке жете қоймаса керек, Бірақ бөрік-</w:t>
        <w:br/>
        <w:t>пен ұрғанда жығылатын смес. Тіпті пісіп тұр деуге ау-</w:t>
        <w:br/>
        <w:t>зым барады.</w:t>
        <w:br/>
        <w:t>-- Ендеше құдалыққа кісі аттандырам. Басы байла-</w:t>
        <w:br/>
        <w:t>ның, батасы жасалса, құнрық-йауыры желінсе қайда</w:t>
        <w:br/>
        <w:t>кетуші сді.</w:t>
        <w:br/>
        <w:t>-- Дұрыс айтасыз, қажеке. Түктібай арбадағы бай-</w:t>
        <w:br/>
        <w:t>даулы бұзау емес пе. Әбден толыссып десеңіз бірер жыл</w:t>
        <w:br/>
        <w:t>күте тұрады.</w:t>
        <w:br/>
        <w:t>-- Байлаулы бұзау да кейде шешіліп кетіп, көгенде-</w:t>
        <w:br/>
        <w:t>гі қозы да агытылып кетіп, аузымызды аппақ қып жүр</w:t>
        <w:br/>
        <w:t>ғой.</w:t>
        <w:br/>
        <w:t>Қажының нені тұспалдап отырғанын Шіңкіл Ораз</w:t>
        <w:br/>
        <w:t>түсінді.- Е, бәрі бірдей шешіліл кете бермес. Мықтап</w:t>
        <w:br/>
        <w:t>байланса, көзден таса болмаса..- деп шиқ-шик күлді.</w:t>
        <w:br/>
        <w:t>-- Жоқ. Бұл жалғанда сенім жоқ. Қөп кешіктірмей</w:t>
        <w:br/>
        <w:t>құдалыққа кісі аттандырам. Солармен сен бірге бара-</w:t>
        <w:br/>
        <w:t>сың.</w:t>
        <w:br/>
        <w:t>Бектастың Өмірбегі бас болып, бес-алты адам құла-</w:t>
        <w:br/>
        <w:t>лыққа келгенде Түктібайдың көзі аларып, танауы қу-</w:t>
        <w:br/>
        <w:t>сырылып, өші қашып кетті. «Әнеугүні яна сұмырай Шін-</w:t>
        <w:br/>
        <w:t>кіл Ораз келіп кеткенде осынып арты бір зобалапц бол-</w:t>
      </w:r>
    </w:p>
    <w:p>
      <w:r>
        <w:t>маса деп жүрегіме түйткіл алып едім. Айтқаным келді».</w:t>
        <w:br/>
        <w:t>Олай деуініп жөні де бар-ды. Сарыбатыр, Толыбай</w:t>
        <w:br/>
        <w:t>ағалы-інілі адамдар екен. Екеуі де батыр, екеуінен тара-</w:t>
        <w:br/>
        <w:t>ған ұрпақ та басқаға есесіп жібермейтін мықты, сөз де</w:t>
        <w:br/>
        <w:t>білетін, жән ле білетін шешен, пысық болыпты. Бертін</w:t>
        <w:br/>
        <w:t>келе екеуі бірінен-бірі айрылып, шет жайлап аралары</w:t>
        <w:br/>
        <w:t>алыстап кетіпті. Алыстаганда араздасып, ұрсысып, тө-</w:t>
        <w:br/>
        <w:t>белесіп емес, баягы бір малдың камы. Толыбай балала-</w:t>
        <w:br/>
        <w:t>ры сонау Ақтабап-шұбырынды, Алқакөл-сұляма зама-</w:t>
        <w:br/>
        <w:t>нында Сырдан ауып келіп, Шідерті өзеніне жеткенде</w:t>
        <w:br/>
        <w:t>бұлан әрі қадам басуга хал жоқ деп жантая кетіпті.</w:t>
        <w:br/>
        <w:t>Сарыбатыр әулеті жаяулап, жалпылап Баянаула бау-</w:t>
        <w:br/>
        <w:t>райына, Қыңыртасқа жетіп жығылыпты. Ес жиып, стек</w:t>
        <w:br/>
        <w:t>жапқан соң кім болса да туысын іздемей ме. Екеуінің</w:t>
        <w:br/>
        <w:t>арясы қанша шалғай жатқанмен бір күн үзілген смес.</w:t>
        <w:br/>
        <w:t>Қышыртастағы ауылдың амандығын білуге Шідертіден,</w:t>
        <w:br/>
        <w:t>Шідертідегі ағайын-туыстың хал-ахуалын білуге Қыңыр-</w:t>
        <w:br/>
        <w:t>тастап бір адам күн құрғатпай аттанып кетіп жатады.</w:t>
        <w:br/>
        <w:t>69</w:t>
        <w:br/>
        <w:t>ойын тоз ұғатын адам еді, қымыз құя бастағанда үлкен</w:t>
        <w:br/>
        <w:t>сары аяқты толтырды да, «құдаға!» ден қалды аяқты</w:t>
        <w:br/>
        <w:t>жігітке ұстата беріп. Өмірбектің де, Башайдың да көңіл-</w:t>
        <w:br/>
        <w:t>дерінде күдік қалған жоқ.</w:t>
        <w:br/>
        <w:t>«Құдалар» аттанып жатыр. Оларды мал өрісіндей</w:t>
        <w:br/>
        <w:t>жерге дейін шығарып салмақ, Түктібайдың өзі бас бо-</w:t>
        <w:br/>
        <w:t>лын үш-төрт жігіт ат қамдады.</w:t>
        <w:br/>
        <w:t>Біраз жерге барған соң:</w:t>
        <w:br/>
        <w:t>-- Енді біз қайтайық, жолдарыңыз болсып, ел-жұрт-</w:t>
        <w:br/>
        <w:t>тарыңызға, қажекеңе сәлем айтыңдар,- деп Түктібай</w:t>
        <w:br/>
        <w:t>тізгінін тартты.</w:t>
        <w:br/>
        <w:t>-- Аман-сау болыңдар. Сый-құрметіңе алла жарыя-</w:t>
        <w:br/>
        <w:t>қасын,-- деп Өмірбек те атының басын бұрды.</w:t>
        <w:br/>
        <w:t>Қоштасу рәсімі аяқталып, екі топ екі жаққа кете бер-</w:t>
        <w:br/>
        <w:t>генде Түктібай жанындағы жігітке күле қарап ым кақ-</w:t>
        <w:br/>
        <w:t>ты. Жігіттің астында семізден жарап, ауыздығымен алыс-</w:t>
        <w:br/>
        <w:t>қан қүла бестісі бар сді. Үйден шыққалы ойқастап, жігіт-</w:t>
        <w:br/>
        <w:t>тің қолын қарыстырған. Атының басын бұрып алып ағы-</w:t>
        <w:br/>
        <w:t>за жөнелді. Алда кетіп бара жатқан бас құдалар Өмір-</w:t>
        <w:br/>
        <w:t>бек пен Шіңкіл Ораз еді. Арттан келіп қалған жігітті</w:t>
        <w:br/>
        <w:t>білмеді олар. Жігіт Ораздып басындағы пұшпак бөрікті</w:t>
        <w:br/>
        <w:t>қағып алып қаша жөнелді. Шіңкіл Ораз жалтырбас</w:t>
        <w:br/>
        <w:t>адам еді. Оны кейде құрбы-құрдастары Ораз таз депте</w:t>
        <w:br/>
        <w:t>атайтын. Ал Шіңкіл Оразлың өзі басының жалтырлығына</w:t>
        <w:br/>
        <w:t>қатты қысылатын. Пұшлақ бөркін басынан өмірі таста-</w:t>
        <w:br/>
        <w:t>майтын. Сәнге киген адам сияқтапып, бөркінің бір са-</w:t>
        <w:br/>
        <w:t>йының етегін түсіріп, бір жақ шекесіле қисайта киіп ала-</w:t>
        <w:br/>
        <w:t>тып. Тек түнде жатқанда ғана шешетін еді. Таңертен</w:t>
        <w:br/>
        <w:t>ұйқысынан оянғанда түнде шешіп жатқан көйлек, дам-</w:t>
        <w:br/>
        <w:t>балынан бөркін бұрын іздейтін. Құла бестідегі жігіт</w:t>
        <w:br/>
        <w:t>Ораздың осы мінін білсе керек.</w:t>
        <w:br/>
        <w:t>Шіңкіл Ораздың басы қымыз ішкенде, біреумен ши-</w:t>
        <w:br/>
        <w:t>қылдасып сөзге келгенде қып-қызыл боп шыға келетінін</w:t>
      </w:r>
    </w:p>
    <w:p>
      <w:r>
        <w:t>өзінің жиырма жылдан бері бір төсекте жатып, бірге</w:t>
        <w:br/>
        <w:t>жасап келе жатқан қатынынан басқа жан көрген емес-ті</w:t>
        <w:br/>
        <w:t>Құла бесті зу етіп аға жөнелгенде, Өмірбек шал жалт</w:t>
        <w:br/>
        <w:t>қарады. Қарап қалды да, бетін бұрып әкетті. «Жұрттың</w:t>
        <w:br/>
        <w:t>айтатыны рас екен ғой, мына шіркіннін басы жаңа ту:</w:t>
        <w:br/>
        <w:t>ган жас нәрестенің денесіндей, қызыл шақа екен гой»</w:t>
        <w:br/>
        <w:t>деді ішінен. Шіңкіл Ораз басын қолымен басып, не істе</w:t>
        <w:br/>
        <w:t>рін білмей қысылып қалды.</w:t>
        <w:br/>
        <w:t>-- Мұнысы несі ей, мұнысы несі, а. Шыны ма, ойыны</w:t>
        <w:br/>
        <w:t>ма мына Түктібайдың. Ойпағанда баспеп ойнай ма екеш.</w:t>
        <w:br/>
        <w:t>Тұра тұрсын бәлем. Біздіп жаққа да келер. Мұнан зорын</w:t>
        <w:br/>
        <w:t>да көрсетермін,-- деп, бет-аузы күреңітіп, көзі қанталап,</w:t>
        <w:br/>
        <w:t>74</w:t>
        <w:br/>
        <w:t>өт шатынап шиғып, жасаурай қалған екен. «Саспа» де-</w:t>
        <w:br/>
        <w:t>гендей рай білдірді. Әйелі толпяқ түсініңкірсмей жалтақ-</w:t>
        <w:br/>
        <w:t>жалтақ қарай берді. Дастарқан жиналған, Түктібай бір</w:t>
        <w:br/>
        <w:t>ордынан қозғалған жоқ, мі отыр. Бір кезде кеудесін</w:t>
        <w:br/>
        <w:t>көтеріп, сөзінің әр біреуін аржагынан зорлықпен тартып</w:t>
        <w:br/>
        <w:t>шиғаргандай сөйледі:</w:t>
        <w:br/>
        <w:t>Енді, Бөлекең қажы әдейілеп сіздер сияқты ақ-</w:t>
        <w:br/>
        <w:t>сақалдарды, ел адамдарын жіберген екен, бізді өзімен</w:t>
        <w:br/>
        <w:t>терезесі теңге сапаған скен, Біздіц мәртебемізді қажекең</w:t>
        <w:br/>
        <w:t>көтерсе, оныц мәртебесін құдай көтерсін, Өмірекең сияк-</w:t>
        <w:br/>
        <w:t>ты өзінің ағасын, кадірлі ақсақалды, Оракеп тәрізді</w:t>
        <w:br/>
        <w:t>ел адамын жібергеп екен...</w:t>
        <w:br/>
        <w:t>Келген сапарларыңыз оц болсын, қадамдарыңыз құт-</w:t>
        <w:br/>
        <w:t>ты болғын, ниеттеріңіз қабыл болсын, Қажыныиц сәлемі</w:t>
        <w:br/>
        <w:t>далала қалмас. Хабары өзімізден болар, басқа не айта-</w:t>
        <w:br/>
        <w:t>мыз,- деді.</w:t>
        <w:br/>
        <w:t>Шай саймандарын жинап жүрген әйелі бір келгенде</w:t>
        <w:br/>
        <w:t>оқты көзімен ата қарады да, «не былжырап отырсың</w:t>
        <w:br/>
        <w:t>өзіп» деп күнк сте түсіп, екпіндей басып шығып кетті.</w:t>
        <w:br/>
        <w:t>Өмірбек те, Шіцкіл Ораз да, Бошай да мұрттары</w:t>
        <w:br/>
        <w:t>жыбырлап, көздері күлімдеп, келген шаруаларының сәті</w:t>
        <w:br/>
        <w:t>түсіп оңға басқанына көтеріліп, қуанысып қалды. Әумин,</w:t>
        <w:br/>
        <w:t>айтқаның келсін, десті екеуі де.</w:t>
        <w:br/>
        <w:t>Бұлар бүгін биеніц бес сауымынан кейін, қымыз қо-</w:t>
        <w:br/>
        <w:t>тарылған соң атқа қонбақ, Оған дейін аттарын ерттетпек</w:t>
        <w:br/>
        <w:t>болып далаға беттеді.</w:t>
        <w:br/>
        <w:t>Түктібай үйден кейінірек шығып еді, босағада қатыны</w:t>
        <w:br/>
        <w:t>қарсы келді.</w:t>
        <w:br/>
        <w:t>Не сөйлеп кеттің жаңа. Өзіңнің есің дұрыс па.</w:t>
        <w:br/>
        <w:t>Бәтиманы апа есуас інісіне Зейнептің төлеуіне берейін</w:t>
        <w:br/>
        <w:t>деп пе едің? Одан да бауыздап өлтірем ол қызды, &gt;- деп</w:t>
        <w:br/>
        <w:t>жыламсырап, булығып тұр. Әнебойы дір-дір етеді.</w:t>
        <w:br/>
        <w:t>-- Қоя тұр, қоя тұр. Түсінбеген екенсің ғой. Артын</w:t>
        <w:br/>
        <w:t>күтсейші. Көрерсің әлі, Бұларды қазір солай деп, алдап-</w:t>
        <w:br/>
        <w:t>сулап аттандырмасам Қыңыртастағы ауылдың күлін</w:t>
        <w:br/>
        <w:t>көкке ұшырайын деп отыр.</w:t>
      </w:r>
    </w:p>
    <w:p>
      <w:r>
        <w:t>Әйел жаңа түсінді. «А, құдай!»-- деді. Түктібайдың</w:t>
        <w:br/>
        <w:t>түлкіні де алдап қолға түсіретін сайтаны барын білуші</w:t>
        <w:br/>
        <w:t>еді ол. Дәл осы арада Бәтимасы шынында бір ссскк?</w:t>
        <w:br/>
        <w:t>қосақталып кете баратындай көріп, шыдай алмап еді.</w:t>
        <w:br/>
        <w:t>-- Қайта сеп қазір қымыз құйғанда күліп ойнап, жы-</w:t>
        <w:br/>
        <w:t>лы шырай білдірген бөл. Сенің қабағыңа қарап, «байы-</w:t>
        <w:br/>
        <w:t>ның айтқаны бекер екен» деп жүректеріне түйткіл алма-</w:t>
        <w:br/>
        <w:t>сын.</w:t>
        <w:br/>
        <w:t>Түктібайдың бәйбішесі дс сөзге түсінетін, байының</w:t>
        <w:br/>
        <w:t>73</w:t>
        <w:br/>
        <w:t>да армап бола ма. Қуанулары дұрыс» деп сақалып та-</w:t>
        <w:br/>
        <w:t>рымдап, тамағын кенеп қояды Өмірбек айда-санда. Ал</w:t>
        <w:br/>
        <w:t>Шіпкіл Ораз Түктібайдың осынша иіліп жастық, бүгіліп</w:t>
        <w:br/>
        <w:t>төсек болғаныпа әлі де түсіпбей ақ отыр.</w:t>
        <w:br/>
        <w:t>Қайтар күші тапертең шай үспінде отырып, Өмірбек</w:t>
        <w:br/>
        <w:t>ақсақал келген шаруаларының шетін шығарып саз бас-</w:t>
        <w:br/>
        <w:t>тады.</w:t>
        <w:br/>
        <w:t>-- Шідерті бойында арғы ата-бабамыздан бері төсек-</w:t>
        <w:br/>
        <w:t>те басымыз, төскейде малымыз қосылған екі-үш ауыт</w:t>
        <w:br/>
        <w:t>агайын бар. Барып солардың амандығын біліп қайтыңдар</w:t>
        <w:br/>
        <w:t>деп жіберді кажы бізді, Түктібай қарағым,- деп бір</w:t>
        <w:br/>
        <w:t>тоқтады.</w:t>
        <w:br/>
        <w:t>Түктібай үндеген жоқ, басын изен «дұрыс қой» дегешп-</w:t>
        <w:br/>
        <w:t>дей сыңай білдірді.</w:t>
        <w:br/>
        <w:t>-- Әдейі өзіңе айт леп жіберген сәлемі бар кажының.</w:t>
        <w:br/>
        <w:t>Түктібай енді «құлағым сізде» дегендей басын көтер-</w:t>
        <w:br/>
        <w:t>ді.</w:t>
        <w:br/>
        <w:t>-- Сарыбатыр, Толыбай ұрпағымен бұрын да каны-</w:t>
        <w:br/>
        <w:t>мыз араласпай жүрген жоқ. Талай рет қыз алысып,</w:t>
        <w:br/>
        <w:t>қыз беріскен атанын балаларымыз, сүйск жаңғыртайық,</w:t>
        <w:br/>
        <w:t>деп Бұланбайға сөз салып сді, бала бұйырмады, адам</w:t>
        <w:br/>
        <w:t>азғырды ма, сайтан азғырды ма, бір кірмемеп қашып</w:t>
        <w:br/>
        <w:t>кетті. Барсын. Болар іс болды. Бірақ біздің қажы екі</w:t>
        <w:br/>
        <w:t>сөзінің бірінде осылармен жақындасқым келеді деп ау-</w:t>
        <w:br/>
        <w:t>зыңан тастамайды. Сенің қолынды бой жетіп қалган бала</w:t>
        <w:br/>
        <w:t>отыр дейді. Сол баланы біздің мына Бошайдың бала-</w:t>
        <w:br/>
        <w:t>сына берсін деп сәлем айтып бізді жіберді,- дсп тоқта-</w:t>
        <w:br/>
        <w:t>ды Өмірбек. Аздан кейін қайта сөйледі.</w:t>
        <w:br/>
        <w:t>-- Атаң кім, анаң кім дейтіп емес, бәріп де білесің.</w:t>
        <w:br/>
        <w:t>Бошай әзінің немере туысқаны, бәрімізге де туыс. Дау-</w:t>
        <w:br/>
        <w:t>ст деген жетеді. Осы биыл жаз ұсақ тұяғын, қара малың</w:t>
        <w:br/>
        <w:t>былай қойғанда жылқысының өзі скі жүзге тіреп тұр.</w:t>
        <w:br/>
        <w:t>Осының отызға таяп қалған баласы бар. Құдай бұйыр-</w:t>
        <w:br/>
        <w:t>май жүрген шығар, әлі бойдақ. Осыны саған айтып ке-</w:t>
        <w:br/>
        <w:t>ліңдер деп әдейі жіберді осы отырғандарымызды,- доп</w:t>
        <w:br/>
        <w:t>Өмірбек тағы тоқтады. Бұл жолы меп айтарымды айтып</w:t>
        <w:br/>
        <w:t>болдым,-- дегендей тамағып бір-екі рет кенеп, мұртын</w:t>
        <w:br/>
        <w:t>бір-екі тарамдап, шегішінкіреп отырды да, жүкке арқа-</w:t>
        <w:br/>
        <w:t>сын сүйеді.</w:t>
      </w:r>
    </w:p>
    <w:p>
      <w:r>
        <w:t>Басқалары: «Түкең пе айтар екен» дегендей құлпқ-</w:t>
        <w:br/>
        <w:t>тарын Тігіп, біреулері көзінің астымен, біргулері тура</w:t>
        <w:br/>
        <w:t>карай қалысты Түктібайға.</w:t>
        <w:br/>
        <w:t>Түктібей біразға дейіп үндеген жоқ. Аузып тамсанып,</w:t>
        <w:br/>
        <w:t>біресе шай құйып отырған әйеліне, біресе құдаларға</w:t>
        <w:br/>
        <w:t>кезек-кезек қарады. Әйелішің көзіпе көзі түсіп кетіп еді,</w:t>
        <w:br/>
        <w:t>72</w:t>
        <w:br/>
        <w:t>Сарыбатыр балаларының басына түскеп сарзаман</w:t>
        <w:br/>
        <w:t>мен үш жылдап бері түнеріп, айықпай койгап қара бұлт</w:t>
        <w:br/>
        <w:t>Иманжүсіпке жетпей жатқай жоқ. Қем дегенде айына</w:t>
        <w:br/>
        <w:t>бір рет Бағай Құйгенжарға барып қайтып отырады. Бол-</w:t>
        <w:br/>
        <w:t>ган істің сабақ жібіне дейін Пманжүсіпке айтып қайтып</w:t>
        <w:br/>
        <w:t>отырады. Ол қайынагасына әзір тіс жарып сштеце айтқай</w:t>
        <w:br/>
        <w:t>жоқ, өзінің қандай ойы барын да ашын білдірген жоқ.</w:t>
        <w:br/>
        <w:t>Шыдай тұрыңдар. Қөрермізбен келеді әлі, Екі жағы бір-</w:t>
        <w:br/>
        <w:t>дей жау екенін сезбей жүргеп жоқ ол. Біраздан бері</w:t>
        <w:br/>
        <w:t>Ақмола болысының старшыны Райымхан Жылқыбаев</w:t>
        <w:br/>
        <w:t>екеуінің арасы ашылып барады. Әуелде Иманжүсіптің</w:t>
        <w:br/>
        <w:t>тазысы алғыр, аты жүйрік, құсы қырап, өзі сері, жүрген</w:t>
        <w:br/>
        <w:t>жері той-думан, әй мен күй--соны бұғап көлсіпіп көрс</w:t>
        <w:br/>
        <w:t>алмаудан басталып еді. Бара-бара Есіл мен Мұра бойын-</w:t>
        <w:br/>
        <w:t>дағы қалың елдің алдында салмагы артып барады.</w:t>
        <w:br/>
        <w:t>Болыстың бармағып бастырып, мөрін соқтырып</w:t>
        <w:br/>
        <w:t>Бөлтірік кажы жіберген қагаз тағы бар. Осының</w:t>
        <w:br/>
        <w:t>өзі барып тұрған бір қаныпсзер болып жүрмесін. Түбі</w:t>
        <w:br/>
        <w:t>насырға шапса!.. Қім жеңіп, кім жеңілетінін ойлай ма</w:t>
        <w:br/>
        <w:t>екен өзі? Аспандағы құдайдың әмірінен жер бетіндегі</w:t>
        <w:br/>
        <w:t>ақ патшаның әмірі күшті екенін сезе ме екен. Әлін біл-</w:t>
        <w:br/>
        <w:t>мейтін әлек біреу шығар деп қояды Райымхан ішінен.</w:t>
        <w:br/>
        <w:t>Бірақ сақ болу керек, Сақтықта қорлық жоқ, Ол әзір</w:t>
        <w:br/>
        <w:t>ашық айқасқа шыққан жоқ, аңысын аңдып жүр. Қүйген-</w:t>
        <w:br/>
        <w:t>жар мен Қараөткелдің арасы шұбырған із. Соның көбі</w:t>
        <w:br/>
        <w:t>Райымханның барып кел, біліп келге жұмсайтын тың-</w:t>
        <w:br/>
        <w:t>шыларының ізі. Олар біреуі желе жортып қайтып бара</w:t>
        <w:br/>
        <w:t>жатса, біреуі қаладан шыгып қарсы жолығады. Бірінен-</w:t>
        <w:br/>
        <w:t>бірінің сұрайтыны мал-жаның аман ба, қора-қопсыц</w:t>
        <w:br/>
        <w:t>бүтін бе емес, «Құтпан баласы қайда? Пе істеп жүр?»</w:t>
        <w:br/>
        <w:t>Біреуі құсқа шығып кеткен екен деп, бірсуі ат жарат-</w:t>
        <w:br/>
        <w:t>тырып жүр екен деп келеді.</w:t>
        <w:br/>
        <w:t>Тыңшыларыныц біреуі бір барғанда Райымханды</w:t>
        <w:br/>
        <w:t>елең еттірген хабар әкелді.</w:t>
        <w:br/>
        <w:t>-- Иманжүсіп Аһолы-Ниязға, Шідерті бойына жүрмек</w:t>
        <w:br/>
        <w:t>болып дайындалып жатыр.</w:t>
        <w:br/>
        <w:t>Онда неге барады екен?-- деп жастықтан басып жұ-</w:t>
        <w:br/>
        <w:t>лып алды Райымхан.</w:t>
        <w:br/>
        <w:t>-- Зады құсқа шығатын болу керек. Құз болын қалды</w:t>
        <w:br/>
        <w:t>ғой, құс қайтып жатыр. Сол жақтагы көп көлден қар-</w:t>
        <w:br/>
        <w:t>шығаға қаз ілдірем деген ойы болса керек.</w:t>
        <w:br/>
        <w:t>-- Жалғыз емес шығар?</w:t>
        <w:br/>
        <w:t>-- Неге жалғыз болсын, Жексені мен Қаратайы бар.</w:t>
        <w:br/>
        <w:t>ШЕ</w:t>
      </w:r>
    </w:p>
    <w:p>
      <w:r>
        <w:t>?</w:t>
        <w:br/>
        <w:t>-З</w:t>
        <w:br/>
        <w:t>Қыныртастағы ауылдың қойыпа қасқыр шауып, тоқты-</w:t>
        <w:br/>
        <w:t>сының қоңын тартып кегее, оны ІШідергідегі ауыл сол</w:t>
        <w:br/>
        <w:t>күші естиді. Шідертідегі ауылдың бұзауы жамыран, сүті</w:t>
        <w:br/>
        <w:t>іріп кетсе Қыпыртастағы дуылға пісі келеді.</w:t>
        <w:br/>
        <w:t>Ана жылы Зейнепті Бөлтірік қажының есуас інісіне</w:t>
        <w:br/>
        <w:t>сұрағаны, оған бермейміп дей алмай, берем деуге Зей-</w:t>
        <w:br/>
        <w:t>нептің басын қимай, көз жасыпан қорқып жапы қысыл»</w:t>
        <w:br/>
        <w:t>гапда Бұланбай сасқанынан енді қайттік деп ақыл сұ-</w:t>
        <w:br/>
        <w:t>рап Түктібайға кісі аттандырған.</w:t>
        <w:br/>
        <w:t>-- Қыңыртастагы екі-үш ауыл Сарыбатыр балалары</w:t>
        <w:br/>
        <w:t>бір түнде дүрліге көшіп, Шідертіге ауып кетсек қайтеді</w:t>
        <w:br/>
        <w:t>деп те сұратқан,</w:t>
        <w:br/>
        <w:t>-- Абыржымасын,- деген Түктібай.-- Бөлтірік қажы</w:t>
        <w:br/>
        <w:t>болгапмен құдай смес қой, басымызға аспанды құлатып</w:t>
        <w:br/>
        <w:t>жібермес. Біз дс тірі пендеміз. Кере жатармыз. Берем</w:t>
        <w:br/>
        <w:t>деп қорыққанын білдіріп елпеңдемесін, бермеймін деп</w:t>
        <w:br/>
        <w:t>те кергімесін, Жауабышн келесі күз, онан арғы жаз деп</w:t>
        <w:br/>
        <w:t>сөзбұйдаға салып есек дәмс ғып ұстай тұрсын,</w:t>
        <w:br/>
        <w:t>Сөйтіп жүргенде Ертістен Есілге көшіп шыққан Құ</w:t>
        <w:br/>
        <w:t>лап, оныд баласы Иманжүсіп кездесті. Бұлар Бұланбай-</w:t>
        <w:br/>
        <w:t>ға ұнап кетті до, Бұланбай құлап кетті. Түктібайға бұл</w:t>
        <w:br/>
        <w:t>сыр да белгілі. ІІманжүсіпке шығарып берерден екі ай-</w:t>
        <w:br/>
        <w:t>дай бұрын Бұланбай Зейнепті осы Шідертідегі ағайып-</w:t>
        <w:br/>
        <w:t>дарга жіберіп алган. Ол келіп Түктібайдың үйінде жиыр-</w:t>
        <w:br/>
        <w:t>ма күндей жатып қайтқан. Бәтима бұл кезде тұлымы</w:t>
        <w:br/>
        <w:t>желпілдеп, зыр жүгіріп жүрген талдырмаш, қараторы,</w:t>
        <w:br/>
        <w:t>көзі қарақаттай, жымиып күлгенде екі ұрты шұңқырая</w:t>
        <w:br/>
        <w:t>қалатын, үріп ауызға салғандай қыз еді. «Бауырым-ай,</w:t>
        <w:br/>
        <w:t>мұнша неге сүйкімді болып тудың екен. Әлде Бөлтірік</w:t>
        <w:br/>
        <w:t>секілді бір обырға жем болып жылай-жылай кете бара-</w:t>
        <w:br/>
        <w:t>сың да, бағың ашылар ма екен» деген ішінен ЭЗепмеп.</w:t>
        <w:br/>
        <w:t>Осыдап кейіп көп ұзамай Зейнептіп Құтпан баласы-</w:t>
        <w:br/>
        <w:t>мен «қашып кеткенін» дс естіген Шідертідегі Толыбай.</w:t>
        <w:br/>
        <w:t>Ол түгіл Иманжүсін Ертіс бойындағы нағашысына бара</w:t>
        <w:br/>
        <w:t>жатқап жігіт болып Қыцыртасқа соққап түнгі Бағай</w:t>
        <w:br/>
        <w:t>үйіндегі күнкіл мен күбір де жеткен Түктібайға.</w:t>
        <w:br/>
        <w:t>-- Бір шаруаға бол будық, құдай артын оңдасын деп</w:t>
        <w:br/>
        <w:t>тілейміз. Бөлтірік бір топ жігітпен келіп түгімізді қал-</w:t>
        <w:br/>
        <w:t>дырмай өртеп жіберер ме екеп деп зәре жоқ. Бірақ Зей"</w:t>
        <w:br/>
        <w:t>непті жылатқымыз келмеді. Басымызға нс салса да ке</w:t>
        <w:br/>
        <w:t>дік. Әйтеуір құлақтас болып тұрсын. Ат аяғының ас-</w:t>
        <w:br/>
        <w:t>тында қалып тапталып жатсақ басымызды сүйерсіндер,</w:t>
        <w:br/>
        <w:t>аузымызға сусын тосарсыңдар,-- деп сәлем айтып, тағы</w:t>
        <w:br/>
        <w:t>кісі аттапдырган Мманжүсіп келер алдында. Содан бері</w:t>
        <w:br/>
        <w:t>екі-үш жыл өтіп қалды, осы күні Бәтимага қараған</w:t>
        <w:br/>
        <w:t>70</w:t>
      </w:r>
    </w:p>
    <w:p>
      <w:r>
        <w:t>адамның көзі тоймайды, Талайлар мұны сырттан естіп-</w:t>
        <w:br/>
        <w:t>біліп, бір көруге құштар. Енді біреулер әрнемені сылтау-</w:t>
        <w:br/>
        <w:t>ратып Түктібай ауылына келіп кетіп, соғып-кетіп жүре-</w:t>
        <w:br/>
        <w:t>ді. Сонда бәрінің ойы біреу-ақ: Ботиманы бір көру. Ол</w:t>
        <w:br/>
        <w:t>арманына жетсе Түктібайға сөз салудың жолын қарас-</w:t>
        <w:br/>
        <w:t>Пбай қуапишқа да, ренипкео до жуықта қозғала</w:t>
        <w:br/>
        <w:t>қоймайтын сабырлы, ұшқалақтығы жоқ, қандай істің</w:t>
        <w:br/>
        <w:t>болса да алдын ойлайтын ақылды адам еді. Үйіңе келіп,</w:t>
        <w:br/>
        <w:t>асыңды ішіп, күле сөйлеп, туырлығыңды тіліп отыратын</w:t>
        <w:br/>
        <w:t>адамдар болады. Ондай адамның ернінің емеуірінінс қа-</w:t>
        <w:br/>
        <w:t>рап, енеңді ұрайын дегенін айтпаса да сезетін, адамның</w:t>
        <w:br/>
        <w:t>жүрегінде ие барын, тілінде не тұрганын бұлжытпай</w:t>
        <w:br/>
        <w:t>білетін сезімі күшті адам еді. Әнеугүші Шінкіл Ораз</w:t>
        <w:br/>
        <w:t>келіп жылмаңдап отырғанда осы арамза бір сұмдықты</w:t>
        <w:br/>
        <w:t>таяп отыр-ау деп еді. Сопысы дәл Ішықты,</w:t>
        <w:br/>
        <w:t>Бектастың Өмірбегі бас болып бір топ адам сау стіп</w:t>
        <w:br/>
        <w:t>түсе қалғанда «жаны қалмай» қуанған адамдай жайраң-</w:t>
        <w:br/>
        <w:t>дап, күле сөйлей, елпеңдей қалды Түктібай,</w:t>
        <w:br/>
        <w:t>-- Япыр-ай, шақырып келтірс алмайтын ағайын сдің-</w:t>
        <w:br/>
        <w:t>дер. Құдай айдап келе қалдыңдар,-- деп қойын сойып,</w:t>
        <w:br/>
        <w:t>қолын қусырып, қымызын сапыртып әлек-шаәлегі шық-</w:t>
        <w:br/>
        <w:t>ты.</w:t>
        <w:br/>
        <w:t>Сөз арасында Шіңкіл Ораз былтыр Бұланбай қызы-</w:t>
        <w:br/>
        <w:t>ның қайдағы бір қаңғырған біреумен қашып кеткенін</w:t>
        <w:br/>
        <w:t>айтқанда:</w:t>
        <w:br/>
        <w:t>-- Бәрін де естіп жатырмыз,-- деді Түктібай.- Біздің</w:t>
        <w:br/>
        <w:t>сол Қыңыртастағы ағайындар өлетін жері қайсы, өліп</w:t>
        <w:br/>
        <w:t>бара жатса тірілтіп алатын кім екенін түсінбейді, ойла-</w:t>
        <w:br/>
        <w:t>майды, қажының інісінен артық кімге берем дейді екен</w:t>
        <w:br/>
        <w:t>баласын,-- деп Бұланбайға қатты «наразы» екенін біл-</w:t>
        <w:br/>
        <w:t>діргендей болды.</w:t>
        <w:br/>
        <w:t>-- Дұрыс айтасың, Түктібай қарағым,- деп Өмір-</w:t>
        <w:br/>
        <w:t>бек ақсақал бір көтеріліп қалды.</w:t>
        <w:br/>
        <w:t>«Осының айтып отырғаны шыны ма, өтірігі ме» деп</w:t>
        <w:br/>
        <w:t>көңіліне түйткіл алған Шіңкіл Ораз ғана.</w:t>
        <w:br/>
        <w:t>Бөлтіріктің адамдары Толыбай балаларында үш күн</w:t>
        <w:br/>
        <w:t>қонды. Бірінен соц бірі шақырып, күні бір ту қой, түні</w:t>
        <w:br/>
        <w:t>бір ту қой, оған қысқы соғымнан қалған сүр қазы-қар-</w:t>
        <w:br/>
        <w:t>та, жал-жая қосылып, сорпаның беті бір елі май. Қы-</w:t>
        <w:br/>
        <w:t>мыз деген агыл-тегіл, Қабақ түйген ешкім жоқ, бәрі</w:t>
        <w:br/>
        <w:t>мысқыл, бәрі қалжың, ойын-күлкі, жарқ-жұрқ мінез.</w:t>
        <w:br/>
        <w:t>«Толыбай балалары біздің неге келгенімізді білді.</w:t>
        <w:br/>
        <w:t>Біздің ұрпақпен сүйек-шатис болғанын аспандағы Айға</w:t>
        <w:br/>
        <w:t>қолы жеткендей санап отыр. Қажыға арқа сүйеген адам-</w:t>
        <w:br/>
        <w:t>71</w:t>
        <w:br/>
        <w:t>Апа жылғы Ақсұр аттың басына мінген бала да барады</w:t>
        <w:br/>
        <w:t>деп естідім.</w:t>
        <w:br/>
        <w:t>-- Ол да азамат болып қалды ғой?</w:t>
      </w:r>
    </w:p>
    <w:p>
      <w:r>
        <w:t>-- Бныл он бестен он алтыга шығады дейді.</w:t>
        <w:br/>
        <w:t>-- Әпе. Содан бері төрт жыл өтіп кетті,- деді де</w:t>
        <w:br/>
        <w:t>тоқтады Райымхан.</w:t>
        <w:br/>
        <w:t>«Түк бігіре алғаным жоқ, мүлде басынып кетті» дей</w:t>
        <w:br/>
        <w:t>жаздады дауыстап.</w:t>
        <w:br/>
        <w:t>Иманжүсіп Шідерті бойына құсқа шықпақ болғаны</w:t>
        <w:br/>
        <w:t>рас еді. Бірақ оның түлкі ойы құс емес. Түктібай ауылы-</w:t>
        <w:br/>
        <w:t>па бару, реті келсе қызын көріп тілдесу, айып білу. Қол-</w:t>
        <w:br/>
        <w:t>ра қондыратын құсы, сопынап ертетін тазылары сылтау.</w:t>
        <w:br/>
        <w:t>Күздің түсіп қалғаны да рас. Нағыз құс қайтатын</w:t>
        <w:br/>
        <w:t>мезгіл осы. Аюлы-Нияз маңындағы ұсақ көлдердің беті</w:t>
        <w:br/>
        <w:t>бұл кезде құстан көріндей кетеді. Құмырсқадай қыбыр-</w:t>
        <w:br/>
        <w:t>дап жүрген үйрек, қаз... Және жаздай бидайық пен көк</w:t>
        <w:br/>
        <w:t>балауса жеп әбден семірген. Еті қандай жоне. Қөмей</w:t>
        <w:br/>
        <w:t>суырады. Осындай тұстарда бұрын бірер рст шыққаны</w:t>
        <w:br/>
        <w:t>да бар Мманжүсіптің, Екі қаршыға, бір лашынның ал-</w:t>
        <w:br/>
        <w:t>ған құсы қанжығаларына сыймай, жолдағы елге беріп</w:t>
        <w:br/>
        <w:t>кеткеп бір барғанда.</w:t>
        <w:br/>
        <w:t>Піманжүсіп осы жақка құсқа шығатын болыпты дс-</w:t>
        <w:br/>
        <w:t>ген хабар келгенде Түктібеі да, бәйбішесі де бір қуанды,</w:t>
        <w:br/>
        <w:t>бір қорықты. Тағат тауып бір орында отыра алмалы,</w:t>
        <w:br/>
        <w:t>бір кіреді, бір шығады. Қуанғаны -- Бәтимасы Бошай-</w:t>
        <w:br/>
        <w:t>дың ссуас баласының тырнағынан құтылар ма скен, со-</w:t>
        <w:br/>
        <w:t>ған күйгу жігіттің (Иманжүсіптің) шарапаты тиер ме</w:t>
        <w:br/>
        <w:t>скен. Ол әрі өнерлі, әрі батыр, әрі жүректі, ешкімнен</w:t>
        <w:br/>
        <w:t>тайынбайды, тайсалмайды. Құтқарам десе қолынан ке-</w:t>
        <w:br/>
        <w:t>деді.</w:t>
        <w:br/>
        <w:t>Қорқатыны -- түбі це болар екен. Екі ояздан екі ды-</w:t>
        <w:br/>
        <w:t>рау біріксе Түктібай екі өгіздің арасына түсіп, езілін</w:t>
        <w:br/>
        <w:t>қалған шыбың ғұрлы да болмас. Екі жақтан екі ояздың</w:t>
        <w:br/>
        <w:t>атарман-шабармандары шауып келіп, мал-мүлкін талап</w:t>
        <w:br/>
        <w:t>алады да, қора-қопсысын тұқ қалдырмай өртей, өзін</w:t>
        <w:br/>
        <w:t>қаңғыртып жібереді Оны істеуге құдайдан қорықпайды</w:t>
        <w:br/>
        <w:t>бұлар, пендеден ұялмайды. Тек бетін аулақ қылсын де.</w:t>
        <w:br/>
        <w:t>Іңір арасы еді. Ауылдың тамам иті абалап, дүрліге</w:t>
        <w:br/>
        <w:t>қалды. Сонша болған жоқ, соңдарына нт ерткен, қол-</w:t>
        <w:br/>
        <w:t>дарына құс қондырған бір топ адам сау етіп, үй сырты-</w:t>
        <w:br/>
        <w:t>шан келіп жапыр-жұныр аттарынан түсіп жатты. Нман-</w:t>
        <w:br/>
        <w:t>жүсіп екенін сезді Түктібай. Шекпенін жамылып алдя-</w:t>
        <w:br/>
        <w:t>рынан барды. Бес адам екен. Ортадағысының бойы да</w:t>
        <w:br/>
        <w:t>зор, даусы да саңқындаған адам, басқаларының алдында</w:t>
        <w:br/>
        <w:t>келе жатты.</w:t>
        <w:br/>
        <w:t>178</w:t>
        <w:br/>
        <w:t>өзің, қозғала бердің, біліп жаттым,-- дегеп. шешесіпің</w:t>
        <w:br/>
        <w:t>даусынан оянды. Төсегінен тұрып, шапашыпн бүркеніп тұз-</w:t>
        <w:br/>
        <w:t>ге кетіп қалды. Қыз қайтар-ау дсген кезде жезделер де</w:t>
        <w:br/>
        <w:t>шықты далага. Жүруге ыңғайланған беті. Қызбен бір</w:t>
        <w:br/>
        <w:t>Тілдесіп кету үшін жолып тосты Нманжүсін.</w:t>
        <w:br/>
        <w:t>-- Ал, біз жүреміз. Қош, сау бол, балдыз,-- деп жа-</w:t>
        <w:br/>
        <w:t>қындап келді.-- Не шітғасың?- деп күбір сте түсті, бас-</w:t>
        <w:br/>
        <w:t>қалар естімейтіндей,</w:t>
      </w:r>
    </w:p>
    <w:p>
      <w:r>
        <w:t>-- Айтқаныңыз болсып,- деген сөз аузынан қалай</w:t>
        <w:br/>
        <w:t>шыгын кеткенін өзі де білмей қалды Батима.</w:t>
        <w:br/>
        <w:t>-- Сертіңнен таймайсың ғой?</w:t>
        <w:br/>
        <w:t>-- Байладым басымды.</w:t>
        <w:br/>
        <w:t>-- Көріскенше аман бол. Дайын тұр.</w:t>
        <w:br/>
        <w:t>Иманжүсілтіц астында бұл жолы Қөкмойын сді. Де-</w:t>
        <w:br/>
        <w:t>песі толысып, бір өзінің салмағы екі жігіттей, аяғы ат-</w:t>
        <w:br/>
        <w:t>тың алдыңғы тірсегін соғатын болып барады. Жылдан</w:t>
        <w:br/>
        <w:t>жылга бұрыннан тақымы үйренген Алақұйын, Ақсұр ат,</w:t>
        <w:br/>
        <w:t>торыала бие мұны ауырсынып болдырып қалады. Сон-</w:t>
        <w:br/>
        <w:t>дықтан Иманжүсіп кейінгі жылдары тұрқы ұзын, бойы</w:t>
        <w:br/>
        <w:t>зор, сінірі жуан, алпауыт аттар ұстай бастаган. Соның</w:t>
        <w:br/>
        <w:t>бірі осы Қөкмойын. Бұл жануар тек ірі ғана, тек берік</w:t>
        <w:br/>
        <w:t>қана емес, жүрісі жайлы, шапса жүйрік. Басын шұлғып</w:t>
        <w:br/>
        <w:t>тастап, алды аяңдап, арты желіп ұмтылғанда, үстіндегі</w:t>
        <w:br/>
        <w:t>адамның тымағын алшысынан кигізгендей.</w:t>
        <w:br/>
        <w:t>Өтеп Қөкмойынның шылбырын шешіл жатты,</w:t>
        <w:br/>
        <w:t>-- Жездеңді аттандыр,-- деді Түктібай қызына.</w:t>
        <w:br/>
        <w:t>Бәтима бұрыла басыл келіп, Имапжүсіптіп қолты-</w:t>
        <w:br/>
        <w:t>ғынан алды.</w:t>
        <w:br/>
        <w:t>Райымханның «Иманжүсіп Шідерті бойына құс салу-</w:t>
        <w:br/>
        <w:t>ға кетті» деген хабары Бөлтірікке дереу жеткен. Сол</w:t>
        <w:br/>
        <w:t>бетте-ақ Бөлтіріктің бүйрегі бүлк еткен. Есіл меп Нұра-</w:t>
        <w:br/>
        <w:t>нын үйрегі мен қазы құрып қалғандай бұл қалай шық-</w:t>
        <w:br/>
        <w:t>қапы? Осында бір сыр болыл жүрмесін. Ол қандай сыр?</w:t>
        <w:br/>
        <w:t>Мұндағы Сарыбатыры мен ондағы Толыбайы ымы-жы-</w:t>
        <w:br/>
        <w:t>мын біріктіріп бір пәле ойлап жүрмесін.</w:t>
        <w:br/>
        <w:t>Дереу Шіңкіл Оразды шақыртып алды қажы.</w:t>
        <w:br/>
        <w:t>-- Сен жаныңа бір кісі ерт те суыт жүріп отырып</w:t>
        <w:br/>
        <w:t>Шідертіге, Түктібайға барып қайт, Құтпан баласының</w:t>
        <w:br/>
        <w:t>келгені рас па екен, Түктібайға соқты Ма скеп. Не сой-</w:t>
        <w:br/>
        <w:t>лесті екен. Түктібайдың жүрегінде арамдық болса шы-</w:t>
        <w:br/>
        <w:t>нын айта қоймас, Маңайылдагы елдердеп астыртып сұ-</w:t>
        <w:br/>
        <w:t>растырып біл. Се: әр жерден шықса Түктібай арам адам</w:t>
        <w:br/>
        <w:t>84</w:t>
        <w:br/>
        <w:t>сілейтіп тастап, қажы жан-жаққа кісі аттандырып жат-</w:t>
        <w:br/>
        <w:t>ты.</w:t>
        <w:br/>
        <w:t>-- Барыддар. Бүкіл Сарыбатыр, Толыбай ауылдарын</w:t>
        <w:br/>
        <w:t>дүрліктірмей, айгай-шу көтермей сүзіп шығыңдар. Қім-</w:t>
        <w:br/>
        <w:t>де тәуір қыз бар екен, маған айтып келіпдер. Арғы жа-</w:t>
        <w:br/>
        <w:t>ғын өзім білем.</w:t>
        <w:br/>
        <w:t>Мұндай қорлыққа Бөлтірік қажы өмір бойы шыда-</w:t>
        <w:br/>
        <w:t>мақ емес. Қараөткелге -- Райымхан болысқа қағаз жаз-</w:t>
        <w:br/>
        <w:t>дырып, оған өз болысының бармағын бастырып, мөрін</w:t>
        <w:br/>
        <w:t>соқтырып кісі шаптырды. Ол қағазда Иманжүсінке жа-</w:t>
        <w:br/>
        <w:t>былмай қалған пәле меп жала жоқ: ол баукеспе ұры,</w:t>
      </w:r>
    </w:p>
    <w:p>
      <w:r>
        <w:t>Ертіс бойышпа сыймай Есілге қашып кеткен, қалып малы</w:t>
        <w:br/>
        <w:t>төленіп ұзатылайын деп отырған қызды тартып әкеткен.</w:t>
        <w:br/>
        <w:t>Қолдан келсе көзін жоятын адам.</w:t>
        <w:br/>
        <w:t>-- Қойныңа бір шұбар жылан барып кірді, сак</w:t>
        <w:br/>
        <w:t>бол.,-- деп дұғай сәлем айтты.</w:t>
        <w:br/>
        <w:t>П. БӘТИМА</w:t>
        <w:br/>
        <w:t>Төрт-бес жігіт ел аралап жүр. Біреуі Ереймендегі</w:t>
        <w:br/>
        <w:t>көптен хабарсыз нағашысының аман-есендігін біліп қайт-</w:t>
        <w:br/>
        <w:t>пақ. Бұл Бөлтіріктің тағы бір жақын туысы, Бектас ба-</w:t>
        <w:br/>
        <w:t>ласы, ктші Өмірбек. Оның түпкі ойы Бошайдың баласы-</w:t>
        <w:br/>
        <w:t>па қатын іздеу смес, Ереймеп аңшыларынан қасқырды</w:t>
        <w:br/>
        <w:t>қояндай қыратын аққасқаларының күшігін алып қайту.</w:t>
        <w:br/>
        <w:t>Енді біреуі-- Аолы мен Нияздан әдейі келіп сұраған</w:t>
        <w:br/>
        <w:t>соң ана-а-а жылы қарызға бір ұрғашы лақ берін едім,</w:t>
        <w:br/>
        <w:t>сол енді кемінде бір қора ешкі болды. Соны сұраймын</w:t>
        <w:br/>
        <w:t>деп шыққан, Берсе текесінен бастап биыл туған лағынг</w:t>
        <w:br/>
        <w:t>дейін айдап қайтпақ. Бермесе құнын даулаймын дей</w:t>
        <w:br/>
        <w:t>аттанды. Бұл көптен бері Бөлтірікті төңіректеп жүретін</w:t>
        <w:br/>
        <w:t>Шіңкіл Ораз. Оның Шіңкіл Ораз атануы қажыға арқа</w:t>
        <w:br/>
        <w:t>сүйеп, өзіне тіл қатқан адаммен ұрсыса кететіндіктен,</w:t>
        <w:br/>
        <w:t>ат үстінде тұрып шіңкілдегенде даусы сасық күзеннің</w:t>
        <w:br/>
        <w:t>шақылдап, ТІСІН ақситқанындай естілетіндіктен еді.</w:t>
        <w:br/>
        <w:t>Шіңкіл Ораз бұл елдің өз кіндігінен туған жоқ-ты: кір-</w:t>
        <w:br/>
        <w:t>ме болатын. Бөлтіріктің мұны бетінен қақпай қоя беруі</w:t>
        <w:br/>
        <w:t>әлде нағашысы ма, әлде құдасы ма, бір шатағы бар</w:t>
        <w:br/>
        <w:t>десетін жұрт. Ертеректе, Бөлтірік қолтығына кірмей</w:t>
        <w:br/>
        <w:t>тұрғанда, Шіңкіл Ораз намазын сол Бектас тәрізді ау-</w:t>
        <w:br/>
        <w:t>қатты атаның ауылына қарап оқитын. Осы күнде Бек-</w:t>
        <w:br/>
        <w:t>тас балаларының дәулеті шайқалды, сабасы ортайды,</w:t>
        <w:br/>
        <w:t>бірдеме сұрағандарына Шіңкіл Ораз басымды қатырма</w:t>
        <w:br/>
        <w:t>деп қолын бір-ақ сілтейді. Бірер жылдан бері ойлайты-</w:t>
        <w:br/>
        <w:t>ши әлжа мен ұрлық, айтатыны өтірік пен өсек, бірді</w:t>
        <w:br/>
        <w:t>әз 67</w:t>
        <w:br/>
        <w:t>-- Ассалаумагаләйкөм.</w:t>
        <w:br/>
        <w:t>-- Уағалайкөміссәлем.</w:t>
        <w:br/>
        <w:t>Барімеп жапырласып, амандасып болған соң,- жол</w:t>
        <w:br/>
        <w:t>болсып, мырзалар, танымадық,-- деді Түктібай,</w:t>
        <w:br/>
        <w:t>-- Танымасацыз Есіл бойындағы елденбіз. Әкем</w:t>
        <w:br/>
        <w:t>аты Құтпан, өз атым Ммапжүсіп.</w:t>
        <w:br/>
        <w:t>Сарыбатыр, Толыбай аталас ағайын екенін білмей</w:t>
        <w:br/>
        <w:t>тұрған жоқ ол, бұл да қайын жұрт. Осы тұрған Түктібай</w:t>
        <w:br/>
        <w:t>ақсақалдың өзі екенін де тұспалдап түр. Дегенмен бұ-</w:t>
        <w:br/>
        <w:t>рын көріспеген адам болған соң әлде жаңылыс басам ба</w:t>
        <w:br/>
        <w:t>Деп әдейі бұлтарып тұр.</w:t>
        <w:br/>
        <w:t>Түктібай мұртын ширатып күлімсіреп қарады.-</w:t>
        <w:br/>
        <w:t>Құйеу жігіт екенсің гой?</w:t>
        <w:br/>
        <w:t>-- Болсақ болармыз,- деп Иманжүсіп те күлді.</w:t>
        <w:br/>
        <w:t>-- Япыр-ау. Шідерті бойында туыстарымыз бар ле-</w:t>
      </w:r>
    </w:p>
    <w:p>
      <w:r>
        <w:t>генін бір естіп сдім Бұлекеннің. Құдалардың ауылына</w:t>
        <w:br/>
        <w:t>кездесіп қалғанымыз ба?-- деп даурығысып қалды Жек-</w:t>
        <w:br/>
        <w:t>сен мен Қаратай.</w:t>
        <w:br/>
        <w:t>-- Үйге жүріңіздер.</w:t>
        <w:br/>
        <w:t>Үйге Түктібай өзі бастап кірді. Оның соңынан келе</w:t>
        <w:br/>
        <w:t>жатқан Иманжүсіп шегініңкіреп қалып, алдына Жексенң-</w:t>
        <w:br/>
        <w:t>ді салды.</w:t>
        <w:br/>
        <w:t>-- Жүрсейші, жүрсейші. Неге шегіндің?</w:t>
        <w:br/>
        <w:t>-- Алдымен сен жүр. Менің төрге шығуыма болмай-</w:t>
        <w:br/>
        <w:t>ды. Ата дәстүрін білмейтін топас екен деп сөгіп жүрер,--</w:t>
        <w:br/>
        <w:t>деп күбір етті Иманжүсіп Жексенніп құлағына.</w:t>
        <w:br/>
        <w:t>Мал сойылып жатыр, іңір шайды ішкен соң құрғақ</w:t>
        <w:br/>
        <w:t>әңгімеден гөрі, домбыра тарту, өлең айтуды жөн көрді</w:t>
        <w:br/>
        <w:t>Түкең. Бұл кісі өзі де сауыққұмар, домбыра да шертеді,</w:t>
        <w:br/>
        <w:t>жас кезінде біреу ғұрлы өлед де айтатын. Қүйеу жігіттің</w:t>
        <w:br/>
        <w:t>әнші, домбырашы екенін естіген.</w:t>
        <w:br/>
        <w:t>-- Қүйеуге домбыра беріңдер,-- деді бір кезлс.</w:t>
        <w:br/>
        <w:t>Сегіз қанат үйдің оң жағында ақ жібек шымылдық</w:t>
        <w:br/>
        <w:t>түсірулі тұрған. Оган кіріп келген бетте бәрінің де көзі</w:t>
        <w:br/>
        <w:t>түсті; бірақ сөз аралап кетіп, онда кім бар деп сұраған</w:t>
        <w:br/>
        <w:t>ешқайсысы болган жоқ-ты, Теқ Иманжүсіп қана келіні</w:t>
        <w:br/>
        <w:t>ме екен, қызы ма скен деп ішінен түйген де қойған.</w:t>
        <w:br/>
        <w:t>Түктібай домбыра дегенде шымылдық ішінен шагн</w:t>
        <w:br/>
        <w:t>көйлектің суылдағаны білінді. Біреу домбыраның құла-</w:t>
        <w:br/>
        <w:t>гын бұрап, күйіне келтірді. Қонақтардың бәрі де құлақ-</w:t>
        <w:br/>
        <w:t>тарын тіге қалды.</w:t>
        <w:br/>
        <w:t>-- Бәтіш, бері шық қалқам. Бөтен адамдар емес.</w:t>
        <w:br/>
        <w:t>Өзіңнің жездең, Қыныртастағы Бұлекеннің күйеу бала-</w:t>
        <w:br/>
        <w:t>сы, ұнлма.</w:t>
        <w:br/>
        <w:t>79</w:t>
        <w:br/>
        <w:t>сылдырап ағасының үйінен шығып келе жатты. Серіктері</w:t>
        <w:br/>
        <w:t>ат арқандауға кетіп, Иманжүсіп үй іргесінде жалғыз</w:t>
        <w:br/>
        <w:t>тұр еді. Ботима оны байқамады, жанынан өте берді.</w:t>
        <w:br/>
        <w:t>-- Бәтішжан?</w:t>
        <w:br/>
        <w:t>Бәтима селк сто түсті. Жүрісішен жаңылғандай бір</w:t>
        <w:br/>
        <w:t>орында тұрын қалды. Әнебойы қалш-қалш стеді.</w:t>
        <w:br/>
        <w:t>-- Шошып кеттің бе, Бәтіш, мен гой.</w:t>
        <w:br/>
        <w:t>Бәтима жаңа таныды.--- Уй! Шошып кеткенім пас,</w:t>
        <w:br/>
        <w:t>әлде кім деп.</w:t>
        <w:br/>
        <w:t>-- Шошыма, Бәтіш. Сенің жайыңды елде жүргенде</w:t>
        <w:br/>
        <w:t>де естігем, мұнда келген соң да қапып жатырмын. Қол</w:t>
        <w:br/>
        <w:t>ұшын беруге әзірмін. Қөп сөйлесіп тұруға уақыт жоқ,</w:t>
        <w:br/>
        <w:t>өзің берік болсаң, бір күні келіп алып кетем.</w:t>
        <w:br/>
        <w:t>-- Үйбай-ай!- леп қалды Бәтима.-- Сонда қалай?</w:t>
      </w:r>
    </w:p>
    <w:p>
      <w:r>
        <w:t>-- Сонда өзім әкетем. Басқаға қимаймып сені.</w:t>
        <w:br/>
        <w:t>Бәтима жаңағыдан гөрі дег дірілдеп, қалшылдап, сөй-</w:t>
        <w:br/>
        <w:t>леуге тілі күрмелгендей тұрып қалды,</w:t>
        <w:br/>
        <w:t>-- Ойлан, Бәтіш. Қазір жөппелдемеде ақыл таба ал-</w:t>
        <w:br/>
        <w:t>май қалған шығарсың. Ертең сәскеде біз аттанамыз, со-</w:t>
        <w:br/>
        <w:t>ған дейіп ойдан.</w:t>
        <w:br/>
        <w:t>Бәтима түні бойы кірпік іліндірген жоқ, көрер таңды</w:t>
        <w:br/>
        <w:t>көзімен атырып, дөңбекшін шықты. Он жетіге шыққан</w:t>
        <w:br/>
        <w:t>қыздың күйеуге тиіп, біреудің құшағына кірем деген ой</w:t>
        <w:br/>
        <w:t>үш ұйықтаса түсіне дс кірген смес. Бірақ қыздан сұң-</w:t>
        <w:br/>
        <w:t>ғыла жан жоқ. Әйтеуір күйеуге бір шығатынын біледі.</w:t>
        <w:br/>
        <w:t>Сонда кімге, Бөлтірік қажының адамдары келіп, құда-</w:t>
        <w:br/>
        <w:t>лық сөйлесіп кеткен соң шешесі бір күні еңірегенде етегі</w:t>
        <w:br/>
        <w:t>толып отырын қызына бәріп айтқан. Бошай баласының</w:t>
        <w:br/>
        <w:t>есуас, ынжық екенін, тіпті басының тазын да о&gt;хасыр-</w:t>
        <w:br/>
        <w:t>ган жоқ-ты. Дәл ол арада Бәтима шеше сөзіне мән бере</w:t>
        <w:br/>
        <w:t>қойган жоқ еді, жастықтан шығар, құдайдың жазғаны</w:t>
        <w:br/>
        <w:t>сол болса одан қашып құтылу жоқ дейтін жұрт сөзіне</w:t>
        <w:br/>
        <w:t>бұл да тіреліп тұрып қалған. Иманжүсіптің кеше іңірде-</w:t>
        <w:br/>
        <w:t>гі сөзінен бері мойнына қыл тұзақ іліпгендей, жарқ-жұрқ</w:t>
        <w:br/>
        <w:t>сткен алмас лөкет кесер кеңірдекке таянып тұрғандай</w:t>
        <w:br/>
        <w:t>қылғынып, тынысы тарылып барады. Жер үстінде бұл</w:t>
        <w:br/>
        <w:t>қонатын қоныс жоқтай көрінді. Аяғының асты түгел өр-</w:t>
        <w:br/>
        <w:t>теніп, ол өрт бүкіл денесін шарпығандай, таң ата денесі</w:t>
        <w:br/>
        <w:t>қызып, от бол жанып барады. Осы оттан алып шығатын,</w:t>
        <w:br/>
        <w:t>жалынға шарпитпай аспанға алып ұшып кететіп Имап-</w:t>
        <w:br/>
        <w:t>жүсіп сияқты көрінеді оған, Қүн көтеріле ғапа көзі ілі-</w:t>
        <w:br/>
        <w:t>ніп еді, оянып кетті.</w:t>
        <w:br/>
        <w:t>-- Батжан, тұр, қонақтар жүрейін деп жатыр. Бал-</w:t>
        <w:br/>
        <w:t>дызбен қоштасып кетем деді әлгіде жездең, Тұр. Беті-</w:t>
        <w:br/>
        <w:t>қолыңды жу. Түнде ұйықтай алмай шықтыц-ау деймін</w:t>
        <w:br/>
        <w:t>83</w:t>
        <w:br/>
        <w:t>болғаны. Онда қол жипап барып, қызып бір түнде алып</w:t>
        <w:br/>
        <w:t>кету керек.</w:t>
        <w:br/>
        <w:t>Шіңкіл Ораз қажы айтқан соң тоқтай алмады. Үйіне</w:t>
        <w:br/>
        <w:t>кіріп жөн-жосығын да айтуға мұрасы келмей, шала</w:t>
        <w:br/>
        <w:t>киініп, атып ерттетті де, шаба жөпелді.</w:t>
        <w:br/>
        <w:t>-- Келгеші рас,-- деді Түктібай.-- Жапышида екі-үш</w:t>
        <w:br/>
        <w:t>жігіті бар. Әр қайсысының қолында бір-бір стап.</w:t>
        <w:br/>
        <w:t>Соңдарында тазылары. Жолда құс салған екон, қанжы-</w:t>
        <w:br/>
        <w:t>ғалары толған үйрек пен қаз.</w:t>
        <w:br/>
        <w:t>-- Мұнда неше конды?</w:t>
        <w:br/>
        <w:t>-- Бір-ақ қонды. Онда да іңірде келіп, таң ата атта-</w:t>
        <w:br/>
        <w:t>нып кетті. Аң қуғап адам ұйықтап жатушы ма еді.</w:t>
        <w:br/>
        <w:t>Шіңкіл Ораз маңайындағы ауылдарға барып аман-</w:t>
        <w:br/>
        <w:t>дасып шықпақ болып аралап, сыр тартып көріп еді, сөз-“</w:t>
        <w:br/>
        <w:t>ден жарықшақ шыққан жақ, шықпағаны І|манжүсіп</w:t>
        <w:br/>
        <w:t>келіп-кеткенін шеткері отырған ауылдар білмей қалған.</w:t>
      </w:r>
    </w:p>
    <w:p>
      <w:r>
        <w:t>Шінкіл Ораздын айтқанына Бөлтірік қажы сеніңкі-</w:t>
        <w:br/>
        <w:t>ремей отырды бірқатарга дейіп. Ақырында солай болса</w:t>
        <w:br/>
        <w:t>солай шығар деді. Онысы күдік тудырып Ораздың да,</w:t>
        <w:br/>
        <w:t>басқалардың да жүрегін өрекпітпейін дегені. Осы күні</w:t>
        <w:br/>
        <w:t>жұрт ойыңдағыңды мұртыңның қозғалуынан сезеді.</w:t>
        <w:br/>
        <w:t>Сөйтіп жүргенде қыс түсіп қалды, қытымырлау бас-</w:t>
        <w:br/>
        <w:t>талды. Жондағы жылқынын хадары да жақсы смес.</w:t>
        <w:br/>
        <w:t>Арық-тұрақ, кәрі-құртаңдар суыққа шыдамай, қар қа-</w:t>
        <w:br/>
        <w:t>лың жауып, қатып қалғап соң тебіннен ауыз жарымай</w:t>
        <w:br/>
        <w:t>өле бастапты, Іш тастап кеткен бие көп. Келін жайын</w:t>
        <w:br/>
        <w:t>кейінге қалдырып, Бөлтірік өзі бас болып жондағы</w:t>
        <w:br/>
        <w:t>жылқыға аттанды. Барғанда аш-арық малға тигізетін</w:t>
        <w:br/>
        <w:t>пайдасы жоқ, арбалап шөп артып апармаған соң салт</w:t>
        <w:br/>
        <w:t>баргап адам не бітіреді, жылқышыларды «олай айда,</w:t>
        <w:br/>
        <w:t>бұлай айда, ана сайға түсір, мына беткейге шығар» деп</w:t>
        <w:br/>
        <w:t>тықыртқаны болмаса. Ең мықтағанда жанына ертіп апар-</w:t>
        <w:br/>
        <w:t>ған жігіттеріне қар аршытар. Қанша шырылдағанмен</w:t>
        <w:br/>
        <w:t>жылқыға тамақ болмады, өзінен бес жүздей жылқы</w:t>
        <w:br/>
        <w:t>осы қыста жұтап қалды. Бошай жылқыларының жарты-</w:t>
        <w:br/>
        <w:t>сы қырылды.</w:t>
        <w:br/>
        <w:t>Аяздың жүзі сынып, суықтың беті қайтқан соң «қал-</w:t>
        <w:br/>
        <w:t>ғаны аман болсын» деп бұлар елге оралған. Қажы ашу-</w:t>
        <w:br/>
        <w:t>лы. Көзіне көрінгенді жермен жексен ғып жіберетіндей</w:t>
        <w:br/>
        <w:t>ақыра сөйлейді. Қүн жылына Бошайды шақырып алды.</w:t>
        <w:br/>
        <w:t>-- Сен жаныңа Ораз бен балаңды ерт. Тағы бір-екі</w:t>
        <w:br/>
        <w:t>пысықша жігіт ал. Балан қалыңдығымен көрісіп, қол</w:t>
        <w:br/>
        <w:t>ұстасып қайтсын. Қатып-қалаштың алдыпда ұялатын</w:t>
        <w:br/>
        <w:t>болма, тиын-тебепінді, орамал-суыртпарынды. алып,</w:t>
        <w:br/>
        <w:t>Шідерті бойына бар. Түктібайдың түлкі жортаққа сал-</w:t>
        <w:br/>
        <w:t>85</w:t>
        <w:br/>
        <w:t>барамыз депті біреуі. Одан басқасын білсек құдай жү-</w:t>
        <w:br/>
        <w:t>зін көрмей өтейін, Бәке.</w:t>
        <w:br/>
        <w:t>Бұланбай басына күп туарын білген, Бөлгіріктің мүң-</w:t>
        <w:br/>
        <w:t>кір-нәңкірден кем тергемейтінін де білген. Қандай азап</w:t>
        <w:br/>
        <w:t>көрсетсе де көндім деп белін бекем буган, Бағай саққы-</w:t>
        <w:br/>
        <w:t>га жығылып талып жатыр. Рас на, өтірік пе, кім білсін,</w:t>
        <w:br/>
        <w:t>Ойбайдап басқаға әлі келмей есіпен адасып тұрған кем-</w:t>
        <w:br/>
        <w:t>пірді қанша қысқанмен стоме шықпайды,</w:t>
        <w:br/>
        <w:t>-- Солар болды,-- деді болыс, жігіттеріне қарап.</w:t>
        <w:br/>
        <w:t>-- Болса болар.</w:t>
        <w:br/>
        <w:t>-- Солардың кім екенін білу керек.</w:t>
        <w:br/>
        <w:t>-- Мына қақбас айтпай тұр ғой.</w:t>
        <w:br/>
        <w:t>-- Айтатын адам бар. Жүріңдер ауылға.-- Атын те-</w:t>
        <w:br/>
        <w:t>бініп, қалып шаба жөнелді қажы.</w:t>
        <w:br/>
        <w:t>Багайдың келіншегін қыспаққа алмақ ойы.</w:t>
        <w:br/>
        <w:t>жок</w:t>
        <w:br/>
        <w:t>Сол күші кешке Бұланбай жамағайынның бірінен бір</w:t>
      </w:r>
    </w:p>
    <w:p>
      <w:r>
        <w:t>жігітті елеусіз Есілге, Қүйгенжарға аттандырған.</w:t>
        <w:br/>
        <w:t>-- Құтпанға, балаларына сәлем айт. Біздің басы-</w:t>
        <w:br/>
        <w:t>мызға қара бұлт төнді. Ашылатың түрі жоқ. Не айтады</w:t>
        <w:br/>
        <w:t>екен. Қандай көмегі бар. Қөшіп келсін десе онысын айт-</w:t>
        <w:br/>
        <w:t>сын, барамыз, мына қорлықты көргенше қаңғып кетке-</w:t>
        <w:br/>
        <w:t>нім артық.</w:t>
        <w:br/>
        <w:t>Келіншек болыс ауылында бір айдай қамауда бол-</w:t>
        <w:br/>
        <w:t>ды. Қиім жыртылды, шаш жұлынды. Қорлық пен мазақ»</w:t>
        <w:br/>
        <w:t>тың талайып көрді. Ақырында жас әйел азапқа шыдай</w:t>
        <w:br/>
        <w:t>алмады, барлық сырды айтып қойды.</w:t>
        <w:br/>
        <w:t>Бұланбай мен Багайдың бұрынғы көргені көрген бе.</w:t>
        <w:br/>
        <w:t>Жігіттерін аттандырып, шақыртып алдырды. Арбаға бай-</w:t>
        <w:br/>
        <w:t>лап сабатты. Әрқайсысына оннан, жиырмадан дүре сал-</w:t>
        <w:br/>
        <w:t>гызды.</w:t>
        <w:br/>
        <w:t>Онымеп қойган жок,- Зейнептің төлеуіне Сарыба-</w:t>
        <w:br/>
        <w:t>тыр, Толыбайдап қыз тауып бер,-- деп салды қитылық-</w:t>
        <w:br/>
        <w:t>ты Бөлтірік.</w:t>
        <w:br/>
        <w:t>-- Менің тауып беретіп қызым жоқ, өзің іздеп та-</w:t>
        <w:br/>
        <w:t>уып ал. Күшін жетсе Құтпан баласымен қашып кеткен</w:t>
        <w:br/>
        <w:t>қызымды қайтарып ал,-- деп Бұланбай тілін дс тартқан</w:t>
        <w:br/>
        <w:t>жоқ, болар іс болды. Зейнсбімнің жолына жаным сада-</w:t>
        <w:br/>
        <w:t>ға деп тастай бекіп алды.</w:t>
        <w:br/>
        <w:t>Бұланбай мен Бағайды арбаға байлап шала жапсар</w:t>
        <w:br/>
        <w:t>66</w:t>
        <w:br/>
        <w:t>Ботима шымылдықтан шығып, түріп тасталды. Дом-</w:t>
        <w:br/>
        <w:t>быраны төсегіпің бас жағына, керегеге сүйей салды</w:t>
        <w:br/>
        <w:t>Шымылдықты көтеріп қалганда ондық шамшың жа-</w:t>
        <w:br/>
        <w:t>рығымен қыздың көзі түн түнегін тілген жұлдыздай жарк</w:t>
        <w:br/>
        <w:t>откен. Жымңып күлгендей болды. Үстінде бақай етек</w:t>
        <w:br/>
        <w:t>салған ақ жібек көйлек, оның сыртынан қызыл пүліш</w:t>
        <w:br/>
        <w:t>жеңсіз қамзол. Өңірі мен етегіне оқа ұстапты, омырауы</w:t>
        <w:br/>
        <w:t>танамоншаққа сыңсып тұр. Басында бір шоқ үкі таққан</w:t>
        <w:br/>
        <w:t>қатырма тақия, оған да жыпырлалып күміс қадап тас-</w:t>
        <w:br/>
        <w:t>талты. Бойы ортадан гөрі зорлау, талдырмаш, қыпша</w:t>
        <w:br/>
        <w:t>белі оқыс қозғалып қалса үзіліп кетерліктей,. Шымыл-</w:t>
        <w:br/>
        <w:t>дықтап шыға келгепде есендік-саулықтың ишаратын біл-</w:t>
        <w:br/>
        <w:t>діргендей ерші жыбыр етті ме, даусы күбір етті. Бірақ</w:t>
        <w:br/>
        <w:t>не дегеніне ешкім түсінген жоқ. Бұрын жан көрмегендей</w:t>
        <w:br/>
        <w:t>қызға қадала қалу да ұят. Бірақ қарамай тағы отыра</w:t>
        <w:br/>
        <w:t>алмады жігіттер. Көздерінің астымен болса да қарап</w:t>
        <w:br/>
        <w:t>қалып, тайып кетіп, қайта қарап, кейде көз тоқтатып,</w:t>
        <w:br/>
        <w:t>мазалары кетті.</w:t>
        <w:br/>
        <w:t>Бәтима әнші де, домбырашы да седі. Домбыраның</w:t>
        <w:br/>
        <w:t>шымылдық ішінде өзінің бас жағында тұруы содан. Ши-</w:t>
        <w:br/>
        <w:t>мылдығын түріп тастады да, шешесінен төмеп майысыл</w:t>
        <w:br/>
        <w:t>келіп отырды қыз. Жаңағыдай кезектескен сөз басылып,</w:t>
        <w:br/>
        <w:t>ұй іші тым-тырыс бола қалды.</w:t>
        <w:br/>
        <w:t>-- Домбыраңды неге ала отырмадың, қалқам.</w:t>
        <w:br/>
        <w:t>Қыз ұялғансып, теріс қарап бетін басты.</w:t>
      </w:r>
    </w:p>
    <w:p>
      <w:r>
        <w:t>-- Балам, домбыраны ана күйеу жігітке әперші. Әнші,</w:t>
        <w:br/>
        <w:t>домбырашы деп естіп сдік,-- деді Түктібайдың бәйбішесі,</w:t>
        <w:br/>
        <w:t>шеткерірек отырған Өтепке.</w:t>
        <w:br/>
        <w:t>Өтеп ұшып тұрып домбыраны алды да, Иманжүсіп-</w:t>
        <w:br/>
        <w:t>ке ұсынды. Ол үндеген жоқ, домбыраны Жексенге қа»</w:t>
        <w:br/>
        <w:t>рай сырғытты. Сен бірдеме десейші дегендей көзінің</w:t>
        <w:br/>
        <w:t>астымен қарап ым жасады. Серінің ойын Жексен түсінді.</w:t>
        <w:br/>
        <w:t>-- Әуелі ауылдың алты ауызын естиік, құдағи. Құ-</w:t>
        <w:br/>
        <w:t>дашамыз әнші, домбырашы балу керек, әйтпесе тәсегінің</w:t>
        <w:br/>
        <w:t>бас жағында домбыра тұра ма?-- деді Жексең.</w:t>
        <w:br/>
        <w:t>-- Дұрыс айтады құда, Бәтинжан. Ауылдың алты</w:t>
        <w:br/>
        <w:t>ауызын әуелі өзің айт.- Түктібай домбыраға қолын с0-</w:t>
        <w:br/>
        <w:t>зып қызына алып берді.</w:t>
        <w:br/>
        <w:t>Бәтима домбыраны қолына алып, бір-екі рет шертіп</w:t>
        <w:br/>
        <w:t>көрді. Күйінде екен, сайрап тұр.</w:t>
        <w:br/>
        <w:t>-- Тарт домбыраңды, шырқа, қалқам.</w:t>
        <w:br/>
        <w:t>Бәтима домбырасын безілдете жөнелді.</w:t>
        <w:br/>
        <w:t>Түктібай ауылы деген ат болмаса, бұл қалың ауыл</w:t>
        <w:br/>
        <w:t>емес. Бас-аяғы алты, жеті үй. Опың да төртеуі малшы,</w:t>
        <w:br/>
        <w:t>жалшылардыкі, отыншы, сушы, сауыншылардыкі. Біреуі</w:t>
        <w:br/>
        <w:t>80</w:t>
        <w:br/>
        <w:t>Жамыраған есендік-саулық аяқталған кезде Құтпан</w:t>
        <w:br/>
        <w:t>есіктен кіріп босағада түри қалған Үмішке қарады.-</w:t>
        <w:br/>
        <w:t>Балаларға хабарласайшы.</w:t>
        <w:br/>
        <w:t>Кәп ұзаған жоқ әуелі Шоңай, оның соңынан Иман-</w:t>
        <w:br/>
        <w:t>жүсіп келіп кірді. Қонақтардың даусы Шоңайдан гөрі</w:t>
        <w:br/>
        <w:t>Иманжүсіп келіп кіргенде жамырап шықты.</w:t>
        <w:br/>
        <w:t>-- Аман-есен жүрсің бе, батыр?</w:t>
        <w:br/>
        <w:t>-- Дені-қарын сау ма, сері?</w:t>
        <w:br/>
        <w:t>Шоңай да, Иманжүсіп те көп шешіле қойған жоқ,</w:t>
        <w:br/>
        <w:t>бір-бір рет нек қағысып, бір-бір рст естілер-естілмес ды-</w:t>
        <w:br/>
        <w:t>быс шығарысып тынды.</w:t>
        <w:br/>
        <w:t>Шай ішілді, ет қайнап жатыр. Бірсуаттан келген</w:t>
        <w:br/>
        <w:t>Әбен сөз бастады. Оның сөзінде жаңалық хабар жоқ,</w:t>
        <w:br/>
        <w:t>жаздан бері талай рет алып-қаштыға айналған баяғы</w:t>
        <w:br/>
        <w:t>болыс сайлауы.</w:t>
        <w:br/>
        <w:t>-- Есіл мен Нұраны әлмисақтан бері немденіп кел-</w:t>
        <w:br/>
        <w:t>ген дүйім ел-жұртымыз болып, ауыз біріктіріп, осы сай-</w:t>
        <w:br/>
        <w:t>лауда Жылқыбай баласынан болыстықты алсақ деп ой-</w:t>
        <w:br/>
        <w:t>лаймыз,-- деп турасынан тартты ол.</w:t>
        <w:br/>
        <w:t>-- Жетті ғой!-- деп біреуі қостады.</w:t>
        <w:br/>
        <w:t>-- Асты ғой мейманасы,-- деп тағы біреуі еңсесін</w:t>
        <w:br/>
        <w:t>көтеріңкіреп отырды.</w:t>
      </w:r>
    </w:p>
    <w:p>
      <w:r>
        <w:t>-- Құдай жар болса!-- деп Құтпанға тізелес келіп</w:t>
        <w:br/>
        <w:t>отырған қарт мұртын ширатып, сақалын тарамдады.</w:t>
        <w:br/>
        <w:t>-- М... м... м,- деп бір тоқтады Құтпан.- Ниеттерің</w:t>
        <w:br/>
        <w:t>қабыл, қадамдарың құтты болсып, шырақтарым. Бірақ</w:t>
        <w:br/>
        <w:t>Жылқыбайдың кумүйізі басқаға ырық бере қояр ма екен.</w:t>
        <w:br/>
        <w:t>Сендер далақтап шапқылап жүріп, алдарыңда қазулы</w:t>
        <w:br/>
        <w:t>жатқан ор барын білмей де қаларсыңдар. Әріден ойлай-</w:t>
        <w:br/>
        <w:t>тын адам ғой, тұзақтарыңа түсе қоймас.</w:t>
        <w:br/>
        <w:t>-- Осы жолы түседі, Құтекс, түсіреміз,-- деді Әбен.</w:t>
        <w:br/>
        <w:t>Қонақтардың бірен-сараны, әумин, айтқаның келсін,</w:t>
        <w:br/>
        <w:t>періштенің құлағына шалынсын,- дел қауқылдасып кал-</w:t>
        <w:br/>
        <w:t>ды.</w:t>
        <w:br/>
        <w:t>--Сонда Райымханды түсіріп, орнында осыны қояйын</w:t>
        <w:br/>
        <w:t>деп лайықтаған адамдарыц бар ма?-- деп қалды Ша-</w:t>
        <w:br/>
        <w:t>ңай.</w:t>
        <w:br/>
        <w:t>-- Бар,-- деді Әбеп,-- Шоңайға әрі күлімсірей, әрі</w:t>
        <w:br/>
        <w:t>тесіле қарап. Ол мына отырғап өзіміздің Иманжүсіп</w:t>
        <w:br/>
        <w:t>мыряал.</w:t>
        <w:br/>
        <w:t>Иманжүсіп жалт қарады да, қолын сілтеп қалды.-</w:t>
        <w:br/>
        <w:t>Бос сөздің нс керегі бар, Әбеке.</w:t>
        <w:br/>
        <w:t>-- Бос сөзің не, Жүсіп шырағым-ау, Біз сені қуана-</w:t>
        <w:br/>
        <w:t>тын шығар десек мұның қалай. Өнерің Райымханды он</w:t>
        <w:br/>
        <w:t>98</w:t>
        <w:br/>
        <w:t>дына өңгеріп, тақымына басып келді. Басқалары Жексен</w:t>
        <w:br/>
        <w:t>мен Қаратайдың шұбыртып айдауымен жетті. Құдалар-</w:t>
        <w:br/>
        <w:t>дың аттарын осы араға айдап әкеп иіріп тұр екен біреуі.</w:t>
        <w:br/>
        <w:t>-- Бөлтірік қажылың аты қайсы?</w:t>
        <w:br/>
        <w:t>-- Мынау,-- деп құдалардың біреуі бәйге күреңнің</w:t>
        <w:br/>
        <w:t>шылбырына жармасты.</w:t>
        <w:br/>
        <w:t>-- Оны бері әкел. Қүйеу жігіттің аты қайда?</w:t>
        <w:br/>
        <w:t>-- Мынау еді,-- деп шұбар байталды жетелеп әкелді</w:t>
        <w:br/>
        <w:t>жігіт.</w:t>
        <w:br/>
        <w:t>Пманжүсіп қажыны жерге түсірді.</w:t>
        <w:br/>
        <w:t>-- Мініңдер аттарыңа.</w:t>
        <w:br/>
        <w:t>Енді не болар екен деп антарылып тұрган «құдалар»</w:t>
        <w:br/>
        <w:t>жапырласып жүгірісіп барыш, орқайсысы өз атына жар-</w:t>
        <w:br/>
        <w:t>хасты. Бірақ бәрі жайдақ. Ертоқым атаулы Түктібай</w:t>
        <w:br/>
        <w:t>үйінің сыртында үюлі қалған. Аттарына мінерін де, мін-</w:t>
        <w:br/>
        <w:t>бесін де білмей қипақтап қалды құдалар.</w:t>
        <w:br/>
        <w:t>-- Мініңдер!-- деді Иманжүсіп. Даусы өктемдеу</w:t>
        <w:br/>
        <w:t>шықты.</w:t>
        <w:br/>
        <w:t>-- Жайдақ мінеміз бе, ертоқымымызды...-- дей бас-</w:t>
        <w:br/>
        <w:t>тап еді Біреуі.</w:t>
      </w:r>
    </w:p>
    <w:p>
      <w:r>
        <w:t>-- Жайдақ,- деп ақырып қалды Иманжүсіп. Құда-</w:t>
        <w:br/>
        <w:t>лар аттарына қарғып-қарғып мініп жатты.</w:t>
        <w:br/>
        <w:t>Қүйсу де мінді шұбар шолақ байталға, Жаз шыққа-</w:t>
        <w:br/>
        <w:t>лы күші-түні тыным жоқ мініліп, арқасы ошақтай жауыр</w:t>
        <w:br/>
        <w:t>болған жануар жанына адам жақындаса-ак басын шай-</w:t>
        <w:br/>
        <w:t>қап, құйрығын сабалап жаны қысылушы еді. Қүйеу жі-</w:t>
        <w:br/>
        <w:t>гіт жауыр арқасына ырғып мініп алғанда бір қайкаң ет-</w:t>
        <w:br/>
        <w:t>ті де қойды, көнбеске шарасы жоқ.</w:t>
        <w:br/>
        <w:t>-- Сіз күйеу жігіттің артына мінгесіңіз, қажеке.</w:t>
        <w:br/>
        <w:t>-- Қой. Сонша тіпті, мұның не Иманжүсіп мырза. Өз</w:t>
        <w:br/>
        <w:t>атымды...</w:t>
        <w:br/>
        <w:t>-- Бұл ат жоқ енді. Мінгеспесең үйіңе жаяу барасың.</w:t>
        <w:br/>
        <w:t>-- ӘЙ, сен мінгес те, астыңдағы атыңды маған бер-</w:t>
        <w:br/>
        <w:t>ші,--деп дауыстады бір жігітке қажы.</w:t>
        <w:br/>
        <w:t>-- Жоқ. Осы шұбар шолақ байталға мінгесесің,-</w:t>
        <w:br/>
        <w:t>деп келіп кажыны жаурынынан қапсыра көтеріп алды да,</w:t>
        <w:br/>
        <w:t>күйеудің артына теріс қаратып мінгестірді.- Осы көр-</w:t>
        <w:br/>
        <w:t>геніңді ұмытпа, Бөлтірік қажы. Мұнымен қоймай әлсіз-</w:t>
        <w:br/>
        <w:t>ге әлім жеттілік істей берсең ендігі көріскенде мұнан да</w:t>
        <w:br/>
        <w:t>артык сый тартамын. Әзір осымен бара тұр.</w:t>
        <w:br/>
        <w:t>-- Қой! Мұндай қорлықты кім көрген. Мұнан да өл-</w:t>
        <w:br/>
        <w:t>геп артық,- деп бармағын шайнап барады қажы.- Мы-</w:t>
        <w:br/>
        <w:t>нау алты қырдың астынан даусы шықса аулақ жүрсетіп</w:t>
        <w:br/>
        <w:t>ләле екен. Бірақ бүл кек ұмытылмас, Біз де ес жпярмыз.</w:t>
        <w:br/>
        <w:t>Құдай бар, патша бар...</w:t>
        <w:br/>
        <w:t>94</w:t>
        <w:br/>
        <w:t>рі. Бәрінің ортасында бсс жүзге тарта жылқы бар, бас-</w:t>
        <w:br/>
        <w:t>қа малын былай қояйық...</w:t>
        <w:br/>
        <w:t>-- Ол да болмайды скеп. Малы, дүние-мүлкі белгілі</w:t>
        <w:br/>
        <w:t>мөлшерге жетпегендер шарға түсе алмайды, опы өзіңіз</w:t>
        <w:br/>
        <w:t>де білесіз. Жасы қаншада?</w:t>
        <w:br/>
        <w:t>-- Жасы мағап таяу. Бірер жас қашпа кіші,</w:t>
        <w:br/>
        <w:t>-- Ол да болмайды екен. Жасы отызға талмапты доп</w:t>
        <w:br/>
        <w:t>шарға түсірмей тастауға болатын еді. Өзі сіздің қол ас-</w:t>
        <w:br/>
        <w:t>тыңызда ертедей келе жатқан байырғы адамдарыңыз</w:t>
        <w:br/>
        <w:t>ғой.</w:t>
        <w:br/>
        <w:t>-- Осы ел болғанмен бұл арапыц тумасы емсе. Бұл</w:t>
        <w:br/>
        <w:t>араға көшіп келгелі оп, о: бес Жыллай болса керек.</w:t>
        <w:br/>
        <w:t>Чулаков көзі күлімдеп, танауы делдендеп, Райымхан-</w:t>
        <w:br/>
        <w:t>ға жалт қарады.-- Сіздерміе кірме болғаны ма?</w:t>
        <w:br/>
        <w:t>-- Солай болады ғой. Ертіс бойындағы елден жәбір</w:t>
        <w:br/>
        <w:t>көріп, бір атаның баласы едік, қол астыңа ал, жер бөліп</w:t>
        <w:br/>
        <w:t>бер деп аға сұлтан кезінде біздің әкейге келгеп екен. Ол</w:t>
        <w:br/>
        <w:t>кісі «бір атаның баласымыз» деген соң сыртқа теппепті,</w:t>
      </w:r>
    </w:p>
    <w:p>
      <w:r>
        <w:t>кел депті дс, сол Қүйгенжарды беріпті. Түбі мұндай бо-</w:t>
        <w:br/>
        <w:t>ларын қайдан білсін ол кісі.</w:t>
        <w:br/>
        <w:t>-- Да-а-а!-- деп біраз ойланды Чулаков. Столынан</w:t>
        <w:br/>
        <w:t>тұрып екі қолын артына ұстап, есікке төрт барып, төрт</w:t>
        <w:br/>
        <w:t>қайтты. Басын жұлып алып Райымханға қарады.- Мен</w:t>
        <w:br/>
        <w:t>таптым ақылын.</w:t>
        <w:br/>
        <w:t>Райымхан да қуанып кетті. Ол да орнынан атып тұ-</w:t>
        <w:br/>
        <w:t>рып күлімсіреп Пулақовтыц алдына келді.</w:t>
        <w:br/>
        <w:t>-- Сайлау ережесі бойынша шарға түсетін адам осы</w:t>
        <w:br/>
        <w:t>араның байырғы тұрғыны болуы керск. Үш атасынан</w:t>
        <w:br/>
        <w:t>бермен қарай осы арада туып, осы арада өскен адамдар</w:t>
        <w:br/>
        <w:t>болуға тиіс. Кірмелер шарға түспейді. Во!-- деп қолын</w:t>
        <w:br/>
        <w:t>шошайтып Райымханны! қарсы алдына келіп тұра қал-</w:t>
        <w:br/>
        <w:t>ДЫ.</w:t>
        <w:br/>
        <w:t>-- Шынында солай ма сді, Чулаков мырза?</w:t>
        <w:br/>
        <w:t>-- Солай болсын болмасын, онда сепің не шаруаң</w:t>
        <w:br/>
        <w:t>бар, ана дурак виборныйлардың не шаруасы бар?</w:t>
        <w:br/>
        <w:t>Мен солай деймін, бітті. Олай емес дегендер кел-</w:t>
        <w:br/>
        <w:t>сін, көрсетсін маған заңын,- деп қарқ-қарқ күлді ояз-</w:t>
        <w:br/>
        <w:t>най.</w:t>
        <w:br/>
        <w:t>Оған қаса Райымхан да күлді. Ол тіпті қиық-қиык,</w:t>
        <w:br/>
        <w:t>шпық-шнық етіп, көзінен жасы аққанша, ішегі түйіл-</w:t>
        <w:br/>
        <w:t>генше күлді. ҚКүлкісін басып басын көтерді.</w:t>
        <w:br/>
        <w:t>-- Мен жана түсіндім, Чулаков мырза. Япыр-ай, Сіз-</w:t>
        <w:br/>
        <w:t>дін ақылыңызға құрық бойламайтын терен аламсыз-ау,</w:t>
        <w:br/>
        <w:t>Басқа адам мұндай ақыл таба алар ма.-- Тағы күлді.</w:t>
        <w:br/>
        <w:t>04</w:t>
        <w:br/>
        <w:t>ныртаста көріскенде алгаш тұтанған оттың лебі әлі ба-</w:t>
        <w:br/>
        <w:t>сылган жоқ-ты. Иманжүсіп Ботнимашы ойлағанда Зей-</w:t>
        <w:br/>
        <w:t>ненті бірге ойлайтын. Қабақ шытысын, сөзге келісін көр-</w:t>
        <w:br/>
        <w:t>меген жар пе дер деп жүретін. Ботимадан бот бұрып ке-</w:t>
        <w:br/>
        <w:t>тейін десе Бөлтірік болыстыц қорлығына, ызасына шы-</w:t>
        <w:br/>
        <w:t>дамайды, әрі Бәтима сияқтя аруды өзіне тең емес бір</w:t>
        <w:br/>
        <w:t>есекке қосақталып бара жатқанып ойлағанда оган қИ-</w:t>
        <w:br/>
        <w:t>майды, осының бәріне қоса: «Мен сені осы ажалдай</w:t>
        <w:br/>
        <w:t>құтқарам» деп берген серті бар. Суға кетіп бара жил-</w:t>
        <w:br/>
        <w:t>кан адамға қол ұшып бермесен кім болғаның. Былтыр-</w:t>
        <w:br/>
        <w:t>дап бері өзінің ойын Зейнепке айтуға талай оқталган,</w:t>
        <w:br/>
        <w:t>бірақ ешнәрседеп қайтып көрмеге жүрек дәл осыган</w:t>
        <w:br/>
        <w:t>келгенде тайқақтай беретін еді. Әйтеуір ерте ме, кеш ле,</w:t>
        <w:br/>
        <w:t>бір реті келгенде айтармын деп жүретін. Дәл қазір со-</w:t>
        <w:br/>
        <w:t>ның орайы келіп қалды, өзі қозғады. Айту кереқ. Зей-</w:t>
        <w:br/>
        <w:t>мепті құшақтап қысты.</w:t>
        <w:br/>
        <w:t>-- Айтайын ба? Ренжімейсің бе?</w:t>
        <w:br/>
        <w:t>-- Неге ренжиін. Мені ренжіткен жеріңіз жоқ қой</w:t>
        <w:br/>
        <w:t>әлі?</w:t>
        <w:br/>
        <w:t>-- Енді ренжисің.</w:t>
        <w:br/>
        <w:t>Зейнеп Иманжүсіпті қалжындал жатыр екен деп қал-</w:t>
      </w:r>
    </w:p>
    <w:p>
      <w:r>
        <w:t>ды.</w:t>
        <w:br/>
        <w:t>-- Ренжігенде не істер дейсіз. Төркініме апарып тас-</w:t>
        <w:br/>
        <w:t>тамасаңыз болды,-- деп күйеуінің бауырына кіре түсті.</w:t>
        <w:br/>
        <w:t>-- Апарып тастамаймын ғой. Оған өзіңнің де көзің</w:t>
        <w:br/>
        <w:t>жетеді. Бірақ түбінде бір айтылатын сыр болған соң нс-</w:t>
        <w:br/>
        <w:t>сіне жасырамын, Айтайын, Мен тоқал алайын доп жүр-</w:t>
        <w:br/>
        <w:t>мін.</w:t>
        <w:br/>
        <w:t>-- Ә!- деп басын жұлып алды Зейнеп. Басқа не бол-</w:t>
        <w:br/>
        <w:t>са да болар, бірақ Иманжүсіп тоқал ала қояр деген ой</w:t>
        <w:br/>
        <w:t>Зейнептін үш ұйықтаса түсіпе кірген жоқ-ты. Қапелімде</w:t>
        <w:br/>
        <w:t>не дерін білмей қалды.-- Солай ма еді?-- деді тек.--</w:t>
        <w:br/>
        <w:t>Бәсе. Қөптен бері жүріс-тұрысыңыз, сөйлеген сөзіңіз</w:t>
        <w:br/>
        <w:t>өзгеріп кетіп еді. Оған несіне қиналып жүрсіз айтпай,</w:t>
        <w:br/>
        <w:t>әрі өзінді, әрі мені қинап. Тоқал алсаңыз қайырлы бол-</w:t>
        <w:br/>
        <w:t>сын, Тоқал алған жалғыз сіз бе. Екішің бірі, үштің бірі,</w:t>
        <w:br/>
        <w:t>тіпті төрттің бірі болған қатынды көрмей отырмыз ба,</w:t>
        <w:br/>
        <w:t>әйел сорлы неге көнбеуші еді. Сонда құрық салғаныңыз</w:t>
        <w:br/>
        <w:t>кім?</w:t>
        <w:br/>
        <w:t>-- Ойланшы. Тапшы,- деп І1манжүсіп Зейнептің кө-</w:t>
        <w:br/>
        <w:t>ніп қалганың көрді де, қалжыңға көшті.</w:t>
        <w:br/>
        <w:t>-- Қайдан білейін. Бұл маңайда сізге лайықты қыз</w:t>
        <w:br/>
        <w:t>жоқ. Алыстағы біреу шығар. Оның бәрін біле берем бе</w:t>
        <w:br/>
        <w:t>мен?</w:t>
        <w:br/>
        <w:t>-- Шідертідегі Түктібайдың қызы. Өзіцңшің туысың.</w:t>
        <w:br/>
        <w:t>90</w:t>
        <w:br/>
        <w:t>ақымақпысың. Құдайдың бүгінгі пепдесі қалтасынап</w:t>
        <w:br/>
        <w:t>шыққап бір тиыны сртец екі тиын болып қайта кіретіші-</w:t>
        <w:br/>
        <w:t>не көзі жетпесе ол тиынды шығармайды. Сол Жылқы-</w:t>
        <w:br/>
        <w:t>байдың екі баласы алдына алты мың жылқы салып отыр.</w:t>
        <w:br/>
        <w:t>Ол жылқы кімшің көз жасыпан жиналды. Қайсысында</w:t>
        <w:br/>
        <w:t>кімпің қарғысы бар - онда менің не шаруам бар, сенің</w:t>
        <w:br/>
        <w:t>не шаруаң бар. Жылай берсін жұрт, көзінің жасын бұ-</w:t>
        <w:br/>
        <w:t>лай берсін, тіпті қарғап-сілей берсін. Райымханныц құ-</w:t>
        <w:br/>
        <w:t>лағы тас керең. Оған жылқы болса -- болды,- леп Әбе-</w:t>
        <w:br/>
        <w:t>кең сөзді созып жіберді, Оның сөзін бөлгеп ешкім бол-</w:t>
        <w:br/>
        <w:t>ған жақ.-- Мен саған айтайып, Жүсіпжан. Мына отыр-</w:t>
        <w:br/>
        <w:t>ран, қыстауы болмағанмен жайлауы бар Сүйіндік ұрпа-</w:t>
        <w:br/>
        <w:t>гының біреуі менін қайным. Бер жақ шеттегі Ақтөре бо-</w:t>
        <w:br/>
        <w:t>лысына старшын болып ана жылғы бір сайлауда Манай-</w:t>
        <w:br/>
        <w:t>дың Махметі деген сайланды. Ол маган балдыз, жеңгең-</w:t>
        <w:br/>
        <w:t>мен немере туыс. Өтірік айтсам, құдай жазамды берсін,</w:t>
        <w:br/>
        <w:t>Махметтің қолы болыстыққа берумен жетті. Оны өз кө</w:t>
        <w:br/>
        <w:t>зіммен көрдім. Ағайынды үш жігіт еді, сайлау болады</w:t>
        <w:br/>
        <w:t>дегеннен-ақ барларын шашты-ақ, бибірнайлар мен ояз-</w:t>
        <w:br/>
        <w:t>дан келген ұлықтарға төкті-ақ, көмейлеріне тықты-ақ.</w:t>
        <w:br/>
        <w:t>Ақырында үшеуі жаяу қалды десем, міне құдай деп ай-</w:t>
        <w:br/>
        <w:t>тайын, бір өтірігі жоқ. Бірақ ақырында құдай жарыл-</w:t>
        <w:br/>
        <w:t>қап сайлауы жеңіп шықты. Ол ненің аркасы?! Сол бер-</w:t>
        <w:br/>
        <w:t>геннің, төккеннің арқасы. Содан үш-төрт жыл өткен соң</w:t>
        <w:br/>
        <w:t>бір барсам, сізге өтірік маған шын, үшеуі де мелдекте-</w:t>
        <w:br/>
        <w:t>рінен асып төгіліп отыр. Алдарында үйірлеген жылқы,</w:t>
        <w:br/>
        <w:t>қотандаған қой, астарында үш жылғы құр ат, күміс ер-</w:t>
        <w:br/>
        <w:t>тоқым. Айтпаңыз деймін, айтпаңыз. Алды сегіз қанат,</w:t>
      </w:r>
    </w:p>
    <w:p>
      <w:r>
        <w:t>арты алты Канат ақ боз үй. Қірсе шыққысыз, қарала</w:t>
        <w:br/>
        <w:t>сырмақ, оюлы текемет, масаты кілем. Бастаринда түлкі</w:t>
        <w:br/>
        <w:t>тымақ, үстерінде қасқыр ішік...</w:t>
        <w:br/>
        <w:t>Мұны естігенде Шоңай көзі күлімдеп, мұртын шира-</w:t>
        <w:br/>
        <w:t>тып, қозғалақтап қалды,</w:t>
        <w:br/>
        <w:t>Иманжүсіп одан әрі сөз тыңдаған жоқ, орнынан тұр-</w:t>
        <w:br/>
        <w:t>ды да, шығып жүрсе берді. Келгендер біріне-бірі қарасып,</w:t>
        <w:br/>
        <w:t>жаутандасып қалды.</w:t>
        <w:br/>
        <w:t>-- Мұнысы несі, Шоцай мырза?-- деді Әбен ляздан</w:t>
        <w:br/>
        <w:t>соң.</w:t>
        <w:br/>
        <w:t>-- Қайдам,- деді Шоңай, мен де түсіне алмай қал-</w:t>
        <w:br/>
        <w:t>дым дегендей нығып қиқаң еткізді.</w:t>
        <w:br/>
        <w:t>-- Өзің қалай ойлайсың?</w:t>
        <w:br/>
        <w:t>-- Жөлпелдемеде түсінбей отырган шығар, бұрын</w:t>
        <w:br/>
        <w:t>ойына келмегеп нәрсе ғой,</w:t>
        <w:br/>
        <w:t>Сөз біразға дейін тоқтап қалды.</w:t>
        <w:br/>
        <w:t>100</w:t>
        <w:br/>
        <w:t>ояз Райымхаштың ашса алақанында, жұмса жұдырыи-</w:t>
        <w:br/>
        <w:t>гында. Одан қала берді-- ақ патшаның өз алдына ба-</w:t>
        <w:br/>
        <w:t>рам десе қүдіреті жетеді.</w:t>
        <w:br/>
        <w:t>Бұл осы сайлауда да үстіпе су жұқтырмай сумаң</w:t>
        <w:br/>
        <w:t>етіп өте шығады. Қара да тұр. Көресің әлі.</w:t>
        <w:br/>
        <w:t>Оның рас, бибірнайларға! береді-береді де, кө-</w:t>
        <w:br/>
        <w:t>мекейлеріп толтырып өзіне каратып алады.</w:t>
        <w:br/>
        <w:t>-- Бермей қайтеді. Бибірнайларға ұрттатқап бір қа-</w:t>
        <w:br/>
        <w:t>сық суы болыс болып алған соң бір қазан сүт болып</w:t>
        <w:br/>
        <w:t>қайтады.</w:t>
        <w:br/>
        <w:t>-- Осы жолы осыны шардан құлату жолыпа салу</w:t>
        <w:br/>
        <w:t>керек барды аямай, Аруақ жар болам десе жебеп же-</w:t>
        <w:br/>
        <w:t>Лейтін кезі келді.</w:t>
        <w:br/>
        <w:t>Сопда болыстыққа лайық кім бар дегенде бәрінің ау-</w:t>
        <w:br/>
        <w:t>зына құдай Құтпанның Иманжүсібін салып сді.</w:t>
        <w:br/>
        <w:t>Қүз түсіп, ел қыстауға қонған кез. Иманжүсіп биыл</w:t>
        <w:br/>
        <w:t>да құсқа шығам деп Алақұйын мен Қөкмойынды семіз-</w:t>
        <w:br/>
        <w:t>ден жаратыл отыр. Бүркіті Ақ қасқа да, Қөкқаншық та</w:t>
        <w:br/>
        <w:t>бабында. Жанына еретін Жексен мен Қаратай стіктері-</w:t>
        <w:br/>
        <w:t>нің жұлығын, байпақтарының өкшесін, тондарының бөк-</w:t>
        <w:br/>
        <w:t>селеніп қалган қолтыгын жаматып, коян тымақтарына</w:t>
        <w:br/>
        <w:t>бау тақтырып дайындатып жатыр.</w:t>
        <w:br/>
        <w:t>Сәске көтеріле оннан аса адам Құтлан үйінің сырты-</w:t>
        <w:br/>
        <w:t>па келіп, аттарынан түсіп жатты. Ауылдан ауылды сү-</w:t>
        <w:br/>
        <w:t>зіп, сорпа-су аңдып жүретін кеп қыдырмалар спяқты</w:t>
        <w:br/>
        <w:t>емсс, ат тұрмандары да сай, киімдері бүтін. Аттарын үй</w:t>
        <w:br/>
        <w:t>сыртындағы екі доңғалақты ағаш арбага байлады да,</w:t>
        <w:br/>
        <w:t>сау етіп Құтпан үйіне кіріп жатты.</w:t>
        <w:br/>
        <w:t>-- Ассалаумағалейке-ө-өм.</w:t>
      </w:r>
    </w:p>
    <w:p>
      <w:r>
        <w:t>-- Салаумәликім.</w:t>
        <w:br/>
        <w:t>-- Әліксәлем,- деп пешке арқасын бере жантайып</w:t>
        <w:br/>
        <w:t>жатқан Құтпан басып көтерді. Қопақтар етіктерін, ты-</w:t>
        <w:br/>
        <w:t>мақ, шекпендерін шешіп жатқапда шал қолымен көзін</w:t>
        <w:br/>
        <w:t>қалқалап қарап өтті, Бірен-сараны болмаса көбі таныс,</w:t>
        <w:br/>
        <w:t>осы төңіректегі думлдардікі. Анау Бірсуаттағы Әбен,</w:t>
        <w:br/>
        <w:t>мынау Қарясудағы-- Сәмен.</w:t>
        <w:br/>
        <w:t>-- Жолдарың болсын, қарақтарым.</w:t>
        <w:br/>
        <w:t>-- Әлей болсын, Құтеке. Аман-есен отырсыз баз Мал-</w:t>
        <w:br/>
        <w:t>жан, бала-інагаңыз тегіс аман ғой?</w:t>
        <w:br/>
        <w:t>1 Ол заманда сайлаушылар, ауылдық, болыстық, старшып</w:t>
        <w:br/>
        <w:t>сайлауына өздері тікелей қатыспайды. Бір ауыл, бір топ алам, бір</w:t>
        <w:br/>
        <w:t>атадап тараған ұрпақ атынан бір пемесе бірпеше адам жогарыдан</w:t>
        <w:br/>
        <w:t>іріктеледі де, сайлаушының правосы соларга беріледі. Бұларды вы-</w:t>
        <w:br/>
        <w:t>борпойлар (қазақша бшбірнайлар) деп атаган. Олар сайлаушының</w:t>
        <w:br/>
        <w:t>дауыстарын: әрине, өзі ғалаган адамға береді, соған шар салады.</w:t>
        <w:br/>
        <w:t>4--850 97</w:t>
        <w:br/>
        <w:t>ғана ссін жиған шұбар байтал. Әнеугі әзірде Башай</w:t>
        <w:br/>
        <w:t>жылқысын күзегеп. Сонда осы байталын да жал, құйры-</w:t>
        <w:br/>
        <w:t>ғып шұптитып күзеп жіберіп еді. Күйеу жігіттің желком</w:t>
        <w:br/>
        <w:t>ермен ерттеп мінгені асы шұбар байтал.</w:t>
        <w:br/>
        <w:t>Түктібай құдаларын «құшағын жайып, қуана» қарсы</w:t>
        <w:br/>
        <w:t>алды. Әсіресе келінін алып қайтуға қажы басымен өзі</w:t>
        <w:br/>
        <w:t>келгенге тәбесі көкке жеткендей, сс жоқ. «Үлкен басың-</w:t>
        <w:br/>
        <w:t>ды кішірейтіп өзің келгеніңде бір сыр бар ғой» дейді</w:t>
        <w:br/>
        <w:t>ішінен, Мұндайда жаншна бірер жігіт ертін күйеудің</w:t>
        <w:br/>
        <w:t>шешесі келер болар еді. Пптерінде екі әйел бар. Бошай-</w:t>
        <w:br/>
        <w:t>дың кемпірі мен Бөлтіріктің тоқалы. Бірақ жандарына</w:t>
        <w:br/>
        <w:t>әцкей сен тұр-- мен атайын он ошақты жігіт ертіпті,</w:t>
        <w:br/>
        <w:t>Бұлардың мұнша қопарылып келуі тегін емсс. Әлле бір</w:t>
        <w:br/>
        <w:t>нәрседен күдіктеніп, көңіліне түйткіл алды ма екен,</w:t>
        <w:br/>
        <w:t>Былтыр күз Пманжүсіптің келіп-кеткеші болмаса, сезік-</w:t>
        <w:br/>
        <w:t>тенстін басқа ешнәрсе жоқ қой. Аузын бассаң көмейі</w:t>
        <w:br/>
        <w:t>сөйлейтін біреу Иманжүсіппен арада болған сөзді жеткі-</w:t>
        <w:br/>
        <w:t>зіп қойды ма екен. Бұларда ондай адам жоқ. Қорада</w:t>
        <w:br/>
        <w:t>жүрген малшы-жалшылардың ондайда шаруасы болушы</w:t>
        <w:br/>
        <w:t>ма еді. Иманжүсіптің өз серіктерінің ішінен біреу-міреуі</w:t>
        <w:br/>
        <w:t>болмаса. Қой, ондай жігіттер тәрізді емес. Мманжүсіп</w:t>
        <w:br/>
        <w:t>өлген жерде өлетіндей көрініп еді ғой ана Жексен де,</w:t>
        <w:br/>
        <w:t>Қаратай да, соцына ерген ана Өтеп бала да. Жарайды,</w:t>
        <w:br/>
        <w:t>құдай басқа нс салса бәріп де көрдім, бәріне де көндім,</w:t>
        <w:br/>
        <w:t>Бір ойран болады. Аяғы немен тынар екен!</w:t>
        <w:br/>
        <w:t>Түктібай құдаларға құлын сойды. Осы араға кешіп</w:t>
        <w:br/>
        <w:t>шыққан соң бие байлап кымыз жиған. Құдалардың іш-</w:t>
        <w:br/>
        <w:t>кені алдында, ішпегені артында, мәз-мейрам. Қүйеу жі-</w:t>
        <w:br/>
        <w:t>тіт оңаша бір үйде. Оның маңына барған не желге жоқ,</w:t>
        <w:br/>
        <w:t>не қалыңдық жоқ. Қалындықты ойына алған күйеу де</w:t>
        <w:br/>
        <w:t>жоқ, Анда-санда біреуі ет пен қымыз жеткізіл тұрады.</w:t>
        <w:br/>
        <w:t>Тойып алады да ұйықтай береді. Ұйқысы әбден қанды.</w:t>
        <w:br/>
        <w:t>Осында келгеннен бері тезек тер, қозы қайыр, қойға бар,</w:t>
        <w:br/>
        <w:t>бие сауғыз деп мазасын алған ешкім жоқ, жаны тыныш,</w:t>
      </w:r>
    </w:p>
    <w:p>
      <w:r>
        <w:t>Ертең сәрсенбі, Ел тұрып жайланған соң күйеуі меп</w:t>
        <w:br/>
        <w:t>қалыңдықтың некелерін қиып, сәске көтеріле Бөлтірік</w:t>
        <w:br/>
        <w:t>қажы мен Бошай келінін алыл қайтпақ болып отыр,</w:t>
        <w:br/>
        <w:t>-- Сайтандыдағы Алдақай молданы шақырып кел,</w:t>
        <w:br/>
        <w:t>ертең ертерек жетсін,- деп Түктібай іңірде Қараадырда-</w:t>
        <w:br/>
        <w:t>ғы ауылға кісі аттандырды. Иманжүсіп серіктерімен</w:t>
        <w:br/>
        <w:t>кеше кешке келіп, осы ауылда жатқан, «Хабар өзімнен</w:t>
        <w:br/>
        <w:t>болады» деген Түктібай оларға.</w:t>
        <w:br/>
        <w:t>87</w:t>
        <w:br/>
        <w:t>Ертен ұзатылатын қыз қызық көріп кетсін, көпіліп</w:t>
        <w:br/>
        <w:t>көтерсін деп, осы маңайда 217 жетер жердегі бір-екі</w:t>
        <w:br/>
        <w:t>уылдып қыз-келіншектері, бозбалалары Түктібайдың</w:t>
        <w:br/>
        <w:t>шісінің үйіне жиналып ән салып, домдыра тартып ойши-</w:t>
        <w:br/>
        <w:t>сауық жасап жатыр. Сыйлы құдалар жатып қалды, ат-</w:t>
        <w:br/>
        <w:t>тары ауыл сыртындағы сапда, оірсуше тұсамыс салып,</w:t>
        <w:br/>
        <w:t>бірсуін шідерлеп жіберген. Құйсу мінген шұбар байтал</w:t>
        <w:br/>
        <w:t>бос, ол басқа аттардан бөлініп ешқайда кетпейді.</w:t>
        <w:br/>
        <w:t>Түн ортасы ауып бара жатқан кез. Отауға жиналған-</w:t>
        <w:br/>
        <w:t>да) да тараған. Жерошақтың оты сөпген, Төсегіне жатпа-</w:t>
        <w:br/>
        <w:t>ған Түктібай, қатыны, Ботима үшеуі гана. Жұрт аяғы</w:t>
        <w:br/>
        <w:t>басылған соң бірімен-бір күбір-күбір, бір нәрсеге дайын-</w:t>
        <w:br/>
        <w:t>далған адамдар ТӘрІЗДІ.</w:t>
        <w:br/>
        <w:t>Құдалар жаңа ғана ұйқыға кетіп бара жатыр сді.</w:t>
        <w:br/>
        <w:t>Ауыл сыртынан ат тұяғының дүбірі естілді. Сатырла-</w:t>
        <w:br/>
        <w:t>тып келіп қалды.</w:t>
        <w:br/>
        <w:t>4</w:t>
        <w:br/>
        <w:t>Жаз шығып, уәделі күн жақындаған сайын Иманжү-</w:t>
        <w:br/>
        <w:t>сіптің ойынан жатса-тұрса Бәтима бір кеткен емес. Қей-</w:t>
        <w:br/>
        <w:t>де түсіне енеді Бәтима!. Мұхаммет пайғамбардың тұн-</w:t>
        <w:br/>
        <w:t>ғыш қызының аты еді гой Бибі-фатима. Биби... араб ті-</w:t>
        <w:br/>
        <w:t>лінде сұлу деген сөз екен. Сонда сұлу Фатима дегені ғой,</w:t>
        <w:br/>
        <w:t>Қазақтар Бибәтима дей салады. Түктібайдың қызынан</w:t>
        <w:br/>
        <w:t>да сұлу болды ма екен. Әй, бұдан асқан сұлу болған</w:t>
        <w:br/>
        <w:t>жоқ шығар, Бифатима мұсылман әйелдерінің пірі. Жаны</w:t>
        <w:br/>
        <w:t>қысылғанда соның атын атап, соған жалбарынады, со-</w:t>
        <w:br/>
        <w:t>дан медет тілейді. Бифатиманы пайғамбардың әрі туы-</w:t>
        <w:br/>
        <w:t>сы, әрі қолбасшысы, әрі батыры Әзірет Әлі алып еді</w:t>
        <w:br/>
        <w:t>ғой. Туысы болғанымен шариғат қосқаны гой. Және</w:t>
        <w:br/>
        <w:t>шариғатты өз қолынан жасаган пайгамбар оның шарт-</w:t>
        <w:br/>
        <w:t>тарына қарады дейсің бе, өз қолында гой. Пайғамбар</w:t>
        <w:br/>
        <w:t>Әзірет Әліні сыйлаган екен. «Пайғамбар да күйеуін сый-</w:t>
        <w:br/>
        <w:t>лапты» деген мақал содап қалса керек. Күйеуі болган</w:t>
        <w:br/>
        <w:t>соң емес, қолбасшысы, батыры болгап соң сыйлаған</w:t>
        <w:br/>
        <w:t>шығар. Орнымды тартып алар деп қорыққан да шығар.</w:t>
        <w:br/>
        <w:t>Сол Бифатима он сегіз ұл тауыпты дейді. Ұрпақ көбейт-</w:t>
        <w:br/>
        <w:t>ті деп соны айт, Бір ғапа кенжесі Құсайынның Кербала</w:t>
        <w:br/>
        <w:t>шөліндегі соғысы қисса болып бүкіл әлемге тараған жоқ</w:t>
        <w:br/>
        <w:t>па. Адамзат баласы күні бүгінге дейіп ұмытқан жоқ,</w:t>
        <w:br/>
        <w:t>жатқа айтып жүреді. Егерде жөйттер Ніл дариясын бұ-</w:t>
        <w:br/>
        <w:t>рып жіберіп, сусыз қатырмағанда сол соғыста жеңіп шы-</w:t>
        <w:br/>
        <w:t>Ғар ма сді, әлде қайтер еді. Оп сегіз ұлдың енді біреуі</w:t>
        <w:br/>
        <w:t>Хассп. Онысы пагашысына да, әкесіпе де тартпаған</w:t>
        <w:br/>
        <w:t>88</w:t>
      </w:r>
    </w:p>
    <w:p>
      <w:r>
        <w:t>рапына енді көнбе. Аса қатты да кетпе. Келіп түсіріп,</w:t>
        <w:br/>
        <w:t>қызық көргім келеді, немере сүйгім келеді де. Алағы-</w:t>
        <w:br/>
        <w:t>нын алып болған. Күпіп белгілетіп қайт,- деді.</w:t>
        <w:br/>
        <w:t>Бошайдың өзі бас болып босс-алты адам ШІідертіге</w:t>
        <w:br/>
        <w:t>та)уғты,</w:t>
        <w:br/>
        <w:t>Түктібай да биылғы қыстан қысылыңқырап шығып</w:t>
        <w:br/>
        <w:t>елі. Бірақ мұның малы жүздеп қырылған жоқ, Шідерті</w:t>
        <w:br/>
        <w:t>бойына қар тоқтамайды, қанша жауса да жел үріп</w:t>
        <w:br/>
        <w:t>кетеді де, бүкіл өлке қыс бойы қара барқынданып жата-</w:t>
        <w:br/>
        <w:t>ды. Оған қоса Аюлы мен Нияздың сай-саласы ықтасын,</w:t>
        <w:br/>
        <w:t>шөбі қалың. Шідерті, Аюлы, Нияз мал өскен, құт берс-</w:t>
        <w:br/>
        <w:t>кесі мол жер.</w:t>
        <w:br/>
        <w:t>Түктібай сөзді бұрынғыдай сөзбұйдаға салған жоқ,--</w:t>
        <w:br/>
        <w:t>жаз өтсін, қыстауға көшіп қонайық, қазанның алғашқы</w:t>
        <w:br/>
        <w:t>сәрсенбісінде ұзатайып баламды. Содан бір-екі күн бұ-</w:t>
        <w:br/>
        <w:t>рын келіңдер,-- деп жөнелтті.</w:t>
        <w:br/>
        <w:t>Бұл сөз Бөлтірікті бір есептен қуантты. «Тәудәсі есі-</w:t>
        <w:br/>
        <w:t>не түскен екен бәтірдің» деді ішінен. Мұндағы Бұланбай-</w:t>
        <w:br/>
        <w:t>дың басына түскенін көріп біліп отыр. Оған да жап қе-</w:t>
        <w:br/>
        <w:t>рек болған ғой, айтқанға тез көпе қойғаны. Екіншіден</w:t>
        <w:br/>
        <w:t>қажының ойында «әлде қалай болады» деген күлік пен</w:t>
        <w:br/>
        <w:t>кауіп те жоқ емес.</w:t>
        <w:br/>
        <w:t>Уәделі күні жеткенде Бөлтірік қажы өзі бас болып,</w:t>
        <w:br/>
        <w:t>оннан астам адам Бошайдың келінін алып кетуге Шідер-</w:t>
        <w:br/>
        <w:t>тіге аттанды,</w:t>
        <w:br/>
        <w:t>«Үйде оңбаган -- түзде оңбайды». Құйеу жігіт бірқа-</w:t>
        <w:br/>
        <w:t>тар жылдан бері үстінен түспей, қолтығы бөксерілген,</w:t>
        <w:br/>
        <w:t>өпебойы тулақ болып қалған қаудыр топын тастап, көнс-</w:t>
        <w:br/>
        <w:t>тоздау күпі шекпен киіп шыгыпты, Баягыда тіктіріп бер-</w:t>
        <w:br/>
        <w:t>ген сірі етігін қонышынан басатын. Байпағы жыртылып</w:t>
        <w:br/>
        <w:t>өкшесі меп башпайы жылтырап көрініп жүретіп. Оны</w:t>
        <w:br/>
        <w:t>тастатып, Бөлтіріктің үлкен баласының ескі етігін алып</w:t>
        <w:br/>
        <w:t>берген. Тек бас киімі ғана өзгерген жоқ. Шешесі өзінің</w:t>
        <w:br/>
        <w:t>ескі жеңсізінің бір өңірімен тыстап берген жылбысқа</w:t>
        <w:br/>
        <w:t>бөрік, Бұрынғы киімдерін тастап осыларды кигенде Бо-</w:t>
        <w:br/>
        <w:t>шайдың қатын әперем деп жүрген баласы құлпырышт шы-</w:t>
        <w:br/>
        <w:t>га келді. «Мына жігітке кім бермейді қызын» деді ШШ-</w:t>
        <w:br/>
        <w:t>терінен Бөлтірік те, Бошай да. Үстіне жөнді киім тимей</w:t>
        <w:br/>
        <w:t>қор болып жұр екен ғой. «Агаш көркі жапырақ, адам</w:t>
        <w:br/>
        <w:t>көркі шүберек» деген бекер емес. Бірақ астыпа мінген</w:t>
        <w:br/>
        <w:t>аты қалыңдық алуға бара жатқан бай баласына лайық</w:t>
        <w:br/>
        <w:t>емес. Қыстап арықтап шығып, аузына көк тигеп соң</w:t>
        <w:br/>
        <w:t>85</w:t>
        <w:br/>
        <w:t>күрең күзетшінің қолыпда, шылбырлың ұшынан ұстап</w:t>
        <w:br/>
        <w:t>оттатып жатқан. Иманжүсіп жігіттері келген бетте са-</w:t>
        <w:br/>
        <w:t>тарды сойылдың астына алып сатырлатып қуып таста-</w:t>
        <w:br/>
        <w:t>ғап, Ат күзеткен жігіт бәйге күреңнен айрылып қалды.</w:t>
        <w:br/>
        <w:t>Аттың дүбірі естіліп, айгай шыққанда күрен әт жұла</w:t>
        <w:br/>
        <w:t>жөнелген.</w:t>
      </w:r>
    </w:p>
    <w:p>
      <w:r>
        <w:t>-- Тұрыңдар!-- делі Бөлтірік жан ұшырып.-- Шығыц-</w:t>
        <w:br/>
        <w:t>дар! Құрыдық. Құртты мыпа Түктібай. Баукеспесін доп-</w:t>
        <w:br/>
        <w:t>ніп астына әкеп дайындап қойган екен. Қапыда қалдық-</w:t>
        <w:br/>
        <w:t>ау. Қелгеп бетте аттап түспей-ақ қызын ат арқасына</w:t>
        <w:br/>
        <w:t>көлденен салып алып жүре беру керск еді. Қажы ашу</w:t>
        <w:br/>
        <w:t>мен ызадан, бәрінен де Түктібайдың қулығы мен корлы-</w:t>
        <w:br/>
        <w:t>ғынан жарылып кете жаздап жүр. Өзіне-өзі пышақ са-</w:t>
        <w:br/>
        <w:t>луға жан шіркін тәтті. Тоқтылық құны жоқ ынжық туы-</w:t>
        <w:br/>
        <w:t>сына қатын тауып берем деп жүріп өле салу оңай ма.-</w:t>
        <w:br/>
        <w:t>Қайда өзі шірік ит, әкеліпдер тауып,--доп ақырды.--</w:t>
        <w:br/>
        <w:t>Аяқтың астында қалып қор болады.</w:t>
        <w:br/>
        <w:t>Түктібай алғашқы дүбір естілгенде-ақ үйдей атып</w:t>
        <w:br/>
        <w:t>шыққан. Байбішесін ертіп әкеткен. Қазан-ошақ маңын-</w:t>
        <w:br/>
        <w:t>да жүрген отыншы, сушыларына: «Сендер ле жоғалтын-</w:t>
        <w:br/>
        <w:t>дар көздеріңді. Қалсын бәрі жан керек болса» деген</w:t>
        <w:br/>
        <w:t>есікке барғанда. Үй атаулы аңырап бос қалды. Есіктің</w:t>
        <w:br/>
        <w:t>бәрі ашық жатыр. Түктібай сол бетімен бөгелген жоқ,</w:t>
        <w:br/>
        <w:t>ауылдың жанындағы сайда ерттеулі тұрған аттарына</w:t>
        <w:br/>
        <w:t>мініп-мініп алды да, үшеуі сыза жөнелді.</w:t>
        <w:br/>
        <w:t>«Құдалар» бірін-бірі қағып кетіп, итеріп калып, біре-</w:t>
        <w:br/>
        <w:t>се етікке, біресе есікке таласып дүркіреп шығын жатты.</w:t>
        <w:br/>
        <w:t>Қотан сатыр-сұтыр, үйден үйге қайда-қайдалап жүгір-</w:t>
        <w:br/>
        <w:t>ген, жығылып, сүрінген адам. Бөлтірік үйден шыққан</w:t>
        <w:br/>
        <w:t>бетте қайда барарын, не істерін білмей, есі ауған адам-</w:t>
        <w:br/>
        <w:t>дай тұрып қалған. Құүйеудің жанында екі жігіт бар-ды.</w:t>
        <w:br/>
        <w:t>Оларды ядам қатарына санаған жан жоқ, алдарына та-</w:t>
        <w:br/>
        <w:t>бақ бәрінен соң келіпті. Олар етін жеп те болған жоқ</w:t>
        <w:br/>
        <w:t>еді, даладан дүбір естілгенде күйеу табақтын түбінде</w:t>
        <w:br/>
        <w:t>қалған екі жапырақ майды асап жіберіп қылғытып сал-</w:t>
        <w:br/>
        <w:t>ған да, табақты басына көтеріп, тұздыгын сораптап</w:t>
        <w:br/>
        <w:t>ұрттап жатқан.</w:t>
        <w:br/>
        <w:t>-- Жүр, ойбай!-- деді жолдасының бірі.</w:t>
        <w:br/>
        <w:t>-- Ол не! Не боп қалды?</w:t>
        <w:br/>
        <w:t>-- Не бол қалғанып көресіп, Жүрші өзіп. Масқара</w:t>
        <w:br/>
        <w:t>болдық.</w:t>
        <w:br/>
        <w:t>Қүйеу бөркін қисайта киіп, аузын шекпен күлісінің</w:t>
        <w:br/>
        <w:t>жеңімен сүртіп, ернін жалап үйден шықты. Жіп белбе-</w:t>
        <w:br/>
        <w:t>уін буынуға да мұршасын келтірмепті жолдасы, далаға</w:t>
        <w:br/>
        <w:t>шыға буынды.</w:t>
        <w:br/>
        <w:t>92</w:t>
        <w:br/>
        <w:t>ыпжық болыпты. Жасы жимрмага жетіп азамат болган-</w:t>
        <w:br/>
        <w:t>да Меке мен Медипенің арасында басы ауған жаққа</w:t>
        <w:br/>
        <w:t>кетін көбелек қуып жүреді скен, Олдай ұлдың керегі не,</w:t>
        <w:br/>
        <w:t>Бәтиманы өйлағанда Пманжүсіптің көзіне Бөлтірік</w:t>
        <w:br/>
        <w:t>қажы бірге елестейді. «Бір емес, екі рег кездесетін бол-</w:t>
        <w:br/>
        <w:t>дық Бөлтірікпен. Тәуекел. Қыздың серті берік. Бірақ</w:t>
        <w:br/>
        <w:t>әкесі қорқа береді. Қайтсін қажының тісі әбден батын</w:t>
        <w:br/>
        <w:t>қалған гой. Сақа айғыр сауырлаған кәрі биедей байғүс-</w:t>
        <w:br/>
        <w:t>қа өкне бола ма. Жан керек. Ерегіссе Бөлтірік қажы</w:t>
        <w:br/>
        <w:t>Түктібайдың малын айдауға, басын байлауға салалы.</w:t>
      </w:r>
    </w:p>
    <w:p>
      <w:r>
        <w:t>Қыз дәл айрыларда басыма қандай қайғы, қандай касі-</w:t>
        <w:br/>
        <w:t>рет түссін мейлі соның бәріне сеңнің жолында көнем дс-</w:t>
        <w:br/>
        <w:t>ген. Мұны қалай ұмытармын, Әкемді өзіңе тапсырдым,</w:t>
        <w:br/>
        <w:t>деді, жылатпассың деді. Неге жылатайын. Қызын алып</w:t>
        <w:br/>
        <w:t>кетіп, өзінің басын Бөлтіріктің қолы қорлығына берсем</w:t>
        <w:br/>
        <w:t>жігіттігім қайсы. Әнеугі әзірде Шідертіге Жексенді түн-</w:t>
        <w:br/>
        <w:t>Делетіп бір жіберіп алған. Қызбен дс, әкесімін де тіл-</w:t>
        <w:br/>
        <w:t>десіпті. Қыз сөзіне берік дейді. Жүсіп сияқты жігіт екі</w:t>
        <w:br/>
        <w:t>сөйлемейді, сөзінде тұрмайды деп ойламаймын. Қашан</w:t>
        <w:br/>
        <w:t>келсе де мен дайын деп қайтарыпты.</w:t>
        <w:br/>
        <w:t>Жж ж</w:t>
        <w:br/>
        <w:t>Иманжүсіп біраздан бері түнде жатқанда әлденелер-</w:t>
        <w:br/>
        <w:t>ді айтып шошып оянатын болып жүр. Қейде құлағы бі-</w:t>
        <w:br/>
        <w:t>тіп кеткен менірсу адамдай жанында жатқан Зейнелтің</w:t>
        <w:br/>
        <w:t>сөйлегеніп естімейтін сияқты, тіпті құшақтап қысқанын</w:t>
        <w:br/>
        <w:t>да елең қылмайды.</w:t>
        <w:br/>
        <w:t>-- Сіз осы бірдемеге қобалжып жүрсіз-ау деймін,</w:t>
        <w:br/>
        <w:t>батыр, бұрынғыдай емес,-- өзгерін кеттіңіз,-- деді Зсй-</w:t>
        <w:br/>
        <w:t>неп бір күні төсекке жатқан соң жабыса түсіп, құшақ-</w:t>
        <w:br/>
        <w:t>тап қысып.</w:t>
        <w:br/>
        <w:t>Иманжүсіп өзі де Бәтпма жайын Зейнепке айтсам</w:t>
        <w:br/>
        <w:t>деп жүрген. Іргеге қарап жатыр еді, аунап түсті.</w:t>
        <w:br/>
        <w:t>-- Оны қайдан білдің2-- деді құшақтап,</w:t>
        <w:br/>
        <w:t>-- Сезем. Өзгеріп кеттіңіз. Бұрынғы серім емессіз.</w:t>
        <w:br/>
        <w:t>Әлде Райымхиан болыстан қауіп бар ма. Айтыңызшы.</w:t>
        <w:br/>
        <w:t>Сіздің халыңызды ойлағанда өз жанымды бірдеме жегі-</w:t>
        <w:br/>
        <w:t>дей жегеп сияқты болам,- деп ернін күйеуінің тамағына</w:t>
        <w:br/>
        <w:t>тығып құшырлана сүйді. Жасы жиырмадан асып, екі ба-</w:t>
        <w:br/>
        <w:t>ланың анасы болғанмен Зейнептің құлын мүшесі әлі сол</w:t>
        <w:br/>
        <w:t>қалпында еді. Күні бүгінге дейін Иманжүсіптің құша-</w:t>
        <w:br/>
        <w:t>ғында ауға түскен ақ шабақтай бұлтыңдайтын. Екеуі</w:t>
        <w:br/>
        <w:t>қосылғалы ашы да, тұшы да күндер өтті бастарынан,</w:t>
        <w:br/>
        <w:t>бірақ араларындағы сонау Ертістен көшіп шығып, Қы-</w:t>
        <w:br/>
        <w:t>89</w:t>
        <w:br/>
        <w:t>Қажының жігіттері үйден шыга отта жүрген атқа</w:t>
        <w:br/>
        <w:t>қарай жүгірген. Баганары түсіп кеткен орпында бірде</w:t>
        <w:br/>
        <w:t>бір ат жок. Күзетке қалдырған жігіт то көрінбейді.</w:t>
        <w:br/>
        <w:t>Құдалар ауыл сыртында ніріліп түр селі. Астында</w:t>
        <w:br/>
        <w:t>ауыздығымен алысқан, Өніктігі іп түйедей көк аты</w:t>
        <w:br/>
        <w:t>бар еңгезердей адам алдынан шауып өтті. Бөлтірік Иман-</w:t>
        <w:br/>
        <w:t>жүсіпті бұрып көрмесе де бұлжытпай таныды. «Сол!»</w:t>
        <w:br/>
        <w:t>деді ішінен. Бұл өнірде мұндай ат, мұндай жігіт жоқ.</w:t>
        <w:br/>
        <w:t>Қаш Арманым бір алтыатар еді, қолыма түспей-ақ қой-</w:t>
        <w:br/>
        <w:t>ды. Басын салып жайратар едім. Құнын кейіп көрер едім.</w:t>
        <w:br/>
        <w:t>Мұпдай баукесіс, бұзықтың құнын іздейтін кім бар сді.</w:t>
        <w:br/>
        <w:t>-- Бөлтірік қажы қайдасың?-- деді көк атты адам</w:t>
        <w:br/>
        <w:t>бұрылып келіп.</w:t>
        <w:br/>
        <w:t>Қажы дыбыс бермесем деп бір ойланды да, ол ойы-</w:t>
        <w:br/>
        <w:t>нан тез қайтты. Үндемей қалсам соңыма еріп келген</w:t>
        <w:br/>
        <w:t>мина жұрт нс дейді. Осылай қарай келе жатқанда арыс-</w:t>
      </w:r>
    </w:p>
    <w:p>
      <w:r>
        <w:t>тандай айбатты, Әзірет Әлідей қайратты көрініп еді,</w:t>
        <w:br/>
        <w:t>апысы тек бізге көрсеткен қыры екеп ғой. Шынтуайтқа</w:t>
        <w:br/>
        <w:t>келгенде қатын екен гой, жасық екен гой демей ме. Өлім-</w:t>
        <w:br/>
        <w:t>нен ұят күшті. Үйден бекер шығыппып жаңа, Мұндай</w:t>
        <w:br/>
        <w:t>боларын білілпін бе, отыра беруім керек екен.</w:t>
        <w:br/>
        <w:t>-- Мен мұндамын. Сен кімсіп? Менде қандай шаруаң</w:t>
        <w:br/>
        <w:t>бар?</w:t>
        <w:br/>
        <w:t>-- Сен Бөлтірік қажы болсан, мен Имапжүсіппін.</w:t>
        <w:br/>
        <w:t>Бұрын керіп пе едің? Қөрмесең таныс болайық. Қолың-</w:t>
        <w:br/>
        <w:t>ды әкел.</w:t>
        <w:br/>
        <w:t>Бөлтірік қолың берерін де, бермесін де білмеді. Бі-</w:t>
        <w:br/>
        <w:t>рақ... таныс болайық, қолыңды әкел деп тұр. Мынадай</w:t>
        <w:br/>
        <w:t>шаршы топтың ортасында не істей қояр дейсің. Қөкмо-</w:t>
        <w:br/>
        <w:t>йыпға қарай екі-үш аттап келіп қолын созды. Иманжүсіп</w:t>
        <w:br/>
        <w:t>Бөлтірікті ердін қасына көлденең салды да, бөксесін бір</w:t>
        <w:br/>
        <w:t>жақ тақымымен басып алды. Басқаға оныц мынау ісі</w:t>
        <w:br/>
        <w:t>қозы өңгергендей керінді.</w:t>
        <w:br/>
        <w:t>-- Ой, ой! Мұның не шырағым?-- деп бұлқынды</w:t>
        <w:br/>
        <w:t>қажы.</w:t>
        <w:br/>
        <w:t>-- Мұным ба. Мұным,- деп күле сөйледі Иманжүсіп,</w:t>
        <w:br/>
        <w:t>соцыма түскен адамның бәрінің көретіні осы, Тақымыма</w:t>
        <w:br/>
        <w:t>басып көкпапға тартам. Алып жүріңдер аналарын!--</w:t>
        <w:br/>
        <w:t>Жексен мен Қаратайға қарап иек қақты,</w:t>
        <w:br/>
        <w:t>Екі жігіт қарсы келгендерге қамшы үйірген болып</w:t>
        <w:br/>
        <w:t>еді, ИМіманжүсіп зекіп қалды.</w:t>
        <w:br/>
        <w:t>-- Тартыңдар қамшыларыңды. Қол жұмсаушы бол-</w:t>
        <w:br/>
        <w:t>мандар. Оларда пе жазық бар. Жүр деді қажы, жүрді,-</w:t>
        <w:br/>
        <w:t>ер деді, ерді.</w:t>
        <w:br/>
        <w:t>Ауылдан ұзап шыққанша Иманжүсіп қажыны ал-</w:t>
        <w:br/>
        <w:t>93</w:t>
        <w:br/>
        <w:t>-- Бәтима ма?-деді Зойнеп жұлып алғапдай.</w:t>
        <w:br/>
        <w:t>ж-е С,</w:t>
        <w:br/>
        <w:t>Зейнеп біразға дейіп үндеген жоқ</w:t>
        <w:br/>
        <w:t>-- Естіп едім ана жылы Қыңыртастағы ауылға бар-</w:t>
        <w:br/>
        <w:t>ғанда Бөлтірік қажы менің төлеуіме бор деп күнде әкі-</w:t>
        <w:br/>
        <w:t>реңдейді деп, жолда соққанда өзі де айтып сді. Екі көзі-</w:t>
        <w:br/>
        <w:t>неп қанды жас ағып отыр еді. Қажының шірік інісіне</w:t>
        <w:br/>
        <w:t>қор болғанша сұға кетіп өлем, тастан құлап өлем доп</w:t>
        <w:br/>
        <w:t>зар илеп еді маған. Жаным ашыл аяғаным сондай, өзім</w:t>
        <w:br/>
        <w:t>қоса жылап едім, Сіздің алған бетіңізден қайтпайтыны-</w:t>
        <w:br/>
        <w:t>ныз белгілі маған. Ол өз алдына. Ал Боәтимажанды ажал-</w:t>
        <w:br/>
        <w:t>дан құтқаратын болсаңыз ронжімек түгіл қуанамып.</w:t>
        <w:br/>
        <w:t>Міне, түн жамылып жатырмын ғой, шыным осы. Бәтиме-</w:t>
        <w:br/>
        <w:t>ға серт берсең мен ренжиді екен дсп сертіңізден тайма-</w:t>
        <w:br/>
        <w:t>цыз. Ер жігізтің екі сөйлегені өлгені, Бірақ жауыныз кө-</w:t>
        <w:br/>
        <w:t>бойеді екеп. Үйдің іргесінде қанжарын қолтығына тығып</w:t>
        <w:br/>
        <w:t>Райымхан болыс отыр. Реті келсе салып қалып жарып тас-</w:t>
        <w:br/>
        <w:t>таудан тайынбайды. Ана жақта Бөлтірік қажы. Екеуінің</w:t>
      </w:r>
    </w:p>
    <w:p>
      <w:r>
        <w:t>ымы-жымы бір. Ұялас ит біріп-бірі таламайды деп өзіңіз</w:t>
        <w:br/>
        <w:t>айтқансыз. Әйтеуір сақ болыңыз. Менің басым жолыпыз-</w:t>
        <w:br/>
        <w:t>ға құрбап.-- Зейнептің тамағына бір түйіртпек тұра қал-</w:t>
        <w:br/>
        <w:t>ғандай даусы күңгірттеніп дірілдеп кетті.</w:t>
        <w:br/>
        <w:t>-- Сен немене, уайымдап жылан жатырсың баз</w:t>
        <w:br/>
        <w:t>-- Уайымдаймын. Әлдеқалай болады деп сізді ойлеп</w:t>
        <w:br/>
        <w:t>уайымдаймын. Әрине, жан қимақ бар, жар қимақ жоқ</w:t>
        <w:br/>
        <w:t>дегеп. Туысым, сіңлім болғанмен Бәэтнмаға сізді қимай-</w:t>
        <w:br/>
        <w:t>мып және оны аяймын. Байғұс бала бір ажалдан құтыл-</w:t>
        <w:br/>
        <w:t>са деп қуанып та жатырмын...</w:t>
        <w:br/>
        <w:t>-- Қорықпа да, уайымдама да. Мен бетімпен қа</w:t>
        <w:br/>
        <w:t>паймын, опы өзің айттың. Бөлтірік қажыға осы жолы</w:t>
        <w:br/>
        <w:t>тағы да жұртқа қарай алмайтыпдай масқара қылам.</w:t>
        <w:br/>
        <w:t>Аманшылық болса Бәтиманы алып келем, құшағынды</w:t>
        <w:br/>
        <w:t>жайыл қарсы ал. Қүндесі сияқты болма, жанашыры,</w:t>
        <w:br/>
        <w:t>ақылшысы бол.</w:t>
        <w:br/>
        <w:t>-- Оган өзіңіздей сеніңіз,-- деді Зейнеп.</w:t>
        <w:br/>
        <w:t>ігя</w:t>
        <w:br/>
        <w:t>Еж</w:t>
        <w:br/>
        <w:t>Бөлтірік қажы ояу жатыр еді. Әлденеге елегізіп ұйық-</w:t>
        <w:br/>
        <w:t>таған жоқ-ты, Ауыл сыртынан аттың дүбірі естілгенде</w:t>
        <w:br/>
        <w:t>төсектен басын жұлып алды. Сонша болған жоқ, аттан-</w:t>
        <w:br/>
        <w:t>Даған айғай көтерілді де, жақындап қалды. Қотанг:</w:t>
        <w:br/>
        <w:t>шауып кіріп жатты. Құдалардың аттары ауыл сыртында,</w:t>
        <w:br/>
        <w:t>ертоқымдары алулы, шылбыр, тізгіндері бастарына түру-</w:t>
        <w:br/>
        <w:t>лі, бірінің аяғында шідер, біріне өре салынган, бірінде</w:t>
        <w:br/>
        <w:t>тұсамыс, жайылып жүрген. Қажы мініп келген бәйге</w:t>
        <w:br/>
        <w:t>91</w:t>
        <w:br/>
        <w:t>мен жарыса шарға түсейін деп отырған адам әрі балуат,</w:t>
        <w:br/>
        <w:t>әрі сері, әрі әнші, әрі шешен, бүкіл Есіл бойындағы елді</w:t>
        <w:br/>
        <w:t>күшімен емес, ақылымен, көркімен, өнерімен, тілімен</w:t>
        <w:br/>
        <w:t>аузына қаратып ала бастаган Құтпапның Иманжүсібі,</w:t>
        <w:br/>
        <w:t>«Осы бір пәлені қайдан бауыр тұтып, ішке тарта қалды»</w:t>
        <w:br/>
        <w:t>деп жнырма жыл аға сұлтан болған әкесі Қоөлбайды</w:t>
        <w:br/>
        <w:t>атарға оғы жоқ. Бұл бұрынғыдай бір қаққанда-ақ ұшып</w:t>
        <w:br/>
        <w:t>түсетін жеңіл-желпі пәле емес. Қарап отырса бибірнай-</w:t>
        <w:br/>
        <w:t>лардың бірқатары Қүйгенжар жаққа қарай барғыштап,</w:t>
        <w:br/>
        <w:t>тіпті кейбіргулері Иманжүсіппен жолығып, күліп-ойнап,</w:t>
        <w:br/>
        <w:t>әңгімелесіп кететін көрінеді. Бұл жақсы емес, Ақырында</w:t>
        <w:br/>
        <w:t>Байымханның күдігі рас бон ашықты.</w:t>
        <w:br/>
        <w:t>-- Сезіп едім-ау түбінде осыдан бір пәле шығады деп.</w:t>
        <w:br/>
        <w:t>Қал! Ана жылғы Бөлтірік қажының қағазын аяқсыз</w:t>
        <w:br/>
        <w:t>қалдырғанымның өзімді келіп соққанын қарашы. Сон-</w:t>
        <w:br/>
        <w:t>Да-ақ қарасын өшіріп, қайтадан бас көтермейтіндей ғып</w:t>
        <w:br/>
        <w:t>жіберуім керек еді. Қажының өзін жауар байталдың</w:t>
        <w:br/>
        <w:t>артына теріс мінгізіп, алайын деп отырған келінін тар-</w:t>
        <w:br/>
        <w:t>тып әкелгенде де үндемегенім не? Сонысының өзінен-ақ</w:t>
        <w:br/>
        <w:t>сақтануым керек емес пе еді. Қап! Қап!-- Райымхан</w:t>
        <w:br/>
        <w:t>бармағын шайнады.</w:t>
        <w:br/>
        <w:t>Оның жаны қысылғанда панасы да, ақылшысы</w:t>
      </w:r>
    </w:p>
    <w:p>
      <w:r>
        <w:t>да, сүйенері де, сүйкенңері де Ақмоланың ояз бастығы -</w:t>
        <w:br/>
        <w:t>Чулаков.! Ол Райымхапның өзіпен бетер шошынды.</w:t>
        <w:br/>
        <w:t>-- Мынау Ақмола оязы құрылғалы болмаған, естіп</w:t>
        <w:br/>
        <w:t>білмеген сұмдық. Мынау апархия. Бұған мұрындық бо-</w:t>
        <w:br/>
        <w:t>лып жүргендер кім? Солардың басты-бастыларын ұстат-</w:t>
        <w:br/>
        <w:t>тырып алып, абақтыға жабу керек.</w:t>
        <w:br/>
        <w:t>-- Одан ештеңе шығар ма екен, Чулаков мырза,</w:t>
        <w:br/>
        <w:t>Шаруаны ушықтырып алып жүрмейміз бе? Сайлау өт-</w:t>
        <w:br/>
        <w:t>кенше ондай дүрбелең туғызбай, сен жақсы да, мен жак-</w:t>
        <w:br/>
        <w:t>сы деп, күле қараған болып жүріп, басқа жолын ойласақ</w:t>
        <w:br/>
        <w:t>болмай ма?-- деді Райымхан,</w:t>
        <w:br/>
        <w:t>Чулаков ойланып қалды. «Халқының ойындағысын</w:t>
        <w:br/>
        <w:t>ойламай-ак табуды әбден үйреніп алған қу мүйіз ғой</w:t>
        <w:br/>
        <w:t>бұл да. Сөзіппіп жөні бар» деді ішінен.-- Сонда қалай</w:t>
        <w:br/>
        <w:t>деп ойлайсыз?</w:t>
        <w:br/>
        <w:t>-- Заңға, ережеге сиятын бір жолып тапсацыз деге-</w:t>
        <w:br/>
        <w:t>нім ғой. Мен ұлы Ресей патшасы шығарған зап-законның</w:t>
        <w:br/>
        <w:t>бәріне бірдей жүйрік емеспін гой.</w:t>
        <w:br/>
        <w:t>Чулаков терезеге үңіліп басын шұлғыды. Қайтып ке-</w:t>
        <w:br/>
        <w:t>ліп оң қолының саусақтарымен столды тықылдатты. Ой-</w:t>
        <w:br/>
        <w:t>лагапмен басқа ешпәрсс таба алмай қысылып отыр,</w:t>
        <w:br/>
        <w:t>1 Акмола оязыныц қазақтары «Шолақ ояз» атап кеткен.</w:t>
        <w:br/>
        <w:t>102</w:t>
        <w:br/>
        <w:t>-- Білмей отырмын, Райымхан Қоөлбаерич, қапдай</w:t>
        <w:br/>
        <w:t>жолы барып. Былай қарағанла бәрі дүрыс. Мына адам-</w:t>
        <w:br/>
        <w:t>ды шарга түсіреміз деп выборпныйлар приговор әкелгеі</w:t>
        <w:br/>
        <w:t>екен, оған олардың правосы бар. Тек өзіміз тінық яуыз-</w:t>
        <w:br/>
        <w:t>дық жасаппыз. Осылардан опдай ақыл табылады. деп</w:t>
        <w:br/>
        <w:t>кім уйлаған. Ет пеп қымызға сілейіп тойып алып далақ-</w:t>
        <w:br/>
        <w:t>тап шаба беруді ғана білстіп шығар доп алданып қал-</w:t>
        <w:br/>
        <w:t>дым. Бұлай боларын білгенде оларыцпан іс шықпайды.</w:t>
        <w:br/>
        <w:t>Жай жүріңдер, бастарың кетеді деп қорқытып қойғапда</w:t>
        <w:br/>
        <w:t>түк пәле жоқ еді. Жиырма жыл болыс болғапда өзің дс</w:t>
        <w:br/>
        <w:t>түк түсінбеген скенсің ғой, осындай 1шатақтың алдын</w:t>
        <w:br/>
        <w:t>орап алмас па.</w:t>
        <w:br/>
        <w:t>-- Мен тіпті бар ғой Құтпан баласы шарға түсер де-</w:t>
        <w:br/>
        <w:t>ген ой үш ұйықтасам түсіме кірген жоқ. Ермегі құс са-</w:t>
        <w:br/>
        <w:t>лу, ит жүгірту, ойын-сауық, ән, күй бірсу шығар дейтін-</w:t>
        <w:br/>
        <w:t>мін. Бірақ Баянауыл дуанының бір қажысының інісіне</w:t>
        <w:br/>
        <w:t>айттырып қойған екі қалыңдығын бірінен соң бірін алып</w:t>
        <w:br/>
        <w:t>қатып әкеліпті, қажының өзін үрт алдында масқара-</w:t>
        <w:br/>
        <w:t>лап, шолақ байталдың артыпа теріс қаратып мінгестіріп</w:t>
        <w:br/>
        <w:t>жіберіпті догенде, осы бір түбінде сойқан шығаратын</w:t>
        <w:br/>
        <w:t>пәле болмаса деп кеңіліме түйткіл алып едім. Оныц шет</w:t>
        <w:br/>
        <w:t>жағасын өзіңізге айтқанда күлдіңіз де қойдыңыз. Жүре-</w:t>
        <w:br/>
        <w:t>гінің түгі бар адам екен, қолыңа қондырып алсаң теріс</w:t>
        <w:br/>
        <w:t>болмас еді дедіңіз. Енді ойланып жүргенде...</w:t>
        <w:br/>
        <w:t>-- Міне, міне! Сол кезде мұның бетін қайтарып тас-</w:t>
        <w:br/>
        <w:t>тау керек еді. Шақырып алып зорлықшыл, бұзық адам</w:t>
        <w:br/>
        <w:t>екенсің. Баянауылдың болысы мен қажысынац мынадай</w:t>
        <w:br/>
        <w:t>қағаз келіп тұрғанда сені ұстап алып, соларға айдатып</w:t>
      </w:r>
    </w:p>
    <w:p>
      <w:r>
        <w:t>жіберуге болады, бірақ өз адамымыз болған соң қатты</w:t>
        <w:br/>
        <w:t>кетпей отырмыз. Мұндайдан аулақ бол, егер біздің қол</w:t>
        <w:br/>
        <w:t>астымызда жүріп осындай бұзықтық істесең бізге өкпе-</w:t>
        <w:br/>
        <w:t>леме деп қоюымыз керек еді. Оны кім ойлаған.</w:t>
        <w:br/>
        <w:t>-- Өзі хат біле ме?</w:t>
        <w:br/>
        <w:t>-- Ол не дегеніңіз, Чулаков мырза. Мұсылманша</w:t>
        <w:br/>
        <w:t>түгіл орысша жазғанда қолы-қолына жұқпайды. Орыс-</w:t>
        <w:br/>
        <w:t>ша сөйлегенде өзіңізді жаңылдырады.</w:t>
        <w:br/>
        <w:t>-- А-а-а! Солай ма?-- деп Чулаковтың көзі шарасы-</w:t>
        <w:br/>
        <w:t>нан шыгып бара жатты.- Хат білмейді екепсің дегенді</w:t>
        <w:br/>
        <w:t>сылтау қылып шарға түсірмей тастасақ дегенім гой.</w:t>
        <w:br/>
        <w:t>-- Болыстық старшындардың көбі хат білмейді, Қа-</w:t>
        <w:br/>
        <w:t>ғазға қол да қоя алмайды, бармагын басып мөріп со-</w:t>
        <w:br/>
        <w:t>ғады.</w:t>
        <w:br/>
        <w:t>-- Опыд да рас. Ал мал-мүлкі қалай?</w:t>
        <w:br/>
        <w:t>-- Ойбай, бай адам. Үш ағайынды жігіт, әкесі де т1-</w:t>
        <w:br/>
        <w:t>103</w:t>
        <w:br/>
        <w:t>Шолақ ояздың сөзі Райммханныц өрекпігеп жүрггін</w:t>
        <w:br/>
        <w:t>әжептәуір басқандай болды. Бірақ... әй, сенім жоқ. Жо-</w:t>
        <w:br/>
        <w:t>лыма сайтан көлденец тұра қалып, безбеннің басы оғай</w:t>
        <w:br/>
        <w:t>қарай ауып кетсе... әлдеқалай болады деп Райымхан</w:t>
        <w:br/>
        <w:t>түнде ұйқыдан, күндіз күлкіден қалды. Оның үстіне сай-</w:t>
        <w:br/>
        <w:t>лау шығыны дсген бастан асып барады. Құтпан баласы</w:t>
        <w:br/>
        <w:t>жепіп шығып, осынып бәрі далаға кете ме дегенді ойла-</w:t>
        <w:br/>
        <w:t>ғанда, төбе құйқасы шымырлайды. Не болса да бір өзіц</w:t>
        <w:br/>
        <w:t>Деп әуелі бір құдайға, қала берді ата-бабасының аруа-</w:t>
        <w:br/>
        <w:t>ғына тапсырып жүріп жатыр. Шығынның қандайыпа бол-</w:t>
        <w:br/>
        <w:t>са да көне берді.</w:t>
        <w:br/>
        <w:t>Сайлау күні жақындап қалды. Шолақ ояз бен Ра-</w:t>
        <w:br/>
        <w:t>йымханның қулығын өздерінен басқа ешкім білмейді.</w:t>
        <w:br/>
        <w:t>Осы сайлауда жиырма жыл төбемізде ойнағап Райым-</w:t>
        <w:br/>
        <w:t>хан болыс шатқалақтап барып шалқасынан қүлар деп</w:t>
        <w:br/>
        <w:t>бнбірнайлар біріне-бірі көздерін қысысып жымың қа-</w:t>
        <w:br/>
        <w:t>ғады.</w:t>
        <w:br/>
        <w:t>Соңғы сайлауларда Райымхап бибірпайлардың Бір-</w:t>
        <w:br/>
        <w:t>қатарын әне берем, міне берем, сайлау таяғанда жарыл-</w:t>
        <w:br/>
        <w:t>қаймын, сайлау өткен күні үйіп-төгіп бір-ақ аласың деп</w:t>
        <w:br/>
        <w:t>дәмелендіріп келді де, сайлау өткен күні жалт бұрылып</w:t>
        <w:br/>
        <w:t>теріс қарап тұрып алды. Сөйтіп көбі қапы соққан. Бұ-</w:t>
        <w:br/>
        <w:t>лардың көбінің Райымханға тісін басуы да содан.</w:t>
        <w:br/>
        <w:t>Бүгін сайлау деген күні жұрт Қараөткелдің базар</w:t>
        <w:br/>
        <w:t>алаңына ағылып келіп жатты. Сайлау осында өтеді. Ақ-</w:t>
        <w:br/>
        <w:t>мола оязының бастығы Чулаков жанындағы пөкерлері-</w:t>
        <w:br/>
        <w:t>мен келіп алаңның ортасынан орын алды. Қүйгенжар</w:t>
        <w:br/>
        <w:t>Бабатай, Бірсуат жақтан жүзге тарта салт атты адам</w:t>
        <w:br/>
        <w:t>алаңның шығыс жақ шетінен келіп аттан түсті. Ортала-</w:t>
        <w:br/>
        <w:t>рында Иманжүсіп бар. Жұмабек ку, Райымханның аға-</w:t>
        <w:br/>
        <w:t>сы Жарымхан, оның балалары Әбдірахман, Әміре, Тәш-</w:t>
        <w:br/>
        <w:t>ти қазірет бастаған топ бірі жаяу, бірі салт келіп, қарсы</w:t>
        <w:br/>
        <w:t>бетке олар орналасты. Бір кезде екі қара жорға жеккен</w:t>
      </w:r>
    </w:p>
    <w:p>
      <w:r>
        <w:t>пәуеске қоңыраулатып шыга келді де, Чулаковтың сыр-</w:t>
        <w:br/>
        <w:t>тына жеткенде тоқтады. Бұл құдіреттеніп келген Райым-</w:t>
        <w:br/>
        <w:t>ханның өзі. Жанында үлде мен бүлдеге оранған, екі бі-</w:t>
        <w:br/>
        <w:t>легі, екі құлағы, он саусағы жалт-жұлт еткен алтын мен</w:t>
        <w:br/>
        <w:t>күміс кіші тақалы, Райымханның жүріс-тұрысы, сән-сал-</w:t>
        <w:br/>
        <w:t>танаты «мен сайлау өткізбей-ақ болыспын» дегізгендей.</w:t>
        <w:br/>
        <w:t>Керекті адамдар түгел келді-ау дегенде ортаға Чу-</w:t>
        <w:br/>
        <w:t>даковтыц өзі шықты.</w:t>
        <w:br/>
        <w:t>-- Мырзалар!-- деді ол. Жұрт тына қалды. Даусы</w:t>
        <w:br/>
        <w:t>бүкіл базар алаңын тітіреткендей.-- Мырзалар! Дала</w:t>
        <w:br/>
        <w:t>16</w:t>
        <w:br/>
        <w:t>орап алғандай. Осы жүрт сенің кісілігінді біліп тазип</w:t>
        <w:br/>
        <w:t>келіп отыр. Алақанына салып олпсштеуғе бәрі дайын.</w:t>
        <w:br/>
        <w:t>Сепніп айтқаныңнан шығатын бір пенде болса маған екін-</w:t>
        <w:br/>
        <w:t>шілей солем берме.</w:t>
        <w:br/>
        <w:t>-- Маңдайға қонғалы келе жатқан бақты мандайдан</w:t>
        <w:br/>
        <w:t>теппес болар Жүсіпжан. Ойланбай айтып қалған шы-</w:t>
        <w:br/>
        <w:t>гарсың,-- деді Сәлмен.</w:t>
        <w:br/>
        <w:t>-- Мұның ойланатын ештеңесі жоқ. Болыстықтың</w:t>
        <w:br/>
        <w:t>жайын мен де білем, бәріңіз де білесіздер. Болыс болып</w:t>
        <w:br/>
        <w:t>халыққа жек көрінішті болғанша, ол былай т ұрсын</w:t>
        <w:br/>
        <w:t>қарғыс естігенше Тыпыш жүргенім қандай артық. Әныл</w:t>
        <w:br/>
        <w:t>қыс дәм жазса не Бұғылы-Тағылы бойына барыл, Бөдг-</w:t>
        <w:br/>
        <w:t>шің Серігіне, немесе Ақтау, Ортгуга қарай шығып Оспап-</w:t>
        <w:br/>
        <w:t>ның Сейфолласының тобыңа қосылам. Тіпті болмаса</w:t>
        <w:br/>
        <w:t>Сүйіндік кетем, Ақкелін, Далба барып, Қөбенің Бұғы-</w:t>
        <w:br/>
        <w:t>байына қосылам. Бәріне кісі жібердім, хабар колген соң</w:t>
        <w:br/>
        <w:t>ең қолайлы деген біреуіне барам. Өткен қыс Баян-</w:t>
        <w:br/>
        <w:t>ауыл-- Қызылтаулардың ішінде түлкі мен қасқыр қой-</w:t>
        <w:br/>
        <w:t>дай өріпті дейді.</w:t>
        <w:br/>
        <w:t>-- Япыр-ай, ә. Сөзің естір құлаққа жат. Өзінен өзі</w:t>
        <w:br/>
        <w:t>шұрқырап келіп жатқан үйірлеген жылқыны, манырап</w:t>
        <w:br/>
        <w:t>келіп жатқан қотандағы қойды көрмей отырсың ба, біл-</w:t>
        <w:br/>
        <w:t>мей отырсың ба, Жүсіп мырза-ау. Оған қараганда он</w:t>
        <w:br/>
        <w:t>мың түлкі садаға кетсін,-- деді тағы біреуі.</w:t>
        <w:br/>
        <w:t>-- Бәрін де білем,- деді Иманжүсіп. Мына атырған</w:t>
        <w:br/>
        <w:t>қара шалдың маңдайына о баста жалғыз ала шолақ бай-</w:t>
        <w:br/>
        <w:t>тал біткен екен. Оны бұл кісі табан ақы, маңдай тері-</w:t>
        <w:br/>
        <w:t>мен тапқан екеп. Сол жануардың бауырынан тараған</w:t>
        <w:br/>
        <w:t>тұяқ қазір төрт жүзге жетіп отыр. Бұл кісі болыс түгіл</w:t>
        <w:br/>
        <w:t>ауылнай старшын да болып көрген жан емес. Құдай өз</w:t>
        <w:br/>
        <w:t>маңдайына берсін депіз. Жұрттың көз жасына қалып</w:t>
        <w:br/>
        <w:t>тапқан малдай опа көрмей-ақ қояйын.</w:t>
        <w:br/>
        <w:t>Жұрт біразға дейін біріне-бірі қарасып, сақалдарын</w:t>
        <w:br/>
        <w:t>тарасып, тамақтарын кенесіп отырысып қалды.</w:t>
        <w:br/>
        <w:t>Сөзді қайтадан Әбен бастады. Ол осында отырған-</w:t>
        <w:br/>
        <w:t>дардың көбіней жасы да үлкеп, арғы атасы мыңды ай-</w:t>
        <w:br/>
        <w:t>даған атақты, текті тұқымнан қалған өктемдігі де бар</w:t>
        <w:br/>
        <w:t>адам сді.</w:t>
        <w:br/>
        <w:t>-- Сені біз әрі ақылды, тіл де, жөн де білетін адам</w:t>
      </w:r>
    </w:p>
    <w:p>
      <w:r>
        <w:t>деп санап келдік. Бір басыңа жететін өнерің де бар,</w:t>
        <w:br/>
        <w:t>серілігіп де бар. Домбыра тартып ән салғанда бүкіл</w:t>
        <w:br/>
        <w:t>жұртты аузына қаратады деп еститінмін, Орысша сәй-</w:t>
        <w:br/>
        <w:t>деп кеткенде үстіне су жұқтырмайтын жорға, орысыц-</w:t>
        <w:br/>
        <w:t>ның өзін жаңылтады дейді. Соның бәрі рас-ақ болсын.</w:t>
        <w:br/>
        <w:t>Бірақ өзің аңғалмысың, замананың ағымына түсінбейтін</w:t>
        <w:br/>
        <w:t>4ж 90</w:t>
        <w:br/>
        <w:t>Қол жуылды. Ет келді. Қонақтар күн батып, қас қа-</w:t>
        <w:br/>
        <w:t>рам қозғала бастады.</w:t>
        <w:br/>
        <w:t>-- Ойланыңдар, Құтске, Шоңай мырза, ойлансын Жұ-</w:t>
        <w:br/>
        <w:t>сіп батыр. Тағы бір айналып согармыз.</w:t>
        <w:br/>
        <w:t>-- Жарайды. Хабар өзімізден болсып,- деп қала бер.</w:t>
        <w:br/>
        <w:t>ді Шонай, Қонақтар аттанып кеткеп соң Құтпан мен Шо-</w:t>
        <w:br/>
        <w:t>ңай Ақшабайды шақыртып алды. Үшеуі Иманжүсілпен</w:t>
        <w:br/>
        <w:t>шындап сөйлесті. Әсіресе өндіршектеген Шонай:</w:t>
        <w:br/>
        <w:t>-- Мұныц не, Жүкен-ау. Жацңағыдардың сөзінің бәрі</w:t>
        <w:br/>
        <w:t>дұрыс. Бір өтірігі жоқ. Өзі келіп қонайын деп тұрған</w:t>
        <w:br/>
        <w:t>бақты маңдайдан итергенді атам заманнан бері естіп</w:t>
        <w:br/>
        <w:t>білген бірде-бір пенде жоқ шығар.</w:t>
        <w:br/>
        <w:t>-- Өздерің біліңдер. Жүкенжан ойлансын,-- деп шал</w:t>
        <w:br/>
        <w:t>күпісін пыгына тартты да, жастығына қисайды. Мұныц</w:t>
        <w:br/>
        <w:t>сыңайынан «әкем Шоңайдың ойын жақтап отыр» деп</w:t>
        <w:br/>
        <w:t>түсінді Иманжүсіп. Ақшабай да Шіоңайға қосылды.</w:t>
        <w:br/>
        <w:t>Ақырында Иманжүсіп көнді.</w:t>
        <w:br/>
        <w:t>-- Жарайды, айтқандарың болсын,-- деді.-- Бірақ</w:t>
        <w:br/>
        <w:t>мен болыс болсам Райымхан сияқты да, бағанағы Әбен</w:t>
        <w:br/>
        <w:t>айтқан Махмет сияқты да болмаймын. Басқаша болам.</w:t>
        <w:br/>
        <w:t>Қандай болатынымды, не істейтінімді қазір айтпаймын,</w:t>
        <w:br/>
        <w:t>Әуелі болып алайын, кейіп көрерсіңдер. Ал Райымхан</w:t>
        <w:br/>
        <w:t>шамасы келсе мені сайлатпайды. Чулаков алақанында</w:t>
        <w:br/>
        <w:t>тұрганда басқаға жол бермейді ол. Қайтсе дс құлатады</w:t>
        <w:br/>
        <w:t>және осының түбі жайдан жай тынбайды, насырға ша-</w:t>
        <w:br/>
        <w:t>бады, айтпадың дсмеңдер.-- Иманжүсіп шығып кетті.</w:t>
        <w:br/>
        <w:t>-- Бәсе, түсінетін жігіт қой,- деді Ақшабай.</w:t>
        <w:br/>
        <w:t>-- Әй, білмеймін, Осы Жүкснжан бірдемені сезіп</w:t>
        <w:br/>
        <w:t>отыр-ау деймін. Түбі насырғи шауып жүрмесе жарар</w:t>
        <w:br/>
        <w:t>еді,-деп Құтпан шал қауіп айтты.</w:t>
        <w:br/>
        <w:t>-- Сіз де жоқтан өзгеден қорқа беретін болған екен-</w:t>
        <w:br/>
        <w:t>сіз, әкей. Не болушы еді,-- деп Шоңай орпыпан қозғал»</w:t>
        <w:br/>
        <w:t>ды.</w:t>
        <w:br/>
        <w:t>-- Жүсіп көнді деп ертең Әбен мен Сәменге хабар</w:t>
        <w:br/>
        <w:t>айтып кісі жіберем.- Сөзін аяқтамастан Шығып кетті,</w:t>
        <w:br/>
        <w:t>жж</w:t>
        <w:br/>
        <w:t>Ақмола болысынан он шақты ауылдың белгілі, бедел-</w:t>
        <w:br/>
        <w:t>ді адамдары бас қосып, Құтпан ұлы Иманжүсіпті шарға</w:t>
        <w:br/>
        <w:t>түсуге ұсыпамыз деген пргауәр (приговор) шығарып қол</w:t>
        <w:br/>
        <w:t>қойды.</w:t>
      </w:r>
    </w:p>
    <w:p>
      <w:r>
        <w:t>Мұны естігенде Райымхан біз сұғып алғандай орны-</w:t>
        <w:br/>
        <w:t>нан атып тұрды.</w:t>
        <w:br/>
        <w:t>Райымхаппың биыл қауіптенетін реті бар. Мұшы-</w:t>
        <w:br/>
        <w:t>101</w:t>
        <w:br/>
        <w:t>Бұл кезде түп ортасы ауып кеткен. Аспан шайдай</w:t>
        <w:br/>
        <w:t>ашық, кеше кешке қоюланып түнерген қарая бұлтты ел</w:t>
        <w:br/>
        <w:t>жата көтерілген өктем жел айдап кеткен. Ай туган жоқ-</w:t>
        <w:br/>
        <w:t>лы. Жұлдыз жарығының өзінен-ақ маңайдағы қара-құра</w:t>
        <w:br/>
        <w:t>көрініп тұр. Өңкей жайдақ қ лар ілби аяпдап шұбы-</w:t>
        <w:br/>
        <w:t>рып бара жатты. Ец соңында шұбар шолақ байталға</w:t>
        <w:br/>
        <w:t>мінгескен күйеу жігіт пен Бөлтірік қажы.</w:t>
        <w:br/>
        <w:t>Ертецінде сәске көтеріле Түктібай ауылынап Пман-</w:t>
        <w:br/>
        <w:t>жүсіптер аттанды. Алдарында Иманжүсіп, астында ҚКаек-</w:t>
        <w:br/>
        <w:t>мойын. Ауыздығын тежей, басын ошұлғи тастай, алды</w:t>
        <w:br/>
        <w:t>аяңдап, арты желгенде жүрісі желдей еседі. Жапында</w:t>
        <w:br/>
        <w:t>Ботима. Оның астында қажының бәйге күрені.</w:t>
        <w:br/>
        <w:t>Жастайымнан меп өзім жұрттан астым,</w:t>
        <w:br/>
        <w:t>Менменсіген талайдың көңілін бастым.</w:t>
        <w:br/>
        <w:t>Атасын ат артына мінгестіріп,</w:t>
        <w:br/>
        <w:t>Қосай! қөз алдында алып қаштым,-</w:t>
        <w:br/>
        <w:t>деп шырқап бара жатты Иманжүсіп ауылдан аттанғап-</w:t>
        <w:br/>
        <w:t>да.</w:t>
        <w:br/>
        <w:t>ШІ, СТАРШЫН САЙЛАУЫ</w:t>
        <w:br/>
        <w:t>Замап өтіп жатты. Қелетіндер келіп жатты, кететін-</w:t>
        <w:br/>
        <w:t>дер кетіп жатты. Әркімнің өз ермегі өзінде. Жерошак</w:t>
        <w:br/>
        <w:t>басында құрт қайнатып отырған жалшы әйел қазанның</w:t>
        <w:br/>
        <w:t>түбі жабысыц қалмасын деп сабы сынық құлаш агаш</w:t>
        <w:br/>
        <w:t>ожаумен анда-санда сапырылыстырып араластырып коя-</w:t>
        <w:br/>
        <w:t>ды. Болыстық, ауылдық, старшындар орындарынан коз-</w:t>
        <w:br/>
        <w:t>галмай отыра берсе құйрығы әсіп кетеді деп Омбының</w:t>
        <w:br/>
        <w:t>Дала генерал-губернаторы үш жылда, бес жылда бір</w:t>
        <w:br/>
        <w:t>сайлау өткізіп, елдің астан-кестеңін шығарын сапырып-</w:t>
        <w:br/>
        <w:t>сапырып алады.</w:t>
        <w:br/>
        <w:t>Өткеп қыстың түтегеп бораны, үскірген аязы бәсең-</w:t>
        <w:br/>
        <w:t>дей бастағанда Ақмола оязыпа қарайтып қырых жегі</w:t>
        <w:br/>
        <w:t>болыстың бір қатарында сайлау өткізілсін доп бұй-</w:t>
        <w:br/>
        <w:t>рық түсіріпті генерал. Бұл хабарды халық қысқы боран</w:t>
        <w:br/>
        <w:t>мен аяздай болмаганмеп киіз үйдің түндігін желпілде-</w:t>
        <w:br/>
        <w:t>тіп, шаңырагын солқылдататын қара дауылдап кем са-</w:t>
        <w:br/>
        <w:t>наған жоқ. Болыстық старшын сайлауының түнгі жүйі:</w:t>
        <w:br/>
        <w:t>сі, бірді-бірге ұйтқытатын сумаңдаған сөз, бірде күлге</w:t>
        <w:br/>
        <w:t>қаран жадырай қалган, бірде қаһарынан жан шошитын-</w:t>
        <w:br/>
        <w:t>дай түйіле қалган қабақ кем болса жарты жылға ба-</w:t>
        <w:br/>
        <w:t>рады. Сайлаудан кейінгі той-думанды, қонақасы меп сый-</w:t>
        <w:br/>
        <w:t>құрметті, «бәлем, сені мс» деген ішкі кекті қосқанда ала-</w:t>
        <w:br/>
        <w:t>сапмрап түгел жылға қаптал жетеді.</w:t>
      </w:r>
    </w:p>
    <w:p>
      <w:r>
        <w:t>Ақмола облысының старшыны Қөлбайдың Райым-</w:t>
        <w:br/>
        <w:t>ханы осының алдындағы төрт сайлауда жеңіп шыққан,</w:t>
        <w:br/>
        <w:t>Табаны қозғалмай бір болыс елді шиса алақанмида,</w:t>
        <w:br/>
        <w:t>жұмса жұдырығында ұстағанына жиырма жылга жа-</w:t>
        <w:br/>
        <w:t>қындап қалған. Түу дегенде түкірігі жерге түспейді, ақ</w:t>
        <w:br/>
        <w:t>дегені алғыс, қара дегені қарғіяс. Есіл мен Пұраны жай-</w:t>
        <w:br/>
        <w:t>Лайтып қыпшақтың үш-төрт атасы құдайды да, құбыла-</w:t>
        <w:br/>
        <w:t>ны да ұмытып, намаздарын Райымханға қарап оқиды.</w:t>
        <w:br/>
        <w:t>Алыста жатқан патша түк смес. Бұл елдің жиырма жыл-</w:t>
        <w:br/>
        <w:t>дан бергі білетін құдайы да Райымхан, патшасы да Ра-</w:t>
        <w:br/>
        <w:t>йымхап. Көзіне көріне қалса еркелеген күшікше жыл-</w:t>
        <w:br/>
        <w:t>маңдаган талайдың жүрегінде: «енді сайлау бола қалса</w:t>
        <w:br/>
        <w:t>көрерсің, бәлем» деген кек бар. Оны айтатын бестің бірі</w:t>
        <w:br/>
        <w:t>ғапа емес, екінің бірі.</w:t>
        <w:br/>
        <w:t>Губернатордан хабар келісімен қабағынан қар жауа-</w:t>
        <w:br/>
        <w:t>тын Райымхан болыс жалпақ шошейден бір кем емес.</w:t>
        <w:br/>
        <w:t>Кім барса да «аттан түсіңіз, конак боп кетіңіз, ең бол-</w:t>
        <w:br/>
        <w:t>маса дәм татып кетіңіз» деп, арбаның майлап қойған</w:t>
        <w:br/>
        <w:t>доңғалағындай жорғалайды. Қымыз сапырұлы, қазан</w:t>
        <w:br/>
        <w:t>асулы, дастарқан жаюлы. Көңілді күлкі, көлгір сөз. Ат-</w:t>
        <w:br/>
        <w:t>тан түспей ауылдың сыртынан желіп өткен адам күдікті</w:t>
        <w:br/>
        <w:t>соның жүрегінде бір пәле бар. Оның кім екенін біліп</w:t>
        <w:br/>
        <w:t>қалыңдар, түбі керек болады деп көптен бері атарман-</w:t>
        <w:br/>
        <w:t>шабарманы болып кгткен обден сенімді, өзінен кем са-</w:t>
        <w:br/>
        <w:t>памайтын зымиян Жұмабек тәрізділер ат үстінде. Қала-</w:t>
        <w:br/>
        <w:t>ның байлары мен саудагерлері, ғұламалары мен шала-</w:t>
        <w:br/>
        <w:t>ғай молдалары мешітке жиналса, Таюшти қазірет олар-</w:t>
        <w:br/>
        <w:t>дың аузынан көз алмайды.</w:t>
        <w:br/>
        <w:t>Болыстық старшын боламын деп шарға түскен адам</w:t>
        <w:br/>
        <w:t>қашан сайланып болғанша қыл үстінде кетіп бара жат-</w:t>
        <w:br/>
        <w:t>қандай қалт-қалт, қалш-қалш етеді. Сайлау өтіп, мер</w:t>
        <w:br/>
        <w:t>қолға тисе, мойынға алақандай жез бляшка тағылса</w:t>
        <w:br/>
        <w:t>одан арғының бәрі өз қолында.</w:t>
        <w:br/>
        <w:t>«Сайлау болады екен» дегеп сыбысты естісімен-ақ</w:t>
        <w:br/>
        <w:t>Қүйгенжар мен Қарасу, Бірсуат пеп Бабатай, Сейтен</w:t>
        <w:br/>
        <w:t>мен Нұра бойындағы ауыл-ауылдардың шенқұмар-</w:t>
        <w:br/>
        <w:t>Лары мен сөзқұмарлары тік көтеріле атқа қонды. Аяк-</w:t>
        <w:br/>
        <w:t>тарын үзепгіге сала бергенде: «А, құдай, сәтін түсіре</w:t>
        <w:br/>
        <w:t>гөр!» десті, Екі кісі бас қосса сөз біреу-ақ.</w:t>
        <w:br/>
        <w:t>-- Жылқыбай әулеті слу жылдап бері желкемізге</w:t>
        <w:br/>
        <w:t>мініп алып түспей қойып еді.</w:t>
        <w:br/>
        <w:t>-- Бұл жалғыз үй Есіл мен Нұрапы мекендейтін</w:t>
        <w:br/>
        <w:t>Қуандық пен Қыпшақтың баласын түгел титықтатып</w:t>
        <w:br/>
        <w:t>болган жоқ па?</w:t>
        <w:br/>
        <w:t>-- Өйтпегенде кімді аяйды ол. Қолы ұзын, Шолақ</w:t>
        <w:br/>
        <w:t>96</w:t>
        <w:br/>
        <w:t>кепі ертеден ксле жатқап дәстүр бойынша атапың ша-</w:t>
        <w:br/>
        <w:t>ңирағы ұлдың кенжесінде қалады.</w:t>
        <w:br/>
        <w:t>Төсегінен тұрып, беті-қолын жуыпып, киініп Иманжү-</w:t>
        <w:br/>
        <w:t>сіп келіп кірді.</w:t>
        <w:br/>
        <w:t>-- Ассалаумагалайкөм, қожеке.</w:t>
      </w:r>
    </w:p>
    <w:p>
      <w:r>
        <w:t>-- Уагалайкөміссалам, Жүсіпжан. Есен-сау жүрсің</w:t>
        <w:br/>
        <w:t>Бе?</w:t>
        <w:br/>
        <w:t>-- Шүкір, бір құдай деп.</w:t>
        <w:br/>
        <w:t>-- Қоғабай ақсақалдың асына барғаныңды, одан</w:t>
        <w:br/>
        <w:t>мәртебең көтеріліп қайтқанын естіп жатырмыз. Райым-</w:t>
        <w:br/>
        <w:t>хан мырзаның өзі де аузынан тастамай айтып отырады,</w:t>
        <w:br/>
        <w:t>мына Жұмабек те айтты. Бәрі қайырлы болсын. Бәріміз</w:t>
        <w:br/>
        <w:t>де бір-бір көтеріліп қалдық, төбеміз көкке аз-ақ жетпей</w:t>
        <w:br/>
        <w:t>жүр.</w:t>
        <w:br/>
        <w:t>-- Болыстың шаруасы жақсы ма!-- деді Иманжүсіп,</w:t>
        <w:br/>
        <w:t>Жұмабекке қарап.</w:t>
        <w:br/>
        <w:t>-- Шүкір, жақсы.</w:t>
        <w:br/>
        <w:t>-- Өзі ауырған, сырқаған жоқ па?</w:t>
        <w:br/>
        <w:t>-- Жоқ.</w:t>
        <w:br/>
        <w:t>-- Кейде басымның сақинасы ұстап жатып қалаты-</w:t>
        <w:br/>
        <w:t>ным бар деп еді.</w:t>
        <w:br/>
        <w:t>-- Бәйбішесі мен тоқалдарына не еркелегенде, не өк-</w:t>
        <w:br/>
        <w:t>пелегенде сөйтетіні бар ол кісінің,- дон сылқ-сылқ күл-</w:t>
        <w:br/>
        <w:t>ді Жұмабек.</w:t>
        <w:br/>
        <w:t>Тізелес отырған Әміре көзінің астымен қарады да</w:t>
        <w:br/>
        <w:t>қойды.</w:t>
        <w:br/>
        <w:t>-- Байқап сөйле, Жұмабек шырағым,-- деді Әубәкір</w:t>
        <w:br/>
        <w:t>қожа.- Жылқыбай әулеті сенің қолжаулығың емес. Ел</w:t>
        <w:br/>
        <w:t>билеп отырган адамды қаңқу сөзге айналдырмас болар,</w:t>
        <w:br/>
        <w:t>-- Жәй, әншейін. Құрбы болған соң айтам да. Құр-</w:t>
        <w:br/>
        <w:t>былық хақын кешпейтін қазақ жоқ дейді ғой, Мен өзінің</w:t>
        <w:br/>
        <w:t>көзіне де айтам.</w:t>
        <w:br/>
        <w:t>-- Солайы солай шығар, бірақ..-- деді де қойды</w:t>
        <w:br/>
        <w:t>қожа, бұл сөзді осыдан әрі алармайық дегендей рай біл-</w:t>
        <w:br/>
        <w:t>діріп.</w:t>
        <w:br/>
        <w:t>Құтпап айналасы күздік соя қойған жоқ-ты. Қүнде</w:t>
        <w:br/>
        <w:t>ертең деп, ыңғайлап отырган үш-төрт ту қоймен бі) се-</w:t>
        <w:br/>
        <w:t>міз құнан өгіз бар, бүгін солың біреуінің реті келді. Ва-</w:t>
        <w:br/>
        <w:t>лыстың адамдарын, әсіресе бұрын босаға аттамаған Әмі-</w:t>
        <w:br/>
        <w:t>ре мырзаны күзгі суық қымызбен, қүрт, май салған сыл-</w:t>
        <w:br/>
        <w:t>дыр шаймен аттандыру ұят. Құтпан Иманжүсіпке көзін</w:t>
        <w:br/>
        <w:t>қадап қарады да, нек кақты. Баласы әкенің емеурініпң</w:t>
        <w:br/>
        <w:t>түсінді, орнынан тұрып шығып кетті. Әлгідей болған жоқ,</w:t>
        <w:br/>
        <w:t>жігіттерінің бірі кем болса құнажын шыққан қашардай</w:t>
        <w:br/>
        <w:t>қондың басын босағадан сығалатты. «Иллайһн аумині»,</w:t>
        <w:br/>
        <w:t>110</w:t>
        <w:br/>
        <w:t>-- Жүр. Ерейменге қарай шыгатып үлкен қара жол-</w:t>
        <w:br/>
        <w:t>меп бір көш жер барып қайтайық.</w:t>
        <w:br/>
        <w:t>-- Болсын.</w:t>
      </w:r>
    </w:p>
    <w:p>
      <w:r>
        <w:t>Көкмойын алғашқыда үркектеп, осқырынып машина-</w:t>
        <w:br/>
        <w:t>ға жуымап еді, Иманжүсіп сауырлата бір-екі тартып-</w:t>
        <w:br/>
        <w:t>тартып жібергенде Қөкмойын ала жөнелді. Машинасы-</w:t>
        <w:br/>
        <w:t>шың алдына, шаферымен қатар отырып Қубрин де шық-</w:t>
        <w:br/>
        <w:t>ты қала шетіне.</w:t>
        <w:br/>
        <w:t>-- Ал жібердік.</w:t>
        <w:br/>
        <w:t>Көкмойын аға жөнелді. Машинаның түтіні бұрқ-бұрқ</w:t>
        <w:br/>
        <w:t>стіп, бір қақалып, бір шашалып жүріп келеді, тоқтаған</w:t>
        <w:br/>
        <w:t>жоқ, бірақ Қөкмойынның шаңына де ілесе алған жоқ.</w:t>
        <w:br/>
        <w:t>Көкмойын белгіленген жерге жетіп қайта бұрылғанда</w:t>
        <w:br/>
        <w:t>Қубриннің машинасы орта жолға да жеткен жоқ еді.</w:t>
        <w:br/>
        <w:t>-- Қарасын көрсетпейді дегенің қайда!</w:t>
        <w:br/>
        <w:t>-- Білмеймін не болғанын. Жүйрік-ақ сияқты елі.</w:t>
        <w:br/>
        <w:t>-- Өкпесі алқынып демігінп қалатыны жоқ па еді?</w:t>
        <w:br/>
        <w:t>-- Ондайы жоқ сияқты еді.</w:t>
        <w:br/>
        <w:t>-- Жарайды, Жүсіп,- деді Қубрин.- Бұл жарыс</w:t>
        <w:br/>
        <w:t>екеуіміздің арамызда ғана қала тұрсын. Қубриннің</w:t>
        <w:br/>
        <w:t>Америкадан елу өгіздің құнын беріп алдырған машина"</w:t>
        <w:br/>
        <w:t>сы аттан оза алмапты деген атақ маған жақсы емес.</w:t>
        <w:br/>
        <w:t>Болсын. Нем бар онда менің. Өзі қанша жүк сүй-</w:t>
        <w:br/>
        <w:t>рей алады? Қүші қандай екен?</w:t>
        <w:br/>
        <w:t>Екі жүз пұт тартады деген, Шофердан басқа үш</w:t>
        <w:br/>
        <w:t>адам мінгенде қыңқ сткен жоқ еді.</w:t>
        <w:br/>
        <w:t>Бұлар Кубриннін ауласына қайта келіп кірген.</w:t>
        <w:br/>
        <w:t>-- Осының күшін байқасақ қайтседі,- деді Иманжұ-</w:t>
        <w:br/>
        <w:t>сіп.</w:t>
        <w:br/>
        <w:t>-- Қалай?</w:t>
        <w:br/>
        <w:t>-- Артына арқан тағып, мен кейін тартып тұра-</w:t>
        <w:br/>
        <w:t>йын. Мені сүйреп әкетсе күшті болғаны.</w:t>
        <w:br/>
        <w:t>Машинасының күшін сынау Қубриннің бұрын ойы-</w:t>
        <w:br/>
        <w:t>на кіріп шыққан жоқ еді. «Мұның да жөні бар екен-ау»</w:t>
        <w:br/>
        <w:t>деді ішінен. Бұрып өгіз жегіп, түйе жегіп күшін байқай</w:t>
        <w:br/>
        <w:t>алмаған сксм. Мына пәлекетті сүйреп әкете алмаса</w:t>
        <w:br/>
        <w:t>масқара боламын-ау жұрт алдында. Бірақ көрейін...</w:t>
        <w:br/>
        <w:t>-- Ал тарт!</w:t>
        <w:br/>
        <w:t>Иманжүсіп арқанды машинаның артқы белдігінен</w:t>
        <w:br/>
        <w:t>екі орап алды да, екі ұшын екі қолымен ұстал, табанын</w:t>
        <w:br/>
        <w:t>тіреп тұрды. Машипаға от берілді, дүр-р-р ете түсті бі-</w:t>
        <w:br/>
        <w:t>рақ артқы екі доңғалағы тұрган жерінде шыр айналып</w:t>
        <w:br/>
        <w:t>орнынан қозғала алмады. Құбринпің өңі қашып сұп-сұр</w:t>
        <w:br/>
        <w:t>ернін жыбырлатып, көзіп жыипылықтата береді. Көзінің</w:t>
        <w:br/>
        <w:t>астымен Ммапжүсіпке сүзе қарайды.</w:t>
        <w:br/>
        <w:t>124</w:t>
      </w:r>
    </w:p>
    <w:p>
      <w:r>
        <w:t>гыл-шұцгылы көп қой, қайсы біріне түсініп жатырмыз.</w:t>
        <w:br/>
        <w:t>Шолок ояз жұрт алдына шығып Құтпан баласы шарға</w:t>
        <w:br/>
        <w:t>түспейді дегенде өзім де төбемнен біреу қол тоқпақпен</w:t>
        <w:br/>
        <w:t>ұрып жібергендей болдым. Ол түскір маған бұрын айт-</w:t>
        <w:br/>
        <w:t>қан жоқ, айтпағанына қолыңа құрап ал, ата-бабаңның</w:t>
        <w:br/>
        <w:t>аруағын атап ант бер десең оғап меп дайынмын.</w:t>
        <w:br/>
        <w:t>Ал саған айтар сәлемім осы барғап Әміреден Ақсұр-</w:t>
        <w:br/>
        <w:t>атты маған бер. Ендігі қызығын мен көрейін, Болыстық</w:t>
        <w:br/>
        <w:t>старшын болғап соң оның жұрт алдында ұятқа батыр-</w:t>
        <w:br/>
        <w:t>майтын жүйрік аты, мол дастарқаны, қысылғанда қол</w:t>
        <w:br/>
        <w:t>ұшын беретін жора-жолдасы, құрбы замандасы болуы</w:t>
        <w:br/>
        <w:t>керск. Менің өзім өз болғалы бір жүйрік атқа қолым</w:t>
        <w:br/>
        <w:t>жетс алмай-ақ қойды. Біздің аттардың жайып былтыр</w:t>
        <w:br/>
        <w:t>Қоғабай асында өзің көрдің ғой. Әбден ұятқа қалдырды.</w:t>
        <w:br/>
        <w:t>Ақсүр ат жануардың шабысы тіпті орасан екен, Жүз ат-</w:t>
        <w:br/>
        <w:t>тың алдында қозы өрісіндей жер жеке келді ғой. Қоңыр</w:t>
        <w:br/>
        <w:t>төбеден жалғыз өзі асып түскенде жер бауырлап ұшын</w:t>
        <w:br/>
        <w:t>келе &gt;жатқан аққу ма деп қалдым. Бір тайды қасқыр да</w:t>
        <w:br/>
        <w:t>жеп кетеді, орға жығылып та өледі. Осы сәлемімді қа-</w:t>
        <w:br/>
        <w:t>был алсын содан кейін маған қандай салмақ салса да</w:t>
        <w:br/>
        <w:t>көтеремін, көтермесем қатын екен десін. Жолыққанда</w:t>
        <w:br/>
        <w:t>сәлем бермесін...</w:t>
        <w:br/>
        <w:t>ж жж</w:t>
        <w:br/>
        <w:t>Болыс сайлауы өтіп старшындық қолында қалған соң</w:t>
        <w:br/>
        <w:t>Райымхан сол Ақсұр атты қолқалап, Иманжүсіпке кісі</w:t>
        <w:br/>
        <w:t>аттандырып жатыр.</w:t>
        <w:br/>
        <w:t>Бұлар тәрт адам. Басшысы Әубәкір кожа. Енді біреуі</w:t>
        <w:br/>
        <w:t>Райымханның туған ағасы -- Жарымханның он жеті, оц</w:t>
        <w:br/>
        <w:t>сегіздер шамасындағы баласы-- Әміре. Ол сол жылдар-</w:t>
        <w:br/>
        <w:t>да Омбыда оқып, орыстың бір оқуын тауысып келіп жүр.</w:t>
        <w:br/>
        <w:t>Әкесінің одап да әрі оқытпақ ойы бар дегенді естігенде</w:t>
        <w:br/>
        <w:t>кейбіреулер сонша оқуды қайте береді деп күнкілдесті,</w:t>
        <w:br/>
        <w:t>орыс оқуының түбі жоқ деуіпі сді, рас екен-ау десті.</w:t>
        <w:br/>
        <w:t>Жаздан бері ояз кеңсесіп төңіректеп жүр, сәті түссе әкс-</w:t>
        <w:br/>
        <w:t>сінс тартып төре болар деседі жұрт. Енді біреуі біраз</w:t>
        <w:br/>
        <w:t>жылдан бергі Райымханның жандайшабы, атарман-ша-</w:t>
        <w:br/>
        <w:t>барманы, биыл көктемде боштабайшылыкқа алған зы-</w:t>
        <w:br/>
        <w:t>миян Жұмабек. Ол жылмаңдағанда аш тазы астар да</w:t>
        <w:br/>
        <w:t>бола алмайды.</w:t>
        <w:br/>
        <w:t>Төрт адам аттан түсіп, атқосшы далдда қалды да,</w:t>
        <w:br/>
        <w:t>үшеуі Құтпан үйіне сәлем беріп кіріп келе жатты. Құтпан</w:t>
        <w:br/>
        <w:t>төсегінде жантайып жатыр еді. Бұлары кім?-- дегендей</w:t>
        <w:br/>
        <w:t>басын көтерді. Қапелімде тани алмай қалды. Қолымен</w:t>
        <w:br/>
        <w:t>көзіп қалқалап үңіле қараяды,</w:t>
        <w:br/>
        <w:t>108</w:t>
        <w:br/>
        <w:t>ның қанаты, бірі құйрығы сияқты сді. Болыстың осы</w:t>
        <w:br/>
        <w:t>скеушен басқа сепері де, жапашыры да жоқ.</w:t>
        <w:br/>
        <w:t>-- Қожаның дауысы өзгеріп кеткен бе? Бірдемедең</w:t>
        <w:br/>
        <w:t>қорыққан не болмаса асыгып келген тәрізі бар, қалты-</w:t>
        <w:br/>
        <w:t>рап шығады,-деді Райымхан өзі.</w:t>
        <w:br/>
        <w:t>Әубәкір қожа мен Жұмабек үйге кірді. Қожа боса-</w:t>
      </w:r>
    </w:p>
    <w:p>
      <w:r>
        <w:t>ғаданп аттаған соц ыңқылдап, күрсілдеп, етігін шешкен-</w:t>
        <w:br/>
        <w:t>де бұрынғыдай емес, қатты қиналған адамдай көрінді.</w:t>
        <w:br/>
        <w:t>«Ауырып қалғап-ау осы жарықтық».</w:t>
        <w:br/>
        <w:t>Екеуінде де өң жоқ, түс жоқ, қасқыр қамағап адам-</w:t>
        <w:br/>
        <w:t>дай. Жұртта қалған қу шүберек сияқты, боп-боз. Көз-</w:t>
        <w:br/>
        <w:t>дерін жыпылықтатып, қолдары қалтырап, ауыздарына</w:t>
        <w:br/>
        <w:t>сөз түспей-ақ қойды. Алған кіріп келгенде әдеттенген</w:t>
        <w:br/>
        <w:t>ауыз ассалаумағалайкүм дегеннен кейін үн шығарған</w:t>
        <w:br/>
        <w:t>жоқ.</w:t>
        <w:br/>
        <w:t>Төренің алдында шындықты айту қандай қиын.</w:t>
        <w:br/>
        <w:t>Қойды қасқыр қырып жатса да мал діп аман, қотыр</w:t>
        <w:br/>
        <w:t>тоқты шығын болған жоқ деп сыдыртқанда Жұмабектер</w:t>
        <w:br/>
        <w:t>сұр жорғадай сумаңдап өте шығады ғой. Бастықты жан-</w:t>
        <w:br/>
        <w:t>тәнімен жақсы көретін пепде болған жоқ деседі, көпті</w:t>
        <w:br/>
        <w:t>керген қарттар. Әй болмас та дейді олар. Бастығының</w:t>
        <w:br/>
        <w:t>алдында көлгірсіп күлгенмен, былай шыға «ит, шошқа»</w:t>
        <w:br/>
        <w:t>деп айтпайтыны жоқ. Қайта Жұмабек пен Әубәкір қожа</w:t>
        <w:br/>
        <w:t>Райымхан балыс дегенде олай емес. Ай сайын, жұма</w:t>
        <w:br/>
        <w:t>сайын ағыл-тегіл құйылып жататын олжа сол Райымхат-</w:t>
        <w:br/>
        <w:t>ның шарапаты екенін біледі. Сөйтіп отырып Райымханға</w:t>
        <w:br/>
        <w:t>жамандық ойласа құдай жүзін қалай көреді олар. Ішкен-</w:t>
        <w:br/>
        <w:t>жегенін ақирстке бармай-ақ жалғанда шығармай ма</w:t>
        <w:br/>
        <w:t>желкесінен.</w:t>
        <w:br/>
        <w:t>-- Ат, көліктерің аман ба?-- деді болыс, олар отырып</w:t>
        <w:br/>
        <w:t>жайланған соң.</w:t>
        <w:br/>
        <w:t>-- Аман,-- деп күбір ете түсті қожа, көмейіне бірде-</w:t>
        <w:br/>
        <w:t>ме тығылып тұрғандай.</w:t>
        <w:br/>
        <w:t>-- Құтпан бай тың ба скеп?</w:t>
        <w:br/>
        <w:t>-- Әй, қойыңызшы соны.</w:t>
        <w:br/>
        <w:t>Райымхан бір нәрседен секем алып қалғандай біресе</w:t>
        <w:br/>
        <w:t>қожаға, біресе Жұмабекке жалтақ-жалтақ етті.</w:t>
        <w:br/>
        <w:t>Ортаншы тоқал шыныаяққа шай құйып, қожаға ұсы-</w:t>
        <w:br/>
        <w:t>нып еді, ол ала берем дегенде қолынан түсіріп алды.</w:t>
        <w:br/>
        <w:t>-- Өздеріңді Құтпан айналасы ренжітіп жіберді ме,</w:t>
        <w:br/>
        <w:t>әлде жолда бірдемеге ұшырадыңдар ма?</w:t>
        <w:br/>
        <w:t>еді Ештеңеге Де ұшырағамыз жоқ.</w:t>
        <w:br/>
        <w:t>-- Онда не болды?</w:t>
        <w:br/>
        <w:t>-- Ренжіп қайтханымыз рас.</w:t>
        <w:br/>
        <w:t>-- Бәсе,- дей салды Райымхан. Одан әрі қазбалап</w:t>
        <w:br/>
        <w:t>4</w:t>
        <w:br/>
        <w:t>генерал губернаторының бұйрығы бойынша бүгін Ақмола</w:t>
        <w:br/>
        <w:t>оязының Ақмола болысының болыстық старшыпын қай-</w:t>
        <w:br/>
        <w:t>тадап сайлаймын.</w:t>
      </w:r>
    </w:p>
    <w:p>
      <w:r>
        <w:t>Оның сөзін қазақша шала білетін бір арыс пен орыс-</w:t>
        <w:br/>
        <w:t>ша шала білетін бір қазақ қазақшаға аударып, ұзын</w:t>
        <w:br/>
        <w:t>ырғасып жиналған қазақтарга түсіндіріп тұрды.</w:t>
        <w:br/>
        <w:t>-- Сайлау тәртібін, тас салу тәртібін выборнийлар да,</w:t>
        <w:br/>
        <w:t>халықтың көпшілігі де бұрыннан біледі. Бүгінгі сайлау</w:t>
        <w:br/>
        <w:t>бұрынғылардай емес, ұрыс-жанжалсыз, талас-тартыссыз</w:t>
        <w:br/>
        <w:t>тыныш өтер деп үміттенем, өйткені шарга түсетін адам</w:t>
        <w:br/>
        <w:t>біреу ғана. :</w:t>
        <w:br/>
        <w:t>Әр жерден «ол қалай! Бұл қалай!»-- деген дауыстар</w:t>
        <w:br/>
        <w:t>естілді, қопаңдаған қозғалыстар білімді, Қүйгенжар жақ-</w:t>
        <w:br/>
        <w:t>тап келген топтың арасынан бірен-сарандар отырған</w:t>
        <w:br/>
        <w:t>орындарынан атып тұрып, қамшыларын білеп, белбеуле-</w:t>
        <w:br/>
        <w:t>рІн тартқылап жатты.</w:t>
        <w:br/>
        <w:t>-- Мырзалар! Тынышталыңыздар!-- деді, даусын со-</w:t>
        <w:br/>
        <w:t>зыңқырай, ызғарын күшейте түсіп.-- Қүйгенжар, Баба-</w:t>
        <w:br/>
        <w:t>тай, Бірсуат жақтың біраз выборныйлары Құтпан ұлы</w:t>
        <w:br/>
        <w:t>Иманжүсіпті старшын сайлаймыз деп, шарға түсуіне</w:t>
        <w:br/>
        <w:t>пригавор әкеп тапсырған. Дұрыс! Қалаған адамдарыңды</w:t>
        <w:br/>
        <w:t>сайлауға еріктерің бар. Бірақ Құтпан ұлы Иманжүсіп</w:t>
        <w:br/>
        <w:t>мырза шарға түсе алмайды, неге десеңіз Дала генерал-</w:t>
        <w:br/>
        <w:t>губернаторы мырзанын бұйрығы бойыпша шарға түсетін</w:t>
        <w:br/>
        <w:t>адам осы араның түпкілікті тұрғыны болу керек...</w:t>
        <w:br/>
        <w:t>Жұрт шуылдап, қозғалып кетті.</w:t>
        <w:br/>
        <w:t>-- Мұндай заң жоқ еді гой.</w:t>
        <w:br/>
        <w:t>-- Бар болса ертс неге айтпаған;</w:t>
        <w:br/>
        <w:t>-- Қап, мына иттер алдап соқты-ау;</w:t>
        <w:br/>
        <w:t>-- Олай десең Райымханның түбі тіпті қазақ емес,--</w:t>
        <w:br/>
        <w:t>деген дауыстар інығып жатты.</w:t>
        <w:br/>
        <w:t>Чулаков айғайлап, ақыра түсті:</w:t>
        <w:br/>
        <w:t>-- Мырзалар, құр даурыққандарынмепн мен генерал-</w:t>
        <w:br/>
        <w:t>губернатор мырзаның бұйрығын бұза алмаймын. Қала-</w:t>
        <w:br/>
        <w:t>сан да сол, қаламасан да сол, білгеніңді істе, Райымхан</w:t>
        <w:br/>
        <w:t>Қөлбаев мырза старшын болсын деген выборный қолын-</w:t>
        <w:br/>
        <w:t>дағы екі тастың ағын Қөлбаев мырзаның дорбасына са-</w:t>
        <w:br/>
        <w:t>лады, қарасын екініші бос дарбаға салады. Сайламаймын</w:t>
        <w:br/>
        <w:t>деген адам бұл кісінің дорбасына тасының қарасын са-</w:t>
        <w:br/>
        <w:t>лады да, ағын бос дорбаға тастайды. Түсінікті ғой!</w:t>
        <w:br/>
        <w:t>-- Түсінікті, түсінікті,- дегеп дауыстар шықты Ра-</w:t>
        <w:br/>
        <w:t>йымхан отырған жақтан.</w:t>
        <w:br/>
        <w:t>-- Түсінікті болса бастаңдар. Бастацыз, чиновник</w:t>
        <w:br/>
        <w:t>мырза. Райымханды жақтайтын бибірнайлар орындары-</w:t>
        <w:br/>
        <w:t>нан тұра-тұра жүгіріп, жапырласып келіп тастарын са-</w:t>
        <w:br/>
        <w:t>106</w:t>
        <w:br/>
        <w:t>Әңгіме аяқталып та қалды, ет те таяу. Сөз арасында</w:t>
        <w:br/>
        <w:t>Әубәкір қожа Иманжүсіпке болыстың сәлемін айтты.</w:t>
        <w:br/>
        <w:t>Сөз қалдырған жоқ, бипаздан-ақ жеткізді.</w:t>
      </w:r>
    </w:p>
    <w:p>
      <w:r>
        <w:t>Бағанадан бері әкесінің жанында, іргеге арқасын сү-</w:t>
        <w:br/>
        <w:t>йел, бірде қозғалып қалып, бірде кеңкілдеп күліп, кей-</w:t>
        <w:br/>
        <w:t>дс сөз қосып қойып отырған Иманжүсіп қожаныц сөзін</w:t>
        <w:br/>
        <w:t>аяқтатпай басын жұлып алып, қожаға шүйіле қарады.</w:t>
        <w:br/>
        <w:t>Қөзі шатынап қабағы түйіле қалған екен.</w:t>
        <w:br/>
        <w:t>-- Ол не дегені Райымхан мырзаның?!</w:t>
        <w:br/>
        <w:t>Қожа қарап қалып еді, Иманжүсіптің қаһарына жан</w:t>
        <w:br/>
        <w:t>шыдайтын емес, төмен қарап тұқырып қалды.</w:t>
        <w:br/>
        <w:t>-- Ақсұр ат саған лайық емес дегені ме! Ол естектің</w:t>
        <w:br/>
        <w:t>песі артық менеп. Қорлағапы ма? Тамырлығыпың әкесі-</w:t>
        <w:br/>
        <w:t>нің аузын..- Иманжүсіп намыстап қатты ашуланды.</w:t>
        <w:br/>
        <w:t>-- Шығыңдар үйден! Болыс басыма аспанды құлатып</w:t>
        <w:br/>
        <w:t>жіберсе дс көріп алдым.</w:t>
        <w:br/>
        <w:t>Қожаның өне бойы қалшылдай, сақалы шошапдай,</w:t>
        <w:br/>
        <w:t>аузына сөз түспей, дәлдірей қалды.</w:t>
        <w:br/>
        <w:t>-- Япыр-ай, Жүсіпжан-ай, біздікі.. енді.. не ғой..,</w:t>
        <w:br/>
        <w:t>болыс бар деген соң.. сәлемін жеткіздік... біздіп жазы-</w:t>
        <w:br/>
        <w:t>ғымыз жоқ...</w:t>
        <w:br/>
        <w:t>Әсіресс зәресі үшқан зымняп Жұмабек. Бұл өзі жа-</w:t>
        <w:br/>
        <w:t>сында ұрлық істеген, жол тонаған, кедейдің жалғызы</w:t>
        <w:br/>
        <w:t>еді деп жаны ашыған жан емес, семіз болся құрықты</w:t>
        <w:br/>
        <w:t>тастап жіберіп ала жөнелетін де, апарып сойып алатын.</w:t>
        <w:br/>
        <w:t>Біраздан бері Райымхан болысқа ерді, оның бетінен қа-</w:t>
        <w:br/>
        <w:t>аяқтатпай басын жұлып алып, қожаға шүйіле қарады.</w:t>
        <w:br/>
        <w:t>Ұрлықты қойды, казіргі түсімі бұрынғысынан әлдеқайда</w:t>
        <w:br/>
        <w:t>көп. Қай күні ұрлыгымның үстінен түседі деп қылпылдап</w:t>
        <w:br/>
        <w:t>жүргенше, осыпың өзі тыныш екен деп мұртынан күледі</w:t>
        <w:br/>
        <w:t>осы күні. Болысқа бір еріп шықсам кем дегенде бір ту</w:t>
        <w:br/>
        <w:t>бис жетелеп қайтам.</w:t>
        <w:br/>
        <w:t>Иманжүсіп Жұмабектің осы сырын білетін, сондықтан</w:t>
        <w:br/>
        <w:t>сұбханы сүймейтін. Бағанадан бері дс «кет» деуге сыл-</w:t>
        <w:br/>
        <w:t>тау таба алмай отыр еді. Қанши дегенмен болыстың жі-</w:t>
        <w:br/>
        <w:t>берген адамы, Әубәкір қожамен еріп келді. Жұмабек</w:t>
        <w:br/>
        <w:t>шик-шиқ етіп өтірік күлгенде Иманжүсіп ала көзімен</w:t>
        <w:br/>
        <w:t>атып жібергендей жақтырмай отыр еді.</w:t>
        <w:br/>
        <w:t>Иманжүсіптің «шығындар үйден!» деген даусы саңқ</w:t>
        <w:br/>
        <w:t>еткенде Жұмабектің жүрегі жарылып кете жаздады.</w:t>
        <w:br/>
        <w:t>Зәресі ұшып орнынан атып тұрды, күлісінің жеңін сұғы-</w:t>
        <w:br/>
        <w:t>на, белбеуін буынуға да мұршасы келмей есікке қарай</w:t>
        <w:br/>
        <w:t>зыта жөнелді. Оның соңынан бүгіжендеп, жорғалай ба-</w:t>
        <w:br/>
        <w:t>сып Әубәкір қожа да шығып бара жатты. Әміре басқа-</w:t>
        <w:br/>
        <w:t>лардай сасқан жоқ, орнынан асықпай тұрып, қамшысын</w:t>
        <w:br/>
        <w:t>ПІ</w:t>
        <w:br/>
        <w:t>Иманжүсіптін Ақсұр аты бәйгеден келір, өзі бас балуан-</w:t>
        <w:br/>
        <w:t>ды жыққанда шып қуанғапдардың бірі осы Қубрин</w:t>
        <w:br/>
        <w:t>болған,</w:t>
        <w:br/>
        <w:t>Сөйткен досына мына Америкадан келгей автомо-</w:t>
        <w:br/>
        <w:t>бильді көрсетіп мақтанудың жөні бар-ақ қой.</w:t>
      </w:r>
    </w:p>
    <w:p>
      <w:r>
        <w:t>-- Қоліп кетсін,- деп хабар айтты Қубрин Пманжү-</w:t>
        <w:br/>
        <w:t>сіпке.</w:t>
        <w:br/>
        <w:t>Иманжүсіп Қараөткелге келгенде өмірбақи жалғыз</w:t>
        <w:br/>
        <w:t>жүріп көрген емес, Жанында Жексен мен Қаратайдың</w:t>
        <w:br/>
        <w:t>бірі немесе тіпті екеуі бірдей жүреді.</w:t>
        <w:br/>
        <w:t>Үш жігіт қаланың көшесін сатырлатып желіп келді</w:t>
        <w:br/>
        <w:t>де, Қубриннің он екі бөлмелі қызыл кірпіш үйіліп алды-</w:t>
        <w:br/>
        <w:t>на тоқтай қалды. Иманжүсіп Қөкмойыннан қарғып тү-</w:t>
        <w:br/>
        <w:t>сіп шылбырын Қаратайға ұстатты да, өзі сыртқы бас-</w:t>
        <w:br/>
        <w:t>палдаққа көтеріле берді.</w:t>
        <w:br/>
        <w:t>-- Жүр сен де,-- деді Жексенге, артына бұрылып.</w:t>
        <w:br/>
        <w:t>Қубрин ауласының ішінде, машинасының алдына бір,</w:t>
        <w:br/>
        <w:t>артына бір шығып тамашалап жүр екен.</w:t>
        <w:br/>
        <w:t>-- Бұл нс, Кубрин мырза?</w:t>
        <w:br/>
        <w:t>-- Бұл автомобиль деген керемет.</w:t>
        <w:br/>
        <w:t>-- Атқа жегіле ме, өгіз жегесіз бе?</w:t>
        <w:br/>
        <w:t>Қубрин қарқ-қарқ күлді.- Міне ғажап, сен де біл-</w:t>
        <w:br/>
        <w:t>мейді екенсің-ау. Ана туысқандарыңдай емес, көкірегің</w:t>
        <w:br/>
        <w:t>ояу, көзің ашық сен білетін шығар деп едім.</w:t>
        <w:br/>
        <w:t>-- Қөрмеген, естімеген нәрсені біле бере ме адам.</w:t>
        <w:br/>
        <w:t>-- Бұл көліксіз жүреді.</w:t>
        <w:br/>
        <w:t>-- Қойыңызшы. Рас па?</w:t>
        <w:br/>
        <w:t>-- Рас. Қазір көресің. Машинаға от алдыр дегендей</w:t>
        <w:br/>
        <w:t>шоферіне иек қақты Қубрип. Машина дүр ете түсті.</w:t>
        <w:br/>
        <w:t>Иманжүсіп қапелімде шошып қалды. Жексен жалт бұ-</w:t>
        <w:br/>
        <w:t>рилып қаша жөнелді. Қүбрин ішек-сілесі Қатып тағы</w:t>
        <w:br/>
        <w:t>күлді. Ол күлген соң «Қауіпті сштеңс жоқ екеп» деген-</w:t>
        <w:br/>
        <w:t>дей Иманжүсіп сабасына түсті.- Бері кел, қарықпа,-</w:t>
        <w:br/>
        <w:t>деп Жексенді қайта шақырды жанына.</w:t>
        <w:br/>
        <w:t>Қең ауланы бір айналып келіп тоқтады шофер.</w:t>
        <w:br/>
        <w:t>-- Ғажап!-- деп тамсана берді Иманжүсіп.--- Өзі</w:t>
        <w:br/>
        <w:t>жүйрік пе екен.</w:t>
        <w:br/>
        <w:t>-- Ұшқан құсқа жеткізбейді.</w:t>
        <w:br/>
        <w:t>-- Япыр-ай, ә. Жүйрік атқа да жеткізбес пе екен?</w:t>
        <w:br/>
        <w:t>-- Қарасын көрсетпейді. Астыңдағы қай атың. Ала-</w:t>
        <w:br/>
        <w:t>құйының ба, Ақсұрың ба, Қәкмойының ба?</w:t>
        <w:br/>
        <w:t>-- Қөкмойын еді.</w:t>
        <w:br/>
        <w:t>-- Жарысасың ба?</w:t>
        <w:br/>
        <w:t>-- Жарысуға болады.</w:t>
        <w:br/>
        <w:t>123</w:t>
      </w:r>
    </w:p>
    <w:p>
      <w:r>
        <w:t>пап үшеуін кезек ішіп қызыпқырап, алғанда Чулакош--</w:t>
        <w:br/>
        <w:t>Мепің суретімді неге ілмейсіз, Райымхан мырза,-- дегеп.</w:t>
        <w:br/>
        <w:t>Райымхан қатты ұялып қалғандай болды, одап гәрі</w:t>
        <w:br/>
        <w:t>де қатты қорқып қалды. Ертецінде «осы кәпірдің көңілі»</w:t>
        <w:br/>
        <w:t>пе келіп қалған-ау, тегі, Түбі бір шатаққа айналып жү-</w:t>
        <w:br/>
        <w:t>рер» деп Шолак ояздың суретін ілгізген,</w:t>
        <w:br/>
        <w:t>-- Аға сұлтап болды дейсіз. Өз әкеціздің суреті қай-</w:t>
        <w:br/>
        <w:t>да?-- деп сұрап еді Бұқалық сал келгенде.</w:t>
        <w:br/>
        <w:t>-- Мұсылман баласына суретке түсуге, оны қабырға-</w:t>
        <w:br/>
        <w:t>га іліп қоюға мұсылманның шариғаты қоспайды,-- деп</w:t>
        <w:br/>
        <w:t>құтылған.</w:t>
        <w:br/>
        <w:t>Райымханның шайдан кейін Әубәкір қожа мен Жұ-</w:t>
        <w:br/>
        <w:t>мабекті алып келгені осы бөлме,</w:t>
        <w:br/>
        <w:t>-- Отырыңдар,-деді орындықты нұсқап ексуіне.-</w:t>
        <w:br/>
        <w:t>Иә, не бітіріп қайттыңдар?</w:t>
        <w:br/>
        <w:t>-- Барганы да құрысын, бітіргені де құрысын.</w:t>
        <w:br/>
        <w:t>-- Не көрдіңдер, жасырмай айтыңдар.</w:t>
        <w:br/>
        <w:t>-- Барып аттан түстік. Солем беріп кірдік. Қымыз</w:t>
        <w:br/>
        <w:t>іштік. Қой әкелді, оны сой...- дей бергенде, Райымхан</w:t>
        <w:br/>
        <w:t>Әубәкір қожаға ажырайып қарады. Қожаның зәресі</w:t>
        <w:br/>
        <w:t>ұшып кетті, тілі күрмелгендей тұрып қалды.</w:t>
        <w:br/>
        <w:t>-- Сондай көп мылжыңның керегі нс маған. Менің</w:t>
        <w:br/>
        <w:t>сәлемімді айттыңдар ма Иманжүсіпке, атын сұрадыңдар</w:t>
        <w:br/>
        <w:t>маз</w:t>
        <w:br/>
        <w:t>-- Е, нә, соны айтайын деп келем. Атыңды қолқалай-</w:t>
        <w:br/>
        <w:t>ды дей бастап едім, Иманжүсібіңіз жын қаққандай бү-</w:t>
        <w:br/>
        <w:t>лан-талан болғаны. Көзі қызарып, өне бойы дірілдеп, қал-</w:t>
        <w:br/>
        <w:t>шылдап, ашу шақырып ақырғанда біреуіміздің үстіміз-</w:t>
        <w:br/>
        <w:t>ге қона түсер ме екен деп зәреміз қалған жоқ. Аузынан</w:t>
        <w:br/>
        <w:t>ақ нт кіріп, қара ит шықты.</w:t>
        <w:br/>
        <w:t>-- Сонда не деді?</w:t>
        <w:br/>
        <w:t>ж-е. Қатты ашуланды, намыстанды.</w:t>
        <w:br/>
        <w:t>-- Не айтты деймін?</w:t>
        <w:br/>
        <w:t>-- Оның айтқанының бәрін сізге жеткізуге аузымыз</w:t>
        <w:br/>
        <w:t>бармайды. Бір құдайға сешініз.</w:t>
        <w:br/>
        <w:t>-- Түсіндім. Шаруаны бүлдіріп келдік деңдер. Өзім</w:t>
        <w:br/>
        <w:t>бармаған екем.</w:t>
        <w:br/>
        <w:t>Райымханның мұнысы бер жағы. Ана екеуіне карсет-</w:t>
        <w:br/>
        <w:t>кен қыры.</w:t>
        <w:br/>
        <w:t>-- Өзіңіз барсаңыз бұдан да жаман болар ма еді,</w:t>
        <w:br/>
        <w:t>алде қайтер еді. Құдай бетін аулақ қылсын, жуық ара-</w:t>
        <w:br/>
        <w:t>да Мманжүсіптің көзіне көрінбеңіз.</w:t>
        <w:br/>
        <w:t>Әубәкір қожаның сөзінен болыс сескенейін деді. Бі-</w:t>
        <w:br/>
        <w:t>рақ сырын сыртқа шығарған жоқ.</w:t>
      </w:r>
    </w:p>
    <w:p>
      <w:r>
        <w:t>-- Барыңдар!-- деді.</w:t>
        <w:br/>
        <w:t>16</w:t>
        <w:br/>
        <w:t>лып, шығып кетіп жатты. Олар аяқталған кезде Чула-</w:t>
        <w:br/>
        <w:t>һән Құйгенижар жақтан келген бибірнайларға қарады:</w:t>
        <w:br/>
        <w:t>-- Сендер неге отырсыңдар. Дала генерал-губсрна-</w:t>
        <w:br/>
        <w:t>торының бұйрыгына қарсысыңдар ма?-- Сөзінде зіл бар.</w:t>
        <w:br/>
        <w:t>Ұлық құдайдан да зор деп білетін қорқақ бибірнайлар</w:t>
        <w:br/>
        <w:t>бірінен соң бірі орындарынан тұрып, аяқтарына жарты</w:t>
        <w:br/>
        <w:t>пұттан тас байлап қойғандай зорга қозғалып, желкесі-</w:t>
        <w:br/>
        <w:t>шен біреу тартып тұрғандай, ілгері басқан аяғы кейін</w:t>
        <w:br/>
        <w:t>кетіп келе жатты. Келді де тастарына қарамай-ақ тас-</w:t>
        <w:br/>
        <w:t>тап-тастап жіберіп кейін қайтып бара жатты.</w:t>
        <w:br/>
        <w:t>жжж</w:t>
        <w:br/>
        <w:t>Сайлау өтті. Райымхап Жылқыбаев тағы да жеңіп</w:t>
        <w:br/>
        <w:t>шықты. Бірер күн есін жиған сон, сайлау шығыны есеп-</w:t>
        <w:br/>
        <w:t>теп көріп еді... Жүрегі айныды. Әй, жуырда тола қоймас</w:t>
        <w:br/>
        <w:t>орны. Жок. Толады. Асуымен толады.</w:t>
        <w:br/>
        <w:t>Ақмола болысының ауылнай старшындарына, атақ-</w:t>
        <w:br/>
        <w:t>ты байлары мен билеріне, қожа, молдаларына кісілер ат-</w:t>
        <w:br/>
        <w:t>тандырып жатты Райымхан. Бәріше тапсырғап аманаты</w:t>
        <w:br/>
        <w:t>біреу ғана.</w:t>
        <w:br/>
        <w:t>-- Пәленекеңе сәлем айт. Тойдың болғапышан бола-</w:t>
        <w:br/>
        <w:t>дысы қызық екенін өзі де біледі. Сайлау болады деген</w:t>
        <w:br/>
        <w:t>хабар жеткелі бір жылдан асты. Содан бері шығын өзім-</w:t>
        <w:br/>
        <w:t>ді титықтатып, қалжыратыл кетті. Сопың орнын толтыру-</w:t>
        <w:br/>
        <w:t>ға қол ұшын берер деп жіберіп отырмын. Ер мойнында</w:t>
        <w:br/>
        <w:t>қыл арқан шірімес, құдай тағала өз бергейін өзі алып</w:t>
        <w:br/>
        <w:t>кетпесе қайтарармын жақсылығын, менен қайтпаса құ-</w:t>
        <w:br/>
        <w:t>дайдан қайтар. Ел бар, жұрт бар, жанашыр ағайып бар,</w:t>
        <w:br/>
        <w:t>біріңіз қанат, біріңіз құйрық сияқты сіздер барсыздар,</w:t>
        <w:br/>
        <w:t>табанда жиналсын демеймін, жата-жастана. Мен мұндай</w:t>
        <w:br/>
        <w:t>сәлемді осы жолы ғапа жіберіп отырғам жоқ, бұрын да</w:t>
        <w:br/>
        <w:t>талай жібергем, Халқымнан, сіздердей садаға кетейін,</w:t>
        <w:br/>
        <w:t>сөзімді далаға тастаған бірде біреуі болған емес. Осын-</w:t>
        <w:br/>
        <w:t>дай халықтың қызметін істеген адамда қандай арман</w:t>
        <w:br/>
        <w:t>бар.</w:t>
        <w:br/>
        <w:t>Бұл сәлемді алып кетіп жатқан осындай ашаруаға</w:t>
        <w:br/>
        <w:t>бұрында талай жүріп обден ыспорланып алған кемліс-</w:t>
        <w:br/>
        <w:t>тер.</w:t>
        <w:br/>
        <w:t>Бір топ адамды Иманжүсіпке аттандырды Райымхан.</w:t>
        <w:br/>
        <w:t>-- Иманжүсіпке дұғай-дұғай сәлем айтыңдар. Бұл</w:t>
        <w:br/>
        <w:t>сайлауда старшындыққа өте алмадым деп көпіліне кек</w:t>
        <w:br/>
        <w:t>сақтамасын. Әлі талай сайлау болар. Ер жігіт қой, түсі-</w:t>
        <w:br/>
        <w:t>нер, бұл қайдағы бір басқа түскен қайғы емес, тек тір-</w:t>
        <w:br/>
        <w:t>шілік, амандық болсын деп тілейік. Мұндай боларын мен</w:t>
        <w:br/>
        <w:t>де білмей қалдым. Патша агзамныц заңц-зақонының үн-</w:t>
        <w:br/>
        <w:t>107</w:t>
      </w:r>
    </w:p>
    <w:p>
      <w:r>
        <w:t>-- Әубәкір қожамысыз. О, жарықтық, пайғамбарым-</w:t>
        <w:br/>
        <w:t>пың әулеті,-- деп кеудесін көтеріп келіп қолын ұсынды</w:t>
        <w:br/>
        <w:t>қожаға.-- Жоғары шық, төрлет.-- Қожашып соңынан</w:t>
        <w:br/>
        <w:t>кірген екі жігітке кезек-кезек көз жіберді. Олардың кім</w:t>
        <w:br/>
        <w:t>екенін айтудан бұрын қожа мал-бастың қора-қопсының</w:t>
        <w:br/>
        <w:t>амап- ссендігін сұрап бастырмалатын жатыр.</w:t>
        <w:br/>
        <w:t>-- Дені-қарыпыз сау гой, Құтеке?</w:t>
        <w:br/>
        <w:t>-- Шүкіраллаға, бір құдай деп...</w:t>
        <w:br/>
        <w:t>-- Бала-шағацыз тегіс аман ғой?</w:t>
        <w:br/>
        <w:t>-- Аман.</w:t>
        <w:br/>
        <w:t>-- Мал-жапыдыз аман, шығып жоқ?</w:t>
        <w:br/>
        <w:t>-- Аманшылық. Мына жігіттерді тани алмадым.</w:t>
        <w:br/>
        <w:t>-- Мына бала Жарымхан мырзаның Омбыда орыс</w:t>
        <w:br/>
        <w:t>оқуын оқып жүрген баласы, Әміре мырза. Ана отырган</w:t>
        <w:br/>
        <w:t>болысекеңнің соңына ерген серігі Жұмабек деген ініміз.</w:t>
        <w:br/>
        <w:t>-- Е, естуім бар. Бір рст осында келгенде көрдім де</w:t>
        <w:br/>
        <w:t>ғой деймін.</w:t>
        <w:br/>
        <w:t>-- Әбден дұрыс. Қөргенсіз,-- деп қалды зымиян</w:t>
        <w:br/>
        <w:t>Жұмабек.</w:t>
        <w:br/>
        <w:t>-- Аман-есен жүрмісің, шырағым?</w:t>
        <w:br/>
        <w:t>Құдайға шүкір, Қүтекс.</w:t>
        <w:br/>
        <w:t>-- Жолдарың болсын.</w:t>
        <w:br/>
        <w:t>-- Әлей болсын. Айтқаныңыз келсін. Райымхан</w:t>
        <w:br/>
        <w:t>мырза осы жаққа бір шаруамен барып қайтыңдар деген</w:t>
        <w:br/>
        <w:t>сон шыға қалып едік.</w:t>
        <w:br/>
        <w:t>-- Е, дұрыс,-- дей салды Құтпан. Қандай шаруа деп</w:t>
        <w:br/>
        <w:t>бұл арада қазбалаған жоқ. «Шаруамен келсең бір ай-</w:t>
        <w:br/>
        <w:t>тарсың. Асықтырып нем бар».</w:t>
        <w:br/>
        <w:t>-- Балаларыңыз үйде ғой?</w:t>
        <w:br/>
        <w:t>Үйде. Ана екі үлкенінің отауы бөлек. Ешқайда</w:t>
        <w:br/>
        <w:t>кетті дегенді естігем жоқ, үйлерінде шығар. Жүсіпжан</w:t>
        <w:br/>
        <w:t>Ереймен жаққа жолаушы ксетіп сді, түн ортасы ауа келіп</w:t>
        <w:br/>
        <w:t>жатты білем, Әлі тұрған жоқ шығар. Тұрсын де барып,</w:t>
        <w:br/>
        <w:t>үйге кісі келді де,- деп пештің түбінде ұршық ніріп</w:t>
        <w:br/>
        <w:t>отырған Үмішке қарады.</w:t>
        <w:br/>
        <w:t>Нманжүсіп пен Зейпеп бөлек үйде жататын. Бөлек</w:t>
        <w:br/>
        <w:t>болғанда даладан қатысатын емес, осы үйдің ішінде, бі-</w:t>
        <w:br/>
        <w:t>рақ есігі бөлек бөлме. Ол әлі жеке шыққан жоқ, Құтпан</w:t>
        <w:br/>
        <w:t>оны шығармақ та емес, кенжесі болған соң шаңырағыма</w:t>
        <w:br/>
        <w:t>не болып қалатын осы Иманжүсіп дейтін ішінен. Қейде</w:t>
        <w:br/>
        <w:t>жұрт алдында да айтып қалатын. Былтыр Шоңайдың ен-</w:t>
        <w:br/>
        <w:t>шісін бөліп беріп, отау тігіп шығарғанда осыны екі ұлы-</w:t>
        <w:br/>
        <w:t>на үлкен ұлына да, көшін келгенкен бергі үш-төрт жыл</w:t>
        <w:br/>
        <w:t>ішінде ағайын туыс болып, араласып кеткен жақындар-</w:t>
        <w:br/>
        <w:t>ға да сездірген. Онысы теріс деп ешкім айтқан жоқ, өйт-</w:t>
        <w:br/>
        <w:t>109</w:t>
      </w:r>
    </w:p>
    <w:p>
      <w:r>
        <w:t>екі бүктен ұстап, Яманжүсіпке алара қарады да, аяғын</w:t>
        <w:br/>
        <w:t>нық басып шығып бара жатты.</w:t>
        <w:br/>
        <w:t>Үй іші ойран-топыр. Құтпан да түрегелді.</w:t>
        <w:br/>
        <w:t>-- Мұның не, Жүсіпжап? Сонша артық кетпей, жауа-</w:t>
        <w:br/>
        <w:t>бын жай айтсаң да болмайтын ба сді, ұят болды ғой.</w:t>
        <w:br/>
        <w:t>-- Ұят болған жоқ, әке, Оның болыстығыпан қор-</w:t>
        <w:br/>
        <w:t>қам ба мен, Мені өзінен төмен санап, астындағы атын</w:t>
        <w:br/>
        <w:t>берсін дегенге қалай шыдаймын. Шықсын! Кетсін! Шы-</w:t>
        <w:br/>
        <w:t>ғыңдар! Барыңдар! Болысыңа сәлем айт. Ол жауласса</w:t>
        <w:br/>
        <w:t>мен де даяр. Шолақ оязға, ақ патшаға арқа сүйейтін</w:t>
        <w:br/>
        <w:t>шығар. Көріп алдым. Екі өлім жок.</w:t>
        <w:br/>
        <w:t>Жұмабек үйден сол шыққан бетімен жүгіріп келіп</w:t>
        <w:br/>
        <w:t>атына мініп алған. Әубәкір қожа да шылбырын шешіп</w:t>
        <w:br/>
        <w:t>жатты. Әміре қамшысын екі бүктеп ұстаған күйі мықы-</w:t>
        <w:br/>
        <w:t>нын таянып шіреніп тұрған. Артына қарады.</w:t>
        <w:br/>
        <w:t>-- Байқаңыз, Жүсіп мырза. Осыныңды ұмытпа, ал-</w:t>
        <w:br/>
        <w:t>дыңа бір келер. Кіммен ұстасатыныңды біліп қой. Кейін</w:t>
        <w:br/>
        <w:t>өкішіп жүрме,--деді сыздап тұрып.</w:t>
        <w:br/>
        <w:t>-- Не дейсің ай!-- деп Иманжүсіп жетіп келді.-</w:t>
        <w:br/>
        <w:t>Жылқыбай әулетінін зауалын кейін көргенше бүгін-ақ</w:t>
        <w:br/>
        <w:t>көріп алайын. Мә, ендеше!-- Әміренің қолындағы қам-</w:t>
        <w:br/>
        <w:t>шыңы жұлып алып жонын қуалата шықпыртыл-шық-</w:t>
        <w:br/>
        <w:t>пыртып жіберді. Әміре арқасының жауырына керәсін</w:t>
        <w:br/>
        <w:t>құйған арық байталдай қайқаң-қайкан етті, Қару қы-</w:t>
        <w:br/>
        <w:t>лып, күш көрсету қайда, Иманжүсіп оны белбеуінен шын-</w:t>
        <w:br/>
        <w:t>тағымен іліп алып аспанға атады.</w:t>
        <w:br/>
        <w:t>-- Ойбай, өлдім!-- деп шыр ете түсті Әміре.</w:t>
        <w:br/>
        <w:t>Сырттан киген шекпенінің етегі делеңдеп, Әубәкір</w:t>
        <w:br/>
        <w:t>қожа жап ұшырып жүгіріп келді.</w:t>
        <w:br/>
        <w:t>-- Жүсіпжан айналайын, бір ашуыңды бер, құлды-</w:t>
        <w:br/>
        <w:t>гың болайын. Масқара болдық қой. Елге нс деп бара-</w:t>
        <w:br/>
        <w:t>мыз.-- Біресе Иманжүсіп пен Әміренің арасына түседі,</w:t>
        <w:br/>
        <w:t>біресе көзі жасаурап, сақалы селкілдеп жаутаң-жаутаң</w:t>
        <w:br/>
        <w:t>етеді.</w:t>
        <w:br/>
        <w:t>Үйден жүгіре басып Шоңай мен Құтпан шықты.</w:t>
        <w:br/>
        <w:t>-- Қой, Жүсіпжан, қой. Үйге келгеп кісіні осылай</w:t>
        <w:br/>
        <w:t>ете ме екен.- Екеуі жабылып Әмірепі айырып алды. Сол</w:t>
        <w:br/>
        <w:t>бетімен әкеліп Шонай опы қолтықтап атына мінгізді.</w:t>
        <w:br/>
        <w:t>Әміре тебініп қалып шаба жөнелді. Оның соңынан қал-</w:t>
        <w:br/>
        <w:t>ғап үшеуі далақтап шауып бара жатты.</w:t>
        <w:br/>
        <w:t>Пісуге талнып қалған семіз ст қазамда бүлк-бүлк</w:t>
        <w:br/>
        <w:t>қайнап жатыр. Әміренің қамшысы Иманжүсіптің қолып-</w:t>
        <w:br/>
        <w:t>да қалды.</w:t>
        <w:br/>
        <w:t>Қожа мен Жұмабек Әміреші қуып жетті. Әміре еңіреп</w:t>
        <w:br/>
        <w:t>жылап барады. Анадай қорлыққа қалай шыдасын. Қор-</w:t>
      </w:r>
    </w:p>
    <w:p>
      <w:r>
        <w:t>112</w:t>
        <w:br/>
        <w:t>қа түсе қалатын ацқау көрінбейді. Ендігісі мынау. Ма-</w:t>
        <w:br/>
        <w:t>лыма құрық көтере бастады. Бөлтірік қажыдан өткен</w:t>
        <w:br/>
        <w:t>жаз бойы, осы қыс бойы кісі үзілген жоқ. Соңғы жібер-</w:t>
        <w:br/>
        <w:t>геп адамынан қолыңнап түк келмеді, сені де аға сұлтап-</w:t>
        <w:br/>
        <w:t>ның мұрагері дейміз-ау. іргенде отырып алып, бүкіл</w:t>
        <w:br/>
        <w:t>оязыңды бүлдіріп бара жатқап бір бұзықты тыя алма-</w:t>
        <w:br/>
        <w:t>дың деп намысына тине жаздапты.</w:t>
        <w:br/>
        <w:t>Имапжүсіпті қарулы отряд шыгарып, мылтықпен</w:t>
        <w:br/>
        <w:t>жеңбесе, қамшыға, сойылға, қара күшке дес бермейді.</w:t>
        <w:br/>
        <w:t>Солдат шығарайық леп оязға айтқанмен ол көне ме.</w:t>
        <w:br/>
        <w:t>Қара бие ұрланды деп, айлалада жатқан ояздың бір</w:t>
        <w:br/>
        <w:t>болысы саған хат жазған екен деп солдат шығарып, ел-</w:t>
        <w:br/>
        <w:t>ді дүрліктіріп деп өзімді сөгер. Ұятқа қалармын. Орыс</w:t>
        <w:br/>
        <w:t>төрелерінің бәрі бірдей араққа тойғызып айтақтағанға</w:t>
        <w:br/>
        <w:t>үре жөнелмейді, Әділдікті бетке ұстаған болып, жога-</w:t>
        <w:br/>
        <w:t>рыларынан қорқатындары да бар. Патшаның әміріне</w:t>
        <w:br/>
        <w:t>көнбеді, оязнайдың, губернатардың айтқанын тыңда-</w:t>
        <w:br/>
        <w:t>мады дегеп сылтау табу керек. Бұлардың іздейтіші сол</w:t>
        <w:br/>
        <w:t>ғана,</w:t>
        <w:br/>
        <w:t>ж</w:t>
        <w:br/>
        <w:t>Қараөткелде ол заманда не көп, бай саудагер көп.</w:t>
        <w:br/>
        <w:t>Қазақ та бар, татар да бар, орыс та бар. Солардың</w:t>
        <w:br/>
        <w:t>ішіндегі ең байы қалтасына миллион басқан Кубрин.</w:t>
        <w:br/>
        <w:t>Бүкіл Ресей патшалығында көліксіз жүретін терт дон-</w:t>
        <w:br/>
        <w:t>ғалақты сайтан арбаны көрген тірі пенде жок. Қубрин</w:t>
        <w:br/>
        <w:t>соның алдында ғана Омбы базарына слу атан өгіз ай-</w:t>
        <w:br/>
        <w:t>дап апарып саттырыл, ақшасына Америкадан үш кісі</w:t>
        <w:br/>
        <w:t>жіберіп жеңіл автомобиль алдырған. Қубриннің Ақмо-</w:t>
        <w:br/>
        <w:t>ла оязына қарайтын қазақтардан тамыры Сағынайдып</w:t>
        <w:br/>
        <w:t>Нұрмағамбеті, Мәтінің Шәрібі, қаладан әрине Жылқы-</w:t>
        <w:br/>
        <w:t>басв Райымхан, Бұл үш тамырдың үшеуін кезек-кезек</w:t>
        <w:br/>
        <w:t>шақыртып алып, машинасына мінгізіп қаланы бір-бір</w:t>
        <w:br/>
        <w:t>айналдырып түсірген.</w:t>
        <w:br/>
        <w:t>-- Көрсін менің сән-салтанатымды,-- деп мақтанбақ</w:t>
        <w:br/>
        <w:t>оның ойы.- Осы үш байдын әрқайсысында он екі мың"</w:t>
        <w:br/>
        <w:t>нап жылқы бар. Бір жеңіл машипаның данқы жайылар</w:t>
        <w:br/>
        <w:t>ма екен қазақ даласына, он екі мың жылқының даңқы</w:t>
        <w:br/>
        <w:t>жайылар ма екен.</w:t>
        <w:br/>
        <w:t>Жас бала кезінің өзінде іліктен жілік пайла қыла-</w:t>
        <w:br/>
        <w:t>тын Қубрин қудың бір бүйрегінде тамыр дастар байға-</w:t>
        <w:br/>
        <w:t>зыға не әкелер екен деген де ой бар еді.</w:t>
        <w:br/>
        <w:t>-- Мынау керемет екен, Қубрин мырза,- деді паң</w:t>
        <w:br/>
        <w:t>Нұрмағамбет машинадан түсіп тұрып, сақалын тарам-</w:t>
        <w:br/>
        <w:t>дап. Машинаның алды-артын бір айналып шықты.</w:t>
        <w:br/>
        <w:t>121</w:t>
        <w:br/>
        <w:t>-- Тірідей бір жылқышя тұтасымен бе?</w:t>
        <w:br/>
        <w:t>-- Тұтасымен емей жартысын дейсід бе?</w:t>
      </w:r>
    </w:p>
    <w:p>
      <w:r>
        <w:t>Сол тұрған жерінде бауыздап боршалап алсақ</w:t>
        <w:br/>
        <w:t>қайтеді?</w:t>
        <w:br/>
        <w:t>- Жоқ, ол болмайлы. Ондай ұсақ ұрлықты әркім</w:t>
        <w:br/>
        <w:t>істейді. Көтеріп шығарып тірідей жетелеп әкетеміз.</w:t>
        <w:br/>
        <w:t>Қаратай қораға қайта түсті. Шетте тұрған қара бис-</w:t>
        <w:br/>
        <w:t>нің жалына қол батпайды екен, желін майының өзі бір</w:t>
        <w:br/>
        <w:t>тегене, Үш жерден арқан салды да, ұтын Иманжүсіптің</w:t>
        <w:br/>
        <w:t>қолына берді. Ол әуі деп көтеріп алып қораның, сырты-</w:t>
        <w:br/>
        <w:t>на шығарыпй биенің төрт аяғын жерге тигізді. Бис есі</w:t>
        <w:br/>
        <w:t>шығып, тулай да, шыцғыра Да алмады.</w:t>
        <w:br/>
        <w:t>-- Шық та нақтала,-- деді ІІманжүсіп Қаратайга.,</w:t>
        <w:br/>
        <w:t>Екеуі аттарына мінді де, қара биені жетелеп жүріп</w:t>
        <w:br/>
        <w:t>кетті.</w:t>
        <w:br/>
        <w:t>Райымханның соғым семіртіп отырған кісісі таң бі-</w:t>
        <w:br/>
        <w:t>ліне атына мініп қалаға шапты. Болысқа қара биенің</w:t>
        <w:br/>
        <w:t>ұрланғанын айтты.</w:t>
        <w:br/>
        <w:t>Қалай?-- дегенде көрген-білгенінің бірде-бірін</w:t>
        <w:br/>
        <w:t>жасырған жоқ. Ксшке қарай күп суытып, боран бастал-</w:t>
        <w:br/>
        <w:t>ғап соң соғым малын қораға айдап кіргізгенін, шөп</w:t>
        <w:br/>
        <w:t>салғанын, жайланып отырған кезде есік тарсылдағянын,</w:t>
        <w:br/>
        <w:t>терезе қағылғанып. Мал қорада тұрғанда тірі пендеге</w:t>
        <w:br/>
        <w:t>есік ашушы болма, еш ұн қатпа деп өзіңіздің айтқаны-</w:t>
        <w:br/>
        <w:t>ҚЫЗ...</w:t>
        <w:br/>
        <w:t>-- Жарайды. Болды,-- деді Райымхан. Алыстан кел-</w:t>
        <w:br/>
        <w:t>ген ұры емес. Бұл Иманжүсіптің ісі екен,-- деп өзінен</w:t>
        <w:br/>
        <w:t>өзі көмейі бүлкілдеп ызп кернеп біраз отырды.-- Бара</w:t>
        <w:br/>
        <w:t>бер. Қалғанына не бол. Қара биенің құны сенің мойнын-</w:t>
        <w:br/>
        <w:t>Төлейсің әйтпесе ұрыны ұстап бересің.</w:t>
        <w:br/>
        <w:t>Келгеп адам шығып барады,буынын баса алмайлы.</w:t>
        <w:br/>
        <w:t>Заре жоқ. Бекер келдім, бекер айттым деп тілін тістей-</w:t>
        <w:br/>
        <w:t>ді. Үлдемей қоя салсамшы. Әлде жаңылар ма еді, жоқ-</w:t>
        <w:br/>
        <w:t>тамай коя салар ма еді. Бірақ жаңыла ма бұл. Және</w:t>
        <w:br/>
        <w:t>сол қара бңне адамның есінен шыгатын жануар емес, кем</w:t>
        <w:br/>
        <w:t>болса сере қазы бар. Былай шығып бауыздап алмаса,</w:t>
        <w:br/>
        <w:t>ұзақ жүріске жарамас, жарылып кетер.</w:t>
        <w:br/>
        <w:t>Райымхан намыс үстіне намыстанды. Біраздан бері</w:t>
        <w:br/>
        <w:t>Иманжүсіппен жақындиассам, татулассам деп жүретінді,</w:t>
        <w:br/>
        <w:t>Әдейі кісі жібертіп қонаққа шақырсам, атыңды сұрат-</w:t>
        <w:br/>
        <w:t>қанга өкпелеп қалынсың, бір тай үшін арамызды аш-</w:t>
        <w:br/>
        <w:t>пайық, бермесец бермей-ақ қой, өзің-ақ мін. Бірақ өк-</w:t>
        <w:br/>
        <w:t>пенді жаз, ашуыңды таста. Баяғыдай тату, дос қалпы-</w:t>
        <w:br/>
        <w:t>мызда жүре берейік демек сді. Ішкі сыры ішінде, ақы-</w:t>
        <w:br/>
        <w:t>рын көрс жатпақшы ғой. Бірақ оган келетін смес. Тұзақ-</w:t>
        <w:br/>
        <w:t>120</w:t>
        <w:br/>
        <w:t>ныш үскіргеп аязы меп түтеген боранына дойіп Баба-</w:t>
        <w:br/>
        <w:t>тайдың бөктеріпде бағылады.</w:t>
      </w:r>
    </w:p>
    <w:p>
      <w:r>
        <w:t>Биыл Райымхал согымға деп ту биесі, құр аты, ақ</w:t>
        <w:br/>
        <w:t>байталы, жаздай тол смгени құлыны бар жиырмаға таһта</w:t>
        <w:br/>
        <w:t>жылқы қалдырған, Алли сойылып тя жатыр. Көбік қар</w:t>
        <w:br/>
        <w:t>ексүш жауган соп бөктердеп қоян аллырам деп әнеугі</w:t>
        <w:br/>
        <w:t>әзірде Пмапжүсіп соныта екі тазысып ертіп аңға піяққан.</w:t>
        <w:br/>
        <w:t>Қаратай екеуі ғана еді. Қешке қайтарда күні бойы ат</w:t>
        <w:br/>
        <w:t>сағып қалжыраған, қарыпдары ашқан, қанжығаларында</w:t>
        <w:br/>
        <w:t>бірден, екіден артық олжасы да жоқ, өздері тоңған</w:t>
        <w:br/>
        <w:t>екі жініт соғым күтушілердің бірінің үште бөлін түге</w:t>
        <w:br/>
        <w:t>қалды. Сыртқы есігі бекітулі, есігін қақты Қаратай,</w:t>
        <w:br/>
        <w:t>дыбыс берген ешкім жоқ, терезесінен барды. Пештің</w:t>
        <w:br/>
        <w:t>жарығымен ерлі-зайыпты екі адам ст жеп, сорпа ішіл</w:t>
        <w:br/>
        <w:t>отыр. Қаратай терезені тарсылдатып сындырып барады.</w:t>
        <w:br/>
        <w:t>Үйде отырған екі ядам көзініп қырын да салған жоқ,</w:t>
        <w:br/>
        <w:t>естімей отырғандай. Қораның үстіне шықты, төбенің</w:t>
        <w:br/>
        <w:t>тесігінен қарады. Қорада жылқы тұр. Оттықтагы шөпті</w:t>
        <w:br/>
        <w:t>құшырлана, күрт-күрт шайнап пыскырынып, осқырынып</w:t>
        <w:br/>
        <w:t>қояды. Тықырына қарағанда, кем болса екі, әйтпесе</w:t>
        <w:br/>
        <w:t>төрт-бес жылқы. Және шетіпеп шу асау, семізден елі-</w:t>
        <w:br/>
        <w:t>ріп тұрған мал.</w:t>
        <w:br/>
        <w:t>-- Қаш--деді Иманжүсіп. Гсігін бұзып, терезесін</w:t>
        <w:br/>
        <w:t>сындырып кірудің реті келмес. Қолынан түк келмейтін</w:t>
        <w:br/>
        <w:t>бір еркек пен бір әйелге сонша күш көрсетіп қайтеміз.</w:t>
        <w:br/>
        <w:t>Басқа бір амалын табайық.</w:t>
        <w:br/>
        <w:t>Біраз ойланып тұрды да,- соғым тұрған қораның</w:t>
        <w:br/>
        <w:t>төбесін бір жылқы сиятындай ғып ашайық,- деді Иман-</w:t>
        <w:br/>
        <w:t>жүсіп</w:t>
        <w:br/>
        <w:t>-- Иә, содан кейіші-- Қаратай Имапжүсіптіц ойын-</w:t>
        <w:br/>
        <w:t>Да не барын капелімде түсіне алған жоқ.</w:t>
        <w:br/>
        <w:t>-- Содап кейіп сен төбеден түс. Айыр, күрек сияқ-</w:t>
        <w:br/>
        <w:t>ты сайман болса маған алыл бер дс, өзің қайта шық.</w:t>
        <w:br/>
        <w:t>Қадаға ілінген арқан, жіп-шу, ноқталар да бар шығар,</w:t>
        <w:br/>
        <w:t>олапды да тастама, керек болады.</w:t>
        <w:br/>
        <w:t>Қаратай төбеден топ етіп секіріп түсті. Қараңғы</w:t>
        <w:br/>
        <w:t>мен жарық бірдей еді оған, Иманжүсіп айтқандай бәрі</w:t>
        <w:br/>
        <w:t>табылды іштен. Сыртқа қайта шығып, екеуі қораның</w:t>
        <w:br/>
        <w:t>төбесін бір шетінен жылқы сиятындай үңірейтіп алып</w:t>
        <w:br/>
        <w:t>тасталы, көлденең салынған сырықтарын далага латқ-</w:t>
        <w:br/>
        <w:t>тырды.</w:t>
        <w:br/>
        <w:t>-- Енді ішке тұс. Ен семізінің жұқа шабы тұсынан,</w:t>
        <w:br/>
        <w:t>жуап қарнынап, төсінен арқан салып менің қолыма тн-</w:t>
        <w:br/>
        <w:t>гіз. Меп тәуекел деп көтеріп көрейін. Сөйтіп шыгарма-</w:t>
        <w:br/>
        <w:t>саң болмас,</w:t>
        <w:br/>
        <w:t>119</w:t>
        <w:br/>
        <w:t>Әубәсір меп зымиял Жұмабек жорғалай басын шы-</w:t>
        <w:br/>
        <w:t>ғып кетті. Болыс қалың ойда отыр. Иманжүсіп осал жау</w:t>
        <w:br/>
        <w:t>емес скеп. Елу жылдан бері Жылқыбай балалары Есіл</w:t>
        <w:br/>
        <w:t>бойындағы елді түгел бір шыбықпен өргізіп келіп сді,</w:t>
        <w:br/>
        <w:t>Мына бір пәлесі араға түсіп, бүлік шығарып жүрмесе,</w:t>
        <w:br/>
        <w:t>Мұнын көзін ертерек құртпаса болмас.</w:t>
        <w:br/>
        <w:t>Ендігі жолы -- Мулаков пен Перссыпкинді айдап са-</w:t>
        <w:br/>
        <w:t>лу. Солардың күшімен болмаса бұл ырық бермей кетер,</w:t>
      </w:r>
    </w:p>
    <w:p>
      <w:r>
        <w:t>Райымхан оңаша үйде көп ойланып осыган тоқтады.</w:t>
        <w:br/>
        <w:t>ҮІ, КӨРЕМ ДЕП ҚЫЗ-КЕЛІНШЕК ҚАМАЛАҒАН</w:t>
        <w:br/>
        <w:t>Иманжүсіптің нірген асығы тек қана алшысынан тү-</w:t>
        <w:br/>
        <w:t>сіп жүрген кез. Бөлтірік тәрізді аузынан жалыны атқан</w:t>
        <w:br/>
        <w:t>қажыны жерге қаратып, жауыр байталдың артына жай-</w:t>
        <w:br/>
        <w:t>дақ мінгізіп жібергенін аспандағы айға қолы жеткендей</w:t>
        <w:br/>
        <w:t>көреді. Сырдың суы сирағымнан келмейді деп ойлайды,</w:t>
        <w:br/>
        <w:t>жүзі шыдап маған қарсы келер жан жоқ деп біледі. Ен-</w:t>
        <w:br/>
        <w:t>Дігі армапы Райымханды бір тұқырту. Ақсұр атты сұрат-</w:t>
        <w:br/>
        <w:t>қан ызасы әлі басылған жоқ. Өзіне тең санамағаны-ау</w:t>
        <w:br/>
        <w:t>оның. Омырауындағы алақандай жездің құдіреті күшті</w:t>
        <w:br/>
        <w:t>дейді екен-ау. Бір кездескенде жезін жұлып алып, шоң-</w:t>
        <w:br/>
        <w:t>қайма етіктің өкшесіне нәл жасатсам ба екеп.</w:t>
        <w:br/>
        <w:t>Райымхан екеуіпің арасында шоқ түсуге себеп бол-</w:t>
        <w:br/>
        <w:t>ран сол Ақсұр ат деп жүр ол әлі. Болыстың түпкі ойын-</w:t>
        <w:br/>
        <w:t>да не барын ойлаған да жоқ, түсінген де жоқ. Батыр</w:t>
        <w:br/>
        <w:t>аңғал деген сол.</w:t>
        <w:br/>
        <w:t>Райымханга тиісуге қара таба алмай жүр Иманжүсіп.</w:t>
        <w:br/>
        <w:t>Жұрт алдында сөйлесе Райымхапнан аяп қалатыны жоқ.</w:t>
        <w:br/>
        <w:t>Оныц кірме естек скенін, әкесі Қөлбай аға сұлтан, өзі</w:t>
        <w:br/>
        <w:t>болыс болып, халықтың қанын теспей сорғанып, коли”</w:t>
        <w:br/>
        <w:t>ның жымысқысы бар ұрылар күн көру үшін тоқты-то-</w:t>
        <w:br/>
        <w:t>рым ғана ұрласа Жылқыбай балалары тапа-тал түсте</w:t>
        <w:br/>
        <w:t>көзіңді бақырайтып қойып мындиап, жүздеп айдаттырып</w:t>
        <w:br/>
        <w:t>алатынын шімірікпей соғады. Ондайда Құтпан ақса-</w:t>
        <w:br/>
        <w:t>қал да, кейінгі скі інісіне тартпай қоян жүрек қорқақ</w:t>
        <w:br/>
        <w:t>боп өскен, бар пана осында деп көбінесе жайнамаз үс-</w:t>
        <w:br/>
        <w:t>тінде отыратын Ақшабай да зәрелері қалмай жағала-</w:t>
        <w:br/>
        <w:t>рын ұстайды.</w:t>
        <w:br/>
        <w:t>-- Қой балам, қой бұл сөзіңді,-- дейді Құтпай.-- Ага</w:t>
        <w:br/>
        <w:t>сұлтан мен болыс ойыншық емес. Ақ патшаның әзі қой-</w:t>
        <w:br/>
        <w:t>гап, ақ патшаға арқа сүйеген адамдар. Қаһарына ұшы-</w:t>
        <w:br/>
        <w:t>райсың, Мына сөзің құлағына тисе оязнай солдат шыға-</w:t>
        <w:br/>
        <w:t>рады да, ұстап апарып абақтысына қамап тастайды.</w:t>
        <w:br/>
        <w:t>и?</w:t>
        <w:br/>
        <w:t>Отырасын сопсоц күшііц көзіп бір көруге зар болып, От-</w:t>
        <w:br/>
        <w:t>пен ойнамас болар.</w:t>
        <w:br/>
        <w:t>Жалғыз өзің не қайрат қыла аласың, Соңына ерген</w:t>
        <w:br/>
        <w:t>ана Жексен мен Қаратайдың, буыны бекіп, бұғанасы</w:t>
        <w:br/>
        <w:t>қатаймаған Өтеп үшеуінің қолынан пе келеді. Әрі бері-</w:t>
        <w:br/>
        <w:t>ден соң өз басына күн туса жалт беріп теріс айналып</w:t>
        <w:br/>
        <w:t>шыға келеді, Адам деген белгілі емес пе, Қолыңда күш-</w:t>
        <w:br/>
        <w:t>қуат тұрғанда ғана жолдас ол, өз қолыңнан қуат кеткен</w:t>
        <w:br/>
        <w:t>соң әркімнің өз жаны тәтті, Біздің тілімізді алсаң сол</w:t>
        <w:br/>
        <w:t>Райымханмен табыс. Бер сұраған Ақсұр атты. Дұрыс</w:t>
        <w:br/>
        <w:t>айтады, бір тайды қасқыр да жеп кетеді, Жаяу емессің,</w:t>
        <w:br/>
        <w:t>құдайға шүкір. Жасы келгенмен әзір төрт аяқты малға</w:t>
        <w:br/>
        <w:t>ақысын жібермейтін Алақұйының бар, оған міне Қак-</w:t>
        <w:br/>
        <w:t>мойын қосылды...-- деп іңір бойы ауыз жаппай сөйлеуге</w:t>
        <w:br/>
        <w:t>жалықпайды шал.</w:t>
        <w:br/>
        <w:t>-- Менің ақылым тасып бара жатқан жоқ, балам,</w:t>
      </w:r>
    </w:p>
    <w:p>
      <w:r>
        <w:t>кеудеме сөз де сыймай тұрған жоқ. Сенің бір басыңды</w:t>
        <w:br/>
        <w:t>ойлап түн ұйқымды төрт бөлем. Мына Үміш байғұста</w:t>
        <w:br/>
        <w:t>зәре жоқ. Сен бір жакқа аттанып кетсең қайтып аман</w:t>
        <w:br/>
        <w:t>көргенше тамағынан ас өтпейді. Түн баласында жастыққа</w:t>
        <w:br/>
        <w:t>басы тимейді, отырғаны күңіреніп есік алдында сен</w:t>
        <w:br/>
        <w:t>қашан келер екен, қашан көрер екем деп, Әбден қалжы-</w:t>
        <w:br/>
        <w:t>рап бітті.</w:t>
        <w:br/>
        <w:t>-- Әкенің тілін алмайсың, ағайын тілін алмайсың.</w:t>
        <w:br/>
        <w:t>Құдай біледі деп айтайын, бірдемеге ұшырай қалсаң</w:t>
        <w:br/>
        <w:t>артымнан іздеп келетін ағам бар екен деп ойлама,-- деп</w:t>
        <w:br/>
        <w:t>Ақшабай жүрегін шайып, ренжітіп те көрді.</w:t>
        <w:br/>
        <w:t>Иманжүсіп бірде-бірінің сөзін құлағына қыстырма-</w:t>
        <w:br/>
        <w:t>ды. Жүре тыңдады. Жөндеп жауап та қатпайды. Қүле</w:t>
        <w:br/>
        <w:t>тыңдайды. Тіпті әкесі меп ағасы қай-қайдағыны үйіп-тө-</w:t>
        <w:br/>
        <w:t>гіп, ақырзаманды таяй түссе, бұл ширыға түседі.</w:t>
        <w:br/>
        <w:t>-- Енді не істейміз, құдай өзі жар болсын, бір құдай-</w:t>
        <w:br/>
        <w:t>ға тапсырдық,-- деп Құтпан мен Ақшабай біріне-бірі</w:t>
        <w:br/>
        <w:t>қарайды да қояды.</w:t>
        <w:br/>
        <w:t>Осы тұста Райымхан болыстың жеті мыңдай жылқы-</w:t>
        <w:br/>
        <w:t>сы бар. Он бес, жиырма қос жылқы Қорғалжын мен</w:t>
        <w:br/>
        <w:t>Теңіздің шнырына қарға салынады. Бүкіл Құланәтпес</w:t>
        <w:br/>
        <w:t>бойы, Ашыкөл, Тұшыкөл, Кеңбидайық, Арықты жазы-</w:t>
        <w:br/>
        <w:t>ғында құдайдың өзіпіп де үлесі жоқ. Бір ғана Райым-</w:t>
        <w:br/>
        <w:t>хандыкі. Жаз болса сауын бие, мінер ат қолда болады.</w:t>
        <w:br/>
        <w:t>Соғымға арпалган мал Қарашаның суығы, Желтоқсан-</w:t>
        <w:br/>
        <w:t>5</w:t>
        <w:br/>
        <w:t>-- Мұны жүргізіп тұрғап қандай құдірет?</w:t>
        <w:br/>
        <w:t>Ақшаның қүдіреті, господип Сагынаесвит, -- Деп</w:t>
        <w:br/>
        <w:t>Күбрин қарқ-қарқ күлді.- Таңданып қапа қоясыз ба.</w:t>
        <w:br/>
        <w:t>Қазақта байғазы деген бар емес пе.</w:t>
        <w:br/>
        <w:t>Осы арада өскен қазағуар қу саудагер халықтың</w:t>
        <w:br/>
        <w:t>салт-санасына жүйрік адам еді. Тілге судай, сызылып</w:t>
        <w:br/>
        <w:t>сөйлегенде бір мүдірмейтін.</w:t>
        <w:br/>
        <w:t>Әдейі шақыртып алып машинаға міпгізгенде, агызып</w:t>
        <w:br/>
        <w:t>отырып қаланы бір айпалып шыққанда Нұрмағамбет</w:t>
        <w:br/>
        <w:t>ұжмақтағы пырақ аты да мұндай бола алмас деп түйген</w:t>
        <w:br/>
        <w:t>іші Майынна дүрілден жөнелгенде қалада үрікпеген</w:t>
        <w:br/>
        <w:t>бір жылқы, мәңіремеген бір сныр, шырылдап жылама-</w:t>
        <w:br/>
        <w:t>ган бір бала, көрден көрге тығылмаған бір қатын қал-</w:t>
        <w:br/>
        <w:t>ғап жоқ. Есік алдында байлаулы тұрған ат шылбырын</w:t>
        <w:br/>
        <w:t>үзіп қашып, Есілге шолл-шолп түсіп кетіп жатты. Мяа-</w:t>
        <w:br/>
        <w:t>Шинаның төрінде шалқайып отырып осының бәрін көр-</w:t>
        <w:br/>
        <w:t>генде өмірі езу тартып, мырс етіп күлмеген пан Нұрма-</w:t>
        <w:br/>
        <w:t>гамбет ішек-сілесі қатқанша күлген. Соның өзі қайда</w:t>
        <w:br/>
        <w:t>жатыр, Қубрин «байғазы» дегенде Нұрмағамбет өзінің</w:t>
        <w:br/>
        <w:t>топастығына өкінгендей қысылып қалды. Ана жылы</w:t>
        <w:br/>
        <w:t>Мекеге барып, Байтолланың есігініц алдыпда қара құрт-</w:t>
        <w:br/>
        <w:t>тай каптап тұрған қарып-қасерлерге алтынды сол қо-</w:t>
        <w:br/>
        <w:t>лындағы дорбадан оц қолымен уыстап таратып еді. Ол</w:t>
        <w:br/>
        <w:t>бір далаға кеткен ақша екен деді ішінен. Байғазы десін</w:t>
        <w:br/>
        <w:t>мейлі, көрімдік десін мейлі, осыган беру керек екен ғой.</w:t>
        <w:br/>
        <w:t>-- Дұрыс айтасың, Қубрин мырза. Құдіретті арбаң-</w:t>
      </w:r>
    </w:p>
    <w:p>
      <w:r>
        <w:t>ның байғазысына жүз жылқы.</w:t>
        <w:br/>
        <w:t>-- Тай-тулақ болмасын,- деп қалжың-шины аралас</w:t>
        <w:br/>
        <w:t>ҡарқ-қарқ күліп келіп Нұрмағамбетті арқаға қақты</w:t>
        <w:br/>
        <w:t>Қубрип,.</w:t>
        <w:br/>
        <w:t>Мәтінің Шәрібі мен Райымхан Жылкыбаев Нүр-</w:t>
        <w:br/>
        <w:t>мағамбетпен көптен бәсеке. Ет жесе де одан бір жапы-</w:t>
        <w:br/>
        <w:t>рақ артық жемесе қорлық санайды.</w:t>
        <w:br/>
        <w:t>-- Жүз елу жылқы!-деді Райымхан.</w:t>
        <w:br/>
        <w:t>-- Екі жүз!-- деді Шәріп. Бүкіл Сазға, Қынаға,</w:t>
        <w:br/>
        <w:t>Шандаққа! сыймай жатқан он екі мың жылқыны аясын</w:t>
        <w:br/>
        <w:t>ба.</w:t>
        <w:br/>
        <w:t>Иманжүсіп пен Қубрнн бір-бірін көптен біледі. Қуб-</w:t>
        <w:br/>
        <w:t>рин Қүйгенжардағы Құтпап ауылына талай барған, та-</w:t>
        <w:br/>
        <w:t>лай рет қонақ болып қойын жеген. Қубрин Мманжүсіпті</w:t>
        <w:br/>
        <w:t>қатты ұнататын. Батылдығына, батырлығына, серілігіне</w:t>
        <w:br/>
        <w:t>таң қалып сүйсінетін, Ана жылги Қоғабайдың асында</w:t>
        <w:br/>
        <w:t>1 Қазіргі Целиноград облысының Сілеті ауданындағы жер ат-</w:t>
        <w:br/>
        <w:t>тары.</w:t>
        <w:br/>
        <w:t>122</w:t>
        <w:br/>
        <w:t>лыгы түгіл қамшының із! арқасын дызылдатып Шыдат-</w:t>
        <w:br/>
        <w:t>пай барады.</w:t>
        <w:br/>
        <w:t>-- Сабыр ст, қарағым, Әмірсжан. Құдай тагалайып</w:t>
        <w:br/>
        <w:t>бұйырғаны осы шығар. Ақылдасайық, Не дсп барамыз</w:t>
        <w:br/>
        <w:t>екі мырзаның алдына, ойланайық,</w:t>
        <w:br/>
        <w:t>Әмірс бара салып аттан ұшып түсіп әкемнің алдыпа</w:t>
        <w:br/>
        <w:t>жылап кірем де, бәріп айтам деп келе жатқан. Қожа-</w:t>
        <w:br/>
        <w:t>ның ойланайық дегеніне бұл ойланып қалды. Гімапжү-</w:t>
        <w:br/>
        <w:t>сіптен таяқ жеп қайттым деудің де өзі памыс, өлім. Атып</w:t>
        <w:br/>
        <w:t>тебішіп қалды да құйғыта жөнелді, Қарғып түсін үйіне</w:t>
        <w:br/>
        <w:t>кіріп кетті, ешкімнің көзіне түскен жақ, жатып қалды.</w:t>
        <w:br/>
        <w:t>«Сырқаттанып келіпті» десіп жүрді ертеңінде.</w:t>
        <w:br/>
        <w:t>Әубәкір қожа мен зымиян Жүмабек есіктің сырттанда</w:t>
        <w:br/>
        <w:t>біріне-бірі жалтақ-жалтақ қарап қипақтап түр.</w:t>
        <w:br/>
        <w:t>-- Не деп кіреміз?-- дейді біріне-бірі.</w:t>
        <w:br/>
        <w:t>Болысыңа айта бар деген сәлемнің бірде-бірін айта</w:t>
        <w:br/>
        <w:t>ала ма бұлар. Ата бабаңнан түк қалдырмай сыбады</w:t>
        <w:br/>
        <w:t>сені дей ала ма. Оған батылы жете ме бұлардың. Әзде-</w:t>
        <w:br/>
        <w:t>рінің мойнын жұлып алмай ма Райымхан.</w:t>
        <w:br/>
        <w:t>-- Тәуекел,- деді ақырында Әубәкір қожа.-- Қіре-</w:t>
        <w:br/>
        <w:t>нік.</w:t>
        <w:br/>
        <w:t>-- Сонда не дейміз. Әуке, айтсаңызшы,-- деп Жұма-</w:t>
        <w:br/>
        <w:t>бектің жаны мұрнынын ұшына келіп тұр. Өзі өз болға-</w:t>
        <w:br/>
        <w:t>лы қиналған жері осы шығар оның. Терең құдыққа күп</w:t>
        <w:br/>
        <w:t>беріп кеткенде үстіне су жұқтырмай жылмаң етіп құп-</w:t>
        <w:br/>
        <w:t>құргақ шыға келетін Жұмабек есіктің тұтқасынан ұстай</w:t>
        <w:br/>
        <w:t>алмай қолы қалш-қалш сетеді.</w:t>
      </w:r>
    </w:p>
    <w:p>
      <w:r>
        <w:t>-- Құдай ауызға не салады, көреміз де. Ыңғайына</w:t>
        <w:br/>
        <w:t>қарайық.</w:t>
        <w:br/>
        <w:t>Жұмабек есік ашты да, алдымен «Ассалаумағалөй-</w:t>
        <w:br/>
        <w:t>көм» деп Әубәкір кожа кірді. Үйде Райымхан, екі жа-</w:t>
        <w:br/>
        <w:t>ғында екі қатыны, іңір шайын ішіп отыр еді.</w:t>
        <w:br/>
        <w:t>-- Бұл кім?-- деп күңк ете түсті Райымхан,-- есік</w:t>
        <w:br/>
        <w:t>инесіз бе еді?</w:t>
        <w:br/>
        <w:t>-- Ұзап кетпе деп едім, қайдан білейін әлгі есікшісі</w:t>
        <w:br/>
        <w:t>құрғырдың қайда кете қалганып.</w:t>
        <w:br/>
        <w:t>-- Қожаның даусы емес пе?-- деді болыстың оң жақ</w:t>
        <w:br/>
        <w:t>тізесін баса отырған кіші тоқалы.</w:t>
        <w:br/>
        <w:t>-- Сол-ау деймін.</w:t>
        <w:br/>
        <w:t>Әубәкір қожа мен зымиян Жұмабек екенін танығаш</w:t>
        <w:br/>
        <w:t>соң есікші жігіттің оларда шаруасы болган жоқ-ты. Еке-</w:t>
        <w:br/>
        <w:t>уі дс болыстың ең жақын адамдары, күнде келеді.</w:t>
        <w:br/>
        <w:t>-- Біз келгенде үй ішіне хабарламай-ақ қой, ол үшін</w:t>
        <w:br/>
        <w:t>саған ұрыспайды, өз адамымыз ғой,-- дейтін бұл екеуі.</w:t>
        <w:br/>
        <w:t>Шишнында Әубакір кожа мен Жұмабек бірі Райымхан-</w:t>
        <w:br/>
        <w:t>8</w:t>
        <w:br/>
        <w:t>сұраған жоқ. Түсінікті. Қейін, Оцашада сұралар.-- Жа-</w:t>
        <w:br/>
        <w:t>қындаңдар дастарқанға, шай алыңдар. Тоңып келіпсің-</w:t>
        <w:br/>
        <w:t>дер гой. Бойларыц жылынсып,</w:t>
        <w:br/>
        <w:t>-- Тоңып та келдік,- деп Жұмабек ілгері қарай бір</w:t>
        <w:br/>
        <w:t>итінді. Осыларда бір сыр бар. Құтпан құдай деген</w:t>
        <w:br/>
        <w:t>адам, одан бөтеп міпез шықпайды. Пе шықса да Пімап-</w:t>
        <w:br/>
        <w:t>жүсіптен шығады. Оспадар пеменің тілі тиді мс екен,</w:t>
        <w:br/>
        <w:t>қамшысы батты ма скен? Не болса да ссту керек, Қейін.</w:t>
        <w:br/>
        <w:t>Қейін. Дастарқан жиналсын, Ана бөлмеге алып кетермін.</w:t>
        <w:br/>
        <w:t>Райымханның сырттан келген сыйлы қонаққа арнал-</w:t>
        <w:br/>
        <w:t>ган бөлмесі, жүз кісі іргеге жағалай отырса, бірінің тізе-</w:t>
        <w:br/>
        <w:t>сін бірі қақпайтын үлкен болатын, Мұнда отыратын</w:t>
        <w:br/>
        <w:t>адамдар әр алуап, Омбының генсрал-губернаторы жібер-</w:t>
        <w:br/>
        <w:t>ген ресми шабармандар, қыр елдерінің болыс, билері,</w:t>
        <w:br/>
        <w:t>атақты байлар мен қажылар, пман, қазірсттер ет жеп</w:t>
        <w:br/>
        <w:t>шай ішкенде болмаса көбінесе осы үйде отырып аңгімс-</w:t>
        <w:br/>
        <w:t>Лесетіп. Петербургтан, Омбыдан келетін орыс төрелері</w:t>
        <w:br/>
        <w:t>тіземіз бүгілмейді деп жерге отыра алмайтын болған</w:t>
        <w:br/>
        <w:t>соц оларға тамақ та осы үйде берілетін. Биік стол, пү-</w:t>
        <w:br/>
        <w:t>лішпен қаптаған оп шақты орындық, қамыстан тоқыл-</w:t>
        <w:br/>
        <w:t>ған жұмсақ кресло, еденде қарала сырмақ пен оюлы те-</w:t>
        <w:br/>
        <w:t>кемет емес, әрқайсысы үш құттық масаты кілемнің</w:t>
        <w:br/>
        <w:t>бірнешеуі төсеулі жататын. Қабыргада Романовтар</w:t>
        <w:br/>
        <w:t>ұрпағылың үшеуінің суреті ілулі. Біреуі бірінші Нико-</w:t>
        <w:br/>
        <w:t>лай.</w:t>
        <w:br/>
        <w:t>-- Осы жарықтықтың заманында әкеміз Қөлбай мар-</w:t>
        <w:br/>
        <w:t>құм, құдай рақмет айласын, Ақмола дуанының аға сұлта-</w:t>
        <w:br/>
        <w:t>ны болған екен,-- деп бастайтын жаңадан келген адамға</w:t>
        <w:br/>
        <w:t>әңгімені.</w:t>
      </w:r>
    </w:p>
    <w:p>
      <w:r>
        <w:t>Екіншісі Екінші Александр.</w:t>
        <w:br/>
        <w:t>-- Бұл кісі патша тағына отырғанда ұлы той жа-</w:t>
        <w:br/>
        <w:t>сап, соған әкеміз Қөлбай марқұмды, құдай рақмет ай-</w:t>
        <w:br/>
        <w:t>Ласын, сол тойға әдейі атап шақыртқан екен.</w:t>
        <w:br/>
        <w:t>Үшіншісі Үшінші Александр.</w:t>
        <w:br/>
        <w:t>-- Екінші Александрдың екінші ұлы. Қазір осы пат-</w:t>
        <w:br/>
        <w:t>ша ағзамның хұзырыпдамыз. Құдай тағала ұзақ өмір</w:t>
        <w:br/>
        <w:t>берсін деп бес уақыт намазымыздап тастамаймыз.</w:t>
        <w:br/>
        <w:t>Бұлардан басқа екі-үш орыс генералдарының суреті</w:t>
        <w:br/>
        <w:t>бар. Ана бір жылдары, Қөлбай аға сұлтан болып тұр-</w:t>
        <w:br/>
        <w:t>ғанда, Омбының көп жылдай генерал-губернаторы бол-</w:t>
        <w:br/>
        <w:t>ған Гасфорт мырзаның суреті болушы еді. Ол ауысып</w:t>
        <w:br/>
        <w:t>кеткен соң суреті де алынып тасталды. Осы күні сол су-</w:t>
        <w:br/>
        <w:t>реттің қайда қалғанын сшкім білмейді.</w:t>
        <w:br/>
        <w:t>Былтыр осы үйге әдейі қопаққа шақырылып Шолақ</w:t>
        <w:br/>
        <w:t>ояз бен Бұқалық бір келгеп. Ет жеп, виски, коньяк, шам-</w:t>
        <w:br/>
        <w:t>М5</w:t>
        <w:br/>
        <w:t>-- Екі жүз пұт тартады дегені бекер екен, Кубрин</w:t>
        <w:br/>
        <w:t>мырза. Сізді алдап сатқан ғой. Атан түйенің күшіндей</w:t>
        <w:br/>
        <w:t>ақ күші бар-ау деймін. Қөп болса қырық пұттан артық</w:t>
        <w:br/>
        <w:t>тарта алмас.</w:t>
        <w:br/>
        <w:t>Қубрин үшдеген жоқ.- Жүрі- деді аздап соң Имап-</w:t>
        <w:br/>
        <w:t>жүсіпке, Жецінен үстап үйге қарай яла жәнелді. Ауыз</w:t>
        <w:br/>
        <w:t>үйдегі столдың үстінде бір шелек самогон тұрған. Со-</w:t>
        <w:br/>
        <w:t>дап бір ожау құйып алып басына бір-ақ көтерді, намыс-</w:t>
        <w:br/>
        <w:t>тан, ызадан үш күн ұдайы ішті, бас көтсре алмады.</w:t>
        <w:br/>
        <w:t>-- Әлгі киргиз айтып қояды-ау жұртка. УууШП!-- деп</w:t>
        <w:br/>
        <w:t>кіжінеді мас боп жатып,</w:t>
        <w:br/>
        <w:t>Қубрин Америкадан алдырған автомабилің Пман-</w:t>
        <w:br/>
        <w:t>жүсіптің Қөкмойынымен жарыстырған екен, Қөкмойын-</w:t>
        <w:br/>
        <w:t>ныц шацыпа да ере алмапты, Иманжүсіп аркан тагып</w:t>
        <w:br/>
        <w:t>екі қолымен ұстап, табап тіреп тұра қалғап екен авта-</w:t>
        <w:br/>
        <w:t>мобиль орнынан да қозғала алмапты,-- леген лақап</w:t>
        <w:br/>
        <w:t>бүкіл Қараөткелге үш күнде-ақ тарап болды. Мұны</w:t>
        <w:br/>
        <w:t>таратқан Иманжүсіп смес ол мақтан сүймейтін адам,</w:t>
        <w:br/>
        <w:t>атаққұмарлығы жоқ. Бұл лақапты таратып жіберген</w:t>
        <w:br/>
        <w:t>Жексен мен Қаратай. Олар бірін-бірі кағытынп, қалжын-</w:t>
        <w:br/>
        <w:t>дасқан адамдардай жосытқанда ауыздарында «өз тұра</w:t>
        <w:br/>
        <w:t>ма.</w:t>
        <w:br/>
        <w:t>-- Қөбіреннің аттанабелі қайтарда болдырып, жүру-</w:t>
        <w:br/>
        <w:t>ге жарамай қалған екен, Жүкең Қөкмойынға өңгеріп</w:t>
        <w:br/>
        <w:t>алыпты.</w:t>
        <w:br/>
        <w:t>Бүйтіп жұрт алдында масқара болғанша сен птті</w:t>
        <w:br/>
        <w:t>бауыздап тастайын деп Қөбрен пышақ ала ұмтылған</w:t>
        <w:br/>
        <w:t>екен, Жүкец:-- Қойыңыз, бұған ашуланғанда не таба-</w:t>
        <w:br/>
        <w:t>сыз өңкей темір. Елу өгізіңіз далаға кетпей ме.- деп</w:t>
        <w:br/>
        <w:t>әзер дегенде тоқтатты.</w:t>
      </w:r>
    </w:p>
    <w:p>
      <w:r>
        <w:t>-- Көбрен атанабелін несіпс қайтарып тгстаймын</w:t>
        <w:br/>
        <w:t>деп жүрген көрінеді.</w:t>
        <w:br/>
        <w:t>-- Анадан атан түйенің өзі артық.</w:t>
        <w:br/>
        <w:t>-- Атан түйе емес-ау, дөнен өгіз десейші.</w:t>
        <w:br/>
        <w:t>Қайткенмен Иманжүсіптің даңқы бүкіл оязға тарап</w:t>
        <w:br/>
        <w:t>барады. Райымхан мен Қубрин одан сайын жарылып</w:t>
        <w:br/>
        <w:t>кетуге тану жүр.</w:t>
        <w:br/>
        <w:t>Осы кезде Қараөткелдің бір байы баласын сүндетке</w:t>
        <w:br/>
        <w:t>отырғызып үлкен той жасамақ боп дайыпдалып жатты.</w:t>
        <w:br/>
        <w:t>Той жайын Райымханмен ақылдаспай болмайды. Ол әрі</w:t>
        <w:br/>
        <w:t>болыс, әрі агайын. Онсыз қаланың байлары, саудагер-</w:t>
        <w:br/>
        <w:t>55</w:t>
        <w:br/>
        <w:t>Иманжүсіптің қолы домбыраның ішегіне тиіп шерте</w:t>
        <w:br/>
        <w:t>жөнелгенде даусы бірге шығатын еді. Шырқап қоя бер-</w:t>
        <w:br/>
        <w:t>ді.</w:t>
        <w:br/>
        <w:t>Жел сөзге болып өстім аузым енті,</w:t>
        <w:br/>
        <w:t>Ел кезіп жас басымнан көрдім көпті.</w:t>
        <w:br/>
        <w:t>Тастайын қалың топтьш ортасына,</w:t>
        <w:br/>
        <w:t>Көз көрін, қал ұстаған біраз кепті.</w:t>
        <w:br/>
        <w:t>Маған дұшпан көбейді табалаған,</w:t>
        <w:br/>
        <w:t>Соңымнан нт қалмады абалаған.</w:t>
        <w:br/>
        <w:t>Қараөткелдің кіргенде қаласына,</w:t>
        <w:br/>
        <w:t>Қыз, келіншек, көрем деп камалаған,</w:t>
        <w:br/>
        <w:t>Күнім қайда баяғы таңдай аткан,</w:t>
        <w:br/>
        <w:t>Қараөткелдің көшесін сатырлаткан.</w:t>
        <w:br/>
        <w:t>Бидайықтай шүйілсем дұпипаныма,</w:t>
        <w:br/>
        <w:t>Жарғанаттай болады бұғып жатқан,</w:t>
        <w:br/>
        <w:t>Иманжүсіптің даусы шырқаған сайын жүрт бірінің</w:t>
        <w:br/>
        <w:t>үстіне бірі үймелеп өлтіріп барады. Қейбірсулер Ра-</w:t>
        <w:br/>
        <w:t>йымхан отырған жаққа қарап, ала көзімен атып, жұды-</w:t>
        <w:br/>
        <w:t>рығын түйіп кіжініп қояды.</w:t>
        <w:br/>
        <w:t>-- Мынадай сабаздың соңына түсетіндей не әкесінің</w:t>
        <w:br/>
        <w:t>құны қалды екен болыстың.</w:t>
        <w:br/>
        <w:t>Райымханның Иманжүсіпке ойлаған арам ойын жұрт</w:t>
        <w:br/>
        <w:t>біледі екен.</w:t>
        <w:br/>
        <w:t>-- Егер Иманжүсіпті абақтыға жапса, Жылқыбай</w:t>
        <w:br/>
        <w:t>ұрпағының шаңырағын ортасына түсіріп, үйін өртеу ке-</w:t>
        <w:br/>
        <w:t>рек.</w:t>
        <w:br/>
        <w:t>Бұл сөздер Райымханға да жетпей жатқан жоқ. Неге</w:t>
        <w:br/>
        <w:t>келдімге ұшырап, құйрығына қыл батқандай әрең отыр</w:t>
        <w:br/>
        <w:t>ол. Шатақ шығып кетпей аман-есен тараса екен тойы</w:t>
        <w:br/>
        <w:t>түскірі.</w:t>
        <w:br/>
        <w:t>Түс ауып барады. Ағыл-тегіл ет пен қымыз, ішіліп</w:t>
        <w:br/>
        <w:t>жатыр, желініп жатыр. Шырқалған ән.</w:t>
      </w:r>
    </w:p>
    <w:p>
      <w:r>
        <w:t>Баласын сүндеттетіп, той жасап жатқан бай ән са-</w:t>
        <w:br/>
        <w:t>лып домбыра тартқандарға уыстап ақша үлестіріп, иы-</w:t>
        <w:br/>
        <w:t>ғына шапан жауып, байлық пен мырзалықты көрсетіп</w:t>
        <w:br/>
        <w:t>жатыр. Өйтпесе атагы шыга ма.</w:t>
        <w:br/>
        <w:t>Қара құрттай қаптаған халык Есілдің аяғына қарай</w:t>
        <w:br/>
        <w:t>жөңкіді, Қаладан мал өрісіндей жерде ағашы сирек,</w:t>
        <w:br/>
        <w:t>жері тегіс, үш-төрт ауыл көшіп келіп қойса тарлық қыл-</w:t>
        <w:br/>
        <w:t>майтын үлкен жазық бар еді. Қөкпар тартуға сол ара</w:t>
        <w:br/>
        <w:t>белгіленген,</w:t>
        <w:br/>
        <w:t>с- Қөкпар-ар, көкпар!-- деп бір жігіт шауып шықты.</w:t>
        <w:br/>
        <w:t>Астындағы семізден жарап, мейіздей қатып қалған</w:t>
        <w:br/>
        <w:t>ақтап кер биенің аяғы жерге тимейді.</w:t>
        <w:br/>
        <w:t>180</w:t>
        <w:br/>
        <w:t>екпіндете келіп тоқтады. Шеткері отырғандар «басып өл-</w:t>
        <w:br/>
        <w:t>тіре ме мынау» дегендей үрпиісіп, орыпдарынап атып</w:t>
        <w:br/>
        <w:t>тұрып қаша жөпелді.</w:t>
        <w:br/>
        <w:t>Қүйгенжар жактан бір топ адам көрінді. Бұл Иман-</w:t>
        <w:br/>
        <w:t>жүсіп. Жанында Жексен, Қаратай, Өтеп бар. Пмапжу-</w:t>
        <w:br/>
        <w:t>сіптің астындағы Қөқмойынның ұзындығы да, биіктігі</w:t>
        <w:br/>
        <w:t>де бір жарым жылқыдай. Пманжүсіптіц өзінің бойы да</w:t>
        <w:br/>
        <w:t>үш кез. Салмағы алты пұт. Оны жөбішенді жылқы кө-</w:t>
        <w:br/>
        <w:t>тере алмайды. Мінетін аты Қөкмойын, Нұрым кара,</w:t>
        <w:br/>
        <w:t>Алақұйын, Жексен мен Қаратайдың астыпдағы торы</w:t>
        <w:br/>
        <w:t>ала ат пен көкала айғыр Қөкмайынға қарағанда қысы-</w:t>
        <w:br/>
        <w:t>рақтың үйіріндегі тай, құнандай көріпеді. Ал Иманжү-</w:t>
        <w:br/>
        <w:t>сіптіп өзі құмырсқадай қыбырлаған көпшіліктің ішінде</w:t>
        <w:br/>
        <w:t>қотанда көгендеулі тұрған қозы-лақтың арасындағы</w:t>
        <w:br/>
        <w:t>алты жасар ай мүйізді ақ серкедей.</w:t>
        <w:br/>
        <w:t>Үстінде түйе жүн шекпен, басында қоңыр елтірі бө-</w:t>
        <w:br/>
        <w:t>рік жаңа білініп қалған сақал, үстіңгі ерпін жиектеп</w:t>
        <w:br/>
        <w:t>тұрған әдемі қара мұрт, бет әлпеті қызыл шырайлы</w:t>
        <w:br/>
        <w:t>сұлу жігіт еді. Иманжүсіп бастап бір топ жігіт көрін-</w:t>
        <w:br/>
        <w:t>генде жұрттың бәрі дүр етіп орындарынан тұрып шулап</w:t>
        <w:br/>
        <w:t>кетті. е</w:t>
        <w:br/>
        <w:t>-- Батыр келіп қалды.</w:t>
        <w:br/>
        <w:t>-- Сері келе жатыр.</w:t>
        <w:br/>
        <w:t>Жұрт қаптап алдынан шығып, қолы жеткені шыл-</w:t>
        <w:br/>
        <w:t>бырынан ұстады.</w:t>
        <w:br/>
        <w:t>-- Неге жамырайды мыпалар,-- деп Әубәкір қожа</w:t>
        <w:br/>
        <w:t>маңдай терісі құрысып, аузын керіп жақтырмай отыр.</w:t>
        <w:br/>
        <w:t>Арғы баста отырған Райымхан да көрді оны. Эы-</w:t>
        <w:br/>
        <w:t>миян Жұмабекті қолын шошайтып шақырып алып, құ-</w:t>
        <w:br/>
        <w:t>дағына сыбырлап жатты.</w:t>
        <w:br/>
        <w:t>-- Тойға Иманжүсіп те келді. Кереку оязынан түс-</w:t>
        <w:br/>
        <w:t>кен донос бар. Мына бұзықты ұстауға осыдан қолайлы</w:t>
        <w:br/>
        <w:t>жер жоқ.</w:t>
        <w:br/>
        <w:t>Райымхан болыстан тығыз хабар әкелген адамды</w:t>
      </w:r>
    </w:p>
    <w:p>
      <w:r>
        <w:t>Шолақ ояз көп күттірген жоқ «кірсін» деді.</w:t>
        <w:br/>
        <w:t>-- Не айтасың?</w:t>
        <w:br/>
        <w:t>-- Меші сізге жіберді, мырза, тойға Құтпан баласы</w:t>
        <w:br/>
        <w:t>да келді деп айт деді.</w:t>
        <w:br/>
        <w:t>-- Жалғыз ба?</w:t>
        <w:br/>
        <w:t>-- Жоқ. Бір топ адам. Жанынан қалмайтын серікте-</w:t>
        <w:br/>
        <w:t>рі түгел.</w:t>
        <w:br/>
        <w:t>-- Пэ істеу керек дейді?</w:t>
        <w:br/>
        <w:t>-- Қолға өзі келіп түсті. Ұстап алып абақтыға қамау</w:t>
        <w:br/>
        <w:t>керек дейді.</w:t>
        <w:br/>
        <w:t>М8</w:t>
        <w:br/>
        <w:t>лері өз бетімен тыбыр сто ллмайды. Райымхансыз бас.</w:t>
        <w:br/>
        <w:t>талған шаруаның түбі оцбай, өзіне қырсық боп тиетіні</w:t>
        <w:br/>
        <w:t>де бар.</w:t>
        <w:br/>
        <w:t>-- Жалғанда көрген жалғызым еді. Әубәкір қожаға</w:t>
        <w:br/>
        <w:t>сүндетке отырғызып, қаланың өзіңіз білетін халқын жи-</w:t>
        <w:br/>
        <w:t>нап садақа берсем, батасын алсам деп едім. Оған не</w:t>
        <w:br/>
        <w:t>айтасыз,-- деп Райымханга келген баланың әкесі.</w:t>
        <w:br/>
        <w:t>-- Дұрыс қой, сонда ойың не?</w:t>
        <w:br/>
        <w:t>-- Есілдің жиегіне жерошақ қаздырам. Жыиырма,</w:t>
        <w:br/>
        <w:t>отыз мал сойғызып ет астырам, Ат шаптырсам, балуан</w:t>
        <w:br/>
        <w:t>күрестірсем деймін. Қөкпар беріп, серке тарттырсам</w:t>
        <w:br/>
        <w:t>деймін...</w:t>
        <w:br/>
        <w:t>РВайымхан негін шұқылап тыңдап отырды. Көпке дс-</w:t>
        <w:br/>
        <w:t>Шін үндеген жоқ.</w:t>
        <w:br/>
        <w:t>-- Ат шаптырам, балуан күрестірем дегеніңді қой,-</w:t>
        <w:br/>
        <w:t>деді аздан соң-- Мынаны қосам, сол бәйгеден келеді</w:t>
        <w:br/>
        <w:t>дейтін атың белгілі. Жолда пышаққа ілішіп, әйтпесе то-</w:t>
        <w:br/>
        <w:t>зек теріп келіп өзің елге күлкі боласың. Балуан күргес-</w:t>
        <w:br/>
        <w:t>тірем дегенді де таста. Мына КҚұүйгенжардағы кірме</w:t>
        <w:br/>
        <w:t>Құтпанның баласы тұрғанда ойы жығатын жігіт жоқ</w:t>
        <w:br/>
        <w:t>Оның атынан озатын ат та жоқ. Ақсұр атының шабы-</w:t>
        <w:br/>
        <w:t>сын ана жылы өзің көрдің. Енді бір Қөкмойын дейтіні</w:t>
        <w:br/>
        <w:t>бар дейді. Ол тіпті Қубриннің автомобиліне қарасын да</w:t>
        <w:br/>
        <w:t>көрсетпепті. Өзімді мінгізіп қаланы айнала жүгіре жө:</w:t>
        <w:br/>
        <w:t>нелгенпде көзімнеп жасымды ағызып еді. Ұшып кетер ме</w:t>
        <w:br/>
        <w:t>екем деп зәрем қалмаған. Бір қолыммен автомобильдің</w:t>
        <w:br/>
        <w:t>жақтауынан, бір қолыммен Қубриннің белінеп шап бе-</w:t>
        <w:br/>
        <w:t>ріп ұстап алдым, Сондай кереметтен озып кеткен атпен</w:t>
        <w:br/>
        <w:t>жарыстыратын дөңгелек тұяғың қане. Қой ұятқа қала-</w:t>
        <w:br/>
        <w:t>сың.</w:t>
        <w:br/>
        <w:t>-- Қөкпар салам, серке тарттырам десең оныңның</w:t>
        <w:br/>
        <w:t>жөні бар. Бірақ көкпарға серке салма, атақ шығарам</w:t>
        <w:br/>
        <w:t>десең құнан әгіз сал,</w:t>
        <w:br/>
        <w:t>Осы арада Райымханға бір ой келген. Баланың әке-</w:t>
        <w:br/>
        <w:t>сі Райымханның айтқанынан аса алмады, бәріне көнді,</w:t>
      </w:r>
    </w:p>
    <w:p>
      <w:r>
        <w:t>Той жасайтын күнін айтып, төңіректегі елге хабар жібе-</w:t>
        <w:br/>
        <w:t>рілді. Мұндай тойға бармай қалатын адам бола ма.</w:t>
        <w:br/>
        <w:t>Мінерге аты, киерге киімі жоқ кедейлер гана қалады.</w:t>
        <w:br/>
        <w:t>Сиыр сауып айран ұйтатын, бие сауып қымыз баптай-</w:t>
        <w:br/>
        <w:t>тын сауыншылар ғана қалады. Той десе ку бас дома.</w:t>
        <w:br/>
        <w:t>лайды. Қойбіреулер ержетіп, есі кіріп қалған баласын</w:t>
        <w:br/>
        <w:t>көпшілікке көзі үйренсін, қызық көрсін деп алдына мін-</w:t>
        <w:br/>
        <w:t>гізіп ала барады.</w:t>
        <w:br/>
        <w:t>Осы тойға Иманжүсіп те қамданды,</w:t>
        <w:br/>
        <w:t>126</w:t>
        <w:br/>
        <w:t>Қараөткелдің көшесінде екі кісі бас қосса Райымхан</w:t>
        <w:br/>
        <w:t>болыс нен Иманжүсіптің араздығы мен біріне-бірінің</w:t>
        <w:br/>
        <w:t>өштігінен басқа сөз болмайды.</w:t>
        <w:br/>
        <w:t>Қараветкелде жыл сайын қыркүйектің бас кезінде</w:t>
        <w:br/>
        <w:t>базар болып тұратын. Оғап ояздың түкпір-түкпірінен</w:t>
        <w:br/>
        <w:t>жұрт жиналатын. Біреу мал әкеліп сатып, қыс бойы жа-</w:t>
        <w:br/>
        <w:t>ғатын кәрәсінін, ішермендік шайын, қаптын әкетіп оты-</w:t>
        <w:br/>
        <w:t>рады. Базар көпке де бармайды, бас-аяғы бір жұмада</w:t>
        <w:br/>
        <w:t>қызуы тарқай, жиналған жұрт тарап жатады. Бірақ сол-</w:t>
        <w:br/>
        <w:t>бір жұманың ішінде қаланың көшелерінде құмырсқадай</w:t>
        <w:br/>
        <w:t>қыбырлаған халық. Біреу сатамын-аламын деп, біреу</w:t>
        <w:br/>
        <w:t>көремін, қызықтаймын деп келеді. Кедейлер жағы жаяу-</w:t>
        <w:br/>
        <w:t>лап, жалпылап жетеді. Сағынайдың Нұрмағамбеті, Ма-</w:t>
        <w:br/>
        <w:t>тінің Шәрібі тәрізділер пәуескеге үш-үштен ат жегіп,</w:t>
        <w:br/>
        <w:t>қалаға қоңыраулатып шауып кіреді.</w:t>
        <w:br/>
        <w:t>Жаздыкүнгі баласын сүндеттетіп той жасағап бай</w:t>
        <w:br/>
        <w:t>Иманжүсіптің күшіне сүйсініп жағасын ұстаған. Бірақ</w:t>
        <w:br/>
        <w:t>өгізді Райымханның есігінің алдына түсіре салып шаба</w:t>
        <w:br/>
        <w:t>жөнелді де, қалаға қайтып оралмады ол. Қолының ыры-</w:t>
        <w:br/>
        <w:t>мын бере алмай қалғанға сол бай өкініп жүретін. Базар</w:t>
        <w:br/>
        <w:t>ертең-бүрсігүні ашылады деген күні Иманжүсіпке</w:t>
        <w:br/>
        <w:t>әдейі кісі жіберіп қонаққа шақырды. Ойы жалғыз ол</w:t>
        <w:br/>
        <w:t>смес, төңіректегі елдің сорпаға шығарларының бірқата-</w:t>
        <w:br/>
        <w:t>рын жипап басын қоспақ. Мұпы ел сол тойдың тарқары</w:t>
        <w:br/>
        <w:t>деп хабарлады, өйткені баласы үш күп болмай-ақ құлан</w:t>
        <w:br/>
        <w:t>таза жазылып шауып кеткен. Әубәкір қожа алатынын</w:t>
        <w:br/>
        <w:t>алып онысы өңешінен де өтіп кеткен.</w:t>
        <w:br/>
        <w:t>Қонақтар қас қарая жиналып жатты. Жанына өзі-</w:t>
        <w:br/>
        <w:t>нің серіктерін ертіп Иманжүсіп келіп түсті. Бір жақтан</w:t>
        <w:br/>
        <w:t>паң Нұрмағамбет, енді бір жақтан Мәтінің Шәрібі келе</w:t>
        <w:br/>
        <w:t>жатты.</w:t>
        <w:br/>
        <w:t>«Бүгінгі жиында Иманжүсіп те болады» дегенді естіп,</w:t>
        <w:br/>
        <w:t>Райымхан болыс басымның сақишпасы ұстап отыр деп</w:t>
        <w:br/>
        <w:t>келмей қалыпты.</w:t>
        <w:br/>
        <w:t>Мұндай думанды қызған үстіне қыздыра түсетін</w:t>
        <w:br/>
        <w:t>Балуан Шолақ еді. Ол болса ән де айтылады гармонь</w:t>
        <w:br/>
        <w:t>мен домбыра да тартылады, қалжыңнан ауыз жия ал-</w:t>
        <w:br/>
        <w:t>май жұрт бір кенеліп қалатын. Бірақ ол жоқ. Ұлы жүз-</w:t>
        <w:br/>
        <w:t>дегі ағайын туысыма барып амандығын біліп қайтамын</w:t>
        <w:br/>
        <w:t>деп былтыр кеткен. Әнеугі әзірде базар тарқағанша ба-</w:t>
        <w:br/>
        <w:t>рып қалармын деген хабар жіберген екен, әлі жете ал-</w:t>
        <w:br/>
        <w:t>183</w:t>
      </w:r>
    </w:p>
    <w:p>
      <w:r>
        <w:t>Шолақ ояз көпке дейін үндеген жоқ, ойланып отыр-</w:t>
        <w:br/>
        <w:t>Бір кезде мырс етіп күлді.</w:t>
        <w:br/>
        <w:t>-- Дурак, Райымхан Қөлбаевич.</w:t>
        <w:br/>
        <w:t>-- Не дедіңіз, түсіпбей қалдым, мырза.</w:t>
        <w:br/>
        <w:t>-- Ақымақ ол Райымхан.</w:t>
        <w:br/>
        <w:t>Мына сөз Жұмабектің құлағын жарып жібергендей</w:t>
        <w:br/>
        <w:t>естілді. «Болысты ақымақ деп... құдай алдында күпір</w:t>
        <w:br/>
        <w:t>болмай ма. Ол да ақ патшаның адамы емес пе». Аузы</w:t>
        <w:br/>
        <w:t>күбірлеп, жағасын ұстауға қолын көтере берді де қайта</w:t>
        <w:br/>
        <w:t>түсірді.</w:t>
        <w:br/>
        <w:t>-- Болысқа айт: Шатаспасын, қалың тойдың орта-</w:t>
        <w:br/>
        <w:t>сында Иманжүсіпті ұстаймын деп әурс болмасын. Ха-</w:t>
        <w:br/>
        <w:t>лық оны бермейді. Қайта болыстың өзі халық табаны-</w:t>
        <w:br/>
        <w:t>ның астында басылып қалады. Халыққа Райымхан бо-</w:t>
        <w:br/>
        <w:t>лыстан Иманжүсіп қадірлі, оны неге білмейді ақымақ</w:t>
        <w:br/>
        <w:t>болмаса. Ол туралы аузына құм құйылғандай үлдемесіп.</w:t>
        <w:br/>
        <w:t>Мен білем той несін, құрметті адам ол. Тойы тыныш</w:t>
        <w:br/>
        <w:t>өтсін. Тойдан бүлік шықса түгел қала бүлінеді. Қала</w:t>
        <w:br/>
        <w:t>бүлінсе Қөлбаевичқа да жақсы болмайды. Осыны түсін-</w:t>
        <w:br/>
        <w:t>сін. Айта бар. Енді жүре бер,- деді ояз.</w:t>
        <w:br/>
        <w:t>Шолақ ояз өзінің дәл алдына келіп, кіжіпе сөйлеп</w:t>
        <w:br/>
        <w:t>тұрғанда Жұмабектің көзі жылылықтап, буыны дірілдеп</w:t>
        <w:br/>
        <w:t>зәресі ұшып кеткен. «Енді жүре бер» дегенде бір пәле-</w:t>
        <w:br/>
        <w:t>ден құтылғандай жалт бұрылып атып шықты.</w:t>
        <w:br/>
        <w:t>Шолақ ояздың «ду-р-рак» дегенін айтқан Жоқ Зы-</w:t>
        <w:br/>
        <w:t>мияп Жұмабек, оған аузы бармады. Қалғанын күбірлеп,</w:t>
        <w:br/>
        <w:t>сыбырлап жеткізе бастап еді, «болды жетті» деді Ра-</w:t>
        <w:br/>
        <w:t>йымхан. Оязнайдың айын ол жаңа түсінді. Өзішің мүлт</w:t>
        <w:br/>
        <w:t>жіберіп алғанына өкініп, «қап, солай екен-ау» деді іші-</w:t>
        <w:br/>
        <w:t>нен, «осы ой әуелде өзіне неғып келмеді екен. Зымиян-</w:t>
        <w:br/>
        <w:t>дығына құрық бойламайтын қу ғой бұл, Көрініп қалдым-</w:t>
        <w:br/>
        <w:t>ау. Ақымақ екеп гой деді-ау, ішінен, тура айтпаса да.»</w:t>
        <w:br/>
        <w:t>Тойға жиналған кәрі-жас, еркек, әйел, бала-шаға</w:t>
        <w:br/>
        <w:t>Иманжүсіп отырған жаққа қарай ағылып, анталап, бі-</w:t>
        <w:br/>
        <w:t>рін-бірі басып-жаншып қырылып барады. Бәрінің арма-</w:t>
        <w:br/>
        <w:t>ны Иманжүсіпті ападайдап болса да бір көріп қалу.</w:t>
        <w:br/>
        <w:t>Шулаған жұрттың ішінен домбыра, ән деген дауыстар</w:t>
        <w:br/>
        <w:t>естілді. Бір жігіт байлаулы аттың бірсуін шешіп алды</w:t>
        <w:br/>
        <w:t>да, міне салып шаба жөнелді. Әлгідей болмай домбыра</w:t>
        <w:br/>
        <w:t>алып келді.</w:t>
        <w:br/>
        <w:t>-- Иманжүсіпке беріндер.</w:t>
        <w:br/>
        <w:t>-- Лебізін сстиік.</w:t>
        <w:br/>
        <w:t>-- Ән айтсын!</w:t>
        <w:br/>
        <w:t>5-85? е</w:t>
      </w:r>
    </w:p>
    <w:p>
      <w:r>
        <w:t>-- Бармай-ақ қойсаң қайтеді, балам,--деді Құтпап,</w:t>
        <w:br/>
        <w:t>-- Осылдай жиын-тойдап қалмаймып деп делебен</w:t>
        <w:br/>
        <w:t>қозып тұрады. Сонпыңды мен ұнатпаймын. Бәйгеге ат та</w:t>
        <w:br/>
        <w:t>қостын, өзің күреске де түстің. Құдайға шүкір абығгол-</w:t>
        <w:br/>
        <w:t>сыз емессің. Бір басыңа осы да жетеді. Райымхан болыс</w:t>
        <w:br/>
        <w:t>тың саған сырты жылтырағанмеп ішінде қатқап мұз</w:t>
        <w:br/>
        <w:t>бар. Ол мұз жуық арада ерімек емес. Мен білген төре</w:t>
        <w:br/>
        <w:t>болса солай, балам. Алдыңнан ор қазып қойып бірде-</w:t>
        <w:br/>
        <w:t>меге ұшыратып жүрмесін. Қымыз ішіп қызып алған</w:t>
        <w:br/>
        <w:t>біреулерді айтақтап, соңыңа айдап салса, жіліктен ілік</w:t>
        <w:br/>
        <w:t>тудыруға құмар емес пе ел. Ақшабай да, Шоңай да осы-</w:t>
        <w:br/>
        <w:t>ны айтты.</w:t>
        <w:br/>
        <w:t>Иманжүсіп көнген жоқ. Ол бір алған бетінен қайтып</w:t>
        <w:br/>
        <w:t>көрген жан смес.</w:t>
        <w:br/>
        <w:t>Есілдің қала жақ жағасында жиырма-отыз жерошақ</w:t>
        <w:br/>
        <w:t>қазылған. Әрқайсысында екіден, үштен тай жүзген қа-</w:t>
        <w:br/>
        <w:t>зан, буы бұрқырап, беті сарыала майға кілкіп бүлк-бүлк</w:t>
        <w:br/>
        <w:t>қайнап жатыр. Қаладағы қазақ пен татар байларының</w:t>
        <w:br/>
        <w:t>аузына сорпа-су еркін тимейтін отыншы-сушылары бү-</w:t>
        <w:br/>
        <w:t>тін бір кенеліпті. Жаңа сойылған семіз малдың қаны</w:t>
        <w:br/>
        <w:t>сорғалап тұрмаса болды, шетінен шіпкілі-пісілі ләкөт</w:t>
        <w:br/>
        <w:t>пышақпен орып алип ауызға тастап жібереді. Қазан</w:t>
        <w:br/>
        <w:t>қайнай бастағанда-ақ қақпағын ашып, бетін ағаш ожау-</w:t>
        <w:br/>
        <w:t>мен қалқып алыл борылдатып тартып жатыр. Тұзының</w:t>
        <w:br/>
        <w:t>татығанын керіп, дәмін байқамақ.</w:t>
        <w:br/>
        <w:t>Жерошақтардан арқан бойы жерге жағалай киіз,</w:t>
        <w:br/>
        <w:t>кілем, алаша, сырмақ төселген. Дастарқандар жайыл.</w:t>
        <w:br/>
        <w:t>гап. Қөк жиегінде қатар отырған күзгі қопыр қаз сияқ-</w:t>
        <w:br/>
        <w:t>ты шүпілдеген қара сабалар қүми-күмп пісіліп жатыр.</w:t>
        <w:br/>
        <w:t>Қаланың қазағы, татары жаяулап, жалпылап осы ара-</w:t>
        <w:br/>
        <w:t>ға агылып келеді.</w:t>
        <w:br/>
        <w:t>Халық көп жүрмейтін, шөбі белуардан келетін кең</w:t>
        <w:br/>
        <w:t>көшемен қос күрең жеккеп жабық пәуеске шықты аңы-</w:t>
        <w:br/>
        <w:t>ратып. Жұрт бұлжытпай-ақ таныды.-- Райымхан болыс,</w:t>
        <w:br/>
        <w:t>жанында кіші тоқалы бар.</w:t>
        <w:br/>
        <w:t>-- Шолақ ояз да келе ме екен! Оны шақыртып па?</w:t>
        <w:br/>
        <w:t>-- Ол шақырмася келмейді. Өнебойы толған қырсық</w:t>
        <w:br/>
        <w:t>емес пе.</w:t>
        <w:br/>
        <w:t>Райымхан болыстың орны басқадан бөлек. Оған</w:t>
        <w:br/>
        <w:t>тартылатын табақ та, қотарылатын қымыз да бөлек.</w:t>
        <w:br/>
        <w:t>Саңынан ерген, жап-жағын қоршай шапқап он-он</w:t>
        <w:br/>
        <w:t>бес салт аттысы бар Райымхан пәусскесі қоңыраулатып</w:t>
        <w:br/>
        <w:t>197</w:t>
        <w:br/>
        <w:t>-- Сізге сәлем берейік доп... Болысекешшіп Жүсіпке</w:t>
        <w:br/>
        <w:t>айтқан сәлемі бар еді...</w:t>
        <w:br/>
        <w:t>-- Жөн, жөн балам. Сәлем берейін деп жасымды</w:t>
        <w:br/>
        <w:t>сыйласаңц көп жаса, өркенің өссін, Жүсіпжанға Райым-</w:t>
        <w:br/>
        <w:t>хан мырза сәлем айтса, өзін күтесің бе, осыпда айтып</w:t>
      </w:r>
    </w:p>
    <w:p>
      <w:r>
        <w:t>жүре бересің бе, опы өзің біл.</w:t>
        <w:br/>
        <w:t>-- Жүсіп үйінде жоқ екен ғой.</w:t>
        <w:br/>
        <w:t>--- Жоқ білем, Таңертең атқа мініп кетті деп жүрген.</w:t>
        <w:br/>
        <w:t>Қашан келетінін құдай білсін. Бір кетсе бір жұмаға де-</w:t>
        <w:br/>
        <w:t>йіп қайтпай жүріп алатыны бар. Кейде таңертең кетіп</w:t>
        <w:br/>
        <w:t>кешке қайтып келеді. Оның қашан кетіп, қашан келеті-</w:t>
        <w:br/>
        <w:t>нін ешкім білмейді. Білсе кіші келін білер. Әй, бірақ</w:t>
        <w:br/>
        <w:t>оған да айтты дейсің бе.</w:t>
        <w:br/>
        <w:t>-- Япыр-ай, ә,-- деді Жұмабек-- Бекер шыға қалған</w:t>
        <w:br/>
        <w:t>екенбіз.</w:t>
        <w:br/>
        <w:t>Шоңай кірді. Жұмабек оны көптен көрмеген ескі та-</w:t>
        <w:br/>
        <w:t>ныстай, сағынып қалғандай-ақ жампаңдасты. Шонай</w:t>
        <w:br/>
        <w:t>сұлық кана ернін бір қозғай, көмейінен естілер-естілмес</w:t>
        <w:br/>
        <w:t>дыбыс шығарды, әкесінен төменірек келіп бір жамбастай</w:t>
        <w:br/>
        <w:t>қисайды.</w:t>
        <w:br/>
        <w:t>-- Шонай сен жақсы келдің-ау,-- деді Құтпан.-</w:t>
        <w:br/>
        <w:t>Жүсіптің қашан қайтатынын білмейсің бе?</w:t>
        <w:br/>
        <w:t>-- Е, кім білуші еді оны.</w:t>
        <w:br/>
        <w:t>-- Бәсе, ешкім білмейді оны. Ол ауыл арасындағы</w:t>
        <w:br/>
        <w:t>ұсақ-түйек шаруасын маған да, ағаларына да айтлайды.</w:t>
        <w:br/>
        <w:t>-- Ол не?-- деді Шоңай.</w:t>
        <w:br/>
        <w:t>-- Райымхан мырза Жүсіпжанда бір шаруасы болса</w:t>
        <w:br/>
        <w:t>керек, соған жіберген екен мына Жұмабекті.</w:t>
        <w:br/>
        <w:t>Шоңай да елеңдей қалды. «Ол қандай шаруа болды</w:t>
        <w:br/>
        <w:t>екен. Райымхан мен Иманжүсіп арасында сәлем айтып</w:t>
        <w:br/>
        <w:t>кісі жіберетіндей не болушы еді».</w:t>
        <w:br/>
        <w:t>-- Ол қандай шаруа?-- деп қалды.</w:t>
        <w:br/>
        <w:t>Райымхан болыстың айтқаны әлдеқандай бір жасы-</w:t>
        <w:br/>
        <w:t>рын сыр емес. Осыларға айтып кетсем мен борышымнан</w:t>
        <w:br/>
        <w:t>құтылмаймын ба. Сол Иманжүсіпке кездеспей-ақ, беті-</w:t>
        <w:br/>
        <w:t>жүзін көрмей-ақ кетсем маган керегі сол. Пәледен маша-</w:t>
        <w:br/>
        <w:t>Йық қашыпты.</w:t>
        <w:br/>
        <w:t>-- Бірсуат бойында қайтқан құс қалып, жыртылып</w:t>
        <w:br/>
        <w:t>айрылады, көл бетінде ине шаншар жер жоқ. Қолы тисе</w:t>
        <w:br/>
        <w:t>құсқа шығайық, соны айтып кел деп... өзі сәрсенбінің</w:t>
        <w:br/>
        <w:t>сәтінде, сәске көтеріле сол маңайга жетем деді.</w:t>
        <w:br/>
        <w:t>Шоңай басып көтерін алды. Жұмабекке тесіле қара-</w:t>
        <w:br/>
        <w:t>ды.</w:t>
        <w:br/>
        <w:t>-- Ә-ә!-- деді тек.-- Қүтем десең күт, бүгіп болмаса</w:t>
        <w:br/>
        <w:t>ертең қайтар. Болыстын сәлемін өз аузыңнан айтын кет.</w:t>
        <w:br/>
        <w:t>145</w:t>
        <w:br/>
        <w:t>Той иесі көкпарға құнан өгіз тіккен. Өгіздің ішек-</w:t>
        <w:br/>
        <w:t>қарпып, өкпе-бауырын ғапа алып тастап, өзге мүшеле-</w:t>
        <w:br/>
        <w:t>рішің шып-шырғасып шығармай, көкпар тартамыз деп</w:t>
      </w:r>
    </w:p>
    <w:p>
      <w:r>
        <w:t>жалақтаған жігіттердің ортасына арбамен әкеп түсірді.</w:t>
        <w:br/>
        <w:t>Олар сц көп болса төрт жасар серке берер деп сді, егіз</w:t>
        <w:br/>
        <w:t>келгенде бай-екеп атағын бүкіл елге таратып, кейінгіге</w:t>
        <w:br/>
        <w:t>сөз қалдыру үшін істеп тұр деп шуласты. Құнан өгіздің</w:t>
        <w:br/>
        <w:t>жапына әрқайсысы бір келіп, көтеріп көрді. Бірдезбірі</w:t>
        <w:br/>
        <w:t>өңгеріп әкетпек түгіл орнынан қозғай алмады.</w:t>
        <w:br/>
        <w:t>-- Мұның нс, байеке, бізді мазақтағаныц ба!-- деген</w:t>
        <w:br/>
        <w:t>айқай шықты.--.Лақ смес, серке емес, салмағы он бұт-</w:t>
        <w:br/>
        <w:t>тап бірде қадақ кем түспейтіп құнаш өгіз. Оны кім</w:t>
        <w:br/>
        <w:t>көтереді дедің?</w:t>
        <w:br/>
        <w:t>Айғайдың, керкілдеген ашулы дауыстың алғы жан-</w:t>
        <w:br/>
        <w:t>жалға айналып бара жатты. Ортаға астында аспанға</w:t>
        <w:br/>
        <w:t>қараған жирен қасқа аты бар той несініп өзі шықты.</w:t>
        <w:br/>
        <w:t>-- Жігіттер, деді ол.- Баяғы Тобыл бойындағы</w:t>
        <w:br/>
        <w:t>ұлан-асыр бір тойда Қарақыпшақ Қобыланды батыр</w:t>
        <w:br/>
        <w:t>атан түйені атының жалына салып алып шаба жөнелген</w:t>
        <w:br/>
        <w:t>скен. Менің тіккенім атан түйе смес, бар болгапы алдыд-</w:t>
        <w:br/>
        <w:t>ғы жылғы қасқа бұзау. Осы тойға төрт дуанның азама-</w:t>
        <w:br/>
        <w:t>тын шақырдым. Осылардан бір қатын ұл тапқан шы-</w:t>
        <w:br/>
        <w:t>ғар,- деп бай саудагер кесірлене, кекете, жігіттердің</w:t>
        <w:br/>
        <w:t>шамына, намысына тие сөйледі. Бірақ өгіздің аты әгіз,</w:t>
        <w:br/>
        <w:t>бай қанша кекірленгенмен өгіздің салмағы азая ма.</w:t>
        <w:br/>
        <w:t>Сол кезде топтың арғы шетінен бір топ адам атқа</w:t>
        <w:br/>
        <w:t>мінді. Екпіндете желіп оқшау шықты. Алдында Қәк-</w:t>
        <w:br/>
        <w:t>мойынды көсілтіп, шірене шалқайып отырған Пманжү-</w:t>
        <w:br/>
        <w:t>сіп.</w:t>
        <w:br/>
        <w:t>-- Иманжүсіп.</w:t>
        <w:br/>
        <w:t>-- Батыр! 4.</w:t>
        <w:br/>
        <w:t>-- Жүкең!-- деген дауыстар естілді.</w:t>
        <w:br/>
        <w:t>Иманжүсіп сыртынан киген шекпенін шешіп алып,</w:t>
        <w:br/>
        <w:t>жанындагы Жексеше берді. Қамзҙолының етегін жиы-</w:t>
        <w:br/>
        <w:t>рып, ышқырына қыстырды. Қөкмойыннаң түсіп айылын</w:t>
        <w:br/>
        <w:t>қатты тартып қайта мінді де, скі жеңін түрініп топқа</w:t>
        <w:br/>
        <w:t>ұмтылды.</w:t>
        <w:br/>
        <w:t>-- Тәускел!-- деді атқа қонып жатып.- Жығылсаң</w:t>
        <w:br/>
        <w:t>нардап жығыл деген. Бай көкпарға өгіз тіккен екен,</w:t>
        <w:br/>
        <w:t>Есілдің азаматын бір сынайын деген гой, көрейік.</w:t>
        <w:br/>
        <w:t>Тойға Имапжүсіп те келген соң Райымхап той несін</w:t>
        <w:br/>
        <w:t>оңаша шақырып алып:</w:t>
        <w:br/>
        <w:t>-- Өгізді көтеріп әкетем деп бел шешіп шыға қоятын</w:t>
        <w:br/>
        <w:t>гж 131</w:t>
        <w:br/>
        <w:t>май жатыр. Оның аузынан бос сөз шықпайды, келем</w:t>
        <w:br/>
        <w:t>десе бүгін-ертең келіп қалар деп отыр мұндағылар.</w:t>
        <w:br/>
        <w:t>Байдың үйі толып жатқан үлкен бөлмелер. Әркай-</w:t>
        <w:br/>
        <w:t>сысына елу адам жайынан сияды. Қонақтарды. атақ-</w:t>
        <w:br/>
        <w:t>дәрежесіне қарай, киғен киіміне, ер-тұрманына қарай ар</w:t>
        <w:br/>
        <w:t>бөлмеге жайғастырып жүргеп байдың өзі. Қымызға қы-</w:t>
      </w:r>
    </w:p>
    <w:p>
      <w:r>
        <w:t>зып алған жұрттың ауҙында қақпақ, тілінде тн-</w:t>
        <w:br/>
        <w:t>ек жоқ, гу-гу сөз. Бір кезде әңгіменің беті Балуан Шо-</w:t>
        <w:br/>
        <w:t>лаққа ауды, Балуан Шолақтың аты аталгайда шынта-</w:t>
        <w:br/>
        <w:t>ғына жастық қайып қисайып жатқан Мманжүсіп басын</w:t>
        <w:br/>
        <w:t>көтеріп алды. Бұрын ол Балуанның атын естіген, бірақ</w:t>
        <w:br/>
        <w:t>жүзіп көрген жоқ-ты. Бір көруге құмар еді. Білем дс-</w:t>
        <w:br/>
        <w:t>гендерден өзі қандай деп сұрайтын.</w:t>
        <w:br/>
        <w:t>Әркім әртүрлі айтады. Денесі дембелше, білегінің</w:t>
        <w:br/>
        <w:t>жуандығы жөбішенді адамныц қара санындай. Бір сау-</w:t>
        <w:br/>
        <w:t>сағының өзі бес жасар балапыц білегіндей. Мойын жоқ,</w:t>
        <w:br/>
        <w:t>басы мен иығы тұтасып біткен. Қабағын түйіп қалғанда</w:t>
        <w:br/>
        <w:t>қанша жүректімін деген батырыңның өзі жерге кіріп</w:t>
        <w:br/>
        <w:t>кете жаздайды. Ал күшін Әзірет Әліден басқамен са-</w:t>
        <w:br/>
        <w:t>лыстыруға келмес. Құнан өгіз былай тұрсын, атан түйені</w:t>
        <w:br/>
        <w:t>бір қолымен көтеріп алып лақтырғанда бір көш жерге</w:t>
        <w:br/>
        <w:t>жеткізеді.</w:t>
        <w:br/>
        <w:t>Бұлардың ішінде Иматпжүсінтің намысын түрткілс-</w:t>
        <w:br/>
        <w:t>Йіп дейтіндер де бар. Бірақ Иманжүсіп қызба да, күн-</w:t>
        <w:br/>
        <w:t>шіл де емес, адам баласына болсын дегеннен басқа ті-</w:t>
        <w:br/>
        <w:t>леуі жоқ.</w:t>
        <w:br/>
        <w:t>-- Қашан қайтады екен?-- деді қопақтардың бірі.</w:t>
        <w:br/>
        <w:t>-- Амандық болса күзгі базарға дейін жетермін деп-</w:t>
        <w:br/>
        <w:t>ті.</w:t>
        <w:br/>
        <w:t>Осы хабар бекер болған жак, базар орталаған кезде</w:t>
        <w:br/>
        <w:t>Балуан Шолақ келіпті деп естілді.</w:t>
        <w:br/>
        <w:t>Қаланың еріккен саудагерлері мен байларының ойы</w:t>
        <w:br/>
        <w:t>Балуан Шолақ пен Иманжүсіпті кездестіру, реті келсе</w:t>
        <w:br/>
        <w:t>күрестіру. Райымханның ойы екеуінің арасына от жағып</w:t>
        <w:br/>
        <w:t>өштестіру.</w:t>
        <w:br/>
        <w:t>-- Құресем!-- депті Балуан Шолақ.- Батырсынған</w:t>
        <w:br/>
        <w:t>пемепіп сирағып сындырам. Қәкесін көрмей көкіп жүр</w:t>
        <w:br/>
        <w:t>екен,- депті.</w:t>
        <w:br/>
        <w:t>-- Арқа жерініп етін жсп, қымызын ішіп сомірген</w:t>
        <w:br/>
        <w:t>кірмелі Алатауға қарай атып жіберсем. Шудың суыла</w:t>
        <w:br/>
        <w:t>шолп етіп, сол арада тұшпыгынп әлер еді,- дейді Иман-</w:t>
        <w:br/>
        <w:t>жүсіп.</w:t>
        <w:br/>
        <w:t>Мұндай сөз екеуінің де аузынан шыққан емес. Ол</w:t>
        <w:br/>
        <w:t>түгіл түстеріне де кірген емес-ті.</w:t>
        <w:br/>
        <w:t>194</w:t>
        <w:br/>
        <w:t>геп, әрі Мекеге барып қайтып, бүкіл Есіл меп Ертіс ара-</w:t>
        <w:br/>
        <w:t>лығына қажы атағы жайылғап адамды қажалай беру</w:t>
        <w:br/>
        <w:t>«шыңыраудап тесік қауғамен су тартып шығарғандай</w:t>
        <w:br/>
        <w:t>екен» деді де қойды.</w:t>
        <w:br/>
        <w:t>Ал Нұрмағамбеттіп балдызы - Мәтішіп Шәрібі--</w:t>
        <w:br/>
        <w:t>жездесіндей тұйық адам емсс. Сөзшен, сөзді тауып ай-</w:t>
        <w:br/>
        <w:t>татып, ақкөңіл, жайдары адам. Иманжүсіппен құрбы.</w:t>
        <w:br/>
        <w:t>Мұсылманша көп оқыған. Құран түгіл Нақу, Сарыпты</w:t>
        <w:br/>
        <w:t>жатқа соғады, оқуында түп жоқ деседі жүрт. Бірақ со-</w:t>
        <w:br/>
        <w:t>нысына қарай сопылық дағуадан гөрі серіліктің, атқұ-</w:t>
      </w:r>
    </w:p>
    <w:p>
      <w:r>
        <w:t>марлық, құсқұмарлықтың соңына түсіп кеткен жігіт,</w:t>
        <w:br/>
        <w:t>Шаңдақтың болыстық старшыны болып сайланғанына</w:t>
        <w:br/>
        <w:t>үш-төрт жыл болыпты. Иманжүсіппен екеуі біріне-бірі</w:t>
        <w:br/>
        <w:t>ұнады. Басқадан гөрі бірін-бірі жақын тартып, сырла-</w:t>
        <w:br/>
        <w:t>сып, қалжыңдасып бала жасынан бірге өскен достар-</w:t>
        <w:br/>
        <w:t>дай араласып кетті.</w:t>
        <w:br/>
        <w:t>-- Қел еліме,- деді дәл айрыларда Шәріп Нман-</w:t>
        <w:br/>
        <w:t>жүсіпке.</w:t>
        <w:br/>
        <w:t>-- Қанша адам ертіп келем десең өзің біл, жасқан-</w:t>
        <w:br/>
        <w:t>ба, көпсінбейміш. Тек қаршыға, лашын, ителгілеріңді</w:t>
        <w:br/>
        <w:t>жүйрік тазыларыңды ала кел. Ит жүгіртіп, құс салып</w:t>
        <w:br/>
        <w:t>қызық көрейік, Қүз де түсіп қалды, құс қайтатын уақыт</w:t>
        <w:br/>
        <w:t>таяу.</w:t>
        <w:br/>
        <w:t>-- Айтқандайын, бүркітің бар ма еді?</w:t>
        <w:br/>
        <w:t>-- Жоқ,- деді Иманжүсіп.-- Осы арада өзің басқа-</w:t>
        <w:br/>
        <w:t>лардан кем көргендей жасып, тұнжырап қалды. Бүл</w:t>
        <w:br/>
        <w:t>заманда жигіттің жігіттігін танытатын жүшрік ат, сұлу</w:t>
        <w:br/>
        <w:t>қатын, қыран бүркіт... Осы бір бүркіттен басқаның бәрі</w:t>
        <w:br/>
        <w:t>бар онда.</w:t>
        <w:br/>
        <w:t>-- Қел,- деді тағы да Шәріп.-- Біздің жайлаумен</w:t>
        <w:br/>
        <w:t>Ереймен арасында Қоянды, Қойтас, Қоңқа, Шақа деген</w:t>
        <w:br/>
        <w:t>таулар бар. Солардың шатқалына нелер қыран бүркіт</w:t>
        <w:br/>
        <w:t>ұя салады. Балапан ұшыратын уақыт өтіп кетті, осы</w:t>
        <w:br/>
        <w:t>күні қара қанаттанып алды, ұяда отырған балапан қол-</w:t>
        <w:br/>
        <w:t>ға түспес, ау құрып тұзақ тастап көрейік, бұйырса ілініп</w:t>
        <w:br/>
        <w:t>қалар. Одан болмаса Омбыдан бергі қалың шұбарга</w:t>
        <w:br/>
        <w:t>шығып кетерміз. Бірақ жазықта туып өскен құс қыран</w:t>
        <w:br/>
        <w:t>болмайды. Шіркін Оралдың ақнығы мен Баянауланың</w:t>
        <w:br/>
        <w:t>сарбалағы гой. Қолга солардың біреуі түссе он құсқа</w:t>
        <w:br/>
        <w:t>тұрады.</w:t>
        <w:br/>
        <w:t>-- Дәм жазса көрерміз,-- деп қана тоқтады Нман-</w:t>
        <w:br/>
        <w:t>жүсіп.</w:t>
        <w:br/>
        <w:t>-- Қел, шырағым,-- деді Нұрмағамбет те.-- Елді,</w:t>
        <w:br/>
        <w:t>жерді көр. Дәм тат. Мына біздің Шәріп балдыз көптен</w:t>
        <w:br/>
        <w:t>өзіңдей серік таба алмай жүр.</w:t>
        <w:br/>
        <w:t>139</w:t>
        <w:br/>
        <w:t>жігіт болар дейсің бе. Жұртқа күлкі болып несі бар.</w:t>
        <w:br/>
        <w:t>Бір шықса Иманжүсіп шығар. Бірақ ол да көтеріп әкете</w:t>
        <w:br/>
        <w:t>алмайды, Он пұттық әгізді ат арқасына салу оцай ма.</w:t>
        <w:br/>
        <w:t>Осыдан нс өзі, нс аты мертігеді. Ең берісі қалың тон-</w:t>
        <w:br/>
        <w:t>тыц алдында күшім Әзірет Әлідеп кем емес деп мақта-</w:t>
        <w:br/>
        <w:t>пып жүрген неме бір масқара болсып,- деген.</w:t>
        <w:br/>
        <w:t>Иманжүсіп киіп-жарып, арасынан ине өтпейтіп көп-</w:t>
        <w:br/>
        <w:t>шіліктің ішіне кіріп келеді. Ол көрінгенде-ақ:-- Қейін</w:t>
        <w:br/>
        <w:t>шегініңдер, жол беріцдер,-- деген дауистар шықты.--</w:t>
        <w:br/>
        <w:t>Бұл әкетеді әгізді. Жолып ашыпдар.</w:t>
        <w:br/>
        <w:t>Иманжүсіп Қөкмойынды ойнақтатып келіп, өгіздің</w:t>
        <w:br/>
        <w:t>жанынан өте беріп еңкейіп қалғанда оң қолы сираққа</w:t>
        <w:br/>
        <w:t>ілікті. Әул!-- деп тартып алды да, сүйрей көтеріп алдына</w:t>
        <w:br/>
        <w:t>көлденең салып шаба жөнелді. Қара құрттай қаптаған</w:t>
      </w:r>
    </w:p>
    <w:p>
      <w:r>
        <w:t>қалың топ артынан лап қойды. Иманжүсіп шаңын да</w:t>
        <w:br/>
        <w:t>көрсеткен жоқ, құйғытып көрінбей кетті. Райшмхашп үйі-</w:t>
        <w:br/>
        <w:t>ніп алдынан өте бергенде өгізді есігінің алдына аударып</w:t>
        <w:br/>
        <w:t>тастап, өзі шауып кетті.</w:t>
        <w:br/>
        <w:t>Иманжүсіптің мұнысын әркім әртүрлі жорыды. Бі-</w:t>
        <w:br/>
        <w:t>реулер:-- Бұл татуласудың белгісі!-- десті.- Қазақтың</w:t>
        <w:br/>
        <w:t>бозбалалары алып қашқан көкпарын бойжеткен қызы,</w:t>
        <w:br/>
        <w:t>жаңа түскен жас келіншегі бар үйге беретін еді ғой.</w:t>
        <w:br/>
        <w:t>Райымханның тоқалы болмаса батырдың көңілі кетстін-</w:t>
        <w:br/>
        <w:t>дей бойжеткен қызы жоқ. Азуы алты қарыс Бөлтірік</w:t>
        <w:br/>
        <w:t>қажыны жерге қаратып әкелген Түктібай қызының ыс-</w:t>
        <w:br/>
        <w:t>тық-суығы әлі басылғап жоқ. Райымханның екі балаға</w:t>
        <w:br/>
        <w:t>ана болгап тоқалын неғылсын.</w:t>
        <w:br/>
        <w:t>Енді біреулер:-- Мұнысы Райымханға көрсеткен қы-</w:t>
        <w:br/>
        <w:t>ры,-- деді. Қекпарға өгіз тіктірткен болыс екенін сезді</w:t>
        <w:br/>
        <w:t>ол. Қүшімді сынамақ екенсін, осы арада бір сүрінерсің</w:t>
        <w:br/>
        <w:t>деп едің, көрдің бс, сүрінбек түгіл мұртым да қисайғап</w:t>
        <w:br/>
        <w:t>жоқ. Мықты болсаң шығып көр, сеп тұрсаң меп тұра-</w:t>
        <w:br/>
        <w:t>мың шайқасқа дегені оның.</w:t>
        <w:br/>
        <w:t>-- Райымханмен әбден өштескен екен Иманжүсіп,</w:t>
        <w:br/>
        <w:t>түбінде екеуі бірінің бірі басын жоймай тынбас.</w:t>
        <w:br/>
        <w:t>-- Ол да мықты ғой, сыйынарынап сүйенері күшті.</w:t>
        <w:br/>
        <w:t>Иманжүсіп қанша мықты болганмен ақ патшага арқа</w:t>
        <w:br/>
        <w:t>сүйеген адамга не істей алады? Батыр бір оқтық де-</w:t>
        <w:br/>
        <w:t>ген.</w:t>
        <w:br/>
        <w:t>-- Бірақ болысекең осы күні үйінен шығудан қа-</w:t>
        <w:br/>
        <w:t>лыпты. Қүн батса-ақ есік, терезесін бекіттіріп, үйінің</w:t>
        <w:br/>
        <w:t>іші-сыртына күзет қойып тығылып жатып алады екен</w:t>
        <w:br/>
        <w:t>дейді. Кейде Иманжүсіп түсіне кіріп ұйқысынан шашып</w:t>
        <w:br/>
        <w:t>оянатын болыпты. Жүрегіне ас батпайды дейді. Байқа-</w:t>
        <w:br/>
        <w:t>дыңдар ма, жүдеп кетіпті ғой өзі.</w:t>
        <w:br/>
        <w:t>152</w:t>
        <w:br/>
        <w:t>түссе келесі қыс, тіпті одай аргы қыста ошнәрседей</w:t>
        <w:br/>
        <w:t>жасқанбай-ақ шыга алам.</w:t>
        <w:br/>
        <w:t>-- Біреуден қалағаның бар секеп ғой.</w:t>
        <w:br/>
        <w:t>-- Қалағаным жоқ. Оның жай-жапсарын кейін ай-</w:t>
        <w:br/>
        <w:t>там,-- деп жүруге ыңғайланды.</w:t>
        <w:br/>
        <w:t>Ұ, ТЕНТЕҚҚАРА</w:t>
        <w:br/>
        <w:t>Иманжүсіптің қолына бір қыранның түскенін Райым-</w:t>
        <w:br/>
        <w:t>хан естіп жатыр. Мұның пығы жылдан жылға асып ба-</w:t>
        <w:br/>
        <w:t>рады деп жарылып өлуге бар. Осынып көзіп құртайық</w:t>
        <w:br/>
        <w:t>деп Шолақ оязға да, Бұқалыққа да айтып көрді. Айт-</w:t>
        <w:br/>
        <w:t>пады демеңдер, түбімізге асы жетеді деп те көрді. Жұ-</w:t>
        <w:br/>
        <w:t>ректері шайылса оқыс қимылдап, бір күні ағаш арасын-</w:t>
        <w:br/>
        <w:t>да келе жатқанда Пересыпкинге аттырып тастар деп</w:t>
        <w:br/>
        <w:t>үміттенді. Чулаковтың қол астындағы урядник Пересып-</w:t>
        <w:br/>
        <w:t>кин барып кел десең алып келетін, алып Кел десең тү-</w:t>
        <w:br/>
        <w:t>бімен қопарып шауып келетін баскесер. Бір ожау само-</w:t>
        <w:br/>
        <w:t>гон ішкізіп, бармағына бір сом күміс бассаң, айтқаның-</w:t>
        <w:br/>
        <w:t>ды асуымен орындап қайтады. Иманжүсіпті ұстап алып</w:t>
      </w:r>
    </w:p>
    <w:p>
      <w:r>
        <w:t>саба десең, «әлім жетпейді» демейді, өлер-тірілерін біл-</w:t>
        <w:br/>
        <w:t>мей тұра шабады. Пересыпкип қаладағы орыстардың,</w:t>
        <w:br/>
        <w:t>даладағы қазақтардың талайын қан қақсатты. Шолақ</w:t>
        <w:br/>
        <w:t>оязды қоя тұрыл, соның өзін айналдырсам ба екен.</w:t>
        <w:br/>
        <w:t>Оның кейде бастық мырза не дейді екен деп жалтақтай</w:t>
        <w:br/>
        <w:t>қалатыны да бар. Ол бастығының алдында тәртіп сақ-</w:t>
        <w:br/>
        <w:t>тағаны ма, әлде бірдемені бүлдіріп аласың, байқа деп</w:t>
        <w:br/>
        <w:t>қоя ма екен! «Құтпанов бұзық, оязнайға, губернаторға</w:t>
        <w:br/>
        <w:t>қарсы адам, істейтіні ұрлық, қаланың бірлі жарым орыс-</w:t>
        <w:br/>
        <w:t>тарына істемейтіні жоқ, талайын тонады, қыздарын, жас</w:t>
        <w:br/>
        <w:t>келіншектерін ұрлап әкетіп, тау-таудып, сай-саланың</w:t>
        <w:br/>
        <w:t>арасына апарып талай бақыртты десе намысқа қызып,</w:t>
        <w:br/>
        <w:t>Шолақ ояздың айтуын күтпей-ақ қойып кетер еді. Бірақ</w:t>
        <w:br/>
        <w:t>ол айтқандарының бәрі түбінде бекер болып, мені аран-</w:t>
        <w:br/>
        <w:t>даттың, орга жықтын, бастығымның алдыпда ұятқа қал-</w:t>
        <w:br/>
        <w:t>дырдың десе бір пәле-ау». Зады осы Пересыпкинді ай-</w:t>
        <w:br/>
        <w:t>налдыру керек. Оған Жұмабекті қосып берсем. Ол көзін</w:t>
        <w:br/>
        <w:t>бір ашып, бір жұмып, өтіріктен өтірік шиқ-шиқ күліп</w:t>
        <w:br/>
        <w:t>отырып-ақ, Пересыпкитшпің мұрнын тесіп жетелеп алуға</w:t>
        <w:br/>
        <w:t>өнері жетеді.</w:t>
        <w:br/>
        <w:t>Осының бәріпен бұрын Иманжүсіптің өзін айналды-</w:t>
        <w:br/>
        <w:t>райын, ішке тартқан болайын. Бұрынғының бәрін таста-</w:t>
        <w:br/>
        <w:t>дым, дос болам, тамыр болам дсп нмст білдірейін.</w:t>
        <w:br/>
        <w:t>Зымиян Жұмабекті шақырып алды Райымхан.</w:t>
        <w:br/>
        <w:t>-- Сен атына мініп Құйгенжарға бар. Құтпан бала-</w:t>
        <w:br/>
        <w:t>сына жолық, менен сәлем айт, Қүз түсіп қалды. Бірсуат-</w:t>
        <w:br/>
        <w:t>142</w:t>
        <w:br/>
        <w:t>Дол аттанарда Иманжүсіпке еріп колген екі балаға</w:t>
        <w:br/>
        <w:t>күміс ортоқыммеш ерттетіп екі құпаш міпгізді. Ақшабай-</w:t>
        <w:br/>
        <w:t>дың Тұрсынбяйына боз-шұбар құнап, Пмачжүсіптіс</w:t>
        <w:br/>
        <w:t>Дәулетханына күрең құпап. Екеуіп де жылқы баласы</w:t>
        <w:br/>
        <w:t>деуге ауыз бармайды. Тұрған бір сурет. Пейіштегі пе-</w:t>
        <w:br/>
        <w:t>ріштелер мінетіп пырақ аты деп ұялмай-ақ айтуға бола-</w:t>
        <w:br/>
        <w:t>ды. Әсіресе күрец құпап. Мойни сала құлаш, басында</w:t>
        <w:br/>
        <w:t>бір жапырақ артық ет жоқ. Төрт аяғын шебер идам жа-</w:t>
        <w:br/>
        <w:t>сап шығарғандай. Екі құлағы қаққан қазық сияқты,</w:t>
        <w:br/>
        <w:t>Мінбей-ақ жарау. Осы жануарда ішек-қарын жоқ-ау</w:t>
        <w:br/>
        <w:t>дегізгендей. Төсі даладай, құнап күйішің өзіпде тұяғы</w:t>
        <w:br/>
        <w:t>от орнындай, күлте жал, сымпыс құйрық. Жуастыгы</w:t>
        <w:br/>
        <w:t>қандай. Алғаш ұстағанда бұлтындап, бас асаулық жа-</w:t>
        <w:br/>
        <w:t>саған болды. Он екі мың жылқының ішінде адам көр-</w:t>
        <w:br/>
        <w:t>мей өскен мал ондай болмай қоя ма. Бірақ бір күннен</w:t>
        <w:br/>
        <w:t>кейін-ақ адамға үйреніп кетті. Елге әкеліп, биенің сүтіп</w:t>
        <w:br/>
        <w:t>ішкізіп, сұлы жегізгеп соң Пімашкүсіп пен Дәулетхан-</w:t>
        <w:br/>
        <w:t>ның соңынан қалмай қоянға қосатын тазыша еріп жұрс-</w:t>
        <w:br/>
        <w:t>тіп. Желіп келіп жанына тұра қалады да, пегін сүйеп</w:t>
        <w:br/>
        <w:t>еркелейді. Бара-бара Ерке күрең атанып кетіп еді.</w:t>
        <w:br/>
        <w:t>Иманжүсіп осы жолы Шәріпке қатты риза болып</w:t>
        <w:br/>
        <w:t>қайтқан.</w:t>
        <w:br/>
        <w:t>-- Мәңгілік достығымыздың белгісі болсын, жүз</w:t>
        <w:br/>
        <w:t>жылқы бөліп берем, айдап кет,-- деді Шәріп.</w:t>
        <w:br/>
        <w:t>-- Ол не дегенін, Шәріп, Құдайға шүкір, жылқыға</w:t>
        <w:br/>
        <w:t>зар емеспін. Әкемнің табан ақы, маңдай терімен тапқан</w:t>
      </w:r>
    </w:p>
    <w:p>
      <w:r>
        <w:t>ала байталынан өрбіген жылқы бес жүздеп асады. Ішін-</w:t>
        <w:br/>
        <w:t>де мініске дс, жүріске де берік талайы бар. Осы келген</w:t>
        <w:br/>
        <w:t>оннан асамыздың бәріміздің астымызда сарыала, тары-</w:t>
        <w:br/>
        <w:t>ала, жиренала, Осының бірде бірінде құдайдың басқа-</w:t>
        <w:br/>
        <w:t>ның ортағы жоқ, бәрі өзіміздің маңдайымызға біткен.</w:t>
        <w:br/>
        <w:t>Шәрі» айтарын айтса да қысылып қалды. «Қедей деп</w:t>
        <w:br/>
        <w:t>кемсіткені деді ме екен ішінен. Жұз жылқысы түскір ау-</w:t>
        <w:br/>
        <w:t>зыма қайдан келе қалып еді. Одан да ана Нүрекең жез-</w:t>
        <w:br/>
        <w:t>дей сияқты соңына ерген серіктеріне ат мінгізуім керек</w:t>
        <w:br/>
        <w:t>еді. Сол көрінеді көзге».</w:t>
        <w:br/>
        <w:t>Дәл жүрерінде Шәріп көк бестіні алдырып көлденең</w:t>
        <w:br/>
        <w:t>тартты Иманжүсіптің алдына, Бұл бірер жылдан кейін</w:t>
        <w:br/>
        <w:t>аузымен құс тістеген әйгілі Теңбілкөк еді.</w:t>
        <w:br/>
        <w:t>-- Алдымыздағы қыста не Ерейментауға, ңе Бұғылы,</w:t>
        <w:br/>
        <w:t>Тағылыға күс салайық,-- деді Шәріп, жарты күндік жер</w:t>
        <w:br/>
        <w:t>шығарын салын тұрып.</w:t>
        <w:br/>
        <w:t>-- Биыл шыға алмаймын,-- деді Иманжүсіп. Ойда-</w:t>
        <w:br/>
        <w:t>гыдай құсым жоқ. Бір көздегенім бар. Сол құс қолыма</w:t>
        <w:br/>
        <w:t>141</w:t>
        <w:br/>
        <w:t>бірдемеге ұшырап жүрер ме екеп деп, күндіз күлкі, түн-</w:t>
        <w:br/>
        <w:t>де ұйқы көрмейді. Екі үлкен баласының сөздеріне қара-</w:t>
        <w:br/>
        <w:t>ғанда жауы жылдан жылга көбейіп барады. Және осал</w:t>
        <w:br/>
        <w:t>бірде-бірі жоқ. Ақмола оязын бір шыбықпен айдап</w:t>
        <w:br/>
        <w:t>отырган Шолақ ояз, оның оң көзі -- Бұқалық, Райымхан</w:t>
        <w:br/>
        <w:t>болыс, оязнайдыц урядипгі Перссипкип, болыстып атар-</w:t>
        <w:br/>
        <w:t>ман-шабарманы зымпяп Жұмабек, Басқа қазақ жастық-</w:t>
        <w:br/>
        <w:t>қа басы тиерде құдай осыларды түсіме кіргізе көрме</w:t>
        <w:br/>
        <w:t>деп тілеп жатады да, таңертең тұрарда «құдай көзіме</w:t>
        <w:br/>
        <w:t>осыларды керсете көрме» деп тілеп тұрады. Ал менің</w:t>
        <w:br/>
        <w:t>балам осыларға жаны қас. Онымен қоймай Кереку оязы-</w:t>
        <w:br/>
        <w:t>ның болысымен, қажысымен ұстасуын көрмейсің бе,</w:t>
        <w:br/>
        <w:t>Басқа жерде қыз құрып қалғандай қажының інісіне әпсе-</w:t>
        <w:br/>
        <w:t>рем деп құда түсіп, қалыцмалын төлеп қойған скі қы-</w:t>
        <w:br/>
        <w:t>зың бірдей алып қашуын көрмейсіп бе. Алғашқысының</w:t>
        <w:br/>
        <w:t>жөні болсын, жарайды. Жастайынан көріп, ата-анасы-</w:t>
        <w:br/>
        <w:t>мен сөз байласып койған өзім. Намысымды жібермей-</w:t>
        <w:br/>
        <w:t>мін деген шығар. Екіншісіне жол болсын! Онымен қой-</w:t>
        <w:br/>
        <w:t>май қажыны шолақ байталдың артына теріс қаратып</w:t>
        <w:br/>
        <w:t>мінгізіп! Мұндай қорлыққа кім шыдайды. Әй, осы бала</w:t>
        <w:br/>
        <w:t>түбінде бір пәлеге ұшырар ма, ұшырар. Оязнай да, бо-</w:t>
        <w:br/>
        <w:t>лыстар да патшаға арқа сүйсген адамдар. Патшаның</w:t>
        <w:br/>
        <w:t>құрығы ұзын, құтқармас.</w:t>
        <w:br/>
        <w:t>Құтпан ақсақалға түнде ұйқы, күндіз күлкі бермей-</w:t>
        <w:br/>
        <w:t>тін осы ойлар болатын.</w:t>
        <w:br/>
        <w:t>Сәлем беріп кіріп келген Жұмабекті қапелімде таны-</w:t>
        <w:br/>
        <w:t>ған жоқ. Басын шалқайтып көзін қолымен қалқалап</w:t>
        <w:br/>
        <w:t>қарады да, даусы күбірлеп сәлемін алды, жоғары шық</w:t>
        <w:br/>
        <w:t>дегендей ншарат білдірді.</w:t>
        <w:br/>
        <w:t>-- Қай баласыңдар, қарақтарым?</w:t>
        <w:br/>
        <w:t>-- Танымай қалғаныңыз ба, Құтеке. Мен Жұмабек</w:t>
        <w:br/>
        <w:t>қой.- Жорта тапымай отыр. Нені көрмеген, басынан не</w:t>
      </w:r>
    </w:p>
    <w:p>
      <w:r>
        <w:t>өткермеген қулар бұлар деді ішінен.</w:t>
        <w:br/>
        <w:t>-- Жұмабек деймісің: әлгі Райымхап болыстың қо-</w:t>
        <w:br/>
        <w:t>лында жүреді дейтін.</w:t>
        <w:br/>
        <w:t>-- Иә, Құтеке, сол Жұмабекпін. Бұрын көргенсіз, (&lt;8-</w:t>
        <w:br/>
        <w:t>лай ұмытып қалдыңыз,-- Деді Жұмабок, сөзінің аяғын</w:t>
        <w:br/>
        <w:t>зілмен бітіріп.</w:t>
        <w:br/>
        <w:t>Құтпан ойланып қалды. «Бұл неге келді екен. Жүсіп-</w:t>
        <w:br/>
        <w:t>жанның бір жек көретін адамы осы дейтін еді ғой. Мұ-</w:t>
        <w:br/>
        <w:t>ның келуінде бір сыр бар ма екен әлде. Тек босағасына</w:t>
        <w:br/>
        <w:t>қақпан құрып кетуге келмесе жарар еді».--М... м... м..--</w:t>
        <w:br/>
        <w:t>деді бірқыдыру отырып, Жолыц болсын, балам. Жай</w:t>
        <w:br/>
        <w:t>шығып па едін?</w:t>
        <w:br/>
        <w:t>144</w:t>
        <w:br/>
        <w:t>гынан жоғары түріп тастап, құлаштап қымыз сапырып</w:t>
        <w:br/>
        <w:t>отырған бір-бір ақ келіпшек. Олар сылқ-сылқ күліп</w:t>
        <w:br/>
        <w:t>сықсия қарағанда үйге кіріп ет жеп қымыз ішіп шығу-</w:t>
        <w:br/>
        <w:t>ға келгеп қазақтың жасы да, кәрісі де келішпектін енкы-</w:t>
        <w:br/>
        <w:t>ры байлап тастағандай кешке дейін кете алмайды. Апа-</w:t>
        <w:br/>
        <w:t>дай тагамды, оны қойшы, бірсуі ақ шабаққа, бірсуі ақ</w:t>
        <w:br/>
        <w:t>сазанға ұқсаған келіншекті қиып тастай алмай, кеңкіл-</w:t>
        <w:br/>
        <w:t>деп күліп, ентелей отыра береді. Бұл үйлердің бірінен</w:t>
        <w:br/>
        <w:t>безілдеген домбыраның даусы естілді. Бірінен кұлаштай</w:t>
        <w:br/>
        <w:t>созған гармоньның жүрек қылын тербеткен дауысымен</w:t>
        <w:br/>
        <w:t>бірге әнші жігіттің шырқап салған әні құлақ құрышын</w:t>
        <w:br/>
        <w:t>қандырады.</w:t>
        <w:br/>
        <w:t>Атандым әшші Ғазиз бала жастан</w:t>
        <w:br/>
        <w:t>Әнші жоқ Қараөткелде мспен асқан.</w:t>
        <w:br/>
        <w:t>Жүйрікті жорға мініп жетеледім,</w:t>
        <w:br/>
        <w:t>Қалған жоқ әлі көңілім қиғаш қастан...</w:t>
        <w:br/>
        <w:t>Қаздың жұмыртқасындай ақбоз үйдің бірсуі Ақмола</w:t>
        <w:br/>
        <w:t>дуанына аты әйгілі Ғалия сұлудыкі. Ол біраздан бері</w:t>
        <w:br/>
        <w:t>шабыты келіп, қанатын қаққап лашындай көзін алысқа</w:t>
        <w:br/>
        <w:t>тігеді, іздейтіні де, аңсайтыны да құс төресі - аққудай</w:t>
        <w:br/>
        <w:t>Балуан Шолақ.</w:t>
        <w:br/>
        <w:t>Балуан Шолақтың Қараөткелге келгеніне екі-үш-ақ</w:t>
        <w:br/>
        <w:t>күн болған. Қүнде қонақ, күнде құрмет, күнде жалы-</w:t>
        <w:br/>
        <w:t>нып-жалпайып, сағынып қалған дос-жарандар үзер бо-</w:t>
        <w:br/>
        <w:t>лып шақырып әкетіп Ғалияның қолына түсірмей-ақ</w:t>
        <w:br/>
        <w:t>қойды. Алғаш келген бетте ғана екеуі бірер түнін бірге</w:t>
        <w:br/>
        <w:t>өткізді, екеуінің де құмары тарқаған жоқ.</w:t>
        <w:br/>
        <w:t>жәж</w:t>
        <w:br/>
        <w:t>Балуан Шолақты қонаққа шақырып, құрметтеп</w:t>
        <w:br/>
        <w:t>отырған бір бай әңгіме қызған кезде:- Иманжүсіппен</w:t>
        <w:br/>
        <w:t>(осы қап базардың ортасында бір ұстасып көрсең қалай</w:t>
        <w:br/>
        <w:t>болар екен, балуан, қызықтарыңды бір көріп қалайық,--</w:t>
        <w:br/>
        <w:t>деді.</w:t>
        <w:br/>
        <w:t>-- Қөрерміз,- деді де қойды Балуан Шолақ.</w:t>
        <w:br/>
        <w:t>Ортада отырған, жасы елуден асҡан біреуі:- Иман-</w:t>
        <w:br/>
        <w:t>жүсіп күреске шықпайды. Қазақтан менімен белдесетін</w:t>
      </w:r>
    </w:p>
    <w:p>
      <w:r>
        <w:t>ұл туған жоқ. Қобыланды батыр қайтадан тіріліп кел-</w:t>
        <w:br/>
        <w:t>мейлі. Менімен күресуге сол ғана жарайды депті,-- деді.</w:t>
        <w:br/>
        <w:t>Балуан Шолақ көзінің астымен бір қарады да қойды.</w:t>
        <w:br/>
        <w:t>«Иманжүсіптің солай дегені рас па екен, әлде мыналар</w:t>
        <w:br/>
        <w:t>екеуіміздің арамызға ат тастап отыр ма!»</w:t>
        <w:br/>
        <w:t>186</w:t>
        <w:br/>
        <w:t>тыц қалып қамысының арасы осы күпле құсқа сың-</w:t>
        <w:br/>
        <w:t>сып тұр. Жаздай бидайық поп балаусаға семірген қоз</w:t>
        <w:br/>
        <w:t>дыр қаз бен үйрек денесін көтеріп үша алмай отыр. ПІні</w:t>
        <w:br/>
        <w:t>арасында коян да көп, қойдай өреді. Аңға інығайық</w:t>
        <w:br/>
        <w:t>дейді де. Жетілсе бүркітіп ала шықсши до. Жетілмесе</w:t>
        <w:br/>
        <w:t>шаны пын, қаршығасып алып, тазыларып ертін ннықсып</w:t>
        <w:br/>
        <w:t>дес. Мына жақтан Есілді бойлап отырып, саәрсенбішің</w:t>
        <w:br/>
        <w:t>сәті күні сәске көтеріле мен дс жетем,-- деді.</w:t>
        <w:br/>
        <w:t>Жұмабек әуелде шошып қалды. Ол Иманжүсіптің</w:t>
        <w:br/>
        <w:t>"көзіне түскісі келмейді. Мен дегенде жыны бар онып,</w:t>
        <w:br/>
        <w:t>мойнымды жұлып алады, деп қорқады. Бірақ қожасы</w:t>
        <w:br/>
        <w:t>жұмсаған соң амал жоқ, көнді. Сонда дя сақтық жаса-</w:t>
        <w:br/>
        <w:t>ы. Әлдеқандай күн туады.</w:t>
        <w:br/>
        <w:t>-- Жалғыз барайын ба, жаныма кісі ертейін бе?</w:t>
        <w:br/>
        <w:t>-- Сенің атқосшы ертпей-ақ жүретімінді біледі ғой,</w:t>
        <w:br/>
        <w:t>ерсі көрініп жүрме. Бірақ ертем десең өзің біл. Жеңіл-</w:t>
        <w:br/>
        <w:t>желпі бала-шағаның біреуін ала сал.</w:t>
        <w:br/>
        <w:t>Жұмабек Қүйгенжарға аттанды. Барған бетте Имап-</w:t>
        <w:br/>
        <w:t>жүсіптің өз үйіне түсуге бата алмады, ет жүрек шыда-</w:t>
        <w:br/>
        <w:t>мады. Ана жылы Ақсұр атты сұрап барғанда оның қа-</w:t>
        <w:br/>
        <w:t>бақ түйіп қатулапғаны, қамшымен жонып қуалатып тар-</w:t>
        <w:br/>
        <w:t>тып жібергені, үстіме қона түсер ме екеп деп қатты шо-</w:t>
        <w:br/>
        <w:t>шығаны Жұмабектің есіпен бүгінге дейін кеткен жоқ-</w:t>
        <w:br/>
        <w:t>ты. Қанын ішіне тартып, бет-аузы сұп-сұр болып, өне-</w:t>
        <w:br/>
        <w:t>бойы қалшылдап көзі қанталан тесіле қарағанда Жұма-</w:t>
        <w:br/>
        <w:t>бек «епді өлдім-ау» деп еді, жердің тесігі болса кіріп</w:t>
        <w:br/>
        <w:t>кеткендей болған.</w:t>
        <w:br/>
        <w:t>Бұл жолы да Қүтпап үйінің сыртына келіп аттан</w:t>
        <w:br/>
        <w:t>түсті де, атын арбаға байлап, қамшысының сабымен</w:t>
        <w:br/>
        <w:t>етегін қағып, қақырынып-түкірініп шірене басып келе</w:t>
        <w:br/>
        <w:t>жатты. Жанындағы бала жігітке:-- Қалып қойма, еріп</w:t>
        <w:br/>
        <w:t>отыр дегендей ым қақты.</w:t>
        <w:br/>
        <w:t>-- Ассалаумағалайкем -в-вм,-- деп даусын соза, оң</w:t>
        <w:br/>
        <w:t>қолып кеудесіне басып сәлем беріп кірді Жұмабек үйге.</w:t>
        <w:br/>
        <w:t>Құтпан баяғы Құтпан емес. Жасы жетпістен асып,</w:t>
        <w:br/>
        <w:t>сексенді қусырган адамның сақал, шашы ағарған. Қөзі</w:t>
        <w:br/>
        <w:t>жасаурап тұрады. Бұлтылдап, ұршықша ойнайтын бүл-</w:t>
        <w:br/>
        <w:t>шық ет жок, жіліктің бәрін сіңірмен шандып тастаган</w:t>
        <w:br/>
        <w:t>тәрізді. Бірер жылдан бері жұрт «құдайға құлшылық</w:t>
        <w:br/>
        <w:t>етеді екен, жайнамаздан бас алмайтын болыпты» деп</w:t>
        <w:br/>
        <w:t>жүр. Үш баладан асатын не бап доп, сыртқы</w:t>
        <w:br/>
        <w:t>шаруаға араласудан қалған. Құтпан ақсақалдың әлі</w:t>
        <w:br/>
        <w:t>күпге дейін ойынан шықпайтын бір уайымы бар. Ол</w:t>
        <w:br/>
        <w:t>Иманжүсіп жайы. Аса тентек. Басынан сөз асырмайды.</w:t>
        <w:br/>
        <w:t>Өштескен жауынан кек алмай тынбайды. Сейтіп жүріп</w:t>
      </w:r>
    </w:p>
    <w:p>
      <w:r>
        <w:t>143</w:t>
        <w:br/>
        <w:t>Имапжүсіп қатар тігілген ақбоз үйлердің сыртын ай-</w:t>
        <w:br/>
        <w:t>налыл етіп, мал базарына қарай жеке аяндап келе жат-</w:t>
        <w:br/>
        <w:t>ты. Жанында Жексен, астында Қокмойыны.</w:t>
        <w:br/>
        <w:t>-- Әпе, Иманжүсіп!-- деді біреу.</w:t>
        <w:br/>
        <w:t>-- Қапе! Қапе! Ана көк атты ма,-- деп Балуан Шолақ</w:t>
        <w:br/>
        <w:t>дірілдеп, өнебойы қалшылдап кетті де, көзі қанталап</w:t>
        <w:br/>
        <w:t>қадала қалды. Оның күші тасығанда әсітетін әдеті, өзі-</w:t>
        <w:br/>
        <w:t>не өзі не бола алмай кететіші бар.</w:t>
        <w:br/>
        <w:t>Иманжүсіп пен өзі жайында ол арасына тарап жүр-</w:t>
        <w:br/>
        <w:t>ген қаңқу сөзді бұл да естіген. «Жұрт нс демейді» деген</w:t>
        <w:br/>
        <w:t>ой келді оған. Екеуімізді арандату үшін таратып жүр-</w:t>
        <w:br/>
        <w:t>Кен өсегі шығар дұшпанның, Бұл заманда екі көзіңнің</w:t>
        <w:br/>
        <w:t>біріне сенбе. Бара салып шарт-шұрт бола қалмайын.</w:t>
        <w:br/>
        <w:t>Жанына барып солем берген болып қолың қысып көре-</w:t>
        <w:br/>
        <w:t>Він. Қүшімді танысын. Жоқ. Ол да жарамайды екен.</w:t>
        <w:br/>
        <w:t>Қолын алатын ол ишан, казіреттің бірі емес. Атының</w:t>
        <w:br/>
        <w:t>құйрығынан ұстап тоқтатайын.</w:t>
        <w:br/>
        <w:t>Балуан Шолақ жүгіре басып барып Қөкмойынның</w:t>
        <w:br/>
        <w:t>құйрығынан шап берді дс, табапын тіреп тұра қалды. Ат</w:t>
        <w:br/>
        <w:t>төрттағандап қозғала алмады. Иманжүсіп бұған не</w:t>
        <w:br/>
        <w:t>болды дегендей тебініп қалып еді, Қөкмойын шірене</w:t>
        <w:br/>
        <w:t>ілгері ұмтылды. Сол кезде Балуан Шолақтың бір ұлта-</w:t>
        <w:br/>
        <w:t>ны сыдырылып қалып өзі сырганап келе жатты. Иман-</w:t>
        <w:br/>
        <w:t>жүсіп артына қарады. «Әй сен Балуан Шолақ шығар-</w:t>
        <w:br/>
        <w:t>сың» деді ішінен. Қайта карал күлімсіреді.</w:t>
        <w:br/>
        <w:t>-- Әй, батыреке, ойының жетті, енді қоя бер.</w:t>
        <w:br/>
        <w:t>Имапжүсіп жылы шырай білдірген соң Балуан Шо-</w:t>
        <w:br/>
        <w:t>лақ та күліп жіберді. Аттың құйрығын қоя беріп, үстін-</w:t>
        <w:br/>
        <w:t>дегі адамды келіп құшақтай алды да, атынап аударып</w:t>
        <w:br/>
        <w:t>түсіретіндей өзіне тартты. Иманжүсіп оған бола қоятын</w:t>
        <w:br/>
        <w:t>емес, жердегі адамды көтеріп алып аттың жалына сал-</w:t>
        <w:br/>
        <w:t>мақ болып иксмделе берді.</w:t>
        <w:br/>
        <w:t>Балуан Шолақ қарқылдап күліп жіберіп:</w:t>
        <w:br/>
        <w:t>- Ассалаумағаләйкөм, Имеке,-- деді.</w:t>
        <w:br/>
        <w:t>-- Бәсе, сен екенсін ғой. Аман-есен келіп жеттің бе?</w:t>
        <w:br/>
        <w:t>Ел-жұртың аман ба екен? Жүр, былай шығып сөйлесе-</w:t>
        <w:br/>
        <w:t>Йік.</w:t>
        <w:br/>
        <w:t>Содан былай екі алып көздері жұмылғанша жап</w:t>
        <w:br/>
        <w:t>аяспас дос болып өтіп еді.</w:t>
        <w:br/>
        <w:t>Нұрмағамбет қажы жасы алпысты қусырған, сақал,</w:t>
        <w:br/>
        <w:t>мұртын тарамдап, көп сөйлемейтін, басқалармен дас-</w:t>
        <w:br/>
        <w:t>тарқандас болғанда да тізе тиістірмей өзін өзі аулақ</w:t>
        <w:br/>
        <w:t>ұстайтын паң адам. Өз өмірінде үш қатын алған екен,</w:t>
        <w:br/>
        <w:t>137</w:t>
      </w:r>
    </w:p>
    <w:p>
      <w:r>
        <w:t>Базар әбден тарқады. Райымханның Иманжүсіпке</w:t>
        <w:br/>
        <w:t>ойлағаны іске аспады. Ол түгілі өзін Шолақ ояз «ақы-</w:t>
        <w:br/>
        <w:t>мақсыц» деп жерге кіргізіп жібергендей ұрсып, беліп</w:t>
        <w:br/>
        <w:t>қайтарып тастаған. Мынау бір адам батпас Әзірет Әлі</w:t>
        <w:br/>
        <w:t>болды. Осымен енді дос болып, ішке тартқан дұрыс бо-</w:t>
        <w:br/>
        <w:t>лар. Мұндай адам шып көңілі кетіп жығылса өзіңді</w:t>
        <w:br/>
        <w:t>қысылғанда жауға бермейді. Шәріп қудың дос бола</w:t>
        <w:br/>
        <w:t>қалуын қарашы. Райымхап қолындағы бір жапырақ</w:t>
        <w:br/>
        <w:t>майлы етті біреу қағып әкетіп, аш қалғандай өкініп</w:t>
        <w:br/>
        <w:t>жүр.</w:t>
        <w:br/>
        <w:t>Күзгі салқын түсе бастаған шақ сді. Иманжүсіп Шац-</w:t>
        <w:br/>
        <w:t>даққа жүруге ат дайындатын жатты. Бұл жолы жанына</w:t>
        <w:br/>
        <w:t>Жексен, Қаратай, Өтеп қана смес. Аттың басына өздері</w:t>
        <w:br/>
        <w:t>де не болуға жарап қалған Ақшабайлың Тұрсыпбайы</w:t>
        <w:br/>
        <w:t>мен өзінің Дәулетханын ертпек, Екеуі де он үш-он төрт-</w:t>
        <w:br/>
        <w:t>ке келіп қалған балалар, аттың құлағында ойнайды,</w:t>
        <w:br/>
        <w:t>ПИманжүсіпті Мәтінің Шәрібі де, Сағынайдың Нұрма-</w:t>
        <w:br/>
        <w:t>ғамдеті де көптен көрмей сагынып қалған достарындай</w:t>
        <w:br/>
        <w:t>қарсы алды. Бұлардың екеуінде скі түрлі ой бар еді. Нұр-</w:t>
        <w:br/>
        <w:t>мағамбет паңдығымен бірге сараң да адам. Иманжүсіп-</w:t>
        <w:br/>
        <w:t>ті қонаққа шақырып, әдейі үй тігіп құрметтегені, бір</w:t>
        <w:br/>
        <w:t>жұма жатқанда кешегі сойылған құлыншнапн қалган етті</w:t>
        <w:br/>
        <w:t>ертең астырмауы сараңдығы бекер екеп дегізіп, бүкіл</w:t>
        <w:br/>
        <w:t>Есіл бойына лақап таратып ат шығармақ. Нұрмағамбет</w:t>
        <w:br/>
        <w:t>ауылдары Жолымбет жайлауынан қайтып келіп, Сағы-</w:t>
        <w:br/>
        <w:t>найдың Төрағашында күзекте отыр екен. Бұл Қарабұ-</w:t>
        <w:br/>
        <w:t>лақтан қозы өрісіндей ғана жер. Иманжүсіп келе жатыр</w:t>
        <w:br/>
        <w:t>деген хабар жеткенде үлкенге сәлем беріп, кішішің сәле-</w:t>
        <w:br/>
        <w:t>мін алып көрмеген Нұрмағамбет жанына бір топ адам</w:t>
        <w:br/>
        <w:t>ертіп, Қарабұлақтан алдынан шықты. Жасы үлкен болса</w:t>
        <w:br/>
        <w:t>да атынан түсіп, аман-есен жүрсің бе, батыр,-- деп құ-</w:t>
        <w:br/>
        <w:t>шақтасып амандасты. Мұнысы неліктен екенін қапслім-</w:t>
        <w:br/>
        <w:t>де Иманжүсіп түсіне алған жоқ. Оның да сыры бар екен.</w:t>
        <w:br/>
        <w:t>Жылқыбай балалары мен Мұрмағамбет ертеден бақта-</w:t>
        <w:br/>
        <w:t>лас. Шолақ оязға жақын жүргеніп, ойың қолтығына кі-</w:t>
        <w:br/>
        <w:t>ріп, Ақмола оязынып қырық жеті болысынан нығы асып</w:t>
        <w:br/>
        <w:t>тұрғанын көрс алмайды. Иманжүсіп пен Райымхан ара-</w:t>
        <w:br/>
        <w:t>сының біраз жылдан бері ит пен мысықтай екешін естіген</w:t>
        <w:br/>
        <w:t>және Райымханды сүріпдірсе осы Иманжүсіп қана сұ-</w:t>
        <w:br/>
        <w:t>ріндіре алады деп, соған үміт артқан. Шолақ ояз алдын-</w:t>
        <w:br/>
        <w:t>да Райымханның айтқаны ақ мылтықтай бола беретіні</w:t>
        <w:br/>
        <w:t>рас. Қалған қырық алты болыстың көбі Райымханға</w:t>
        <w:br/>
        <w:t>қарсы. Сондықтан оның сағын сындырар-ау деген себеп-</w:t>
        <w:br/>
        <w:t>тің бірде бірің елеусіз қалдырмайды.</w:t>
        <w:br/>
        <w:t>140</w:t>
        <w:br/>
        <w:t>Базар қалың. Қырдан айдап келіп мал сатқандар</w:t>
        <w:br/>
        <w:t>бір нетті түгел алып тұр. Алақандар шарт-шұрт.</w:t>
        <w:br/>
        <w:t>-- Мә, ісімағзам саудасы. Елу үш тиып,-- дені</w:t>
        <w:br/>
        <w:t>пын бір алыпсатари ком болса отыз қадақ май тұс</w:t>
        <w:br/>
        <w:t>қоңцяр ту қойдың несінің қолып қысып босатпай жүр.</w:t>
        <w:br/>
        <w:t>-- Елу бос тиминан бір кемі жоқ, алмасац жүре бер.</w:t>
        <w:br/>
        <w:t>Биді бір шетте бір топ алыпсатар жалы құлағынап</w:t>
      </w:r>
    </w:p>
    <w:p>
      <w:r>
        <w:t>асқан үш жылғы құр құла атты таңсртеңлен төпірек-</w:t>
        <w:br/>
        <w:t>теп жүр.</w:t>
        <w:br/>
        <w:t>-- Бұл жапуарда кем болса үн елі қазы бар.</w:t>
        <w:br/>
        <w:t>-- Үш еліп не, Сере де.</w:t>
        <w:br/>
        <w:t>-- Осыдан шынашақтан артық шықса құлағымды ке-</w:t>
        <w:br/>
        <w:t>сіп берейін,- Деп кейбір қулары аттың құнып түсіруге</w:t>
        <w:br/>
        <w:t>қолынан келген айла-амалын жасап-ақ багады.</w:t>
        <w:br/>
        <w:t>Айттым ғой, бес сомнан бір тиып кемі жоқ деп.</w:t>
        <w:br/>
        <w:t>Алмасаңдар аулақ кетіңдер, акшаларың жақ болса құр</w:t>
        <w:br/>
        <w:t>суреге түслецдер. Атыма тілдерің тиеді, көздерің өте-</w:t>
        <w:br/>
        <w:t>Ді,- деп ат иесі реніш білдірді.</w:t>
        <w:br/>
        <w:t>-- Жүріңдер. Қайта бір айналып сағайық. Түс ауа</w:t>
        <w:br/>
        <w:t>қазынды бұл тұра беруге. Сол кезде төрт жарымға да</w:t>
        <w:br/>
        <w:t>лақтырып жібереді, үйіне алып қайтар дейсің бе, епді</w:t>
        <w:br/>
        <w:t>бір тиын да қоспандар,- деп алыпсатардың ішіндегі</w:t>
        <w:br/>
        <w:t>москал тартқан біреуі аяндап жүріп кетті.</w:t>
        <w:br/>
        <w:t>Иыққа ілуден қалғап ескі киімін, шеті сынып түскен,</w:t>
        <w:br/>
        <w:t>жарылып қалған соң жінішке сыммен шандып тастаган</w:t>
        <w:br/>
        <w:t>ғаш тостағанын, ұлтаны сыдырылып, басын кесіп алып</w:t>
        <w:br/>
        <w:t>лақтырып жіберген етігінің қонышын, екі аяқты арба-</w:t>
        <w:br/>
        <w:t>пың сыңар доңғалағын, қимасы мен шабағы түсіп қалған</w:t>
        <w:br/>
        <w:t>күпшегін сатуға әкеп тұргандар орынга таласып бірі-</w:t>
        <w:br/>
        <w:t>меп-бірі бажылдасып жатыр. Базардың көгал жақ Іне-</w:t>
        <w:br/>
        <w:t>тінде бес қанат, алты қанат, қаздың жұмыртқасындай</w:t>
        <w:br/>
        <w:t>ақ үйлер қатар тігіліпті. Бұларда кеше кешке пісіріп,</w:t>
        <w:br/>
        <w:t>түші бойы тоңазытып қойган ссміз қойдың жамбасы,</w:t>
        <w:br/>
        <w:t>сүбесі, асықты жіліктің ойынды еті, белдемесі, жаңа</w:t>
        <w:br/>
        <w:t>сойылган жылқының қазысы, қартасы сатылады. Бұлар</w:t>
        <w:br/>
        <w:t>қарасан жүзің көрінетін шыны табақтарда, бетін ақ</w:t>
        <w:br/>
        <w:t>шүберекпен жауып қойыпты. Іргеде тай жүзген қара са-</w:t>
        <w:br/>
        <w:t>ба. Қүмістеген піспегінің басына бойы жетпейтін болған</w:t>
        <w:br/>
        <w:t>сон післекші бала аяғының астына ағаштың түбірін</w:t>
        <w:br/>
        <w:t>қояды. Быжылдап тұрған сары қымыздың иісі үй жаны-</w:t>
        <w:br/>
        <w:t>на арқан бойы жақындап келгенде-ақ мұрын жарады.</w:t>
        <w:br/>
        <w:t>Бегін үлкен ақ дастарқаймен жапқан дөңгелек столдың</w:t>
        <w:br/>
        <w:t>жанында, ақ жаулығының етегі шұбатылып, күміс бі.</w:t>
        <w:br/>
        <w:t>Лезігі мен саусақтарындағы қараала капказ сақинала.</w:t>
        <w:br/>
        <w:t>рын көрсін дегендей, ақ жібек көйлектің жеңін шынта-</w:t>
        <w:br/>
        <w:t>135</w:t>
        <w:br/>
        <w:t>үшеуінен бір перзент көрмей, іші толган зармен өтіп</w:t>
        <w:br/>
        <w:t>барады. Үлкен бәйбішесі -- Мәтініп қызы сді, он бос жа-</w:t>
        <w:br/>
        <w:t>сышда алғап екен, содан бері қырық жылдан асып бара”</w:t>
        <w:br/>
        <w:t>ды, пұтшпағы қанаған жап емес. Жан-жас тоқал алып</w:t>
        <w:br/>
        <w:t>еді, ол да бедеу болып шықты. Сөйтіп жүргепде туған</w:t>
        <w:br/>
        <w:t>ағасы Тәшкен қайтыс болды. Болса өз кіндігімпен бір-</w:t>
        <w:br/>
        <w:t>деме енді болар деп, аға өлес іні мұра заңы бойыпша</w:t>
        <w:br/>
        <w:t>жеңгесін алды. Тәшкеннің қойнында жатып, екі жылда</w:t>
        <w:br/>
        <w:t>бір баланы жаңылмай тауып отырган қатын НМұрмагам-</w:t>
        <w:br/>
        <w:t>бетке тиген соң пышақ кескендей тыйылды, Осыпың 62-</w:t>
        <w:br/>
        <w:t>рін істейтін бір құдай деп біледі Нұрмағамбет, Құдайга</w:t>
        <w:br/>
        <w:t>ожалынып жалбарынуым аз болды ма дегендей екі қа-</w:t>
        <w:br/>
        <w:t>тынып жанына ертіп Байтоллаға түнеп қайту үшін Ме-</w:t>
        <w:br/>
        <w:t>кеге дес барды. Одап қажы атанып қайтқанына да бір-</w:t>
      </w:r>
    </w:p>
    <w:p>
      <w:r>
        <w:t>қыдыру жыл, Енді баладан күдер үзді. Қалған өмірін</w:t>
        <w:br/>
        <w:t>он екі мың Жылқының қызығын көріп, үрпі Ішіп, шап-</w:t>
        <w:br/>
        <w:t>қап төгіп өтпек. Бірақ сонша байлықтыц қызығын өз</w:t>
        <w:br/>
        <w:t>басы ғана көріп келеді. Өзі тендес адам болмаса үйіне</w:t>
        <w:br/>
        <w:t>түсіріп, саумал ауыз тигізген жан емес. Қорыкқанына</w:t>
        <w:br/>
        <w:t>гана береді. Нұрмағамбет үйінің дастарқаны Ақмола-</w:t>
        <w:br/>
        <w:t>дап Шолақ ояз бен Бұқалықтың бірі, Омбылап генерал</w:t>
        <w:br/>
        <w:t>губернаторының адамы келгепде болмаса жайылып көр-</w:t>
        <w:br/>
        <w:t>ген жоқ. «Құдай сүзеген снырға мүйіз берген бе. Мұ-</w:t>
        <w:br/>
        <w:t>ның Қубас боп өтіп бара жатқаны осы сараңдыгы ғой»</w:t>
        <w:br/>
        <w:t>деп күңкілдейді ағайын-туысы, оны білетіп жакын жұ-</w:t>
        <w:br/>
        <w:t>рағаты. Паңдығы қапдай, Қолып қайтатып жерге шық-</w:t>
        <w:br/>
        <w:t>са өзінің көрпе-жастығын атқосшыларының біріне өңгер-</w:t>
        <w:br/>
        <w:t>тіп ала жүреді. Басқаның төсегіне жатпайды. Өзінің ата</w:t>
        <w:br/>
        <w:t>мекеніндегі Қарабұлақтың суы болмаса басқа жердің</w:t>
        <w:br/>
        <w:t>суы аузына татымайды деп, барған жерінен тек қымыз</w:t>
        <w:br/>
        <w:t>ауыз тиіп, шай ішпей қайтады. Сағынай ұрпағының жаз</w:t>
        <w:br/>
        <w:t>жайлауы Жолымбет. Кейде желіп, кейде аяңдап отырып</w:t>
        <w:br/>
        <w:t>ара қонып жететін Қарабұлақпен екі арада саба артқан</w:t>
        <w:br/>
        <w:t>түйе ерсілі-қарсылы күшпі-түні шудасы желкілдеп агы-</w:t>
        <w:br/>
        <w:t>лып жатады. Нұрмагамбет ішетіп шайдың суы Қарабұ-</w:t>
        <w:br/>
        <w:t>лақтан Жолымбетке түйемен тартылып отырады.</w:t>
        <w:br/>
        <w:t>Иманжүсіп Нұрмағамбеттің бойында осындай кесі-</w:t>
        <w:br/>
        <w:t>рі бар адам деп еститін. Тілге келісейін дел Қубрин үйін»</w:t>
        <w:br/>
        <w:t>де талай рет сөз тартып байқады.</w:t>
        <w:br/>
        <w:t>-- Қарабұлақ маңы жетпегендей атаңыздың асын</w:t>
        <w:br/>
        <w:t>Ерейменнің сыртына апарып беруіңіз қалай, қажеке,--</w:t>
        <w:br/>
        <w:t>деді Иманжүсіп, бір орайы келгенде.</w:t>
        <w:br/>
        <w:t>Оған көңіл толарлық жауап ала алмады.- Құдайдың</w:t>
        <w:br/>
        <w:t>бұйрығы сол шығар,- деді де қойды Нұрмағамбет. Өзі-</w:t>
        <w:br/>
        <w:t>неп оп бес жас үлкен, патшадан шен алып, шекпен ки-</w:t>
        <w:br/>
        <w:t>138</w:t>
        <w:br/>
        <w:t>-- Осы төңіректегі болыстардан менің атыма прнго-</w:t>
        <w:br/>
        <w:t>вор түсірт. Бірсуі жылқымызды ұрлап кетті десіп, бірс-</w:t>
        <w:br/>
        <w:t>уі жас келіншекті зорлап кетті, балягыға толмаған қіз-</w:t>
        <w:br/>
        <w:t>ды қарлап кетті, өлмелі шал мен кемпірді сабап кетті</w:t>
        <w:br/>
        <w:t>десін. Жала көп қой. Ол жағын ешкімнен сұрамайсия,</w:t>
        <w:br/>
        <w:t>табасын.</w:t>
        <w:br/>
        <w:t>-- Ұнайды, әбден ұнайды, Чулаков мырза. Яныр-ай</w:t>
        <w:br/>
        <w:t>сіз таппайтын ақыл жоқ-ау өзі,- деп қарқ-қарқ күледі</w:t>
        <w:br/>
        <w:t>Райымхан.</w:t>
        <w:br/>
        <w:t>-- Ұнаса сол. Шақыр қонаққа тамырыңды. Кімді жі-</w:t>
        <w:br/>
        <w:t>бересін, өзің біл. Әлде өзің барып шақырасың ба?</w:t>
        <w:br/>
        <w:t>-- Оның реті келе қояр ма екен? Үлкен басымды</w:t>
        <w:br/>
        <w:t>кішірейтіп.</w:t>
        <w:br/>
        <w:t>-- Оның да дұрыс. Басыңды име, қорықты дер. Бас-</w:t>
        <w:br/>
        <w:t>қа адам жібер.</w:t>
        <w:br/>
        <w:t>Сол күні кешке Райымхан Әубәкір қожа мен зымиян</w:t>
        <w:br/>
        <w:t>Жұмабекті тағы шақыртты.</w:t>
        <w:br/>
        <w:t>-- Сен екеуің барып Иманжүсіпті алдымыздағы бей-</w:t>
      </w:r>
    </w:p>
    <w:p>
      <w:r>
        <w:t>сенбінің кешіне қонаққа шақырып келіңдер.</w:t>
        <w:br/>
        <w:t>Әубәкір қожн да, Жұмабек те бастарын жұлып-жұ-</w:t>
        <w:br/>
        <w:t>лып алды. Райымханға рас айтып отырсың бя дегендей</w:t>
        <w:br/>
        <w:t>ажырайыса қалды,</w:t>
        <w:br/>
        <w:t>-- Неге қарадындар? Таң қалатын несі бар? Әнеугүні</w:t>
        <w:br/>
        <w:t>Бірсуат жақтан қайтқанда өзіне айтқам, хабар өзімнен</w:t>
        <w:br/>
        <w:t>болады, кісі жіберем дегем.</w:t>
        <w:br/>
        <w:t>-- Райымхан қарағым, рас айтып отырсың ба? Түсі-</w:t>
        <w:br/>
        <w:t>не алмаһ қалдық, Бұлай болмаса керек еді гой. Таң</w:t>
        <w:br/>
        <w:t>қалғанымыз сол.</w:t>
        <w:br/>
        <w:t>-- Е, қожске, түсіне алмадық дегеніңіздің жәні бар.</w:t>
        <w:br/>
        <w:t>Баяғының бәрі қалған, Қек сақтап қайтеміз, бір тай</w:t>
        <w:br/>
        <w:t>үшін. Бірсуатқа аңға шығып, сол арада табысқамыз. Бұ-</w:t>
        <w:br/>
        <w:t>дап былай бірімізге-біріміз жамандық ойласақ қүр:</w:t>
        <w:br/>
        <w:t>ұрсын деп қолымызға құран алып анттасқамыз, ата-</w:t>
        <w:br/>
        <w:t>бамыздың аруағы соқсып дескеміз. Ол арада сіз жоқсыз,</w:t>
        <w:br/>
        <w:t>мына Жұмабек болған.</w:t>
        <w:br/>
        <w:t>-- Балуын болдымғау, бірақ сіздердің ис сөйлеп, не</w:t>
        <w:br/>
        <w:t>қойғандарыңызды естіген жоқ едім, іштеріңізде болған</w:t>
        <w:br/>
        <w:t>жоқпып ғой,-деп зымиян Жұмабек күмілжіп қалды.</w:t>
        <w:br/>
        <w:t>Онысы рас та сді: Иманжүсіп алара қараса жүрек қ2-</w:t>
        <w:br/>
        <w:t>бым жарылып кетер деп бұл псғұрлым қашқақтап жұр:</w:t>
        <w:br/>
        <w:t>Ген-ді.</w:t>
        <w:br/>
        <w:t>155</w:t>
        <w:br/>
        <w:t>рст мешітке, жұма памазына барган. Қазірсетті сонда</w:t>
        <w:br/>
        <w:t>көрген.</w:t>
        <w:br/>
        <w:t>-- Мына жігіт Райымхан мырзалып шемере Шісі,--</w:t>
        <w:br/>
        <w:t>деді отырып жайғасқан соң Тошти қазірет Әмірені көр-</w:t>
        <w:br/>
        <w:t>сетіп.</w:t>
        <w:br/>
        <w:t>-- Е, білеміз гой, Сапары оц болсын мырзаның,</w:t>
        <w:br/>
        <w:t>-- Айтқаныңыз келсіп,- деді де қазірет сөйлеп кет»</w:t>
        <w:br/>
        <w:t>ті.- Бұл баланы осы жаққа бар, Құтсекене сәлем бер,</w:t>
        <w:br/>
        <w:t>фатихасын ал деп жіберді. Және Жүсіп агасын қонаққа</w:t>
        <w:br/>
        <w:t>шақыруға келіп отыр. Бірер күн аунап-қунап, ойнап-кү-</w:t>
        <w:br/>
        <w:t>ліп жатып кетсін деп Райымхан мырза әдейі екеуімізді</w:t>
        <w:br/>
        <w:t>жұмсаған соң шығып қалып едік.</w:t>
        <w:br/>
        <w:t>Құтпан мен Шоңай біріне бірі қарады. Шоңай тама-</w:t>
        <w:br/>
        <w:t>ғын кенеді. Құтпан Пым-м-м деп шалқайыпцқырап отыр-</w:t>
        <w:br/>
        <w:t>ды.</w:t>
        <w:br/>
        <w:t>-- Жөп екеп, қазірет...</w:t>
        <w:br/>
        <w:t>Келген адамдардың сөздеріне қарағанда бұрын</w:t>
        <w:br/>
        <w:t>осылардын арасында иненің жасуындай кикілжің болма"</w:t>
        <w:br/>
        <w:t>ған, шәй десіп, қабақ шытыспағап адамдар тәрізді. Жа-</w:t>
        <w:br/>
        <w:t>ңағы әзірде қайта келіп, әкесінен төменірек жайғасқан</w:t>
        <w:br/>
        <w:t>Шоңай қонақтарға көзінің астымен қарайды. Бұлардың</w:t>
        <w:br/>
        <w:t>келуі жылан мен торғай болып арбасу ма, әлде жүректің</w:t>
        <w:br/>
        <w:t>әмірі ме түсінбей отыр. Ана жылдан бері Баянаула жақ-</w:t>
        <w:br/>
        <w:t>тан Бөлтірік қажының Шолақ ояз бен Райымханға жі-</w:t>
      </w:r>
    </w:p>
    <w:p>
      <w:r>
        <w:t>беріп жатқан адамдары, түсіріп жатқан қағаздары, бұ-</w:t>
        <w:br/>
        <w:t>лардың не деп жауап қайырғаны Құтпан балаларына</w:t>
        <w:br/>
        <w:t>белгілі. Солай бола тұра миналардың майлаған арба-</w:t>
        <w:br/>
        <w:t>дай жылмандауы қалай. Ақсұр атты сұрады, бермеді,</w:t>
        <w:br/>
        <w:t>көлке дейін сол үшін өкпелеп жүрді. Қолынан келсе Жұ-</w:t>
        <w:br/>
        <w:t>сіптің көзін жоюдан тайынғап жоқ. Бірақ бір тай үшін</w:t>
        <w:br/>
        <w:t>бір адамнын қанын төгу оцай ма жәпе Райымханға ат</w:t>
        <w:br/>
        <w:t>табылмай ма. Әнеугүні Бірсуат жаққа құсқа шыққанда</w:t>
        <w:br/>
        <w:t>Тентекқараны аузына алды. Әлде содан ойы бар ма</w:t>
        <w:br/>
        <w:t>екеп. Дәмесін қара! Райымхан болмақтан генерал-губер-</w:t>
        <w:br/>
        <w:t>натор болса да, құсыпып маңынан жүргізбес Жүсіп.</w:t>
        <w:br/>
        <w:t>Тентекқараны бұған көпсінгені ме.</w:t>
        <w:br/>
        <w:t>Құтпан айналасы түсінбей отырған бір сыр бар әйте-</w:t>
        <w:br/>
        <w:t>уір. Райымханның ойы Ақсұр ат та смес, Тентеккара да</w:t>
        <w:br/>
        <w:t>емес, әріде жатыр деп қана топшылайды бәрі. Сонда не?</w:t>
        <w:br/>
        <w:t>ж ж ж</w:t>
        <w:br/>
        <w:t>-- Жүсіпті шақырынңдар,-- деді бағанадан бері қақ-</w:t>
        <w:br/>
        <w:t>қап қазықтай қақшиып отырғап Құтпан қозғалып қа-</w:t>
        <w:br/>
        <w:t>лып,</w:t>
        <w:br/>
        <w:t>160</w:t>
        <w:br/>
        <w:t>рін алған жоқ. Топтың алдында Иманжүсіп, астында</w:t>
        <w:br/>
        <w:t>ана жылғы Мәтіліп Шәрібі мінгізген Тедбілкек. Бұл</w:t>
        <w:br/>
        <w:t>баяғы Алақұйыннан, Ақсұр аттан, әлі міпістен қалмаган</w:t>
        <w:br/>
        <w:t>Қөкмойышшап асын түспесе кем соққан жері жоқ.</w:t>
        <w:br/>
        <w:t>-- Ат мінсең ауыпа тартады дегеп. Қарағымныц ауы</w:t>
        <w:br/>
        <w:t>құтты әйтеуір. Аттап қабақ шытып көрген жоқ. Әзір</w:t>
        <w:br/>
        <w:t>аттарының бәрі өзіне лайық. Әнебір Пркекүрен дегені</w:t>
        <w:br/>
        <w:t>көздіп жауып алғапдай,- доп өзіне-өзі күбірледі Құт-</w:t>
        <w:br/>
        <w:t>лап оңашада.</w:t>
        <w:br/>
        <w:t>Аңшылар ауылдан ұзай бергенде арттарыпан Еркекү-</w:t>
        <w:br/>
        <w:t>рең жердің шацын аспанға шығарып қуып жетті, Құла-</w:t>
        <w:br/>
        <w:t>гып тігіп, құйрығып шапшып алыпты. Еркекүреп Теңбіл-</w:t>
        <w:br/>
        <w:t>көктен бір елі айрылмайтын. Бөлек қорага камалса кісі-</w:t>
        <w:br/>
        <w:t>неп, шұрқырап, жер тебініп бір тал шөп тістемейтін.</w:t>
        <w:br/>
        <w:t>Иманжүсіп қолын созып, «кел, Еркекүреп, кел» деп</w:t>
        <w:br/>
        <w:t>жақындаса жетіп келеді, негін мығына сүйеп, ернін жы-</w:t>
        <w:br/>
        <w:t>бырлатып қасығандай болатын. Басқа адамды маңына</w:t>
        <w:br/>
        <w:t>дарытпайды, құлағын жымитып айбат шегеді. Салт атты</w:t>
        <w:br/>
        <w:t>бөтен біреу көріпсе-ақ құйрығын тігіп жылқыдан атып</w:t>
        <w:br/>
        <w:t>шығып лаға жөнеледі. Оны төрт аяқты мал қуып жете</w:t>
        <w:br/>
        <w:t>алмайды. Қөлдепеці де, тереңдігі дс екі саржап ордан</w:t>
        <w:br/>
        <w:t>лақша қарғнды. Еркекүрең дөңгелек тұяқтының әдемігі.</w:t>
        <w:br/>
        <w:t>Мүшесі жас құлын тәрізді. Қүлте жал, сымпыс құйрық,</w:t>
        <w:br/>
        <w:t>көзі шатынап, танауы делдиіп кішт десе ата жөнелетін-</w:t>
        <w:br/>
        <w:t>дей. Қанша жем жесе бір қалыптан артық ет алмайды.</w:t>
        <w:br/>
        <w:t>Ашықты-жадбықты еті болады. Шарлапып, қазы бітіп,</w:t>
        <w:br/>
        <w:t>қарны түсіп көрген мал емес.</w:t>
        <w:br/>
        <w:t>Ұзап ксткен топти қуып жетті де, екпінімен озып өтіп,</w:t>
        <w:br/>
        <w:t>қайта айналды. Теңбілкөктің алдында ойқастап, оқыра-</w:t>
        <w:br/>
        <w:t>пып тоқтады. Содан былай Тецбілкектен арқап бой жер</w:t>
        <w:br/>
        <w:t>еріп отырды.</w:t>
        <w:br/>
        <w:t>Иманжүсіптің ойынан әкесінің қаупі кетпейді. Неге</w:t>
      </w:r>
    </w:p>
    <w:p>
      <w:r>
        <w:t>қорқа береді бұл кісі деп, өзінен-өзі мырс етіп күледі.</w:t>
        <w:br/>
        <w:t>Аңшы жігіттер іңірде Бірсуаттагы ауылга жетіп қон-</w:t>
        <w:br/>
        <w:t>ды да, ертеңінде таң біліне атқа мінді.</w:t>
        <w:br/>
        <w:t>Иманжүсіп Бірсуат бойына бұрын да талай шыққан,</w:t>
        <w:br/>
        <w:t>Қояны қойдай өретіші рас. Қүз құс қайтатын кезде қо-</w:t>
        <w:br/>
        <w:t>ңыр қаз семіздіктен ұша алмай байлацдап қалатыны да</w:t>
        <w:br/>
        <w:t>рас еді. Биыл да солай екен. Ауылдап аттанып шығыл,</w:t>
        <w:br/>
        <w:t>мал әрісіндей ұзаған соң Иманжүсіп тұйғынының тома-</w:t>
        <w:br/>
        <w:t>ғасын сыпырып алды. Құстың көзі күндік жерде жорга-</w:t>
        <w:br/>
        <w:t>лап бара жатқан тышқанды да көреді. Мойнын қылт</w:t>
        <w:br/>
        <w:t>147</w:t>
        <w:br/>
        <w:t>ланың қажысы жайында лом-мим демей келеді. Опысы</w:t>
        <w:br/>
        <w:t>несі.</w:t>
        <w:br/>
        <w:t>Пманжүсіп ойының дәл үстіпеп түскендей Райымхан</w:t>
        <w:br/>
        <w:t>қайта сөйлеп кетті,</w:t>
        <w:br/>
        <w:t>-- Баянауладан Бөлтірік қажы, ол аз болса Қереку-</w:t>
        <w:br/>
        <w:t>дің оязмайы сенің үстіңнен талай қағаз түсірді. Айтпага-</w:t>
        <w:br/>
        <w:t>пи жоқ, жақпаған күйесі, жаппаған жаласы жоқ. Мал</w:t>
        <w:br/>
        <w:t>айдап әкетті, кісі өлтіріп кетті, бас жарып, қол сынды-</w:t>
        <w:br/>
        <w:t>рып кетті. Осының бәрі былай тұрсын, қалыңмалы төле-</w:t>
        <w:br/>
        <w:t>ніп, енді ұзатылайын деп отырған екі қызды әке-шешеле"</w:t>
        <w:br/>
        <w:t>рінің, тіпті өздерінің яар илогепіне қарамай тартып әкет-</w:t>
        <w:br/>
        <w:t>ті. Олар қазір Мманжүсіптіц қолында, торға түскен то-</w:t>
        <w:br/>
        <w:t>тыдай, жылап-сықтап қамауда отыр депті.</w:t>
        <w:br/>
        <w:t>Пманжүсіп теріс қарап мырс етті. «Ойыца жаңа түсі-</w:t>
        <w:br/>
        <w:t>ніп келем, мырза» деді ішінен.</w:t>
        <w:br/>
        <w:t>-- Қағаз бірінің үстіне бірі келіп тоқтамаған соц мұ-</w:t>
        <w:br/>
        <w:t>ны аяқсыз қалдырмайық, Құтпан баласып шақырып</w:t>
        <w:br/>
        <w:t>алып сұрайық, не дер екен, рас болса тұтқындап, бір-екі</w:t>
        <w:br/>
        <w:t>солдатпен Керекудің оязнайына жіберейік деп талай оқ-</w:t>
        <w:br/>
        <w:t>талды Чулаков. Мен оған көнгем жоқ. Қайдағы бір қажы</w:t>
        <w:br/>
        <w:t>айтты екен деп өз қол астымыздағы Иманиясүсіптей жігіт-</w:t>
        <w:br/>
        <w:t>ті ұстап бергеніміз жарамас дедім. Бірақ Чулаков сол</w:t>
        <w:br/>
        <w:t>бетінен әлі қайтқан жоқ, сені бір көрмей, өзіңмен бір</w:t>
        <w:br/>
        <w:t>тілдеспей тынатын емес. Байқап жүргейсің, Оның ана</w:t>
        <w:br/>
        <w:t>Пересыпкин дегін уряднигі шаш ал десе бас алатын</w:t>
        <w:br/>
        <w:t>оцбаған, бір жерде жазым ғып жүрмесін. Қанша деген-</w:t>
        <w:br/>
        <w:t>мен Чулаков не қыла қояр дейсің, өз қалымыздағы адам</w:t>
        <w:br/>
        <w:t>ғой,-деп тоқтады Райымхан.</w:t>
        <w:br/>
        <w:t>Жол айырығына келгенде арттағыларды күтіп бөгел-</w:t>
        <w:br/>
        <w:t>ді бұлар. Қонаққа кол,-- деді Райыимхан Иманжүсіпке.</w:t>
        <w:br/>
        <w:t>-- Көрерміз, дәм жазса...</w:t>
        <w:br/>
        <w:t>-- Хабар өзімнен болады. Кісі жіберем.</w:t>
        <w:br/>
        <w:t>ҮТ, ҚАН СОРҒАЛАҒАН СЫЙ-ҚҰРМЕТ</w:t>
        <w:br/>
        <w:t>Райымханның аңнан қайтқанына үш күн болган. Со-</w:t>
        <w:br/>
        <w:t>дан бері не жөнді тамақ ішкен жоқ, пе ұйқы көрген жоқ.</w:t>
        <w:br/>
        <w:t>Үш түн бойы бәйбішесінің төсегінен шықпады. Екі тоқалы</w:t>
        <w:br/>
        <w:t>кезек келіп есіктен сығалайды да, теріс қарап бүктетіліп</w:t>
      </w:r>
    </w:p>
    <w:p>
      <w:r>
        <w:t>жатқан байға жақындап келіп «пемеле, ауырып қайтқан-</w:t>
        <w:br/>
        <w:t>сын бя» деп те айта алмайды. Аңнан қайтып аттан тұс-</w:t>
        <w:br/>
        <w:t>кенде-ақ қабағы түюлі еді, әлі жадыраған жоқ. Бар ойы</w:t>
        <w:br/>
        <w:t>Иманжүсіл. Соны қайтсем айтқаныма көндіріп, айдаға-</w:t>
        <w:br/>
        <w:t>ныма жүргізем. Ол болмаса, ұры, кісі өлтіргеп, талай</w:t>
        <w:br/>
        <w:t>қызды зорлан тартып әкеткен деп Чулаковқа барып ай-</w:t>
        <w:br/>
        <w:t>152</w:t>
        <w:br/>
        <w:t>өзім ұстап, қолтықтан аттат! түсірдім. Мал сойылып жа-</w:t>
        <w:br/>
        <w:t>тыр, ст қайпай бастады. Әуелі қымыз қотартам. Иматжұ-</w:t>
        <w:br/>
        <w:t>сіпке берілетін тостағанға...</w:t>
        <w:br/>
        <w:t>-- Тоқта. Тоқта. У салам дейсің ғой.</w:t>
        <w:br/>
        <w:t>-- Нә.</w:t>
        <w:br/>
        <w:t>-- Дур-р-раксың. Ол сеніп қақпаныца түсе қалатын,</w:t>
        <w:br/>
        <w:t>сеніп у салып берген қымызынды іше салатып ақымақ</w:t>
        <w:br/>
        <w:t>емес, Ол сауысқанпан сақ адам. Ойып іске аспайды.</w:t>
        <w:br/>
        <w:t>-- Немесе есіктен кіре бергепде дайындап қойған</w:t>
        <w:br/>
        <w:t>жангешті жігітім жүрек тұстан нышақ салады.</w:t>
        <w:br/>
        <w:t>Чулаков ішек-сілесі қатқанша күлді.</w:t>
        <w:br/>
        <w:t>- Дұр-р-раксып Жылқыбаев мырза, көңіліце келсе</w:t>
        <w:br/>
        <w:t>де айтайын. Сопда онып жапыпдагы жігіттері сенін өне-</w:t>
        <w:br/>
        <w:t>ріце қарап тұрады дейсің бе? Аллаппып атын атауға</w:t>
        <w:br/>
        <w:t>тіліңді келтірмей басыңды кесіп алады, қатын-балаңды</w:t>
        <w:br/>
        <w:t>қырып тастайды, үйінді өртсі жібереді, күлін көкке ұшы-</w:t>
        <w:br/>
        <w:t>рады.</w:t>
        <w:br/>
        <w:t>Осының бәрі Шолақ ояздың ойы, қиялы смес, шын</w:t>
        <w:br/>
        <w:t>болып жатқандай елестеп кетті Райымханның көзіне.</w:t>
        <w:br/>
        <w:t>«Астағыпыралла» дсп жағасын ұстады. Біраз отырды да</w:t>
        <w:br/>
        <w:t>қайта сөйледі.</w:t>
        <w:br/>
        <w:t>-- Немссе қорадағы отыніы, сушы, күтушілердің</w:t>
        <w:br/>
        <w:t>арасынан жанжал туып, төбелесе шығады. Ол өршіп, қо-</w:t>
        <w:br/>
        <w:t>радағы, тіпті сол орамдағы халық түгел араласады. Бірін-</w:t>
        <w:br/>
        <w:t>бірі ұрып жыққан, көзін шығарған, қолып сындырған, Тв-</w:t>
        <w:br/>
        <w:t>белеске қызып алып араша бермейді. Мен Пересыпкинді,</w:t>
        <w:br/>
        <w:t>урядииктерді, прнеставтарды шақыртам. Олар келеді,</w:t>
        <w:br/>
        <w:t>болмаган соң аспанға мылтық атады. Сондай қарбалас-</w:t>
        <w:br/>
        <w:t>та біреуінің оғы жазатайым тиіп...</w:t>
        <w:br/>
        <w:t>Чулахов тағы күлді.</w:t>
        <w:br/>
        <w:t>-- Дүр-р-рак дедім бе? Дедім, Өзің ойлашы, Болыс</w:t>
        <w:br/>
        <w:t>қонақ шақырады. Үйінде төбелес шығады. Мылтық аты-</w:t>
        <w:br/>
        <w:t>лады. Кісі өлімі болады. Қап төгіледі. Ол неғылған бо-</w:t>
        <w:br/>
        <w:t>лыс, Қім атты, кім өлді! Ол тергелмей мс екен? Таяқ-</w:t>
        <w:br/>
        <w:t>тың екі басы болады. Соның бірі Ммапжүсіпті соқса,</w:t>
        <w:br/>
        <w:t>екінші басы өзіңе тиеді. Оны ұмытпа, Жылқыбаев мыр-</w:t>
        <w:br/>
        <w:t>за. Ол болмайды. Құтпановты кайтсе дс құртам ден бел</w:t>
        <w:br/>
        <w:t>байлаған екенсің. Бірақ ойы қуып жетіп ұрып жыға ал-</w:t>
        <w:br/>
        <w:t>майсың, ол саған алдырмайды. Және оның санында жү-</w:t>
        <w:br/>
        <w:t>ретін жігіттері де қолыңа он-оңай түсе қалмайды. Мман-</w:t>
        <w:br/>
        <w:t>жүсіп жеп еті жоқ, ішіп капы жоқ жігіттерді ертіп жүр-</w:t>
        <w:br/>
        <w:t>геп жоқ. Бұл шаруага асықпа, ойлағаныпа бүгіп-ертең</w:t>
      </w:r>
    </w:p>
    <w:p>
      <w:r>
        <w:t>жете алмайсын, Мен бір ақыл айтайын, тыңда, ұпаса со-</w:t>
        <w:br/>
        <w:t>пы істе.</w:t>
        <w:br/>
        <w:t>-- Істеймін, Чулаков мырза.</w:t>
        <w:br/>
        <w:t>ІЗ</w:t>
        <w:br/>
        <w:t>еткізіп бір бұрып, көзін жылт еткізіп бір ашып қалғанда</w:t>
        <w:br/>
        <w:t>тұйаншың көзіне ілікпейтін ұшқан құс, жүгірген аң қал-</w:t>
        <w:br/>
        <w:t>маса керек. Бір шеті мен бір шеті екі көш Бірсуат жазы-</w:t>
        <w:br/>
        <w:t>гғынап талай құсты көрді, тұйғын қапатын далшылдатып,</w:t>
        <w:br/>
        <w:t>шақылдап қолға тұрмайды. Қамысты көлдің жаппай</w:t>
        <w:br/>
        <w:t>өте берді де, тұйғынып қоя берін, дабылын қағып-қағып</w:t>
        <w:br/>
        <w:t>жіберді. Қөл бетінде, қамыс арасында түнеп шыққан үй-</w:t>
        <w:br/>
        <w:t>рек пен қаз у-шу болып, қара шыбындай қаптап аспанға</w:t>
        <w:br/>
        <w:t>шықты, аспанды басына көтерді. Жексеннің қолындағы</w:t>
        <w:br/>
        <w:t>қаршыға да, Шоңайдың ителгісі де атылды. Бәрінен бұ-</w:t>
        <w:br/>
        <w:t>рын ағып барын, баяулап ұшқан қоңыр қазды төбеден</w:t>
        <w:br/>
        <w:t>теуіп түсірген ителгі болды. Қаз далп-далп етіп келіп,</w:t>
        <w:br/>
        <w:t>қамыстың ішіне құлады. Міманжүсіптің тұйғыны тамам</w:t>
        <w:br/>
        <w:t>құстың алдында шырқап шығын, аспанға тік атқан кө-</w:t>
        <w:br/>
        <w:t>гала үйректі іліп алды да ұмар-жұмар жерге түсті.</w:t>
        <w:br/>
        <w:t>Аң қызығы басталды. Өтеп бастаган үш жас жігіт</w:t>
        <w:br/>
        <w:t>тазыларын ертіп ши арасына кетті. Әр шидің, әр табыл-</w:t>
        <w:br/>
        <w:t>ғының түбінен бір қоян қашады. Қара қаншық пен Ақ-</w:t>
        <w:br/>
        <w:t>қасқа тұра бастырады, арқан бойы жер жібермей бір</w:t>
        <w:br/>
        <w:t>шалып қалады да, желкесінен қауып қалып бір-ақ бақ</w:t>
        <w:br/>
        <w:t>еткізеді.</w:t>
        <w:br/>
        <w:t>Түске дейін Қүйгенжардан келген жеті-сегіз жігіттің</w:t>
        <w:br/>
        <w:t>қанжығалары қоян мен құсқа толды, Бәрінің де ізінде</w:t>
        <w:br/>
        <w:t>бауыздалған құс пен қоянның қаны жосылып жатты.</w:t>
        <w:br/>
        <w:t>Бірсуаттың көп көлінің шеткісіне таяна бергенде ал-</w:t>
        <w:br/>
        <w:t>дағы белестен бір топ адам асып түсті. Бұлардың да кө-</w:t>
        <w:br/>
        <w:t>бінің қолдарында құс, соңдарында нит, бұлар да аңға</w:t>
        <w:br/>
        <w:t>шыққан адамдар. Астында қара қасқа аты бар, үстінде</w:t>
        <w:br/>
        <w:t>түйе жүн шекпені, басында жекей тымақ біреу келеді.</w:t>
        <w:br/>
        <w:t>Сол жақ қолында балдаққа қондырып ұстаған бүркіт,</w:t>
        <w:br/>
        <w:t>оныц томағасы киюлі. Иманжүсіп оны анадайдан-ақ та-</w:t>
        <w:br/>
        <w:t>пыды. Райымхан болыс.</w:t>
        <w:br/>
        <w:t>Жақындап келгенде Райымхан болыс атынан түсіп</w:t>
        <w:br/>
        <w:t>шылбырын жанындагы жігітке ұстата салды да, екі қо-</w:t>
        <w:br/>
        <w:t>лын жайып ілгері ұмтылды.</w:t>
        <w:br/>
        <w:t>-- Уа, бауырым, уа батырым, есен-сау жүрсің бе? Ке-</w:t>
        <w:br/>
        <w:t>ліндер аман ба? Қүтекең мен шешей тып ба?</w:t>
        <w:br/>
        <w:t>Райымханнан төрт-бес жас кіші болғандықтан ат</w:t>
        <w:br/>
        <w:t>үстінде шіреніп тұруға дәті бармады Иманжүсіптің. Әрі</w:t>
        <w:br/>
        <w:t>болыс басымен, Райымхан басымен атына түсіп, құша-</w:t>
        <w:br/>
        <w:t>ғын жайып, қоғадай жапырылып келеді. Иманжүсіп те</w:t>
        <w:br/>
        <w:t>түсті аттан.</w:t>
        <w:br/>
        <w:t>-- Ассалаумағалейкум, Рекс.</w:t>
        <w:br/>
        <w:t>Екеуі көптең көріспей, бірін-бірі сағынысып қалған</w:t>
        <w:br/>
        <w:t>адамдардай шүрқыраса кетті.</w:t>
      </w:r>
    </w:p>
    <w:p>
      <w:r>
        <w:t>Ы;</w:t>
        <w:br/>
        <w:t>ның ұрпағы. Естектер жаужүрек, бірбеткей келеді деуші</w:t>
        <w:br/>
        <w:t>еді, рас скеп-ау. Иманжүсіпке әбден сенген скен. Екеуі"</w:t>
        <w:br/>
        <w:t>нің де жүректерінде дік қалмай татуласып, жарасып кет-</w:t>
        <w:br/>
        <w:t>сс жарайды гой, Сөйтіп көлгірсіп отырып, біріне-бірі ор</w:t>
        <w:br/>
        <w:t>қазбаса. Досыңа ор қазсаң терең қаз, өзің түсетін күн</w:t>
        <w:br/>
        <w:t>туса шыга алмяуықа жақсы» дейтін еді қазақ.</w:t>
        <w:br/>
        <w:t>«Иманжүсіп батыр адам. Ақ жүрек адам. Бір құласа</w:t>
        <w:br/>
        <w:t>шын құлайды. Біржола құлайды. Ал мен осы өзіңнің кү-</w:t>
        <w:br/>
        <w:t>ніне жүз құбылатыныңды көруші едім. Өзіңе сеніңкірс-</w:t>
        <w:br/>
        <w:t>мей атырмын» деді Жұмабек өзіне-өзі, Райымханға қа-</w:t>
        <w:br/>
        <w:t>бағын көтеріп таңдана қарап.</w:t>
        <w:br/>
        <w:t>-- Неге қарайсың, бұрын көрмеген адамдай, таны-</w:t>
        <w:br/>
        <w:t>май қалдың ба?</w:t>
        <w:br/>
        <w:t>-- Ол не дегеніңіз, болысеке. Тапнмын ғой. Соңы-</w:t>
        <w:br/>
        <w:t>ңызға еріп, сарқытыңызды ішкенімс он жыл болғап екеп,</w:t>
        <w:br/>
        <w:t>сыралғы болдық қой, неге танымайын.</w:t>
        <w:br/>
        <w:t>«Сөзінің төркіні қалай мына қудың. Менің түпкі</w:t>
        <w:br/>
        <w:t>ойымды сезіп отыр ма осы. Олай болса мұның баруынан</w:t>
        <w:br/>
        <w:t>пайда жоқ. Мұның өзіне де сенім жоқ. Иманжүсіп қолы-</w:t>
        <w:br/>
        <w:t>на қызыл ұстап, кәл, кәл десе шоқаң етіп барып қона</w:t>
        <w:br/>
        <w:t>кетуден тайина ма бұл».</w:t>
        <w:br/>
        <w:t>-- Сонымен бара алмаймыз дейсіңдер ме? Жүректе-</w:t>
        <w:br/>
        <w:t>рің әбден шайылып қалған екен.</w:t>
        <w:br/>
        <w:t>-- Айттым ғой, қарағым, мына Жұмабек мырза өзі</w:t>
        <w:br/>
        <w:t>білсін, мені әуре қылма. Мен намазымды оқып, тілеуіңді</w:t>
        <w:br/>
        <w:t>тілеп үйде жата берейін...</w:t>
        <w:br/>
        <w:t>-- Сонда кімді жібереміз, айтыңдаршы.</w:t>
        <w:br/>
        <w:t>-- Менің ойымшня,-- деп бастады Жұмабек сөзін,-.</w:t>
        <w:br/>
        <w:t>бұл өзі үлкен шаруа екен. Бұл өзіңіз айтқандай қасқыр</w:t>
        <w:br/>
        <w:t>жеп кететіп, ұраға жығылып арам өліп қалатын бір тай-</w:t>
        <w:br/>
        <w:t>ды сұрап бару емес. Иманжүсіп сияқты адамды татулық-</w:t>
        <w:br/>
        <w:t>қа шақыру. Бұған біз сияқты ұстақ-түйек шаруаға тұра</w:t>
        <w:br/>
        <w:t>жүгіретін, талай рет барып, талай рет қайтатын сыбай»</w:t>
        <w:br/>
        <w:t>сылтан емес, белгілі адамдар бару керек. Және бір емес,</w:t>
        <w:br/>
        <w:t>бірнешеу...</w:t>
        <w:br/>
        <w:t>-- Міне, міне, табылған ақыл,-- деді Әубәкір қожа</w:t>
        <w:br/>
        <w:t>елпеңдей қалып.</w:t>
        <w:br/>
        <w:t>-- Сөзіңнің жөні бар. Айта бер,-- деді Райымхан.</w:t>
        <w:br/>
        <w:t>-- Меп пе айтайын. Қожекец айтсын.</w:t>
        <w:br/>
        <w:t>-- Мен айтсам Жұмабек мырзаның сөзі пайғамбар</w:t>
        <w:br/>
        <w:t>ғалайссаламның сөзіндей. Жасы жас болғанмен езіңдей</w:t>
        <w:br/>
        <w:t>данышпан адамның соңына еріп көп көрген, көп түйген жі-</w:t>
        <w:br/>
        <w:t>гіт қой, жолын тапты, тауып кетті. Осының айтқаны ен-</w:t>
        <w:br/>
        <w:t>шалла дұрыс.</w:t>
        <w:br/>
        <w:t>-- Сонда кімді жібергеніміз дұрыс, сопы айтсацызшы.</w:t>
      </w:r>
    </w:p>
    <w:p>
      <w:r>
        <w:t>157</w:t>
        <w:br/>
        <w:t>Асигыспын, күте алмаймын! дссец тағы өзі біл, әкей</w:t>
        <w:br/>
        <w:t>екеуіміз айтармыз. Жауабын берер.</w:t>
        <w:br/>
        <w:t>Жұмабек қуашян кетті. Имапнжүсінгі ол қайтсем көр-</w:t>
        <w:br/>
        <w:t>мей кетер екем деп жаны қысылын отыр еді. Аузына</w:t>
        <w:br/>
        <w:t>Шоңай сөз салғандай болды.</w:t>
        <w:br/>
        <w:t>-- Солай болсын, Біз жолымыздан қалмайық. Өзде-</w:t>
        <w:br/>
        <w:t>піңіз айтарсыздар.- Әкесі мен екі баласы Райымханның</w:t>
        <w:br/>
        <w:t>сәлемін көпке дейін ойланды.- Неге бүйткеніп түсінбе-</w:t>
        <w:br/>
        <w:t>дік, балам. Сенімен жақындасайын, азамат қой, сыртқа</w:t>
        <w:br/>
        <w:t>тебе бермей ішке тартайын деген шыны ма, әлде артын-</w:t>
        <w:br/>
        <w:t>да бір пәлесі бар ма,-- деді Құтпан, Иманжүсіп келген</w:t>
        <w:br/>
        <w:t>соң.</w:t>
        <w:br/>
        <w:t>-- Шықсаң да байқап шық, қапылыста бірдемеге</w:t>
        <w:br/>
        <w:t>ұшыратып, жазым ғып жүрмесіп,-- деді Шоңай.</w:t>
        <w:br/>
        <w:t>-- Тәуекел. Бір басқа екі өлім жоқ. Шығам, жапыма</w:t>
        <w:br/>
        <w:t>серіктерімді ертем. Райымханнан қорқып бұғып өмір</w:t>
        <w:br/>
        <w:t>сүре алам ба? Ол патшасына сүйенсе мен өзімнің ақ жү-</w:t>
        <w:br/>
        <w:t>регіме сүйенем.</w:t>
        <w:br/>
        <w:t>-- Тентекқараңды алып шығасың ба?</w:t>
        <w:br/>
        <w:t>-- Жоқ. Оны бұл жолы алмаймын. Әлі ерте. Қанаты</w:t>
        <w:br/>
        <w:t>қатқан жоқ. Ең болмаса бір түлесін. Және алғаш алып</w:t>
        <w:br/>
        <w:t>шыққанда Бірсуаттың қоянына тастамаймын. Ырымға</w:t>
        <w:br/>
        <w:t>жаман. Қоян стіне дәндейді де, өскен соң онан зор аңға</w:t>
        <w:br/>
        <w:t>түспей қаяды. Тіршілік болса ендігі жылы қыстыгүні алып</w:t>
        <w:br/>
        <w:t>әуелі қасқырға түсірем. Осы Тентеккарадан дәмем зор.</w:t>
        <w:br/>
        <w:t>Ұятқа қалдырмас, ренжітпес деймін.</w:t>
        <w:br/>
        <w:t>-- Онын да жөн. Және қар екі-үш жауып, қансонар</w:t>
        <w:br/>
        <w:t>болмай бүркіт салатын ба еді қазақ.</w:t>
        <w:br/>
        <w:t>Ертенінде Иманжүсіп жаныпа Жексенін, Қарата-</w:t>
        <w:br/>
        <w:t>йын, Өтебін алып, қолдарына қаршығаларып, лашында-</w:t>
        <w:br/>
        <w:t>рын кондырып, сондарына тазыларын ертіп Бірсуат</w:t>
        <w:br/>
        <w:t>жаққа қамданды, Тұрсынбай мен Дәулетхан біз де бара-</w:t>
        <w:br/>
        <w:t>мыз деп аттарын ерттетті.</w:t>
        <w:br/>
        <w:t>-- Сен де шықсайшы,-- деді әкесі оңаша отырғанда</w:t>
        <w:br/>
        <w:t>Шоңайға. Ол шалдың көзқарасынан ойында не барын</w:t>
        <w:br/>
        <w:t>түсінді. Әлде не кездеседі, кім біледі, жанында болсай-</w:t>
        <w:br/>
        <w:t>шы деп отыр.</w:t>
        <w:br/>
        <w:t>-- Сөйтсем сөйтейінші,-- деп Шоңай да көтерілді.</w:t>
        <w:br/>
        <w:t>Бір топ адам Қүйгенжардан аттанды.</w:t>
        <w:br/>
        <w:t>-- Қанжығаларың қанды болсын!</w:t>
        <w:br/>
        <w:t>-- Қанды басың бері тарт.</w:t>
        <w:br/>
        <w:t>-- Есен барып сау қайтыцдар,-- леп қала берді ауыл-</w:t>
        <w:br/>
        <w:t>дың үлкен кішісі, ақсақал, қарасақалы. Зейнеп пен Бо-</w:t>
        <w:br/>
        <w:t>лима үйлерінің сыртына шығын қарап тұрған. Қарасу</w:t>
        <w:br/>
        <w:t>жақтағы қалың тоғайдан асып көрінбей кеткенше көзде-</w:t>
      </w:r>
    </w:p>
    <w:p>
      <w:r>
        <w:t>146</w:t>
        <w:br/>
        <w:t>ту. Бұл қауіпті адам, көзіп құрту керек деу. Қандай дә-</w:t>
        <w:br/>
        <w:t>леліп бар десе Бөлтірік кажыдап, Керекудің оязнайы-</w:t>
        <w:br/>
        <w:t>хан келіп жатқан қағаздарды айтпаймын ба. Сол сняқ-</w:t>
        <w:br/>
        <w:t>ты қағазды осы мақайдағы болыстарға жасатуга да 6о-</w:t>
        <w:br/>
        <w:t>лады. Әйтеуір бұл Ақмола уезінде ие мен тұрамын, не</w:t>
        <w:br/>
        <w:t>бұл турады. Екеуіміздің біріміз. Сонда аргы атам Жыл-</w:t>
        <w:br/>
        <w:t>қыбай, өз окем Ақмола дуанына жиырма жыл аға сұл-</w:t>
        <w:br/>
        <w:t>тап болғап Қолбай бола тұра меп кетуім керек пе? Ер-</w:t>
        <w:br/>
        <w:t>тіс бойына сыймай қаңғырып келіп, жалыпып-жалпайып</w:t>
        <w:br/>
        <w:t>әкемпеп Қүйгенжарды сұрап алғаш кірме Құтпан бала-</w:t>
        <w:br/>
        <w:t>лары қала ма? Ол болмас!-- деп бүгін төсегінен ширағы-</w:t>
        <w:br/>
        <w:t>рақ тұрды.</w:t>
        <w:br/>
        <w:t>Чулаковқа бармақ.</w:t>
        <w:br/>
        <w:t>Райымхан қала ішінде бір үйден бір үйге барса да,</w:t>
        <w:br/>
        <w:t>жаяу жүрмейді. Мешітке памазға барғанда, базар ара-</w:t>
        <w:br/>
        <w:t>дап қызықтаймын дегенде, шақырған жерге қопаққа бар-</w:t>
        <w:br/>
        <w:t>ғанда жеккізетін ат-арбасы бөлек. Ал ояз кеңсесіне ба-</w:t>
        <w:br/>
        <w:t>ратын болса үнемі қолда тұратың сүліктей қара жорға-</w:t>
        <w:br/>
        <w:t>ны жеңіл ләуескеге жектіретін. Басына қатырма қара</w:t>
        <w:br/>
        <w:t>шляпасын, үстіне сарыала түймелі қаратұға бешпептің,</w:t>
        <w:br/>
        <w:t>аяғына ағылшын хромынан тіктірген жалтырауық, сы-</w:t>
        <w:br/>
        <w:t>қырлауық етігін киіп шығатын. Қолында имек бас, әр</w:t>
        <w:br/>
        <w:t>жеріне жезден, күмістен бунақ салған қара сырлы тая-</w:t>
        <w:br/>
        <w:t>ғы болатын. Мұның қайда баратынын көшірі үстіндегі</w:t>
        <w:br/>
        <w:t>киіміне қарай біле қоятын.</w:t>
        <w:br/>
        <w:t>Райымхан есігінің сыртындагы баспалдаққа шыққан-</w:t>
        <w:br/>
        <w:t>да көшірі жүгіріп жетіп келді.</w:t>
        <w:br/>
        <w:t>-- Ат жек!</w:t>
        <w:br/>
        <w:t>Көзді ашып жұмғанша жеңіл пәуескенің былғарысы</w:t>
        <w:br/>
        <w:t>сықырлап Райымханның алдына көлденең ҡеліп тұра</w:t>
        <w:br/>
        <w:t>қалды.</w:t>
        <w:br/>
        <w:t>-- Жүр!</w:t>
        <w:br/>
        <w:t>Райымхан болыс Шолақ оязға Иманжүсіптің көзін</w:t>
        <w:br/>
        <w:t>қонаққа шақырып алып жоямын деген ойын айтып отыр.</w:t>
        <w:br/>
        <w:t>-- Сонда қалай!-- деді Чулаков.-- Шақырдың. Қелді.</w:t>
        <w:br/>
        <w:t>Ол жалғыз жүрмейді, сен оған өзің ғана кел дей алмай-</w:t>
        <w:br/>
        <w:t>сың, Жанында ең аз дегенде он шақты жігіті болады.</w:t>
        <w:br/>
        <w:t>Сенің сырың оғап белгілі, Өзінің белінде алтылтары,</w:t>
        <w:br/>
        <w:t>қапжары, қолында қамшысы болады. Жігіттерінің бәрі</w:t>
        <w:br/>
        <w:t>де құр кол емес, қанжарлары, селебелері қолтығында</w:t>
        <w:br/>
        <w:t>тығулы...</w:t>
        <w:br/>
        <w:t>-- Сөзіңіз аузыңызда. Мен әлі айтып болғам жоқ...</w:t>
        <w:br/>
        <w:t>-- Айт. Айт.</w:t>
        <w:br/>
        <w:t>-- Шақырдым. Қелді. Мейлі, іштерінде тыгулы</w:t>
        <w:br/>
        <w:t>қару-жарағы бола берсін. Алдынан шықтым, шылбырын</w:t>
        <w:br/>
        <w:t>153</w:t>
      </w:r>
    </w:p>
    <w:p>
      <w:r>
        <w:t>керегі ел ішінің тыныштығы, мал-жаптыңп амандығы, ага-</w:t>
        <w:br/>
        <w:t>йып арасыныпц татулыгы смес -- бүлік, дау, жапжал, ба-</w:t>
        <w:br/>
        <w:t>рымта, алып кетті, жарып кетті... Сондайлардың қалың</w:t>
        <w:br/>
        <w:t>ортасында жүрсе Жұмабектің асығы түгел, Гт жеп, қы-</w:t>
        <w:br/>
        <w:t>мыз ішіп отырып, анда-санда мұртын бір ширатып бірді-</w:t>
        <w:br/>
        <w:t>бірге айдап салып, біргуді-бірсугс арапдатмп қойса, Шш-</w:t>
        <w:br/>
        <w:t>кеп-жегені бойына тастай батып, судай сінеді мұның.</w:t>
        <w:br/>
        <w:t>Сол күні Бірсуаттың қамысты көлдеріпен, шилі, қа-</w:t>
        <w:br/>
        <w:t>рағанды қыраттарыпан тагы да қолп мен құсты қырып</w:t>
        <w:br/>
        <w:t>аллы да, күн еңкейе тарамақ болды.</w:t>
        <w:br/>
        <w:t>-- Теңтекқараңды ала келмеген екенсіц, қызыгын кө-</w:t>
        <w:br/>
        <w:t>ргтіш,- деді Райымхан Иманжүсіпке.</w:t>
        <w:br/>
        <w:t>-- Тентекқараның әлі бауы ашылған жоқ. Қарақанат</w:t>
        <w:br/>
        <w:t>балапап. Бауашарын түлкіден бастармын деймін. Чоянға</w:t>
        <w:br/>
        <w:t>тастап бағын бөгемеЙін дедім, ырымға жамин, Және қар</w:t>
        <w:br/>
        <w:t>үш жаумай бүркіт салынбайды ғой.</w:t>
        <w:br/>
        <w:t>-- Онын да жөн. Олай десең аманшылық болса келе-</w:t>
        <w:br/>
        <w:t>сі қыс Бұғылы-Тяағылыға шығайық. Ана бір жылы түлкі</w:t>
        <w:br/>
        <w:t>мен қасқыр жыртылып айырылатындай еді. Тіпті арқар</w:t>
        <w:br/>
        <w:t>мен киік те көрдік.</w:t>
        <w:br/>
        <w:t>-- Амандық болса,- деді де қойды Иманжүсіп.</w:t>
        <w:br/>
        <w:t>Қайтар бетте бірге аттанды бұлар. Райымхан мен</w:t>
        <w:br/>
        <w:t>Иманжүсіп бие байлам жер алда жүріп бара жатты.</w:t>
        <w:br/>
        <w:t>-- Мені өкпелеп жұр деп ойлама, Жүсіп,-- деді Ра-</w:t>
        <w:br/>
        <w:t>йымхан бір сөзінде.- Балыс басыммен әдейі бір тайын-</w:t>
        <w:br/>
        <w:t>ды қалап, кісі жібердім. Қісі болғанда есікте жүрген</w:t>
        <w:br/>
        <w:t>жалшы емес, Жылқыбай бабамның, одан бергі жнырма</w:t>
        <w:br/>
        <w:t>жыл аға сұлтан болған Қөлбайдың таяғын ұстар, ша-</w:t>
        <w:br/>
        <w:t>нырағына не болар деп үміттеніп жүрген Әмірепі жібер-</w:t>
        <w:br/>
        <w:t>дім. Оған қол жұмсап, арқасына қамшы басыпсың. Жа-</w:t>
        <w:br/>
        <w:t>райды, ағаның бір ашуын көтермейтін іні бола ма. Қай-</w:t>
        <w:br/>
        <w:t>тер дейсіп дедік оған. Әубәкір қожа мен Жұмабекті де</w:t>
        <w:br/>
        <w:t>шошытыпсың. Оларға айтпағаның жоқ көрінеді рас бол-</w:t>
        <w:br/>
        <w:t>са. Соның бәрі өзіме айтылған деп ұқтым. Сол үшін на-</w:t>
        <w:br/>
        <w:t>мыстанғаным да рас, көпке дейін кек сақтаганым да рас.</w:t>
        <w:br/>
        <w:t>Бірақ сендей жігітті алыстатып, репжітіп қайтем деп со"</w:t>
        <w:br/>
        <w:t>ның бәріп тастадым. Амандай шыным осы. Сен де таста.</w:t>
        <w:br/>
        <w:t>Айрылмас дос болайық. Екеуіміздің жігіміз жазылмаса</w:t>
        <w:br/>
        <w:t>Есіл мен Тобыл бойындағы ел түгел біздің соңымызда.</w:t>
        <w:br/>
        <w:t>Алтау ала болса ауыздағыдан айрылады. Төртеу түгел</w:t>
        <w:br/>
        <w:t>болса төбедетіні алады деген.</w:t>
        <w:br/>
        <w:t>Иманжүсіп үндеген жоқ. Сенерін де, сенбесін де біл-</w:t>
        <w:br/>
        <w:t>мей келеді. Сенбейін десе сөзінің бәрі шын сияқты, бір</w:t>
        <w:br/>
        <w:t>жарықшағы жоқ. Айтып болсын. Артып күтейін. Баяпау-</w:t>
        <w:br/>
        <w:t>ІБІ</w:t>
        <w:br/>
        <w:t>Ала жылы Ақсұр атты сұрап келгенде Иманжүсіптің</w:t>
        <w:br/>
        <w:t>Әміре мырзам дүрелен жібергейін, Әубәкір қожа мен</w:t>
        <w:br/>
        <w:t>зымиян Жұмабектіп қаштың құтылғанын бүкіл ояз біне-</w:t>
      </w:r>
    </w:p>
    <w:p>
      <w:r>
        <w:t>ді. Бірақ соның арты ың-шыңсыз басылып қалған теріз-</w:t>
        <w:br/>
        <w:t>ді, Аралары тоңқ-торыс, сырт адамға түк болмағандай</w:t>
        <w:br/>
        <w:t>көрінетін, Бірақ бірін-бірі іштерінен «тарға оғы жоқ, Қай</w:t>
        <w:br/>
        <w:t>жерден қапысын тапсам скен дей Рашымхан жұр аңдып,</w:t>
        <w:br/>
        <w:t>Бөлтірік қажының қайта-қайта жіберген адамына, қол</w:t>
        <w:br/>
        <w:t>басып, мөр соғып жіберген қағазына «қайдағы бір ояа-</w:t>
        <w:br/>
        <w:t>дың дауын даулап, жоғын жоқтап нем бар. Мұндагы</w:t>
        <w:br/>
        <w:t>шаруа немен тынар екен, әуелі соның бетін білейін» деп,</w:t>
        <w:br/>
        <w:t>асығыстық жасаған жоқ ол. Қажының сөзіпе пышақ</w:t>
        <w:br/>
        <w:t>кесті жауап қатпай, ұзын арқан, кең тұсауға салып кел-</w:t>
        <w:br/>
        <w:t>ген, Райымханнан күдер үзген соң былтырдан бері ат</w:t>
        <w:br/>
        <w:t>сабылтуды қажы да қойды. Ойлап-ойлап келіп Иманжұ-</w:t>
        <w:br/>
        <w:t>сіпті ішке тартып қолға қондыруды ұйғарғап Райымхан.</w:t>
        <w:br/>
        <w:t>Әрі батыр, әрі сері, әрі әнші, әрі шешен жігітті қолына</w:t>
        <w:br/>
        <w:t>қондырып алыпты дегеннің өзі қайда жатыр.</w:t>
        <w:br/>
        <w:t>Дүнпе кезек. Иттің несі болса тәңірінің бөрісі бар.</w:t>
        <w:br/>
        <w:t>Аққа құдай жақ деген рас болса, сенің алдыңда менің</w:t>
        <w:br/>
        <w:t>зәредей айыбым жоқ. Басыма аспанды түсіріп жіберсең</w:t>
        <w:br/>
        <w:t>де көрермін деп Иманжүсіп жүр.</w:t>
        <w:br/>
        <w:t>Қарген жерде-ақ бірін-бірі жагадан ада түсер. Тіпті</w:t>
        <w:br/>
        <w:t>қамшы жұмсалып, оқ атылып біреуі жазым болар ма</w:t>
        <w:br/>
        <w:t>екен деп зәрелері ұшып келіп еді Шоңай да, Жексен мен</w:t>
        <w:br/>
        <w:t>Қаратай да. Болыс пен Иманжүсіп шұрқыраса қалғанға</w:t>
        <w:br/>
        <w:t>бұлар аң-таң. Не болғанын түсінген жоқ. Райымхан тіп-</w:t>
        <w:br/>
        <w:t>ті сау-саламат жүрсіз бе, Шөке,-- деп Шоңаймен келіп</w:t>
        <w:br/>
        <w:t>амандасты.</w:t>
        <w:br/>
        <w:t>Жұмабектің де жүрегі орнына түскендей болды. Иман-</w:t>
        <w:br/>
        <w:t>жүсіп қабагғыш түйсе-ақ жалт беріп қаша жөнелетіндей</w:t>
        <w:br/>
        <w:t>ойы бар еді оның, сондықтан топтың қарасы көрінгенде-</w:t>
        <w:br/>
        <w:t>ак атының тізгінін тартқылап, жұрттың артында қала</w:t>
        <w:br/>
        <w:t>беріп седі.</w:t>
        <w:br/>
        <w:t>Райымханпың бүгінгі жалпаңдай қалуына Имачжұ-</w:t>
        <w:br/>
        <w:t>сіптің өзі де түсінбей тұр. «Бұл нсге бүйтті? Мұнда қан-</w:t>
        <w:br/>
        <w:t>дай сыр бар? Түбі естек болғанмен қазақтың қаны сі-</w:t>
        <w:br/>
        <w:t>ніп, бір ел болып кеткеп адам ғой. Үш қатынының үше-</w:t>
        <w:br/>
        <w:t>уі до қазақ қызы дейтін. Өзінің туған шешесі де қа-</w:t>
        <w:br/>
        <w:t>зақ қызы. Сөйткен адамның бойында сстектіктен не қал-</w:t>
        <w:br/>
        <w:t>ды дейсің. Бұрынғының бәрін тастағаны той. Бір тай</w:t>
        <w:br/>
        <w:t>үшін бет ашысып қайтем деген шығар. Сол келгенде</w:t>
        <w:br/>
        <w:t>мен мұның ата тегіне тіл тигізіп, балағаттағам жоқ, тек</w:t>
        <w:br/>
        <w:t>Әміренің арқасына қамшым батып кеткені рас. Әубәкір</w:t>
        <w:br/>
        <w:t>қожа мен Жұмабек саның өзіне зәрелері ұшып, қарадай</w:t>
        <w:br/>
        <w:t>149</w:t>
        <w:br/>
        <w:t>қолтығыңнан демеп аттан түсіреді. Малы союлы, қымызы</w:t>
        <w:br/>
        <w:t>сапырулы.</w:t>
        <w:br/>
        <w:t>Бұл сөзге Иманжүсіп мырс етіп күліп жіберді. Оның</w:t>
        <w:br/>
        <w:t>неге күлгенін басқалар түсінген жоқ, тек Әміре ғана тол-</w:t>
        <w:br/>
        <w:t>шылады</w:t>
        <w:br/>
        <w:t>Көрерміз. Әкеймен, мына отырған ағаларымменй</w:t>
        <w:br/>
        <w:t>ақылдасайық,-- деді Иманжүсіп. Құтпан оған «дұрыс»</w:t>
        <w:br/>
        <w:t>дегендей қарап қалып еді, баласының жүзінен «тәлі</w:t>
        <w:br/>
        <w:t>құрулы тұрмаса!» деген сөздер тілінің ұшына келіп, бі-</w:t>
        <w:br/>
        <w:t>рақ айтылмай тұрғанын байқады да, «солай екен-ау!»</w:t>
      </w:r>
    </w:p>
    <w:p>
      <w:r>
        <w:t>дегендей қозғалып қалды.</w:t>
        <w:br/>
        <w:t>Туғалы құдай мен құран жолынан гөрі қулық Пен</w:t>
        <w:br/>
        <w:t>сұмдықты аңдып өткен, тіпті сонымен аузын ашып, нәр</w:t>
        <w:br/>
        <w:t>алып келе жатқан Тәшти қазірет әбден түсінді. Иман-</w:t>
        <w:br/>
        <w:t>жүсіпке қабағын түйе қарап, ұзақ бір ыныранып қойды</w:t>
        <w:br/>
        <w:t>да- Шақырғанға бармасаң шақыруға зар боларсың де-</w:t>
        <w:br/>
        <w:t>ген бар, балам, ойлан,-- деп сөзінің соңында зіл барын</w:t>
        <w:br/>
        <w:t>аңғартты. Ақшабай меп Шоңай біресе інісі мен әкесіне,</w:t>
        <w:br/>
        <w:t>біресе Тәшти қазірет пен Әміре мырзаға жалтақ-жалтақ</w:t>
        <w:br/>
        <w:t>қарай береді.</w:t>
        <w:br/>
        <w:t>Шай ішіліп болған. Дастарқан жиналған. Ет піскен-</w:t>
        <w:br/>
        <w:t>ше қонақтар тысқа шығып желпініп қайтуға бет алды.</w:t>
        <w:br/>
        <w:t>Одан гөрі «осылар өздері болып оңаша сөйлессін» деген</w:t>
        <w:br/>
        <w:t>де ойлары болу керек.</w:t>
        <w:br/>
        <w:t>Үй оңаша қалды.</w:t>
        <w:br/>
        <w:t>-- Ал, не істейміз,- деді Иманжүсіп--- Мырзалардың,</w:t>
        <w:br/>
        <w:t>құрметтеп шақырғанына барамыз ба, әлде сылтау тауып</w:t>
        <w:br/>
        <w:t>қаламыз ба?</w:t>
        <w:br/>
        <w:t>-- Сылтау тауып қалғаны несі. Бару керек. Жаңағы</w:t>
        <w:br/>
        <w:t>қазіреттің айтқаны дұрыс, құран сөзіндей. Шақырғанға</w:t>
        <w:br/>
        <w:t>бармасаң шақыруға зар боларсың, Әдейі үлкені-кішісі</w:t>
        <w:br/>
        <w:t>бас болып, топтанып келіп шақырып отырғанда бармай</w:t>
        <w:br/>
        <w:t>қалу ұят емес пе. Олар не дейді бармай қалсаң? Қорық»</w:t>
        <w:br/>
        <w:t>ты дейді. Жүрегіне абден қан қатқан екен дейді, өмір</w:t>
        <w:br/>
        <w:t>бақи татулық жоқ екен, жауласып өтеді екеміз дейді,</w:t>
        <w:br/>
        <w:t>Осы бізге адам баласымен жауласудың не керегі бар.</w:t>
        <w:br/>
        <w:t>Әсіресе екі қолы бірдей аспандағы Ай мен Қүнге жетіп</w:t>
        <w:br/>
        <w:t>отырған Жылқыбай балаларымен ұстасудың не жөні бар.</w:t>
        <w:br/>
        <w:t>Ойлай берсең біз аргы түбіміз Сыр бойынап ауып келген</w:t>
        <w:br/>
        <w:t>жалғыз үй кірмеміз. Құдай алдымызға аздаған мал саз</w:t>
        <w:br/>
        <w:t>лып берді, бірақ қолга күш, басқа бак берген жоқ. Қүш</w:t>
        <w:br/>
        <w:t>те, бақ та шен иелерінде осы күйде. Қанша мықты бол-</w:t>
        <w:br/>
        <w:t>ғаныцмен түбінде солар жеңеді,-- деп Ақшабай сөзді бір-</w:t>
        <w:br/>
        <w:t>қатар жерге апарып тастады.</w:t>
        <w:br/>
        <w:t>169</w:t>
        <w:br/>
        <w:t>рығып шаншып шаба жөнелді, шұрқырап барып құнын</w:t>
        <w:br/>
        <w:t>жетті.</w:t>
        <w:br/>
        <w:t>-- Қап, мыша жануар жазым долар ма екен, Апарып</w:t>
        <w:br/>
        <w:t>қораға қамай кстейінші,-- деп Шоцай айналдырып еді,</w:t>
        <w:br/>
        <w:t>ұстатпады.</w:t>
        <w:br/>
        <w:t>-- Барсып,-- деді Иманжүсін.-- Қайтесіп огап әуре</w:t>
        <w:br/>
        <w:t>болып, Менеп басқаға ол ұстатпайды. Жазым болса бір</w:t>
        <w:br/>
        <w:t>тай, бас садагасы.</w:t>
        <w:br/>
        <w:t>Қонақтар қашан келер деп Райымханда маза жоқ.</w:t>
        <w:br/>
        <w:t>Дәл пәлен күні барамыз деп айтпапты. Ауылдан атта-</w:t>
        <w:br/>
        <w:t>нарда «хабар беріңдер» деген скеп, оған Иманжүсіп кә-</w:t>
        <w:br/>
        <w:t>рерміз деп қоя салыпты. Әдейі хабартыға қойған жігіті</w:t>
        <w:br/>
        <w:t>де тым-тырыс жатыр. Құтлан ауылында жүрген-тұрған</w:t>
        <w:br/>
        <w:t>сезікті ешкім болмағаны ғой, Күдікті бірдемені сезсе</w:t>
        <w:br/>
        <w:t>түнделетіл келіп айтып кетер сді.</w:t>
      </w:r>
    </w:p>
    <w:p>
      <w:r>
        <w:t>Әміре мен Тәзштн қазірет әкелген хабарын ертеңінде</w:t>
        <w:br/>
        <w:t>Райымхан өзі барыл Шолақ оязға айтып шыққан. Сөз</w:t>
        <w:br/>
        <w:t>аяғында қару-жарақ асынған бес солдат таң атқаннан</w:t>
        <w:br/>
        <w:t>кеш батқанша Райымхан үйімен орамдас көшелерде едеу-</w:t>
        <w:br/>
        <w:t>сіз торып жүреді. Кеш батқан соң жұрттың көзіне күдік</w:t>
        <w:br/>
        <w:t>тудырмас үшін тарап кетіп отырады. Олар бәрібір түнде</w:t>
        <w:br/>
        <w:t>келмейді дел шығарып салған Шолақ ояз Райымханды.</w:t>
        <w:br/>
        <w:t>Бүгін де күндегідей, тым-тырыс. Үрген иттің де дыбы-</w:t>
        <w:br/>
        <w:t>сы білінбейді.</w:t>
        <w:br/>
        <w:t>-- Бүгін де келмейтін болды,-- деп Райымхан сырт</w:t>
        <w:br/>
        <w:t>киімін шешіп жаңа отыра бергенде есікші жігіт жүгіріп</w:t>
        <w:br/>
        <w:t>келді.</w:t>
        <w:br/>
        <w:t>-- Бір топ адам келіп тұр. Қонақпыз дейді.</w:t>
        <w:br/>
        <w:t>Қараөткелге қопақ келетінін Райымхап мен Тәшти</w:t>
        <w:br/>
        <w:t>қазірет, Шолақ ояз беп Перссыпкин төртеуінен басқа ті-</w:t>
        <w:br/>
        <w:t>рі пепде білмейді. Көшеге қойған солдаттар да білмейді.</w:t>
        <w:br/>
        <w:t>Перссыпкин оларға: «не істейтіндеріпді өзім айтам. Бас-</w:t>
        <w:br/>
        <w:t>қада шаруаларын болмасын»,-- деп ауыздарына мақта</w:t>
        <w:br/>
        <w:t>тыққандай үндетлей қойған. Райымхан үйіне сырттан ке-</w:t>
        <w:br/>
        <w:t>летін қонақ аз болмайды. Солардың бірі шыгар деп қа-</w:t>
        <w:br/>
        <w:t>лып седі есікші жігіт...</w:t>
        <w:br/>
        <w:t>Байымхан орнынан атып тұрды. Ешкіммен хабарласа</w:t>
        <w:br/>
        <w:t>алмай қапыда қалды. Босағага тастай берген етігін қо-</w:t>
        <w:br/>
        <w:t>дылтақ киіп, шалапыңыңц жеңін жүре сұғылып далаға</w:t>
        <w:br/>
        <w:t>жүгіріп шықты. Тек жастыгының астында жататын алты-</w:t>
        <w:br/>
        <w:t>атарын ышқырына қыстырып алды. Қораға шығып, қақ-</w:t>
        <w:br/>
        <w:t>паның сяадылауынан сығалап сді... Солар.</w:t>
        <w:br/>
        <w:t>153</w:t>
        <w:br/>
        <w:t>-- Пә, пә,- деді Райымхап.- Иманжүсіп екеуіміз</w:t>
        <w:br/>
        <w:t>сәз байласқан жерде соп болғап жоқсың,</w:t>
        <w:br/>
        <w:t>Жұмабек, «не айтамыз, қалай болады» дегендей Әу-</w:t>
        <w:br/>
        <w:t>бәкір қожаға қарады. Қожа қысаға ұшыраған кәрі түйе-</w:t>
        <w:br/>
        <w:t>дей тұнжырап біраз отырды. Аздан соц бар күшін жұм-</w:t>
        <w:br/>
        <w:t>сап басын көтеріп Райымханга бір бүйірлей қарады.</w:t>
        <w:br/>
        <w:t>--Яплыр-ай, Райымхан қарағым-ай, Мен сол Иманжү-</w:t>
        <w:br/>
        <w:t>сібінді көзіме енді көрсете көрме деп құдайдан тілеп</w:t>
        <w:br/>
        <w:t>едім. Саусағының өзі менің сирағымдай, соған қарап</w:t>
        <w:br/>
        <w:t>қалғанда-ақ зәрем зәр түбіне кетіп сді. Алла сақтасын,</w:t>
        <w:br/>
        <w:t>көзінің өзі-ақ біз сияқтыларды атып жығатындай екен.</w:t>
        <w:br/>
        <w:t>Жұмабек мырза өзі білсін, мені зорламай-ақ койсаң қай-</w:t>
        <w:br/>
        <w:t>теді,-- деді қожа.</w:t>
        <w:br/>
        <w:t>-- Ол не дегеніңіз қожеке,. Барсақ бірге барамыз. Не</w:t>
        <w:br/>
        <w:t>көрсек те бірге көреміз. Әуелде бірге барғамыз. Сіз бар-</w:t>
        <w:br/>
        <w:t>масаңыз...-- Деп көмейі бүлкілдеп барып тоқтады. «Мен</w:t>
        <w:br/>
        <w:t>де бармаймын» дегісі келіп-ақ қалды, бірақ айта алма-</w:t>
        <w:br/>
        <w:t>ды Жұмабек.</w:t>
        <w:br/>
        <w:t>-- Әбден зәрелерің ұшқан екен,- деп карқ-қарқ күл-</w:t>
        <w:br/>
        <w:t>ді Райымхан.-- Ол солай. Ол батыр адам. Қас болуға да,</w:t>
        <w:br/>
        <w:t>дос болуға да жарайды. Ұстассаң сондай адаммен ұстас,</w:t>
        <w:br/>
        <w:t>өз күшіңді байқайсыпц, өзіннің кім екеніңді білесің. Дос</w:t>
      </w:r>
    </w:p>
    <w:p>
      <w:r>
        <w:t>болсац сондай адаммен дос бол, жаның қысылғанда ба-</w:t>
        <w:br/>
        <w:t>сына пана болады. Қоңынан бір кесек ет кесіп беруге</w:t>
        <w:br/>
        <w:t>шімірікпейді.</w:t>
        <w:br/>
        <w:t>-- Солайы солай-ау, бірақ...-- деп әлі де дауалай ал-</w:t>
        <w:br/>
        <w:t>май отыр қожа.--Райымхан, қарағым, бізді әурелеп</w:t>
        <w:br/>
        <w:t>қайттесің. Алғашқыда атып сұрап барғанда бетіміз бір</w:t>
        <w:br/>
        <w:t>ашылып қалды, оның алдына енді нс деп барамыз. Қөзі-</w:t>
        <w:br/>
        <w:t>міз көргепде-ақ тіліміз күрмеліп сөйлей алмай қалар-</w:t>
        <w:br/>
        <w:t>мыз, Басқа біреулерді жіберсең қайтеді.</w:t>
        <w:br/>
        <w:t>-- Қожекеннің сөзінің жаны бар. Сіз Иманжүсіпке</w:t>
        <w:br/>
        <w:t>иманыңыздай сеніп отырсыз, оның көңіліпде пе барын</w:t>
        <w:br/>
        <w:t>әзір біле қойғанымыз жоқ қой,- деді Жұмабек.</w:t>
        <w:br/>
        <w:t>-- Сонда ол мені алдап жүрген шығар демексің бе?</w:t>
        <w:br/>
        <w:t>-- Олай дегенім емес, сонда да.</w:t>
        <w:br/>
        <w:t>-- Жүрегі әлі арам болса, ол меші түбіпде бір қапы</w:t>
        <w:br/>
        <w:t>соқтырады. Бірақ ол ер жігіт. Екі айтпайды. Бір құласа</w:t>
        <w:br/>
        <w:t>біржола құлайды. Менің оған деген ешбір күдігім жоқ.</w:t>
        <w:br/>
        <w:t>«Япыр-ай,- деді іштерінен Әубәкір қожа да, зымиян</w:t>
        <w:br/>
        <w:t>Жұмабек те,- осы бүгінге дейіп болыстың Иманжүсіпті</w:t>
        <w:br/>
        <w:t>атарға оғы жоқ еді. Көзіне көрінсе жерге тірідей қағып</w:t>
        <w:br/>
        <w:t>жібергендей еді. Мүлде өзгере қалғанын қараңызшы,</w:t>
        <w:br/>
        <w:t>Бұл да тегіп адам емес қой, түбі естек, Пұшпақ молляа-</w:t>
        <w:br/>
        <w:t>156</w:t>
        <w:br/>
        <w:t>қорқып кетті. Дос болам, жақын жүрейік десе мен қаш-</w:t>
        <w:br/>
        <w:t>паймын, Бірақ бұларға сешім бар ма. Жарайды. Қөре</w:t>
        <w:br/>
        <w:t>жатармыз...</w:t>
        <w:br/>
        <w:t>Қас қарайғанша аң қызыгынап шыға алмады бұлар.</w:t>
        <w:br/>
        <w:t>Қарынның ашқаның да ұмытып кетті. Қейбірсулерінің</w:t>
        <w:br/>
        <w:t>астындағы аты болдырып, тұралап қалды. Бірақ құс та,</w:t>
        <w:br/>
        <w:t>қоян да көп қырылды.</w:t>
        <w:br/>
        <w:t>Қешке қарай осы маңайдағы Сармантай, Мұрат, То-</w:t>
        <w:br/>
        <w:t>ры, Обаған ауылдарына тарап-тарап қонды аңшылар.</w:t>
        <w:br/>
        <w:t>Райымхан мен Иманжүсіптің қайсысына көрсетілген</w:t>
        <w:br/>
        <w:t>сый-құрмет асып түсер екен деп, зымиян Жұмабектің аң-</w:t>
        <w:br/>
        <w:t>дығаны сол. Іңірде әркімнен сұрастырып біліп еді, Иман-</w:t>
        <w:br/>
        <w:t>жүсіпке құлып сойылыпты- Ал Райымхан түскен үй қой</w:t>
        <w:br/>
        <w:t>сойган. Болыстың соңынан жиырмаға тарта жігіт еріп</w:t>
        <w:br/>
        <w:t>келген. Бір үйге сыймайтын болған соң олар бөлініп</w:t>
        <w:br/>
        <w:t>түскен. Бір үй әнеугі әзірде қасқыр жарып кетіп, әйтеуір</w:t>
        <w:br/>
        <w:t>адал алып қалған арық саулықтың етін асыпты. Бір үй</w:t>
        <w:br/>
        <w:t>тіпті төрт-бес жігітті құрт көжемен жатқызыпты. «Мына</w:t>
        <w:br/>
        <w:t>жұрт жынданар. Артының не боларын ойламайды-гу</w:t>
        <w:br/>
        <w:t>осылар. Осы үшін ертең Райымхан болыс тақымдарына</w:t>
        <w:br/>
        <w:t>қылбұрау салмай ма. Өзіне бір тай, жігіттеріне бір екі</w:t>
        <w:br/>
        <w:t>қой сойса ғой, құда да тыныш, құдағп да тыныш» деп</w:t>
        <w:br/>
        <w:t>Жұмабек түні бойы ұйықтай алмай дөңбекшіп шықты.</w:t>
        <w:br/>
        <w:t>Осыған ол Райымханнан кем намыстанып жатқан жоқ.</w:t>
        <w:br/>
        <w:t>Таңертең мен мұны сызаттап отырип болысекеңе сездіре-</w:t>
        <w:br/>
        <w:t>Шін. Бұлқан-талқан болсын, Бәлемдердің басына қара</w:t>
        <w:br/>
        <w:t>бұлт төнсін,</w:t>
      </w:r>
    </w:p>
    <w:p>
      <w:r>
        <w:t>Ертецінде Жұмабек болысқа осының бәрін жеткізді.</w:t>
        <w:br/>
        <w:t>Қытығына тие сөйледі.</w:t>
        <w:br/>
        <w:t>-- Айтам гой, осы мацдағы Сармаптайлар үйіне түсе</w:t>
        <w:br/>
        <w:t>қалғанда саумал ауыз тигізбейтін сарац деп. Өз болыс-</w:t>
        <w:br/>
        <w:t>тары келе қалса жаны қалмас сді, ту бнесіпе қысырдың</w:t>
        <w:br/>
        <w:t>танып қасып сояр еді.</w:t>
        <w:br/>
        <w:t>-- Иманжүсіпке не сойыпты?-- деді болыс.</w:t>
        <w:br/>
        <w:t>-- Ойбай, айтпаңыз. Оларға құлын сойыпты. Шыл-</w:t>
        <w:br/>
        <w:t>қыған май, бір жапырақ қара еті жоқ десем өтірікші</w:t>
        <w:br/>
        <w:t>болмаспын, аузымызға ала алмадық деді, бағана ат су-</w:t>
        <w:br/>
        <w:t>артуға барғанда бұлақ басынан Жексенге жолығып</w:t>
        <w:br/>
        <w:t>едім.</w:t>
        <w:br/>
        <w:t>-- М... м... м...-- деді де қойды болыс, даусын керіңкі-</w:t>
        <w:br/>
        <w:t>реп, қабағын түйіңкіреп. Осының өзінен-ақ қурап түрген</w:t>
        <w:br/>
        <w:t>бетегеге өзішің шок тастағанын білді Жұмабек. Бұған</w:t>
        <w:br/>
        <w:t>150</w:t>
        <w:br/>
        <w:t>Шонай шығын кетті. Қөп бөгелді. Әлде ҰЯмашжүсіп</w:t>
        <w:br/>
        <w:t>бармаймын делі ме, әлде Шоцай оған мына келгендер дің</w:t>
        <w:br/>
        <w:t>кім сһсиін айтып жатты ма. әйтеуір қымыз ішіліп, ыдыс-</w:t>
        <w:br/>
        <w:t>аяқ жаналғашна, шай жасауға Шоңайдың келіншегі әке-</w:t>
        <w:br/>
        <w:t>ліп арқан жайғанша келмеді.</w:t>
        <w:br/>
        <w:t>Пмчанжүсіп үйге самауырмеп бірге кірді. Шоңай жасы</w:t>
        <w:br/>
        <w:t>ұлкси болса да соңында келеді. Босағадан аттай беріш:</w:t>
        <w:br/>
        <w:t>--салаумаликім--дсді Иманжүсіп. Опысы Тәшти қазі-</w:t>
        <w:br/>
        <w:t>ретке, Әміре мырзаға, оларға еріп келген толқа емес, оң</w:t>
        <w:br/>
        <w:t>жақта астыпа төрт қабаттап төсеген текеметтің үстіндегі</w:t>
        <w:br/>
        <w:t>түйе жүшіп тартқан көрпеде отырган әкесіне берген сә-</w:t>
        <w:br/>
        <w:t>лемі тәрізді көрінді. Белін де шешпестен, қолынан таста-</w:t>
        <w:br/>
        <w:t>майтын дойыр қамшысын бүктеп ұстап әкесіпіц аяқ жа-</w:t>
        <w:br/>
        <w:t>ғынан келіп отырды. Сырт қараған адамга қазір атына</w:t>
        <w:br/>
        <w:t>мініп бір жаққа жүруге ыңғайланған тәрізді еді ол.</w:t>
        <w:br/>
        <w:t>Тәштн қазірет Иманжүсіптің сәлемі дәл бір өзіне ар-</w:t>
        <w:br/>
        <w:t>налғандай кеудесін көтерс, даусын кере: Уағалейкөміс-</w:t>
        <w:br/>
        <w:t>солсм, Жүсіпжан қарағым, аман-есен жүрсің бо?-- деп</w:t>
        <w:br/>
        <w:t>жампацдап қалды.</w:t>
        <w:br/>
        <w:t>Иманжүсіп оған үн қатқан жоқ, көзінің астымен қазі-</w:t>
        <w:br/>
        <w:t>ретке бір, Әміреге бір карады да қойды. Ол тіс жарып</w:t>
        <w:br/>
        <w:t>ештеңе демегеп соң басқалары да тым-тырыс бола қал-</w:t>
        <w:br/>
        <w:t>ды. Еріп келгендердің ішінде Пманжүсіпті бұрын көрме-</w:t>
        <w:br/>
        <w:t>ген бірсн-сарандары бар екен, тек солар гана Имапжүсі-</w:t>
        <w:br/>
        <w:t>бің осы ма еді? Өзі де айтса айтқандай екен, түрегелген-</w:t>
        <w:br/>
        <w:t>Де түйелі адамның бойы жетпес. Мынау жөбішеңді тәл-</w:t>
        <w:br/>
        <w:t>кекке көне де қоймас» дегендей жалақтап қарай береді,</w:t>
        <w:br/>
        <w:t>басқалардың көзі тайып кеткенде біріні-бірі түрткілеп,</w:t>
        <w:br/>
        <w:t>сандарынан шымшылап, көздеріп қысысып қалды.</w:t>
        <w:br/>
        <w:t>Сөзді Ақшабай бастады.</w:t>
        <w:br/>
        <w:t>-- Мына кісілер сені шақыра келіп отыр, Жүсіп,-</w:t>
        <w:br/>
        <w:t>деді ол.</w:t>
      </w:r>
    </w:p>
    <w:p>
      <w:r>
        <w:t>-- Жалғыз Жүсіп смес, бәріпізді де, Сіз секеуіңізді</w:t>
        <w:br/>
        <w:t>де, Құтекец ақсақалды да шақырып кел деп біздің әкей</w:t>
        <w:br/>
        <w:t>мен Райымхан аға әдейі жіберді,-- деді Әміре Ақшабат-</w:t>
        <w:br/>
        <w:t>дың сөзін бөліп.</w:t>
        <w:br/>
        <w:t>Ол тоқтай бергенде сөзге Тәшти қазірет араласты.--</w:t>
        <w:br/>
        <w:t>Иә, шырағым, бәріміз бір атадан тараган ұрпақпыз.</w:t>
        <w:br/>
        <w:t>Біріміздің сөзімізге біріміз кұлақ қоймайтын, біріміздің</w:t>
        <w:br/>
        <w:t>тілімізді біріміз алмайтын не жетпейді бізге Бәрін де</w:t>
        <w:br/>
        <w:t>тастайық, бұрынғынып бәріп ұмытайық. Дәм татысайық.</w:t>
        <w:br/>
        <w:t>Қолымызға құран алып, бұдан былай шәй деспеуге, бет</w:t>
        <w:br/>
        <w:t>жыртыспауғга ант берісейік, осы отырған ақсақалды ба-</w:t>
        <w:br/>
        <w:t>лаларымен түгел шақырып келіңдер деп жіберді бізді.</w:t>
        <w:br/>
        <w:t>Алдыңнан шығып өзі қарсы алады, шылбырыңа оралып,</w:t>
        <w:br/>
        <w:t>6-60 16!</w:t>
        <w:br/>
        <w:t>Шоцай екі ойлы.- Қандай сылтау бар бармай қалу-</w:t>
        <w:br/>
        <w:t>ға?--деп ол сөзді келте қайырды.</w:t>
        <w:br/>
        <w:t>-- Меші қайтесіңдер, балалар. Барсаңдар өздерің ба-</w:t>
        <w:br/>
        <w:t>рыңдар, бірақ ойланыңдар,- деді Құтпан ақсақал,</w:t>
        <w:br/>
        <w:t>Иманжүсіп әкесінің аяқ жағында, керегеге арқасып</w:t>
        <w:br/>
        <w:t>сүйеп отыр еді, еңсесін көтеріп түзеліп қайта отырды.</w:t>
        <w:br/>
        <w:t>-- Менің ойымша бұл шақыру ет жеп, апт-су ішіп,</w:t>
        <w:br/>
        <w:t>татулыққа келейік деген шақыру емес, жолымызға қақ-</w:t>
        <w:br/>
        <w:t>пан құрып қойып шақырған шақыру шығар,- деді.</w:t>
        <w:br/>
        <w:t>Ақшабай мен Шоңай екеуі бірдей: «Қой, олай болмас»</w:t>
        <w:br/>
        <w:t>дегендей жалт қарады.</w:t>
        <w:br/>
        <w:t>-- Қайда-а-ан білейін, адам баласына сеніп болмайды</w:t>
        <w:br/>
        <w:t>бұл заманда. Адам азып кетті. Аңдығаны қулық пеп сұм-</w:t>
        <w:br/>
        <w:t>дық, айтқаны өтірік пен өсек, Ә, тәңірім, өзің онда,-</w:t>
        <w:br/>
        <w:t>деп Құтпан кіші баласының сөзінс ойланып қалған сы-</w:t>
        <w:br/>
        <w:t>ңай білдірді.</w:t>
        <w:br/>
        <w:t>-- Қой олай етпес. Олай стіп, опасыздық жасаса құ-</w:t>
        <w:br/>
        <w:t>дай жүзін көре ме, Пұшпақ молданың әулеті-- деді Ақ-</w:t>
        <w:br/>
        <w:t>шабай.- Бару керек. Құдайдың маңдайға жазып қойға-</w:t>
        <w:br/>
        <w:t>нын көру керек. Пендесіне жазмыштан қашып құтылу</w:t>
        <w:br/>
        <w:t>жоқ.</w:t>
        <w:br/>
        <w:t>-- Солайы солай ғой. Бірақ сақтансаң сақтаймын</w:t>
        <w:br/>
        <w:t>депті ғой аллатағаланың өзі.</w:t>
        <w:br/>
        <w:t>Иманжүсіп Ақшабайдыц жапагы: «бармасаң қорықты</w:t>
        <w:br/>
        <w:t>дейді» деген сөзіне ойланып қалған. «Гек Жылқыбай</w:t>
        <w:br/>
        <w:t>балалары гана емес, Шолақ ояз бен Пересыпкин ғана</w:t>
        <w:br/>
        <w:t>емес, жұрттың бәрі солай ойлайды екен-ау. Қорқақ ата-</w:t>
        <w:br/>
        <w:t>нып жер үстінде тірі жүргенше батыр атанып жердін</w:t>
        <w:br/>
        <w:t>астында жатқан артық»,-- қайта сөйледі ол.</w:t>
        <w:br/>
        <w:t>-- Барсақ барайық,-- деді аздан кейін. Бірақ әкей</w:t>
        <w:br/>
        <w:t>бармай-ақ қойсын. Салт мінін бару ауыр бұл кісіге. Екі</w:t>
        <w:br/>
        <w:t>аяқты арбаны даңгырлатып, болыс үйіле қонаққа бару-</w:t>
        <w:br/>
        <w:t>дың өзі ұят. Аха, сіз де қалыңыз, әкейдін жанында бо-</w:t>
        <w:br/>
        <w:t>лыңыз. Барса Шөкең барсын. Бірақ екеуіміз ғана емес,</w:t>
        <w:br/>
        <w:t>топтанып барайық, Жанымызға Жексен мен Қаратайды</w:t>
      </w:r>
    </w:p>
    <w:p>
      <w:r>
        <w:t>ертейік, Сейтендегі, Бабатайдағы достардан бес-алты</w:t>
        <w:br/>
        <w:t>жігіт алайық. Сөйтіп көзге түсетіндей болып барайық.</w:t>
        <w:br/>
        <w:t>-- Е, бәсе. Осының әбден дұрыс. Мен баруға құмар</w:t>
        <w:br/>
        <w:t>емеспін. Қал десендер қала салам. Екеуің барындар бір</w:t>
        <w:br/>
        <w:t>топ жолдас ертіп, тек құдай жол амандығын берсін,-</w:t>
        <w:br/>
        <w:t>деп Ақшабай көңілденіп қалды.</w:t>
        <w:br/>
        <w:t>Шақыра келген қонақтар аттанды. Барамыз деп бұ-</w:t>
        <w:br/>
        <w:t>лар қалды. Құтпан ақсақал мен Ақшабайдың бара ал-</w:t>
        <w:br/>
        <w:t>майтылныш айтты, мырзалар екеуіне де өкпелемесін десті,</w:t>
        <w:br/>
        <w:t>6% 163</w:t>
        <w:br/>
        <w:t>Ал өздері дәл пәлен күпі барамыз деп күн кескен жоқ,</w:t>
        <w:br/>
        <w:t>құдайдың күнінің бәрі сәт қой, шартымыз келген күні</w:t>
        <w:br/>
        <w:t>барамыз деп қала берді.</w:t>
        <w:br/>
        <w:t>Сөйтіп Иманжүсіп Қараөткел болысының старшыны,</w:t>
        <w:br/>
        <w:t>кешегі Қөлбай аға сұлтанын баласы Райымхашыу үйі-</w:t>
        <w:br/>
        <w:t>не қонаққа баруға, ал Райымхан қопақты қарсы алып,</w:t>
        <w:br/>
        <w:t>«төредей күтуге» дайындалып жатты.</w:t>
        <w:br/>
        <w:t>Иманжүсіп Сейтенге, Бабатайға кісі жіберіп өзі біле-</w:t>
        <w:br/>
        <w:t>тін жүрегінің оты, қолының қаруы бар, сөйлеп кетсе сөз-</w:t>
        <w:br/>
        <w:t>ден жығылмайтын бес-алты жігітті шақыртқан,</w:t>
        <w:br/>
        <w:t>Бір топ адам ақылдасып отыр. Іштеріпде Шоцай,</w:t>
        <w:br/>
        <w:t>Жексеп, Қаратайлар бар.</w:t>
        <w:br/>
        <w:t>Бәріне де қойындарыңа қанжар тығыңдар, қамшыла-</w:t>
        <w:br/>
        <w:t>рың сойылдан кем тимейтін болсын. Мінетін аттарың</w:t>
        <w:br/>
        <w:t>көлденеңі үш кез жардан секіргенде, биіктігі ат бойы</w:t>
        <w:br/>
        <w:t>шарбақтан қарғығанда аяғы жерге тимейтін шапшаң,</w:t>
        <w:br/>
        <w:t>қашса құтылатын, қуса жететін жүйрік, өзіңнен басқаны</w:t>
        <w:br/>
        <w:t>алдыпап келсе тістейтін, артынаш келсе тебетін сепімді</w:t>
        <w:br/>
        <w:t>болсын деп тапсырды. Бұл сапардың сыры көп, қауіпті</w:t>
        <w:br/>
        <w:t>болатынын жасырған жоқ, айтты. Қай күні, қай мезгіл-</w:t>
        <w:br/>
        <w:t>де баратынымызды білдірмейік дссті, апақ-сапақта есі-</w:t>
        <w:br/>
        <w:t>гінің алдына «енді бүгіп келмес» деп күдер үзген кезде</w:t>
        <w:br/>
        <w:t>сау етіп жетіп барайық,- бірімен-бірі хабарласа алмай</w:t>
        <w:br/>
        <w:t>қалатындай болсын ден келісті. Қашан баратынымызды</w:t>
        <w:br/>
        <w:t>аттанардан биенің бір сауымы бұрын өзім хабарлаймын</w:t>
        <w:br/>
        <w:t>деді. і қолына дойыр қамшысын алды. Ішкі жеңгсізінің</w:t>
        <w:br/>
        <w:t>омырау қалтасына өткеп жылы Қараөткелдің бір ұлы-</w:t>
        <w:br/>
        <w:t>ғынан тамыр болып қалап алган алтыатарын тықты.</w:t>
        <w:br/>
        <w:t>Сыртқы қамзолының ішінен буынатын белбеуінен қал-</w:t>
        <w:br/>
        <w:t>майтын қанжары бар. Мінетіні-- Кокмойын. Оны өзі</w:t>
        <w:br/>
        <w:t>шақырғанда шұрқырап шауып келетіндей, өзіпен бас-</w:t>
        <w:br/>
        <w:t>қапы маңына жуытпайтындай үйретіп алган. Қөкмойын</w:t>
        <w:br/>
        <w:t>Иманжүсіптің ойын айтқызбай біледі. Шоңай Теңбілкәк-</w:t>
        <w:br/>
        <w:t>ке мінбек болды. Еркскүрең несінің соңынан қалмайды.</w:t>
        <w:br/>
        <w:t>Иманжүсіп үйішен аттанып кеткенін білмей қалса да,</w:t>
        <w:br/>
        <w:t>далада жайылып жүрген ат басын жерден жұлып алыл</w:t>
        <w:br/>
        <w:t>кісінейді,- ауылға шауып келіп үйлі айнала іздейді,</w:t>
        <w:br/>
        <w:t>несілің нісін сезіп сөципан қуа жөнеледі. Қараөткелге</w:t>
        <w:br/>
        <w:t>қонаққа жүрерде жылқышы жігітке Еркекүреңді ұстап</w:t>
        <w:br/>
        <w:t>алып байлап қой деп тапсырған. Бірақ бір топ адам</w:t>
        <w:br/>
        <w:t>ауылдан аттанып кеткеніп, ұзан бара жатқанын көріп</w:t>
        <w:br/>
        <w:t>жер тарпын, кісшеп, тықыршып біраз тұрды ла, бір кез-</w:t>
        <w:br/>
        <w:t>де шегініп қалғанда қыл шылбыр шарт егін үзілді. Ерке-</w:t>
      </w:r>
    </w:p>
    <w:p>
      <w:r>
        <w:t>күреп ауылдан көш жер ұзап кеткен топқа қарай құй-</w:t>
        <w:br/>
        <w:t>164</w:t>
        <w:br/>
        <w:t>жасаурап, біресе жүгіріп үйден шыгады, біресе қайтадап</w:t>
        <w:br/>
        <w:t>жүгіріп кіреді. Құйеуіне жалтақ-жалтақ қарай береді.</w:t>
        <w:br/>
        <w:t>Ииманжүсіп бұлардың бірде-бірінің сөзіне құлақ қойған</w:t>
        <w:br/>
        <w:t>жоқ, тек Қөкмойынды ерттетті де, белдеуге оқеп байлап</w:t>
        <w:br/>
        <w:t>қойды. Аяғына саптама етігін, үстіне жұқалац шекпенін</w:t>
        <w:br/>
        <w:t>киіп, қанжарын беліне қыстырды.</w:t>
        <w:br/>
        <w:t>Үш күрең ағып келіп ауыл сыртына тоқтады. ПӘусс-</w:t>
        <w:br/>
        <w:t>кеден екі адам түсіп жатыр. Ақшабай мен Шоңай да,</w:t>
        <w:br/>
        <w:t>Иманжүсіптің өзі де бұлжытпай таныды: Тәшти қазірет</w:t>
        <w:br/>
        <w:t>пеп Әміре мырза, Олардың соңынан бірі шауып, бірі же-</w:t>
        <w:br/>
        <w:t>діп келіп, серіктері де жапырласып аттарынан түсіп жат-</w:t>
        <w:br/>
        <w:t>ты. Қорқатын, үрейленетін ештеңе жоқ, бірақ бұлар не</w:t>
        <w:br/>
        <w:t>алғалы жүр топтанып деп Құтпан айналасы түсінбей</w:t>
        <w:br/>
        <w:t>тұр.</w:t>
        <w:br/>
        <w:t>Салт аттылардың біреуі атынан түсе қалып үйге қа-</w:t>
        <w:br/>
        <w:t>рай жүгіре басып келе жатты. Басқалары пәуескенің</w:t>
        <w:br/>
        <w:t>жанында иіріліп қалып қайған.</w:t>
        <w:br/>
        <w:t>-- Ассалаумағаләйкөм,- деп кіріп келді, қара мұрт</w:t>
        <w:br/>
        <w:t>теке сақал, қара торы жігіт,</w:t>
        <w:br/>
        <w:t>Құтпан балаларының жүректері орындарына жаңа</w:t>
        <w:br/>
        <w:t>түсті.</w:t>
        <w:br/>
        <w:t>-- Әліксалам,- деді Құтпан дауыстап. Басқалары</w:t>
        <w:br/>
        <w:t>үндеген жоқ. Шоңай іргеге арқасын сүйеп шалқайыңқы-</w:t>
        <w:br/>
        <w:t>рап отырды.</w:t>
        <w:br/>
        <w:t>-- Шырамытып тұрмын, балам. Бірақ жыға тани ал,</w:t>
        <w:br/>
        <w:t>май қалдым, Жөніңді айтшы,</w:t>
        <w:br/>
        <w:t>Үй сыртында Рекең мырзаның немере інісі Әміре</w:t>
        <w:br/>
        <w:t>мырза мен Тәшти қазірет келіп тұр. Рұқсат болса үйге</w:t>
        <w:br/>
        <w:t>кіріп, ақсақалға сәлем береміз дейді.</w:t>
        <w:br/>
        <w:t>Құтпан екі баласына, олар әкесіне қарады. Не деуге</w:t>
        <w:br/>
        <w:t>сөз таба алмай қалды үшеуі де. Бұлай болар деп ешқай-</w:t>
        <w:br/>
        <w:t>сысы да ойлаган жоқ-ты. Тосыннан келіп тұр.</w:t>
        <w:br/>
        <w:t>Кірсін,-- деді Құтпап, даусы дірілдеп, сақалы сел-</w:t>
        <w:br/>
        <w:t>кілдеп. Келген жігіт қайта шығыл кетті. Оның соңыпап</w:t>
        <w:br/>
        <w:t>Шонай іле шығып, Иманжүсіптің отауына қарай аяңдап</w:t>
        <w:br/>
        <w:t>бара жатты. Үйге кіріп: «сөйтті, сөйтті» дегенде Иман-</w:t>
        <w:br/>
        <w:t>жүсіп мырс етіп бір күлді де, қабағын кайта түйді. «Түбі</w:t>
        <w:br/>
        <w:t>бір сойқан болады екен» деді ішінен. «Бұлардың келуі</w:t>
        <w:br/>
        <w:t>тегін емес. Нс де болса көрдім өз басым. Қырсығым</w:t>
        <w:br/>
        <w:t>басқаларына тимесе екен».</w:t>
        <w:br/>
        <w:t>Тошти қазірет пен Әміре бастаған бір топ адам Құт-</w:t>
        <w:br/>
        <w:t>пан үйіне сәлем беріп кіріп жатты. Бұл топтын ішінен</w:t>
        <w:br/>
        <w:t>Құтпан да, Ақшабай да Тәшти қазірет пен Әміреден</w:t>
        <w:br/>
        <w:t>басқасын тапыган жок, Екеуі осы жазға салым бірер</w:t>
        <w:br/>
        <w:t>159</w:t>
      </w:r>
    </w:p>
    <w:p>
      <w:r>
        <w:t>-- Сонда ма! Сонда... Тошти қазіретті бас қылып, к2-</w:t>
        <w:br/>
        <w:t>рісі бар жасы бар бір топ адам барса деймін.</w:t>
        <w:br/>
        <w:t>Әубәкір қожа «Тәшти қазірет» дегенде Райымханның</w:t>
        <w:br/>
        <w:t>өзі де, Жұмабек те қожаға жалт қарады. «Қазіретті қа-</w:t>
        <w:br/>
        <w:t>лай алды аузына» деді екеуі де іштерінен, Бұл екеуі был-</w:t>
        <w:br/>
        <w:t>тырдап бері сүйекке таласқан иттей емес пе еді. Былтыр</w:t>
        <w:br/>
        <w:t>осы Қараөткелде бір бай адам дүниеден қайтып, соның</w:t>
        <w:br/>
        <w:t>підиясына шығарған малға қазірст пеп қожаның тала-</w:t>
        <w:br/>
        <w:t>сып, сөзге келісіп қалғаны бар-ды. Сол арада секеуіпің</w:t>
        <w:br/>
        <w:t>біріне-бірінің айтпағаны жоқ, итсің, күшіксің, құзғынсың,</w:t>
        <w:br/>
        <w:t>азғынсыц дегенге дейін барған. Жұдырықтасуға жақын-</w:t>
        <w:br/>
        <w:t>дап қалып еді, жұрт шулап әзер дегенде тоқтатқан. Әсі-</w:t>
        <w:br/>
        <w:t>ресе өлген ішалдың баласы ақырып қалды.</w:t>
        <w:br/>
        <w:t>-- Өлген әкеме де тыныштық бермедіңдер сендер.</w:t>
        <w:br/>
        <w:t>Кетіңдер қазір. Ұжмақтың кілті екеуіпнің қолдарыңда</w:t>
        <w:br/>
        <w:t>тұрса да, сендерге мынауым да жоқ,- деп қолын шыға-</w:t>
        <w:br/>
        <w:t>рып қуып жіберген.</w:t>
        <w:br/>
        <w:t>Содан бері қазірет пен кожа бірін-бірі сайтан мен</w:t>
        <w:br/>
        <w:t>албастыдай көретін. Қөше бойында біріне-бірі қарси</w:t>
        <w:br/>
        <w:t>келіп қалса екеуі де көздері аларып, көмейлері бүлкіл-</w:t>
        <w:br/>
        <w:t>деп жалт бұрылып кететін. Не деп бара жатқанын өз-</w:t>
        <w:br/>
        <w:t>дері ғана біледі, әйтеуір жақсы ниет емес, біріне-бірі</w:t>
        <w:br/>
        <w:t>жалғанда байлық, ақыретте нман тілеп бара жатқан</w:t>
        <w:br/>
        <w:t>жоқ, ол жұрттың бәріне белгілі.</w:t>
        <w:br/>
        <w:t>Қазіретті бір сүріндірсем осы арада сүріндірем деп</w:t>
        <w:br/>
        <w:t>отыр-ау мына қу қожа. Екеуі де ешкімге білдірмегенсіп</w:t>
        <w:br/>
        <w:t>мырс етіп күліп қойды. Бірақ бірінің күлгенін бірі білді.</w:t>
        <w:br/>
        <w:t>-- Дұр-р-рес,- деді Райымхан.-- Болса болсын,</w:t>
        <w:br/>
        <w:t>Әубәкір қожа да, зымиян Жұмабек те иықтарынан</w:t>
        <w:br/>
        <w:t>ауыр жұк түскендей уй десті.</w:t>
        <w:br/>
        <w:t>ж жж</w:t>
        <w:br/>
        <w:t>Осыдан бірер күн өткен соң Райымханшның немере іні-</w:t>
        <w:br/>
        <w:t>сі Әміре бастаған бір топ адам Қүйгенжарға бет алған.</w:t>
        <w:br/>
        <w:t>Әміренің өзі қара пәуескеге үш күрең жектіріп, жаныпа</w:t>
        <w:br/>
        <w:t>Тәшти қазіретті отырғызды. Бес-алты адам салт мініп,</w:t>
        <w:br/>
        <w:t>пәуескенің скі жағында арқан бойындай жер далақтап</w:t>
        <w:br/>
        <w:t>шауып бара жатты. Кіші бесін ауа сол топ жердің ша-</w:t>
        <w:br/>
        <w:t>ңын аспанға көтеріп, Құтпан ауылының шетінен келіп</w:t>
        <w:br/>
        <w:t>кірді. Алыстан будақтаған шаң көрінгенде-ақ ауыл тү-</w:t>
        <w:br/>
        <w:t>гелімен үрпиісіп жандарын қоярға жер таба алмады.</w:t>
        <w:br/>
        <w:t>Құтпан меп Ақшабай, Шоңай мен Зейнеп Иманжүсіпке:</w:t>
        <w:br/>
        <w:t>&lt;Қет, ойбай, кет бой тасалай тұр, бір нәрсеге ұшырай-</w:t>
        <w:br/>
        <w:t>сың, мынау тегін шең емес» деп зар иледі. Бәтима көзі</w:t>
        <w:br/>
        <w:t>158</w:t>
        <w:br/>
        <w:t>Иманжүсіп Райымханды үйге қайта алып кірді. Қо-</w:t>
        <w:br/>
        <w:t>лын босатты.</w:t>
      </w:r>
    </w:p>
    <w:p>
      <w:r>
        <w:t>-- Ал қолыца қагазыңды, қаламыңды. Жаз. Құтпан-</w:t>
        <w:br/>
        <w:t>ұлында ешбір жазық жоқ, ол патша әкімшілігінің алдын-</w:t>
        <w:br/>
        <w:t>да жауапты емес, болыснайға бересі қарызы жоқ.</w:t>
        <w:br/>
        <w:t>Қараәткел дуанында Иманжүсіп Құтпан ұлына ешкім</w:t>
        <w:br/>
        <w:t>тимесін деп жаз.</w:t>
        <w:br/>
        <w:t>Райымхан осы айтылғандардың бәрін қағазға түсір"</w:t>
        <w:br/>
        <w:t>ді.</w:t>
        <w:br/>
        <w:t>-- Енді мөріңді бер.</w:t>
        <w:br/>
        <w:t>Райымхан мөрін дс берді. Оны калтасына салып алды</w:t>
        <w:br/>
        <w:t>Иманжүсіп.</w:t>
        <w:br/>
        <w:t>-- Патшанып самұрық суретін басқан қағаздарың</w:t>
        <w:br/>
        <w:t>қайда?</w:t>
        <w:br/>
        <w:t>-- Сандықта еді. Алып келші,-- деді болыс тоқалына,</w:t>
        <w:br/>
        <w:t>Оның да бір бумасын қалтасына салды. Сөйтті де Ра-</w:t>
        <w:br/>
        <w:t>Йымхан мен тоқалын түнде жатқан бөлмеге әкеліп, қол-</w:t>
        <w:br/>
        <w:t>аяғын қайтадан байлады, Аузына орамал тығып, іргеге</w:t>
        <w:br/>
        <w:t>қарай сүйреп тастады.</w:t>
        <w:br/>
        <w:t>-- Егер осыдан былай маған қастық ойласаң көрген</w:t>
        <w:br/>
        <w:t>жерде тілге келтірмей-ақ бауыздаймын. Иманжүсіптің</w:t>
        <w:br/>
        <w:t>қолынан ол келеді. Оған сенесің ғой.</w:t>
        <w:br/>
        <w:t>Райымхан өне бойы дірілдеп сенем дегендей басын</w:t>
        <w:br/>
        <w:t>изеді.</w:t>
        <w:br/>
        <w:t>-- Ендеше осыны ұмытпа.</w:t>
        <w:br/>
        <w:t>Тағы да басын изеді болыс, Тіл қатуға аузы тығын-</w:t>
        <w:br/>
        <w:t>даулы, сілекейі мен сорасы араласып, қамзолының амы-</w:t>
        <w:br/>
        <w:t>рауына ағып тамып жатыр.</w:t>
        <w:br/>
        <w:t>Екі қатынын, балаларын басқа бөлмеге қамап есігін</w:t>
        <w:br/>
        <w:t>сыртынан бекітті, Терезелерінің сыртқы қақпағын жауып</w:t>
        <w:br/>
        <w:t>темірін өткізді.</w:t>
        <w:br/>
        <w:t>-- Қозғалсандар қырыласыңдар. Үйге өрт салам.</w:t>
        <w:br/>
        <w:t>Екі қатын мен екі ұлы қойдай маңырап, қозыдай шу-</w:t>
        <w:br/>
        <w:t>лап еңірейді. Иманжүсіпке жалынып, жалпайып аягын</w:t>
        <w:br/>
        <w:t>құшады.</w:t>
        <w:br/>
        <w:t>Қорада, ас үйде жүрген күтушілерді жинап алып Ра-</w:t>
        <w:br/>
        <w:t>йымханның пәуескесі мен аттары тұрған қораға қамады</w:t>
        <w:br/>
        <w:t>да, оның есігін де сыртынан көлденең ағаш қыстырып</w:t>
        <w:br/>
        <w:t>бекітіп тастады. Ақырында киімдерін киіш, аттарын ерт-</w:t>
        <w:br/>
        <w:t>теп, қақпаны шалқасынан ашып тастап, бірінен соң бірі</w:t>
        <w:br/>
        <w:t>топырламай көшеге інықты да аяңдап жүріп кетті. Бұл</w:t>
        <w:br/>
        <w:t>ұлы сәскенің кезі еді.</w:t>
        <w:br/>
        <w:t>174</w:t>
        <w:br/>
        <w:t>ай, құдайым. Қөтерші басынды. Есіңді жипашы өзің.</w:t>
        <w:br/>
        <w:t>Мепі танисың ба? Мен кім?</w:t>
        <w:br/>
        <w:t>-- Сен өзімнің Машамсыд. Ешбір албасты кездеекен</w:t>
        <w:br/>
        <w:t>жоқ, айтып отырмын ғой, Чулаков исп Райымхан бо-</w:t>
      </w:r>
    </w:p>
    <w:p>
      <w:r>
        <w:t>лыс өлімге айдады деп.</w:t>
        <w:br/>
        <w:t>-- Айттым ғой, есінен ауысқан дел. Чулаков мырза</w:t>
        <w:br/>
        <w:t>мен әне бір қазақ болысын аузынан тастамайды, сол</w:t>
        <w:br/>
        <w:t>екеуін айта береді, Бір ажау самогон ішші, есіп кірер ме</w:t>
        <w:br/>
        <w:t>екен?</w:t>
        <w:br/>
        <w:t>-- Әкелші.</w:t>
        <w:br/>
        <w:t>Маша жүгіріп барып бір қадақ су сыятын қаңылтыр</w:t>
        <w:br/>
        <w:t>күрішкені шүлілдете толтырып самогон құйып әкеп бер-</w:t>
        <w:br/>
        <w:t>ді. Пересыпкин ернін тигізгеннен бас алган жоқ, түбін</w:t>
        <w:br/>
        <w:t>бір-ақ көтерді. Аузын жеңінің сыртымеп сүртіп қаты-</w:t>
        <w:br/>
        <w:t>нына қарады. УЙ!</w:t>
        <w:br/>
        <w:t>-- Қалай. Тәуір болдың ба?</w:t>
        <w:br/>
        <w:t>-- Тәуірі құрсын. Бәрібір өлім.</w:t>
        <w:br/>
        <w:t>-- Не болды өзіңе. Айтсайшы.</w:t>
        <w:br/>
        <w:t>-- Құтпанов дейтінді ұстап әкел деп жұмсап отыр.</w:t>
        <w:br/>
        <w:t>-- Ол кім еді, құдай-ау?</w:t>
        <w:br/>
        <w:t>-- Ол осы екеуінің қас жауы. Қазақтың батыры. Ұры</w:t>
        <w:br/>
        <w:t>дейді, бұзық дейді, ол жағын білмеймін. Бірақ қолдары-</w:t>
        <w:br/>
        <w:t>на түссе осы екеуінің басын бір қылышпен шабады, опы</w:t>
        <w:br/>
        <w:t>білемін.</w:t>
        <w:br/>
        <w:t>-- Жалғыз барасың ба?</w:t>
        <w:br/>
        <w:t>-- Жалғыз барайын ба, жаныма кісі ертейін бе деп</w:t>
        <w:br/>
        <w:t>сұрай алғам жоқ. Ақырып-зекіріп өзімнің есімді шығар-</w:t>
        <w:br/>
        <w:t>ДЫ.</w:t>
        <w:br/>
        <w:t>-- Жалғыз барма, ойбай. Жаныңа бір топ адам ертіп</w:t>
        <w:br/>
        <w:t>ал.</w:t>
        <w:br/>
        <w:t>-- Топтанып барсам тағы жаман. Ол соғыс яшады.</w:t>
        <w:br/>
        <w:t>Соғысса біздің күл талқанымызды шығарады.</w:t>
        <w:br/>
        <w:t>-- Тіпті бармай қойсаң қайтеді?</w:t>
        <w:br/>
        <w:t>-- Ол да болмайды. Онда қуып жібереді. Құн көріс-</w:t>
        <w:br/>
        <w:t>тен қаламыз. Мына қызыл қарын, жас баланы қырыл</w:t>
        <w:br/>
        <w:t>аламыз. Біраз жылдап бері біреудеп сұрап алгап, біреу</w:t>
        <w:br/>
        <w:t>өзі әкеп берген дүнпе қаншаға жетеді дейсің.</w:t>
        <w:br/>
        <w:t>-- Оның да жон. Өзің бұрын білуші ме сді?</w:t>
        <w:br/>
        <w:t>-- Қөргем. Бірақ жүзіне тура қарай алмағам. Ол бір</w:t>
        <w:br/>
        <w:t>барып тұрган қаһар. Көзіңе көріпсе өзіншің де зәрең</w:t>
        <w:br/>
        <w:t>ұшады. Денесі еңгезердей, бойм бір жарым сажпшаь. Екі</w:t>
        <w:br/>
        <w:t>жасар өгізді ат үстінен көтеріп әкеткен. Күші сондай.</w:t>
        <w:br/>
        <w:t>-- ПЕ, апа жылгы бір басұрман баласын тарттырып,</w:t>
        <w:br/>
        <w:t>соган той жасаганда бір қазақ өгізді ат үстінен көтеріп</w:t>
        <w:br/>
        <w:t>әкетіпті деп шулап еді бүкіл қала, Сол ма?</w:t>
        <w:br/>
        <w:t>185</w:t>
      </w:r>
    </w:p>
    <w:p>
      <w:r>
        <w:t>-- Аш есікті!</w:t>
        <w:br/>
        <w:t>Есікші жігіт жарма қақпаны екі жаққа шалқайтыл</w:t>
        <w:br/>
        <w:t>ашыл жіберді. Салт атты адамдар сатыр-сұтыр қораға</w:t>
        <w:br/>
        <w:t>кіріп жатыр. Алдарында Иманжүсіптің өзі. Астындағы</w:t>
        <w:br/>
        <w:t>Қәкмойын қарсы келген адамды кеудесімен согып, аяғы-</w:t>
        <w:br/>
        <w:t>мен тарпып таптап кететіндей аспанға қарайды.</w:t>
        <w:br/>
        <w:t>-- О, Жүсіпжан,-- деп Райымхан жүгіре басып барып</w:t>
        <w:br/>
        <w:t>шылбырға жармасып сді, Қөкмойын бөксесін бұрып</w:t>
        <w:br/>
        <w:t>қалды, теуіп жібере ме деп зәресі ұшты Райымханның,</w:t>
        <w:br/>
        <w:t>кейін қарай шршып түсті, Не болса да қос өкпеден ба-</w:t>
        <w:br/>
        <w:t>сып салсам қайтеді деген ой бір жылт етті де қолы ышқы-</w:t>
        <w:br/>
        <w:t>рындағы алтыятарға жетіп барды. Бірақ... онда... мына-</w:t>
        <w:br/>
        <w:t>лар... таптап өлтіреді ғой. Оязпайдың, губернатордың</w:t>
        <w:br/>
        <w:t>алдына тірі жетсем бір жөнін табар едім. Өзі мені атып</w:t>
        <w:br/>
        <w:t>тастаймын деп мылтығын ұсыпа бергенде, әркімнің өз</w:t>
        <w:br/>
        <w:t>жаны керек, одап бұрын мен атып жібердім демеймін бе.</w:t>
        <w:br/>
        <w:t>Ол ойдан қолма-қол қайтты.</w:t>
        <w:br/>
        <w:t>-- Аттан түсіңіздер. Ай, жігіттер. Атлтарыңды қораға</w:t>
        <w:br/>
        <w:t>апарыңдар, байлаңдар,- деп Райымхан есі ауған адам-</w:t>
        <w:br/>
        <w:t>дай қалбалақтап қалды. Бірақ сол арада есікші жігіт</w:t>
        <w:br/>
        <w:t>пен өзінің екі қатынынан басқа, үлкені оннан асқан,</w:t>
        <w:br/>
        <w:t>кішісі төрттер шамасындағы ұсақ балалардан басқа еш-</w:t>
        <w:br/>
        <w:t>кім болмады. Олар қақпадап кіріп жатқан ат дүбірін</w:t>
        <w:br/>
        <w:t>естіп үйден жалаңаяқ, жалаңбас жүгіре-жүгіре шыққан.</w:t>
        <w:br/>
        <w:t>-- Аттарды өзіміз де жайгастырамыз гой,- деді Шо-</w:t>
        <w:br/>
        <w:t>цай. Ол атынан бәрінен бұрын түсіп, Райымханныц жа"</w:t>
        <w:br/>
        <w:t>нына жақындап келіп, амандық-есендік сұрасып тілге</w:t>
        <w:br/>
        <w:t>келіп қалып сді.</w:t>
        <w:br/>
        <w:t>-- Жүріңіздер. Сіздерге лайықталған орын бар,-</w:t>
        <w:br/>
        <w:t>деп Райымхан қораның түкпіріндегі үйге қарай аяңдады.</w:t>
        <w:br/>
        <w:t>Бұл қыс соғымның еті сақталатын, жаз ас дайындалатын</w:t>
        <w:br/>
        <w:t>қабырғасы тастан қалапған, терезелеріне ит, мысық кір-</w:t>
        <w:br/>
        <w:t>месін деп темір тор ұстаған аласа үй еді. Есігінің сыр-</w:t>
        <w:br/>
        <w:t>тында көлденең темір салма бар, ол салынса ішінен адам</w:t>
        <w:br/>
        <w:t>түгіл арыстан мен аю да шыға алмайды. Бұл сарайдың</w:t>
        <w:br/>
        <w:t>жайын Шоңай да, Иманжүсіп те білетін. Екі-үш қадам</w:t>
        <w:br/>
        <w:t>ілгері аттады да, екеуі біріне-бірі қарады, екеуі дс сезік-</w:t>
        <w:br/>
        <w:t>теніп қалды. Ағаш үйдің есігіне келгенде Иманжүсіп</w:t>
        <w:br/>
        <w:t>тұра қалды.</w:t>
        <w:br/>
        <w:t>-- Жүр, Иманжан, жүр. Әдейі қораның түкпіріндегі</w:t>
        <w:br/>
        <w:t>үйді дайындаттырып едім, әрі кең, әрі салқып,-- деп Ра-</w:t>
        <w:br/>
        <w:t>йымхан ілгері жүрді.</w:t>
        <w:br/>
        <w:t>-- Жоқ.- Ол үйге бармаймыз. Ет қораңды дайындат-</w:t>
        <w:br/>
        <w:t>қаның қалай, қорлағаның ба, құрмсттегенің бе?!-- деді</w:t>
        <w:br/>
        <w:t>Иманжүсіп қалжыңдаған болып,</w:t>
        <w:br/>
        <w:t>166</w:t>
        <w:br/>
        <w:t>дәрет алады. Үйге кіріп бара жатып қайта бұрылды ка-</w:t>
        <w:br/>
        <w:t>зірет, құймадан мойнын созы: &lt;бетен-бастақ ештеңе</w:t>
        <w:br/>
        <w:t>жоқ па екен, біле кетейінші» деп болыс үйінің ауласына</w:t>
        <w:br/>
        <w:t>қарады. Отыншы, сушы, күтуші қатындар мен бірер ер-</w:t>
        <w:br/>
        <w:t>кек ыдыстарды тазартып жинап, түнде сойылған малдың</w:t>
      </w:r>
    </w:p>
    <w:p>
      <w:r>
        <w:t>қан-жынын төгіп жүр.</w:t>
        <w:br/>
        <w:t>-- Әй, бері келіп кетші,-- деп біреуіп қаттырақ сы-</w:t>
        <w:br/>
        <w:t>бырлап, қолып шошайтып шақырып алды.-- Неге ерте</w:t>
        <w:br/>
        <w:t>тұрдыңдар.</w:t>
        <w:br/>
        <w:t>-- Ойбай, қазірет, кешеден басымыз жерге тисе құдай</w:t>
        <w:br/>
        <w:t>жүзің көрмейік. Қөз шырымын алғамыз жоқ. Түні бойы</w:t>
        <w:br/>
        <w:t>мал сойып, ішек-қарин аршып, қонақ күтудеміз.</w:t>
        <w:br/>
        <w:t>-- Иә. Ол кім екен?-- деп қазірет білмегенен қалды.</w:t>
        <w:br/>
        <w:t>-- Ол Құйгенжардағы Құтпан балалары. Әнеугі әзір-</w:t>
        <w:br/>
        <w:t>де әдейі кісі жіберіп қонаққа шақыртыпты гой, болыс-</w:t>
        <w:br/>
        <w:t>екең. Естіген жоқ па едіңіз?</w:t>
        <w:br/>
        <w:t>-- Жоқ, естіген жоқ едім, шырағым. Қонақ шақыоса</w:t>
        <w:br/>
        <w:t>болыс бізді тастамай, ішіне алушы сді, бұл жолы игге</w:t>
        <w:br/>
        <w:t>білдірмеді екен.</w:t>
        <w:br/>
        <w:t>-- Ол арасын қайдам. Қонақтар үйге кіріп, аттарын</w:t>
        <w:br/>
        <w:t>жайғастырған соң есікті ішінен бекіттіріп тастады.</w:t>
        <w:br/>
        <w:t>-- Қонақ көп пе?</w:t>
        <w:br/>
        <w:t>-- Он шақты бар-ау деймін.</w:t>
        <w:br/>
        <w:t>-- Е-е-е, жарайды, қарағым. Қайырлы болсып,-- деп</w:t>
        <w:br/>
        <w:t>қазірет жерге түсті де, үйіне кетті. Ол бүгін таң пама-</w:t>
        <w:br/>
        <w:t>зын тәрік қылды, кешке құтпа намазына қосып нәпіл</w:t>
        <w:br/>
        <w:t>ақырмын деді де, колындағы шәйшпегін пештің алдына</w:t>
        <w:br/>
        <w:t>қоя салып асығып-үсігіп киінді. Сыртқы есігін сықыр-</w:t>
        <w:br/>
        <w:t>Латпай ашып далаға шықты, Жан-жағына жалтақ-жал-</w:t>
        <w:br/>
        <w:t>тақ қарай береді. Қала әлі тұрған жок, көшеде жүргеп-</w:t>
        <w:br/>
        <w:t>тұрған жан көрінбейді. Тек кейбір үйлердің алдында</w:t>
        <w:br/>
        <w:t>өріске шығатын сиырлар бірі жер иіскеп, бірі керіліп-</w:t>
        <w:br/>
        <w:t>созылып, бірі мүйізімен қабырғасын қасып, ұйқысын</w:t>
        <w:br/>
        <w:t>жаңа ашып тұр.</w:t>
        <w:br/>
        <w:t>Қазірет жападайп жалғыз өзі таяғыпа сүйеніп, бүкең-</w:t>
        <w:br/>
        <w:t>дей басып жүріп кетсе, таң атпай бұл қайда барады деп</w:t>
        <w:br/>
        <w:t>бірсу болмаса біреу сезіктенеді. Соны ойлады да, қора-</w:t>
        <w:br/>
        <w:t>сына қайта кірді. Сныр қораның есігін ашты, Өріске шы-</w:t>
        <w:br/>
        <w:t>ғатын уақыт болғанын сезіп, мүйізі жеңді білектей қы-</w:t>
        <w:br/>
        <w:t>зыл қасқа бұқа да, әукесі салбыраған кәрі қара сныр да</w:t>
        <w:br/>
        <w:t>тұрып есіктіц аузына келген скен. Бүтін қораның есігін</w:t>
        <w:br/>
        <w:t>иесініц өзі ашқанға таң қалгандай мұрындарын бір-бір</w:t>
        <w:br/>
        <w:t>шүйіріп, қазіретке ежірейе қарасты. Түкпірде тырайып</w:t>
        <w:br/>
        <w:t>109</w:t>
        <w:br/>
        <w:t>рет алып кіретін. Бәйбіше Райымхапшың ойына түсін-</w:t>
        <w:br/>
        <w:t>беді,---«апарма онда» деп зірк ете түсті.</w:t>
        <w:br/>
        <w:t>Бәйбішенің мұнысын Мманжүсіп сезіп қалам. Райым-</w:t>
        <w:br/>
        <w:t>хан оған қараған жоқ, «бері қарай, бері қарай» деп па-</w:t>
        <w:br/>
        <w:t>маз бөлмесіне карай аяндады. Иманжүсіп үндеген жоқ,</w:t>
        <w:br/>
        <w:t>«арты не болар екей» деп ішіне түйді де, Райымханныц</w:t>
        <w:br/>
        <w:t>соңынан ерді.</w:t>
        <w:br/>
        <w:t>Түп ортасы ауып кеткен кез. Көшеде жүрген-тұрған</w:t>
      </w:r>
    </w:p>
    <w:p>
      <w:r>
        <w:t>жан жоқ. Шам жанған соң үйдің ішінде не болып жат-</w:t>
        <w:br/>
        <w:t>қаны сирттагы адамга сайрап тұрады, Огап қоса терезе-</w:t>
        <w:br/>
        <w:t>лердің сыртқы қақнақтары жабылмаган екен, Оған</w:t>
        <w:br/>
        <w:t>Иманжүсіп куанбаса ренжіген жоқ, өйткені қаладағы</w:t>
        <w:br/>
        <w:t>ағаш үйлердің сыртқы қақпақтары көлденең темірмен</w:t>
        <w:br/>
        <w:t>бастырылады да, жақтау агаштан қамшының сабы өте-</w:t>
        <w:br/>
        <w:t>тіндей тесік шығарылып, оның ұшына үй ішінен көлде-</w:t>
        <w:br/>
        <w:t>нең шеге тыгылады. Мұндай терезелерден үнге сырттан</w:t>
        <w:br/>
        <w:t>бұзыл кіру былай тұрсын, іштегі адам да шыға алмайды</w:t>
        <w:br/>
        <w:t>сыртка. Иманжүсіптін қуанғаны осы.</w:t>
        <w:br/>
        <w:t>-- Әй, кайсын барсың. Терезенің қақпағын оапты-</w:t>
        <w:br/>
        <w:t>рыңдаршы!-- деп дауыстады Райымхан.</w:t>
        <w:br/>
        <w:t>-- Қайтесің, тұра берсіп. Осыпысы жақсы. Салқын</w:t>
        <w:br/>
        <w:t>болады. Ішінен шымылдық ұстаса болады ғой,-деді</w:t>
        <w:br/>
        <w:t>Иманжүсіп, ойының астарын сездірмей, өзімсіне сөйлеп,</w:t>
        <w:br/>
        <w:t>Райшмхан тагы да тілін тістеді де қойды. Одан асса</w:t>
        <w:br/>
        <w:t>сыр білішіп қалып, бүлік шыгып кетуі де мүмкін.</w:t>
        <w:br/>
        <w:t>Шай ішілді, ет желінді, сол екі арада жаздыгүнгі қыс-</w:t>
        <w:br/>
        <w:t>қа таң шолтаң етіп вте шықты да, ақтаңдақ білініп қал-</w:t>
        <w:br/>
        <w:t>ДЫ, Тәсек салуға келгенде қазақ салтында тысқа шығып,</w:t>
        <w:br/>
        <w:t>қонақ кәдесін жасау бар. Райымхан күйбеңдеп, шегіншек-</w:t>
        <w:br/>
        <w:t>тей беріп сді, Иманжүсіп тс оның алдына түспеді. Сөй-</w:t>
        <w:br/>
        <w:t>тіп екеуі көптің алдында бірге шықты.</w:t>
        <w:br/>
        <w:t>Қайта кіргенде жанағы үлкеп бөлмеге төсек салыпған</w:t>
        <w:br/>
        <w:t>екен,</w:t>
        <w:br/>
        <w:t>-- Тұншығып кетерміз,-- деп Иманжүсіп бөлменің екі</w:t>
        <w:br/>
        <w:t>ашпалы есігін жаптырмады. Дәлізде жүрген-тұрған адам-</w:t>
        <w:br/>
        <w:t>ның тықыры естіліп тұр. Иманжүсіп пеп Шоңайдып тө-</w:t>
        <w:br/>
        <w:t>сегі қатар салынған екен, скеуі таң білінгенше кезек</w:t>
        <w:br/>
        <w:t>ұйықтап, тек көздерінің шырымын алып шықты.</w:t>
        <w:br/>
        <w:t>жожож</w:t>
        <w:br/>
        <w:t>Тәшті қазіреттің үйі осы арамда, арада бір-ақ үй</w:t>
        <w:br/>
        <w:t>бар. Қүн шығар алдында тұрып казірет таң намазына</w:t>
        <w:br/>
        <w:t>168</w:t>
        <w:br/>
        <w:t>ешқайсысының батылы бармайды. Ақырында осы кіш-</w:t>
        <w:br/>
        <w:t>кентай бөлмешің есігініцп сыртына байлап қойған қаба-</w:t>
        <w:br/>
        <w:t>ған қатпшықтай, Чулаков күлсе күліп, ол ренжісе жүрегі</w:t>
        <w:br/>
        <w:t>жарылып кететіндей, ол келсе келіп, кетсе киіпліріп, есік-</w:t>
        <w:br/>
        <w:t>тең бірге аттайтын, дәл шығарда Пулакөв артына бүрші-</w:t>
        <w:br/>
        <w:t>лып, ерніпен бір сүйіп кететіп түлкідей. жылмандаған</w:t>
        <w:br/>
        <w:t>сары келіншек есікті ақырын ашып бөлмеге бастын сұқты,</w:t>
        <w:br/>
        <w:t>-- Кел борі. Қорқып тұрсың ба!- деді Чулаков қү-</w:t>
        <w:br/>
        <w:t>лімсірел.</w:t>
        <w:br/>
        <w:t>-- Жоқ. Сөйтсе де столды қатты ұрғанпыңыздаш бір-</w:t>
        <w:br/>
        <w:t>деме болып қалды ма деп...</w:t>
        <w:br/>
        <w:t>-- Пересыпкинді шақыртшы.</w:t>
        <w:br/>
        <w:t>Пересылкин келгенше Райымхан Шолақ ояздың піа-</w:t>
      </w:r>
    </w:p>
    <w:p>
      <w:r>
        <w:t>быша қамшыны басып-басын алды.</w:t>
        <w:br/>
        <w:t>-- Ол қорлықты маған ғана көрсетіп қойған жоқ,</w:t>
        <w:br/>
        <w:t>Сіз туралы аузына не келсе, соның бәрін айтты. Боқтап</w:t>
        <w:br/>
        <w:t>сыбағанда арғы-бергі атаңыздың бірде бірсуі аталмай</w:t>
        <w:br/>
        <w:t>қалмады-ау деймін, Қазақтың қанын сарып отырған сұ,</w:t>
        <w:br/>
        <w:t>Лік деп те, көрде де тыныш жатқызбайтын қорқау деп</w:t>
        <w:br/>
        <w:t>те... Тіпті айтпағаны жоқ. Түн ішіпде жатқан жерінде,</w:t>
        <w:br/>
        <w:t>бауыздап тастаймын деп ұмтылып еді, есік алдында тұр-</w:t>
        <w:br/>
        <w:t>ған Пересыпкиннен, оның солдаттарынан қорықты, шыга</w:t>
        <w:br/>
        <w:t>алмады. Әйтпесе сізді жазым ғып кететін сді, әйтеуір</w:t>
        <w:br/>
        <w:t>құдай сақтады.</w:t>
        <w:br/>
        <w:t>-- Мен келдім. Не бұйырасыз, господин пачальник,-</w:t>
        <w:br/>
        <w:t>деп босағадан аттасымен екі өкшесі біріне-бірі сарт етіп,</w:t>
        <w:br/>
        <w:t>Пересыпкин келіп тұра қалды.</w:t>
        <w:br/>
        <w:t>Чулаков орнынан атып тұрды. Пересыпкипиіп дәл</w:t>
        <w:br/>
        <w:t>қарсы алдына барып тұра қалып ақырды.-- Дур-р-р-ак!</w:t>
        <w:br/>
        <w:t>Шошқа! Қөртышқан! Қояннан жаман қорқақ! Сенің қо-</w:t>
        <w:br/>
        <w:t>лыңа мылтық беріп қойған мына мен, Чулаков дурак,</w:t>
        <w:br/>
        <w:t>Пересыпкиннің көзі жыпылықтап, танауы қусыры-</w:t>
        <w:br/>
        <w:t>лып, өңі қашып кетті, Әне бойы қалш-қаліп етеді. Сөй-</w:t>
        <w:br/>
        <w:t>леуге тілі келмей, аузын бір ашады, бір жұмады.</w:t>
        <w:br/>
        <w:t>-- Қайда болдың әнеукүні?</w:t>
        <w:br/>
        <w:t>-- Өзіңіздің тапсырмаңызбен мына Райымхан мыр-</w:t>
        <w:br/>
        <w:t>занын...</w:t>
        <w:br/>
        <w:t>-- Қысқарт сөзді. Мен сол түпі Құтпановти серікте-</w:t>
        <w:br/>
        <w:t>рімен ұстап осында айдап ксл дегенім қайда?</w:t>
        <w:br/>
        <w:t>-- Дәл солай дегенсіз, господин начальник, Бірақ</w:t>
        <w:br/>
        <w:t>мына Райымхан мырзаның өзі гой, бәрі реттелді, барі</w:t>
        <w:br/>
        <w:t>тынышталды, жүре беріндер деген.</w:t>
        <w:br/>
        <w:t>-- Ол да дурак, сен де дурак. Жоғал! Шық көзіме</w:t>
        <w:br/>
        <w:t>көрінбей.</w:t>
        <w:br/>
        <w:t>Персеыпкин жалт бұрылып ата жөнелді.</w:t>
        <w:br/>
        <w:t>183</w:t>
        <w:br/>
        <w:t>2-- Түу. Мұндай ақыл табылмас. Әбден дұрыс. Түсін-</w:t>
        <w:br/>
        <w:t>дім.</w:t>
        <w:br/>
        <w:t>-- Түсінсеціз дс ойымды аяқтайын, білгеншіц терісті-</w:t>
        <w:br/>
        <w:t>гі болмас, Иманжүсінке менен сәлем айтасыз. Ойындағы-</w:t>
        <w:br/>
        <w:t>сыпың бәрі болады, сұрағанып түгел алады деп сездірер-</w:t>
        <w:br/>
        <w:t>сіз. Оның менен ис сұрағатында сіздің шаруаңыз бол-</w:t>
        <w:br/>
        <w:t>майды. Мұнда олардың қалай келіп, қалай кеткенін де</w:t>
        <w:br/>
        <w:t>сіз білмейсіз. Қеліп-кетті деп естідік, бірақ үйіне қонақ</w:t>
        <w:br/>
        <w:t>шақырғанда болыс-скоңн көршілерден ешкімді лраластыр-</w:t>
        <w:br/>
        <w:t>майды дейсіз.</w:t>
        <w:br/>
        <w:t>-- Міне, міне. Жаңағы түсіндім дегенім асығыстау</w:t>
        <w:br/>
        <w:t>екен, жаңа түсініп келем. Ио, нә, айта бер қарагым,-</w:t>
        <w:br/>
        <w:t>деп қазірет жүгініп отырып алды да, құлағын тігін сөз-</w:t>
        <w:br/>
        <w:t>ге ынтыға түсті.</w:t>
      </w:r>
    </w:p>
    <w:p>
      <w:r>
        <w:t>-- Жақсы болды-ау. Болыс екеуіппің арап ашылып</w:t>
        <w:br/>
        <w:t>кете ме деп уайымдап жүруші елік. Ағайын арасының</w:t>
        <w:br/>
        <w:t>бірлігіне нс жетсін. Қырғи қабақтық кімге опа берген.</w:t>
        <w:br/>
        <w:t>Алтау ала болса ауыздағы кетеді, төртеу түгел болса</w:t>
        <w:br/>
        <w:t>төбедегі келеді деген сияқтыларды айтып шайып, жуя-</w:t>
        <w:br/>
        <w:t>сыз гой.</w:t>
        <w:br/>
        <w:t>-- Әбден дұрыс, әбден дұрыс, Ар жағы белгілі ғой,</w:t>
        <w:br/>
        <w:t>Қашан бар дейсің?</w:t>
        <w:br/>
        <w:t>-- Ізін суытпай дедім ғой. Бірақ дәл бүгін, ертең</w:t>
        <w:br/>
        <w:t>асығыс болар. Араға бір үш-төрт күн салып... Әйтеуір жа-</w:t>
        <w:br/>
        <w:t>ныңызга аузы берік, мінезі сабырлы адам ертіңіз. Үшкқа-</w:t>
        <w:br/>
        <w:t>лақ, қымыз бен етке тоймаса, сіз бен бізді арқа тұтып,</w:t>
        <w:br/>
        <w:t>қабағын түйіп, жапжал шығаратын адам болмасып, Сөй-</w:t>
        <w:br/>
        <w:t>тіп кетеуі кетіп тұрған шаруяны ұшықтырып алмайық.</w:t>
        <w:br/>
        <w:t>-- Мұның да дұрыс. Ондайлар да табылады</w:t>
        <w:br/>
        <w:t>Райымхан болыс пек Тәшти қазірет осыған келісті,</w:t>
        <w:br/>
        <w:t>Болыс есін жиды. Жуынды. киін) тамагын ішті,</w:t>
        <w:br/>
        <w:t>күндегі қалпына қайта келді. Содан кейін қатын-бала-</w:t>
        <w:br/>
        <w:t>сын, күтүшілерін түкпірдегі ас үйге жинап алып.-- Өт-</w:t>
        <w:br/>
        <w:t>кен түнгі оқиға туралы ауыздарына берік болыңдар,</w:t>
        <w:br/>
        <w:t>тістеріцнен шығармаңдар. Түқ болмағандай, түк көрмс-</w:t>
        <w:br/>
        <w:t>тендей жүре беріпдер деп катты тапсырды. Етер бірсу-</w:t>
        <w:br/>
        <w:t>мірсуіп көршіге, қаладагы бастас, сырластарыңа, айы-</w:t>
        <w:br/>
        <w:t>сын-ажынға айтып қойып, ол бүкіл қалага жайып жібер-</w:t>
        <w:br/>
        <w:t>сс менен жақсылық күтпеңдер, көмейлерінді суырып</w:t>
        <w:br/>
        <w:t>алам ден қорқытты,</w:t>
        <w:br/>
        <w:t>-- Неміз бар онда.</w:t>
        <w:br/>
        <w:t>-- Біздің шаруамыз қанша,-- дсген күңкілдер сестіл-</w:t>
        <w:br/>
        <w:t>ді. Бірақ аргы шетте қатар отырған ат күтуші мен қора</w:t>
        <w:br/>
        <w:t>сыпырушы екі жігіт бірі-біріпін санын шымшылап, бірін-</w:t>
        <w:br/>
        <w:t>бірі түрткілеп, көздерін қысысып қалды-</w:t>
        <w:br/>
        <w:t>177</w:t>
        <w:br/>
        <w:t>-- Болысекеннің айтқаны басқа болатын. Өзім барып</w:t>
        <w:br/>
        <w:t>жолықсам қайтеді?</w:t>
        <w:br/>
        <w:t>-- Чулаков бұйырса сой екеуміз түгіл сол болысекец-</w:t>
        <w:br/>
        <w:t>нің өзі ұша жөнеледі.</w:t>
        <w:br/>
        <w:t>«Онысы да дұрыс».- Ялыр-ай енді, қалай болар</w:t>
        <w:br/>
        <w:t>екен өзі,- деп қипақтады зымиян Жұмабек. Қайткенмен</w:t>
        <w:br/>
        <w:t>жол тауып бармай қалғысы келіп-ақ отыр. Бірақ оязнай</w:t>
        <w:br/>
        <w:t>мен болыснайдың бұйрығын урядннк өзі әкеліп отыр.</w:t>
        <w:br/>
        <w:t>Оған қалайша бағынбайсың. Амалсыздан атқа қонды.</w:t>
        <w:br/>
        <w:t>ж жж</w:t>
        <w:br/>
        <w:t>Әнеугүні түпде Райымхан үйінде болған сұмдықтан</w:t>
        <w:br/>
        <w:t>бұл екеуінің хабары жоқ. Тек болыс өзі аулаға шығып,</w:t>
        <w:br/>
        <w:t>«бәрі реттелді, татуластық, тарай беріңдер» деп дауыс-</w:t>
        <w:br/>
        <w:t>зады. Соны естіген де, Пересыпкин жанына ерткеп страж-</w:t>
        <w:br/>
        <w:t>никтерін алып қайтып кеткен. Бірақ әбден сеніп қайт-</w:t>
      </w:r>
    </w:p>
    <w:p>
      <w:r>
        <w:t>қан жоқ, «мұпысы қалай» деп кеткен, Шолақ ояздың</w:t>
        <w:br/>
        <w:t>қаһарына мінуіне қарағанда сол күдігі рас болып шықты,</w:t>
        <w:br/>
        <w:t>Бармай қалуга тагы болмайды. Зады Машаның ақылы</w:t>
        <w:br/>
        <w:t>дұрыс. Жаушы емес, елші сияқтанып бару керек. Оған:</w:t>
        <w:br/>
        <w:t>Райымханның «бәрі реттелді, татуластық» дегенін өз</w:t>
        <w:br/>
        <w:t>құлағымен естігені бар. Бұлар одан басқаны білмейді.</w:t>
        <w:br/>
        <w:t>Бұрынғыдай қылыш мылтық асынған жоқ. Астына мін-</w:t>
        <w:br/>
        <w:t>гені екі санының арасына үнемі бір қауға байлаулы жү-</w:t>
        <w:br/>
        <w:t>ретін үш жылдай мініс көрмеген сұр айғыр. Сөйтті де</w:t>
        <w:br/>
        <w:t>Жұмабек екеуі Қүйгенжарға бет алды. Ауылға шауып</w:t>
        <w:br/>
        <w:t>та кірген жоқ. Құтпан ақсақалға сәлем беретін адамдар-</w:t>
        <w:br/>
        <w:t>дай келе жатыр.</w:t>
        <w:br/>
        <w:t>Иманжүсіп үйде жоқ екен. Қара қаншығын ертіп</w:t>
        <w:br/>
        <w:t>ауылдың алдындағы қоцыр адырдан қоян қағуға кетіпті.</w:t>
        <w:br/>
        <w:t>-- Жалғыз жүрмесейші, балам. Бұл заманда не көп,</w:t>
        <w:br/>
        <w:t>қауіп қатер көп. Және саған қас адам әлі де бар шы-</w:t>
        <w:br/>
        <w:t>ғар. Райымхан болыспен табыстым деп келдің, ал ана</w:t>
        <w:br/>
        <w:t>Перісенкен ореднек пен зымиян Жұмабек сенің ана жыл-</w:t>
        <w:br/>
        <w:t>ғынды ұмытя қояр дейсің бе. Жалгыз жүрме. Ең болмаса</w:t>
        <w:br/>
        <w:t>ана Өтепті ертіп ал,- деген аттанайын деп жатқан әке-</w:t>
        <w:br/>
        <w:t>сі.</w:t>
        <w:br/>
        <w:t>Иманжүсіп теріс қарап мырс етіп күлді. Қасқырдан</w:t>
        <w:br/>
        <w:t>қорыққан тоғайға бармас деген мақал есіне түсті.</w:t>
        <w:br/>
        <w:t>-- Ештеңе етпейді, әке. Қім тнер дейсіз,- деп жүріп</w:t>
        <w:br/>
        <w:t>кетті.</w:t>
        <w:br/>
        <w:t>Түйенің жығылуы қойдан да оцай,</w:t>
        <w:br/>
        <w:t>Қорыққанға қас көріпер жалғыз қурай,</w:t>
        <w:br/>
        <w:t>187</w:t>
        <w:br/>
        <w:t>есеңгіреп, қалжырап қалыпты. Көпке дейін сөйлей ал-</w:t>
        <w:br/>
        <w:t>мады, Қазірет су әкеп жұтқызды. Балыс есін жиды, тіл-</w:t>
        <w:br/>
        <w:t>ге келді. Кешеден бергіні әлсіреп отырса да түгел айтып</w:t>
        <w:br/>
        <w:t>Шықты.</w:t>
        <w:br/>
        <w:t>-- Енді не істейміз?</w:t>
        <w:br/>
        <w:t>-- Не істерімді өзім де білмейміп. Есімді жияйыншы.</w:t>
        <w:br/>
        <w:t>-- Сонда да, Кешіктіре боруге болмас.</w:t>
        <w:br/>
        <w:t>-- Дұрыс айтасыз, қазірет. Меніңше осы бір түскір-</w:t>
        <w:br/>
        <w:t>дің өзіп тістен шығармай, дабыра қылмай койсак дей-</w:t>
        <w:br/>
        <w:t>мін. Жабулы қазаң жабулы күйінде қалсын. Елге, жұрт-</w:t>
        <w:br/>
        <w:t>қа масқара, күлкі болмайық.</w:t>
        <w:br/>
        <w:t>-- Япыр-ай, Райымхан қарағым-ай, ақылың көл, да-</w:t>
        <w:br/>
        <w:t>рия, құдай тағала аямай-ақ берді-ау саған арғы атаң</w:t>
        <w:br/>
        <w:t>Пұшпақ молладан бастап. Бір құдай тағалапып өзіне</w:t>
        <w:br/>
        <w:t>жаққан адам ғой, шарапаты ұрпагына тимей қойсын ба.</w:t>
        <w:br/>
        <w:t>Әбден дұрыс...</w:t>
        <w:br/>
        <w:t>-- Осы сіз бен Әміренің Құтпан баласын қонаққа</w:t>
        <w:br/>
        <w:t>шақыруға барғандарыңызды ешкім біле ме?</w:t>
        <w:br/>
        <w:t>-- Мен өз басым ешкімге тісімнен шығарған емеспін,</w:t>
      </w:r>
    </w:p>
    <w:p>
      <w:r>
        <w:t>Жапымызға еріп барған атқосшиларымыз бөлек үйде --</w:t>
        <w:br/>
        <w:t>Шонайының отауында болған. Құтпан балаларын әдейі</w:t>
        <w:br/>
        <w:t>қонаққа шақыруға барғанымызды әрі-бері жол бойында</w:t>
        <w:br/>
        <w:t>да сөз қылғанымыз жоқ, ойл жерге барғанда Да ести қой-</w:t>
        <w:br/>
        <w:t>гап жоқ шығар. Ал қаланың халқы ондайды елең қы-</w:t>
        <w:br/>
        <w:t>ла ма, кім келмейді, кім кетпейді қалаға.</w:t>
        <w:br/>
        <w:t>-- Дұрыс болған екен, қазірет. Ал бұлар кеше іңірде</w:t>
        <w:br/>
        <w:t>сау етіп қорага кіріп келді. Бүгін аттанып кетті. Ондай</w:t>
        <w:br/>
        <w:t>келіп-кететіндер көп қой бұл үйде.</w:t>
        <w:br/>
        <w:t>-- Әлбетте,</w:t>
        <w:br/>
        <w:t>-- Сөйтіп, қазірет, бұл хабар тарап кетпесін, көрге-</w:t>
        <w:br/>
        <w:t>міз жоқ, білгеміз жоқтан басқа сөз шықпасын аузымыз-</w:t>
        <w:br/>
        <w:t>дан. Пересыпкипмеп өзім сөйлесемін-</w:t>
        <w:br/>
        <w:t>-- Бірак сақтықта қорлық жоқ деген, Райымхан қа-</w:t>
        <w:br/>
        <w:t>рагым, біз аузымызға берік болармыз-ау. Бұл хабарды</w:t>
        <w:br/>
        <w:t>сол Құтпан баласының өзі дүркіретіп жүрмесе.</w:t>
        <w:br/>
        <w:t>-- Мұныңыз да жөн екен!- деп Райымхан катты ой-</w:t>
        <w:br/>
        <w:t>ланып отырып калды. Аздап соң қайта сөйледі.- Арада-</w:t>
        <w:br/>
        <w:t>ғы кикілжіңді тастастик деп сөз байластық дедім гой.</w:t>
        <w:br/>
        <w:t>Артын көре жатармын. Бірақ аса кеп ұзатпай, осы бір</w:t>
        <w:br/>
        <w:t>түскірдің ізі суымай тұргапда жанынызға бір-екі ғапа</w:t>
        <w:br/>
        <w:t>атқосшы ертіп Қүйгепжарға барып қайтсаңыз. Бәріміз</w:t>
        <w:br/>
        <w:t>бір слдің баласымыз, Құтпан ақсақалдың жасы үлкен,</w:t>
        <w:br/>
        <w:t>сәлем бересіз...</w:t>
        <w:br/>
        <w:t>Қазірет көтеріліп қалды да, Райымханның сөзіп бөліп</w:t>
        <w:br/>
        <w:t>жіберді.</w:t>
        <w:br/>
        <w:t>176</w:t>
        <w:br/>
        <w:t>-- Болыс-екең үйіне келген қонақтар аттанып кет-</w:t>
        <w:br/>
        <w:t>ті,-- десті көшеге шыгып қарап тұрған жұрт.</w:t>
        <w:br/>
        <w:t>Кіші бесін ауғанша Райымхан үйіпе кіріп іпиққан</w:t>
        <w:br/>
        <w:t>тірі жап жоқ. Құнде қорада сапыршлысып жүретін отын-</w:t>
        <w:br/>
        <w:t>шы, сушылар, сауыншылар, ас пісірушілер тым-тырыс,</w:t>
        <w:br/>
        <w:t>бірде-бірі көрінбейді. Үш ішінде де жүрген тұрған адам</w:t>
        <w:br/>
        <w:t>білінбейді. Қөшеден өткен кейбіреулер мойындарын со-</w:t>
        <w:br/>
        <w:t>зып терезеден карап еді, іштен ақ шымылдық ұсталыпты,</w:t>
        <w:br/>
        <w:t>үйде кім бар, кім жағы, нс боп жатқаны белгісіз, Тек қо-</w:t>
        <w:br/>
        <w:t>раның түкпіріндегі ас үйдің есігі ашық, өз үйі түгіл көр-</w:t>
        <w:br/>
        <w:t>ші үйлердің де иттері кіріп шығып жүр. Иесіз қалған</w:t>
        <w:br/>
        <w:t>мол тамаққа әбден тойып, тілдерін салақтатып, езулерін</w:t>
        <w:br/>
        <w:t>жалап мәз-мейрам. Кейбіреулері ат қораның көлеңкесіне</w:t>
        <w:br/>
        <w:t>келіп сұлай кетеді. Өз иттері қызғаншақтықты, бөтен</w:t>
        <w:br/>
        <w:t>иттер жасқаншақтықты ұмытып бұлар да қан-жындары</w:t>
        <w:br/>
        <w:t>араласып, татуласып қалғандай, біріне-бірі кез алартып</w:t>
        <w:br/>
        <w:t>ырылдаспайды.</w:t>
        <w:br/>
        <w:t>Тәшти қазірет бесін намазына дәрет алуға тысқа шық-</w:t>
        <w:br/>
        <w:t>қан. Болыс үйі жаққа құлағын түріп еді, дыбыс жок,</w:t>
        <w:br/>
        <w:t>тым-тырыс таңертеңгідей құймаға өрмелеп көтеріліп, мой-</w:t>
        <w:br/>
        <w:t>нын созып болыстың ауласына көз жіберді. Тірі пенде</w:t>
        <w:br/>
        <w:t>білінбейді. Қырылып қалған тәрізді.</w:t>
      </w:r>
    </w:p>
    <w:p>
      <w:r>
        <w:t>-- Бұл шіркіндерге не болған,-- деп шәйнегін есігінің</w:t>
        <w:br/>
        <w:t>алдына қоя салды да, дәрет алуды ұмытып, болыс үйіне</w:t>
        <w:br/>
        <w:t>қарай жүгіре басып келе жатты. Қақпа ашық тұр. Аула</w:t>
        <w:br/>
        <w:t>толғаш ит, қарындары жер сызып аяқтарын басуға ерін-</w:t>
        <w:br/>
        <w:t>тендей әрең қозғалады. Дегенмен бөтен иттер қазіретті</w:t>
        <w:br/>
        <w:t>көріп біртіндеп қақпадан, кейбірі іргеден шыгып бара</w:t>
        <w:br/>
        <w:t>жатты. Болыс үйінің өз иттері кісі келді екси деп керек</w:t>
        <w:br/>
        <w:t>қылған жоқ, құйрықтарын сипандатып жата берді, үрген</w:t>
        <w:br/>
        <w:t>де жоқ, өйткені қазіретті бұлардың бәрі таниды.</w:t>
        <w:br/>
        <w:t>Қазірет болыс үйінің баспалдағына көтерілді. Сырт-</w:t>
        <w:br/>
        <w:t>қы есік ашық. Бәйбіше жататын бөлмеге барды, есігі</w:t>
        <w:br/>
        <w:t>сыртынан бекітулі. Тіреу ағашты суырып ала алмады.</w:t>
        <w:br/>
        <w:t>Бір сұмдықтың болғанын сезді қазірет көмейі бүлкілдеп,</w:t>
        <w:br/>
        <w:t>сақалы селкілдеп «я алла, я алла» дей берді. Тоқалдыц</w:t>
        <w:br/>
        <w:t>бөлмесіне келді. Есігі ашық, төсегі жиылған жок, Болы-</w:t>
        <w:br/>
        <w:t>секең қол-аяғы байлаулы, іргеде жатыр. Тіл жоқ. Өлім</w:t>
        <w:br/>
        <w:t>халіне жеткен. Қазірст өкіре жылап болысты құшақтай</w:t>
        <w:br/>
        <w:t>жығылды.</w:t>
        <w:br/>
        <w:t>Болыста үн жоқ. Қөрмей тұрсын ба дегендей көзі</w:t>
        <w:br/>
        <w:t>жаутандайды. Аузы тығындаулы екенін солда білді қазі-</w:t>
        <w:br/>
        <w:t>рет. Орамалды суырып алды. Қол-аяғын шешті, Болыс.</w:t>
        <w:br/>
        <w:t>115</w:t>
        <w:br/>
        <w:t>жатқан қызыл құнажын: «өзіңіз екенсіз гой, атай, түске</w:t>
        <w:br/>
        <w:t>дейін тәсегінен тұрмайтын жас келіншектей ашық-тесік</w:t>
        <w:br/>
        <w:t>жатқаным ұяттау болды-ау» дегендей орнынан ұшып</w:t>
        <w:br/>
        <w:t>тұрды.</w:t>
        <w:br/>
        <w:t>Қазірет қолда тұратын азын-аулақ снырып қырға ай-</w:t>
        <w:br/>
        <w:t>даг шықты. Бұларлы енді табыншы өзі жинап әкетеді.</w:t>
        <w:br/>
        <w:t>Сөйтті 1е көшеніц бұрылыс бұрышын айнала беріп, Пе-</w:t>
        <w:br/>
        <w:t>ресыпкхиннің үйіне қарай аяғын шапшаңырақ басып жұ-</w:t>
        <w:br/>
        <w:t>ріп кетті.</w:t>
        <w:br/>
        <w:t>Қүн шыға болыстын үйін салт атты бес-алты солдат</w:t>
        <w:br/>
        <w:t>сыртынан қоршап алды. Мылтықтарын кезеп қонақ жат-</w:t>
        <w:br/>
        <w:t>қан үгдің терезелерікің алдына, қақпаға келіп тұр. Бо-</w:t>
        <w:br/>
        <w:t>лыстың өзінен сыбыс білінбеген соң қозғалған жоқ. Кө-</w:t>
        <w:br/>
        <w:t>Ше тыныш еді, айғай-шу білінбеген. Бірақ көшедегі бі-</w:t>
        <w:br/>
        <w:t>рен-саран нттің шәуілдегенінен жаңа ғана қалғып бара</w:t>
        <w:br/>
        <w:t>жатқан Жексен көзін ашып алып түрегелді де, есіктің</w:t>
        <w:br/>
        <w:t>алдына барды. Сырттағылар мұны көрген жоқ, бұл көр-</w:t>
        <w:br/>
        <w:t>ді. Керді де жорғалай басып жылы үйдің есігіне келді.</w:t>
        <w:br/>
        <w:t>ӘМітеріп көріп елі, есік ашылмады. Ақырын тыкылдатты.</w:t>
        <w:br/>
        <w:t>Үйден Райымхан өзі шықты. Киініп, белін буынып, қо-</w:t>
        <w:br/>
        <w:t>Йын қалтасына алтызтарын салып алған.</w:t>
        <w:br/>
        <w:t>-- Бұл кім?</w:t>
        <w:br/>
        <w:t>-- Мен гой, болысеке, Жексенмін.</w:t>
        <w:br/>
        <w:t>-- Жай ма?</w:t>
        <w:br/>
        <w:t>-- Жай ғой. Таң атып күн шығып қалды. Аттарды</w:t>
        <w:br/>
        <w:t>қоралағы құдықтан суардым. Қайтадан шөпке байладым,</w:t>
        <w:br/>
        <w:t>Таңғы салқынға бойым тоңазып, жылы үйге кірін жылы-</w:t>
        <w:br/>
        <w:t>найын дсп.. Бір қолы ішінен буынған белбеуіне қысты-</w:t>
        <w:br/>
        <w:t>рулы қанжарының сабында.</w:t>
      </w:r>
    </w:p>
    <w:p>
      <w:r>
        <w:t>Шын ба, әтірік пс мына құдың сөзі, Түнде ет жеген</w:t>
        <w:br/>
        <w:t>сон аттардың маңында болам деп шығып кеткен. Қақпа</w:t>
        <w:br/>
        <w:t>берік, корада бұдан басқа да күзет бар. Мұның ойы бас-</w:t>
        <w:br/>
        <w:t>қа екенін сонда-ақ топшылаған Райымхан. Есікті ашып</w:t>
        <w:br/>
        <w:t>жіберді де, алтыатарын суырып алды.</w:t>
        <w:br/>
        <w:t>-- Үніңді шығарма. Ал қораға кір жан керек болса.</w:t>
        <w:br/>
        <w:t>-- Ойбүй, болыс-еке, мылтығыцыз не?-- деп қүлімсі-</w:t>
        <w:br/>
        <w:t>регендей болып бүйірге қарай бір аттай беріп, Райымхан-</w:t>
        <w:br/>
        <w:t>ның колын алақанының қырымен ұрып жіберді. Алты-</w:t>
        <w:br/>
        <w:t>атар ұшып түсті. Өзі қанжарын жарқ еткізіп болыстың</w:t>
        <w:br/>
        <w:t>жүрек тұсына тіреп тұра қалды.</w:t>
        <w:br/>
        <w:t>-- Дыбыс шығарушы болма, өзіңе жан керек болса.</w:t>
        <w:br/>
        <w:t>Кір үйге.</w:t>
        <w:br/>
        <w:t>айымханның зәресі ұшып егінен аласып қалғандай</w:t>
        <w:br/>
        <w:t>болды. Қызыл құрең өңі лездің арасында жұртта қалған</w:t>
        <w:br/>
        <w:t>шүберектей аплақ. Көзі алақтап, тілі күрмеліп сөйлей</w:t>
        <w:br/>
        <w:t>жаа</w:t>
        <w:br/>
        <w:t>алмай тұр. Өлебойы калш-қалш, дір-дір етеді. Аяғын</w:t>
        <w:br/>
        <w:t>тәлтіректей басып шегіншектей берді.</w:t>
        <w:br/>
        <w:t>Есік ашылып, даладан біреу кіріп келе жатқаның үй-</w:t>
        <w:br/>
        <w:t>қылы ояу шетте жатқан Шоцай сөзді.</w:t>
        <w:br/>
        <w:t>-- Бұл кім?</w:t>
        <w:br/>
        <w:t>-- Тұрыңдар қызық көрем десеңдер.- Жексеннің</w:t>
        <w:br/>
        <w:t>даусы. Бір сойқан болып қалғанын сезгендей басып жас-</w:t>
        <w:br/>
        <w:t>тықтан жұлып алип атып тұрды. Жалма-жан киіне бас-</w:t>
        <w:br/>
        <w:t>тады. Жанында жатқан Имапжүсіпті түрткіледі.</w:t>
        <w:br/>
        <w:t>-- Тұршы. Тұр. Жексен келіп тұр.</w:t>
        <w:br/>
        <w:t>Иманжүсіп төсекке шешінбей жатқан. Мылтығы, қан-</w:t>
        <w:br/>
        <w:t>жары бойында, қамшысын аяқ жағына тастаған. Атып</w:t>
        <w:br/>
        <w:t>тұрып есікке барды. Дірілдеп шегініп келе жатқан Ра-</w:t>
        <w:br/>
        <w:t>йымханды көрді. Екі көзі Жексенде, артыла қарауга мұр-</w:t>
        <w:br/>
        <w:t>шасы жоқ-</w:t>
        <w:br/>
        <w:t>Жексеннің бір қолында алтызтар. Бұрын онда бұл</w:t>
        <w:br/>
        <w:t>сияқты қару жоғын білетін Иманжүсіл. Қанжар Райым-</w:t>
        <w:br/>
        <w:t>ханның жүрек тұсына тақаулы тұр- Иманжүсіп не болға-</w:t>
        <w:br/>
        <w:t>нын түсінді.</w:t>
        <w:br/>
        <w:t>-- Үйді солдаттар қамап алды,-- деді Жексен тек.</w:t>
        <w:br/>
        <w:t>-- Мұны маған бер. Дыбыс шықпасын. Өзің ссікке</w:t>
        <w:br/>
        <w:t>бар,-- деді сыбырлал.-- Ешкімді жіберме.</w:t>
        <w:br/>
        <w:t>Иманжүсіп Райымханды сол қалпында әкеліп тоқалы</w:t>
        <w:br/>
        <w:t>жатқан бөлмеге кіргізді. Бұл кезде қонақ үйде жатқан-</w:t>
        <w:br/>
        <w:t>дар да тұрған. Сөздері күбір, жүрістері білінбейді. То-</w:t>
        <w:br/>
        <w:t>қал ешпәрседен хабарсыз, ұйықтап жатыр.</w:t>
      </w:r>
    </w:p>
    <w:p>
      <w:r>
        <w:t>-- Байландар!-- деді жігіттеріне.-Дыбыс шығарушы</w:t>
        <w:br/>
        <w:t>болма. Қонақ асыңа ризамын, өзің иманыңды айта</w:t>
        <w:br/>
        <w:t>бер.</w:t>
        <w:br/>
        <w:t>Райымхан буыны босап денесіне не бола алмай қал-</w:t>
        <w:br/>
        <w:t>ды. Күрс етіп жығылды. «Төсегішің астында тығулы</w:t>
        <w:br/>
        <w:t>жатқан бірдемесі жоқ па скен» деп күдіктенді дс, жаға-</w:t>
        <w:br/>
        <w:t>сына шап беріп ұстай алып қайта тұрғызды болысты</w:t>
        <w:br/>
        <w:t>Иманжүсіп. Тоқалдың үстіше жамылып жатқан көрпені</w:t>
        <w:br/>
        <w:t>жұлып алды. Тоқал тырдай жалаңаш. Жарқ еткізіп кө-</w:t>
        <w:br/>
        <w:t>зін ашты «ойбай!» деп бір бақ етті де, көрпенің шетін</w:t>
        <w:br/>
        <w:t>кеудесіне қарай тарта берді.</w:t>
        <w:br/>
        <w:t>-- Ағатай-ай, әрі қарай тұрыңызшы, ұят болды-ау.</w:t>
        <w:br/>
        <w:t>-- Ұят болған жоқ. Тұр.</w:t>
        <w:br/>
        <w:t>Тоқал дірілдеп, қалшылдап, шашы дудырап, бір қо-</w:t>
        <w:br/>
        <w:t>лымен кеудесін қалқалай түрегелді, теріс айнала берді.</w:t>
        <w:br/>
        <w:t>Шарланып калған қарны әрі қарап кетті дс, бір кой-</w:t>
        <w:br/>
        <w:t>дың еті жайынан сиятын бөксесі бері қарап тұрды. ГПіматп</w:t>
        <w:br/>
        <w:t>жүсіп тоқалдың жанына тастай берген көйлегін алып</w:t>
        <w:br/>
        <w:t>берді. т</w:t>
        <w:br/>
        <w:t>-- Тоқта, шошқа!- деп қайта ақырды Шолақ ояз.</w:t>
        <w:br/>
        <w:t>Перосыпкип екпінімен ссікке мандайын соғып ала</w:t>
        <w:br/>
        <w:t>здап еді. Төбеге ұргандай тұра қалды.</w:t>
        <w:br/>
        <w:t>-- Маған қара!</w:t>
        <w:br/>
        <w:t>Пересыикин әзер дегенде бетіп Чулаковқа бұрды.</w:t>
        <w:br/>
        <w:t>Енді болмаса жығылып кеткелі тұр.</w:t>
        <w:br/>
        <w:t>-- Қазір атыца мін дс, Құтпапозты шақырып кел.</w:t>
        <w:br/>
        <w:t>-- А!-- деді Пересыпкин. «Ол меніц шақыруыма келе</w:t>
        <w:br/>
        <w:t>ме. Өзімді тірі жібермейді ғой. Өлтіріп тастайды ғой»</w:t>
        <w:br/>
        <w:t>деген сөздер кеңірдегіне тығылыл тұр, бірақ айта алма-</w:t>
        <w:br/>
        <w:t>ды. Зәресі ұшып тұр. «Өлген жерің осы екен, Петр Пе-</w:t>
        <w:br/>
        <w:t>ресыпкин» дейді ішінен,</w:t>
        <w:br/>
        <w:t>- Шық. Тез жөпел!</w:t>
        <w:br/>
        <w:t>Перссыпкин буынын баса алмай, теңселе басып кетіп</w:t>
        <w:br/>
        <w:t>барады. Бір четверть самогонды бір өзі ішіп қайтқанда</w:t>
        <w:br/>
        <w:t>осылай тенселуші еді. Бірақ онда көшені басына көтеріп,</w:t>
        <w:br/>
        <w:t>өлеңдетіл өтетін кімнің алдынан болса да. Қазір үн жоқ,</w:t>
        <w:br/>
        <w:t>аузын буған өгіз тәрізді.</w:t>
        <w:br/>
        <w:t>Төргі бөлмесіне кіре бере өкіре құлады Пересыпкин,</w:t>
        <w:br/>
        <w:t>Қатыны, алды он екіде, сң кішісі үште екі ұл, үш қызы</w:t>
        <w:br/>
        <w:t>бар еді, бәрі шу ете түсті. Жан-жақтан жүгіріп келіп</w:t>
        <w:br/>
        <w:t>Петроның үстіне үймелеп жатыр. Қөшеде біреулер тағы</w:t>
        <w:br/>
        <w:t>ұрып есінен тандырып жіберген екен деп қалды қаты-</w:t>
        <w:br/>
        <w:t>пы, Ондайлар да болып тұратын. Бірақ олар мұның мас</w:t>
        <w:br/>
        <w:t>болып, теңселіп, жүре алмай, кісі тапымайтын кезін аң-</w:t>
        <w:br/>
        <w:t>душы еді. Бүгін ішкен белгі жоқ. Байының аузын піскеп</w:t>
        <w:br/>
        <w:t>көріп еді, самогон нісі білінбейді.</w:t>
        <w:br/>
        <w:t>Не болды, Петя, не болды саған. Ауырыл қалдың</w:t>
      </w:r>
    </w:p>
    <w:p>
      <w:r>
        <w:t>жа</w:t>
        <w:br/>
        <w:t>ба?</w:t>
        <w:br/>
        <w:t>Пересыпкин басың шайқап, шашын жұлып ойбайлай</w:t>
        <w:br/>
        <w:t>берді.</w:t>
        <w:br/>
        <w:t>-- Не болды жаным, сүйіктім менің. Шошыттың ғой,</w:t>
        <w:br/>
        <w:t>Мына балалар да шошып кетті. Көшеде бір сырқат жа-</w:t>
        <w:br/>
        <w:t>бысқан ғой саған. Емшіге жүгіртейін бе ана Аннушкани.</w:t>
        <w:br/>
        <w:t>-- Жоқ. Ауырғам жоқ, Маша, бірақ меп өлдім, мен</w:t>
        <w:br/>
        <w:t>енді саған жоқпын,- деп әйелішіп алдына басын қойып</w:t>
        <w:br/>
        <w:t>тағы еңіреді Пересыпкин</w:t>
        <w:br/>
        <w:t>Не болды өзіңс, айтсайшы жалым,- деп Маша</w:t>
        <w:br/>
        <w:t>екі қолымен байының басын сүйеді.</w:t>
        <w:br/>
        <w:t>-- Мен өлдім. Чулаков нен Райымхан болыс мені</w:t>
        <w:br/>
        <w:t>өлімге айдады.</w:t>
        <w:br/>
        <w:t>-- Қайдағы өлім айтып жатқаның, Бәсе, айттым ғой,</w:t>
        <w:br/>
        <w:t>көшеде албасты кездесіп, сол басын айпалдырип, есі-</w:t>
        <w:br/>
        <w:t>пон адастырып жіберген деп, Енді не істейін құдайым-</w:t>
        <w:br/>
        <w:t>184</w:t>
        <w:br/>
        <w:t>өзіңе, Енді мен де бір рет шақырып тамыр болсам деймін</w:t>
        <w:br/>
        <w:t>сонымен. Ол өте керек адам.</w:t>
        <w:br/>
        <w:t>Райымхан Шолақ оязға тесіле, өлімсірей қарады.</w:t>
        <w:br/>
        <w:t>«Мұнысы несі,-- деді Чулаков ішіпен.-- Жылайын деп</w:t>
        <w:br/>
        <w:t>отыр ма өзі».</w:t>
        <w:br/>
        <w:t>-- Неге қарадың, мен қуанып отырмып.</w:t>
        <w:br/>
        <w:t>-- Қуанғаны бар болсып. Мұндай масқара болмас-</w:t>
        <w:br/>
        <w:t>пын.</w:t>
        <w:br/>
        <w:t>-- Не болды!-- деп шошып кеткендей селк сете түсті</w:t>
        <w:br/>
        <w:t>Чұулаков-</w:t>
        <w:br/>
        <w:t>Райымхан көпке дейін үн шығарған жоқ. Төмен қа-</w:t>
        <w:br/>
        <w:t>рап тұнжырады да қалды. «Ауруды жасырсаң өлесің,</w:t>
        <w:br/>
        <w:t>дауды жасырсаң төлейсін» деген қазақ мақалы келді</w:t>
        <w:br/>
        <w:t>оның ойына. Айтпай болмайды. Түбінде бәрібір естиді.</w:t>
        <w:br/>
        <w:t>Сол бетте неге айтпадың, тумай тұрып тұншықтыратын</w:t>
        <w:br/>
        <w:t>едім оны деп кіжінеді бұл. Айту ксрек. Иманжүсіп ма-</w:t>
        <w:br/>
        <w:t>ған жау болса бұған да жау. Ниеті бір, тілегі бір адам</w:t>
        <w:br/>
        <w:t>ғой. Қолында күші, маңында стражник, урядник, прис-</w:t>
        <w:br/>
        <w:t>тав дегендер қаптап жүр. Қерек десе солдат шақыртып</w:t>
        <w:br/>
        <w:t>алуға да шамасы келеді. Бір Пересыпкиннің өзі он Нман-</w:t>
        <w:br/>
        <w:t>жүсіпке тұрады. Қылышын жарқылдатып, мылтығын 2с-</w:t>
        <w:br/>
        <w:t>панға атып, ауылға шауып кіргенде қатын-қалаш, бала"</w:t>
        <w:br/>
        <w:t>шағаның зәтесі қалмай көрден көрге қашып тығылады.</w:t>
        <w:br/>
        <w:t>Райымхан басын көтерді. Езуінде күлкінің ізі бар</w:t>
        <w:br/>
        <w:t>тәрізді.</w:t>
        <w:br/>
        <w:t>-- Сіз білмейсіз, господин Чулаков, не болғанын.</w:t>
      </w:r>
    </w:p>
    <w:p>
      <w:r>
        <w:t>-- Не болды? Айтсайшы.</w:t>
        <w:br/>
        <w:t>Райымхан ана жолы осында келіп ақылдасып шық-</w:t>
        <w:br/>
        <w:t>қаннан бері не болып, не қойғанын түгел айтты. Ол сөй-</w:t>
        <w:br/>
        <w:t>леген сайын Чулаков орнынан бір тұрады, бір отырады.</w:t>
        <w:br/>
        <w:t>Санын соғып, аузына келген «осы айыз қандырар-ау»</w:t>
        <w:br/>
        <w:t>деген сөздерден қалдырмай, біресе Иманжүсіпті, біресе</w:t>
        <w:br/>
        <w:t>Райымханның өзін сыбайды. Сөз аяқталғанда,-- Пере-</w:t>
        <w:br/>
        <w:t>сыпкин олай демеп еді ғой,-- деп ақырып қалды.</w:t>
        <w:br/>
        <w:t>-- Құрысын Пересылкиніңіз. Дүлей екен.</w:t>
        <w:br/>
        <w:t>-- Неге?</w:t>
        <w:br/>
        <w:t>-- Сөзге түсінбейді. Ненің шын, ненің өтірік екенін</w:t>
        <w:br/>
        <w:t>дауыстан-ақ білмей ме екен адам деген. Соны да уряд-</w:t>
        <w:br/>
        <w:t>ник деп ұстап жүрсіз, Чулаков мырза. Онымен қоймай</w:t>
        <w:br/>
        <w:t>соның айтқанын құран сөзіндей көресіз.</w:t>
        <w:br/>
        <w:t>Чулаков столын ұрып қалды. Алдыңғы бәлмеде</w:t>
        <w:br/>
        <w:t>отырғандар бұл тегін емес екенін біле қойды. Жаны қы-</w:t>
        <w:br/>
        <w:t>сылмаса ол стол мен терезені кезек ұрғылап, өкшесімен</w:t>
        <w:br/>
        <w:t>еленді тарсылдатпайды. Үлкен бір оқиға болды. Бірақ</w:t>
        <w:br/>
        <w:t>ояз бастығы отырған бөлменің есігін ашып кіріп баруға</w:t>
        <w:br/>
        <w:t>182</w:t>
        <w:br/>
        <w:t>шығармайық. Құрметтеп қопаққа шақырған екен, жапы</w:t>
        <w:br/>
        <w:t>калмай күтті, Бөтен ойын байқағамыз жоқ. Түні бойы ет</w:t>
        <w:br/>
        <w:t>пеп қымыз, қалжың сөз, ойын-күлкі, өлең айтылды. Бо-</w:t>
        <w:br/>
        <w:t>лыспен Жүсіп екеуі де іштерінде бүкпе калмай татула-</w:t>
        <w:br/>
        <w:t>сып қайтты дегеннен басқа сөз тісімізден шықпасын,</w:t>
        <w:br/>
        <w:t>-- Сол дұрыс,-- деді ІПоңай.- Мен де солай ойлап</w:t>
        <w:br/>
        <w:t>едім.</w:t>
        <w:br/>
        <w:t>Бәрі де осыған келісіл аттанған да, ауылға келген.</w:t>
        <w:br/>
        <w:t>-- Не бітіріп қайттыңдар, балам,-- деген Құтпап</w:t>
        <w:br/>
        <w:t>ақсақал, аттан түсіп, сәлем берем деп барған Шоңайға,</w:t>
        <w:br/>
        <w:t>-- Бардық. Қүтті. Аттанарда бұйымтайыд не деп</w:t>
        <w:br/>
        <w:t>сұрады Жүсіптеп. Бұл бұйымтайым жоқ деді. Бар тілей-</w:t>
        <w:br/>
        <w:t>тінім татулық, шын достық деді. Екеуі құшақтасып ай-</w:t>
        <w:br/>
        <w:t>рылысты.</w:t>
        <w:br/>
        <w:t>-- Япыр-ай, жақсы болған екен. Бекер қауіптенген</w:t>
        <w:br/>
        <w:t>екеміз. Қанша дегенмен арғы тегі үлкен молла деп еді,</w:t>
        <w:br/>
        <w:t>соған тартқан ғой. Ойларында арамдық сақтамағаны</w:t>
        <w:br/>
        <w:t>қандай жақсы бұл шіркіндердің,- деп Құтпан ақсақал</w:t>
        <w:br/>
        <w:t>еңсесін көтеріп, сақалын тарамдап көңілі жай тапқандай</w:t>
        <w:br/>
        <w:t>болды.</w:t>
        <w:br/>
        <w:t>Құтпан құдайыпа дәп риза. Осы тыпыштықтан айыра</w:t>
        <w:br/>
        <w:t>көрме жасаған деп бес уақыт намазынан тастамайды.</w:t>
        <w:br/>
        <w:t>Оның шын тілейтіні ауыл-аймағының тыныштығы, ба-</w:t>
        <w:br/>
        <w:t>лаларынын басқамен шатаспай аман жүруі. Тек жүрсең</w:t>
        <w:br/>
        <w:t>тоқ жүресің деген.</w:t>
        <w:br/>
        <w:t>-- Не көрмедім мен осы сексенге жуық жасымның</w:t>
      </w:r>
    </w:p>
    <w:p>
      <w:r>
        <w:t>ішінде. Әрі бай, әрі батыр Дайрабайдың жалғыз ұлы,</w:t>
        <w:br/>
        <w:t>еркесі болдым. Ат жалын тартып мінген соң сері болғым</w:t>
        <w:br/>
        <w:t>келді. Сөйтіп жүріп Қенесарыпың соңына еріп атақ шы-</w:t>
        <w:br/>
        <w:t>ғарам дедім. Содан былай көпке дейін құлдырай бердім,</w:t>
        <w:br/>
        <w:t>құлдырай бердім. Әйтеуір адал еңбектің арқасында ал-</w:t>
        <w:br/>
        <w:t>дыма мал, басыма үй бітті. Жар сүйдім, балалы-шағалы</w:t>
        <w:br/>
        <w:t>болдым. Құдайға шүкір, балаларым да біреуден ілгері,</w:t>
        <w:br/>
        <w:t>біреуден кейіп. Осы бір кенжем еркелеп өскендіктен бе,</w:t>
        <w:br/>
        <w:t>тептектеу болды. Бірақ әзір бір пепдеге қиянат жасап,</w:t>
        <w:br/>
        <w:t>біреуге ақысы кетіп көрген жоқ. Осы шіркін бірдемеге</w:t>
        <w:br/>
        <w:t>ұшырап қалмай аман жүрсе екен. Немерелерім де бірі-</w:t>
        <w:br/>
        <w:t>нен кейін бірі қаздың балапанындай өсіп келеді. Ақша-</w:t>
        <w:br/>
        <w:t>байдың Тұрабайы мен Жүсіпжанның Дәулетханы бір</w:t>
        <w:br/>
        <w:t>жыл туған төл еді, енді міне екеуі де ат жалын тартып</w:t>
        <w:br/>
        <w:t>мінді, қарларына құрық іліп, алдындағы малына пе бо-</w:t>
        <w:br/>
        <w:t>луға жарап қалды. Олардан кейін Шоңайдың Батталы</w:t>
        <w:br/>
        <w:t>мен Біләлі...</w:t>
        <w:br/>
        <w:t>Осылардың алдында алса құдайға ризамын, арманым</w:t>
        <w:br/>
        <w:t>жоқ.</w:t>
        <w:br/>
        <w:t>119</w:t>
        <w:br/>
        <w:t>Райымхан сасып қалды. «Ойымды сезіп қойды-ау</w:t>
        <w:br/>
        <w:t>мына шайтан» деді ішінет.</w:t>
        <w:br/>
        <w:t>-- Ә, солай ма. Онда осы үйдіп өзін дайындаттыра-</w:t>
        <w:br/>
        <w:t>йын,у-- деп ағаш үйдің есігіне қарай жүгірді Райымхан.</w:t>
        <w:br/>
        <w:t>--- Бізге қораның түбішен қақпан құрып қойғап екен,</w:t>
        <w:br/>
        <w:t>байқадыңдар ма,-- деді Иманжүсіп жақындап келген</w:t>
        <w:br/>
        <w:t>Жексен мен Қаратайға сыбырлап.</w:t>
        <w:br/>
        <w:t>-- Солай болды,-- деді олар.</w:t>
        <w:br/>
        <w:t>-- Айтпап па едім меп әуелде осы шақыру тышқанға</w:t>
        <w:br/>
        <w:t>құрған тәпі болар деп. Сойқанның шеті білінді. Сақ бо-</w:t>
        <w:br/>
        <w:t>лыңдар. Жексен сен жаныңа бірер жігіт алып далада</w:t>
        <w:br/>
        <w:t>бол. Үйге кірмей-ақ қой. Қақпаны есікшіге ішінен бекіт-</w:t>
        <w:br/>
        <w:t>тіріп таста, Сырттан ешкім кірмесін, далаға үйден де</w:t>
        <w:br/>
        <w:t>ешкім апықпасын.</w:t>
        <w:br/>
        <w:t>-- Түсіндім,- дел Жексен кейін шегініп кетті.</w:t>
        <w:br/>
        <w:t>Райымханның үйі алты бөлмелі болатын. Оның үшсе-</w:t>
        <w:br/>
        <w:t>уінің он екі терезесі қораның ішіне қараған. Ортадағы</w:t>
        <w:br/>
        <w:t>ең үлкені Қараөткелдің ишан, қазірсттері, қожа, молда-</w:t>
        <w:br/>
        <w:t>лары Пұшпақ молланың орнына жұма сайып жиналып</w:t>
        <w:br/>
        <w:t>құран оқығанда жайнамаз жайылатын бөлме. Екі шеткі-</w:t>
        <w:br/>
        <w:t>сінде екі тоқалы жатады, олардың есіктері бөлек. Бұлар-</w:t>
        <w:br/>
        <w:t>дың үшеуі де тыныш, көшеде не болып, не қойып жат-</w:t>
        <w:br/>
        <w:t>қаны естілмейді де, көрінбейді де. Тіпті қораның түбін-</w:t>
        <w:br/>
        <w:t>дегі ас үйден шыққан түтіннің де, қайнап жатқан сорпа-</w:t>
        <w:br/>
        <w:t>ның да нсі келмейді. Қорада жер тарпып, ерігіп тұрган</w:t>
        <w:br/>
        <w:t>аттардың тықыры да, ауыздығымен алысқан аттарды</w:t>
        <w:br/>
        <w:t>месінің езуінен бастап, ата-бабасының бет тақтайына</w:t>
        <w:br/>
        <w:t>дейін сыбап жүрген күтушілердің ызалы даусы да естіл-</w:t>
        <w:br/>
        <w:t>мейді. Қөшеге қараған ең үлкен бөлмеде қадірлі қонақ-</w:t>
        <w:br/>
        <w:t>тарға табақ тартылады. Бұл бөлмеден терезе алдыпан</w:t>
        <w:br/>
        <w:t>өткен адамдар да, кешке қарай бүкіл қаланы басына</w:t>
        <w:br/>
        <w:t>көтере мөңіреп, көшенің шаңын аспанға шығарып өріс-</w:t>
      </w:r>
    </w:p>
    <w:p>
      <w:r>
        <w:t>тен қайтқан табын, бұзау, торпақ түгел көрініп тұрады.</w:t>
        <w:br/>
        <w:t>Енді бір бөлмеде биік стол, орындық қойылғап. Мұнда</w:t>
        <w:br/>
        <w:t>оязпайлар, урядниктер отырады, самогон ішеді, темекі</w:t>
        <w:br/>
        <w:t>тартады. Самогонға қызған кезде күжілдесіп қалатын-</w:t>
        <w:br/>
        <w:t>дары да осы бөлме. Есігі сырттан кірген адампың дәл</w:t>
        <w:br/>
        <w:t>алдында тұрған шағыны -- болысқа жолығам дсп қыр-</w:t>
        <w:br/>
        <w:t>Дан келген қазақтарға арналған.</w:t>
        <w:br/>
        <w:t>Бүгінгі қонақтарды Райымхан өзі терезесі ішке қара-</w:t>
        <w:br/>
        <w:t>ған намаз бөлмесіне қарай бастап еді, бәйбішесі қаба-</w:t>
        <w:br/>
        <w:t>ғын шытып жақтырмады, Қасистті атаның орнына басқа</w:t>
        <w:br/>
        <w:t>жанды кіргізбейтін еді ол. Тек қапа намаз оқуға келген-</w:t>
        <w:br/>
        <w:t>дер кебістерін босағаның сыртына тастап, ауыз үйге дә-</w:t>
        <w:br/>
        <w:t>18?</w:t>
        <w:br/>
        <w:t>-- Сол.</w:t>
        <w:br/>
        <w:t>-- Топтанып барсам соғыс ашады деп қорықсаң бұ-</w:t>
        <w:br/>
        <w:t>рыннан таныс адамдай, ағайышшылап бар.</w:t>
        <w:br/>
        <w:t>-- Сол дұрыс болар.</w:t>
        <w:br/>
        <w:t>-- Бірақ жалғыз бара көрме. Жаныңа бір адам ерт.</w:t>
        <w:br/>
        <w:t>-- Мұның да дұрыс. Хитрый Жұмабекке жүр деймін</w:t>
        <w:br/>
        <w:t>ғой.</w:t>
        <w:br/>
        <w:t>Пересыпкин есін жинады. Қиім ауыстырып киді.</w:t>
        <w:br/>
        <w:t>Атына мініп зымиян Жұмабектікіне барды. Ол үйінде</w:t>
        <w:br/>
        <w:t>скен.</w:t>
        <w:br/>
        <w:t>-- Екеуімізге Қүйгенжарға бар деп жатыр.</w:t>
        <w:br/>
        <w:t>Жұмабекке «Қүйгенжар» деген сөз «Иманжүсіп» боа-</w:t>
        <w:br/>
        <w:t>лып естілді. Шошып кетті. Селк ете түсті. Урядникке</w:t>
        <w:br/>
        <w:t>жалт қарады.</w:t>
        <w:br/>
        <w:t>-- Қүйгенжар дейді. Онда не бар бізге?</w:t>
        <w:br/>
        <w:t>-- Құтпановты ұстап әкеліндер дейді.</w:t>
        <w:br/>
        <w:t>-- Денің дұрыс па өзіңнің,-- деді Жұмабек.- Ден-</w:t>
        <w:br/>
        <w:t>дері дұрыс па өздерінің дей жаздады да, «осының аузын-</w:t>
        <w:br/>
        <w:t>да сөз тұрушы ма еді. Бірде болмаса бірде айтып кояды»</w:t>
        <w:br/>
        <w:t>Пересыпкипинен сескеніп сөзінің бетін бұрып жіберді.-</w:t>
        <w:br/>
        <w:t>Ол бізге ұстата қояр деп ойлайсың ба?</w:t>
        <w:br/>
        <w:t>-- Бұйрық солай.</w:t>
        <w:br/>
        <w:t>-- Кімнің бұйрығы?</w:t>
        <w:br/>
        <w:t>-- Түсінбей тұрсың ба? Господин Чулаков пен Ра</w:t>
        <w:br/>
        <w:t>йымхан болыстың, Бұл бұйрық Жұмабекке де өлімге ай-</w:t>
        <w:br/>
        <w:t>дағанмен бірдей көрінді. Оның да өне бойынан шып-шып</w:t>
        <w:br/>
        <w:t>тер шығып, буыны босап отыра кетті. Қөзі жаутаңдап</w:t>
        <w:br/>
        <w:t>жасы ыршып кеткелі тұр.</w:t>
        <w:br/>
        <w:t>-- Екеуіміз ғапа ма?-- деді даусы қалтырап.</w:t>
        <w:br/>
        <w:t>-- Екеуміз ғана.</w:t>
      </w:r>
    </w:p>
    <w:p>
      <w:r>
        <w:t>-- Маған да барсын деді ме? Рас па?-- Жұмабек</w:t>
        <w:br/>
        <w:t>сепбсген адамдай урядникке қарады. Сенбей отырған</w:t>
        <w:br/>
        <w:t>жоқ, қорқып отыр. Рас па дегенінің де жөні бар. Осы</w:t>
        <w:br/>
        <w:t>кеше мұны Райымхан болыс шақырып алып, Қорғалжын</w:t>
        <w:br/>
        <w:t>жаққа барып қайтасың, шаруа бар, атыңды қамдай бер</w:t>
        <w:br/>
        <w:t>деген.</w:t>
        <w:br/>
        <w:t>-- Қашан?-- деген Жұмабек.</w:t>
        <w:br/>
        <w:t>-- Өзім айтам.</w:t>
        <w:br/>
        <w:t>Сонымен Жұмабек Қорғалжынға жүрмек болып</w:t>
        <w:br/>
        <w:t>қамданыл отырған. Мына хабар ойламаған жерден, то-</w:t>
        <w:br/>
        <w:t>сыпнай,</w:t>
        <w:br/>
        <w:t>186</w:t>
        <w:br/>
        <w:t>шесі аяғын сипап, басыңызды көтерсеңізіші дегенде кө-</w:t>
        <w:br/>
        <w:t>зі аинқан. Тұмшалап алған көрісін кіндігіне дейін сыр-</w:t>
        <w:br/>
        <w:t>гытты. Вет-аузып сипалап, қолып уқалап біраз жатты,</w:t>
        <w:br/>
        <w:t>«Бәйбішенің сөзі дұрыс-ау осы» деді ішілет, «Осы жаты»</w:t>
        <w:br/>
        <w:t>сым іс! Болары болды. Бұл хабар енді алақанмен бас-</w:t>
        <w:br/>
        <w:t>сад да, жерді терең қазып, тебе көміп тастаса да жат-</w:t>
        <w:br/>
        <w:t>пайды. Қазақтың яузында сөз тұрған ба, бәрібір та-</w:t>
        <w:br/>
        <w:t>райды...</w:t>
        <w:br/>
        <w:t>Тошти қазірет Қүйгенжарда кеп бөгелген жоқ, тез-ақ</w:t>
        <w:br/>
        <w:t>барып қайтқан.</w:t>
        <w:br/>
        <w:t>-- Не деді? Не айтты?-- деді Райымхап, қазірет төр-</w:t>
        <w:br/>
        <w:t>ге інығып отырар-атырмастап.</w:t>
        <w:br/>
        <w:t>-- Пәлендей бөтен мінез көрсеткен жоқ, томага тұ-</w:t>
        <w:br/>
        <w:t>йық. Тіпті бұрынғыдай ашылып сөйлемейді. Сәлеміңді</w:t>
        <w:br/>
        <w:t>айттым, қарағым. Ойында не бар екеп, бәрін беремін,</w:t>
        <w:br/>
        <w:t>қолып қақпаймын деді дедім.</w:t>
        <w:br/>
        <w:t>-- Оған нс деді?</w:t>
        <w:br/>
        <w:t>-- Жарайды. Өзім де солай ойлап едім деді.</w:t>
        <w:br/>
        <w:t>-- Әкесіне жолықтыңыз ба?</w:t>
        <w:br/>
        <w:t>-- Жолықтым. Жолықпаганда. Ол кісі де екеуіңнің</w:t>
        <w:br/>
        <w:t>араларың жақындағапына қуанып отырған тәрізді.</w:t>
        <w:br/>
        <w:t>Иманжүсіптің Тәшти қазіретке «айтқаны болсын. Ол</w:t>
        <w:br/>
        <w:t>қойса мен қойдым, жабулы қазан жабулы күйінде қал-</w:t>
        <w:br/>
        <w:t>сын» дегені жай сөз. Ол да алдауға көне қоятын жігіт</w:t>
        <w:br/>
        <w:t>емес. Арты пе болар екен деп соны ойлан отыр. Осының</w:t>
        <w:br/>
        <w:t>арты үлкен сайқанға анарып соғатынын сезеді ол,</w:t>
        <w:br/>
        <w:t>Райымхан басын көтерді. Аулаға шықты. Ат қоралар-</w:t>
        <w:br/>
        <w:t>ды, мүлік сарайларын аралап біраз жүрді. Пманжүсіп</w:t>
        <w:br/>
        <w:t>есіне түскенде «бірің қалмай өртеніп кете жаздадыңдар-</w:t>
        <w:br/>
        <w:t>ау, қайрап мүкаммалым» деді ішінен.</w:t>
        <w:br/>
        <w:t>Сол күні түске қарай кара жорғаны солқылдақ пәуес-</w:t>
        <w:br/>
        <w:t>кемен жектірді де, ояз кеңсесіне тартты.</w:t>
      </w:r>
    </w:p>
    <w:p>
      <w:r>
        <w:t>Шолак ояз Райымханның алдынан шықты.</w:t>
        <w:br/>
        <w:t>-- Қалай, Райымхан Қөлбиевіш, сырқаттанып қалды</w:t>
        <w:br/>
        <w:t>деп естіп едім. Гәуір боллың ба? Бүгін түстен кейін өзім</w:t>
        <w:br/>
        <w:t>барып шығам ба деп отыр едім.</w:t>
        <w:br/>
        <w:t>-- Болдық қой,- деді Райымхан күмілжіп.</w:t>
        <w:br/>
        <w:t>-- Жоғары шық. Отыр. Қонақтарың келіп, бір түпеп</w:t>
        <w:br/>
        <w:t>аттанды. Тіпті жақсы болыпты гой. Мен бұлай болар</w:t>
        <w:br/>
        <w:t>деген жоқ едім. Татуласкандарып дұрыс болган. Сол</w:t>
        <w:br/>
        <w:t>сняқты жігітпең жұлқыласып, қырқыса бергеніңді мен,</w:t>
        <w:br/>
        <w:t>шынымды айтайын, жаратпайтын едім. Сондайлармен</w:t>
        <w:br/>
        <w:t>араны ашыспау ксрек. Қысылғанда демсу емес пе олар</w:t>
        <w:br/>
        <w:t>18і</w:t>
        <w:br/>
        <w:t>-- Құдайдап қорықпайтын болыс мырза Иманжүсіп-</w:t>
        <w:br/>
        <w:t>тен қорыққан екен. Аюға памаз үйреткен таяқ деген рас-</w:t>
        <w:br/>
        <w:t>ау,- доп басқаға естіртпей, мырс-міяре күліп қойды.</w:t>
        <w:br/>
        <w:t>-- Мырзаның айтқанын бұлжытпай орындауға құдай</w:t>
        <w:br/>
        <w:t>алдында ант стеміз,- деп қолдарыңызды жайындар,--</w:t>
        <w:br/>
        <w:t>деді Тошти қазірет. Өзі қолып жоғары көтерді, көмейі</w:t>
        <w:br/>
        <w:t>бүлкілдеп, ерші жыбырлап, сетілер-сстілмее бірдемелерді</w:t>
        <w:br/>
        <w:t>айтты Да аяғында дауыстап:- Уәде құдай аты, уәде бұз-</w:t>
        <w:br/>
        <w:t>ган псндс алла тағаланып алдында құнаһар. Ол аша</w:t>
        <w:br/>
        <w:t>дүннеге барғанда алла тагаладан жақсылық күтпейді.</w:t>
        <w:br/>
        <w:t>Аллау әкбар,- деп бетін сипады.</w:t>
        <w:br/>
        <w:t>Жиналыс осымен бітті. Жұрт тарады. Бәрі де күндегі</w:t>
        <w:br/>
        <w:t>тіршілігіп қайта бастады. Біреулері күл шығарды, баға-</w:t>
        <w:br/>
        <w:t>нағы екі жігіттің бірсуі ұзындығы екі кез тал сыпырғыш-</w:t>
        <w:br/>
        <w:t>ты алып қора сыпырды, ат күтуші шабан торыға мініп,</w:t>
        <w:br/>
        <w:t>қалда тұратын аттарды суарып қайтуға Есілге айдап кст-</w:t>
        <w:br/>
        <w:t>ті. Аспазшы әйелдердің біреуі қазандағы борси бастаған</w:t>
        <w:br/>
        <w:t>сорпаны шығарып итаяққа құйып еді, таң атпай тұрып,</w:t>
        <w:br/>
        <w:t>несіз жатқан ет пен сорпаны еркін билеп, сіресе тойып</w:t>
        <w:br/>
        <w:t>алған нттер қараған жоқ, көздерін бір-бір ашып қайта</w:t>
        <w:br/>
        <w:t>жұмды да, мұрындарын шүйіріп жата берді.</w:t>
        <w:br/>
        <w:t>Қазірст Жылқыбай баласының данышпандыгына әб-</w:t>
        <w:br/>
        <w:t>ден көзі жеткендей, мойынұсынғандай жағасын ұстап ке-</w:t>
        <w:br/>
        <w:t>тіп барады.</w:t>
        <w:br/>
        <w:t>-- Пересыпкен не дер екен бұған?-- деді тек есігінің</w:t>
        <w:br/>
        <w:t>алдына жақындай беріп.-Ол да болыстың айтқаны-</w:t>
        <w:br/>
        <w:t>нан шыға қоймас. Дәмі-тұзы мидай араласып кеткен</w:t>
        <w:br/>
        <w:t>адамдар ғай, оны ұмытпас, Мұны ренжітпес. Ренжітсе</w:t>
        <w:br/>
        <w:t>өзі де талай олжадан құр алақан қалар.</w:t>
        <w:br/>
        <w:t>Райымхан Иманжүсіпке арнаған екі жүзді қанжарын</w:t>
        <w:br/>
        <w:t>қантадан қанрап қылпылдатты да, қойнына тығып қой-</w:t>
        <w:br/>
        <w:t>ды. Оның бір керегі болатынына күмәнданған жоқ.</w:t>
        <w:br/>
        <w:t>жаож</w:t>
        <w:br/>
        <w:t>Иманжүсіп қайтар жолда Қаратоғайдың Шшетіне же-</w:t>
        <w:br/>
        <w:t>тіп атынан түскен.</w:t>
      </w:r>
    </w:p>
    <w:p>
      <w:r>
        <w:t>-- Бәрің де түсіңдер. Ақылдасатын шаруа бар,-- де-</w:t>
        <w:br/>
        <w:t>ген ол.- Үлкен бір іс басталды. Бұл қорлықтан Райым-</w:t>
        <w:br/>
        <w:t>хан не жарылып өледі, не қайтадан күш жинап, осы</w:t>
        <w:br/>
        <w:t>отырғанымыздың бірін қалдырмай абақтыға жантыра-</w:t>
        <w:br/>
        <w:t>ды. Бұған жалғыз Жылқыбай балаларының шамасы кел-</w:t>
        <w:br/>
        <w:t>мес, Шолақ оязды, қала берді Омбының генерал-губерна-</w:t>
        <w:br/>
        <w:t>торын айдап салады. Ол не істер екен, апысын андып жү-</w:t>
        <w:br/>
        <w:t>ре тұрайық. Түндегі болған оқиғаны әзірше тісімізден</w:t>
        <w:br/>
        <w:t>178</w:t>
        <w:br/>
        <w:t>Екі-үш жылдан бері үскірген өреднегі мен атын бор-</w:t>
        <w:br/>
        <w:t>байлап шауып келіп зіркілдеп тұрған боштабай-ақ 32-</w:t>
        <w:br/>
        <w:t>ремді алушы сді. Иманжүсінті бүгін айдап әкете мг, ер-</w:t>
        <w:br/>
        <w:t>тең бе деп күндіз күлкі, түнде ұйкы көрмеуші едім. Іш-</w:t>
        <w:br/>
        <w:t>кеп-жегенім бойыма жаца сіңетін балды гой. Райымхан</w:t>
        <w:br/>
        <w:t>болыспен де, Шолақ оязбен де татуласқаны қандай жақ»</w:t>
        <w:br/>
        <w:t>сы болды. Е, құдай, ұзағынан сүйіндіре гәр,- деп Құт-</w:t>
        <w:br/>
        <w:t>пан намазын оқып болған соң да жайнамазының үстінде</w:t>
        <w:br/>
        <w:t>биенің бір сауымы отырып тілек тілейді.</w:t>
        <w:br/>
        <w:t>ҮП, АЙҒЫРДЫҢ АЖАЛЫ</w:t>
        <w:br/>
        <w:t>Райымхап «қонақтары» аттанған соң үш күннен кейін</w:t>
        <w:br/>
        <w:t>Тәшти қазіретті Қүйгенжарға жөнелтті де, өзі басымның</w:t>
        <w:br/>
        <w:t>сақинасы ұстады деп жатып қалды. Қөпке дейін тұяқ</w:t>
        <w:br/>
        <w:t>серіпкен жоқ. Сырттан келген адамды «мырза сырқат-</w:t>
        <w:br/>
        <w:t>танып қалды. Денесі өрт болып жанып жатыр. Ас та</w:t>
        <w:br/>
        <w:t>ішкен жоқ, көзі де ілінген жоқ, кейде сандырақтап сөй-</w:t>
        <w:br/>
        <w:t>леп кетеді» деп үйге кіргізбейді қатындары.</w:t>
        <w:br/>
        <w:t>Райымханның денесі қызғаны ғана бекер. Өзгесішің</w:t>
        <w:br/>
        <w:t>бәрі рас. Күндіз-түні ұйқы көрмегені де рас, тамағынан</w:t>
        <w:br/>
        <w:t>ас өтпегені де рас, түнде шошып оянып, бетімен сөйлеп</w:t>
        <w:br/>
        <w:t>төсегінен атып тұратыны да рас. «Сырқаттанын» қалған-</w:t>
        <w:br/>
        <w:t>нап бері үш қатыны жанынан шыққан жоқ. Екі тоқалы</w:t>
        <w:br/>
        <w:t>екі жағында, бәйбішесі аяқ жағында. Оларда да ұйқы</w:t>
        <w:br/>
        <w:t>жоқ, зәрелері ұшып қалған, әлі естері түгел кірген жоқ,</w:t>
        <w:br/>
        <w:t>тамақтарынан ас өтпейді.</w:t>
        <w:br/>
        <w:t>Төртінші күн дегеиде бәйбішесі басын көтерді. Төрде</w:t>
        <w:br/>
        <w:t>жатқан екі күндесі меп өзініп мырзасыпнан көз алмай көп</w:t>
        <w:br/>
        <w:t>отырды. Ақырында көрпесін түріп, мырзасының аяғын</w:t>
        <w:br/>
        <w:t>сипады.</w:t>
        <w:br/>
        <w:t>-- Мырза, осылай жата бересіз бе? Басыңызды көтер-</w:t>
        <w:br/>
        <w:t>сеңізші, Тұрып жуыпыл, сақал-мұртыңызды басып, киім</w:t>
        <w:br/>
        <w:t>ауыстырып киіш, тамақ ішіп ес жинасаңыз болмай ма.</w:t>
        <w:br/>
        <w:t>-- ӘЙ, сендер де тұрыңдар, Немене сонша, байларың</w:t>
        <w:br/>
        <w:t>құшақтап босатпай жатқапдай-ақ тұяқ серіппейсіндер,-</w:t>
        <w:br/>
        <w:t>деп екі күндесіпе зіркілдеді бәйбіше.</w:t>
        <w:br/>
        <w:t>Кіші тоқал төсегінен тұрды да, көйлегін киіп, жанын-</w:t>
        <w:br/>
        <w:t>да жатқан жібек шәлісін басына орал, шапаның жамы-</w:t>
        <w:br/>
        <w:t>лып шығып кетті. Ортанши тоқал көзіп ашып алды,</w:t>
        <w:br/>
        <w:t>Ұйқымды нсге бұзасың дегендей бәйбішеге алара бір</w:t>
        <w:br/>
        <w:t>қарады. Сөйтті де көрпемен қымтай оранып, бір шетімен</w:t>
        <w:br/>
        <w:t>басып бүркеп қайта жатып қалды.</w:t>
        <w:br/>
        <w:t>Райымхан ояу жатқап. Түп баласында бірер рет көзі</w:t>
      </w:r>
    </w:p>
    <w:p>
      <w:r>
        <w:t>ілінгені болмаса түшіркеніп ұйықтаған жоқ-ты. Бәйбі-</w:t>
        <w:br/>
        <w:t>180</w:t>
        <w:br/>
        <w:t>қарашы, Әйтпесе тапатпиамды қойын қалтаға сала келіп,</w:t>
        <w:br/>
        <w:t>бір-ақ басатын реті келіп-ақ тұр»,- деп Пересипкин</w:t>
        <w:br/>
        <w:t>тілін шпайнап отыр.</w:t>
        <w:br/>
        <w:t>-- Қайда бет алып онықтыңдар, мырзалар,-- деді</w:t>
        <w:br/>
        <w:t>Иманжүсін тағы да, бастапқы сұрауына жауап ала ал-</w:t>
        <w:br/>
        <w:t>май.</w:t>
        <w:br/>
        <w:t>-- Осылай қарапн,- деп Жұмабек көзі жыпылықтап,</w:t>
        <w:br/>
        <w:t>тамағын кенеп сөйлеп келе жатты.</w:t>
        <w:br/>
        <w:t>-- Қандай жұмыспен!?</w:t>
        <w:br/>
        <w:t>-- Райымхан мырза мен оязнай мырза ссні шақы-</w:t>
        <w:br/>
        <w:t>рып кел деп...</w:t>
        <w:br/>
        <w:t>-- Мені қайтеді екен?</w:t>
        <w:br/>
        <w:t>-- Ол арасып білмедік. Ақылдасатын шаруалары</w:t>
        <w:br/>
        <w:t>болғар шығар.</w:t>
        <w:br/>
        <w:t>Иманжүсіп басын көтеріп алды.</w:t>
        <w:br/>
        <w:t>-- Менің сендерде шаруам жоқ, сен екеуің Шолақ</w:t>
        <w:br/>
        <w:t>ояз бен естек Райымханныц айт десе үре жөнелетін иті-</w:t>
        <w:br/>
        <w:t>сіңдер. Мен сендерге тимеймін. Тұрыңдар да тайындар</w:t>
        <w:br/>
        <w:t>аман күндерінде. Оязнайыңа айта бар: мен оныц алдына</w:t>
        <w:br/>
        <w:t>барып бас имеймін. Қерек болсам өздері келсін.</w:t>
        <w:br/>
        <w:t>Пересыпкин мен Жұмабек сасқалақтап, құйрыктары-</w:t>
        <w:br/>
        <w:t>мен жорғалап отырып етіктеріне жетті де, арттарына</w:t>
        <w:br/>
        <w:t>жалтақ-жалтақ қарап, есіктен шығып бара жатты. Иман-</w:t>
        <w:br/>
        <w:t>жүсіп соңдарынан бірге шықты.</w:t>
        <w:br/>
        <w:t>Сұр айғырға мініп алған соң Пересыпкинге қайрат</w:t>
        <w:br/>
        <w:t>біткендей болды.- Ойлан, Иманжүсіп мырза, кейін өзіп</w:t>
        <w:br/>
        <w:t>өкініп жүрме,-- деді.</w:t>
        <w:br/>
        <w:t>-- Не дедің сен!</w:t>
        <w:br/>
        <w:t>-- Кейін өзің өкініп жүрме деймін.</w:t>
        <w:br/>
        <w:t>-- Мә, өкінетін мен, әкіпдіретін сеп болсаң!-- Қолып-</w:t>
        <w:br/>
        <w:t>дағы дойыр қамшысымен сұр айғырды жұқа шаптан тар-</w:t>
        <w:br/>
        <w:t>тыл кеп қалды.</w:t>
        <w:br/>
        <w:t>Айғыр шыңғырып жіберді, құйрығын сабалап, басын</w:t>
        <w:br/>
        <w:t>шайқады. Пересыпкин тебініп қалғанда бөксесін көтере</w:t>
        <w:br/>
        <w:t>алмай шөмендеп бара жатты. Арқан бойы жерге жетті</w:t>
        <w:br/>
        <w:t>де, етпетінен жығылды айғыр. Сол арада пышакка ілін-</w:t>
        <w:br/>
        <w:t>ді. Иманжүсіптің қамшысы қауғасына қатты тніп жарып</w:t>
        <w:br/>
        <w:t>жіберген скен. Пересыпкии Жұмабектің артына мінгесіп,</w:t>
        <w:br/>
        <w:t>екеуі Қараөткелге қарай жүріп кетті.</w:t>
        <w:br/>
        <w:t>Торышолаққа мінгесіп жарты көш жер кеткен зымиян</w:t>
        <w:br/>
        <w:t>Жүмабек пен Пересыпкинді Иманжүсіп Өтепті жіберіп</w:t>
        <w:br/>
        <w:t>шақыртып алды.</w:t>
      </w:r>
    </w:p>
    <w:p>
      <w:r>
        <w:t>-- Сіздерге қайтсын дел жатыр.</w:t>
        <w:br/>
        <w:t>-- Кім?</w:t>
        <w:br/>
        <w:t>-- Жүсіп аға.</w:t>
        <w:br/>
        <w:t>191</w:t>
        <w:br/>
        <w:t>Қоңынан бейпеттінің тартса қасқыр,</w:t>
        <w:br/>
        <w:t>Оны да сақтайтұғын патша құдай,--</w:t>
        <w:br/>
        <w:t>деп бара жатты.</w:t>
        <w:br/>
        <w:t>Тұс ауа Құтпан үйінің сыртынан келіп аттарынан</w:t>
        <w:br/>
        <w:t>түскен екі адам, үйге қарай аяңдады.</w:t>
        <w:br/>
        <w:t>Шал бесін намазын жаңа ғана аяқтап, жайпамазып</w:t>
        <w:br/>
        <w:t>жинап жатыр еді.</w:t>
        <w:br/>
        <w:t>-- Ассалаумагаләйкөм,-- деді біреу. Таныс дауыс. Бі.</w:t>
        <w:br/>
        <w:t>рақ босағадан аттаған соң отыра қалып етігін шешіл</w:t>
        <w:br/>
        <w:t>жатқан Жұмабек скенін қапелімде аңғармай қалды.</w:t>
        <w:br/>
        <w:t>Оның соңынан тағы біреу: «Сәлем, ата»,-- деді. Бұл да</w:t>
        <w:br/>
        <w:t>таныс дауыс.</w:t>
        <w:br/>
        <w:t>Қызарып, жасаурап тұратын көзін саусағының ұшы-</w:t>
        <w:br/>
        <w:t>мен сипап өтіп үніле қарады. Сол кезде Жұмабек те тү-</w:t>
        <w:br/>
        <w:t>рып төрге қарай келе жатып еді.</w:t>
        <w:br/>
        <w:t>-- Бұл қай балалар!</w:t>
        <w:br/>
        <w:t>-- Біз ғой, Құтеке. Мен, Жұмабекпін. Мынау Пере-</w:t>
        <w:br/>
        <w:t>сыпкин деген урядник. Екеуімізді де бұрын көргенсіз.</w:t>
        <w:br/>
        <w:t>-- Е, білем ғой. Аман-ссен жүрсіңдер ме, ел-жұртта-</w:t>
        <w:br/>
        <w:t>рың аман ба. Райымхан мырзаның дені-қары сау ма?</w:t>
        <w:br/>
        <w:t>-- Дін аман, сәлем айтты сізге.</w:t>
        <w:br/>
        <w:t>-- Сәлемат болсын иләһи. Қайда бет алып шықтың-</w:t>
        <w:br/>
        <w:t>дар, жолдарың болсын, қарақтарым.</w:t>
        <w:br/>
        <w:t>-- Айтқаныңыз келсін, ақсақал, Болыс пен Шөкең</w:t>
        <w:br/>
        <w:t>осы жаққа барып қайтыңдар. Жүсіпті шақырып келің-</w:t>
        <w:br/>
        <w:t>дер. Ақылдасатын шаруа бар деген соң атқа қона қалып</w:t>
        <w:br/>
        <w:t>едік. Аралары түзеліп бәрімізге де жақсы болды ғой.</w:t>
        <w:br/>
        <w:t>-- Иә. Солай болды деп келді Шоңай, Құдай тек ұза-</w:t>
        <w:br/>
        <w:t>ғыпан берсін. Ағайынның татулығына не жетсін, шыра-</w:t>
        <w:br/>
        <w:t>рым.</w:t>
        <w:br/>
        <w:t>-- Дұрыс айтасыз. Жүсіп үйде жоқ па екен?</w:t>
        <w:br/>
        <w:t>-- Бағанағы әзірде тазысын ертіп Қоңырадырдан</w:t>
        <w:br/>
        <w:t>қоян алдырам деп кетіп еді. Келіп қалар.</w:t>
        <w:br/>
        <w:t>Қолына құс алған жоқ па еді?</w:t>
        <w:br/>
        <w:t>-- Мынадай уақытта құс ұша ма. Және бүл жақта</w:t>
        <w:br/>
        <w:t>құс қонатын көл жоқ. Тек үйде отыра алмай еріккен соң</w:t>
      </w:r>
    </w:p>
    <w:p>
      <w:r>
        <w:t>кеткен ғой. Мұндай күні дәл үстінен түспесе қоян да</w:t>
        <w:br/>
        <w:t>қашпайды, тобылғының, қарағанның түбінде бұғып жа8-</w:t>
        <w:br/>
        <w:t>тады.</w:t>
        <w:br/>
        <w:t>-- ӘЙ, қайсып барсыц. Қымыз әкелсін. Ас қамда-</w:t>
        <w:br/>
        <w:t>сын,-- деп дауыстады Құтпан.</w:t>
        <w:br/>
        <w:t>188</w:t>
        <w:br/>
        <w:t>-- Губерпатор мырзаға қағаз жазып кісі жібертсек</w:t>
        <w:br/>
        <w:t>қолдарыңпан түк келмейді екеп деп өзімізге күледі-ау.</w:t>
        <w:br/>
        <w:t>-- Тек орнымыздан алып тастамаса болды, күлсе кү-</w:t>
        <w:br/>
        <w:t>лс берсін.</w:t>
        <w:br/>
        <w:t>-- Сонда кімді жібереміз?</w:t>
        <w:br/>
        <w:t>-- Пересынкнн мырза қалай?</w:t>
        <w:br/>
        <w:t>2- Өлне дегеніңіз? Омбының көшесіпде адасып коте-</w:t>
        <w:br/>
        <w:t>ді. Осы арада кеудесін ұрып, аспанға қарағаны болмаса</w:t>
        <w:br/>
        <w:t>генералдың алдында аузын аша алмайды. Сауаты да</w:t>
        <w:br/>
        <w:t>жоқ.</w:t>
        <w:br/>
        <w:t>-- Жарымхан мырзаны жіберсек деймін.</w:t>
        <w:br/>
        <w:t>-- Оныңыздың жөні бар. Тіл алып, бара қойса.</w:t>
        <w:br/>
        <w:t>Ертең Жарымханмен Чулаков өзі сөйлеспек болған.</w:t>
        <w:br/>
        <w:t>жжж</w:t>
        <w:br/>
        <w:t>Жарымхан Омбыға барып, сайрандап қайтуды көп-</w:t>
        <w:br/>
        <w:t>тен аңсап жүруші еді. Жас шағында ойнап-күліп өскен</w:t>
        <w:br/>
        <w:t>жерді сағынбайтын кім бар. Бірақ огап бір сылтау ке-</w:t>
        <w:br/>
        <w:t>рек. Және ол Райымхандай бай смес. Атядан қалған дәу-</w:t>
        <w:br/>
        <w:t>лет баяғыда шайқалған. Көбі карта мен арақка кеткен,</w:t>
        <w:br/>
        <w:t>Қарқаралының оязнайлығынап түскен соц судай ағып</w:t>
        <w:br/>
        <w:t>келіп жатқан сыйлық пен пара да тыйылды. Сондықтан</w:t>
        <w:br/>
        <w:t>біреудің қаражатымен болмаса өз күшімен барып қай-</w:t>
        <w:br/>
        <w:t>туға қалта жұқа болып, ойлағанына жете алмай амал-</w:t>
        <w:br/>
        <w:t>сыздан жүр сді. Шолақ ояз бен Райымханныц Омбыға</w:t>
        <w:br/>
        <w:t>барып, генерал-губернаторга жолығып қайт дегеніне</w:t>
        <w:br/>
        <w:t>қуанып кетті. Жанына өзілін көптен бергі табақтас, ста-</w:t>
        <w:br/>
        <w:t>қандас достарын алып, пәуескеге үш қара ат жектіріп</w:t>
        <w:br/>
        <w:t>қоңыраулатып қаладан шауып шықты. Қазағы бар, оры-</w:t>
        <w:br/>
        <w:t>сы бар төрт салт атты адам біресе кейін қалып, бірсес</w:t>
        <w:br/>
        <w:t>ілгері озып, бірде аттың басын қоя беріп ағызып-ағызып</w:t>
        <w:br/>
        <w:t>алады, бірде тізгінді тартып кейін қалып қояды.</w:t>
        <w:br/>
        <w:t>Көлбайдың үлкен ұлын, бір заманда Қарқаралыға</w:t>
        <w:br/>
        <w:t>оязнай болған Жарымханды жол бойындағы қалың ел-</w:t>
        <w:br/>
        <w:t>дің еңбектеген жасынан еңкейген кәрісіне дейін біледі.</w:t>
        <w:br/>
        <w:t>Аға сұлтаннан қорқып калған халық қойын, тайын көл-</w:t>
        <w:br/>
        <w:t>депеп тартыл, пәуескенің қарасы көрінгеннен-ақ жығып</w:t>
        <w:br/>
        <w:t>салып тамағын орып жіберуге пышағын жалақтатып, ая-</w:t>
        <w:br/>
        <w:t>ғын байлайтын арқан-жібін қарына іліп жалақтап тұр.</w:t>
        <w:br/>
        <w:t>Ол заманда қазақ ауылыңда не жоқ, арақ жоқ. Соны</w:t>
        <w:br/>
        <w:t>білстін мырза бір әбдіреші толтырып пәуескенің артына</w:t>
        <w:br/>
        <w:t>таңгызган,</w:t>
      </w:r>
    </w:p>
    <w:p>
      <w:r>
        <w:t>-- Бізді қайтеді?</w:t>
        <w:br/>
        <w:t>-- Қайдам. Гкеуінің бір атқа мінгесіп барғалы слдеп</w:t>
        <w:br/>
        <w:t>ұят болар деп, бір ат беретіп шыгар.</w:t>
        <w:br/>
        <w:t>Поресыпкин қуанып кетті. Жұмабек таңданып калды.</w:t>
        <w:br/>
        <w:t>Мұнысы несі? Түбін ойлап қорыққаны ма, әлде азамат</w:t>
        <w:br/>
        <w:t>бастарымен аяқтары салақтап бармасын деп бізді аяга-</w:t>
        <w:br/>
        <w:t>ны ма?-- Қайта бұрылды</w:t>
        <w:br/>
        <w:t>-- Райымханға менің мына сәлемімді ұмытпай жеткі-</w:t>
        <w:br/>
        <w:t>зіңдер:</w:t>
        <w:br/>
        <w:t>Жалғыз үй естек елің сен Райымхан,</w:t>
        <w:br/>
        <w:t>Қолыңнан сорғалап тұр Қып-қызыл қан.</w:t>
        <w:br/>
        <w:t>Ойда орыс, қырда қазақ малын жедің,</w:t>
        <w:br/>
        <w:t>Қап ішкеп қызыл ауыз сен аптұрған.</w:t>
        <w:br/>
        <w:t>Мен жүрмін сақтай төр деп құрған тордан,</w:t>
        <w:br/>
        <w:t>Райымхан сен аянба келсе қолдан.</w:t>
        <w:br/>
        <w:t>Жараймын сеніменен шабысуға,</w:t>
        <w:br/>
        <w:t>Алады бас бәйгені аты озған.</w:t>
        <w:br/>
        <w:t>-- Ұмытпайсыздар ғой.</w:t>
        <w:br/>
        <w:t>-- Ұмытпаспыз,-- деді Пересыпкип мен Жұмабек түн-</w:t>
        <w:br/>
        <w:t>жырап.</w:t>
        <w:br/>
        <w:t>-- Барылдар ендеше,</w:t>
        <w:br/>
        <w:t>-- Қап! Бәрінеп де мына қорлығы батты-ау,- деп</w:t>
        <w:br/>
        <w:t>барады оязнайдың урядннгі мен болыстың боштабайы.</w:t>
        <w:br/>
        <w:t>ҰН МАСА ТАЛАҒАНДАР</w:t>
        <w:br/>
        <w:t>Бұлар қалаға күндіз кіруге ұялды. Қүн батып, қас</w:t>
        <w:br/>
        <w:t>қарайғанша қаланың шетіндегі ағаш арасында жатты да</w:t>
        <w:br/>
        <w:t>қалаға түнде келіл кірді.</w:t>
        <w:br/>
        <w:t>-- Оязнай мырзаға осы бетімізбен барамыз ба,- деді</w:t>
        <w:br/>
        <w:t>Жұмабек.</w:t>
        <w:br/>
        <w:t>-- Өзіңнің есің дұрыс па? Не деп барамыз. Не дейміз</w:t>
        <w:br/>
        <w:t>барғанда. Өзімізді тірі калдыра ма. Сол арада Иманжү-</w:t>
        <w:br/>
        <w:t>сіптің қолынан неге өлмедіндер деп қайта қумай ма?</w:t>
        <w:br/>
        <w:t>-- Қумас. Өзі барса да осыпы көреді ғой.</w:t>
        <w:br/>
        <w:t>Бірақ сол беттерімен бара алмады. Гкеуі дс өз үйле-</w:t>
        <w:br/>
        <w:t>рінде қонып шығып ертеңінде барды. Есік алдыпа келген-</w:t>
        <w:br/>
        <w:t>де екеуі неден бастарын білмей, біріне-бірі жалтақ-жал-</w:t>
        <w:br/>
        <w:t>тақ қарай береді. «Сен кір, сен кір» деп бірін-бірі итер-</w:t>
        <w:br/>
        <w:t>мслейді.</w:t>
        <w:br/>
        <w:t>-- Алдынан сен кір. Сен өредилксің, Бұл өз кеңсец,-</w:t>
        <w:br/>
        <w:t>деді Жұмабек.</w:t>
        <w:br/>
        <w:t>Урядник пен боштабай қораның түкпіріне барып қа-</w:t>
        <w:br/>
        <w:t>рап тұрған. Чулаков әлі келген жоқ екен, Сәске көтеріліп</w:t>
        <w:br/>
        <w:t>қалған кез. Ояз кеңсесімен қабыргалас салған он шақты</w:t>
      </w:r>
    </w:p>
    <w:p>
      <w:r>
        <w:t>192</w:t>
        <w:br/>
        <w:t>жүректі жігіт деген соң Шікс тартып, қолға ұстармын</w:t>
        <w:br/>
        <w:t>деп едім. Ол қадірімді білмеді. Патшаның сенімді адам-</w:t>
        <w:br/>
        <w:t>дарына қарсы қол көтерді.</w:t>
        <w:br/>
        <w:t>Шолақ ояздың мұнысына жел беріп жанғап отты</w:t>
        <w:br/>
        <w:t>өршіте түсушілер де болды. Артын ойлап, басу айтушы-</w:t>
        <w:br/>
        <w:t>Лар да болды.</w:t>
        <w:br/>
        <w:t>-- Көшіру керек Құтпан айналасын Құйгенжардан!</w:t>
        <w:br/>
        <w:t>-- Өртеу керек қора-қопсысып, мүкаммалыш!</w:t>
        <w:br/>
        <w:t>-- Әкесі мен екі ағасын абақтыға Қамап тастау ке-</w:t>
        <w:br/>
        <w:t>рек, сонда өзінен-өзі келіп түседі қолға.</w:t>
        <w:br/>
        <w:t>е- Өртейміз деп жүргенде өзіміздің түгімізді қалдыр-</w:t>
        <w:br/>
        <w:t>май өртеп жіберер ол. Ол жалғыз емес, Ақмола оязына</w:t>
        <w:br/>
        <w:t>қарайтын қырық жеті болыстың қазағы түгел соның</w:t>
        <w:br/>
        <w:t>соңында, Тек бер жағы гана, оязнай мен болыстардан қо-</w:t>
        <w:br/>
        <w:t>рыққанынан «айтқандарыңа құлдық» деп жылмаңдайды,</w:t>
        <w:br/>
        <w:t>Шынтуайтқа келгенде бәрі де Иманжүсіп жағына жалт</w:t>
        <w:br/>
        <w:t>береді. Жүз кісі қолына қару алып қуса, Иманжүсіптің</w:t>
        <w:br/>
        <w:t>бес жүз жігіті өзіңе қарсы тап береді. Батырсынып жұ-</w:t>
        <w:br/>
        <w:t>ріп қырғынға ұшырайсын.</w:t>
        <w:br/>
        <w:t>-- Иманжүсіптің бір өзі-ақ бір талайынды жайра-</w:t>
        <w:br/>
        <w:t>тар. Лсетыпда ана жылы Шәріп болыс сыйға тартқан</w:t>
        <w:br/>
        <w:t>Тепбілкөк, қолында дойыр қамшысы болса жүз түгіл</w:t>
        <w:br/>
        <w:t>мыцыңа ырық бермес,</w:t>
        <w:br/>
        <w:t>Шолақ ояздың қырамын да жоямын деп кіжінуі тек</w:t>
        <w:br/>
        <w:t>бер жағы болатын. Иманжүсіптің оңай жау емес екенңді-</w:t>
        <w:br/>
        <w:t>гін ол да біледі.</w:t>
        <w:br/>
        <w:t>-- Сопда ше істейміз!?-- деп қолма қол қайтып қал-</w:t>
        <w:br/>
        <w:t>ды Чулаков.-- Сендер нс айтасыңдар?-- деп Көлбайдық</w:t>
        <w:br/>
        <w:t>екі ұлына қарады.-- Тақсіретін охұрттың бәрінен көп</w:t>
        <w:br/>
        <w:t>тарткан осы сен екеуің.</w:t>
        <w:br/>
        <w:t>-- Біз тіпті пе айтарға білмен отырмыз. Құтпановтың</w:t>
        <w:br/>
        <w:t>қорлығынан есеңгіреп қалдық, оны сіздерден несін жа-</w:t>
        <w:br/>
        <w:t>сырайық. Ақыл алтау, ой жетеу,-- деп Райммхан біраз бө-</w:t>
        <w:br/>
        <w:t>геліп қалды. Аздан соң қайта сөйледі.- Омбыга өзіңіз</w:t>
        <w:br/>
        <w:t>барсаңыз... Губернатор мырзадан өзіңіз барып зеңбірек</w:t>
        <w:br/>
        <w:t>сүйреткен елу солдат сұрап алсаңыз... деген ой келеді.</w:t>
        <w:br/>
        <w:t>Әйтпесе мұнда оган ешкім төтеп бере алмайды. Жанын</w:t>
        <w:br/>
        <w:t>шүберекке түйіп, патшаның жолына басын құрбандыққа</w:t>
        <w:br/>
        <w:t>шалатын кім бар дейсіз. Мұның тізесін бүктірсе тек</w:t>
        <w:br/>
        <w:t>қарулы отряд қапа бүктіреді.</w:t>
        <w:br/>
        <w:t>Шолақ ояз Омбыға өзі барып генерал-губернатордан</w:t>
        <w:br/>
        <w:t>Иманжүсіпке қарсы соғысқа салатын елу солдат сұрап</w:t>
        <w:br/>
        <w:t>әкелмекіні болды. Ол соғысты өзі басқармақшы болды.</w:t>
        <w:br/>
        <w:t>Бірақ биыл қыс түсіп қалғандықтан өзінің Омбы сапа-</w:t>
        <w:br/>
        <w:t>рын келесі жылдың көктеміне қалдырды.</w:t>
        <w:br/>
        <w:t>206</w:t>
      </w:r>
    </w:p>
    <w:p>
      <w:r>
        <w:t>бөлмелі ага үйдеп шыгып Чулакоз келе жатыр. Ол кен-</w:t>
        <w:br/>
        <w:t>сеге келгенде, кеткенде аулада некеп-саяқ адам жүрмей-</w:t>
        <w:br/>
        <w:t>тін, Тасалау жерде тұрған скі адамды қөріп қалды,</w:t>
        <w:br/>
        <w:t>«Мезгілсіз жүрген бұл поғылғап адамдар!» Көңіліпе қай-</w:t>
        <w:br/>
        <w:t>дағы бір күдік кіріп, қолы беліндегі тапашиясына жетіп</w:t>
        <w:br/>
        <w:t>барды. Былғары қобураныц түймесін ағытып жіберіп...</w:t>
        <w:br/>
        <w:t>-- Тоқтай тұр, мыналар өзіміздің батырлар гой, Әй,</w:t>
        <w:br/>
        <w:t>неғып тұрсыңдар! Бері келіңдер.</w:t>
        <w:br/>
        <w:t>Қалай жүздесіп, қалай тілдесудің есебін таба алмай</w:t>
        <w:br/>
        <w:t>тұрған екі мықты оязнайдың өзі шақырған сон қуанып</w:t>
        <w:br/>
        <w:t>кетті, ентелей басып келе жатты. Үш аттам жер қалған-</w:t>
        <w:br/>
        <w:t>да Пересынкинп колын шекесіне апара беріп еді,-- Құтпа-</w:t>
        <w:br/>
        <w:t>нов қайда?!-- деп ақырып қалды Чулаков. Урядниктің</w:t>
        <w:br/>
        <w:t>қолы сылқ стіп түсіп кетті, көзі жаутаңдап тілі күрмел-</w:t>
        <w:br/>
        <w:t>гендей бөгеліп қалды. Зымиян Жұмабек мұндайда жол</w:t>
        <w:br/>
        <w:t>табады. Оязнай қарап қалын сді, ол мөлніп жылап түр</w:t>
        <w:br/>
        <w:t>екен.</w:t>
        <w:br/>
        <w:t>-- Не болды саған?</w:t>
        <w:br/>
        <w:t>-- Ойбүй, тақсыр, көрмегеніміз жоқ,- деп еңіреп қоя</w:t>
        <w:br/>
        <w:t>берді. Пересыпкин қоса жылады.</w:t>
        <w:br/>
        <w:t>-- Не болғап өздеріңе?-- Чулаков та бір сұмдық-</w:t>
        <w:br/>
        <w:t>тың болганын ссзіп елеңдеп қалды.</w:t>
        <w:br/>
        <w:t>Пересыпкин мен Жұмабек бірінен сон бірі кезектесіп,</w:t>
        <w:br/>
        <w:t>бара-бара еттері үйреніп, жазадан аман, жан қалатыншна</w:t>
        <w:br/>
        <w:t>көздері жеткен соц кешеден бергі көрген-білгендерін тү-</w:t>
        <w:br/>
        <w:t>гел айтып шықты.</w:t>
        <w:br/>
        <w:t>Чулаков ашудан түтігіп кетті. Есікке карай адымдай</w:t>
        <w:br/>
        <w:t>басып жөнелді.</w:t>
        <w:br/>
        <w:t>-- Шақырыңдар Жылқыбаев мырзаны!-- деді тек.</w:t>
        <w:br/>
        <w:t>Шолақ ояздың бүкіл Қараөткелде құрметтейтін адам.</w:t>
        <w:br/>
        <w:t>дарының бірі-- Тәкнти қазірет. Құданың құдіретімен қа-</w:t>
        <w:br/>
        <w:t>зіреттің айтқанына Шолақ ояз ұйып қалады дейтін әр-</w:t>
        <w:br/>
        <w:t>кім. Бастығының ол сырып Райымхан да біледі. Сондық-</w:t>
        <w:br/>
        <w:t>тан ол Чулаковқа барар алдында қазіретті шақыртып</w:t>
        <w:br/>
        <w:t>алды да, жаныпа ертті.</w:t>
        <w:br/>
        <w:t>Бұлар келгенде Чулаков терісіне сыймай жарылып</w:t>
        <w:br/>
        <w:t>кетуге таяу, кең бөлменің есігінен төріне, төрінен есігіне</w:t>
        <w:br/>
        <w:t>қарай байлаулы арлан сияқты сенделіп жүр екен, Птігі-</w:t>
        <w:br/>
        <w:t>НІҢ сықырлағаны сыртқы қақпадан кіргенде-ақ ССТІЛДІ.</w:t>
        <w:br/>
        <w:t>Райымхан есік ашып, басын қылтитқапда-ақ ақырып тұ-</w:t>
        <w:br/>
        <w:t>регелді бастық.</w:t>
        <w:br/>
        <w:t>-- Бұл пе дегеп қорлық! Меніп, мына ояз бастығы-</w:t>
        <w:br/>
        <w:t>нып,- деп өз кеудесін өзі ұрып-ұрып жіберді,- жібер-</w:t>
        <w:br/>
        <w:t>ген адамымның соңынан еріп алдыма келіп</w:t>
        <w:br/>
        <w:t>тізе бүгу былай тұрсын, оған қол жұмсайды. Астына мі-</w:t>
        <w:br/>
        <w:t>193</w:t>
        <w:br/>
        <w:t>7--860</w:t>
      </w:r>
    </w:p>
    <w:p>
      <w:r>
        <w:t>шық суға барып қойыл кетеді. Екі аңдушынып көріп</w:t>
        <w:br/>
        <w:t>жатқашы күн смес. Маса құлағыншц түбіне қонып, ішесіп</w:t>
        <w:br/>
        <w:t>қалап қалғанда жатқан жерінен атып тұрғандай болады,</w:t>
        <w:br/>
        <w:t>бірақ шылайды. Шақпақ түгіл жен қойса да жат.</w:t>
        <w:br/>
        <w:t>Құн спкейген кез. Тықыр білінді. Құлақтарып тігіп,</w:t>
        <w:br/>
        <w:t>біріне-бірі қарады, көздерін қысысты. Салт атты адам</w:t>
        <w:br/>
        <w:t>өтіп бара жатқан тәрізді, Иманжүсіп бірер күннен бері</w:t>
        <w:br/>
        <w:t>Қарасудағы шөпшілеріне барып келіп жұр дегеп хабар</w:t>
        <w:br/>
        <w:t>іжкеткен, бері қарай шығар алдында, Райымханныц Құй-</w:t>
        <w:br/>
        <w:t>гепжардағы жансыздарынан, Сол рас болғай. Ат тұяғы»</w:t>
        <w:br/>
        <w:t>ның тықыры, пысқырынғаны жақындай гі,</w:t>
        <w:br/>
        <w:t>-- Жалғыз емсе, кем болса үш адам!-- деді Пересып-</w:t>
        <w:br/>
        <w:t>кин елеңдеп,</w:t>
        <w:br/>
        <w:t>-- Жоқ ойбай, Кем болса жиырма. Пманжүсін соңы-</w:t>
        <w:br/>
        <w:t>на екі-ақ жігіт ертуші ме еді. Топтанып жүреді ол.</w:t>
        <w:br/>
        <w:t>Бәрі де бекер. Қорыққанға қос көріпгепі. Иманжүсіп</w:t>
        <w:br/>
        <w:t>бүгін жалғыз шығып сді. Пересыпкин мылтығын кезеп,</w:t>
        <w:br/>
        <w:t>шүріппесін қайырып қойды. Жұмабек ұзыпдығы бір құ-</w:t>
        <w:br/>
        <w:t>лаш сойылын қолына қысып бұғып жатыр.</w:t>
        <w:br/>
        <w:t>Қәкмойын үй орпыпдай алаңнап өте берді. Әлде ба-</w:t>
        <w:br/>
        <w:t>бында жүр ме, әлде масадан мазасы кетті ме, басын шұл-</w:t>
        <w:br/>
        <w:t>ғып, аяғып шеки басады. Енді қас қағымдай уақытта</w:t>
        <w:br/>
        <w:t>алаңнан өтіп, қалың ағаштың арясына кіріп кетеді. Сол</w:t>
        <w:br/>
        <w:t>кезде... «Өзін көздеп басып салсам қайтеді» деген бір ой</w:t>
        <w:br/>
        <w:t>келді Пересыпкинге. Ызасы өтіп-ақ сді. Осы әнеугүні</w:t>
        <w:br/>
        <w:t>ғана астындағы айғырының шабын жарып өлтіріп, өзін</w:t>
        <w:br/>
        <w:t>жаяу айдал елге-жұртқа масқара қылғаны мәңгі ұмыты-</w:t>
        <w:br/>
        <w:t>лар ма. Бірақ... оқ жанды жерінен тиіп өліп кетсе жақ-</w:t>
        <w:br/>
        <w:t>сы, қолы қалтырап, тигізе алмай тірі қалса өзімді осы</w:t>
        <w:br/>
        <w:t>арада жерге қағып жіберер, Және тірідей ұстап әкеліц-</w:t>
        <w:br/>
        <w:t>дер дегеп бұйрық бар... Шүріппеші басыл қалды, Пере-</w:t>
        <w:br/>
        <w:t>сыпкин. Қөкмойын бір шыңғырып қалды да, орғып түсіп,</w:t>
        <w:br/>
        <w:t>жерді сүзе жығылды. Иманжүсіптің сол жақ аягын ба-</w:t>
        <w:br/>
        <w:t>сып қалды, төрт аяғы серейіп өліп бара жатты жануар.</w:t>
        <w:br/>
        <w:t>Пересыпкин мылтығын қасқыр ататын жалғыз оқпен</w:t>
        <w:br/>
        <w:t>оқтап әкеліп еді, қозы құмалағындай қоргасын дәл жү-</w:t>
        <w:br/>
        <w:t>ректің басынан тиген екен, Пманжүсіп жапдормен оң</w:t>
        <w:br/>
        <w:t>қолымен аттың алдыңғы жағын көтеріп аяғын оосатып</w:t>
        <w:br/>
        <w:t>алды. Енді тұра берем дегенде урядниктің жүгіріп келе</w:t>
        <w:br/>
        <w:t>жатып;</w:t>
        <w:br/>
        <w:t>-- Көтер қолынды. Бәрібір қолға түстіп. Қарсылық</w:t>
        <w:br/>
        <w:t>қылсаң атып тастаймын!-- деген жан даусып естіді.</w:t>
        <w:br/>
        <w:t>-- Түстім, түстім, Бірақ қапыда түсірдіндер. Соған</w:t>
        <w:br/>
        <w:t>гана өкінем, Енді білгендеріңді істеңдер,-- деп екі қолын</w:t>
        <w:br/>
        <w:t>көтер;</w:t>
        <w:br/>
        <w:t>197</w:t>
        <w:br/>
        <w:t>ел, қалың жұрттын қолына сойыл ұстауга жарайты</w:t>
        <w:br/>
        <w:t>гіті жипалып келіп абақтыцыздып талқапып шығара</w:t>
        <w:br/>
        <w:t>Да босатып алады. Олардың бәрін бірдей атын лтір</w:t>
      </w:r>
    </w:p>
    <w:p>
      <w:r>
        <w:t>алмайсыз, сл бүлінеді, Птжеккенге де айдата алмайсыз,</w:t>
        <w:br/>
        <w:t>өзіңіздің қадіринз кетеді...</w:t>
        <w:br/>
        <w:t>Осының өзі не тантып барады деді ме, Чулакав с7-</w:t>
        <w:br/>
        <w:t>нынан түрегеліп, қазіретке шүйіле қарады.- Сонда ке</w:t>
        <w:br/>
        <w:t>айтпақсыз?</w:t>
        <w:br/>
        <w:t>Райымханның да зәресі ұша түсті. «Мына қақбас бүл-</w:t>
        <w:br/>
        <w:t>дірді-ау, Чулаковтың шамына тиюін қарашы»-- деп қыл-</w:t>
        <w:br/>
        <w:t>пылдап жылап жібергелі отыр.</w:t>
        <w:br/>
        <w:t>-- Айтсам осының бәрін жабулы қазан жабулы кү-</w:t>
        <w:br/>
        <w:t>Шілде қалдыра тұрыңдар. Елге дабыра қылып жайып</w:t>
        <w:br/>
        <w:t>жібермеңіздер. Бүкіл ояз болып бір жігітке шамалары</w:t>
        <w:br/>
        <w:t>келмеді деп жұрт күледі.</w:t>
        <w:br/>
        <w:t>-- А-а-а!-- деп Чулаков Райымханға қарады. Қазі-</w:t>
        <w:br/>
        <w:t>реттің ойыңа екеуі жаңа түсініп келеді.</w:t>
        <w:br/>
        <w:t>-- Айтыңыз, айта беріңіз,- деді Чулаков, сезіпшің</w:t>
        <w:br/>
        <w:t>жаны бар дегендей қазіретке телміре қарап.</w:t>
        <w:br/>
        <w:t>-- Айттым ғой осы жұмысты мүлде тастаңдар, ұмы-</w:t>
        <w:br/>
        <w:t>тыңдар деп. Түк болмағандай отыра беріңдер. Бірақ</w:t>
        <w:br/>
        <w:t>Құтпап баласының сонына түсіп, ізінен көз жазып қал-</w:t>
        <w:br/>
        <w:t>мандар. Содан арғысын өздеріңіз білесіздер ғой.</w:t>
        <w:br/>
        <w:t>-- Әбден дұрыс,-- деп Шолақ ояз үлкеп бір страто.</w:t>
        <w:br/>
        <w:t>гиялық жоба жасалғандай қуапып хетті.- Сөз осымен</w:t>
        <w:br/>
        <w:t>бітсін. Ақылыңызға рақмет, қазірет. Әзір бара тұрыныз</w:t>
        <w:br/>
        <w:t>керек болсаңыз шақыртып аламын. Сіз қалыңыз,- езі</w:t>
        <w:br/>
        <w:t>Райымханға.</w:t>
        <w:br/>
        <w:t>Қазірет шыгып кетті.</w:t>
        <w:br/>
        <w:t>-- Түсіндің ғой қазіреттің ойына, Райымхан Қод.</w:t>
        <w:br/>
        <w:t>басвич,</w:t>
        <w:br/>
        <w:t>-- Түсіндім, Чулаков мырза. Бұл асқан данытипан</w:t>
        <w:br/>
        <w:t>адам. Алыстап ойлайды,- деп қолын шошайтты.</w:t>
        <w:br/>
        <w:t>Екеуі оңаша қалған соң Чулаков өзі барып есікті нші</w:t>
        <w:br/>
        <w:t>нен іліп келіп отырды.- Құтпанов уалы бір ауыз сөз</w:t>
        <w:br/>
        <w:t>болмасын. Ешкім көзіне де ілмесін, көңіліне де алмасын</w:t>
        <w:br/>
        <w:t>Тыйым болмасын. Қалаға да келсіп, сайрандасын, әлеңін</w:t>
        <w:br/>
        <w:t>де айтсын, домбырасын да тартсың. Ойнап күле. Бірек</w:t>
        <w:br/>
        <w:t>қапысын тауып ұстау Пересыпкин мырза мең Жұмабек.</w:t>
        <w:br/>
        <w:t>ке тапсырылсын,-- Дереу жетсін деп шақыртты оксүйі.</w:t>
        <w:br/>
        <w:t>Бұйрық біреу-ақ! Қөзге түспей жолып торың жүре-</w:t>
        <w:br/>
        <w:t>сіңдер де тірідей қолға түсіріп, байлал әкелесіндер,</w:t>
        <w:br/>
        <w:t>Псресипкия өзі урядник болғалы мұндай бұйһық се.</w:t>
        <w:br/>
        <w:t>тіп көрген жоқты, Иманжүсіпті тірідей ұстап окол дей;</w:t>
        <w:br/>
        <w:t>” 195</w:t>
        <w:br/>
        <w:t>ніп барған атын қамшымен үрып өлтіреді. Бұл не, Жыл-</w:t>
        <w:br/>
        <w:t>қыбаев мырза. Тыясың ба мына халқыңды, әлде сенің</w:t>
        <w:br/>
        <w:t>өзінді орныңнан жұлып тастайын ба.</w:t>
      </w:r>
    </w:p>
    <w:p>
      <w:r>
        <w:t>Райымхан үйге кіреріп де, кірмесін де білмей эәресі</w:t>
        <w:br/>
        <w:t>ұшып дірілдеп қалшылдап түр. Сіз... Сіз... Жүріңіз деп</w:t>
        <w:br/>
        <w:t>Тоштн қазіретті ілгері птермелей береді, Қазіретті көрген</w:t>
        <w:br/>
        <w:t>соц Чулаковтиңн екпіші басылыңқырады.</w:t>
        <w:br/>
        <w:t>-- Келіндер, отырыңдар!</w:t>
        <w:br/>
        <w:t>-- Сонда не істейміз, Чулаков мырза? Әбден масқа»</w:t>
        <w:br/>
        <w:t>ра болдық қой,-- деді Райымхан күбірлеп.</w:t>
        <w:br/>
        <w:t>-- Не істейміз. Белгілі емес пе. Тірідей ұстатып ал-</w:t>
        <w:br/>
        <w:t>дыма алып келесің. Мен қол-аяғын кісендеп этаппен</w:t>
        <w:br/>
        <w:t>Омбыға, генерал-губернатор мырзаның өзіне жөнелтем.</w:t>
        <w:br/>
        <w:t>-- Қалай ұстаймын оны? Менде қарулы отряд жоқ,</w:t>
        <w:br/>
        <w:t>-- Қалай ұстасаң олай ұста. Осы пәленің өзі де се-</w:t>
        <w:br/>
        <w:t>нен туды. Жаяу отыргапдай астындағы атын сұрап ноц</w:t>
        <w:br/>
        <w:t>бар еді? Тіпті айта берсең сондай бұзық, бунтарьды кө-</w:t>
        <w:br/>
        <w:t>шіртіп алып, Қүйгенжарды беріп жүрген сенің әкең, оның</w:t>
        <w:br/>
        <w:t>әкесі, опың әкесі -- бәріц кіпалысың, дураки. Құтпанов-</w:t>
        <w:br/>
        <w:t>тың көзіп жоймай саған да, бізге де тыныштық жоқ. Сағай</w:t>
        <w:br/>
        <w:t>үш күн мұрсат. Тірідей ұстап алдыма әкелесің. Сөз осы,</w:t>
        <w:br/>
        <w:t>Орнымда қалам десеп осыны орында.</w:t>
        <w:br/>
        <w:t>Райымхан бұл шаруа қолымнан келмейді дегендей</w:t>
        <w:br/>
        <w:t>көзі тұнжырап, буыны босап, өне бойынан суық тер шық-</w:t>
        <w:br/>
        <w:t>ты, жаутаңдап қарсы алдында отырған Тәшти қазіретке</w:t>
        <w:br/>
        <w:t>қарай береді. «Енді өзіңнен басқа панам жоқ» деп жа-</w:t>
        <w:br/>
        <w:t>дынған тәрізді көрінді қазіретке.</w:t>
        <w:br/>
        <w:t>Рұқсат болса меп бір-скі ауыз сөз айтайыншы,</w:t>
        <w:br/>
        <w:t>Шолақоп қарағым,-- деп қазірет еңсесін көтеріп орны-</w:t>
        <w:br/>
        <w:t>нан қозгалды.</w:t>
        <w:br/>
        <w:t>-- Айтыныз, қазірет.</w:t>
        <w:br/>
        <w:t>-- Айтсам қуғын-сүргіннен, ашық соғыстан ештене</w:t>
        <w:br/>
        <w:t>шықпас деп ойлаймын. Құтпап баласы оңайлықпеп қол»</w:t>
        <w:br/>
        <w:t>ға түспес, Айқаса қалса бірсынырасын жайратып кетеді,</w:t>
        <w:br/>
        <w:t>Қүші де, жүрегі де Әзірет Әліден бір кем емес деп жүр</w:t>
        <w:br/>
        <w:t>ғой жұрт. Беттеріңіз бір ашылып алды, ол аянбайды.</w:t>
        <w:br/>
        <w:t>Әгәрда қолға түсіп, соның жолында он шақты жігіт оқ-</w:t>
        <w:br/>
        <w:t>қа ұшса сшуақа емес, жаны жаннатта, шәһит өлім. Ауы-</w:t>
        <w:br/>
        <w:t>лын көшірем деген ойларыңыз бар деп естідім, менің ті»</w:t>
        <w:br/>
        <w:t>лімді алсаңыздар они да коя тұрыцыздар. Дос жылата</w:t>
        <w:br/>
        <w:t>айтады, дұшпан күлдіре айтады деген мәтел бар қазақта,</w:t>
        <w:br/>
        <w:t>Мен сіздерге шынын айтайып -осы елдің көпшілігі</w:t>
        <w:br/>
        <w:t>сол Иманжүсіптің соңында, сопып тілеуін тілейді. Оны</w:t>
        <w:br/>
        <w:t>бізге алла тағала білдіріп отыр. Құтпанды балаларымен</w:t>
        <w:br/>
        <w:t>айдап келіп абақтыға қамасаңыз осы отырған қалың</w:t>
        <w:br/>
        <w:t>194</w:t>
        <w:br/>
        <w:t>телеп Жексеп шықти бұйраттан. Жарымхашпың бар кпі-</w:t>
        <w:br/>
        <w:t>міп бір қашпыққа салып қапжыиғасына бөктеріп Қаратай</w:t>
        <w:br/>
        <w:t>келді. Бірақ киімді олжа қылған жоқ, былай шыға қап-</w:t>
        <w:br/>
        <w:t>шыгымен жаз ол жайлаган жұрттағы құдыққа тастап</w:t>
        <w:br/>
        <w:t>кетті.</w:t>
        <w:br/>
        <w:t>Иманжүсіп аттапып кеткен соң Жарымханның ипөкер-</w:t>
      </w:r>
    </w:p>
    <w:p>
      <w:r>
        <w:t>лері мырзасын киізге орап көтеріп әкеліп, пәуескеге жат-</w:t>
        <w:br/>
        <w:t>қызды.</w:t>
        <w:br/>
        <w:t>жжж</w:t>
        <w:br/>
        <w:t>Жарымханды жол бойында тонап, өзін дүрелеп, ай-</w:t>
        <w:br/>
        <w:t>далада жалаңаш, жаяу тастап кетіпті деген лақап жарты</w:t>
        <w:br/>
        <w:t>айдан кейін тарады елге. Өзі де, Райымхан да мұны тіс-</w:t>
        <w:br/>
        <w:t>теріңнен шығара көрмеңдер деп, еріп кетіп, алып қайт-</w:t>
        <w:br/>
        <w:t>қан жігіттерді үйлерінен шығартпай қойған, Бірақ жа-</w:t>
        <w:br/>
        <w:t>манат жатпайды және жаманаттың бекер болатын күні</w:t>
        <w:br/>
        <w:t>жоқ. Отыз тістең шыққан сөз отыз рулы елге жетіп бірден</w:t>
        <w:br/>
        <w:t>бірге тарай жөнелген.</w:t>
        <w:br/>
        <w:t>Қүн ұзаған сайын Чулаков «Жолаушының кешіккені-</w:t>
        <w:br/>
        <w:t>нен сүйін» деп мұртынан күліп отыра берген. Ар жағын</w:t>
        <w:br/>
        <w:t>біліп отырса да, Райымхан болыс онымен қоса күлген</w:t>
        <w:br/>
        <w:t>болатын.</w:t>
        <w:br/>
        <w:t>«Әкеңнің өлгенін жасырарсың, көмгеніңде қайтерсің»</w:t>
        <w:br/>
        <w:t>депті бірсу. Сол айтқандай Жылқыбасвтар болған істі</w:t>
        <w:br/>
        <w:t>жарты айдан артық жасыра алмады. Ақырында агайып-</w:t>
        <w:br/>
        <w:t>ды екеуі бірдей еңіреп, іңір арасында Шолақ ояздың</w:t>
        <w:br/>
        <w:t>үйіне келген.</w:t>
        <w:br/>
        <w:t>Мұны естігенде Чулаков орнынан атып тұрды. Қа-</w:t>
        <w:br/>
        <w:t>бырғада ілулі тұрған қылышын ала салып жарқ еткізіп</w:t>
        <w:br/>
        <w:t>қынабынан суырып алды да, Райымханға тап берді. Ра-</w:t>
        <w:br/>
        <w:t>Йымхан екі алақанымен басын қалқалап иманын айта</w:t>
        <w:br/>
        <w:t>бастады. Бірақ Чулаков шаппады.</w:t>
        <w:br/>
        <w:t>Ертеңінде Шолақ ояз қаланың бүкіл стражпиктеріп,</w:t>
        <w:br/>
        <w:t>приставтарын, мацайдағы болыстарын, старшындарын,</w:t>
        <w:br/>
        <w:t>олардың боштабайлары мен шабармандарын түгел жи-</w:t>
        <w:br/>
        <w:t>нап қырып жібере жаздады. Таз ашуып тирнадап ала-</w:t>
        <w:br/>
        <w:t>ды. Құнгенжар болысының старшынына қол астындағы</w:t>
        <w:br/>
        <w:t>тентекті тыя алмағаны үшіп шекпенінің артқы етегін</w:t>
        <w:br/>
        <w:t>түріп қойып, шалбарын түсіріп жіберіп дүре салғызды,</w:t>
        <w:br/>
        <w:t>-- Жаныма отыз солдат алып өзім шыгам!-- деп кі-</w:t>
        <w:br/>
        <w:t>жінді Чулаков. Сендердін қолдарыцнан түк келмейді</w:t>
        <w:br/>
        <w:t>екен. Жылқыбасвтар, қолдарыңа қару алып, соцдарыңа</w:t>
        <w:br/>
        <w:t>жүз қазақ ертіп өздерің бас болып шығасыңдар! Құтпа-</w:t>
        <w:br/>
        <w:t>нов жер үстінде бар болса ұстамай қоймаймын. Ұстап</w:t>
        <w:br/>
        <w:t>алып Итжеккенге айдатам! Сібір айналдырам! Қарулы,</w:t>
        <w:br/>
        <w:t>905</w:t>
        <w:br/>
        <w:t>Қай заманда болса да ұлықтың үлкеші де, кішісі де</w:t>
        <w:br/>
        <w:t>жапсызсыз тұяқ кыбырлатқан емес, Бір елде оны өсекші,</w:t>
        <w:br/>
        <w:t>хабаршы дейді, біреулер жансыз, тыңшы дейді.</w:t>
        <w:br/>
        <w:t>Райымхан өзі болыс болганнан бері бар сенері - ор</w:t>
        <w:br/>
        <w:t>ауылда, әр елде ұстайтын жансыздары. Біргудің сүтіне</w:t>
        <w:br/>
        <w:t>нт тиіп кетсе де, байы қатынын сабаса да, түнде жол тұ-</w:t>
        <w:br/>
        <w:t>рып, жылқы үркіп шығып кетін бүгіп бие сауылмай қал-</w:t>
        <w:br/>
        <w:t>са да, Райымхан біліп отырады. Әнеугі соққыдан есін</w:t>
        <w:br/>
        <w:t>жия алмай жатса да Қүйгенжардагы жансыздарына:</w:t>
        <w:br/>
        <w:t>«Иманжүсіптен көз жазып қалмасын. Басқан ізіп алды-</w:t>
        <w:br/>
        <w:t>сын» деп хабар жеткізген Райымхан.</w:t>
      </w:r>
    </w:p>
    <w:p>
      <w:r>
        <w:t>Қалада, ояз кеңсесінде, болыс маңайында ис болып</w:t>
        <w:br/>
        <w:t>жатқанын тоқтаусыз жеткізіп тұратын Пмавнжүсілтіп де</w:t>
        <w:br/>
        <w:t>адамдары бар қалада. Олар «қонақтар» аттанып кегкен</w:t>
        <w:br/>
        <w:t>соң бес күнге дейін болыс бас көтере алмай жатып қал-</w:t>
        <w:br/>
        <w:t>ды, сырқаттанса керек деген хабар жеткізіп жатты,</w:t>
        <w:br/>
        <w:t>Бір жұмага таянғанда тұрып, қапа жорғаға пәусекесін</w:t>
        <w:br/>
        <w:t>жектірін Шолақ оязға барғанын, оның бұлан-талан болып</w:t>
        <w:br/>
        <w:t>ашуланғанын, ынжықсың, қолыңнан түк келмейді, сағап</w:t>
        <w:br/>
        <w:t>алақапдай жезді омырауыңа қадап қойған менен асқап</w:t>
        <w:br/>
        <w:t>ақымак жоқ, орпилнан жұлып тастаймын деп ақырғанын,</w:t>
        <w:br/>
        <w:t>зекігепін Пманжүсіп кеше кешке қарай сстігеп, Ақырында</w:t>
        <w:br/>
        <w:t>ояз бен болыс Мманжүсіпті ашпақырып келуге кісі ат-</w:t>
        <w:br/>
        <w:t>тандырайып деп жатқанын да білген. Келетін адам Пере-</w:t>
        <w:br/>
        <w:t>сыпкин мен Жұмабек. Пересыпкин Чулаковтып алдынатш</w:t>
        <w:br/>
        <w:t>«Енді өлдім. Осыдап аман-сау, қайтпаспып, Иманжүсіп</w:t>
        <w:br/>
        <w:t>тірі жібермейді» деп еңіреп келіп ожығылғапда,</w:t>
        <w:br/>
        <w:t>қаңылтыр күрешкемен самогон ішкізіп ссіп жиғыз-</w:t>
        <w:br/>
        <w:t>ған өзінің құдай қосқан қосағы Машасы ғой.</w:t>
        <w:br/>
        <w:t>Ол байғұс қалбалақтап жүгіріп жүріп мұны көріпідегі</w:t>
        <w:br/>
        <w:t>тстя Шураға одан көшенің арғы бетіндегі қазақ қатыпы</w:t>
        <w:br/>
        <w:t>Қалимаға айтқап,. Сөйтіп бірдеп бірге сырғи отырып,</w:t>
        <w:br/>
        <w:t>Пересыпкин мен Жұмабектің Құйгенжарға барамыз деп</w:t>
        <w:br/>
        <w:t>вт дайындатып жатқан хабары Пмапнжүсіпке жеткен.</w:t>
        <w:br/>
        <w:t>Мұның кешеден бері үйде отырмай бой тасалауы да</w:t>
        <w:br/>
        <w:t>содап. Өтеплі ол жанына ертпей, әдейі ауылға тастап</w:t>
        <w:br/>
        <w:t>кеткен. Қім келді, кім кетті. Біліп отыруына керек.</w:t>
        <w:br/>
        <w:t>Қоңырадырдап бие қайыратын болып бір тайга міне</w:t>
        <w:br/>
        <w:t>салып шаба жөнелді Өтеп.</w:t>
        <w:br/>
        <w:t>-- Пезіселкен мен Жұмабек екеуі келіп. аттап түсіп</w:t>
        <w:br/>
        <w:t>атама сәлем беріп кірді. Үйде әңгімелесіп отыр.</w:t>
        <w:br/>
        <w:t>-- Аттары қайдай! Мылтық, қылышы жоқ па?</w:t>
        <w:br/>
        <w:t>-- Жоқ. Қолдарында құр қамшы, Перісепкенніп мін-</w:t>
        <w:br/>
        <w:t>189</w:t>
        <w:br/>
        <w:t>гені ссмізден жарылайын деп тұрғап сұр айғыр, Екі са-</w:t>
        <w:br/>
        <w:t>нылың арасындағы қауғасы тура бір шелектік,</w:t>
        <w:br/>
        <w:t>-- Қандай шаруамен жүргеніп біліп кел.</w:t>
        <w:br/>
        <w:t>Өтеп сайда жайылып жүрген үш-төрт биені ауылға</w:t>
        <w:br/>
        <w:t>қарай қуалай жөнелді. Әлгідей болған жок, қайтып кел-</w:t>
        <w:br/>
        <w:t>ді.</w:t>
        <w:br/>
        <w:t>-- Сізді Шолақ ояз шақыртыпты дейді.</w:t>
        <w:br/>
        <w:t>Иманжүсіп ойланып қалды. Бұл тегін шақыру емес,</w:t>
        <w:br/>
        <w:t>Оязнайдың алдына басым шабылсын демесең баруға бол-</w:t>
        <w:br/>
        <w:t>майды. Бұл елдеп біржола кетіп қалудың реті жоқ.</w:t>
        <w:br/>
        <w:t>Ішімнен нсшс түрлі түйін шешіл,</w:t>
        <w:br/>
        <w:t>Керіліп екі қарым аяк кесіл.</w:t>
        <w:br/>
        <w:t>Сені мен қалай тастап кете аламын</w:t>
        <w:br/>
        <w:t>Суыц бал, шебіц шипа қайран Есіл,--</w:t>
        <w:br/>
        <w:t>деп ерні қозғалып, көмейі бүлкілдеп келе жатты.</w:t>
        <w:br/>
        <w:t>Қашқын болып қайда сиясың, Өз басыңды қорттап</w:t>
        <w:br/>
        <w:t>кеткенде мұндағы төрінен көрі жуық әке мен шеше, екі</w:t>
        <w:br/>
        <w:t>аға, қызыл қарын жас баланың көрген күні не болады?</w:t>
        <w:br/>
        <w:t>Малы айдауға, басы байлауға түспей ме? Не көрсем де</w:t>
      </w:r>
    </w:p>
    <w:p>
      <w:r>
        <w:t>осылармен бірге көрем. Және қалған өмірімде Чулакон-</w:t>
        <w:br/>
        <w:t>нен, Райымхан Жылқыбаевпен шайқасып өтем. Қок-</w:t>
        <w:br/>
        <w:t>мойынды тебініп қалып ауылға қарай желе жөнелді. Үй</w:t>
        <w:br/>
        <w:t>сыртына келіп түсе қалып, тізгінін ердің қасына ілді де,</w:t>
        <w:br/>
        <w:t>үйге кіріп келді. Түсі суық.</w:t>
        <w:br/>
        <w:t>Пересыпкин мен Жұмабек етегі жайлау, жағасы қыс-</w:t>
        <w:br/>
        <w:t>тау, Құтпанды сағынып келгендей күле сөйлеп, рақат-</w:t>
        <w:br/>
        <w:t>танып отыр. Иманжүсіпті көре салып екеуі де селк ете</w:t>
        <w:br/>
        <w:t>түсті, өңдері қашып, орындарынан ұшып тұра жаздады.</w:t>
        <w:br/>
        <w:t>Тілдері күрмеліп сөйлей алмай қалды. Екеуінің де өне</w:t>
        <w:br/>
        <w:t>бойлары қалшылдап, буындары дірілдеп кеткенін бай-</w:t>
        <w:br/>
        <w:t>қады Иманжүсіп.</w:t>
        <w:br/>
        <w:t>-- Қайдан жүрсіңдер, мырзалар,- деді, әкесінің</w:t>
        <w:br/>
        <w:t>аяқ жағынан келіп жамбастап жата беріп.</w:t>
        <w:br/>
        <w:t>Қазақ арасына көптен сіңіп, қазақтай болып кеткен</w:t>
        <w:br/>
        <w:t>Перссыпкин есін тез жипап алды,</w:t>
        <w:br/>
        <w:t>-- Аман жүрсің бе, Жүсіп. Қөріспегелі көп болды.</w:t>
        <w:br/>
        <w:t>-- Рас. Әнеугі барғанда да көре алмай қайтып едім.</w:t>
        <w:br/>
        <w:t>Пересыпкишиің төбесінен бірсу бір шелек мұздай су-</w:t>
        <w:br/>
        <w:t>ды құйып жібергендей, әне бойы қайтадан мұздап, бүкіл</w:t>
        <w:br/>
        <w:t>ішек-қарынын жылан арялап бара жатқандай болды.</w:t>
        <w:br/>
        <w:t>«Мұның меңзеп отырғаны менің далада тұрып дауыста-</w:t>
        <w:br/>
        <w:t>ғаным, Райымхан болыстың тараңдар, бәрі де рсттелді,</w:t>
        <w:br/>
        <w:t>татуластық» дегені. Қап! Мұндай қорлық болмас. Біз</w:t>
        <w:br/>
        <w:t>ештеңе білмейміз, тату-тәтті ағайындар сияқтанып баһра-</w:t>
        <w:br/>
        <w:t>йық деп мыңа зымняп Жұмабектің қапы қалдыруын</w:t>
        <w:br/>
        <w:t>190</w:t>
        <w:br/>
        <w:t>-- Байла қалып!-- деді Перосипкип Жұмабекке,</w:t>
        <w:br/>
        <w:t>Ол беліндегі қыл шылбырды шешіп алып, Имап-</w:t>
        <w:br/>
        <w:t>жүсіптің көтеріп тұрған қолыпнып басын шылбырдың тү-</w:t>
        <w:br/>
        <w:t>Шық ұшымен шалмақ болып еді, бойы жетпеді. Әкшесін</w:t>
        <w:br/>
        <w:t>көтерді, бірер рет қарғыды. Сонда да жетпеді.</w:t>
        <w:br/>
        <w:t>-- Түсіріңкіре қолынды!-- деп ақырды Пересышкіш,</w:t>
        <w:br/>
        <w:t>жақындап қеліп, Иманжүсіп қолын түсіре берді де, сол</w:t>
        <w:br/>
        <w:t>қолымен Жұмабектің нығын сыгын жіберді. Оң қолының</w:t>
        <w:br/>
        <w:t>қырымен Пересыпкиннің мылтық ұстап тұрған колын</w:t>
        <w:br/>
        <w:t>білектен ұрып қалды. Жұмабек:- ойбай өлдім!-- деп</w:t>
        <w:br/>
        <w:t>сылқ етіп отыра кетті. Пересыпкиннің қолы ұйып, өшпе-</w:t>
        <w:br/>
        <w:t>бойы сал-сал болып сіресіп қалды. Көзі қарауытып аузы-</w:t>
        <w:br/>
        <w:t>ның дәмі кетті. Иманжүсіп қайта қол жұмсаған жоқ, тек</w:t>
        <w:br/>
        <w:t>Жұмабектің қолындағы шылбырды алып, екеуінің қолын</w:t>
        <w:br/>
        <w:t>матастырып байлады. Содан кейіп екеуін тырдай жала-</w:t>
        <w:br/>
        <w:t>ңаш шешіндіріп төбелерінен бір-бір нұқып еді, екеуі де</w:t>
        <w:br/>
        <w:t>отыра қалды. Өліп қалған Қөкмойынның шылбырын ше-</w:t>
        <w:br/>
        <w:t>шіп әкеліп, скі жігітті қосақтап жуан қарағайға таңды.</w:t>
        <w:br/>
        <w:t>Екеуінің өз көйлектерінің бір-бір жеңін жұлып алып ау-</w:t>
        <w:br/>
        <w:t>ыздарына тықты.</w:t>
        <w:br/>
        <w:t>-- Тоғайдың қалың масасы екеуіннің арам қаныңа</w:t>
        <w:br/>
        <w:t>бір тойсын,-- дел күле сөйлеп жүре берді.</w:t>
      </w:r>
    </w:p>
    <w:p>
      <w:r>
        <w:t>ж жз</w:t>
        <w:br/>
        <w:t>Пересыпкин меп зымиян Жұмабек масаның тұмсы-</w:t>
        <w:br/>
        <w:t>ғы батқан сайын мұнан да өлтіріп кеткені жақсы сді деп</w:t>
        <w:br/>
        <w:t>зарлайды.</w:t>
        <w:br/>
        <w:t>Иманжүсіпті тірідей ұстап окелмек болып аттапган</w:t>
        <w:br/>
        <w:t>урядник пен паштабайдан үш күнге дейін хабар жоқ.</w:t>
        <w:br/>
        <w:t>Бұлар тегін емес, бірдемеге ұшырады, ағаш араларын сү-</w:t>
        <w:br/>
        <w:t>зіп шығыңдар деп кісі аттандырды Шолақ ояз бен Ра-</w:t>
        <w:br/>
        <w:t>йымхан болыс. Олар екі күп, екі түн іздеді, таң ата ағаш-</w:t>
        <w:br/>
        <w:t>та тацулы тұрган екі адамды тауып алды. Екеуінің құр</w:t>
        <w:br/>
        <w:t>сүлдері қалған. Сөйлеуге хал де жоқ, тіл қүрмелген.</w:t>
        <w:br/>
        <w:t>Өне бойлары көнектей болып ісіп кеткен, күлтілдеп тұр,</w:t>
        <w:br/>
        <w:t>қол тиіп кетсе жарылып суы шығады. Шылбырды қиып</w:t>
        <w:br/>
        <w:t>жібергенде екеуі екі жаққа сылқ етіп жығылды. Естерін</w:t>
        <w:br/>
        <w:t>көпке дейін жия алмады. Ауыздарына су тамызды, Де-</w:t>
        <w:br/>
        <w:t>нелеріне қол тисе зыр-зыр етеді. Пересыпкин Қараөткел-</w:t>
        <w:br/>
        <w:t>Дің лазаретінде бір ай жатып шықты, ал Жұмабек маса-</w:t>
        <w:br/>
        <w:t>ның шаққаны ушығып, ұшына тиіп көпке бармай қайтыс</w:t>
        <w:br/>
        <w:t>болды. Тәшти қазірет жарасына құмырсқаның илеуі.</w:t>
        <w:br/>
        <w:t>нен құм алдырып сеуіп, оның үстінен үшкіріп май жақ-</w:t>
        <w:br/>
        <w:t>қан екен, ем болмапты, қайта соның өзі асқындырып</w:t>
        <w:br/>
        <w:t>198</w:t>
        <w:br/>
        <w:t>Х. ҚАРАШПТКПЕНДЕР</w:t>
        <w:br/>
        <w:t>1861 жылдың февралында Ресей патіасы Екінші</w:t>
        <w:br/>
        <w:t>Александрдың «ықыласы түсін», жүздеген жыл асиытуыт-</w:t>
        <w:br/>
        <w:t>тардың құлдығында басы байлаулы жүрген шаруалар"</w:t>
        <w:br/>
        <w:t>ға «бостандық» берген. Бірақ бұлар бас еркінен басқа</w:t>
        <w:br/>
        <w:t>ештеңе ала алмай, скі қолдарын мұрындарына тығып</w:t>
        <w:br/>
        <w:t>шыға келді. Пе жер жоқ, жер болса оны жыртатын со-</w:t>
        <w:br/>
        <w:t>қа жоқ, соқа болса оғап жегетін көлік жоқ. Пе үстерінде</w:t>
        <w:br/>
        <w:t>лыпа жоқ, не бастарында баспапа жок. Қатын-баласы</w:t>
        <w:br/>
        <w:t>қойдай маңырап, қозыдай шуллғанда бұрынғы күніне</w:t>
        <w:br/>
        <w:t>зар болды шаруа. Жан қысылғанда бір тілім нан іздеп,</w:t>
        <w:br/>
        <w:t>бір тостаған сүт іздеп басы ауған жаққа шұбыра жө-</w:t>
        <w:br/>
        <w:t>нелді. Орал тауларының іші-тысы, бүкіл Қиыр шығыс,</w:t>
        <w:br/>
        <w:t>солтүстіктің мұзды далалары босыған, қаңғырған шаруа-</w:t>
        <w:br/>
        <w:t>дан аяқ алып жүргісіз.</w:t>
        <w:br/>
        <w:t>Соның шеті қазақ жеріне дс келіп жеткен. Жеткенде</w:t>
        <w:br/>
        <w:t>бойында әл-қуаты барлары, бала-шағасы аздары, аштық</w:t>
        <w:br/>
        <w:t>пен жалаңаштыққа шыдай алатын жастауы жеткен. Кәрі-</w:t>
        <w:br/>
        <w:t>құртаң кемпір шал, балалы әйелдер, ауру-сырқаулар</w:t>
        <w:br/>
        <w:t>әуелде ата мекеннен ірге көтеріп қозғалғанмен ойлаған</w:t>
        <w:br/>
        <w:t>жерлеріне жете алмай көбі жолда қалып жатты.</w:t>
        <w:br/>
        <w:t>Алғаш келгенде-ақ казақтар бұларды қарашекпен-</w:t>
        <w:br/>
        <w:t>дер деп атаған. Десе дегендей-ақ еді. Үстерінде қой меп</w:t>
        <w:br/>
        <w:t>сныр жүнін араластыра, жуандығын бармақтай ғып пір-</w:t>
        <w:br/>
        <w:t>ген жіптен тоқып киген шекпеші әуелде ақ болсып,</w:t>
        <w:br/>
        <w:t>сары болсын мейлі әйтеуір қазақ жеріне келіп кіргенде</w:t>
        <w:br/>
        <w:t>әбден кір басып, қап-қара болатын. Аяқтарында болса</w:t>
        <w:br/>
        <w:t>шикі қайыстан, құрым киізден, болмаса қамыс, қурай-</w:t>
        <w:br/>
        <w:t>дан тоқып ілдәбайлап киген шәркейлері, бастарында ит</w:t>
        <w:br/>
        <w:t>терісі ме, құс терісі мс, ан терісі ме, әлде әлденелердің</w:t>
        <w:br/>
        <w:t>терісі мс, жаба салған жалбағайлар. Қыс болса құлақ,</w:t>
        <w:br/>
        <w:t>мұрын үсіген, жаз болса ерін жарылып, көз қызарған.</w:t>
      </w:r>
    </w:p>
    <w:p>
      <w:r>
        <w:t>Жол бойындағы қорегі қолға түссе құс пен балық, тұс-</w:t>
        <w:br/>
        <w:t>песе, шалғын, жуа, тарғыл жуа.</w:t>
        <w:br/>
        <w:t>Адам десе жүрегі елжіреп, аузына кетіп бара жат-</w:t>
        <w:br/>
        <w:t>қанын бөліп беруге арғы түбілеп әдеттенген қазақтардың</w:t>
        <w:br/>
        <w:t>бұларға жаны қатты ашыды. Арып, шаршап жеткен</w:t>
        <w:br/>
        <w:t>қарашекпендерге әрі жүр деген жоқ, құшағын жайып</w:t>
        <w:br/>
        <w:t>қарсы алды, аузына ас, басына пана, пыгына киім бол-</w:t>
        <w:br/>
        <w:t>ды.</w:t>
        <w:br/>
        <w:t>Қарашекпеп-- тумысынан өз еңбегімен жан сақтай</w:t>
        <w:br/>
        <w:t>тын халық. Қолына жер түссе-- күнкәрісі мол. Қар</w:t>
        <w:br/>
        <w:t>кетіп, күннің көзі қылтиып көрінісімен қарашекпен жер-</w:t>
        <w:br/>
        <w:t>ден бас алмайды. Нанды да, сүтті де, баспаяяны да,</w:t>
        <w:br/>
        <w:t>киімді де содан табады.</w:t>
        <w:br/>
        <w:t>2?</w:t>
        <w:br/>
        <w:t>Түс ауа Жарымхап пәусскепіп былғары қақпағып аш-</w:t>
        <w:br/>
        <w:t>тырыш тастағап,</w:t>
        <w:br/>
        <w:t>Бұлар Қараөткелдеп ертең түске таяу шығады деп</w:t>
        <w:br/>
        <w:t>Хабар жеткен күші таң алдында Қүйгенжардап төрт адам</w:t>
        <w:br/>
        <w:t>аттапды.- Құтпанның екі ұлы-- Мманжүсіп пен Шоңай</w:t>
        <w:br/>
        <w:t>және Иманжүсінтіп көп жылдан бергі екі &gt;жанқияр досы,</w:t>
        <w:br/>
        <w:t>екі сенімді серігі-- Жексеп мсп Қаратай. Има вжүсіп-</w:t>
        <w:br/>
        <w:t>тің қолында қақ сойылдан ком тимейтін дойыр қамшы-</w:t>
        <w:br/>
        <w:t>сы, іштен буынған кісесінің қыпында қанжар, төс қал-</w:t>
        <w:br/>
        <w:t>тасында алтыатар. Басқаларында бір-бір сойыл. Шоңай</w:t>
        <w:br/>
        <w:t>сүйретіп келеді, Жексен мен Қаратайдың тақымдарын-</w:t>
        <w:br/>
        <w:t>да қысулы, Ел тұрмай Нұраныц суы тартылған өзекте-</w:t>
        <w:br/>
        <w:t>рімен жүріп отырып, күп шыға Қараөткел тұсынан өтіп</w:t>
        <w:br/>
        <w:t>алды, Сәске түске таяу қаладан құйындатып, қоңырау-</w:t>
        <w:br/>
        <w:t>латып шыққан қара-құраны бір сайдан баспалап оты-</w:t>
        <w:br/>
        <w:t>рып көрді Иманжүсіп, Қалың топтан салт аттылар бір-</w:t>
        <w:br/>
        <w:t>тіндеп қала берді, пәуескенің соцыпап шауып еріп шық-</w:t>
        <w:br/>
        <w:t>қан адамныц қарасы азая берді. Кіші бесін кезінде тәрт</w:t>
        <w:br/>
        <w:t>салт атты мен үш қара ат жеккен пәуеске ғана қалды.</w:t>
        <w:br/>
        <w:t>Алғашқы беттегідей құйғытқан шабис жоқ, сары желіс.</w:t>
        <w:br/>
        <w:t>Жарымхан асығатын тәрізді емес, жүрісі баяу. Иман-</w:t>
        <w:br/>
        <w:t>жүсіп артта, жолдан алыс, баспалап көріп отыр. Жолау-</w:t>
        <w:br/>
        <w:t>шылар шыққан күні түс ауа бір ауылға бөгеліп түстеніп</w:t>
        <w:br/>
        <w:t>аттанған. Биенің бір сауымындай уақытта бір ту қой-</w:t>
        <w:br/>
        <w:t>ды сойып, етін асып жеп, сүйегін мұжып та тастайды.</w:t>
        <w:br/>
        <w:t>Жарымхан кіші бесін ауа ат жектіріп жүріп кетті. Бұл</w:t>
        <w:br/>
        <w:t>жақтың кешкі салқыны қандай, шіркін. Жаңағы ауыл-</w:t>
        <w:br/>
        <w:t>дан ет пен қымызға тойып шыққан адам поуескешің қақ-</w:t>
        <w:br/>
        <w:t>пағы түгіл омырауын да ашып тастар еді. Оған бір тос-</w:t>
        <w:br/>
        <w:t>таған самогонның күші, пәуескенің тербеткені қосылып,</w:t>
        <w:br/>
        <w:t>күн бата Жарымханның ұйкысы келді.</w:t>
        <w:br/>
        <w:t>-- Тоқта!-- деді божыгеріне.</w:t>
        <w:br/>
        <w:t>Пәуеске жолдап құрық бойы бұрылып тоқтады. Жа-</w:t>
        <w:br/>
        <w:t>рымхан жерге киіз төсетті,. Жата қалып еді, қорылда-</w:t>
        <w:br/>
        <w:t>ғаны естілді, Ұйықтап кетті. Оны қоршай нөкерлері жай-</w:t>
        <w:br/>
        <w:t>ғаскан. Аттары танауын басып, тері кепкен соң біреуін</w:t>
        <w:br/>
        <w:t>шідерлеп, біреуіне тұсамыс салып, қоя берген. Алысқа</w:t>
        <w:br/>
        <w:t>ұзап кеткен жоқ, қойдың жазғы салымғы жабағы жүніп-</w:t>
        <w:br/>
        <w:t>дей ұйысқан қалың бетегеге тұмсықтарын тығып жерден</w:t>
        <w:br/>
        <w:t>бас алмайды.</w:t>
      </w:r>
    </w:p>
    <w:p>
      <w:r>
        <w:t>Иманжүсіп бұлардан күні бойы көз алған жоқ. Тоқ-</w:t>
        <w:br/>
        <w:t>таған жерден қозы өрісіндей дәцпен иек артпалал келіп,</w:t>
        <w:br/>
        <w:t>аттарын қаңтарып қойып бұлар да жатқан, Түн ортасы</w:t>
        <w:br/>
        <w:t>болды. Шоңайдың көзі ілінген жоқ, Бір уақытта інісінің</w:t>
        <w:br/>
        <w:t>жанына келді.-- Осылай жата береміз бе,- деді сыбыр-</w:t>
        <w:br/>
        <w:t>203</w:t>
        <w:br/>
        <w:t>лап.- Аттары пәусскеден алыстап кетті. Өздері шырт</w:t>
        <w:br/>
        <w:t>ұйқыда. Қозғалмаймыз ба, ис ойың бар?</w:t>
        <w:br/>
        <w:t>-- Жоқ. Бұл ара қолайлы емес, Ел жиі, Ауыл жақын,</w:t>
        <w:br/>
        <w:t>Үрген пттің даусы сетіліп жатыр. Ертең түс ауа бұлар</w:t>
        <w:br/>
        <w:t>Қожағұл бұлағына, одан әрі Жөкей көлішіп сагасына</w:t>
        <w:br/>
        <w:t>жетеді. Маңайдағы ауылдардың біріпе бағапагғыдай</w:t>
        <w:br/>
        <w:t>түстеніп аттанып Қотыркөлге жақындап барып бүгішгі-</w:t>
        <w:br/>
        <w:t>дей түнейді. Ол арада ол сирек. Сонда көреміз.</w:t>
        <w:br/>
        <w:t>Ертеңіндегі жүріс-тұрыстың бәрі Иманжүсіп айтқан-</w:t>
        <w:br/>
        <w:t>дай болды. Келесі күні де Жарымхан далада түнеді.</w:t>
        <w:br/>
        <w:t>Бүгіп де аттар жіберілді. Бәрі де ұйқыға кетті.</w:t>
        <w:br/>
        <w:t>Жексен кейде гоғын тышқан аңдыған мысықтай ба-</w:t>
        <w:br/>
        <w:t>сады. Астына басып жатқан жұмыртқасын ұрлап алға-</w:t>
        <w:br/>
        <w:t>нын сауысқан сезбей қалады.</w:t>
        <w:br/>
        <w:t>-- Ал. Қозғал!-- деді Пманжүсіп оған,</w:t>
        <w:br/>
        <w:t>Түсінікті. Жексен жорғалап басып кетіп барады,</w:t>
        <w:br/>
        <w:t>Жайылып жүрген жеті аттың аяқтарын босатып жетсе-</w:t>
        <w:br/>
        <w:t>леп алды да сайга түсіп кетті. Қалған үшеуі пәуескенің</w:t>
        <w:br/>
        <w:t>тасасымеп келіп шырт үйқыда жатқан жігіттердің үсті-</w:t>
        <w:br/>
        <w:t>пен төніп тұра-тұра қалды.</w:t>
        <w:br/>
        <w:t>-- Жарымханның бойында алтыатар болады дейтін,</w:t>
        <w:br/>
        <w:t>Оған өзім барамын. Сендер қалғандарына ие болыңдар.</w:t>
        <w:br/>
        <w:t>Қанжарын суырып алып кеңірдегіне көлденец ұстап</w:t>
        <w:br/>
        <w:t>тұрды да, ұйықтап жаткан Жарымханды түрткілеп оят-</w:t>
        <w:br/>
        <w:t>ты Иманжүсіп.</w:t>
        <w:br/>
        <w:t>-- Тұрмайсың ба? Таң атып қалды.</w:t>
        <w:br/>
        <w:t>Жарымхан көзін ашып алды. Таң ағарып қалғаны да</w:t>
        <w:br/>
        <w:t>рас сді. Иманжүсілті бұлжытпай таныды. Қалын төс</w:t>
        <w:br/>
        <w:t>қалтасына апара беріп еді, қанжарын жарқ еткізді.-</w:t>
        <w:br/>
        <w:t>Тарт!</w:t>
        <w:br/>
        <w:t>Басқалары ля оянып кеткен. Шоңай мен Қаратай</w:t>
        <w:br/>
        <w:t>олардың біреуін қызыл асықтан қағып, біреуін қардан</w:t>
        <w:br/>
        <w:t>ұрып қаңсылатып қойған, Жарымханның іштен киетін</w:t>
        <w:br/>
        <w:t>жеңсізінің омырау қалтасында алтыатар жүретіні рас</w:t>
        <w:br/>
        <w:t>екен. Оны Иманжүсіп алды да, өзін тырдай жалаңаш</w:t>
        <w:br/>
        <w:t>шешіндірді. Екі қолын артына байлап, етпетінен жатқыз-</w:t>
        <w:br/>
        <w:t>ды. Қаратайдың шыбыртқысын алып жолын қуалай үш-</w:t>
        <w:br/>
        <w:t>төрт рет осқылады.</w:t>
        <w:br/>
        <w:t>-- Дыбысыңды шығарма. Шыгарсаң әз қамшыммен</w:t>
        <w:br/>
        <w:t>ұрам. Онда үшіп біржола өшеді. Білесің ғой.</w:t>
      </w:r>
    </w:p>
    <w:p>
      <w:r>
        <w:t>Қамшы жанына қанша батса да дыбысып шығарған</w:t>
        <w:br/>
        <w:t>жоқ Жарымхан, тісчсніп алды. Тек қамшы суылдап ке-</w:t>
        <w:br/>
        <w:t>ліп арқасына шыл еткенде көзін жұмып қалады, ыцк</w:t>
        <w:br/>
        <w:t>дегені естіледі, бүкіл денесі дір-дір ете түседі.</w:t>
        <w:br/>
        <w:t>Иманжүсіп басқаларына тиген жоқ. Жеті атты же-</w:t>
        <w:br/>
        <w:t>204</w:t>
        <w:br/>
        <w:t>Бұл қандай адамның қолынан келеді. Бірақ бұйрықтан</w:t>
        <w:br/>
        <w:t>бұлтару жоқ. Осы бұйрықты не орындайсың, пе өз 0а-</w:t>
        <w:br/>
        <w:t>сыңа қатер, Пересыпкин мырза деді өзіне-өзі. Екінің</w:t>
        <w:br/>
        <w:t>бірі.</w:t>
        <w:br/>
        <w:t>ЕЗ</w:t>
        <w:br/>
        <w:t>ж</w:t>
        <w:br/>
        <w:t>Осыдан былай Қараөткелдің қаласы, оган қарайтын</w:t>
        <w:br/>
        <w:t>қырық жеті болыс ел тым-тырыс бола қалды. Иманжү-</w:t>
        <w:br/>
        <w:t>сіптің де, Қөлбай балаларының да, тіпті Шолақ ояздың</w:t>
        <w:br/>
        <w:t>да аттары естілмейді. Бұрынғыдай Иманжүсіпті тауып</w:t>
        <w:br/>
        <w:t>кел, атып кел, ауылын шауып кел дейтін дүрмектің бір-</w:t>
        <w:br/>
        <w:t>де-бірі жоқ. Біреулер Иманжүсіп пен Райымхан татула-</w:t>
        <w:br/>
        <w:t>сыпты, бірімізге-біріміз қастық ойласақ, көз алартып тіл</w:t>
        <w:br/>
        <w:t>тигізсек осы құран, осы нан атсын деп қолдарына құран</w:t>
        <w:br/>
        <w:t>ұстасып, нан тістесіпті десіп жүрді. Енді біреулер</w:t>
        <w:br/>
        <w:t>Иманжүсіптің тайга мінуге жарап қалған Даулетханы</w:t>
        <w:br/>
        <w:t>мен Жарымханның Әміресінің аяғын алыл-тапыл басып</w:t>
        <w:br/>
        <w:t>жүрген қызы бар екен, сол екеуін жастай атастырып құ-</w:t>
        <w:br/>
        <w:t>да болыпты десіп жүрді. Тіпті бұл ара түпкілікті қоныс</w:t>
        <w:br/>
        <w:t>болмайтынын біліп, Иманжүсіп арғы ата-бабасының</w:t>
        <w:br/>
        <w:t>туып өскен Сыр бойына кетіпті. Сол жақтан орын іздеп</w:t>
        <w:br/>
        <w:t>тчапсам қайтып келіп ауылымды көшіріп әкетем депті</w:t>
        <w:br/>
        <w:t>деген лақап та тарады, Бірақ мұның бәрі бекер бола-</w:t>
        <w:br/>
        <w:t>тын.</w:t>
        <w:br/>
        <w:t>жжж</w:t>
        <w:br/>
        <w:t>Қалай болса олай болсын, Пересыпкин меп Жұмабек</w:t>
        <w:br/>
        <w:t>қатерлі сапардан құтылатын айла таба алмады. Амал-</w:t>
        <w:br/>
        <w:t>сыздан атқа қонды. Екеуінде де зәре жоқ. Біріне-бірі үн</w:t>
        <w:br/>
        <w:t>қатпайды. Ілгері басқан аяқтары кейін кетіп, біреу кеу"</w:t>
        <w:br/>
        <w:t>делерінен кері итеріп тұрғандай ілбіп келеді.</w:t>
        <w:br/>
        <w:t>Үш күн өтті-ау дегенде түс ауа екі торуылшы Қүйген-</w:t>
        <w:br/>
        <w:t>жардан Қарасуға қатынайтын жолдың бойындағы қа-</w:t>
        <w:br/>
        <w:t>лың ағаштың ішіне келіп отырган.</w:t>
        <w:br/>
        <w:t>Қырық күн шілденің орта шені. Қүпі тымырсық.</w:t>
        <w:br/>
        <w:t>Қапа. Мұндай кезде Есіл бойының сары масасы аспанды</w:t>
        <w:br/>
        <w:t>торлаған бұлт тәрізді. Жел түрса шандай борайды. Адам</w:t>
        <w:br/>
        <w:t>түгіл жан-жануар шыдай алмайды. Мал қайыруға шық-</w:t>
        <w:br/>
        <w:t>қандар өле бойын орап, шымқап, басына тымақ киіп,</w:t>
        <w:br/>
        <w:t>бауын байлап, негіне орамал тартып алады. Екі қолымен</w:t>
        <w:br/>
        <w:t>бетіп кезек сабалап жүргені. Бүл араның сары масасы-</w:t>
        <w:br/>
        <w:t>на ит екеш ит те шыдай алмайды. Қөлеңкеден көлеңке-</w:t>
        <w:br/>
        <w:t>ге қашып тығылып, жанын қоярға жер таппайды. Тіпті</w:t>
        <w:br/>
        <w:t>болмаған соц ауыл алдындағы апанға жиналған шал-</w:t>
      </w:r>
    </w:p>
    <w:p>
      <w:r>
        <w:t>195</w:t>
        <w:br/>
        <w:t>жіберіпті. Терісі жидіп, қызылшақа болып, сыдырылып</w:t>
        <w:br/>
        <w:t>қалған екен десіп жүрді сүйегіне түскепдер кейін.</w:t>
        <w:br/>
        <w:t>жжеж</w:t>
        <w:br/>
        <w:t>Нмапнжүсіп пен Шолақ ояздың арасы одан сайын</w:t>
        <w:br/>
        <w:t>шныршық атып шиеленісе түсті. Перссыпкниді шаққан</w:t>
        <w:br/>
        <w:t>масаның инесі өз арқасына батқандай түнде қышынып,</w:t>
        <w:br/>
        <w:t>аунақшып, көрер таңды көзімеп атырады Чулаков. Таң-</w:t>
        <w:br/>
        <w:t>ертең тұрып, ояз кеңсесіне келгенде урядииктің анадай</w:t>
        <w:br/>
        <w:t>масқара болғанын ойлағанда шыдап отыра алмайды,</w:t>
        <w:br/>
        <w:t>столын ұрғылайды, көзіне кім көрінсе соған ақырады.</w:t>
        <w:br/>
        <w:t>Бұл урядникті ғана қорлау емес, Чулакозтың өзін, Ом-</w:t>
        <w:br/>
        <w:t>бының геперал- -губерпаторып, айта берсец ак патшапың</w:t>
        <w:br/>
        <w:t>өзін қорлау. Бұл өзі құдайдан да, патшадан да қорықпай-</w:t>
        <w:br/>
        <w:t>тын неғылған жұрек жұтқан алам! Бұған тыйым салмаса</w:t>
        <w:br/>
        <w:t>бара-бара бүкіл елді бүлдіреді. Қарап отырсаңыз, асы</w:t>
        <w:br/>
        <w:t>төңіректегі төрт ояздыц қазақтары Міманжүсіптіңц істеген</w:t>
        <w:br/>
        <w:t>ісіне айызы қанып, әй, жігіт екенсің деп сүйсінеді, ал Ра-</w:t>
        <w:br/>
        <w:t>йымхан болыс екеуімізді мазақтап күледі.</w:t>
        <w:br/>
        <w:t>Райымхан болыстың да абыройы айрандай төгілді,</w:t>
        <w:br/>
        <w:t>елге қарар бет жоқ. Қонаққа өзі шақырып алып масқа-</w:t>
        <w:br/>
        <w:t>ра болғапы анау. Қатындарының қорыққаны анау. Қа-</w:t>
        <w:br/>
        <w:t>тынның қорыққанын қойшы, Мт үрсе дс, байы ақырса</w:t>
        <w:br/>
        <w:t>да, жылқы үріксе дс қорқады. Қатында жүрек бар ма.</w:t>
        <w:br/>
        <w:t>Қіші тоқалы Иманжүсіп түнде түсіне кірсе шыңғырып</w:t>
        <w:br/>
        <w:t>шошып ояпатып болыпты. Талмалы ауруға ұшырапты</w:t>
        <w:br/>
        <w:t>дейді, Жұмабектін қаны Райымханның мойнында дси</w:t>
        <w:br/>
        <w:t>күжілдесіпті ағайын-туыстары әуелде, ақырында қүн</w:t>
        <w:br/>
        <w:t>төлетеміз, Райымханды шауып аламыз деп күмпілдесіпті</w:t>
        <w:br/>
        <w:t>қымызға қызып алғанда.</w:t>
        <w:br/>
        <w:t>Шолақ ояз бен Райымхан болыс екеуі оңаша ақылдас-</w:t>
        <w:br/>
        <w:t>ты Иманжүсіпті ұстауға соцдарына жүз жігіт ертіп өз-</w:t>
        <w:br/>
        <w:t>дері шықлақ болды, бірақ оған батылы бармады, тайқақ-</w:t>
        <w:br/>
        <w:t>тай берді, жүрексінді.</w:t>
        <w:br/>
        <w:t>Қараөткелге жақып болыстардың ішіндегі сыр шаш-</w:t>
        <w:br/>
        <w:t>пайтындарын, осы сенімді-ау дегендерін жинап алып</w:t>
        <w:br/>
        <w:t>жасырын жиып өткізді. Бұлардың бәрі бір ауыздан</w:t>
        <w:br/>
        <w:t>Имашпжүсіпті қолға амалмен алдап түсірмесе күш жет-</w:t>
        <w:br/>
        <w:t>пейді десті.</w:t>
        <w:br/>
        <w:t>Райымхан бағанадан бері болыстық шенге қолы жа-</w:t>
        <w:br/>
        <w:t>қыпда гана жеткен жас жігіт Мәтінің Шәрібіне қарай</w:t>
        <w:br/>
        <w:t>берген. Мманжүсіп пен Шәріптіп ертеден дас, тамыр ске.</w:t>
        <w:br/>
        <w:t>нін білетін-ді ол. Ана бір жылы Шәріп Иманжүсіпті</w:t>
        <w:br/>
        <w:t>қонаққа шақырып апарып ат мінгізіп қайтарған. Сол</w:t>
        <w:br/>
        <w:t>199</w:t>
        <w:br/>
        <w:t>Жарымханның Омбыга жүретін сапарып Иманжүсіп</w:t>
        <w:br/>
        <w:t>сол күші-ақ білген, Үш поянныц бас қосып ақылдасқаны-</w:t>
        <w:br/>
        <w:t>нан бастап, Қараөткелдің көшесін дүбірлетіп қаладай</w:t>
        <w:br/>
        <w:t>шыққанға дейіп бес саусағындай белгілі,</w:t>
      </w:r>
    </w:p>
    <w:p>
      <w:r>
        <w:t>Қараеткелдеп Омбыға апаратын екі жол бар. Біреуі</w:t>
        <w:br/>
        <w:t>Қөкшетау - Қызылжарды басып, біріне-бірі сығылысып</w:t>
        <w:br/>
        <w:t>отырған ызғындай қалың елді аралап өту. Бұлардың кә-</w:t>
        <w:br/>
        <w:t>бі әуелден Ақмола дуанына қарайды, Жылқыбай ұрпағы-</w:t>
        <w:br/>
        <w:t>ның ашса алақанында, жұмса жұдырығында. Баратын</w:t>
        <w:br/>
        <w:t>жолыма басыпды құрбандыққа шал десе тіл қатуға дәр-</w:t>
        <w:br/>
        <w:t>мен жоқ, шалады. Екінші жол Қараөткелден шығып</w:t>
        <w:br/>
        <w:t>Ерейменге тарту. Сілеті өзенін жағалап отырып, Қоян-</w:t>
        <w:br/>
        <w:t>ды-Қойтас, Қонқа-шақалатып Омбы оязынын жеріне кі-</w:t>
        <w:br/>
        <w:t>ру. Бұл жол төтелеу, жақындау болғанмен халқы сирек,</w:t>
        <w:br/>
        <w:t>оған қоса басқа ояз Жарымханыпды да, Райымханынды</w:t>
        <w:br/>
        <w:t>да танымайды. Бір заманда оязнай болмақтан қазактың</w:t>
        <w:br/>
        <w:t>құдайы болсаң да әрі жүр деп, орыс қатындары сесігіней</w:t>
        <w:br/>
        <w:t>қаратпайды. Бәрінен де Райымхан мен Жарымханның</w:t>
        <w:br/>
        <w:t>қорқатыны -- Ереймен ішіндегі, қалың жұрт, қарт Бөгем-</w:t>
        <w:br/>
        <w:t>байдың ұрлагы, әлі топырағы жасырынбаған, елдіп есі:</w:t>
        <w:br/>
        <w:t>нен кетпеген Саққұлақ бл. Бұлармен Жылқыбай балала-</w:t>
        <w:br/>
        <w:t>рының арасы ит нен мысықтай, кездесе қалған жерде</w:t>
        <w:br/>
        <w:t>ырылдаса кетеді де, бірін-бірі тырнап алуға, талап тас-</w:t>
        <w:br/>
        <w:t>тауға тұра ұмтылады. Аға сұлтап болып тұрғанда Кол-</w:t>
        <w:br/>
        <w:t>байдын тырнағы батты-ақ бұларға. Бертін келе аға сұл-</w:t>
        <w:br/>
        <w:t>тандық жойылып қазак даласы ояздарға бөлінді. Қара-</w:t>
        <w:br/>
        <w:t>өткелдің ояз кеңсесінің билігі алғашқы күшеп бастап-ақ</w:t>
        <w:br/>
        <w:t>орыс қолына көшті. Қоржынкөлден Саққұлак, Құншал-</w:t>
        <w:br/>
        <w:t>ғаннан Қәрібай болыс бірігіп, Жылқыбай балаларына</w:t>
        <w:br/>
        <w:t>ырық бермей қойған. Райымхан аға сұлтанның баласы</w:t>
        <w:br/>
        <w:t>едім деп, ақтап жіберген аттай одырандағаны болмаса</w:t>
        <w:br/>
        <w:t>Қараөткел болысының шетіне шықса-ақ қонарға үй таба</w:t>
        <w:br/>
        <w:t>алмайтын. Жарымхан бір кезде орысша оқыдым, патша</w:t>
        <w:br/>
        <w:t>армиясының офицері болдым, екі жил Қарқаралының</w:t>
        <w:br/>
        <w:t>оязнайы болдым деп күпінгенімен бүгін танда оның да</w:t>
        <w:br/>
        <w:t>құйысқаны бос. Соны ойлап келді де, Жарымхан Ерей-</w:t>
        <w:br/>
        <w:t>мендетіп жүру ойынан қайтты.</w:t>
        <w:br/>
        <w:t>Қүзгі салқын түскен кез еді. Бірақ ет пен араққа</w:t>
        <w:br/>
        <w:t>тойып шыққан адамға қырық күн шілдедегіден де ыстық.</w:t>
        <w:br/>
        <w:t>202</w:t>
        <w:br/>
        <w:t>Теңцбілкек қазір алдына мал салмайтып жүйрік, оныц</w:t>
        <w:br/>
        <w:t>қарымтасы деп Иманжүсіп күшіше елу қазды баудай</w:t>
        <w:br/>
        <w:t>түсірсе қанаты талмайтын тұйғылып сыйға тартқан.</w:t>
        <w:br/>
        <w:t>-- Құтпановты қолға бір түсірсе Шәріп мырза түсі-</w:t>
        <w:br/>
        <w:t>реді,- деді Райымхап.</w:t>
        <w:br/>
        <w:t>-- Қалайша?--доді МЧулаков.</w:t>
        <w:br/>
        <w:t>Райымхан Иманжүсіп пеп Шәріп арасын төрт көздері</w:t>
        <w:br/>
        <w:t>түгел отырғанда айтып берді.</w:t>
        <w:br/>
        <w:t>-- Осы рас па?- Чулаков Шәріпке шүйіле қарады.</w:t>
        <w:br/>
        <w:t>Бұрын ұлық алдын көріп ыспорланбаған жас болыс,</w:t>
        <w:br/>
        <w:t>бұлтара алмады.-- Рас еді,-- деді төмен қарап.</w:t>
        <w:br/>
        <w:t>-- Бұл табылған ақыл!-- деп Чулаков қуанғанпан</w:t>
        <w:br/>
        <w:t>орнынап ұшып тұрды.- Патшаға қарсы бұзықты ұстап</w:t>
        <w:br/>
        <w:t>беру Шәріп мырзаның мойнында. Ұстап бере алмаса біз-</w:t>
        <w:br/>
        <w:t>ге өкпелемесін.</w:t>
      </w:r>
    </w:p>
    <w:p>
      <w:r>
        <w:t>Шәріптің жаны қысылды. Өнебойынан тер бұрқ ете</w:t>
        <w:br/>
        <w:t>түсті. Ұстап беруге (бере алса) Иманжүсіптей жігіттің</w:t>
        <w:br/>
        <w:t>басын кіріптарлыққа салуға қимайды. Бірімізге-біріміз</w:t>
        <w:br/>
        <w:t>жамандық ойласақ осы дәм соқсын деп ант-су ішіскені</w:t>
        <w:br/>
        <w:t>тағы бар. Ұстап бермейін десе болыстық шеннен айрылу</w:t>
        <w:br/>
        <w:t>опай емес. Қолына шеп тиген қазақтың сол шен сусып</w:t>
        <w:br/>
        <w:t>шығып кетер ме екеп деп күні-түні бірдей ойлап күндіз</w:t>
        <w:br/>
        <w:t>күлкі, түнде ұйқы көрмейтін әдеті бар. Сол шеннін жо-</w:t>
        <w:br/>
        <w:t>лына бүкіл мүкәммалын, қатын-баласын, әке-шешесін,</w:t>
        <w:br/>
        <w:t>туған-туысқанын, тіпті бүкіл аймағын құрбандыққа ше»</w:t>
        <w:br/>
        <w:t>лып жіберуге шімірікпейді. Тек шенін тағып, жұмсақ</w:t>
        <w:br/>
        <w:t>орындықта отыра берес болды. Арманы сол. Шәріп осы</w:t>
        <w:br/>
        <w:t>болыстыгы түскірдің соңынан оп жыл түсіп, қолын өл-</w:t>
        <w:br/>
        <w:t>дім-талдым дегенде әрең жеткізіп еді. Және ол түскірі</w:t>
        <w:br/>
        <w:t>арзанға да түскен жоқ-ты, талай шығынға батқан, Бірақ</w:t>
        <w:br/>
        <w:t>есесі суы сұт болып қайтқан. Қайтқанмеп не керек, Шо-</w:t>
        <w:br/>
        <w:t>лақ ояздың айтқанын істемесе барін қайта құсқалы түр.</w:t>
        <w:br/>
        <w:t>Қиын, қиын. Былай жүрсең арба сынады, былай жүрсең</w:t>
        <w:br/>
        <w:t>өгіз өледінің кері.</w:t>
        <w:br/>
        <w:t>Жұрт тарады. Шәріп өнебойы сал-сал, майшыпа су</w:t>
        <w:br/>
        <w:t>кеткендей болып Шаңдаққа қайтты.</w:t>
        <w:br/>
        <w:t>ІХ. ЖАРЫМХАННЫҢ САПАРЫ</w:t>
        <w:br/>
        <w:t>Чулаков пеп Райымхан ернінен емшек сүті кетпеген,</w:t>
        <w:br/>
        <w:t>әлі тесік өкпе болмаған Шәріптің қолынан не келуші</w:t>
        <w:br/>
        <w:t>еді,-деп әйтеуір есінде жүрсін дегені болмаса, оған сен-</w:t>
        <w:br/>
        <w:t>ген жоқ, Шәрін түгіл бүкіл ояз жабылып түк бітіре ал-</w:t>
        <w:br/>
        <w:t>май отыр. Иманжүсіпті тізе бүктіру үшін генерал-губер-</w:t>
        <w:br/>
        <w:t>натордың күші-- жәрдемі керек.</w:t>
        <w:br/>
        <w:t>200</w:t>
        <w:br/>
        <w:t>тиіп кетіп қалпақтай түсірсе! Алла сақтасын, Айға көрме-</w:t>
        <w:br/>
        <w:t>ІШПЕЙ</w:t>
        <w:br/>
        <w:t>-- Бара салып оп шақты үйді көшіріп тастаңдар да,</w:t>
        <w:br/>
        <w:t>Алексапдровтарға солардың орнин алып беріп қайтың-</w:t>
        <w:br/>
        <w:t>дар,-- деп аттандырды болыс, Пересыпкип бастаган он</w:t>
        <w:br/>
        <w:t>шақты адамды. Жіберген адамдары екі-үш ақсақал, бір</w:t>
        <w:br/>
        <w:t>молла, екі-үш ауылнай старшып.</w:t>
        <w:br/>
        <w:t>Қүн сәскеге көтеріле Құтпан үйінің сыртынан келіп</w:t>
        <w:br/>
        <w:t>бір топ адам аттарынан түспей тұра-тұра қалды.</w:t>
        <w:br/>
        <w:t>-- Йттан түсейік. Үйге кірейік Құтпанға сәлем бере.</w:t>
        <w:br/>
        <w:t>йік, Жайғасып отырып айтайық шаруамызды,-- деді мол-</w:t>
        <w:br/>
        <w:t>ла.</w:t>
        <w:br/>
        <w:t>Оған Пересыпкин көнбеді.-- Ол пе дегенің, молдеке,</w:t>
        <w:br/>
        <w:t>Иманжүсіп бәрімізді орнымыздан тұрғызбай қырып сал-</w:t>
        <w:br/>
        <w:t>сын дегенің бе?</w:t>
        <w:br/>
        <w:t>-- Білем мен оның жайын. Аттап да түспейміз, үйіне</w:t>
        <w:br/>
        <w:t>де кірмейміз. Бар! Сен барып біреуін шақырып шық,-</w:t>
        <w:br/>
        <w:t>Деп шеткерек тұрған бір жігітке бұйырды.</w:t>
        <w:br/>
        <w:t>Ол атынан түсе қалып, шылбырын жанындағы серігі-</w:t>
        <w:br/>
        <w:t>не ұстата салды да, үйге қарай жорғалай басыл бара</w:t>
      </w:r>
    </w:p>
    <w:p>
      <w:r>
        <w:t>жатты,</w:t>
        <w:br/>
        <w:t>Үйде Құтпан ояу екен. Ақшабайдың Тұрсынбайы мен</w:t>
        <w:br/>
        <w:t>Мманжүсіптің тұңғышы -- Дәулетхан екеуі шалдың екі</w:t>
        <w:br/>
        <w:t>жағыпда, біреуі іргеге қарап, біреуі от жаққа қарап</w:t>
        <w:br/>
        <w:t>ұйықтап жатыр. Үміш далада, жерошақ басында, құрт</w:t>
        <w:br/>
        <w:t>қайнатам деп от тұтатып отыр.</w:t>
        <w:br/>
        <w:t>Иманжүсіптің отауы үлкен үйден бөлек, бірақ алыс</w:t>
        <w:br/>
        <w:t>емес, Өзі әлі төсегінен тұрған жоқ, ұйқылы-ояу жатыр</w:t>
        <w:br/>
        <w:t>еді. Үй сыртынан аттың дүбірі естілгенде көзін ашып</w:t>
        <w:br/>
        <w:t>алған Құтпан үйіне сәлем беріп бір жігіт кіріп келді.</w:t>
        <w:br/>
        <w:t>Қамшысын екі бүктеп қолына қысып алыпты, басында</w:t>
        <w:br/>
        <w:t>бір құлағын ішінс қарай жымқыра киген елтірі тымақ, қой</w:t>
        <w:br/>
        <w:t>жүні шекпенінің беліп қайыс белбеумен буынған екен. Тө-</w:t>
        <w:br/>
        <w:t>сегінің үстінде таспиғын тартып көзін бір ашып, бір жұ-</w:t>
        <w:br/>
        <w:t>мып отырған Құтпан. Жігіт кіріп келгенде ұйқыдан шо-</w:t>
        <w:br/>
        <w:t>шып ояпгандай жалт қарады.</w:t>
        <w:br/>
        <w:t>-- Әліксалам, Қай баласың қарағым, Танымай қал-</w:t>
        <w:br/>
        <w:t>дым.</w:t>
        <w:br/>
        <w:t>-- Қаладан келеміз, Ұй сыртында бір топ адам тұр.</w:t>
        <w:br/>
        <w:t>Біреуі шығып жолықсын дейді.</w:t>
        <w:br/>
        <w:t>-- Оларың кім, қарағым, үйге неге түспейді?</w:t>
        <w:br/>
        <w:t>-- Ол арасын білмеймін. Орталарында оязнайдың</w:t>
        <w:br/>
        <w:t>өредиегі Перісепкен бар.</w:t>
        <w:br/>
        <w:t>Құтпанның жүрегі шымыр ете қалды. Перісепкен те-</w:t>
        <w:br/>
        <w:t>214</w:t>
        <w:br/>
        <w:t>де бар. Бестегеп, оңдаған қой мон ешкі құрала басталы,</w:t>
        <w:br/>
        <w:t>Әзірге жоғы шошқа, Бұл маңайда тіпті шошқаның тұқы-</w:t>
        <w:br/>
        <w:t>мы жоқ. Қаз беп үйрек, тауық жағы оңай. Жаз шыға күш</w:t>
        <w:br/>
        <w:t>біріктіріп егін салмақ болып еді, жер жоқ. Қазақ бай-</w:t>
        <w:br/>
        <w:t>лары жеріне соқа салдырмақ түгіл қадам бастырмайды,</w:t>
        <w:br/>
        <w:t>Алскезидров бас болып, бір топ орыс ауылнайга барып</w:t>
        <w:br/>
        <w:t>сді, одан көмек болмады. Ойың жер жеөліндегі үкімі</w:t>
        <w:br/>
        <w:t>қазақтарға жүрмейді екен. Әбден мазалап болмаған соң</w:t>
        <w:br/>
        <w:t>болысқа айтайып деп қайтарды ол арыстарды.</w:t>
        <w:br/>
        <w:t>-- Атына көшіп келген орыстар қыңқылдап жер сұ-</w:t>
        <w:br/>
        <w:t>рап, жүр,-деп Райымханға барды ол.</w:t>
        <w:br/>
        <w:t>Болыс көктеп іздеген жоғы жаца табылғандай ауыл-</w:t>
        <w:br/>
        <w:t>найга жалт қарады, ойланып қалды. Көшін барған орыс</w:t>
        <w:br/>
        <w:t>шаруаларыпа жер бөліпіп берілсін деген жоғаргы орын-</w:t>
        <w:br/>
        <w:t>ның бұйрығы тұрғанда неден жасқанады ол. Құтпан ба-</w:t>
        <w:br/>
        <w:t>лаларынан құтылудың жолы табы ЕДБ» Құтпанды ауыл-</w:t>
        <w:br/>
        <w:t>аймағымен көшіріп Қүйгенжарды Александровтарға бе-</w:t>
        <w:br/>
        <w:t>ру керек.</w:t>
        <w:br/>
        <w:t>Қараөткел билеушілерінің көпшілігі осыган қол қой-</w:t>
        <w:br/>
        <w:t>ды. Райымхан Шолақ оязға барып айтып еді, ол да ма-</w:t>
        <w:br/>
        <w:t>құлдады. Осы бұйрықты орындатуға Қүйгенжарға кісі</w:t>
        <w:br/>
        <w:t>жіберілетін болды. Райымхан Пересыпкинге: «Сен бара-</w:t>
        <w:br/>
        <w:t>сың» деп сді, ол Иманжүсіптің қамшысынан зәрезап бо-</w:t>
        <w:br/>
        <w:t>лып калған екеп, қалш-қалш етіп аяғын баспады.</w:t>
      </w:r>
    </w:p>
    <w:p>
      <w:r>
        <w:t>-- Осы арада орнымнап жұлып тастасаң да бармай-</w:t>
        <w:br/>
        <w:t>мын,-- деп байбалам салып отырып алды.-- Қамшымен</w:t>
        <w:br/>
        <w:t>бір тартқанда бесті айғырдың шабын жарып жіберді, Қо-</w:t>
        <w:br/>
        <w:t>лыпа сойыл алса, айбалта, қылыш алса не болады! Жан</w:t>
        <w:br/>
        <w:t>шыдата ма ол. Басымды кессең де бармаймын.</w:t>
        <w:br/>
        <w:t>Райымхан Чулаковқа барып айтып еді, ол Пересын-</w:t>
        <w:br/>
        <w:t>кинді шақырып алды да барасың деді. Сен патшаның құ-</w:t>
        <w:br/>
        <w:t>лысың. Отқа өртеймін десе де, суға ағызам десе де еркін-</w:t>
        <w:br/>
        <w:t>де.</w:t>
        <w:br/>
        <w:t>Пересыпкин бас тарта алмады, көнді. Бірақ жалғыз</w:t>
        <w:br/>
        <w:t>жіберген жоқ олы, үш стражшік қосып берді.-- Бұл аз</w:t>
        <w:br/>
        <w:t>десең қалғанын өзің тап,--делі Райымхан. Ақырында</w:t>
        <w:br/>
        <w:t>Қүйгенжарга бір топ адам аттанды. Райымхан болыс өзі</w:t>
        <w:br/>
        <w:t>бармай қалды -- қорықты.</w:t>
        <w:br/>
        <w:t>КҚүйгенжардан көш дегенге тып-тыныш көшс қоятын</w:t>
        <w:br/>
        <w:t>Құтпан балалары жоғын білді Райымхан, Жанжал бола-</w:t>
        <w:br/>
        <w:t>ды. Жапжалмен, сөзбен тынса ештеңе етпес еді. Қырғын</w:t>
        <w:br/>
        <w:t>тәбелес болады. Иманжүсіптің қамшысы бір жеріне оқыс</w:t>
        <w:br/>
        <w:t>9213</w:t>
        <w:br/>
        <w:t>жжж</w:t>
        <w:br/>
        <w:t>Шұбырып келгеп қарашсехпендердіп бірі Алоксанд-</w:t>
        <w:br/>
        <w:t>ров. Соңында тепсе темір үзетін төрт ұлы бар. Ец үлкені</w:t>
        <w:br/>
        <w:t>Егор, жасы жпырмадан асқан, сц кішісі жүгіре жәпел-</w:t>
        <w:br/>
        <w:t>генде қоянга жеткізбейтін жүйрік оп екі жасар Ефим,</w:t>
        <w:br/>
        <w:t>Бұлардан басқа ақырып қалғанда жол азабып тартып,</w:t>
        <w:br/>
        <w:t>арып-ашызш келе жатқан Александров түгіл аюдың өзін</w:t>
        <w:br/>
        <w:t>есінен таңдыратын қатыны -- Марфа. Александров ерін-</w:t>
        <w:br/>
        <w:t>бейтін сңбеккер, Марфлсы айғайлаған сайын алыс кетіп,</w:t>
        <w:br/>
        <w:t>шаруасын төңіректейтін адам болатын. Оғап қоса төрт</w:t>
        <w:br/>
        <w:t>ұлдың да себі тиген шығар, Есіл бойына басқалардан</w:t>
        <w:br/>
        <w:t>гөрі тың келіп жетті, Төрт аяқты ағаш арбаға салпаң</w:t>
        <w:br/>
        <w:t>құлақ жпреп мәстекті жегіп, үй ішінің барлы-жоқты</w:t>
        <w:br/>
        <w:t>дүнне мүлкін соган тпепті, оның үстіне ұзынымен көл-</w:t>
        <w:br/>
        <w:t>денеці бірдей Марфа отырыпты. Петр Алексапдровтың</w:t>
        <w:br/>
        <w:t>өзі «кешіпің» алдында, жаяу. Арбада отырған Марфа</w:t>
        <w:br/>
        <w:t>нығына жаңбырдың тамшысы тисе де, шекесінен күн</w:t>
        <w:br/>
        <w:t>өтсе де осының бәріне Петр жазықтыдай, тілінің бап</w:t>
        <w:br/>
        <w:t>уын соған төгіп, қарғап-сілеп, аузы бір дамыл таппай-</w:t>
        <w:br/>
        <w:t>ды. Қейде айтқаным болмады деп ызаға бұлыққанда</w:t>
        <w:br/>
        <w:t>жылап та жібереді. Петрдың арғы-бергісінен түк қалдыр-</w:t>
        <w:br/>
        <w:t>май сыбап та жібереді. Петр құлағына киіз тығып ал-</w:t>
        <w:br/>
        <w:t>ғандай адуын қатынның ойдайын дз, байбайын да, еңі-</w:t>
        <w:br/>
        <w:t>регенін де, езулегенін де естімейді, естісе де үндемейді,</w:t>
        <w:br/>
        <w:t>ілгері қарай аяңдай береді, аяндай береді. Жирен мәстек</w:t>
        <w:br/>
        <w:t>Марфаныпң таң атқаннан кеш батқанға дейін арбаның</w:t>
        <w:br/>
        <w:t>үстінде отырып салған зікіріне әбден еті үйреніп кеткен,</w:t>
        <w:br/>
        <w:t>елең қылмайды. Аяғын санап басып, Еділдің сонау құ-</w:t>
        <w:br/>
        <w:t>йылысынан бері аяңдап келеді, бір жалыққан смсс, шар-</w:t>
        <w:br/>
        <w:t>шаған да жоқ. Нсге шаршасын, неге арысын, Жаяу</w:t>
        <w:br/>
        <w:t>шұбырған көш асықпайды, қозы өрісі жерге жетіп тоқ-</w:t>
        <w:br/>
        <w:t>тайды, айнала көкорай шалгып, күмістей сылдырап агып</w:t>
        <w:br/>
        <w:t>жатқан су, қалың ағаштық көленкесі, арқасына бір шы-</w:t>
        <w:br/>
        <w:t>бын қонған смес. Басы мен аяғы тай шаптырым жаяу-</w:t>
        <w:br/>
        <w:t>дың ортасындағы дөңгелек тұяқ жалгыз осы жирен мәс:</w:t>
      </w:r>
    </w:p>
    <w:p>
      <w:r>
        <w:t>тек. Марфаның ашы даусы шыққан кезде «болды ғой</w:t>
        <w:br/>
        <w:t>енді, қойсайшы» дегендей құйрыгын сипандгтып, құла-</w:t>
        <w:br/>
        <w:t>ғын жымитып, басын бір пзоп қалады да, аяңдай белс-</w:t>
        <w:br/>
        <w:t>ді.</w:t>
        <w:br/>
        <w:t>Бұл кеш туып өскеп жеріпен қар кетіп, күй жылына</w:t>
        <w:br/>
        <w:t>қозғалған, Содап бері қыбыр аяң, Алакөбеңнен тұрыц</w:t>
        <w:br/>
        <w:t>тапғы салқынмен қой өрісіндей жерге жетеді де, күн қы-</w:t>
        <w:br/>
        <w:t>за судың жнегіне, саялы ағаштың түбіне, тізсден асатын</w:t>
        <w:br/>
        <w:t>қалың шалтынга жете жата кетеді. Құн еңкейе қайта жү-</w:t>
        <w:br/>
        <w:t>208</w:t>
        <w:br/>
        <w:t>беремін. Аямаймын. Билікті шигарған мына отырған-</w:t>
        <w:br/>
        <w:t>дар,-- деп Райымхан жақты көрсетті.- Ал шығартқан</w:t>
        <w:br/>
        <w:t>Райымхан болыс. Егор өліп кетсе қаны осылардың мой-</w:t>
        <w:br/>
        <w:t>нында. Мен билікті орындаушымын.</w:t>
        <w:br/>
        <w:t>-- Ойбай-ай, ойбай, бұл өлтіреді екеп, өлтіреді.</w:t>
        <w:br/>
        <w:t>-- Өлтіреді екен. Райымхан екеуінің арасы көптен</w:t>
        <w:br/>
        <w:t>бері іт пен мысықтай, Мұның да істемегені жоқ қой</w:t>
        <w:br/>
        <w:t>Жылқыбай балаларына.</w:t>
        <w:br/>
        <w:t>-- Бірін-бірі атарға оғы жоқ.</w:t>
        <w:br/>
        <w:t>-- Сөзінің төркіні жаман, Билік шығартқан Райым-</w:t>
        <w:br/>
        <w:t>хан болыстың өзі болса, обалы согап деп өлтіріп жібе-</w:t>
        <w:br/>
        <w:t>реді скен.</w:t>
        <w:br/>
        <w:t>-- Шуламандар,-- деп ақырды Шолақ ояз.</w:t>
        <w:br/>
        <w:t>Ұлықтың көлеңкесінен қорқатын қазақ тым-тырыс</w:t>
        <w:br/>
        <w:t>бола қалды. Сол кезде үш стражник абақтыдан Егорды</w:t>
        <w:br/>
        <w:t>шығарып келе жатты, Оның қол-аяғы байлаулы, өзі әб-</w:t>
        <w:br/>
        <w:t>ден жүдеген, зәре жоқ, қалш-қалш етеді.</w:t>
        <w:br/>
        <w:t>Чулаков қолын тағы көтерді.- Отырсып, Егор Алек-</w:t>
        <w:br/>
        <w:t>сандров. Отырғызыңдар.</w:t>
        <w:br/>
        <w:t>Стражниктер біреуі сүйемелдеп, біреуі итермелеп</w:t>
        <w:br/>
        <w:t>әкеп Егорды жүресінен отырғызды.</w:t>
        <w:br/>
        <w:t>-- Ал. Ұр, Хутфанов.</w:t>
        <w:br/>
        <w:t>Иманжүсіп аяғын жай басып ортаға шықты,</w:t>
        <w:br/>
        <w:t>Қамшысын екі бүктеп артына ұстапты. Райымханға қа-</w:t>
        <w:br/>
        <w:t>рап сөйлеп кетті.</w:t>
        <w:br/>
        <w:t>-- Билік сенікі ғой, Райымхан мырза!</w:t>
        <w:br/>
        <w:t>-- Жалғыз менікі смес. Мына отырған ел адамдары</w:t>
        <w:br/>
        <w:t>бәрі бас қосып шығарды. Бұл билікті Қараөткелдің ауыз-</w:t>
        <w:br/>
        <w:t>дары дуалы байлары мен саудагерлері түгел мақұлда-</w:t>
        <w:br/>
        <w:t>ған, Оязнай мырзаның өзі де дұрыс дегеп.</w:t>
        <w:br/>
        <w:t>-- Жоқ. Олай бұлтара алмайсың. Сенің ол сөзіңе</w:t>
        <w:br/>
        <w:t>кәпір де, мұсылман да сенбейді. Мен ұрамын, Орыс ба-</w:t>
        <w:br/>
        <w:t>ласы өліп кетсе қаны сепің мойпыңда.</w:t>
        <w:br/>
        <w:t>-- Өлсе сенің қолыңнан өледі. Құдай алдында менен</w:t>
      </w:r>
    </w:p>
    <w:p>
      <w:r>
        <w:t>бұрын сен жауап берссің. Опы ұмытпа.</w:t>
        <w:br/>
        <w:t>-- Ана дүниені барғанда көре жатармыз. Мына отыр-</w:t>
        <w:br/>
        <w:t>ган халықтың алдында масқара болатын сепсің.</w:t>
        <w:br/>
        <w:t>-- Ал, жамағат,-- деп Иманжүсіп көпшілікке қара-</w:t>
        <w:br/>
        <w:t>ды. Даусы саңқ стіп бүкіл Қараөткелдің көшелеріне ке-</w:t>
        <w:br/>
        <w:t>тіп жатты.-- Билік Райымхандікі, орындаушы мен. Осы</w:t>
        <w:br/>
        <w:t>естерінде болсын.</w:t>
        <w:br/>
        <w:t>Аяғын жітірек басып арқан бойы кетті де, шала жап-</w:t>
        <w:br/>
        <w:t>сар отырған Егорга қарай қайта қайтты. Дәл жанына таяп</w:t>
        <w:br/>
        <w:t>барды да тағы жүріп кетті, Сөйтіп үш барып үш келді.</w:t>
        <w:br/>
        <w:t>Ұрарын да, ұрмасын да білмей қиналып жүр. Ұрайын де-</w:t>
        <w:br/>
        <w:t>8» 997</w:t>
        <w:br/>
        <w:t>аяғына дейіп бір қарап шыгып, жыртып-жыртып ұшы-</w:t>
        <w:br/>
        <w:t>рып жіберді.-- Бар!</w:t>
        <w:br/>
        <w:t>-- Қағазды ногс жыртасыц!-- деп стражиік ақырып,</w:t>
        <w:br/>
        <w:t>сапысып суырһып алып, атын тебініп төніп келе жатты.</w:t>
        <w:br/>
        <w:t>Пманжүсіп атты қақ бастан қамшымен тартып жібе-</w:t>
        <w:br/>
        <w:t>ріп еді, ат бір қарғып түсті де, басып тұқыра шайқап</w:t>
        <w:br/>
        <w:t>ала жөнелді. Стражник аттан ұшып түсе жаздады, сапи-</w:t>
        <w:br/>
        <w:t>сы қолынан шығып кетті.</w:t>
        <w:br/>
        <w:t>-- Жабылыңдар кәззап, конокрадқа,- деп ақырды</w:t>
        <w:br/>
        <w:t>Пересыпкин.,</w:t>
        <w:br/>
        <w:t>-- Келіп көріңдер. Бәріңді де жайратам,-- деп ПІман-</w:t>
        <w:br/>
        <w:t>жүсіп қамшысын білеп, белбеуінен қанжарын суырып</w:t>
        <w:br/>
        <w:t>алды. Келгендер жандарынан қорықты, ешқайсысы бата</w:t>
        <w:br/>
        <w:t>алмады, шегіне берді де, Пересыпкиннің өзі бас болын</w:t>
        <w:br/>
        <w:t>Қараөткелге қарай шаба жөнелді.</w:t>
        <w:br/>
        <w:t>Қүйгенжарда, Қаратоғайда отырған екі-үш ауыл үр-</w:t>
        <w:br/>
        <w:t>пшісіп қалды. Қала жақтан бір топ адам ел төсегінен</w:t>
        <w:br/>
        <w:t>тұрар-тұрмастан желе жорытып келе жатқанып бәрі де</w:t>
        <w:br/>
        <w:t>көрген, Құтпап үйінің жанына келіп тоқтағанын, шаң-</w:t>
        <w:br/>
        <w:t>шұүң дауыс шыққанын, біреуінің астындағы аты тулаға-</w:t>
        <w:br/>
        <w:t>нын есіктерінің алдына шығып байқап тұрған. Келген</w:t>
        <w:br/>
        <w:t>топ коп бөгелмей қайта шаба жөпелгенде не болғанын</w:t>
        <w:br/>
        <w:t>білмей бәрі де аңтарылып тұрып қалған.</w:t>
        <w:br/>
        <w:t>-- Сен жүгіріп барып біліп келші,-- деп бірін-бірі</w:t>
        <w:br/>
        <w:t>жұмсап тұрғанда, Құтпанның өзі бас болып балалары,</w:t>
        <w:br/>
        <w:t>ержетіп тізгінге ие болуға жарап қалған Ақшабайдың</w:t>
        <w:br/>
        <w:t>Тұрсынбайы, Иманжүсіптің Дәулетханы Шоңайдың, Бат-</w:t>
        <w:br/>
        <w:t>талы үлкен үйдің алдына жиналған. Қарларында жүген,</w:t>
        <w:br/>
        <w:t>бір жаққа жол жүретіндей ықшам киініп белдерін бу-</w:t>
        <w:br/>
        <w:t>ған, үйден ертоқымдарын ала шығып жатты.</w:t>
        <w:br/>
        <w:t>Құтпан да, Иманжүсіп те, басқалары да бүл шаруа-</w:t>
        <w:br/>
        <w:t>нып мұнымен бітпейтімін, түбі бір сойқан болатынын се-</w:t>
        <w:br/>
        <w:t>зіп тұр. Құтпан зар илейді.</w:t>
        <w:br/>
        <w:t>-- Ұлықтан аулақ жұр, онымен тіреспе, айтқанына</w:t>
        <w:br/>
        <w:t>көне бер деп қанша айттым мен саған балам. Міне, енді</w:t>
        <w:br/>
        <w:t>қалдың бәлеге, Ұлық айтты екен, айтқанын істетпей тын-</w:t>
      </w:r>
    </w:p>
    <w:p>
      <w:r>
        <w:t>байды, Қөшіреді бұл арадан бізді, көшіреді Осы маңай-</w:t>
        <w:br/>
        <w:t>да қалдырса жарайды ғой, Тескентау өткізіп жібермесе,</w:t>
        <w:br/>
        <w:t>-- Қөш десе, таңдаған жеріңді ал десе пе айтамыз,</w:t>
        <w:br/>
        <w:t>соны ақылдасайық та,-- деді момын, шаруа бағудан ар-</w:t>
        <w:br/>
        <w:t>тық ештепсе жоқ деп, басқаның сөзіне араласпайтын Ақх-</w:t>
        <w:br/>
        <w:t>шабай.</w:t>
        <w:br/>
        <w:t>-- Қөшпейміз осы арадан. Пересыпкин айтты скен,</w:t>
        <w:br/>
        <w:t>шәшандаған мылтығы бар екі-үш солдат пен ст жеп, қы-</w:t>
        <w:br/>
        <w:t>мыз ішуден басканы ойламайтын әне бір шалдар айтты</w:t>
        <w:br/>
        <w:t>216</w:t>
        <w:br/>
        <w:t>оның. Оқты көзімен Ақшабай мен Шопайға бір-бір қа-</w:t>
        <w:br/>
        <w:t>рады да, теріс айналып жүріп кетті, Әкенің де, екі аға-</w:t>
        <w:br/>
        <w:t>ныц да сөзін ұнатпаганы белгілі,</w:t>
        <w:br/>
        <w:t>Қөп ұзаған жоқ, бір жұмадай өтті-ау дегенде Ақін2-</w:t>
        <w:br/>
        <w:t>байдып айтқаны дәл келді: Қөкиеңбек қару асынған</w:t>
        <w:br/>
        <w:t>жиырма солдат қылыштарын жарқылдатып, Қүйгенжар-</w:t>
        <w:br/>
        <w:t>дагы ауылға шауып кірді. Ауылдың шетіне кіре бере екі»</w:t>
        <w:br/>
        <w:t>үш рет мылтық атып жіберді. Екініпі жақтан былтыр-</w:t>
        <w:br/>
        <w:t>Дан бері шамасы кслгендері шым ойып, баспана тұрғы-</w:t>
        <w:br/>
        <w:t>зып алған, шамасы келмегендері қамыс күркелердің ас-</w:t>
        <w:br/>
        <w:t>тында жатқан қарашекпендер шұбырып келе жатты. Ра-</w:t>
        <w:br/>
        <w:t>йымхан болыс оларға күні бұрын хабар айтып ауылға</w:t>
        <w:br/>
        <w:t>солдат кіргенде сендер аржагыпан сау ете түсіңдер дел</w:t>
        <w:br/>
        <w:t>дайындап қойғап. Бұл топтың алдыпда Александров,</w:t>
        <w:br/>
        <w:t>оның төрт баласы.</w:t>
        <w:br/>
        <w:t>Ақшабай мен Шоңай сөзі Иманжүсіпке де ой салып</w:t>
        <w:br/>
        <w:t>еді, Күні-түні қалай болар екен деп терең ойда. Ұйқыдан</w:t>
        <w:br/>
        <w:t>да, астан да қалған. Тек күпдіз скі тазысын ертіп, ауил-</w:t>
        <w:br/>
        <w:t>Лан қой өрісі жердегі бұйраттан қоян алдырады. Әйтеуір</w:t>
        <w:br/>
        <w:t>қамсыз емес. Әнеугі шатақтан кейін бір ту қой беріп он</w:t>
        <w:br/>
        <w:t>шақты оғы бар бесатар тауып алған. Ол мықынынан</w:t>
        <w:br/>
        <w:t>қалмайды. Сарыала ят пен Теңбілкөк белдеуден кетпейді.</w:t>
        <w:br/>
        <w:t>Екеуі ерттеулі тақ жарау, айт десе ата жөнелуге дайын.</w:t>
        <w:br/>
        <w:t>Еркекүрең бос болғанмен алыс кетпейді, үй маңында 01-</w:t>
        <w:br/>
        <w:t>тайды, ана екі аттың жанында. Сол күні НМманисүсіп</w:t>
        <w:br/>
        <w:t>Тецбілкөкке мініп, қолына қаршығасын алып Нұраның</w:t>
        <w:br/>
        <w:t>жағасына бармақ елі, қаршығаға үйрек ілдірмек. Енді</w:t>
        <w:br/>
        <w:t>аттапа берем дегенде ауылдың алды-артыпан айғай-шу</w:t>
        <w:br/>
        <w:t>шықты, аттың дүбірі естілді. Мылтық атылды.</w:t>
        <w:br/>
        <w:t>Иманжүсіп қаршығасын қоя берді де, Тецбілкекке мі-</w:t>
        <w:br/>
        <w:t>шіп алды.</w:t>
        <w:br/>
        <w:t>Ауылдың арғы шетінен жер қайысқан жаяу топ қап-</w:t>
        <w:br/>
        <w:t>тап келеді, Қолдарында айыр, тырнауыш, күрек, қабығы</w:t>
        <w:br/>
        <w:t>аршылмаған қайың, қарағай сойыл. Бұлардың артында</w:t>
        <w:br/>
        <w:t>екі-үш салт атты. Біреуін таныды Иманжүсіп, әнеугі ке-</w:t>
        <w:br/>
        <w:t>ліп кеткендердіп ішінде жүрген ауылнай старшын, оң</w:t>
        <w:br/>
        <w:t>жақ төсінде алақандай жез знагы бар, Гкі жағында екі</w:t>
        <w:br/>
        <w:t>стражник, олардың қолында қылыш</w:t>
        <w:br/>
        <w:t>Топтың алдында Александров, оған таяу өзінің үлкен</w:t>
        <w:br/>
        <w:t>ұлы -- Егор.</w:t>
        <w:br/>
        <w:t>Иманжүсіп алдарынан шықты,</w:t>
      </w:r>
    </w:p>
    <w:p>
      <w:r>
        <w:t>Қайда барасыңдар қаптап?</w:t>
        <w:br/>
        <w:t>Бұлар көптен дәмдес, туысқандай боп кеткен адамдар.</w:t>
        <w:br/>
        <w:t>Құйгенжардағы ауылдың ағаш жұмысы осы Александ-</w:t>
        <w:br/>
        <w:t>ров пен балаларының қолынан шығады. Екі аяқ арбаның</w:t>
        <w:br/>
        <w:t>218</w:t>
        <w:br/>
        <w:t>ган жоқ, төрт баласы ағаш арбаның төрт бұрышынан ұс-</w:t>
        <w:br/>
        <w:t>тады да, Петр өзі жирен мәстектің сулиғынан жегелеп</w:t>
        <w:br/>
        <w:t>суға түсті.</w:t>
        <w:br/>
        <w:t>- Суға батырып құртайып деген екенсіндер мені ой-</w:t>
        <w:br/>
        <w:t>бай,-- деп Марфаныц жап дауысы шықты.</w:t>
        <w:br/>
        <w:t>-- Өлмейсің. Ойбайлама,- деді Петр.- Құдай сені</w:t>
        <w:br/>
        <w:t>меніц бас сүйегіме шегелеп тастаған. Оларды патшаның</w:t>
        <w:br/>
        <w:t>өзі келіп тістеуікпен тартса да суырып ала алмайды.</w:t>
        <w:br/>
        <w:t>Ал кеттім, міне өлдім деп айғайлап, байы мен бала-</w:t>
        <w:br/>
        <w:t>ларын қарғап-сілеп отырып, Марфа де, жирен мәстек те,</w:t>
        <w:br/>
        <w:t>Петр дс, оның төрт ұлы да Есілдің оң жағына өткен,</w:t>
        <w:br/>
        <w:t>жж Ж</w:t>
        <w:br/>
        <w:t>Арқа жеріне бұлардан бұрын да көшіп келіп қоныс-</w:t>
        <w:br/>
        <w:t>танған орыс шаруалары бар-ды. Сол тұста Шортанды</w:t>
        <w:br/>
        <w:t>мен Ақкөлге, Бабатай мен Сахарға орыс ауылдарылың</w:t>
        <w:br/>
        <w:t>іргесі қаланды. Көшіп келгендер өздерінің туып-өскен</w:t>
        <w:br/>
        <w:t>жеріне қайта қайтуды ойлағап жоқ, бастарына баспана</w:t>
        <w:br/>
        <w:t>тұрғызып егін еккендер, алдарына мал салып алғандар</w:t>
        <w:br/>
        <w:t>жылдан жылға көбейе берді, көбейе берді. Есілдің тү-</w:t>
        <w:br/>
        <w:t>гіп тартса майы шығатын ұшан-теңіз даласы орыс пен</w:t>
        <w:br/>
        <w:t>қазақтың құт-берекесіпе айналды...</w:t>
        <w:br/>
        <w:t>-- Құм селсең бидай шығатын, күміс сепсең алтын</w:t>
        <w:br/>
        <w:t>шыгатын жер екен,-- десті көшіл келген қарашекпендер.</w:t>
        <w:br/>
        <w:t>Бара-бара қазақтар мен орыстардың дәм-тұзы арала-</w:t>
        <w:br/>
        <w:t>сын тамыр болғандар, төс согысып дос болғандар көбей-</w:t>
        <w:br/>
        <w:t>ді. Тіпті қазақ жігітіне ғашық болып жүрегінің жанға-</w:t>
        <w:br/>
        <w:t>нын әнмен білдірген Жагордың Марпяси тәрізді арыс</w:t>
        <w:br/>
        <w:t>қызы, осыны алмасам әлем деп орыс қызына үздіккен</w:t>
        <w:br/>
        <w:t>қазақ жігіттері дешықты. Мұндайда кожа, молдалардың</w:t>
        <w:br/>
        <w:t>қоятын шарты біреу-ақ; екі дін бір төсекке сыймайды.</w:t>
        <w:br/>
        <w:t>Қазаққа тием деген орыс қызы құдай бір, пайғамбар</w:t>
        <w:br/>
        <w:t>хақ деп мұсылмап діпіне кірсін, бес уақыт намазын қа-</w:t>
        <w:br/>
        <w:t>за қылмасын, саждаға мандайын тигізсіп, аузына ас апа-</w:t>
        <w:br/>
        <w:t>ра жатып пісмілләсін ұмытпасын. Орыс қызы бұған</w:t>
        <w:br/>
        <w:t>көнбесе оны қазақтың қатып қылуына шариғаттан рұқ-</w:t>
        <w:br/>
        <w:t>сат жоқ. Ал оны қайтсе де алам дейді скен, жігіттіп өзі</w:t>
        <w:br/>
        <w:t>шеркеуге барып шоқынсып, аң қолының екі саусағымен</w:t>
        <w:br/>
        <w:t>мандайын, екі жақ топшысын, төс шеміршегін шұқып</w:t>
        <w:br/>
        <w:t>көрсетсіпң. Шашкҡаның етін жел, сорпасын ішсін. Сонда</w:t>
        <w:br/>
        <w:t>кәпір дініне енгені, содан кейін орыс қызын алсын да,</w:t>
        <w:br/>
        <w:t>бұл арадан көшсін.</w:t>
        <w:br/>
        <w:t>Бұл шарттарга көнген орыстың қыздары да, қазақ-</w:t>
        <w:br/>
        <w:t>тың жігіттері де болды. Бір дуалы ауыз осыны көріп,</w:t>
      </w:r>
    </w:p>
    <w:p>
      <w:r>
        <w:t>210</w:t>
        <w:br/>
        <w:t>екеп деп көше салғанымыз өлім емес пс. Көешсек те өлім,</w:t>
        <w:br/>
        <w:t>көшпесек то өлім. Мен қозғалмаймынп, Қасықтай қаным</w:t>
        <w:br/>
        <w:t>қалғанша соғысып өлемін,-- деп Иманжүсіп шиыршық</w:t>
        <w:br/>
        <w:t>атты.</w:t>
        <w:br/>
        <w:t>-- Олай демс, ІІманжап,-- деді Ақшабай.- Өзінен</w:t>
        <w:br/>
        <w:t>мүшел жас үлкеп ағаны Имапжүсіп сыйлайтын еді, Ал-</w:t>
        <w:br/>
        <w:t>дынан көлденең өтіп, бетін қайтарып көрген емес-ті, Ар-</w:t>
        <w:br/>
        <w:t>гы кезде үлкен аға деп келді де, бірер жылдап бері Аха</w:t>
        <w:br/>
        <w:t>дейтін.-- Менің ойымша бұл бізге Перссыпкиннен, әйт-</w:t>
        <w:br/>
        <w:t>песе жаңағы шалдардан келген пәле емес. Мұны түбі</w:t>
        <w:br/>
        <w:t>әріде жатыр ма деп ойлаймын, Тіпті осы жұмыс Райым-</w:t>
        <w:br/>
        <w:t>хан болыстың да бізге деген қысастығы емес шығар.</w:t>
        <w:br/>
        <w:t>Бұл ара былтырдан бері кешіп келіп жатқан қарашек-</w:t>
        <w:br/>
        <w:t>пендерге, анау Александровтарғя беріледі деді гой, Осы</w:t>
        <w:br/>
        <w:t>сөз рас болса бұл патшадан келген бұйрык. Күйгенжар</w:t>
        <w:br/>
        <w:t>мен Қаратоғайды құдай мен патшадан басқага Жыл-</w:t>
        <w:br/>
        <w:t>қыбай ұрпағы да бере қоймаса керек еді. Бұл патшаның</w:t>
        <w:br/>
        <w:t>әмірі болды. Патшаның хұзырына қарсы келген адам</w:t>
        <w:br/>
        <w:t>оңбайды. Одан да айтқанына көнейік, көш деген жеріне</w:t>
        <w:br/>
        <w:t>көшейік. Иіліп жастық, бүгіліп төсек болып, осы маңай-</w:t>
        <w:br/>
        <w:t>дан қолайлы жер сұрап көрейік. Анау Қарасу маңы,</w:t>
        <w:br/>
        <w:t>мына тұрған Бабатай әзір бос қой, солардың бірін бер-</w:t>
        <w:br/>
        <w:t>се ерегісе бермей көшейік. Патшаға қарсы шығамыз</w:t>
        <w:br/>
        <w:t>деп жүргенде малымыз айдауға, басымыз байлауға тү-</w:t>
        <w:br/>
        <w:t>сер. Әкей айтқандай Тескентау өтіп кетіп жүрерміз,--</w:t>
        <w:br/>
        <w:t>деп сабырлы, байсалды Ақшабай көп сөз айтып барып</w:t>
        <w:br/>
        <w:t>тоқтады. Ол бір қолымен шаруа багып, бір қолымен құ-</w:t>
        <w:br/>
        <w:t>Ран ұстаған адам болғанымен ертеңгісін де ойлайтын»</w:t>
        <w:br/>
        <w:t>бүгінгіні де түсіне алатын ойлы адам сді. Мұпың сөзі</w:t>
        <w:br/>
        <w:t>Құтпанға да, Шоңайга да ұнады.</w:t>
        <w:br/>
        <w:t>-- Солай балам,--деді Құтпан.- Ақшлбай дұрыс</w:t>
        <w:br/>
        <w:t>айтады. Иманжүсіптей ірі, алыптың күшіндей күші бол-</w:t>
        <w:br/>
        <w:t>мағанмен Шоцай дене жағынан да, бірде-бірге келгенде</w:t>
        <w:br/>
        <w:t>күш жағынан құралақан адам емес еді. Бірлқ жүрек жа-</w:t>
        <w:br/>
        <w:t>ғына келгенде інісіне тартпаған-ды.</w:t>
        <w:br/>
        <w:t>-- Бұл бүл ма,-деді ол.-- Әлі бір күні Райымхан</w:t>
        <w:br/>
        <w:t>болыс өзі бас болып әтірет әкеледі, Бүкіл Құйгенжарда-</w:t>
        <w:br/>
        <w:t>ғы ауылды өртейді. Өз үйімізден өзіміз үркіп шығамыз.</w:t>
        <w:br/>
        <w:t>Қырсығымыз өзімізден асып, мына қой аузынан шөп ал-</w:t>
        <w:br/>
        <w:t>майтын момын ағайынға тиеді. Қазір атыңа мін де Ра-</w:t>
        <w:br/>
        <w:t>йымханның алдына барып аяғына жығыл, кешірім сұра.</w:t>
        <w:br/>
        <w:t>Жаздым, жаңылдым, айтқаның болсын де. Әйтпесе мұ-</w:t>
        <w:br/>
        <w:t>НЫҢ аягы тегін бітпейді.</w:t>
        <w:br/>
        <w:t>Иманжүсіп үндеген жоқ, Қанын ішіне тартып алыпты</w:t>
        <w:br/>
        <w:t>депесіпен діріл байқалады, Ашу қысса сөйтетіні бар еді</w:t>
        <w:br/>
        <w:t>217</w:t>
        <w:br/>
        <w:t>алмайды, өз бетімен «мынау былай болсын» дей алмай-</w:t>
        <w:br/>
        <w:t>ды, тіпті оңсыз тамағынан ас өтпейді.</w:t>
        <w:br/>
        <w:t>Сперанский Ережесі бойыша бүкіл жердің қожа.</w:t>
      </w:r>
    </w:p>
    <w:p>
      <w:r>
        <w:t>сы--бір құдай, одан кейіп -- патша. Қай жерді кімге</w:t>
        <w:br/>
        <w:t>берем дейді, қалай берем дейді, патшаның еркінде, Са-</w:t>
        <w:br/>
        <w:t>йып келгенде қазақ жерінің билігі патшаның өзі сенген</w:t>
        <w:br/>
        <w:t>адамының, өзі жіберген уәкілінің, өзі қойған әкімінің</w:t>
        <w:br/>
        <w:t>қолында, Айта берсеңіз ел билігі де, бұқара халық та</w:t>
        <w:br/>
        <w:t>солардың қалтасында.</w:t>
        <w:br/>
        <w:t>Патшаның әлгі айтылған бұйрығы бұдан бірер жыл</w:t>
        <w:br/>
        <w:t>бұрын Қараөткелдің ояз бастығына да, азуы алты қа-</w:t>
        <w:br/>
        <w:t>рыс болыстық старшын Райымхан Жылқыбаевқа да кел"</w:t>
        <w:br/>
        <w:t>ген.</w:t>
        <w:br/>
        <w:t>Бұл сияқты аласяпыран, қарбалас кезең жауды мұқа-</w:t>
        <w:br/>
        <w:t>туға, қолына кесек-кесек олжа түсіруге әбден қолайлы</w:t>
        <w:br/>
        <w:t>екенін Райымхан тәрізді қумүйіздер әбден түсінді.</w:t>
        <w:br/>
        <w:t>Иманжүсіп ырық бермей бара жатқанда Райымхан</w:t>
        <w:br/>
        <w:t>өзінің ата-бабасына қатты ыза болатын. Әуелде Ертіс</w:t>
        <w:br/>
        <w:t>бойына сыймай көшіп келген жалғыз үйді түбі аталас</w:t>
        <w:br/>
        <w:t>екен деп, топ көбейтем деп, серік болады деп бауырына</w:t>
        <w:br/>
        <w:t>тартып еді. Енді міне, өз басыңа шығып барады. Құты-</w:t>
        <w:br/>
        <w:t>лып көр енді бұдан деп жүргенде бір істің сәті түсе қал-</w:t>
        <w:br/>
        <w:t>ды.</w:t>
        <w:br/>
        <w:t>Алексанлровтардың Есілден өтіп, өзен жиегіне жай-</w:t>
        <w:br/>
        <w:t>ғасқаны осы кез еді. Петроның өзі мен Марфасы арба-</w:t>
        <w:br/>
        <w:t>ның астында жатыр. Балалары қамыстан күрке жасап,</w:t>
        <w:br/>
        <w:t>баспана гып алған. Біраздан бері әркімнің ағашын жа-</w:t>
        <w:br/>
        <w:t>рып, тезегін теріп беріп тамақ тауып жүр. Ерінбеген,</w:t>
        <w:br/>
        <w:t>арланбаған адам аш болатын емес. Қүзге карай тамақ-</w:t>
        <w:br/>
        <w:t>тары тойып, естерін жинап алды. Үстері де бүтінделді.</w:t>
        <w:br/>
        <w:t>Бірақ қыс жақындап келеді. Құн суытса қалай болады!</w:t>
        <w:br/>
        <w:t>Оның да жөнін тапты Александров. Шым ойып үйдің</w:t>
        <w:br/>
        <w:t>қабырғасын қалауға кірісті, Төбесін жабатып ағаш мол.</w:t>
        <w:br/>
        <w:t>Бір қысқа шыдайды. Келесі жаз тағы көре жатпақ. Бала-</w:t>
        <w:br/>
        <w:t>лар маңайдағы қазақ байларына жалшылыққа тұрып ке-</w:t>
        <w:br/>
        <w:t>тіп жатыр. Әуелде Александров жалғыз селі, бара-бара</w:t>
        <w:br/>
        <w:t>осылай қарай көшіп келген орыстар асы араға жиналып</w:t>
        <w:br/>
        <w:t>қалды. Жалданып тапқан еңбекпен малдың басы құра-</w:t>
        <w:br/>
        <w:t>лып келеді. Бір сныр, бір ат, бір өгіз сияқты екінің бірін-</w:t>
        <w:br/>
        <w:t>219</w:t>
        <w:br/>
        <w:t>ріп, қас қарая қайта жатады. Мұндай жүріске семірмесе</w:t>
        <w:br/>
        <w:t>арықтай ма ат, Жүұқ те ауыр смес. Еп ауыр Марфаның</w:t>
        <w:br/>
        <w:t>өзі. Өзгесі секі-ұсқы киім-кешек. Ыдыс-аяқ дегенпен алты</w:t>
        <w:br/>
        <w:t>адамның алты қасыгы мен алғы күрішкесі, бір темір</w:t>
        <w:br/>
        <w:t>бақыр. Бұларда азық-түлік қоры әуелден болган емес,</w:t>
        <w:br/>
        <w:t>осылай қарай бст алғанда да «ер азығы мон бөрі азығы</w:t>
        <w:br/>
        <w:t>жолда» деп шыққан, Суда балық, қырда аң болса бұлар</w:t>
        <w:br/>
        <w:t>тоқ. Марфадан кейінгі ауыр жүк бсс-алты қармақ. Үш</w:t>
        <w:br/>
        <w:t>мылтықтың біреуі Александронтың өз мойнында, екеуі</w:t>
        <w:br/>
        <w:t>екі үлкен баласында. Төрт баласы арбаға жуымайды,</w:t>
        <w:br/>
        <w:t>ұзақ жолда шешенің ызыңы олардын да құлақтарының</w:t>
        <w:br/>
        <w:t>етіп жеп мезі қылған, осылай қарай бет алып шыққа-</w:t>
        <w:br/>
        <w:t>лы арбаға үш арқкап бойынан жақын келген смес. Қон-</w:t>
        <w:br/>
        <w:t>ғап жерде ағаштың арасына, судып басына кетіп қалады.</w:t>
        <w:br/>
        <w:t>Нс көрсе де көрсетін Петрдің өзі. Марфа екеуінің бірде</w:t>
        <w:br/>
        <w:t>бажылдасқаны, бірде ұрсысқапы, бірде тіл қорында бар</w:t>
        <w:br/>
        <w:t>уытты сөздерді бірішен-бірі аямай, біріне-бірі тұра ұмты-</w:t>
        <w:br/>
        <w:t>дысқаны естіліп жатады. Бірақ көпке бармайды, күнде</w:t>
      </w:r>
    </w:p>
    <w:p>
      <w:r>
        <w:t>осы, күнде осы болған соң кажи ма, екеуі де қолдарын</w:t>
        <w:br/>
        <w:t>бір-бір сілтеп тоқтайды. Ақырында ұйықтап кетеді</w:t>
        <w:br/>
        <w:t>Бүл көштің ақ патшаның өзінен дс, «бостандық бер-</w:t>
        <w:br/>
        <w:t>Ген» помсциктерінен де аяп келе жатқаны жоқ. Өзінің</w:t>
        <w:br/>
        <w:t>бақайшағынан бастап сақалына дейінгі жерді түгел су-</w:t>
        <w:br/>
        <w:t>Лап келеді.</w:t>
        <w:br/>
        <w:t>-- Ец болмаса ескі киімнің біреуін берсейші, қабан.</w:t>
        <w:br/>
        <w:t>-- Бір үзім нан да ұстатпады-ау босатып қоя берген-</w:t>
        <w:br/>
        <w:t>де.</w:t>
        <w:br/>
        <w:t>-- Ақыретке барғанда жағасынан алармын-ау.</w:t>
        <w:br/>
        <w:t>-- Шіркін оцашада қолга түсер ме сді. Апау сайтан</w:t>
        <w:br/>
        <w:t>сияқтанып секіріп, қарғып жүрген он бсс жасар қызып</w:t>
        <w:br/>
        <w:t>өзінің көзінше жығып салып тшиңғыртыл...</w:t>
        <w:br/>
        <w:t>-- Далада бос жүрген жылқысынан бір-бір ат неге</w:t>
        <w:br/>
        <w:t>мініп кетпедік.</w:t>
        <w:br/>
        <w:t>-- Біз сорлының ойына ұрлық келді ме. Өмір бақи</w:t>
        <w:br/>
        <w:t>құлдықта жүріп, ұрлық қылуды да үйрене алмаппыз ғой.</w:t>
        <w:br/>
        <w:t>Жаяу шұбырып келе жатқан қалың көштің әңгімесі</w:t>
        <w:br/>
        <w:t>жатса да, тұрса да осы. Қайда барамыз, нені іздеп бара-</w:t>
        <w:br/>
        <w:t>мыз, алдымызда не күтіп тұр. Не істейміз дегепді олар</w:t>
        <w:br/>
        <w:t>ойлаған да жоқ, олай деп біріпеп-бірі сұраган да жоқ.</w:t>
        <w:br/>
        <w:t>Тек жүріп келеді.</w:t>
        <w:br/>
        <w:t>Күзгі салқын түсе осындай кештің талайы Есіл бо-</w:t>
        <w:br/>
        <w:t>йына келіп жеткен. Біреулері Гсілдің сол жақ сағасына</w:t>
        <w:br/>
        <w:t>келе жығылған, енді біреулері өзеннің қылта жерінен өт-</w:t>
        <w:br/>
        <w:t>кел тауып, оң жағына өтіп кеткеп. Солардың бірі Алек-</w:t>
        <w:br/>
        <w:t>сандровтың «көші» еді. Ол өзеннен өтуге аса көп қинал-</w:t>
        <w:br/>
        <w:t>200</w:t>
        <w:br/>
        <w:t>түсіп қалгап қимасып, сынып қалған шабағын, қиюы</w:t>
        <w:br/>
        <w:t>қашқан есікті жөндеп бері тамағын тойғызып, ол аз</w:t>
        <w:br/>
        <w:t>болса ақысын алып олжалы қайтатын да, шыға бере,</w:t>
        <w:br/>
        <w:t>жол бойы үйіпс жеткенше, үйіне барган соң да спасиба-</w:t>
        <w:br/>
        <w:t>сып жаудыратын, Құтпан балаларының бұларға дегепде</w:t>
        <w:br/>
        <w:t>қолы ашық, пейілі кең. Александров көріне қалса;-</w:t>
        <w:br/>
        <w:t>«Қел, жогары шық, шайға отыр, қымыз іш, ет же» деп</w:t>
        <w:br/>
        <w:t>қалбалақтап қалатын.</w:t>
        <w:br/>
        <w:t>Александров Иманжүсілке ыржпып күле қарады.-</w:t>
        <w:br/>
        <w:t>Здороу тамыр.</w:t>
        <w:br/>
        <w:t>-- Қайда барасыңдар шұбырып, ентелеп деймін.</w:t>
        <w:br/>
        <w:t>-- Мыналар айдап келе жатыр,- деп Александров</w:t>
        <w:br/>
        <w:t>артындағы үш салт аттыны нұсқады.</w:t>
        <w:br/>
        <w:t>-- Қайда айдап келеді?</w:t>
        <w:br/>
        <w:t>-- Қүйгенжардагы ауыл көшетін болды. Саның ор-</w:t>
        <w:br/>
        <w:t>нын сендерге алып береміз дейді. Қару-саймандарыңды</w:t>
        <w:br/>
        <w:t>ала жүріндер, қарсылық көрсеткені болса аяпбапдар</w:t>
      </w:r>
    </w:p>
    <w:p>
      <w:r>
        <w:t>деді.</w:t>
        <w:br/>
        <w:t>-- Қім айтыпты?</w:t>
        <w:br/>
        <w:t>-- Солай деп болыс бұйрық берді дейді мыпалары.</w:t>
        <w:br/>
        <w:t>Иманжүсіп бұл оқиғаның тұп тамырыпа түсінді. Мырс</w:t>
        <w:br/>
        <w:t>етіп күлді де,- Қүйгенжарда атам заманнан бес-алты</w:t>
        <w:br/>
        <w:t>ауыл отыр, солардың қайсысы екен көшетін,-- деді.</w:t>
        <w:br/>
        <w:t>-- Ол арасын айтқан жоқ. Бізге қоныс болса болады,</w:t>
        <w:br/>
        <w:t>Қайсысы көшсе де бәрібір.</w:t>
        <w:br/>
        <w:t>-- Біздің ауыл көшсе орнын басып халар ма едіңдер?</w:t>
        <w:br/>
        <w:t>-- Қой, сіздің ауыл көшпейтін шығар. Көшсе дс өз</w:t>
        <w:br/>
        <w:t>ықтияры болмаса сендердің қоныстарыңды алмаймыз</w:t>
        <w:br/>
        <w:t>ғой. Нсгес өйтейік. Жын ұрып па бізді, тату-тәтті көрші</w:t>
        <w:br/>
        <w:t>отырып.</w:t>
        <w:br/>
        <w:t>-- Ендеше мыналар сендерді бізге айтақтап, айдап</w:t>
        <w:br/>
        <w:t>салып келеді. Қөшетін ауыл жоқ, Бос қалған қоныс та</w:t>
        <w:br/>
        <w:t>жоқ. Қайтыңдар.</w:t>
        <w:br/>
        <w:t>-- Бәсе, айтып едім-ау, осының түбі бір шатақ емес</w:t>
        <w:br/>
        <w:t>пе екен деп, Қой, қайтайық балалар,-- деп Александров</w:t>
        <w:br/>
        <w:t>артына бұрылды.</w:t>
        <w:br/>
        <w:t>Бұлар неге бөгелді дегендей арттағы үш солдат оша-</w:t>
        <w:br/>
        <w:t>уып келді. Ауылнай старшын Иманжүсіпті таныды.</w:t>
        <w:br/>
        <w:t>-- Бұлар неге тоқтады, кім тоқтатты?</w:t>
        <w:br/>
        <w:t>-- Тоқтатқан мен емес. Өтірікке малданып, даурығып</w:t>
        <w:br/>
        <w:t>келе жатыр екен. Мән-жайдың дұрысын айтып едім, өз-</w:t>
        <w:br/>
        <w:t>дері ойланып қалды. Қайтпақ болып тұр.</w:t>
        <w:br/>
        <w:t>-- Қайтпайсыңдар!- деп айгайлады ауылпай.-- Жұ-</w:t>
        <w:br/>
        <w:t>ріцдер. Құтпан балалары көшіріледі, мекеш сендерге</w:t>
        <w:br/>
        <w:t>тиеді. Болыстың да, ояздың да бұйрығы осы.</w:t>
        <w:br/>
        <w:t>219</w:t>
        <w:br/>
        <w:t>«махаббат тұрганда Мұхаммет қүйрығын қысады екен»</w:t>
        <w:br/>
        <w:t>депті, Сол сөз халық арасына жайылып жүре берді. Сөй-</w:t>
        <w:br/>
        <w:t>тіп орыс пеп қазақтың дастарқанда дәмі ғапа емес, төс-</w:t>
        <w:br/>
        <w:t>кейде малы гяна емес, төсекте басы қосылып қапы да</w:t>
        <w:br/>
        <w:t>араласып кетті.</w:t>
        <w:br/>
        <w:t>Қазақтың жері дс, пейілі де кец деп естіп, түріле көш-</w:t>
        <w:br/>
        <w:t>кен қалын елді патшаның өзі де, әкімдері де көрмей,</w:t>
        <w:br/>
        <w:t>білмей қалған жоқ-ты, Орыс кедейлері елден бөлініп</w:t>
        <w:br/>
        <w:t>сөгіле жөнелгенде олар «мұндағы жер де кеңейетін бол-</w:t>
        <w:br/>
        <w:t>ды» деп мұрттарынан күлген. Әуелде солай дегенмен</w:t>
        <w:br/>
        <w:t>кейін кейбір көрегендері ойланып қалды. Жарайды, ба-</w:t>
        <w:br/>
        <w:t>сына бостандық алған орыс шаруалары көшіп барды</w:t>
        <w:br/>
        <w:t>делік. Қазақтар өре түрегеліп, аулақ кет десе не бола-</w:t>
        <w:br/>
        <w:t>ды! Жоқ, бұл жұмысты өз бетімен қол беруге болмайды</w:t>
        <w:br/>
        <w:t>екен. Бұған патша әкімшілігі араласуға тніс. Қазақ қай</w:t>
        <w:br/>
        <w:t>орыс патшасына пана бол, қамқоршы бол, қойныңды</w:t>
        <w:br/>
        <w:t>аш деп өзі сұранып келіп кірді. Бағынса түгел бағын-</w:t>
      </w:r>
    </w:p>
    <w:p>
      <w:r>
        <w:t>сын, еркін түгел берсін... Осыны ойлап орыс патшасы:</w:t>
        <w:br/>
        <w:t>пың ақылшылары, ақылғөйлері, екі халықтын да келе-</w:t>
        <w:br/>
        <w:t>шегін ойлай білетін, болжай білетіп дапалары әр жыл-</w:t>
        <w:br/>
        <w:t>дарда, әр кездерде әр түрлі ережелер мен шарттар, ус-</w:t>
        <w:br/>
        <w:t>тавтар мен декреттер шығарды. Сопың бірі 1822 жылгы</w:t>
        <w:br/>
        <w:t>Сібір губернияларындағы бөгде халықтарды басқару</w:t>
        <w:br/>
        <w:t>туралы Сперанский ойлап шығарған Ерсже еді. Спе-</w:t>
        <w:br/>
        <w:t>ранскнй зады діни академияпы бітіргенмен дін жолын</w:t>
        <w:br/>
        <w:t>қуған адам емес-ті, оқу бітірісімен-ақ сыртқы саясат</w:t>
        <w:br/>
        <w:t>мәселелеріне, заң жұмысына араласып кеткен. Патша-</w:t>
        <w:br/>
        <w:t>ның сыртқы істер мпнистрлігінде департамент басқарған,</w:t>
        <w:br/>
        <w:t>мннпстрліктің мүшесі де болған. Сібірдің генерал-губер-</w:t>
        <w:br/>
        <w:t>наторы да болған, айта берсеңіз Екінші Александр пат-</w:t>
        <w:br/>
        <w:t>шаға заң ғылымы жөнінен дәріс оқып сабақ та берген</w:t>
        <w:br/>
        <w:t>адам еді. Оның ережесі бойынша Сібір генерал-губер-</w:t>
        <w:br/>
        <w:t>наторына қарайтын қазақ өлкесі уездерге, болыстық,</w:t>
        <w:br/>
        <w:t>ауылдық старшындарға бөлінді. Оларды басқару үшін</w:t>
        <w:br/>
        <w:t>жергілікті қазақтардан бастық сайланатын болды. Бірақ</w:t>
        <w:br/>
        <w:t>усз мекемесі казақ қолына тиіп көрген жоқ. Ал ауылдық</w:t>
        <w:br/>
        <w:t>старшындарға қазақтаң басқалар сайланып көрген жоқ.</w:t>
        <w:br/>
        <w:t>Болыстық старшынның жанында не орысша білетін қа-</w:t>
        <w:br/>
        <w:t>зақ, це қазақ тілін білетін орыс болуға тиіс. Ол тілмош</w:t>
        <w:br/>
        <w:t>деп аталды. Оның міндеті сырт қарағанда жоғарыдан</w:t>
        <w:br/>
        <w:t>келген бұйрық-жарлықтарды, орыс ұлықтардың сөзін</w:t>
        <w:br/>
        <w:t>болысекеце түсіндіру, болыстың не деп отырғаның ұлык-</w:t>
        <w:br/>
        <w:t>қа айтып беру болгапмен, шынына келгенде ол болыс-</w:t>
        <w:br/>
        <w:t>тың оң қолы, Ол патша әкімшілігі қойған адам. Онсыз</w:t>
        <w:br/>
        <w:t>болыс-екең тырп ете алмайды. Өз бетімен бұйрық бере</w:t>
        <w:br/>
        <w:t>211</w:t>
        <w:br/>
        <w:t>-- Мә саған бұйрық,- дсп Иманжүсіп ауылпайды</w:t>
        <w:br/>
        <w:t>атынан жұлып алып жағасынан сілкіп-сілкіп жіберді.</w:t>
        <w:br/>
        <w:t>Ауылшайдың басы зіркілдеп, көзі қарауытты, «Алла, өл-</w:t>
        <w:br/>
        <w:t>дім»-- деді тек, Аты ойнақтап шыға жәнелін Қараөткел</w:t>
        <w:br/>
        <w:t>қайдасың деп шырқал барады.</w:t>
        <w:br/>
        <w:t>Екі стражшпик аттарын тебішіп әкірецдеп келе жатты</w:t>
        <w:br/>
        <w:t>да, есеңгіреп қалған ауылнайды көріп шегіне берді. Бата</w:t>
        <w:br/>
        <w:t>алмады. Құр айғайлап: «Жүріңдер, жүріңдер!»-- деп, қа-</w:t>
        <w:br/>
        <w:t>лың топты артынан тықсыра берді.</w:t>
        <w:br/>
        <w:t>Бұл екі арада жан-жақтағы ауылдардан жаяулаған</w:t>
        <w:br/>
        <w:t>жалпылаған, бірі атқа, бірі өгізге мінген халық жиналып</w:t>
        <w:br/>
        <w:t>қалған. Бұлар не балып жатқанын біліп жиналған жоқ,</w:t>
        <w:br/>
        <w:t>жиылған топты қызықтауға, не боп қалғанын білуге ан.</w:t>
        <w:br/>
        <w:t>талап келген халык.</w:t>
        <w:br/>
        <w:t>Ұш стражник шегінс-шегіне қалың топтың артына</w:t>
        <w:br/>
        <w:t>барған. Ілгері басуға бата алмай, арттарына қарайлап,</w:t>
        <w:br/>
        <w:t>жалтақтай берген қарашекпендерді арғы-бергісінен түк</w:t>
        <w:br/>
        <w:t>қалдырмай сыбап, қамшыларын суылдатып, қылышта-</w:t>
        <w:br/>
        <w:t>рын жалақтатып «жұр-жүрлеп» аттың бауырына алып</w:t>
        <w:br/>
        <w:t>тықсырып келеді.</w:t>
        <w:br/>
        <w:t>Иманжүсіп Теңбілкекті оргытып топтың о шетіне бір,</w:t>
        <w:br/>
        <w:t>бұ шетіне бір шығады. Бұл қарашекпендерді боқтап, ба-</w:t>
        <w:br/>
        <w:t>лағаттап жүрген жоқ.</w:t>
        <w:br/>
        <w:t>-- Арандатқанға ермецдер, босқа таяқ жейсіңдер,</w:t>
        <w:br/>
        <w:t>қырғын соғыс болады. Көрші конып, тату отырған ауыл-</w:t>
      </w:r>
    </w:p>
    <w:p>
      <w:r>
        <w:t>дармен араларың ашылып кетеді. Көшеді деп тұрғаны ме-</w:t>
        <w:br/>
        <w:t>пің ауылым бұлардың. Өтірік, мен сшқайда көшпеймін.</w:t>
        <w:br/>
        <w:t>Ауылнай түгіл оязнайдың өзі келсе де көшіре алмайды.</w:t>
        <w:br/>
        <w:t>Қүйгенжардың Қаратоғайын менің бала кезімде Қара-</w:t>
        <w:br/>
        <w:t>өткелдің аға сұлтаны Қәлбай әкеме актілеп кесіп берген,</w:t>
        <w:br/>
        <w:t>Ортада елуге тарта адам қыспақта қалды, Кейін де</w:t>
        <w:br/>
        <w:t>шегіне алмайды, ілгері де баса алмайды.</w:t>
        <w:br/>
        <w:t>Жан-жақтағы ауылдардан анталап, қаптап келген Қа-</w:t>
        <w:br/>
        <w:t>зақтар Мманжүсіпті таныды. Соны пана тұтты ма, ауыл.</w:t>
        <w:br/>
        <w:t>най мен стражииктердің тісі батын қалған екен, келе-лқ</w:t>
        <w:br/>
        <w:t>батырсынып, шетінеп боқтап, &lt;жіберші, жіберлеп» кү-</w:t>
        <w:br/>
        <w:t>жілдеп кетті. Иманжүсіптің «қойыңдар, тоқтаңдар» де-</w:t>
        <w:br/>
        <w:t>геңіне қараған жоқ, біреулсін ауылнайға тас атты, біреу-</w:t>
        <w:br/>
        <w:t>лері қамшысын біледі. Біреуінің лақтырған тасы келіп</w:t>
        <w:br/>
        <w:t>Егорлың шекесіне тиіп кетті. Бас жарылып қан шықты,</w:t>
        <w:br/>
        <w:t>Ашуға булыққан Егор топтап атып шықты да, тас лақ-</w:t>
        <w:br/>
        <w:t>тырған қазақты қолындағы үш тармақты ағаш айырдың</w:t>
        <w:br/>
        <w:t>сабымен салып қалды. Қазақ жалп етіп құлады. Қөзі</w:t>
        <w:br/>
        <w:t>ақшаңдан, қол-аяғы сіресіп үзіліп бара жалты. Қазақтар</w:t>
        <w:br/>
        <w:t>түгел ой бауырымдап Лап қойды. Кісі өлімі болған соң</w:t>
        <w:br/>
        <w:t>220</w:t>
        <w:br/>
        <w:t>копокрад, бұзық, буптарь, Соның қырсығынан Егор Алек.</w:t>
        <w:br/>
        <w:t>сандров ағаш айырдың сабымен бір қазақты ұрып өлтір-</w:t>
        <w:br/>
        <w:t>ген, Қараөткелдің ақсақалдары, билері, ишап, қазіреттер</w:t>
        <w:br/>
        <w:t>мұның жаҙасы бүлікке өрт салған сол Хутфановқа жа.</w:t>
        <w:br/>
        <w:t>былсын деп тапқан, Олардың айтқан билігі Хутфайов</w:t>
        <w:br/>
        <w:t>Егорды қамшысымен ұрсын. Егор өліп кетсе өлген қазақ-</w:t>
        <w:br/>
        <w:t>тың құны сонымен өтеледі, өлмей тірі қалса құнын Хут-</w:t>
        <w:br/>
        <w:t>фанав төлейді, өйткені Александровтарда құн төлейтін</w:t>
        <w:br/>
        <w:t>хал жоқ.</w:t>
        <w:br/>
        <w:t>-- Астапыралла,- деп шулап кетті екі жақ бірдей,-</w:t>
        <w:br/>
        <w:t>осындай да билік бола ма.</w:t>
        <w:br/>
        <w:t>-- Мынау есі дұрыс гдамнын билігі емес. Мұндай</w:t>
        <w:br/>
        <w:t>билікті жеті ата, жеті мысында естіген казак жоқ.</w:t>
        <w:br/>
        <w:t>-- Мынау барып тұрған аргндату. Орыс пен қазақ</w:t>
        <w:br/>
        <w:t>өмір-бақи бірімен-бірі ішайнасын өтсін деген билік қой.</w:t>
        <w:br/>
        <w:t>-- Иманжүсіп дойыр қамшысымен жонын құуалата</w:t>
        <w:br/>
        <w:t>осып жіберсе тіліп түсер. Одан қырық жаны болса да</w:t>
        <w:br/>
        <w:t>тірі қалатын адам бола ма.</w:t>
        <w:br/>
        <w:t>-- Сонда Иманжүсіп ұрамын деп ис?</w:t>
        <w:br/>
        <w:t>-- Ұрады,-- делі Шолақ ояз,- ел нелерінің билігіне</w:t>
        <w:br/>
        <w:t>бағынбай қайда барады ол.</w:t>
        <w:br/>
        <w:t>-- Қой. Иманжүсіп огап көне қоймас, Көнсе есінен</w:t>
        <w:br/>
        <w:t>ауыскан шығар. Сері болғанда, балуан, батыр болғанда</w:t>
        <w:br/>
        <w:t>өстіп бола ма екен. Қой деу керек.</w:t>
        <w:br/>
        <w:t>-- Рас ұрасың ба орыс баласын Пманжүсіп-ау!?</w:t>
        <w:br/>
        <w:t>-- Рас, ағайын,-- деді ол қалың топтың алдына шы-</w:t>
        <w:br/>
        <w:t>гып.- Өлер жігіт өліп кетті, ажалының жеткен жері сол</w:t>
      </w:r>
    </w:p>
    <w:p>
      <w:r>
        <w:t>шығар. Енді кайтып тірілмейді, жаны жаннатта болсын,</w:t>
        <w:br/>
        <w:t>аруағын күнірентіп қайтеміз. Қопыстас, көрші отырған</w:t>
        <w:br/>
        <w:t>екі ел өштесіп, жауласып кетер, осыны қояйық деп қан-</w:t>
        <w:br/>
        <w:t>ша айттық, Оған мына отырган Райымхан болыс көнбе-</w:t>
        <w:br/>
        <w:t>ді. Қанға -- қан деп қазақтарды желіктірді. Онымен қой»</w:t>
        <w:br/>
        <w:t>май ақсақалдар мен билерді, ишан, қазіреттерді жинап</w:t>
        <w:br/>
        <w:t>алып жаңағыдай билік шығартты. Олар өздерінің ақылы</w:t>
        <w:br/>
        <w:t>жетіп осылай істеп отыоған жоқ, Райымханның айтқа»</w:t>
        <w:br/>
        <w:t>нына көніп, айдауына жүріп кетті. Еғор жігітті әдейілеп</w:t>
        <w:br/>
        <w:t>ұрып өлтірді дей алмаймыл, Алексанларовтардың төрт 6а-</w:t>
        <w:br/>
        <w:t>дасының төртеуі де жақсы жігіттер, әсіресс Егоры</w:t>
        <w:br/>
        <w:t>-- Е, бәсе. Ақылынан адасты дейсің бе, Тоқ камшы-</w:t>
        <w:br/>
        <w:t>мен сипап өтіп, ырымын жасайды скен ғой, Сонда құла</w:t>
        <w:br/>
        <w:t>да тыныш, құдағи да тыныш. Екі жақ сонымен бітетін</w:t>
        <w:br/>
        <w:t>болды.</w:t>
        <w:br/>
        <w:t>-- Сонымен ұзын сөздің қысқасы орыс жігітін ұра-</w:t>
        <w:br/>
        <w:t>сың ба,-- деді шеткерірек отырған біреу.</w:t>
        <w:br/>
        <w:t>-- Ұрамын. Мына қамшымен жонын қуалай осып жі»</w:t>
        <w:br/>
        <w:t>226</w:t>
        <w:br/>
        <w:t>жон</w:t>
        <w:br/>
        <w:t>т</w:t>
        <w:br/>
        <w:t>Піманжүсіптің алдына жылап-еліреп Александров</w:t>
        <w:br/>
        <w:t>келген</w:t>
        <w:br/>
        <w:t>Өзіңнен бір жақсылық болмаса келті ғой біздің</w:t>
        <w:br/>
        <w:t>Егәр Сібір айдалып, өзің көрдің ғой, Пгор ол қазақты</w:t>
        <w:br/>
        <w:t>әдейілеп ұрған жоқ, қатеден тиді. Қолы тайып кетті ме,</w:t>
        <w:br/>
        <w:t>кім білсін, Шекесіпе тас тиіп қан шыққан соң, жас нг</w:t>
        <w:br/>
        <w:t>қой, ыза буып кетті ме. Әйтеуір әділдігін айтарсың.</w:t>
        <w:br/>
        <w:t>- Мен қазір ештеңе айта алмаймып,-- деді Иманжү-</w:t>
        <w:br/>
        <w:t>жүсіп.- Кісі өлімі болды, оған араласа алмаймып, Бұл</w:t>
        <w:br/>
        <w:t>оязнайдың жұмысы. Бірақ болыс пен урялниктін айтақ-</w:t>
        <w:br/>
        <w:t>тағанына еріп нелерін бар еді. Олар сондерге канша</w:t>
        <w:br/>
        <w:t>жақсылық ойлап жүр дедіңдер. Түбінде мекен болуға</w:t>
        <w:br/>
        <w:t>жарайтын жер бөліп беріндер деп өзімізден сұрасапц-</w:t>
        <w:br/>
        <w:t>дар да алатын едіндер ғой. Болыстан сүрап нелерің бар</w:t>
        <w:br/>
        <w:t>еді.</w:t>
        <w:br/>
        <w:t>-- Ойбай-ау, болыстың алдына бармақ түгілі қайда</w:t>
        <w:br/>
        <w:t>екенін білмейміз. Өзінің мекені аспанда ма, жерде ме?</w:t>
        <w:br/>
        <w:t>Олан біз жер сұрағамыз жоқ, Бір күні Пересыпкин ша-</w:t>
        <w:br/>
        <w:t>уып келді де, Қүйгенжардағы Құтпан ауылы көшетін</w:t>
        <w:br/>
        <w:t>к соның орнын сендерге берілсін доп шешті ұлық-</w:t>
        <w:br/>
        <w:t>тар. Бәрің жиналып жүріндер. Ата мекенімізді бермей-</w:t>
        <w:br/>
        <w:t>міз деп бірлі-жарымы ши шығарып, төбелес бола қалса</w:t>
        <w:br/>
        <w:t>екінін жүрмеңдер, құр қол бармаңдар деді. Жерің өліңг,</w:t>
        <w:br/>
        <w:t>өлмеспіз, бас амаң болсыншы. Енді қайтеміз, айтсайшы</w:t>
        <w:br/>
        <w:t>ақылыңды, Жұсупка.</w:t>
        <w:br/>
        <w:t>Айттым ғой мен, не дерімді өзім дс білмей тұрмын</w:t>
        <w:br/>
        <w:t>деп, Қараөткелдің ұлықтары нс айтар екен, соны күтейік,</w:t>
        <w:br/>
        <w:t>аз аытжелдің ұлықтары қазақ поң орыстың арасын</w:t>
        <w:br/>
        <w:t>аша түспесе қоса түсу жағында смес-ті. Райымханның</w:t>
      </w:r>
    </w:p>
    <w:p>
      <w:r>
        <w:t>ойы Пманжүсіпті тым болмаса осы арада сүріндіру, Жа-</w:t>
        <w:br/>
        <w:t>қағыдай қырғынның ішінде өзі болмағанына өкінді,</w:t>
        <w:br/>
        <w:t>Атып-ақ салатын седі. Кім біліп, кім қойып жатыр. Әсіре-</w:t>
        <w:br/>
        <w:t>се қазақ жағы мылтық көрінсе көзін жұмып көрден көр-</w:t>
        <w:br/>
        <w:t>ге тығылады. Өлген қазақ, өлтірген орыс, қазақты қан-</w:t>
        <w:br/>
        <w:t>ға-- қан дегені-- Ггорды қолыма бор, қанын өзім Ша-</w:t>
        <w:br/>
        <w:t>шам дегені, Осыны Шолақ оязға барып айтпақ, орысқа</w:t>
        <w:br/>
        <w:t>оның қаны қызум сөзсіз. Қазақтардың сопына соны &lt;лл-</w:t>
        <w:br/>
        <w:t>мақ. Егер Иманжүсіп болмаса осындай төбелес тумай-</w:t>
        <w:br/>
        <w:t>тын еді, орыс пен қазақ біріне-бірі сойыл алып ұмтыл-</w:t>
        <w:br/>
        <w:t>ын еді. Бар пәле сонда демек, Шақыртып алып, отқа</w:t>
        <w:br/>
        <w:t>8 құйған сенсің деп, абақтыға жаптырмақ. Бұрынғи-</w:t>
        <w:br/>
        <w:t>сы Да 25 емес, әйден ызасы өтті, Бірақ шақырғанға келе</w:t>
        <w:br/>
        <w:t>ме өл,</w:t>
        <w:br/>
        <w:t>Фельдшер өлген адамды текесріп желкедеп жоғары»</w:t>
        <w:br/>
        <w:t>өза</w:t>
        <w:br/>
        <w:t>рақ, төбеден төменірек катты нәрсо тиген, содап қарақұс</w:t>
        <w:br/>
        <w:t>ойылып, сынган сүйектің бір ұшы миға кіріп кеткен,</w:t>
        <w:br/>
        <w:t>адам содан өлген деп тапты.</w:t>
        <w:br/>
        <w:t>-- Сонда үргап адам әдейілеп ұрған ба, әлде айыр-</w:t>
        <w:br/>
        <w:t>дыц сабы қатты тиген бе!-- деп шуласты жүрт, Оны қай-</w:t>
        <w:br/>
        <w:t>дан білсін фельдшер.</w:t>
        <w:br/>
        <w:t>-- Әдейі ұрған!- деп қазақтар жағын шулатты Ра-</w:t>
        <w:br/>
        <w:t>йымхан өзі өцештеп.</w:t>
        <w:br/>
        <w:t>-- Қатеден тиген!-- деді орыстар. Орыстардың «өзін</w:t>
        <w:br/>
        <w:t>сөйлеген қазақтар да болды, Оған Райымхан ақырды.</w:t>
        <w:br/>
        <w:t>-- Намысы жоқ, ынжық ият, Қатеден тигенге қазақ</w:t>
        <w:br/>
        <w:t>өлуші ме еді?</w:t>
        <w:br/>
        <w:t>Өлген қазақты ағайын-туысы, ел-жұрты алып кетіп</w:t>
        <w:br/>
        <w:t>ауылдан бие байлам жердегі зиратқа көмген. Кеше жеті-</w:t>
        <w:br/>
        <w:t>сі де берілді. Құран оқылып шелпек желінді, Тағы құран</w:t>
        <w:br/>
        <w:t>оқылды, Одан кейін ет келді. Осы үйге жиналғаннан</w:t>
        <w:br/>
        <w:t>бастап шелпек желініп тарар алдындағы ілай ішіліп бол-</w:t>
        <w:br/>
        <w:t>ғанша алты-жеті рет құран ақыды да, әркім өз жайына</w:t>
        <w:br/>
        <w:t>кетті, Құдайдың бұйрығы осы, ажалдың жеткен жері</w:t>
        <w:br/>
        <w:t>осы деп тарасты ст пен қымызға тойған қазақтар шы-</w:t>
        <w:br/>
        <w:t>гып бара жатып, сонымен мүндағы шаруа тынышталды.</w:t>
        <w:br/>
        <w:t>Бірақ ояз кенсесінде, Райымхан төңірегінде дырду</w:t>
        <w:br/>
        <w:t>әлі басылғап жоқ. Жігіттің өліміне жаны күйген ағайын</w:t>
        <w:br/>
        <w:t>бірінен соң бірі жаңадан табылғандай бір басылып бара</w:t>
        <w:br/>
        <w:t>жатады дя, қайтадан өршиді. Басатын да өздері ұлық-</w:t>
        <w:br/>
        <w:t>тардың, өріпітетін де өздері. Әсіресе Райымхан болыс,</w:t>
        <w:br/>
        <w:t>Қазақтын намысын іздегенсіп Шолақ оязға маза бер-</w:t>
        <w:br/>
        <w:t>мейді.</w:t>
        <w:br/>
        <w:t>-- Сонда пе істейміз?-- деді Чулаков.-- Айтшы ойың-</w:t>
        <w:br/>
        <w:t>ды.</w:t>
        <w:br/>
        <w:t>-- Айтсам қазақ мұпдайда қапга кап алмай тыпбай-</w:t>
        <w:br/>
        <w:t>ды. Жазапып ауыры-- өлтірген адамды асау аттың құй-</w:t>
        <w:br/>
        <w:t>рығына байлап қоя беру.</w:t>
      </w:r>
    </w:p>
    <w:p>
      <w:r>
        <w:t>-- Бұл тағылық қой. Ақсақалдарың, билерің пе дей»</w:t>
        <w:br/>
        <w:t>ді?</w:t>
        <w:br/>
        <w:t>-- Соны айтады.</w:t>
        <w:br/>
        <w:t>-- Жоқ. Оған жол жоқ. Оны істете алмаймыз.</w:t>
        <w:br/>
        <w:t>-- Әйтлесе,- деді Райымхан,-- осы жанжалдың ту-</w:t>
        <w:br/>
        <w:t>уыпа себеп болған Иманжүсіп деп отырмыз ғой, сол өл-</w:t>
        <w:br/>
        <w:t>тірген орысты өзінің қамшысымен жонын қуалата бір</w:t>
        <w:br/>
        <w:t>тартсын. Орыс баласы өлсе өліп кетті, өлмесе Иманжүсіп</w:t>
        <w:br/>
        <w:t>өлген қазақтың құнын өзі төлесін. Ақсақалдардың сөзі</w:t>
        <w:br/>
        <w:t>осы.</w:t>
        <w:br/>
        <w:t>Чулаков ойланып қалды. Осындай да билік бар екеп-</w:t>
        <w:br/>
        <w:t>ау қазақтарда. Тыңдамасқа да болмайды. Қісіміз өлді,</w:t>
        <w:br/>
        <w:t>223</w:t>
        <w:br/>
        <w:t>сөзіміз аяқсыз қалды деп губерпаторга өз үстімпен арыз</w:t>
        <w:br/>
        <w:t>айдаса ол да жақсы смес,</w:t>
        <w:br/>
        <w:t>Әгерда осы бір шатақ болмағанда Чулаков қар түске</w:t>
        <w:br/>
        <w:t>ап үш-төрт шана жектіріп Омбыға, Иманжүсіппеп согыса-</w:t>
        <w:br/>
        <w:t>тын қарулы елу солдат сұрауға генерал-губернатордың</w:t>
        <w:br/>
        <w:t>алдына бармақ болып қамданып жүрген. Мынадай ша-</w:t>
        <w:br/>
        <w:t>тақты тастап қалай кете аласың, Біреуі әрі птеріп, біреуі</w:t>
        <w:br/>
        <w:t>бері тартып жүргенде күз де өтті, қыс та түсті. Райымхан</w:t>
        <w:br/>
        <w:t>екі күнде бір келеді ояз кеңсесінс.- Өлген жігіттің ага-</w:t>
        <w:br/>
        <w:t>йын туыстары сөзіміз аяқсыз қалғаны ма, құнымыз сұ-</w:t>
        <w:br/>
        <w:t>раусыз кеткені ме деп мазамды алып баралы, Не істей-</w:t>
        <w:br/>
        <w:t>міз?-- Бәрі Сіздің аузыцызға қарап отыр.</w:t>
        <w:br/>
        <w:t>-- Сонда олардың тілейтіні не?</w:t>
        <w:br/>
        <w:t>-- Құтпан баласы орысты қамшысымен бір тартсын,</w:t>
        <w:br/>
        <w:t>өліп кетсе бәрі де салауат. Тірі қалса құн төлесін дейді.</w:t>
        <w:br/>
        <w:t>(Райымханнын айтқаны түгел бекер. Оны Чулакон біліп</w:t>
        <w:br/>
        <w:t>отырған жоқ).</w:t>
        <w:br/>
        <w:t>Чулаков тағы бір-екі ай ойланды. Ақырында «болсын»</w:t>
        <w:br/>
        <w:t>деп көнді.</w:t>
        <w:br/>
        <w:t>Қар биыл ерте кеткен. Қәк шығып қалған, Қараөткел-</w:t>
        <w:br/>
        <w:t>дің базары қызбаған кез, базар алайы қызылды-жасыл-</w:t>
        <w:br/>
        <w:t>ды Масаты кілем төсеп тастағандай құлпырады. Егор</w:t>
        <w:br/>
        <w:t>қыс бойы түрмеде. Тамақ жеткізіп тұруға Александров-</w:t>
        <w:br/>
        <w:t>тардың да халы белгілі. Жігіттің құр сүлдері қалған.</w:t>
        <w:br/>
        <w:t>Қараөткелдің ақсақалдары мен билері осындай билік</w:t>
        <w:br/>
        <w:t>айтыпты, оны Шолақ ояз дұрыс депті деген хабар Ггіл</w:t>
        <w:br/>
        <w:t>мен Нұра бойындағы калып елге тарап жатты. Естіген</w:t>
        <w:br/>
        <w:t>жұрт жағасын ұстады.</w:t>
        <w:br/>
        <w:t>-- Мына шіркінді құдай атар. Болар іс болды. Өлсп</w:t>
        <w:br/>
        <w:t>жігіт өлді, ажал жетті, Сонып қаны үшін орыстың өрім-</w:t>
        <w:br/>
        <w:t>дей жас баласын ұрыл өлтірем дегені несі. Қой дсу ке-</w:t>
        <w:br/>
        <w:t>рек.</w:t>
        <w:br/>
        <w:t>Ал Иманжүсіп бұл биліктің өзіне құрылған қақпан</w:t>
        <w:br/>
        <w:t>екенін түсінді. Былтырдап бері ол Қараөткелдің қала-</w:t>
      </w:r>
    </w:p>
    <w:p>
      <w:r>
        <w:t>сына көп бармайтын, барса көзге түспей ағып өтетін. Кс-</w:t>
        <w:br/>
        <w:t>ліп кетті деп естігенде Чулаков пен Жылқыбаев санда»</w:t>
        <w:br/>
        <w:t>рын соғып, тістерін шакырлатып: «сеп не бітіріп жүрсін!»</w:t>
        <w:br/>
        <w:t>дел Пересыпкипге кіжінетін де қоятын.</w:t>
        <w:br/>
        <w:t>Бұл жолы Иманжүсіпті шақыртқан Шолақ ояз да,</w:t>
        <w:br/>
        <w:t>Райымхан да смес, Қараөткелдің аксакалдары, билері,</w:t>
        <w:br/>
        <w:t>қожа, молдалары сді.</w:t>
        <w:br/>
        <w:t>Иманжүсіп Жексен мен Қаратайды, Өтепті шақыртып</w:t>
        <w:br/>
        <w:t>алды. Шоңай да келді.</w:t>
        <w:br/>
        <w:t>-- Барма!-- деді олар.-- Осының түбі жаман болйа-</w:t>
        <w:br/>
        <w:t>ДЫ,-- Пәлеге қаласың.</w:t>
        <w:br/>
        <w:t>924</w:t>
        <w:br/>
        <w:t>аягы насырға шабатынын сезді қарашекпендер. Алек-</w:t>
        <w:br/>
        <w:t>сандровтың өзі бас болып кейіп шегінді. Қалып топ қыр-</w:t>
        <w:br/>
        <w:t>ғып төбелеске кіріп кетті. Тигені бірін-бірі ұрды, тимеге-</w:t>
        <w:br/>
        <w:t>пі жерді ұрды. Талай бас жарылды, талай көз шықты,</w:t>
        <w:br/>
        <w:t>талай қол сынды. Пманжүсіп арашашы боп жүр. Аумя-</w:t>
        <w:br/>
        <w:t>най бір стражниктің артына мінгесіп төбелес басталган-</w:t>
        <w:br/>
        <w:t>да-ақ зытып отырган, Олар кісі өлімінің жаласынан қо0-</w:t>
        <w:br/>
        <w:t>рыққан жоқ. Иманжүсіптің өзінен қорықты, Қолына түс-</w:t>
        <w:br/>
        <w:t>се ауылнайды да, стражниктерді де оңдырмайды. ол.</w:t>
        <w:br/>
        <w:t>-- Тоқтандар, шегініндер!-- деп ақырды Иманжүсіп.</w:t>
        <w:br/>
        <w:t>Оның даусы да айбынды шықты, түсі бағанағыдан да</w:t>
        <w:br/>
        <w:t>қашып кеткен. Қазақтар кейін шегінді, Биенің бір сауы-</w:t>
        <w:br/>
        <w:t>мы өтпей Қараөткелден фельдшер келіп жетті. Оның со-</w:t>
        <w:br/>
        <w:t>ңынап болыснай мен оязнайдың адамдары қаптап жүр.</w:t>
        <w:br/>
        <w:t>Фельдшер келе өлген адямның жанында еңіреп, жылап</w:t>
        <w:br/>
        <w:t>отырған қазақтарды тұрғызып жіберіп, өлікті көрді.--</w:t>
        <w:br/>
        <w:t>Лазаретке алып жүріңдер! Пар ат жеккен төрт аяқты</w:t>
        <w:br/>
        <w:t>арба жердің шаңын аспанға көтеріп жөнелгенде қазах-</w:t>
        <w:br/>
        <w:t>тар аттысы атты, жаяуы жаяу арбаның соңынгн шұбыр-</w:t>
        <w:br/>
        <w:t>ды. Егор кісі өлтірген айыпты адам рстінде дереу Қара-</w:t>
        <w:br/>
        <w:t>өткелге жөнелтілді.</w:t>
        <w:br/>
        <w:t>Қазақ пен орыстың екі дай болып төбелескеніп, бас</w:t>
        <w:br/>
        <w:t>жарылып қан шыққанын, кісі өлгенін естіп Райымхан</w:t>
        <w:br/>
        <w:t>болыс соңына қырық-елу адам ертіп ауылға шауып кір-</w:t>
        <w:br/>
        <w:t>ді. Араларында Әубәкір қожа да, Тошти қазірет те, Имап-</w:t>
        <w:br/>
        <w:t>жүсіптің қорлыгы өтіп тісін қайрап жүрген Жарымхап</w:t>
        <w:br/>
        <w:t>мырга да бар. Бұлар қаладан шыга-ақ ой бауырымдап,</w:t>
        <w:br/>
        <w:t>ауылға таянып келгенде аттарынан жығылып, үй саба»</w:t>
        <w:br/>
        <w:t>лай келді. Бұл кезде мұндағылардың бәрі кісісі өлген</w:t>
        <w:br/>
        <w:t>ауылға үймелеп жатқан, Жақын ауылдардап ҡызық кв-</w:t>
        <w:br/>
        <w:t>руге келген бала-шаға тарап кеткен. Иманжүсіп те үйі-</w:t>
        <w:br/>
        <w:t>не кетіп еді. Ол казір бел шешіп кіріскен жоқ, Даудың</w:t>
        <w:br/>
        <w:t>алды қалай қарай бұрылар екен, арты не болар скен деп</w:t>
        <w:br/>
        <w:t>бағып жүр.</w:t>
        <w:br/>
        <w:t>Райымхан болыс келе айғай көтерді.</w:t>
        <w:br/>
        <w:t>-- Мұның қаны Құтпан баласының мойнында. Өлтір-</w:t>
        <w:br/>
        <w:t>ген орыс жігіті болғанмен өлтірткен сол. Қанға -- қан!</w:t>
        <w:br/>
        <w:t>Мұндайда қазақ атамнып тоқтайтын жері жоқ, Құдай</w:t>
        <w:br/>
        <w:t>алдыңда да, ояз алдында да сол береді жауабын.</w:t>
      </w:r>
    </w:p>
    <w:p>
      <w:r>
        <w:t>-- Солай, солай.</w:t>
        <w:br/>
        <w:t>-- Дұрыс сөз, дұрыс,-- деп шуылдап кетті кісі өлген</w:t>
        <w:br/>
        <w:t>ауылдыц адамдары, алгашқы ашудың айтуымен.</w:t>
        <w:br/>
        <w:t>291</w:t>
        <w:br/>
        <w:t>-- Жоқ. Барамын. Бармасам қорықты дейді. Айынты</w:t>
        <w:br/>
        <w:t>екенін мойындады дейді. Барамын. Ұрамын Егорды, Өл-</w:t>
        <w:br/>
        <w:t>тіреміш.</w:t>
        <w:br/>
        <w:t>-- Өй, не деп тұрсың өзің,-- деп Шоңай шолып кет-</w:t>
        <w:br/>
        <w:t>ті. Басқалары да таңданын, қозғалысып қалды.</w:t>
        <w:br/>
        <w:t>-- Кішкене. Сабыр етіңдер. Кейіп түсілесіңдер. Тек</w:t>
        <w:br/>
        <w:t>қару-жарақтарын бойларыңда болсын.</w:t>
        <w:br/>
        <w:t>-- Қанша Иманжүсіп болғанмен тышқал мұрнын қа-</w:t>
        <w:br/>
        <w:t>натып көрген жан емсе едің. Мынауыңа мен түсінбедім.</w:t>
        <w:br/>
        <w:t>-- Қейін түсінесіңдер дедім ғой,</w:t>
        <w:br/>
        <w:t>жжж</w:t>
        <w:br/>
        <w:t>Бүгін жұрт базарға жиналып жатқан жоқ, ата-баба-</w:t>
        <w:br/>
        <w:t>сы естіп білмеген сұмдықты көруге жиналып жатыр.</w:t>
        <w:br/>
        <w:t>Бір жұма бұрын ауылнайлар мен поштабайлар, шабар-</w:t>
        <w:br/>
        <w:t>мандар мен стражниктер ел-елге шығып хабар шашқан.</w:t>
        <w:br/>
        <w:t>Қаланың әр шетінен ағылып жатқан аттылы-жаяулы ха-</w:t>
        <w:br/>
        <w:t>лық. Есілдің арғы бетіндегі Жолаба, Кылмойын, Тұрым-</w:t>
        <w:br/>
        <w:t>тай, бергі бетіндегі Күрлеуіт, Қарабалық елдері... Нұра</w:t>
        <w:br/>
        <w:t>бойындағы Бабатай, Сейтен, одан әрі Қөкалат псн Көк-</w:t>
        <w:br/>
        <w:t>пектіні жайлайтын Қуандық балалары... түп қата келіп,</w:t>
        <w:br/>
        <w:t>жетіп тұр.</w:t>
        <w:br/>
        <w:t>Әкімдер жағы екі жар болып жайғасты. Бір жағы</w:t>
        <w:br/>
        <w:t>Шолақ ояз бастаған - айыпкер тобы, Оның өпсбойы</w:t>
        <w:br/>
        <w:t>сап-сары ала. Екі жақ мұртының шалғысын ширатып</w:t>
        <w:br/>
        <w:t>апарып, екі құлағына асып қойыпты, Түсі суық. Қарасын</w:t>
        <w:br/>
        <w:t>алыстан көрген адам зәресі ұшып, жерге кіріп кеткендей</w:t>
        <w:br/>
        <w:t>болады. Сол жақ жамбасында ұзындыгы сынық құлаш</w:t>
        <w:br/>
        <w:t>қылыш. Оп қолы жалт-жұлт сткон белбеуінде.</w:t>
        <w:br/>
        <w:t>Екінші топтың алдында Райымхан Жылқыбаев, Бұл</w:t>
        <w:br/>
        <w:t>жәбір көрген, жапа шеккен топтың сөзін сәйлеп, жогын</w:t>
        <w:br/>
        <w:t>жоқтауға келіп отырган талапкер топ.</w:t>
        <w:br/>
        <w:t>Қылыпттары мен алтыатарларын ішіне тығып Пересып-</w:t>
        <w:br/>
        <w:t>кин бастаган бес-алты стражник шеткерек келіп елеусіз</w:t>
        <w:br/>
        <w:t>тұр.</w:t>
        <w:br/>
        <w:t>Чулаков отырған жоқ, түрегеп тұрган бойы сөз бас-</w:t>
        <w:br/>
        <w:t>тады.</w:t>
        <w:br/>
        <w:t>-- Мырзалар!-- деді ол. екі жақ мұртын оц қолымен</w:t>
        <w:br/>
        <w:t>бір-бір сипап өтіп.- Былтыр жаз Күйгенжарда үлкен бү-</w:t>
        <w:br/>
        <w:t>лік болғанын білесіңдер,- ден жап-жағына қарады.</w:t>
        <w:br/>
        <w:t>Қөпшілік үндеген жок. Тек Райымханга жақып отыр-</w:t>
        <w:br/>
        <w:t>ған біреулер «білсміз!» деп дауыстады. Кейбірсулерінің</w:t>
        <w:br/>
        <w:t>көмейлері бүлкілдеді.</w:t>
      </w:r>
    </w:p>
    <w:p>
      <w:r>
        <w:t>-- Ол бүлікті шыгарган Хутфанов Иманжусу() дегеп</w:t>
        <w:br/>
        <w:t>8--870 225</w:t>
        <w:br/>
        <w:t>тін жүрмейді. Опып Пманжүсіпке тісіп қайрап жүргені</w:t>
        <w:br/>
        <w:t>белгілі, атарға оғы жоқ.</w:t>
        <w:br/>
        <w:t>Иманжүсіп төсегінен тұрып, бұл пе дүбір ексір деп,</w:t>
        <w:br/>
        <w:t>жабықтан қарап гді, үй сыртында самаладай болып он</w:t>
        <w:br/>
        <w:t>шақты адам тұр. Қабақтары қатыңқы, түстері суық, Бі-</w:t>
        <w:br/>
        <w:t>реулерінің жамбастарында сапы, Тегін емес, Көбіп тапы-</w:t>
        <w:br/>
        <w:t>ды. Біраз жылдан бері Иманжүсіптіп бойынан қару кот"</w:t>
        <w:br/>
        <w:t>кен емес, Қаруының ең сенімдісі - дойыр қамшы, Одан</w:t>
        <w:br/>
        <w:t>кейіштісі -- белбеудің оқшантайындагғы ұзындығы бір</w:t>
        <w:br/>
        <w:t>қарыстай скі жүзді, мүйіз сапты қапжар, Киініп далаға</w:t>
        <w:br/>
        <w:t>шықты.</w:t>
        <w:br/>
        <w:t>Алдына ақсақалды адамдар мен молданы салыпты.</w:t>
        <w:br/>
        <w:t>Шаруаларының бетін білмей ұрынбайын деді дс, жақын»</w:t>
        <w:br/>
        <w:t>дап келіп сәлем берді.</w:t>
        <w:br/>
        <w:t>Молданың әліксәлем дегені көмескілеу сетілді, ат үс-</w:t>
        <w:br/>
        <w:t>тінде тұрған ақсақалдар ерішдерін қозғады. Иманжүсіп</w:t>
        <w:br/>
        <w:t>ұйдс! шықканда-ақ Пересыпкин шеттей беріп еді. Мой-</w:t>
        <w:br/>
        <w:t>нында алақандай жез знагы бар, мосқал тартқан ауыл-</w:t>
        <w:br/>
        <w:t>най атын тебініп қалып ілгері шықты. Ол бұрын Иман-</w:t>
        <w:br/>
        <w:t>жүсіпті көргеп жоқ екен. Еңгезердей денесіне, әдемі мүр-</w:t>
        <w:br/>
        <w:t>тына, түйілген қабағына, қонқақтау келген мұрнына, ақ-</w:t>
        <w:br/>
        <w:t>сұр өңіне қарап, «сен Иманжүсіп шығарсың» доді ол</w:t>
        <w:br/>
        <w:t>ішінен,</w:t>
        <w:br/>
        <w:t>-- Бері таман кел, мырза.</w:t>
        <w:br/>
        <w:t>-- Келдік,- деді Иманжүсіп жақындай түсіп.</w:t>
        <w:br/>
        <w:t>-- Келсен біз болыстың, ояздың жұмсауымен келіп</w:t>
        <w:br/>
        <w:t>тұрған адамдармыз. Осы ауылға солардың бұйрығын</w:t>
        <w:br/>
        <w:t>әкелдік.</w:t>
        <w:br/>
        <w:t>-- Айта беріңіз. Қандай бұйрық?</w:t>
        <w:br/>
        <w:t>-- Осы арадағы оң шақты үй өздерің бас болып</w:t>
        <w:br/>
        <w:t>көшсін дейді.</w:t>
        <w:br/>
        <w:t>-- Не дейді,- деп қалды Иманжүсіп. Қалелімде құ-</w:t>
        <w:br/>
        <w:t>лағым шалыс естіді ме дегендей.-- Қайта айтыңызшы.</w:t>
        <w:br/>
        <w:t>-- Бұл арадан көшсін дейді, Қүйгенжар былтырдан</w:t>
        <w:br/>
        <w:t>бері кешіп келіп іргесіп бекіте алмай жатқан қарашек-</w:t>
        <w:br/>
        <w:t>пендерге берілсін деп бұйырды ұлықтар,</w:t>
        <w:br/>
        <w:t>-- Қойыңыз. Бекер шығар.</w:t>
        <w:br/>
        <w:t>-- Бекер деп, біз он шақты адам топтанып қалжың-</w:t>
        <w:br/>
        <w:t>дап тұр дейсің бе? Қағазы да бар. Әй, өреднек, көрсетсей-</w:t>
        <w:br/>
        <w:t>ші қагазын,</w:t>
        <w:br/>
        <w:t>Пересылкип омырау калтасынан төрт бүктеулі қагаз-</w:t>
        <w:br/>
        <w:t>ды алып сауатты стражииктің қолына берді.-- Оқы.</w:t>
        <w:br/>
        <w:t>Стражник ақып шықты. Имапжүсіп орысшаға да жетік.</w:t>
        <w:br/>
        <w:t>Рас, қағазда да әлгі айтылган сөздер жазылыпты.</w:t>
      </w:r>
    </w:p>
    <w:p>
      <w:r>
        <w:t>-- Бере тұршы.- Қағазды қолына алды да, басынан</w:t>
        <w:br/>
        <w:t>215</w:t>
        <w:br/>
        <w:t>да тұрғызып алады, азық-түлік те қамтып алады. Біздің</w:t>
        <w:br/>
        <w:t>қазақ сияқты алақанын жайып, көкке қарап жоқтан</w:t>
        <w:br/>
        <w:t>тілемейді, Бұлар тер төгіп күш жұмсайды. Га боп кетеді.</w:t>
        <w:br/>
        <w:t>жжж</w:t>
        <w:br/>
        <w:t>Олар аттанып кетісімен Райымхан болыс жіберген</w:t>
        <w:br/>
        <w:t>бір топ жігіт шауып келді.</w:t>
        <w:br/>
        <w:t>-- Әлі отырсыңдар ма, көшпей?</w:t>
        <w:br/>
        <w:t>-- Жоқ. Біз көшпейтін болдық.</w:t>
        <w:br/>
        <w:t>-- Ой, сөзіңе болайын сенің,-- деп келген шабарман-</w:t>
        <w:br/>
        <w:t>дардың басшысы қарқ-қарқ күлді.- Ондай күш қайдан</w:t>
        <w:br/>
        <w:t>келді сендерге?</w:t>
        <w:br/>
        <w:t>-- Неге күлесің. Міне, қағаз.</w:t>
        <w:br/>
        <w:t>Қағаздағы патша самұрығының белгісін көріп шабар-</w:t>
        <w:br/>
        <w:t>ман шошып кетті. Қөзі бақырайып, танауы қусырылып</w:t>
        <w:br/>
        <w:t>шегіне берді.</w:t>
        <w:br/>
        <w:t>-- Бұл қайдан түсті сенің қолыңа.</w:t>
        <w:br/>
        <w:t>-- Бір үлкен ұлық келіп, осы жер мәңгі-бақи сепдер-</w:t>
        <w:br/>
        <w:t>дікі,-- деп қағазға өз қолын қойып, мөр басып беріп</w:t>
        <w:br/>
        <w:t>кетті.</w:t>
        <w:br/>
        <w:t>-- Қане, бере тұршы қағазыңды.</w:t>
        <w:br/>
        <w:t>-- Жоқ, қолына берілмейді, сол арадан тұрып көр.</w:t>
        <w:br/>
        <w:t>Бұл патшаның самұрығы бар қасиетті қағаз.</w:t>
        <w:br/>
        <w:t>-- Берген кім саған бұл қағазды?</w:t>
        <w:br/>
        <w:t>-- Айтып тұрмын ғай, бір үлкен ұлық деп.</w:t>
        <w:br/>
        <w:t>-- Аты-жөні кім деп тұрмын ғой.</w:t>
        <w:br/>
        <w:t>-- Аты-жөні ме. Аты-жөші... қазір... Пашка, кел бері,</w:t>
        <w:br/>
        <w:t>оқып бер мынаны мыналарға.</w:t>
        <w:br/>
        <w:t>Отыз үйлі қарашекпендердің ішінде қара танитын</w:t>
        <w:br/>
        <w:t>Пашка екен. Сол келіп қағазды қолына алды.</w:t>
        <w:br/>
        <w:t>-- Кейінірек тұр өзін. Біреуі жұлып әкетпесіп.</w:t>
        <w:br/>
        <w:t>Пашка қағазға қол қойған адамның аты-жөнің ежік-</w:t>
        <w:br/>
        <w:t>теп оқып шықты. Иван Жусуф Хутпанов,</w:t>
        <w:br/>
        <w:t>-- Нс дейді? Иманжүсіп дейді.</w:t>
        <w:br/>
        <w:t>Шабармандар аттарының бясын бұрып алып, қайта</w:t>
        <w:br/>
        <w:t>шаба жөнелді.</w:t>
      </w:r>
    </w:p>
    <w:p>
      <w:r>
        <w:t>Шатақ бұрынғыдан да ширыға түсті. Райымхан болыс</w:t>
        <w:br/>
        <w:t>пен Шманжүсіп арасы бұрынғыдан да шныршық ата түс-</w:t>
        <w:br/>
        <w:t>ті.</w:t>
        <w:br/>
        <w:t>-- Иманжүсіп Райымхан болыстың Шортандыдағы</w:t>
        <w:br/>
        <w:t>мың десе жерін көшіп келіп жатқан қарашекпендерге</w:t>
        <w:br/>
        <w:t>мың сомға сатып жіберіпті дейді,-- деген өсек тарай жө-</w:t>
        <w:br/>
        <w:t>нелді.</w:t>
        <w:br/>
        <w:t>-- Бекер. Бір тиын да алмапты. Тегін алыңдар депті,</w:t>
        <w:br/>
        <w:t>2997</w:t>
        <w:br/>
        <w:t>се Егорды өлімге қимайды, Алоксандровтарды. аяйды,</w:t>
        <w:br/>
        <w:t>ұрмайын десе Райымханда кегі кеткендей көреді. 1ң</w:t>
        <w:br/>
        <w:t>ақырында қамшысын ала салып Егорды тартып жіберді,</w:t>
        <w:br/>
        <w:t>не істегенін өзі де білмей қалғандай еді.</w:t>
        <w:br/>
        <w:t>Егор етпетінен жығылды, Қол, аягы дірілдеп талып</w:t>
        <w:br/>
        <w:t>кетті.</w:t>
        <w:br/>
        <w:t>Базар алаңы у дасшу. Тигені бірін-бірі ұрады, тимеге-</w:t>
        <w:br/>
        <w:t>пі жерді ұрады. Халық мылтық даусы шыққан соц ғана</w:t>
        <w:br/>
        <w:t>басылды, бірініп артына бірі тығылып, сөйтсе ғана жанм</w:t>
        <w:br/>
        <w:t>қалатындай бұға берді.</w:t>
        <w:br/>
        <w:t>Егордың қасында Александров пен Марфа, үш бала-</w:t>
        <w:br/>
        <w:t>сы қалган, Александровтың есі жаңа кіріп келеді, Алғаш»</w:t>
        <w:br/>
        <w:t>қы бетте пе болғанын білген жоқ, сіресіп кеткен Егорлиң</w:t>
        <w:br/>
        <w:t>үстіне өкірс құлаған. Түсінен адам шошыгандай. Қолы»</w:t>
        <w:br/>
        <w:t>на түскен жанды түтіп тастайтындай жұдырығын түйіп,</w:t>
        <w:br/>
        <w:t>тісін шықырлатады. Әкел бері! Әкелші мұнда!-- деп</w:t>
        <w:br/>
        <w:t>ақырады.</w:t>
        <w:br/>
        <w:t>-- Қімді әкел дейсің,- деді құшақтай ҡысып босат-</w:t>
        <w:br/>
        <w:t>пай отырған қазақтар мен орыстар.</w:t>
        <w:br/>
        <w:t>-- Болысты әкел деймін. Оязнайды әкел деймін, Әке-</w:t>
        <w:br/>
        <w:t>Ліндер ойбай, қанын ішем!-- деп жұлқынады Александ-</w:t>
        <w:br/>
        <w:t>ров.</w:t>
        <w:br/>
        <w:t>Марфаның алғаш шыр еткені басылды. Тек солқыл-</w:t>
        <w:br/>
        <w:t>дап жылайды. Бірдемелерді айтып ыңырснды. Ұйықтап</w:t>
        <w:br/>
        <w:t>кетіп түс көрген адам тәрізді, Сөзіне адам түсінетін емее.</w:t>
        <w:br/>
        <w:t>Талып кетті.</w:t>
        <w:br/>
        <w:t>Сол кезде Иманжүсіп көптің арасынан сытылып шыга</w:t>
        <w:br/>
        <w:t>берген. Жексен де Теңбілкөкті жетелей келіп қалып еді.</w:t>
        <w:br/>
        <w:t>-- Ал кетті!!- деді болыстың жаңа поштабайы. Мұ-</w:t>
        <w:br/>
        <w:t>ны Райымхан әзір сыры белгісіз, көбі танымайтын да</w:t>
        <w:br/>
        <w:t>шығар деп казақтардың арасына сініріп жіберген. Иман-</w:t>
        <w:br/>
        <w:t>жүсілтің жүрген тұрған ізін, сөйлеген сөзін аңдытып қой-</w:t>
        <w:br/>
        <w:t>ған болыс оған.</w:t>
        <w:br/>
        <w:t>-- Айрылдық тағы. Атыңдар! Көздеп атындар!-- деп</w:t>
        <w:br/>
        <w:t>шыбын-шіркей балды Райымхан,</w:t>
        <w:br/>
        <w:t>-- Атпаңдар! Тірідей ұстаңдар!-- деп ақырды Чула-</w:t>
        <w:br/>
        <w:t>ков. Жан-жақтан солдат қаптап кетті. Мылтықтар аспан-</w:t>
        <w:br/>
        <w:t>ға атылып жатыр. Қылыштар жарқ-жұрқ етсді. Бұлар</w:t>
      </w:r>
    </w:p>
    <w:p>
      <w:r>
        <w:t>қаптай жүгіріп келіп Имапжүсін пен Жексеннің арасы-</w:t>
        <w:br/>
        <w:t>на лап қойды. Иманжүсіптің тақымы Тенбілкәкке бір ти-</w:t>
        <w:br/>
        <w:t>се қош есеп бол, қарасын да көрсетпейді.</w:t>
        <w:br/>
        <w:t>-- Енді бәрібір құтылмайсың, Құтланов. Ең алдымен</w:t>
        <w:br/>
        <w:t>өзіңді, мыпа тұрган ағанды, екі серігіңді атамын, Мыл-</w:t>
        <w:br/>
        <w:t>тықтың кұдіретіп білесің ғой, Сені жақтаған қазақтың</w:t>
        <w:br/>
        <w:t>көбі қырылады, Обалына қаласың. Баяғыда-ақ жайпата-</w:t>
        <w:br/>
        <w:t>228</w:t>
        <w:br/>
        <w:t>Алақұйын қартайып, бірер жылдан бері сыр білдіре бас-</w:t>
        <w:br/>
        <w:t>тап еді. Амандық болса келесі күз жемге байлап борда-</w:t>
        <w:br/>
        <w:t>қылаймын, соғымға сойып әкейге шекесіп мұжытам деп</w:t>
        <w:br/>
        <w:t>жүргенде өзі анадайға ұшырады, Жылқыға қон беріледі</w:t>
        <w:br/>
        <w:t>екен, талауға түскеп көп малдып бірі болып із-тұзсыз ол</w:t>
        <w:br/>
        <w:t>кетті. Тецбілкөкті Шоңай өзі өлмей басқаға сипатпапты,</w:t>
        <w:br/>
        <w:t>Таудан тауға тыгып, амап алып қалыпты, Ал Еркекүрең</w:t>
        <w:br/>
        <w:t>Теңбілкектен айрылмайды, атып жықпаса Шоңайдан</w:t>
        <w:br/>
        <w:t>басқа адамды маңайына дарытпайды.</w:t>
        <w:br/>
        <w:t>-- Атты уайымдама, Жүсіпжан. Бәрінеп бастың аман-</w:t>
        <w:br/>
        <w:t>Дыгы жақсы,- деп жұбатты Құтпан баласын, Гкі ағасы</w:t>
        <w:br/>
        <w:t>да «әрине» десті. Күзгі салқын түскен, Құс қайтып жат-</w:t>
        <w:br/>
        <w:t>қан кез.</w:t>
        <w:br/>
        <w:t>-- Жүке, атқа мінейік, қолыңызға құсыңызды алы-</w:t>
        <w:br/>
        <w:t>ңыз. Бүйтіп жата бергенмен кек қайта ма. Иманжүсіп</w:t>
        <w:br/>
        <w:t>бас көтере алмай қалыпты. Енді адам қатарына қосыла</w:t>
        <w:br/>
        <w:t>алмас демей ме дұшпан,-- деп келді бір күші Қаратай</w:t>
        <w:br/>
        <w:t>мен Жексен.</w:t>
        <w:br/>
        <w:t>-- Бәсе, сөйтші, Жүсіпжан. Қөтер басыңды. Біздің</w:t>
        <w:br/>
        <w:t>де көрмегеніміз жоқ, біржола құрыган шығармыз деп</w:t>
        <w:br/>
        <w:t>едім, әйтеуір тататын дәм бар скен. Сені тірі көрсеткені»</w:t>
        <w:br/>
        <w:t>не шүкіршілік. Мен де ерем сендерге. Қайтадан көте</w:t>
        <w:br/>
        <w:t>рілейікші, қалқам,-- деп Шоңай да келді.</w:t>
        <w:br/>
        <w:t>-- Болсын,-- деді Иманжүсіл.- Ерттет Тешпбіл-</w:t>
        <w:br/>
        <w:t>көкті.</w:t>
        <w:br/>
        <w:t>-- Е, бәсе.</w:t>
        <w:br/>
        <w:t>Бес жігіт желе аяңдап, Қараөткелдің шығыс жақ ше»</w:t>
        <w:br/>
        <w:t>тін басып өтіп бара жатты, Иманжүсіп ыңылдап өлең</w:t>
        <w:br/>
        <w:t>айтып келеді.</w:t>
        <w:br/>
        <w:t>Шідердіп үш балагын атқа салдым,</w:t>
        <w:br/>
        <w:t>Атымды Иманжүсіп хатқа салдым,</w:t>
        <w:br/>
        <w:t>Құдай берген қуатым бойға сыймай,</w:t>
        <w:br/>
        <w:t>Жұдырықтай басымды отқа салдым.</w:t>
        <w:br/>
        <w:t>Қүнім қайда баяғы таңдай атқан,</w:t>
        <w:br/>
        <w:t>Қараөткелдің көшесін сатырлатқайн.</w:t>
        <w:br/>
        <w:t>Бидайықтай шүйілсем дұшпапыма,</w:t>
        <w:br/>
        <w:t>Жарғапаттай болады бұғып жатқап.</w:t>
        <w:br/>
        <w:t>Шортанды көлініп жағасына жаз ортасыпан былай</w:t>
        <w:br/>
        <w:t>отыз үй карашекпен көшіп келді деп жүретін осы мацай-</w:t>
        <w:br/>
        <w:t>дағы ел. Бұлар әуелде ата қонысыпан қозғалғанда жет-</w:t>
      </w:r>
    </w:p>
    <w:p>
      <w:r>
        <w:t>піске тарта үй скеп, содап жол бойы азаЯ-азая отызда"</w:t>
        <w:br/>
        <w:t>йы қалыпты. Бұдан әрі қозғалуға дәрмен жоқ, жетіп жы-</w:t>
        <w:br/>
        <w:t>244</w:t>
        <w:br/>
        <w:t>Перссыпкии атыпа қамшы басты, екпінімен барған</w:t>
        <w:br/>
        <w:t>ат шалды омырауымен соғып жықты.</w:t>
        <w:br/>
        <w:t>-- Ұрыцдар. Біліп қойындар, оязнайдың кім екенін,</w:t>
        <w:br/>
        <w:t>болыснайдың кім скенін, урядииктің кім скеніп.</w:t>
        <w:br/>
        <w:t>Шалдың арқасына да қамшы ойнады. Бірақ шал тіс-</w:t>
        <w:br/>
        <w:t>теніп алды, дыбыс шыгарған жақ, жалынған жоқ тек,</w:t>
        <w:br/>
        <w:t>қамшы келіп арқасын тіліп түскенде, ІПм деген дыбыс</w:t>
        <w:br/>
        <w:t>ғана білінеді.</w:t>
        <w:br/>
        <w:t>-- Қатындары қайда бұлардың?</w:t>
        <w:br/>
        <w:t>-- Бір қатын жоқ.</w:t>
        <w:br/>
        <w:t>-- Қеліндерің қайда?-- деп жетіп келді Перссыпкин</w:t>
        <w:br/>
        <w:t>есі бір кіріп, бір шығып отырған Үмішке.</w:t>
        <w:br/>
        <w:t>-- Келіндер төркіндеріне кеткен.</w:t>
        <w:br/>
        <w:t>-- Тәркіндері қайда?</w:t>
        <w:br/>
        <w:t>-- Төркіндері Баянаулада, Қарқаралыда, Қөкшетау-</w:t>
        <w:br/>
        <w:t>да.</w:t>
        <w:br/>
        <w:t>Ертеңінде Қүйгенжарда Құтпанның жұрты ғапа қал-</w:t>
        <w:br/>
        <w:t>ды. Жаяулап, жалпылай түні бойы сүйретіліп, кой өрісі</w:t>
        <w:br/>
        <w:t>жердегі Қарасуға көшіп жатты. Қолдарына көлік те түс.</w:t>
        <w:br/>
        <w:t>кен жоқ. Жылқыдан барып ат ұстап әкелуге әл жоқ, жа-</w:t>
        <w:br/>
        <w:t>сы да, кәрісі де таяқ жеп есеңгіреп қалған.</w:t>
        <w:br/>
        <w:t>Құтпан айналасы Қарасуға келіп орпаласқан. Есте.</w:t>
        <w:br/>
        <w:t>рін әлі жиған жоқ. Бой тасалап кеткен әйелдер оралды,</w:t>
        <w:br/>
        <w:t>бірақ пе басына пана, не тамақ жок. Жаппаның астында,</w:t>
        <w:br/>
        <w:t>ағаштың түбінде, ажалдан басқаның бәрін де көріп жат-</w:t>
        <w:br/>
        <w:t>қан, Бұлармсн хабарласып, қанатымен су шашқан хар</w:t>
        <w:br/>
        <w:t>лығаш сияқты шырылдап жүрген Жексен, Қаратай, Өтеп</w:t>
        <w:br/>
        <w:t>үшеуі. Оларга Александровтын өзі косылды, Баласының</w:t>
        <w:br/>
        <w:t>соққыға жыгылғанына Иманжүсіптің кіналі емесіне аның</w:t>
        <w:br/>
        <w:t>көзі жетеді.</w:t>
        <w:br/>
        <w:t>-- Жүсіпке аман шықса Егордып кегін екеуміз бірі»</w:t>
        <w:br/>
        <w:t>тіп аламыз, тұра тұрсып Райымхап болыс,- деп аузынан</w:t>
        <w:br/>
        <w:t>тастамайтын.</w:t>
        <w:br/>
        <w:t>Қүзгі ҡара суық түскен. Қар бір жауып, бір еріп жат»</w:t>
        <w:br/>
        <w:t>қан кез. Іңір қараңғысында бөгде адамнын көзіне түс.</w:t>
        <w:br/>
        <w:t>пей астындағы атын желе аяцлатыл, жаппаның астында</w:t>
        <w:br/>
        <w:t>жаткан ауылға Жексен келді. Атын ағаштын арасына</w:t>
        <w:br/>
        <w:t>байлап қайды, Қалың талдың ішінде Шоңай, Зейнеп,</w:t>
        <w:br/>
        <w:t>Жексен үшеуі күбір-күбір сөйлесіп отыр.</w:t>
        <w:br/>
        <w:t>-- Халдарып қалай?-- делі Жексен.</w:t>
        <w:br/>
        <w:t>-- Несін сұрайсың халдың, Жексен. Шықпаған жан</w:t>
        <w:br/>
        <w:t>отырмыз.</w:t>
      </w:r>
    </w:p>
    <w:p>
      <w:r>
        <w:t>232</w:t>
        <w:br/>
        <w:t>тын едім, Чулаков мырза тірідей ұстацдар дсп бұйырды,</w:t>
        <w:br/>
        <w:t>содап шыға алмай тұрмын. Әйтпесе, сепің маған істеге-</w:t>
        <w:br/>
        <w:t>нің үшін бүкіл Құтпан ұрпағын құртып ж/берер едім,-</w:t>
        <w:br/>
        <w:t>деп ат үстінен айғай салды Пересынкші.</w:t>
        <w:br/>
        <w:t>-- Ойбай Жүсінпжан, мынау қапына қарайған екен.</w:t>
        <w:br/>
        <w:t>Қанпшсаң бір-ақ басады. Жап тірі жүрсе құдайдың жазға-</w:t>
        <w:br/>
        <w:t>нын көрерміз. Қолдарына-ақ түсші, Өлтіріп жіберс қой-</w:t>
        <w:br/>
        <w:t>мас. Бар малымыз, жанымыз сенің жолыңа құрбан, Біз-</w:t>
        <w:br/>
        <w:t>ді қойшы, қартайған әкс меп шешепі естеріпен тандырып</w:t>
        <w:br/>
        <w:t>сабап жатса қалай шыдап тұра аламыз,-- деп Шоңай</w:t>
        <w:br/>
        <w:t>зар илеп інісінің жанына келді.</w:t>
        <w:br/>
        <w:t>-- Имеке, сізді құтқарып алуға құдай алдында, ару-</w:t>
        <w:br/>
        <w:t>ақ алдында ант берейін. Әзір мына Шәкеннің сөзіне кө-</w:t>
        <w:br/>
        <w:t>ніңіз,- деп Жексеп де жік-жапар болды. Қаратай да</w:t>
        <w:br/>
        <w:t>соны айтты.</w:t>
        <w:br/>
        <w:t>-- Ал, Райымхан болыс, Шолақ ояз! Екеуішнің кол-</w:t>
        <w:br/>
        <w:t>дарыңның қышуы қансын, мен қарсылық жасамай, қолға</w:t>
        <w:br/>
        <w:t>түсейін, тек қартайған әке-шешем, туған-туыскандарыма,</w:t>
        <w:br/>
        <w:t>қатын-қалаш, бала-шағаға тимендер. Ақырып көре жа-</w:t>
        <w:br/>
        <w:t>тармыз,- деп қолын көтерді Иманжүсіп.</w:t>
        <w:br/>
        <w:t>-- Байландар қолын!-- деген жан даусы шықты Ра-</w:t>
        <w:br/>
        <w:t>йымханның.- Қолы бос болса бәріңді жайратып кетеді.</w:t>
        <w:br/>
        <w:t>-- Байлаймын десең байла. Бірақ мен сөзімнен қайт-</w:t>
        <w:br/>
        <w:t>паймын, Күшім жетпейді, тек тілім кесіліп қалмаса, се-</w:t>
        <w:br/>
        <w:t>німен кезек сөйлесерміп, Райымхан мырза,-- деді Имап-</w:t>
        <w:br/>
        <w:t>жүсін дауыстап.</w:t>
        <w:br/>
        <w:t>Пересыпкин атынан секіріп түсті де, Иманжүсіптің</w:t>
        <w:br/>
        <w:t>екі қолын артына өзі байлады.-- Жүр!-- деп бөкседеп бір</w:t>
        <w:br/>
        <w:t>тепті.</w:t>
        <w:br/>
        <w:t>-- Алып жүріңдер.</w:t>
        <w:br/>
        <w:t>ХІ. АРЫЗ БЕН РАПОРТ</w:t>
        <w:br/>
        <w:t>Иманжүсіп абақтыға жабылды. Құтпап айналасының</w:t>
        <w:br/>
        <w:t>Құйгенжар мен Бабатайдагы, Сейтен мен Бірсуаттағы</w:t>
        <w:br/>
        <w:t>ннеттес, тілектес ағайынның оңсесі түсіп қалды. Бірақ іс</w:t>
        <w:br/>
        <w:t>мұнымен бітпес. Өзі берген жанып құдай өз алып кетпе-</w:t>
        <w:br/>
        <w:t>се Жүсіп абақты түгіл қырық кез зынданпан да шыгар</w:t>
        <w:br/>
        <w:t>бір күні дейді екі кісі бас қосса, Бүкіл Есіл мен Нұра,</w:t>
        <w:br/>
        <w:t>Қорғалжын мен Теңіз, Құланетлес пен Терісакққап, Еһей-</w:t>
        <w:br/>
        <w:t>мен мең Баяпауылды мекендейтін олдердің аузында</w:t>
        <w:br/>
        <w:t>Иманжүсіптің ерлігі, жүректілігі, әділдігі...</w:t>
        <w:br/>
        <w:t>-- Орыс жігітінің кегін Қөлбайдың екі ұлының бірі-</w:t>
        <w:br/>
        <w:t>неп аламын депті.</w:t>
        <w:br/>
        <w:t>ға жолықтым. «Азамат еді ғой осынша қор ғып қоясың-</w:t>
      </w:r>
    </w:p>
    <w:p>
      <w:r>
        <w:t>дар ма, бір жақсылық істесенізші» дедім. Жарымхан</w:t>
        <w:br/>
        <w:t>мырзаға айтып көрсеніз қантеді дедім, құр анта салға-</w:t>
        <w:br/>
        <w:t>ным жоқ, бір жіптің ұшын да көрсетіп қойдым. Қожа-</w:t>
        <w:br/>
        <w:t>ның өзінің де өңеші кең адам ғой, түсінді.</w:t>
        <w:br/>
        <w:t>-- Пә. Айтып па?-- деп Жексен басын көтсріп алды.</w:t>
        <w:br/>
        <w:t>-- Айтыпты.</w:t>
        <w:br/>
        <w:t>-- Оған не депті,</w:t>
        <w:br/>
        <w:t>-- Не десін. Ыршыл-ыршып түсіпті. Егер қолыма бер-</w:t>
        <w:br/>
        <w:t>сс, Иманжүсіптің басын өз қолыммен шабар едім деп бет</w:t>
        <w:br/>
        <w:t>қаратпанты, Оған неге жаның ашиды деп қожаның өзіне</w:t>
        <w:br/>
        <w:t>дүрсе коя беріпті.</w:t>
        <w:br/>
        <w:t>-- Мұндай сөз салғанның айыбы жоқ қой, мырза.</w:t>
        <w:br/>
        <w:t>Бұл ертеден келе жатқан салт еді ғой,- деп әрең құтыл-</w:t>
        <w:br/>
        <w:t>дым дейді. Қожаның өзінің зәресі ұшып кетіпті.</w:t>
        <w:br/>
        <w:t>-- Солай дейді гой, Жарымхан. Ол ана жылгы жол</w:t>
        <w:br/>
        <w:t>үстінде көргенін ұмытады дейсіз бе?</w:t>
        <w:br/>
        <w:t>-« Өздерің де сақ жүріндер, Жексен. Сопың ішінде</w:t>
        <w:br/>
        <w:t>сен де бар едің гой,- деді Шоңай Жексенге.</w:t>
        <w:br/>
        <w:t>-- Ол арада Жүкеңнен басқа кім болғанып олар</w:t>
        <w:br/>
        <w:t>білген жоқ. ТЕстерін жиғыздық ПЯ, түн қараңғысында</w:t>
        <w:br/>
        <w:t>тарла бас салдық, Көздерін байлап тастадық. Жүкен</w:t>
        <w:br/>
        <w:t>бекер көрініп қалды сол жерде Жарымханға. Оның да</w:t>
        <w:br/>
        <w:t>көзін байлап тастау керек еді әуелі. Қімнің ісі екенін</w:t>
        <w:br/>
        <w:t>білмей кетуші еді.</w:t>
        <w:br/>
        <w:t>-- Жүсіпжан атын шығарам, кейінгілер айтып жүр-</w:t>
        <w:br/>
        <w:t>сін деді ғой, Мен айттым оған, осыны шама келсе, біл-</w:t>
        <w:br/>
        <w:t>дірмей істейік деп. Қөнді ме оған. Жоқ. Жарымханның</w:t>
        <w:br/>
        <w:t>өз көзіне көрсетіп істеймін, Шолақ оязы мен Райымхан</w:t>
        <w:br/>
        <w:t>болысқа айтып барсын деді ғой.</w:t>
        <w:br/>
        <w:t>-- Өткен іс өтті-кетті. Өкінгенмен қайта айналып</w:t>
        <w:br/>
        <w:t>келмес. Батырдың ендігі тағдыры қалай болады, соны</w:t>
        <w:br/>
        <w:t>ақылдассаңыздаршы, Сейтенге барып, Жексеннің үйітде</w:t>
        <w:br/>
        <w:t>қыстап шығармыз. Ажал жетпей өлмейсің, Шолақ ояз</w:t>
        <w:br/>
        <w:t>бен Райымхан не айтады, не бұйырады деп отыра бере-</w:t>
        <w:br/>
        <w:t>міз бе? Бұлардан жоғары ешкім жоқ па тегі,- деді</w:t>
        <w:br/>
        <w:t>Зейнеп.</w:t>
        <w:br/>
        <w:t>-- Білмеймін, ақыл алтау, ой жетеу дедім ғой,-- делі</w:t>
        <w:br/>
        <w:t>Шоңай тағы да.</w:t>
        <w:br/>
        <w:t>-- Менде бір ой бар. Айтайыншы, Ұнамаса қалар.</w:t>
        <w:br/>
        <w:t>-- Айт,--деп Шоңай меп Жексен екеуі бірдей жалт</w:t>
        <w:br/>
        <w:t>қарады.</w:t>
        <w:br/>
        <w:t>-- Бәтима ексуміз ақ патшаның өз атына арыз жа-</w:t>
        <w:br/>
        <w:t>зып жіберсек дейміз.</w:t>
        <w:br/>
        <w:t>-- Е, мынауың бір ойға келмеген нәрсе екен,-- деп</w:t>
        <w:br/>
        <w:t>-- Алады, Алады, Иманжүсіп тірі болса, осы айтқа-</w:t>
      </w:r>
    </w:p>
    <w:p>
      <w:r>
        <w:t>пын істейді.</w:t>
        <w:br/>
        <w:t>-- Қөлбай балаларында күндіз күлкі, түнде ұйқы жоқ</w:t>
        <w:br/>
        <w:t>десейші Өңештерінен ас өтпейтіп шығар,</w:t>
        <w:br/>
        <w:t>жж</w:t>
        <w:br/>
        <w:t>Иманжүсіпті қолға түсіріп, абақтыға жапқан соң Ра-</w:t>
        <w:br/>
        <w:t>йымхан болыс уһ деп бір дем алды. Аздан кейін Шолақ</w:t>
        <w:br/>
        <w:t>оязға келген</w:t>
        <w:br/>
        <w:t>-- Не ойыңыз бар, Чулаков мырза, Құтпановты абақ.</w:t>
        <w:br/>
        <w:t>тыға қаман қойып, асымен іс бітті деп отыра береміз бе?</w:t>
        <w:br/>
        <w:t>-- Не істе дейсің? Өзің айтшы ойыңды.</w:t>
        <w:br/>
        <w:t>-- Тергеу керек. Оның істемегені бар ма. Шақырып</w:t>
        <w:br/>
        <w:t>кел деп жіберген адамдарымызды сабап қайырды ма?</w:t>
        <w:br/>
        <w:t>Қайырды,- деп бір саусағын бүкті. Астындағы атын өл-</w:t>
        <w:br/>
        <w:t>тірді ме, өлтірді.-- Тағы бір саусағын бүкті, Әғәрда сол</w:t>
        <w:br/>
        <w:t>қамшы Пересыпкин мырзаның өзінің жанды жеріне түсе</w:t>
        <w:br/>
        <w:t>қайтер еді? Өліп кетер еді. Болыстың поштабайын маса-</w:t>
        <w:br/>
        <w:t>ға талатып, ақырында масаның уыты ұшына тиіп менің</w:t>
        <w:br/>
        <w:t>қимас бауырым Жұмабек содан өлді. Оны өзіңіз де білс-</w:t>
        <w:br/>
        <w:t>сіз. Ең ақырында орыс жігітіп өз алдыңызда қамшымен</w:t>
        <w:br/>
        <w:t>ұрып талдырды.</w:t>
        <w:br/>
        <w:t>Бұған келгенде, Чулаков мұртын ширатып, көзі тұн»</w:t>
        <w:br/>
        <w:t>жырап ойланып қалды, Райымханға тесіле карады.</w:t>
        <w:br/>
        <w:t>-- Неге қарайсыз, Чулаков мырза, Менің сөзімде бір</w:t>
        <w:br/>
        <w:t>өтірік бар ма, өзіңіз айтыңызшы.</w:t>
        <w:br/>
        <w:t>-- Айта бер,- деді Чулаков.</w:t>
        <w:br/>
        <w:t>-- Айтсам тыңдадыз. Халық не дей отыр? Осындай</w:t>
        <w:br/>
        <w:t>бұзықты абақтыға салып қойып, типияш отырғаны несі</w:t>
        <w:br/>
        <w:t>бұлардың дейді. Неғе атып тастамайды дейді.</w:t>
        <w:br/>
        <w:t>-- Кісіні тергеусіз атып тастау онай емес, Көлбаевич.</w:t>
        <w:br/>
        <w:t>Ол үшін бұлтартпайтын дәлелдер керек.</w:t>
        <w:br/>
        <w:t>-- М... м... м..-деді Райымхан теріс қарап. Сеніц</w:t>
        <w:br/>
        <w:t>солқылдатқаныңнан-ақ көрдім-ау обден.- Ал мен Қүй-</w:t>
        <w:br/>
        <w:t>генжардағы Құтпан ауылын көшірем де, орнын жазық-</w:t>
        <w:br/>
        <w:t>сыздан-жазықсыз азамат баласы соққы жеген Алексан-</w:t>
        <w:br/>
        <w:t>дровтарға алып берем.</w:t>
        <w:br/>
        <w:t>-- Оны өзің білесің, Қөлбаевни, жер қазақтікі. Қа-</w:t>
        <w:br/>
        <w:t>зак сенікі.</w:t>
        <w:br/>
        <w:t>«Мұның теріс» демсді. Қайта ойланбай тұрғанда қи-</w:t>
        <w:br/>
        <w:t>мылдап қалу керек. Қөп бөгелген жоқ, шығып кетті Ра-</w:t>
        <w:br/>
        <w:t>йымхан, Чулаков сол ойланған күйінде қала берді.</w:t>
        <w:br/>
        <w:t>Ертеңінде Райымхан Пересыпкинді бас қып Қүйген-</w:t>
        <w:br/>
        <w:t>жарға қару-жарақ асыпған жпырма жігіт аттандырды.</w:t>
        <w:br/>
        <w:t>280</w:t>
        <w:br/>
        <w:t>Шоңай көтеріліп қалды,- тұп-тура ақ патшаның өз аты-</w:t>
      </w:r>
    </w:p>
    <w:p>
      <w:r>
        <w:t>на дейсің де?</w:t>
        <w:br/>
        <w:t>-- Пә. Патша ағзамның өз атыина.</w:t>
        <w:br/>
        <w:t>-- Ботима екеуіңнің атыцнап ба?-- деді Жексен.</w:t>
        <w:br/>
        <w:t>-- Нә. Екеуіміздің атымыздан.</w:t>
        <w:br/>
        <w:t>-- Япыр-ай, ә. Сәтіп түсіре гөр, жасаған.</w:t>
        <w:br/>
        <w:t>-- Бір кісіде екі қатын бола ма скен деп патша ту-</w:t>
        <w:br/>
        <w:t>дап жүрмесе.</w:t>
        <w:br/>
        <w:t>-- Неге болмайды?</w:t>
        <w:br/>
        <w:t>-- Орыс баласының тірідей екі қатыны болмайды</w:t>
        <w:br/>
        <w:t>дейтін, Екінші қатынды бәйбішесі өлген саң алады, не</w:t>
        <w:br/>
        <w:t>болмаса тастап алады дейтін.</w:t>
        <w:br/>
        <w:t>-- Екі қошқардың басы бір қазапға сыймайды деге-</w:t>
        <w:br/>
        <w:t>ні ме?</w:t>
        <w:br/>
        <w:t>-- Қайдам. Естіген құлақта жазық жоқ, әйтеуір. Со-</w:t>
        <w:br/>
        <w:t>лай екен деп естігем.</w:t>
        <w:br/>
        <w:t>-- Қырық қатып, елу қатын алып, бәрін бір үйге қа-</w:t>
        <w:br/>
        <w:t>мап ұстайтындар да бар дейді. Оны көрмей отыр дейсіз-</w:t>
        <w:br/>
        <w:t>дер ме, патша,-- Үш қатын, төрт қатын алған қазақ аз</w:t>
        <w:br/>
        <w:t>емес. Оны өзіміз де көріп отырмыз,- деп Жексен күлді.</w:t>
        <w:br/>
        <w:t>-- Арыз жазайық дегеніннін жәні бар. Бірақ соны</w:t>
        <w:br/>
        <w:t>біреуіннің ғана атыңнан жаздырсаң қайтеді. Бірдемені</w:t>
        <w:br/>
        <w:t>бүлдіріп алармыз,.- деді Шоңай.</w:t>
        <w:br/>
        <w:t>-- Болса болсын. Ойда мен өз атымнан-ақ жазайын.</w:t>
        <w:br/>
        <w:t>-- Жаз. Құдай сәтін салса, бірдеме шығар. Жазып</w:t>
        <w:br/>
        <w:t>болған соң бәрімізге оқы. Артық кемі бар ма? Бір кісі-</w:t>
        <w:br/>
        <w:t>нің ішіне бір-ақ аяқ ас сияды деген.</w:t>
        <w:br/>
        <w:t>-- Бұған енді бар өнеріңді сал, Зейнеп,- деп Жексен</w:t>
        <w:br/>
        <w:t>қалжындады.</w:t>
        <w:br/>
        <w:t>-- Іс оңғарылып, батырдың басы аман қалса, бұдан</w:t>
        <w:br/>
        <w:t>аяйтын нсміз бар.</w:t>
        <w:br/>
        <w:t>Зейнеп көп ойланды. Әркіммен ақылдасты. Бәтима-</w:t>
        <w:br/>
        <w:t>мен екеуінің арасы күндес қатындар сияқты смес, тату</w:t>
        <w:br/>
        <w:t>еді. Мұнысы екеуінің түп тамыры бір болгандықтан да</w:t>
        <w:br/>
        <w:t>шығар, одан гөрі Иманжүсіптей жігітті екеуі де сүйетін-</w:t>
        <w:br/>
        <w:t>ді, сыйлайтын-ды, Ол барда да, ол жоқта да біріне-бірі</w:t>
        <w:br/>
        <w:t>көз алартып, дауыс көтеріп, саған көп кетті, маған 23</w:t>
        <w:br/>
        <w:t>келді десіп көрген жандар емес-ті. Екеуі бірінен-бірі сыр</w:t>
        <w:br/>
        <w:t>да жасырмайтын. Пманжүгсіп үйде болса екеуінің жатар</w:t>
        <w:br/>
        <w:t>орны бөлек, ол жол жүріп кетсе Бәтима жалғыз жатып</w:t>
        <w:br/>
        <w:t>өлегзимін, таң атқанша ұйықтай алмай шығамын дей</w:t>
        <w:br/>
        <w:t>Зейнептің қасына келіп жататын. Енді ол күншің бірі</w:t>
        <w:br/>
        <w:t>жақ, атасы мен енесі, екеуінеп тугап үш-төрт бала бәрі</w:t>
        <w:br/>
        <w:t>Жексеннің онсыз да Тар үйішің бір бұрышына үймелеп</w:t>
        <w:br/>
        <w:t>ыбырсып жатыр.</w:t>
        <w:br/>
        <w:t>936</w:t>
      </w:r>
    </w:p>
    <w:p>
      <w:r>
        <w:t>абтқандарым тексеріле қалып, өтірігім шықса ұятқа қа-</w:t>
        <w:br/>
        <w:t>лам, өзімді кіналайды деп қорқып та отыр. Оган це</w:t>
        <w:br/>
        <w:t>дейсіз?</w:t>
        <w:br/>
        <w:t>-- Болса болар,--дей салды тілмаш. Мұның байқа-</w:t>
        <w:br/>
        <w:t>уынша, генерал атының басын әділеттік жолына қарай</w:t>
        <w:br/>
        <w:t>бұрды. Зейнепке бүйрегі бұрып тұр.</w:t>
        <w:br/>
        <w:t>-- Құтпановты осы арыз бойынша, түрмеден босат-</w:t>
        <w:br/>
        <w:t>тырып жіберуге болар еді. Бірақ тергелмеді, тексерілме-</w:t>
        <w:br/>
        <w:t>ді деп Чулақов мырза мен болыстық старшын күңкіл</w:t>
        <w:br/>
        <w:t>шығарады. Онан да бірер кігі жіберіп, тексертейік. Осы-</w:t>
        <w:br/>
        <w:t>ны тексеруге Сіз барсаңыз қалай болар екен?</w:t>
        <w:br/>
        <w:t>Бар десеңіз, барайын.</w:t>
        <w:br/>
        <w:t>-- Дайындалыңныз. Жаныңызға екі чиновиик ертішіз.</w:t>
        <w:br/>
        <w:t>Құн болады.</w:t>
        <w:br/>
        <w:t>ЕЗ</w:t>
        <w:br/>
        <w:t>Үш адам жолға дайындалды. Үшеуінің екі күтушісі</w:t>
        <w:br/>
        <w:t>бар. Көлік - бірден бірге жеткізіп тастап, қайтып оты-</w:t>
        <w:br/>
        <w:t>ратын бекет (пнкет) аттары. Губернияның өзілен шыққан</w:t>
        <w:br/>
        <w:t>ұлықтарға бәрі дайын, тоқтау жоқ.</w:t>
        <w:br/>
        <w:t>Дал жүрерде генерал алғашқы айтқанын өзгертті:</w:t>
        <w:br/>
        <w:t>Бас тергеуші Сіз болмай-ақ қойынңыз.- делі ана</w:t>
        <w:br/>
        <w:t>екеуінің көзінше.-- Мына екі чиновниктіц бірі болсын,</w:t>
        <w:br/>
        <w:t>Қазақтың арызын қазаққа тексертті деген сөз туғызудан</w:t>
        <w:br/>
        <w:t>тайынбайды олар. Бірак істің жайын мен сіздің пікірі»</w:t>
        <w:br/>
        <w:t>ңізге қарай шешем. Осыны ұмытпаңыз. Ал сіз оғап рен-</w:t>
        <w:br/>
        <w:t>жімең: З,- деді генерал чиновникке,-істің пайдасы үшіп,</w:t>
        <w:br/>
        <w:t>үкім шығару үшін асы керек.</w:t>
        <w:br/>
        <w:t>-- Болсын,- десті үшеуі де. Сәйтіп бұлар Қардавт-</w:t>
        <w:br/>
        <w:t>қол қайдасың деп жүріп кетті.</w:t>
        <w:br/>
        <w:t>Тертеу көпке борған жоқ, Келген бетте бұлар Чулг-</w:t>
        <w:br/>
        <w:t>ковпен, Жылқыбаевпен бірнегле күн сәйлескен. Жазыл-</w:t>
        <w:br/>
        <w:t>ған қағаадарды көрген. Женді қағаз да жоқ. Ал ояз бас-</w:t>
        <w:br/>
        <w:t>тығымен болыстың сөзіне қарағ Құтпанов бүгін-ақ</w:t>
        <w:br/>
        <w:t>атып тастайтын 2: ақтыдан шығатын алып Пман-</w:t>
        <w:br/>
        <w:t>жүсіптін өзімен де сейлесті, Сіл мандымды ештене айта</w:t>
        <w:br/>
        <w:t>алмалы. қалжытап қасыпты, таяқтан, жштықтан есін</w:t>
        <w:br/>
        <w:t>көпке дейін жин а уаалам сияқты. с6-</w:t>
        <w:br/>
        <w:t>зіне сшкім тұс (аса мын түрімен</w:t>
        <w:br/>
        <w:t>адам болмас, көпке ен, Тергеу-</w:t>
        <w:br/>
        <w:t>шілер Құзсонж баран</w:t>
        <w:br/>
        <w:t>Зебиелпен. ІНең: зпен оңа-</w:t>
        <w:br/>
        <w:t>Бірақ олар</w:t>
        <w:br/>
        <w:t>%н гекерал-</w:t>
        <w:br/>
        <w:t>теқ тексеру,</w:t>
        <w:br/>
        <w:t>-- Алды-артына қаратпандар, барысымен шаңыра-</w:t>
        <w:br/>
        <w:t>ғын сабалап ортасына түсіріңдер. Қөшпейміз десс үйлс-</w:t>
        <w:br/>
        <w:t>ріп өртеңдер. Шоңайы мен кәрі қақпас Құтпанга қырық</w:t>
        <w:br/>
        <w:t>қамшыдап дүрс салыпдар, Бұл кімнің бұйрығы десе Ра-</w:t>
      </w:r>
    </w:p>
    <w:p>
      <w:r>
        <w:t>йымхан Жылқыбаевтың бұйрығы дендер. Құтпанның</w:t>
        <w:br/>
        <w:t>орнына баласы өлімші болған Александровты, онымен</w:t>
        <w:br/>
        <w:t>бірге келген қарашекпендерді көшіріп қондырыңдар.</w:t>
        <w:br/>
        <w:t>Арғы күні түстен кейін келіп осы бұйрықтың орындалға-</w:t>
        <w:br/>
        <w:t>нын маған айтасыңдар.</w:t>
        <w:br/>
        <w:t>Бұл сөз Пересыпкинцің құлағына тиюі-ақ мұң екен,</w:t>
        <w:br/>
        <w:t>бағусыз жатқан бір қотан қой көрген аш қасқырдай жа-</w:t>
        <w:br/>
        <w:t>лақтап, қылышып жарқылдатып қуанғаннан есі қалған</w:t>
        <w:br/>
        <w:t>жоқ, Бненің бір сауымындай мезгіл өтпей-ақ мылтық,</w:t>
        <w:br/>
        <w:t>қылыш ясынған, сойыл сүйреткен жиырма жігіт көшенің</w:t>
        <w:br/>
        <w:t>шаңын аспанға көтеріп, итін абалатып, қатин-баласын</w:t>
        <w:br/>
        <w:t>шулатып Қараөткелден шауып шықты. Сол бетімен тіз-</w:t>
        <w:br/>
        <w:t>гіндерін бір тартпай шапқап бойымен Қүйгенжардың қо-</w:t>
        <w:br/>
        <w:t>танына келіп кірді.</w:t>
        <w:br/>
        <w:t>Алыстан шаң көрінгенде-ақ Шоңай мен Ақшабай</w:t>
        <w:br/>
        <w:t>әйелдерді атқа мінгізіп, сендер Нұраның сай-сайымен</w:t>
        <w:br/>
        <w:t>көзге түспей бара тұрыңдар, Мына көрінген қалың шаң-</w:t>
        <w:br/>
        <w:t>ның сұры жаман. Не көрсек те біз көрейік. Шал мен</w:t>
        <w:br/>
        <w:t>кемпірге кол тигізе қоймас, қанша айуан болса да ап-</w:t>
        <w:br/>
        <w:t>пақ қудай сақал-шаштарын сыйлар. Жексеп мен Қара-</w:t>
        <w:br/>
        <w:t>тайды таба алсаңдар соларға паналаңдар. Елеусіз тайға</w:t>
        <w:br/>
        <w:t>мінгізіп бала-шага жіберіп білдіріп тұрсын деген.</w:t>
        <w:br/>
        <w:t>Келген отряд қотанда ат ойнатып жүр, көзіне көрін-</w:t>
        <w:br/>
        <w:t>ген адамды бала демей, әйел демей жонынан бір осып</w:t>
        <w:br/>
        <w:t>өтеді. Сөз біреу-ақ.</w:t>
        <w:br/>
        <w:t>-- Қөшіңдер. Тез көшіңдер!</w:t>
        <w:br/>
        <w:t>-- Қайда көшеміз? Жазышғымыз не?-- деп тіл қатты</w:t>
        <w:br/>
        <w:t>Шоңай</w:t>
        <w:br/>
        <w:t>-- Жазығың мынау!-- деп Пересыпкин үш жігітке ым</w:t>
        <w:br/>
        <w:t>қақты. Олар аттарынан түсе-түсе қалып Шоңайға жабы-</w:t>
        <w:br/>
        <w:t>ла кетті де сұлатып салды... Етпетінен жатқызып, шек-</w:t>
        <w:br/>
        <w:t>пешінің, жеңгсізінің артқы өңірін түрып қойып жонын қуа-</w:t>
        <w:br/>
        <w:t>лата шыбыртқы қамшымен шылылдата бастады, Ойбай</w:t>
        <w:br/>
        <w:t>өлдім, өлтірді мыпалар деген дауысты естіп үйден Үміш</w:t>
        <w:br/>
        <w:t>шығып еді, бір жігіт оның басындағы жаулығын жүлып</w:t>
        <w:br/>
        <w:t>алып шашыняп сүйреп сабады. Шоңай әлсіреп, есінен</w:t>
        <w:br/>
        <w:t>айрылды, қозғала алмай сіресіп қалды</w:t>
        <w:br/>
        <w:t>-- Құтпан қайда? Әкесі қайда?-- деп айгай салды</w:t>
        <w:br/>
        <w:t>Пересыпкий.</w:t>
        <w:br/>
        <w:t>-- Мен мұнда!-- деп Құтпан үйінен шығып таяғына</w:t>
        <w:br/>
        <w:t>сүйеніп келе жатты.</w:t>
        <w:br/>
        <w:t>231</w:t>
        <w:br/>
        <w:t>-- Мал талауға түсті. Бір жазда Құтианның үш жүз-</w:t>
        <w:br/>
        <w:t>те тарта алалы жылқысынан екі жүздейі ғана қалды.</w:t>
        <w:br/>
        <w:t>Көбі ұстағанның қолында, тістегенніп аузында кетті,-</w:t>
        <w:br/>
        <w:t>Деп ерні кемсеңдеп, тамағына бірдеме тұрып қалғандай</w:t>
        <w:br/>
        <w:t>Даусы түйіліп, сөйлей алмай отыр Шоңай</w:t>
        <w:br/>
        <w:t>-- Бізді қойшы, Жексен, басымыз жас, құдайдың бұй-</w:t>
        <w:br/>
        <w:t>рығына көне береміз гой. Атом мен ожсме көрсеткен</w:t>
        <w:br/>
        <w:t>қысастықтарына көрген жан шыдап тұра алмапты, жа-</w:t>
      </w:r>
    </w:p>
    <w:p>
      <w:r>
        <w:t>нымыз шығып кете жаздады. Қөзімізге көрсетіп қойып</w:t>
        <w:br/>
        <w:t>дүреледі сорлыларды,-- деп зар жылайды сол Күйген-</w:t>
        <w:br/>
        <w:t>жардағы ауылдың карі, жасы,-- деді Зейнеп.</w:t>
        <w:br/>
        <w:t>-- Тұу. Оңбагандар екен, Бірі сексеннен, бірі жетпіс-</w:t>
        <w:br/>
        <w:t>тен асқан шал мен кемпірде нелері бар екен десейші.</w:t>
        <w:br/>
        <w:t>Екеуі әбден қиналған екен ғой.</w:t>
        <w:br/>
        <w:t>-- Қиналды ғой, қиналмай, Жан шіркін тәтті омес</w:t>
        <w:br/>
        <w:t>пе. Бірақ атай жарықтық көкжал ғой, дыбысын шыгар-</w:t>
        <w:br/>
        <w:t>ған жоқ,--дейді, тістеніп жатып алыпты.</w:t>
        <w:br/>
        <w:t>-- Енді не істемек ойларын бар?</w:t>
        <w:br/>
        <w:t>-- Тіпті не істеуге білмейміз. Ақыл алтау, ой жетеу.</w:t>
        <w:br/>
        <w:t>Қылышын сүйретіп жақындап қалған қыс мыпау.</w:t>
        <w:br/>
        <w:t>-- Біздің батырдан естігендерің бар ма?-- деді Зей-</w:t>
        <w:br/>
        <w:t>неп.</w:t>
        <w:br/>
        <w:t>-- Еміс-еміс хабар. Жолықтырмайды. Оған ла азап</w:t>
        <w:br/>
        <w:t>көрсетсе керек..-- деп Жексен сөзін үзіп-үзіл, өз құлағы</w:t>
        <w:br/>
        <w:t>естігендерін түгел айтпады, жасырды.</w:t>
        <w:br/>
        <w:t>-- Барып жатқан тамақ қолына түгел тие ме скен</w:t>
        <w:br/>
        <w:t>өзі?</w:t>
        <w:br/>
        <w:t>-- «ОЙ, білмеймін. Тәтті, дәмдісін өздері ішіл-жеп бер-</w:t>
        <w:br/>
        <w:t>се сорпа-суын ғана беретін болу керек. Бұл қашан да</w:t>
        <w:br/>
        <w:t>солай гой. Абақтыда жатқан адамға барған тамақтың</w:t>
        <w:br/>
        <w:t>ұшығы ғана тиеді деп жүретін. Жатып шыққандардың</w:t>
        <w:br/>
        <w:t>талайына кездескеміз, зар илейтін сорлылар. Оларга</w:t>
        <w:br/>
        <w:t>сөйткенде біздің Жүкеңе,-- деп сөйлей алмай қалды</w:t>
        <w:br/>
        <w:t>Жексен.</w:t>
        <w:br/>
        <w:t>-- Соны айтсаңызшы, Қайта тірі ұстап отырғанына</w:t>
        <w:br/>
        <w:t>да шүкіршілік.</w:t>
        <w:br/>
        <w:t>-- Әнебір Перісепкен дегеннің қаһарынан жаман қар-</w:t>
        <w:br/>
        <w:t>қып едік. Сол ырду-дырдудан аман қалды, құдай сақтар,</w:t>
        <w:br/>
        <w:t>қажи бермеңдер. Сендер бүйтсеңдер шал мен кемпірдің</w:t>
        <w:br/>
        <w:t>пе жаны қалады,- деп Жексен екеуіне де басу айтты.</w:t>
        <w:br/>
        <w:t>-- Түгел жаз өтті. Міне, қыс та түсті...</w:t>
        <w:br/>
        <w:t>-- Мә, дұрыс айтасың, Зейнеп. Қыс та түсіп қалды.</w:t>
        <w:br/>
        <w:t>Қүр жылай бергенше басқа түскен тақсіретке белді буып</w:t>
        <w:br/>
        <w:t>көпіп, қалгғандарыцның қамын ойлау керек,-- деді Жек-</w:t>
        <w:br/>
        <w:t>сен.</w:t>
        <w:br/>
        <w:t>233</w:t>
        <w:br/>
        <w:t>-- Осы арадан қозғалмандар, Үй де тұрғызындар,</w:t>
        <w:br/>
        <w:t>егіп де егіндер, Бұл ара -- мәнгі сендердікі.</w:t>
        <w:br/>
        <w:t>Қарашекпендер көздері шарасынан шығып, сенерін</w:t>
        <w:br/>
        <w:t>де сенбесін де білмей сстеріпен адасқандай бірйіс-бірі</w:t>
        <w:br/>
        <w:t>қарады.</w:t>
        <w:br/>
        <w:t>-- Рас айтасыз ба, мырза.</w:t>
      </w:r>
    </w:p>
    <w:p>
      <w:r>
        <w:t>-- Рас айтам, Жер әуелі құдайдікі, содан кейіп Пат-</w:t>
        <w:br/>
        <w:t>шапыкі. Бәріміз құдайдың да, патшаның да құлымыз.</w:t>
        <w:br/>
        <w:t>Жер бәрімізге ортақ.</w:t>
        <w:br/>
        <w:t>-- Сізден кейін келетін шабармапдарға не айтамыз?</w:t>
        <w:br/>
        <w:t>-- Оларға мына қағазды көрсетіндер,- деп Иманжү-</w:t>
        <w:br/>
        <w:t>сіп атынан түсе қалды, қойнынан кағаз қарындашын</w:t>
        <w:br/>
        <w:t>алып жаза бастады. Шортанды келінін шығысы мен түс-</w:t>
        <w:br/>
        <w:t>тігіндегі мың десятина жерді бұрын Райымхан Жылқы-</w:t>
        <w:br/>
        <w:t>байұлы немденіп келгені рас, Бүгіннен бастап бұл жер</w:t>
        <w:br/>
        <w:t>Ресейден көшіп келген қарашекпендерге беріледі, Мұны</w:t>
        <w:br/>
        <w:t>бұзуға ешкімнің хақысы жақ, Қолын қойды да, қалта.</w:t>
        <w:br/>
        <w:t>сынан мер алып басып, қарашекпендердің көш бойы ста-</w:t>
        <w:br/>
        <w:t>ростасы болып келген жігітке ұстатты.</w:t>
        <w:br/>
        <w:t>-- Бұған сепе ме көрген адам?</w:t>
        <w:br/>
        <w:t>-- Неге сенбейді, Қағазда патшляның екі басты самұ-</w:t>
        <w:br/>
        <w:t>рығы тұрған жоқ па!</w:t>
        <w:br/>
        <w:t>-- Рас екен-ау.</w:t>
        <w:br/>
        <w:t>Ана жылы Райымхан үйіне «қонаққа» келгенде 60-</w:t>
        <w:br/>
        <w:t>лыстық старшынның сандығынан пахшаның самұрық бел-</w:t>
        <w:br/>
        <w:t>гісі басылған бір бума қағаз бен болыстың мөрін ала</w:t>
        <w:br/>
        <w:t>шыққан Иманжүсіп. Сол қағаздың біразы омырау қал-</w:t>
        <w:br/>
        <w:t>тасында жүретін.</w:t>
        <w:br/>
        <w:t>-- Қағазды қолыңнан шығармайсып, ешкімге бер-</w:t>
        <w:br/>
        <w:t>мейсің. Біреу-міреу жұлып алып жыртып тастамасын,</w:t>
        <w:br/>
        <w:t>ашық ауызданып айрылып қалма.</w:t>
        <w:br/>
        <w:t>-- Айрылмаймын ғой. Кім берді десе не дейміп.</w:t>
        <w:br/>
        <w:t>-- Болыстық старшынның кандидаты Иманжүсіп</w:t>
        <w:br/>
        <w:t>Құтпанов берді дейсің. Бұл қагаз қолыңда тұрғайла са-</w:t>
        <w:br/>
        <w:t>ған ешкім батып жақын келе алмайды. Сен де кім ке-</w:t>
        <w:br/>
        <w:t>рінгенмеп сөйлеспе, кеуденді көтеріп ұста.</w:t>
        <w:br/>
        <w:t>Иманжүсіп атына мінді де, қош айтысып жүріп көт-</w:t>
        <w:br/>
        <w:t>ті.</w:t>
        <w:br/>
        <w:t>-- Тағы да бір шатақты шығардың-ау, Жүке,- деді</w:t>
        <w:br/>
        <w:t>Жексен жүре беріп.</w:t>
        <w:br/>
        <w:t>-- Шықса шыгын жатсып, Әйтеуір ширыққан шаруа.</w:t>
        <w:br/>
        <w:t>Мына сорлылар өлім халіне келіпті. Қар түскенше тыҙ-</w:t>
        <w:br/>
        <w:t>банып әл жинасып,</w:t>
        <w:br/>
        <w:t>-- Қолына жер тисе, бұлар аш та, жалаңаш та бол-</w:t>
        <w:br/>
        <w:t>майды, Әлі көрерсің, күн суығанша бастарына баспана</w:t>
        <w:br/>
        <w:t>240</w:t>
        <w:br/>
        <w:t>көрген-білгепімізді сол кісіге барып айтамыз деп қайтуға</w:t>
        <w:br/>
        <w:t>бет алды. Дәл жүрерде тергеушілер Чулаконқа Жылқы"</w:t>
        <w:br/>
        <w:t>басвтың көзінше Құтпашовтың өліп кетпеуіне сіз өз басы-</w:t>
        <w:br/>
        <w:t>ңызбеп жауап бересіз деп ескертті. Мұны сстігенде Шо-</w:t>
        <w:br/>
        <w:t>Лақ ояз да, Жылқыбаев та жерге жіріп кете жаздады.</w:t>
        <w:br/>
        <w:t>Қөздері бажырайып шығып барады, тілдері күрмелген-</w:t>
      </w:r>
    </w:p>
    <w:p>
      <w:r>
        <w:t>дей сөйлей алмай қалды.</w:t>
        <w:br/>
        <w:t>Қонақтар қайтып кетті. Чулаков пен Жылқыбаев ссең-</w:t>
        <w:br/>
        <w:t>гіреп қала берді.</w:t>
        <w:br/>
        <w:t>Осыдан кейін көп ұзаған жоқ, генерал-губернатордан</w:t>
        <w:br/>
        <w:t>Құтпанов түрмеден босатылсын дсген бұйрық келіп жет-</w:t>
        <w:br/>
        <w:t>ті.</w:t>
        <w:br/>
        <w:t>жЖозож</w:t>
        <w:br/>
        <w:t>Иманжүсіп жаз бойы есін жиып жөнделе алмады.</w:t>
        <w:br/>
        <w:t>Танқ пен аштықтан өлімші болып қалған екен. Келесі</w:t>
        <w:br/>
        <w:t>жылдың күзгі қара суығы түскенше күтінумен болды.</w:t>
        <w:br/>
        <w:t>Генерал-губернатор орнымыздан қай күні жұлып</w:t>
        <w:br/>
        <w:t>тастайды деп, Шолақ ояз бен Райымханда зәре жоқ.</w:t>
        <w:br/>
        <w:t>Ұйқыдан да, күлкіден де айырылды, тамақтарынан ас</w:t>
        <w:br/>
        <w:t>өтпейді. «Тәуекел деп осының көзін жойып, жіберсек қай-</w:t>
        <w:br/>
        <w:t>теді, ауырды, ажалынан өлді» дегізіп дәрігерге протокол</w:t>
        <w:br/>
        <w:t>тұрғыздырайық деп қыңқылдап көрді Райымхан Шолақ</w:t>
        <w:br/>
        <w:t>оязға.</w:t>
        <w:br/>
        <w:t>-- Сендей ақымақтың сөзін тыңдап жүрген мен ақы-</w:t>
        <w:br/>
        <w:t>мақ. Осындай масқара болганша, менің енемді ұратын</w:t>
        <w:br/>
        <w:t>кісі жоқ. Кет бар. Енді көзіме көрінбе!- деп қуып шық-</w:t>
        <w:br/>
        <w:t>ты Райымханды үйінеп Шолақ ояз.</w:t>
        <w:br/>
        <w:t>жЖожож</w:t>
        <w:br/>
        <w:t>Әбден баяғы қалпыма келдім бе деп атқа мінейін, ит</w:t>
        <w:br/>
        <w:t>жүгірткен адырларды, құс салған өзендерді аралайын</w:t>
        <w:br/>
        <w:t>десе жаяу қалғандай көрінді Иманжүсіпке. Ақсұр атты</w:t>
        <w:br/>
        <w:t>РВайымхан алгашқы 1Шшатақ туып, Құтпан балалары</w:t>
        <w:br/>
        <w:t>байтал түгіл бас қайғы деп жүргенде-ақ ұстатып алдыр-</w:t>
        <w:br/>
        <w:t>ған. Атты бәйгеге қосып қызығын көру қайда, кім көрін-</w:t>
        <w:br/>
        <w:t>геннің астына түсіпті жануар. Ақырында арқасы омақтай</w:t>
        <w:br/>
        <w:t>жауыр, арса-арса, сүйегіне ілініп қалған құр тері, бір</w:t>
        <w:br/>
        <w:t>аягы кеткен, сылтып басады. Шістық-суықтан өткен қып-</w:t>
        <w:br/>
        <w:t>қызыл шақа қыршаңқы болып жазға салым қаланың</w:t>
        <w:br/>
        <w:t>шетіндегі бір жырада арам өлін қалыпты. Иманжүсіптің</w:t>
        <w:br/>
        <w:t>екі касын бірдей, тартпа, таралгысын, өмілдірік құйыс-</w:t>
        <w:br/>
        <w:t>қайын, жүгені меп тоқымын түгел күміс стеткен ертоқымы</w:t>
        <w:br/>
        <w:t>ұшті- күйді жоқ, кімнің пайдаланып кеткеші белгісіз.</w:t>
        <w:br/>
        <w:t>243</w:t>
        <w:br/>
        <w:t>рылған жері осы көрінеді. Бірак әлі іргесін бекіткен жоқ.</w:t>
        <w:br/>
        <w:t>Райымханның жігіттері күнде шауып келіп көш-көштің</w:t>
        <w:br/>
        <w:t>астына алып тықыртады екен. Бұл ара Райымханның</w:t>
        <w:br/>
        <w:t>ата-бабасынан қалған мұра екепі рас, опда бір құдайдай</w:t>
        <w:br/>
        <w:t>басқаның үлесі жоқ. Қөшіл келген қарашекпендер де</w:t>
        <w:br/>
        <w:t>жер тапнды-- түгін тартса май шыгатын жер екен.</w:t>
        <w:br/>
        <w:t>Соңдарыпан ит ерткен бес салт атты үйіліп, тәгіліп</w:t>
        <w:br/>
        <w:t>жатқан карашекпендердің үстіне жетіп келді. Бұлар бі-</w:t>
        <w:br/>
        <w:t>реуі арбасының екі арысын көтеріп, согап барлы-жоқты</w:t>
        <w:br/>
        <w:t>құрымын, ескі-ұсқы киімін жауып, біреулері агаш кесіп</w:t>
        <w:br/>
        <w:t>әкеліп күрке тұрғызып, оның жан-жағын жапырақпен,</w:t>
        <w:br/>
        <w:t>талмен қымтап, қызыл қарын жас балаға баспана жа-</w:t>
        <w:br/>
        <w:t>сал бүрсендеп жатқан-ды. Теңбілкекті екпіндетіп Иман-</w:t>
      </w:r>
    </w:p>
    <w:p>
      <w:r>
        <w:t>жүсіп жетіп келгенде жаппаларының астында жатқан</w:t>
        <w:br/>
        <w:t>қарашекпепндер әр жерден үршшісіп түрегелді.</w:t>
        <w:br/>
        <w:t>-- Здравствуйте!</w:t>
        <w:br/>
        <w:t>Қазақ жеріне келіп кіргелі бұлармен орысша аман-</w:t>
        <w:br/>
        <w:t>дасқан осыдан басқа қазақ болған жоқ-ты.</w:t>
        <w:br/>
        <w:t>-- Здравствуйте, зэдравствуйте,-- деп жақындай түсті</w:t>
        <w:br/>
        <w:t>олар, әуелде тағы да көш деп тықырта келген болыстың</w:t>
        <w:br/>
        <w:t>шабармандары шығар деп қалып еді.</w:t>
        <w:br/>
        <w:t>-- Қашан көшіп келдіңдер?</w:t>
        <w:br/>
        <w:t>-- Үш айдан асып барады.</w:t>
        <w:br/>
        <w:t>-- Орнықтыңдар ма?</w:t>
        <w:br/>
        <w:t>-- Қайдан орнығу. Бұл өзі болыстың жері екен, көш,</w:t>
        <w:br/>
        <w:t>кет деп күніне он рет шауып келіп, әлегімізді аспаннан</w:t>
        <w:br/>
        <w:t>шыгарады. Қозғалуға хал жоқ. Қатын, баламыз аш,</w:t>
        <w:br/>
        <w:t>арық, ауру, сырқау. Ояз бастығы бар деп естиміз, оған</w:t>
        <w:br/>
        <w:t>барып жалынайық десек опың жөнін таба алмай...</w:t>
        <w:br/>
        <w:t>-- Өзіңіз кім боласыз?</w:t>
        <w:br/>
        <w:t>--- Астыңыздағы атыңызға, үстіңіздегі кпіміңізге қа-</w:t>
        <w:br/>
        <w:t>рағанда осы араның атаманы ма деп тұрмыз.</w:t>
        <w:br/>
        <w:t>-- Атаманы емеспін, Болыстық старшынның кандни-</w:t>
        <w:br/>
        <w:t>датымын!.</w:t>
        <w:br/>
        <w:t>Қарашекпендер «біржола құрыдық!» деп шошып қал-</w:t>
        <w:br/>
        <w:t>ды. «Қазір қамшысын аллды да, жалаңбас демей, жалац-</w:t>
        <w:br/>
        <w:t>аяқ демей шықпыртады, Содап кейін көшпей көр мықты</w:t>
        <w:br/>
        <w:t>болсаң?</w:t>
        <w:br/>
        <w:t>-- Аясаңыздаршы, кандидат мырза, мына түрімізбен</w:t>
        <w:br/>
        <w:t>қайда барамыз. Қырыламыз ғой, биыліна мұрсат бері-</w:t>
        <w:br/>
        <w:t>ціздер, қыс түскеншс шым ойып, ағаш кесіп баспана тұр-</w:t>
        <w:br/>
        <w:t>гызып алайық.</w:t>
        <w:br/>
        <w:t>1. Орынбасар</w:t>
        <w:br/>
        <w:t>245</w:t>
        <w:br/>
        <w:t>болса керек. Таңсртоц бір, кешке бір алып барып, сабап,</w:t>
        <w:br/>
        <w:t>сабап, қайта әкеліп қамап тастайды дейді. Қолында қо-</w:t>
        <w:br/>
        <w:t>леткі, аяғында кісен, қозғалуға дармен жоқ, оны үстіне</w:t>
        <w:br/>
        <w:t>тамағы аш, сөйлеуден де қалып барады деп естідік, Тек</w:t>
        <w:br/>
        <w:t>тірі болса жарар сді, өлтіріп жіберді ме деп қорқып отыр-</w:t>
        <w:br/>
        <w:t>мыз Сырттағы ағайындардан, өзімізден анда-санда ба-</w:t>
        <w:br/>
        <w:t>ратын тамақтың шимандысын, тәтті-дәмдісіп абақтының</w:t>
        <w:br/>
        <w:t>өз адамдары жеп қойын, Пімаижүсіпке тек сілімтірі ғана</w:t>
        <w:br/>
        <w:t>жететін көрінеді. Сөйткеп адам аштықтан бұралмагаш-</w:t>
        <w:br/>
        <w:t>да, өлмегенде қайтеді.</w:t>
        <w:br/>
        <w:t>Осыларды айта келіп Сіздеп, аса ұлұғ мәртебелі, биік</w:t>
        <w:br/>
        <w:t>дәрежелі генерал-губернатор тақсырдан бас пін сұрай-</w:t>
        <w:br/>
        <w:t>тыным -- әдейі әділ чиновник жіберіп осыны тексертсе-</w:t>
        <w:br/>
        <w:t>ціз скеп. Талауға түскен малымызды қайтартсаңыз екен,</w:t>
        <w:br/>
        <w:t>өзіміздің бұрынғы қопысымызга қайта көшіп баруымыз-</w:t>
      </w:r>
    </w:p>
    <w:p>
      <w:r>
        <w:t>ға рұқсат етсеңіз скен. Ең ақырында, жазықсыздан жа-</w:t>
        <w:br/>
        <w:t>зықсыз абақтыда азап шегіп, қорлық көріп жатқан менік</w:t>
        <w:br/>
        <w:t>байымды - Иманжүсіп Құтпанұлын абақтыдан босат-</w:t>
        <w:br/>
        <w:t>тырып, үйге қайтарттырсапыз скеп.</w:t>
        <w:br/>
        <w:t>Құдай-тағаладан сіздің есен-саулығынызды тілеп ға-</w:t>
        <w:br/>
        <w:t>рызнамаға қол қоюшы Зейпеп /манжүсіп қағыны Құт-</w:t>
        <w:br/>
        <w:t>панова. 1899 жыл 11 февраль.</w:t>
        <w:br/>
        <w:t>жаож</w:t>
        <w:br/>
        <w:t>Омбының Дала генерал-губернаторы Падаров мырза</w:t>
        <w:br/>
        <w:t>мінезі жайдары, сөзшең, ертегілер мен әңгімелерді тың-</w:t>
        <w:br/>
        <w:t>дай беруге жалықпайтын, әсіресе ерте замандағы рыцарь-</w:t>
        <w:br/>
        <w:t>лар жайында жазылған кітаптарды көп оқитын адам</w:t>
        <w:br/>
        <w:t>еді, Дала генерал-губернаторлығын басқаруға келгеніне</w:t>
        <w:br/>
        <w:t>екі-үш жыл болды, содан бері кенсесінде көміліп көп</w:t>
        <w:br/>
        <w:t>отырған жоқ. Ұзақ сапардың бейнетіне көшіп, өҙ қол 2с-</w:t>
        <w:br/>
        <w:t>тындағы ояздардың бірқатарын аралаған. Қыстың</w:t>
        <w:br/>
        <w:t>үскірген аязынан да, жаздың ми қайнатқан ыстыгынан</w:t>
        <w:br/>
        <w:t>да қорыққан жоқ-ты.</w:t>
        <w:br/>
        <w:t>-- Осының борін көру керек,-- дейтін-ді ол жанына</w:t>
        <w:br/>
        <w:t>ерткеп адамдарына. Қазақ ауылдарына барганда, бие</w:t>
        <w:br/>
        <w:t>сауган, саба Піскен, өреге құрт жайгап қатындардың</w:t>
        <w:br/>
        <w:t>жапынан тамашалап көпке дейіп кетпейтін-ді. Қатпаған-</w:t>
        <w:br/>
        <w:t>ға құрык тастаганды, буғау салганды көргенде балаша</w:t>
        <w:br/>
        <w:t>күліп, қолып шапалақтай өзі бірге шапқылайтын, Әуел-</w:t>
        <w:br/>
        <w:t>де казақша бір ауыз сөз білмейтіп еді, осы күнде қазақ</w:t>
        <w:br/>
        <w:t>кездесес шәлдірік тілмен келсін, келмесін сөйлесіп жа-</w:t>
        <w:br/>
        <w:t>талы. Басқалар мұпың тіліне күлсе, өғап намыстанбай-</w:t>
        <w:br/>
        <w:t>ды.</w:t>
        <w:br/>
        <w:t>240</w:t>
        <w:br/>
        <w:t>-- Жекееп-ау, бізде тіпті ой жоқ, Қыстың түсіп қал-</w:t>
        <w:br/>
        <w:t>гапыпн осы арада гана біліп отырғапдаймын мен. Өзің</w:t>
        <w:br/>
        <w:t>айтшы, қандай ақылың бар? Ец болмаса апа өлмелі кем-</w:t>
        <w:br/>
        <w:t>пір-шал мен қызыл қарып жас баланы апарып қамай</w:t>
        <w:br/>
        <w:t>тұратын жер болар ма сді.</w:t>
        <w:br/>
        <w:t>-- Ол не дегеніңіз, Шөке, Пеге болмасын ондай жер,</w:t>
        <w:br/>
        <w:t>Осылар пе күн көріп жатыр скен, білейішші деп келіп</w:t>
        <w:br/>
        <w:t>отырмын. Жанашыр ағайындармен ақылдасып, сіздерді</w:t>
        <w:br/>
        <w:t>Сейтенге көшірейік дедік...</w:t>
        <w:br/>
        <w:t>-- Онда бос тұрған үй бар ма, күлліміз сиятын.</w:t>
        <w:br/>
        <w:t>-- Табылады. Бұрынғыдай кеңшілік, молшылык 60-</w:t>
        <w:br/>
        <w:t>ла бермес. Мен үйімді босатып берем. Қысылмай, қым-</w:t>
        <w:br/>
        <w:t>тырылмай отыра тұрасыздар, жігімізді ажыратпаймыз</w:t>
        <w:br/>
        <w:t>десендер. Әгәрда бөлініп-бөлініп кіруге өздерің қарсы</w:t>
        <w:br/>
        <w:t>болмасандар оны да ойландық.</w:t>
        <w:br/>
        <w:t>Бұған сен не айтасың дегендей Шоңай мен Зейнеп</w:t>
        <w:br/>
        <w:t>біріне-бірі қарады.</w:t>
        <w:br/>
        <w:t>-- Бөлініп отыра алмаймыз ғой, Атам мен апамнан</w:t>
        <w:br/>
        <w:t>қалай бөлініп кетеміз,- деді Зейнеп ақырында. Шоңай-</w:t>
        <w:br/>
        <w:t>дың ойы да осы еді.</w:t>
      </w:r>
    </w:p>
    <w:p>
      <w:r>
        <w:t>-- Ол да дұрыс. Мен осыны біліп қайтуға келіп едім.</w:t>
        <w:br/>
        <w:t>Өзіміз де солай болатын шығар деп едік.</w:t>
        <w:br/>
        <w:t>-- Қөп жаса Жексен, Жүсіп кете қалса, біз кімге ке-</w:t>
        <w:br/>
        <w:t>рек бола қояр дейсің деуші едік. Олай емес екең. Қара-</w:t>
        <w:br/>
        <w:t>тай, Өтеп үшеуің ат құрғатлай келіп-кетіп жүрсіндер. Бұ-</w:t>
        <w:br/>
        <w:t>ларыңды адам баласы ұмытар ма. Жүсіп аман-есен есе-</w:t>
        <w:br/>
        <w:t>сіп қайтарар, одан қайтпаса құдайдан қайтар.</w:t>
        <w:br/>
        <w:t>Сонымен Шоңай мен Ақшабай қыс бойы мал ішін-</w:t>
        <w:br/>
        <w:t>де болады да, басқасы Жексеннің үйіне барып кірмек</w:t>
        <w:br/>
        <w:t>болды.</w:t>
        <w:br/>
        <w:t>-- Ал батырдың басын босатып алудың шарасы тіп-</w:t>
        <w:br/>
        <w:t>ті жоқ па? Солай іздеусіз, сұраусыз жата бере ме?-- дсе-</w:t>
        <w:br/>
        <w:t>ді Зейнеп ақырында. Бұл сөзге Шоңай қатты қынжылды,</w:t>
        <w:br/>
        <w:t>-- Қолдап келмейді ғой, келсе іздеусіз сұраусыз</w:t>
        <w:br/>
        <w:t>отыра берейін деген кім бар.</w:t>
        <w:br/>
        <w:t>-- Әй, ең қиын жол осы. Бұрып мұндайға ұшыраған-</w:t>
        <w:br/>
        <w:t>дар мыңдап, жүздеп ақша беріп құтылады екен, Әйтпе-</w:t>
        <w:br/>
        <w:t>се, үйірілген жылқы айдап апарады екен, кесектеген киіз,</w:t>
        <w:br/>
        <w:t>күмістеткен ер-тұрмап, жүйрік 27... Серс шыгатын семіз</w:t>
        <w:br/>
        <w:t>береді екеп. Оған болып тұр ма. Жаздай бір ауыз тілге</w:t>
        <w:br/>
        <w:t>де келмеді ғой ол түгіл, Жүкеңнің жұмысы Шолақ ояз</w:t>
        <w:br/>
        <w:t>бен Райымхап болыстың өз қолдарында көрінеді, Не деп</w:t>
        <w:br/>
        <w:t>бұйырса да, қаздай кесім кесес де, өздері гана біледі</w:t>
        <w:br/>
        <w:t>дейді.</w:t>
        <w:br/>
        <w:t>-- Солай, Солай. Қалаға бір барғанда Әубәкір қожа-</w:t>
        <w:br/>
        <w:t>934</w:t>
        <w:br/>
        <w:t>байым Иманжүсіп Құтпан ұлына болыстық старшынның</w:t>
        <w:br/>
        <w:t>ала жылғы Құланөтпес -- Терісаққан бойында өткен</w:t>
        <w:br/>
        <w:t>аста бәйгеден келген Ақсұр атып берсін деген бұйрысын</w:t>
        <w:br/>
        <w:t>әкеліпті, Менің байым атын бермепті, Бермегені былай</w:t>
        <w:br/>
        <w:t>тұрсын, келген адамдардың ішінен болыстың немерс іні-</w:t>
        <w:br/>
        <w:t>сі қыр көрсете сөйлеген скен, оны сабап жіберіпті, Пәле</w:t>
        <w:br/>
        <w:t>осыдан басталды. Ақсұр ат ақырында біздіп айналамыз-</w:t>
        <w:br/>
        <w:t>ға ұшық болып тиді. Осыдан былай-ақ Жилқыбасв мыр-</w:t>
        <w:br/>
        <w:t>за ояз бастыгымен тамыр-таныс, табақтас болғандықтан</w:t>
        <w:br/>
        <w:t>соган арқа сүйей менің байыма жаппаған жаласы жоқ.</w:t>
        <w:br/>
        <w:t>Шақкыртқанда келмеді, ұлыққа бағынбады, генерал-у-</w:t>
        <w:br/>
        <w:t>бернатордың, ақ патшаның сыртынан гайбат айтты деп</w:t>
        <w:br/>
        <w:t>ояз бастығына рапарт түсіріпті. Атбасар оязынан оп бір</w:t>
        <w:br/>
        <w:t>жылқы ұрлап, оны Ерейментау еліне өткізіп жіберді дс-</w:t>
        <w:br/>
        <w:t>ген жала жапты, Бірақ тергей келгенде ол жылқыны</w:t>
        <w:br/>
        <w:t>ұрлаған Ерейментаудың қазағы Қосқұлақ Елгендинов</w:t>
        <w:br/>
        <w:t>Деген болып шықты.</w:t>
        <w:br/>
        <w:t>Сол жылдарда біздің жерге қарашекпендер көшіп</w:t>
        <w:br/>
        <w:t>келіп жатқан. Оларды қоныстандыру үшін Жылқыбаев</w:t>
        <w:br/>
        <w:t>біздің ауыл ертеден іргесін бекітіп алған Қүйгенжарды</w:t>
        <w:br/>
        <w:t>соларға алып беріп, бізді көшіруге бұйрық шығарыпты.</w:t>
        <w:br/>
        <w:t>Бұл бұйрыққа менің байым да, екі ағасы да, сексеннен</w:t>
        <w:br/>
        <w:t>асқан әкесі де көнбеді, Күйгенжарды бермеді. Жылқы-</w:t>
        <w:br/>
        <w:t>басв Құтпан балаларын қайтсе де көшірем деп қол жи-</w:t>
        <w:br/>
        <w:t>пат келді. Осы арада үлкен ұрыс, төбелес болды. Ояз-</w:t>
        <w:br/>
        <w:t>най меп болыс осыған Иманжүсіп кіналы, орыс пен қа-</w:t>
      </w:r>
    </w:p>
    <w:p>
      <w:r>
        <w:t>зақты біріне-бірін айдап салын арандатқан сол деп, ұс-</w:t>
        <w:br/>
        <w:t>тап алып абақтыға жауып қойды.</w:t>
        <w:br/>
        <w:t>Иманжүсіп қамалған соп, біздің көрмеген қорлығы-</w:t>
        <w:br/>
        <w:t>мыз жоқ. Ең алдымен жылқыда жүрген жерінен Ақсұр</w:t>
        <w:br/>
        <w:t>атты ұстатып алдырды. Оның қайда екеніп біз күні бүгіш-</w:t>
        <w:br/>
        <w:t>ге дейін білмейміз. Малымызда иелік жоқ. Болыстың жі-</w:t>
        <w:br/>
        <w:t>берген адамдары Шауып келеді де, осыдан қазы шығап-</w:t>
        <w:br/>
        <w:t>ау деген ту биені, құр атти іліп алып жүре береді. Песі</w:t>
        <w:br/>
        <w:t>жоқ мал сияқты. Шетінен апарын сайып жеп жатыр деп</w:t>
        <w:br/>
        <w:t>естиміз. Иманжүсіптің екі агасы -- Ақшабай мен Шоңай,</w:t>
        <w:br/>
        <w:t>ниеттес серіктері--- Қаратай, Жексеп далаға шығып,</w:t>
        <w:br/>
        <w:t>көзге көрінуден қалды Қолдарына түссе дүрелейді. Олар</w:t>
        <w:br/>
        <w:t>анда-санда іңір арасында соғып кеткені болмаса үйге</w:t>
        <w:br/>
        <w:t>түнемейді, сай-сайдыц түбінде, тау-таудың арасында қа"</w:t>
        <w:br/>
        <w:t>шып-пысын жүр. Қайда болатындарын бізге айтпайды.</w:t>
        <w:br/>
        <w:t>Жаз бойы зәре жоқ. Күндіз күлкі, түнде ұйқы көрген</w:t>
        <w:br/>
        <w:t>емеспіз. Ішкен-жегеніміз тамағымызға қырық түйіледі.</w:t>
        <w:br/>
        <w:t>Бүл бұл ма! Көресінің көксей! күзгі қара суық түсе көрдік</w:t>
        <w:br/>
        <w:t>Бір күні жиырма-отыз адам қотапта шауып кірді,</w:t>
        <w:br/>
        <w:t>298</w:t>
        <w:br/>
        <w:t>-- Басқа халықтың тілін білмеу ол адамның бойын-</w:t>
        <w:br/>
        <w:t>дағы кемшілік те емес, қорлық та смес. Әр халықтың өз</w:t>
        <w:br/>
        <w:t>тілі өзіне қадірлі. Ол халықты қадірлеймін, басқарамын,</w:t>
        <w:br/>
        <w:t>олармоп бірге әмір сүремін десең соның тіліп үйроп,-</w:t>
        <w:br/>
        <w:t>дейтіп.</w:t>
        <w:br/>
        <w:t>Омбыға келісімен губернияшы мекендейтіп халықтар-</w:t>
        <w:br/>
        <w:t>дың әрқайсысынан бір-бір тілмаш алды. Сопың бірі</w:t>
        <w:br/>
        <w:t>орыс тілін жетік білетін бір қазақ. Бұл жігіт қазақ пен</w:t>
        <w:br/>
        <w:t>генерал арасындагы дәнекер болды. Өзі де денелі, бойы</w:t>
        <w:br/>
        <w:t>зор, қарны жуан, бұгағы салбырдған адам еді ол, Қазақ-</w:t>
        <w:br/>
        <w:t>қа жаны қатты ашитын, Генералға арыз айтуға келген</w:t>
        <w:br/>
        <w:t>қазақ сөзден шатаса бастаганын байқаса білдірмей жөн-</w:t>
        <w:br/>
        <w:t>ге салып, олай деме, былай де деп қазақтың пайдасына</w:t>
        <w:br/>
        <w:t>қарай түзетіл жіберстін, Зейнсптің арызы келіп түскен-</w:t>
        <w:br/>
        <w:t>де әуелі өзі орысшасын да, қазақшасын да оқып шықты.</w:t>
        <w:br/>
        <w:t>Орысшасы аса жатық екен. Қалтасы толған соң барын</w:t>
        <w:br/>
        <w:t>салған екен. Әлде Сырдан сыңараяқ өткен кеңсе қула-</w:t>
        <w:br/>
        <w:t>рынық бірі мс, әлде заң-закоппың түп-тұкияпына дейін</w:t>
        <w:br/>
        <w:t>білетін адвокаттардың бірі ме, кім білсін. «Осыны қазақ</w:t>
        <w:br/>
        <w:t>қатынының өзі жазды дссем, генерал мырза сенбес те»</w:t>
        <w:br/>
        <w:t>деді ол ішінен, Расыпда солай болып шықты. Оқи бас-</w:t>
        <w:br/>
        <w:t>тағанда-ақ генерал бір мырс етіп күліп, бірде басын</w:t>
        <w:br/>
        <w:t>шайқап қойды.</w:t>
        <w:br/>
        <w:t>-- Тұра тұрыңызшы,- деді бір кезде генерал.</w:t>
        <w:br/>
        <w:t>Тілмаш төбеге ұрғандай тоқтай қалды.</w:t>
        <w:br/>
        <w:t>-- Осыны Құтпановтың әйелі өзі жазды деп ойлай-</w:t>
        <w:br/>
        <w:t>сыз ба?</w:t>
        <w:br/>
        <w:t>-- Жоқ. Бұл өзі жазганнан орысшаға аудартқаны</w:t>
        <w:br/>
        <w:t>ғой.</w:t>
        <w:br/>
        <w:t>-- Жылтыр мұздың үстінде сырғанағандай екен. Өз</w:t>
        <w:br/>
        <w:t>қолымен жазғанды оқыңызшы, Асықпай, маган қнын бо-</w:t>
      </w:r>
    </w:p>
    <w:p>
      <w:r>
        <w:t>лар дсген жерлерін өз сөзіңізбен түсіпдіріп,</w:t>
        <w:br/>
        <w:t>Тілмаш Зейнептің өз қолымен жазғанын оқыды.</w:t>
        <w:br/>
        <w:t>-- Міне, бұл пагыз өз ойынан шықкан сөздер.</w:t>
        <w:br/>
        <w:t>Арыз оқылып болганда, генерал көп ойланды, екі қо-</w:t>
        <w:br/>
        <w:t>лын артына ұстап, есік пеп терезенің арасында жүріп</w:t>
        <w:br/>
        <w:t>кетті.</w:t>
        <w:br/>
        <w:t>-- Қалай ойлайсыз. Осының бәрі рас бола ма?</w:t>
        <w:br/>
        <w:t>-- Қайдам. Өзіңіз білесіз гой.</w:t>
        <w:br/>
        <w:t>-- Менінше, рас деп ойлаймын. Болса бірлі-жарым</w:t>
        <w:br/>
        <w:t>өтірігі қоспасы бар шығар, бірақ ұзын-ырғасы рас, өйт-</w:t>
        <w:br/>
        <w:t>кені, осындай оқиғаны жанынан өтірік айтып, суреттеуге</w:t>
        <w:br/>
        <w:t>осы әйелдің білім, қабілеті жете ме? Өтірік сөз, өтірік</w:t>
        <w:br/>
        <w:t>ой қашап да оқыған адамнан шығады ғой. Мынау өтірік</w:t>
        <w:br/>
        <w:t>айтатын адам емес, оған аузым бармайды. Осы адам осы</w:t>
        <w:br/>
        <w:t>241</w:t>
        <w:br/>
        <w:t>Зейнеп пен Бәтима күндіз болса шошалаға шыгып,</w:t>
        <w:br/>
        <w:t>түн болса оты сөшіп қалган пештің аузында отырып</w:t>
        <w:br/>
        <w:t>ақылдасады. Сөздерінің түйіні- - арызды қалай сқазу,</w:t>
        <w:br/>
        <w:t>кімге жаздыру. Бір күні кемпір меп шалды көршідегі бір</w:t>
        <w:br/>
        <w:t>үй дәмге шақырып кетіп сді. Үй оңаша қалған.</w:t>
        <w:br/>
        <w:t>Сол ауылда мұсылманша хат тапитын бір гана алам</w:t>
        <w:br/>
        <w:t>бар сді. Ол Елубай Мұсатаев деген шала молла, Гікі әйел</w:t>
        <w:br/>
        <w:t>соны шақыртып алды да, балаларды киіндіріп, далаға</w:t>
        <w:br/>
        <w:t>барып ойнаңдар деп шығарып жіберіп, үшеуі арыз жазу-</w:t>
        <w:br/>
        <w:t>ға отырды. Зейнеп пен Батима ойларындағы сөзін айтып</w:t>
        <w:br/>
        <w:t>отырды, одан ұққанын Елубай қагазға түсіріп отырды.</w:t>
        <w:br/>
        <w:t>Ғаспаден ұлұғ афзал биік дәрәжаля</w:t>
        <w:br/>
        <w:t>генерал-губернаторының хұзратларына</w:t>
        <w:br/>
        <w:t>Ақмолинский облысы, Ақмолинский оязы,</w:t>
        <w:br/>
        <w:t>Ақмолинский болысы хатун Зейнеп Нман-</w:t>
        <w:br/>
        <w:t>жиусуф Құтпан ұғлы хатұнынан</w:t>
        <w:br/>
        <w:t>Ғарызнама! деп бастады Елубай. Содап кейін былайша</w:t>
        <w:br/>
        <w:t>жалғаса берді.</w:t>
        <w:br/>
        <w:t>1895 жылы Акмола уезінің болыстық старшындары</w:t>
        <w:br/>
        <w:t>қайта сайланды. Сонда бибірнайлар (выборные) қояр</w:t>
        <w:br/>
        <w:t>да қоймай жүріп, сепі старшын сайлаймыз, тасымызды</w:t>
        <w:br/>
        <w:t>саған саламыз деп менің байым Иманжүсіп Құтпан ұлын</w:t>
        <w:br/>
        <w:t>шарға түсуге көндірді. Бірақ бұған Ақмола оязының</w:t>
        <w:br/>
        <w:t>бастығы мен бұрынғы болыснай стяршын Жылқыбаев</w:t>
        <w:br/>
        <w:t>мырза екеуі мейлінше қарсы болынты. Сондағы тапқан</w:t>
        <w:br/>
        <w:t>кінэсы бұл адам Ақмола оязының түпкілікті тұрғыны</w:t>
        <w:br/>
        <w:t>емес, жақында көшіп келген кірме, мұның шарға түсуге</w:t>
        <w:br/>
        <w:t>правосы жоқ деп шығарып тастайды. Сөйтіп Жылқыбаев</w:t>
        <w:br/>
        <w:t>мырза шарға жалғыз өзі түсіпті де, болыспай старшын</w:t>
        <w:br/>
        <w:t>болып қайта сайланыпты, Оған менің байым Иманжүсіп</w:t>
        <w:br/>
        <w:t>Құтпанов ренжіген де жоқ, намыстанған да жоқ, баяғы-</w:t>
        <w:br/>
        <w:t>сынша құсын салып, итін жүгіртіл жүре берді.</w:t>
        <w:br/>
        <w:t>Бірақ сайлау өткен соң Жылқыбаев мырза сайлау</w:t>
      </w:r>
    </w:p>
    <w:p>
      <w:r>
        <w:t>кезіндегі шырынымды өтеңдер деп жан-жаққа кісі аттан-</w:t>
        <w:br/>
        <w:t>дырыпты. Бір топ адам біздің үйге де келді. Олар меніп</w:t>
        <w:br/>
        <w:t>Іі Зейнеп Омбынып Дала генерал-губерпаторының атына екі</w:t>
        <w:br/>
        <w:t>рет арыз жазғап скен, Бұл екі арыздың екеуінің де екі тілдегі түн-</w:t>
        <w:br/>
        <w:t>нұсқалары Қазақ ССР-і Мемлекеттік Орталық архишиде сақтаулы</w:t>
        <w:br/>
        <w:t>(Ф. 64, оһ. 1.2114). Бірінші арызына жауап ала алмай, әлде</w:t>
        <w:br/>
        <w:t>алған жауабына қапағаттапбай екінші рет (1899 ж. 11 февраль)</w:t>
        <w:br/>
        <w:t>жазғанға ұқсайды, өйткені екеуінің мазмұны біріне-бірі өте жақып</w:t>
        <w:br/>
        <w:t>Біз арыздарды н бүгінгі кітап не келтіргеніміз болмаса,</w:t>
        <w:br/>
        <w:t>текеке жаңадан сөз, ой қосқанымыз жоқ (3. А.).</w:t>
        <w:br/>
        <w:t>2 Арыздың тексті орысшасынан еркін аударылды. (3. А).</w:t>
        <w:br/>
        <w:t>237</w:t>
        <w:br/>
        <w:t>дәріп бастап жүрген оязнайдың Пероссыпкил деген оред-</w:t>
        <w:br/>
        <w:t>нигі. Олар ауылға жақындағанда-ақ мылтықтарын ат-</w:t>
        <w:br/>
        <w:t>қылап, қылыштарын жарқылдатып, адам түгіл ит екеш</w:t>
        <w:br/>
        <w:t>Ит те көрден көрге қашыл тығылды.</w:t>
        <w:br/>
        <w:t>Келе дереу көшіңдер деп ақырды Пересыпкин. Қайда</w:t>
        <w:br/>
        <w:t>көшеміз деуге де келтірмеді, скі аяғымызды бір етікке</w:t>
        <w:br/>
        <w:t>тығып, қайда көшсеңдер, онда кешіңдер, әйтеуір Қүйген-</w:t>
        <w:br/>
        <w:t>жарды босатындар деп дікеңдеді.</w:t>
        <w:br/>
        <w:t>Байкап қарасақ, біздің орпымызды ана жылы көшіп</w:t>
        <w:br/>
        <w:t>келген Александров дегендерге бермек болған екен. Ол</w:t>
        <w:br/>
        <w:t>Александров Иманжүсіппен, Құтпанның басқа балалары-</w:t>
        <w:br/>
        <w:t>Мен де көңілдес, дос болатын. Үйге талай келген. Алек-</w:t>
        <w:br/>
        <w:t>сапдрон болыс адамдарының айтқанына көнбейді. Бірер</w:t>
        <w:br/>
        <w:t>жылдан бері аралас, дәмдес болған адамдардың қартай-</w:t>
        <w:br/>
        <w:t>ған әкесі мен шешесін, қатын-қалдаін, бала-шағасын жы-</w:t>
        <w:br/>
        <w:t>латпаймын деп отырып алады. Олай болса, болыстың ояз-</w:t>
        <w:br/>
        <w:t>пайдың айтқанына көнбесең осы арадан кет деп Алск-</w:t>
        <w:br/>
        <w:t>сандровтың өзін дүрелейді.</w:t>
        <w:br/>
        <w:t>Бәрінен де жасы тоқсанға таяған атамызды сақалы-</w:t>
        <w:br/>
        <w:t>нан, сексенге келген енемізді шашынан жұлып сабағанда</w:t>
        <w:br/>
        <w:t>тек жанымыз ғана шықпады, құр сүлдеріміз қалды. Бірақ</w:t>
        <w:br/>
        <w:t>қолдан келері жоқ, көне бердік. Ақырында жаяулап,</w:t>
        <w:br/>
        <w:t>жалпылай, шама келгенше киім-кешек, ыдыс-аяқ сияқ-</w:t>
        <w:br/>
        <w:t>тыларды арқалай Қүйгенжардан Қарасуға көштік. Мұн-</w:t>
        <w:br/>
        <w:t>да не тамақ жоқ, не баспана жок, алғашқы Кезде қатты</w:t>
        <w:br/>
        <w:t>жүдедік. Қартайғап атай әрі таяқтан, әрі аштықтан,</w:t>
        <w:br/>
        <w:t>оның үстіне суық тиіп ауырып қалып вді, әлі бас көтер-</w:t>
        <w:br/>
        <w:t>ген жоқ, төсекте жатыр. Әйтеуір жанашыр ағайын көп</w:t>
        <w:br/>
        <w:t>екен, оларды бұрып кім білген, солар біреуі тамақ әкел</w:t>
        <w:br/>
        <w:t>ішкізіп, есімізді жинадық, енді біреулері жұртта қалған</w:t>
        <w:br/>
        <w:t>үзік-туырлықты, әбдіре-сандықты, екі аяқ арба сняқты-</w:t>
        <w:br/>
        <w:t>ларды жеткізіп, баспана жасап алдық. Қылышын сүйре-</w:t>
        <w:br/>
        <w:t>тіп қыс жақындап қалғанда зәреміз тіпті қалған жоқ,</w:t>
        <w:br/>
        <w:t>далада қатып қаламыз-ау деп қорықтық, Сөйтіп отырған-</w:t>
        <w:br/>
        <w:t>да жанашыр ағайындардың біреуі келіп көшіріп әкетті</w:t>
        <w:br/>
        <w:t>де, үйінің бір бұрышын босатып берді. Әзір сонда тұрып</w:t>
        <w:br/>
        <w:t>жатырмыз. Алдағы күніміз қандай болатынын бір құдай-</w:t>
        <w:br/>
        <w:t>дан басқа ешкім білмейді.</w:t>
        <w:br/>
        <w:t>Бізді қойыңызшы, ттықпаған жан жүре береді ғой.</w:t>
        <w:br/>
        <w:t>Байымпан -- Иманжүсіп Құтпан ұлынан ешбір хабары-</w:t>
        <w:br/>
        <w:t>мыз жоқ, өлі екепін, тірі екепін білмейміз. Еміс-еміс ес-</w:t>
      </w:r>
    </w:p>
    <w:p>
      <w:r>
        <w:t>туімізге қарағанда, оның көрген күнін кұдай тағала адам</w:t>
        <w:br/>
        <w:t>баласының басына бермесін. Абақтыға қамалғалы бір</w:t>
        <w:br/>
        <w:t>жылға таяп қалды, содан бері дүре жемеген бір күні жоқ</w:t>
        <w:br/>
        <w:t>239</w:t>
        <w:br/>
        <w:t>Сол жылы жаз Омбыдап келіп мал жинап жүрген</w:t>
        <w:br/>
        <w:t>саудагерлер бар-ды. Олардың өрісі кең. Атбасар база-</w:t>
        <w:br/>
        <w:t>рына, Қорғалжын көлдеріне, Ереймен ішіне барып, жыл-</w:t>
        <w:br/>
        <w:t>қы мен сиырды жүздеп айдан әкеліп Қоянды-Қойтастың</w:t>
        <w:br/>
        <w:t>сыртыпда бағып жатқан. Бұл арадан ОП сомға сатып ал-</w:t>
        <w:br/>
        <w:t>ған құр ат Омбыға, Тобылға, Түменге барса төрт ат бо-</w:t>
        <w:br/>
        <w:t>лып түрегеледі.</w:t>
        <w:br/>
        <w:t>-- Мен сексен ат сатам,-- деді Иманжүсіп, Қарасуға</w:t>
        <w:br/>
        <w:t>келген саудагерлердің біріне.</w:t>
        <w:br/>
        <w:t>Ол қуанып кетті, Ел арасынан бірлеп, екіліп жипал-</w:t>
        <w:br/>
        <w:t>ғаннан гөрі бір жерден үйірлеп айдап алған артық қой.</w:t>
        <w:br/>
        <w:t>-- Жылқым Сілелі бойында жатыр. Пәлен күні күт,</w:t>
        <w:br/>
        <w:t>өзім айдап барам, Німапжүсіп, Жексен, Қаратай үшеуі</w:t>
        <w:br/>
        <w:t>атқа қонып, түнделетіп барлы да, бір шеті Жаушоқыда,</w:t>
        <w:br/>
        <w:t>бір шеті Қоржынкөлде жатқан Райымхан жылқысының</w:t>
        <w:br/>
        <w:t>шетінен келіп тиді. Жылқышы атта! салып, айғай көте-</w:t>
        <w:br/>
        <w:t>ріп елі. Жексен оны қуып жетіп қызыласықтан соғып,</w:t>
        <w:br/>
        <w:t>қалды да, аттап ұшырып түсірді, өз шылбырымен кол.</w:t>
        <w:br/>
        <w:t>аягын байлап домалатып кетті. Қалың жылқының ішін</w:t>
        <w:br/>
        <w:t>еркін аралап жүріп сексен құр ат бөліп шығарды да,</w:t>
        <w:br/>
        <w:t>үшеуі үш жақтан айлап отырып, ертеңінде түс ауа уәделі</w:t>
        <w:br/>
        <w:t>жерде күтіп отырған саудагерге тапсырды.</w:t>
        <w:br/>
        <w:t>Райымхан мен Иманжүсіп арасындағы өрт одан са-</w:t>
        <w:br/>
        <w:t>йын өрши түсті, Әбден лаж таусылды. Амалдап, алдап</w:t>
        <w:br/>
        <w:t>ұстамаса қолға түсетін Иманжүсіп жоқ. Қайтсе де осы-</w:t>
        <w:br/>
        <w:t>нын қанын ішуге Райымхан бекем белін буған. Жауабын</w:t>
        <w:br/>
        <w:t>құдай алдында бере жатпақ.</w:t>
        <w:br/>
        <w:t>ҮШІНШІ БӨЛІМ</w:t>
        <w:br/>
        <w:t>ІШІМ ӨЛГЕП ДҮПИЕ-АЙ...</w:t>
        <w:br/>
        <w:t>І. ОМБЫ САПАРЫ</w:t>
        <w:br/>
        <w:t>Зейнеп Дала генерал-губернаторына арыз жіберер,</w:t>
        <w:br/>
        <w:t>"ол сәтімен аяқталып, Иманжүсіп абақтыдан шығар деп</w:t>
        <w:br/>
        <w:t>кім ойлаған. Көрген қорлық, еттен өтіп, сүйекке батқан</w:t>
        <w:br/>
        <w:t>таяқ, бір жарым жылдайғы аштық-- бәрі ұмытылып,</w:t>
        <w:br/>
        <w:t>герінің көңілі көтеріліп қалды. Кектің де алды қайта</w:t>
        <w:br/>
        <w:t>бастады. Райымханның мың десе жерін жаңа кешіп кс-</w:t>
        <w:br/>
        <w:t>ліп, мұзды аяқ болып бүрсеңдеп жатқан қарашекпен-</w:t>
        <w:br/>
        <w:t>дерге қаттап, шоттап беріп кетті. Енді олар Райымханды</w:t>
        <w:br/>
        <w:t>маңынан жүргізер ме, аяғына отырғызар ма, Онымен</w:t>
        <w:br/>
        <w:t>қоймай, болыстың жылқысынан сексен құр атын Омбы-</w:t>
        <w:br/>
        <w:t>ның саудагерлеріне өткізіп жіберді. Осының барі мұны-</w:t>
        <w:br/>
        <w:t>мен бітпейтініне өз көзі жетеді. Әлі де талай сойқан бар.</w:t>
        <w:br/>
        <w:t>Бірақ уайым ойлап тұқыра беруге болмайды, Биыл қыс</w:t>
        <w:br/>
        <w:t>аманшылық болса құсқа шықпақ.</w:t>
      </w:r>
    </w:p>
    <w:p>
      <w:r>
        <w:t>Баласы Құтпанбайдың Иманжүсіп,”</w:t>
        <w:br/>
        <w:t>Естекке меп не ғылдым соңға түсіп,</w:t>
        <w:br/>
        <w:t>Оязнай мен болысты берсе қолға,</w:t>
        <w:br/>
        <w:t>Алар ем ойланбастан басын кесіп</w:t>
        <w:br/>
        <w:t>Меп калайша жалғанда тұрақтайып,</w:t>
        <w:br/>
        <w:t>Өрт тиіп қаулап жанган құрақтайын</w:t>
        <w:br/>
        <w:t>Қарсы колген дұшпанцың талайларын</w:t>
        <w:br/>
        <w:t>Бақыртын сабап едім лақтайын,-</w:t>
        <w:br/>
        <w:t>деп жалганды жалпағынан басып жүр.</w:t>
        <w:br/>
        <w:t>жожоЖж</w:t>
        <w:br/>
        <w:t>Сол жылғы күз жаңбырлы болды, Ол келіп Қараша-</w:t>
        <w:br/>
        <w:t>ның қара суығыпа ұласты да, өзі де тозығы жеткен жыр-</w:t>
        <w:br/>
        <w:t>тық шеклен тәрізді жұқалаң жұртты қалтыратып жібер-</w:t>
        <w:br/>
        <w:t>ді. Қар да ерте түсті. Жердің тоны жарты кез, Шұрайлы</w:t>
        <w:br/>
        <w:t>жердің шүйгішіне Құтпан малынын тісі көп жылдан бері</w:t>
        <w:br/>
        <w:t>249</w:t>
        <w:br/>
        <w:t>келіп ағасына айтты. Ол тыңдал отырды-отырды да, мұ-</w:t>
        <w:br/>
        <w:t>нын ақшасын кім берсді?- деді.</w:t>
        <w:br/>
        <w:t>Дол осы жұмысқа Жарымхан ақша сұрар деп ойла-</w:t>
        <w:br/>
        <w:t>ған жоқ еді болыс, кысылып қалды, «Чулаковтың өзіпеп</w:t>
        <w:br/>
        <w:t>сұра» дей алмады.</w:t>
        <w:br/>
        <w:t>-- Мұның ақшасы қашпа болушы еді?-- деді көмейі</w:t>
        <w:br/>
        <w:t>бүлкілдеп.</w:t>
        <w:br/>
        <w:t>Ақша сұрағанын інісінің жақтырмай қалғанын Жа-</w:t>
        <w:br/>
        <w:t>рымхан сезді. Сезді де көзін алартып Райымханға тура</w:t>
        <w:br/>
        <w:t>қарады.- Қем болса мың сом,</w:t>
        <w:br/>
        <w:t>«Жиырма құлынды биенің құны» деді Райымхан іші-</w:t>
        <w:br/>
        <w:t>нен «Мынаның өңеші мүлде кеңіп кеткен екен. Бір-екі</w:t>
        <w:br/>
        <w:t>тарақ қағаз жазғаны үшін осыншама маЛ».--«Бірақ ой-</w:t>
        <w:br/>
        <w:t>лап қараса қымбат та емес. Иманжүсіптің басы осымен</w:t>
        <w:br/>
        <w:t>жайылатын болса мың сом көп пе»,-- болсын деді ангын-</w:t>
        <w:br/>
        <w:t>да.</w:t>
        <w:br/>
        <w:t>-- Қім береді оны маган?</w:t>
        <w:br/>
        <w:t>-- Менен аласың.</w:t>
        <w:br/>
        <w:t>-- Жарайды. Жазып қоям. Бітіргенде өзім хабар бе-</w:t>
        <w:br/>
        <w:t>рем, алып кетесің. Ақшаңды ала кел.</w:t>
        <w:br/>
        <w:t>-- Жарайды,- деп шығып бара жатты Райымхан.</w:t>
        <w:br/>
        <w:t>Есікке барғанда қайта бұрылды.- Сонда кімпің атына</w:t>
        <w:br/>
        <w:t>жазасын?</w:t>
        <w:br/>
        <w:t>-- Оны өзім білем. Ұнамаса өздерің жазыңдар.</w:t>
        <w:br/>
        <w:t>Райымхан ештеңе дей алмады. Чулаков екеуі біріксе</w:t>
        <w:br/>
        <w:t>де Жарымханнан артық білері жоқ, ол жағы өздеріне</w:t>
        <w:br/>
        <w:t>аян.</w:t>
        <w:br/>
        <w:t>Жарымхан жазуға отырды.</w:t>
      </w:r>
    </w:p>
    <w:p>
      <w:r>
        <w:t>Аса жоғары мәртебелі Ақмола</w:t>
        <w:br/>
        <w:t>облысының генерал-губернаторы</w:t>
        <w:br/>
        <w:t>тақсыпрға.</w:t>
        <w:br/>
        <w:t>Ішкі істер министрлігінің</w:t>
        <w:br/>
        <w:t>Ақмола уездік бастығы.</w:t>
        <w:br/>
        <w:t>І октябрь, 1898 ж</w:t>
        <w:br/>
        <w:t>М9 6291 Ақмола қаласы.</w:t>
        <w:br/>
        <w:t>РАПОРТ!</w:t>
        <w:br/>
        <w:t>Мен Акмола уезін басқару жұмысына алғаш кіріскен</w:t>
        <w:br/>
        <w:t>күндерде-ақ (1893 жылдың авгусы) Ақмола уезі Ақмола</w:t>
        <w:br/>
        <w:t>болысынып қазағы Иманжүсіп Құтпан ұлының сепімсіз,</w:t>
        <w:br/>
        <w:t>бұзақы адам скеші айқын көріне бастап еді. Онып үсті-</w:t>
        <w:br/>
        <w:t>1 Бұл рапорттың да түп пұсқасы ҚазСОР Мемл. архивінде</w:t>
        <w:br/>
        <w:t>сақтаулы. (3. А).</w:t>
        <w:br/>
        <w:t>255</w:t>
        <w:br/>
        <w:t>дыц екі жауырылының астында қанат бар скен, шапқан-</w:t>
        <w:br/>
        <w:t>да сол скі қанат көтеріп кетеді екен, қашса жеткізбейті-</w:t>
        <w:br/>
        <w:t>ІШ, қуса жетпей қоймайтышы сол екен доп еді ана жылы</w:t>
        <w:br/>
        <w:t>Қараөткелдің базарында бір сышпы. Теңбілкөк биыл</w:t>
        <w:br/>
        <w:t>тоғызда, Мәтінің Шәрібі шакырып анарып сыйға тарт-</w:t>
        <w:br/>
        <w:t>қанда дөнен сді.</w:t>
        <w:br/>
        <w:t>-- Он екі мың жылқының ішінде үш жүздейі бірың-</w:t>
        <w:br/>
        <w:t>ғай теңбілкек. Олардың еркегі тұлпар, ұрғашысы сұңқар.</w:t>
        <w:br/>
        <w:t>Өздері бөлек бағылады, жылқының басқа тұқымымен</w:t>
        <w:br/>
        <w:t>араласпайды, Шет жерлерден әдейі іздеп келіп, сауда-</w:t>
        <w:br/>
        <w:t>герлер бір тайына бес бестінің құнын беріп алады,- деп</w:t>
        <w:br/>
        <w:t>еді сонда Шәріп өз аузынан. Мақтан шығар деп елі іші-</w:t>
        <w:br/>
        <w:t>нен, мақтаны емес, рас екен.</w:t>
        <w:br/>
        <w:t>Тағы бір жан сүйсінер ермегі Тентеккқарасы. Қолға</w:t>
        <w:br/>
        <w:t>үйренген соц бір жылдан кейін-ақ көзіне көрінген түлкі</w:t>
        <w:br/>
        <w:t>мен ҡолнды құтқарған емес.</w:t>
        <w:br/>
        <w:t>Бір жылы Бірсуат бойына шыққанда қасқырға да</w:t>
        <w:br/>
        <w:t>түскен, Ол бір көптен тойып жемтік жемей ашыққан,</w:t>
        <w:br/>
        <w:t>түбіт жүні түгел түспегеп кәрі қасқыр еді. Иманжүсіп</w:t>
        <w:br/>
        <w:t>тай шаптырым жер кетіп бара жатқан қасқырға Тентек-</w:t>
        <w:br/>
        <w:t>қараны тастап жіберген. Қасқыр жан-жағына алақтап,</w:t>
        <w:br/>
        <w:t>жарбаңдап қашқан болды. Тісін ақситып айбат шеккен</w:t>
        <w:br/>
        <w:t>болды. Бірақ ұзап кете алмады. Қыранның пысы басқал-</w:t>
        <w:br/>
        <w:t>дай, ілгері жүгіргені кейін шегінгендей, кеудесінеп бір-</w:t>
        <w:br/>
        <w:t>деме кері птергендей жүрісі өндімеді. Тек жан ұшырып,</w:t>
        <w:br/>
        <w:t>бір жығылып бір тұрды. Зәресі ұшты, көзі жасаурап,</w:t>
        <w:br/>
        <w:t>бұлдырап ешнәрсені көрмеді. Сол кезде жас бүркіт шү-</w:t>
        <w:br/>
        <w:t>іліп келіп, есі кетіп әлі құрыған қасқырдың үстіне түсті</w:t>
        <w:br/>
        <w:t>де, бір аяқты шонданайдан, бір аяқты қара тұмсықтан</w:t>
        <w:br/>
        <w:t>салып жіберіп, скі бүктеген. Сегіз найза бірдей барып</w:t>
        <w:br/>
        <w:t>кірш еткенде кәрі қасқырдың екі көзі ежірейіп, шарасы-</w:t>
        <w:br/>
        <w:t>нан шығыл кетті. Тілін салақтатып, тәрт аяғын тыпыр-</w:t>
        <w:br/>
        <w:t>лата берді. Тұмсықты сұғып жіберіп үстіңгі көзін ойып</w:t>
        <w:br/>
        <w:t>алғанда, қасқырдып қырылдағаны да, аяқтарының ты-</w:t>
        <w:br/>
        <w:t>пырлағаны да басылды.</w:t>
        <w:br/>
        <w:t>Иманжүсіп шауып келіп атынан түсе қалганда Тен-</w:t>
      </w:r>
    </w:p>
    <w:p>
      <w:r>
        <w:t>текқара шоқаң етіп құрық бойы жерге барып отырған.</w:t>
        <w:br/>
        <w:t>Қанатын әлі жинағап жоқ, екі көзі жалт-жұлт етеді,</w:t>
        <w:br/>
        <w:t>Осы қыс ондай кәрі қасқыр емес, нагыз көкжалдың</w:t>
        <w:br/>
        <w:t>өзіне тастап сынасам деп жүр. Жығылсаң нардан жы-</w:t>
        <w:br/>
        <w:t>ғыл деген. Яманжүсіптің бүркіті қасқыр алыпты дегенді</w:t>
        <w:br/>
        <w:t>естісе Райымханнын іші күйіп өліп кетсіп, деп жымнып</w:t>
        <w:br/>
        <w:t>күлді.</w:t>
        <w:br/>
        <w:t>251</w:t>
        <w:br/>
        <w:t>-- Оның қолында мылтық бар, сойыл бар, генерал</w:t>
        <w:br/>
        <w:t>тақсыр.</w:t>
        <w:br/>
        <w:t>-- Бүкіл оязда жалғыз мылтық бар деп естіп едім,</w:t>
        <w:br/>
        <w:t>сопың қолында екен ғой.-- Өзі сылқ-сылқ күлді генерал,</w:t>
        <w:br/>
        <w:t>Чулаков біржола мықшнып жерге кіріп барады. Үн жоқ.</w:t>
        <w:br/>
        <w:t>-- Ақмола маңына ағаш әсе ме?-- деді тура қараш,</w:t>
        <w:br/>
        <w:t>-- Өседі. Ағаш қалың.</w:t>
        <w:br/>
        <w:t>-- Қалың ағаштан сіздер сойыл жасап ала алмады»</w:t>
        <w:br/>
        <w:t>ңыздар ма?-- Тағы күлді генерал.</w:t>
        <w:br/>
        <w:t>Чулаков үндеуден біржола калды. «Рапортты мен сү-</w:t>
        <w:br/>
        <w:t>рініп жығылатындай, орнымнан тұра алмайтындай гып</w:t>
        <w:br/>
        <w:t>жазған скен ғой Жарымхан ку» деген бір ой жылт ете</w:t>
        <w:br/>
        <w:t>түсті. Жақсылық істеп көр, бұларға.</w:t>
        <w:br/>
        <w:t>-- Мынадай батыр анасы бар ұлда арман жоқ шы-</w:t>
        <w:br/>
        <w:t>ғар! Чулаков генералдың кекесініне түсінген жоқ.-- Не</w:t>
        <w:br/>
        <w:t>дедіңіз, генерал тақсыр.</w:t>
        <w:br/>
        <w:t>-- Анасы жетпістен аскан кемпір екен, бірақ қару асын-</w:t>
        <w:br/>
        <w:t>ған бір батальон солдатты жалғыз өзі қырып тастай</w:t>
        <w:br/>
        <w:t>жаздапты. Құдай сақтап аман қалған екен, адамдары-</w:t>
        <w:br/>
        <w:t>ңыЗ,-- дсп тағы күлді генерал,</w:t>
        <w:br/>
        <w:t>«Түу, құртты-ау әбден. Сол бір түскірді несін жазды</w:t>
        <w:br/>
        <w:t>екен Жарымхан, Сол Ақмолада бәріміз жиналып Бірне-</w:t>
        <w:br/>
        <w:t>ше рет оқыдық, сонда не ойлағанбыз!»</w:t>
        <w:br/>
        <w:t>-- Бұған не істе дейсіз, Чулаков мырза?</w:t>
        <w:br/>
        <w:t>Чулаков бұл сұрауға мүлтіксіз түсінді. Ақмоладан</w:t>
        <w:br/>
        <w:t>айбыны арыстандай болып осылай қарай бет алғанда</w:t>
        <w:br/>
        <w:t>генералдан күткені осы сұрау еді.</w:t>
        <w:br/>
        <w:t>-- Бұған дейсіз бе! Бұған кем болса қару асынған</w:t>
        <w:br/>
        <w:t>елу солдат шығарып, өзін, екі ағасын, әкесі, шешесін, ка-</w:t>
        <w:br/>
        <w:t>тын-баласын ұстап алып ит жеккенге жер аудару керек.</w:t>
        <w:br/>
        <w:t>Әйтпесе бүкіл оязға тыныштық жоқ.</w:t>
        <w:br/>
        <w:t>-- Елу солдат әз болмай ма?</w:t>
        <w:br/>
        <w:t>Чулаков генералдың кекесініне түсінгеп жоқ.</w:t>
        <w:br/>
        <w:t>-- Аз болады десеңіз. Жүз солдат шығарышыз. Бірақ</w:t>
        <w:br/>
        <w:t>біз де тірі жанбыз ғой, көмектесерміз.</w:t>
      </w:r>
    </w:p>
    <w:p>
      <w:r>
        <w:t>-- Жарайды. Сіз әзір бара тұрыныз. Жаз шыққан</w:t>
        <w:br/>
        <w:t>соң шақыртамын.</w:t>
        <w:br/>
        <w:t>-- Кімді, генерал тақсыр?</w:t>
        <w:br/>
        <w:t>-- Құтпан ұлын, батыр анасын, жасы тоқсапға таян-</w:t>
        <w:br/>
        <w:t>ған әкесін, оларға қоса сізді, волостиой правнтельді--</w:t>
        <w:br/>
        <w:t>бәріңді.</w:t>
        <w:br/>
        <w:t>Чулаковта зәре қалған жоқ. Орнынан созаландан</w:t>
        <w:br/>
        <w:t>тұрып жатты.</w:t>
        <w:br/>
        <w:t>Генеролдың ойында Иманжүсіптің өзінен басқаны</w:t>
        <w:br/>
        <w:t>шақырту жоқ-ты. «Бәрінді» деп Чулаковтың сырын бай-</w:t>
        <w:br/>
        <w:t>262</w:t>
        <w:br/>
        <w:t>жо» ж</w:t>
        <w:br/>
        <w:t>Иманжүсіп биыл Бұғылы-Тағылы смсс, Ереймептау-</w:t>
        <w:br/>
        <w:t>ға бот алды. Інір қарашғысында атқа қонған құсбегілер-</w:t>
        <w:br/>
        <w:t>ді Құтпап мен Үміш, Ақшабай мен Шоцай, Мәкіш пен</w:t>
        <w:br/>
        <w:t>Ұрқия, Зейнеп пеп Бәтима, ат жалып тартып мініп, өз</w:t>
        <w:br/>
        <w:t>беттерімен мал қарауға жарап қалған Тұрсынбай мен</w:t>
        <w:br/>
        <w:t>Даулетхан, олардан кейінгі балалар шығарып салып тұр.</w:t>
        <w:br/>
        <w:t>Иманжүсіп я алла, жолымды оңгара гөр деп Тенбілкөк-</w:t>
        <w:br/>
        <w:t>ке мінді де, қолына бүркітіп алды.</w:t>
        <w:br/>
        <w:t>-- Қош болыңдар,-- деп Теңбілкөкті тебініп қалды.</w:t>
        <w:br/>
        <w:t>Ішім өлген дүние-ай, құр сыртым сау,</w:t>
        <w:br/>
        <w:t>Мағап десең жауыздық жаңбыр боп жау.</w:t>
        <w:br/>
        <w:t>Бүркі: алып басыца мен шығайын,</w:t>
        <w:br/>
        <w:t>Бір көрінші көзіме Ерейментау,</w:t>
        <w:br/>
        <w:t>Ауылым Қүйгенжарға қона алмайды,</w:t>
        <w:br/>
        <w:t>Өткен күн қайта айналып оралмайды.</w:t>
        <w:br/>
        <w:t>Толғатып тоқсан қатын ұл тапса да,</w:t>
        <w:br/>
        <w:t>Бірі де Иманжүсіп бола алмайды,--</w:t>
        <w:br/>
        <w:t>деп бара жатты.</w:t>
        <w:br/>
        <w:t>жж ж</w:t>
        <w:br/>
        <w:t>Иманжүсілтің не ойлап, не істеп жатқанының бәрі</w:t>
        <w:br/>
        <w:t>белгілі Райымханға. Қараөткел мен Сейтен арасына к0-</w:t>
        <w:br/>
        <w:t>йылған тыңшылары бұрынғыдан да көп. Олар бірі қала-</w:t>
        <w:br/>
        <w:t>дан шығып желе жортып келе жатса, бірі қалаға қарай</w:t>
        <w:br/>
        <w:t>желе жортып қайтып бара жатады.</w:t>
        <w:br/>
        <w:t>Қатынның арызына сеніп, баукеспе, бүлікшіні абақ-</w:t>
        <w:br/>
        <w:t>тыдан шығарыпты деп Шолақ ояз скеуішің генерал-гу-</w:t>
        <w:br/>
        <w:t>бернаторды атарға оғы жоқ. Не түк түсінбейтін бір ақы-</w:t>
        <w:br/>
        <w:t>мақ шығар деп күпкілдейді екеуі біріне-бірі. Әлде губер-</w:t>
        <w:br/>
        <w:t>ния халқының жай-жағдайын аяғымен аралап, көзімен</w:t>
        <w:br/>
        <w:t>көрмеген соң білмей жатыр ма? Оның Омбыға келгеніне</w:t>
        <w:br/>
        <w:t>үш жыл толган жоқ, солай шығар. Алғаш келгенде бас-</w:t>
        <w:br/>
        <w:t>тықтарын бір жинап таратқан. Онда көп сөйлеген жоқ-</w:t>
        <w:br/>
        <w:t>ты, сырым біле алмай қайтқап Чулаков. Ал опың алдын-</w:t>
        <w:br/>
        <w:t>да сөйлеген оязпайлардып бәрі мұз үстінде жорғалаған</w:t>
      </w:r>
    </w:p>
    <w:p>
      <w:r>
        <w:t>тағалы аттай сыдырғын өте шыққан. Соның бірі осы Чу-</w:t>
        <w:br/>
        <w:t>лаковтыц өзі. Иманжүсіптің жұмысымен генералдың ал-</w:t>
        <w:br/>
        <w:t>дыпа өзі бармақ еді, бірақ анс жылғы Жарымхан мырза-</w:t>
        <w:br/>
        <w:t>ның кебіп киіп, жолда топалып масқара болам ба доп</w:t>
        <w:br/>
        <w:t>қорқып жүретіп, Ондай жолға шыға қалса қарулы отряд</w:t>
        <w:br/>
        <w:t>алу керек пемесе ПІманжүсіп бір жаққа ұзақ сапарға</w:t>
        <w:br/>
        <w:t>кетті деген хабар болса гана козғалу керек.</w:t>
        <w:br/>
        <w:t>252</w:t>
        <w:br/>
        <w:t>берген сәлемді де алмай, сөйле, не шаруан бар демейтін,</w:t>
        <w:br/>
        <w:t>кім келсе де алдыйан түрегеп барын, хішілік көрсете-</w:t>
        <w:br/>
        <w:t>тіп.</w:t>
        <w:br/>
        <w:t>-- Жоғары шығыңыз, отырыңыз,-- деуге қолын көте-</w:t>
        <w:br/>
        <w:t>ре беріп еді, Чулаков шегіншектеп кетті.</w:t>
        <w:br/>
        <w:t>-- Не айтасыз,- деді гоперал.</w:t>
        <w:br/>
        <w:t>Чулаков есіп жия бастады. Сонда да сөзінде береке</w:t>
        <w:br/>
        <w:t>жақ.</w:t>
        <w:br/>
        <w:t>-- Мен Ақмола уезшің бастығы Мулаковпын.</w:t>
        <w:br/>
        <w:t>-- Білем. Келгенінңізді естігем. Қолым тиніңкіремей</w:t>
        <w:br/>
        <w:t>Сізді біраз бәгедім. Оған енді.. Шаруаңызды айтыңыз.</w:t>
        <w:br/>
        <w:t>-- Айтатынымның бәрі осында,-- деп омырау қалта-</w:t>
        <w:br/>
        <w:t>сынан сарғылт қағазға оралған конверт алып берді.</w:t>
        <w:br/>
        <w:t>Генерал орнына барып отырып, копверттің орауын ашып</w:t>
        <w:br/>
        <w:t>жатып, отырыңыз,-- деп алдындағы креслоны нұсқады.</w:t>
        <w:br/>
        <w:t>Ол қағазды оқи бастағанда Чулаков АЯҒЫН ТЫШҚАН аң-</w:t>
        <w:br/>
        <w:t>дыған мысықша басып креслоға жақындады, екі көзі</w:t>
        <w:br/>
        <w:t>геноралда. Ол ақырып қалса жүрегі жарылып кететіндей,</w:t>
        <w:br/>
        <w:t>өң жақ, түс жоқ, сұп-сұр. Өне бойынан суық тер інығып</w:t>
        <w:br/>
        <w:t>қалш-қалш етеді.</w:t>
        <w:br/>
        <w:t>Генерал оқып отыр. Қолына қарындашын алып, кей</w:t>
        <w:br/>
        <w:t>жерініц астын сызды, кей жерінің тұсына әлдекандай</w:t>
        <w:br/>
        <w:t>белгілер қондырды. Оқып шығып артына шалқайыңқы-</w:t>
        <w:br/>
        <w:t>рап отырды да, Чулаковқа қарады.</w:t>
        <w:br/>
        <w:t>-- Осы ана жылғы бізге арыз жазған қырғыз әйелі-</w:t>
        <w:br/>
        <w:t>нің байы ма?</w:t>
        <w:br/>
        <w:t>-- Дәл сол, генерал тақсыр,-- деп Чулаков ұшып кете</w:t>
        <w:br/>
        <w:t>жаздады.</w:t>
        <w:br/>
        <w:t>-- Отырыңыз, отырыңыз, рапортты өзіңіз жазды-</w:t>
        <w:br/>
        <w:t>ңыз ба?-- Чулаков тары қысылды. Дәл осыны сұрар де-</w:t>
        <w:br/>
        <w:t>ген жоқ еді ол.</w:t>
        <w:br/>
        <w:t>-- Иә... Иа... өзіміз,-- деді тек, не айтып қойғанын</w:t>
        <w:br/>
        <w:t>өзі де білген жоқ.</w:t>
        <w:br/>
        <w:t>-- М... м... М..--деп біраз отырды генерал.- Рапор-</w:t>
        <w:br/>
        <w:t>тыңызда сенімсіздеу жерлер бар екен, Чулаков мырза.--</w:t>
        <w:br/>
        <w:t>Генералдың даусы көмескілеу естілді.</w:t>
        <w:br/>
        <w:t>-- Не дедіңіз, генерал тақсыр?</w:t>
      </w:r>
    </w:p>
    <w:p>
      <w:r>
        <w:t>-- Рапортыңызда адам нанғысыз сөздер бар екен</w:t>
        <w:br/>
        <w:t>деймын.</w:t>
        <w:br/>
        <w:t>-- Болар, болар. Қандай сөздер?</w:t>
        <w:br/>
        <w:t>-- Жалғыз адамға бүкіл ояз болып тыйым сала ал-</w:t>
        <w:br/>
        <w:t>мадық дейсіз. Оған кім нанады. Сонда не деген бейша-</w:t>
        <w:br/>
        <w:t>ра адамсыздар.</w:t>
        <w:br/>
        <w:t>Чулаков сөйлеуден қалып барады.</w:t>
        <w:br/>
        <w:t>261</w:t>
        <w:br/>
        <w:t>болмалы, айтпесе кіріп-ақ кеткісі келгеніп, алды-арты-</w:t>
        <w:br/>
        <w:t>наш бірдей жіберіп коя жаздағанын ла жасырған жоқ.</w:t>
        <w:br/>
        <w:t>Ақырында Райымхан шыдай алмады.</w:t>
        <w:br/>
        <w:t>-- Құтпан ұлына не істемек болды геперал тақсыр?-</w:t>
        <w:br/>
        <w:t>деді.</w:t>
        <w:br/>
        <w:t>-- Кісі жіберіп шақыртам, өзім сөйлесем делі.</w:t>
        <w:br/>
        <w:t>-- Өзім сөйлесем деді!-- Бәрінің көздері твбесіне бір-</w:t>
        <w:br/>
        <w:t>ақ шықты.</w:t>
        <w:br/>
        <w:t>-- Шақыртқаны несі?</w:t>
        <w:br/>
        <w:t>-- Солдат шығарам демеді ме?</w:t>
        <w:br/>
        <w:t>-- Жандарал мырзаның мұнысы жақсы емес деңіз.</w:t>
        <w:br/>
        <w:t>Көпке дейін бәрінде де үн жоқ, Сөзді тағы да Тәшти</w:t>
        <w:br/>
        <w:t>қазірет бастады.</w:t>
        <w:br/>
        <w:t>-- Шақыртам депті, өзім сөйлесем депті деген сөз</w:t>
        <w:br/>
        <w:t>аузымыздан шықлауы керек. Қырларың сынбасын, бала-</w:t>
        <w:br/>
        <w:t>лар, жүндерің жығылмасын. Қар кетіп, көк шыға елу</w:t>
        <w:br/>
        <w:t>салдат жіберем, ұстап алып ит жеккенге айдаймын деп-</w:t>
        <w:br/>
        <w:t>ті, ұстатпаса барлық ағайын-туысын бірін қалдырмай</w:t>
        <w:br/>
        <w:t>қырғызам депті десенші.</w:t>
        <w:br/>
        <w:t>Бәрі Тәшти қазіретке жалт қарады. Көздерін ал-</w:t>
        <w:br/>
        <w:t>майды. Осы кісінің ойы терең, ақылында түп жоқ,</w:t>
        <w:br/>
        <w:t>Бәріміз таплағанды осы табады. Дұрыс деді Чулаков</w:t>
        <w:br/>
        <w:t>ішінен.</w:t>
        <w:br/>
        <w:t>П. ҚӨҚЖАЛҒА ТҮСКЕН ҚЫРАН</w:t>
        <w:br/>
        <w:t>Аркала не көп, құсбегі көп. Жерге қырбақ кар түс-</w:t>
        <w:br/>
        <w:t>кен соң-ақ бұлардың екі көзі далада. Үйлерінде түпел</w:t>
        <w:br/>
        <w:t>шығатын күндері аз. Аттарын баптап, бірімен-бірі ха-</w:t>
        <w:br/>
        <w:t>барласып, ұрандасып биыл қыс қайда шығамыз, қашан</w:t>
        <w:br/>
        <w:t>шығамыз лесіп жатқандары. Қыстың қаттылығын да,</w:t>
        <w:br/>
        <w:t>өткен жаз жаңбыр жаумай, шөптің тапшылығын да,</w:t>
        <w:br/>
        <w:t>елдің жүдеушілігінп де елең қылмайды бұлар. Қар бір-</w:t>
        <w:br/>
        <w:t>екі жауып, аттың шашасыпан келетін кезде «Қансонар</w:t>
        <w:br/>
        <w:t>жақын!» деп атқа қонады. Құсбегілердің бір жылы шы-</w:t>
        <w:br/>
        <w:t>ғыл қайтқан өцірге төрт-бес жылға дейіп ат-тұяғын, сал-</w:t>
        <w:br/>
        <w:t>майтып әдеті бар. Ол жерде ан азайып та қалады, бұр.</w:t>
        <w:br/>
        <w:t>кіттің тұягыпа, тазының тісіне іліпбегендері зәрелері</w:t>
      </w:r>
    </w:p>
    <w:p>
      <w:r>
        <w:t>ұшып безіп те кетеді, мүлде басқа жаққа ауып тйа ке.</w:t>
        <w:br/>
        <w:t>теді, Сондыктан бірер жылға дейін ол жаққа жап өссін,</w:t>
        <w:br/>
        <w:t>ан көбейсін» деп «демалыс» беріледі.</w:t>
        <w:br/>
        <w:t>Ел жайлаудан ҡайтып, күзекке қопған сон жылдағы</w:t>
        <w:br/>
        <w:t>серіктерге хабар салғап Баянауыл дуапыпа қарайтын</w:t>
        <w:br/>
        <w:t>Ақкелін, Далбаның атақты құсбегі Көбенін Бұғыбайы.</w:t>
        <w:br/>
        <w:t>264</w:t>
        <w:br/>
        <w:t>деп жүр ғой әркім. Солардың сөзінің жана баз, Қағаз-</w:t>
        <w:br/>
        <w:t>дың құдіреті күшті дейтіндер до жоқ смес.</w:t>
        <w:br/>
        <w:t>-- Сонда не айтпақсыз?</w:t>
        <w:br/>
        <w:t>-- Сонда ма? Сонда, менің ойымша, Құтпановтын</w:t>
        <w:br/>
        <w:t>істегенін, осы төңіректегі екі-үш оязға салып отырған</w:t>
        <w:br/>
        <w:t>лаңын қағазға түсіріп аптсацыз дегенім ғой,</w:t>
        <w:br/>
        <w:t>Чулаков сөйлеп кеткенде қанын ағызып, майын тамы-</w:t>
        <w:br/>
        <w:t>за жөнелетін шешен адам емес-ті. Әсіресе бір стакан</w:t>
        <w:br/>
        <w:t>самогон ішсе не сәйлеп, не қойғанын білмей лағып кете-</w:t>
        <w:br/>
        <w:t>тін, Бірдің басымен бірдің аяғын бытыстырып, сөзіпе</w:t>
        <w:br/>
        <w:t>адам түсінбейтін. Оның бұл сырын Райымхан жақсы</w:t>
        <w:br/>
        <w:t>біледі. Аузы көпіріп отырып Құтпан ұлын қараламақ</w:t>
        <w:br/>
        <w:t>былай тұрсын, сөзінен ұсталып ақтап қайтып жүрер бұл</w:t>
        <w:br/>
        <w:t>деген ой келген Райымханға.</w:t>
        <w:br/>
        <w:t>-- Мұның дұрыс скен, Қөлбасвич,-- Деді Чулаков.-</w:t>
        <w:br/>
        <w:t>Сонда ондай қағазды кімге жаздырамыз? Өзім жаза ал-</w:t>
        <w:br/>
        <w:t>маймын, тілім болмаса., қағазға қолым жүрмейтінін</w:t>
        <w:br/>
        <w:t>өзің білесің ғой.</w:t>
        <w:br/>
        <w:t>-- Қарамағыңыздағы чиновниктердің бірі жазады да.</w:t>
        <w:br/>
        <w:t>-- Түу! Олардың ішінде мұндай үлкен жұмысты қию-</w:t>
        <w:br/>
        <w:t>ластырып келістіріп жазатып сшқайсысы жоқ. Бүлдіріп</w:t>
        <w:br/>
        <w:t>алады.</w:t>
        <w:br/>
        <w:t>-- Жарымхан мырзаға өтінсек қайтеді?</w:t>
        <w:br/>
        <w:t>-- Міне. Бұл табылған ақыл. Бірақ ол ана жылғы</w:t>
        <w:br/>
        <w:t>сапары анадай масқара болып тынған соң соны менен</w:t>
        <w:br/>
        <w:t>көреме, қалай, қарсы келіп қалса сәлемдеспей өте шы-</w:t>
        <w:br/>
        <w:t>ғады, Оны біз біліппіз бе? Және Жарымхан Қөлблевім</w:t>
        <w:br/>
        <w:t>та бір кезде өзіммен теңдес, ояз бастығы болған адам,</w:t>
        <w:br/>
        <w:t>қағазды жазып бер деуім ыңғайсыз ғой.</w:t>
        <w:br/>
        <w:t>-- Оныңыздың да жөні бар. Мен айтып көрсем қай-</w:t>
        <w:br/>
        <w:t>теді.</w:t>
        <w:br/>
        <w:t>-- НБа-о-о! Міне, табылған ақыл,</w:t>
        <w:br/>
        <w:t>Жарымхан ана жылғы теперіштен кейін жұрт көзіне</w:t>
        <w:br/>
        <w:t>көрінбей, біреу-міреу карсы келіп қалса бұрылып кететін.</w:t>
        <w:br/>
        <w:t>Содан бері Райымханмен де ашылып сөйлескен емес,</w:t>
        <w:br/>
        <w:t>бәрі сенің қырсығын дей ме, кім білсін, Самогонды да</w:t>
        <w:br/>
        <w:t>азайтқан, үйіне он күн, жнырма күнге дейін келмей жо-</w:t>
        <w:br/>
        <w:t>ғалып кетуді дс қойган. Қабагын ашпайды, жаман ашу-</w:t>
        <w:br/>
        <w:t>лы. Қүніне үш қатынның біргуін бір сабап алмаса К0-</w:t>
        <w:br/>
        <w:t>лының қышуы қанбайтындай, ішіп-жегені бойына сінбей»</w:t>
      </w:r>
    </w:p>
    <w:p>
      <w:r>
        <w:t>тіпдей, іздешіп отыратын болып кетіп еді. Түсім азайган</w:t>
        <w:br/>
        <w:t>сон, ішіп-жем де тапшы, шаруасы да ішағындалуга ай-</w:t>
        <w:br/>
        <w:t>налған. Бірер жылдан бергі кәсібі оязпайға, сот пен про-</w:t>
        <w:br/>
        <w:t>курорга әркімніцп арызын жазып беру, күн көрісі де сол.</w:t>
        <w:br/>
        <w:t>Чулаков екі арада болған әңгіменің бәрін Рлйымхан</w:t>
        <w:br/>
        <w:t>254</w:t>
        <w:br/>
        <w:t>қалада бар. Оныц қазақтан ла, орыстап да досы көп.</w:t>
        <w:br/>
        <w:t>Оның тірегі күшті. Ол ешкімнен қорықпайды. Оған тек</w:t>
        <w:br/>
        <w:t>қана патша әкімшілігінің, Сіздің, аса жоғары мәртебелі</w:t>
        <w:br/>
        <w:t>генерал мырза өзіңіздің болмаса, басқа ешкімнің тісі</w:t>
        <w:br/>
        <w:t>батпайды.</w:t>
        <w:br/>
        <w:t>Халықтың тыныштығы, қауіпсіздігі үшін Німанжүсіл</w:t>
        <w:br/>
        <w:t>Құтпанұлын қайтсс де ауыздықтау керек.</w:t>
        <w:br/>
        <w:t>Аса жоғары мәртебелі генерал-губернатор тақсыр,</w:t>
        <w:br/>
        <w:t>Сізден мыналарды өтіпер едім. Ашығырақ айтқапда:</w:t>
        <w:br/>
        <w:t>Иманжүсіл Құтпан ұлына, әкесі Құтпан Дайрабай ұлы-</w:t>
        <w:br/>
        <w:t>на (88 жаста), Шоңай Құтпан ұлыпа (49 жаста), Ақша-</w:t>
        <w:br/>
        <w:t>бай Құтпан ұлына (592 жаста) Мемлекеттік Советтің</w:t>
        <w:br/>
        <w:t>1897 жылғы 17 ноябрьде қабылдаған (1898 жылғы 20</w:t>
        <w:br/>
        <w:t>январьда қол қойылып бекітілген) пікірін қолданып, бә-</w:t>
        <w:br/>
        <w:t>рін де қатындарымен, балаларымен бірге басқа алыста-</w:t>
        <w:br/>
        <w:t>ғы уездердің біріне Этаппен! жер аудару. 2. Құтпан ұлы-</w:t>
        <w:br/>
        <w:t>нан зәбір көріп, жапа шеккен шаруалардың шығынын</w:t>
        <w:br/>
        <w:t>Құтпановтардың малынан өндіріп беру.</w:t>
        <w:br/>
        <w:t>Ояз бастығы подполковник</w:t>
        <w:br/>
        <w:t>(қол қойған).</w:t>
        <w:br/>
        <w:t>жжж</w:t>
        <w:br/>
        <w:t>Жарымханның бір айға жуық үйінен шықпай отырып</w:t>
        <w:br/>
        <w:t>жазғаны Шолақ оязға да, Райымхан болысқа да ұнады.</w:t>
        <w:br/>
        <w:t>Қалып қойған ештеңе жоқ сияқты. Тек урядник пен 6о-</w:t>
        <w:br/>
        <w:t>лыстың боштабайының масаға таланғаны, екеуінің де</w:t>
        <w:br/>
        <w:t>денелері күп болып ісіп кетіп, ақырында поштабайдың</w:t>
        <w:br/>
        <w:t>ісігі асқынып, содан өлгені, Жарымхан мырзаның тонал-</w:t>
        <w:br/>
        <w:t>ғаны жазылмаған екен,-- деді Райымхан.</w:t>
        <w:br/>
        <w:t>Чулаков Райымханға өзің түсінбейді екенсің ғой де-</w:t>
        <w:br/>
        <w:t>гендей таңдана қаралы да, даусы қаттырақ шықты.</w:t>
        <w:br/>
        <w:t>-- Генералға күлкі болғымыз келмесе оны жазуға</w:t>
        <w:br/>
        <w:t>болмайды.</w:t>
        <w:br/>
        <w:t>Райымхан үндеген жок, көзі жапақтап отырып қал-</w:t>
        <w:br/>
        <w:t>"Патшалық Россияда эташпси айдау жөнінде үкім шығарыл-</w:t>
        <w:br/>
        <w:t>тап адамдардыц бір тобы (60--100 адам) аяқтарыйа кісен қолдарына</w:t>
        <w:br/>
        <w:t>холеткі кигізіледі де темір шынжырмен төрттеп-алтыдан маталады.</w:t>
        <w:br/>
        <w:t>Сейтіп баратын жеріпе азықсыз, қаражатсыз жаяу айдалады.</w:t>
        <w:br/>
        <w:t>Өзінің түпкілікті мекепінеп басқа жерге қоныс аудару туралы үкім</w:t>
        <w:br/>
        <w:t>шығарылған алам, қол-аяғы кісенделмей, тек полнйняның бақылауы-</w:t>
        <w:br/>
        <w:t>мен көлікпен жөнелтілуі мүмкіп: Ол барған жерінде әкімшілік</w:t>
        <w:br/>
        <w:t>өорыпта белгілі мерзімде көрініп тұралы. Тұтқындалмайды. Ссмья-</w:t>
        <w:br/>
        <w:t>сымен, киім-кешегімен алдаған малымен баруға да рұқсат гтіледі.</w:t>
        <w:br/>
        <w:t>Жер аударудың мұндай Түрі ерікті айдалу (вольпая ссылка) делі-</w:t>
      </w:r>
    </w:p>
    <w:p>
      <w:r>
        <w:t>пелі.</w:t>
        <w:br/>
        <w:t>258</w:t>
        <w:br/>
        <w:t>бар. Бұлар Сіздіп жоғарыда айтылган 18006 жылғы 19</w:t>
        <w:br/>
        <w:t>шольдегі Ло 8047 қағазыңызды арқа тұтып болыс акім-</w:t>
        <w:br/>
        <w:t>шілігінің, прокурордың үстінеп арыздан соң арызды,</w:t>
        <w:br/>
        <w:t>телограммаларды жаңбырдай жаудырам. Бұл арыздарда</w:t>
        <w:br/>
        <w:t>меп және болыстық старшын бас араздықтың салдары-</w:t>
        <w:br/>
        <w:t>нан Құтпановтарды қуғынға салып отыр доп жала жап-</w:t>
        <w:br/>
        <w:t>ты. Екеуіміздің үстімізден өсек таратты. Тіпті, олардың</w:t>
        <w:br/>
        <w:t>кейбір арыздары туралы тергеулер жүргізілді.</w:t>
        <w:br/>
        <w:t>Құтпанозтың Омбыда да тірегі бар. Мәселен нотари-</w:t>
        <w:br/>
        <w:t>уе Голишевский мырзаға адамдар жіберіп, өзіңіз басқа-</w:t>
        <w:br/>
        <w:t>рып отырган губерниялық мекеме жайында теріс пиғыл</w:t>
        <w:br/>
        <w:t>таратып жұр. Бұл туралы менің тарапымнап өзіңізге</w:t>
        <w:br/>
        <w:t>бірнеше рет хабарландырылды. (Бұл арада 1896 жыл</w:t>
        <w:br/>
        <w:t>мен 1808 жыл арасында жіберілген он қағаздың дата-</w:t>
        <w:br/>
        <w:t>ларіе мен номерлерін келтірді).</w:t>
        <w:br/>
        <w:t>Шыдамы таусылған халық оң ақырыпда жұмысты</w:t>
        <w:br/>
        <w:t>сотқа бере бастғды. Бірақ сотта қаралған істің көбі, нс-</w:t>
        <w:br/>
        <w:t>ге екені белгісіз, Құтпановтың пайдасына шешілелі. Ол</w:t>
        <w:br/>
        <w:t>аз болса әкімшілікке қарсы приговорлар! тұрғызылады.</w:t>
        <w:br/>
        <w:t>Иманжүсіп Құтпановты ұстап әкелуге стражникгер</w:t>
        <w:br/>
        <w:t>жіберсем олардың баратынин күні бұрын әр жерге қой-</w:t>
        <w:br/>
        <w:t>ғап тыңшылары арқылы біліп қояды. Әгэрда стражичк-</w:t>
        <w:br/>
        <w:t>тер қапылыста үстінен түсе қалса қырғын соғыс болады.</w:t>
        <w:br/>
        <w:t>Ақырында стражниктерім сілікпеге түсіп жараланып</w:t>
        <w:br/>
        <w:t>қайтып келіп жүрді. Бірл жылы жаз Құтпаповтар тау</w:t>
        <w:br/>
        <w:t>ішіп жайлапты, Мұны сстіп мен қапылыста білдірмей</w:t>
        <w:br/>
        <w:t>үстінен түсіп ұстап әкеліңдер деп порулик Қаменыциков</w:t>
        <w:br/>
        <w:t>бастаған отряд жібердім. Отряд Құтпановтың ордасын</w:t>
        <w:br/>
        <w:t>тауыпты, Адам баласы аяк баса алмайтын тау шатқа-</w:t>
        <w:br/>
        <w:t>лында екен, Үйлері биік шың мен терең құздың арасын-</w:t>
        <w:br/>
        <w:t>да. Екі жақ ауызға да күзст қойылыпты, Қаладан отряд</w:t>
        <w:br/>
        <w:t>шыққанын Иманжүсіптің ағасы Ақшабай хабарлапты.</w:t>
        <w:br/>
        <w:t>Отряд Құтпановтардың маңайына да бара алмапты.</w:t>
        <w:br/>
        <w:t>Басқасын айтпағанда, жетпістен асқан шешесінің өзі</w:t>
        <w:br/>
        <w:t>жанына жан бара алмайтын әшәдді дейді. Қолында се-</w:t>
        <w:br/>
        <w:t>лебе, сойыл. Тек жақындасаң жарып тастаймын деп, жа-</w:t>
        <w:br/>
        <w:t>нына жолай алмайтын көрінеді.</w:t>
        <w:br/>
        <w:t>Құтпановтың шайкасында орыстар да бар. Георгнев-</w:t>
        <w:br/>
        <w:t>ка селосының мешаны Захар Қолесников, Александров-</w:t>
        <w:br/>
        <w:t>када Николай Пересыпкин, қалада тұратын Василий</w:t>
        <w:br/>
        <w:t>Ананышев Иманжүсіптің жан аяспас достары.</w:t>
        <w:br/>
        <w:t>Құтпановтып көзі, құлағы әр ауылда, әр селода, әр</w:t>
        <w:br/>
        <w:t>(Піриговор--Ертедегі тәртіп бойынша мыңдаған, жүздеген</w:t>
        <w:br/>
        <w:t>ядам кол қойған ақтау пемесе қаралау қағаз. (3, А)</w:t>
        <w:br/>
        <w:t>9--860 257</w:t>
        <w:br/>
        <w:t>тиген смес, Жаздың өзінде-ақ тұяғы құрттап, қарыс жер</w:t>
      </w:r>
    </w:p>
    <w:p>
      <w:r>
        <w:t>ұзап шыға алмай, жатып оттап, терісі сүйегіпе жабысып</w:t>
        <w:br/>
        <w:t>қалған тоқты-торым, кәрі саулықтар ар шидіц түбінде,</w:t>
        <w:br/>
        <w:t>әр қамыстың арасында алғашқы суықты көтере алмай,</w:t>
        <w:br/>
        <w:t>өліп жатты.</w:t>
        <w:br/>
        <w:t>Жаздан күйлі құр ат, ту бие, атан өгіз, ту сиыр бол.</w:t>
        <w:br/>
        <w:t>маса, арық-тұрақ, кәрі-құртап, мал даладагы шөп мая.</w:t>
        <w:br/>
        <w:t>ларын төңіректеп маза бермейді. Бірсуат бойындағы көл-</w:t>
        <w:br/>
        <w:t>дердің қалың қамысы мен Қаратоғайдың, Қарасудың</w:t>
        <w:br/>
        <w:t>ағашының ықтасынына паналайды, Жаздай құнан, ДӨ-</w:t>
        <w:br/>
        <w:t>нон айғырдың қуғынына түсіп ет ала алмай арықтап</w:t>
        <w:br/>
        <w:t>жеткен қысырақтың үйіріндегі шолақ байталдардың</w:t>
        <w:br/>
        <w:t>бастарына күн туды, Қара суық басталғанда-ақ жаздай</w:t>
        <w:br/>
        <w:t>соңымыздан қалмай, от оттап су ішуге де мұрша бермен</w:t>
        <w:br/>
        <w:t>едіңдер, қане, енді, пана болыңдаршы, жылытыңдаршы,</w:t>
        <w:br/>
        <w:t>дегендей айғырға жақындап келіп сүйкеле береді, бауы-</w:t>
        <w:br/>
        <w:t>рына кіргендей болады. Ол түскірлер байтал түгіл бас</w:t>
        <w:br/>
        <w:t>қайғы, жазғытұрғы екі иінін жұлып жеп, арқырап тұра-</w:t>
        <w:br/>
        <w:t>тын күн жоқ, көз салып қарамайды, басын жердеп ал»</w:t>
        <w:br/>
        <w:t>май, тұтас тұрған көдені түбімен байталдан бұрын ба-</w:t>
        <w:br/>
        <w:t>рып борт еткізіп жұлып алады да, күрт-күрт шайнайды.</w:t>
        <w:br/>
        <w:t>Ала байтал өкпелеп қалар-ау, қыс та өтер, жаз да шы-</w:t>
        <w:br/>
        <w:t>ғар, санда тагы келерсің, маңыма жуытпаспын деп жүре</w:t>
        <w:br/>
        <w:t>гіне кек сақтар доп ойламайды.</w:t>
        <w:br/>
        <w:t>Түндігі мен туырлығы шұрқ тесік үйлер күзекте оты-</w:t>
        <w:br/>
        <w:t>ра беруге шыдамай, жаяулап, жалпылап келіп қыстау-</w:t>
        <w:br/>
        <w:t>ларына қонып жатыр.</w:t>
        <w:br/>
        <w:t>Терістей соққан ызғырыққа да, қарлы жаңбырға да,</w:t>
        <w:br/>
        <w:t>соңынан ерген өсек-аяңға да, тіпті Қараөткелдің ұлығы</w:t>
        <w:br/>
        <w:t>мен болысына да, уряднигі мон шабарманға да, қуғын-</w:t>
        <w:br/>
        <w:t>сүргінге де ырық бермей, кейде домбырасын шертіп, кей-</w:t>
        <w:br/>
        <w:t>де әнін шырқап, Сырдың суы енрағынан аспай келген</w:t>
        <w:br/>
        <w:t>Иманжүсіп те былтырдан бері қажып калған.</w:t>
        <w:br/>
        <w:t>Оны қажытып бара жатқан екі-ақ нәрсе. Бірі қар-</w:t>
        <w:br/>
        <w:t>тайған әке-шеше, қойдай маңырап, қозыдай шулап, бас-</w:t>
        <w:br/>
        <w:t>һканаға зар болыл даляда, ақ қар көк мұзда күркені</w:t>
        <w:br/>
        <w:t>астында жатқан аға-жеңгелері, өзінің екі әйелі мен бала-</w:t>
        <w:br/>
        <w:t>лары. Екшшісі-- қаңқу сөз, дұшпанның табасы. Жанып</w:t>
        <w:br/>
        <w:t>жегідей жеген осындай азаптап құтылудың жолын іздеп-</w:t>
        <w:br/>
        <w:t>ақ, ойлап-ақ жүр, бірақ әлі тапқап жоқ. Мұндай жол</w:t>
        <w:br/>
        <w:t>жоқ та шығар деген ой келеді кейде.</w:t>
        <w:br/>
        <w:t>Қейде осының бәрін ұмытқысы келеді. Сонда ойын</w:t>
        <w:br/>
        <w:t>бөлетіні жанқияр серіктері -- Жоксоп мен Қаратай, ат.</w:t>
        <w:br/>
        <w:t>тары мен Тентокқарасы, скі тазысы, қысы-жазы бауыфы-</w:t>
        <w:br/>
        <w:t>нан жарап, шекесінен қарап тұратын Теңбілкәк, Жашуар-</w:t>
        <w:br/>
        <w:t>250</w:t>
        <w:br/>
        <w:t>Нманжүсіп құсып баптап, Теңбілкәкті семізден жара-</w:t>
        <w:br/>
        <w:t>тын, соцынан бір топ жігіт ертіп Сейтеншеп Ерейменге</w:t>
        <w:br/>
        <w:t>бет алып аттанған күні Райымхан Шолақ оязға жүгіре</w:t>
        <w:br/>
        <w:t>басып желіп келді. Көзінде күлкі бар. !</w:t>
        <w:br/>
        <w:t>-- Құтпанов жол жүріп кетті.</w:t>
        <w:br/>
        <w:t>-- Қайда?</w:t>
      </w:r>
    </w:p>
    <w:p>
      <w:r>
        <w:t>-- Ереймен жаққа. Құс салуға.</w:t>
        <w:br/>
        <w:t>-- Қашан қайтады екен?</w:t>
        <w:br/>
        <w:t>-- О, енді ол қыс ортасы аумай қайтпайды.</w:t>
        <w:br/>
        <w:t>«Сен оны қайдан білесің» дегендей тесіле қарады Чу-</w:t>
        <w:br/>
        <w:t>лаков Пайымханга.</w:t>
        <w:br/>
        <w:t>-- Сеніңкіремей тұрсыз ба, Чулаков мырза. Алның</w:t>
        <w:br/>
        <w:t>қызығына бір түскен адам мұндай сапардан екі айсыз</w:t>
        <w:br/>
        <w:t>қайтпайды. Үш ай да жүріп қалады. Сол Ерейменге,</w:t>
        <w:br/>
        <w:t>мына тұрған Бұғылы-Тағылыға өзім де талай шық-</w:t>
        <w:br/>
        <w:t>қам.</w:t>
        <w:br/>
        <w:t>Чулаков:</w:t>
        <w:br/>
        <w:t>-- Солай ма?-деді де ойланып қалды.</w:t>
        <w:br/>
        <w:t>-- Омбыға сапар шексем деген ойыңыз бар еді, Чу-</w:t>
        <w:br/>
        <w:t>лаков мырза. Осы кез қолайлы -- ел іші тыныш, шәПа</w:t>
        <w:br/>
        <w:t>түсті, сырғанайды да отырады.</w:t>
        <w:br/>
        <w:t>-- Оныннын жөні бар екен, Райымхан мырза. Жал</w:t>
        <w:br/>
        <w:t>жабдығын қамда деп бүгін бұйрық берейін.</w:t>
        <w:br/>
        <w:t>-- Әбден дұрыс. Сақтықта қорлық жоқ, кім біледі,</w:t>
        <w:br/>
        <w:t>ол болмағанмен қысқы жолаушыға қызығатындар көп</w:t>
        <w:br/>
        <w:t>болады, жаныңызга салт мінген бірер адам ертіңіз.</w:t>
        <w:br/>
        <w:t>-- О-0-0, әрине онсыз болмайды. Кем болса он адам</w:t>
        <w:br/>
        <w:t>алармын. Сіз өзіңіз бірге жүрсеңіз қайтер екен, Райым-</w:t>
        <w:br/>
        <w:t>хан мырза!</w:t>
        <w:br/>
        <w:t>Оязнай дәл осыны айтар деген жоқ седі болыс, зәресі</w:t>
        <w:br/>
        <w:t>ұшып кетті. Тамағына түйіп тығылғандай сөйлей алмай</w:t>
        <w:br/>
        <w:t>қалды. Екі көзі жалақтап қарай береді.</w:t>
        <w:br/>
        <w:t>-- М... м.. Мені қайтесіз. Мұнда да шаруа бар ғой.</w:t>
        <w:br/>
        <w:t>Және каланы несіз тастап кеткеніміз қалай болар скен.</w:t>
        <w:br/>
        <w:t>-- Ол да Жжөп екен.</w:t>
        <w:br/>
        <w:t>Беті тез қайтты, Айтқанинап қайтпайтын бір иттігі</w:t>
        <w:br/>
        <w:t>болушы сді. Жоқ, сен де жүресіп доп тұрып ала ма деп</w:t>
        <w:br/>
        <w:t>зәресі зәр түбіне кеткені. Райымхапн ссіп жиып алды.</w:t>
        <w:br/>
        <w:t>-- Сонда калай ойлайсыз, Нулаков мырза, Құтпан</w:t>
        <w:br/>
        <w:t>ұлының бүлігін ауызбен айтасыз ба, аса биік мәртебелі</w:t>
        <w:br/>
        <w:t>генерал лақсырға.</w:t>
        <w:br/>
        <w:t>-- Енді қалай айтам ауызбен айтпағанда...</w:t>
        <w:br/>
        <w:t>-- Жоқ, менің ойым басқаша, Чулаков мырза. Сөз-</w:t>
        <w:br/>
        <w:t>дің аты-- сөз. Айтылды кетті -- барды, Қайтадан жинап</w:t>
        <w:br/>
        <w:t>алып, қапқа салынбайды ол, «Сөз жұмысқа тігілмейді»</w:t>
        <w:br/>
        <w:t>253</w:t>
        <w:br/>
        <w:t>ды. Гепосрал-губернатордың атына жазған арыз бір емес,</w:t>
        <w:br/>
        <w:t>бірнеше рет оқылды, бір күн емес бірнеше күн қайта</w:t>
      </w:r>
    </w:p>
    <w:p>
      <w:r>
        <w:t>оқылды, Алғашында екеуі ғана оңаша оқып еді, кейінгі</w:t>
        <w:br/>
        <w:t>күндерде Бухалов пен Пересыпкин, Тәшти қазірет пей</w:t>
        <w:br/>
        <w:t>Бухалов, Пересипкнн мен Тәшти қазірет кезек шақыры-</w:t>
        <w:br/>
        <w:t>лып, солардың көзінше оқылды.</w:t>
        <w:br/>
        <w:t>-- Ал, енді бұл арыз генерал-губериатор мырзага</w:t>
        <w:br/>
        <w:t>қалай жеткізіледі, кім табыс етеді?-- Бәрінің алдында</w:t>
        <w:br/>
        <w:t>тұрған биік асу осы. Бірақ бірде-бірі үн шығарған жоқ.</w:t>
        <w:br/>
        <w:t>Тіпті болмаған соң Пересыпкин шыдап отыра алмады.</w:t>
        <w:br/>
        <w:t>-- Мұны кім апарады?</w:t>
        <w:br/>
        <w:t>-- Сен!-- деді Чулаков.</w:t>
        <w:br/>
        <w:t>-- Мен! Мені сіз өлімге айдасаңыз да бас тартқан</w:t>
        <w:br/>
        <w:t>жерім жоқ, Чулаков мырза. Ал дәл бұл аманатыңыз..-</w:t>
        <w:br/>
        <w:t>Дей бергенде Бухалов киіп кетті.</w:t>
        <w:br/>
        <w:t>-- Бұл Ақмола мен Қүйгенжар арасынан басқа жақ-</w:t>
        <w:br/>
        <w:t>қа шыққан емес. Омбыны таба алмайды, тапса көшесін-</w:t>
        <w:br/>
        <w:t>де адасып кетеді.</w:t>
        <w:br/>
        <w:t>Бұған осында отырғандардың көбісі мырс етіп күліп</w:t>
        <w:br/>
        <w:t>қалды.</w:t>
        <w:br/>
        <w:t>-- Бұл ойыншық емес, мырзалар,-- деді Тәшти қазі-</w:t>
        <w:br/>
        <w:t>рет,- күлетін ештене жоқ. Мұндай қасиетті қағазды</w:t>
        <w:br/>
        <w:t>жандарал тақсырдың қолына Шолақ ояз мырзаның өзі</w:t>
        <w:br/>
        <w:t>тапсырганы жөн емес пе.</w:t>
        <w:br/>
        <w:t>-- Дұрыс, дұрыс,-- десті Райымхан мен Бухалов бі-</w:t>
        <w:br/>
        <w:t>рінен сон бірі.</w:t>
        <w:br/>
        <w:t>Чулаков үндеген жоқ, Аталы сөзге таласыл арсыз</w:t>
        <w:br/>
        <w:t>болсын ба, қазіреттің ойын мақұлдаған рай білдірді.</w:t>
        <w:br/>
        <w:t>жжж</w:t>
        <w:br/>
        <w:t>Қыс әбден түсіп, шапа жолы бекіген. Қысты күні Ар-</w:t>
        <w:br/>
        <w:t>қада көзге түртсе қараңғы түн болмайды. Ел жатқапнан</w:t>
        <w:br/>
        <w:t>ақ таңдақ білінгенше аЛа көбемденіп тұрады Да, ол ба-</w:t>
        <w:br/>
        <w:t>рып таңға қосылады. Қаңтардың бас кезі еді. Үскірген</w:t>
        <w:br/>
        <w:t>аяз, Есіл жақтан соққан үскірік жел бет қаратпайды.</w:t>
        <w:br/>
        <w:t>Ел әбден жатқап кезде қаңғып жүрген бірен-сарандар</w:t>
        <w:br/>
        <w:t>жоқ па екен деп біліп келуге стражниктер мен окаолоточ-</w:t>
        <w:br/>
        <w:t>никтер жіберілген. Бола қалса, үйлеріне қуып тықпақ.</w:t>
        <w:br/>
        <w:t>Ол күші ондай шатақ болған жоқ, жұрттың барлығы</w:t>
        <w:br/>
        <w:t>суықтап қорғалап үйді-үйлеріне кіріпті де, пештердің</w:t>
        <w:br/>
        <w:t>алды-артына жайғасыпты, кейбірі пештің үстіне шығып</w:t>
        <w:br/>
        <w:t>кегіпті.</w:t>
        <w:br/>
        <w:t>Чулаков үйішің ауласында, үстіне киім-кешегімен тө-</w:t>
        <w:br/>
        <w:t>сек-орнымен, азық-түлігімен оп адам еркін сыйып оты-</w:t>
        <w:br/>
        <w:t>9« 259</w:t>
        <w:br/>
        <w:t>неп түскен сансыз шағымдар мен арыздарға қҡарағатда,</w:t>
        <w:br/>
        <w:t>осы төңіректе бір жылқысын немесе басқа бір малый</w:t>
        <w:br/>
        <w:t>Құтпанов ұрламлган бірде адам жоқ деуге болады. Ол</w:t>
        <w:br/>
        <w:t>Ақмола қаласынап 95 шақырым жердегі Александровка</w:t>
        <w:br/>
        <w:t>солосында тұрады скеп, Сөл екі аралағы елдің малып</w:t>
      </w:r>
    </w:p>
    <w:p>
      <w:r>
        <w:t>Құтпанов түгел топаган, Тіпті Ақмола мен Александроп-</w:t>
        <w:br/>
        <w:t>ка арасында Пмапжүсіптің қарулы шабуылынан жүруге</w:t>
        <w:br/>
        <w:t>болмай қатыпас үзілген. Осы мацайды мекендейтін орые</w:t>
        <w:br/>
        <w:t>пен қазақ халқыныц оның аузында есімі ертегінің баске-</w:t>
        <w:br/>
        <w:t>сер батырынан кем смес. Сол кездің өзінде-ақ Құтпан</w:t>
        <w:br/>
        <w:t>ұлына тыйым салуға шара қолданулы ойланмытк елім, бі-</w:t>
        <w:br/>
        <w:t>раҡ менің қолымдагы қаруым оныменен салыстыруга</w:t>
        <w:br/>
        <w:t>келмейтін болып шыкты. Оны жақтайтын адам тіпті көп.</w:t>
        <w:br/>
        <w:t>Әкесі Құтпан Дайрабаев, екі ағасы Шонай мен Акша»</w:t>
        <w:br/>
        <w:t>бай, шешесі, әйелдері - бәрі соныц сөзін сөйлеп, папасы-</w:t>
        <w:br/>
        <w:t>на алады. Қазақтыц кең даласының әсіресе Павлодар уе-</w:t>
        <w:br/>
        <w:t>зінің ұрылары бәрі Иманжүсіптің содында. Оның бір уез-</w:t>
        <w:br/>
        <w:t>деп ұрлаған малын екінші уезге сол серіктері өткізіп</w:t>
        <w:br/>
        <w:t>отырады. Ең аягында орыс селоларында да достары көп.</w:t>
        <w:br/>
        <w:t>Мәселен сол Александролкада Сорокни деген шаруа, Ақ-</w:t>
        <w:br/>
        <w:t>молада тұратын казак Ананыш, қаладагы адвокаттар</w:t>
        <w:br/>
        <w:t>түгелімен соның соңында. Бұлар Иманжүсіпке қару-жа-</w:t>
        <w:br/>
        <w:t>рақ жеткізіп беріп тұрады және ояз әкімшілігі ол тура-</w:t>
        <w:br/>
        <w:t>лы қандай шара ойласа, соның бәрін қолма-қол жеткізіп</w:t>
        <w:br/>
        <w:t>отырады. Иманжүсіп Құтпанов болыстық старшынға</w:t>
        <w:br/>
        <w:t>қарсы топ құрып алған. Ал старшынның өзі де коян жү-</w:t>
        <w:br/>
        <w:t>рек, қолынан түк келмейтін ынжық адам скеп, Иманжү-</w:t>
        <w:br/>
        <w:t>сіпке көш жер жақындап баруға батылы бармады.</w:t>
        <w:br/>
        <w:t>Мен өз тарапымнан шаралар қолданып, тым болмаса</w:t>
        <w:br/>
        <w:t>орыс селоларында, Александровка меп қала арасында</w:t>
        <w:br/>
        <w:t>тыныштық, кауіпсіздік орнатқан болдым, Александров-</w:t>
        <w:br/>
        <w:t>када тұратын шаруалардың бір азының малып да қай»</w:t>
        <w:br/>
        <w:t>тарттым. Осыдап кейіп Құтпанав басқа қырғыз ауыл-</w:t>
        <w:br/>
        <w:t>дарының малын ұрлауға айналды. Ал олар Құтпанов-</w:t>
        <w:br/>
        <w:t>тарды бұ л маңайдан біржола аластап көшіріп жіберуді</w:t>
        <w:br/>
        <w:t>талап етіп арыздар түсірді. Бұл туралы мен аса жоғары</w:t>
        <w:br/>
        <w:t>мәртебелі өзіңіздеп келісім және көмек сұрап 1896 жылы</w:t>
        <w:br/>
        <w:t>95 шопьде М8 6407 рапорт жіберіп едім, бірақ ол өтін</w:t>
        <w:br/>
        <w:t>шім Сіздің 1896 жилғы 19 шольдегі Хе 8047 хабарлауы-</w:t>
        <w:br/>
        <w:t>нызга карағанда яяқсыз қалды. Бұған қанағаттанбай</w:t>
        <w:br/>
        <w:t>мен өтінішімді тағы қайталадым. (менін 1897 ж. 2 ян</w:t>
        <w:br/>
        <w:t>варьдағы және 1807 ж, ІЗ фепральдагы /% 227 қағазда-</w:t>
        <w:br/>
        <w:t>рымды қарашпыз). сан кейін Құтнапов мүлде құты-</w:t>
        <w:br/>
        <w:t>рып өршеленіп алды. Шапқыншы, тонаушы шайка қүу-</w:t>
        <w:br/>
        <w:t>Ды, Олардың арасында қалада тұратын адвокаттар 1а</w:t>
        <w:br/>
        <w:t>256</w:t>
        <w:br/>
        <w:t>қау үшін әдейі айтып отыр. Ол «бұзық, ұры, ел бүлдір-</w:t>
        <w:br/>
        <w:t>гіш» деп отырган жігіттің өзін ғана шақырып алып көру-</w:t>
        <w:br/>
        <w:t>ді, сөйлесуді, рапортта айтылғандардың, ана жылғы Зей-</w:t>
        <w:br/>
        <w:t>неп арызында айтылгандардың қаншалықты рас-өтірігі-</w:t>
        <w:br/>
        <w:t>не көз жеткізуді ойлаған. Қашна айтқанмен Қүтпацов</w:t>
        <w:br/>
        <w:t>анау-мынау жігіт емес. Рапортта айтылғанның бестен</w:t>
        <w:br/>
        <w:t>бірі рас болғанның өзіңде де жаза қолдануға болады.</w:t>
        <w:br/>
        <w:t>Бірақ мына отырган ақылы шолақ Чулаков айтты екен</w:t>
        <w:br/>
        <w:t>деп ит жеккенге айдатпаспыз. Сөзге түсінетін адам болу</w:t>
        <w:br/>
        <w:t>керек, жөнге салып көрерміз. Соның өзі қолға ұстауга</w:t>
        <w:br/>
        <w:t>тұратын пайдалы адам ба деп ойлаймын. Чулаков орны-</w:t>
        <w:br/>
        <w:t>нан бағапа тұрған. Генерал қалың ойға батқан кезде</w:t>
        <w:br/>
        <w:t>шыгып кетерін дс, кетпесін дс білмей бөгеліп қалып еді.</w:t>
        <w:br/>
        <w:t>Генерал бұған ақырган жоқ, ақымақсып, итсіп деген</w:t>
        <w:br/>
        <w:t>жок, текке корқып қалды-ау деймін.</w:t>
        <w:br/>
        <w:t>Меп жүре берейін бе деуге ыңғайланыл еді, генерал</w:t>
        <w:br/>
        <w:t>басын көтеріп тура қарады.</w:t>
      </w:r>
    </w:p>
    <w:p>
      <w:r>
        <w:t>-- Сіз бара беріціз, Чулаков мырза.</w:t>
        <w:br/>
        <w:t>-- Құп!-- деп екі өкшесі біріне-бірі сарт етті де,</w:t>
        <w:br/>
        <w:t>оң қолы шекесіне жетіп барды. Осының бәрін бағана</w:t>
        <w:br/>
        <w:t>істейтін адам емес пе Чулаков. Генералдың алдына кір-</w:t>
        <w:br/>
        <w:t>генде сондай қысылды, патшаның алдына барса қайтер</w:t>
        <w:br/>
        <w:t>еді. Бұлар қатынның алдында батыр, батырдың алдын-</w:t>
        <w:br/>
        <w:t>да өзі қатын адамдар ғой. Дегенмен есін жнып қалып</w:t>
        <w:br/>
        <w:t>еді.</w:t>
        <w:br/>
        <w:t>-- Сонда не деп барайын, Ақмолаға.</w:t>
        <w:br/>
        <w:t>-- Менің айтқанымпан не ұқтыңыз, соны айтып ба-</w:t>
        <w:br/>
        <w:t>рыңыз.</w:t>
        <w:br/>
        <w:t>Тағы сұлатып салды.</w:t>
        <w:br/>
        <w:t>-- Сонда да,- деді Чулаков бар күшін жипап.</w:t>
        <w:br/>
        <w:t>-- Жүре беріңіз. Өзін шақыртатын болды деңіз.</w:t>
        <w:br/>
        <w:t>Чулаков жалт бұрылды да шығып кетті.</w:t>
        <w:br/>
        <w:t>ж ж</w:t>
        <w:br/>
        <w:t>«Алты жастағы бала жолдан келсе, алпыстағы шал</w:t>
        <w:br/>
        <w:t>алдынап Шығады» дегендей, Шолақ ояз Омбыдан орал-</w:t>
        <w:br/>
        <w:t>ған күннің ертеңінде бірсулері амандығын білеміз деп,</w:t>
        <w:br/>
        <w:t>біреулері сәлем береміз деп Қараөткелдің сорпаға шығар-</w:t>
        <w:br/>
        <w:t>лары ояз кеңсесіне жиналып жатты. Сәске түс кезінде</w:t>
        <w:br/>
        <w:t>алды тарай да бастады. Құн еңкейе Қөлбайдың екі ұлы,</w:t>
        <w:br/>
        <w:t>Тәшти қазірет, Пересыпкин гана қалған. Жұрт аягы</w:t>
        <w:br/>
        <w:t>басылған соң Чулаков Омбыдан көрген-білгенін түгел</w:t>
        <w:br/>
        <w:t>айтты, бірде-бірін жасырған жоқ. Өтірік те қоспады.</w:t>
        <w:br/>
        <w:t>Генералдың алдында қатты қысылғанын, жердің тесігі</w:t>
        <w:br/>
        <w:t>263</w:t>
        <w:br/>
        <w:t>Бұл Арқаның аты белгілі қүрбегілеріне мұрынлық тә-</w:t>
        <w:br/>
        <w:t>різді адам.</w:t>
        <w:br/>
        <w:t>Бір күні ол көптеп бергі қанжығасы құтты серігі</w:t>
        <w:br/>
        <w:t>Шұбар Әбдіні шақыртып алып, ұзақ сапарға аттапды-</w:t>
        <w:br/>
        <w:t>рып жатты.</w:t>
        <w:br/>
        <w:t>-- Осыдан жолда ошқайда соқпай Қоянды Қойтас-</w:t>
        <w:br/>
        <w:t>татып, Қоңқа Шақылатып, Шаңдақтағы Мәтінің Шәрі-</w:t>
        <w:br/>
        <w:t>біне бар.</w:t>
        <w:br/>
        <w:t>Далбадан Шаңдаққа дейін суыт жүрген адамның</w:t>
        <w:br/>
        <w:t>өзіне кем болса үш күндік жол.</w:t>
        <w:br/>
        <w:t>-- Жетегіне қос ат ал,- деді Бұғыбай Әбдіге.-</w:t>
        <w:br/>
        <w:t>Одап шығып Қызылжардағы Қәрібайдып Макапына</w:t>
        <w:br/>
        <w:t>соқ та, бір түнеп аттарыңды тынықтырып алып, Оқтау-</w:t>
        <w:br/>
        <w:t>Ортауға, Оспанның Сейфолласына тарт. Қайтарыцда</w:t>
        <w:br/>
        <w:t>Ақкмолалатып, Қөлбайдың Райымханына айт та, Қүй-</w:t>
        <w:br/>
        <w:t>генжарға, Құтпанның Иманжүсібіне түс. Онда бірер</w:t>
        <w:br/>
        <w:t>күп болып елге оралғанша құсқа шығатын уақыт та бо-</w:t>
        <w:br/>
        <w:t>лып қалады. Бәріне де айтатының мен биыл Ереймен</w:t>
      </w:r>
    </w:p>
    <w:p>
      <w:r>
        <w:t>ішіне шығамын.</w:t>
        <w:br/>
        <w:t>-- Үш-төрт жылдан бері Бұғылы, Тағылы, Ақкеліп,</w:t>
        <w:br/>
        <w:t>Далба тауларын кезек дүркіреттік. Оларда әзір аңның</w:t>
        <w:br/>
        <w:t>басы құралғап жоқ, болса бірлі-жарым қоян. Көптен</w:t>
        <w:br/>
        <w:t>бері тұнық жатқан Ереймең іші. Өткен қыстың өзінде</w:t>
        <w:br/>
        <w:t>қояны қойдай өреді деп естідім. Түлкісі жүргеп-тұрған</w:t>
        <w:br/>
        <w:t>адамның жолып кес-кестеп, олай бір, бұлай бір өтіп</w:t>
        <w:br/>
        <w:t>мазақтағандай, сықылықтап күлгендей, көздері жалт-</w:t>
        <w:br/>
        <w:t>жұлт етіп, құйрықтары бұлапдал жүргізбейді дейді.</w:t>
        <w:br/>
        <w:t>Қасқыр да қатты болса керек, Жылқыға қасқыр шаппай</w:t>
        <w:br/>
        <w:t>аман шыққан тұн жоқ. Талай құлынды жарқыратыпты,</w:t>
        <w:br/>
        <w:t>талай тай құнанның сан еті жұлыпыпты. Елдің де маза-</w:t>
        <w:br/>
        <w:t>сы кетіп отырса керсх.</w:t>
        <w:br/>
        <w:t>Осы айтылған адамдар әйтеуір құсқа шыкпай оты-</w:t>
        <w:br/>
        <w:t>ра алмайды. Қаласа Ереймен ішінде -- Қүншалган 6о-</w:t>
        <w:br/>
        <w:t>Йында түйісейік, қаламаса өздері білсін.</w:t>
        <w:br/>
        <w:t>Шұбар Әбді аттанған күннің ертеңінде Бұғыбай жаз</w:t>
        <w:br/>
        <w:t>бойы құр жүрген қызыл буырлы атти ұстатып алды да,</w:t>
        <w:br/>
        <w:t>іңірде мал өрісіндей жерге желіп барыл қайтты. Атты</w:t>
        <w:br/>
        <w:t>бусандырып әкеп байлап тастады,-- таң асырды. Шұбар</w:t>
        <w:br/>
        <w:t>Әбді қайтып оралғап кезде буырлы ат ішін тартып,</w:t>
        <w:br/>
        <w:t>жоны шығып нағыз бабында еді. Үстінеп маса тайып</w:t>
        <w:br/>
        <w:t>жығылгандай, жып-жылтыр. Аспанға қарайды, Мінезі</w:t>
        <w:br/>
        <w:t>ұшқалақ та емес, үстіндегі несінің тізгін қағысынан,</w:t>
        <w:br/>
        <w:t>аяғын тебіптеніпен оның ойында пе барын білуші еді,</w:t>
        <w:br/>
        <w:t>жануер, Қөлденеңі үш кез терең жардан құйғытып келе</w:t>
        <w:br/>
        <w:t>265</w:t>
        <w:br/>
        <w:t>ратын үлкен күйме орнатылған шанага алты боз ат же-</w:t>
        <w:br/>
        <w:t>гүлі тұр. Алтауыш алты жігіт үстап тұр, ауыздықтары-</w:t>
        <w:br/>
        <w:t>мен алысады, Үйінен Мулаконтың өзі меп қатыны шықты</w:t>
        <w:br/>
        <w:t>да, шапанып төріне барып жатты, Олардың алдына екі</w:t>
        <w:br/>
        <w:t>күтуші жігіт келіп отырды. Құймепің алдыңғы қақпағы</w:t>
        <w:br/>
        <w:t>жабылгап соц көзлаға екі божыгер келіп түнкі қос боз бен</w:t>
        <w:br/>
        <w:t>ортадағы боздың божыларып қолдарына алды, Қоөсемше</w:t>
        <w:br/>
        <w:t>салган екі боз аттың шылбырын екі салт атты жігіт</w:t>
        <w:br/>
        <w:t>мыктап ұстап алған, босатпайды. Қақпа ашылғанда шұ-</w:t>
        <w:br/>
        <w:t>батылған кеш кешені бойлап жүріп кетті. Семізден жа-</w:t>
        <w:br/>
        <w:t>рап, сұлыга пісіп тұрган алты ақбоз ат ауыздықпен қан-</w:t>
        <w:br/>
        <w:t>ша алисса да қаладап шыққанша аяннан артыққа жібер-</w:t>
        <w:br/>
        <w:t>ген жоқ. Ит үріп, біреулер терезеден қарап, біреулер</w:t>
        <w:br/>
        <w:t>көшеге жүгіріп шығып, «Бұл не?! Бұл кім?!» деп шу</w:t>
        <w:br/>
        <w:t>шықса, ол ертеңгі күні бүкіл қалаға тараса ел құлағы</w:t>
        <w:br/>
        <w:t>елең ететін хабар, бірден-бірге тарап жөнелетін өсек.</w:t>
        <w:br/>
        <w:t>Қаладан бес шақырым шыққан соң жарыстыра жегілген</w:t>
        <w:br/>
        <w:t>алты боздың божысын қоя бермек, Омбыға барғанша,</w:t>
        <w:br/>
        <w:t>одан қайтып Ақмолаға жеткенше оязнайдың аман-есен-</w:t>
        <w:br/>
        <w:t>дігіне жауапты он екі адам, алтауы шананың оқ бойы</w:t>
        <w:br/>
        <w:t>алдында, алтауы арқан бойы артында, мылтықтарын</w:t>
        <w:br/>
        <w:t>асынып қылыштарын жарқылдатып шауып отырмақ да-</w:t>
        <w:br/>
        <w:t>лақтал.</w:t>
        <w:br/>
        <w:t>Чулаков генерал-губерлатордың кеңсесіпе бір жұмаға</w:t>
        <w:br/>
        <w:t>дейін кіре алмады. Генералдыц қолы тимесе керек, 232-</w:t>
        <w:br/>
        <w:t>рықты. Үлкен бастықтар осының өзін өзіне бағынышты</w:t>
        <w:br/>
        <w:t>адамдарды тұқыртып, қажытып алу үшін әдейі де істей-</w:t>
        <w:br/>
        <w:t>тіні бар. Бірақ бұл генерал ондай қырсықты адам емес,</w:t>
      </w:r>
    </w:p>
    <w:p>
      <w:r>
        <w:t>қолы тимей қалып сді, Бір жұма өткенде түс ауа келсін</w:t>
        <w:br/>
        <w:t>депті. Чулаков генералдың алдына барганда сөзді неден</w:t>
        <w:br/>
        <w:t>бастайтынын Ақмолада-ақ ойланған, Бірақ дәл босаға-</w:t>
        <w:br/>
        <w:t>дап аттай бергенде, «осыдан бастаймын, былай деймін,</w:t>
        <w:br/>
        <w:t>содан кейіп мынаны айтам» дегенінің бәрі есінен шыгып</w:t>
        <w:br/>
        <w:t>кетті. Буыны дірілдеп, көзі жыпылықтап, тілі тұтыққан-</w:t>
        <w:br/>
        <w:t>дай, көмейіне кәрі снырдың асықты жілігінің шала ліс-</w:t>
        <w:br/>
        <w:t>кен көк еті көлденеп тығылып, нс әрі, не бері кетпей тұ-</w:t>
        <w:br/>
        <w:t>рып алғандай, даусы шықпай-ақ қойды, Генерал мұның</w:t>
        <w:br/>
        <w:t>жағдайын қиындата түсісйін дсгендей орнынан тұрып,</w:t>
        <w:br/>
        <w:t>аягып тезірек басын жапына келді, Қөз қарасы, қимы-</w:t>
        <w:br/>
        <w:t>лы келе салып жаққа тарғып жіберетін адам тәрізді.</w:t>
        <w:br/>
        <w:t>Жоқ, олай емес, дәрежесі үлкен болғанмен кішіпейіл</w:t>
        <w:br/>
        <w:t>адам еді бұл, әлдекім сияқты төрде шалқайып отырып,</w:t>
        <w:br/>
        <w:t>260</w:t>
        <w:br/>
        <w:t>бар. Бүлар Сіздің жоғарыда айтылған 18906 жылғы 19</w:t>
        <w:br/>
        <w:t>шольдегі Хо 8047 қағазыңызды арқа тұтып болыс әкім-</w:t>
        <w:br/>
        <w:t>шілігінің, ирокурордыц үстінен арыздан соц арызды,</w:t>
        <w:br/>
        <w:t>тслограммаларды жапбырдай жаудырды. Бұл арыздарда</w:t>
        <w:br/>
        <w:t>мен және болыстық старшын бас араздықтың салдары-</w:t>
        <w:br/>
        <w:t>нан Құтпаповтарды қуғынға салып отыр деп жала жап-</w:t>
        <w:br/>
        <w:t>ты. Екеуіміздің үстіміздеп өсек таратты. Тіпті, олардың</w:t>
        <w:br/>
        <w:t>кейбір арыздары туралы тергеулер жүргізілді.</w:t>
        <w:br/>
        <w:t>Құтпановтың Омбыда да тірегі бар, Мәселен нотари-</w:t>
        <w:br/>
        <w:t>ус Голишевекпй мырзаға адамдар жібетзіп, өзініз басқа-</w:t>
        <w:br/>
        <w:t>рып отырған губерниялық мекеме жайында теріс пиғыл</w:t>
        <w:br/>
        <w:t>таратып жүр. Бұл туралы менің тарапымнан өзіңізге</w:t>
        <w:br/>
        <w:t>бірлеше рет хабарландырылды. (Бұл арада 1896 жыл</w:t>
        <w:br/>
        <w:t>Мен 1898 жыл арасында жіберілген он қағаздың дата-</w:t>
        <w:br/>
        <w:t>лары меп номерлерін келтірді).</w:t>
        <w:br/>
        <w:t>Шыдамы таусылған халық еп ақырында жұмысты</w:t>
        <w:br/>
        <w:t>сатқа бере бастады. Бірақ сотта қаралған істін көбі, ис-</w:t>
        <w:br/>
        <w:t>ге екені белгісіз, Құтпановтың пайдасына шешіледі. Ол</w:t>
        <w:br/>
        <w:t>аз болса әкімшілікке қарсы прнговорлар! тұрғызыллды.</w:t>
        <w:br/>
        <w:t>Иманжүсіп Құтпановты ұстап әкелуге стражниктер</w:t>
        <w:br/>
        <w:t>жіберсем олардың баратынын күші бұрын әр жерге қой-</w:t>
        <w:br/>
        <w:t>ған тыңшылары арқылы біліп қояды. Әгәрда стражнтк-</w:t>
        <w:br/>
        <w:t>тер қапылыста үстінен түсе қалса қырғын соғыс болады.</w:t>
        <w:br/>
        <w:t>Ақырында стражниктерім сілікпеге түсіп жараланып</w:t>
        <w:br/>
        <w:t>қайтып келіп жүрді. Бір жылы жаз Құтпановтар тау</w:t>
        <w:br/>
        <w:t>ішін жайлапты. Мұны естіп мен қапылыста білдірмей</w:t>
        <w:br/>
        <w:t>үстінен түсіп ұстап әкеліңдер деп поручик Қамсныциков</w:t>
        <w:br/>
        <w:t>бастаган отряд жібердім. Отряд Құтпановтың ордасыц</w:t>
        <w:br/>
        <w:t>тауыпты. Адам баласы аяк баса алмайтын тау Шшатқа-</w:t>
        <w:br/>
        <w:t>лында екен. Үйлері биік шың мен терең құздың арасын-</w:t>
        <w:br/>
        <w:t>да. Екі жақ ауызға да күзет қойылыпты. Қаладан отряд</w:t>
        <w:br/>
        <w:t>шыққанын Иманжүсіптің ағасы Ақшабай хабарлапты.</w:t>
        <w:br/>
        <w:t>Отряд Құтпановтардып маңайына да бара алмапты.</w:t>
        <w:br/>
        <w:t>Басқасын айтпаганда, жетпістен асқан шешесінің өзі</w:t>
        <w:br/>
        <w:t>жанына жан бара алмайтын әшәдді дейді. Қолында се-</w:t>
        <w:br/>
        <w:t>лебе, сайыл. Тек жақындасан жарып тастаймын деп, жа-</w:t>
        <w:br/>
        <w:t>нына жолай алмайтын көрінеді.</w:t>
        <w:br/>
        <w:t>Құтпановтың шайқасында орыстар да бар. Георгнев-</w:t>
        <w:br/>
        <w:t>ка селосының мешаны Захар Қолесников, Александров-</w:t>
        <w:br/>
        <w:t>када Николай Пересыпкин, қалада тұратын Василий</w:t>
      </w:r>
    </w:p>
    <w:p>
      <w:r>
        <w:t>Ананышенв Иманжүсіптің жан аяспас достары.</w:t>
        <w:br/>
        <w:t>Құтпановтың көзі, құлағы әр ауылда, әр селода, әр</w:t>
        <w:br/>
        <w:t>Приговор-- Ертедегі тәртіп бойынша мыңдаған, жүздеген</w:t>
        <w:br/>
        <w:t>вдам қол қойған ақтау немесе қаралау қағаз. (3, А.)</w:t>
        <w:br/>
        <w:t>9--860 267</w:t>
        <w:br/>
        <w:t>неп түскен сансыз шағымдар мен апзыздарға қарағанда,</w:t>
        <w:br/>
        <w:t>асы төңіректе бір жылқысын пемесе басқа бір малып</w:t>
        <w:br/>
        <w:t>Құтпанов ұрламаған бірде адам жоқ деуге балады. Ол</w:t>
        <w:br/>
        <w:t>Ақмола қаласынап 95 шақырым жердегі Александровка</w:t>
        <w:br/>
        <w:t>селосында тұрады скен. Сол екі аралагы елдің малың</w:t>
        <w:br/>
        <w:t>Құтпанов түгел тонаған. Тіпті Ақмола меп Алексапдров-</w:t>
        <w:br/>
        <w:t>ка арасында Пманжүсіптің қарулы шабумлынан жүруге</w:t>
        <w:br/>
        <w:t>болмай қатынас үзілген. Осы мацайды мекендейтін арыс</w:t>
        <w:br/>
        <w:t>пен қазақ халқының онын аузында есімі ертегінің баске-</w:t>
        <w:br/>
        <w:t>сер батырынан кем смес. Сөл кездің өзінде-ақ Құтпан</w:t>
        <w:br/>
        <w:t>ұлына тыйым салуға шара қолдануды ойланып елім, бі-</w:t>
        <w:br/>
        <w:t>рақ менің қолымдағы қаруым онымонен салыстыруга</w:t>
        <w:br/>
        <w:t>келмейтін болып шықты. Оны жақтайтын адам тіпті көп,</w:t>
        <w:br/>
        <w:t>Әкесі Құтпан Дайрабаев, екі ағасы Шоцай меп Ақша-</w:t>
        <w:br/>
        <w:t>бай, шешесі, әйелдері - бәрі соның сөзін сөйлеп, панасы-</w:t>
        <w:br/>
        <w:t>на алады. Қазақтың кең даласының әсіресе Павлодар уг-</w:t>
        <w:br/>
        <w:t>зішін ұрылары бәрі Иманжүсіптің соңында. Оның бір уез-</w:t>
        <w:br/>
        <w:t>деп ұрлаған малып екінші уезге сол серіктері өткізіп</w:t>
        <w:br/>
        <w:t>отырады. Ең аяғында орыс селоларында да достары көп.</w:t>
        <w:br/>
        <w:t>Мәселен сол Александронкада Сорокип деген шаруа, Ақ-</w:t>
        <w:br/>
        <w:t>молада тұратын қазак Ананы, қаладағы адвокаттар</w:t>
        <w:br/>
        <w:t>түгелімен соның соцында. Бұлар Иманжүсіпке қару-жа-</w:t>
        <w:br/>
        <w:t>пақ жеткізіп беріп тұрады және ояз әкіміпілігі ол тура-</w:t>
        <w:br/>
        <w:t>лы қаңдай шара ойласа, соның бәрін қолма-қол жеткізіп</w:t>
        <w:br/>
        <w:t>атырады. Иманжүсіп Құтпанов болыстық старшынға</w:t>
        <w:br/>
        <w:t>қарсы топ құрып алған. Ал старшынның өзі де қоян жү-</w:t>
        <w:br/>
        <w:t>рек, қолынан түк келмейтін ыпжық адам екен, Иманжү-</w:t>
        <w:br/>
        <w:t>сіпке көш жер жақындап баруға батылы бармады.</w:t>
        <w:br/>
        <w:t>Мен өз тарапымнан шаралар қолданып, тым болмаса</w:t>
        <w:br/>
        <w:t>орыс селоларында, Александровка мен қала арасында</w:t>
        <w:br/>
        <w:t>тыныштық, қауіпсіздік орнатқан болдым, Александров-</w:t>
        <w:br/>
        <w:t>када тұратын шаруалардың бір азының малын да қай-</w:t>
        <w:br/>
        <w:t>тарттым. Осыдан кейін Құтпанов басқа қырғыз ауыл-</w:t>
        <w:br/>
        <w:t>дарының малын ұрлауға айпалды. Ал олар Құтпанов-</w:t>
        <w:br/>
        <w:t>тарды бұл маңайдан біржола аластап көшіріп жіберуді</w:t>
        <w:br/>
        <w:t>талап етіп арыздар түсірді. Бұл туралы меп аса жагары</w:t>
        <w:br/>
        <w:t>мәртебелі өзіңізден келісім және көмек сұрап 1896 жылы</w:t>
        <w:br/>
        <w:t>25 июньде Мо 6507 рапорт жіберіп елім, бірақ ол өтіні-</w:t>
        <w:br/>
        <w:t>шім Сіздің 1806 жылғы 19 інольдегі Хо 8047 хабарлауы-</w:t>
        <w:br/>
        <w:t>ңызга қарағанда аяқсыз қаллы. Бұған ҡапагаттанбай</w:t>
        <w:br/>
        <w:t>мен өтішішімді тағы қайталадым, (меніп 1897 ж. 2 ян-</w:t>
        <w:br/>
        <w:t>варьдағы және 1897 ж. 12 февралоьдагы Хе 297 қағазда-</w:t>
        <w:br/>
        <w:t>рымды қараныз). Осыдан кейін Құтпанов мүлде құты»</w:t>
        <w:br/>
        <w:t>рып өршеленіп алды. Шапқыншы, топаушы шайка құр-</w:t>
        <w:br/>
        <w:t>ды. Олардың арасында қалада тұратын адвокаттар да</w:t>
        <w:br/>
        <w:t>250</w:t>
        <w:br/>
        <w:t>жатып қарғығанда ар жағына нірген асықтай дік сте</w:t>
      </w:r>
    </w:p>
    <w:p>
      <w:r>
        <w:t>түсетіп.</w:t>
        <w:br/>
        <w:t>Шұбар Әбді қайтып оралганда қар да қалыңдаған,</w:t>
        <w:br/>
        <w:t>күн де суытқан.- Сіздің сәлеміңізді теріс деген Райым-</w:t>
        <w:br/>
        <w:t>хан мырзадан басқасы жоқ, бәрі до дайындалып жа-</w:t>
        <w:br/>
        <w:t>тыр,-- Деп келді ол.</w:t>
        <w:br/>
        <w:t>-- Райымханға не бопты биыл?-- деді Бұғыбай.</w:t>
        <w:br/>
        <w:t>-- Өзіне бетпе-бет жолыға алмадым, Қүнде жнын,</w:t>
        <w:br/>
        <w:t>күнде сөз бір босамай-ақ қойды. Атарман-шабарман-</w:t>
        <w:br/>
        <w:t>дарының бірінен сұрап едім, болысекең биыл қыз ұзата-</w:t>
        <w:br/>
        <w:t>ды деді ме, келін түсіреді деді ме, бірдеме деп күйбен-</w:t>
        <w:br/>
        <w:t>деген болды. Оның сөзі менің көкейіме қонған жоқ.</w:t>
        <w:br/>
        <w:t>Зады одан да зор шаруасы бар ма, қалай, содан шыға</w:t>
        <w:br/>
        <w:t>алмай әлек болып жатса керек. Ақырында оязной екеуі</w:t>
        <w:br/>
        <w:t>Омбыға жүруге қам жасап жатыр деген сыбыс естілді.</w:t>
        <w:br/>
        <w:t>Бірақ ол сөздің өтірік-расына көзім жетпейді, өйткені</w:t>
        <w:br/>
        <w:t>ылғи бір жасырын ылғи бір сыбыр.</w:t>
        <w:br/>
        <w:t>Қолына болыстық түгіл ауылнайлық та тиіп көрме-</w:t>
        <w:br/>
        <w:t>ген Бұғыбай ел арасындағы дау-жанжалдан, өсек-аяң-</w:t>
        <w:br/>
        <w:t>паң, бірде сумандаған, бірде сыбырлаған сөзден аулақ</w:t>
        <w:br/>
        <w:t>жүретін адам еді. Бап ермегі өзінің дөңгелек дәулеті,</w:t>
        <w:br/>
        <w:t>босағасынан кетпейтін бүркіті, қаршығасы, ителгісі, ең</w:t>
        <w:br/>
        <w:t>болмаганда жаздыгүні кешкі сялқыпмен атқа мініп,</w:t>
        <w:br/>
        <w:t>торғай ілдіретін тұрымтайы, қыс құсқа мінетін бірді-</w:t>
        <w:br/>
        <w:t>екілі аты. Болыстар мен ауылнайлардың бірді-бірге ай-</w:t>
        <w:br/>
        <w:t>дап салатын сөзінің түгел барып құйылатын, түйісетій</w:t>
        <w:br/>
        <w:t>жері бір өңеш, бір қалта скенін жаксы білетін ол кісі.</w:t>
        <w:br/>
        <w:t>Білсе де сөзге араласпайтын, аузын бір тамсапып, негін</w:t>
        <w:br/>
        <w:t>бір қағатын да қоятын.</w:t>
        <w:br/>
        <w:t>Шұбар Әбді қайта оралған соң Бұғыбай «ат атаулы-</w:t>
        <w:br/>
        <w:t>ның тілін білетін» қызыл Әбдіні шақыртып алды, Екі</w:t>
        <w:br/>
        <w:t>Әбді ерген жолы қоянды ғана емсе, түлкінің өзін қойдай</w:t>
        <w:br/>
        <w:t>қырып қайтатынын біледі Бұғаң. Бұл екеуінің жолы сәт-</w:t>
        <w:br/>
        <w:t>ті, канжығалары қанды адамдар. Ала қаншық пен ақ</w:t>
        <w:br/>
        <w:t>тазы да, Сарыбауыр да бір айдан бері байлаулы. Көзіме</w:t>
        <w:br/>
        <w:t>көрінген аңды құткармаймын дегендей жалан-жалаң ете-</w:t>
        <w:br/>
        <w:t>ді, Бәрінің басы қосылған сон Далбадан Бұғыбай бас-</w:t>
        <w:br/>
        <w:t>таған бір топ саятіы атқа қонды. Көбіпің қолында бір-</w:t>
        <w:br/>
        <w:t>бір күс, соңдарында жүйрік иттері, жетектерінде Ққос-</w:t>
        <w:br/>
        <w:t>қостан ат.</w:t>
        <w:br/>
        <w:t>Шұбар Әбді барған кезде Мәтінің Шәрібі Бұғыбай.</w:t>
        <w:br/>
        <w:t>дан хабар күтіп отыр екен. Ертеңіне Қына, Саз, Қара-</w:t>
        <w:br/>
        <w:t>томарға кісі аттандырып, ертіп шығатын серіктеріне</w:t>
        <w:br/>
        <w:t>қамдапсын деп сәлем айтып жатты.</w:t>
        <w:br/>
        <w:t>Ал Қәрібайдың Мақаны Бүғыбайдыц сәлемін алып</w:t>
        <w:br/>
        <w:t>266</w:t>
        <w:br/>
        <w:t>Осы бір тұста Қараөткелдің мешіті мен шіркеуішен</w:t>
        <w:br/>
        <w:t>төрі дс айбынды, қаһарлы бір үй болатын, Ол осыдан</w:t>
        <w:br/>
        <w:t>жиырма шақты жылдай бұрын Есілдің жагасына таяу</w:t>
        <w:br/>
        <w:t>тастап қаланған екі қатарлы ақ түрме. Ақ түрме сөз</w:t>
        <w:br/>
        <w:t>бола қалса ел құлағы елең етіп, ішкен астары тамақта-</w:t>
        <w:br/>
        <w:t>рынан өтпей тұрып қалатын. ;</w:t>
      </w:r>
    </w:p>
    <w:p>
      <w:r>
        <w:t>Осының жалғыз кісілік карцерінде Иманжүсіп бір</w:t>
        <w:br/>
        <w:t>жұмадай жатып қалды. Сыртта пе болып, не қойыл</w:t>
        <w:br/>
        <w:t>жатқанынан хабар жоқ. Тамақ та алдырмайды.</w:t>
        <w:br/>
        <w:t>Ауылым Қаравткелді жандай қонғап</w:t>
        <w:br/>
        <w:t>Әкем Құтпан, ағалар қандай болғап.</w:t>
        <w:br/>
        <w:t>Балқаймақ, қазы, қарта жемейтұғын,</w:t>
        <w:br/>
        <w:t>Батка менен қара нан балдай болган.</w:t>
        <w:br/>
        <w:t>Абақты іші жаман темірлеген</w:t>
        <w:br/>
        <w:t>Қайғымеп шіркін көціл семірмеген..</w:t>
        <w:br/>
        <w:t>Қарасам жан-жағымның бәрі солдат,</w:t>
        <w:br/>
        <w:t>Қім қалды терезеден телірмеген,-</w:t>
        <w:br/>
        <w:t>деп күңіренеді оқтын-оқтын.</w:t>
        <w:br/>
        <w:t>Қараөткелдің базары да, көшесі де гу-гу сөз. Бәрінің</w:t>
        <w:br/>
        <w:t>аузында Иманжүсіп.</w:t>
        <w:br/>
        <w:t>-- Атып тастайтын болыпты,-- деп біреу соғады. Ен-</w:t>
        <w:br/>
        <w:t>ді біреу,- Итжеккенге айдалатын болыпты,-- дейді.</w:t>
        <w:br/>
        <w:t>Алғашқы дүрмек саябырлап, жүрт аяғы басылған</w:t>
        <w:br/>
        <w:t>соц қара пәуескеге қара жорғаны жкектіріп Ояз кеңсе-</w:t>
        <w:br/>
        <w:t>сіне Райымхан келген. Бұл қырдағы қазақ болыста-</w:t>
        <w:br/>
        <w:t>рындай, кең қолтық, жуан қоныш емес, әкесі де, ағасы</w:t>
        <w:br/>
        <w:t>да Омбыда орысша оқып, солардан тағлым алған, қа-</w:t>
        <w:br/>
        <w:t>ладағы аристократтардың сппқансысынан кем соқпантын</w:t>
        <w:br/>
        <w:t>адам, Бұл жолы бұрынғысынан да сәнді кнініпті. Басын-</w:t>
        <w:br/>
        <w:t>да катырғы қара цилиндр, үстінде сарыала түймеші өді-</w:t>
        <w:br/>
        <w:t>ріне де, жагасына да, жеңінің аузына да жалтыратып,</w:t>
        <w:br/>
        <w:t>жыпырлатып қадап тастаған арты жырық қара фрак,</w:t>
        <w:br/>
        <w:t>крахмалдаған аппақ жағасына қара бантик байлапты.</w:t>
        <w:br/>
        <w:t>Жяғын, иегінің астын қырғызып, тек көмірдей қара шоқ-</w:t>
        <w:br/>
        <w:t>ша сақал мен қолмен жапсыргандай мұрт қалдырып-</w:t>
        <w:br/>
        <w:t>ты, Қолында имек басты жібек шатыр. Райымханға</w:t>
        <w:br/>
        <w:t>Чулаковтың үйінің де, кеңсесінің де есігі ашық, кіруге</w:t>
        <w:br/>
        <w:t>рұқсат сұрап көрген жан емес, Еркін басып кірді дс,</w:t>
        <w:br/>
        <w:t>күлімсіреп, басын бір сцкейтіп жоғары шықты.</w:t>
        <w:br/>
        <w:t>286</w:t>
        <w:br/>
        <w:t>тіпті күнде дәм татысады, сөйгіп ол оязпайдып оң көзі,</w:t>
        <w:br/>
        <w:t>Бәрі жиналып бас қоса қалғап жерде Райымхашптан бұ-</w:t>
        <w:br/>
        <w:t>рын ұп қататын ош қайсысы жоқ. Мақан мұны өз көзі-</w:t>
        <w:br/>
        <w:t>мен талай көрген, Оның тамағына келіп тығыла берерін</w:t>
        <w:br/>
        <w:t>осы бір жай. Сонда қалай болады? Піманжүсішен бірге</w:t>
        <w:br/>
        <w:t>құсқа Шықтым. Онымен табақтас, дастарқандас бол-</w:t>
        <w:br/>
        <w:t>дым, Осынымның өзі түбінде өзімс қырсық болып ти-</w:t>
        <w:br/>
        <w:t>мей ме! )</w:t>
        <w:br/>
        <w:t>Биыл қаңтар Туа ат жетер жердегі күсбегілер Ерей-.</w:t>
        <w:br/>
        <w:t>меңге жиналатынын Райымхан білмей жаткан жоқ, Кім-</w:t>
        <w:br/>
        <w:t>кім бар екен деп тыцшыларыпапн білдіріп еді, Ақмола</w:t>
        <w:br/>
        <w:t>мен Кереку оязының әйгілі құсбегілері түгел көрінеді.</w:t>
        <w:br/>
        <w:t>Далба еліпеп Қавбенін Бұғыбайы бар. Ол Қарашада</w:t>
        <w:br/>
        <w:t>жауған қар қалыңдай, акпанныц аяғыңда аяздың бсті</w:t>
        <w:br/>
        <w:t>қайтқанша серіктерін ертіп алып, үш ай бойы далада</w:t>
        <w:br/>
        <w:t>болады. Аспанда ұшып бара жатқан құстың бойында</w:t>
      </w:r>
    </w:p>
    <w:p>
      <w:r>
        <w:t>қандай өнері барын жерде тұрып айтып салады.</w:t>
        <w:br/>
        <w:t>Шұбар Әбдінің әлгіле сөз аралап кетіп, «тагы.»</w:t>
        <w:br/>
        <w:t>деп тоқтан қалғаны Қоржынкелдегі Саққұлақ балала-</w:t>
        <w:br/>
        <w:t>ры еді. Баягы Ақтабан шұбырындыда Сыр бойынан</w:t>
        <w:br/>
        <w:t>құлай түсіп, әрі қарай қадам басуға мұршасы болмай</w:t>
        <w:br/>
        <w:t>Ереймен бойын мекендеп қалган Қанжыгалы ұрпағы</w:t>
        <w:br/>
        <w:t>қазір төрт болыс ел. Сол елдіц көпке дейінгі ел бастаған</w:t>
        <w:br/>
        <w:t>көсемі де, сөз бастаған шешені де қарт Бөгембайдың</w:t>
        <w:br/>
        <w:t>шөбересі Саққұлақ би еді. Бұл өзі біреуден зәбір көр-</w:t>
        <w:br/>
        <w:t>гендерге, жапа шеккендерге пана болуды, қол ұшын бе-</w:t>
        <w:br/>
        <w:t>руді тілейтін адам болыпты. О баста жалғыз үй Құт-</w:t>
        <w:br/>
        <w:t>Пан ауып келген кірме деп, Ертіс бойындағы жуан ата,</w:t>
        <w:br/>
        <w:t>малына қызығып, шетқақпайлап жүргенің естіп,--- кел-</w:t>
        <w:br/>
        <w:t>сін өзіме, қанаттыға қақтырмаймын, тұмсықтыга шоқыт-</w:t>
        <w:br/>
        <w:t>паймын деп сәлем айтып кісі жібергеп. Құтпап осы ха-</w:t>
        <w:br/>
        <w:t>барға ойланып жүргенде тышкан жылының жазы өтіп,</w:t>
        <w:br/>
        <w:t>күзі түсе Саққұлақ қайтыс болды деген жапазашылар</w:t>
        <w:br/>
        <w:t>әр елге аттанып кетіп жатты, солардың біреуі Ертіс бо-</w:t>
        <w:br/>
        <w:t>йына да келген. Содан кейін Құтпан әлдеқалай болады,</w:t>
        <w:br/>
        <w:t>қалған елдің бәрі бірдей Саққұлақ емес деп тоқтап қа-</w:t>
        <w:br/>
        <w:t>лып еді. Бірақ Қүйгенжарға келіп орныққан соц да</w:t>
        <w:br/>
        <w:t>Құтпан өзі болсын, балалары болсын Ереймен ауылда-</w:t>
        <w:br/>
        <w:t>рымен алыс-берісіп үзген жоқ-ты.</w:t>
        <w:br/>
        <w:t>Бара-бара Иманжүсіп Қызылжар болысының стар-</w:t>
        <w:br/>
        <w:t>шыны Қәрібайдың Мақанын тауып, сонымен араласып</w:t>
        <w:br/>
        <w:t>кетіп еді. Ана бір жылы Нманжүсіп келіп Греймен сыр-</w:t>
        <w:br/>
        <w:t>тындағы Үштаған мен Жаушоқы бойына құс салды.</w:t>
        <w:br/>
        <w:t>Сол дүрмекте Мақан да болып еді. Содан бері Мақан</w:t>
        <w:br/>
        <w:t>288</w:t>
        <w:br/>
        <w:t>наган жерде түк қалады. Көптіп батасын аласың, Қөп</w:t>
        <w:br/>
        <w:t>жасайсың жане лаңқыпц шығады. Қарғыс тнғон жан ой.</w:t>
        <w:br/>
        <w:t>бас, дұрыс болған скен. Мүйіз шығатын болса түлкі</w:t>
        <w:br/>
        <w:t>мои қасқырдың терісі бар гой асында. Бастыц аманды-</w:t>
        <w:br/>
        <w:t>ғыП айт.</w:t>
        <w:br/>
        <w:t>Пманжүсіптің жүрегі орпына жаца түсті.- Қарға.</w:t>
        <w:br/>
        <w:t>тындар Да бар гой мені, деді, бір жағы әкесіне еркеле-</w:t>
        <w:br/>
        <w:t>гендей, екіншіден сыр тартқандай болып</w:t>
        <w:br/>
        <w:t>-- Е, болады ғой, балам. Тек қана дос-жаранның ор-</w:t>
        <w:br/>
        <w:t>тасында өскен адам құдайын тапиымай кетеді және Қа-</w:t>
        <w:br/>
        <w:t>сы жоқ жігіт болмайды. ІПайқас көрмей өткеп адам өз</w:t>
        <w:br/>
        <w:t>қолымен коян бауыздауға бата алмайтын қорқақ келе-</w:t>
        <w:br/>
        <w:t>ді. Сенің соныңа түскен қас жауың аз емес, бірақ д0-</w:t>
        <w:br/>
        <w:t>сың көп, Тілеуіңді ел тілесін, елге жағымды бал. Тоқсан</w:t>
        <w:br/>
        <w:t>екі баулы осы ел, іргелес отырған қырық болыс Қуан-</w:t>
        <w:br/>
        <w:t>дық пен Сүйіндік, сегіз арыс Атығай, алты арыс Қара-</w:t>
        <w:br/>
        <w:t>уыл жұрты түгел сен жағында. Халқына ұнаған жігіт қү-</w:t>
        <w:br/>
        <w:t>дайға да ұнайды.</w:t>
        <w:br/>
        <w:t>-- Бірақ сүйенгенін қалың ел болғанмен жауың да</w:t>
        <w:br/>
        <w:t>осал емес оны да ұмытпа. Райымхан болыс бері болса</w:t>
        <w:br/>
        <w:t>Қараөткелдің ұлықтарына, патшаның өзіне арқа сүйеп,</w:t>
        <w:br/>
        <w:t>соған қолы жеткен алам, Құдай қарғағанмен патшаның</w:t>
        <w:br/>
        <w:t>құрығына іліндіре көрме деп тілейді осы заманның</w:t>
        <w:br/>
        <w:t>адамдары. Сол сөздің жаны бар. Әлгі айтқан Қенсесары-</w:t>
        <w:br/>
        <w:t>ға халық та, патша да жау болды. Екі оттың ортасына</w:t>
      </w:r>
    </w:p>
    <w:p>
      <w:r>
        <w:t>түскен соң не жаны қалсын оның. Кенесарының дауры-</w:t>
        <w:br/>
        <w:t>ғы мен желігіне еріп кетіп, сол екі оттың арасынан аман</w:t>
        <w:br/>
        <w:t>шыққан жігіт жігіт-ақ. Құдай тағала ажалдан қақты</w:t>
        <w:br/>
        <w:t>ғой.</w:t>
        <w:br/>
        <w:t>«Әкей Кенесары жайындағы әңгімесін ауызынан тас-</w:t>
        <w:br/>
        <w:t>тамайды. Жүрегі әбден шайылып қалса керек. Отырып</w:t>
        <w:br/>
        <w:t>қымыз ішсе де, атқа мініп ауыл араласа да, осыған бір</w:t>
        <w:br/>
        <w:t>соқпай өтпейді. Үш кісінің басы қосылса жыр ғып отыр-</w:t>
        <w:br/>
        <w:t>ганы» деді Иманжүсіп ішінен.</w:t>
        <w:br/>
        <w:t>Құтпан дәретін алып болды. Түрегелді. Құманына</w:t>
        <w:br/>
        <w:t>қол созып еді, баласы,- мен оперейін,- деп жақыпда-</w:t>
        <w:br/>
        <w:t>ды.</w:t>
        <w:br/>
        <w:t>-- Жүр, қарағым, үйге кір. Шай да қайнап қалган</w:t>
        <w:br/>
        <w:t>шығар, оразаңды ашып па едің?</w:t>
        <w:br/>
        <w:t>-- Жок. Үлкен үйден ашармын деп...</w:t>
        <w:br/>
        <w:t>-- Мұның да дұрыс. Ырымың жақсы екен,</w:t>
        <w:br/>
        <w:t>280</w:t>
        <w:br/>
        <w:t>қатаяды, аң баласы аягын суыра алмай малтыгып, тұ-</w:t>
        <w:br/>
        <w:t>сап тастагандай бауырын жазын қаша алмайды. Бұл</w:t>
        <w:br/>
        <w:t>төңіректің ауа райы белгілі. Қар күртікке айналып сірс-</w:t>
        <w:br/>
        <w:t>сіп қалғанша бір жұмадай уақыт бар. Нағыз құс сала-</w:t>
        <w:br/>
        <w:t>тын аң аулайтын шақ.</w:t>
        <w:br/>
        <w:t>Екі күннеп кейін бүкіл Үштаган бойы дүрлігіп, саят-</w:t>
        <w:br/>
        <w:t>шылар әр ауылдан аттанып жатты. Ауылдан таң біліне</w:t>
        <w:br/>
        <w:t>шыққан аңшылар күн көтеріле Құншалғанпың сыртып-</w:t>
        <w:br/>
        <w:t>дағы Қоңырадырға келіп бас қосқан, Қүұншалғанның</w:t>
        <w:br/>
        <w:t>шыдына қыстыгүні атпен шыгу қнын. Ал таудың сай-</w:t>
        <w:br/>
        <w:t>саласындағы аласа өскен тал меп қараганның арасы аңға</w:t>
        <w:br/>
        <w:t>сыңсып тұр десе бір өтірігі жоқ. Қағушы да көп, Ерей-</w:t>
        <w:br/>
        <w:t>мен ішінен ерген жігіттер атпен шыга алмайтын шыңға</w:t>
        <w:br/>
        <w:t>жаяулап өрмелеп барады. Макан бұрын бұл жерде та-</w:t>
        <w:br/>
        <w:t>лай рет құс салған екеп, тосқауылға қай түс лайық, құс</w:t>
        <w:br/>
        <w:t>қай тұста тұру керек, бәрін біледі және оның айтқаны</w:t>
        <w:br/>
        <w:t>Иманжүсіптің көңіліне қонып та тұр, Мақанның айтуы-</w:t>
        <w:br/>
        <w:t>мен Өтеп бастаған тәрт-бес бала жігіт жаяу өрмелеп</w:t>
        <w:br/>
        <w:t>Құншалғанның биігіне көтерілді де, әрқайсысы әр сай-</w:t>
        <w:br/>
        <w:t>дың басыня жетті. Иманжүсіпті Бөктергінің жотасын-</w:t>
        <w:br/>
        <w:t>дағы баспалау, жуықта көзге түсе қоймайтын, бірақ өзі</w:t>
        <w:br/>
        <w:t>төңіректі түгел көріп тұратын бір төбенің түбіне қойды.</w:t>
        <w:br/>
        <w:t>Өзі ортаншы Қигізбай қыстауының сыртындағы қақпа</w:t>
        <w:br/>
        <w:t>таста тұрды. Мақан белгі бергенде биіктегі қағушылар</w:t>
        <w:br/>
        <w:t>айгай көтеріп, дабыл ұрады. Сол кезде қалып қараған-</w:t>
        <w:br/>
        <w:t>нын, қою талдың түбінде бұғып жаткан, жиілігінен қол</w:t>
        <w:br/>
        <w:t>өтпейтін ақ қайыңныц арасында жайылып жүрген аң</w:t>
        <w:br/>
        <w:t>елең етіп, үрейлене қалады, шыңның басына қарай аты-</w:t>
        <w:br/>
        <w:t>рыла жөнелейін десе ол жақтан жан түршіктірген айғай,</w:t>
        <w:br/>
        <w:t>қаңғыр-күңгір дауыс сестіліп тұр. Жан қысылады, жалт</w:t>
        <w:br/>
        <w:t>беріп ойға қарай зытады. Баспалал тұрған Жексендер,</w:t>
        <w:br/>
        <w:t>Қаратайлар Шыгыршыққа тығулы әрі ұзын, әрі жіңішке</w:t>
        <w:br/>
        <w:t>қыл шылбырды суырып алады да, «Айт!» дейді. Қара-</w:t>
        <w:br/>
        <w:t>қаншықтаз, Аққасқалар оқтай атылады, көрінген аңға</w:t>
        <w:br/>
        <w:t>көлденеңнен тиіп, арс-арс етеді, өзі де қорқақ қоян сор-</w:t>
        <w:br/>
        <w:t>лының жанын көзінс көрсетеді, жүрегі жарылып кеткен-</w:t>
      </w:r>
    </w:p>
    <w:p>
      <w:r>
        <w:t>Дей болып тобылғының түбіне бұға қалғанда Аққасқа</w:t>
        <w:br/>
        <w:t>ұшып келіп ауызды қансыра салып жібереді де, бүйір-</w:t>
        <w:br/>
        <w:t>ден қысып қалады. Құлағын жымитып, көзі бақырлйып</w:t>
        <w:br/>
        <w:t>жатқан қоян тек бақ ете түседі де, артқы екі аяғын бір</w:t>
        <w:br/>
        <w:t>серпіп қалады, одан басқаға шамасы келмейді.</w:t>
        <w:br/>
        <w:t>Қарақаншық лақтай бір қояпды қуа жөнелген, Қояй</w:t>
        <w:br/>
        <w:t>270</w:t>
        <w:br/>
        <w:t>қалган скен, көздеріпс жас алысты. «Сепдей жанды</w:t>
        <w:br/>
        <w:t>өлімге қиып ұстап бер деді-ау Шолақ ояз беп Жылқы-</w:t>
        <w:br/>
        <w:t>бай баласы. Олары бола қоймас, опап да сенің жолыңа</w:t>
        <w:br/>
        <w:t>өз басымды құрбандыққа шалармын» деді Шәріп іші-</w:t>
        <w:br/>
        <w:t>нен.</w:t>
        <w:br/>
        <w:t>Екінші жақтап қағушыларын, айдаушыларып ертіп</w:t>
        <w:br/>
        <w:t>Көбенің Бұғыбайы шықты. Дембелше келген, кең нық-</w:t>
        <w:br/>
        <w:t>ты ақ сары жігіт екен. Селдіреп қана көрініп тұрған</w:t>
        <w:br/>
        <w:t>мұрты бар, сақалдан белгі жоқ. Жақындап келгенде</w:t>
        <w:br/>
        <w:t>Иманжүсіпке «осы жігіт көсе болар-ау» деген ой келді.</w:t>
        <w:br/>
        <w:t>Көп сөйлемейді, сөйлей бастағанда қабағын бір қагип,</w:t>
        <w:br/>
        <w:t>мегін қозғап қалатын әдеті бар, Қүміс ертоқым салған</w:t>
        <w:br/>
        <w:t>қызыл буырлы ат аспанға қарайды. Семізден жаратыл</w:t>
        <w:br/>
        <w:t>мінген скен, бірақ әлі еті қайтқан жоқ, жонынан маса</w:t>
        <w:br/>
        <w:t>тайып жығылғандай.</w:t>
        <w:br/>
        <w:t>Бозайғырдың бауырына жиналған тон биенің бір</w:t>
        <w:br/>
        <w:t>сауымындай уласып-шуласып тұрып қалды.</w:t>
        <w:br/>
        <w:t>-- Бәріміз бір жерге үймелемейік, Біріміз Пэймеп</w:t>
        <w:br/>
        <w:t>тауына қарай, біріміз Құншалғанның жел жақ жамба-</w:t>
        <w:br/>
        <w:t>сына шығайық,-- деді Шәріп.</w:t>
        <w:br/>
        <w:t>-- Біз мына Мақан мырза екеуіміз Қүпшалғанның</w:t>
        <w:br/>
        <w:t>қызығын көрдік. Бүгін осы маңайда болсақ дейміз,-</w:t>
        <w:br/>
        <w:t>деді Иманжүсіп. Оның ойында кеше естіген құндыз түл-</w:t>
        <w:br/>
        <w:t>кі. Бұл туралы аңшылардың бәрі біледі, бәрінің де дә-</w:t>
        <w:br/>
        <w:t>месі зор, бәрінің Бозайғыр маңында қалуға ойлары бар.</w:t>
        <w:br/>
        <w:t>-- Мен енді Жалмұқанның Қақпатасынан әрі қа-</w:t>
        <w:br/>
        <w:t>рай кетем, Аң жазыққа түсті. Ана бір жылы келгенде</w:t>
        <w:br/>
        <w:t>сол жазықтан Қыранқараға сегіз-ақ түлкі алдырып едім.</w:t>
        <w:br/>
        <w:t>Бүгін сәті түссе кешке дейін он-он бес түлкі ілігіп қал-</w:t>
        <w:br/>
        <w:t>мас па екен,-деп Сейфолла серіктерін ертіп топтан</w:t>
        <w:br/>
        <w:t>бөліне берді.</w:t>
        <w:br/>
        <w:t>-- Осы маңайда бір құндыз түлкі бар екен, Бір-екі</w:t>
        <w:br/>
        <w:t>рет кездесті, Бірақ менің Сарбауырым іле алмады. Бұ-</w:t>
        <w:br/>
        <w:t>гін үшінші рет тастамақпын. Бұйырса бүгін ілдіремін</w:t>
        <w:br/>
        <w:t>деген дәмем бар. Жер сендердікі, мен басқа ояздат кел-</w:t>
        <w:br/>
        <w:t>ген қонақпын, жол менікі, Бозайғыр манын қисандар</w:t>
        <w:br/>
        <w:t>бүгін маган беріндер,-- деді Бұғыбай.</w:t>
        <w:br/>
        <w:t>-- Жөн сөз,-- деді Иманжүсіп.- Сол құндыз түлкіні</w:t>
        <w:br/>
        <w:t>мен дс естіп келем. Гентекқараны мен де тастап, бағын</w:t>
        <w:br/>
        <w:t>сынасам деген ойым бар еді. Бірақ мына -- Бұғыбай</w:t>
        <w:br/>
        <w:t>мырза бәрімізді жеңіп кетті. Аталы сөзге арсыз талася-</w:t>
        <w:br/>
        <w:t>ды деген. Мен бүгін бұл арада болмаймын. Бәймен тауы</w:t>
        <w:br/>
        <w:t>на қарай шығамин. Бозайғыр маңын Бұғыбай мырзаға</w:t>
        <w:br/>
        <w:t>бердім,-- деді де, Тецбілкөктіц басын бұрып алып жүріп</w:t>
      </w:r>
    </w:p>
    <w:p>
      <w:r>
        <w:t>кетті.</w:t>
        <w:br/>
        <w:t>274</w:t>
        <w:br/>
        <w:t>көрейік, сеп аман бол. Не деп тұрсың өзің Жүкен-ау?-</w:t>
        <w:br/>
        <w:t>деп Ақшабай буыны қалтырап інісіне төне түсті</w:t>
        <w:br/>
        <w:t>ае Аузын ашқан ажалға қарсы тпапқап адам бұрын</w:t>
        <w:br/>
        <w:t>болмаса енді болады, ол мына мсимін.</w:t>
        <w:br/>
        <w:t>Ағайынды үшеуі Қарасудың жиегіндегі ағаштын ара-</w:t>
        <w:br/>
        <w:t>сына кіріп бара жатқанып көріп, үйлерінен Зейнеп пей</w:t>
        <w:br/>
        <w:t>Бәтима да шыққан. Көрінбей келіп тыңдап тұрған. Иман-</w:t>
        <w:br/>
        <w:t>жүсіп ағаларының айтқанына көнбегенін естіп, екеуі де</w:t>
        <w:br/>
        <w:t>еңіреп жылап жіберді. Иманжүсіп көл жиегіне қарай</w:t>
        <w:br/>
        <w:t>аяңдап кетті. Ақшабай мен Шоңай мойындарына су кет-</w:t>
        <w:br/>
        <w:t>кендей сол арада отырып қалды.</w:t>
        <w:br/>
        <w:t>Осыдан кейіп де үш-төрт күн өткен.</w:t>
        <w:br/>
        <w:t>Сәске көтерілген кез еді. Қүйгенжар жақтан қалың</w:t>
        <w:br/>
        <w:t>шаң көрінді. Сонша болған жоқ, бір тол салт атты лдам</w:t>
        <w:br/>
        <w:t>Қарасуга жақындап қалды. Бір сұмдықтың боларын</w:t>
        <w:br/>
        <w:t>сезді Құтпап айналасы. Қалың ағашқа арқасын бере,</w:t>
        <w:br/>
        <w:t>кішкене көлді жағалай қонған төрт-бес үйде тірі</w:t>
        <w:br/>
        <w:t>жан қалган жоқ, бәрі үрпиісіп далаға шықты Көнетоз</w:t>
        <w:br/>
        <w:t>шекпенін нығына жамылып, таяғына сүйеніп Құтпан ақ-</w:t>
        <w:br/>
        <w:t>сақал да келе жатты.</w:t>
        <w:br/>
        <w:t>Ониан аса салт адам аттарының ақ көбігін ағызып</w:t>
        <w:br/>
        <w:t>ауылға жақындап қалды. Мойындарынди мылтық, жам-</w:t>
        <w:br/>
        <w:t>бастарында қылыш, аттарын борбайлап келеді. Алдарын-</w:t>
        <w:br/>
        <w:t>да Пересыпкин мен Әміре. Бұл екеуі Имапжүсіп қолға</w:t>
        <w:br/>
        <w:t>түссе деп тістерін қайрап жүретін. Біреуі ана жылы ар-</w:t>
        <w:br/>
        <w:t>қасына баткан қамшыны, біреуі таңертеңчен кешке дейін</w:t>
        <w:br/>
        <w:t>талаған масаны әлі ұмытқан жоқ. Естеріне түссе өнеба-</w:t>
        <w:br/>
        <w:t>йы луылдап қышн бастайды да, орындарында отыра ал-</w:t>
        <w:br/>
        <w:t>майды.</w:t>
        <w:br/>
        <w:t>Иманжүсіп басқалардан бөлініп ілгері шықты. Перс-</w:t>
        <w:br/>
        <w:t>сыпкин мен Әміре озып келіп аттарынан қарғып түсе</w:t>
        <w:br/>
        <w:t>қалып қамшы жаудырды. Иманжүсіп екеуін екі қолымен</w:t>
        <w:br/>
        <w:t>желкелерінен қысып алып қозғалтпай қойды, бірақ ұр-</w:t>
        <w:br/>
        <w:t>ған жоқ, соққан жоқ.</w:t>
        <w:br/>
        <w:t>-- Бұларың не?!-- деді тек.</w:t>
        <w:br/>
        <w:t>Сол кезде Омбыдан келген бес жігіттің үлкені.-- Тоқ-</w:t>
        <w:br/>
        <w:t>та-а-а! Ұрмандар,-- деп айгай салды.</w:t>
        <w:br/>
        <w:t>Губернаторлып бұйрыгы Иманжүсіп Құтпановты ату</w:t>
        <w:br/>
        <w:t>былай тұрсып, қол тигізуге рұқсат жоқ, тірідей алдыма</w:t>
        <w:br/>
        <w:t>алып келесің. Осыны орындамасаң өзіңнің басың кетеді</w:t>
        <w:br/>
        <w:t>деген, )</w:t>
        <w:br/>
        <w:t>Осы бұйрықты қағазға түсіріп, бес жігітті жинап</w:t>
        <w:br/>
        <w:t>алып естірткен, бесеуінін де қолдарын қойғызып алған,</w:t>
        <w:br/>
        <w:t>Бұрын жеткеп екеуі өлтіріп жібере ме, бір жеріне</w:t>
        <w:br/>
        <w:t>жара түсіп масқара болам ба ден жанұшырып келді де,</w:t>
      </w:r>
    </w:p>
    <w:p>
      <w:r>
        <w:t>283</w:t>
        <w:br/>
        <w:t>Иманжүсіпті білегінің күші бар, жүрегінің оты бар,</w:t>
        <w:br/>
        <w:t>досын жауға бермейтін, өзім деген адамга қопыпан ке-</w:t>
        <w:br/>
        <w:t>сек ст кесіп берсе қыпқ етпейтін қайсар, ал жауынан</w:t>
        <w:br/>
        <w:t>кек алуға келгенде жанын шүберекке түйіз, жанып тұр-</w:t>
        <w:br/>
        <w:t>ған оттан да тайынбайтын батыл жігіт екеп деп ден</w:t>
        <w:br/>
        <w:t>қойған, Және бес адампың басы қосылып ерлік, адам-</w:t>
        <w:br/>
        <w:t>гершілік, қыран құс, саятшылық сөз бола қалса, оны</w:t>
        <w:br/>
        <w:t>сыртынан мақтап аузынан тастамайтын. Бұл сөз еміс-</w:t>
        <w:br/>
        <w:t>еміс Иманжүсіптің құлағына да жететін. Сондықтан</w:t>
        <w:br/>
        <w:t>Бұғыбайдың «биыл Ерейменге шығайық» деген сәлемін</w:t>
        <w:br/>
        <w:t>алып Шұбар Әбді келгенде Мақан іштей қуянып қалып</w:t>
        <w:br/>
        <w:t>еді.</w:t>
        <w:br/>
        <w:t>Құсбегілер Ерейменге бет алып шыға бастады.</w:t>
        <w:br/>
        <w:t>Шолақ ояздың Омбыдағы Дала генерал-губернаторы-</w:t>
        <w:br/>
        <w:t>на өз қолынан рапорт тапсырам деп жолға қамданып</w:t>
        <w:br/>
        <w:t>жатқаны осы кез. Осындай қарбаластың үстінде Райым-</w:t>
        <w:br/>
        <w:t>хан Шандаққа, Қызылтопырақ болысының старшыны</w:t>
        <w:br/>
        <w:t>Мәтінің Шәрібіне кісі аттандырды. «Ерейменге Имашжұ-</w:t>
        <w:br/>
        <w:t>сіп те шықты. Оязнай мырзаның ана жылғы амапатын</w:t>
        <w:br/>
        <w:t>ұмытпасын. Оны орындаудың осы сапарға реті келер...»</w:t>
        <w:br/>
        <w:t>деп жұмбақтады да қала берді. Одан арғысын айтхан</w:t>
        <w:br/>
        <w:t>жоқ, жан керек болса Шәріп мырза өзі де түсінеді.</w:t>
        <w:br/>
        <w:t>Иманжүсіптің алдынан Мақанның өзі шыққан, Екі</w:t>
        <w:br/>
        <w:t>топ Үштағанның бауырында түйісті. Аралары бие бай-</w:t>
        <w:br/>
        <w:t>дам қалғанда Мақан атынан түсті. Оны көріп /імал-</w:t>
        <w:br/>
        <w:t>жүсіп те түсті. Мақан да, Иманжүсіп те аттарынын шил-</w:t>
        <w:br/>
        <w:t>бырын жанындағы атқосшыларына беріп, өздері біріне-</w:t>
        <w:br/>
        <w:t>бірі жаяу аяндап келеді. Жақындап қалды.</w:t>
        <w:br/>
        <w:t>-- Ассалаумағалейк-о-ом.</w:t>
        <w:br/>
        <w:t>-- Уағалайкөміссәлем.</w:t>
        <w:br/>
        <w:t>-- Жол болсып.</w:t>
        <w:br/>
        <w:t>-- Қанжырға қанды болсын.</w:t>
        <w:br/>
        <w:t>-- Құс қыран, тазы алғыр, ат жүйрік болсын.</w:t>
        <w:br/>
        <w:t>-- Айтқаның келсіп.</w:t>
        <w:br/>
        <w:t>Кеш бата саятшылар сол маңайдағы бір ауылға кел-</w:t>
        <w:br/>
        <w:t>ген. Ауыл ақсақалы алдарынан шығып, төрт-бес үйге</w:t>
        <w:br/>
        <w:t>бөліп-бөліп түсіріп жатыр. Бұлар осы ауылда бір-екі</w:t>
        <w:br/>
        <w:t>күн бөгелетін болды. Қай жақтан кім келді, олар қайда</w:t>
        <w:br/>
        <w:t>түсті? Анды кай жерден аулайды? Соны білмек. Оған</w:t>
        <w:br/>
        <w:t>қоса ат тыпықтырмақ, бел шешіп өздері де тынықпақ.</w:t>
        <w:br/>
        <w:t>Бүгін кешке қарай терістіктен шыңылтыр аяздың Ле-</w:t>
        <w:br/>
        <w:t>бі білінді. Апңшыларға керегі асы. Қөпіршіп жатқан қар</w:t>
        <w:br/>
        <w:t>269</w:t>
      </w:r>
    </w:p>
    <w:p>
      <w:r>
        <w:t>байғұс есі шыгып ағаш арасыпа да сіңіп кете алмады,</w:t>
        <w:br/>
        <w:t>тасқа да секіріп шыга алмады, жазыққа қарай зытып</w:t>
        <w:br/>
        <w:t>барады. Қарақаншық бие байлам жер жіберген жоқ,</w:t>
        <w:br/>
        <w:t>қуып жетті, әпе шалып, міне шалып барады, ауызды</w:t>
        <w:br/>
        <w:t>желкеден салып жіберіп қысып қалуға таяу.</w:t>
        <w:br/>
        <w:t>Қүншалғанның биігінен жігіттердің айғайы естілген-</w:t>
        <w:br/>
        <w:t>де Имапжүсіп түлкі тымағының екі құлағын артына бай-</w:t>
        <w:br/>
        <w:t>лап, Тентекқараның томағасын сыпырып алған. Көзі</w:t>
        <w:br/>
        <w:t>жалт еткен құс қанатын далпылдатып екпінімен Пман-</w:t>
        <w:br/>
        <w:t>жүсіпті еңсеріп жіберді. Қос құлағын қайшылап, айғай</w:t>
        <w:br/>
        <w:t>шыққан жаққа қарап тұрған Теңбілкөк тыпыршып, бір</w:t>
        <w:br/>
        <w:t>айналып түсті. Иманжүсіп те, Мақан да құстарын қоян-</w:t>
        <w:br/>
        <w:t>ға тастамады, соған бола құстың қанатын қақтырып...</w:t>
        <w:br/>
        <w:t>деп мепсінбеді. Бір кезде Қүзіпалғанның Бөктергіге тү-</w:t>
        <w:br/>
        <w:t>сетін бір терең сайындағы қалың қызылдың арасышан</w:t>
        <w:br/>
        <w:t>қашып шыққан аң төмен қарай аңыздап ағып келеді.</w:t>
        <w:br/>
        <w:t>Алдында екі түлкі, бір қасқыр. Алғашқы екі қоянды</w:t>
        <w:br/>
        <w:t>жәукемдеп тастап, көңілдері көтеріліп желігіп алган</w:t>
        <w:br/>
        <w:t>Қарақаншық пен Аққасқа екеуі екі түлкіге бүйірден ке-</w:t>
        <w:br/>
        <w:t>Ліп тиісті. Олар Қүркіреуік сайына қарай ағып өте бер-</w:t>
        <w:br/>
        <w:t>генде Иманжүсіптің ту сыртынан келіп қалғанын тілі</w:t>
        <w:br/>
        <w:t>салақтаған, үлкендігі тайыншадай арлан өзі де байқа-</w:t>
        <w:br/>
        <w:t>май қалды. Аласұрып тұрған Теңбілкөкті, басында түл-</w:t>
        <w:br/>
        <w:t>кі тымағы, үстінде құлып жарғағы бар еңгезердей адам-</w:t>
        <w:br/>
        <w:t>ды, қанатын қомдап, ұшуға ыңғайланып тұрған бүркіт-</w:t>
        <w:br/>
        <w:t>ті көре салып жалт бұрылды. Бүгінгі айқас апа жылғы</w:t>
        <w:br/>
        <w:t>Бірсуаттағыдай болмас. Ол әрі аш, әрі кәрі қасқыр еді.</w:t>
        <w:br/>
        <w:t>Мынау жемтікке тойған нағыз көкжал екен. Осал жау</w:t>
        <w:br/>
        <w:t>емес, деді ішінен Иманжүсіп. Бірақ ойлаған ойынан, ал-</w:t>
        <w:br/>
        <w:t>ған бетінен қайтып көрген жан емес. Тауекел! Қанды</w:t>
        <w:br/>
        <w:t>басың бері тарт!-- деді де Тентекқараның балақ бауын</w:t>
        <w:br/>
        <w:t>сыпырып алып, сілтеп қалды.</w:t>
        <w:br/>
        <w:t>Көкжал таң біліне Жалмұханның Қақпатаста жат-</w:t>
        <w:br/>
        <w:t>қан жылқысына тиген. Таң жусауына тоқтап, маужырай</w:t>
        <w:br/>
        <w:t>бастаған семіз тайдып бұғып келіп тұмсығынан шап бер-</w:t>
        <w:br/>
        <w:t>ді. Тай қапелімде не болғанын білмей шошып оянып бір</w:t>
        <w:br/>
        <w:t>ыршып түсті. Әлде қорыққаннан жүрегі жарылып кетті</w:t>
        <w:br/>
        <w:t>ме, әлде тыныс жолы бітеліп қалып тұншығып кетті ме,</w:t>
        <w:br/>
        <w:t>сол ыршып түскен бетте етпетінен жығылды. Шыңғыру-</w:t>
        <w:br/>
        <w:t>ға да шамасы келмеді. Сол кезде көкжал ауызды күре</w:t>
        <w:br/>
        <w:t>тамырға салып жіберіп жұлқып-жұлқып қалды. Жып-</w:t>
        <w:br/>
        <w:t>жылы қан шүмектеп атқылады. Төрт аяғын бір рет ты-</w:t>
        <w:br/>
        <w:t>пырлатты да тынышталды. Жаз бойы қысыр емген</w:t>
        <w:br/>
        <w:t>семіз тай оңаша тиген соң барын аяғап жоқ-ты ҡөк-</w:t>
        <w:br/>
        <w:t>жал, Көптен дәл осындай мол тамақ қолына түспей</w:t>
        <w:br/>
        <w:t>971</w:t>
        <w:br/>
        <w:t>жок, жоғарылай берлі, жоғарылай берлі. Аркан байын-</w:t>
        <w:br/>
        <w:t>дай көтеріп апарды да, сегіз найзаны суырып алды, Қас-</w:t>
        <w:br/>
        <w:t>қыр бүрқ етіп жерге түсті. Бір қанқ еткей сияқты ды-</w:t>
        <w:br/>
        <w:t>быс шығарғандай болды. Иманжүсіп іилуып келіп аттап</w:t>
        <w:br/>
        <w:t>түскенде касқырдып тілі бір қарыс шығып, көзі ақшиып</w:t>
        <w:br/>
        <w:t>кеткен екен, Төрт аягы сіресіп калыпты</w:t>
        <w:br/>
        <w:t>Құн еңкейді. Аттар да, бүркітшілер де, қағушылар</w:t>
        <w:br/>
        <w:t>да, айдаушылар да қалжырады. Бірақ Ммапжусіптің</w:t>
        <w:br/>
        <w:t>көптен бері көпілінің жадыраганы бүгіп гала. Тымағын</w:t>
      </w:r>
    </w:p>
    <w:p>
      <w:r>
        <w:t>алшысынан салып, алты қабат үзеңгі бауын үзіп жіберс-</w:t>
        <w:br/>
        <w:t>тіндей шіреніп, Теңбілкөкті сипай қамшылап топтың</w:t>
        <w:br/>
        <w:t>алдында келеді. Теңбілкөк әлі бір күн шапса қабақ шы-</w:t>
        <w:br/>
        <w:t>татын емес, алды аяндап, арты желіп, басын шұлғып</w:t>
        <w:br/>
        <w:t>тастап скі бүйіріше кезек қарайды. Бұлар бүгін Үлкеп</w:t>
        <w:br/>
        <w:t>Шәкейге келіп қонды. Қанжыга канды, олжа кәп, көңіл</w:t>
        <w:br/>
        <w:t>көтеріңкі. Гу-гу әңгіме. Қүшдізгі қызық, түлкі меп коян-</w:t>
        <w:br/>
        <w:t>ның қашқаны, жүйрік тазының қуғаны, жеткен бетте</w:t>
        <w:br/>
        <w:t>шалып жығып, аунатқаны қармып жарып жібергені,</w:t>
        <w:br/>
        <w:t>қоян сорлының ішек қарыны ақтарылып қалғаны, кей-</w:t>
        <w:br/>
        <w:t>біреулерінің қашып құтылып кеткені, пәленнің алаңға-</w:t>
        <w:br/>
        <w:t>сар ақ тазысының бетімен жүгіріп, аңнан адасып қалға.</w:t>
        <w:br/>
        <w:t>пы... Мұпдайда бірсудің біреу итін мақтай отырып, иттің</w:t>
        <w:br/>
        <w:t>иесін мақтауға, итін жамандай отырып, өзін шапқа түр-</w:t>
        <w:br/>
        <w:t>туге келгенде қазақ жігіті қандай шебер...</w:t>
        <w:br/>
        <w:t>Жжж</w:t>
        <w:br/>
        <w:t>Байкасқаның Бесқатпарына карап, Әлдебек Қызыл-</w:t>
        <w:br/>
        <w:t>ағашының ар жағында Бозайғыр шыңы тұр. Бұл -- Бо-</w:t>
        <w:br/>
        <w:t>зайғыр десе бозайғыр, Ерейменпің толып жатқан бұй-</w:t>
        <w:br/>
        <w:t>раттарының, шоқыларының арасында шоқтығы биік,</w:t>
        <w:br/>
        <w:t>басын көтеріп алыстан келіп таянып қалған күсбегілер-</w:t>
        <w:br/>
        <w:t>ге құлағын тігіп қарап тұрған айғыр тәрізді. Дәл ірге-</w:t>
        <w:br/>
        <w:t>сінде Бозайғыр көлі жатыр, айғыр алдыңғы екі аяғын</w:t>
        <w:br/>
        <w:t>сол көлге салып тұрғандай.</w:t>
        <w:br/>
        <w:t>Жан-жақтан келген бүркізшілер бүгін сол маңайға</w:t>
        <w:br/>
        <w:t>жиналып жатты. Қоржынкәлден жанына атқосшыларын,</w:t>
        <w:br/>
        <w:t>олармен бірге Саққұлақ балаларының біразын ертіп</w:t>
        <w:br/>
        <w:t>Мәтінің Шәрібі келіпті.</w:t>
        <w:br/>
        <w:t>Иманжүсіп пен Шәріп баяғы Шандақ көлінің жаға-</w:t>
        <w:br/>
        <w:t>сында, Теңбілкекпен Еркекүренді алып кайтқаннан бері</w:t>
        <w:br/>
        <w:t>жүздескен жоқ еді. Екеуі бірін-бірі керген соң-ақ атта-</w:t>
        <w:br/>
        <w:t>рын тебініп басқаларының алдына озып шығып ұмтыл-</w:t>
        <w:br/>
        <w:t>ДЫ. Жақындап келгенде аттарынан түсе-түсе Қалып</w:t>
        <w:br/>
        <w:t>құшақтарын ашысты. Екеуі дс бірін-бірі шын сағынып</w:t>
        <w:br/>
        <w:t>273</w:t>
        <w:br/>
        <w:t>Шұбар Әбді барғанда Бұғаң тағы кімдерге хабар айт-</w:t>
        <w:br/>
        <w:t>ты деп сұрады.</w:t>
        <w:br/>
        <w:t>-- Мәтініп Шәрібіне, Ақ тау-- Ортақтағы Оспан-</w:t>
        <w:br/>
        <w:t>ның Сейфолласына, Қүйгенжардағы Құтпайшың Иман-</w:t>
        <w:br/>
        <w:t>жүсібінс, тары...</w:t>
        <w:br/>
        <w:t>Мұны естігенде Мақан қуанып қалды, бірақ ойла-</w:t>
        <w:br/>
        <w:t>пыш та қалды: Қуанатыны -- Бұғыбай, Иманжүсіп та-</w:t>
        <w:br/>
        <w:t>різді құсбегілермеп аяңға шыгып, қызық көрудің өзі --</w:t>
        <w:br/>
        <w:t>бір өмір, бір дәурен.</w:t>
        <w:br/>
        <w:t>Аңшының әр түрлі мінезі болады -- мақтаншақтық,</w:t>
        <w:br/>
        <w:t>қызғаншақтық, бөспелік. Мұның ішінде Мақаңның ұнат-</w:t>
        <w:br/>
        <w:t>пайтыны -- қызғаншақтық. Серігінің қолындағы құстың</w:t>
        <w:br/>
        <w:t>көзі аңды бұрын шалып қалса да, қанатын бұрын қа-</w:t>
        <w:br/>
        <w:t>ғып қалса да, иті итінен озып кетсе де соған іші күйіп,</w:t>
        <w:br/>
        <w:t>қызғаншақтық жасап көре алмайтын әдет болады. Аң-</w:t>
        <w:br/>
        <w:t>ға шығарда қаншама жанқияр дос болғансып, күліп-ой-</w:t>
        <w:br/>
        <w:t>нал аттанғандар қайтқанда біріне-бірі қабақтарын тү-</w:t>
      </w:r>
    </w:p>
    <w:p>
      <w:r>
        <w:t>Йіп, мойындары бұрылмай, ауыздарына су толтырып</w:t>
        <w:br/>
        <w:t>алғандай үнсіз келе жатады. Ал Бұғыбай мен Иманжү-</w:t>
        <w:br/>
        <w:t>сіпте мұндай Мінез жоқ. Аң көрінсе қолдарындағы құ-</w:t>
        <w:br/>
        <w:t>сын серігінен бұрын жіберіп көрген жандар емес.</w:t>
        <w:br/>
        <w:t>-- Сыпыр құсыңның томағасын,-- деп кезек береді.</w:t>
        <w:br/>
        <w:t>Мақанға Иманжүсіптің осындай ер мінезі қатты</w:t>
        <w:br/>
        <w:t>ұнайтын. Мұның ойланып қалатын да реті бар, Иман-</w:t>
        <w:br/>
        <w:t>жүсіп қанша дегенмен соңынан сөз еріп жүрген адам.</w:t>
        <w:br/>
        <w:t>Ақмоланың ояз бастығының, Райымхапн болыстың Иман-</w:t>
        <w:br/>
        <w:t>жүсіпке деген мылтығы оқтаулы, балтасы қайраулы.</w:t>
        <w:br/>
        <w:t>Райымхан мен Иманжүсіп екеуінің араздығының түп</w:t>
        <w:br/>
        <w:t>тамыры айта берсеңіз әріде жатыр. Мақап мұны жақ-</w:t>
        <w:br/>
        <w:t>сы біледі. Құтпан Ертіс бойынан қағажу көріп, түбі бір-</w:t>
        <w:br/>
        <w:t>ге түтпейді, Қөлбайды паналаймын деп көшіп келгенде-</w:t>
        <w:br/>
        <w:t>ақ үш жүзге тарта алалы жылқысы Жылқыбай бала-</w:t>
        <w:br/>
        <w:t>ларының көкейін тескен. Құтпан бір күші күндегісіндей</w:t>
        <w:br/>
        <w:t>сәске түсте жылқысын қырдан айдай түсіріп, Нұраға</w:t>
        <w:br/>
        <w:t>жауып жібергеп. Соны әдейі көруге шыққан екі жігіт</w:t>
        <w:br/>
        <w:t>Қөлбайдың Жарымханы мен Райымханының жұтқын-</w:t>
        <w:br/>
        <w:t>шақтары ұршықтай ойнап жұтынып-жұтынып қалып</w:t>
        <w:br/>
        <w:t>еді. Ақырында Қоғабай асында Ақсұр аттың бәйгеден</w:t>
        <w:br/>
        <w:t>келуі, болыс сайлауындағы шым-шытырық талас-тар-</w:t>
        <w:br/>
        <w:t>тыс өршеленіп ширығып кетті де, араларын ашып жі-</w:t>
        <w:br/>
        <w:t>берді. Қазіргі түйін тек бірінің-бірі басын алу, қанын</w:t>
        <w:br/>
        <w:t>ішу, сөзге келу, қайта табысу -- айта көрмеңіз жоқ, Ал</w:t>
        <w:br/>
        <w:t>Райымхан болыс Ақмола дуанына қараған қырық жегі</w:t>
        <w:br/>
        <w:t>старшынның ішінде ерскше тұр. Ссбебі ол Ақмоланың</w:t>
        <w:br/>
        <w:t>өзінде тұргандықтан Шолақ оязбен күнде көріседі,</w:t>
        <w:br/>
        <w:t>26?</w:t>
        <w:br/>
        <w:t>тіс қамшы, Иманжүсіп осыны ойлап толки береді. Бірақ</w:t>
        <w:br/>
        <w:t>жасқанып кейін шегінуге болмайды, оган жол жоқ, бет</w:t>
        <w:br/>
        <w:t>бір ашылды...</w:t>
        <w:br/>
        <w:t>Бәтима шығып кеткен соң ол біразға дейін осындай</w:t>
        <w:br/>
        <w:t>ойлармси жатты да, төсектен басып көтерді.</w:t>
        <w:br/>
        <w:t>Жолдап кеше кеш қайтып, әкесіне түнделетіп барып</w:t>
        <w:br/>
        <w:t>сәлем беруді лайық көрмеген. Жасы келген адам, ерте</w:t>
        <w:br/>
        <w:t>жатады. Ертең ертерек тұрып барармын деген. Сол есіне</w:t>
        <w:br/>
        <w:t>түсті де тұрып, беті-қолып жушмнып, киішіп тысқа</w:t>
        <w:br/>
        <w:t>шықты. Биелепін Қарасуга айдап түсіріп келе</w:t>
        <w:br/>
        <w:t>жатқан Ақшабайды көрді. Оған да бұрылу керек. Бұрыл-</w:t>
        <w:br/>
        <w:t>ды. Шісін аман көргеніне қуанды Ақшабай. Бірақ -- сен</w:t>
        <w:br/>
        <w:t>кеткелі көрмегеніміз жоқ,-- деп жыламсырлды мұңын</w:t>
        <w:br/>
        <w:t>шаққандай,</w:t>
        <w:br/>
        <w:t>-- Иә.</w:t>
        <w:br/>
        <w:t>-- Несін айтасың. Баста ерік, малда билік жоқ, Оред-</w:t>
        <w:br/>
        <w:t>шік дей ме, стражник дей ме, осы күн жылынғалы үш</w:t>
        <w:br/>
        <w:t>келіп, үш кетті. Және қырлана, қыра келеді. Інің қайда</w:t>
        <w:br/>
        <w:t>деп олай сұрайды, былай сұрайды. Біз құсқа шығып кет-</w:t>
        <w:br/>
        <w:t>кен деп құтыламыз, Қашан келеді деп дікеңдейді. Біз</w:t>
        <w:br/>
        <w:t>оны қайдан білеміз дейміз. Ол неге керек деп жапында-</w:t>
        <w:br/>
        <w:t>ты қазағынан баспалап сыр тартсақ ол да айтпайды</w:t>
        <w:br/>
        <w:t>шынын, жасырады. Шолақ ояз бен Райымхан болыстың</w:t>
        <w:br/>
        <w:t>жіберген адамдары екенін білеміз, кімсің дей алмай-</w:t>
      </w:r>
    </w:p>
    <w:p>
      <w:r>
        <w:t>ІЛТЕЙ</w:t>
        <w:br/>
        <w:t>-- Үш келіп, үш кетті дейсіз бе?</w:t>
        <w:br/>
        <w:t>-- Иә. Үш келіп, үш кетті.</w:t>
        <w:br/>
        <w:t>Бәлен жылдар бергі аңдысу, арбасу, қамшы жұмсау,</w:t>
        <w:br/>
        <w:t>реті келсе тілмен дег, қолмен де айқасумен өткен мазасыз</w:t>
        <w:br/>
        <w:t>күндер мен түндер осы үш айда ұмытылғанпдай болып</w:t>
        <w:br/>
        <w:t>еді. Қара тұман қайта басты-ау. Оны маған Бәтима нс-</w:t>
        <w:br/>
        <w:t>ге айтпады екеп кешеден бері, деді тек өзіне-өзі. Тіс</w:t>
        <w:br/>
        <w:t>жарып ештеңе деген, жоқ, бәрі де белгілі.</w:t>
        <w:br/>
        <w:t>-- Құдай басқа салғанын көрерміз.</w:t>
        <w:br/>
        <w:t>Жүріп кетті. Есік алдында дәрет алып отырған әке-</w:t>
        <w:br/>
        <w:t>сішің жанына жақындап келді.-- Ассалаумағаләйкөм!</w:t>
        <w:br/>
        <w:t>-- Әліксалам, балам, Аман-есен келдің бе? Қанжы-</w:t>
        <w:br/>
        <w:t>ғаң қалай болды?</w:t>
        <w:br/>
        <w:t>Сонша олжасының біреуін алдыма әкеп неге тас-</w:t>
        <w:br/>
        <w:t>тамады деп жүрегіне алган екен-ау осы кісі. Жаңа Ак-</w:t>
        <w:br/>
        <w:t>шабайдың да қабағы қатыңқы, даусы қатқылдау шығып</w:t>
        <w:br/>
        <w:t>сді. Иманжүсіп қысылып қалды. Ағаттық болған скен.</w:t>
        <w:br/>
        <w:t>Бұларда да көңіл бар.</w:t>
        <w:br/>
        <w:t>-- Олжаңды жұртқа таратып кетіпсің, балам, естіп</w:t>
        <w:br/>
        <w:t>жатырмын, Ит пен құстың тапқаны көпке ортақ. Ат ау-</w:t>
        <w:br/>
        <w:t>979</w:t>
        <w:br/>
        <w:t>алды-артып, екі Бүйіріп он екі адам қоршап келеді, көбі-</w:t>
        <w:br/>
        <w:t>нің қолында қянабынан суырып, жалаңаш ұстаған қы-</w:t>
        <w:br/>
        <w:t>лыш, Жердің шаңып аспанға көтеріп, ауылдың тіп аба-</w:t>
        <w:br/>
        <w:t>латып, жайылып жүрген қозы меш лақтың бірін жан-</w:t>
        <w:br/>
        <w:t>шын өтіп, біріп басып өлтіріп, астарындағы аттары</w:t>
        <w:br/>
        <w:t>ойнақтатып, ойқастятып барады солдаттар.</w:t>
        <w:br/>
        <w:t>Көзінің жасы сакалыпан сорғалап, ақ таяғынан бес-</w:t>
        <w:br/>
        <w:t>қа тіректің бәрі құлап түскендей, үйінің сыртында Құт-</w:t>
        <w:br/>
        <w:t>пан отырып қалды. Акшабай мен Шоңай, Зсйнен пеп</w:t>
        <w:br/>
        <w:t>Батима естерінен адасқан тәрізді, не айтып пе койған-</w:t>
        <w:br/>
        <w:t>Дарын өздері дс білмейді. Тек көздері жасаурап, ұзап</w:t>
        <w:br/>
        <w:t>кеткен арбаның соцыпан қадалып қарап тұр. Ақырында</w:t>
        <w:br/>
        <w:t>Шоңай орнынан қозғалды.</w:t>
        <w:br/>
        <w:t>-- Бұл отырыс болмас. Өлсек сонымен бірге өлеміз</w:t>
        <w:br/>
        <w:t>деген жоқ па едік. Меп атқа мініп Қараөткел жаққа ба-</w:t>
        <w:br/>
        <w:t>райын, құдай ле бұйырар скен, көрелік,-- деді.</w:t>
        <w:br/>
        <w:t>-- Мен де барям, кіші аға,- деп Бәтима қайыпаға-</w:t>
        <w:br/>
        <w:t>сының жанына жақындады.- Қайда жүрсе де бірге бо-</w:t>
        <w:br/>
        <w:t>дам. Жер аударса бірге кетем.</w:t>
        <w:br/>
        <w:t>-- Қой, қарағым, сабыр қыл. Бірге жүргенде ис</w:t>
        <w:br/>
        <w:t>бітіресіп, сенің қолыңнан не келеді,- деп Ақшабай жақ-</w:t>
        <w:br/>
        <w:t>тырмады келіннің сөзін.</w:t>
        <w:br/>
        <w:t>Зейнеп: «Мен де кетсем бе скен!» деді де тоқтай қал-</w:t>
        <w:br/>
        <w:t>ды. Өйткені біраздан бері асқа зауқы шаппай, кейде</w:t>
      </w:r>
    </w:p>
    <w:p>
      <w:r>
        <w:t>жүрегі айнығандай, өнебойы бей-жай жата беретін бо-</w:t>
        <w:br/>
        <w:t>лып кетіп еді. Анада бір Мәкішке айтқанда, ол жымнып</w:t>
        <w:br/>
        <w:t>күлген де қойған. «Қайырлы болсын, тек аман-есен қол-</w:t>
        <w:br/>
        <w:t>аягыңды бауырыңа ал,» деген.</w:t>
        <w:br/>
        <w:t>Ботима «Мен бірге кетсем» деді. Ақшабай мен Шо-</w:t>
        <w:br/>
        <w:t>най буғай не айтамыз дегендей шалға қарады.</w:t>
        <w:br/>
        <w:t>-- Барсын!-- деді Құтпап.- Бұл кешегі Сарыбатыр,</w:t>
        <w:br/>
        <w:t>Талыбайдың ұрпағы ғой, бетінен қақпаңдар, құдай та-</w:t>
        <w:br/>
        <w:t>ғала сәтін салып аруақ қолдаса бір жолып табар.</w:t>
        <w:br/>
        <w:t>-- Мен де барам,- деп түрегелді Жексен.- Имекең-</w:t>
        <w:br/>
        <w:t>ніп басы аманында жолдас болып, мынядай кіріптар-</w:t>
        <w:br/>
        <w:t>лыққа ұшырағанда сытылып қалып қойғанымызды қазақ</w:t>
        <w:br/>
        <w:t>атамның аруағы кешірмес.</w:t>
        <w:br/>
        <w:t>Ауылдан бір тол адам аттанды. Бәтиманың астында</w:t>
        <w:br/>
        <w:t>Теңбілкөк, Жексен аЛа бнеге мінді. Бұлар ауылдан</w:t>
        <w:br/>
        <w:t>қозы өрісі шыққанда Тецбілкөктен бір елі қалмайтын</w:t>
        <w:br/>
        <w:t>Еркекүрен шұрқырай қуыл жетті.</w:t>
        <w:br/>
        <w:t>-- Өзіміз ссиімен бірге болсақ.</w:t>
        <w:br/>
        <w:t>-- Сеп өлген жерде біз де өлеміз, жашымыз сепеП</w:t>
        <w:br/>
        <w:t>артық па,- ден жыламсырады Шоңай.</w:t>
        <w:br/>
        <w:t>Пманжүсілпте үн жоқ. «Солдат та жоқ, сайтан Да</w:t>
        <w:br/>
        <w:t>жоқ» дегендей күле сөйлейді. Қыныпан тастамайтын</w:t>
        <w:br/>
        <w:t>қанжары да, ішкі омырау қалтасында жататын алтылта-</w:t>
        <w:br/>
        <w:t>ры да жоқ бойында, Тіпті оц қолымен тартып қалғанда</w:t>
        <w:br/>
        <w:t>тиген жерін қақ сойылдан кем күйретпейтіп дойыр қам-</w:t>
        <w:br/>
        <w:t>шысы да жоқ бүгін қолында.</w:t>
        <w:br/>
        <w:t>-- Айтсайшы. Не ойың бар? Сонен бір ауыз сөз</w:t>
        <w:br/>
        <w:t>естімей, не істерді білмей далбаса болдық,- деп жаны</w:t>
        <w:br/>
        <w:t>қысылып, тамағы қарлыққандай даусы дірілдеп шықты</w:t>
        <w:br/>
        <w:t>Ақшабайдың,.</w:t>
        <w:br/>
        <w:t>-- Неге абыржисың, Аха?</w:t>
        <w:br/>
        <w:t>-- Абыржымағанда! Оцай дейсің бе? Қаптап келе</w:t>
        <w:br/>
        <w:t>жатқан солдат анау. Төрінен көрі жуық, қарға адым</w:t>
        <w:br/>
        <w:t>жер мұң болып, қарыс жер аттай алмай жатқан шал,</w:t>
        <w:br/>
        <w:t>кемпір, қызылқарын жас бала мынау, Неге абыржисыз</w:t>
        <w:br/>
        <w:t>дейсің,- деп ерні кемсеңдеп, арғы жағын айта алмай,</w:t>
        <w:br/>
        <w:t>ойындағы сөзі көмейіне кептетіліп тұрып алғандай қи-</w:t>
        <w:br/>
        <w:t>қылдап қалды Ақшабай.</w:t>
        <w:br/>
        <w:t>-- Жарайды. Ахаңның сөзі ұнамаса былай болсын,-</w:t>
        <w:br/>
        <w:t>деді Шоңай,-- Біз осында қалайық. Құдайдың жазғанын</w:t>
        <w:br/>
        <w:t>көрерміз. Мыналардың екпіні басылғанша сен көзіңді</w:t>
        <w:br/>
        <w:t>тайдыра тұр. Сыр бойына шығып кетесің бе, оны өзің</w:t>
        <w:br/>
        <w:t>біл. Жалғыз кетесің бе, Зейнеп пен Бәтиманың бірін ала</w:t>
        <w:br/>
        <w:t>кетесін бе, оны тағы өзің біл. Тек аман жұр. Ол жақтан</w:t>
        <w:br/>
        <w:t>сенен, бұл жақтан біздең хабар жеткізіп тұратын Жек-</w:t>
        <w:br/>
        <w:t>сен мен Өтеп бар ғой. Құдай қойса Тұрсынбай мен Дәу-</w:t>
        <w:br/>
        <w:t>летхан да барып кел, біліп келге жаран қалды.</w:t>
        <w:br/>
        <w:t>Иманжүсіп Шоңайға жалт қарады. Түсі бұзылып,</w:t>
        <w:br/>
        <w:t>көзі қанталай қалған екен.</w:t>
      </w:r>
    </w:p>
    <w:p>
      <w:r>
        <w:t>-- Сендердің бастарыңды оққа байлап, азапқа тас-</w:t>
        <w:br/>
        <w:t>тап аман қалған жанның атасының аузын...-- деп орһы-</w:t>
        <w:br/>
        <w:t>нан түрегелді.-- Губернаторға да, Шолақ оязга да, Ра-</w:t>
        <w:br/>
        <w:t>йымханғга да мен керек. Мен қолдарына түссем олардың</w:t>
        <w:br/>
        <w:t>басқада шаруасы жоқ. Өзім барам.</w:t>
        <w:br/>
        <w:t>Ақшабай мен Шоңайдың көздері шарасынан шығып,</w:t>
        <w:br/>
        <w:t>естері ауып кеткендей, қатарласа баж ете түсті.</w:t>
        <w:br/>
        <w:t>-- Не дейсің ойбай! Өзім барамының нс! Қаптаған</w:t>
        <w:br/>
        <w:t>өртке, аузын ашқан ажалға қарсы шапқап адам бола</w:t>
        <w:br/>
        <w:t>ма екен? Қазір аттарыңның біреуіне мін дс, қару-жара-</w:t>
        <w:br/>
        <w:t>ғыпды алып зыт, Құдай өзі берген қайраты мен қуатын</w:t>
        <w:br/>
        <w:t>өзі алып кетпесе жуықта саған шамасы келетіп пепде</w:t>
        <w:br/>
        <w:t>жоқ, Сенің жолыңа баріміз құрбанбыз. Не көрсек те біз</w:t>
        <w:br/>
        <w:t>282</w:t>
        <w:br/>
        <w:t>ашыгып та қалып еді. Таң ағарып атқанша жеп, тайдың</w:t>
        <w:br/>
        <w:t>стіп тауыса алмаган. Қалғанын асы әлгі әзірде ғана</w:t>
        <w:br/>
        <w:t>сүйреп әкеп беткейдегі ағаш арасына жеткізін сді. Бұ-</w:t>
        <w:br/>
        <w:t>һырса екі-үш күндік азық деп енді жата бергенде тау</w:t>
        <w:br/>
        <w:t>басынан айғай көтеріліп, дабыл ұрыла қалғаны...</w:t>
        <w:br/>
        <w:t>Бөктергінің Күнгей бетінің қары жұқалаң еді. Қүп-</w:t>
        <w:br/>
        <w:t>нің қызуымен күндіз жіпсіп, кешке қарай қататып қар-</w:t>
        <w:br/>
        <w:t>дың беті қатқылдау скеп, көкжаллыц аяғы батпады,</w:t>
        <w:br/>
        <w:t>көзді ашып жұмғанша ағып өтті де, етектегі сайға түс-</w:t>
        <w:br/>
        <w:t>ті, Жаз бойы ұйысып қалған талдың, қурайдың, шілік-</w:t>
        <w:br/>
        <w:t>тің арасында қар қалып, жүргізбейді. Көбік сиякты кә-</w:t>
        <w:br/>
        <w:t>піріп жатқан қарға кұмп беріп түсіп кеткенде бір көмі-</w:t>
        <w:br/>
        <w:t>ліп қалады да атып шығып карғиды, тағы батады, тагы</w:t>
        <w:br/>
        <w:t>қарғниды. Суға кетіп бара жатып жан ұшырып малты-</w:t>
        <w:br/>
        <w:t>ған тәрізді. Кейде көбік қарға көміліп жатқан шырға-</w:t>
        <w:br/>
        <w:t>нақтың үстінен түседі дс, жағдайы мүлде қиындап ке-</w:t>
        <w:br/>
        <w:t>теді. Жапырағы түсіп, сорайып түрған шырғанақтың</w:t>
        <w:br/>
        <w:t>сіресіп қатып тұрған ұшы бізше қадалады.</w:t>
        <w:br/>
        <w:t>Тептекқара қалықтап, төмендеп келді, көкжалдың</w:t>
        <w:br/>
        <w:t>үстіне түскеп жоқ, қалың қорыс арасынан шықсын деп</w:t>
        <w:br/>
        <w:t>жүр ме, әлде беткейдеп құйғытып шауып түскен несін</w:t>
        <w:br/>
        <w:t>жақындасын деп жүр ме, бірер рет саңқылдап айналып</w:t>
        <w:br/>
        <w:t>ұшты, Иманжүсіп сайдың жағасына жеткенде көкжал</w:t>
        <w:br/>
        <w:t>да жан ұшырып арғы беткейге шыға беріп еді.</w:t>
        <w:br/>
        <w:t>Бүркітін қоя берген соң ІЯмапжүсіп сол арада тагат</w:t>
        <w:br/>
        <w:t>тауып тұра алмаған. Теңбілкөкті тебініп келіп Бәктер-</w:t>
        <w:br/>
        <w:t>гінің сайына қарай ағыза жөнелген. Қасқыр, ауыздығы-</w:t>
        <w:br/>
        <w:t>меп алысып, бауырынан келетін қарды жаздыгүнгі жол</w:t>
        <w:br/>
        <w:t>жиегіндегі шаңдай бұрқыратып, екпіндеп шауып келе</w:t>
        <w:br/>
        <w:t>жатқан Теңбілкөкті көріп, жаны қысылды. Семіз тай-</w:t>
        <w:br/>
        <w:t>дың жылы жұмсағын алдынан да, артынан да атқылап</w:t>
        <w:br/>
        <w:t>бара жатты. Сол сәтте Тентеккара аспаннан ағып келіп</w:t>
        <w:br/>
        <w:t>қасқырдың үстіне қона түсті де, сегіз найзасын қос әк-</w:t>
        <w:br/>
        <w:t>педен салып жіберіп, бір көтеріп тастады. Қасқыр шө-</w:t>
        <w:br/>
        <w:t>мейіп қалды, қайта түзеліп көзге қадалайын деп келе</w:t>
        <w:br/>
        <w:t>жатқан аяққа тісін ақситып аузың аша берді. Құстың</w:t>
        <w:br/>
        <w:t>топшысы көкжалдың аузына іліксе қиып түсуі сөзсіз,</w:t>
        <w:br/>
        <w:t>Соны білгендей тұяқ көзге де емес, ауызға да емес, ке-</w:t>
        <w:br/>
        <w:t>сер кепірдектің дәл түбінен барып күре тамырға қадал-</w:t>
      </w:r>
    </w:p>
    <w:p>
      <w:r>
        <w:t>ды, Қасқыр қайрат қылуып әлі қойған жоқ, артқы екі</w:t>
        <w:br/>
        <w:t>аяғымен бүркіттің бауыр етін тырналап жатыр. Бүркіт</w:t>
        <w:br/>
        <w:t>шыдай алмады, тұяқты тамақтан босатып алып, белдсе-</w:t>
        <w:br/>
        <w:t>меден қайта салды да сүйрей жөнелді. Қанатын далпыл-</w:t>
        <w:br/>
        <w:t>датып көтеріліп еді, қасқырдың басы жерде сүйретіліп</w:t>
        <w:br/>
        <w:t>бара жатты. Бүркіт со бетімен жерге қайтып қонған</w:t>
        <w:br/>
        <w:t>279</w:t>
        <w:br/>
        <w:t>ПІ.ПЕ КӨРСЕ ДЕ ӨЗ БАСЫМ</w:t>
        <w:br/>
        <w:t>Омбыдап шыққан бес адам Қараөткелге келіп жат-</w:t>
        <w:br/>
        <w:t>қапына бір жұмадан ясқап, Шолақ ояз бон Райымхан</w:t>
        <w:br/>
        <w:t>бұларды қала халқының көзіпе түсіксіп деп далаға</w:t>
        <w:br/>
        <w:t>шыгарткҡап жоқ, Бірақ жаманат жасырыпып жатпайды,</w:t>
        <w:br/>
        <w:t>сол күнніп ертеңінде-ақ сынсындаған сөз боп сумапдаған</w:t>
        <w:br/>
        <w:t>өсек үйден үйге жорғалай жөнелді.</w:t>
        <w:br/>
        <w:t>-- Имапжүсіпті ұстауға Омбыдан үш жүз солдат шы-</w:t>
        <w:br/>
        <w:t>ғыпты ғой.</w:t>
        <w:br/>
        <w:t>-- Бәсе, үш жүзден кем болмас, құпап өгізді ат үс-</w:t>
        <w:br/>
        <w:t>тінен көтеріп әкеткен адам қырық, елуге алдыра қоя ма?</w:t>
        <w:br/>
        <w:t>-- Өзіпің кол-аяғын байлап алыңдар да, әке, шеше-</w:t>
        <w:br/>
        <w:t>сін, ағайын, туыстарын түгел қырып келіндер депті гу-</w:t>
        <w:br/>
        <w:t>бернатар;</w:t>
        <w:br/>
        <w:t>-- Малын қайтеді скен? Шіркін-ай, өңкей сары ала,</w:t>
        <w:br/>
        <w:t>торы ала үш жүз жылқысы бар-ау, бірінен-бірі өтеді;</w:t>
        <w:br/>
        <w:t>-- Жылқысын айдап әкететін шығар;</w:t>
        <w:br/>
        <w:t>-- Мыйау Иманжүсіптіц досы, сонымен табақтас,</w:t>
        <w:br/>
        <w:t>ннеттес болған дегендерге кем дегенде он қамшы, әйт-</w:t>
        <w:br/>
        <w:t>песе қырық қамшы дүре салмақ көрінеді.</w:t>
        <w:br/>
        <w:t>-- Солдаттардың тісін қатты басып келгені Қүйген-</w:t>
        <w:br/>
        <w:t>жардағы Әлексәндір леген орыс болса керек;</w:t>
        <w:br/>
        <w:t>-- Ол сорлының нс жазығы бар?</w:t>
        <w:br/>
        <w:t>-- Сен орыс басыңмен ақ патшаның тілеуін тілеп,</w:t>
        <w:br/>
        <w:t>оязнай мен болыспайдыц сөзін сөйлемедің, мұртың</w:t>
        <w:br/>
        <w:t>Иманжүсіпке бұрылды деп кіналайтын көрінеді.</w:t>
        <w:br/>
        <w:t>-- Құтпан шалдың өз басы жасында батыр болған</w:t>
        <w:br/>
        <w:t>адам ғой, мұпдайдың талайын көзімен көріп еті үйпен-</w:t>
        <w:br/>
        <w:t>ген. Баламның жолыпда құдай басыма не салса да көп-</w:t>
        <w:br/>
        <w:t>Дім деп, қақпанға түскен кәрі қасқырдай тістеніп жатса</w:t>
        <w:br/>
        <w:t>керек;</w:t>
        <w:br/>
        <w:t>-- Балалары көз көрмес, құлақ естімес бір жаққа</w:t>
        <w:br/>
        <w:t>ауып кетейік деген екен, көнбепті Иманжүсіп.</w:t>
        <w:br/>
        <w:t>Осы тәрізді көп өсектің расы да, өтірігі де бар.</w:t>
        <w:br/>
        <w:t>Қараөткелге солдат келіпті деген хабар Қарасуға</w:t>
        <w:br/>
        <w:t>жеткен. Иманжүсіп Ерсйменпен қайтып келіп, бірер күп</w:t>
        <w:br/>
        <w:t>жайғасқан соң Ақшабай меп Шоңай бұл хабарды айт-</w:t>
        <w:br/>
        <w:t>қан.</w:t>
      </w:r>
    </w:p>
    <w:p>
      <w:r>
        <w:t>-- Не істейміз?-- деген ақырында Ақшабай, Мман-</w:t>
        <w:br/>
        <w:t>жүсіп үндеген жоқ.</w:t>
        <w:br/>
        <w:t>-- Бір жаққа жылыса тұрсаң дейміз.</w:t>
        <w:br/>
        <w:t>- Малды Аюлы, Ниязға, Ерейменнің ішіне айдап</w:t>
        <w:br/>
        <w:t>жіберсек дейміз.</w:t>
        <w:br/>
        <w:t>-- Шал, кемпір мен бала-шағаны Қуандық, Сүйін-</w:t>
        <w:br/>
        <w:t>дікке жөпелтіп жіберсек дейміз.</w:t>
        <w:br/>
        <w:t>981</w:t>
        <w:br/>
        <w:t>-- Пәлен ауылға қонып, түген ауылға түстепін ат-</w:t>
        <w:br/>
        <w:t>таныпты.</w:t>
        <w:br/>
        <w:t>- Жолдағы елдің ат, айғыры солдаттыц астында</w:t>
        <w:br/>
        <w:t>КЕТІПТІ.</w:t>
        <w:br/>
        <w:t>-- Масқара болмаган қыз, келіншек қалмаса керек,</w:t>
        <w:br/>
        <w:t>гы Сойылған малдың қаны өзен болып ағып жатыр</w:t>
        <w:br/>
        <w:t>дейді.</w:t>
        <w:br/>
        <w:t>-- Жүрген жерін өртеп, қырып-жойып келеді дейді...</w:t>
        <w:br/>
        <w:t>Осындай өсек сл ішінде қурап тұрған қамысқа тни-</w:t>
        <w:br/>
        <w:t>ген өрттей қаулап, үйден-үйге, ауылдан ауылга тарап</w:t>
        <w:br/>
        <w:t>жатты. Ботимашың Түнде төсекке жатарда айта жаздап,</w:t>
        <w:br/>
        <w:t>бірақ айтпағацы, үш ай жүріп қайтқанда жүрегіп шай-</w:t>
        <w:br/>
        <w:t>лықтырмайыншы, келген күні қобалжымай тыныш</w:t>
        <w:br/>
        <w:t>ұйықтап шықсыншы дегені осы еді. Ақшабай мен Шоңай</w:t>
        <w:br/>
        <w:t>да бұл туралы ауыздарын ашқан жоқ. Жата-жастана</w:t>
        <w:br/>
        <w:t>айтармыз деген, Ал бұл өсектің көбі бекер болатын.</w:t>
        <w:br/>
        <w:t>Омбыда жіпке жайып қойған кір қозғалатын жел тұрса,</w:t>
        <w:br/>
        <w:t>Қараөткелде ағаш үйдің шатыры үшып кетіп жатадының</w:t>
        <w:br/>
        <w:t>кері. Дегенмен жаз шыға Ақмола оязына барасындар</w:t>
        <w:br/>
        <w:t>деп бес адамға ескертіп қойғаны рас губерпатордың.</w:t>
        <w:br/>
        <w:t>Неге баратынын олар өздері де білмейді. Қейін айтам</w:t>
        <w:br/>
        <w:t>деген.</w:t>
        <w:br/>
        <w:t>Кешке төсекке жатарда -- олжаңыздан маган қай-</w:t>
        <w:br/>
        <w:t>да,- деп назданып, өкпелеген балаша бұртаңдады Бә-</w:t>
        <w:br/>
        <w:t>тима. Бірак көзі жайнап, жүзі күлімдеп тұр еді.</w:t>
        <w:br/>
        <w:t>-- Сағынған шағыңда менің аман-есен келгенімнің</w:t>
        <w:br/>
        <w:t>өзі үлкен олжа емес пе саған,- деп құшақтап, құшыр-</w:t>
        <w:br/>
        <w:t>лана қысты Иманжүсіп келіншегін.</w:t>
        <w:br/>
        <w:t>Бәтиманың өкпесі сонымен тарқады да, шымылды-</w:t>
        <w:br/>
        <w:t>ғын түсіріп, шешініп келіп төсегіне жатты.- Ойнап ай-</w:t>
        <w:br/>
        <w:t>там, серім, түлкісі түссін, өзің аман болшы,-- деп күйеуі-</w:t>
        <w:br/>
        <w:t>не жабыса берді. Аздан кейін қатты күрсінді.</w:t>
        <w:br/>
        <w:t>-- Неге күрсіндің, Бәтіш?</w:t>
        <w:br/>
        <w:t>-- Сұрамаңызшы, айта алмаймын. Қорқа берсем.</w:t>
        <w:br/>
        <w:t>Иманжүсіп түсінді. Ел шетіне кіргенде-ақ бұған жет-</w:t>
        <w:br/>
        <w:t>кен всек жайлы емес. Тек өсек болса екен. Шыны да</w:t>
      </w:r>
    </w:p>
    <w:p>
      <w:r>
        <w:t>бар-ау соныц.</w:t>
        <w:br/>
        <w:t>Иманжүсіп қыс бойы аңда жүріп, елін, жерін сағы-</w:t>
        <w:br/>
        <w:t>нып келгенмен, екі-үш күн ұдайы аттаң түспей қажыган-</w:t>
        <w:br/>
        <w:t>мен түн ортасы ауғанша ұйықтай алмай деңбекшіп шық-</w:t>
        <w:br/>
        <w:t>ты, Оған Бәтиманың қызуы қосылды. Өнебойынан жа-</w:t>
        <w:br/>
        <w:t>лын атқан уыздай жас келіншек тұмсығын тамағының</w:t>
        <w:br/>
        <w:t>277</w:t>
        <w:br/>
        <w:t>бір аяғы түлкінің өкпе тұсынан келіп, ортадағы ұзын</w:t>
        <w:br/>
        <w:t>тұяғы кірш етті. Түлкі шиңгырғанға да, ыңырсығанға</w:t>
        <w:br/>
        <w:t>да ұқсамайтын дыбыс шығарып бүктетіліп қалды, Сар-</w:t>
        <w:br/>
        <w:t>бауыр түлкіні жерге жұмарлап алып түсті. Екі бүйірден</w:t>
        <w:br/>
        <w:t>сегіз тырнақты сұғыл-сұгын жібергенде түлкінің құйры-</w:t>
        <w:br/>
        <w:t>ғы бұлғалапдап, белі қайқаңдап көш бақырайып, тісі</w:t>
        <w:br/>
        <w:t>ақспып басып шалқалай берді. Бұғыбай шауып келіп</w:t>
        <w:br/>
        <w:t>атынан түскенде Сарбауыр құндыз түлкінің бір көзін</w:t>
        <w:br/>
        <w:t>шоқып алып қылғытып жіберіп еді.</w:t>
        <w:br/>
        <w:t>жж ж</w:t>
        <w:br/>
        <w:t>Ереймен сапарынан ІІманжүсіп көнілді оралды. Жол</w:t>
        <w:br/>
        <w:t>бойындағы ауылдардың біріне бөгелгенде аттан түсіп,</w:t>
        <w:br/>
        <w:t>үйге кірсе осы үйде домбыра жоқ па екен деп отырмай</w:t>
        <w:br/>
        <w:t>жатып көзімен бір сүзіп шығады. Қолыпа домбыра тиюі</w:t>
        <w:br/>
        <w:t>мұң екен, даусы бірге шығады. Мұның отырған жері</w:t>
        <w:br/>
        <w:t>той, думап. Қойып шыққан ауылы бір жасап қалады.</w:t>
        <w:br/>
        <w:t>Есілдіп екі жағы қалың шұбар,</w:t>
        <w:br/>
        <w:t>Тецбілкөекке бұрыштап тақтым тұмар.</w:t>
        <w:br/>
        <w:t>Бір түстеніп аттанған ауылымның</w:t>
        <w:br/>
        <w:t>Қыздары болушы еді маған құмар.</w:t>
        <w:br/>
        <w:t>Осы өткен үш айда Тентекқара жиырмадан астам түлкі,</w:t>
        <w:br/>
        <w:t>бес қасқыр алған. Содан өз қанжығасында қалғаны жоқ.</w:t>
        <w:br/>
        <w:t>«Олжа» деп жаныпа ерген серіктеріне байлаған, түсіп</w:t>
        <w:br/>
        <w:t>аттанған үйіне беріп кетіп отырған.</w:t>
        <w:br/>
        <w:t>ГЕ.</w:t>
        <w:br/>
        <w:t>Құтпан аймағы Бабатайда қыстап шыққан екен. Ол</w:t>
        <w:br/>
        <w:t>жер жайсыз болған жоқ, мал да қыстан аман, шығын-</w:t>
        <w:br/>
        <w:t>сыз, жаз шығысымен Қарасуға қайта көшіп қоныпты.</w:t>
        <w:br/>
        <w:t>Шоңай мен Ақшабайдың ойы ертерек келіп, жаздай</w:t>
        <w:br/>
        <w:t>тырбандап баспана тұрғызып алу болыпты. Иманжүсіп</w:t>
        <w:br/>
        <w:t>келгенде Шоңай ұра ойып, балалар атпен балшық басты-</w:t>
        <w:br/>
        <w:t>рып жүр екеп. Әйелдер балшық тасып, Ақшабай кірпіш</w:t>
        <w:br/>
        <w:t>құйып жатыр. Бірақ бәрінде де зәре жок, ішкен жегені</w:t>
        <w:br/>
        <w:t>тамақтарынан өтпейді. Былтыр күз жүрген-тұрғанып ті-</w:t>
        <w:br/>
        <w:t>рі жанға сездірмей Шолақ ояздып өзі Омбыга барып</w:t>
        <w:br/>
        <w:t>қайтыпты деген өсек рас болып шықты. Генерал-ғубер-</w:t>
        <w:br/>
        <w:t>патордың Иманжүсіпті ұстауға жаз шыга елу солдат</w:t>
        <w:br/>
        <w:t>жіберем дегені де рас скеп.</w:t>
        <w:br/>
        <w:t>-- Көкпеңбек кару асынған жүз солдат шығынты</w:t>
        <w:br/>
        <w:t>Омбыдан.</w:t>
        <w:br/>
        <w:t>276</w:t>
      </w:r>
    </w:p>
    <w:p>
      <w:r>
        <w:t>атынан қарып түсіп,- Тоқта-а-а!-- деп ақшрды келгеп-</w:t>
        <w:br/>
        <w:t>дердің үлкені Перссыпкинге.,</w:t>
        <w:br/>
        <w:t>-- Сен кімсің?!- деді Иманжүсіпке ежірейе қазап,</w:t>
        <w:br/>
        <w:t>сезіп тұрса да.</w:t>
        <w:br/>
        <w:t>-- Мен сіз іздеген адаммыш, мырза, Имапжүсіп Құт-</w:t>
        <w:br/>
        <w:t>дапоз деген мен боламын.</w:t>
        <w:br/>
        <w:t>Бастық жұмсарып калды. Сөзі ойламаған жерден</w:t>
        <w:br/>
        <w:t>шықты ғой мұның, Бұлай дсген жоқ-ты, қасық қаны қал-</w:t>
        <w:br/>
        <w:t>ғанша соғысар, қолга тірідей түсіру де қиын болар деп</w:t>
        <w:br/>
        <w:t>қатты ойланып, қауіптеніп келіп еді.</w:t>
        <w:br/>
        <w:t>-- Соғысасың ба?-- деді сасқанынан.</w:t>
        <w:br/>
        <w:t>-- Жоқ, ойбай, Ол не дегеніміз. Өпебойымды қара-</w:t>
        <w:br/>
        <w:t>ңыз, бір тал шыбық шықса айыпты болайын. Соғысатын</w:t>
        <w:br/>
        <w:t>адам осылай жаяу, қүр қол келе ме. Ақ патшаның адам-</w:t>
        <w:br/>
        <w:t>дарымен соғыспақ түгіл оларга көз алартуға дәтіміз</w:t>
        <w:br/>
        <w:t>шыдамайды біздің. Қоөкте құдай, жерде патша күшті.</w:t>
        <w:br/>
        <w:t>Оны мен жақсы білемін. Менің өштесіп жүргенім ақ Пат-</w:t>
        <w:br/>
        <w:t>ша смес, мыналар сняқты ел ішіндегі пысықшалар. Бо</w:t>
        <w:br/>
        <w:t>лмисқа, оның шабармандарына қолымның батқаны рас,</w:t>
        <w:br/>
        <w:t>бірақ ол өздерінің істеген қиянатына, қорлығына қа-</w:t>
        <w:br/>
        <w:t>рай қайтарған сыбағам. Мен сіздерге қарсы күш жұм-</w:t>
        <w:br/>
        <w:t>сап соғысуға келіп тұрғаным жоқ, күнәм болса тергер,</w:t>
        <w:br/>
        <w:t>тексерер, кешірер деп келіп тұрмын. Шапсаңыз міне ба-</w:t>
        <w:br/>
        <w:t>сым, кессеңіз міне тілім деп келіп тұрмыш.</w:t>
        <w:br/>
        <w:t>Отряд бастығы сөз таба алмай қысылып қалды. Нім...</w:t>
        <w:br/>
        <w:t>һім... дей берді тек. «Сөзінің жаны бар мына еңгезердей</w:t>
        <w:br/>
        <w:t>кнргиздің».</w:t>
        <w:br/>
        <w:t>-- Бізбен бірге жүресің.</w:t>
        <w:br/>
        <w:t>-- Қайда?</w:t>
        <w:br/>
        <w:t>-- Омбыға. Генерал-губерпиатордың алдына.</w:t>
        <w:br/>
        <w:t>«Бұған да шүкіршілік» деді Иманжүсіп ішінен, Көр-</w:t>
        <w:br/>
        <w:t>ген жерде-ақ атып салар деп едім. Әлі де татар дәм бар</w:t>
        <w:br/>
        <w:t>екен. Түбі кайыр болар. Мына бастық сөзге түсінетін</w:t>
        <w:br/>
        <w:t>иманжүзді адам екен». «Тірі жүрсек әлі талай кездесер-</w:t>
        <w:br/>
        <w:t>міз» деп Пересыпкин мен Әміреге де көз тастады.</w:t>
        <w:br/>
        <w:t>жж</w:t>
        <w:br/>
        <w:t>Екі аяқ арбаға арық торы атты жектіріп, басына</w:t>
        <w:br/>
        <w:t>Өтепті мінгізді. Арбаға Иманжүсіп отырды. Арба Қүй-</w:t>
        <w:br/>
        <w:t>генжардан өте бергенде май көрмеген екі доңғалақ екі</w:t>
        <w:br/>
        <w:t>түрлі шиқылдады. Біреуі «Енді айналып келгенше қош</w:t>
        <w:br/>
        <w:t>есен бол ескен жер», деп зарлағандай, енді бірі «Қелем,</w:t>
        <w:br/>
        <w:t>келем» деп безектегендей естілді, есіктерінің алдына</w:t>
        <w:br/>
        <w:t>шығып таңырқап тұрған орыс пен қазаққа. Арбаның</w:t>
        <w:br/>
        <w:t>284</w:t>
        <w:br/>
        <w:t>астына тықса, денесін ерт шалгапдай болады да, көрпе-</w:t>
      </w:r>
    </w:p>
    <w:p>
      <w:r>
        <w:t>сін серпін тастап қозғалып қалады, Оган қоса осы вт-</w:t>
        <w:br/>
        <w:t>кеп қыс Ереймен ішінде көргені көзінің алдыпа бірінен</w:t>
        <w:br/>
        <w:t>кейін бірі слестеп ұйқысын шайдай ашып жіберді.</w:t>
        <w:br/>
        <w:t>-- ТГоқта-а-а! Қайт! Қайт!-- Иманжүсіп өз дауысынаш</w:t>
        <w:br/>
        <w:t>өзі шошып оянды. Әпебойы қалш-қалш стеді, қара тер-</w:t>
        <w:br/>
        <w:t>ге түсін қалыпты. Ботнма шырт ұйқыда жатыр еді, оя-</w:t>
        <w:br/>
        <w:t>шыл кетті. Серісін құшақтай алды.</w:t>
        <w:br/>
        <w:t>-- Бісміллә, бісімілдә!.- Күйеуішің түсіпе қорқыныш-</w:t>
        <w:br/>
        <w:t>ты бірдеме еніп шошып оянғаның білді. Бұрын бүйтпей-</w:t>
        <w:br/>
        <w:t>тін еді. Жиын-тойдап, аңнан қайтқанда, тіпті ел аралап</w:t>
        <w:br/>
        <w:t>келіп жатқанда тұяқ серіппей ұйықтайтын, ертең сәске</w:t>
        <w:br/>
        <w:t>көтеріліп, ауыл бие байлап жатқанда бір-ақ оялатын,</w:t>
        <w:br/>
        <w:t>Онла да Бәтима жаныпа келіп, бетіне бетін тигізіп,</w:t>
        <w:br/>
        <w:t>«тұрсайшы, серім, атам мен апам тұргалы қашан. Са-</w:t>
        <w:br/>
        <w:t>мауыр қайнап, екі рет қайта еселедім. Ана екі үлкен отау</w:t>
        <w:br/>
        <w:t>да тұрды. Тұр енді, түні бойы жорықта жүріп шаршап</w:t>
        <w:br/>
        <w:t>қайтқандай, аунақшып-дөнбекшід жата бермей» деп ке-</w:t>
        <w:br/>
        <w:t>ліп, омырау тұсынан қапсыра құшақтап, сылқ-сылқ кү-</w:t>
        <w:br/>
        <w:t>Ліп қабырғасын қитықтайтын. Иманжүсіп сонда ғана</w:t>
        <w:br/>
        <w:t>оянатын. Оянатын да киіктің асығындай шымыр, қулық</w:t>
        <w:br/>
        <w:t>биенің жаңа байлаған құлынындай бұлтындаған Бә-</w:t>
        <w:br/>
        <w:t>тимасын қысып алып төсіне басатын.</w:t>
        <w:br/>
        <w:t>-- Неге оятасып ұйықтап жатқанда кісіні. Пе істе-</w:t>
        <w:br/>
        <w:t>сем екен өзіңе осы арада,-- дейтін.</w:t>
        <w:br/>
        <w:t>-- Қойдық, қойдық, батыр. Ақырын сөйле, атам ес-</w:t>
        <w:br/>
        <w:t>тіп қояр. Сонда да тұратын уақыт болды,-- деп Бәти-</w:t>
        <w:br/>
        <w:t>ма серісінің құшағынан босап түрегелетін Де, батсайы</w:t>
        <w:br/>
        <w:t>көйлегі суылдап, сылқ-сылқ күлгені басылмай шығыл ке-</w:t>
        <w:br/>
        <w:t>тетін.</w:t>
        <w:br/>
        <w:t>-- Бүгінгісі несі! Шошып оянғаны несі! Құдайым-ай,</w:t>
        <w:br/>
        <w:t>құдайым. Қей аңның киесі болады деуші еді, сондайдың</w:t>
        <w:br/>
        <w:t>біреуіне кездесіп қалып, қанып Шашты ма екен? Әлде</w:t>
        <w:br/>
        <w:t>біреудің қарғысы тиді ме скен? Сақтай ғөр жасаған.</w:t>
        <w:br/>
        <w:t>Апама айтайыншы ұшықтап жіберсін.-- Жүгіре басып</w:t>
        <w:br/>
        <w:t>шыға жөнелді.</w:t>
        <w:br/>
        <w:t>Иманжүсіпке кімпің қарғысы тиеді! Оны қарғайтын</w:t>
        <w:br/>
        <w:t>кім бар! Ол касына болмаса, қастық ойлап көрген жан</w:t>
        <w:br/>
        <w:t>емес. Адам баласының ала жібін аттап көрген жан емес,</w:t>
        <w:br/>
        <w:t>Ал өзіне біреу тиіссе одан аяпып та көрген жап емес,</w:t>
        <w:br/>
        <w:t>Жауының алдында бас ніп, тізе бүкпеуге беліп бекем</w:t>
        <w:br/>
        <w:t>буған адам. Біраз жылдап бері көріне көзге қиянат пей</w:t>
        <w:br/>
        <w:t>памысқа шыдамай білегін сибапып шайқасқа түскені</w:t>
        <w:br/>
        <w:t>рас. Түбі не болары әзір белгісіз. Жауының соңына ер-</w:t>
        <w:br/>
        <w:t>ген қалың толты қолында болса сойыл, эйтиесе бұзау</w:t>
        <w:br/>
        <w:t>278</w:t>
        <w:br/>
        <w:t>Мәтінің Шәрібі Қүұншалғанның күңгей жак салпы-</w:t>
        <w:br/>
        <w:t>сына, Иманжүсіп Жалмұханпың Қақпатасына шықпақ</w:t>
        <w:br/>
        <w:t>болды.</w:t>
        <w:br/>
        <w:t>Бірақ Иманжүсіп бұл маңайдан ұзап кеткеп жоқ,</w:t>
        <w:br/>
        <w:t>Байқасқаныц Бесқатпарып етектен жүріп қалды. Ойы</w:t>
        <w:br/>
        <w:t>Бұғыбайға құндыз түлкі қай жерден кездесер екен, Сар-</w:t>
        <w:br/>
        <w:t>бауыры қандай өнер көрсетер екен, соны көрмек.</w:t>
      </w:r>
    </w:p>
    <w:p>
      <w:r>
        <w:t>Тұс ауыл барады, аңшылардың қанжығасына бірлі-</w:t>
        <w:br/>
        <w:t>жарым қоян, түлкі байланды. Көзге көрінетін, ауыз</w:t>
        <w:br/>
        <w:t>толтырып айтып жүретін олжа әзір жоқ, Құндыз түлкі</w:t>
        <w:br/>
        <w:t>қаптаған аңшыдап сескеніп басқа жаққа ауып кеткен</w:t>
        <w:br/>
        <w:t>екен деген ойға келіп сді аңшылар. Сөйтіп тұрғанда</w:t>
        <w:br/>
        <w:t>Әлдебек Қызылағашының бас жағынан бір аң сумаң</w:t>
        <w:br/>
        <w:t>етіп шыга келді де, жер бауырлай сызып Құншалғанга</w:t>
        <w:br/>
        <w:t>қарай аға жөнелді. Түлкі деуге келмейді, мысықтан аз-</w:t>
        <w:br/>
        <w:t>ақ қалқыңқы. Түсі қоңырқай, Бұрын көрмегендер мұ-</w:t>
        <w:br/>
        <w:t>ның қандай аң екенін қапелімде білген жоқ. Суыр дсу-</w:t>
        <w:br/>
        <w:t>ге--суыр да смес, суыр қыс баласында іннен шықпай-</w:t>
        <w:br/>
        <w:t>ды. Қүзен деуге тағы болмайды -- күзеннен Ірі.</w:t>
        <w:br/>
        <w:t>Жазбай таныған Бұғыбай:</w:t>
        <w:br/>
        <w:t>-- Әне құндыз түлкі,-- деп буырлы атты тебініп қал-</w:t>
        <w:br/>
        <w:t>ды да, қиялай үмтылды.-- Шамаларың келсе тауға шы-</w:t>
        <w:br/>
        <w:t>ғармаңдар,-- деп екі Әбдіге айғай салды, Айғай-шуды</w:t>
        <w:br/>
        <w:t>естіп түлкі кейіп қарай жалт бұрылды.</w:t>
        <w:br/>
        <w:t>-- Ұмтыл, Қызылағашқа кіріп кетпесін!-- Өзі құйғы-</w:t>
        <w:br/>
        <w:t>тып барып жақындалы, Сарбауырды томағасын сы-</w:t>
        <w:br/>
        <w:t>пырып алыл тастап жіберді. Сарбауыр әуелі аспанға ат-</w:t>
        <w:br/>
        <w:t>ты. Қайтадан шүйілді, қап бәлем сені ме, ызац өтіп еді</w:t>
        <w:br/>
        <w:t>Дегендей екі көзін қадап құлдилап келеді. Сол кезде</w:t>
        <w:br/>
        <w:t>түлкі меп Қызылағаштың арасына айғайға басып, шұбар.</w:t>
        <w:br/>
        <w:t>Әбді де жетіп еді. Түлкі есінен адасып қалды. Аспаннан</w:t>
        <w:br/>
        <w:t>ағып түсіп келе жатқан қырап, бүйірінде жан даусы шы-</w:t>
        <w:br/>
        <w:t>ғып, дабылын ұрғылағанда бүкіл Ерейменді жаңғырық-</w:t>
        <w:br/>
        <w:t>тырған адам, соңында қара сапынан келетін қарды елең</w:t>
        <w:br/>
        <w:t>қылмай аузын арандай ашып, шауып келе жатқан буыр-</w:t>
        <w:br/>
        <w:t>лы ат, үстінде түлкі тымағының екі құлағы бірдей жал-</w:t>
        <w:br/>
        <w:t>пылдаған аңшы, Құндыз түлкіні, Сарбауырды, Бұгыбай-</w:t>
        <w:br/>
        <w:t>ды Бесқатпардан әрі асып кете қоймаған Иманжүсіп те,</w:t>
        <w:br/>
        <w:t>Қорібайдың Мақаны да, олардың серіктері де көрген.</w:t>
        <w:br/>
        <w:t>Көре салы айғайга басып олар да ұмтылган.</w:t>
        <w:br/>
        <w:t>Сарбауыр шүйіліп келіп қалды. Құңдыз түлкі жан</w:t>
        <w:br/>
        <w:t>ұшырып, шоңқнып отыра қалды да, тісін ақситып қай-</w:t>
        <w:br/>
        <w:t>рат көрсетті. Бүркіт қалатын жайып жіберіп енді түсем</w:t>
        <w:br/>
        <w:t>дегенде түлкі бүркіттің үстінеп қарғып өтіп қаша және-</w:t>
        <w:br/>
        <w:t>луді ойлады. Сөйтті де секірді. Сол кезде Сарбауырдың</w:t>
        <w:br/>
        <w:t>275</w:t>
        <w:br/>
        <w:t>Есендік-саулияқтан кейін Райымхап қаланың жай-</w:t>
        <w:br/>
        <w:t>жағдайын баяндады: бәрі тыныш, қой үстіне бозтор-</w:t>
        <w:br/>
        <w:t>ғай жұмыртқалаған замап, сауда жүріп жатыр. Бұра сөй-</w:t>
        <w:br/>
        <w:t>леп, оғаш мінез көрсеткен бір жан жоқ, Иманжүсіп үс-</w:t>
        <w:br/>
        <w:t>талғаннан кейін бүкіл ояз тынышталды. Түнде сырткы</w:t>
        <w:br/>
        <w:t>түгіл, ішкі есігін жауып жататын жан жоқ, иттің үргені</w:t>
        <w:br/>
        <w:t>де естілмейді. Сөзінің аяғында Райымхан:</w:t>
        <w:br/>
        <w:t>-- Қандай ойыңыз бар, тосподин Чулаков2-- деген,</w:t>
        <w:br/>
        <w:t>-- Не туралы?</w:t>
        <w:br/>
        <w:t>-- Құтпанов туралы айтам да.</w:t>
      </w:r>
    </w:p>
    <w:p>
      <w:r>
        <w:t>-- Мен білмеймін. Өздері біледі.</w:t>
        <w:br/>
        <w:t>-- Кімдер?</w:t>
        <w:br/>
        <w:t>-- Генерал-губернатордың адамдары. Өзіме жеткізіл-</w:t>
        <w:br/>
        <w:t>Сін депті ғой.</w:t>
        <w:br/>
        <w:t>-- Жаяу ма?</w:t>
        <w:br/>
        <w:t>-- Оны да өздері біледі.</w:t>
        <w:br/>
        <w:t>-- Қашып кетеді ол. Пәле емес пе. Айрылып қаласыз</w:t>
        <w:br/>
        <w:t>да, тосподин генерал-губернатордың алдыпда Сіз жа-</w:t>
        <w:br/>
        <w:t>уапты боласыз. О ол ма, тек өзіңізді жауапқа тартып</w:t>
        <w:br/>
        <w:t>жүрмесе...</w:t>
        <w:br/>
        <w:t>-- Сопда не істейміз?</w:t>
        <w:br/>
        <w:t>Райымхан көмейіне келіп тұрған сөзін көпке дейін</w:t>
        <w:br/>
        <w:t>айта алмай қипақтап қалды.-- Қашып бара жатқан</w:t>
        <w:br/>
        <w:t>жерінде...-- деп күбір етті ақырында.</w:t>
        <w:br/>
        <w:t>Чулаков бес батпан зілдей болып отырған басы қан-</w:t>
        <w:br/>
        <w:t>ша көтертлегенмен Райымханның ойына түсіне қалды.</w:t>
        <w:br/>
        <w:t>Жалт қарады.</w:t>
        <w:br/>
        <w:t>-- Жоқ. Болмайды, Райымхан мырза. Қолында қа-</w:t>
        <w:br/>
        <w:t>руы жоқ, он солдаттың алдында жаяу айдалып бара</w:t>
        <w:br/>
        <w:t>жатқан адам қалай қашып кетеді.</w:t>
        <w:br/>
        <w:t>Райымхан ойлағаны болмайтынын байқады. Беті қай-</w:t>
        <w:br/>
        <w:t>тып қалды.</w:t>
        <w:br/>
        <w:t>-- Өзіңіз біліңіз. Мен айттым да қойдым. Түбінде</w:t>
        <w:br/>
        <w:t>өкініп жүрмеңіз,-- деп біраз отырған соң шығуға ыңғай-</w:t>
        <w:br/>
        <w:t>Ланды.</w:t>
        <w:br/>
        <w:t>Әбден болмаған соң Омбыдан келген солдаттардың</w:t>
        <w:br/>
        <w:t>басшысын айналдырды Райымхан. Алтын көрсе періште</w:t>
        <w:br/>
        <w:t>жолдан таяды дегеп. Дүннеге қызықпайтын адам болды</w:t>
        <w:br/>
        <w:t>ма жалғанда. Бұларда да өңеш бар шығар. Пересыпкия-</w:t>
        <w:br/>
        <w:t>лі салып сөз тартып байқаған екен, олар ыршып-ыршып»</w:t>
        <w:br/>
        <w:t>түсіпті.</w:t>
        <w:br/>
        <w:t>-- Аулақ жүріңдер. Генорал-губернатор мырза өзі-</w:t>
        <w:br/>
        <w:t>мізді түрсгелгізіп қойып шабады басымызды. Соғысып</w:t>
        <w:br/>
        <w:t>жүріп оққа ұшса сөз басқа. Қолға өзі келіп түсті, оны</w:t>
        <w:br/>
        <w:t>жұрттың бәрі көрді. Біз қағазға кол қойған адамбыз.</w:t>
        <w:br/>
        <w:t>287</w:t>
        <w:br/>
        <w:t>мыздан тастамай тілер едік. Осылай етссціз жазықсыздан</w:t>
        <w:br/>
        <w:t>күйіп отырган Иманжүсіп Құтпан ұлыпың шаруасы бұ-</w:t>
        <w:br/>
        <w:t>лінбес еді, малы аман, әке-шешесі, бала-шағасы уайым-</w:t>
        <w:br/>
        <w:t>қайғысыз отыра берер еді. Осындай әділ бұйрық берге-</w:t>
        <w:br/>
        <w:t>нідізден патша ағзамның заңц-закопыша ешбір пұқсан</w:t>
        <w:br/>
        <w:t>келмейді, оны бұрмалайды деп ешкім айта да алмайды.</w:t>
        <w:br/>
        <w:t>Бұл арызды өз қолымен жазуға Бәтима Түктібаева</w:t>
        <w:br/>
        <w:t>хат білмегендіктен оның айтып отыруы және өтінуі бо-</w:t>
      </w:r>
    </w:p>
    <w:p>
      <w:r>
        <w:t>йынша қағазға түсірген Жұмабек Нұралы ұглы.</w:t>
        <w:br/>
        <w:t>Бұл арызды Бәтима Құтпанова -- Түктібаеваның өзі</w:t>
        <w:br/>
        <w:t>хат танымайтындықтан өзінің өтішіші бойынша өз айтуы-</w:t>
        <w:br/>
        <w:t>нан Жұмабек Пұралы ұғлының менің көзімше жазып</w:t>
        <w:br/>
        <w:t>азнатша! қол қойғаны рас, Соның растығына қазыпа-</w:t>
        <w:br/>
        <w:t>лық мөрімді соғамын.</w:t>
        <w:br/>
        <w:t>Ауылдық старшын Мұсабек Айдаболов</w:t>
        <w:br/>
        <w:t>Ақмола оязы, Ақмола болысы, 3-ауыл</w:t>
        <w:br/>
        <w:t>старшынының дөңгелек мөрі басылған.</w:t>
        <w:br/>
        <w:t>жж</w:t>
        <w:br/>
        <w:t>Ол заманда Санкт-Петербургтағы ұлықтарға арыз</w:t>
        <w:br/>
        <w:t>тапсырудың екі түрлі жолы болған. Біреуі арыз несінің</w:t>
        <w:br/>
        <w:t>өзі алып барып, өз қолынан табыс ету. Ол қияметтің</w:t>
        <w:br/>
        <w:t>қыл көпірінен өтуден қиын. Бастықтың алдыпа кіру қай</w:t>
        <w:br/>
        <w:t>заманда да онай болмаған, Арыз апарған адам Ұлық</w:t>
        <w:br/>
        <w:t>кеңсесінің босағасында айлап жатып кіре алмай, ЗыЫ-</w:t>
        <w:br/>
        <w:t>қысы шығып, қаражаты таусылып, өлер болғанда түк</w:t>
        <w:br/>
        <w:t>бітірмей бос қайтатын. Қеңсесінс беріп кетуге сопда</w:t>
        <w:br/>
        <w:t>отырғап адамдардың бармағын жұмсарту үшін қыруар</w:t>
        <w:br/>
        <w:t>ақша керек, ақырында арызың жойылады да, су аяғы</w:t>
        <w:br/>
        <w:t>құрыдым болып ізсіз-түзсіз кетеді.</w:t>
        <w:br/>
        <w:t>Екінші жолы жергілікті әкімшілік арқылы жөнелту.</w:t>
        <w:br/>
        <w:t>Ол үшін арызда айтылған істің мазмұнына қарай, жа-</w:t>
        <w:br/>
        <w:t>заның ауыр-жеңіліне қарай төленетін ақша бар. Жексен</w:t>
        <w:br/>
        <w:t>мен Бәтима екеуі осы жолдың шығынын есептетіп көріп</w:t>
        <w:br/>
        <w:t>еді, үш ту биенің құнына барын тіреледі екен. Бұган</w:t>
        <w:br/>
        <w:t>көнді бұлар. Мұның тағы бір пайдалы жері арыз жоғал-</w:t>
        <w:br/>
        <w:t>майды жәпе жауапсыз қалмайды. Бір жылдан кейін</w:t>
        <w:br/>
        <w:t>болса да бір хабар болады. АЛ мұндай арыздар көп</w:t>
        <w:br/>
        <w:t>жатпайды, өйткені бұған ояз бастығы былай тұрсын, ге-</w:t>
        <w:br/>
        <w:t>шерал губернатордың өзі араласып отырған шаруа.</w:t>
        <w:br/>
        <w:t>Бәтиманың арызын геперал-губерпатор әуелі өзі оқып</w:t>
        <w:br/>
        <w:t>1 Араб жазуымен дегені,</w:t>
        <w:br/>
        <w:t>солдат жіберіп ұстаттып. Енді опы бастық қойғаның біз-</w:t>
        <w:br/>
        <w:t>ді жұрт алдында масқаралағаның гой демей мо? Олар</w:t>
        <w:br/>
        <w:t>Иманжүсіпті атқызар, ең бері болганда Мтжеккенге ай-</w:t>
        <w:br/>
        <w:t>датар, Сібір айналдырар деп мағап сеніп отыр. Олай</w:t>
        <w:br/>
        <w:t>етнегепмен жазасыз қалдыруға болмас. Бұратана ха-</w:t>
        <w:br/>
        <w:t>лықтардан мұндай ержүрек, аузында сөзі, қолында күші</w:t>
        <w:br/>
        <w:t>бар адамдардың көбейе бергені орыс патшалығына</w:t>
        <w:br/>
        <w:t>жақсы да болмас. Бірақ өзінің зор адамгершілігіне,</w:t>
        <w:br/>
        <w:t>өнеріне жаным ашиды.</w:t>
        <w:br/>
        <w:t>-- Біздің көзін жоямыз, түн-тұқиянымен құртамыз</w:t>
        <w:br/>
        <w:t>деп жүргендеріміз мұндайлар емес. Әне бір большевик</w:t>
        <w:br/>
        <w:t>дегендер. Қараңғы халықтан бізге қарсы шығатын күшті</w:t>
        <w:br/>
        <w:t>жау туған жоқ, туа Да қоймас. Бұл сияқтыларды қолға</w:t>
        <w:br/>
        <w:t>қондырып ұстап, өз халқына өзін салу керек қой. Беде-</w:t>
        <w:br/>
        <w:t>лін, күшін пайдалану ксрек қой. Ана Ақмола уезінің</w:t>
        <w:br/>
        <w:t>ақымақ басшылары мұны ойламаған. Болыспен араз.</w:t>
        <w:br/>
        <w:t>дасты екен, оған бүркітін бермеді екен, атын бермеді</w:t>
        <w:br/>
        <w:t>екен. Сол екі араға кірісіп жүрген Чулаков шын ақымақ.</w:t>
      </w:r>
    </w:p>
    <w:p>
      <w:r>
        <w:t>жж ж</w:t>
        <w:br/>
        <w:t>Жексен мен Батиманың байқауынша ауыл арасын-</w:t>
        <w:br/>
        <w:t>дагы өсек қаладагыға астар да бола алмайды екен.</w:t>
        <w:br/>
        <w:t>Қала дегенің қайнап тұрған өсек екен ғой. Оны кім</w:t>
        <w:br/>
        <w:t>білген. Иманжүсіп туралы жұрт не дейді екен деп,</w:t>
        <w:br/>
        <w:t>екеуінің құлағы сонда. Ел аузындағы сөз алуан түрлі.</w:t>
        <w:br/>
        <w:t>-- Қолына колеткі, аяғына кісен салып, Итжеккен-</w:t>
        <w:br/>
        <w:t>ге этаппен айдататын болыпты.</w:t>
        <w:br/>
        <w:t>-- Ақмола оязына енді қайтып жіберілмейтін 6о-</w:t>
        <w:br/>
        <w:t>лыпты, басқа ояздардың біріне жер аударылатып бо-</w:t>
        <w:br/>
        <w:t>лыпты.</w:t>
        <w:br/>
        <w:t>-- Ерікті түрде ме екеп?--деді айдаудың да жөн-</w:t>
        <w:br/>
        <w:t>жосығынан хабары бар Жексен, елең етіп қуана қарап.</w:t>
        <w:br/>
        <w:t>-- Ол арасын кім біліпті.</w:t>
        <w:br/>
        <w:t>-- Атпақшы болған екен, онысына ішкі істер минис-</w:t>
        <w:br/>
        <w:t>трлігінен рұқсат күтіп отырса керек.</w:t>
        <w:br/>
        <w:t>-- Жауапка шақырған скен, Иманжүсіп генералдың</w:t>
        <w:br/>
        <w:t>аузын ашырманты. Генерал екенмін деп жолсыздық жа-</w:t>
        <w:br/>
        <w:t>сай берсін бе, сөзге тоқтап ойланып жүр дейді.</w:t>
        <w:br/>
        <w:t>-- Босатып жіберсем бе дсген ойы болса керек.</w:t>
        <w:br/>
        <w:t>-- Босап шықса, Шолақ ояз бен Райымхан болысты</w:t>
        <w:br/>
        <w:t>көкелеріне көрсетеді десейші, Оны естісе төсектерінен</w:t>
        <w:br/>
        <w:t>атып тұрар екеуі де.</w:t>
        <w:br/>
        <w:t>Осылардың қайсысы шың, қайсысы бекер екеніне</w:t>
        <w:br/>
        <w:t>Ботима мен Жексеннің көздері жетпей-ақ қойды. Жүрек</w:t>
        <w:br/>
        <w:t>295</w:t>
        <w:br/>
        <w:t>Иманжүсіп туралы генералдып ойын байқайыл деп те</w:t>
        <w:br/>
        <w:t>отыр.</w:t>
        <w:br/>
        <w:t>-- Осы Қажымұқан мен сол Иманжүсіп жақып туыс</w:t>
        <w:br/>
        <w:t>дсп те естідім. Қазақта Қыпшақ деген ел бар,- деді</w:t>
        <w:br/>
        <w:t>тілмаш тагы да.</w:t>
        <w:br/>
        <w:t>-- Да, да. Қазақтын елге бөліпетініш естігенім бар,--</w:t>
        <w:br/>
        <w:t>деп қалды губернатор.</w:t>
        <w:br/>
        <w:t>-- Естісеңіз сол. Гкеуі де сол бір елпең. Бұлардың</w:t>
        <w:br/>
        <w:t>арғы атасы Қобыланды деген батыр болған. Оған тіпті</w:t>
        <w:br/>
        <w:t>жау шақ келген емес дейді. Ивап Грозныйдың тұсында</w:t>
        <w:br/>
        <w:t>Қазанға аттанып... деп келе жатыр еді, губернатор колың</w:t>
        <w:br/>
        <w:t>көтеріп, тілмашының сөзін тоқтатып тастады.</w:t>
        <w:br/>
        <w:t>-- Оныңды қоя тұр. Мына Иманжүсіп деген өзі мык-</w:t>
        <w:br/>
        <w:t>ты болса, өзі оязнай мен болыснайларға тыныштық</w:t>
        <w:br/>
        <w:t>бермесе, мұның көзін құртпай тыныштық болмас,- деп</w:t>
        <w:br/>
        <w:t>көмейі бүлкілдеп теріс айналып кеткен,</w:t>
        <w:br/>
        <w:t>жжзж</w:t>
      </w:r>
    </w:p>
    <w:p>
      <w:r>
        <w:t>Иманжүсіпті генералдың алдына алып келген екі сол-</w:t>
        <w:br/>
        <w:t>даттың шені үлкені-- өзіңіздіп бұйрығыцыз бойынша,</w:t>
        <w:br/>
        <w:t>генерал мырза...-- дей беріп еді, генерал қолын көтеріп</w:t>
        <w:br/>
        <w:t>«жетеді» дегендей белгі берді. Солдат шауып келе жа-</w:t>
        <w:br/>
        <w:t>тып терең ордың жиегіне тап болған аттай тұқырып тоқ-</w:t>
        <w:br/>
        <w:t>тап қалды, көзі жыпылықтап, қол-аяғы қалшылдап,</w:t>
        <w:br/>
        <w:t>дірілдеп кетті.</w:t>
        <w:br/>
        <w:t>Генералдың внсбойы сап-сары ала, жалт-жүлт еткен</w:t>
        <w:br/>
        <w:t>алтын мен күміс. Самай шашын дудыратып әкей мұр-</w:t>
        <w:br/>
        <w:t>тына қосқан екен, қалып мұрты мен шашы бірігіп ау-</w:t>
        <w:br/>
        <w:t>зының асты-үстін, алды-артын, кесер кеңірдегіне дейінгі</w:t>
        <w:br/>
        <w:t>жерін жауып тұр. Екі нығына асып тастаған қайыс ба-</w:t>
        <w:br/>
        <w:t>уы жуан қарнын қанша қысса да жасыра алмаған, жал-</w:t>
        <w:br/>
        <w:t>пақтығы жырта қарыс, қалыпдығы бір елі сары сапияп</w:t>
        <w:br/>
        <w:t>былғарымен жалғастырылылты. Белінде қылыш. Оң</w:t>
        <w:br/>
        <w:t>қолы қылыштың сабында. Кішігірім ауылдың котанын-</w:t>
        <w:br/>
        <w:t>дай бөлмеде жалғыз өзі ерсілі-қарсылы жүр. БЕтігінің</w:t>
        <w:br/>
        <w:t>сықырлағаны генерялдың басқаларға ақырып, зекірге-</w:t>
        <w:br/>
        <w:t>ніндей бүкіл үйді басына көтереді.</w:t>
        <w:br/>
        <w:t>Генерал мен Иманжүсіп біріне-бірі қарады. Екеуі де</w:t>
        <w:br/>
        <w:t>мырс етіп күлгепдей болды.</w:t>
        <w:br/>
        <w:t>Генералдың байқауышпа Иманжүсіп айтса айтқан-</w:t>
        <w:br/>
        <w:t>дай екен. Бойы өз бойынан кем дегенде бір кез зор. Бі-</w:t>
        <w:br/>
        <w:t>дегіне көзі түсіп еді, «менің санымдай бар екен» деді</w:t>
        <w:br/>
        <w:t>ішінен. Екі нығына өзіндей скі геперал отырса айылын</w:t>
        <w:br/>
        <w:t>жимас, Еркіне қоя берсе бұл азиат екеуін екі жаққа лақ-</w:t>
        <w:br/>
        <w:t>290</w:t>
        <w:br/>
        <w:t>-- Шықпай жатып сағынсаң, бес жылға қалай кө-</w:t>
        <w:br/>
        <w:t>пссің? Қалай шыдайсыц2? Онда мепі Әскеменге жеткі-</w:t>
        <w:br/>
        <w:t>зіш, тапсыратын жерге тапсырған соң бір ат сатып мін</w:t>
        <w:br/>
        <w:t>де, қыр жолымен елге қайт, Сұрай-сұрай Мекеге де ба-</w:t>
        <w:br/>
        <w:t>рады деген, сл іші, бірдеп-бірге жыла қонақтап отырып</w:t>
        <w:br/>
        <w:t>табасың, жетесің.</w:t>
        <w:br/>
        <w:t>-- Ойба-а-ай, айта көрмеңіз,- деп шыр сете түсті</w:t>
        <w:br/>
        <w:t>Бәтіш.-- Сізді көрмеген, білмеген елге жалғыз тастап</w:t>
        <w:br/>
        <w:t>кеткенше бірге өлсем болмай ма, Қүйсем дс, жапсам да</w:t>
        <w:br/>
        <w:t>біргеміп сізбен. Әуелде белімді бекем буып неге шық-</w:t>
        <w:br/>
        <w:t>тым дейсіз. Не көрсем де бірге көрем.</w:t>
        <w:br/>
        <w:t>-- Олай десең ел-жұртты аузыца ала берме. Өзің</w:t>
        <w:br/>
        <w:t>Ас жүдейсің, мені де қажытасың.</w:t>
        <w:br/>
        <w:t>-- Жарайды, мырзам,- деді Бәтима Имапжүсілтің</w:t>
        <w:br/>
        <w:t>мойнына білегін салып,-- айтқаныңыз болсынш. Бірақ</w:t>
        <w:br/>
        <w:t>туып-өскен жер, құрбы-құрдас, ата-ана адам баласы-</w:t>
        <w:br/>
        <w:t>ның есінен кете қояр дейсіз бс.</w:t>
        <w:br/>
        <w:t>Иманжүсіп Ботиманы өзіне қарай тартып, мойнынан</w:t>
        <w:br/>
        <w:t>құзпақтап, бетінен сүйді.</w:t>
        <w:br/>
        <w:t>жожоң</w:t>
        <w:br/>
        <w:t>Айдалу мерзімі де бітін қалды. Өскеменнің жандарм</w:t>
        <w:br/>
        <w:t>басқармасындағы «келді», «көрінді» деп белгі қойып</w:t>
        <w:br/>
        <w:t>отыратын таныс чиновник, Иманжүсіпті кейінгі бір бар-</w:t>
      </w:r>
    </w:p>
    <w:p>
      <w:r>
        <w:t>ғанда:-- Сені ояз бастығы іздеп отыр,-- деді.</w:t>
        <w:br/>
        <w:t>-- Барайын.</w:t>
        <w:br/>
        <w:t>Өскеменге алғаш келгенде алдына шақырып жауап</w:t>
        <w:br/>
        <w:t>алған ұлық қара мұрт, шашын әдемілеп қайырган, дем-</w:t>
        <w:br/>
        <w:t>белше орыс:-- Айдалу уақытың бітуге таяу. Еліңе қай-</w:t>
        <w:br/>
        <w:t>там десең жол қаражатыңды, киім-кешегіңді дайында,</w:t>
        <w:br/>
        <w:t>Бұл жақта біржола қалам десең тағы өзің біл. Жаз ор-</w:t>
        <w:br/>
        <w:t>тасы жақыпдағанда босайсың.</w:t>
        <w:br/>
        <w:t>Осы жақта қалып қойсам деп толқып жүргені осы</w:t>
        <w:br/>
        <w:t>арада есінен шығып кетті.</w:t>
        <w:br/>
        <w:t>-- Еліме қайтайын мырза, рүқсат болса,-- деген сөз-</w:t>
        <w:br/>
        <w:t>дер аузына қалай түсіп кеткенін өзі де байқамай қалды.</w:t>
        <w:br/>
        <w:t>-- Пожалуйста.</w:t>
        <w:br/>
        <w:t>Иманжүсіп қуангапынан күле береді. Спасибосын</w:t>
        <w:br/>
        <w:t>жаудырып жатыр. Жүрегі алып-ұшып, өнебойы дірілдеп</w:t>
        <w:br/>
        <w:t>кеткен тәрізді. Қорыққан да бір, қуапған да бір деген</w:t>
        <w:br/>
        <w:t>ғой.</w:t>
        <w:br/>
        <w:t>Осыдан бір ай өткенде таныс чиновинк шабарманын</w:t>
        <w:br/>
        <w:t>жіберіп шақыртып алған.- Босалыц, Құтпанов.</w:t>
        <w:br/>
        <w:t>806</w:t>
        <w:br/>
        <w:t>Құдайдың берген дәулеті бар. Әкеміз жасында қарулы,</w:t>
        <w:br/>
        <w:t>есектің құйрығын жуып мал табуға арланбайтын, ерінбей-</w:t>
        <w:br/>
        <w:t>тін адам болыпты. Сәйтіп жүріп шәп шауып байыпты.</w:t>
        <w:br/>
        <w:t>Олысы жұрттың бәріне аяй. Қазірдің өзінде үш үйімізде</w:t>
        <w:br/>
        <w:t>үш жүзден астам жылқы бар. Осындай Дәулетпен оты-</w:t>
        <w:br/>
        <w:t>рып Құтпан баласы ұрлық істеді дегенге кім папады. Ұр-</w:t>
        <w:br/>
        <w:t>лық істеп атақ шығаруды мен жігіттік деп санамаймын.</w:t>
        <w:br/>
        <w:t>Бұ заманда ер жігіттің атағың шығарятың жүйрік ат,</w:t>
        <w:br/>
        <w:t>қыран құс, алғыр тазы, сұлу қатын, мол дастарқан...</w:t>
        <w:br/>
        <w:t>Генерал Иманжүсіптен көзін де алған жоқ, сөзін де</w:t>
        <w:br/>
        <w:t>бөлген жоқ, анда-санда басын шайқап қойып тыңдап</w:t>
        <w:br/>
        <w:t>түр.</w:t>
        <w:br/>
        <w:t>-- Алам баласында кегім де кетіп көрген жоқ еді</w:t>
        <w:br/>
        <w:t>бұрын, генерал мырза. Біраз жылдан бері асы Жылқы-</w:t>
        <w:br/>
        <w:t>бай балаларында кетіп тұр. Қыран бүркітімді, жүйрік</w:t>
        <w:br/>
        <w:t>атымды сұрады, бермедім. Соған әштесті. Істемегені</w:t>
        <w:br/>
        <w:t>жоқ. Уряднигін, поштабайын жібертіп ат ойнатты. Мен</w:t>
        <w:br/>
        <w:t>оидай мазаққа шыдай алмадым. Рас айтасыз, урядни-</w:t>
        <w:br/>
        <w:t>гінің астындағы айғырын шаптан ұрып өлтіргенім де</w:t>
        <w:br/>
        <w:t>рас, өз үйінде өзін байлап тастағаным да рас, уряднигі</w:t>
        <w:br/>
        <w:t>меп поштабайып масаға талатқаным да рас. Бос жат-</w:t>
        <w:br/>
        <w:t>қан жерін Ресейден көшіп келіп жатқан қарашекпендер-</w:t>
        <w:br/>
        <w:t>ге өз жерім деп беріп жібергенім де рас...</w:t>
        <w:br/>
        <w:t>-- Мұның дұрыс,- Деп қалды генерал.</w:t>
        <w:br/>
        <w:t>-- Райымхан болыста кетіп бара жатқан кегім көп.</w:t>
        <w:br/>
        <w:t>Ең ақыры жазықсыздап жазықсыз қол-аяғымды кісендеп</w:t>
        <w:br/>
        <w:t>жер айдау кек емес пе, Бұл кекті осы айдаудан аман</w:t>
        <w:br/>
        <w:t>қайтып тірі жүрсем қайтарамып. Сізден несін жасыра-</w:t>
      </w:r>
    </w:p>
    <w:p>
      <w:r>
        <w:t>йын, малын да ұрлармын, жерін де, дүнне-мүлкін де</w:t>
        <w:br/>
        <w:t>ертермін, қатын-қызын Д8..</w:t>
        <w:br/>
        <w:t>-- Жетеді,-- деп генерал саусағын шошайтып қолың</w:t>
        <w:br/>
        <w:t>көтерді. «Мынау басын кесін алсац тілі сөйлеп жататын</w:t>
        <w:br/>
        <w:t>адам екен» деді ішінен,</w:t>
        <w:br/>
        <w:t>-- Рұқсат болса бір ауыз сөзім бар еді,- деп бағана-</w:t>
        <w:br/>
        <w:t>дан бері сіресіп тұрған тілмаш қозғалақтап қалды.</w:t>
        <w:br/>
        <w:t>-- Айт, айт.</w:t>
        <w:br/>
        <w:t>-- Естуімше осы қазақ өзі әнші, өзі домбырашы, өзі</w:t>
        <w:br/>
        <w:t>композитор болса керек.</w:t>
        <w:br/>
        <w:t>-- Да-а-а! Қомпозитор! Чайковский! Глинка! Рас</w:t>
        <w:br/>
        <w:t>па?</w:t>
        <w:br/>
        <w:t>-- Чайковский, Глинкадай болмағанмен домбыра</w:t>
        <w:br/>
        <w:t>тартып өлең айтатыным, ән шығаратыным рас еді, ге-</w:t>
        <w:br/>
        <w:t>нерал мырза.</w:t>
        <w:br/>
        <w:t>-- Во-0-от, оно ка-а-ак! Оларды білесің бе?</w:t>
        <w:br/>
        <w:t>293</w:t>
        <w:br/>
        <w:t>ты. Құрес басиояси олардыц қайсысын кім скепін, қан-</w:t>
        <w:br/>
        <w:t>дай күші барып айтып таныстырды. Енді бір есіктен</w:t>
        <w:br/>
        <w:t>жуандығына екі кісінің құшағы жетпейтіндей дәу қара</w:t>
        <w:br/>
        <w:t>жүгіре басып шыға келді де, нығына жамылған жібек</w:t>
        <w:br/>
        <w:t>шапанын жолға Ссылырып тастай беріп халыққа басын</w:t>
        <w:br/>
        <w:t>ніш сәлем берді.</w:t>
        <w:br/>
        <w:t>-- Қиргиз халқының алыдйы, дүние жүзінің чемпио-</w:t>
        <w:br/>
        <w:t>ны Хаджимухан!-- деп даусын құбылта созып цирк ор-</w:t>
        <w:br/>
        <w:t>тасындағы дөңгелекті бір айналып шықты күрес басшы-</w:t>
        <w:br/>
        <w:t>сы.</w:t>
        <w:br/>
        <w:t>-- Боже мой! Мынындай да алып болады екен-ау!--</w:t>
        <w:br/>
        <w:t>деп орнынан ұшып тұрды генерал,</w:t>
        <w:br/>
        <w:t>Қажымұқан сол жылы қыс Омбыға жиналған отыз-</w:t>
        <w:br/>
        <w:t>дан астам палуапды үш ай күрескенде қирата жыққан,</w:t>
        <w:br/>
        <w:t>Тіпті онымен ұстасуға жарамай домалап қалғандары да</w:t>
        <w:br/>
        <w:t>болды. Сол күрестердің бірде-бірінен қалған жоқ-ты</w:t>
        <w:br/>
        <w:t>генерал мырза. Қажымұқан арыстың, немістіп, араб-</w:t>
        <w:br/>
        <w:t>тың, шеркештің... мына дегеп палуянын атып ұрып, үсті-</w:t>
        <w:br/>
        <w:t>не Оралдың ақиығындай қона түскенде генерал көзің</w:t>
        <w:br/>
        <w:t>жұмып қалатын да өз жағасына өзі шап беретін.</w:t>
        <w:br/>
        <w:t>Әнеугі әзірде бір отырғанда губернатор өзінің қол</w:t>
        <w:br/>
        <w:t>астында істейтін тілмаштан,--қазақтың бәрі осындай</w:t>
        <w:br/>
        <w:t>ма?-- доп сұраған. Олай деуінің жөні де бар еді. Тілмаш</w:t>
        <w:br/>
        <w:t>та бойы басқалардан кем болса жарты кез, әйтпесе бір</w:t>
        <w:br/>
        <w:t>кез зор, нықты, қарны шертиіп тұрмағанмен жуан адам</w:t>
        <w:br/>
        <w:t>болатын.</w:t>
        <w:br/>
        <w:t>-- Қазақтың ең қорашы менмін, генерал мырҙза,--</w:t>
        <w:br/>
        <w:t>дей салған тілмаш.</w:t>
        <w:br/>
        <w:t>Былтыр қыс Чулаков келіп қайтқан соң Ммапжүсіп</w:t>
      </w:r>
    </w:p>
    <w:p>
      <w:r>
        <w:t>туралы сөз болғанда осы тілмаш генерал мырзаның</w:t>
        <w:br/>
        <w:t>зәресін ала түсіп:</w:t>
        <w:br/>
        <w:t>-- Оны,- деген тілмаін,-- өз көзіммен көргем жоқ,</w:t>
        <w:br/>
        <w:t>жүрт рас айтса Қажымұқаннан бойы да зор, күші де ба-</w:t>
        <w:br/>
        <w:t>сым болса керек. Ат үстінен құнан өгізді жердеп көте-</w:t>
        <w:br/>
        <w:t>ріп алып, алдына өңгеріпті де шаба жәнеліпті, Ол рас.</w:t>
        <w:br/>
        <w:t>Қамшымен бір тартқанда алты жасар айғырдың шабы</w:t>
        <w:br/>
        <w:t>жарылып кетіп, сол арада пышаққа ілініпті, Ол да рас.</w:t>
        <w:br/>
        <w:t>Мен сияқты он жігітті тізіп қойып бір саусағымеп көте-</w:t>
        <w:br/>
        <w:t>ретін болса керек.</w:t>
        <w:br/>
        <w:t>Қазағып мақтаудың реті келгенде оны да құр жібер-</w:t>
        <w:br/>
        <w:t>меу керек. Қазақ десе байқап сөйлейтін болсын деп ғу-</w:t>
        <w:br/>
        <w:t>берпатордың зәресін алып сескендіріп те отыр. Губерна-</w:t>
        <w:br/>
        <w:t>тор мырзасының қазақ туралы, әсіресе бүгіп бе, ертең</w:t>
        <w:br/>
        <w:t>бе қол-аяғы байлаулы губерпатордың алдына келетін</w:t>
        <w:br/>
        <w:t>10--Е80 259</w:t>
        <w:br/>
        <w:t>Арбаның үстінде шайқалып, теңселіп келе жатқан</w:t>
        <w:br/>
        <w:t>Иманжүсіп пен Бәтиманың көз алдарына әлденелер елес-</w:t>
        <w:br/>
        <w:t>тейді. Ақ таяққа сүйеніп жыгылып кетуге таяу тұрган</w:t>
        <w:br/>
        <w:t>сақал-шашы аппақ Құтпан шал, Сырлы аяқтың сыры</w:t>
        <w:br/>
        <w:t>кетсе де сыны кетпейді, жауырыны әлі де қақпақтай екі</w:t>
        <w:br/>
        <w:t>бетінен қаны тамады. Бушн-буынды алып тастаған әттец</w:t>
        <w:br/>
        <w:t>кәрілік, әйтпесе жиырма бестегі заманы қайтып келесе,</w:t>
        <w:br/>
        <w:t>астына бір сәйгүлік, қолына бір қақ сойыл тисе-е-е. Қө-</w:t>
        <w:br/>
        <w:t>рер еді поштабай-шоштабайлардың қотанға шауып кі-</w:t>
        <w:br/>
        <w:t>ріп ат ойнатқанын.</w:t>
        <w:br/>
        <w:t>Кәріліктен ажалсыз кісі өлмейді</w:t>
        <w:br/>
        <w:t>Бірақ адам істеген ісі өнбейді.</w:t>
        <w:br/>
        <w:t>Қәріліктен жаман ит көргенім жоқ,</w:t>
        <w:br/>
        <w:t>Ұрмай, соқпай өзіңді кісендейді,--</w:t>
        <w:br/>
        <w:t>дегеп сөз рас скен деп басып шайқайды,--әкесі есіне</w:t>
        <w:br/>
        <w:t>түскенде Иманжүсіп.</w:t>
        <w:br/>
        <w:t>Бір құдайдан басқа сенерім жоқ деп, бес уақыт н4-</w:t>
        <w:br/>
        <w:t>мазын қате кетірмейтін болды Ақшабай, Ол мал деген-</w:t>
        <w:br/>
        <w:t>ге, шаруа дегенге намаздан қолы босағанда ғана қарай-</w:t>
        <w:br/>
        <w:t>тын адам. Намазға отырғанда дүние өртеніп бара жат-</w:t>
        <w:br/>
        <w:t>са мойынын бұрмайды.</w:t>
        <w:br/>
        <w:t>Құтпан айналасында сндігі қалғандарының ішінде</w:t>
        <w:br/>
        <w:t>бас көтерері Шоңай ғана, Өжеттігі де, ерлігі де бар,</w:t>
        <w:br/>
        <w:t>сөз де біледі. Бірақ жалғыз. Сонау Ақшабайдың Тұр-</w:t>
        <w:br/>
        <w:t>сынбайы, Зейнептен туган Дәулетхан, өзінің тұңғышы</w:t>
        <w:br/>
        <w:t>Біләл ержетіп соңынан ергенше қашан. Осы сапарда</w:t>
        <w:br/>
        <w:t>Иманжүсіпке ажал жетіп, көзі жұмыла қалса бәрі де</w:t>
        <w:br/>
        <w:t>кеткешйі ғой, ұстағанның қолында тістегеннің аузында.</w:t>
        <w:br/>
        <w:t>-- Елге қайтар күң туса-а-а!-- деп күрсінгенде кеу-</w:t>
        <w:br/>
        <w:t>десіне жалын будақтағандай болады.</w:t>
        <w:br/>
        <w:t>-- Қайтарсың, қайтарсың, серім. Уайымдап қажи</w:t>
        <w:br/>
        <w:t>берме, Адамның басы алланыц добы деген, Алланың сал-</w:t>
        <w:br/>
        <w:t>ғанына көнбейтін пендесі жоқ. Шыдайық бәріне де,-</w:t>
        <w:br/>
        <w:t>деп Ботима басу айтқан боляды.</w:t>
      </w:r>
    </w:p>
    <w:p>
      <w:r>
        <w:t>Ұлықтардың ішінде Иманжүсіптің бір риза болған</w:t>
        <w:br/>
        <w:t>адамы осы генерал-губернатор. Әлде Ақмоланың Шолақ</w:t>
        <w:br/>
        <w:t>оязын жақтырмайтын бір сыры болды ма, әлде өзі әділ-</w:t>
        <w:br/>
        <w:t>дік алдында бас нетін адам ба, әйтеуір Иманжүсішке жа-</w:t>
        <w:br/>
        <w:t>саған жақсылығына түсіпіп болмайды. Иманжүсіп ой-</w:t>
        <w:br/>
        <w:t>лайды-ойлайды да, басын шайқайды.</w:t>
        <w:br/>
        <w:t>-- Екі туып бір қалганы емеспін. Ойыңда не бап,</w:t>
        <w:br/>
        <w:t>айт, сұраганыңды берейін дегеп мен жоқ, Сонда менің</w:t>
        <w:br/>
        <w:t>неменеме қызықты бұл?</w:t>
        <w:br/>
        <w:t>302</w:t>
        <w:br/>
        <w:t>Аз күн болса да абақты. азабын көріп жүдеген,</w:t>
        <w:br/>
        <w:t>үсті-басы кірлеген Имапжүсіпті ой солдат Қараөткел»</w:t>
        <w:br/>
        <w:t>ден айдап кетіп бара жатты. Омбыдан келген босеуге</w:t>
        <w:br/>
        <w:t>Чулаков Пересыпкинді бас қып бес солдат қосып берген,</w:t>
        <w:br/>
        <w:t>-- ЕБ, құдай, ата-бабамның аруағы бар болсац Құт-</w:t>
        <w:br/>
        <w:t>пан баласын осы кеткеннен тірі қайтарма. Бастырма</w:t>
        <w:br/>
        <w:t>Арканың жеріп, татырма Есіл мон Мұраның суып,-- деп</w:t>
        <w:br/>
        <w:t>артынан топырақ шашып қала берді Жылқыбай бала-</w:t>
        <w:br/>
        <w:t>лары.</w:t>
        <w:br/>
        <w:t>жж</w:t>
        <w:br/>
        <w:t>Бірімен-бірінің іргесі тиісіп жатқан қазақ ауылдары,</w:t>
        <w:br/>
        <w:t>ызғындай сл. Бұлардың бәрі де Пманжүсіп жүзін кар-</w:t>
        <w:br/>
        <w:t>мегенмен атына қанық. Оның өлецін айтпайтын әнші,</w:t>
        <w:br/>
        <w:t>күйін тартпайтын домбырашы жоқ.</w:t>
        <w:br/>
        <w:t>«Сондай ел Иманжүсіп айдалып бара жатып деп ес-</w:t>
        <w:br/>
        <w:t>тісе тыныш отырар ма. Сойылын сатырлатып, қамшысын</w:t>
        <w:br/>
        <w:t>шыпылдатып, жүз жігіт шауып келмей ме, өзімізді қы-</w:t>
        <w:br/>
        <w:t>рып салмай ма, Иманжүсіпті босатып алмай ма», деп</w:t>
        <w:br/>
        <w:t>Пересыпкинде зәре жоқ.</w:t>
        <w:br/>
        <w:t>-- Ондай күн туа қалса оқ аямаңдар, әйтеуір өлім.</w:t>
        <w:br/>
        <w:t>Ең алдымен Иманжүсіптің өзін атыңдар. Өлсек тсе ге-</w:t>
        <w:br/>
        <w:t>нералдың әмірін адал орындадық деп барайық құдай</w:t>
        <w:br/>
        <w:t>алдында,-- делді Пересыпкин.</w:t>
        <w:br/>
        <w:t>-- Онымыз дұрыс болар мл екен, мырза,- деп Ом-</w:t>
        <w:br/>
        <w:t>быдан келген отряд бастығы көнбеді. Пересыпкинге ала-</w:t>
        <w:br/>
        <w:t>ра қарады.-- Сіздің ойыңыз маған белгілі. Бүйте берсе-</w:t>
        <w:br/>
        <w:t>ңіз қайтарып жіберем,- деді, қаттырақ сөйлеп. Пере-</w:t>
        <w:br/>
        <w:t>сыпкин жым болды. Егерде қайтып кетсе Райымхаштыцң</w:t>
        <w:br/>
        <w:t>аманаты далада қалады. Ол «реті келсе, өзің білесің</w:t>
        <w:br/>
        <w:t>ғой.» деп көзін қысып күліп қалған дәл жүрерде.</w:t>
        <w:br/>
        <w:t>Ақырында бір жарым ай жүріп, Қарашаның бас</w:t>
        <w:br/>
        <w:t>кезінде Омбының қарасын көрді бүлар. Бұл кезде қар</w:t>
        <w:br/>
        <w:t>қалыңдап күн суыта түскен. Ертістің сеңі жүріп бітіп,</w:t>
        <w:br/>
        <w:t>мұзы қата бастапты.</w:t>
        <w:br/>
        <w:t>Ж жж</w:t>
        <w:br/>
        <w:t>Генерал Надаров өткен қыс Омбының циркіне жиі</w:t>
        <w:br/>
        <w:t>барып жүрді. Әсіресе атақты палуандар келіпті, солар</w:t>
        <w:br/>
        <w:t>күреседі екен дегенді естісе қалған емес. Алғашқы бар-</w:t>
        <w:br/>
        <w:t>ғанда бүкіл дүние жүзінің төрт бұрышынан жиналған</w:t>
      </w:r>
    </w:p>
    <w:p>
      <w:r>
        <w:t>палуандар бірінің соңынан бірі тізіліп бір есіктен шық-</w:t>
        <w:br/>
        <w:t>988</w:t>
        <w:br/>
        <w:t>тырғанда сүйегі шашылып қалар еді. Бірақ өйте алмай-</w:t>
        <w:br/>
        <w:t>ды. Гепералдың санын соғып жүрген қылыш мұны қы-</w:t>
        <w:br/>
        <w:t>быр еткізе ме. Сабынан қолын неге алмайды дейсіп. Қа-</w:t>
        <w:br/>
        <w:t>рыпың бұлшық еті бұлтиып көрініп тұр, қаттылығына</w:t>
        <w:br/>
        <w:t>қол батпас. Бір таң каларлығы -- қарны шертнген шығың-</w:t>
        <w:br/>
        <w:t>қы емес. Іші белдемесіне қабысып тұр. Бір жарым ай жаяу</w:t>
        <w:br/>
        <w:t>айдалып келді, үш ай Омбының абақтысында жатты,</w:t>
        <w:br/>
        <w:t>бірақ жасығаны, қажығаны байқалмайды. Генсралға</w:t>
        <w:br/>
        <w:t>жасқанбай қарайды. Қіріп келген бетте мырс етіп күліп</w:t>
        <w:br/>
        <w:t>жібергені қызық. Тілмаштың айтқаны рас екен, Қаза-</w:t>
        <w:br/>
        <w:t>ғын мақтау үшін, меңі тамсандыру, сақтандыру үшін</w:t>
        <w:br/>
        <w:t>айтқан шығар деп едім. Оным бекер екен. Мынаның кү-</w:t>
        <w:br/>
        <w:t>ші Қажымұқаннан кем емес шығар. Циркте күрестірер</w:t>
        <w:br/>
        <w:t>ме еді. Оған өзі көнер ме екен».</w:t>
        <w:br/>
        <w:t>-- Тілмашты шақырыңдар,--деп бұйырды генерал.</w:t>
        <w:br/>
        <w:t>Тілмаш өзінің казір-ақ керек боларын біліп, есіктің</w:t>
        <w:br/>
        <w:t>сыртында тұрған. Екпіндей басып жетіп келді де, қақ-</w:t>
        <w:br/>
        <w:t>шиып тұра қалды, Төбесінен бақайына дейін сырық жі-</w:t>
        <w:br/>
        <w:t>беріп сірестіріп тастағандай қатып қалыпты, генералы-</w:t>
        <w:br/>
        <w:t>нан көзін алмайды.</w:t>
        <w:br/>
        <w:t>-- Сіздің әнеугі айтқаныңыз рас екен, тілмаш мыр-</w:t>
        <w:br/>
        <w:t>за. Депесі де сымбатты, бст әлпеті де сұлу. Патшалық</w:t>
        <w:br/>
        <w:t>құрылысқа адал қызмет істеуге көнсе қолға ұстайтын-яқ</w:t>
        <w:br/>
        <w:t>адам екен.</w:t>
        <w:br/>
        <w:t>«Дұрыс айтасыз» дегендей тілмаш басын нді.</w:t>
        <w:br/>
        <w:t>-- Бір жерге болыстық старшын қойса бір болыс ел-</w:t>
        <w:br/>
        <w:t>ді бір шыбықпен айдап, уысына кысып ұстар еді. Беде-</w:t>
        <w:br/>
        <w:t>лі де бар шығар өзінің.</w:t>
        <w:br/>
        <w:t>-- О жағы күшті болу керек, Болыс түгіл бір ояз ел</w:t>
        <w:br/>
        <w:t>осы қазақтың соңында дейді ғой.</w:t>
        <w:br/>
        <w:t>-- Болар. Болар. Сұраңызшы, тілмаш мырза...</w:t>
        <w:br/>
        <w:t>Тілмаш аузын аша беріп еді, Иманжүсіп өзі киіп</w:t>
        <w:br/>
        <w:t>кетті.</w:t>
        <w:br/>
        <w:t>-- Мен сіздід сөзіңіздің бәріне түсініп тұрмын, гене-</w:t>
        <w:br/>
        <w:t>рал мырза. Өзім де жауап бере аламын.</w:t>
        <w:br/>
        <w:t>Генерал да, тілмаш та көздері бажырайып аңырып</w:t>
        <w:br/>
        <w:t>тұрып қалды.</w:t>
        <w:br/>
        <w:t>-- Сен орысшаны қайдан білесің?</w:t>
        <w:br/>
        <w:t>-- Жасымда әкем үйге орыс учителін ұстап, орыс-</w:t>
        <w:br/>
        <w:t>ша үйреткен. Қазақта Абай деген данышпан адам бар.</w:t>
        <w:br/>
        <w:t>Сол қазақтарға есің болса балаңды орысша оқыт, көзі</w:t>
        <w:br/>
        <w:t>ашылады, бұл заманда бар дүниенің ғамалы орыстын</w:t>
        <w:br/>
        <w:t>тілінде, білімінде тұр депті. Содан бері біздің халық орыс</w:t>
        <w:br/>
        <w:t>тілін үйренуге құмар. Бертін келе орыс дастарым көп</w:t>
      </w:r>
    </w:p>
    <w:p>
      <w:r>
        <w:t>10% 99</w:t>
        <w:br/>
        <w:t>-- Құдай итерген шығар мұны да. Аққа құдай жақ</w:t>
        <w:br/>
        <w:t>деген, Құдай деген идам шығар,</w:t>
        <w:br/>
        <w:t>-- Жоқ!-- дейді Ммапжүсіп, ойға қарай безектеп,</w:t>
        <w:br/>
        <w:t>шиқылдап, өрге қарай ыңқылдап, күшеніп келе жатқан</w:t>
        <w:br/>
        <w:t>арбаның үстінде, көзіп Батимадан алмай қадалып аты-</w:t>
        <w:br/>
        <w:t>рып.- Құдайдың айтқанымен жүрген орыстың ұлығы да</w:t>
        <w:br/>
        <w:t>жоқ, қазақтың ауылнай, болыснайы да жоқ. Айта бер-</w:t>
        <w:br/>
        <w:t>сең аузынан құдайы мсн алласы түспейтін апау Тәшти</w:t>
        <w:br/>
        <w:t>қазірет құдайдың әмірін орындап жүр дейсің бе. Бәрі</w:t>
        <w:br/>
        <w:t>бекер. Бәрінікі аярлық. Бәрінің де ауыздарында құдай,</w:t>
        <w:br/>
        <w:t>жүректерінде арамдық. Нағыз адалдық, нағыз адамдық</w:t>
        <w:br/>
        <w:t>солардың мың да біреуінде гана бар.</w:t>
        <w:br/>
        <w:t>Дүнне үшін жанның бәрі қайғы жеген</w:t>
        <w:br/>
        <w:t>Ешкімді күйдірмеймін текке деп ем.</w:t>
        <w:br/>
        <w:t>Кісі ташпы, мен соған жапым қүрбап</w:t>
        <w:br/>
        <w:t>Ақ жүрек, шың көңілмен құдай деген,-</w:t>
        <w:br/>
        <w:t>депті бір ғұлама. Соның сөзі рас.</w:t>
        <w:br/>
        <w:t>Мына губернатор мырзаның кісілігі бар адам ба деп</w:t>
        <w:br/>
        <w:t>ойлаймын. Көзіне көрінген бетте-ақ сөзден бастамас,</w:t>
        <w:br/>
        <w:t>дүреден бастар деп едім мен.</w:t>
        <w:br/>
        <w:t>-- Құдай-ай, сақтай төр, айтпашы дүресі түскірді,-</w:t>
        <w:br/>
        <w:t>деді Бәтима,- Ауылға солдат шауып кіргенде тұшы сеті-</w:t>
        <w:br/>
        <w:t>не ашы Таяқ тигізбегенің қапдай жақсы болды. Сені</w:t>
        <w:br/>
        <w:t>дүрелеп жатса біздін не жанымыз тұрар еді. Ӛтікем бай-</w:t>
        <w:br/>
        <w:t>ғұс тірі қалмас еді.</w:t>
        <w:br/>
        <w:t>-- Соны білдім ғой, Бәріңді азапқа салып, жанда-</w:t>
        <w:br/>
        <w:t>рыңды қинағанша өзім жалғыз көрейін дедім.</w:t>
        <w:br/>
        <w:t>-- Түу, серім-ай! Сенің жолыңа бүкіл Әтікем айна-</w:t>
        <w:br/>
        <w:t>ласы құрбандыққа шалынса өкінбес едік.</w:t>
        <w:br/>
        <w:t>-- Шіркін, орыстың оқыған ұлықтары-ай. Қісілік,</w:t>
        <w:br/>
        <w:t>әділдік осылардың қолында екен ғой. Ана біздің Шолақ</w:t>
        <w:br/>
        <w:t>ояздарды айтсайшы. Шолақ ояз десе Шолақ ояз. Бір</w:t>
        <w:br/>
        <w:t>дуанның халқы атын қалай тауын қойған. Өзі де шолақ,</w:t>
        <w:br/>
        <w:t>ақылы да шолақ, Райымхан айтақтаса үреді, ұр десе</w:t>
        <w:br/>
        <w:t>ұрады. Тамағын кім тойғызеа, қалтасып кім толтырса</w:t>
        <w:br/>
        <w:t>сойыц құлы.</w:t>
        <w:br/>
        <w:t>Омбы губернаторының Иманжүсіпке жасаған жақ-</w:t>
        <w:br/>
        <w:t>сылығы бұл ғана емсс, тіпті көп.</w:t>
        <w:br/>
        <w:t>-- Барған бетте бірер ай болмаса бес жыл бойы</w:t>
        <w:br/>
        <w:t>түрмеде қамалмасын,-- депті жәпелту қағазында. Басы</w:t>
        <w:br/>
        <w:t>бос болсын. Үш күнде бір, тіпті жұмасына бір көрініп</w:t>
        <w:br/>
        <w:t>кетіп тұрсын. Қашын кетеді деп қорықпандар. Бұл қаш-</w:t>
        <w:br/>
        <w:t>пайтып адам. Қатынымен скеуі пәтер жалдап тұрам</w:t>
        <w:br/>
        <w:t>десе оғап да қарсы болмаңыздар. Жұмыс істеп, сауда</w:t>
        <w:br/>
        <w:t>803</w:t>
      </w:r>
    </w:p>
    <w:p>
      <w:r>
        <w:t>шып, шалқалақтап басып жұлқып қалғанда сығанның</w:t>
        <w:br/>
        <w:t>қолынан поқташың сабағы шығып кетті. Ат базарды бір-</w:t>
        <w:br/>
        <w:t>екі рет айпала шапқылады да, пәтеріне кетіп бара жат-</w:t>
        <w:br/>
        <w:t>қап Ботима мен Жексенді қуын жетті. Артынан жайдақ</w:t>
        <w:br/>
        <w:t>атқа мше салып сытан да келген.</w:t>
        <w:br/>
        <w:t>-- Осыны сатнай-ақ қойсақ қайтсді?-- деді Бәтпма</w:t>
        <w:br/>
        <w:t>Жексенге қарап.- Осының екі жақ жауырынымен бірге</w:t>
        <w:br/>
        <w:t>біткен қос қанат бар деуші еді сері.</w:t>
        <w:br/>
        <w:t>Иманжүсіптің олай дегені рас-ты. Қысылтаяң күн туа</w:t>
        <w:br/>
        <w:t>қалса мінілер деп жүретін. Ұша жөнелгенде терт аяқты</w:t>
        <w:br/>
        <w:t>мал түгіл мылтықтың оғы жете алмас.</w:t>
        <w:br/>
        <w:t>Саудагер сыған мал танитын ку еді. Ақшанды қай-</w:t>
        <w:br/>
        <w:t>тып ал дегенге көнген жоқ, өрме жүгеннің сыртынан қа-</w:t>
        <w:br/>
        <w:t>йыс ноқта кигізіп қанша бұлқынғанына көнбей Гркекү-</w:t>
        <w:br/>
        <w:t>реңді алып кетті.</w:t>
        <w:br/>
        <w:t>Ол кезде Омбының байлары, саудагерлері ат жара-</w:t>
        <w:br/>
        <w:t>тып ипподромда ай сайын кемінде бір рст айнала жарыс</w:t>
        <w:br/>
        <w:t>жасап тұрады. Еркекүрең бұрынғы шауып жүрген қы-</w:t>
        <w:br/>
        <w:t>рық-отыз атқа шаңын да көрсетпейтінін сезіп тұр сы-</w:t>
        <w:br/>
        <w:t>ған. Озған аттың бәйгесі бай қызының қалып малынан</w:t>
        <w:br/>
        <w:t>артық. Сауда сақал сипағанша.</w:t>
        <w:br/>
        <w:t>-- Ақшаңды алдың ба, қол соғылды ма, сөз бітті,-</w:t>
        <w:br/>
        <w:t>деп сыған бет қаратпады.</w:t>
        <w:br/>
        <w:t>Жексен мініп келген ала бие де көз тартатын мал еді,</w:t>
        <w:br/>
        <w:t>ойы да ат саудасынан кәніккен алыпсатарлар қол-аяғын</w:t>
        <w:br/>
        <w:t>жерге тигізбей сұрағанын беріп қағып экетті.</w:t>
        <w:br/>
        <w:t>Бірақ Еркекүрең сығанның қолында көп тұрған жоқ,</w:t>
        <w:br/>
        <w:t>Биіктігі бір саржан ашык аранға қамаулы болатын. Со-</w:t>
        <w:br/>
        <w:t>ғин сеніп аттың басын байламай бос қоя береді екен.</w:t>
        <w:br/>
        <w:t>Еркекүрец содан қарғып шығып, құйрығын шаншып ал-</w:t>
        <w:br/>
        <w:t>ды да, Омбының бір ұзын көшесін түгел дүрліктіріп</w:t>
        <w:br/>
        <w:t>шапқан бойымен Гртіске барып күмп беріл түсіп кетті.</w:t>
        <w:br/>
        <w:t>Одан жүзіп өтіп, Қүйгепжар -- Қарасу қайдасың деп бір-</w:t>
        <w:br/>
        <w:t>ақ тартты. Жолда кездесіп, ұстап аламыз деп қуып көр-</w:t>
        <w:br/>
        <w:t>гендердің бірде-бірін мацына дарытпады. Үш күн өтіп</w:t>
        <w:br/>
        <w:t>төртінші күн дегенде Құтпанның Қарасу бойында жат-</w:t>
        <w:br/>
        <w:t>қан жылқысына қосылды.</w:t>
        <w:br/>
        <w:t>-- Таңертең ерте тұрып су алуға барып сдім, бір ат</w:t>
        <w:br/>
        <w:t>шауып келіп суға түсті де жүзе жөнелді. Қөз алмай қы-</w:t>
        <w:br/>
        <w:t>зығына қарап тұрдым. Арғы жиекке шығып алды да</w:t>
        <w:br/>
        <w:t>шаба жөнелді,- денті бір орыс қатышпы.</w:t>
        <w:br/>
        <w:t>-- Жануар Пманжүсіптің қанаты екен ғой,- десті</w:t>
        <w:br/>
        <w:t>Омбы халқының қазақ жагы.</w:t>
        <w:br/>
        <w:t>-- Құтпан малында құт бар деуші сді. Сол құт-</w:t>
        <w:br/>
        <w:t>берекенің бірсуі екен ғой,-- десті енді біреулер.</w:t>
        <w:br/>
        <w:t>әм</w:t>
        <w:br/>
        <w:t>істеп тамақ табам десе онысына көмектесіңдер. Бөтен</w:t>
      </w:r>
    </w:p>
    <w:p>
      <w:r>
        <w:t>мінезі білінбесе бес жылдан бұрын босатып қоя беруге</w:t>
        <w:br/>
        <w:t>дс болады,- деп жазылты.</w:t>
        <w:br/>
        <w:t>Омбыдан алыстаған соц қашық кетуге болатын сді.</w:t>
        <w:br/>
        <w:t>Бір жұма жүріп Темірқала тұсына келгенде ел де си-</w:t>
        <w:br/>
        <w:t>реді, арасынан ит мұрыны өтпейтіп қарағай орман да</w:t>
        <w:br/>
        <w:t>қалыңдады.</w:t>
        <w:br/>
        <w:t>-- Кетіп қалсақ қайтеді,- деп Бәтпма талай қың-</w:t>
        <w:br/>
        <w:t>қылдады, Оған Иманжүсіп бастырмады: «Қашқын атан-</w:t>
        <w:br/>
        <w:t>ғым келмейді» деді ол. «Адалдықпен өлсем арманым</w:t>
        <w:br/>
        <w:t>жоқ».</w:t>
        <w:br/>
        <w:t>-- Сонда Сарыарқада еркін жүргеннен Алтайда ай»</w:t>
        <w:br/>
        <w:t>дауда жүрген артық па?</w:t>
        <w:br/>
        <w:t>-- Асықпа, Бәтіш, Сарыарқа қайда кетер дейсің,</w:t>
        <w:br/>
        <w:t>Сайрандаймыз әлі. Райымхан болыстан басқа дұшпаным</w:t>
        <w:br/>
        <w:t>жоқ менің. Әлі-ақ барармыз Арқаға. Көрерміз ағайын-</w:t>
        <w:br/>
        <w:t>туысты, жанашыр досты, Алармыз кекті.</w:t>
        <w:br/>
        <w:t>-- Шолақ ояз ше?</w:t>
        <w:br/>
        <w:t>-- Ол досым да емес, қасым да емсе, Ол Райымхан-</w:t>
        <w:br/>
        <w:t>ның айтақтағанына үріп жүрген төбет. Ол да түсер</w:t>
        <w:br/>
        <w:t>ақылына.</w:t>
        <w:br/>
        <w:t>-- Омбының губернаторы қашпайды депті мені, Ол</w:t>
        <w:br/>
        <w:t>маған сенді. Қашып кетсем оған опасыздық жасағаным</w:t>
        <w:br/>
        <w:t>болмай ма? Жігіт емес екен демей ме, Ойлашы өзің,</w:t>
        <w:br/>
        <w:t>Бәтіш.</w:t>
        <w:br/>
        <w:t>Бәтима үндеген жоқ. Ішінен тек «Қайран Есіл мен</w:t>
        <w:br/>
        <w:t>Нұра, Қүйгенжар мен Қарасу, Әтікем мен Зейнеп,</w:t>
        <w:br/>
        <w:t>Тұрсыпбайдың ағасы мен Қіші жеңешем...» деді де қой-</w:t>
        <w:br/>
        <w:t>ды. Иманжүсіп Бәтимапың осы ойын білгендей, арба-</w:t>
        <w:br/>
        <w:t>ның ырғағына теңселіп келе жатып өлеңдетіп жіберді.</w:t>
        <w:br/>
        <w:t>Бұғылы мен Тағылы бүркіт салған</w:t>
        <w:br/>
        <w:t>Ұйпалақтап қып-қызыл түлкіші алған.</w:t>
        <w:br/>
        <w:t>Ақтау, Ортау, Сарысу, Қөктіп көлі</w:t>
        <w:br/>
        <w:t>Кәзімнен бір-бір ұшты-ау дүние ожалган,</w:t>
        <w:br/>
        <w:t>Бадасы Құтпанбайдып Иманжүсіп,</w:t>
        <w:br/>
        <w:t>Естекке мен Пе қылдым соцға түсіп,</w:t>
        <w:br/>
        <w:t>Қүдайым Гайымханды берсе қолға</w:t>
        <w:br/>
        <w:t>Алар ем ойландастан басын кесіп.</w:t>
        <w:br/>
        <w:t>Көлденең күн батыстан аққан Мұра,</w:t>
        <w:br/>
        <w:t>Қөп еді оған құйгап өсеп, жыра.</w:t>
        <w:br/>
        <w:t>Қөлек Ппең Сазыарқанын бетегесі</w:t>
        <w:br/>
        <w:t>Бірің пәр, бірің қорек, бірің шипа.</w:t>
        <w:br/>
        <w:t>Иманжүсіп бір сарынмен күціреніп өлең айта бастя-</w:t>
        <w:br/>
        <w:t>ғанда Бәтима көзінің жасын көрсетпей теріс қарап солқ-</w:t>
        <w:br/>
        <w:t>304</w:t>
        <w:br/>
        <w:t>шиқты, Ойлап қараса, арызды Сапкт-Петербургқа, ішкі</w:t>
        <w:br/>
        <w:t>істер министріне жібермей-ақ осы арада шешуге болады</w:t>
        <w:br/>
        <w:t>екен. Мұндай арыздарды жоғарғы ұлықтардың «өздерің</w:t>
      </w:r>
    </w:p>
    <w:p>
      <w:r>
        <w:t>біліңдер» деп қайтарып қоя беретіні дс болады. Ге.</w:t>
        <w:br/>
        <w:t>нерал көп ойланды. Иманжүсіп қатынышмқ сөздері кап-</w:t>
        <w:br/>
        <w:t>дай орынды. Орынды ғана емес, ой салатын жерлері</w:t>
        <w:br/>
        <w:t>көп. Бірге кетем дейді. Не дегеп өжет әйел. Бірақ таң-</w:t>
        <w:br/>
        <w:t>қалуға бола ма? Баяғыда декабристердің әйелдері Қиыр</w:t>
        <w:br/>
        <w:t>Шығысқа байларының соңынан еріп бірге кеткен жоқ</w:t>
        <w:br/>
        <w:t>па еді.</w:t>
        <w:br/>
        <w:t>Ақырында Иманжүсіп Құтпапов Өскемен уезіне бес</w:t>
        <w:br/>
        <w:t>жыл жер аударылсын деп үкім шығарды генерал. Қол-</w:t>
        <w:br/>
        <w:t>аяғы кісенделмесін. Қашып кетпейтініне көзім жетелі.</w:t>
        <w:br/>
        <w:t>Барам десе қатыны бірге кетсін, Жаяу айдалмасын, ал</w:t>
        <w:br/>
        <w:t>барғапша көлік жалдаймын десе өз еркінде. Соңынан</w:t>
        <w:br/>
        <w:t>көп солдат шұбырмасын, салт ат мініп карап отыруға</w:t>
        <w:br/>
        <w:t>екеуі жетеді,</w:t>
        <w:br/>
        <w:t>Бұл үкімді естігенде Бәтима мен Жексен қатты қуан.</w:t>
        <w:br/>
        <w:t>ды, біріне-бірі жаутаңдап қарай берді. Бірінен-бірі «екеу-</w:t>
        <w:br/>
        <w:t>міз бірге кетеміз бе» деп үнсіз сұрап отыргандай.</w:t>
        <w:br/>
        <w:t>Бәтима жолға қамданды.</w:t>
        <w:br/>
        <w:t>Іу. ЖЕР АУГАП</w:t>
        <w:br/>
        <w:t>Бірер күшпен кейіп Омбыдан жалғыз ат жеккен төрт</w:t>
        <w:br/>
        <w:t>аяқты ағаш арба шықты шиқылдап, Қаланың көшеле-</w:t>
        <w:br/>
        <w:t>рінде арба, «жол бер, жол бер» деп келе жатқан сияк-</w:t>
        <w:br/>
        <w:t>ты еді. Қаладан алыстап, қайың тоғайдың арасына кір-</w:t>
        <w:br/>
        <w:t>генде «кеттік, кеттік» деген даусы естілді. Арбада ені</w:t>
        <w:br/>
        <w:t>адам -- Иманжүсіп пен Бәтима. Иманжүсіптің аяғы ар-</w:t>
        <w:br/>
        <w:t>баға сыймайтын болған соң салбыратып жіберген, ба-</w:t>
        <w:br/>
        <w:t>қайыпың басы анда-сапда жерге тиіп келеді. Бәтпма</w:t>
        <w:br/>
        <w:t>Иманжүсіпке жабыса түседі. Не болганып түсіпбей жау-</w:t>
        <w:br/>
        <w:t>таң-жаутап қарай береді. Жексен екеуі мшіп келген ала</w:t>
        <w:br/>
        <w:t>бие мсн Еркекүреңді Омби базарына сатқызды. Тең-</w:t>
        <w:br/>
        <w:t>білкекті серінің тақымыпа жаққап жануарлардың білі</w:t>
        <w:br/>
        <w:t>еді деп қимады, Еркекүрец Теңбілкөктіп жаиянан кеткі-</w:t>
        <w:br/>
        <w:t>сі келмей бұлқыпғапда екеуінің көздерішеп жас ыр-</w:t>
        <w:br/>
        <w:t>шып-ыршып түсті. Бірақ амал жоқ. Серіпің өзінен артық</w:t>
        <w:br/>
        <w:t>па. Ақшасы өз игілігіне жұмсалса одан артық нс арманы</w:t>
        <w:br/>
        <w:t>бар. Гркекүрең сатып алған сыганпың қолынан үш рет</w:t>
        <w:br/>
        <w:t>қашып шықты, Алғаш рет базарда Жексен мен Бәтима-</w:t>
        <w:br/>
        <w:t>ға ақшасын тәлеп, атти покталап алып кете бергетле</w:t>
        <w:br/>
        <w:t>ат артына қарап шұрқырап кісінеді. Тыпыршыл, ойнақ-</w:t>
        <w:br/>
        <w:t>900</w:t>
        <w:br/>
        <w:t>-- Естуім бар.</w:t>
        <w:br/>
        <w:t>Генсрал көп ойланды, қатты ойланды. Мышау керек</w:t>
        <w:br/>
        <w:t>адам екен! Босатып қоя берсем! Бірақ мыппу Ақмола</w:t>
        <w:br/>
        <w:t>уезшің басшыларына тыныштық бермес! Генералдың өзі</w:t>
        <w:br/>
        <w:t>босатты мені, генералдың өзімен тамыр боп қайттым</w:t>
        <w:br/>
        <w:t>деп желкелеріне мініп алар сол ақымақтардың.</w:t>
        <w:br/>
        <w:t>Итжеккенге айдатсам! Жалко мынадай адамды 60-</w:t>
        <w:br/>
        <w:t>лыстың айтқанына көнбедің деп жер аудару. Жігіт-ақ</w:t>
        <w:br/>
        <w:t>скен өзі де. Егер көбірек білім алса анау самогоннан</w:t>
        <w:br/>
        <w:t>бас алмай бір жұма бойы күні-түні ішіп, сс-түсінен ай-</w:t>
        <w:br/>
        <w:t>рылып жататын Чулаковтардың онына тұрар еді. Мен</w:t>
        <w:br/>
        <w:t>өз басым патшаның саясатына түсінбейміп. Орыстан бас-</w:t>
      </w:r>
    </w:p>
    <w:p>
      <w:r>
        <w:t>қаға сенбейді. Менің қол астымдағы ояз бастықтарының</w:t>
        <w:br/>
        <w:t>бәрі орыс. Қазақтан, татардан, Терістік, Алтай халықта-</w:t>
        <w:br/>
        <w:t>рынан қояйық деп талай айттым. Бір көпбеді. Чулаков</w:t>
        <w:br/>
        <w:t>сияқтыларды он жыл оқытуға жарайтыпдары бар ішін-</w:t>
        <w:br/>
        <w:t>де, Осы Құтпанов ше! Аздап қана оқытса, өзін аркаға</w:t>
        <w:br/>
        <w:t>қағып, омырауына әр түрлі лентаға таққан медальдар</w:t>
        <w:br/>
        <w:t>қадаса.. Тіпті оқытудың да керегі жоқ. Оқкымай-ақ</w:t>
        <w:br/>
        <w:t>орыс тіліне ағып тұр. Чулаков қанша оқыған адам.</w:t>
        <w:br/>
        <w:t>Барғап қағазды өзі оқымайды, тілмашына оқытады</w:t>
        <w:br/>
        <w:t>дейді. Арақтан бас алмайтын болған соң көзі бұлдырап</w:t>
        <w:br/>
        <w:t>қағаздағы жазуды көрмейтін болса керек. Және ондай</w:t>
        <w:br/>
        <w:t>ішкіш адамның миына сөз бара ма. Сол Мулаковтар</w:t>
        <w:br/>
        <w:t>өмір бақн көлденеп жол тартып, қағаз жазып көрген</w:t>
        <w:br/>
        <w:t>емес. Бәрін хатшысы меп тілмашы жазады, басқалар</w:t>
        <w:br/>
        <w:t>жазады. Жанына жақсы жәрдемші беріп ояз кеңсесінің</w:t>
        <w:br/>
        <w:t>үстінен қойса осы Құтпаповтар нағыз оц кол, он көз</w:t>
        <w:br/>
        <w:t>болуға жарайды, Бұлар әлі қулық-сұмдықты білмейтін,</w:t>
        <w:br/>
        <w:t>бұзылмаған, құдайдың жаратқан қалпындағы халық-</w:t>
        <w:br/>
        <w:t>тар той.</w:t>
        <w:br/>
        <w:t>Иманжүсіп туралы генерал әзір сшқандай үкім шы-</w:t>
        <w:br/>
        <w:t>ғармады, әлі де ойланбақ, әлі де сөйлеспек. Чулаков-</w:t>
        <w:br/>
        <w:t>тың әкеп кеткен рапорты алдында жатыр, оған да қа-</w:t>
        <w:br/>
        <w:t>рап қояды. Бірақ ондағы айтылғандардың Көбі ойға</w:t>
        <w:br/>
        <w:t>сиымсыз, мнға қонымсыз. Рапорттағы бір саңылауы</w:t>
        <w:br/>
        <w:t>жоқ қара бораннан мына қазақтың сөзі әлдеқайда орын-</w:t>
        <w:br/>
        <w:t>ды, дәлелді.</w:t>
        <w:br/>
        <w:t>-- Апара тұрыңдар,-- деді есіктің сыртында түр-</w:t>
        <w:br/>
        <w:t>ған солдатты шақырып алып.-- Жата тұрсын, ойланайық.</w:t>
        <w:br/>
        <w:t>Имапжүсіп абақтыға қайта жатты. Генерал әлі де</w:t>
        <w:br/>
        <w:t>қалың ойда.</w:t>
        <w:br/>
        <w:t>Әлде осы Құтпайовты басқа уезге бастық қып жібер-</w:t>
        <w:br/>
        <w:t>сем бе скеш! Онда Ақмола уезінің басшылары не дейді!</w:t>
        <w:br/>
        <w:t>Ол иттер өкпелейді-ау. Біз ұстай алмай жүрген адамды</w:t>
        <w:br/>
        <w:t>294</w:t>
        <w:br/>
        <w:t>ныстанатын елдің халқы да ядам қатарында санап, жок</w:t>
        <w:br/>
        <w:t>көрмей, адамша қарсы алар еді.</w:t>
        <w:br/>
        <w:t>Заңның өзі де менің ойымның дұрыстығы дәлелдей-</w:t>
        <w:br/>
        <w:t>ді. Рас, Ақмола, Семей, тағы басқа облыстарды кұру</w:t>
        <w:br/>
        <w:t>жөніндегі Ереженің 388 статьясы бойынша қылмысы</w:t>
        <w:br/>
        <w:t>шектен асқан адамдарды тұтқынга алуга ояз бастық-</w:t>
        <w:br/>
        <w:t>тарының правосы бар. Ал менің байымнын қылмысы</w:t>
        <w:br/>
        <w:t>шектен асып жатқан жоқ. Қазақ халқында мал ұрлау,</w:t>
        <w:br/>
        <w:t>әсіресе жылқы ұрлау етек алып отыр. Мүндай ұрылар</w:t>
        <w:br/>
        <w:t>көп. Бірақ олардын бірен-сараны болмаса абақтыға</w:t>
        <w:br/>
        <w:t>жабылғаны, жер аударылғаны жоқ, ұрланған малдыц</w:t>
        <w:br/>
        <w:t>құнын төлеп, құтылып кетіп жатыр. Менің байым да</w:t>
        <w:br/>
        <w:t>жылқы ұрлағап-ақ шығар, бірақ опыц абақтыға жабы-</w:t>
        <w:br/>
        <w:t>латын, этаппен жер айдалатын ешбір жөні жоқ. Ол</w:t>
        <w:br/>
        <w:t>тағдырдың тәлкегіне түсіп, қаулаган әсектіц, барып түр-</w:t>
        <w:br/>
        <w:t>ған бас араздықтың тәлкегіне түсіп, отыр. Менің байым-</w:t>
        <w:br/>
        <w:t>ның Осынша түбіне жеткен Ақмоланың ояз бастығы мен</w:t>
        <w:br/>
        <w:t>болыстық старшын. Иманжүсіп Құтпан ұлының қылмы-</w:t>
        <w:br/>
        <w:t>сы туралы жөнді тергеу болған жоқ, сот қарап үкім</w:t>
        <w:br/>
        <w:t>шығарған жоқ.</w:t>
      </w:r>
    </w:p>
    <w:p>
      <w:r>
        <w:t>Біздер, қырғыздар, Россияның біз сиякты бұратана</w:t>
        <w:br/>
        <w:t>халықтары П кастаныц ХУІІ пунктінің 819 статьясына</w:t>
        <w:br/>
        <w:t>жатамыз. Онда аса бір шектен асқан жағдайда болмаса</w:t>
        <w:br/>
        <w:t>бұл халықтарды абақтыға жабуға болмайды. Қіші-гі-</w:t>
        <w:br/>
        <w:t>рім жазасы үшін кұн көрісінен айыруға болмайды де-</w:t>
        <w:br/>
        <w:t>лінген.</w:t>
        <w:br/>
        <w:t>Осыларды айта келіп, менін Сізден аса жоғары мәр-</w:t>
        <w:br/>
        <w:t>тебелі министр тақсыр, өтінейін дегенім мылау еді. Ме.</w:t>
        <w:br/>
        <w:t>нің байым Иманжүсіп Құтпан ұлын Итжеккенге айда-</w:t>
        <w:br/>
        <w:t>май осы төңіректегі ояздардың біріне жер аударсаңыз.</w:t>
        <w:br/>
        <w:t>Және оны этаппен айдамай, полицияның бақылауымен</w:t>
        <w:br/>
        <w:t>әйеліп бірге ертіп әкетуге, аздаған мал-мүлік алуға</w:t>
        <w:br/>
        <w:t>рұқсат беріп ерікті түрде жер аудартсаңыз. Әгар кажет</w:t>
        <w:br/>
        <w:t>деп тапсаңыз, полицейскийлердің, стражииктердің жол</w:t>
        <w:br/>
        <w:t>шыгынын өз мойныма алуға ризалық білдіремін, Бұган</w:t>
        <w:br/>
        <w:t>керекті ақшаны Акмола оязы бастығының қазынасына</w:t>
        <w:br/>
        <w:t>күні бұрын тапсырып қоюға шамам келеді. Сонымен</w:t>
        <w:br/>
        <w:t>бірге, ол жер аударылгашша тұтқыннан босатып, поли-</w:t>
        <w:br/>
        <w:t>цияның қарауымен кепілдікке беруіңізді өтінемін.</w:t>
        <w:br/>
        <w:t>Аса жоғары мәртебелі тақсыр! Әгәр сіз осындай бүй-</w:t>
        <w:br/>
        <w:t>рық берсеңіз қазынаның да мүддесін қорғаған болар</w:t>
        <w:br/>
        <w:t>едіңіз, сонымен бірге біз сияқты құлыңыздың шаңы-</w:t>
        <w:br/>
        <w:t>рағы құламауы, семьясы бұзылмауы үшін зор адамгер.</w:t>
        <w:br/>
        <w:t>шілік жасаган болар слініз. Ол үшін біз Сіздің аман-</w:t>
        <w:br/>
        <w:t>сау, дәрежеңіздің жоғарылай беруін бсс уақыт намазы-</w:t>
        <w:br/>
        <w:t>298</w:t>
        <w:br/>
        <w:t>солқ етті. Епірсп қоя беруге ат айдаушыдан именеді.</w:t>
        <w:br/>
        <w:t>Жүсібінен жасқанады. Ақырында көзінің жасын тыйды,</w:t>
        <w:br/>
        <w:t>жаулығының етегімен болін сүртті. Содан кейін Иман-</w:t>
        <w:br/>
        <w:t>жүсіпке қырындап отырды.</w:t>
        <w:br/>
        <w:t>-- Қойпы серім, қайдағы бір адампың жүйкесін бо-</w:t>
        <w:br/>
        <w:t>сататын өлеңдерің таусылмайды ғой. Күлетін, жан сер-</w:t>
        <w:br/>
        <w:t>гітетін бірдеме айтсанызшы.</w:t>
        <w:br/>
        <w:t>Иманжүсіп Бәтимага жалт қарады. Қөңілін жабыр-</w:t>
        <w:br/>
        <w:t>қатқан екем деп қысылып қалды. Жақындай отырып</w:t>
        <w:br/>
        <w:t>жауырынын қапсыра құшақтады да, алдына қарай</w:t>
        <w:br/>
        <w:t>тартты.</w:t>
        <w:br/>
        <w:t>-- Жарайды. Басқа өлең айтайын. Тыңда:</w:t>
        <w:br/>
        <w:t>Мен елімде жүргепде жұрттап астым,</w:t>
        <w:br/>
        <w:t>Менменсіген болыстың көціліп бастым.</w:t>
        <w:br/>
        <w:t>КҚүйеуі әкетем деп келген түні,</w:t>
        <w:br/>
        <w:t>Көзінше Бәтиманы алып қаштым.</w:t>
        <w:br/>
        <w:t>Бәтима ішегі қатқанша сылқ-сылқ күлді.</w:t>
        <w:br/>
        <w:t>-- Алып қашқан жоқ едіңіз ғой. Менің қайтее ле</w:t>
        <w:br/>
        <w:t>қалмайтынымды сезіп, әкем мен шсшем ұзатып берген</w:t>
        <w:br/>
        <w:t>жоқ па еді?</w:t>
        <w:br/>
        <w:t>-- Оның рас. Қалжыңға айтам, Бәтішжан. Түкен</w:t>
        <w:br/>
        <w:t>басқалардай емсс ақылды адам гой. Қайтарып айдап</w:t>
        <w:br/>
        <w:t>әкететін қалыңмалына да қызыққан жоқ, қажының қа-</w:t>
      </w:r>
    </w:p>
    <w:p>
      <w:r>
        <w:t>һарынан да қорыққан жоқ.</w:t>
        <w:br/>
        <w:t>-- Несіне қорықсын, Біздің арғы аталарымыз атак-</w:t>
        <w:br/>
        <w:t>ты батыр болған дейді ғой. Оның алдында осы қажы-</w:t>
        <w:br/>
        <w:t>ның аталарым тек тізерлеп жүріп келіп жығылады екен.</w:t>
        <w:br/>
        <w:t>-- Оның рас. Бірақ сол қажы Райымханмен үндес</w:t>
        <w:br/>
        <w:t>болып, маған қолынан келгенін істеп бақты-ау.</w:t>
        <w:br/>
        <w:t>-- Қолынан келетіп өнері жоқ, сойыл ұстап шығатын</w:t>
        <w:br/>
        <w:t>жүрегі жоқ, бірақ біреуде есесі кетсе соны өле-өлгенше</w:t>
        <w:br/>
        <w:t>ұмытпайтын қаскүнем адам дейтін біздің ел.</w:t>
        <w:br/>
        <w:t>-- Тірі болсақ әлі талай кездесерміз бұл мырзалар-</w:t>
        <w:br/>
        <w:t>мен, Құн ілгері, жыл алда.</w:t>
        <w:br/>
        <w:t>-- Қойыңызшы сері. Осыдан аман-есен елге қайтсақ</w:t>
        <w:br/>
        <w:t>тып-тыпыш отырамыз, мал бағып, Әтікемді күтіп. Не</w:t>
        <w:br/>
        <w:t>керек алысып-жұлыса беріп.</w:t>
        <w:br/>
        <w:t>-- Мон тыныш отырар едім-ау, отырғызып қойса,</w:t>
        <w:br/>
        <w:t>Елге қайтып келс қалсам Шолақ ояз бас болып Райым-</w:t>
        <w:br/>
        <w:t>хан болыс, Перісепкеп тыпыш жатар дейсің бс.</w:t>
        <w:br/>
        <w:t>-- Шіркін-ай, мынадай ыстықта Қарасуга барсақ,</w:t>
        <w:br/>
        <w:t>үлкен үйдің салқындан тұрган сары қымызынан бір тов-</w:t>
        <w:br/>
        <w:t>таған қолға тисс. Бас алмастан жұтар едім, тостағанныц</w:t>
        <w:br/>
        <w:t>түбін көкке бір-ақ көтерер едім. Сағындым-ау.</w:t>
        <w:br/>
        <w:t>305</w:t>
        <w:br/>
        <w:t>күпті, Ұйқы жоқ, тамақтан әс етпейді, Бих жақсы жері</w:t>
        <w:br/>
        <w:t>Ақмола түрмесіндегідей емес, кеціпілік, тамақ алады.</w:t>
        <w:br/>
        <w:t>Соның арқасында ғой Иманжүсіптің есіп жиып тыца-</w:t>
        <w:br/>
        <w:t>йып қалғаны. Қөзбе-көз жолықтырылмағапмен түрме</w:t>
        <w:br/>
        <w:t>надзирателіне тиын-тебен беріп хабар да алып отыр.</w:t>
        <w:br/>
        <w:t>Не дегенмен ел аузындағы сөз жақсы смгс, Түбі не 6о-</w:t>
        <w:br/>
        <w:t>лары белгісіз. Екеуі ақылдасып генерал-губерпаторға</w:t>
        <w:br/>
        <w:t>Ботпмапың атынан тагы арыз жазбақ болды.</w:t>
        <w:br/>
        <w:t>-- Бұган бір жазылды ғой, одан жоғарғысы жоқ па</w:t>
        <w:br/>
        <w:t>еді?-- делі Бәтима.</w:t>
        <w:br/>
        <w:t>-- Бар шығар, ішкі істер министрлігі бар емес пе?</w:t>
        <w:br/>
        <w:t>Ендеше тұп-тура соның өз атына жазайық. Шапа-</w:t>
        <w:br/>
        <w:t>нымызды шешіп алар дейсің бе, неміз кетіп барады.</w:t>
        <w:br/>
        <w:t>-- Сол дұрыс.</w:t>
        <w:br/>
        <w:t>Осыған ксліскен соң Бәтима елге қос атпен Жекесн-</w:t>
        <w:br/>
        <w:t>ді жіберіп, мұсылманша хат білетін Жұмабек Нұралы</w:t>
        <w:br/>
        <w:t>ұлы дегенді алдырды Да, оған өзі айтып отырып, мына</w:t>
        <w:br/>
        <w:t>арызды жаздырды.</w:t>
        <w:br/>
        <w:t>Аса жоғары мәртебелі ішкі</w:t>
        <w:br/>
        <w:t>істер министрі тақсырға Ақмола</w:t>
        <w:br/>
        <w:t>олзы, Ақмола болысының қазағы</w:t>
        <w:br/>
        <w:t>Иманжүсіп Құтпанұлының қатыным</w:t>
        <w:br/>
        <w:t>Бәтима Құтпанова -- Түктібаевадан</w:t>
      </w:r>
    </w:p>
    <w:p>
      <w:r>
        <w:t>АРЫЗ!</w:t>
        <w:br/>
        <w:t>Ақмоланың Ояз бастығының айтуы бойынша аса</w:t>
        <w:br/>
        <w:t>жоғары мәртебелі Дала тенерал-губернаторы тақсыр</w:t>
        <w:br/>
        <w:t>менің байым Иманжүсіп Құтпанұлын басқа облысқа</w:t>
        <w:br/>
        <w:t>жер аудармақшы болыпты деп естідім. Ол жана барып</w:t>
        <w:br/>
        <w:t>орнығатын жеріне этаппен айдалуға тиіс. Бұл арада</w:t>
        <w:br/>
        <w:t>мен байымның басқа облысқа пе себепті жер аудары-</w:t>
        <w:br/>
        <w:t>латыны туралы айтайын деп отырғаным жоқ, ол өз ал-</w:t>
        <w:br/>
        <w:t>дына бөлек мәселе. Оныц этаппен айдалуы жайында өз</w:t>
        <w:br/>
        <w:t>ойымды айтып Сізден, аса жоғары мәртебелі министр</w:t>
        <w:br/>
        <w:t>тақсыр, мынаны тілемекпіп, Басқа жерге ерікті түрде</w:t>
        <w:br/>
        <w:t>қоныс аударылған азаматтар өздерінің азаматтық ир24-</w:t>
        <w:br/>
        <w:t>восын жоймайды, тек өзінің туып-өскен ортасынан бас-</w:t>
        <w:br/>
        <w:t>қа ортаға барып орпығады. Олардың дүние, мүлік жинау</w:t>
        <w:br/>
        <w:t>правосы да жойылмайды, тіпті жер исмденуіне де пра-</w:t>
        <w:br/>
        <w:t>восы бар. Сондықтан олардың қол-аяғын кісендеп, Эган-</w:t>
        <w:br/>
        <w:t>і Бұл арыздың түпнұсқасы да ҚазССР Мемл. архивінде сақтау-</w:t>
        <w:br/>
        <w:t>ды. (8, А)</w:t>
        <w:br/>
        <w:t>296</w:t>
        <w:br/>
        <w:t>пеп айдаудың қажеттігі жоқ ден білемін. Жаца қоны-</w:t>
        <w:br/>
        <w:t>сына барған соц оларга бәрібір бостандық беріледі.</w:t>
        <w:br/>
        <w:t>Мұндайларды үкім шыққанға дейін алдып алая түрмеге</w:t>
        <w:br/>
        <w:t>қамап азап көрсету, одан кейіп Этаппен айдау мүлде</w:t>
        <w:br/>
        <w:t>әділетсіздік, адампың адамгершілігін қорлау деп ойлай-</w:t>
        <w:br/>
        <w:t>мып, Бұл айдаушының өзінің ғана емес, бүкіл есмья-</w:t>
        <w:br/>
        <w:t>сышыц-- қатын, баласы, туған, туысқаны әке-шешесінің</w:t>
        <w:br/>
        <w:t>жанына батады. Ол ол ма, семья жау адамдардың қа-</w:t>
        <w:br/>
        <w:t>лында қалып азап шегеді, мал-мүлкі талауға түседі.</w:t>
        <w:br/>
        <w:t>Бұрынғы орнында ниесінсіз қалган семыя бұзылады,</w:t>
        <w:br/>
        <w:t>шаңырағы ортасыпа түседі. Артында қалған ағайын</w:t>
        <w:br/>
        <w:t>туыстарының арасында айдалған адамның мал-мүлкіне</w:t>
        <w:br/>
        <w:t>таласып араздық туады. Екіншіден, айдалып барған</w:t>
        <w:br/>
        <w:t>адам жаңа қоғамға жат, жек көрінішті болады. Онып</w:t>
        <w:br/>
        <w:t>ешкіммен араласуға, адал еңбек етуге мүмкіндігі бол-</w:t>
        <w:br/>
        <w:t>майды. Ол кораға түскен қасқыр тәрізді ызалы, тіршілік-</w:t>
        <w:br/>
        <w:t>тен күдер үзген адам, бар ойы, бар ннеті қайтсе де қа-</w:t>
        <w:br/>
        <w:t>шып шығу балады. Сөйтіп ол қылмыс жолына түседі,</w:t>
        <w:br/>
        <w:t>түзелудің орнына бұзылады, ақырында құриды.</w:t>
        <w:br/>
        <w:t>Жер аударылатын адамды Этапшпен айдау біз тәріз-</w:t>
        <w:br/>
        <w:t>ді көшпелі халықтың жанына қатты батады. Әсіресе,</w:t>
        <w:br/>
        <w:t>менің байымдай өзінің әжентәуір дәулеті бар адамның</w:t>
        <w:br/>
        <w:t>малы, дүниесі колынан іс келмейтін қатын-баланың,</w:t>
        <w:br/>
        <w:t>жалдамалы адамдардың қарамағында қырылып-жойы-</w:t>
        <w:br/>
        <w:t>лып, ұстағанның қолында, тістегеннің аузында кетіп</w:t>
        <w:br/>
        <w:t>талан-таражға түседі. Сонша мол байлықтан өзінін ка-</w:t>
        <w:br/>
        <w:t>ра басына түк пайдасы тимей одан сайын ызасы қайнай</w:t>
        <w:br/>
        <w:t>түседі. Ол адам бөтен жерде, бөтеп адамдардың ара-</w:t>
        <w:br/>
        <w:t>сында қараусыз, күтусіз азып тозады.</w:t>
        <w:br/>
        <w:t>Қазақ халқының дәстүрі бойынша байы ұзақ сапарға</w:t>
        <w:br/>
        <w:t>кетее және оныц қайтып оралуы негайбыл болса, қаты-</w:t>
        <w:br/>
        <w:t>нының басқа байға тиюге (байының жақын туысы бол-</w:t>
        <w:br/>
        <w:t>сын, болмасын бәрібір) еркі бар. Және ол жаңа байына</w:t>
        <w:br/>
        <w:t>өз басы гана смсс, барлық малымен, дүнне-мүлкімен</w:t>
        <w:br/>
        <w:t>барады. Әгарда Мемлекеттік советтіц ұйғаруымен 1893</w:t>
      </w:r>
    </w:p>
    <w:p>
      <w:r>
        <w:t>жылы бекітілгеп және одан кейін 17 статья қосылып</w:t>
        <w:br/>
        <w:t>өзгертілген Ерсже бойынша жазалы деп табылған адам-</w:t>
        <w:br/>
        <w:t>ды алдын ала түрмеге жауып азаптамай-ақ одан кейін</w:t>
        <w:br/>
        <w:t>жаңа қонысына Этаппен айдамай-ақ полицияныц бақы-</w:t>
        <w:br/>
        <w:t>Лауымен ерікті түрде, өзінің аздаған малымен, дүнпе-</w:t>
        <w:br/>
        <w:t>мүлкімен, қатынымен, қол-аяғы кісенделмей жөпелтіл-</w:t>
        <w:br/>
        <w:t>ге қандай әділ, қандай жақсы болар еді. Адамның ең</w:t>
        <w:br/>
        <w:t>жақыны, ең жанашыры -- қойнындағы қатыны екені жұрт-</w:t>
        <w:br/>
        <w:t>тың бәріне белгілі емес пе. Сонда жаңадан барып ке-</w:t>
        <w:br/>
        <w:t>297</w:t>
        <w:br/>
        <w:t>болды. Дәм-тұзымыз араласты, көңілімізде алалық бол-</w:t>
        <w:br/>
        <w:t>ған жоқ. Әлі де солай. Орыс тіліп солардан үйрендім.</w:t>
        <w:br/>
        <w:t>-- Во-0-0-он он0 қа-а-ак!- деді ғсперал.-- Оларың</w:t>
        <w:br/>
        <w:t>сімдер?</w:t>
        <w:br/>
        <w:t>-- Олар ішкі Ресейден тіршілік іздеп қазақ жеріне</w:t>
        <w:br/>
        <w:t>көшіп келген қарашпекпендер. Солардың арасипда Алек-</w:t>
        <w:br/>
        <w:t>сандров. Мартынов тәрізді жақсы адамдар бар.</w:t>
        <w:br/>
        <w:t>-- Олай болса Александровтың баласын неге ұрдың,</w:t>
        <w:br/>
        <w:t>Талдыртып тастапсың гой.</w:t>
        <w:br/>
        <w:t>-- Райымхан Жылқыбаев ұр деді. Құшіңді аяма де-</w:t>
        <w:br/>
        <w:t>ді, Өлсе жауабын мен берем деді, Ұрдым. Еғор талып</w:t>
        <w:br/>
        <w:t>құлады. Болыстың айтқаны бекер екен. Мені алдапты.</w:t>
        <w:br/>
        <w:t>Бірақ Жылқыбаев ойының арамдыгына орыстар түсін-</w:t>
        <w:br/>
        <w:t>ді. Ұрғап мен болғанмен ұрғызған Райымхан екенін олар</w:t>
        <w:br/>
        <w:t>білді.</w:t>
        <w:br/>
        <w:t>-- Да-а-а!-- деп тенсрал екі қолын артына үстеп,</w:t>
        <w:br/>
        <w:t>ерсілі-қарсылы қаттырақ басып жүріп кетті. Бтігіпің</w:t>
        <w:br/>
        <w:t>сықыры баганағыдан тәрі де қаттырақ шыкты, алыстан</w:t>
        <w:br/>
        <w:t>естілді, қайта айналып айыпкердің алдына келіп тұра</w:t>
        <w:br/>
        <w:t>қалды.-- Болыс ұр десе де, Егор талмайтыпндай ақырын</w:t>
        <w:br/>
        <w:t>неге ұрмадын?</w:t>
        <w:br/>
        <w:t>-- Ол арасына айыптымын, генерал мырза, ашу қы-</w:t>
        <w:br/>
        <w:t>сып, күшім тасығапда әзімс-өзім пе бола алмай қала-</w:t>
        <w:br/>
        <w:t>тыным бар.</w:t>
        <w:br/>
        <w:t>Генерал тағы жүріп кетті, тағы ойланды. «Дұрыс ай»</w:t>
        <w:br/>
        <w:t>тады» деді ішінен. «Батырлар, жүректілер сөйтеді ғой».</w:t>
        <w:br/>
        <w:t>-- Сен қолынан қан сорғалаған ұры дейді ғой, Ма.</w:t>
        <w:br/>
        <w:t>ңайдагы қазақ байларыпың малына тыныштық бермей-</w:t>
        <w:br/>
        <w:t>ді дейді. Семізін ұрлап әкетіп сойып жейді, жүйрігін мі-</w:t>
        <w:br/>
        <w:t>ніп кетеді дейді. Оған ис айтасың?</w:t>
        <w:br/>
        <w:t>Иманжүсіп әуелі аузып тамсанып, генералға қарап</w:t>
        <w:br/>
        <w:t>басын шайқап күлгендей болды. «Миға қонбайтын сөзге</w:t>
        <w:br/>
        <w:t>сенетіп топас адам екенсін» дегені айтпаса да көрініп</w:t>
        <w:br/>
        <w:t>тұр.</w:t>
        <w:br/>
        <w:t>-- Ұры кай жерде жок, генерал мырза,- деді аздап</w:t>
        <w:br/>
        <w:t>кейін.- Аш екенсің, мынаны қорек қыл дсп бөліп бере-</w:t>
        <w:br/>
        <w:t>тін кім бар жалғанда. Біреулер ұрлықты ғіп болған соң,</w:t>
        <w:br/>
        <w:t>өліп бара жатқан сон амалсыздан істейді. Бірақ олардың</w:t>
        <w:br/>
        <w:t>қолынан ірі ұрлық келмейді. Ауыл-үйдің арасында, тоқ-</w:t>
      </w:r>
    </w:p>
    <w:p>
      <w:r>
        <w:t>ты-торым, құрт-ірімшік, айпһан-шалап. Енді біреулер</w:t>
        <w:br/>
        <w:t>ұрлықты біреуден кек алу үшін істейді. Бүл ұрлық жыл-</w:t>
        <w:br/>
        <w:t>қҡыпы үйірлеп айдап әкететіп комақтылау келеді, Атақ</w:t>
        <w:br/>
        <w:t>шығару үшін ұрлық істейтін есерлер де бар, Меп осы</w:t>
        <w:br/>
        <w:t>ұрылардың бәрінен де аулақпып, генерал мырза. Өзіңіз</w:t>
        <w:br/>
        <w:t>ойлаңызшы. Тоқты-торым ұрлайтын мен аш емеспін,</w:t>
        <w:br/>
        <w:t>992</w:t>
        <w:br/>
        <w:t>бірсулері аузына апара жатқан сорпасып төгіп алды,</w:t>
        <w:br/>
        <w:t>біреулер етегіне салып санап отырғап ақшасының са-</w:t>
        <w:br/>
        <w:t>пынан жаңылды. Қазақ атаулы басқаның бәрін қойып,</w:t>
        <w:br/>
        <w:t>аттылы-жаяу әшпінің даусы шыққан үйге қарай ағылып</w:t>
        <w:br/>
        <w:t>жатты.</w:t>
        <w:br/>
        <w:t>Құн еңкейіп базардың қызуы басылган шақта жұрт</w:t>
        <w:br/>
        <w:t>Қарасардың сыртындағы дөңге жиналады. Мұндағы</w:t>
        <w:br/>
        <w:t>қызық бағанағы ақ боз үйдегі оп меп сауықтан, ст пен</w:t>
        <w:br/>
        <w:t>қымыздан алдеқайда артық.</w:t>
        <w:br/>
        <w:t>Қай халықтың болса да делебесін қоздырытш, қан</w:t>
        <w:br/>
        <w:t>қыздыратын-- күш сынау, балуан күрес.</w:t>
        <w:br/>
        <w:t>Жұрт жиналып, төбенің беткейіне алқа қотан отыра</w:t>
        <w:br/>
        <w:t>бергенде біреуі:</w:t>
        <w:br/>
        <w:t>-- Осы жәрмеңкеге кеше Семсй жақтан бір жігіт</w:t>
        <w:br/>
        <w:t>келді. Әй, сол тегін адам емес, бойында алыптың күшін-</w:t>
        <w:br/>
        <w:t>Дей күші бар шығар,- деді.</w:t>
        <w:br/>
        <w:t>-- Саудагер ме скен?</w:t>
        <w:br/>
        <w:t>-- Жоқ, саудагерге ұқсамайды.</w:t>
        <w:br/>
        <w:t>-- Жалғыз ба?</w:t>
        <w:br/>
        <w:t>-- Жанында үріп ауызға салғандай келіншегі бар.</w:t>
        <w:br/>
        <w:t>-- Ол кім болды екен?</w:t>
        <w:br/>
        <w:t>-- Қім болса да соны іздеп тауып күреске түсіріп,</w:t>
        <w:br/>
        <w:t>қызығын көру керек.</w:t>
        <w:br/>
        <w:t>-- Осында Қажымұқан да келеді деп жүр ғой.</w:t>
        <w:br/>
        <w:t>-- Не дейді-ау, Қызықтың көкесін көреміз десейші.</w:t>
        <w:br/>
        <w:t>-- Бірақ онымен күресуге кім шыға қояр дейсің, жа-</w:t>
        <w:br/>
        <w:t>нын тастай алмай жүрген біреу болмаса.</w:t>
        <w:br/>
        <w:t>-- Неге? Ел емес пе. Ел болған соң одан ер тумай</w:t>
        <w:br/>
        <w:t>ма.</w:t>
        <w:br/>
        <w:t>-- Дүние жүзіндегі кәпір мен мұсылманда оның</w:t>
        <w:br/>
        <w:t>жықпағаны жоқ дейді.</w:t>
        <w:br/>
        <w:t>-- Қажымұқан келсе оның қызығын көре жатармыз,</w:t>
        <w:br/>
        <w:t>оған дейің жаңағы айтқан жігітті іздеп табу керек екен.</w:t>
        <w:br/>
        <w:t>-- Меп табам. Қешеден бері екі-үш рет көрдім. Та-</w:t>
        <w:br/>
        <w:t>нимын, Ертең алып келемін,- деді алғашқы көрдім де-</w:t>
      </w:r>
    </w:p>
    <w:p>
      <w:r>
        <w:t>теп пысықша,</w:t>
        <w:br/>
        <w:t>-- Әкел. Әкел.</w:t>
        <w:br/>
        <w:t>Баян жақтан, Қараөткелден жәрменкеге келген бі-</w:t>
        <w:br/>
        <w:t>рен-сарандар Имапжүсіпті ширамытқаны да болған</w:t>
        <w:br/>
        <w:t>«Құдай-ау, осыны кайда көрдім!» деп қала берген олар.</w:t>
        <w:br/>
        <w:t>«Сол» деуге тілі бармайды. Қиімі жұлыны, сақал мұрты</w:t>
        <w:br/>
        <w:t>812</w:t>
        <w:br/>
        <w:t>ақы да сұраған жоқ,- екеуің екі түйеге мініңдер,-деді</w:t>
        <w:br/>
        <w:t>тек.</w:t>
        <w:br/>
        <w:t>Бір қозғалып ксткен соң саудагер жолда көп тоқта-</w:t>
        <w:br/>
        <w:t>ған жоқ, жүріп келеді.</w:t>
        <w:br/>
        <w:t>Екі қонып, үшінші күш түс ауа саудагердің түйелері</w:t>
        <w:br/>
        <w:t>Қоянды бұйратынан асын түсіп, қара құрттай қаптаган</w:t>
        <w:br/>
        <w:t>халықты, жер жүзіне сыймай, Қарасор көліп, Талды өзе-</w:t>
        <w:br/>
        <w:t>нін алып жатқан малды көрді, Қоянды жәрменкесіне</w:t>
        <w:br/>
        <w:t>алыстан саудагерлер күн жүріп, түн жүріп арандарын</w:t>
        <w:br/>
        <w:t>ашып аптығыл жетеді. Бәрінің құлқышын тесіп бара жат-</w:t>
        <w:br/>
        <w:t>қан қазақтың тегін малы, жүні, тері-терсегі, майы.</w:t>
        <w:br/>
        <w:t>Сейлан (цейлон) шайы тек Үркіт жактан келетін сауда-</w:t>
        <w:br/>
        <w:t>герлерде. Мұның бір ширегіше ту қойын сөзге келмей</w:t>
        <w:br/>
        <w:t>береді қазақ, Ірбіт пен Петіремпор жақтан көбінесе би-</w:t>
        <w:br/>
        <w:t>дай қуыратын шойын таба, қаңылтыр бақыраш, үш ше-</w:t>
        <w:br/>
        <w:t>лектік, бес шелектік шойын қазан, ұш аяқты ошақ. Бес</w:t>
        <w:br/>
        <w:t>шелектік қазанның құны бір ту бие, ал бір уыс бидай</w:t>
        <w:br/>
        <w:t>қуыратын шойын таба--бір тоқты. Бұхар мен Ташкел-</w:t>
        <w:br/>
        <w:t>нің өрігі мен мейізінде баға жоқ. Басына сәлде ораған</w:t>
        <w:br/>
        <w:t>сарт бір шетте әбден кір басып, әуелде қаракүрең екені,</w:t>
        <w:br/>
        <w:t>сары күрең екені белгісіз дорбаға салып, қозының құ-</w:t>
        <w:br/>
        <w:t>малағындай бірдемелерді ұстап тұр.</w:t>
        <w:br/>
        <w:t>-- Бұл не?-- дейді ентелеп мосқал қазақ,</w:t>
        <w:br/>
        <w:t>-- Бұл пайғамбарымыз дәмін татқан қасиетті та-</w:t>
        <w:br/>
        <w:t>гам-- хұрма.</w:t>
        <w:br/>
        <w:t>-- Мұнынның құны ис?</w:t>
        <w:br/>
        <w:t>-- Алыңыз. Дәмін сіз де татыңыз. Мұнда құн жоқ,</w:t>
        <w:br/>
        <w:t>Берем десеңіз өзіңіз біліп бірдеме берерсіз. Бермесеңіз</w:t>
        <w:br/>
        <w:t>Мұхаммет пайғамбар саллаалла ғалайссаламның аруа-</w:t>
        <w:br/>
        <w:t>ғы үшін салауат.</w:t>
        <w:br/>
        <w:t>Біреуініп дәмін татты қазақ, Тәтті екен. Кәдімгі</w:t>
        <w:br/>
        <w:t>өрік сияқты. Бірақ сүйегі ондай смес, жыланның басы</w:t>
        <w:br/>
        <w:t>сияқты ғой өзі.</w:t>
        <w:br/>
        <w:t>-- Дұрыс айтасыз, әпендім. Жіпке өткізіп баланың</w:t>
        <w:br/>
        <w:t>бесігіне байлап қойсаңыз жылан жоламайды.</w:t>
        <w:br/>
        <w:t>-- Яныр-ай, е. Сондай кереметі бар еді Де.</w:t>
        <w:br/>
        <w:t>-- Айтып тұрғам жоқ па пайғамбарымыз жеген деп,</w:t>
        <w:br/>
        <w:t>Тағы алыңыз.</w:t>
        <w:br/>
        <w:t>Мосқал қазақ уыстап алуға дорбасының түбі көрініп</w:t>
      </w:r>
    </w:p>
    <w:p>
      <w:r>
        <w:t>қалатын болған соң қымсынды, Үш саусағының басымен</w:t>
        <w:br/>
        <w:t>шөкіп алды да, бір құнап өгіздің құнын беріп бұрылып</w:t>
        <w:br/>
        <w:t>кетті.</w:t>
        <w:br/>
        <w:t>Мосқал қазақтың пейіліне риза болған саудагер</w:t>
        <w:br/>
        <w:t>сарт:</w:t>
        <w:br/>
        <w:t>-- Ннетіңіз қабыл болсын, әпендім,-- деп қала берді.</w:t>
        <w:br/>
        <w:t>өскеп. Ол мұпдай халге неге келсін. Бойы зор, балуан</w:t>
        <w:br/>
        <w:t>депелі адам аз ба қазақта.</w:t>
        <w:br/>
        <w:t>Жұрт төбенің басыла жиналган «мен бір керемет</w:t>
        <w:br/>
        <w:t>адам көрдім, бойы пәлендей, білегі түгендей» деп дау-</w:t>
        <w:br/>
        <w:t>пыққан ПІіманжүсіпті де, онымен шап беріп ұстғсып,</w:t>
        <w:br/>
        <w:t>тайқып шыға келген жігітті де көргеп адам, жүгіре жө-</w:t>
        <w:br/>
        <w:t>нелді. Думан әбден қызған кезде жалынып-жалпайып</w:t>
        <w:br/>
        <w:t>Иманжүсіпті алып келді. Күргсеке түспеймін деген сркі-</w:t>
        <w:br/>
        <w:t>не қойған жоқ, біреу шапанын, біргу тымағын исшшіп,</w:t>
        <w:br/>
        <w:t>біреу етігіне жармасып жатты.</w:t>
        <w:br/>
        <w:t>-- Жығылсаң жер көтереді. Жұрт қолқалап отыр,</w:t>
        <w:br/>
        <w:t>меселін қайтарма,-- деп жатқандар да бар.</w:t>
        <w:br/>
        <w:t>Иманжүсіп амалсыздан күреске түсті. Ортаға шығып</w:t>
        <w:br/>
        <w:t>отырған орта бойлы, бұлшық еттері бұлтыңдаған, мой-</w:t>
        <w:br/>
        <w:t>ны жуан, кеспелтек қара екен. Бұл осы маңайдың жам-</w:t>
        <w:br/>
        <w:t>басы әзір жерге тиіп көрмеген атақты балуапы болатын.</w:t>
        <w:br/>
        <w:t>Сонысына сенді ме, төбесіне қараса басындағы бөркі</w:t>
        <w:br/>
        <w:t>түсетіндей зор адамға келіп, бір қолымен білегінен</w:t>
        <w:br/>
        <w:t>шап беріп, бір қолын іштен салды. Мұның әуелден бергі</w:t>
        <w:br/>
        <w:t>әдісі балуанның есін жидырмай үйіріп әкетіп, сөйтіп</w:t>
        <w:br/>
        <w:t>жүргенде аягынан қағып қалу еді. Бірақ Нманжүсіп</w:t>
        <w:br/>
        <w:t>онысына көнген жоқ, орнынан қозғалта алмады. «Мы-</w:t>
        <w:br/>
        <w:t>нау тегін ядам емес екен» деп сескеніп қалды жігіт. ко-</w:t>
        <w:br/>
        <w:t>лын жұлып алып шегініп кетті. «Өзі қимылдасын» деген-</w:t>
        <w:br/>
        <w:t>дей айнала жүгіріп қашқақтап жүр. Бір реті келгенде</w:t>
        <w:br/>
        <w:t>Иманжүсіп жігітті жауырынан ұстап алып тік көтерді.</w:t>
        <w:br/>
        <w:t>Аяғын жерге тигізбей үш-төрт айналдырды да лақты-</w:t>
        <w:br/>
        <w:t>рып жіберді. Жігіт етпетінен жығылды, көпке дейін тұра</w:t>
        <w:br/>
        <w:t>алмады. Есеңгіреп қалған тәрізді. Иманжүсіп оны қоз-</w:t>
        <w:br/>
        <w:t>ғалтпай баса қалайып деген жоқ, таң қалған адамдай</w:t>
        <w:br/>
        <w:t>қарап түр. Жігіт тұрды да, сылти басып барып топка</w:t>
        <w:br/>
        <w:t>кіріп кетті. Имапжүсіпті қолқалап күреске түсірген бес-</w:t>
        <w:br/>
        <w:t>алты адам жүгіріп келіп үйіріліп жатыр.</w:t>
        <w:br/>
        <w:t>-- Нағыз балуан екенсің ғой өзің.</w:t>
        <w:br/>
        <w:t>-- Нагыз алып десейші.</w:t>
        <w:br/>
        <w:t>-- Енді кім шығады?</w:t>
        <w:br/>
        <w:t>-- Кім шығушы сді мынадай жойқынға.,</w:t>
        <w:br/>
        <w:t>Дегенмен күреске түсіп, бірде жығып, бірде жығы-</w:t>
        <w:br/>
        <w:t>лып жүрген екі-үш дәмелі жігіт шыгып еді, олардың бір-</w:t>
        <w:br/>
        <w:t>де-бірін Иманжүсіп қолына алган жоқ.</w:t>
        <w:br/>
        <w:t>-- Бұл кім өзі?!-- дейді әркім.-- Арқа, Семей өңірін-</w:t>
        <w:br/>
        <w:t>де мұндай балуан жоқ еді ғой.</w:t>
      </w:r>
    </w:p>
    <w:p>
      <w:r>
        <w:t>Иманжүсіпті алғаш шешінгенде-ақ бұлжытпай таны-</w:t>
        <w:br/>
        <w:t>ған-- Баянауыл дуапынан келген Бөлтірік қажы. Ол</w:t>
        <w:br/>
        <w:t>813</w:t>
        <w:br/>
        <w:t>Имапжүсіп күліп, басын изеп тағы да спасиболан</w:t>
        <w:br/>
        <w:t>жатты.</w:t>
        <w:br/>
        <w:t>Әскемешде төрт жылдан бері дәмдес, тұздас болып</w:t>
        <w:br/>
        <w:t>қалған тапыстар, достар, құрбылар, құрдастар -- орыс-</w:t>
        <w:br/>
        <w:t>тар, татарлар, қазақтар жипалып шығарып салды. Төз-</w:t>
        <w:br/>
        <w:t>ған киімдерін тастатып екеуіне жацадап киім кигізді,</w:t>
        <w:br/>
        <w:t>жеріңе жеткенше деп қоржынның екі басыпа азық-тұ-</w:t>
        <w:br/>
        <w:t>Лік салып берді.</w:t>
        <w:br/>
        <w:t>-- Мына бір аздаған ақша, жолда керек болар, қал-</w:t>
        <w:br/>
        <w:t>таларыңа салып алыңдар,- деп орамалға түйіп оны</w:t>
        <w:br/>
        <w:t>әкелді. Оғап Иманжүсіп қорланды да, намыстанды да,</w:t>
        <w:br/>
        <w:t>бірақ достар ренжитін болған соң амалсыздан алды.</w:t>
        <w:br/>
        <w:t>Үш күн өткенде Бәтима екеуі Алтай тауларынан Ер-</w:t>
        <w:br/>
        <w:t>тістің ағынымен ағаш андантындардың салына отырып,</w:t>
        <w:br/>
        <w:t>Семейге тартты.</w:t>
        <w:br/>
        <w:t>Бір жұмада жылжып отырып бұлар Семейге жетті.</w:t>
        <w:br/>
        <w:t>Сол арада сал несімен қоштасып екеуі түсіп қалды.</w:t>
        <w:br/>
        <w:t>Иманжүсіптің ныгында екі басы әлі де ортаймаған қор-</w:t>
        <w:br/>
        <w:t>жын, Бәтіш шапанын қарына тастай берген. Бұл қала-</w:t>
        <w:br/>
        <w:t>да Иманжүсіптің тамыр танысы жоқ. Қайда барарын</w:t>
        <w:br/>
        <w:t>білмей біраз тұрып қалды.</w:t>
        <w:br/>
        <w:t>Қай заманда болса да қала халқының бас косатын,</w:t>
        <w:br/>
        <w:t>бірімен-бірінің табысатын жері базар. Өтіп бара жат-</w:t>
        <w:br/>
        <w:t>қан біреуден базардың жөнін сұрап еді, ол осы көшемен</w:t>
        <w:br/>
        <w:t>аяңдай берсец табасың деді де жүріп кетті. Жаңағының</w:t>
        <w:br/>
        <w:t>сілтеуімен Иманжүсіп пен Бәтима бірінің соцынан бірі</w:t>
        <w:br/>
        <w:t>аяндап келеді. Қаланың бірен-саран кездесе қалғанда-</w:t>
        <w:br/>
        <w:t>ры бұл екі адамның бұл араныкі емесін айтпай-ақ біл-</w:t>
        <w:br/>
        <w:t>гендей, Мынадай ми қайнап тұрган ыстықта аягынан</w:t>
        <w:br/>
        <w:t>саптама етігін, үстінен күлісін, басынан ескілеу елтірі</w:t>
        <w:br/>
        <w:t>тымағын тастамайтын кім бар. Екеуінің қолында да бу-</w:t>
        <w:br/>
        <w:t>ыншақ, түйіншек, Соңындағы әйел пар түйенің жанынан</w:t>
        <w:br/>
        <w:t>қалмайтып бота тәрізді, көрген адам көпке дейін көзін</w:t>
        <w:br/>
        <w:t>ала алмайды.</w:t>
        <w:br/>
        <w:t>Төрт терезесі көшеге қараған ағаш үйдің алдына</w:t>
        <w:br/>
        <w:t>келгенде Иманжүсіп тоқтады, ұзындығы үш кездей тақ-</w:t>
        <w:br/>
        <w:t>тай сәкіге отырып, қоржыпын жанына қойды, қалтасы-</w:t>
        <w:br/>
        <w:t>ңан етектей ақ орамалын алып бетін, мойнып, мапдайын</w:t>
        <w:br/>
        <w:t>сүртті. Оның жанына жамбастай келіп Бәтіш жайғасты.</w:t>
        <w:br/>
        <w:t>тет Түу, мына ыстыққа қарағанда бағанағы салдың</w:t>
        <w:br/>
        <w:t>үсті салқын самал ұжмақ екен ғай.</w:t>
        <w:br/>
        <w:t>-- Бес жыл жер айдалуға шыдағанда бір күнгі ыс-</w:t>
        <w:br/>
        <w:t>тыққа шыдамағаның ба,- деп Иманжүсіп Сшкейіп Бә-</w:t>
        <w:br/>
        <w:t>тиманың бетіне қарады.</w:t>
        <w:br/>
        <w:t>307</w:t>
      </w:r>
    </w:p>
    <w:p>
      <w:r>
        <w:t>-- Шүйінші, шүйінші,-- деген дауыс үзіліп-үзіліп</w:t>
        <w:br/>
        <w:t>естілді. Одап алдагы ауылдың үркіп жылқысы шұрқы-</w:t>
        <w:br/>
        <w:t>рады, иті үріп естіртпей тастады.</w:t>
        <w:br/>
        <w:t>-- Не дейді. Шүйінші деді ме?</w:t>
        <w:br/>
        <w:t>-- Солай дегендей болды.</w:t>
        <w:br/>
        <w:t>-- Шықшы далаға. Білші.</w:t>
        <w:br/>
        <w:t>-- Жүсіпжанның хабарын әкеле жатқан бірсу бол-</w:t>
        <w:br/>
        <w:t>ғаны-ақ,- деп Шоңай ата жөнелді.</w:t>
        <w:br/>
        <w:t>Сүйіншілеп желе шапқан жігіт келіп те қалыпты.</w:t>
        <w:br/>
        <w:t>Астындағы жаздай міпілген қақ байталдың түяғы ғана</w:t>
        <w:br/>
        <w:t>қыбырлайды, өзінің даусы қарлығып, кұр сүлдері, Тек</w:t>
        <w:br/>
        <w:t>шүйінші Шәке дегенді ғана айтуға мұршасы келді.</w:t>
        <w:br/>
        <w:t>-- Шүйіншің нс? Қандай хабар сстідің?</w:t>
        <w:br/>
        <w:t>-- Жүкен ағай келе жатыр.</w:t>
        <w:br/>
        <w:t>-- Ай, Не дейсін? Рас па? Жалғыз ба?</w:t>
        <w:br/>
        <w:t>-- Жанында кіші жеңгей бар.</w:t>
        <w:br/>
        <w:t>Шоңай есінен айырылып қалғандай біресе өз үйіне</w:t>
        <w:br/>
        <w:t>қарай, біресе жаңағы үлкен үйге қарай жүгіреді</w:t>
        <w:br/>
        <w:t>-- Тұрсынбай, Дәулетхан! Қайдасыңдар? Ат әкелің-</w:t>
        <w:br/>
        <w:t>дер.</w:t>
        <w:br/>
        <w:t>Үйден төрт-бес адам шықты.</w:t>
        <w:br/>
        <w:t>-- Не болды, не?</w:t>
        <w:br/>
        <w:t>-- Ат әкел деймін, ат</w:t>
        <w:br/>
        <w:t>-- Қайда баратын едің?</w:t>
        <w:br/>
        <w:t>Шоңайдың жаңа ғана есі кірді. Бұларға да айтып</w:t>
        <w:br/>
        <w:t>қуанту керек екен ғой.- Жүсіпжан келіп қалыпты дей-</w:t>
        <w:br/>
        <w:t>Ді.</w:t>
        <w:br/>
        <w:t>Құтпан айналасында ес жоқ, көбі көзінің жасы иегі-</w:t>
        <w:br/>
        <w:t>нен сорғалап жылап жүр.</w:t>
        <w:br/>
        <w:t>-- Апам қайда?-- деді Иманжүсіп, бірінен кейін</w:t>
        <w:br/>
        <w:t>бірі құшақтан босатпай жүргенде.</w:t>
        <w:br/>
        <w:t>Құтпаш негі кемсеңдеп, сақалы шоштаңдап тұра қал-</w:t>
        <w:br/>
        <w:t>ды.</w:t>
        <w:br/>
        <w:t>-- Апаң жоқ, Жүсіпжан, Сені сонша күтті, бірақ...</w:t>
        <w:br/>
        <w:t>аржағын айта алмады. Ақшабайдан бастап бәрі жылады.</w:t>
        <w:br/>
        <w:t>Иманжүсілтіп ес білгелі көзіне жас алғаны, тіпті сңі-</w:t>
        <w:br/>
        <w:t>реп жылағаны осы шығар.</w:t>
        <w:br/>
        <w:t>-- Малым несіз қалды, қайтамын,--деді сүйінші</w:t>
        <w:br/>
        <w:t>сұрап шауып кслгеп, бақташы бала екен. Оған Шоңай</w:t>
        <w:br/>
        <w:t>желіде тұргап құлынды биепің біреуін жетелетін жібер-</w:t>
      </w:r>
    </w:p>
    <w:p>
      <w:r>
        <w:t>Ші.</w:t>
        <w:br/>
        <w:t>Қарасудағы той бір жұмага дейін аяқталған жоқ.</w:t>
        <w:br/>
        <w:t>Жай -жақтап келіп сапырылысып жатқан жүрт. Біреу</w:t>
        <w:br/>
        <w:t>күле кіріп күшірене шығады. Біреу Құтпаннан кем қуя-</w:t>
        <w:br/>
        <w:t>819</w:t>
        <w:br/>
        <w:t>-- Жарайды. Балуан келем деді деп келдін ғой, со-</w:t>
        <w:br/>
        <w:t>нымеп ақылдасанық.</w:t>
        <w:br/>
        <w:t>Осыдан көп ұздған жоқ, Балуан Шолақ келіп түсті</w:t>
        <w:br/>
        <w:t>Иманжүсіп үйініп сыртына.</w:t>
        <w:br/>
        <w:t>Досының келгенін естіп үйішеп жүгіре басып шығып</w:t>
        <w:br/>
        <w:t>еді Жүсіп.</w:t>
        <w:br/>
        <w:t>- Аман-есен келдің бе, асылым,- деп Шолақ құша.</w:t>
        <w:br/>
        <w:t>ғын жая ұмтылды. Екеуі құшақтасып көп тұрды. Шоңай</w:t>
        <w:br/>
        <w:t>бұл екеуініп жанына келіп:</w:t>
        <w:br/>
        <w:t>-- Шолақ өкшесін қаншиа көтергенмен біздің Жүсіп-</w:t>
        <w:br/>
        <w:t>жанның емшек тұсыпан аса алмайды екен,-- деді.</w:t>
        <w:br/>
        <w:t>-- Қой, Шөкеңе күлкі болармыз,-- деп айырылыс-</w:t>
        <w:br/>
        <w:t>қан екі алып, сол күлген беттерімен, қол ұстасқан күйі</w:t>
        <w:br/>
        <w:t>үйге кірді,</w:t>
        <w:br/>
        <w:t>-- Шолақ ояз бен Райымхан сені отыр,</w:t>
        <w:br/>
        <w:t>Көздеріне көрінсең жаңағы мен сиякты құшақтап алып,</w:t>
        <w:br/>
        <w:t>қысып босатпас,- деді Балуан Шолақ.</w:t>
        <w:br/>
        <w:t>-- Оны естіп жатырмын. Сонда не істеуім керек, со-</w:t>
        <w:br/>
        <w:t>пы біле алмай отырмып.</w:t>
        <w:br/>
        <w:t>-- Біз Құтпан шалдың кіндігінеп тараған көп ел</w:t>
        <w:br/>
        <w:t>емеспіз,-- деді Шоңай.-- Біздің ойымыз Сыр бойына кө-</w:t>
        <w:br/>
        <w:t>шіп кетсек дейміз. Осыны ақылдасайық деп сенің келуің-</w:t>
        <w:br/>
        <w:t>ді күтіп сдік.</w:t>
        <w:br/>
        <w:t>Балуан Шолақ ойланып қалды.</w:t>
        <w:br/>
        <w:t>ттен Сонда битке өкпелеп тоныңды отка салмақсың</w:t>
        <w:br/>
        <w:t>ба? Үстассаң Шолақ оязбен, Райымхан болыспен үста-</w:t>
        <w:br/>
        <w:t>сасың. Мына бүйіріндегі Атығай, Қарауылға, мына бү-</w:t>
        <w:br/>
        <w:t>Йіріңдегі Құзандық баласына, батысындағы қалын ел</w:t>
        <w:br/>
        <w:t>Бегенлікке, шығысындағы Сүйіндікке қояр қандай кінәң</w:t>
        <w:br/>
        <w:t>бар? Осы елдер сені жібере ме?-- делі Шолақ.</w:t>
        <w:br/>
        <w:t>-- Бірақ Жүсіпжан айдалып бара жатқанда солар-</w:t>
        <w:br/>
        <w:t>дың ешқайсысы ара түсе алмалы гой?</w:t>
        <w:br/>
        <w:t>-- Өзің не істей ала едің? Не келеді қолыңнан? Қа-</w:t>
        <w:br/>
        <w:t>зіңнеп канды жас ағып қала бердің. Халық та сол, Жұ-</w:t>
        <w:br/>
        <w:t>сіп айдалып бара жатқанда солардың іші ашымады</w:t>
        <w:br/>
        <w:t>дейгіп бе. Ашыды. Бірақ ұлықтың әміріпе не дей алады.</w:t>
        <w:br/>
        <w:t>Халық дегенін ұлықтың аллындағы айдағап малы емес</w:t>
        <w:br/>
        <w:t>пе,- деп тістене, қолып сілтей ағайынды екеуіне кезек</w:t>
        <w:br/>
        <w:t>қарап барып тоқтады Шолақ.</w:t>
        <w:br/>
        <w:t>-- Рас айтасып, бауырым. Көшпеймін Сырға. Көшсем</w:t>
      </w:r>
    </w:p>
    <w:p>
      <w:r>
        <w:t>қорықты дейді. Және мына тоқсанға келген шал мен</w:t>
        <w:br/>
        <w:t>бір күн ауру, бір күн сау ағаны, қызыл қарып жас бала-</w:t>
        <w:br/>
        <w:t>ны сонау Қарақұмы мен Қызылқұмнан, Бетбақтың шөлі-</w:t>
        <w:br/>
        <w:t>нен қалай өткіземіз, Сырға қалай жеткіземіз. Қалай</w:t>
        <w:br/>
        <w:t>П--800 92%</w:t>
        <w:br/>
        <w:t>-- Шидаймып ғой, жай айтам,- деп Бәтіш күліп</w:t>
        <w:br/>
        <w:t>жіберді,</w:t>
        <w:br/>
        <w:t>Бағанадан бұларды тамашалап соңынан еріп отыр-</w:t>
        <w:br/>
        <w:t>ған скі жігіт келіп қатарласып, сәлем дерді.</w:t>
        <w:br/>
        <w:t>-- Саламат болыңдар, жігіттер. Осы араныкі шығар-</w:t>
        <w:br/>
        <w:t>сыңдар. Базар әлі алыс па?</w:t>
        <w:br/>
        <w:t>-- Алыс емес. Үш-төрт көше қалды. Сіздерді тапыма-</w:t>
        <w:br/>
        <w:t>дық, аға. Бала күшімізден осы арада өсіп келеміз, бұрын</w:t>
        <w:br/>
        <w:t>көрмеген аламдарымыз сияқтысыздар.</w:t>
        <w:br/>
        <w:t>-- Көрмесендер көрмеген шығарсыпдар, үлкен ша-</w:t>
        <w:br/>
        <w:t>һарда кімді-кім біліп жатыр.</w:t>
        <w:br/>
        <w:t>-- Қанша үлкен шаһар бұл. Бір шетінен бір шетіне</w:t>
        <w:br/>
        <w:t>бір-ақ жүгіріп жетеміз.</w:t>
        <w:br/>
        <w:t>-- Рас айтасындар жігіттер. Бұл араныкі емеспіз.</w:t>
        <w:br/>
        <w:t>Өскемен жағынан келеміз. Жаңа салмен ағып келіп тү-</w:t>
        <w:br/>
        <w:t>сіп едік. Базарына барып қырға қарай жүретін көлік</w:t>
        <w:br/>
        <w:t>болса қарастырайық деп едік. Бұл арада тамыр тапысы-</w:t>
        <w:br/>
        <w:t>мыз жоқ.</w:t>
        <w:br/>
        <w:t>-- Қояндыға бармак екенсіздер гой,</w:t>
        <w:br/>
        <w:t>«Қоянды» дегенде Иманжүсіп жалт қарады, құлағы</w:t>
        <w:br/>
        <w:t>елең ете қалды, Оның Өскеменнен шыгардагы ойы Қояп-</w:t>
        <w:br/>
        <w:t>дыны көріп кету болатын. Дүннепіп төрт бұрышыңан</w:t>
        <w:br/>
        <w:t>ағылып келген халық осы арада бас косады деп еститін,</w:t>
        <w:br/>
        <w:t>Сонау-сонау Қырым мен Қытайдан, Үркіт пеп Ірбіттеп,</w:t>
        <w:br/>
        <w:t>Омбы мен Ноғаймскалайдап! алдыпа салып мың айда-</w:t>
        <w:br/>
        <w:t>ган, қалтасына салып миллион басқан саудагерлер келе-</w:t>
        <w:br/>
        <w:t>ді деген лақап жер жаратын. Ойын-сауық, балуан кү-</w:t>
        <w:br/>
        <w:t>рес, ат жарыс сонда деп көрген жанның аузынып суы</w:t>
        <w:br/>
        <w:t>құритын. Басы аман күнінде Қояндыға барсам, Теңбіл-</w:t>
        <w:br/>
        <w:t>көкті бәйгеге қоссам деп жүретін Иманжүсіп. Ендігі</w:t>
        <w:br/>
        <w:t>жылы, ең әрі кеткенде аргы жылы барам деп жүргенде</w:t>
        <w:br/>
        <w:t>Шолақ ояздың қақпанына түсіп қалды.</w:t>
        <w:br/>
        <w:t>-- Дұрыс айтасың, інім,- деді Иманжүсіп --Қоянды-</w:t>
        <w:br/>
        <w:t>ға бст алып бара жатқанымыз рас, Солай қарай жү-</w:t>
        <w:br/>
        <w:t>ретін көлік болса, ілесіп кетсек деп...</w:t>
        <w:br/>
        <w:t>-- Қонидыға қарай жұрт ағылып жатыр. Өзеннің</w:t>
        <w:br/>
        <w:t>арғы беті қыбырлаған халық, көлік табылады, биенің</w:t>
        <w:br/>
        <w:t>бір сауымы да бөгелмейгсіз,-- деді екі жігіттің бірі. «Ай-</w:t>
        <w:br/>
        <w:t>даған малы жоқ, артқан кездемесі меп былғарысы,</w:t>
        <w:br/>
        <w:t>қанты мен шайы жок, бұл не алғалы барады екен ана-</w:t>
        <w:br/>
        <w:t>дай қап базарға деген ой келді оган.- Агай, сұрады</w:t>
        <w:br/>
        <w:t>деп сәкпеңіз, Қояндыға күреске түсуге бара жатқан жоқ-</w:t>
        <w:br/>
        <w:t>сыз ба?</w:t>
      </w:r>
    </w:p>
    <w:p>
      <w:r>
        <w:t>ІПозосибирск--бұрын Нововиколаевск аталатын,</w:t>
        <w:br/>
        <w:t>808</w:t>
        <w:br/>
        <w:t>өзіндей қажылардың, болыс-билердіп арасыпда бір шпет-</w:t>
        <w:br/>
        <w:t>тс отыр еді. Бірақ «бұл -- сол» деп ешқайсысына тісі»</w:t>
        <w:br/>
        <w:t>нен шыгарған жоқ. Сыры ішінде. Тек кеш батып, (л</w:t>
        <w:br/>
        <w:t>орынға отыра бір жігітіп қос атпен Қараөткелге аттай»</w:t>
        <w:br/>
        <w:t>дырды. «Иманжүсіп айдаудан қашып шыгыпты, Қоян-</w:t>
        <w:br/>
        <w:t>дыда жүр. Ендігісін өзің біл» деп Райымханға қағаз жа.</w:t>
        <w:br/>
        <w:t>зып берді. «Зейнеп пен Бәтіштің кегі бір қайтса қайта-</w:t>
        <w:br/>
        <w:t>тын жері осы, құдай сотін салса» деп өзі қала берді,</w:t>
        <w:br/>
        <w:t>Даңқы жер жарған Қажымұқанды Мманжүсіп бү-</w:t>
        <w:br/>
        <w:t>рын сырттай білетін, бірақ көрген жоқ еді. Жұрттың</w:t>
        <w:br/>
        <w:t>айтуынша ондай адам жер үстіне келген жоқ, Ал кейбі-</w:t>
        <w:br/>
        <w:t>реулер оны палуандықты оқып үйрепіпті деседі. Қеше-</w:t>
        <w:br/>
        <w:t>ден бері Иманжүсіптің күресін көргендердің ішінен ол</w:t>
        <w:br/>
        <w:t>да бір қатыннан туған шығар, мынау да осал көрінбейді,</w:t>
        <w:br/>
        <w:t>дейтін айдапсалдар табылды.</w:t>
        <w:br/>
        <w:t>-- Ертең Қажымұқанмен күресесің,- деп даурықты</w:t>
        <w:br/>
        <w:t>мұны жақтаушылар.</w:t>
        <w:br/>
        <w:t>Қажымұқанмен күрсессем бе екен, күреспесем бе скен.</w:t>
        <w:br/>
        <w:t>Жығылсам жер көтереді. Ал аруақ қолдап жығып кст-</w:t>
        <w:br/>
        <w:t>сем. Мені қолдаған елдің аруағы оны қолдамай Ма екеш</w:t>
        <w:br/>
        <w:t>Қазақтың дүнне жүзіне аты жайылған бір ұлымен белде-</w:t>
        <w:br/>
        <w:t>сіп қайтем деп шыққап бүгін, түнеген үйінеп, Қояндының</w:t>
        <w:br/>
        <w:t>қызуы бүгін күндегіден де басым. Жұрттың аузында бір-</w:t>
        <w:br/>
        <w:t>ак сәз. Қояндыға Қажымұқан балуан келіпті. Опыимен</w:t>
        <w:br/>
        <w:t>кешсе осындағы балуан атаулыны қирата жыққан дәуді</w:t>
        <w:br/>
        <w:t>күрестіретін көрінеді.</w:t>
        <w:br/>
        <w:t>Қешегі дөңнің басына жиналып жатыр жұрт, Миан-</w:t>
        <w:br/>
        <w:t>жүсіп пен Бәтима да келді аяңдап. Бұлардың ойы бүгін</w:t>
        <w:br/>
        <w:t>Қажымұқанды көріп, ертең скеуі екі ат сатын мініп Есіл</w:t>
        <w:br/>
        <w:t>бойына тартпақ. Қояндыда нс көп, сатуға үйіріліп айдап</w:t>
        <w:br/>
        <w:t>келген жылқы көп, Үш жылғы құр яттың құны бес сом-</w:t>
        <w:br/>
        <w:t>нан аспайды.</w:t>
        <w:br/>
        <w:t>Он шақты адам қаумалап Қажымұқанды әкеле жа-</w:t>
        <w:br/>
        <w:t>тыр. Айтса -- айтқандай-ақ скен. Бас, мойын, нық үшеуі</w:t>
        <w:br/>
        <w:t>тұтас шойыннан шығарған тәрізді. Бойы Иманжүсіптің</w:t>
        <w:br/>
        <w:t>бойынан зор емес, бірақ жуаңц, Сан еті, білектің бұлшық</w:t>
        <w:br/>
        <w:t>еті кесек-кесек, және бұлт-бұлт етіп қозғалып тұр. Қажы-</w:t>
        <w:br/>
        <w:t>мұқан таянғанда дөң басындағы көпшілік өре түрегелді,</w:t>
        <w:br/>
        <w:t>Қазақ жерінін әр түкпірінен келіп, осында бас қосқан</w:t>
        <w:br/>
        <w:t>болыс, билер де, белгілі шонжарлар да, ел жебеген</w:t>
        <w:br/>
        <w:t>34</w:t>
        <w:br/>
        <w:t>нып жүрген жоқ. Осындай көптің ішінде Шолақ ояз бен</w:t>
        <w:br/>
        <w:t>Райымханның жансыздары да бар.</w:t>
        <w:br/>
        <w:t>Иманжүсіп тіліне тетку салып, ішіне сыр бүгіп қала-</w:t>
        <w:br/>
        <w:t>тып адам емес. Басынан өткен-кеткеннің бәрін біріп</w:t>
      </w:r>
    </w:p>
    <w:p>
      <w:r>
        <w:t>қалдырмай айтуга жалыққан да жоқ, таусылатын д4</w:t>
        <w:br/>
        <w:t>смес. Үміштін қайгысы басылып қалғап. Ағайын-туысын,</w:t>
        <w:br/>
        <w:t>елін, жұртын көріп көпілі көтерілді. Сөз де бірінің</w:t>
        <w:br/>
        <w:t>соңынан бірі қуып келіп, тілінің ұшына лақылдап құ-</w:t>
        <w:br/>
        <w:t>Йылып жатқандай.</w:t>
        <w:br/>
        <w:t>Бір айдай өткен соң,- қалада нс боп жатыр екен,</w:t>
        <w:br/>
        <w:t>біліп қайтайыншы,- деп, Шоңай атыпа мініп Қараөт-</w:t>
        <w:br/>
        <w:t>келге кеткен. Барған бетте Балуан Шолақтың үйіне түс-</w:t>
        <w:br/>
        <w:t>ті.</w:t>
        <w:br/>
        <w:t>-- Бәрін естіп біліп жатырмын. Қуаныштарың құт-</w:t>
        <w:br/>
        <w:t>ты болсын. Бірақ Жүсіп әзір бұл қалаға аяқ баспасын.</w:t>
        <w:br/>
        <w:t>Әр көшенің басында құрулы тұрған қақпан бар. Бірі</w:t>
        <w:br/>
        <w:t>болмаса біріне түсіп жазым болады. Мыналардың ойы</w:t>
        <w:br/>
        <w:t>жаман, меп біліп отырмын, Қүн бір толастаганда өзім</w:t>
        <w:br/>
        <w:t>барып Жүсіппен амандасып сол арада ақылдасармыз.</w:t>
        <w:br/>
        <w:t>Сіз қайтыңыз және осыны өзінен басқаға сездірмеңіз,-</w:t>
        <w:br/>
        <w:t>деді Шолақ.</w:t>
        <w:br/>
        <w:t>-- Япыр-ай, менде әкелерініп құны бар ма осылар</w:t>
        <w:br/>
        <w:t>дың,- деді Иманжүсіп қабағын түйіп, Шонай келіп Ба-</w:t>
        <w:br/>
        <w:t>луан Шолақтың сәлемін айтқанда.</w:t>
        <w:br/>
        <w:t>-- Өзінде де бар, Жүсіпжап,-- деді Шоңай.- Әуел-</w:t>
        <w:br/>
        <w:t>де сол арамкатқыр Аксұр атты бере салганда құда да</w:t>
        <w:br/>
        <w:t>тыныш, құдағи да тыныш, мұның бірде бірі болмайтын</w:t>
        <w:br/>
        <w:t>еді. Ұшына тиген сол смес пе. Одан кейін не істемедің</w:t>
        <w:br/>
        <w:t>бұларға. Сопың бәрін басқаға емес, бірге туған маған</w:t>
        <w:br/>
        <w:t>істесең де өмір-бақи өш боп кетер едім,- деп күлді</w:t>
        <w:br/>
        <w:t>Шоңай.</w:t>
        <w:br/>
        <w:t>-- Өзімнің де істемегенім жоқ скен ғой, Әуелде бұ-</w:t>
        <w:br/>
        <w:t>лай боларын, аяғы насырға шабарын біліппін бе. Бо-</w:t>
        <w:br/>
        <w:t>Лар іс болды, өтті-кетті. Енді не істейміз, соны ақылда</w:t>
        <w:br/>
        <w:t>сайық та.</w:t>
        <w:br/>
        <w:t>-- Тілді алсаң осы арадап кетейік, Ата-бабамыздың</w:t>
        <w:br/>
        <w:t>туып өскен жері Сыр бойына көшейік. Әкей де, Ақша-</w:t>
        <w:br/>
        <w:t>бай да осыны жөн көрді.</w:t>
        <w:br/>
        <w:t>-- Сонда ол жақта Райымхан мен Шолақ ояз сияқ»</w:t>
        <w:br/>
        <w:t>тылар жоқ па сксн?-- Бұған келгенде Шоцай сөз таба</w:t>
        <w:br/>
        <w:t>алмай бөгеліп қалды.</w:t>
        <w:br/>
        <w:t>820</w:t>
        <w:br/>
        <w:t>Шауешектіп агцы темекісінің он кадағын сатып алып,</w:t>
        <w:br/>
        <w:t>келесі жылғы Қояндыға жеткізетін насыбайшы қазақ</w:t>
        <w:br/>
        <w:t>Арқада сеңдей соғылысады. Оның ар жағынан келетін</w:t>
        <w:br/>
        <w:t>апнып, күшала, жұмжұма... езіп ішкен адамның әуелі</w:t>
        <w:br/>
        <w:t>күлкісін келтіріп, көңіліп көтереді. Аздан кейін көзін</w:t>
        <w:br/>
        <w:t>бұлдыратып, басын лзеңгітіп дүпненіц бәрін ұмыттырады.</w:t>
        <w:br/>
        <w:t>Тек келіншегінің сапына басын сүйеп жатады да, сықы-</w:t>
        <w:br/>
        <w:t>лықтап күле береді. Бара-бара буынын баса алмай тәл-</w:t>
        <w:br/>
        <w:t>тіректеп қалады. Бір ұйықтаса өнебойынан суық тер</w:t>
        <w:br/>
        <w:t>шығып, үш күнге дейін бас көтере алмайды.</w:t>
        <w:br/>
        <w:t>Бірақ бұл түскірлеріңді табу қлын. Қытайдан келген</w:t>
        <w:br/>
        <w:t>саудагерлер аппынды мысқалдап, жасырып сатады. Жең</w:t>
        <w:br/>
        <w:t>ұшынан, етек астынан шыққап товар қандай құнды --</w:t>
      </w:r>
    </w:p>
    <w:p>
      <w:r>
        <w:t>ақ кұшаланың біреуі бір ту қой, ал қарасында құн жоқ.</w:t>
        <w:br/>
        <w:t>Төрт аяқты жеңіл арбаға айна, тарағын, опа-далабын,</w:t>
        <w:br/>
        <w:t>шіс сабыны мен иіс суын тиеп алған Қазанның, Упінің</w:t>
        <w:br/>
        <w:t>(Уфа) саудагерлері де жүр, жәрменкенін о іпетіне бір,</w:t>
        <w:br/>
        <w:t>бұ шетіне бір шығып. Қарасор мен Талдынын суынан</w:t>
        <w:br/>
        <w:t>шәйнекке шай кайнатып, бақырға ет асып, арбасының</w:t>
        <w:br/>
        <w:t>астында, ұүшқанат қосында тамақтанып жатқандар да</w:t>
        <w:br/>
        <w:t>бар Қояндыда.</w:t>
        <w:br/>
        <w:t>Сауық-сайран да, ән мен домбыра да, қарқылдаған</w:t>
        <w:br/>
        <w:t>күлкі мен қажасқан қалжың да осы Қояндыда. Гт пен</w:t>
        <w:br/>
        <w:t>қымызға тойған қазақтың іздейтіні қашан да осы.</w:t>
        <w:br/>
        <w:t>Бір үйде омырауын ашын тастап, апанын нығына</w:t>
        <w:br/>
        <w:t>жамылған, басында бір шекесіне қисайта киген пұшпақ</w:t>
        <w:br/>
        <w:t>бөркі бар толық денелі, мандайы жырта қарыс ақса-</w:t>
        <w:br/>
        <w:t>ры адам отыр. Жасы отыз бен қырықтың арасында.</w:t>
        <w:br/>
        <w:t>Қолында домбыра. Үй толған бәрініп көзі соныц аузын-</w:t>
        <w:br/>
        <w:t>да. Бұл Арқаның белгілі әншілерінің бірі. Қүре тамыры</w:t>
        <w:br/>
        <w:t>білеуленіп айғайға басқалы биенің бір сауымындай бол-</w:t>
        <w:br/>
        <w:t>ДЫ.</w:t>
        <w:br/>
        <w:t>Қу биік, өзге таудан мұнарланған,</w:t>
        <w:br/>
        <w:t>Басқа тау «Қу болам» деп құмарланған.</w:t>
        <w:br/>
        <w:t>Қуда кәп құрақты көл, емен ағаш</w:t>
        <w:br/>
        <w:t>Қу шұнақ-- Қу болуға кім арланған.</w:t>
        <w:br/>
        <w:t>Үйге сыймаған халық сыртта -- жабыктан карап, боса-</w:t>
        <w:br/>
        <w:t>ғадан сығалап үйдің керегесін сықырлатып керіп барады.</w:t>
        <w:br/>
        <w:t>Әншінің даусы «алты қырдан асып» Қоянды биігінің</w:t>
        <w:br/>
        <w:t>басына шауып шықты, одан әрі Қарқаралының тауы</w:t>
        <w:br/>
        <w:t>мен тасына, орман, тоғайына, келі мен суына жайылып</w:t>
        <w:br/>
        <w:t>бара жатты. Жәрмеңкеге жиналған он мыңнан астам ха-</w:t>
        <w:br/>
        <w:t>лық айғай шыққан жаққа бастарын жұлып-жұлып алып</w:t>
        <w:br/>
        <w:t>қарап қалды. Көбінің құлағы бітіп, есі ауып қалғандай,</w:t>
        <w:br/>
        <w:t>8</w:t>
        <w:br/>
        <w:t>санда Жүсіпжанның екі жағгынап келіп арсылдайды.</w:t>
        <w:br/>
        <w:t>Ұмтылып, ұмтылып қояды, біреуі тіпті шапшып барып</w:t>
        <w:br/>
        <w:t>Жүсіпжанның құлын жарғағының стегіпеп алақандай</w:t>
        <w:br/>
        <w:t>жұлып алады. Оны елең қылған Жүсіп жоқ, әндетіп</w:t>
        <w:br/>
        <w:t>барады екен дейміш.</w:t>
        <w:br/>
        <w:t>-- Анау қанжауғыр қайтеді, несіне ұмтылганы песі,</w:t>
        <w:br/>
        <w:t>сойылмен қақ бастан бір салсайшы барып деймін Шоңай-</w:t>
        <w:br/>
        <w:t>га.</w:t>
        <w:br/>
        <w:t>-- Е, қайтер дейсіз, үйреніскен ит қой,- дейді бұл.</w:t>
        <w:br/>
        <w:t>-- Жүріңлер өзін қуып жетейік деймін мен. Атта-</w:t>
        <w:br/>
        <w:t>рымызды тебініп қалып жапына жетіп бардық. Астып-</w:t>
        <w:br/>
        <w:t>дағы Қөқмойынның алдыңғы аяғы ақсап жүре алмай</w:t>
        <w:br/>
        <w:t>барады екен. Бүған не болған дейміз біз. Ештеце етпес,</w:t>
        <w:br/>
        <w:t>жаңа шауып келе жатқанда әне бір тасқа соғып алды</w:t>
        <w:br/>
        <w:t>аяғын. Сол бір түскірге қайта-қайта соғылам, жалдан</w:t>
        <w:br/>
        <w:t>былай алып тастайыншы өзін деп атының басын бұра</w:t>
        <w:br/>
        <w:t>берді. Сен де барып бір жағынан демесейші деймін мен.</w:t>
        <w:br/>
        <w:t>Сөйтіп келе жатқанда Бірсуат жақтан бір көкжал кө-</w:t>
      </w:r>
    </w:p>
    <w:p>
      <w:r>
        <w:t>рінді. Тіпті қашатын емес. Ал тастаймын Тентекқараны</w:t>
        <w:br/>
        <w:t>деп шаба жөнелді, Япыр-ай, анау бір үлкендігі дөнен</w:t>
        <w:br/>
        <w:t>өгіздей арлан екен, құсы жазым болар ма скен деп бәрі-</w:t>
        <w:br/>
        <w:t>міз шу ете түстік. Сол айгайдан оянып кеттім. Ал жо-</w:t>
        <w:br/>
        <w:t>рыңдаршы,</w:t>
        <w:br/>
        <w:t>-- Жанына жақындап бардық дейсіз бе?-- деді со-</w:t>
        <w:br/>
        <w:t>пысымақ Ақшабай, көп ойланып отырып. Басқалары шал</w:t>
        <w:br/>
        <w:t>жақсы түс көрген екен деп қуанысып, қозғалысып қал-</w:t>
        <w:br/>
        <w:t>ды.</w:t>
        <w:br/>
        <w:t>-- Иә. Иә. Дәл жанына келдім. Бетіне бетімді тақап</w:t>
        <w:br/>
        <w:t>тұрып, атыңныц ақсағанына, ренжіме Жүсіпжан, әлі-</w:t>
        <w:br/>
        <w:t>ақ жазылып кетеді дедім.</w:t>
        <w:br/>
        <w:t>-- Ренжіп тұрғам жоқ, жаяу емеспін ғой,-- дейді.</w:t>
        <w:br/>
        <w:t>-- Жанына жақын барсаңыз Жүсіпжап көп ұзамай</w:t>
        <w:br/>
        <w:t>келіп калар. Мезгілі де таянды ғой.</w:t>
        <w:br/>
        <w:t>еі Атының ақсағаны несі екен!</w:t>
        <w:br/>
        <w:t>-- Аты ақсап көріпбей қайбір көтеріңкі жүр оның</w:t>
        <w:br/>
        <w:t>көңілі. Ызаға булықпай, өкінбей жүр дейсің бе. Сонысы</w:t>
        <w:br/>
        <w:t>шығар.</w:t>
        <w:br/>
        <w:t>-- Лебізің дұрыс қарағым. Қолдарыңды жайыңдар-</w:t>
        <w:br/>
        <w:t>шы.</w:t>
        <w:br/>
        <w:t>-- Жүсіп пайғамбардың көруі, Жақып пайгамбар-</w:t>
        <w:br/>
        <w:t>дын жоруы болсын, аллау әкпар.</w:t>
        <w:br/>
        <w:t>-- Айтқаныңыз келсін,- деп бәрі беттерін сипады.</w:t>
        <w:br/>
        <w:t>Алдарындағы қымыздарын қайтадан қолға ала берген-</w:t>
        <w:br/>
        <w:t>де Сейтен жақтан айғай сстілді. Шапқан аттың дүбірі</w:t>
        <w:br/>
        <w:t>білінді, Жақындан қалды. Бәрі құлақтарын тігісті.</w:t>
        <w:br/>
        <w:t>818</w:t>
        <w:br/>
        <w:t>өзіміз сіптеце білмейміз, бұларға қайдан келсін. Әйтеуір</w:t>
        <w:br/>
        <w:t>бір сыр бар.</w:t>
        <w:br/>
        <w:t>Райымхан мен Шолақ ояз «тамыры келе жатыр»</w:t>
        <w:br/>
        <w:t>деи «сүйінші» сұратып Шәріпке кісі аттаплырган, Тоқ-</w:t>
        <w:br/>
        <w:t>таусыз келіп кетсіп деп бұйырған.</w:t>
        <w:br/>
        <w:t>Шәріп қатты толғанды. Барайыт лесе ұстап беруге</w:t>
        <w:br/>
        <w:t>Иманжүсіпті қимады, бармайын десе Шолақ ояздан қо-</w:t>
        <w:br/>
        <w:t>рықты. «Ақыр түбінде меніц малым мен жасымды ала-</w:t>
        <w:br/>
        <w:t>тып Мманжүсіп емсс, Шолақ ояз» деді ол. Қабырғасынл</w:t>
        <w:br/>
        <w:t>ақылдаса келді де шыдай алмады, барды. Сол күні түн-</w:t>
        <w:br/>
        <w:t>де «Иманжүсіпті ұстап беруге» тағы бір тілхат беріп</w:t>
        <w:br/>
        <w:t>үйіне қайтты.</w:t>
        <w:br/>
        <w:t>-- Бұл жолы бұлтақтасаң басың кетеді, бірге ай-</w:t>
        <w:br/>
        <w:t>даласың, Ойлап Шәріп мырза,- дсп саусағын шошай-</w:t>
        <w:br/>
        <w:t>тып, қаһарын тігіп, ала көзімен атып жығатындай шы-</w:t>
        <w:br/>
        <w:t>ғарып салды Шолақ ояз Шіӛзріпті. Шәріп көнді. Қалта-</w:t>
        <w:br/>
        <w:t>сындағы мері мен мойнындағы алақандай жезге Иман-</w:t>
        <w:br/>
        <w:t>жүсіпті айырбастап жіберді Шәріп. Содан кейін-ақ</w:t>
        <w:br/>
        <w:t>Иманжүсіпті ұстап берудің жолын іздеді.</w:t>
      </w:r>
    </w:p>
    <w:p>
      <w:r>
        <w:t>Құтпан айпаласында Имапжүсіп бар кездегінің бірі</w:t>
        <w:br/>
        <w:t>жоқ. Үміш қайтыс болған. Жан тәсілімге таянғанда бар</w:t>
        <w:br/>
        <w:t>күшін жипап «Иманжан қайда...»-- деп бір-екі рет үн</w:t>
        <w:br/>
        <w:t>шығарды.</w:t>
        <w:br/>
        <w:t>Басында дем салып отырған Ақшабай да, тамырын</w:t>
        <w:br/>
        <w:t>ұстап «Әлі жаны бар, үмітсіз шайтан» деп үмітін үзбей</w:t>
        <w:br/>
        <w:t>отырған Құтпан да, балалары мен келіндері де түгел</w:t>
        <w:br/>
        <w:t>енізеп қоя берді. Оған қараған жок, Үміштің көзі жұмы-</w:t>
        <w:br/>
        <w:t>ла берді, ышқынып бір дем алгапдай болып елі, содан</w:t>
        <w:br/>
        <w:t>кейін дыбыс жоқ, қол-аяғы сіресіп қалды.</w:t>
        <w:br/>
        <w:t>Оған екі жыл өткен.</w:t>
        <w:br/>
        <w:t>Бүгін Құтпап балалары аз ғана биесін байлап, бас</w:t>
        <w:br/>
        <w:t>сауымын сауып келіп отырған. Қымыз қотарылды. Үл-</w:t>
        <w:br/>
        <w:t>кеп кішісі жиналып жатты. «Басы түскір көтертпейді»</w:t>
        <w:br/>
        <w:t>Деп көбінесе жата беретін Ақшабай да келді. Қымыз</w:t>
        <w:br/>
        <w:t>орталанып қалғанда Құтпан түндегі көрген түсін айтты.</w:t>
        <w:br/>
        <w:t>Иманжүсіп кеткелі Құтпанныц түс көрмей шыққан түлі</w:t>
        <w:br/>
        <w:t>жоқ, Бес адам бас қосқан жерде ылғи түс жорытатын.</w:t>
        <w:br/>
        <w:t>Алғашқы кезде балалары құлақ қойып тыңдап жүрді</w:t>
        <w:br/>
        <w:t>до, аздан кейін «осы шал алжуға айналған-ау тегі» деп,</w:t>
        <w:br/>
        <w:t>өз шаруаларын сөз гып кететін болғап. Құтпалпың бү-</w:t>
        <w:br/>
        <w:t>тінгі түсі бұрынғыларынан басқаша екен.</w:t>
        <w:br/>
        <w:t>-- Өзім бас болып құсқа шыққан екеміз деймін. Жү-</w:t>
        <w:br/>
        <w:t>сіпжан алдымызда кетіп барады. Қолында Тентекқара-</w:t>
        <w:br/>
        <w:t>сы, соңында екі иті. Ол түлкі демейді, қояп, демей-</w:t>
        <w:br/>
        <w:t>ді, іліп түседі де, ең әуелі көзін шоқиды. Иттері анда-</w:t>
        <w:br/>
        <w:t>817</w:t>
        <w:br/>
        <w:t>-- Е, халық қолқалап түс десе түсерміз. Құдайдып</w:t>
        <w:br/>
        <w:t>берген қуаты бар, жығылсақ жер көтереді.-- Ал, Бәтіш,</w:t>
        <w:br/>
        <w:t>қозғалайық, Базар алмс смес деп тұр гой, мына жігіт-</w:t>
        <w:br/>
        <w:t>тер.</w:t>
        <w:br/>
        <w:t>Бәтима бір жұмадан бері бойы балқып, маңдайы</w:t>
        <w:br/>
        <w:t>жіпсіп шай ішсе алмай, опың үстіне Семейдің ыстыгы меп</w:t>
        <w:br/>
        <w:t>құмы қажытынқырап тастап еді. Қабағы кіртиіп, ая-</w:t>
        <w:br/>
        <w:t>ғын әзер басады, амалсыздан жүріп келеді. Иманжүсіп</w:t>
        <w:br/>
        <w:t>артына бұрылып Бәтіштің жүзіне қарады. Аяп кетті,</w:t>
        <w:br/>
        <w:t>Бар қолынан келгені шапанынды маған берші деп, ете-</w:t>
        <w:br/>
        <w:t>гі жерге сүйретіле бастаған шапанды алды да, қоржы-</w:t>
        <w:br/>
        <w:t>нының үстіне тастай берді. «Мені қойшы» деді ішінен,</w:t>
        <w:br/>
        <w:t>Өз басыма өзім тілеп алған адаммын. Мына байғұсты</w:t>
        <w:br/>
        <w:t>айтсайшы. Меп үшіп осынша азапқа түсті-ау. Осының-</w:t>
        <w:br/>
        <w:t>ды мәнгі-бақи ұмытпаспын-ау, асыл жар. Сендей әйел</w:t>
        <w:br/>
        <w:t>қазақтан туды ма скен. Туса да бірен-саран шығар. Ба-</w:t>
        <w:br/>
        <w:t>сына күн туса көбі бар кегін екі көзінен алып жылап-</w:t>
        <w:br/>
        <w:t>жылап қала берер. Азапқа ер азаматпен бірдей шыдай-</w:t>
        <w:br/>
        <w:t>тып сендей әйел көбейсе қор болмас едік.</w:t>
        <w:br/>
        <w:t>Сөйтіп отырып, бұлар базардың шетінен келіп кірді.</w:t>
        <w:br/>
        <w:t>Базар бүгін аса қызу емес екен. Үлкен саудагерлер</w:t>
        <w:br/>
        <w:t>былай тұрсын, ұсақ алыпсатарлардың өзі тиын-тебен</w:t>
        <w:br/>
        <w:t>пайда табылса деп, түгел қопарыла Қояндыға кетіпті.</w:t>
        <w:br/>
        <w:t>Төрт аяқ арбаға қарашолақ ат жеккен біреу өте берді.</w:t>
      </w:r>
    </w:p>
    <w:p>
      <w:r>
        <w:t>-- Агайын, бұрыла кетіңізші.</w:t>
        <w:br/>
        <w:t>Әзі де тоқтауға таяу келе жатқан орық қара тұра</w:t>
        <w:br/>
        <w:t>қалды.</w:t>
        <w:br/>
        <w:t>-- Не айтайын деп едің?</w:t>
        <w:br/>
        <w:t>-- Бергі жиекке жеткізіп тастасацыз.</w:t>
        <w:br/>
        <w:t>-- Болады. Ақысын берсең арғы жиекке де апарам.</w:t>
        <w:br/>
        <w:t>-- Не ақы аласың?</w:t>
        <w:br/>
        <w:t>-- Қәп смес, бес тиып берсең болады.</w:t>
        <w:br/>
        <w:t>Қояндыға баратып жұрт кәп скен. Алды жүріп ба-</w:t>
        <w:br/>
        <w:t>рады, бірсулері атын, түйесін жаңа жегіп жатыр. Қыр</w:t>
        <w:br/>
        <w:t>жолымен жаңа келіп қосылып жатқандар да бар. Шәуе-</w:t>
        <w:br/>
        <w:t>шектің бір көпесі он шақты түйеге теңдеп шай, қант,</w:t>
        <w:br/>
        <w:t>кездеме, былғары, кілем, темекі алып шыққан. Базар-</w:t>
        <w:br/>
        <w:t>дың ен қызығы бастапқы кезі. Қазактар келген бетте</w:t>
        <w:br/>
        <w:t>алды-артыпа қарамайды, саудаласыл та тұрмайды, сұ-</w:t>
        <w:br/>
        <w:t>рағапынды береді. Тегінге жуық жинап алып, айдап</w:t>
        <w:br/>
        <w:t>қайтып дәндегеп саудагер биыл кешірек шыгып, пайда-</w:t>
        <w:br/>
        <w:t>дан құр қалдым деп ашу қысып келеді. Қөлігін айдаса.</w:t>
        <w:br/>
        <w:t>тып, қонған жерде жүк түсіріп, жүк тпесетін адамы аз</w:t>
        <w:br/>
        <w:t>болып, қысылып та келеді екен. Қояндыға дейіп ала</w:t>
        <w:br/>
        <w:t>кетсеңіз деп барғанда қуапып кетті, сөзге де келгеп жоқ,</w:t>
        <w:br/>
        <w:t>3509</w:t>
        <w:br/>
        <w:t>-- Қайда барасың, балам,-- деді Мәті, дәрет алуға</w:t>
        <w:br/>
        <w:t>есігінің алдына шыққан скеп.</w:t>
        <w:br/>
        <w:t>-- Иманжүсіпке барып амандасам. ӘЙ-шәй досиоген</w:t>
        <w:br/>
        <w:t>дос-жаран жігіт дәмі түзден жазып кетіп сді, әйгеуір</w:t>
        <w:br/>
        <w:t>аман-есен келіпті. Құтпап ақсақалға сәлем берем,</w:t>
        <w:br/>
        <w:t>құтты болсып айтам,- деді әкесіне.</w:t>
        <w:br/>
        <w:t>-- Шшыр-ай, балам, дұрыс екен мұның. Ертерек айт-</w:t>
        <w:br/>
        <w:t>паған екенсің. Біз де барып қайтар ма едік, әлде қай-</w:t>
        <w:br/>
        <w:t>тер едік.</w:t>
        <w:br/>
        <w:t>-- Сіздер қайтесіздер. Мен барсам болады ғой, Ба-</w:t>
        <w:br/>
        <w:t>рамыз десеңіздер кейін көрерсіздер.</w:t>
        <w:br/>
        <w:t>-- Оның да жөн.</w:t>
        <w:br/>
        <w:t>Мәті, Дәуленнің ата қыстауы Шандақ, Қаратомар.</w:t>
        <w:br/>
        <w:t>-- Ауылдан ертерек шықсақ бұлаң құйрықпен оты-</w:t>
        <w:br/>
        <w:t>рып күн бата Қарасуға жетіп қалармыз,-- деп кеше кеш-</w:t>
        <w:br/>
        <w:t>ке бірге баратын адамдарына айтып қойған.</w:t>
        <w:br/>
        <w:t>Шәріп сәске көтеріле жүріп кетті.</w:t>
        <w:br/>
        <w:t>Құтпан ауылы Иманжүсіп келген соң жаздай отыр-</w:t>
        <w:br/>
        <w:t>ған қоныс тозды деп жаңартуға қозы өрісі жер көшіп</w:t>
        <w:br/>
        <w:t>қонган. Шәріп келгенде Құтпанның өзі бас болып, қа-</w:t>
        <w:br/>
        <w:t>тынң-қалаш, бала-шағасына дейін жаны қалған жоқ,</w:t>
        <w:br/>
        <w:t>Әсіресе Иманжүсіп Шәрізпен құшақтасып көрісіп тұ-</w:t>
      </w:r>
    </w:p>
    <w:p>
      <w:r>
        <w:t>рып,-- сендерді де көретін күн болады екен-ау,- ДСП</w:t>
        <w:br/>
        <w:t>көзіне жас алды.</w:t>
        <w:br/>
        <w:t>-- Қой, мұның не, өзің жасып қалғансың ба? Сенің</w:t>
        <w:br/>
        <w:t>көзіңнен жас шыгады, сонда біз сияқтылар үйден атта-</w:t>
        <w:br/>
        <w:t>ган бетте-ақ жүрегіміз жарылып өліп ксетерміз,-- деп</w:t>
        <w:br/>
        <w:t>күлді Шәріп.</w:t>
        <w:br/>
        <w:t>Қонақтар бір жұма жатып қайтуға ыңғайланған,</w:t>
        <w:br/>
        <w:t>Дәл жүрерде Шәріп Иманжүсіпті ауылына шақырды.</w:t>
        <w:br/>
        <w:t>-- Қол. Біраз аунап-қунап жатып кайт. Неше кісі</w:t>
        <w:br/>
        <w:t>ертіп келем десең өзің біл, көпсінбеймін. Барған сон</w:t>
        <w:br/>
        <w:t>ауылды жаңа қонысқа көшіріп жұрт жаңарттырам. Со-</w:t>
        <w:br/>
        <w:t>дан кейін күн белгілеп өзім кісі жіберем, солар келіп</w:t>
        <w:br/>
        <w:t>алып қайтады.</w:t>
        <w:br/>
        <w:t>-- Тәңір жарылқасын. Дәм татпай жүрген үй емес,</w:t>
        <w:br/>
        <w:t>Шақырмасаң да барам гой. Мәтекен мен Дәукеңе (2.</w:t>
        <w:br/>
        <w:t>лем беріп қайтармын деп жүргем өзім де. Дәм жазса</w:t>
        <w:br/>
        <w:t>барамыз гой,- деп қала берді Иманжүсіп.</w:t>
        <w:br/>
        <w:t>Хабаршы бүгін келе мес, ертең келе ме деп бұлар ят-</w:t>
        <w:br/>
        <w:t>тарын сайлап, киім-кешегін ыңғайлап дайып отыр. ШӘ-</w:t>
        <w:br/>
        <w:t>рін ауылына жеті-сегіз адам бармақ: Шоңай, Қаратай,</w:t>
        <w:br/>
        <w:t>атқосшылыққа бірер жігіт ертпек.</w:t>
        <w:br/>
        <w:t>824</w:t>
        <w:br/>
        <w:t>ойлайсыпн,- деп Иманжүсіп ағасына шүйіле қарады.</w:t>
        <w:br/>
        <w:t>-- Сөзіңнің бәрі дұрыс, Жүсіпжан. Бірақ сопда пе</w:t>
        <w:br/>
        <w:t>істейміз? Бұл жерде бізді тыныштықпен отыргызбайды.</w:t>
        <w:br/>
        <w:t>Ұлықтыц құдіреті күшті деп отырғап жок па мишпа Ба-</w:t>
        <w:br/>
        <w:t>луан Шолақ.</w:t>
        <w:br/>
        <w:t>-- Отырғызады. Тіпті болмай бара жатса оны карер-</w:t>
        <w:br/>
        <w:t>міз. Жапым тірі болса әліде алысам Райымханмен,</w:t>
        <w:br/>
        <w:t>Шолақ оязбен, Жанған өртке қарсы өрт салып сөндір-</w:t>
        <w:br/>
        <w:t>меуші ме еді. Өлсем өлермін. Қоян сияқты қашып жүріп</w:t>
        <w:br/>
        <w:t>өлгеннен оққа төсіңді төсеп, қарсы тұрып өлген ар-</w:t>
        <w:br/>
        <w:t>тық,- деп Иманжүсіл сөзді тыйып тастады.</w:t>
        <w:br/>
        <w:t>жаз</w:t>
        <w:br/>
        <w:t>Бұл сөздер Райымхан мен Шолақ оязға жетпей жат-</w:t>
        <w:br/>
        <w:t>қан жок, Оларда да көз, құлақ бар. Иманжүсіптің әрт-</w:t>
        <w:br/>
        <w:t>ті өртпен сөндірем дегенін естіп олар да қылыштарын</w:t>
        <w:br/>
        <w:t>қайрай түсті, Қарасу бойынан күні-түні тыңшыларын</w:t>
        <w:br/>
        <w:t>үзген жоқ, Біреуі желдей шығып аяғынан кеткен саяқ</w:t>
        <w:br/>
        <w:t>аттарын іздеген болып келеді. Біреуі Қумолада қысы-</w:t>
        <w:br/>
        <w:t>жазы үйде отыратын тәуіпке бедеу қатыны жүкті болар</w:t>
        <w:br/>
        <w:t>ма-екен деп ішірткі жаздырып алу үшін келеді.</w:t>
        <w:br/>
        <w:t>Ақырында Шолак ояз бен Райымхап болыс Иманжү-</w:t>
        <w:br/>
        <w:t>сіпті Өскемен түрмесін бұзып шыққан қашқын деп</w:t>
        <w:br/>
        <w:t>жариялап, ұстап әкелуге он солдат шығармақшы болыл.</w:t>
        <w:br/>
        <w:t>ты. Ол хабар да жетіп жатты.</w:t>
        <w:br/>
        <w:t>-- Келсін, көрерміз,- деп Имапжүсіп пен Жексен</w:t>
        <w:br/>
        <w:t>мұрттарынан күледі.</w:t>
      </w:r>
    </w:p>
    <w:p>
      <w:r>
        <w:t>-- Он солдатыңды қырып тастайды, ойбай. Құтпан</w:t>
        <w:br/>
        <w:t>баласы ажалдан қорқушы ма еді. Қанына қарайып алды,</w:t>
        <w:br/>
        <w:t>одан да баска жолын ойла,- деп Тәшти қазірет, Пере-</w:t>
        <w:br/>
        <w:t>сыпкин тәрізді ақылшылары азар дл безер, Солдат шы-</w:t>
        <w:br/>
        <w:t>ғарудан іс шықпайтынын сезіп Шолақ ояз бен Райым-</w:t>
        <w:br/>
        <w:t>хан не істерін білмейді, дел-сал, беттері қайтып қалды.</w:t>
        <w:br/>
        <w:t>-- Бір күні екі-үш жігітке андытып қойып, үйінен</w:t>
        <w:br/>
        <w:t>шықса-ак аттырып тастайық,- деп Шолақ оязга екі</w:t>
        <w:br/>
        <w:t>күнде бір келіп қынқылдайды болыс. Жауабын құлай</w:t>
        <w:br/>
        <w:t>алдында бере жатпақ. Тек әуелі қолга түссіпіті,</w:t>
        <w:br/>
        <w:t>-- Жоқ, ол болмайды Райымхап мырза. Мешін ба-</w:t>
        <w:br/>
        <w:t>сым скеу емес, Ол жалғыз жүрген жоқ, агасы бар, се-</w:t>
        <w:br/>
        <w:t>ріктері бар. Олар қумай қоймайды. Тіпті атқан адамның</w:t>
        <w:br/>
        <w:t>біреуі колдарына түсіп қалса, мүлде масқара боламып,</w:t>
        <w:br/>
        <w:t>Бұл гепсрал-губернатордыңц өз алдында сөз сөйлеп жа-</w:t>
        <w:br/>
        <w:t>уап берген белгілі адам. Ол мұпдай адамдарды ұмит-</w:t>
        <w:br/>
        <w:t>пайды. Біздің мұнымен өш екснімізді геперал мырза</w:t>
        <w:br/>
        <w:t>3%</w:t>
        <w:br/>
        <w:t>біледі, Сондықтан ондай пәлеңді айта көрме. Әгорда</w:t>
        <w:br/>
        <w:t>қолға түсірсек қол-аяғына кісен салып айдатып жіберу-</w:t>
        <w:br/>
        <w:t>ге болады. Ойда да генерал мырзайып алдыпа жеткіз-</w:t>
        <w:br/>
        <w:t>беуіміз керек, Ол кісі ана жылы екеуімізді де орнымыз-</w:t>
        <w:br/>
        <w:t>дап жұлып тастап, Құтпановты босатып қоя беруді ой-</w:t>
        <w:br/>
        <w:t>дасапын өзің естіп едің ғой, Бірақ бізден барып жатқан</w:t>
        <w:br/>
        <w:t>қағаздың бәрін аяққа баса бермейін, бұларда екі бас-</w:t>
        <w:br/>
        <w:t>ты самұрықтың суреті бар деп патшаның белгісін, Ро-</w:t>
        <w:br/>
        <w:t>манов ұрпағының, құдай-тағала оны апа дүшиеде жарыл-</w:t>
        <w:br/>
        <w:t>қасып, аруағын сыйлалты. Тек Өскеменге жер аударыл-</w:t>
        <w:br/>
        <w:t>ды дегені болмаса түрмеде бір күн де отырмай қайтып</w:t>
        <w:br/>
        <w:t>келген жоқ па, Қолға түсірудің басқа жолып ойлама-</w:t>
        <w:br/>
        <w:t>саң Тапа-тал түсте, ссіғінің алдында атып тастау деген»</w:t>
        <w:br/>
        <w:t>ді аузыңа алма. Оған менің ретім келмейді.</w:t>
        <w:br/>
        <w:t>-- Сонда қандай жол бар, айтсаңызшы.</w:t>
        <w:br/>
        <w:t>-- Мен қайдан білейін. Қазақтың сырын қазақ біле-</w:t>
        <w:br/>
        <w:t>ді. Қонаққа шақыр тағы,- деп Шолақ ояз қарқ-қарқ</w:t>
        <w:br/>
        <w:t>күлді,</w:t>
        <w:br/>
        <w:t>Мұнысы Райымханға табалағандай көрінді. Қап,</w:t>
        <w:br/>
        <w:t>мұның қолынан да түк келмейтін болды-ау.</w:t>
        <w:br/>
        <w:t>-- Қонаққа шақырғаным анд жылғы ғой.</w:t>
        <w:br/>
        <w:t>Арқаға масқара болғам жоқ па.</w:t>
        <w:br/>
        <w:t>-- Бәрін ұмыттым, тастадым деп кісі сал, Үйінс бар.</w:t>
        <w:br/>
        <w:t>Аяғына жығылған бол. Сөйтіп алдап түсір.</w:t>
        <w:br/>
        <w:t>Чулаков «алдап түсір» дегенде Райымхан басын кө-</w:t>
        <w:br/>
        <w:t>теріп алды, Ойланып қалды. «Ең дұрысы осы. Ол үшін...</w:t>
        <w:br/>
        <w:t>Ол үшін... Мәтінің Шәрібін салу керек. Шолақ оязға</w:t>
        <w:br/>
        <w:t>анты бар, ол бұлтара алмайды».</w:t>
        <w:br/>
        <w:t>Шәріп пен Иманжүсіп төс соғысқан тамыр, Сыйлық-</w:t>
        <w:br/>
        <w:t>қа біріне-бірі ат берген, құс берген. Омбыдан солдат</w:t>
        <w:br/>
        <w:t>шығатын жылы қыстыгүні екеуі Ерейменде екі яй бірге</w:t>
      </w:r>
    </w:p>
    <w:p>
      <w:r>
        <w:t>жүріп құс салған.</w:t>
        <w:br/>
        <w:t>Райымхан осы ойын Чулаковқа айтып еді, өл:</w:t>
        <w:br/>
        <w:t>-- Міне, мұның әбден дұрыс,- деп куанып кетті,</w:t>
        <w:br/>
        <w:t>414</w:t>
        <w:br/>
        <w:t>Сол күні түс ауа Райымхан Әубәкір қожа мен Әміре-</w:t>
        <w:br/>
        <w:t>ні жандарына атқосшы беріп, Шаңдақты жайлап отыр-</w:t>
        <w:br/>
        <w:t>ган Мәтінің Шәрібіне аттандырды.</w:t>
        <w:br/>
        <w:t>-- Көзге көп түспендер. Суыт жүріп барыңдар,-- деп</w:t>
        <w:br/>
        <w:t>тапсырды.</w:t>
        <w:br/>
        <w:t>Ұ. ДОС БОП ЖҮРІП</w:t>
        <w:br/>
        <w:t>Әубәкір қожалар екі күн қонып қайтқан. Ертеңінде</w:t>
        <w:br/>
        <w:t>Шәріп болыс жанына бес-алты кісі ертіп бір жаққа</w:t>
        <w:br/>
        <w:t>жүрмек болып жатты.</w:t>
        <w:br/>
        <w:t>393</w:t>
        <w:br/>
        <w:t>-- Ағам екенсіз ғой,-- деді Қажымұқап қол ұстасып</w:t>
        <w:br/>
        <w:t>тұрып.</w:t>
        <w:br/>
        <w:t>-- Ағаңмын. Есіл бойындағы елдепмін.</w:t>
        <w:br/>
        <w:t>-- Пәлсе-е-е</w:t>
        <w:br/>
        <w:t>Қажымұқан мен Иманжүсіптің күресі осымен бітті.</w:t>
        <w:br/>
        <w:t>Осыдан кейін көп ұзағап жоқ, Иманжүсіп пен Бәтіш</w:t>
        <w:br/>
        <w:t>ат сатын Мінді де, Желтаудың сыртымен, Семізбұғыла-</w:t>
        <w:br/>
        <w:t>тып, Ботағараны, одан Қөкалат пен Қөкпектіні басып,</w:t>
        <w:br/>
        <w:t>Нұраның бойымен Есілге-- қартайған әке-шеше мен</w:t>
        <w:br/>
        <w:t>зарығып күткен Зейнепке, бірер жылдан бері бір күй</w:t>
        <w:br/>
        <w:t>ауру, бір күн сау Ақшабайға, бір қанатынан айырылғап</w:t>
        <w:br/>
        <w:t>қырандай, көптің талауына түсіп ішқұса боп, тек тісін</w:t>
        <w:br/>
        <w:t>қайрап, күнім туса, Жүсібім келсе деп жүрген Шоңайға,</w:t>
        <w:br/>
        <w:t>екеуі бір жылда туған Ақшабайдың Тұрсынбайы мен</w:t>
        <w:br/>
        <w:t>өзінің Дәулетханына, ит жүгіртіп, құс салған Бірсуат</w:t>
        <w:br/>
        <w:t>пен Жаушоқыға, поштабайы меп урлдипгіне қырғидай</w:t>
        <w:br/>
        <w:t>тиіп, лақтай бақыртып сабаган Қараөткелге екі күн,</w:t>
        <w:br/>
        <w:t>екі түн жүріп отырып келіп қалды. Жолда ат шалдыр-</w:t>
        <w:br/>
        <w:t>ғаны, көздің шырымын алғаны болмаса тоқтаған жоқ.</w:t>
        <w:br/>
        <w:t>жжж</w:t>
        <w:br/>
        <w:t>Бөлтірік қажыдан хабар жеткен күні Райымхан 6о-</w:t>
        <w:br/>
        <w:t>лыс, Шолақ ояз, Бұқалық үшеуі апақ-сапақта бас ко-</w:t>
        <w:br/>
        <w:t>сып «Сағынып қалған тамырдың» алдынан шығаруға</w:t>
        <w:br/>
        <w:t>он шақты жігіт сайлаған.</w:t>
        <w:br/>
        <w:t>-- Аттап түскеп бетте алды-артына қаратпай қол-</w:t>
        <w:br/>
        <w:t>аяғын байлал алып келесіндер.</w:t>
        <w:br/>
        <w:t>Жігіттер Қарасу маңын күні-түні торып-ақ жүр, бі.</w:t>
        <w:br/>
        <w:t>рақ баяғы урядник пен поштабайдың кебін кніп масаға</w:t>
        <w:br/>
        <w:t>жем боламыз ба деп өздерінде зәре жоқ. Біз білетін</w:t>
        <w:br/>
        <w:t>Иманжүсіп болса мына онымызға төтеп беріп, онымыз-</w:t>
      </w:r>
    </w:p>
    <w:p>
      <w:r>
        <w:t>ды он жерге домалатып асықтай атады. Бірақ бұйрық</w:t>
        <w:br/>
        <w:t>солай, өлсең де көнесің. Бұлардың күн демей, түн демей,</w:t>
        <w:br/>
        <w:t>бүгін біреуі, ертеп біреуі ұры нтше тіміскілеп Қарасу</w:t>
        <w:br/>
        <w:t>маңына келгіштеп кеткенінен Шоңай сезіктеніп, жүре-</w:t>
        <w:br/>
        <w:t>гіне Түйткіл алған. «Бұлар неге бүйтіп жүр» деген ол.</w:t>
        <w:br/>
        <w:t>«Құтпан балаларына сақтаған тағы бір пәлесі бар ма,</w:t>
        <w:br/>
        <w:t>аларын алды, енді несін алады».</w:t>
        <w:br/>
        <w:t>Шонайды Райымхан жігіттерінің бәрі таниды. Оңа,</w:t>
        <w:br/>
        <w:t>ша жолыға қалса «Шәке» деп, «Жүсекепнен хабар-</w:t>
        <w:br/>
        <w:t>ошар бар ма» деп жылмандай қаляды. Сопысына қара-</w:t>
        <w:br/>
        <w:t>ганда жүректерінде оибір бөтен ой жоқтай көріпетіні</w:t>
        <w:br/>
        <w:t>бар. Әлде бұлар Жүсіплсен бір сыбыс естіді ме скеп деп</w:t>
        <w:br/>
        <w:t>те күдіктенеді Шоңай, Төрт жылдап асты, содан бері</w:t>
        <w:br/>
        <w:t>816</w:t>
        <w:br/>
        <w:t>саудагерлер де тұрды, отырып қалған жоқ. Қажымұқан-</w:t>
        <w:br/>
        <w:t>пыц жұртқа қарасы самарқау қара атап сияқты, Бұқа-</w:t>
        <w:br/>
        <w:t>ранып өтініші бойынша ол әуелі ойып көрсетті. Төрт</w:t>
        <w:br/>
        <w:t>аяқты ырдуанға жиырма жігіт отырғызып, бір саусағы-</w:t>
        <w:br/>
        <w:t>мен сүйреп әкетті. Үзын бөренсіп мойнына асып, екі жа-</w:t>
        <w:br/>
        <w:t>ғына жаңагы жиырма жігітті он-оппан отырғызып, дөпді</w:t>
        <w:br/>
        <w:t>бір айналып шықты, Сонда бәрепе солқ-солқ етті, өзі</w:t>
        <w:br/>
        <w:t>қыңқ дегеп жоқ. Екі атап түйе алып кеп, оларға арқан</w:t>
        <w:br/>
        <w:t>тақты да, арқайның екі ұшын білегіне орап, түйені екі</w:t>
        <w:br/>
        <w:t>жаққа жетеледі. Түйелер табаны жерге жабысып қал-</w:t>
        <w:br/>
        <w:t>гандай қашша мықшындап, созыла тырмысқанмен қоз-</w:t>
        <w:br/>
        <w:t>ғала алмады. Екеуін де таяқ пен қамшымен ожосытып</w:t>
        <w:br/>
        <w:t>еді, бақырып-шақырып жатып аллы.</w:t>
        <w:br/>
        <w:t>Содап кейін айнала отырған халықтың ортасына ба-</w:t>
        <w:br/>
        <w:t>рып, жалғыз өзі отырды.</w:t>
        <w:br/>
        <w:t>-- Қажымұқанмен күрсестін кім бар?-- деп айғай</w:t>
        <w:br/>
        <w:t>салды, Қояндыға балуанды қағаз жазып алдырған жар-</w:t>
        <w:br/>
        <w:t>меңке бастығы. Ешкім шыққан жоқ. Анадай алыппен</w:t>
        <w:br/>
        <w:t>күресем деп осі бар адам айтар ма.</w:t>
        <w:br/>
        <w:t>Бір топ пысықша шеткерек отырғап Иманжүсіпке</w:t>
        <w:br/>
        <w:t>жетіп келді.</w:t>
        <w:br/>
        <w:t>-- Ал, жігітім, күш сынайтын, бағынды байқайтын</w:t>
        <w:br/>
        <w:t>жеріп осы. Кешегі күресің жойқын болды, Қажымұқап-</w:t>
        <w:br/>
        <w:t>мен ұстасуға сен ғапд жарайсың. Құдай оңдап, аруақ</w:t>
        <w:br/>
        <w:t>жар болса жығып та жіберерсің, Қане, шешін.</w:t>
        <w:br/>
        <w:t>Иманжүсіп орнынан түрегелді. Бәтіш оған «қайда</w:t>
        <w:br/>
        <w:t>барлсың?2» дегендей жалт қарады. «Қозғалма, сабыр,</w:t>
        <w:br/>
        <w:t>ет» деп белгі берді оған ері.</w:t>
        <w:br/>
        <w:t>-- Шешін, шешін, тымагынды, етігінді таста,- деп</w:t>
        <w:br/>
        <w:t>жан-жагынап қаумалап барады жацағы пысықшалар.</w:t>
        <w:br/>
        <w:t>-- Мен шешінбей-ақ қояйып, осы бойыммен-ақ күре-</w:t>
        <w:br/>
        <w:t>сем,- деп Қажымұқанға қарай аяяндады.</w:t>
        <w:br/>
        <w:t>Қажымұқан өзімен күресетін балуан келс жатқанда</w:t>
        <w:br/>
        <w:t>бұрынғы дағдысы бойынша орнынан түрегелді.</w:t>
        <w:br/>
        <w:t>Иманжүсіп жақындап келді, Қажымұқан ұстаса Ке-</w:t>
      </w:r>
    </w:p>
    <w:p>
      <w:r>
        <w:t>туге ыңғайланып, бір аягын ілгері салып, бір аяғын</w:t>
        <w:br/>
        <w:t>кейіп тіреп, сәл еңкейіңкіреп тұр.</w:t>
        <w:br/>
        <w:t>-- Ассалаумағаләйкәм,- деді Иманжүсіп,-- жасың</w:t>
        <w:br/>
        <w:t>кіші болғанмен жолып үлкен, бауырым, бұл елдің сен</w:t>
        <w:br/>
        <w:t>до бір баласы мен бір баласымын, сенімен күресуге</w:t>
        <w:br/>
        <w:t>келіп тұрғам жоқ, бір құшақтап, құмарымпан шығуға</w:t>
        <w:br/>
        <w:t>келдім, кел бауырым,-- ден құшағын жайды. Қажымұқан</w:t>
        <w:br/>
        <w:t>қалбалақтал қалды, көзшен жас білінгендей болды, Ол</w:t>
        <w:br/>
        <w:t>до жайды құшағын, Ексуі құшақ айқастырып, скі рет</w:t>
        <w:br/>
        <w:t>төс тигізісті.</w:t>
        <w:br/>
        <w:t>815</w:t>
        <w:br/>
        <w:t>болу жагын келе жатқанда Мманжүсіп серіктеріне кат-</w:t>
        <w:br/>
        <w:t>ты айтқан.</w:t>
        <w:br/>
        <w:t>Шәріптің өз басы маган қастық істейді деуге ау-</w:t>
        <w:br/>
        <w:t>зым . фааыа ды. Жасы өзіммеп құрбы, көп жыл дәмдсе,</w:t>
        <w:br/>
        <w:t>сырлас болған жігіт. Кейде аңқаулығы да бар. Ауылы-</w:t>
        <w:br/>
        <w:t>на біздің келіп жатқанымыздан Шолақ ояз бен Райым-</w:t>
        <w:br/>
        <w:t>хап хабар алып қойса, оны бұл байқамай қалса... кім</w:t>
        <w:br/>
        <w:t>біледі. Әйтеуір сақ болыңдар. Қару-жарактарың бойла-</w:t>
        <w:br/>
        <w:t>һыңда болсын.</w:t>
        <w:br/>
        <w:t>Шәріп бірер рет елеусізде көз тастап гді, Имавмүсіп</w:t>
        <w:br/>
        <w:t>жеңсізінің сыртынан қамар белбеу буынады екен ле,</w:t>
        <w:br/>
        <w:t>оның бір жағына қанжар, енді бір жағына алтыатар</w:t>
        <w:br/>
        <w:t>қыстырады екен. Жұрт білетін дырау қамшысы Вһәман</w:t>
        <w:br/>
        <w:t>өз жанында. Үйге кірерде керегенің басыпа іліп кеткенін</w:t>
        <w:br/>
        <w:t>бір көрген емес Шәріп, төрге шытып отырарда артына</w:t>
        <w:br/>
        <w:t>тастай салады.</w:t>
        <w:br/>
        <w:t>«Бәсе,-- деді ішінен Шәріп.- Айтқаным келді ме,</w:t>
        <w:br/>
        <w:t>Бұл қару-жарағын өмірі бойынан тастамайды. Адам</w:t>
        <w:br/>
        <w:t>баласына сенбейді дегем жоқ па. Ең сенетіні осы екі жол-</w:t>
        <w:br/>
        <w:t>дасы -- Жексен мен Қаратай». Байқап қарап еді, олар-</w:t>
        <w:br/>
        <w:t>дың біреуі кісе буынады екен, ұзындығы білектей қын</w:t>
        <w:br/>
        <w:t>салдырыпты кісеге, қынның аузынан қанжардың мүйіз</w:t>
        <w:br/>
        <w:t>сабының түбі көрініп тұр. Қаратайдың скі етігінің қон-</w:t>
        <w:br/>
        <w:t>шында екі кездік. Тиген жерін тіліп түсетіндей өткір.</w:t>
        <w:br/>
        <w:t>Мені құдай сақтаған екен. Иманжүсіпті Шолақ ояз бен</w:t>
        <w:br/>
        <w:t>Райымханға үстап берем деп жүргенде түгел қырылып</w:t>
        <w:br/>
        <w:t>қала жаздаппыз-ау. Бұл өзіне қастандық жасаған</w:t>
        <w:br/>
        <w:t>адамды аямайды, шетінен бауыздап кетеді. Япыр-ай,</w:t>
        <w:br/>
        <w:t>осының түбі қалай болар екен. Бекер-ақ тілхат берген</w:t>
        <w:br/>
        <w:t>екем оязга. Болыстығы түскірінен алса алып-ақ таста-</w:t>
        <w:br/>
        <w:t>сын, бәрінен бастың амандығы жақсы. Бірақ бір сөз бе-</w:t>
        <w:br/>
        <w:t>ріп қойған соң один тану да қнын, не қорықтың дейді,</w:t>
        <w:br/>
        <w:t>не өзің соған қосылдың деп жазалайды. Бір пәлеге лу-</w:t>
        <w:br/>
        <w:t>шар болдым-ау.</w:t>
        <w:br/>
        <w:t>Мәті мен Дауленнің бұл сырдан хабары жоқ, Бала-</w:t>
        <w:br/>
        <w:t>сының Иманжүсілпен ертеден дос екенін біледі, бірі ке-</w:t>
        <w:br/>
        <w:t>ліп, бірі барып, жаз болса ит жүгіртуге, қыс болса құс</w:t>
        <w:br/>
        <w:t>салуга бірге шығып жүретін. Иманжүсіп айдалыл ке-</w:t>
        <w:br/>
        <w:t>тіпті дегенде көпке дейін тамағынан ас өтпей, уайым-</w:t>
        <w:br/>
        <w:t>дады бүл екі шал. Қайтып келіпті дегенде кәдімгідей</w:t>
        <w:br/>
        <w:t>қуанды, Амандасам ден бір топ адам ертіп барып қайт-</w:t>
        <w:br/>
        <w:t>ты. Енді міне конакқа шақырып әкеп отыр. Бәрі жара-</w:t>
        <w:br/>
        <w:t>сымды, бәрі орынды. Кім көріпгенді соңынан шұбырт-</w:t>
      </w:r>
    </w:p>
    <w:p>
      <w:r>
        <w:t>Лай, осындай адамдармен дос болған дұрыс қой. Бұл</w:t>
        <w:br/>
        <w:t>қысылғанда қолының ұшын береді, өзі өлуге бар, сері»</w:t>
        <w:br/>
        <w:t>82Б</w:t>
        <w:br/>
        <w:t>Тамыздың бас кезінде Шәріптіп сәлеміп алып Қүғ-</w:t>
        <w:br/>
        <w:t>пан ауылына скі жігіт келді.</w:t>
        <w:br/>
        <w:t>-- Бөгелмей өздерін жүре беріндер, амандық болса</w:t>
        <w:br/>
        <w:t>келесі сәрсенбіпің сәтінде бараміз,-- дей қайырды бұ-</w:t>
        <w:br/>
        <w:t>ларды. Пманжүсін.</w:t>
        <w:br/>
        <w:t>Бұл хабарлардың бәрі Шолақ ойз беп Райымханга</w:t>
        <w:br/>
        <w:t>қолма-қол жетіп жатты, Алғашқы уәде бойынша Пман-</w:t>
        <w:br/>
        <w:t>жүсіп Шаңдаққа аттан түскен түні Қараөткелден отыз</w:t>
        <w:br/>
        <w:t>солдат келіп, ауыл сыртында жардың түбіпе бекіндек.</w:t>
        <w:br/>
        <w:t>Ел жатып, жұрт шырт ұйқыға батқан кезде бұлар ПІо-</w:t>
        <w:br/>
        <w:t>ріп үйін бас салмақ. Пманжүсіппен бірге Шәріптің өзіпю</w:t>
        <w:br/>
        <w:t>байлан әкетпек: ояздың алдында ол қашқын конокрадты</w:t>
        <w:br/>
        <w:t>паналатушы ретінде жауапқа тартылмақ, Иманжүсіп</w:t>
        <w:br/>
        <w:t>айдалып кете береді де, Шәріп яман-ссеп қала береді,</w:t>
        <w:br/>
        <w:t>-- Бұл жолы қоя тұрсып,- деп хабар айтты Шәріп</w:t>
        <w:br/>
        <w:t>Райымханға. Жанына атқосшыларынан басқа үш адам</w:t>
        <w:br/>
        <w:t>еріп келетін көрінеді. Біреуі өзінің агасы -- Шонай. Бұ-</w:t>
        <w:br/>
        <w:t>лардың бәрі дс сауысқаннан сақ адамдар. Ана Жексен</w:t>
        <w:br/>
        <w:t>мен Қаратай дсғендер, кезек-кезек күзетте тұрып, таң</w:t>
        <w:br/>
        <w:t>атқанша көздері ілінбес. Қайраттылығы, жүректілігі</w:t>
        <w:br/>
        <w:t>Иманжүсіптің өзінен кем емес, Кан төгілер, сырымыз</w:t>
        <w:br/>
        <w:t>ашылып қалар, Әгәроки бұл шақырудың сыры Пманжұ-</w:t>
        <w:br/>
        <w:t>гіпті қолға түсіруге құрылған тор скенін сезсе, ол Мәті,</w:t>
        <w:br/>
        <w:t>Дәуленнің тұп-тұқиянын қалдырмай кырып кетеді. Ең</w:t>
        <w:br/>
        <w:t>алдымен мені бауыздайды. Сондықтан мұны ойланып</w:t>
        <w:br/>
        <w:t>істейік. Иманжүсіптің көңілінде күдік тумайтындай бол-</w:t>
        <w:br/>
        <w:t>сын, әбден еті үйренсін, ешбір қауіпсіз жалғыҙ әзі келе-</w:t>
        <w:br/>
        <w:t>тін болсын, сондай бір сәтте көрерміз.</w:t>
        <w:br/>
        <w:t>-- Мұнысының жөпі бар,-- деді Шолақ ояз бей Ра-</w:t>
        <w:br/>
        <w:t>йымхап, оцаша ақылдасып отырып,- солай-ақ болсын,</w:t>
        <w:br/>
        <w:t>бірақ хабар үзілмесін.</w:t>
        <w:br/>
        <w:t>Шәріптің ПІіманжүсіпке көрсеткен сый-құрметі ана</w:t>
        <w:br/>
        <w:t>жолы Қарасу бойындағыдан да асын түсті. Иманжүсіп-</w:t>
        <w:br/>
        <w:t>тің келу құрметіне Шандақ пеп Қаратомарда отырған</w:t>
        <w:br/>
        <w:t>Мәті, Дәулеп айналасы гана емес, бүкіл осы әңір-</w:t>
        <w:br/>
        <w:t>Дің бозбалалары мен қыз келіншектері бас қосып, са-</w:t>
        <w:br/>
        <w:t>уық-сайран жасады. Алтыбақан құрып, ауыл сыртында</w:t>
        <w:br/>
        <w:t>қызыл іңірден құп шыққанша думан... Бұлардың кейбі-</w:t>
        <w:br/>
        <w:t>реулеріне жасы қырықтан асса да Иманжүсіп те шығып</w:t>
        <w:br/>
        <w:t>жүрді. Жексең мен Қаратай Иманжүсіптен қалмайды</w:t>
        <w:br/>
        <w:t>ғой (оны түзге шықса да жалгыз жібермейді).</w:t>
        <w:br/>
        <w:t>Үйде қалатын тек Шоңай ғана. Атқосшы жігіттер</w:t>
        <w:br/>
        <w:t>кезектесіп, мініс аттарының аяғына кісен салады да,</w:t>
        <w:br/>
        <w:t>шылбырынац ұстап отырып оттатады. Таң гтқанша кір-</w:t>
        <w:br/>
        <w:t>Пік айқастырмай, көрер "аңды көзімен атырады. Сақ</w:t>
        <w:br/>
        <w:t>825</w:t>
      </w:r>
    </w:p>
    <w:p>
      <w:r>
        <w:t>дүшіс-ай, ІНаріпті қолға берер ме еді, екі бүктеп белде-</w:t>
        <w:br/>
        <w:t>месін үзіп мойнын жұлып алар еді.</w:t>
        <w:br/>
        <w:t>Ер емес қатып екеп болыс Шәріп</w:t>
        <w:br/>
        <w:t>Мен болдым осы күнде тірі гарып.</w:t>
        <w:br/>
        <w:t>Бір қағаз жандаралға жәнелтер см,</w:t>
        <w:br/>
        <w:t>Ляқсыз қалмас еді жетсе барып.</w:t>
        <w:br/>
        <w:t>Жапалақ жарбацдайды жар басында,</w:t>
        <w:br/>
        <w:t>Немене жоқтың күні бар қасында.</w:t>
        <w:br/>
        <w:t>Дос болып кас қылғаннан сақта құдай,</w:t>
        <w:br/>
        <w:t>Қасқыр да қас қылмайды жолдасыла,-</w:t>
        <w:br/>
        <w:t>деп күніренді.</w:t>
        <w:br/>
        <w:t>Даладан бір тастаған сорна, бір жапырақ ет келген</w:t>
        <w:br/>
        <w:t>жоқ, Құтпан балалары мұның қайда екенін біліп жатыр.</w:t>
        <w:br/>
        <w:t>Екі бала өздері де, аттары да қалжырап, жылап-еңіреп</w:t>
        <w:br/>
        <w:t>жеткенде бір сұмдықтың болғанын бәрі де сезген.</w:t>
        <w:br/>
        <w:t>-- Ох, түскен екен торға Жүсіпжан,-- деген Шоңай.</w:t>
        <w:br/>
        <w:t>Құтқаратын күш те, амал-айла да жоқ, Қараөткелдегі</w:t>
        <w:br/>
        <w:t>дос-жараннан астыртын біліп еді, олар Иманжүсіптің</w:t>
        <w:br/>
        <w:t>абақтыға түскенінен хабарсыз боп шықты.</w:t>
        <w:br/>
        <w:t>-- Бәсе, бір-екі күннен бері оязнайдың маңайында</w:t>
        <w:br/>
        <w:t>ерсілі-қарсылы, аласапыран жүріс көбейіп кетіп сді. Ра-</w:t>
        <w:br/>
        <w:t>йымханға көзім бір түскенде жүзі жайнап, қуанған адам</w:t>
        <w:br/>
        <w:t>тәрізді көрініп еді. Иті қасқыр алған ба мынаның,- Деп</w:t>
        <w:br/>
        <w:t>қоя салып едім,- деді Балуан Шолақ,</w:t>
        <w:br/>
        <w:t>Түрменің беретін тамағы күніне үш мезгіл үш тілім</w:t>
        <w:br/>
        <w:t>қора нан, үш тостаған қатықсыз қара көже,</w:t>
        <w:br/>
        <w:t>Ауылым Қараөткелді жандай қонған,</w:t>
        <w:br/>
        <w:t>Кешегі өткеп күндер қандай болғап.</w:t>
        <w:br/>
        <w:t>Қазы, карта жемейтін қара басым,</w:t>
        <w:br/>
        <w:t>Түрменің қара паны балдай болған,</w:t>
        <w:br/>
        <w:t>жж ж</w:t>
        <w:br/>
        <w:t>Бір күні апақ-сапақта Құтпан ауылына Пересыпкин</w:t>
        <w:br/>
        <w:t>бастаган он солдат сау етіп жетіл келді.</w:t>
        <w:br/>
        <w:t>-- Жүріңдер.</w:t>
        <w:br/>
        <w:t>-- Қайда?</w:t>
        <w:br/>
        <w:t>-- Қараөткелге,</w:t>
        <w:br/>
        <w:t>-- Онда не бар бізге?</w:t>
        <w:br/>
        <w:t>-- Не іздесең соның бәрі бар,-- деп қарқ-қарқ күлді</w:t>
        <w:br/>
        <w:t>Пересыпкин,</w:t>
        <w:br/>
        <w:t>-- Қім-кім барамыз?</w:t>
        <w:br/>
        <w:t>-- Бәрің түгел. Біріц қалмай.</w:t>
        <w:br/>
        <w:t>-- Тоқсанға келген шал бара ма?</w:t>
      </w:r>
    </w:p>
    <w:p>
      <w:r>
        <w:t>Ботақара жолымда қаласың ба,</w:t>
        <w:br/>
        <w:t>Ерейментау, Баянның арасында.</w:t>
        <w:br/>
        <w:t>Аурулықтап Ақшабай қалып қойды</w:t>
        <w:br/>
        <w:t>Бір ұя аш белінің аласында</w:t>
        <w:br/>
        <w:t>Мұнарланып көрінген бастарың-ай,</w:t>
        <w:br/>
        <w:t>Қыздың жиғап жүгіндей тастарыц-ай,</w:t>
        <w:br/>
        <w:t>Қайраң таулар есіме түскен қезде,</w:t>
        <w:br/>
        <w:t>Қазімпіп тыя алмадым жастарың-ай,</w:t>
        <w:br/>
        <w:t>Япыр-ай, нем бар еді көлге барып,</w:t>
        <w:br/>
        <w:t>Дұшпаннан кек алмадым сайран салып.</w:t>
        <w:br/>
        <w:t>Барамын ішқұса боп амал бар ма,</w:t>
        <w:br/>
        <w:t>Теңбілкек пен аксауыт үйле қалы.</w:t>
        <w:br/>
        <w:t>Мен еліме бұл күнде қайта барсам</w:t>
        <w:br/>
        <w:t>Болыстың ауылына ойран салсам.</w:t>
        <w:br/>
        <w:t>Бейнетқорды жылатып көрген жоқ ем,</w:t>
        <w:br/>
        <w:t>Райымхапды бір көріп басып алсам</w:t>
        <w:br/>
        <w:t>Жол бойындағы ел бұл кетіп бара жаткан Иманжүсіп</w:t>
        <w:br/>
        <w:t>екенін естісс-ақ күншілік жерден табақтаған етін, са-</w:t>
        <w:br/>
        <w:t>балаған қымызын әкеліп алдарына тосты.</w:t>
        <w:br/>
        <w:t>Қарқаралы тұсынан өте бергенде тамақ әкеліп тұрған</w:t>
        <w:br/>
        <w:t>сондайлардың біріне Иманжүсіп пен Шонай екеуі бірдей</w:t>
        <w:br/>
        <w:t>жік-жапар болып жалынды.</w:t>
        <w:br/>
        <w:t>-- Елге хабар жеткізсін, ана баланы ұрлап алып</w:t>
        <w:br/>
        <w:t>қалыңдар да, астына ат мінгізіп жөнелтіндер.</w:t>
        <w:br/>
        <w:t>-- Болсын, ойбай, болсып. Басымыз кетсе де сендер-</w:t>
        <w:br/>
        <w:t>ден не аяймыз,-- деп көне кетті олар.</w:t>
        <w:br/>
        <w:t>Дәулетхан жоғалды, «қашып кетті». Ол сол кеткен-</w:t>
        <w:br/>
        <w:t>нен жоқ болған. Бөріден бөлтірік туады. Қарқаралының</w:t>
        <w:br/>
        <w:t>қалың елі оған бір мықты жігітті қосып беріп, Есілге</w:t>
        <w:br/>
        <w:t>аттандырды. Дәл кетейін дел отырғанда Иманжүсіп пен</w:t>
        <w:br/>
        <w:t>Шоңай кезек күбірлеп.-- Аман-есен Есіл бойына жетсең,</w:t>
        <w:br/>
        <w:t>Жексен мен Қаратайды іздел табасың. Екеуінің біреуі</w:t>
        <w:br/>
        <w:t>саған ерсін, өзіміздің жылқыдан кем дегенде елу жылкы</w:t>
        <w:br/>
        <w:t>айдап жеткізіңдер,</w:t>
        <w:br/>
        <w:t>Бәрі де түсінікті, Сөз аз, жүк ауыр.</w:t>
        <w:br/>
        <w:t>-- Бала қайда?--деп әкірендеді айдаушылардың</w:t>
        <w:br/>
        <w:t>бастығы.</w:t>
        <w:br/>
        <w:t>-- Біз кайдан білеміз. Бала емес пе, Бір ауылда</w:t>
        <w:br/>
        <w:t>асықтың қызығына түсіп, бізді мүлде ұмытып кеткен</w:t>
        <w:br/>
        <w:t>шығар, Келер, келмесе тағы мейлі. Бәрібір өлгеп бала --</w:t>
        <w:br/>
        <w:t>Варсын,-- деді Иманжүсіп пен Шоңай.</w:t>
        <w:br/>
        <w:t>Айдаушылар Дәулетханды кейін карай қашып кетті</w:t>
        <w:br/>
        <w:t>деп ойлаған жоқ, жігіт жинап келіп соғысып, мыналарың</w:t>
        <w:br/>
        <w:t>құтқарып ала ма деп қауіптенді.</w:t>
        <w:br/>
        <w:t>-- Қозғалу керек, кету керек--десті біріне-бірі.</w:t>
        <w:br/>
        <w:t>934</w:t>
      </w:r>
    </w:p>
    <w:p>
      <w:r>
        <w:t>жаны бөлек еді. Жетісуға әкемізді бас қылып бәрімізді</w:t>
        <w:br/>
        <w:t>де айдады ғой. Сонда осы сенің қырсығын деп қабақ</w:t>
        <w:br/>
        <w:t>шытқанын көргеп емен.</w:t>
        <w:br/>
        <w:t>-- Стол басында отырсың ғой, Қараөткел жақтап ха-</w:t>
        <w:br/>
        <w:t>барың бар ма, Сэкенжап?</w:t>
        <w:br/>
        <w:t>-- Біліп тұрамыз. Халықтың тұрмысы жақсы, көңілі</w:t>
        <w:br/>
        <w:t>көтеріңкі, Теңдік қолына тиді. Бұрынғыдай жасқанатын</w:t>
        <w:br/>
        <w:t>Шолақ ояз жоқ, болыстар да жоқ.</w:t>
        <w:br/>
        <w:t>-- Олар жер бетінде әлі бар ма?</w:t>
        <w:br/>
        <w:t>-- Бари бар, бірақ жоққа тәп. Чулаков Октябрь ор-</w:t>
        <w:br/>
        <w:t>нап, біз Совдеп құрып жүргенде-ақ қашып кеткен, қол-</w:t>
        <w:br/>
        <w:t>ға түсіре алмай қалдық. Райымхан болыс қойдап жуас,</w:t>
        <w:br/>
        <w:t>қояннан қорқақ дейді. Соның өзі де көп оған. Біздің Қа-</w:t>
        <w:br/>
        <w:t>зақстан үкіметі ірі шопжарлар туралы үлкен шаралар!</w:t>
        <w:br/>
        <w:t>дайындап жатыр. Қүндері санаулы.</w:t>
        <w:br/>
        <w:t>-- Сонда отырған орнынан қозғап жер аудара ма</w:t>
        <w:br/>
        <w:t>әлде тұтқыпдап абақтыға жаба ма?</w:t>
        <w:br/>
        <w:t>-- Ол арасы белгісіз, айта алмаймын.</w:t>
        <w:br/>
        <w:t>-- Жарайды. Тірі жүрсек көрерміз, Әйтеуір кек қай-</w:t>
        <w:br/>
        <w:t>татын күн туды де, Райымханның құлдығында жүрген</w:t>
        <w:br/>
        <w:t>малшы, жалшысы, отыншы, сушысы кемінде бес жүз</w:t>
        <w:br/>
        <w:t>адам бар деуші еді. Солар және өмір бойы бір күп то-</w:t>
        <w:br/>
        <w:t>йып тамақ ішкен емес, иіндеріне бүтін киім киген емес,</w:t>
        <w:br/>
        <w:t>Солар теңдік алып адам қатарына қосылса екен. Солар-</w:t>
        <w:br/>
        <w:t>дың кетіп бара жатқан еңбегін қайтып әпере ме екен</w:t>
        <w:br/>
        <w:t>Кеңес үкіметі?</w:t>
        <w:br/>
        <w:t>-- Әпереді. Әперіп те жатыр.</w:t>
        <w:br/>
        <w:t>-- Солай, солай, Сұраймын-ау. Оны өзім де керіп</w:t>
        <w:br/>
        <w:t>жүрмін.</w:t>
        <w:br/>
        <w:t>-- Қалай, мына тойда күреске түсесіз бе, Жүке,-</w:t>
        <w:br/>
        <w:t>деп қалжыңдады Сәкен, әңгіменің бетін бұрғысы келіп.</w:t>
        <w:br/>
        <w:t>-- Ойбұй, қарағым Сәкенжан-ай. Таздан тарақ қал-</w:t>
        <w:br/>
        <w:t>ғалы қашан дегендей, менен күрес қалғалы қашан, Жас</w:t>
        <w:br/>
        <w:t>алпыс төрттен асып. барады, қайрат қайтқан шақ қой.</w:t>
        <w:br/>
        <w:t>Бірақ ұлы тойға құр қол келгем жоқ, бір бәйге атым</w:t>
        <w:br/>
        <w:t>бар еді, сопы жаратып әкелдім. Қолқасы аман болса</w:t>
        <w:br/>
        <w:t>ұятқа қалдырмас.</w:t>
        <w:br/>
        <w:t>Тойдағы жарыста Иманжүсіптің Сейілторысы елу ат-</w:t>
        <w:br/>
        <w:t>тың алдында оқ бойы озып келе жатыр еді, аяғын тыш-</w:t>
        <w:br/>
        <w:t>қанның қорысыпа тығып алып ақсап қалды. Бірақ көм-</w:t>
        <w:br/>
        <w:t>беден алдыңғы атпен құйрық тістесіп өтті. Шаба алма-</w:t>
        <w:br/>
        <w:t>843</w:t>
        <w:br/>
        <w:t>-- Баралы.</w:t>
      </w:r>
    </w:p>
    <w:p>
      <w:r>
        <w:t>-- өсек тартып жатқан аұру ше?</w:t>
        <w:br/>
        <w:t>-- Ол кім?</w:t>
        <w:br/>
        <w:t>-- Ақшабай.</w:t>
        <w:br/>
        <w:t>- Не ауру?</w:t>
        <w:br/>
        <w:t>-- Басын көтере алмайды. Тіл жоқ.</w:t>
        <w:br/>
        <w:t>-- Онда қатын-баласымен қалсын.</w:t>
        <w:br/>
        <w:t>Шолақ ояз бен Райымхан болыс Иманжүсіпті қар-</w:t>
        <w:br/>
        <w:t>тайган әкесімен туған-туысқандарымен. қатын-қалаш</w:t>
        <w:br/>
        <w:t>бала-шағасымен байлап-матап Жетісуға жер аударуға</w:t>
        <w:br/>
        <w:t>ұйғарған. Бұл туралы олар генерал-губернаторға да, іш-</w:t>
        <w:br/>
        <w:t>кі істер минпстрлігіне де айтуды керек дегеп жоқ, өйт-</w:t>
        <w:br/>
        <w:t>кені бірінші дүниежүзілік соғыс басталып кетіп, патша</w:t>
        <w:br/>
        <w:t>әкімлерініп өздері де естерінен адасып қалған. Иманжү-</w:t>
        <w:br/>
        <w:t>сіп түгіл бұлап зорға бұрылуға да мұрша жоқ оларла.</w:t>
        <w:br/>
        <w:t>Ақшабай әйелімен, он бес жасар Тұрсы:байымен,</w:t>
        <w:br/>
        <w:t>үшке шыққан Ақылбегімен жұртта қалды да, қалғаны</w:t>
        <w:br/>
        <w:t>түгел сыйғанынша бір арбаға отырып. сыймағаны жаяу</w:t>
        <w:br/>
        <w:t>шұбырып айдауға түсті. Арбадағы Құтпан шал, Шопай</w:t>
        <w:br/>
        <w:t>мен Иіманжүсінтің ұсақ балалары. Шоңайдық өзі, қа-</w:t>
        <w:br/>
        <w:t>тыны, Зейнен пен Бәтип, Дәулетхан, оның екі қарыпдасы</w:t>
        <w:br/>
        <w:t>Қүләйім мен Құләпда -- бәрі жаяу.</w:t>
        <w:br/>
        <w:t>Бәрімі неге айдап келеді бұлар? Әлде кузга</w:t>
        <w:br/>
        <w:t>тартар ма скоп,-- дейлі Шоцай ішінен.</w:t>
        <w:br/>
        <w:t>Арбала тқан Құтпан шал жүрегі бір сұмдықты сез-</w:t>
        <w:br/>
        <w:t>гендей үһілей берелі. Ақшабайдан басқасының есігі жа-</w:t>
        <w:br/>
        <w:t>- : » малы бағусыз қала берлі. Бар бас</w:t>
        <w:br/>
        <w:t>! рсызбай. Бұканасы қатпаған жалғыз бала-</w:t>
        <w:br/>
        <w:t>ның қолылан по келеді. Ақшабайдың біреумен тілдесуге</w:t>
        <w:br/>
        <w:t>амасы жоқ, бар шегін көзінеп алғандай жылап-сніпеп</w:t>
        <w:br/>
        <w:t>е-жапсар калған.</w:t>
        <w:br/>
        <w:t>Қолтен бетте Шонайдың да қол-аяғына кісен түсті.</w:t>
        <w:br/>
        <w:t>Ертең жүргізсміз деген күні Шолақ ояз Имашжүсіпті</w:t>
        <w:br/>
        <w:t>өзінің алдына шақыртыпты. Жауап емес, ояз басқарма-</w:t>
        <w:br/>
        <w:t>сынып үкіміп естірту екен.</w:t>
        <w:br/>
        <w:t>--Жазап атып тастауға тұрарлық,-- деді Чулаков.--</w:t>
        <w:br/>
        <w:t>Шірак Есіл бойында өскен азамат, бірер рст дәмдес 6о-</w:t>
        <w:br/>
        <w:t>лып сдік, әрі құрбы сді леп Райымхан мырза өлердегі</w:t>
        <w:br/>
        <w:t>сөзін айтып сені аттырмады, өзім де сені өлімге қима-</w:t>
        <w:br/>
        <w:t>дым. Бүкіл айналаңмен Жетісуға жер ауасың. Үкім осы.</w:t>
        <w:br/>
        <w:t>Имапжүсіп ала көзімен атып жіберердей қарады Шо-</w:t>
        <w:br/>
        <w:t>лақ оязға. Тісін шықырлатып, артына байлаулы жұды-</w:t>
        <w:br/>
        <w:t>рығын түйді. «Қап! Мына иттің корлығын-ай» делі тек</w:t>
        <w:br/>
        <w:t>ішіпен.</w:t>
        <w:br/>
        <w:t>Терезенің түбілдегі қамыстап тоқылған жұмсақ орын-</w:t>
        <w:br/>
        <w:t>332</w:t>
      </w:r>
    </w:p>
    <w:p>
      <w:r>
        <w:t>дыкта көзі күлімдеп, мұртын ширатыл Райымхан отыр-</w:t>
        <w:br/>
        <w:t>ған. Алгаш кірген бетте іші алакөленкелеу сді. Иман-</w:t>
        <w:br/>
        <w:t>жүсіп оган көңіл бөлген жоқ-ты. Өзінің бір көзі жұүму-</w:t>
        <w:br/>
        <w:t>лы, Сау көзі Шолақ оязға қадап қалғгай. Ол отырған</w:t>
        <w:br/>
        <w:t>Райымхан екеніп жаңа білді. Бір қозғалып бұлқынып</w:t>
        <w:br/>
        <w:t>қалды. Әттен, аяқ-қалда кісен, өнебойы қыл арқанмен</w:t>
        <w:br/>
        <w:t>шапдулы. Қол бос болса көрер еді скеуін де.</w:t>
        <w:br/>
        <w:t>Соны сезгендей Чулаков есіктің сыртында тұрган сол-</w:t>
        <w:br/>
        <w:t>даттарға айғай салды.-- Әкетіңдер!</w:t>
        <w:br/>
        <w:t>Екі солдат кіріп келіп ала жөнелді. Кісенін сылдыр-</w:t>
        <w:br/>
        <w:t>латып, аягын кібіртіктеп басып Иманжүсіп шығыл бара</w:t>
        <w:br/>
        <w:t>жатты.</w:t>
        <w:br/>
        <w:t>Бәрінің ортасында қырып алар қызылы жоқ, арқасы</w:t>
        <w:br/>
        <w:t>жауыр көкшолаққа жеккен екі аяқты арба. Оған Құт-</w:t>
        <w:br/>
        <w:t>пан мен денесін соққыдан әлі жинай алмай жатқан</w:t>
        <w:br/>
        <w:t>Иманжүсіп мінді. Олардың жанына көшке өз аяғымен</w:t>
        <w:br/>
        <w:t>ере алмайтын скі-үш жас бала жатқызылды. Одан</w:t>
        <w:br/>
        <w:t>басқасы жаяу. Түн ішінде, қала халқы төсегіне жатты-</w:t>
        <w:br/>
        <w:t>ау деген кезде Құтпанды бас қылып он екі адамды оң</w:t>
        <w:br/>
        <w:t>солдат Қараөткелден айдап шықты да, жолға түсті. Бет-</w:t>
        <w:br/>
        <w:t>алыс Күнгей жақ.</w:t>
        <w:br/>
        <w:t>Иманжүсіп есін үш күн өткенде ғана жиды. Күңіре-</w:t>
        <w:br/>
        <w:t>ніп, өлеңдетіп барады. Даусы алдындағы Ботақара, Ше-</w:t>
        <w:br/>
        <w:t>шенқара, оң жақтағы Наршөккен, Қосағаш, сол жақта-</w:t>
        <w:br/>
        <w:t>ғы Қанқашты, Қызылтауға жетіп, естіген құлақты елең</w:t>
        <w:br/>
        <w:t>еткізеді.</w:t>
        <w:br/>
        <w:t>Сарыарқа қош амап бол өскен жерім,</w:t>
        <w:br/>
        <w:t>Қір жуып кіндігімді кескен жерім.</w:t>
        <w:br/>
        <w:t>Тартысып ертеңді-кеш ұлықтармен</w:t>
        <w:br/>
        <w:t>Шұбырып маңдайымнан аққан терім,</w:t>
        <w:br/>
        <w:t>Қызыл гұл Райхан едім қолда ойнаған,</w:t>
        <w:br/>
        <w:t>Дұшпанды ерегіскен жай қоймаған.</w:t>
        <w:br/>
        <w:t>Басыпнан бақыт таяр күп туғанда,</w:t>
        <w:br/>
        <w:t>Төбеңе дұшпан шығып той тойлаған.</w:t>
        <w:br/>
        <w:t>Тау-таудып аққан ПЕсіл арасынан,</w:t>
        <w:br/>
        <w:t>Таскыны асып төгілген шарасынан.</w:t>
        <w:br/>
        <w:t>Баянаула, Қызылтау қош есен бол,</w:t>
        <w:br/>
        <w:t>Бот жылыпган барғанда палпасынан.</w:t>
        <w:br/>
        <w:t>Сарғайып гарыптықтан алған жүзім,</w:t>
        <w:br/>
        <w:t>Бүгіліп тартқан сымдай қайран белім.</w:t>
        <w:br/>
        <w:t>Қаздай қалқып, үйректей жүзіп жүрген,</w:t>
        <w:br/>
        <w:t>Қуапдық неп Сүйіндік қайрап слім.</w:t>
        <w:br/>
        <w:t>ген смес. Малдан айырылса-ақ берекесі кашып, қарны</w:t>
        <w:br/>
        <w:t>шұрқырай бастайтын.</w:t>
        <w:br/>
        <w:t>Жапкияр дос болсац Жексен мон Қаратайдай бол,</w:t>
        <w:br/>
        <w:t>Алғашқы ҡысты бірге өткізіп, күй жылынып кұн шыға</w:t>
        <w:br/>
        <w:t>жетектеріне қос аттан алып олар да қайтты Есілге.</w:t>
        <w:br/>
        <w:t>Шоңай мен Иманжүсіп бала-шағасымен Шұбарағаш</w:t>
        <w:br/>
        <w:t>Ойжайлауда үш жыл ҡыстап шықты.</w:t>
      </w:r>
    </w:p>
    <w:p>
      <w:r>
        <w:t>Аманлық болса аргы жылы қайтамыз деп атырған-</w:t>
        <w:br/>
        <w:t>Да сонау-сонау Петербург жақтан жердің жүзін дүбір-</w:t>
        <w:br/>
        <w:t>Лсткен хабар келді.</w:t>
        <w:br/>
        <w:t>-- Патша құлапты.</w:t>
        <w:br/>
        <w:t>Қан Патша тагыпан түсіпті!-- деген сөздер күннің кұр-</w:t>
        <w:br/>
        <w:t>кірегені тәрізді тарап жатты.</w:t>
        <w:br/>
        <w:t>-- Биліктің бәрі халықтың өз қалына көшіпті,- дәа-</w:t>
        <w:br/>
        <w:t>ген жаңалық оның соңынан қуа келді.</w:t>
        <w:br/>
        <w:t>Жұрт сенерін де, сенбесін де білмейді, Сенейін лосо</w:t>
        <w:br/>
        <w:t>патшаға құдайдан басқаның тісі батпайды деп г0бден</w:t>
        <w:br/>
        <w:t>ұйыл қалған. Сенбейін десе екінің бірінің аузында «га</w:t>
        <w:br/>
        <w:t>ша түсті» дсген сөз. Тіпті именбей, жасқанбай, қымсын-</w:t>
        <w:br/>
        <w:t>бай соғып отыр. Рас шығар. Бекер айтуға бұларға 14</w:t>
        <w:br/>
        <w:t>жан керек, басы екеу емес. Патша туралы суық хабар</w:t>
        <w:br/>
        <w:t>тараттың леп басып жұлып түсірмей ме.</w:t>
        <w:br/>
        <w:t>Ақырында рае болып шықты. Патшаның өзі</w:t>
        <w:br/>
        <w:t>емес, соның атарман-шабарманы боп жүргет</w:t>
        <w:br/>
        <w:t>леп до. генералла&gt; да, усзд бастықтар:</w:t>
        <w:br/>
        <w:t>күзгі қураған жанырағындай жалп-жалп етіп ұ</w:t>
        <w:br/>
        <w:t>сіп жатты. Пімешжүсіп осы хабар да рас болар</w:t>
        <w:br/>
        <w:t>деп байкан жүр еді, бір күні Ленсі оязынын бастығы да</w:t>
        <w:br/>
        <w:t>тайып тұрды.</w:t>
        <w:br/>
        <w:t>-- Патша акімлері шығарған бұйрық-жарлы»</w:t>
        <w:br/>
        <w:t>&gt;дың</w:t>
        <w:br/>
        <w:t>бәрі де талқан болды, кирады.</w:t>
        <w:br/>
        <w:t>-- Айлвулв жүргендер, абақтыда жатқанлар бостан-</w:t>
        <w:br/>
        <w:t>дык аллы.</w:t>
        <w:br/>
        <w:t>- Шын бе, құдай-ау,- дейді Шоңай. Әлі</w:t>
        <w:br/>
        <w:t>-- Шын шығар. Мұндай хабар бекер бола ма?</w:t>
        <w:br/>
        <w:t>-- Шын болса елге қайтайық.</w:t>
        <w:br/>
        <w:t>Құтпан балалары жиылып-теріліп, елге кг</w:t>
        <w:br/>
        <w:t>данып жатты. Жылқы ла азайып қалып слі. Үш</w:t>
        <w:br/>
        <w:t>бойы олан басқа көк тиын қаражат жоқ, вз47М</w:t>
        <w:br/>
        <w:t>қайтеді. Біріне жайдақ, біріне киіз, ескі көрле е</w:t>
        <w:br/>
        <w:t>мініп, бірін жетелеп, бірін сонынан ертіп, 1917:</w:t>
        <w:br/>
        <w:t>мамыры түг, ПІонай мен Иманжүсіп қаты</w:t>
        <w:br/>
        <w:t>меп Шұба| ш Ойжайлаудан шығып Ес</w:t>
        <w:br/>
        <w:t>Не шаңырақ, нс уық пен кереге жоқ,</w:t>
        <w:br/>
        <w:t>басқан оп солдат кірді. Қолдарында найзалы мылтық.</w:t>
        <w:br/>
        <w:t>Есікті Шәріптің өзі ашып жіберді дс, «әне жатыр» доп</w:t>
        <w:br/>
        <w:t>жалт бұрылды. Үйге салдаттар сау етіп кіріп келді, бсс-</w:t>
        <w:br/>
        <w:t>алтауы милтықтарып кезеп тұра калды, қалғаны жейде,</w:t>
        <w:br/>
        <w:t>дамбалшан жатқан Пмапжүсіптің үстіне қона түсті.</w:t>
        <w:br/>
        <w:t>Пмапжүсіп шопан оялды, не болғанын бірдеп-ақ түсін-</w:t>
        <w:br/>
        <w:t>ді. «Ох, қаныла соқты-ау, мына ит,- деді тек. Үстіндегі</w:t>
      </w:r>
    </w:p>
    <w:p>
      <w:r>
        <w:t>солдаттардың біреуін былай, біреуіп былай лақтырып-</w:t>
        <w:br/>
        <w:t>ақ жатыр. Бірақ самсан төніп тұрған көкпеңбек найза-</w:t>
        <w:br/>
        <w:t>лы мылтықтарды көріп тоқтады.</w:t>
        <w:br/>
        <w:t>-- Көтер колынды.- Бұл ақырған баяғы Пересып-</w:t>
        <w:br/>
        <w:t>ДІ</w:t>
        <w:br/>
        <w:t>-- Жарайды, көтерейін, тек мына екі балаға тие көр-</w:t>
        <w:br/>
        <w:t>мендер. Өз басым не істесеңдер де көндім.</w:t>
        <w:br/>
        <w:t>Бұл кезде екі бала шошып оянған не болганын біл-</w:t>
        <w:br/>
        <w:t>мей үрлнісіп қалды.</w:t>
        <w:br/>
        <w:t>-- Елге жете алсаңдар Шәріп болыс ұстап берді,</w:t>
        <w:br/>
        <w:t>қапыда кетті деңдер.- Пересыпкин ақырып қалды.</w:t>
        <w:br/>
        <w:t>-- Шыгарма үніпнді, байлаңдар қол-аяғыш!</w:t>
        <w:br/>
        <w:t>Төрт солдат жабыла кеткенде біреуін жагасынан ал-</w:t>
        <w:br/>
        <w:t>ды да, есікке қарай лақтырды Иманжүсіп. Оның басы</w:t>
        <w:br/>
        <w:t>босағаға соғылып есеңгіреп қалды.</w:t>
        <w:br/>
        <w:t>-- Енді қимылдасаң әуелі мына екі балаңды өз көзің-</w:t>
        <w:br/>
        <w:t>ше атып өлтірем, Солан кейін өзінді атам. Бірақ өлтір-</w:t>
        <w:br/>
        <w:t>меймін. Мулаков мырза мен Райымхан болысқа тірідей</w:t>
        <w:br/>
        <w:t>жеткізем,- деп қарқ-қарқ күлді де, мылтықты үйдің</w:t>
        <w:br/>
        <w:t>төбесіне бір атып жіберді Пересылкип.</w:t>
        <w:br/>
        <w:t>Иманжүсіп көнді. Оққа қылар қайрат жоқ. Солдат-</w:t>
        <w:br/>
        <w:t>тар Иманжүсіптің екі қолын қыл шылбырмен сірестіріп</w:t>
        <w:br/>
        <w:t>артына байлады. Мойнына арқан тағып, жейде, дамбал-</w:t>
        <w:br/>
        <w:t>шаң далага алып шығып, ауыл сыртындағы қамысты</w:t>
        <w:br/>
        <w:t>көлге қарай дедектетіп сүйрей жөнелді. Шәріп іңірден</w:t>
        <w:br/>
        <w:t>жатқан жоқ-ты, үйдің бұрышынан сығалап, қамшы шып</w:t>
        <w:br/>
        <w:t>еткенде қайқаң етіп бара жатқан Иманжүсіпке қаран</w:t>
        <w:br/>
        <w:t>қала берді.</w:t>
        <w:br/>
        <w:t>«Жаным ашып-ақ тұр, бірақ осылай істемесіме амал</w:t>
        <w:br/>
        <w:t>жоқ, маған да жап керек».</w:t>
        <w:br/>
        <w:t>Қөл жиегінде пар ат жеккеп терт аяқты арба тұрған.</w:t>
        <w:br/>
        <w:t>Иманжүсіпті Перссыпкин қолы қарысқанша ұрды. Иман-</w:t>
        <w:br/>
        <w:t>жүсіп есінен тапды, тек жаны бар, кірпігі қимылдайды,</w:t>
        <w:br/>
        <w:t>Басың, көзіп, жанды жерің дегеп жоқ, шартылдата берді.</w:t>
        <w:br/>
        <w:t>Шәріптен сегіз қанат үйдің тозығы жеткен туырлығын</w:t>
        <w:br/>
        <w:t>алдырып соган орады да, арбаға көтеріп салып, таңып</w:t>
        <w:br/>
        <w:t>тастады. Бір солдат көшірге отыра қалып, ауыздығы-</w:t>
        <w:br/>
        <w:t>меп алысып тұрғап екі алты айдай жәнелді. Перссыпкин</w:t>
        <w:br/>
        <w:t>399</w:t>
        <w:br/>
        <w:t>Мылтықтарын колдарына алып, айдалғандарды тықыр-</w:t>
        <w:br/>
        <w:t>тып, жүрісті тездете түсті.</w:t>
        <w:br/>
        <w:t>Балқаштың баумрындағы құмпан өзіп, Лепсі өзеніне</w:t>
        <w:br/>
        <w:t>жақындағанда Дәулетхан қуып жетті.</w:t>
        <w:br/>
        <w:t>- Қайда болдың?-- деп ақырды одан айдаушы бас-</w:t>
        <w:br/>
        <w:t>шысы.</w:t>
      </w:r>
    </w:p>
    <w:p>
      <w:r>
        <w:t>-- Адасып қалыппын, ағатай, Күндіз асық ойнап,</w:t>
        <w:br/>
        <w:t>түнде алтыбақанға барып едім, сол арада ұйықтап қа-</w:t>
        <w:br/>
        <w:t>лыппып, Төрт, бес күн сол ауылда қаңғырып жүрдім де,</w:t>
        <w:br/>
        <w:t>ақырында біреудің атын ұрлап мініп, сұрай-сұрай әзер</w:t>
        <w:br/>
        <w:t>таптым. Әкемнен, шешемнен, атамнан, ортаншы ағам-</w:t>
        <w:br/>
        <w:t>нан безіп қайда кетті дейсіз.</w:t>
        <w:br/>
        <w:t>-- Бәсе,-- деді Шоңай,- Айттық қой біз бұл еш-</w:t>
        <w:br/>
        <w:t>қайда кетпейді деп.</w:t>
        <w:br/>
        <w:t>Айдаушының ашуы басылды. Бұрылып жүріп кетті.</w:t>
        <w:br/>
        <w:t>-- Не бітірдің?-- деді Иманжүсіп айдаушы кеткен</w:t>
        <w:br/>
        <w:t>соң.</w:t>
        <w:br/>
        <w:t>-- Жексен мен Қаратай жүз жылқы айдап таяу келе</w:t>
        <w:br/>
        <w:t>жатыр.</w:t>
        <w:br/>
        <w:t>Құтпанның екі баласы мұрттарынан күлді де қой-</w:t>
        <w:br/>
        <w:t>ДЫ.</w:t>
        <w:br/>
        <w:t>Балқаш бауырындағы құмнан өтіп, Ақсу, Лепсі дөңі-</w:t>
        <w:br/>
        <w:t>не көтерілгенде күн суытып, алғашқы қырбақ қар түсе</w:t>
        <w:br/>
        <w:t>бастаған. Шоңайдыц шамалауынша бұл жақ әлі жылы</w:t>
        <w:br/>
        <w:t>екен. Арқада қар бекіп, аяздың беті қатайған тнығар.</w:t>
        <w:br/>
        <w:t>Жер айдалғандар қанша бір жылы киім, қалың төсек</w:t>
        <w:br/>
        <w:t>алып шықкан, Ең қомақтысы Шәріп ауылынан Иман-</w:t>
        <w:br/>
        <w:t>жүсіпті орап әкелген туырлық. Ол ұсақ балалар мен</w:t>
        <w:br/>
        <w:t>Құтпанның бір шетін астарына салып, бір шетін үстері-</w:t>
        <w:br/>
        <w:t>не жамылудан аспайды. Басқаларыныкі бір кабат, екі</w:t>
        <w:br/>
        <w:t>қабат шапан, шекпен, күпі. Суық тиді ме, әлде ұзақ жол</w:t>
        <w:br/>
        <w:t>қажытты ма, Құтпан екі-үш күннен бері бас көтерген</w:t>
        <w:br/>
        <w:t>жоқ. Анда-санда тандай жібіткен болмаса асқа зауқы</w:t>
        <w:br/>
        <w:t>жоқ, Ыңқылдап, киіздің астынан басын шығармай бір</w:t>
        <w:br/>
        <w:t>тоқтағанда Шоңай бетін ашып көріп еді, өні кетіп қал-</w:t>
        <w:br/>
        <w:t>ған екен. Қартайса да екі бетінің ұшынан қан тамған</w:t>
        <w:br/>
        <w:t>адам еді. Көзі шүнірейіп, жағы суалып қалыпты, сұп-</w:t>
        <w:br/>
        <w:t>сүр.</w:t>
        <w:br/>
        <w:t>- Қалайсыз, әке,-- деді Шоңай.</w:t>
        <w:br/>
        <w:t>-- Ей, шырағым-ай, сендердің алдарыңда кетсем ар-</w:t>
        <w:br/>
        <w:t>маным жоқ. Құдай басқа пе салса соның бәріне көне-</w:t>
        <w:br/>
        <w:t>міз де,-- ден әрең сөйлеп тоқтады.</w:t>
        <w:br/>
        <w:t>335</w:t>
        <w:br/>
        <w:t>мей он солдат жердеп жеті қоян тапқандай қуанып да-</w:t>
        <w:br/>
        <w:t>ақтап шауып келеді. Біресе арбаның алдына шығады,</w:t>
        <w:br/>
        <w:t>біресе соңына түседі, біресе арбамен қатарласа келіп,</w:t>
        <w:br/>
        <w:t>тацулы жатқан Пманжүсіпті кніздің сыртына қамшы-</w:t>
        <w:br/>
        <w:t>мен бір тартып өтеді.</w:t>
        <w:br/>
        <w:t>Бұл кезде түн ортасы болған жоқ-ты.</w:t>
        <w:br/>
        <w:t>Олжалы шеру Қараәткелдіп шетінен күн көтеріле</w:t>
        <w:br/>
        <w:t>шауып кірді де, тұп-тура ояз кеңсесіне тартты.</w:t>
        <w:br/>
        <w:t>Чулаков пен Райымхан бүгін түнде кірпік қаққап</w:t>
        <w:br/>
        <w:t>жоқ. Иманжүсіп қолға түсе ме, түспей ме деп жүректері</w:t>
        <w:br/>
        <w:t>күшті. Ат үстінде кездессе оққа ұшып жығылуы мүмкін,</w:t>
      </w:r>
    </w:p>
    <w:p>
      <w:r>
        <w:t>тірідей қолға түспейді. Пересыпкииді бас қып оп сол-</w:t>
        <w:br/>
        <w:t>датты қырып кетуге күші жетеді оның.</w:t>
        <w:br/>
        <w:t>Қолға тірідей түсе қалса үкім шығарулы. Енді Иман-</w:t>
        <w:br/>
        <w:t>жүсіп генерал-губернаторлың алдын көрмейді. Ауыл,</w:t>
        <w:br/>
        <w:t>аймағымен Жетісуға, одан әрі Ит ішпестің алакөліне,</w:t>
        <w:br/>
        <w:t>Қытай жұртымен шектес Жоңғар қақпасына жөнелтіл-</w:t>
        <w:br/>
        <w:t>мек.</w:t>
        <w:br/>
        <w:t>-- Иманжүсіпті тірідей қолға түсірдік,-- деп Пересып-</w:t>
        <w:br/>
        <w:t>кин екі езуі екі жаққа кетіп елеңдеп кіріп келді.</w:t>
        <w:br/>
        <w:t>-- Қайда?</w:t>
        <w:br/>
        <w:t>-- Арбада. Танулы жатыр.</w:t>
        <w:br/>
        <w:t>Шолақ ояз бен Райымхан орындарынан атып-атып</w:t>
        <w:br/>
        <w:t>тұрды.- Рас па?</w:t>
        <w:br/>
        <w:t>Екі ұлық қатындары ұл тапқандай қуанды. Екеуі бі-</w:t>
        <w:br/>
        <w:t>рін-бірі құшақтап сүйісті, Чулаков Райымханды құшак-</w:t>
        <w:br/>
        <w:t>зай қысып тұрып билеп жіберді.</w:t>
        <w:br/>
        <w:t>Таңуын шешіп үйге алып кіргенде Иманжүсіп орын-</w:t>
        <w:br/>
        <w:t>дыққа атыра алмады. Есі бір кіріп, бір шығады. Бір көзі</w:t>
        <w:br/>
        <w:t>жұмулы. Бір көзін сығырайтыл ашыл, Райымханға тесі-</w:t>
        <w:br/>
        <w:t>ле қарады.</w:t>
        <w:br/>
        <w:t>-- Қапыда қалдым, Райымхан мырза. Іс мұнымен</w:t>
        <w:br/>
        <w:t>бітпес, дүнне кезек. Қайтарармын, ер мойнында қыл ар-</w:t>
        <w:br/>
        <w:t>кан шірімес,-- деді де талықсып кетті.</w:t>
        <w:br/>
        <w:t>Уосзд басқармасының кеңсесініц астында тереңдігіне</w:t>
        <w:br/>
        <w:t>түйе бойламайтын тас қамау болатын. Іші күңгірт, тө-</w:t>
        <w:br/>
        <w:t>бесінде ұзынша келген жінішке терезесі бар, оның өзі</w:t>
        <w:br/>
        <w:t>саусақтың жуандығындай темірмен торлаған. Едені мей</w:t>
        <w:br/>
        <w:t>қабырғасы тас. Осында әкеп тастаган күннің ертеңінде</w:t>
        <w:br/>
        <w:t>Иманжүсіптің есі кірген. Ояпса астына жұқалап шөп</w:t>
        <w:br/>
        <w:t>төселген жерде жатыр. Көзін ашып, жан-жағына қарап</w:t>
        <w:br/>
        <w:t>еді, қайда келгенін бірден-ақ білді. Шәріптің үйінде ұс-</w:t>
        <w:br/>
        <w:t>талтапнан бергі соққы, әрі аштық қалжыратып таста-</w:t>
        <w:br/>
        <w:t>ғап, Бәрінеп бұрын достың опасыздығын айтсайшы. Ай</w:t>
        <w:br/>
        <w:t>830</w:t>
        <w:br/>
        <w:t>гін жау қолына тастап, өзі бас саугалап кетпейді. Ба-</w:t>
        <w:br/>
        <w:t>ланың болыс болганы жақсы-ақ-ау, бірақ ол шіркіп</w:t>
        <w:br/>
        <w:t>мәңгі-бақи қона ма адам баласының басына. Тістеуік-</w:t>
        <w:br/>
        <w:t>пен тартып суырып ала алмайтын бас сүйекке шегеле-</w:t>
        <w:br/>
        <w:t>нін қалған нәрсе емес, оязнайдың сұбханы түспесе бо-</w:t>
        <w:br/>
        <w:t>лыстығын әдіре қалады. Содан кейіп сен де қаласың</w:t>
        <w:br/>
        <w:t>жұрт қатарлы. Жұрт қатарлы семсес-ау, болыстықтан</w:t>
        <w:br/>
        <w:t>түскен адамнан жексұрын жан жоқ жұрт көзіне. Шен</w:t>
        <w:br/>
        <w:t>тайған күні-ақ дос боп жүрген адамыңның өзі сырт ай-</w:t>
        <w:br/>
        <w:t>налып кетеді. Ал болыс кезінде тырнағың батқандар</w:t>
        <w:br/>
        <w:t>сепі нт стінеп жек көреді.</w:t>
        <w:br/>
        <w:t>Мәті мен Дәулен немере туыс. Бірақ бір әке, бір ше-</w:t>
        <w:br/>
        <w:t>шеден туғандай, өмірі көз алартысып, сен десіп көрген</w:t>
        <w:br/>
        <w:t>жандар емес. Екеуінің де жасы жетпістен асқанмен әлі</w:t>
        <w:br/>
        <w:t>енші бөліслепті, Атадан қалған дәулет жетпей бара ма,</w:t>
      </w:r>
    </w:p>
    <w:p>
      <w:r>
        <w:t>қалай ұстаймын дссе қолдарын қағатын жан жоқ, Еке-</w:t>
        <w:br/>
        <w:t>уінде Шәріптен басқа пана да жоқ. Шәріп Мәтінің өзі-</w:t>
        <w:br/>
        <w:t>неп емес, оның жалғыз ұлы Мұсабегінен туган. Бірақ ол</w:t>
        <w:br/>
        <w:t>ерте өліпті де, Шәріп Мәтінің бауырында өсіпті. Мәті</w:t>
        <w:br/>
        <w:t>мен Дәулен бүкіл далапы алып жатқан он скі мың жыл-</w:t>
        <w:br/>
        <w:t>қыны бір Шәріптің жолына құрбандыққа шалуға шімі-</w:t>
        <w:br/>
        <w:t>рікпек емес. Екеуінің ортасындағы жалғыз ұл жасынан</w:t>
        <w:br/>
        <w:t>пысық өсті, ат жалын тартып мінген соц-ақ ел сөзіне</w:t>
        <w:br/>
        <w:t>араласты. Сөйтіп жүріп болыс болды, Содан бері келе</w:t>
        <w:br/>
        <w:t>жатыр әйтеуір, құдай бұған тіл де берді. Болыстық</w:t>
        <w:br/>
        <w:t>арзанға да түскен жоқ. Оны койшы, болыстықтың жо-</w:t>
        <w:br/>
        <w:t>лына кім шашпай жатыр малын. Болыс болғалы да жи-</w:t>
        <w:br/>
        <w:t>ырма жылдан асып барады, әзір жүріп келеді. Тек аман</w:t>
        <w:br/>
        <w:t>болса екен, қу жалғыз.</w:t>
        <w:br/>
        <w:t>Иманжүсіптер Шәріп ауылында бес күн жатып ат-</w:t>
        <w:br/>
        <w:t>Танды.</w:t>
        <w:br/>
        <w:t>-- Келін тұр, баяғыдай,-- деді Шәріп, шығарып са-</w:t>
        <w:br/>
        <w:t>лып қайтайын деп атының басын тоқтатқан соң.</w:t>
        <w:br/>
        <w:t>-- Келем гой, өзің де кел.</w:t>
        <w:br/>
        <w:t>-- Қүз құс қайтқан кезде Сілеті бойының қазы мен</w:t>
        <w:br/>
        <w:t>үйрегі, қырғауылы мен луадағы жыртылып айрылады.</w:t>
        <w:br/>
        <w:t>Сол кезде қаршыганды алып бір келші.</w:t>
        <w:br/>
        <w:t>-- Қелсем келерміп.</w:t>
        <w:br/>
        <w:t>Арада бірер жұма салып, Шәріп пен Мманжүсіп бі-</w:t>
        <w:br/>
        <w:t>ріне-бірі барғыштап, келгіштеп кетті. Көңілге күлік</w:t>
        <w:br/>
        <w:t>тудыратын сіптеңе жоқ. Құзге қарай, құс қайтатын кезде,</w:t>
        <w:br/>
        <w:t>жанында өзінің он төрт жасар Дәулетханы мен Ақшабай-</w:t>
        <w:br/>
        <w:t>дыц Тұрсыпбайын алын, соңдарына тазыларын ертіп,</w:t>
        <w:br/>
        <w:t>қолыпа қаршыгғасын қондырып Иманжүсін Шәріптің</w:t>
        <w:br/>
        <w:t>үйіне келіп түсті. Жүсіп екі балаға қызық көрсетпек</w:t>
        <w:br/>
        <w:t>397</w:t>
        <w:br/>
        <w:t>лли кейін көрерміз. Мен білсем бұлар қыруап дүниесін.</w:t>
        <w:br/>
        <w:t>жер қайысқан малын тастап сшқайда кете қоймайды.</w:t>
        <w:br/>
        <w:t>Енді әйтеуір бас асауы басылды, поқтаға көпетіи болды</w:t>
        <w:br/>
        <w:t>ғой.</w:t>
        <w:br/>
        <w:t>-- Оныңды да көрейік.</w:t>
        <w:br/>
        <w:t>Бірақ күзгі болатын өзгерісті күтпеді Пманжүсіл,</w:t>
        <w:br/>
        <w:t>ата-бабамның туып-өскен, кір жуып, кіндік кескен Сыр</w:t>
        <w:br/>
        <w:t>бойына барам, біреу болмаса біреу Дайпабай 2лзырды,</w:t>
        <w:br/>
        <w:t>Баймырза -- Құтпанды білер. Өкпеледім Е бойына.</w:t>
        <w:br/>
        <w:t>Бұл маған енді қоныс болмас, реті келсе қайтып келіп</w:t>
        <w:br/>
        <w:t>қалған ағайын-туысымды Сыр бойына көшіріп әкетем</w:t>
        <w:br/>
        <w:t>деп, күзгі салқынмен Сарысудан өтіп, Қызылқұм, Қара-</w:t>
        <w:br/>
        <w:t>құмды басып Сыр бойына тартты.</w:t>
        <w:br/>
        <w:t>Мұнда Тұрғанбай датқаны, Дайрабай биді білетіндер</w:t>
        <w:br/>
        <w:t>көп екен. Қоқан ханының сол замаплағы қысастығын ла</w:t>
        <w:br/>
        <w:t>ұмытпапты.</w:t>
        <w:br/>
        <w:t>-- Есілден көшіп келген жігіт солардың ұрпағы</w:t>
        <w:br/>
        <w:t>екен,-- дегенде көбі таңдана қарады. Тіпті той-думанда-</w:t>
      </w:r>
    </w:p>
    <w:p>
      <w:r>
        <w:t>тып, өлеңдетіп қарсы алғандары кән. Қонактан конак,</w:t>
        <w:br/>
        <w:t>біреу астына ат мінгізді, біреу қолына бие жетектетті,</w:t>
        <w:br/>
        <w:t>Аз уақыттың ішінде Иманжүсіп осы елдің белді азамат-</w:t>
        <w:br/>
        <w:t>тарының бірі болды.</w:t>
        <w:br/>
        <w:t>уі. ЖАҚСЫДАН ШАРАПАТ</w:t>
        <w:br/>
        <w:t>Бүкіл ел Октябрьдің он. жылдық тойына дайындалып</w:t>
        <w:br/>
        <w:t>жатқан. Той комиссиясының бір мүшесі Сәкен Сейфул-</w:t>
        <w:br/>
        <w:t>ЛИН.</w:t>
        <w:br/>
        <w:t>Ұлы тойға қуапбаған, оның дайындығына барын жұм-</w:t>
        <w:br/>
        <w:t>самағап бірде-бір болыс, бірде-бір ауылнай, тіпті бірде-</w:t>
        <w:br/>
        <w:t>бір ұй жоқ. Қысқы үйлерінің іші-сыртын ағартып. мана-</w:t>
        <w:br/>
        <w:t>йын тазартып, жазғы үйлерінің үзік-туырлығын жанар-</w:t>
        <w:br/>
        <w:t>тыл, үй несінен бастап, асықтан бас алмайтын балага</w:t>
        <w:br/>
        <w:t>Дейін той құрметіне бір-бір жаңа киім киіп жатыр.</w:t>
        <w:br/>
        <w:t>Әсіресе Қызылорда қаласы былтырдан бері құлпырып</w:t>
        <w:br/>
        <w:t>келеді. Қазақстан астанасы Орынбордан осында кешіп</w:t>
        <w:br/>
        <w:t>келгені былтыр гана еді. Сол бір жылдың ішінде в</w:t>
        <w:br/>
        <w:t>өткен өміріндегі жүз жылы ішінде көсмегеніп көрс</w:t>
        <w:br/>
        <w:t>Зәулім үйлер, мектептер, ағарту орыйдары, респ</w:t>
        <w:br/>
        <w:t>лық мекемелерге кеңсе үйлері салыпды. Әсіреге былтыир-</w:t>
        <w:br/>
        <w:t>дан бері Қазақстан үкіметінің барлық күші астананы</w:t>
        <w:br/>
        <w:t>көркейтуге жұмсалсын жатты.</w:t>
        <w:br/>
        <w:t>болган. кеш бата келді дес, қонып қалды булар, Ертенін-</w:t>
        <w:br/>
        <w:t>ле Мәті мен Дәуленрге барып сәлем берді. Ендігі жобасы</w:t>
        <w:br/>
        <w:t>өси мадайдағы суы тартыла бастағап көлдерден, Сілеті</w:t>
        <w:br/>
        <w:t>бойыпан қаршығаға құс ілдіру, Итке қоян алдыру. Үш</w:t>
        <w:br/>
        <w:t>кұн өзін, төртінші күні кешке қарай оралармыз деп 21-</w:t>
        <w:br/>
        <w:t>тапды үйлен, Шәріп те сопыйа екі-үш жігіт ертті. Дол</w:t>
        <w:br/>
        <w:t>аттанарда өзініц барып кел, біліп келіпде скүретін ша-</w:t>
        <w:br/>
        <w:t>барманын оңаша шақырып алып, біз аттапғат соц Қара.</w:t>
        <w:br/>
        <w:t>өткелге жүрерсің Райымханға жолығарсың деп кеткен,</w:t>
        <w:br/>
        <w:t>Құс қандай семіз бұл кезде, Аяғын байпаңдай бас-</w:t>
        <w:br/>
        <w:t>қан қоңыр қаз көтерілгенше астарына жарлу бедгу</w:t>
        <w:br/>
        <w:t>мінген балалар жетіп қалады. Әсіресе жел жағынан ке-</w:t>
        <w:br/>
        <w:t>ліп тұра ұмтылса май басқан ссміз дуадақ ыққа қарай</w:t>
        <w:br/>
        <w:t>көтеріле алмайды, Тұрсынбай мен Дәулотхан ондай құс-</w:t>
        <w:br/>
        <w:t>тың талайын қамшымен-ақ соғып алып жүрді. Қандай</w:t>
        <w:br/>
        <w:t>қызық, Үйрек пен қаз, дуадақ пен қырғауыл :кегі алам-</w:t>
        <w:br/>
        <w:t>ныд қанжығасына сыймай далада қалыл жатыр.</w:t>
        <w:br/>
        <w:t>Үш күн өткенде Қаратомарға қайтты бұлар. Көз</w:t>
        <w:br/>
        <w:t>байлана Шәріп үйіне келіл түсті де, ет жеп сорпа ішкен</w:t>
        <w:br/>
        <w:t>соң үш күн ұдайы аттан түспей шаршап келген жігіттер</w:t>
        <w:br/>
        <w:t>қатып қалған.</w:t>
        <w:br/>
        <w:t>Шәріптің үйі алты бөлмелі, Екеуіне қонақтың тесегі</w:t>
        <w:br/>
        <w:t>салынады, Дастаркан жайып ас берстін бөлменің бір</w:t>
        <w:br/>
        <w:t>шеті мен бір шеті атшаптырым, Жетпіс адам отыра қал-</w:t>
        <w:br/>
        <w:t>ғанда бірінің қолын бірі қақпайды, кең. Қонаққа деген</w:t>
        <w:br/>
        <w:t>кіші бөлменің терезесі көлге қараған. Мұнда анда-санда</w:t>
        <w:br/>
        <w:t>келіп қошып қалатын ұлықтар жатады. Оларлып маны-</w:t>
        <w:br/>
        <w:t>на ешкім жоламайды, біреу-міреу терезеден түсіп, алтын-</w:t>
        <w:br/>
        <w:t>датқан киімінің біреуін қағып кетсе басымыз арылмас</w:t>
        <w:br/>
        <w:t>пәлеге қалар доп, бұл үйдің есік, терезесінің берік бо.</w:t>
      </w:r>
    </w:p>
    <w:p>
      <w:r>
        <w:t>латыны содан, Үлкен ұлық келсе есіктің сыртына күзет</w:t>
        <w:br/>
        <w:t>қойылатын.</w:t>
        <w:br/>
        <w:t>Иманжүсіп пеп екі балаға төсек бүгін осы үйде са.</w:t>
        <w:br/>
        <w:t>лынған. Жүсіптің көңілінде сшбір күдік жоқ, басы жас-</w:t>
        <w:br/>
        <w:t>тыққа тиісімен ұйықтап кетті. Осы жолы алтыатарын да,</w:t>
        <w:br/>
        <w:t>қанжарын да үйге тастап кетіп еді. Дойыр қамшысы да</w:t>
        <w:br/>
        <w:t>бағана алгаш келіп шешінген, одан кейін ас ішкен үйде</w:t>
        <w:br/>
        <w:t>қалған.</w:t>
        <w:br/>
        <w:t>-- Есік ішінен бекітілмейді екен,- леді Жүсіп жатар-</w:t>
        <w:br/>
        <w:t>а.</w:t>
        <w:br/>
        <w:t>8 -- һіптен бекітіп кім алып барады мұндағы дүние,</w:t>
        <w:br/>
        <w:t>Доладан кірстін есіктің аузында күзет тұрады. Ешкім</w:t>
        <w:br/>
        <w:t>жүрмейді, бұл үйдің маңынан, алаңдамай ұйықтай</w:t>
        <w:br/>
        <w:t>бер.-- деп кетке Шәріптің өзі. ) )</w:t>
        <w:br/>
        <w:t>Жұрт ұйықтаган кезде ауыз қораға өкшелерін көтеріп</w:t>
        <w:br/>
        <w:t>298</w:t>
        <w:br/>
        <w:t>жожож</w:t>
        <w:br/>
        <w:t>Осы ой екі-үш жылдан бері Пманжүсіптін ояу жүрсе</w:t>
        <w:br/>
        <w:t>ссіпен, ұйықтаса түсінен шықпай койып еді. Қалай бо-</w:t>
        <w:br/>
        <w:t>Пар екен деп толқып жүргей. Оп жылдық тойдан 1,</w:t>
        <w:br/>
        <w:t>тарда Сәкенге айтып еді, ол мақұлдады, тіпті қуанып</w:t>
        <w:br/>
        <w:t>кеткендей болды. Үкімет көмектеселі дегенді де айтты,</w:t>
        <w:br/>
        <w:t>Бірақ «асатпай жатып құлдық дей» мон осындай іс іс-</w:t>
        <w:br/>
        <w:t>тейін деп сдім, мағап көмек керек лоп барып сұрау</w:t>
        <w:br/>
        <w:t>ұят емес пс. Әуелі Арқаға аз күшімізбен бір рет барып</w:t>
        <w:br/>
        <w:t>тұқым астығын әкелейін, егін егіп, халықтың аузыт нан-</w:t>
        <w:br/>
        <w:t>ға тигізейіп. Содан кейін сұрармын деді де, жолға</w:t>
        <w:br/>
        <w:t>камдапды. Алыс жолға, шөлге шыдамды өңкей қызыл</w:t>
        <w:br/>
        <w:t>нары барлардың басын қосыл ақылдасты. Олар қарсы</w:t>
        <w:br/>
        <w:t>болған жоқ, өзің баста, біз ереміз десті. Айырбасқа апа-</w:t>
        <w:br/>
        <w:t>ратындары онтүстіктің қанты, шайы, өзігі, мейізі, жібегі,</w:t>
        <w:br/>
        <w:t>атласы... Тойдан кейін екі-үш жыл өткен, кыс ортасы ауа</w:t>
        <w:br/>
        <w:t>сексеп парға жүк тендеп қырық шамалы адам жолға</w:t>
        <w:br/>
        <w:t>шықты. Иптерінде нелер мықты жігіттер, бес уақыт нама-</w:t>
        <w:br/>
        <w:t>зын қате кетірмейтін діндарлар, он саусағы перне меп</w:t>
        <w:br/>
        <w:t>ішекте ойнайтын домбырашылар, күміс көмей әншілер,</w:t>
        <w:br/>
        <w:t>бір бастаса бір түнде бітіре алмайтын ертегішілер, Ман-</w:t>
        <w:br/>
        <w:t>сүр сияқты жыраулар бар. Иманжүсіптің өзі бас болып</w:t>
        <w:br/>
        <w:t>салт атқа мінді. Олардың жартысы керуеннің алдында,</w:t>
        <w:br/>
        <w:t>жартысы соңында отырды. Иманжүсіптің астында кейін-</w:t>
        <w:br/>
        <w:t>гі жылдары тауып мінген қара төбелі. Сейілторы ана</w:t>
        <w:br/>
        <w:t>жылғы жарыстан кейін жүрістен дс, шалзыстан да калип</w:t>
        <w:br/>
        <w:t>қойды. Шиеліден аттанғанда үш айдың шамасында қай-</w:t>
        <w:br/>
        <w:t>тып оралармыз, жер жібіп тұқым себетін кезге дейіп &gt;х6-</w:t>
        <w:br/>
        <w:t>теміз деген.</w:t>
        <w:br/>
        <w:t>Арқа мен Сырдың арасына Иманжүсіп талай қатыр-</w:t>
        <w:br/>
        <w:t>ған. Көзге түрткісіз қараңғы түнде де жолдан адаспай-</w:t>
        <w:br/>
        <w:t>ды. Жолдың ең қиыны сусын, Түпде жауған қырбық қар</w:t>
        <w:br/>
        <w:t>күншің көзі қылтия ериді де, құмға сініп кетеді. Көлік</w:t>
        <w:br/>
        <w:t>түгіл адамды жарытпайды. Бұлақ, құлық деген жоқ.</w:t>
      </w:r>
    </w:p>
    <w:p>
      <w:r>
        <w:t>Сусын да, қорек тос малта, Бір-бірлеп ауызға салып конй-</w:t>
        <w:br/>
        <w:t>са адам Шшөлдемейді де, қарны да ашпайды, Жол озығы</w:t>
        <w:br/>
        <w:t>жалғыз ол емес, әр түйенің теңінде сұр ет, сүзбе, сазы</w:t>
        <w:br/>
        <w:t>май салынган қапшықтар бар. Сүзбенің үлкен бір қасы-</w:t>
        <w:br/>
        <w:t>ғын бір аяқ суға салып жіберіп араластырса қымызд:</w:t>
        <w:br/>
        <w:t>да, қымыраннан да кем емес. Еп қиыны к Әсірсес</w:t>
        <w:br/>
        <w:t>астарындағы, жетегіндегі аттар. Олар қал көздері</w:t>
        <w:br/>
        <w:t>бозарып төбеге ұрғандай тұрып қалса не істейсің, біраз-</w:t>
        <w:br/>
        <w:t>дан кейін жығылады. Амалсыздая бауыздайсың. Сол</w:t>
        <w:br/>
        <w:t>үшін Қызылкұм, Қарақұм шөлдерінен өткенше аттар</w:t>
        <w:br/>
        <w:t>мен адамдар күніне бір рет болса да тандай жібітсін деп</w:t>
        <w:br/>
        <w:t>345</w:t>
        <w:br/>
        <w:t>ғандықтан емес, жазатайым болды деп Сейілторыға бас</w:t>
        <w:br/>
        <w:t>бәйге берілді.</w:t>
        <w:br/>
        <w:t>Той тарқаған соц Сокен Пманжүсінті тагы да Телі-</w:t>
        <w:br/>
        <w:t>көлге дейіп шығарып салған, Ертең айырылысамыз дел</w:t>
        <w:br/>
        <w:t>отырған күші кешке Сәкен Пманжүсіптің қолына</w:t>
        <w:br/>
        <w:t>домбыра берді.</w:t>
        <w:br/>
        <w:t>-- Сіз асқан әнші, домбырашы едіңіз ғой, жаныңыз</w:t>
        <w:br/>
        <w:t>даң өлең шығарғансыз. Оларыпыздың бәрін білемін.</w:t>
        <w:br/>
        <w:t>Бұрынғы елеңдеріпізде сары уайым, кек алу көбірек бо-</w:t>
        <w:br/>
        <w:t>латып, Оның да жөні бар. Енді мына жаңа чаман ту-</w:t>
        <w:br/>
        <w:t>ралы өлең шығарып, әп шырқамайсыз ба?</w:t>
        <w:br/>
        <w:t>-- Оныц әбден дұрыс, Сокенжап,-- доп Ммапжүсіп</w:t>
        <w:br/>
        <w:t>кәрі досты қолына алды, Шешен домбыра екен, шертіп</w:t>
        <w:br/>
        <w:t>қалғанда сайрап кетті.-- Жаца заманғя, Ленинге, ол</w:t>
        <w:br/>
        <w:t>кісі қайтыс болғанда шығарған өлеңдерім бар еді. Үйде</w:t>
        <w:br/>
        <w:t>қалып қойды. Мұндай боларын біліппін бс, ойлаган жоқ</w:t>
        <w:br/>
        <w:t>елім. Барған соң әдейі өзіңс жіберейінші.</w:t>
        <w:br/>
        <w:t>-- Жіберіңіз, Жүке, жіберіңіз, Көбейтіп жіберіңіз.</w:t>
        <w:br/>
        <w:t>Амандық болса іріктеп газст-журналдарға бастырам,</w:t>
        <w:br/>
        <w:t>-- Енді өзіңіздің келешекте қандай ойыныз бар? Осы</w:t>
        <w:br/>
        <w:t>жақта тұра бересіз бе, әлде туып-әскен, дам татқан Ар-</w:t>
        <w:br/>
        <w:t>қаға қайтасыз ба?</w:t>
        <w:br/>
        <w:t>Иманжүсіп ойланып қалды. Аздан кейін басын көте-</w:t>
        <w:br/>
        <w:t>ріп Сәкенге қарады.</w:t>
        <w:br/>
        <w:t>-- Осы Сыр бойында тұра берсем деймін, Сәкенжан.</w:t>
        <w:br/>
        <w:t>Онымды Арқаның шүйгін шөбіне, Есілдің зәмзәм суына</w:t>
        <w:br/>
        <w:t>өкпелегені екен деп ойлама, өкпелемеймін. Шолақ оязда</w:t>
        <w:br/>
        <w:t>да, Райымхан мен Шәріпте де кеткен кегім кайтты. Бі-</w:t>
        <w:br/>
        <w:t>һақ бір жерден бір жерге сауысқаншая шоқалақтап көше</w:t>
        <w:br/>
        <w:t>беруді жек көремін.</w:t>
        <w:br/>
        <w:t>-- Оныпыз әбден дұрыс. Мен жай айттым. Қазақ же-</w:t>
        <w:br/>
        <w:t>рінің бәрі де енді өзіміздікі. Сен бөтенсінң дейтін ешкім</w:t>
        <w:br/>
        <w:t>жоқ.</w:t>
        <w:br/>
        <w:t>-- Жалғыз-ақ Сыр елі егінді аз егеді екен. Әсіресе</w:t>
        <w:br/>
        <w:t>бидай деген жоққа жақын. Нан қат. Алыстап тартады.</w:t>
        <w:br/>
        <w:t>Сондықтан тіршілік болса ендігі жылы көлігі, қаражаты</w:t>
        <w:br/>
        <w:t>барларға мұрындық болып Есілден тұқымдық бидай</w:t>
        <w:br/>
        <w:t>әкелсем деймін, егін ектірсем деймін.</w:t>
      </w:r>
    </w:p>
    <w:p>
      <w:r>
        <w:t>-- Міне, мұныңыз әбден дұрыс,-- деді Сәкен. Бұл</w:t>
        <w:br/>
        <w:t>ойыңызды іске асыру үшін Қазақстан үкіметі көмек те</w:t>
        <w:br/>
        <w:t>береді.</w:t>
        <w:br/>
        <w:t>-- Әуелі бір бастап алайық та, ақырын көрс жатар-</w:t>
        <w:br/>
        <w:t>мыз.</w:t>
        <w:br/>
        <w:t>344</w:t>
        <w:br/>
        <w:t>тайлақтың ортасындағы атап түйе тәрізді. Жасы алпис-</w:t>
        <w:br/>
        <w:t>тап асып қартаң тартқанмен, бүкіл өмірі талас, тартыс,</w:t>
        <w:br/>
        <w:t>байлау, айдау, көргенмен жүрісі әлі тың. Тек сақал, ша-</w:t>
        <w:br/>
        <w:t>шы бурыл тартқан. Екеуі бірін-бірі био байлам жер</w:t>
        <w:br/>
        <w:t>қалғанда-ақ таныды. Сәкеп атынан түсіп, шылбырын</w:t>
        <w:br/>
        <w:t>жаныпдағы серігіне ұстатты да қарсы жүрлі. Имапжүсіп</w:t>
        <w:br/>
        <w:t>те түсті атыпан.</w:t>
        <w:br/>
        <w:t>-- Ассаламағалайкөм,- деп қолып созды Сәкеп,</w:t>
        <w:br/>
        <w:t>жақындап келіп.</w:t>
        <w:br/>
        <w:t>-- Дүниенің төрт бұрышына атағы жайылған Сәкен-</w:t>
        <w:br/>
        <w:t>жан, келші бері,- деп Иманжүсіп құшагын жайды. Сә-</w:t>
        <w:br/>
        <w:t>кенді бауырына қысып алды да, бетінен, маңдайынан сүй-</w:t>
        <w:br/>
        <w:t>ді. Сәкен тек жымнып күле берді.</w:t>
        <w:br/>
        <w:t>Екі топ жаяулаған бойларымен келіп тігулі үйлер-</w:t>
        <w:br/>
        <w:t>ге бөлініп-бөлініп кіріл жатыр. Сәкеп мен Иманжүсіпке</w:t>
        <w:br/>
        <w:t>арналған үй де көп.</w:t>
        <w:br/>
        <w:t>-- Тойларың тойға ұлассын, Сәкенжан, құтты болсын,</w:t>
        <w:br/>
        <w:t>мәңгі бола берсін бұл Октябрь тойы,-- деді Иманжүсіп</w:t>
        <w:br/>
        <w:t>абден жайғасып отырған соң.</w:t>
        <w:br/>
        <w:t>-- Айтқаныңыз келсін, Жүке. Бұл тек кеңседе отыр-</w:t>
        <w:br/>
        <w:t>гандардың тойы смес, бүкіл халықтың тойы. Сізге де</w:t>
        <w:br/>
        <w:t>құтты болсын.</w:t>
        <w:br/>
        <w:t>-- Рас айтасын, қалқам. Октябрь тойы барша халық-</w:t>
        <w:br/>
        <w:t>тікі. Октябрь туған соң ғой, қуғын-сүргіннен құтылып</w:t>
        <w:br/>
        <w:t>көзіміздің ашылганы.</w:t>
        <w:br/>
        <w:t>Біраз отырған соң Сәкен:</w:t>
        <w:br/>
        <w:t>-- Біләл дейтін жігіт болатын еді ғой, Өзіңіздің ту-</w:t>
        <w:br/>
        <w:t>ғап ініңіздің, туған ініціз бе еді, әлде ағаларыңыздың</w:t>
        <w:br/>
        <w:t>бірінің баласы ма еді?-- деді.</w:t>
        <w:br/>
        <w:t>-- Шоңай деген агайдың баласы.</w:t>
        <w:br/>
        <w:t>-- Бәсе, фамилиясы ұмытпасам Шоңайұлы болса кс-</w:t>
        <w:br/>
        <w:t>пек. Біз Ақмолада «Жас қазақ» ұйымын ашқанда со0-</w:t>
        <w:br/>
        <w:t>ның сң пысық, ең белсенді мүшесі болды. Айтқанды екі</w:t>
        <w:br/>
        <w:t>етпей орындайтып тіл алғыш жігіт еді. Ол қайда қазір?</w:t>
        <w:br/>
        <w:t>-- Сол Қараөткелде. Милиция жағында қызметте</w:t>
        <w:br/>
        <w:t>болса керек. Шонай ағай осы өткен жаз жетпіс екіге</w:t>
        <w:br/>
        <w:t>келіп қайтыс болыпты. Жер шалгай, барып қолымнан</w:t>
        <w:br/>
        <w:t>топырақ сала алмадым, Хабар да кешігіп жетті,- дел</w:t>
        <w:br/>
        <w:t>Иманжүсіп тұнжырап қалды, көзіне мөлтілдеп жас кел-</w:t>
        <w:br/>
        <w:t>ді.</w:t>
      </w:r>
    </w:p>
    <w:p>
      <w:r>
        <w:t>-- Уайымдағанмен қайтесіз, Жүке. Қәрі өледі, жас</w:t>
        <w:br/>
        <w:t>жетеді, мәңгі жасамақ жоқ. Ол жаратылыстың заңы,</w:t>
        <w:br/>
        <w:t>оған бас имей болмайды.</w:t>
        <w:br/>
        <w:t>-- Рас айтасын, Сәкенжан, Бір әке, бір шешеден ту-</w:t>
        <w:br/>
        <w:t>ған адамдар едік қимайды екен кісі. Және мен дегенде</w:t>
        <w:br/>
        <w:t>842</w:t>
        <w:br/>
        <w:t>Егіп, шөп жиналып болғанан кейін ұланбайтақ Қа-</w:t>
        <w:br/>
        <w:t>зақстанның әр түкпіріпен Қызылордаға халық ағыла</w:t>
        <w:br/>
        <w:t>бастады. Солардың ішінде Сәкеннің шақыруымен келе</w:t>
        <w:br/>
        <w:t>жатқан әпшілер, күйшілер, домбырашылар, ақындар, он</w:t>
        <w:br/>
        <w:t>саусағынан өнер тамған не түрлі інеберлер, балуандар</w:t>
        <w:br/>
        <w:t>бар. Балқаштың ар жағынан шапқан ат үстінде төбесі-</w:t>
        <w:br/>
        <w:t>мен тұрып, домбыра тартып ән шырқайтын Шашубай,</w:t>
        <w:br/>
        <w:t>үпдемей отырса да қараған адамды бір күлдірмей қой-</w:t>
        <w:br/>
        <w:t>майтын Қарқаралы, Семейге атағы жайылған сықак-</w:t>
        <w:br/>
        <w:t>кой Қалибек, қолына домбыра алса шырқаған даусы</w:t>
        <w:br/>
        <w:t>бірге шығатын, өзің Әлсейіттің Құдайбергенінің шәкірті-</w:t>
        <w:br/>
        <w:t>мін дейтін Пса, айғайға басса даусы асатын, сол жыл-</w:t>
        <w:br/>
        <w:t>лың жазында Парижға барып ән салып, бүкіл Европаны</w:t>
        <w:br/>
        <w:t>тамсандырып қайтқан Әміре, дүшме жүзінде күш жагы-</w:t>
        <w:br/>
        <w:t>нап теңдесі жоқ Қажымұқан, күміс көмей әнші Кереку-</w:t>
        <w:br/>
        <w:t>лік Майра, әрқайсысы жандарына бестен, оннап кісі</w:t>
        <w:br/>
        <w:t>ертіп Қызылордаға келіп түсіп жатты.</w:t>
        <w:br/>
        <w:t>Кейбіреулерінің алдынан Сәкен күндік жерден өзі</w:t>
        <w:br/>
        <w:t>шыққан.</w:t>
        <w:br/>
        <w:t>Сл жылдарда Иманжүсіп Шиелі бойындағы ел ара-</w:t>
        <w:br/>
        <w:t>сына біржола орнығып алған. Жас та келіп қалды.</w:t>
        <w:br/>
        <w:t>Өткен өмірінде көрген қызығынан азабы көп болды.</w:t>
        <w:br/>
        <w:t>Тыныш жатып соның есесін қайырам деген ойға келіп</w:t>
        <w:br/>
        <w:t>еді.</w:t>
        <w:br/>
        <w:t>Сәкен ұлы тойға шақыру қағазды Иманжүсіпке де</w:t>
        <w:br/>
        <w:t>жібергеп.</w:t>
        <w:br/>
        <w:t>Сәкен мсн Иманжүсіп бірін-бірі ертеден біледі. Ба-</w:t>
        <w:br/>
        <w:t>ла кезінде Сәкен Піманжүсіпті талай көрген. Сейфолла</w:t>
        <w:br/>
        <w:t>да құсбегі, сері адам еді. Иманжүсіп екеуі құрбы, за-</w:t>
        <w:br/>
        <w:t>мандас, Бұғылы, Тағылы, Ақтау, Ортауға құсқа шық-</w:t>
        <w:br/>
        <w:t>қанда Иманжүсіл осы Сейфолланың үйіне түсетін дс,</w:t>
        <w:br/>
        <w:t>екеуі бірге кететін. Кейін, 1917 жылы Сәкен Қаравткел-</w:t>
        <w:br/>
        <w:t>де, «Жас қазақ» ұйымын құрғанда соның Шоңайұлы</w:t>
        <w:br/>
        <w:t>Біләл деген мүшесі болды. Лақтай секірген пысық, асық-</w:t>
        <w:br/>
        <w:t>тай иірілген шапшаң сары бала еді. Мұның кім екенін</w:t>
        <w:br/>
        <w:t>суслде Сәкен білге!! жоқ-ты.</w:t>
        <w:br/>
        <w:t>-- Бұл кім?-деді білетін біреуіне.</w:t>
        <w:br/>
        <w:t>Бұл кәдімгі аты-шулы Пманжүсіптің ағасы--</w:t>
        <w:br/>
        <w:t>Шонайдың баласы.</w:t>
        <w:br/>
        <w:t>«Жас қазақ» ұйымының мүшелері болып суретке</w:t>
        <w:br/>
        <w:t>түскенде Сәкен Біләлді өзінің алдына отырғызып еді.</w:t>
        <w:br/>
        <w:t>340</w:t>
      </w:r>
    </w:p>
    <w:p>
      <w:r>
        <w:t>Сакенпен шакыру барғанда жасы алпистин асқан</w:t>
        <w:br/>
        <w:t>Инеижүсін, біздейлердің де керегі болатын заман түған</w:t>
        <w:br/>
        <w:t>екеп,-- Деп құапсашап Ккөзіпе жас алды. - Барамын,--</w:t>
        <w:br/>
        <w:t>деді. Сәкепиіңп сәлемін алып келген жігітке.- Мұплай</w:t>
        <w:br/>
        <w:t>ұлы тойға Сәкенжан шақырған екеш, оган неге бармай-</w:t>
        <w:br/>
        <w:t>ды.- Жігітті аттандырып жатып шығатын күнін де ай-</w:t>
        <w:br/>
        <w:t>тып жіберген.</w:t>
        <w:br/>
        <w:t>Сырлы аяқтың сыры кетсе де сыны кетпейлі.</w:t>
        <w:br/>
        <w:t>Жетісуға жер ауып қайтқан соң да белдеуінен бір жүй-</w:t>
        <w:br/>
        <w:t>рік, босағасынан бір қырап кеткен емес. Бұхардың ба-</w:t>
        <w:br/>
        <w:t>зарынан сағып алған Сейіл торы биыл сегіз жасар, нл-</w:t>
        <w:br/>
        <w:t>ғыз бабында. Құнан күшінен бері бәйгеге қосылып келе-</w:t>
        <w:br/>
        <w:t>ді, әзір төрт аяқты мал мұнан озып көрген жоқ, Бояғы</w:t>
        <w:br/>
        <w:t>Алақұйынды, Ақсұр атты, Қақмойынды, Теңбілкекті,</w:t>
        <w:br/>
        <w:t>Еркекүреңлі ұмыттырды. Сылап-сипяп, жаз болса бір</w:t>
        <w:br/>
        <w:t>мезгіл биенің сүтін ішкізіп көкмайсаға байлайды, сыс</w:t>
        <w:br/>
        <w:t>болса төбесі Өпік жылы қора, жемі сұлы мен жоңышқа.</w:t>
        <w:br/>
        <w:t>Құніне бір рет Дәулетхан мен Сейітханның</w:t>
        <w:br/>
        <w:t>теп мінін, биенің бір сауммындай желдіріп 0</w:t>
        <w:br/>
        <w:t>әкеп ел жазлканша байлан қояды. Сонда ат майла</w:t>
        <w:br/>
        <w:t>кетпейді, еттен де арылмайды, қызыл еті сыртқа текуіп</w:t>
        <w:br/>
        <w:t>бұлшық еттері бұлтыңдап тоқ жарау жүреді. Пм</w:t>
        <w:br/>
        <w:t>сі: Қызылардага -- он жылдық тойға жүруге қамданы</w:t>
        <w:br/>
        <w:t>жатты. Ашық аранда тұрғанда Сейілтарының жаны</w:t>
        <w:br/>
        <w:t>келіп еді, ат мені ала кет дегендей оқыранып жеті</w:t>
        <w:br/>
        <w:t>ліп басып несінің нырына сүйеді. Құлағып қҡайшылан</w:t>
        <w:br/>
        <w:t>шұлғып-шұлғып жіберді, алдыңғы аяғымен жер терп:</w:t>
        <w:br/>
        <w:t>ды. Байгеге қосыларда өстіп белгі берегіні бат</w:t>
        <w:br/>
        <w:t>жақсы ырым.</w:t>
        <w:br/>
        <w:t>Иманжүсіп Шиеліден бүгін шығады, кешле қара:</w:t>
        <w:br/>
        <w:t>Телікөлге жетіп қонады деген күні Сәкен жанына бір</w:t>
        <w:br/>
        <w:t>топ жоллас ертіп өзі карсы алуға аттанды. Бұлан екі-</w:t>
        <w:br/>
        <w:t>үт күн бұрын әдейі адамдар жіберіп Телікелдіп жағасы-</w:t>
        <w:br/>
        <w:t>на үй тіктірген, мал сайғызған, бие байлаткан, күтуші»</w:t>
        <w:br/>
        <w:t>леп жіберткен. Той күніне әлі де бір жұма бар, оған де-</w:t>
        <w:br/>
        <w:t>Йін бірео күп қаршығаға, птелгіге қаз, үйрек ілдірмез</w:t>
        <w:br/>
        <w:t>әңгімелесіп жатпақ.</w:t>
        <w:br/>
        <w:t>А ы күні скі жақтан келген екі топ |</w:t>
        <w:br/>
        <w:t>Істі. Біріне-бірі қарсы келе жатқан екі то:</w:t>
        <w:br/>
        <w:t>ортасында, қараторыдап гәрі ашық өңді/</w:t>
        <w:br/>
        <w:t>құндыз бөрік, үстінде жағасына, өңіріне құ:</w:t>
        <w:br/>
        <w:t>барқыт шаплны бар бірсу келе жатыр. Бұл Сәкен. Ал</w:t>
        <w:br/>
        <w:t>Иманжүсіп басқалардан ерекше көрінеді, бір қора бота</w:t>
        <w:br/>
        <w:t>51</w:t>
        <w:br/>
        <w:t>ошақ жоқ, атқа жайдақ мішіп, бис жетектеген, тай жа-</w:t>
        <w:br/>
        <w:t>бағыны саңынан ерткен көш шұбырын келеді.</w:t>
        <w:br/>
        <w:t>Жол байындағы жұрттың нейілі бұрынғыдан да кең,</w:t>
        <w:br/>
        <w:t>дастарқаны мол, құлс қарайды. Бәрінің де скі мі екі</w:t>
        <w:br/>
        <w:t>құлағында. Қім кездессе де:-- Патша тақтап құланғы,</w:t>
        <w:br/>
        <w:t>естідіңдер ме?-- деп сүйінші сұрағандай жабыса кетеді,</w:t>
      </w:r>
    </w:p>
    <w:p>
      <w:r>
        <w:t>Шоңай мен Иманжүсіп көші жолда көп жүргеп жоқ,</w:t>
        <w:br/>
        <w:t>ол шөпке шығып жатқан кезде Қарасуға жақындады,</w:t>
        <w:br/>
        <w:t>-- Құтпан балалары айдаудан қайтып келеді!--деген</w:t>
        <w:br/>
        <w:t>хабар ел шетінен кіре-ақ ауылдан-ауылға, елден-елге</w:t>
        <w:br/>
        <w:t>тарай жөнелді. Айғыр жал мен Аягөз, одан Қарқаралы,</w:t>
        <w:br/>
        <w:t>Баян, Шешенқара, Ботақара біріне бірі «Иманжүсіп</w:t>
        <w:br/>
        <w:t>келе жатыр!» деп кеңірдегін созып айтып жатты.</w:t>
        <w:br/>
        <w:t>Ел шетіне үш күндік жол қалғанда-ақ Құтпанның</w:t>
        <w:br/>
        <w:t>мұндағы ұрпағынан сүйінші сұраймыз деп, жарау бесті-</w:t>
        <w:br/>
        <w:t>леріне міне салып, шаба жөнеліп жатқан жігіттер.</w:t>
        <w:br/>
        <w:t>Бірақ Құтпанның «мұндагы ұрпағында»-- ауыз тол-</w:t>
        <w:br/>
        <w:t>тырып айтарлык, көз көріп қуанарлық ештеме қалған</w:t>
        <w:br/>
        <w:t>жоқ сді. Ақшабай сол жатқаннан бас көтермеген, келесі</w:t>
        <w:br/>
        <w:t>жылдың көктемінде дүние салған. Оның артынан көп</w:t>
        <w:br/>
        <w:t>ұзамай бәйбішесі де қайтыс болыпты. Аздаған шаруаға</w:t>
        <w:br/>
        <w:t>іс азамат боп қалған Тұрсынбай мен жеті жасар Ақыл-</w:t>
        <w:br/>
        <w:t>бек. Бұлар бір жапашырдың босағасында, ит көзі түтін</w:t>
        <w:br/>
        <w:t>тапымас күн кешіпті.</w:t>
        <w:br/>
        <w:t>Жексеп мен Қаратай айдап кеткен жұз тұяқтан қал-</w:t>
        <w:br/>
        <w:t>ғап жылқы ұстағаннып қолында, тістегеннің аузында</w:t>
        <w:br/>
        <w:t>кетіпті. Одап қалғаны Ақ Қоян қкысындағы бұрқаган</w:t>
        <w:br/>
        <w:t>борап мен ақырған аязда көл жиегіндегі қамыстан шыға</w:t>
        <w:br/>
        <w:t>алмай қарға омбылап, ығып кеткені Қаракөлдің сорына</w:t>
        <w:br/>
        <w:t>түсіп, аяғын суыра алмай қырылыпты. Тұрсынбай мен</w:t>
        <w:br/>
        <w:t>Ақылбектіп малданып отырғаны бір айғырдың үйіріне</w:t>
        <w:br/>
        <w:t>жетпейді.</w:t>
        <w:br/>
        <w:t>Иманжүсіп бір жұма өткен соң Қараөткелге барып</w:t>
        <w:br/>
        <w:t>Балуан Шолаққа жолыққан.</w:t>
        <w:br/>
        <w:t>-- Шолақ ояздың да, Пересынкиннің де көзі жағал-</w:t>
        <w:br/>
        <w:t>ды,-- деді ол. Райымхан да болыстықтан түсті. Бірақ</w:t>
        <w:br/>
        <w:t>әлі мығым. Патша қайтып келіп тағынд отырады дей ме,</w:t>
        <w:br/>
        <w:t>Әлде басқа бір тірегі бар ма, омырауында знагы, қал-</w:t>
        <w:br/>
        <w:t>тасында мөрі жоқ демесең мұрты қисайғаз жоқ. Шәріп</w:t>
        <w:br/>
        <w:t>Те сөл деп естимін.</w:t>
        <w:br/>
        <w:t>-- Осылардап кегімді қалай алам? Ақыл берші.</w:t>
        <w:br/>
        <w:t>-- Бір түнде барып екеуінің басың екі жерге домала-</w:t>
        <w:br/>
        <w:t>ту оңай,-- деді Балуан Шолақ. Бірақ шыдай тұр. Осы</w:t>
        <w:br/>
        <w:t>күз үлкен өзгеріс болады деп дұңқ-дүнқ етеді жұрт. Со-</w:t>
        <w:br/>
        <w:t>838</w:t>
        <w:br/>
        <w:t>Содан кейін екі күн өткенде жер айдалған бір үйлі</w:t>
        <w:br/>
        <w:t>жән Ақсу бойын жайлаған әйгілі, Сыйқымбай қажы</w:t>
        <w:br/>
        <w:t>і тат түзеген, Со күші Құтпанның беті</w:t>
        <w:br/>
        <w:t>әрі қазай бастаган да, бәрі бірдей жалынған сап айдау-</w:t>
        <w:br/>
        <w:t>шылар да қыспады, бөгелді. Сол кезде Құтпап балала-</w:t>
        <w:br/>
        <w:t>рының қалың жылқысынан ат, айгыр, ту биедей жүз</w:t>
        <w:br/>
        <w:t>тұяқ айдап Жексен мен Қаратай ла жетті.</w:t>
        <w:br/>
        <w:t>-- Жылкы келді,- дегенде Құтпан көзіп сыгғырай-</w:t>
        <w:br/>
        <w:t>тып ашты.</w:t>
        <w:br/>
        <w:t>-- Басымды көтерші,- деді Шоңайға. Ол бетін ашып,</w:t>
      </w:r>
    </w:p>
    <w:p>
      <w:r>
        <w:t>басын көтеріп сді, малға тесіле карап біраз отырды да,</w:t>
        <w:br/>
        <w:t>сылқ стіп жата кетті. Содан қайтып тілге келген жоқ,</w:t>
        <w:br/>
        <w:t>ертецінде түс ауа Құтпан жан тапсырды. Балалары сол</w:t>
        <w:br/>
        <w:t>манайлағы елдерден жұрт жинап, әкесін ақ жауып, ару-</w:t>
        <w:br/>
        <w:t>лап Сыйқымбай бейітінің бір бұрышынан қабыр қазып</w:t>
        <w:br/>
        <w:t>жерлелі. Үш келіші арбанын астында отырып кәдімгі-</w:t>
        <w:br/>
        <w:t>дей жоқтау айтты. Басы бос, бейбіт заман болса Шонай</w:t>
        <w:br/>
        <w:t>мен Шманжүсіп ұлан-асыр той жасар селі. (Қарт адам-</w:t>
        <w:br/>
        <w:t>ның өлімі той дейді ғой қазақ) Қанша айткаймен айдау-</w:t>
        <w:br/>
        <w:t>да жүріп өлген адамның қадірі бола ма. Құтпанның то-</w:t>
        <w:br/>
        <w:t>пырагы жасырыпбай тұрып, арттарына қарай-қарай кст-</w:t>
        <w:br/>
        <w:t>ті бұлар. Келіндері дауыс қылып күңіреніп бара жатты.</w:t>
        <w:br/>
        <w:t>Шоңай мон Иманжүсіп тс көздеріне жас алды.</w:t>
        <w:br/>
        <w:t>Бенінігік Түсінші</w:t>
        <w:br/>
        <w:t>Булағлың түлкілікті қонысы Жетісу губсуниясына</w:t>
        <w:br/>
        <w:t>арайғын Лепсі оязы, Шұбарағаш, Ойжайлау. Бұл ара-</w:t>
        <w:br/>
        <w:t>ға қазанның басында-ақ аттын бауырынан келетін кар</w:t>
        <w:br/>
        <w:t>түседі де, келесі жылғы мамыр аяғына дейін сейсілмей</w:t>
        <w:br/>
        <w:t>сіресіп жатып алады, Қысы қандай суық. Тірі жан тысқа</w:t>
        <w:br/>
        <w:t>шықпай қысты үйінде өткізеді. Қадам басып шығуға дәр-</w:t>
        <w:br/>
        <w:t>мен жоқ, жол бекіп қалады. Қыс түгіл жаз күнінде ұзап</w:t>
        <w:br/>
        <w:t>шыгу жоқ. Тау, тас, сарқырап, күркіреп ағып жатқан</w:t>
        <w:br/>
        <w:t>Лешсі өзені. Тасыған кезде үйдей тасты домалатып яғы-</w:t>
        <w:br/>
        <w:t>зып әкетегі. Арба, шана деген болмайды бұл жақта, Тек</w:t>
        <w:br/>
        <w:t>салт ат. Ең жақын деген ауылға үйінен ерте шыққан</w:t>
        <w:br/>
        <w:t>адам ертеңінде күн бгта жетеді.</w:t>
        <w:br/>
        <w:t>Айдаушы ой солдат әкелген адамдарлы ояз басқар-</w:t>
        <w:br/>
        <w:t>масына тапсырды да, ашық-жарықта жетіп қалайық дел</w:t>
        <w:br/>
        <w:t>суыт жүріп кетті, Құтпан балаларытзың еркегі, әйелі, ірі,</w:t>
        <w:br/>
        <w:t>ұсағы бар он бір адам қалып қойды, Әйтеуір жұз жыл-</w:t>
        <w:br/>
        <w:t>қынын қуып жеткені мұндай жақсы болар м. Малда</w:t>
        <w:br/>
        <w:t>жүрген қазақ баласы аштық та, жалаңаштық та көр-</w:t>
        <w:br/>
        <w:t>246</w:t>
        <w:br/>
        <w:t>меске, сабаға, аузы жабық күбігг су толты)ып, түйселер-</w:t>
        <w:br/>
        <w:t>ге артын алған.</w:t>
        <w:br/>
        <w:t>Қызыл нар қырық күн бойы бір тамшы су жұтпаса</w:t>
        <w:br/>
        <w:t>қыңқ етпейді. Бұл нис деген хайуан? КҚсеруси жиырма</w:t>
        <w:br/>
        <w:t>күндей жүріп құмнан өтті. Одан кейіп Арқаның шетіне</w:t>
        <w:br/>
        <w:t>кірген соц-ақ жылап аққаш өзендер көріне бастады.</w:t>
        <w:br/>
        <w:t>Ендігі кауіп осы жақтың ұры-қарысы, Сол жылда-</w:t>
        <w:br/>
        <w:t>ры ұйымдаса бастаған колхоздарда маза жоқ. Сарысу</w:t>
        <w:br/>
        <w:t>бойының бай, кулактары колхоздың малын да ұрлайды,</w:t>
        <w:br/>
        <w:t>егіні мен шөбіп де өртейді, қолдарына оңаша түссе кол-</w:t>
        <w:br/>
        <w:t>хоздың басшыларын да өлтіреді. Сай-саланың, құмның</w:t>
        <w:br/>
        <w:t>арасына жасырынып көрінбей жүрген баскесерлер. Бұл</w:t>
        <w:br/>
        <w:t>жайды жұрттың бәрі біледі. Әсіресе Иманжүсіп.</w:t>
        <w:br/>
        <w:t>-- Сақ болыңдар. Бірлі-жарым мылтықтарыңлы, ай-</w:t>
        <w:br/>
        <w:t>балта, найзаларыңды, сойылдарыңды дайын ұстаплар,-</w:t>
        <w:br/>
        <w:t>деп ескертті ол серіктеріне.</w:t>
        <w:br/>
        <w:t>Айтқанындай қашқан-пысқандар Мойынқұм маңын-</w:t>
        <w:br/>
        <w:t>да керуенді торуылдады, бірақ тонай алмады. Қайдан</w:t>
        <w:br/>
        <w:t>шыққанын, қайда баратынын, қызығатын несі барын,</w:t>
      </w:r>
    </w:p>
    <w:p>
      <w:r>
        <w:t>басшылары кім скенін жансыздар жіберіп білді де, бас-</w:t>
        <w:br/>
        <w:t>шысы Иманжүсіп екен деген соң тура тиісуге бата ал-</w:t>
        <w:br/>
        <w:t>мады.</w:t>
        <w:br/>
        <w:t>-- Ол қарусыз емес, түйеге артқан зеңбірегі бар шы-</w:t>
        <w:br/>
        <w:t>ғар, және астындағы аты өзіне сай келсе қырық жігітті</w:t>
        <w:br/>
        <w:t>бір өзі қырып кетуге әлі де қауқары жетеді, Қайтарда</w:t>
        <w:br/>
        <w:t>торнық, оған дейін қару-жарақты көбейтейік, тұтқныл-</w:t>
        <w:br/>
        <w:t>дан тнісетін оңтайлы жер іздейік,- десті,</w:t>
        <w:br/>
        <w:t>Әкелген дүннесін ақшаға сату, бидайды айырбастау</w:t>
        <w:br/>
        <w:t>көпке барған жоқ. Шай, қант, кездеме тапшы кез еді.</w:t>
        <w:br/>
        <w:t>Талап алды жұрт. Денесі шарқы әйелге көйлек шығатын</w:t>
        <w:br/>
        <w:t>төрт кез жібек бір қап бидай, шайдың әшмешкесі!,- үн</w:t>
        <w:br/>
        <w:t>пұт.</w:t>
        <w:br/>
        <w:t>Есілдің сол жақ жағасына жайғасқан серіктеріне</w:t>
        <w:br/>
        <w:t>жиналған бидайды қаптап, буып түйелерге теңдеп беру-</w:t>
        <w:br/>
        <w:t>ді тапсырды да, өзі қаланы аралап шығайын, Ақшабай</w:t>
        <w:br/>
        <w:t>мен Шоңайдың басына барып қайтайын, қалған бала-</w:t>
        <w:br/>
        <w:t>ларының маңдайынан ніскейін деп жүріп кетті, Иманжү-</w:t>
        <w:br/>
        <w:t>сіп.</w:t>
        <w:br/>
        <w:t>-- Көп бөгелмеспін. Келесі сәрсенбініц сәтінде осы</w:t>
        <w:br/>
        <w:t>арадан қозғаламыз,-- деді кетерінде.</w:t>
        <w:br/>
        <w:t>Қала бұрынғыдай емес, өзгеріп кетіпті. Жаңа үйлер,</w:t>
        <w:br/>
        <w:t>і Бір тақта шайдың сегіздеп бірі.</w:t>
        <w:br/>
        <w:t>846</w:t>
        <w:br/>
        <w:t>МАЗМҰНЫ</w:t>
        <w:br/>
        <w:t>І бөлім</w:t>
        <w:br/>
        <w:t>Әкем Құтпан болғанда .,...., 5</w:t>
        <w:br/>
        <w:t>П. бөлім</w:t>
        <w:br/>
        <w:t>Көшесін Қараөткелдің сатырлатқан . 48</w:t>
        <w:br/>
        <w:t>ПІ бөлім</w:t>
        <w:br/>
        <w:t>ішім өлген Дүннеғайр/....... 249</w:t>
        <w:br/>
        <w:t>Зейтин Анишев</w:t>
        <w:br/>
        <w:t>ВЕТВь ЧИНАРЫ</w:t>
        <w:br/>
        <w:t>Роман</w:t>
        <w:br/>
        <w:t>(на назахском пзыне)</w:t>
        <w:br/>
        <w:t>Редантор А. Естенов.</w:t>
        <w:br/>
        <w:t>Хуловник М, Искаков.</w:t>
        <w:br/>
        <w:t>Художественный редактор Л. Тетенжо</w:t>
        <w:br/>
        <w:t>Техничесний редактор Б. Карибаеға</w:t>
        <w:br/>
        <w:t>Корректор Ж. Нургожина</w:t>
        <w:br/>
        <w:t>ИБ 53061</w:t>
      </w:r>
    </w:p>
    <w:p>
      <w:r>
        <w:t>Теруге 18.03.87 жіберілді. Басуға 14.10.87 қол қойылды.</w:t>
        <w:br/>
        <w:t>УҒ 20183. Қалпы 84Х108/ҙ. Кітаптық-журналдың 292 қаға-</w:t>
        <w:br/>
        <w:t>зы. Қаріп түрі «Әдеби». Шығыңқы басылыс. ШТартты баспа</w:t>
        <w:br/>
        <w:t>табағы 18,5. Шартты бояу көлемі 18.8. Есепті баспа тлбағы</w:t>
        <w:br/>
        <w:t>19,6. Тиражғы 20000 дана. Заназ /% 860. Бағасы 1 с. 40 т.</w:t>
        <w:br/>
        <w:t>Пазақ ССР Баспа, полиграфия эәне кітап саудасы істері</w:t>
        <w:br/>
        <w:t>штөніндегі мемлекеттін комитвттін Халықтар достығы ор-</w:t>
        <w:br/>
        <w:t>денді а«ЭКазушы» баспасы, 480194) Алматы қаласы, Айай</w:t>
        <w:br/>
        <w:t>проспентісі 148 үй.</w:t>
        <w:br/>
        <w:t>Қазақ ССР Баспа, полиграфия тәне н?тап саудасы істері</w:t>
        <w:br/>
        <w:t>жөніндегі мемленеттік комитеттің «Пітап» полиграфиялық</w:t>
        <w:br/>
        <w:t>кәсілориндары өндірістік бірлестігініп полигпафил комбина-</w:t>
        <w:br/>
        <w:t>ты, 480002, Алматы қаласы. Пастер көшесі, 41.</w:t>
        <w:br/>
        <w:t>магазиндер, мектейтер салыпты. Ескіден қалғандардың</w:t>
        <w:br/>
        <w:t>бірі Қубриннің қызыл үйі. Ол мемлекет қарамағына көш-</w:t>
        <w:br/>
        <w:t>кеп көрінеді, музей дейді. Қубриннің өзі революция</w:t>
        <w:br/>
        <w:t>орлап, Ақмола Сөздеп құрып жатқан кезде дүнис-мұл-</w:t>
        <w:br/>
        <w:t>кін ақшалап алып қашайын деп жатқан жерінен ұсіа-</w:t>
        <w:br/>
        <w:t>лый абақтыға жабылыпты. Үйін өртей кетпек болғап</w:t>
        <w:br/>
        <w:t>екен, Оған да мұршасы келмепті. Райымхан да жоқ.</w:t>
        <w:br/>
        <w:t>Біреулер ана жылы кҡонфискацияға ілініп айдалып кст-</w:t>
        <w:br/>
        <w:t>кен дейді, енді біреулер кәмпеске боларын ертерек сезіп</w:t>
        <w:br/>
        <w:t>жылысып кеткен дейді. Қайсысының сөзі рас екені белгі-</w:t>
        <w:br/>
        <w:t>сіз, әйтеуір карасы өшіпті,</w:t>
        <w:br/>
        <w:t>-- Шәріп бар ма екеп?--деп сұрады Нманжүсіл</w:t>
        <w:br/>
        <w:t>әркімнен.</w:t>
        <w:br/>
        <w:t>-- Қәмпеске болатынын үкімет кеңсесінде жүрген біреу</w:t>
        <w:br/>
        <w:t>ерте сездіріпті. Сосын ол мың карали жылқысын Омбы-</w:t>
        <w:br/>
        <w:t>ға, Түменге апарып сатып, қалтасын ақшаға толтырып</w:t>
        <w:br/>
        <w:t>алып, жасырынып жүр дейді. Үстінде алба-жұлба киім,</w:t>
        <w:br/>
        <w:t>екі жағында екі дорбасы бар, бірінде құран, біріне жүрт-</w:t>
        <w:br/>
        <w:t>тан қайыр сұрап алған бірдемелерін салады екен. Қа-</w:t>
        <w:br/>
        <w:t>йыршы десең де, диуана десең де болады. Адам таны-</w:t>
        <w:br/>
        <w:t>ғысыз бір бейшара дейді.</w:t>
        <w:br/>
        <w:t>-- Барсын, енді оған қайтадан бас көтеру жоқ, бәрі</w:t>
        <w:br/>
        <w:t>де өлген адам.</w:t>
        <w:br/>
        <w:t>Аумалы-төкпелі аласапыран заманда Балуан Шолақ</w:t>
        <w:br/>
        <w:t>та атылып қалыпты, Қім атқанын, не үшін атқанын еш-</w:t>
        <w:br/>
        <w:t>кім білмейді.</w:t>
        <w:br/>
        <w:t>-- Оның да болыс, билерге, қожа, молдаларға қолы</w:t>
        <w:br/>
        <w:t>да, тілі де батқан адам ғой, өздері атса да, басқаға ат-</w:t>
        <w:br/>
        <w:t>тырса да, бұл солардын жұмысы,-- деді жолыққан адам.</w:t>
        <w:br/>
        <w:t>Мұны естігенде Иманжүсіп,- қайран азамат, күшке</w:t>
        <w:br/>
        <w:t>келсе бүкіл оязға алдырмас едің, оққа қарсы шара жоқ</w:t>
        <w:br/>
        <w:t>дсген осы,-деп қайғырды.</w:t>
        <w:br/>
        <w:t>Құйгенжарга да, Қарасу бойына да барып қайтты</w:t>
        <w:br/>
        <w:t>осы сапарында. Қүйгепжардағы орыс достар орыпша</w:t>
        <w:br/>
        <w:t>екен, Александров қартайыпты. Бірақ бұлжытпай талы-</w:t>
        <w:br/>
        <w:t>ды. Есігінің алдына шыгып отыр екен, орнынан тұрып</w:t>
        <w:br/>
        <w:t>келіп құшақтап көрісті.-- Аман-есен жүр екенсің гой,</w:t>
      </w:r>
    </w:p>
    <w:p>
      <w:r>
        <w:t>азамат,-- деп көзіне жас алды.</w:t>
        <w:br/>
        <w:t>-- Қалай таныдың?</w:t>
        <w:br/>
        <w:t>-- Ганымаганда! Бұл оязда бойы бір жарым саржан</w:t>
        <w:br/>
        <w:t>сенеп басқа кім бар еді,- деп арқаға қағып қарқ-қарқ</w:t>
        <w:br/>
        <w:t>күлді.</w:t>
        <w:br/>
        <w:t>-- Тұрмыс жаман емес. Осы қыс колхоз болгамыз.</w:t>
        <w:br/>
        <w:t>Егін салуға дайындалып жатырмыз. Кем болса мың</w:t>
        <w:br/>
        <w:t>десятина жерге тұқым себуге күшіміз жетеді. Жер жақ-</w:t>
        <w:br/>
        <w:t>347</w:t>
        <w:br/>
        <w:t>см, билай болады ғой, еңбек далаға кетпейтініне козіміз</w:t>
        <w:br/>
        <w:t>жекгді,- деді Александров</w:t>
        <w:br/>
        <w:t>Қарасудағылар жұқарын қалыпия. Балы ақтылы</w:t>
        <w:br/>
        <w:t>ҚӨП, алалы жылқы жоқ. Үйлер де төзуга айшалыпты,</w:t>
        <w:br/>
        <w:t>Әуеддеп-ақ асығып жүріп ШЫМ мен кірпішті араласты-</w:t>
        <w:br/>
        <w:t>рып қалқайта салган баспана сді ғой, оғап қоса күтім</w:t>
        <w:br/>
        <w:t>жоқ, жаңаруға күш жоқ. Бар бас көтерері Шоаңайдың</w:t>
        <w:br/>
        <w:t>Біләлі. Бар күшімді жинап осы жаз ас берсем деп отыр</w:t>
        <w:br/>
        <w:t>ол.</w:t>
        <w:br/>
        <w:t>-- Мен жалгыз қалдым, ағатай. Енді кетпе, ел бола-</w:t>
        <w:br/>
        <w:t>йық, ел болатын күн туды ғой,-- деп аттапайын деп тұр-</w:t>
        <w:br/>
        <w:t>гал Пманжүсіптің шылбырына оралып, үзеңгісше маң-</w:t>
        <w:br/>
        <w:t>дайып басып тұрып еңіреп жылады.</w:t>
        <w:br/>
        <w:t>-- Әлі талай келемін, қалқам. Бірер жылдан кейін</w:t>
        <w:br/>
        <w:t>темір жол салынып отарба жүреді, содап кейін біржола</w:t>
        <w:br/>
        <w:t>көшіп те келермін,-деп жұбатты інісін.</w:t>
        <w:br/>
        <w:t>ҰП, ШЫНАРДЫҢ ШЫБЫРЫ</w:t>
        <w:br/>
        <w:t>Уәделі күнде серіктеріне қайтып оралды Пманжүсіл.</w:t>
        <w:br/>
        <w:t>Бұлар жолға шығуға дайын отыр екен. Қызыл шар-</w:t>
        <w:br/>
        <w:t>лың орқайсысына отыз, қырық пұттан бидай теңдепті.</w:t>
        <w:br/>
        <w:t>Жол азығып ыцғайлапты. Сәрсенбінің сәтінде күн аумай</w:t>
        <w:br/>
        <w:t>сексен парға жүк артқан керуен жолга шықты Алдын-</w:t>
        <w:br/>
        <w:t>дә Пманжүсіп, Нар түйенің сау аяцы қара төбелдің, бүл-</w:t>
        <w:br/>
        <w:t>індей, Жолда бөгетген аман болсақ жиырма-жнырма</w:t>
        <w:br/>
        <w:t>құнде Шиеліге жетіп қалармыз деп келеді ішінед,</w:t>
        <w:br/>
        <w:t>Әгерде осы бидай Сыр бойына, аман жетсе алты жүз десе</w:t>
        <w:br/>
        <w:t>жерге себуге айылын жимайды, Мұндай егінді Сыр елі</w:t>
        <w:br/>
        <w:t>өмірінде көрген емес. Құз палға бір кенелетін болды.</w:t>
        <w:br/>
        <w:t>Керуен Сарысудан өтіп дүгін Молыпқұмі кірген.</w:t>
        <w:br/>
        <w:t>Імірле түйелер беліп босатсын деп теңдеулі қаптар жер-</w:t>
        <w:br/>
        <w:t>ге түсірізген. Кірешілер өздері козек ұйықтайды. Түн</w:t>
        <w:br/>
        <w:t>тышып өтті. Тек апда-сонда ұшып өткен жарқанаттың,</w:t>
        <w:br/>
        <w:t>тарғақтың дыбысы білінеді.</w:t>
        <w:br/>
        <w:t>Таң белдеуленін, төңірек бозамық тартқанда жүктерін</w:t>
        <w:br/>
        <w:t>архып орнынан қозғалды керуен. Құп шыгуга таяу.</w:t>
        <w:br/>
        <w:t>Пианжүсіп алда Келе жатыр, жаң-жағыца көз тастап</w:t>
        <w:br/>
        <w:t>зап қояды, бөтен дыбыс білінбес лс скен деп құлағын</w:t>
        <w:br/>
        <w:t>тігеді. Бір кезде құмның әр жерінен қылт еткен бас, шо-</w:t>
        <w:br/>
        <w:t>шаңлаған қамшы, қалықтай шашылған қос құлақ көрі-</w:t>
        <w:br/>
        <w:t>ніһ қалғандай болды. «Бұл чесі?» доп жүрегі қобалжып</w:t>
      </w:r>
    </w:p>
    <w:p>
      <w:r>
        <w:t>қалды. Әлде қорыққанға қос көрінер жалғыз қурай дс-</w:t>
        <w:br/>
        <w:t>гендей, елегізіген соң көзге әлденелер ӘЛӘСТЕП кете</w:t>
        <w:br/>
        <w:t>ме екен, Сөйтсе дс бссатарып мойнынан алын, бір оқ-</w:t>
        <w:br/>
        <w:t>ты салып жіберді де, құлағып қайырып көлденен салды.</w:t>
        <w:br/>
        <w:t>848</w:t>
        <w:br/>
        <w:t>Женсізініп қойып қалтасындағы алтыатарын колына</w:t>
        <w:br/>
        <w:t>алды. Өмірі тастамайтын дойыр қамшысын екі бүктеп,</w:t>
        <w:br/>
        <w:t>бүлдіргесін қолына орай қысып озырды Артына қаран</w:t>
        <w:br/>
        <w:t>сді, жап жоқтап ерсуілден андағайлап шауып келе жат-</w:t>
        <w:br/>
        <w:t>қан адамдар. Санауға мұрша жоқ, шамасы слу, алпығ-</w:t>
        <w:br/>
        <w:t>тап кем емес. Тарс етіп мылтық атылды. Атқан жау уа,</w:t>
        <w:br/>
        <w:t>өзі адамдары ма, ацдай алмай қалды. Атылың басып 0у-</w:t>
        <w:br/>
        <w:t>рып алып, керуенді қанталдап кейіп шапты. Мылтық</w:t>
        <w:br/>
        <w:t>даусы жиілеп кетті, айғайлаған, ойбайлаган, ыңырсыған</w:t>
        <w:br/>
        <w:t>дауыстар, Екі жақтан да оққа ұшқандар бар. Коруенніп</w:t>
        <w:br/>
        <w:t>орта шеніпде келе жатқан қызыл нар даусы бүкіл дала-</w:t>
        <w:br/>
        <w:t>ны күңірентіп өкіре құлады. Иманжүсіп бесатарынан оқ-</w:t>
        <w:br/>
        <w:t>ты жаудырып келеді, жаудың алдыцғы тобынан бес, ал-</w:t>
        <w:br/>
        <w:t>ты адам ұшып түсіп, аттары ойпақтап кетіп жатыр. Қал-</w:t>
        <w:br/>
        <w:t>ғандарының беті қайтып, тізгіндерін тарта бастады. Сол</w:t>
        <w:br/>
        <w:t>сәтте атынан түсе қалып, мылтығын ердің қасына сүйеп</w:t>
        <w:br/>
        <w:t>қайып атқан біреудің оғы Иманжүсіптің сол жақ еміне-</w:t>
        <w:br/>
        <w:t>гінен төменірек сарт етті. Иманжүсіп атының жалын құ-</w:t>
        <w:br/>
        <w:t>шып еңкейіп қалды да, арқан бойы бармай оқығылып</w:t>
        <w:br/>
        <w:t>кетті. Серіктері түйелерін тастай-тастай тұра жүгірді.</w:t>
        <w:br/>
        <w:t>Кірешілердің ішінде тіл алғыш, сүйкімді бір бала</w:t>
        <w:br/>
        <w:t>жігіт бар еді. Иманжүсіп оны өз баласындай жақсы ко-</w:t>
        <w:br/>
        <w:t>ретін. Жігіт оны ағалап жанынан шықпайтын. Қонған,</w:t>
        <w:br/>
        <w:t>бөгелген жерде домбыра тартады, ыңылдап өлең айтады.</w:t>
        <w:br/>
        <w:t>Сондай шақтарда жігіт жапактап, тамсанып ағасынан</w:t>
        <w:br/>
        <w:t>көз алмайтын. Иманжүсілтің атының жалын құшқанын,</w:t>
        <w:br/>
        <w:t>жығылғанын елдің бәрінен бұрын көрген сол еді. Тұра</w:t>
        <w:br/>
        <w:t>ұшты, келе салып құшақтай алды.</w:t>
        <w:br/>
        <w:t>-- Аға, ағажап, басыңызды көтеріцізші, көзіңізді</w:t>
        <w:br/>
        <w:t>ашыңызшы бірдеме айтыңызшы. Өлмелізші, ағатай, сіз</w:t>
        <w:br/>
        <w:t>бізге керексіз,-- деп шыбын шіркей болып шырылдап</w:t>
        <w:br/>
        <w:t>отыр. Бірақ Имапжүсін оның айтқанын естімегендей кө-</w:t>
        <w:br/>
        <w:t>зін аша алмады, жұмыла берді. Жігіт ағасының басын</w:t>
        <w:br/>
        <w:t>құшақтап еңіреп жылап отыр</w:t>
        <w:br/>
        <w:t>Сексен нар да, үш мың пүт бидай да колхоз болмай-</w:t>
        <w:br/>
        <w:t>мыз деп одан қашып, бұдан қашып, Мойынқұмда бас кос-</w:t>
        <w:br/>
        <w:t>қан бай-құлақтардың талауышпа түсті, Қірешілердің он-</w:t>
        <w:br/>
        <w:t>да шаруаси болған жоқ, бәрі де жылап-еңіреп Иманжү-</w:t>
        <w:br/>
        <w:t>сіптің басында болды. Гртеңінде сол арадан қабыр қа-</w:t>
        <w:br/>
        <w:t>зып Иманжүсіпті жерледі. Қабырдың басында құрап да</w:t>
        <w:br/>
        <w:t>оқылды, ал Мансұр жырау:</w:t>
        <w:br/>
        <w:t>Ақ алмас семсерімнід сынығы едіп,</w:t>
        <w:br/>
        <w:t>Шыпарлың шыңға біткен шыбығы сдіп,</w:t>
        <w:br/>
        <w:t>Жүлде алғап оза шауып жиып тойда,</w:t>
        <w:br/>
        <w:t>Болат тұяқ тұлпардың құлыны еділ,</w:t>
        <w:br/>
        <w:t>--деп жыр төкгі.</w:t>
        <w:br/>
        <w:t>349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
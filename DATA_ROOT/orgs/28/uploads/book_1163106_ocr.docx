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70 Жаса</w:t>
        <w:br/>
        <w:t>2008 жыл</w:t>
        <w:br/>
        <w:t>Жүректе мәңгі есімің...</w:t>
        <w:br/>
        <w:t>Манап Ғалимов 70 жаста</w:t>
        <w:br/>
        <w:t>Құрастырғандар - Лұқпан Сисекәнов Бегәлітегі,</w:t>
        <w:br/>
        <w:t>Ғалимов Нұрсипат Манапұлы.</w:t>
        <w:br/>
        <w:t>Азамат, ұстаз, сазгер, халық әндері мен термелерін</w:t>
        <w:br/>
        <w:t>орындаудың шебері, майталман әнші, өзіндік мәнері бар сазгер</w:t>
        <w:br/>
        <w:t>Манап Ғалимовтың аты бұл күнде аңызға айналып барады.</w:t>
        <w:br/>
        <w:t>Оған деген халқының сүйіспеншілігі шексіз. Асыл азаматтың</w:t>
        <w:br/>
        <w:t>игі қасиеттері мен кісілік сипаттарын елге таныта тұсу</w:t>
        <w:br/>
        <w:t>мақсатында осы естеліктер жинағын қалың оқырман назарына</w:t>
        <w:br/>
        <w:t>ұсынып отырмыз.</w:t>
        <w:br/>
        <w:t>Жүректе мәңгі есімің...</w:t>
        <w:br/>
        <w:t>--</w:t>
        <w:br/>
        <w:t>(а</w:t>
        <w:br/>
        <w:t>Аңсадым ақ жүзіңді кіріп келер</w:t>
        <w:br/>
        <w:t>Ойыңды бар ғаламды біліп келер</w:t>
        <w:br/>
        <w:t>Күн өтіп, мезгіл озып, жыл жылжыса</w:t>
        <w:br/>
        <w:t>Іні де, тап өзіңдей, іріктелер</w:t>
        <w:br/>
        <w:t>Көз тастап, өзің жүрген атырапқа</w:t>
        <w:br/>
        <w:t>Таппадым жауап іздеп сан сұраққа</w:t>
        <w:br/>
        <w:t>Қимады-ау бір туарға алпысында</w:t>
        <w:br/>
        <w:t>Берсе де ұзақ өмір ақымаққа</w:t>
        <w:br/>
        <w:t>Саудесі мол болғанмен жұлдызыңның</w:t>
        <w:br/>
        <w:t>Шектелді татар күні дәм-тұзыңның</w:t>
        <w:br/>
        <w:t>Армандап ішке сақтап дүние кештің</w:t>
        <w:br/>
        <w:t>Қызығын түгел көрмей ұл-қызыңның</w:t>
        <w:br/>
        <w:t>Асылдың кетсе де өзі аты қалды</w:t>
        <w:br/>
        <w:t>Орны бар өмір таңын атырады</w:t>
        <w:br/>
        <w:t>Мәңгілік топырағың торқа болып</w:t>
        <w:br/>
        <w:t>Жайылсын ұрпағыңның жапырағы</w:t>
        <w:br/>
        <w:t>Ғарышта еді-ау көңілім</w:t>
        <w:br/>
        <w:t>Өзіңдей іні дос барда</w:t>
        <w:br/>
        <w:t>Тәңірі жазса біз енді</w:t>
        <w:br/>
        <w:t>Кездесерміз мақшарда</w:t>
        <w:br/>
        <w:t>Жан азығын сағынса</w:t>
        <w:br/>
        <w:t>Бұл дүниеден өткендер</w:t>
        <w:br/>
        <w:t>Рухын көтер олардың</w:t>
        <w:br/>
        <w:t>Жұмақтың төрін басқарда</w:t>
      </w:r>
    </w:p>
    <w:p>
      <w:r>
        <w:t>Ағасы,</w:t>
        <w:br/>
        <w:t>Хамидолла Байдоллаұлы Қаблепттегі,</w:t>
        <w:br/>
        <w:t>1993 жыл</w:t>
        <w:br/>
        <w:t>Құлсары қаласы</w:t>
        <w:br/>
        <w:t>Жүректе мәңгі есіміне</w:t>
        <w:br/>
        <w:t>МАНАП АҒАМА</w:t>
        <w:br/>
        <w:t>Жігіт едің шаршы әлемдісшайқаған</w:t>
        <w:br/>
        <w:t>Жалықтырған марғау тірлік майтабан</w:t>
        <w:br/>
        <w:t>Дүниеге дүрбі салып отырын</w:t>
        <w:br/>
        <w:t>Дидарыңды Құдай сенің байқаған...</w:t>
        <w:br/>
        <w:t>Таңдайыңды тілгілеген тұзды арман</w:t>
        <w:br/>
        <w:t>Арқар-ақын атылғандай құз-жардан...</w:t>
        <w:br/>
        <w:t>Жанарыңда жарты ғалам жарқырап</w:t>
        <w:br/>
        <w:t>Қол былғайды қызыл-жасыл қыз жалған...</w:t>
        <w:br/>
        <w:t>Ойланбай-ақ ойнап-күліп отты өптің.</w:t>
        <w:br/>
        <w:t>Шоғыр жұлдыз сияқтанып шоқ төктің</w:t>
        <w:br/>
        <w:t>«Сайқал өмір садақа» деп сендерге</w:t>
        <w:br/>
        <w:t>«Мен өлгенде той жасаңдар» деп кеттің...</w:t>
        <w:br/>
        <w:t>Естідім бе сен шырқаған сонша әнді</w:t>
        <w:br/>
        <w:t>Тобасы жоқ топас тобыр томсарды</w:t>
        <w:br/>
        <w:t>Пернесінде періштесі сайраған</w:t>
        <w:br/>
        <w:t>Күйші құдай домбыраға қол салды...</w:t>
        <w:br/>
        <w:t>Қу шанақты текті күйлер тепкілеп</w:t>
        <w:br/>
        <w:t>Күймен бірге көңіл кетті көк тіреп...</w:t>
        <w:br/>
        <w:t>Нарын қалды Нардай болып боздаған</w:t>
        <w:br/>
        <w:t>Насихаттын жан жиені кетті деп...</w:t>
        <w:br/>
        <w:t>Жүректе мәңгі есімін...</w:t>
        <w:br/>
        <w:t>Есікке де еңкеймеген еңселім</w:t>
        <w:br/>
        <w:t>Тесікке де тықты ақыры көр - сенім</w:t>
        <w:br/>
        <w:t>Ауырғанда Ажалға да әзілдеп</w:t>
        <w:br/>
        <w:t>«Кетіп қалсам, қайтып келем» деуші едің...</w:t>
        <w:br/>
        <w:t>Қарағайға қарсы біткен қас тұлға</w:t>
        <w:br/>
        <w:t>Әксігіңді өлең айтып бастың ба</w:t>
        <w:br/>
        <w:t>Дүниені дүбірлеткен той болса</w:t>
        <w:br/>
        <w:t>Тост айтарсың топырақтың астында...</w:t>
        <w:br/>
        <w:t>Шынар едің шың басына көгерген</w:t>
        <w:br/>
        <w:t>Тамырыңды таба алмадым тереннен...</w:t>
        <w:br/>
        <w:t>Арсыз ажал Ай койыпты басыңа</w:t>
        <w:br/>
        <w:t>Құдай өзі Күн тлығарар төбеңнен...</w:t>
      </w:r>
    </w:p>
    <w:p>
      <w:r>
        <w:t>МЭЛС Қосымбаев</w:t>
        <w:br/>
        <w:t>Филология ғылымдарының кандидаты,</w:t>
        <w:br/>
        <w:t>«Ерең еңбегі үшін» медалінің иегері,</w:t>
        <w:br/>
        <w:t>Жастардың Мемлекеттік Дарын сыйлығының иегері,</w:t>
        <w:br/>
        <w:t>Қазақстан Республикасының мәдениет қайраткері.</w:t>
        <w:br/>
        <w:t>1993 жыл</w:t>
        <w:br/>
        <w:t>Жүректе мәңгі есімің...</w:t>
        <w:br/>
        <w:t>МАНАП ІНІМЕ</w:t>
        <w:br/>
        <w:t>Жамылған қара бұлтын, қаралы күн</w:t>
        <w:br/>
        <w:t>Қайғырған халық аузында даралығың</w:t>
        <w:br/>
        <w:t>Қайтпайтын керуен мен сен кеткесін</w:t>
        <w:br/>
        <w:t>Жүрегім оқ тигендей жаралымын</w:t>
        <w:br/>
        <w:t>Тәңірім тап келтіріп ауыр дертті</w:t>
        <w:br/>
        <w:t>Жазира, жаны жайсаң өмір кетті</w:t>
        <w:br/>
        <w:t>Ағынын арнасына түгел құймай</w:t>
        <w:br/>
        <w:t>Тасыған тау суындай көңіл кетті</w:t>
        <w:br/>
        <w:t>Сұм ажал қатал едің сен не деген</w:t>
        <w:br/>
        <w:t>Ойнаған ажал оғын пендеменен</w:t>
        <w:br/>
        <w:t>Шешенңді, күйшіні алдың ортамыздан</w:t>
        <w:br/>
        <w:t>Сайраған, пернелеген, термелеген</w:t>
        <w:br/>
        <w:t>Асылжан арамыздан кетті бүгін</w:t>
        <w:br/>
        <w:t>Болмады қас қағымдай өтті күнің</w:t>
        <w:br/>
        <w:t>Ішінде шаршы топтың сөйлегенде</w:t>
        <w:br/>
        <w:t>Талайды таң қалдырған тектілігін</w:t>
        <w:br/>
        <w:t>Ән-сарай жоқ болғандай, құлап лезде</w:t>
        <w:br/>
        <w:t>Жас толып қан аралас бұлап көзге</w:t>
        <w:br/>
        <w:t>Манапжан айырылдық біздер сенен</w:t>
        <w:br/>
        <w:t>Қайнаған ақыл-ойың бұлақ кезде</w:t>
        <w:br/>
        <w:t>Жүректе мәңгі-есімінңс.</w:t>
        <w:br/>
        <w:t>үлкен екенін есінде ұстан,үнемі аға тұтын, інілік ізетілігінен-ешбір</w:t>
        <w:br/>
        <w:t>айныған емес. Біздер әрбір демалыс күндерін кезекпен үйлерімізге</w:t>
        <w:br/>
        <w:t>барып, баларымызбен бірге өткізетінбіз.</w:t>
        <w:br/>
        <w:t>Қашан көрсеңде-өзіне тән сыпайы қалпымен жымиып, шын</w:t>
        <w:br/>
        <w:t>ниетімен сәлемдесіп, әдемі әзіл-қаляжыңымен жаныңды жадыратын,</w:t>
        <w:br/>
        <w:t>қызық әнгімеге тетлейтін шежіре жан еді.</w:t>
        <w:br/>
        <w:t>Ол мектептегі басшы педағог қана емес, үлкен өнер иесі де еді.</w:t>
        <w:br/>
        <w:t>Әсем-әнімен, сазды домбырасымен айналасындағыларды үйіріп</w:t>
        <w:br/>
        <w:t>алатын. Сол өнерімен аудандық, облыстық, республикалық ән</w:t>
        <w:br/>
        <w:t>сайыстарына қатынасып, талай жүлделі орындарға ие болды.</w:t>
        <w:br/>
        <w:t>Мәкең, әсіресе, халық термелерін шебер орындайтын, кешегі өткен</w:t>
        <w:br/>
        <w:t>ақын-жыраулардың өсиет сөздерін насихаттауда да тынымсыз</w:t>
        <w:br/>
        <w:t>ізденді. Әрі оны әр түрлі мақамдарға салып айтатын. Оның осы</w:t>
        <w:br/>
        <w:t>өнерпаздығын таныған аудан басшылары Мананты аудандык</w:t>
      </w:r>
    </w:p>
    <w:p>
      <w:r>
        <w:t>мәдениет бөлімінің меңгерушісіне тағайындады. Міне, осы кездерде</w:t>
        <w:br/>
        <w:t>ол аудан өнерін өрге сүйреп, көптеген таланттардың есімін елге</w:t>
        <w:br/>
        <w:t>танытты. Мәдени-шаралардың мазмұнын байыта түсті. Неше түрлі</w:t>
        <w:br/>
        <w:t>шаралар өткізіп, халықтың ән-күйге деген ықыласын арттырды.</w:t>
        <w:br/>
        <w:t>Жүректе мәңгі есімің...</w:t>
        <w:br/>
        <w:t>Дүниедегі жерігім,</w:t>
        <w:br/>
        <w:t>Өмірдегі серігім,</w:t>
        <w:br/>
        <w:t>Сен боласын Зерібім.</w:t>
        <w:br/>
        <w:t>Екі жүрек табысып,</w:t>
        <w:br/>
        <w:t>Семья құрсақ тілегім.</w:t>
        <w:br/>
        <w:t>- деп, өз ойын өлең шумақтарымен де білдіретін қасиеті бар</w:t>
        <w:br/>
        <w:t>еді.</w:t>
        <w:br/>
        <w:t>Ақыры, спектакілде ойнаймыз деп жүргенде, ойынымыз</w:t>
        <w:br/>
        <w:t>махаббатқа ұласып, семья құрдық.</w:t>
        <w:br/>
        <w:t>Ата-енемде, көргені көп жақсы адамдар болды. Енем марқұм</w:t>
        <w:br/>
        <w:t>айтатын: «Осы Манапқа аяғым ауыр болып жүргенде, түс көрдім.</w:t>
        <w:br/>
        <w:t>Түсімде, аспандағы жарық жұлдызды уыстап ұстап алыппын.</w:t>
        <w:br/>
        <w:t>Оянған соң, мен ұл балалы болам екен, ол жұлдыздай жарқыраған</w:t>
        <w:br/>
        <w:t>адам болады-ау, деп жорығанмын. Ойлағандай, Манабым</w:t>
        <w:br/>
        <w:t>жарқыраған адам болды», деп, риза болып отыратын. Манаптың</w:t>
        <w:br/>
        <w:t>ағайындары да мені «Зерко» - деп еркелететін, Семьяда бес бала</w:t>
        <w:br/>
        <w:t>өсірдік, бәрі де жоғарғ білім алып, еңбек етуде. Манап балдарымен</w:t>
        <w:br/>
        <w:t>Жүректе мәңгі есімің...</w:t>
        <w:br/>
        <w:t>(ҰЗ</w:t>
        <w:br/>
        <w:t>ҚАЙТАЛАНБАС КҮНДЕР...</w:t>
        <w:br/>
        <w:t>«Қымбатты менің Манабым!</w:t>
        <w:br/>
        <w:t>Сенің атың мен үшін алтын әріппен</w:t>
        <w:br/>
        <w:t>жазылған, әдемі де ерекше. Сол алтын</w:t>
        <w:br/>
        <w:t>әріпті қара топыраққа қалай шашып</w:t>
        <w:br/>
        <w:t>алғанымды білмеймін. Әр жұма сайын, |</w:t>
        <w:br/>
        <w:t>рухыңа арнап дұға оқып, басыңа барып</w:t>
        <w:br/>
        <w:t>жоқтаумен міне 15-жылда өтті, 70-жасқа</w:t>
        <w:br/>
        <w:t>да толдың. Сен жан-жақты, өнегелі де |</w:t>
        <w:br/>
        <w:t>өнерлі адам едің. Қай салада еңбек</w:t>
        <w:br/>
        <w:t>етсеңде, бойыңдағы жақсы қасиеттерді %</w:t>
        <w:br/>
        <w:t>көрсете білдің. Жүрген ортаның сәні</w:t>
        <w:br/>
        <w:t>болдың. Ашық мінез, жүйрік ой, сөз</w:t>
        <w:br/>
        <w:t>тапқыштық, турашылдық, ұйымдастыру-</w:t>
        <w:br/>
        <w:t>шылық қабілетің, өнерің, адал еңбегің арқылы халықтың қалаулысы</w:t>
        <w:br/>
        <w:t>болдың. Жарық жұлдыздай жарқырап, өмір кештің. Сол қысқа</w:t>
        <w:br/>
        <w:t>ғұмырда артыңа өшпес із калдырдың. Сенің салған әнің мен</w:t>
      </w:r>
    </w:p>
    <w:p>
      <w:r>
        <w:t>Жүректе мәңгі.есімің...</w:t>
        <w:br/>
        <w:t>Ой кетті, өнер кетті, алас ұрған</w:t>
        <w:br/>
        <w:t>Тек қана есте қалды дара тұлғаң</w:t>
        <w:br/>
        <w:t>Көңіл мұң, көкірек зарлы, кейіп кештім</w:t>
        <w:br/>
        <w:t>Айырылып ерекше бір жанашырдан</w:t>
        <w:br/>
        <w:t>Қыс келіп, өтпесе де жазың әлі</w:t>
        <w:br/>
        <w:t>Тым ерте ажал желі азынады</w:t>
        <w:br/>
        <w:t>Қамшының сабындай-ақ қысқа өмірде</w:t>
        <w:br/>
        <w:t>Өзіңдей. болмады адам қазыналы</w:t>
        <w:br/>
        <w:t>Жан айтпас өмірінің сенің бұйығы әтті</w:t>
        <w:br/>
        <w:t>Нәсері шабытыңның құйып өтті</w:t>
        <w:br/>
        <w:t>Өзіңмен сазын айтқан, назын айтқан</w:t>
        <w:br/>
        <w:t>Қазактың күмбірлеген күйі кетті</w:t>
        <w:br/>
        <w:t>Біреулер өнерді айтса көңіл бөліп</w:t>
        <w:br/>
        <w:t>Қан ойнап, дидарыңа өңің кіріп</w:t>
        <w:br/>
        <w:t>Ән салып, алты қырдан асырушы-ең</w:t>
        <w:br/>
        <w:t>Орындап төкпе күйді төгілдіріп</w:t>
        <w:br/>
        <w:t>Өзіңді жоқтап көңіл күйзеледі</w:t>
        <w:br/>
        <w:t>Жүрекке мың сан ине түйреледі</w:t>
        <w:br/>
        <w:t>Жанымның нәзік қылын талай шерткен</w:t>
        <w:br/>
        <w:t>Сен тартқан құлағыма күй келеді</w:t>
        <w:br/>
        <w:t>Дос та көп, туыс та көп құрбылы едің</w:t>
        <w:br/>
        <w:t>Шешен сөз, өзекті ойдың білгірі едің</w:t>
        <w:br/>
        <w:t>Зергері, мақал-мәтел, өлең жырдың</w:t>
        <w:br/>
        <w:t>Топ жарған өз ортаңның дүлдүлі едің</w:t>
        <w:br/>
        <w:t>Кімге не айтарыңды аңдап бәрін</w:t>
        <w:br/>
        <w:t>Жақсыны жаны жайсаң ардақтардың</w:t>
        <w:br/>
        <w:t>Жаманнан ғибыраты жоқ аулақ болып</w:t>
        <w:br/>
        <w:t>Бөлендің кұрметіне саңылақтардың</w:t>
        <w:br/>
        <w:t>Жүректе мәңгі есімің...</w:t>
        <w:br/>
        <w:t>ЖҮЗІНЕН НҰР ТӨГІЛГЕН ЖАН ЕДІ</w:t>
        <w:br/>
        <w:t>Өмірі өнегеге толы, мақтау мен</w:t>
        <w:br/>
        <w:t>мадақтауға тұрарлық жандардың бірі</w:t>
        <w:br/>
        <w:t>марқұм Манап Ғалимов еді. Ол 1938</w:t>
        <w:br/>
        <w:t>жылы Исатай ауданы, Орпа ауылында</w:t>
        <w:br/>
        <w:t>дүниеге келген. 1961 жылы Орал</w:t>
        <w:br/>
        <w:t>педагогикалық институтының қазақ тілі</w:t>
        <w:br/>
        <w:t>“мен әдебиеті факультетін бітірген. Мақат</w:t>
        <w:br/>
        <w:t>ауданының Доссор поселкесіндегі</w:t>
        <w:br/>
        <w:t>мектенте ұстаздық еңбек жолын</w:t>
        <w:br/>
        <w:t>бастады. Кейін Сарықамыстағы орта</w:t>
        <w:br/>
        <w:t>мектепте мұғалім, оқу ісінің меңгерушісі</w:t>
        <w:br/>
        <w:t>болып абыройлы қызмет етті.</w:t>
      </w:r>
    </w:p>
    <w:p>
      <w:r>
        <w:t>Манап, 1971 жылы, Қаратон</w:t>
        <w:br/>
        <w:t>поселкесінде, Н.К.Крупская атындағы орта мектепке директор</w:t>
        <w:br/>
        <w:t>болып келді. Білікші де білікті және оқушы жігіт. Бізге жұмысқа</w:t>
        <w:br/>
        <w:t>келген күннен бастап, өзінің алғырлығын дәлелдей білді. Сол</w:t>
        <w:br/>
        <w:t>жылдардағы халық ағарту саласының қызметкерлеріне берілетін</w:t>
        <w:br/>
        <w:t>ен жоғары баға, ел сенімі болатын Манап осы мектепте директор</w:t>
        <w:br/>
        <w:t>міндетін атқарған кезде ағарту саласына шығармашылықпен үлес</w:t>
        <w:br/>
        <w:t>қосты.</w:t>
        <w:br/>
        <w:t>Манап өзінің ерен еңбектерімен, балаларға деген</w:t>
        <w:br/>
        <w:t>сүйіспеншілігімен, қайырымдылығымен үлкен адырой-атаққа,</w:t>
        <w:br/>
        <w:t>поселке халқының арасында ыстық ықылас пен зор беделге ие</w:t>
        <w:br/>
        <w:t>болды.</w:t>
        <w:br/>
        <w:t>Сол кезенде Қаратон поселкесіндегі орта мектепте оқу- ағарту</w:t>
        <w:br/>
        <w:t>саласында аудандық оку бөлімінің тарихында белгілі ұстаздар:</w:t>
        <w:br/>
        <w:t>Еңбек Қызыл Ту орденді - Атамұратов Жолдыбай, Халық ағарту</w:t>
        <w:br/>
        <w:t>ісінің озық қызметкері - Қалау Имангалиев, Рысқали Хамитов,</w:t>
        <w:br/>
        <w:t>Лилия Алексеевна Ян. Бұрханов Таскали, Дайшкалиев Жалғас,</w:t>
        <w:br/>
        <w:t>Жетебаева Ұлболсын, тағы басқалардың елеулі үлестері бар. Бұлар</w:t>
        <w:br/>
        <w:t>өз мамндығының шеберлеріне айналған. Өз ісіне шын берілген,</w:t>
        <w:br/>
        <w:t>бүтін бір шок жұлыздар іспекті адамдар еді. Менің жолдасым,</w:t>
        <w:br/>
        <w:t>Тасқали Бұрханов, Манаппен сыйлас, сырлас еді. Өзінен 7-8 жас</w:t>
        <w:br/>
        <w:t>Жүректе мәңгі есімін;</w:t>
        <w:br/>
        <w:t>Адаммен жақсы көрген санаспадың</w:t>
        <w:br/>
        <w:t>Жаныңнан жамандарды аластадың</w:t>
        <w:br/>
        <w:t>Сыр шертіп силастың мен жаң кешкенше</w:t>
        <w:br/>
        <w:t>Санаңнан ақылыңнан адаспадың</w:t>
        <w:br/>
        <w:t>Мәңгі есте, біттім аға, қош дегенің</w:t>
        <w:br/>
        <w:t>Ескегін ұстағандай қос кеменің</w:t>
        <w:br/>
        <w:t>Көрсең де ажал, өмір, алысқанын</w:t>
        <w:br/>
        <w:t>Айтпадың уәйімін ештеңенің</w:t>
        <w:br/>
        <w:t>Қағазда дертің жайын анықтайтын</w:t>
        <w:br/>
        <w:t>Көріпсің бір сөздерді жан ұқпайтын</w:t>
        <w:br/>
        <w:t>Сонда да осал мінез сездірмедің</w:t>
        <w:br/>
        <w:t>Қатерді білсеңдағы айықпайтын</w:t>
        <w:br/>
        <w:t>Өсиет-өнеге айттың қадап бәрін</w:t>
        <w:br/>
        <w:t>Тауыса алман сан қиырынның &lt;анап бәрін</w:t>
        <w:br/>
        <w:t>Хамаңмен кеңеспесе болмайды деп</w:t>
        <w:br/>
        <w:t>Ерекше силап мені-мадақтадың</w:t>
        <w:br/>
        <w:t>Уа Хама, үй-ішіңіз аман ба деп</w:t>
        <w:br/>
        <w:t>Не жетсін деніңіз сау аманға деп</w:t>
        <w:br/>
        <w:t>Барғанда көңілің сұрай бір күй тарттың</w:t>
        <w:br/>
        <w:t>Түбінде кім сеніпті заманға деп</w:t>
        <w:br/>
        <w:t>Қолы өнер, жүрегі жыр, басы дарын</w:t>
        <w:br/>
        <w:t>Бак санап аға барын, досы барын</w:t>
        <w:br/>
        <w:t>Егіліп көз жасыма ерік берем</w:t>
        <w:br/>
        <w:t>Есіме түскен сайын осыларың</w:t>
      </w:r>
    </w:p>
    <w:p>
      <w:r>
        <w:t>Керек деп жақсыны алды Құдай тағы</w:t>
        <w:br/>
        <w:t>Жоқтығың ортамызда мұңайтады</w:t>
        <w:br/>
        <w:t>Мен үшін орны толмас бауырым-ай</w:t>
        <w:br/>
        <w:t>Хама деп енді бізді кім айтады</w:t>
        <w:br/>
        <w:t>Жүректе мәңгі есімің...</w:t>
        <w:br/>
        <w:t>Жыр қылып Атырауды, Нарын бетті</w:t>
        <w:br/>
        <w:t>Тамсантып, таңқалдырдың қалың көпті</w:t>
        <w:br/>
        <w:t>Қалайша жер жарылмай жатыр екен</w:t>
        <w:br/>
        <w:t>Кеудеңде жанар таудай жалын кетті</w:t>
        <w:br/>
        <w:t>Өмірдің жүзін өттің айдынында</w:t>
        <w:br/>
        <w:t>Ортаңа артық болды айбының да</w:t>
        <w:br/>
        <w:t>Сөз тауып, сонша қиын жиындарда</w:t>
        <w:br/>
        <w:t>Басқардың қуаныш пен қайғыны да</w:t>
        <w:br/>
        <w:t>Бұлттай төгіп жауған аспалардың</w:t>
        <w:br/>
        <w:t>Силастың сөзін жерге тастамадың</w:t>
        <w:br/>
        <w:t>Ой жүйрік, тілің шешен, сөзің дәріс</w:t>
        <w:br/>
        <w:t>Ішінде бөлек тұрдың басқалардың</w:t>
        <w:br/>
        <w:t>Қуанып сенің атың аталғанда</w:t>
        <w:br/>
        <w:t>Би сөзді ел тыңдамай жата алғанба</w:t>
        <w:br/>
        <w:t>Төле мен Қазыбектен дәріс алып</w:t>
        <w:br/>
        <w:t>Ұқсаушы-ең Айтекеден бата алғанға</w:t>
        <w:br/>
        <w:t>Дегендей канат қағып самғайында</w:t>
        <w:br/>
        <w:t>Ән-жырың әзір еді-ау әр дайымда</w:t>
        <w:br/>
        <w:t>Зергердей сөз түйінін сомдағанда</w:t>
        <w:br/>
        <w:t>Қақтырдың барша жанның тандайында</w:t>
        <w:br/>
        <w:t>Ойсыздың қарсы жүріп қамалына</w:t>
        <w:br/>
        <w:t>Ортаңа дана болдың заманыңда</w:t>
        <w:br/>
        <w:t>Тас жарған сұқ көзден де болған шығар</w:t>
        <w:br/>
        <w:t>Талайдың түсіп едің назарына</w:t>
        <w:br/>
        <w:t>Табиғат өнер берген, дарын берген</w:t>
        <w:br/>
        <w:t>Сезімтал ақыл-ойдың нәрін берген</w:t>
        <w:br/>
        <w:t>Алланың пейілі түсіп отырғанда</w:t>
        <w:br/>
        <w:t>Өзіңе үйіп-төгіп бәрін берген</w:t>
        <w:br/>
        <w:t>6 Жүректесмәнгіесіміңг.</w:t>
        <w:br/>
        <w:t>күмбірлеген күйлерін, әлі күнге құлағыма дыбысы келіп тұрғандай</w:t>
        <w:br/>
        <w:t>сезінемін». :</w:t>
        <w:br/>
        <w:t>Қысқаша өткен күндер тұралы еске алайын.</w:t>
        <w:br/>
        <w:t>Біздер институтты бітірген сон,-алғаш еңбек жолын Доссор</w:t>
        <w:br/>
        <w:t>мектен-интернатынан бастағамбыз. Сол кезеңде, аудан басшылары</w:t>
        <w:br/>
        <w:t>жастарды жинап алып, біз-«Қозы Көрпеш, Баян сұлу» спектакілін</w:t>
        <w:br/>
        <w:t>қоюмыз керек, деді. Сол күні-ақ Қозы ролін - Манап, Баян ролін -</w:t>
        <w:br/>
        <w:t>Зеріп.ойнайды, деген ұсыныстар жасалды: Мен, өнер адамы емеспін,</w:t>
      </w:r>
    </w:p>
    <w:p>
      <w:r>
        <w:t>бірақ “жастықтың жалыны болар, келістім. Сол уақыттан бастап</w:t>
        <w:br/>
        <w:t>танысын, кездесіп жүрдік:</w:t>
        <w:br/>
        <w:t>Менің әкем соғыстан :кеткеннен оралмады, анам"өмірден ерте</w:t>
        <w:br/>
        <w:t>өтті: Кездесіп жүргенде, ата-анамды “аңсап; жоқтап жылап еске</w:t>
        <w:br/>
        <w:t>алсам; Манап маған былай дейтін: &lt; «Сен жылама, менің әкем: саған</w:t>
        <w:br/>
        <w:t>әке, анам-саган ана болады,мен саған өмір бойы қамқор болып</w:t>
        <w:br/>
        <w:t>Әтемін»; Сол сөзіне тұрып; мені қамқорлан; қолпаштаумен өмірі өтті.</w:t>
        <w:br/>
        <w:t>“Атақты?ақын болмасйда:</w:t>
        <w:br/>
        <w:t>Жүректе мәңгі есімін... 3</w:t>
        <w:br/>
        <w:t>БАБАЛАРДЫҢ АЛТЫН СЫНЫҒЫ</w:t>
        <w:br/>
        <w:t>Киелі Пір Бекет атамыздың нұрына малынған Кең Жылой -- әсем он</w:t>
        <w:br/>
        <w:t>мен-шалқыған күйдің мекені:</w:t>
        <w:br/>
        <w:t>Мұндаөнершыңынаталпынған,үңдеріқұлақтан кетпес, туған жерімізді</w:t>
        <w:br/>
        <w:t>анмен тербеген сынғырлаған әсем әуездерін көкте ұшқан аққулардың</w:t>
        <w:br/>
        <w:t>қанатына: іліп “Атырау-мен Кең Жылойды:жалғаған, ел-жұртына тек</w:t>
        <w:br/>
        <w:t>жақсылық арнаған, жаны нәзік, жыры азық есімдері жүректерде жазылып</w:t>
        <w:br/>
        <w:t>қалған небір дүлдүлдер мен бұлбұлдар, қалықтап шыққан тумахасталант</w:t>
        <w:br/>
        <w:t>өнер тарландары өмір кешкен.</w:t>
        <w:br/>
        <w:t>Олар халқымыздың рухани-мәдени мұрасының айырықша бір саласы</w:t>
        <w:br/>
        <w:t>-ән-күйлерін; термелерін бізге аманат қылып жеткізе білді: Олардың өлмес</w:t>
        <w:br/>
        <w:t>рухына ішіңнен: сүйсініп, еріксіз тебіренесің. Келер-ұрпақ асылдарын</w:t>
        <w:br/>
        <w:t>ұмытпай, олардың қызғылықты да иірімі молтағдырына тереңірек үңіліп</w:t>
        <w:br/>
        <w:t>жан дүние байлығын жинаса екен деп тілейсің.</w:t>
        <w:br/>
        <w:t>Туған жерімізге жоғарыда айтқан өнердің әз өкілінің бірі бүгінде біздер</w:t>
        <w:br/>
        <w:t>70-жылдық мерей тойын өткізбекші болып отырған Кең Жылойдың</w:t>
        <w:br/>
        <w:t>мақтанышы, қалың жұртқа танымал Адайдың дүлдүл ақыны Сүгірұлы</w:t>
        <w:br/>
        <w:t>Насихаттыңтуған жиені Манап Ғалимов тумысы бөлекжан. Оның өнердегі</w:t>
        <w:br/>
        <w:t>тынымсыз ізденісіне қазақтың: бір туар ұлы, асқан талант иесі, қазақ ән</w:t>
        <w:br/>
        <w:t>мен күйенерініңжанашыры ұлы композиторлардың бірегейі Илья Жақанов</w:t>
        <w:br/>
        <w:t>кезінде жылы лебізін білдірген.</w:t>
        <w:br/>
        <w:t>Ол Атырау облысы, Исатай ауданы, Орпа ауыл советінде 24.03.1938</w:t>
        <w:br/>
        <w:t>жылы дүниеге келген. 1954 жылы Чкалов атындағы орта мектепте аға</w:t>
        <w:br/>
        <w:t>пионер жетекшісі болды. Орал қаласындағы А.С. Пушкин атындағы</w:t>
        <w:br/>
        <w:t>мемлекеттік педағогикалық институттың (1956-1961) қазақ тілі, әдебиет</w:t>
        <w:br/>
        <w:t>және тарих мамандығы бойынша бітірген. Мақат ауданының Белинский</w:t>
        <w:br/>
        <w:t>атындағы мектепте, Доссор мектеп-интернатында (1961-1971) мұғалім ”</w:t>
        <w:br/>
        <w:t>болды. Сарықамые орта мектебінде оқу ісінің менгерушісі (1965-1971),</w:t>
        <w:br/>
        <w:t>Н.Крупская (Каратон поселкесі) орта мектебінде (1971-1977), Қамыскөл</w:t>
        <w:br/>
        <w:t>мектеп-интернатында (1977-1982) директор болды. 1982-1987 жылдары</w:t>
        <w:br/>
        <w:t>Ембіғғаудандық мәдениет- бөлімін басқарды. 1987 жылы аудандық</w:t>
        <w:br/>
        <w:t>методикалық “кабинетте - методист, 1988 жылы Ембі аудандық атқару</w:t>
        <w:br/>
        <w:t>комитетінде, 1990 жылдан өмірінің соңына дейін (1993 ж.) - аудандық</w:t>
        <w:br/>
        <w:t>кеңестіңіс басқарушысы болды. Орал қаласында (1958-1960) Марксизм-</w:t>
        <w:br/>
        <w:t>Ленинизм кешкі университетін бітірді. «Октябрь туы» газетінің штаттан</w:t>
        <w:br/>
        <w:t>Жүректе мәңгі есімін:..</w:t>
        <w:br/>
        <w:t>бос уақытында әңгімелесіп, ойларын бөлісіп:отыратын; Өзі</w:t>
        <w:br/>
        <w:t>домбырасын тартып, балдарына ән салғыздыратын. Осылайша;</w:t>
      </w:r>
    </w:p>
    <w:p>
      <w:r>
        <w:t>өнерге баулудың натижесі болар, мектеп қабырғасында жүргенде</w:t>
        <w:br/>
        <w:t>- Нұрсипат, Ляззат күй тартып, Айсұлу мен Шарбат ән айтып,</w:t>
        <w:br/>
        <w:t>Зүльфат би билеп, сахнада көрініп жүрді. «Көп оқып, көп ізденіңдер.</w:t>
        <w:br/>
        <w:t>Білімді болыңдар, «білімді мыңды, білімсіз бірді жығады» - дегендей,</w:t>
        <w:br/>
        <w:t>жалпақтамай, жағымпазданбай адал еңбек етіңдер», - дейтін.</w:t>
        <w:br/>
        <w:t>Баланың кенжесі дүниеге келгенде: «Осы баламнан өмір бойы</w:t>
        <w:br/>
        <w:t>Ляззат алып жүрейінші», - деп, атын «Ляззат» деп, өзі қойған. Ляззат</w:t>
        <w:br/>
        <w:t>әкесін өте жақсы көргені солчфотосын үнемі кеудесіне басып, жол</w:t>
        <w:br/>
        <w:t>жүрсе бірге алып жүретін. «Менің әкемдей әке жоқ», - деп, бойлай</w:t>
        <w:br/>
        <w:t>есіне алып тұрады.</w:t>
        <w:br/>
        <w:t>Зұльфат, Шарбат деген балдарым, семьясымен америкада</w:t>
        <w:br/>
        <w:t>тұрып, еңбек етуде. Олардын демеуімен, Америкаға барып дәмін</w:t>
        <w:br/>
        <w:t>татып жүрмін. Елден қашықтығы болмаса, өмірлері мәнді, сәнді.</w:t>
        <w:br/>
        <w:t>«Шіркін! Манап тірі болып, екеуміз қол ұстасып, бұлардың өмірін</w:t>
        <w:br/>
        <w:t>бірге көріп жүрсек, бір жасап қайтар еді-ау!», деген ойға да келемін.</w:t>
        <w:br/>
        <w:t>Бірақ амал не...</w:t>
        <w:br/>
        <w:t>Манап - мұғалім, директор, мәдениет бөлімін басқару, т.б.</w:t>
        <w:br/>
        <w:t>жұмыстарында жүргенде, алдынан бірнеше імыңдаған шәкірттер</w:t>
        <w:br/>
        <w:t>дәріс алды. Олардың көбі хабарласып, үйге де келіп дәм татып:</w:t>
        <w:br/>
        <w:t>«Ағай, біз сізге қарыздармыз», - деп, ризашылықтарын білдіретін.</w:t>
        <w:br/>
        <w:t>Осы күнге дейін, шәкірттерімен кездесе қалсам: «Ой, Ағай ерекше</w:t>
        <w:br/>
        <w:t>адам еді ғой, сабақты сондай жатық тілмен түсіндіретін, домбыраны</w:t>
        <w:br/>
        <w:t>дас олай меңгертеді», дейтін. Осылайша, ол кісі туралы жақсы</w:t>
        <w:br/>
        <w:t>әңгіме естігенде, мен де бір жасап қалатынмын. Манап үйге келсе</w:t>
        <w:br/>
        <w:t>болды, әңгіме айтылып, ән салынып, күмбірлеген күй тартылып,</w:t>
        <w:br/>
        <w:t>ерекше бір сезімге бәленетінбіз. Ол, жұмыс бабымен жол жүріп</w:t>
        <w:br/>
        <w:t>кетсе, үйдің іші тып-тыныш, құлазып тұрғандый сезінеміз. Үйге</w:t>
        <w:br/>
        <w:t>кіріп келе жатқанда, мен көрінбесем: «Біздің кемпір қайда?», - десе,</w:t>
        <w:br/>
        <w:t>немерелері; «біздің үйде «кемпір» жоқ деп, жауап береді, олай дейтін</w:t>
        <w:br/>
        <w:t>себебі, «кемпірлер орамалды жағынан байлайды», деп түсінеді екен.</w:t>
        <w:br/>
        <w:t>Бұл кісі сендерге «әже» болғанмен, менің «кемпірім» - деп</w:t>
        <w:br/>
        <w:t>түсіндіретін.</w:t>
        <w:br/>
        <w:t>Манап сөзді қадірлеп, мән беретін. Біреу, әңгімені жете</w:t>
        <w:br/>
        <w:t>Жүректесмеңгісесіміңі..</w:t>
        <w:br/>
        <w:t>Қандай ортада болсақта, жанғажағымдывөзіңмен:эніңмен-ортаны</w:t>
        <w:br/>
        <w:t>билеп кететінсің. Менің білмеген.жерім болса, үйретіп; қолымның</w:t>
        <w:br/>
        <w:t>жетпеген жеріне жеткіздің..Сенің-қасыңда жүргенде, ешқандай</w:t>
        <w:br/>
        <w:t>салмақтүскен жоқ. Ұл-қызынның семьялы:болғанын көрдіңунемере-</w:t>
        <w:br/>
        <w:t>жиен сүйдің, құдаларыңның төрінде болдың:Еңбегіңде бағаланды.</w:t>
        <w:br/>
        <w:t>Нағашың, Насихат Сүгірұлы ақынның жырын-жырлап,</w:t>
        <w:br/>
        <w:t>феспубликалық ақындар сайысына қатысып, жүлделі орынға ие</w:t>
        <w:br/>
        <w:t>болдың. Мұны телекөрермендер-тамашалауда. -Талай- рет,</w:t>
        <w:br/>
        <w:t>маслихаттың депутаты болдың, мақтау қағаздарын алдың.</w:t>
        <w:br/>
        <w:t>Фестивальдың лауреаты, «Қазақ-ССР-ның,халық:- ағарту ісінің</w:t>
        <w:br/>
        <w:t>үздігі» - атақтарын алдың. Бәрі, өзіңнің тынымсыз ізденісіңнің,</w:t>
        <w:br/>
        <w:t>еңбегіңнің нәтижесі. Бүл:мен-үшін:тарбие:де аброй. Айта</w:t>
        <w:br/>
        <w:t>берсем,белестер көп қой, жалпы мен өміріме еш әкінішім жоқ,</w:t>
        <w:br/>
        <w:t>ризамын. Рахмет саған, қалған жерде өз саулығыңды ойла...», -</w:t>
        <w:br/>
        <w:t>дедім. і</w:t>
        <w:br/>
        <w:t>«А,риза болсаң болды», - деп, өзіққанағаттандық сезім білдірді.</w:t>
        <w:br/>
        <w:t>Сәл демалған соң: «өзің білесін ғой, менің өмірім, әнмен, күймен</w:t>
        <w:br/>
        <w:t>өтті ғой. Мен бұл өмірден өткенде, «қайран шешем», т.б.күйлерді</w:t>
        <w:br/>
        <w:t>жәй дауыспен жіберіп қойыңдар, музыкамен аттануым керек», -</w:t>
        <w:br/>
        <w:t>деді.</w:t>
      </w:r>
    </w:p>
    <w:p>
      <w:r>
        <w:t>Тыңдау өте қиын, тек қана көз жасына: ерік беруден басқа</w:t>
        <w:br/>
        <w:t>амалым жоқ. ) ) )</w:t>
        <w:br/>
        <w:t>Елдің іші, ағайынның ортасы, азаматтардың бары жақсы ғой,</w:t>
        <w:br/>
        <w:t>Манаптың тірі кезінде айтқан ойларын, бәрін орындады.</w:t>
        <w:br/>
        <w:t>«Дүние жалған,</w:t>
        <w:br/>
        <w:t>Әтеді де кетеді», - деген рас екен.</w:t>
        <w:br/>
        <w:t>Бұл қайталанбас күндердің, қалай тез өткеніне мен өкініштімін.</w:t>
        <w:br/>
        <w:t>«Өлілердің өлмеуі</w:t>
        <w:br/>
        <w:t>Тірілердің еске алуы», дегендей</w:t>
        <w:br/>
        <w:t>Сен біз үшін мәңгі тірісін!</w:t>
        <w:br/>
        <w:t>Рухың риза болсын!</w:t>
        <w:br/>
        <w:t>Балаларыңды жебеп -- желеп,</w:t>
        <w:br/>
        <w:t>Жұмақтың төрінде бол! -- демекпін.</w:t>
        <w:br/>
        <w:t>Ескеалушы, жоқтаушы,</w:t>
        <w:br/>
        <w:t>жұбайын Зеріп Қарабала қызы Сүлейменова</w:t>
        <w:br/>
        <w:t>Жүректе мәңгі есімің..;</w:t>
        <w:br/>
        <w:t>тыс тілшісі болды: Каратон тюселкесінің мектебінде: домбыра оркестрін</w:t>
        <w:br/>
        <w:t>құрды. Алматы қаласында өткен облыс аралық айтыс, термеге қатысып,</w:t>
        <w:br/>
        <w:t>теледидарға түсіп, жүлделі орынға ие болды (1985ж). Ембі-ауданының</w:t>
        <w:br/>
        <w:t>өркестрін басқарып, Алматы қаласында өнерін көрсетті (1986ж; шілде).</w:t>
        <w:br/>
        <w:t>Ембі аудандық мәдениет бөлімінің (1978.ж.); облыстық (1985.ж.), Халық</w:t>
        <w:br/>
        <w:t>депутаттарының.облыстық-советінің (1988. ж.) грамоталарымен</w:t>
        <w:br/>
        <w:t>марапатталды. «Еңбекардагері» (1988ж.), «Ерлікеңбегі үшін В.И.Лениннің</w:t>
        <w:br/>
        <w:t>туғанына 100 жыл толуы құрметіне» (1970 ж.),«Ұлы Отан. соғысына 40</w:t>
        <w:br/>
        <w:t>жыл». медальдарымен, «Социалистік, жарыстың жеңімпазы. (1975 ж.)</w:t>
        <w:br/>
        <w:t>белгісімен, «Бүкіл Одақтық фестивальдың:лауреаты»- дипломымен</w:t>
        <w:br/>
        <w:t>марапатталды. Қазақ ССР халық ағарту ісінің озық қызметкері,</w:t>
        <w:br/>
        <w:t>Ұстаз, тәлімгер, сазгер әнші, термеші Манап ағаның есімін, оның</w:t>
        <w:br/>
        <w:t>қоныраулата салған қоңыр әуенін, сыбызғы үнін білмейтіндер кемде-кем.</w:t>
        <w:br/>
        <w:t>Оның мол мұрасы - бүгінгі және ертеңгі ұрпақтың еншісінде...</w:t>
        <w:br/>
        <w:t>Талантқа тағзым етіп, оныңрухыменжігерлену--өнерді. енімді халықтың</w:t>
        <w:br/>
        <w:t>абыройлы борышы да.</w:t>
        <w:br/>
        <w:t>Манап ағамыздың есімін мәңгілікке ұлықтауда жерлестері: және ұлы</w:t>
        <w:br/>
        <w:t>Нұрсипат біраз игілікті істің басын қайырып отыр.</w:t>
        <w:br/>
        <w:t>Солдүниенің бірі де бірегейі--мына қолдарыңыздағы жинақ. Түсінген</w:t>
        <w:br/>
        <w:t>ойлы адамға Манап аға туралы, оның өмірдегі, өнердегі келбетін әр қырынан</w:t>
        <w:br/>
        <w:t>сыр етіп шертетін бұл кітап көпшіліктің рухани қазынасына айналмақ.</w:t>
        <w:br/>
        <w:t>«Жазылар естеліктер мен туралы» - деп, ұлы ақын Мұқағали айтпақшы</w:t>
        <w:br/>
        <w:t>Манап туралы жазылар, айтылар естеліктердің сыбағасы алда.</w:t>
        <w:br/>
        <w:t>Ал мына кітапта еске алғандардың барлығы да Манап ағаның</w:t>
        <w:br/>
        <w:t>жастарды баулудағы өнегелі істерін, анатілін, дінін, атажолын қастерлеудегі</w:t>
      </w:r>
    </w:p>
    <w:p>
      <w:r>
        <w:t>қайсарлығын, кісілік, кішілік қарапайымдылығын, өнерсүйгіштігін тебірене</w:t>
        <w:br/>
        <w:t>еске алады.</w:t>
        <w:br/>
        <w:t>Мұның бәрі оқырманға терең ой салары сөзсіз.</w:t>
        <w:br/>
        <w:t>Енді бір айтпасқа болмайтын сыр, бұл кітаптың жарық керуі. Қазіргі</w:t>
        <w:br/>
        <w:t>нарықтық заманда қолдаушысыз кітап жазып шығару қиынның қиыны.</w:t>
        <w:br/>
        <w:t>Түсінгенге тірілей тозақ кешкенмен бірдей. Осыны жақсы түсініп, көмек</w:t>
        <w:br/>
        <w:t>берген «КО55С», «НСС», «Бақай», «ТКАН5» «ЖНГС» - басшыларына</w:t>
        <w:br/>
        <w:t>шексіз алғысымды білдіремін. Мұның өзі келер ұрпақтың имандылығын</w:t>
        <w:br/>
        <w:t>арттыруға зор үлес қосқандық. Елдік, ерлік.</w:t>
        <w:br/>
        <w:t>В Лұқпан Сисекенұлы Бегәлітегі.</w:t>
        <w:br/>
        <w:t>Ақыт, Қазақстан жазушылар Одағының мүшесі.</w:t>
        <w:br/>
        <w:t>Жүректе мәңгі есімің...</w:t>
        <w:br/>
        <w:t>тыңдамаса: «Ой! Ол сөздің иесі емес, ондай адамға сөз айтып керегі</w:t>
        <w:br/>
        <w:t>жоқ», - деп, отыратын.</w:t>
        <w:br/>
        <w:t>Жұмыс бабымен, Доссор, Қаратон, Сарықамыс, Құлсары деген</w:t>
        <w:br/>
        <w:t>мекендерде енбек етті. Бірнеше семьялармен араласты. Көптеген</w:t>
        <w:br/>
        <w:t>жолдас, дос тапты. Өкінішке орай, жақсы жолдастарының көбі</w:t>
        <w:br/>
        <w:t>өмірден өтті.</w:t>
        <w:br/>
        <w:t>Өмірден өткеніне, үлкен адамдарға дейін, Манапты жассынбай,</w:t>
        <w:br/>
        <w:t>ақылын тыңдап, төрден орын беретін. Ешкім оны басына алмайтын,</w:t>
        <w:br/>
        <w:t>себебі: ол өзінің орынын, сөйлейтін сөзін білетін. Балдардың туған</w:t>
        <w:br/>
        <w:t>кундерін, дайындыкпен, ән мен күймен өткізетін. Ұнататын тамағы</w:t>
        <w:br/>
        <w:t>«бесбармақ» еді.</w:t>
        <w:br/>
        <w:t>Жұмыстан келе, қазанның қақпағын (оттағы) ашып қарайды да,</w:t>
        <w:br/>
        <w:t>етекенін сезсе: «О! Кемпір, молодеш!», - дейтін. «Ертең, үйге келін</w:t>
        <w:br/>
        <w:t>келген соң, бұлай қазанның қақпағын ашып қарай алмаймын ғой»,</w:t>
        <w:br/>
        <w:t>- деп, сөзінің соңын әзілге ұластыратын.</w:t>
        <w:br/>
        <w:t>Манан үйге қонақтың келгенін, кісі шақырғанды, әңгіме</w:t>
        <w:br/>
        <w:t>айтылғанды ұнататын. Кейіде, жұмыстан шаршап, ауырып келіп</w:t>
        <w:br/>
        <w:t>жатып қалатын кездері болады. Сондайда, көңіл сұрап, жігіттері,</w:t>
        <w:br/>
        <w:t>жұмыстастары келсе болды, ас желініп, өңгіме айтылып, ауруынан</w:t>
        <w:br/>
        <w:t>жеңілдегендей болатын. Балары семья құрып, немере, жиен сүйді.</w:t>
        <w:br/>
        <w:t>Немере деген, тәтті болады екен, деп айта беретін. Жанболат деген</w:t>
        <w:br/>
        <w:t>немеренің өмірі кысқа болды. Кейін, Гүльфат деген немере, дүниеге</w:t>
        <w:br/>
        <w:t>келді. Оны өзімдікі, деп меншіктенді. Оны үнемі қойнына алып,</w:t>
        <w:br/>
        <w:t>ертек айтып, ұйықтататын. Гүльфатын бірінші классқа апарам, деп</w:t>
        <w:br/>
        <w:t>отырғанда, айықпас ауыр дертке тап болды. Гүльфаты да биыл</w:t>
        <w:br/>
        <w:t>институтын бітірді. Соны ауыр дертке шыдап, уайым айтпай,</w:t>
        <w:br/>
        <w:t>ұстамдылық, қайраттылық көрсетті. Мүмкін, бізді уайымдамасын</w:t>
        <w:br/>
        <w:t>деген ойы да болар. Өзінің өмірден өткеннен кейінгі кездерге де</w:t>
        <w:br/>
        <w:t>көз жүгіртіп, ойларын айтып жатты. Тыңдаймын, көздін жасын</w:t>
        <w:br/>
        <w:t>бұлаймын. Бір күні, «Сен, осы өміріңе ризамысын?», - деген сұрақ</w:t>
        <w:br/>
        <w:t>қойды да, не айтар екен дегендей жауап күтуде. «Мен, сендей сөзге</w:t>
        <w:br/>
        <w:t>шешен емеспін, бірақ мүмкіндігімше қысқа өз ойымды айтайын», -</w:t>
        <w:br/>
        <w:t>дедім.</w:t>
        <w:br/>
        <w:t>«Мен жалғыз жүргенде, сендей жар таптым. Ең бастысы, сен</w:t>
        <w:br/>
        <w:t>адал жар болдың. Семья құрдық, ұл-кыз өсірдік. Үкіметке еңбек</w:t>
        <w:br/>
        <w:t>еттік. Ешкімнен кем болмадық. Қайда жүрсеңде, сыйлы болдың.</w:t>
      </w:r>
    </w:p>
    <w:p>
      <w:r>
        <w:t>т</w:t>
        <w:br/>
        <w:t>4</w:t>
        <w:br/>
        <w:t>еттен т 2</w:t>
        <w:br/>
        <w:t>Нн Нн</w:t>
        <w:br/>
        <w:t>әй Жүректе мөңгі есімің...</w:t>
        <w:br/>
        <w:t>Ерінбей енбек еткен, балағада, ұстазгада үйретуден жалықпаған,</w:t>
        <w:br/>
        <w:t>талай үйдің ерке-тентегін тезге салған, асығыс кеткен албырт жас</w:t>
        <w:br/>
        <w:t>ұстаздарға ақылымен ауыздық салатын Манап сияқты аға</w:t>
        <w:br/>
        <w:t>ұстаздардың есімі халык арасында ұмытылмақ емес. Манап</w:t>
        <w:br/>
        <w:t>өмірден ерте кетті. Артында ұлы Нұсишпат, қыздары Айсұлу, Зүлфат,</w:t>
        <w:br/>
        <w:t>Шарбат, Ляззат бар. Ұл-қыздары жоғары білімді, өз алдына жанұя.</w:t>
        <w:br/>
        <w:t>Жан серігі - Зеріп және немерелері, жиендері бар.</w:t>
        <w:br/>
        <w:t>Міне, осындай өнегелі жан өмірден ерте өтті. Оның адамгершілік</w:t>
        <w:br/>
        <w:t>қасиетін көрген жандар, Мәкеңді әлі күнге мақтанышпен еске алады.</w:t>
        <w:br/>
        <w:t>Бір жақсысы оның бетінен үнемі жылылық нұры төгіліп тұратын.</w:t>
        <w:br/>
        <w:t>Қашан көрсең де ұқыпты да жинақы жүретін, үлкенге де, кішіге де</w:t>
        <w:br/>
        <w:t>ізетті болатын. Сондай-ақ киім киісімен де ерекіше дараланатын.</w:t>
        <w:br/>
        <w:t>Манап халық көзінде, көңілінде жігіт ағасы қалыпында, өзі де,</w:t>
        <w:br/>
        <w:t>сөзі де, әні де, сұлу бейнесінде қалды.</w:t>
        <w:br/>
        <w:t>Манап өмірден ерте кеткенімен оның атын ардақтап, атын</w:t>
        <w:br/>
        <w:t>дәріптейтін шәкірттері жетерлік. Өнер саласында да солай. Ал</w:t>
        <w:br/>
        <w:t>шәкірті көп адамның ұзақ жасайтыны белгілі емес пс? Ендеше ол</w:t>
        <w:br/>
        <w:t>мәңгі өлмейді деп білеміз.</w:t>
        <w:br/>
        <w:t>Дүзел Жүнісова,</w:t>
        <w:br/>
        <w:t>Жаңа Қаратон нөселкесі.</w:t>
        <w:br/>
        <w:t>Зейнеткер ұстаз</w:t>
        <w:br/>
        <w:t>2008 жыл</w:t>
        <w:br/>
        <w:t>Жүректе мәңгі есімің.</w:t>
        <w:br/>
        <w:t>МӘКЕҢНІҢ ДОМБРА ҚАҒЫСЫ</w:t>
        <w:br/>
        <w:t>Манап ағамызбен өткен ғасырдың 80- |</w:t>
        <w:br/>
        <w:t>90 жылдары жұмыс бабында талай</w:t>
        <w:br/>
        <w:t>кездесіп журдік. Ол ауданда бастаған ісін</w:t>
        <w:br/>
        <w:t>аяғына дейін жеткізетін, іскер, беделді</w:t>
        <w:br/>
        <w:t>басшы болып қана қоймай, өнер көшінде</w:t>
        <w:br/>
        <w:t>ойып орын алар тұлға болатын.</w:t>
        <w:br/>
        <w:t>Мәкеннің домбра қағысы, ән әуені, тіпті |</w:t>
        <w:br/>
        <w:t>сиқырлы сазға шынайы берілетін бет</w:t>
        <w:br/>
        <w:t>әлпеті әлі көз алдымызда. Араласа келе,</w:t>
        <w:br/>
        <w:t>ағамыздың азаматтық тұлғасы да таныла</w:t>
        <w:br/>
        <w:t>түсті.</w:t>
        <w:br/>
        <w:t>Жайдары мінезді, дархан көңілді, ақ</w:t>
      </w:r>
    </w:p>
    <w:p>
      <w:r>
        <w:t>жүрек азаматпен бір жүргенімізді мәртебе санайтынбіз. Әңгіме</w:t>
        <w:br/>
        <w:t>айтқанда майын тамызады, әзіл-қалжыңға да өте шебер.</w:t>
        <w:br/>
        <w:t>Қай тақырыпта сөз қозғалса да, мейлі өнер, мәдениет, тарих,</w:t>
        <w:br/>
        <w:t>әз Жүректе мәңгі есімің..-</w:t>
        <w:br/>
        <w:t>саясат болсын, жете хабардар екендігін танытып, әңгіме тізгінін</w:t>
        <w:br/>
        <w:t>қолда ұстап отыратын.</w:t>
        <w:br/>
        <w:t>Жас мәлшеріне қарамастан өзін біздермен бірге жүргенде</w:t>
        <w:br/>
        <w:t>сырлае, дос ретінде таныта білетін, көңілді сәттерде рахаттана</w:t>
        <w:br/>
        <w:t>күлетін.</w:t>
        <w:br/>
        <w:t>Аудан мәдениетін өркендетуге елеулі үлес қосқанын жақсы</w:t>
        <w:br/>
        <w:t>білеміз. Ол кезде әр талант иесі мекемелер арқылы қоғамдық</w:t>
        <w:br/>
        <w:t>негізде өнер көрсетуге тартылатын, оның үстіне олардың өзіндік</w:t>
        <w:br/>
        <w:t>психологиясы бар, соның бәрін Мәкең ұршықша үйретін.</w:t>
        <w:br/>
        <w:t>Облыстық, Республикалық байқаулардағы жұмыс нәтижесінің</w:t>
        <w:br/>
        <w:t>өзі бір төбе. Кейін ауданда алғаш құрылған аудандық Кеңесте де</w:t>
        <w:br/>
        <w:t>жауапты қызмет атқарды.</w:t>
        <w:br/>
        <w:t>Бірге жұмыс жасаған азамат ретінде ол кезде де Мәкеңнің</w:t>
        <w:br/>
        <w:t>бойынан адамгершілік қасиеттерді, ақыл-парасаттың молдығын</w:t>
        <w:br/>
        <w:t>жани білдік, шын ықыласты сөздерінің өзі бізге ерекше әсер ететін.</w:t>
        <w:br/>
        <w:t>Қайыр Ермекұлы</w:t>
        <w:br/>
        <w:t>Жылыой ауданы жұмыспен қамту</w:t>
        <w:br/>
        <w:t>жәнеәлеуметтік бағдарламалар бөлімі</w:t>
        <w:br/>
        <w:t>бастығы орынбасары</w:t>
        <w:br/>
        <w:t>2008 жыл</w:t>
        <w:br/>
        <w:t>Жүректе мәңгі есімің...</w:t>
        <w:br/>
        <w:t>“У</w:t>
        <w:br/>
        <w:t>ча</w:t>
        <w:br/>
        <w:t>ҚҰРМЕТТІ МАНАП АҒА ҰРПАҚТАРЫ!</w:t>
        <w:br/>
        <w:t>малынып, оның Рухына бас иіп, қастерлеп</w:t>
        <w:br/>
        <w:t>жетпіс жасқа толу мерей тойын өзін</w:t>
        <w:br/>
        <w:t>жоқтатпай асқақ сезіммен еске алып,</w:t>
        <w:br/>
        <w:t>сәнді де мәнді қылып еткізіп отырсыңдар.</w:t>
        <w:br/>
        <w:t>Міне, адам - ұрпағынан бақытты</w:t>
        <w:br/>
        <w:t>деген осы.</w:t>
        <w:br/>
        <w:t>Әке кәдірін, ана қасиетін сезіну, оларға</w:t>
        <w:br/>
        <w:t>көмек көрсету - үлкен парасатылықтың</w:t>
        <w:br/>
        <w:t>белгісі. Сіздердің бұл игі де ізгілікті</w:t>
        <w:br/>
        <w:t>қадамдарың құтка толсын!</w:t>
        <w:br/>
        <w:t>Қазақ халықында нағашысын”!</w:t>
        <w:br/>
        <w:t>ұлықтамайтын жан кем де кем! Біздін нағашымыз - Манап аға - өз</w:t>
      </w:r>
    </w:p>
    <w:p>
      <w:r>
        <w:t>қатарынан озып туған, еліміздің асыл перзенті. Бүкіл ғибратты</w:t>
        <w:br/>
        <w:t>ғұмырын ұстаздыққа арнап, жүздеген шәкірттер тәрбиелеу -</w:t>
        <w:br/>
        <w:t>ұлылықтың белігсі. Манап аға - еңбегімен, жүрек тебірентерлік,</w:t>
        <w:br/>
        <w:t>күйшілік, термешілік әперіменен халықына кадірін өзінің бар кезінде-</w:t>
        <w:br/>
        <w:t>ақ білдіріп кеткен абзал азамат! Ол ата жолын куып, баба жолын</w:t>
        <w:br/>
        <w:t>баян еткен қайталнбас нар тұлға! Өз уақытында саптан озып,</w:t>
        <w:br/>
        <w:t>саңылақ атанып Кең Жылыой халықына қадір арттырған</w:t>
        <w:br/>
        <w:t>ардақтымыз.</w:t>
        <w:br/>
        <w:t>«Еліңде кім бар?» - дегенде, бізбен бірге осы кешке еске алып</w:t>
        <w:br/>
        <w:t>келгендерге - Манап аға есімі, рухы куана тіл қатып тұрғандай!</w:t>
        <w:br/>
        <w:t>Мұндайда қалайша ақын болып тебіренбессің!</w:t>
        <w:br/>
        <w:t>Сіздер әке жұлдызының жарығына 2</w:t>
        <w:br/>
        <w:t>Кең Жылыойды күмбірлетіп күйменен,</w:t>
        <w:br/>
        <w:t>Термелерді толқындардай тербеген.</w:t>
        <w:br/>
        <w:t>Ата жолын үлгі қылған ұрпаққа,</w:t>
        <w:br/>
        <w:t>Бабалардың алтын сышық өрнеген ең.</w:t>
        <w:br/>
        <w:t>Сан шәкіртті сусындатып біліммен,</w:t>
        <w:br/>
        <w:t>Көрінуге асқақ арман төрінен.</w:t>
        <w:br/>
        <w:t>Жүректе мәңгі есімің... 27</w:t>
        <w:br/>
        <w:t>жиі - жиі қатынап туратын еді. Мен автобусқа мінгізіп, иә болмаса</w:t>
        <w:br/>
        <w:t>поездан қарсалып жүретінмін. Сонда Мақиса шешем мені</w:t>
        <w:br/>
        <w:t>таныстырғанда, үнемі, Құлсарыдағы үлкен балам, - деуші еді.</w:t>
        <w:br/>
        <w:t>Манап ініміздің келіні-де, Нұрсипат зайыбы Болған, өте тамаша</w:t>
        <w:br/>
        <w:t>жақсыдан шыққан бала болды. Құдамыз -Тоқпақов Иманғали дейтін,</w:t>
        <w:br/>
        <w:t>руы ысық, «Эмбанефть» бірлестігінде, көн жылдар кадр болімі</w:t>
        <w:br/>
        <w:t>бастығы болды. Екеуі де бір біріне тең, сайма: сай, жайсаң, өте</w:t>
        <w:br/>
        <w:t>жарасымды құдалар еді. Құдалар осындай болсын деп тамсаңғандай,</w:t>
        <w:br/>
        <w:t>абзал азаматтар еді. Манан ініміздің Нұрсипат дейтін баласы, көп жері</w:t>
        <w:br/>
        <w:t>Манапқа қатты тартқан, сөзіде, әнгімесіде, кей әдеттеріде, айнымай</w:t>
        <w:br/>
        <w:t>Мананқа тартқан, әсіресе жұмсақ жай күлкісі, өте ұқсас.</w:t>
        <w:br/>
        <w:t>Манаптың өте жақсы көретін, екеуінің әнгімесі жарасымды, екеуіде</w:t>
        <w:br/>
        <w:t>шежіре, Хамидолла Қабдешев дейтін Беріштін Жайық руынан, Нарын</w:t>
        <w:br/>
        <w:t>құмынан шыққан, сыйласты ағасы болды. Ол жігітте Новобогаттан,</w:t>
        <w:br/>
        <w:t>өте тату, әнгімешіл адамдар еді.</w:t>
        <w:br/>
        <w:t>Сол Хамекең, Манап кайтыс болганда, бірнеше шумақты өлеңмен</w:t>
        <w:br/>
        <w:t>жоқтауын жеткізген еді. Сол Хаман жырынан бір екі шумағымен</w:t>
        <w:br/>
        <w:t>естелігімді аяқтағалы отырмын.</w:t>
        <w:br/>
        <w:t>Асылжан арамыздан кетті бүгін</w:t>
        <w:br/>
        <w:t>Болмады қас қағымдай өтті күнің</w:t>
        <w:br/>
        <w:t>Ішінде шаршы топтың сөйлегенде</w:t>
        <w:br/>
        <w:t>Талайды таң қалдырған тектілігін</w:t>
        <w:br/>
        <w:t>Ән-сарай жоқ болғандай, құлап лезде</w:t>
        <w:br/>
        <w:t>Жас толып қан аралас бұлап көзге</w:t>
        <w:br/>
        <w:t>Манапжан айырылдық біздер сенен</w:t>
        <w:br/>
        <w:t>Қайнаған ақыл-ойың бұлақ кезде</w:t>
        <w:br/>
        <w:t>Өмірің жүзіп өттін айдынында</w:t>
        <w:br/>
        <w:t>Ортаңа артық болды айбының да</w:t>
        <w:br/>
        <w:t>Сөз тауып, сонша қиын жиындарда</w:t>
      </w:r>
    </w:p>
    <w:p>
      <w:r>
        <w:t>Басқардың қуаныш пен қайғыны да</w:t>
        <w:br/>
        <w:t>Нұрсипатжан - өзің де ер батыр тұлғалы азаматсың, сол тұлғаңа</w:t>
        <w:br/>
        <w:t>лайықты үлкен іс ұйымдастырып, алыстан жақыннан ағайын-</w:t>
        <w:br/>
        <w:t>Жүректе мәңгі есімің... 37</w:t>
        <w:br/>
        <w:t>Жұмбак көп қой мына фәни жалғанда,</w:t>
        <w:br/>
        <w:t>Қонақтамыз өмір теңіз арнада.</w:t>
        <w:br/>
        <w:t>Тебірендік еске алумен өзіңді,</w:t>
        <w:br/>
        <w:t>Рухың бізге риза болсын жан аға!</w:t>
        <w:br/>
        <w:t>Манап аға рухына бас иіп, қастерлеункі:</w:t>
        <w:br/>
        <w:t>Жеені- Ибрагим Шияян ұлы Ақдрашев,</w:t>
        <w:br/>
        <w:t>Келіні-- Райхан Ахметжан қызы Бөлекова.</w:t>
        <w:br/>
        <w:t>2008 жыл</w:t>
        <w:br/>
        <w:t>ЗАМАНЫНЫҢ ОЗЫҚ ТУҒАН АЗАМАТЫ,</w:t>
        <w:br/>
        <w:t>ҚАЙЫН АТАМ МАНАП ҒАЛИМ ҰЛЫ</w:t>
        <w:br/>
        <w:t>ТУРАЛЫ ЕСТЕЛІК</w:t>
        <w:br/>
        <w:t>Ұшырдың баптап ұядан, - ---</w:t>
        <w:br/>
        <w:t>Кетпейсің ойдан қиялдан...</w:t>
        <w:br/>
        <w:t>Менің қайын атамның алғашқы :</w:t>
        <w:br/>
        <w:t>тойларының бірі үлкен қызы «Айсұлуды .</w:t>
        <w:br/>
        <w:t>ұзату тойы»,- болды ғой деп ойлаймын. |</w:t>
        <w:br/>
        <w:t>Бұл 1985 жылдың тамыз айы болатын, |</w:t>
        <w:br/>
        <w:t>міне содан бері 23 жылдың ғұмыры өтіпті. |</w:t>
        <w:br/>
        <w:t>Өткен жылдар ізсіз болмайтыны сияқты |</w:t>
        <w:br/>
        <w:t>«дүниеге келген» жас құрақтар өсіп</w:t>
        <w:br/>
        <w:t>жетішін, жасы келген емен талдың басын</w:t>
        <w:br/>
        <w:t>қырау шалды, тіпті жемісін беріп тұрған</w:t>
        <w:br/>
        <w:t>жеміс ағаштары мезгілсіз үсіп кетіп</w:t>
        <w:br/>
        <w:t>жатты. Сондай бір өз ортасының азаматы, бір рулы ағайынның жас</w:t>
        <w:br/>
        <w:t>та болса басы болған менің атам Манап Ғалим ұлы жігіттің ең бір</w:t>
        <w:br/>
        <w:t>әдемі кезеңі 55 жасында дүниеден озыпты және оған да 15 жыл</w:t>
        <w:br/>
        <w:t>болыпты ғой ағайын, жалған дүние ай.. Бүгін де қатарда болса ер</w:t>
        <w:br/>
        <w:t>адамға салиқалы жас болатын, аздап үлкендік берер 70-тің асқар</w:t>
        <w:br/>
        <w:t>асуына шығар еді.. Өкінішті ақ, алайда ол өкініштің орнын уақыт</w:t>
        <w:br/>
        <w:t>толтыруда, балалары мен немере өсіп-жетіліп, бір рулы елдің тірегіне</w:t>
        <w:br/>
        <w:t>айналды. Осы орайда мен атамның небір қасиеттері есіме түсіп,</w:t>
        <w:br/>
        <w:t>36 Жүректе мәңгі есімің...</w:t>
        <w:br/>
        <w:t>Қанат беріп аянбастан тер төктің,</w:t>
        <w:br/>
        <w:t>Егіз болып жаның туған еліңмен.</w:t>
        <w:br/>
        <w:t>Ұстаз болдың, қамқор болдың халқыңа,</w:t>
        <w:br/>
        <w:t>Аяз бидей әділ едің жайыға.</w:t>
        <w:br/>
        <w:t>Ғұмырыңды адалдыкпен атқардың,</w:t>
        <w:br/>
        <w:t>Кір шалдырмай ата баба салтына.</w:t>
        <w:br/>
        <w:t>Ардақтадың тархынды тіліңді,</w:t>
        <w:br/>
        <w:t>Шежіренді, имандылық дініңді.</w:t>
        <w:br/>
        <w:t>Ұрпағыңды бір ауыл кып өсіріп,</w:t>
      </w:r>
    </w:p>
    <w:p>
      <w:r>
        <w:t>Сыйға тарттың өнеге нұр күніңді.</w:t>
        <w:br/>
        <w:t>Гүлге толып басқан ізің құлпырып,</w:t>
        <w:br/>
        <w:t>Орыныңды немерелермен толтырып.</w:t>
        <w:br/>
        <w:t>Сыр шертеді сенім артқан арманың,</w:t>
        <w:br/>
        <w:t>Ұл - қызыңның канатына қүт іліп.</w:t>
        <w:br/>
        <w:t>2% Жүректе мәңгі есімің...</w:t>
        <w:br/>
        <w:t>туманы, Манапжанның жолдас-жобаларын, көп адамдардын басын</w:t>
        <w:br/>
        <w:t>косып, әкеңнің өмірден өткен 15 жылдық сске алуды</w:t>
        <w:br/>
        <w:t>ұйымдастырғаныңа, Құлкеш атаның 80-ге келген қария ретінде</w:t>
        <w:br/>
        <w:t>батамды беріп, Зеріп екеуініңе, балаларға, үлкен алғыс, батамды</w:t>
        <w:br/>
        <w:t>бағыттаймын!</w:t>
        <w:br/>
        <w:t>Қалған өмірде, бана-шағаларыңның бақытын көріп, қызықты,</w:t>
        <w:br/>
        <w:t>бақытты өмірде болғайсыңдар.</w:t>
        <w:br/>
        <w:t>Ақтілекиен,</w:t>
        <w:br/>
        <w:t>Мұхамбетжан Дінішұлы Ахметов</w:t>
        <w:br/>
        <w:t>Жылыой ауланының қүрметті азаматы.</w:t>
        <w:br/>
        <w:t>Құлсары қаласы.</w:t>
        <w:br/>
        <w:t>2008 жыл</w:t>
        <w:br/>
        <w:t>ӘЗІЛІМІЗ ЖАРАСУШЫ ЕДІ...</w:t>
        <w:br/>
        <w:t>Ойлап отырсам: Мәкеңмен танысқаныма</w:t>
        <w:br/>
        <w:t>қырық жылдың жүзі болыпты.</w:t>
        <w:br/>
        <w:t>Алғашқыда Сарқамыста танысып, жақсы</w:t>
        <w:br/>
        <w:t>“ жолдас болып кеттік. Редакцияда істейтінмін.</w:t>
        <w:br/>
        <w:t>Мектепте таысып, үйде білістік. Жан баласын</w:t>
        <w:br/>
        <w:t>жатсынбай, тіке, ашықайтып, үнемі әнгімесіне әзіл</w:t>
        <w:br/>
        <w:t>тұздығын араластырып отырушы еді.</w:t>
        <w:br/>
        <w:t>Қаратонға келгесін де бір үйім болды. Сол</w:t>
        <w:br/>
        <w:t>құбыла бетте, мен, Нұрсипаттың кішкентай</w:t>
        <w:br/>
        <w:t>күніндегі екі тойына қатыстым.</w:t>
        <w:br/>
        <w:t>Қа аратонда менің Атамұратов Жолдыбай деген</w:t>
        <w:br/>
        <w:t>ағам болды, кешкі жұмысшы жастар мектебінін</w:t>
        <w:br/>
        <w:t>директоры, Мәкең - күндізгі мектеп директоры.</w:t>
        <w:br/>
        <w:t>Сол ағаммен Макең катты ойнайтын еді, Кейін білдім, мамасы біздің</w:t>
        <w:br/>
        <w:t>апамыз болып шықты.</w:t>
        <w:br/>
        <w:t>Бірде, қоймашы Сәнім женгей, Жолдыбай ағама:</w:t>
        <w:br/>
        <w:t>- Ертең совхоздан бір машина тоқты келеді. Біреуін үйге түсіртейін,</w:t>
        <w:br/>
        <w:t>оқушыларыңның біреуіне сойдыр! га ғой,- депті,</w:t>
        <w:br/>
        <w:t>Күндізгімектепте сабақ беретін ағай өзі тұрғылас Қалау ағайға, директор</w:t>
        <w:br/>
        <w:t>Міәкеңе, тағы екі-үш кісіге оңашалап:</w:t>
        <w:br/>
        <w:t>- Ертен кешке шәй ішіндер, - дейді ғой.</w:t>
      </w:r>
    </w:p>
    <w:p>
      <w:r>
        <w:t>34 в Жүректе мәңгі есімін...</w:t>
        <w:br/>
        <w:t>оқыды. Үлкені Найнға алтын медальмен бітірсе, қалғандары да</w:t>
        <w:br/>
        <w:t>жақсы оқыды, жан-жақты қаблет танытты. Бұл күнде бәріде</w:t>
        <w:br/>
        <w:t>жоғарғы білімді, шаруашылықтың алуан саласында, әулет даңқына</w:t>
        <w:br/>
        <w:t>сай қарқынды еңбек етуде. Манаптың тұңғышы Айсұлу тұрмысқа</w:t>
        <w:br/>
        <w:t>шыққанда, М.С.Горбачевтың ішімдікке тиым салған кезеңі болатын.</w:t>
        <w:br/>
        <w:t>Мәдениет бөлімінің меңгерушісі ішімдіксіз, салауатты той жасаса,</w:t>
        <w:br/>
        <w:t>оны арақ ішпейтін, мектеп директоры басқарғаны сол кезеңнің</w:t>
        <w:br/>
        <w:t>саясатымен үндесіп-ақ тұрған жоқ па. Манап өзіне тән</w:t>
        <w:br/>
        <w:t>ұқыптылықпен тойдың сценариін жасап, оны тіпті бірінші хатшымен</w:t>
        <w:br/>
        <w:t>потуаласып, алғаш аудандық дәрежеде осындай той өткізді. Азуын</w:t>
        <w:br/>
        <w:t>айға білеген айтулы асабаларды отырғызып қойып, маған той</w:t>
        <w:br/>
        <w:t>басқартты. Тек мұндай тойға асаба да, халык та дайын емес екен,</w:t>
        <w:br/>
        <w:t>тас мүсіндей сықиып қатып қалған қонақтарды қозғалта алмай,</w:t>
        <w:br/>
        <w:t>қиналғаным есімде қалыпты. Шіркін, мұндай қимас сәттердің</w:t>
        <w:br/>
        <w:t>талайы өтті ғой бастан!</w:t>
        <w:br/>
        <w:t>Манап «Батысы-Нарын құйқалы қоныс, ен жайлау, Шығысы-</w:t>
        <w:br/>
        <w:t>Жылыой төсінде Жемі есілген»-деп Нұралы жырлағандай, ежелден</w:t>
        <w:br/>
        <w:t>озык салты бар, талай наркескендерді өмірге келтірген даңқты қос</w:t>
        <w:br/>
        <w:t>өлкені тел еміп өсті. Кәрі Нарында кіндік қаны тамып, томағасын</w:t>
        <w:br/>
        <w:t>сыпырған жас қырандай түлесе, Кең Жылыойда шырқап ұшып,</w:t>
        <w:br/>
        <w:t>толағай табыстарға ие болды, адами болмысын, азаматтық келбетін</w:t>
        <w:br/>
        <w:t>танытты, қалтқысыз қызмет етті. Жылыой оны жатырқамады,</w:t>
        <w:br/>
        <w:t>Манап өзгені көксемеді, бауырласты, сіңісті. Тәңір берген өлшеулі</w:t>
        <w:br/>
        <w:t>дәмі ертелеу түгесілген күні, Бекет атаның кіндік қаны тамған киелі</w:t>
        <w:br/>
        <w:t>тапырақта мәңгі тыныс тапты. «Арсыз ажал Ай қойыпты басыңа,</w:t>
        <w:br/>
        <w:t>Құдай өзі Күн шығарар төбеңнен...» депті Мэлс. Лайымда, рухың</w:t>
        <w:br/>
        <w:t>биік, жатқан жерің жарық болсын, Манап.</w:t>
        <w:br/>
        <w:t>Сабыр Ғабдолкәрімұлы</w:t>
        <w:br/>
        <w:t>Халықағарту ісінің үздігі</w:t>
        <w:br/>
        <w:t>2008 жыл</w:t>
        <w:br/>
        <w:t>Жүректе мәңгі есімің...</w:t>
        <w:br/>
        <w:t>таныс, тіпті сыйлас дос болып шықты. Содан бәріміз жиналып</w:t>
        <w:br/>
        <w:t>фотоға тустік және бұл қас қағым сәттер осы күнге дейін менің</w:t>
        <w:br/>
        <w:t>есімнен кетпес естеліктерім екенін айтқым келеді ағайын. Қайран</w:t>
        <w:br/>
        <w:t>Арқаның жігіттері ай, көсіліп кеп эн салғанда көз алдыңа сол</w:t>
        <w:br/>
        <w:t>Арканың серкесі болған- сал серісі Мәди елестейді, пай-пай</w:t>
        <w:br/>
        <w:t>десеңізші...</w:t>
        <w:br/>
        <w:t>Міне бугінде сол кездердің қызықты думаны сағымға айналса</w:t>
        <w:br/>
        <w:t>да, атамның бойындағы мен көрген асыл қасиеттері ескірмек емес.</w:t>
        <w:br/>
        <w:t>Ол кісінің бойында көп адамға бітпейтін қасиеттері - бастаған ісін</w:t>
        <w:br/>
        <w:t>бітірмей тастамау, шапшаң да ұтымды шешім жасау, ақылға толы</w:t>
        <w:br/>
        <w:t>озғыр ойлары және ең бастысы семьясына деген шексіз</w:t>
        <w:br/>
        <w:t>сүйіспешілігі мен оның алдындағы жауапкершілігі айқын көрініз</w:t>
        <w:br/>
        <w:t>тұратын еді.</w:t>
        <w:br/>
        <w:t>Марқұм менің әкем де құда қызығын азғана өмірде бірге</w:t>
        <w:br/>
        <w:t>көргеніне ризашылық білдіріп, «Ақ құдам» ,- деп отырушы еді.</w:t>
        <w:br/>
        <w:t>Әкемнің құдасын силайтыны соншалық, үйіне кіріп келгенде</w:t>
        <w:br/>
        <w:t>орнынан атып тұрып: «Ақ құдам келді»,- деп құшағын жая</w:t>
        <w:br/>
        <w:t>ұмтылушы еді жарықтық. Қандайма болмасын отырмақтан бір бірін</w:t>
        <w:br/>
        <w:t>тастамаушы еді-ау шіркін. Алланың жіберген ғұмыры аз болса да</w:t>
        <w:br/>
        <w:t>атамның «жан ұясына және ортасына берген шапағаты аз болған</w:t>
        <w:br/>
        <w:t>жок» ,- деп ойлаймын,</w:t>
      </w:r>
    </w:p>
    <w:p>
      <w:r>
        <w:t>Есімде бір ағайынның басына тускен қиын қыстау кезеңдері мен</w:t>
        <w:br/>
        <w:t>сәтсіздіктерін бөлісіп, жұбата келе мынадай қанатты сөздер</w:t>
        <w:br/>
        <w:t>шумағын келтіргені: «Жә - жә жарар бауырым, өткен күн</w:t>
        <w:br/>
        <w:t>оралмайды, алға қарау керек, не болған саған, басыңдағы бөрік пе,</w:t>
        <w:br/>
        <w:t>орамал ма? Көтер қане басыңды, қалай бұның мұз болып еріп</w:t>
        <w:br/>
        <w:t>кеткен бе бар айбының, көтер қане басыңды.. Күніңді босқа</w:t>
        <w:br/>
        <w:t>өткізіппедің, тағдырың неге сыр айтты сараң өмірдің барлық</w:t>
        <w:br/>
        <w:t>сәтсіздіктерін «бақытсыздык»,- деп кім айтты саған, кім айтты</w:t>
        <w:br/>
        <w:t>саған «тұлпарды сүрінбейді»,- деп, «асауды мінілмейді», -деп, «ақ</w:t>
        <w:br/>
        <w:t>көйлек кірлемейді»,- деп, «қара ешкі мүжіген ағаш, кайтадан</w:t>
        <w:br/>
        <w:t>гүлдемейді»,- деп, кім айтты саған «жұрттың бәрі мейірбан,</w:t>
        <w:br/>
        <w:t>арайлы»,- деп «жұрттын бәрі шындықты калайды»,- деп «биікті</w:t>
        <w:br/>
        <w:t>ардақтайды, асылды қорлатпайды», -деп! Қиналып бекер</w:t>
        <w:br/>
        <w:t>аландадың -ау бауырым. ойынды шығар өріске, өзің- ақ айтшы</w:t>
        <w:br/>
        <w:t>Жүректе: мәңгі есімің... 29</w:t>
        <w:br/>
        <w:t>Ертесіне, совхоздан: уәделі-қозы келмей.қалалы да; Жолдыбай ағай</w:t>
        <w:br/>
        <w:t>көршіден бір семіз лақ сатып-алып, сояды.</w:t>
        <w:br/>
        <w:t>Кешінде келген жігіттер ашық-- жарқын шай ішіп, карта ойнап, мәре-</w:t>
        <w:br/>
        <w:t>сәре болып отырады.</w:t>
        <w:br/>
        <w:t>Түн ортасына таяу тамақ келеді. Ақ май. Бүйрек майы табақтың</w:t>
        <w:br/>
        <w:t>ортасында шөмеле болып тұрады.</w:t>
        <w:br/>
        <w:t>Бір жас жігіт турауға кірісіп, бас үлкен тарелқамен Қалекеңнің алдына</w:t>
        <w:br/>
        <w:t>келеді. Әлі суый қоймаған ба, Қалекең пышақты ұстап отырыңқырап</w:t>
        <w:br/>
        <w:t>қалды. )</w:t>
        <w:br/>
        <w:t>-Қалеке,-дейдісонда Мәкен,- неге тосылып отырғаныңызды аңғарып</w:t>
        <w:br/>
        <w:t>отырмын. Тағы бірде келерміз. Сіз ұйғарсаңыз, үйге қайтқанымыз жөн</w:t>
        <w:br/>
        <w:t>болар.</w:t>
        <w:br/>
        <w:t>Сосын біздің ағайға карап:</w:t>
        <w:br/>
        <w:t>- Жөке, орта жасқа келген, жөн білетін ағасыз. Біз де біраз жерге келіп</w:t>
        <w:br/>
        <w:t>қалдық. Біз ештеңе емес-ау, мына Қалекеңді алдамасаңыз нетті. Тоқты</w:t>
        <w:br/>
        <w:t>соям деп, алдап шақырып, ешкінің басына еңкейтіп қойғаныңыз не, - дейді.</w:t>
        <w:br/>
        <w:t>- Ойбай, совхозы құрғыр тоқсыларын әкелмей жатыр. Піскен астың</w:t>
        <w:br/>
        <w:t>күйігіжаман. Осыны біржеп кетіңіздер, токты келгесін тағы шәй ішерсіздер,</w:t>
        <w:br/>
        <w:t>- деп ағай жігі-жапар болады ғой.</w:t>
        <w:br/>
        <w:t>Сонда Мәкең Қалекеңе қарап:</w:t>
        <w:br/>
        <w:t>- Ешкіде де болса ауылымызға келіп қалды ғой. Ауыз тиейік. Тоқты</w:t>
        <w:br/>
        <w:t>келгесін қайта шақырамын, детт отыр ғой, - деп, орнығып отырыпты.</w:t>
        <w:br/>
        <w:t>Мәкең Құлсарыға келгесін жиі араластық. Бос уақыттарымыз бірге</w:t>
        <w:br/>
        <w:t>өтті.</w:t>
        <w:br/>
        <w:t>Мәкенннің мен көрген жерде әзілі қалған емес. Тіпті талай рет</w:t>
        <w:br/>
        <w:t>Мамасымен де, ағасы Мұғауиямен де әзілдесе беретін. Өмірден күліп</w:t>
        <w:br/>
        <w:t>өткен екі адам болса, біреуі Мәкеннің өзі болар деп ойлаймын.</w:t>
        <w:br/>
        <w:t>Қайтарынан екі айдай бұрын, Атыраудан бірге келдік. Қасында Зеріп,</w:t>
        <w:br/>
        <w:t>тағы біреу болды. Жүдеулеу, бірақ ақжарқын көнілді қалпы еді.</w:t>
        <w:br/>
        <w:t>Егер сенер болсаңыз, Мәкең ақиреттік сапарға аттанып кетті деген</w:t>
        <w:br/>
        <w:t>суықхабарға нанған жоқпын...</w:t>
      </w:r>
    </w:p>
    <w:p>
      <w:r>
        <w:t>Тағдыр шындықты лажсыз мойндатады екен.</w:t>
        <w:br/>
        <w:t>Нұрдаулет Ақназаров</w:t>
        <w:br/>
        <w:t>Қазақстан журналистер Одағының мүшесі,</w:t>
        <w:br/>
        <w:t>Жылыой аудандық әдеби-шығармашылық</w:t>
        <w:br/>
        <w:t>«Дарын» бірлестігінің төрағасы</w:t>
        <w:br/>
        <w:t>2008 жыл, Құлсары</w:t>
        <w:br/>
        <w:t>Жүректе мәңгі есімін... 39</w:t>
        <w:br/>
        <w:t>таппай жүреді екен,</w:t>
        <w:br/>
        <w:t>с Мен ойлаймын, ага-</w:t>
        <w:br/>
        <w:t>мпын қамкорлығын</w:t>
        <w:br/>
        <w:t>жұмыстас адамдары-</w:t>
        <w:br/>
        <w:t>ның талайы да сезін-</w:t>
        <w:br/>
        <w:t>1 ген болуы керек. Бұн-</w:t>
        <w:br/>
        <w:t>дай қамкорлықты</w:t>
        <w:br/>
        <w:t>көрін өскен балалары</w:t>
        <w:br/>
        <w:t>мен өмір сүрген</w:t>
        <w:br/>
        <w:t>ортасы оны ұзақ</w:t>
        <w:br/>
        <w:t>; жылдар тебірене еске</w:t>
        <w:br/>
        <w:t>алады, алғысын біл-</w:t>
        <w:br/>
        <w:t>дірген жүрек түбүнде</w:t>
        <w:br/>
        <w:t>нәзік үн қалады..</w:t>
        <w:br/>
        <w:t>Тағы бір менің</w:t>
        <w:br/>
        <w:t>: естелігім үшін</w:t>
        <w:br/>
        <w:t>кымбат уақиға, ол</w:t>
        <w:br/>
        <w:t>менің Жылыйдың небір саңлактарымен Алматыға барып</w:t>
        <w:br/>
        <w:t>теледидарға түсіп қайтуым болды. Қателеспесем 1986 жыл болса</w:t>
        <w:br/>
        <w:t>керек мен Жылыойдың бал таңдай әншілері мен күйшілерімен бірге</w:t>
        <w:br/>
        <w:t>сонау Алматыға сапар шегіп, теледидар арқылы концерт берудің</w:t>
        <w:br/>
        <w:t>құрметіне ис болдым. Әрине ол кезде менің аздап эн салатын өнерім</w:t>
        <w:br/>
        <w:t>бар болатын, соның әсері ме элде атамның қамқорлығы ма, қалай</w:t>
        <w:br/>
        <w:t>дегенде де небір жүйріктердің катарында сахна терінде өнер</w:t>
        <w:br/>
        <w:t>көрсеттім.</w:t>
        <w:br/>
        <w:t>Есте қаларлығы сол сапарымда ақиық сазгер Илья Жаканов</w:t>
        <w:br/>
        <w:t>ағамен және оның шәкірттерімен кездесіп керемет бір өнер</w:t>
        <w:br/>
        <w:t>сайысының куәсі болуым. Сахнадап шыға берс Илья Жақанов</w:t>
        <w:br/>
        <w:t>агамыз жақындап келіп, Жайық бойынынң жігіттерімен Арка</w:t>
        <w:br/>
        <w:t>бойыныңң жігітттерінің ән айтысын паш етуді сұрады. Біздің жігіттер</w:t>
        <w:br/>
        <w:t>де дайын екен де айтқандай айтыс басталды да кетті. Сөйтсем екі</w:t>
        <w:br/>
        <w:t>облыстың ән айту мақамы екі түрлі екенін байқадым, Арқа бойының</w:t>
        <w:br/>
        <w:t>жігіттері зор дауысты келеді екен де төменгі ноталарда киналмай</w:t>
        <w:br/>
        <w:t>көсілелі екен шіркіндерің! Артынан білсем, айтыс ұйымдастырып</w:t>
        <w:br/>
        <w:t>жүрген менің атам екен, себебі ол кісі Илья Жақановпен жақсы</w:t>
        <w:br/>
        <w:t>Жүректе мәңгі есімің...</w:t>
        <w:br/>
        <w:t>МАНАП ӘРІ ӘНШІ, ӘРІ КҮЙШІ, ӘРІ ТЕРМЕШІ</w:t>
        <w:br/>
        <w:t>ді</w:t>
      </w:r>
    </w:p>
    <w:p>
      <w:r>
        <w:t>Манаппен мен Қамыскөл мектеп-</w:t>
        <w:br/>
        <w:t>интернатында 4 жыл жұмыстас боллым. Мен</w:t>
        <w:br/>
        <w:t>онда 1959 жылдан бастап жұмыс жасадым</w:t>
        <w:br/>
        <w:t>(математика пәні бойынша сабақ бердім, әрі</w:t>
        <w:br/>
        <w:t>тәрбиеші болып та жасадым), ал Манап мектеп-</w:t>
        <w:br/>
        <w:t>интернатдиректоры болып 1977жылдың сентябрь</w:t>
        <w:br/>
        <w:t>айынан 1982 жылдың декабрьайының 13-недейін</w:t>
        <w:br/>
        <w:t>: жасады. Жұмыс жасаған уақытында ұжым</w:t>
        <w:br/>
        <w:t>3 мүшелеріне, оқушыларға өте сыйлы болды.</w:t>
        <w:br/>
        <w:t>і Үлкенмен де, кішімен де тез тіл табыса білді. Ол</w:t>
        <w:br/>
        <w:t>үлкен жүректі адам еді. Үлкенге қамқор, кішіге</w:t>
        <w:br/>
        <w:t>үлгі бола білді. Көпке кесем, тілге жүйрік шешен еді. Үлкен өнер иесі еді.</w:t>
        <w:br/>
        <w:t>Манап әрі әнші, әрі күйші, әрі термеші еді. Республикалық термешілер</w:t>
        <w:br/>
        <w:t>конкурсіне де қатысты. Мектеп-интернатта жұмыс жасаған кезде</w:t>
        <w:br/>
        <w:t>оқушыларды жинап алып күй үйрететін, оқушылар Манапты күтіл</w:t>
        <w:br/>
        <w:t>отыратын.</w:t>
        <w:br/>
        <w:t>Манап дос- жаранға, жақын--жуыққа даөле мейірімді, үнемі қатынасын</w:t>
        <w:br/>
        <w:t>тұруға дайын тұратын.</w:t>
        <w:br/>
        <w:t>Қазіргі Индер, бұрынғы Есбол ауданының алғашқы Комсомол</w:t>
        <w:br/>
        <w:t>ұйымының хатшысы болған Көптілсуов Есмұқаштың да маған туыс аға</w:t>
        <w:br/>
        <w:t>екенін осы Манап арқылы білдім. Себебі, 1980 ж мен 10 класс</w:t>
        <w:br/>
        <w:t>оқушыларымен кездесуді өткізуді сұрады. Мен ол жұмысты</w:t>
        <w:br/>
        <w:t>ұйымдастырып өткіздім. Әрі қызықтысы сол, ол кісіөзімнін жақын-туысқан</w:t>
        <w:br/>
        <w:t>ағам болып, әкемді көрген адам болып шықты, ал мен өз әкем Намазғалиды</w:t>
        <w:br/>
        <w:t>білмеймін, себебі, ол кісі Ұлы Отан соғысына қатынасып, сонда қаза болған.</w:t>
        <w:br/>
        <w:t>Манан әмірден ергерек өтсе де, біздің көңілімізден кетпейді. Себебі,</w:t>
        <w:br/>
        <w:t>өзінің жүзі қандай жылы, сұлу болса, оның мінезі де, сөзі де сондай сұлу</w:t>
        <w:br/>
        <w:t>елі. Артында ошак отын сөңдірмей, балаларын өсіріп отырған оның сүйікті</w:t>
        <w:br/>
        <w:t>өмірлік қосағы Зеріп бар, шаңырағын ұстап отырған, өзіне тартқан ұлы</w:t>
        <w:br/>
        <w:t>Нурсипат бар. Құдай осыларға ұзақ өмір бергей!</w:t>
        <w:br/>
        <w:t>тү;</w:t>
        <w:br/>
        <w:t>Жазушы: Зейнеткер ұстаз Намазғалиева Қанина</w:t>
        <w:br/>
        <w:t>(Қамыскөл мһа) Құлсары, 8 ауыл, У%2</w:t>
        <w:br/>
        <w:t>2008 жыл</w:t>
        <w:br/>
        <w:t>Жүректе мәңгі есімің...</w:t>
        <w:br/>
        <w:t>«ЖІГІТ ЕДІҢ ШАРШЫ ӘЛЕМДІ ШАЙҚАҒАН»</w:t>
        <w:br/>
        <w:t>МАНАП ҒАЛЫМҰЛЫНЫҢ 2</w:t>
        <w:br/>
        <w:t>ӘМІРДЕН ОЗҒАНЫНА 15 ЖЫП ТОЛУЫНА ОРАЙ</w:t>
        <w:br/>
        <w:t>Егерде тартқан адамның әдетімен сағым</w:t>
        <w:br/>
        <w:t>жылдардың сарғайған беттерін нарақтап,</w:t>
        <w:br/>
        <w:t>і ойланған, толғанған сәттерде ойыңа орала</w:t>
        <w:br/>
        <w:t>, кететін, көзіңе оттай басылғандай, жаныңды</w:t>
        <w:br/>
        <w:t>жадырататын ерекшге тұлғалар болады...</w:t>
        <w:br/>
        <w:t>Манаптың жайсаң келбеті, жалт қараған</w:t>
        <w:br/>
        <w:t>(отты көздері қарсы алдыңда тұра қалады,</w:t>
        <w:br/>
        <w:t>жүрегің лүпілдеп, діріл сезінесің. Елес пен</w:t>
        <w:br/>
        <w:t>қиял иектеген сен марғау тірлікке оралғың</w:t>
        <w:br/>
        <w:t>келмей көзіңді жұма түсесің. Қанатты</w:t>
        <w:br/>
        <w:t>періштедей қалықтан, Манап сені «ақырын,</w:t>
        <w:br/>
        <w:t>ақырын шегініп, алыстап кеткен махаббат,</w:t>
        <w:br/>
        <w:t>қызық мол жылдарға» жетелейді. Еріксізден</w:t>
      </w:r>
    </w:p>
    <w:p>
      <w:r>
        <w:t>ақын сөздері тіліңе оралады: «Жалынасың, боқтайсың, сағынасың,</w:t>
        <w:br/>
        <w:t>жоқтайсын. Махаббат кетті, дос кетті, жете алмайсың, тоқтайсыц»</w:t>
        <w:br/>
        <w:t>Иә, сол өмірдеп ғайыт; болса да, көнілде ұялаған, бал-шырын дәмі</w:t>
        <w:br/>
        <w:t>тіл үйірген шырайлы күндерді бірге өткізгенің, арадан қыл өтпейтін</w:t>
        <w:br/>
        <w:t>дос болғаның, сонау бас бермес сыңар езу, жетесіз жалғанда</w:t>
        <w:br/>
        <w:t>достығына көлеңке түспегені петкен ғанибет, мақтанасың,</w:t>
        <w:br/>
        <w:t>мадактауға тиістісің.</w:t>
        <w:br/>
        <w:t>Манап кемелденген шағында, жаңа заманға иек артқанда, көл-</w:t>
        <w:br/>
        <w:t>көсір дарыны мен таудай талантын жалғастыра алмай арманда</w:t>
        <w:br/>
        <w:t>кетті. «Теңізшевройлға» жұмысқа орналасқан кезім, бір айлық</w:t>
        <w:br/>
        <w:t>вахтадан келгенде Манап төсек тартып жатып қалды деп сстідім.</w:t>
        <w:br/>
        <w:t>«Жолластарын санап жатыр, Ақкыстаудағы бір құрдасы мен сіз</w:t>
        <w:br/>
        <w:t>қалдыңыз»-деді Зерін. Қандай қиын сат. Не айтасың, немен көңілін</w:t>
        <w:br/>
        <w:t>жүбатасын, үміт оты үзілгені айдан анық. Көмекке Манаптың өзі</w:t>
        <w:br/>
        <w:t>келді. Босауға, толқуга ерік бермеді. Ажал емес екен оны қинап</w:t>
        <w:br/>
        <w:t>жаткан. Азғана лепестен кейін фәнидің жалғандығын мойындап,</w:t>
        <w:br/>
        <w:t>рухтың мәнгілігіне, достықтың шексіздігіне сенім қалды көкейде.</w:t>
        <w:br/>
        <w:t>Қысқасы ол соңғы минуттарынңа дейін құдай берген құлқып бұзбай,</w:t>
        <w:br/>
        <w:t>ажалды да ақжарқын күйінде қабылдап, МАНАП болып өтті.</w:t>
        <w:br/>
        <w:t>Жүректе мәңгі есімің.:.</w:t>
        <w:br/>
        <w:t>«Еске алу» деген сөз; өмірден кеткен</w:t>
        <w:br/>
        <w:t>азаматтың-еңбек жолын, адамгершілік ар</w:t>
        <w:br/>
        <w:t>қасиетін, адамның көз алдына елестету.</w:t>
        <w:br/>
        <w:t>Соның бірі ардақты азамат, парасатты</w:t>
        <w:br/>
        <w:t>ұстаз -- Ғалимов Манап. Манаппен бірге .</w:t>
        <w:br/>
        <w:t>жұмыстас болдым, әріптес болдым және |</w:t>
        <w:br/>
        <w:t>бірнеше жылдар бойы семьямызбен |</w:t>
        <w:br/>
        <w:t>араласқан, бір дастарханнан дәм татқан, бір</w:t>
        <w:br/>
        <w:t>қазаннан асішкен, бір-бірімізбен араласқан</w:t>
        <w:br/>
        <w:t>тату семья болдық. Сол татулығымыз әлі</w:t>
        <w:br/>
        <w:t>жалғасып келеді.</w:t>
        <w:br/>
        <w:t>Манап марқұм тек ұстаз емес, эр түрлі</w:t>
        <w:br/>
        <w:t>салада еңбек еткен, еңбек жолында үлгілі, тәрбиелі азамат болды.</w:t>
        <w:br/>
        <w:t>Манап 4 қыз, 1 ұл өсірген, ұлын ұяға ұстап, қызыін қияға қондырған,</w:t>
        <w:br/>
        <w:t>семьяда тәрбиелі ата- ана еді. Зайыбы Зеріп, Манапқа сай өнегелі</w:t>
        <w:br/>
        <w:t>ұстаз, семьяда үлгілі, тәрбиелі ана.</w:t>
        <w:br/>
        <w:t>Егерде өмірден ерте кетпесен, 70 жасқа дейінгі өмірің қызықты да,</w:t>
        <w:br/>
        <w:t>шаттықты болар еді.</w:t>
        <w:br/>
        <w:t>Манаптың есте қалған жайлары көп-ақ. Соның бір қасиетін айта</w:t>
        <w:br/>
        <w:t>кетейін: «Бірде Қабдешев Құралдың үйінде отырғанымызда, Күрекең</w:t>
        <w:br/>
        <w:t>Манап марқұмға: Көптен сенің гүмбірлеген домбыраңның даусын,</w:t>
        <w:br/>
        <w:t>салатын әніңді естіген жоқпын, сен «Барып қайт» деген өленді айтып</w:t>
        <w:br/>
        <w:t>жіберші деді. Сол кезде Манап домбыраны гүмбірлетіп, өлеңді нақсына</w:t>
        <w:br/>
        <w:t>келтіріп айта бастады. Сонда Күрскеңнің көзінен жас шығып отырды,</w:t>
        <w:br/>
        <w:t>оны айтып отырған себебім, айтқан өлеңінің, адамның жан-дүниесін</w:t>
        <w:br/>
        <w:t>тебірентіп, жүрек сезіміне әсер еткен деп ойлаймын.</w:t>
        <w:br/>
        <w:t>Осындай жұмыс бабында өзінің энші-күйшілік өнерімен, ауданға,</w:t>
        <w:br/>
        <w:t>облысқа, республикаға танымал азамат болды.</w:t>
        <w:br/>
        <w:t>Манан, 70 жасың құтты болсын, жатқан жерің жарық болсын,</w:t>
        <w:br/>
        <w:t>топырағың торқа болсын, кейінгі ұрпақтарыңа топырақ жасын берсін.</w:t>
        <w:br/>
        <w:t>Карпекова Халифа</w:t>
      </w:r>
    </w:p>
    <w:p>
      <w:r>
        <w:t>Островский атындағы мектеп, 1960-1981 ж.</w:t>
        <w:br/>
        <w:t>Қазақ тілі, әдебиет мұғалімі</w:t>
        <w:br/>
        <w:t>Ағарту білімінің үздік қызметкері</w:t>
        <w:br/>
        <w:t>2008 жыл</w:t>
        <w:br/>
        <w:t>Жүректе мәңгі есімің...</w:t>
        <w:br/>
        <w:t>Манап туысынан бәлек адам еді. Ол тамылжытып ән айтатын,</w:t>
        <w:br/>
        <w:t>жыршы, құйқылжұтып күй тартатын - сегіз қырлы, бір сырлы үлкен</w:t>
        <w:br/>
        <w:t>әнерпаз азамат ретінде Жылыойға танымал азамат еді. Манап отырган</w:t>
        <w:br/>
        <w:t>жер, Манап қатысқан той-дастарқандар сондайма мәнді- сәнді, ойын-</w:t>
        <w:br/>
        <w:t>күлкі, әзіл-оспақпен өтетін.Оның әзіл әңгімелерін тындау бір ғанибет,</w:t>
        <w:br/>
        <w:t>жақсы сезімге бөлінетін едік. Манап үлкен сахналарда ән шырқаған,</w:t>
        <w:br/>
        <w:t>жыр термелеген, күй шерткен, дарынды қатарынан көшілгері тұрған,</w:t>
        <w:br/>
        <w:t>абзал азамат еді. Оның жүріс-тұрысы, сөз манері, киім киюлері әрбір</w:t>
        <w:br/>
        <w:t>адамға улгі еді ғой. 1985 жылы Республикалық өнерпаздар сайысына</w:t>
        <w:br/>
        <w:t>қатысып, үлкен Республика сарайында нағашысы Насихаттың жыр</w:t>
        <w:br/>
        <w:t>термесін орындап, үлкен жүлдеге ме болған еді.</w:t>
        <w:br/>
        <w:t>1985 жылы совет үкіметі кезінде елде арақ ішушілік өте көн</w:t>
        <w:br/>
        <w:t>жайылып, елде маскүнемдер саны көбейіп, жұмысқа, еңбекте көп зиян</w:t>
        <w:br/>
        <w:t>шеккізген уақыттар болып, ақыры жоғарғы Үкімет партия басшылары</w:t>
        <w:br/>
        <w:t>әдейі заң қабылдауға мәжбүр болған кез еді. Сондықтан орталық</w:t>
        <w:br/>
        <w:t>партия коммитеті, Министрлер советі әдейі қаулы қабылдаған</w:t>
        <w:br/>
        <w:t>маскүнемдікпен күрес арақ сатуды - ішуден тиым салу шектеу</w:t>
        <w:br/>
        <w:t>жөнінде. Сол Қаулы шығар алдында, Манаптын үлкен қызы Айсылуға</w:t>
        <w:br/>
        <w:t>қүда түсіп, той қамында болатын едік. Сол бір жатыс шамасында,</w:t>
        <w:br/>
        <w:t>Қаулыдан кейін той болды. Ол кунде банкет-зал, тойхана жоқ, әркім</w:t>
        <w:br/>
        <w:t>өзі уйінде, болмаса жазда шарбағында палаткада той өткізетін едік</w:t>
        <w:br/>
        <w:t>ғой. Манапта, үлкен шарбаққа, үлкен палатака құрып, көп адам</w:t>
        <w:br/>
        <w:t>қатысуымен той жасаған еді. Сол тойдын бір ерекшелігі - тойда бір</w:t>
        <w:br/>
        <w:t>граммда ішімдік болған жоқ. Есесіне шұбат, басқа сусындар көп</w:t>
        <w:br/>
        <w:t>болған еді. Дегенімен, өне бойы «арақаң» мен той өткізіп үйренген</w:t>
        <w:br/>
        <w:t>казекеңе, сол «ақан» орыны жоқтығы белгілі-де болды. Тойға</w:t>
        <w:br/>
        <w:t>қатысушылар Манап, Мағауия жолдас-жобалары, бәрімізде жас</w:t>
        <w:br/>
        <w:t>уақытымыз әлі де қатардан қала қоймаған адамдармыз. Біздегі бір</w:t>
        <w:br/>
        <w:t>үйренген әдетімізше қолымызға стақан «ақанды» ұстап сайраймыз</w:t>
        <w:br/>
        <w:t>ғой. Сонда, Құрал дейтін ағамыздің үйіндегі жеңгеміз Қания сол әдетше</w:t>
        <w:br/>
        <w:t>сөз сөйлеп тілегін білдірді. Сөз саңында «ал сол үшін алып қойялық»</w:t>
        <w:br/>
        <w:t>деді. «Ойбай арақ ішуге болмайды екен ғой, мен шұбат ішейік дегенім</w:t>
        <w:br/>
        <w:t>ғой» де, сасқалақтап қалған еді. Және сол тойда Райкомның екнінші</w:t>
        <w:br/>
        <w:t>хатшысы М.П.Завершинская қатысып отырган.</w:t>
        <w:br/>
        <w:t>Манаптың мамасы, Мақиса шешеміз, өте көрікті, ажарлы, сөзге</w:t>
        <w:br/>
        <w:t>шешен кісі еді. Новобогат - Құлсары - Сарғамысқа жаз айларында</w:t>
        <w:br/>
        <w:t>Жүректе меңгі есімің... 33</w:t>
        <w:br/>
        <w:t>оның байырғысмүшелерін:жастармен-толықтырыт; үлкен оркестр</w:t>
        <w:br/>
        <w:t>құрып; Алматыда” өнер көрсетті.</w:t>
        <w:br/>
        <w:t>Манап мектеп; мәдениет бөлімін басқарсын, тіпті қатардағы</w:t>
        <w:br/>
        <w:t>оқытушы болсын, қашанда -жақсылардың жанынан табылатын.</w:t>
        <w:br/>
        <w:t>Бойында иненің-жасуындай-өнері бар адамды бірден аңғарып,</w:t>
      </w:r>
    </w:p>
    <w:p>
      <w:r>
        <w:t>онымен байланыс жасап, ақыры-достасып кететін. Сондықтан</w:t>
        <w:br/>
        <w:t>достары» орасан көп-еді, тек ауданда емес, Атырауда, Алматыда</w:t>
        <w:br/>
        <w:t>көптеген өнер адамдарымен байланысын үзбеді. Олардың арасынан</w:t>
        <w:br/>
        <w:t>театр: маманы Чапай Зұлқашевты, дәулескер күйші Қаршыға</w:t>
        <w:br/>
        <w:t>Ахмедияровты, белгілі әнші Нұрғали Нүсіпжановты, ақын Илья</w:t>
        <w:br/>
        <w:t>Жақанов, жоғам-қайраткері Закаш Камалиденовтерді атауға болады.</w:t>
        <w:br/>
        <w:t>Дастарқаны жиналмайтын; дос-жарандары, көбіне өнер адамдары</w:t>
        <w:br/>
        <w:t>болатын қонағының нобайы. Баяғының сал-серілеріндей үнемі</w:t>
        <w:br/>
        <w:t>жиын,тойлардан көрінетін. Тіпті өз үйінде де домбырасын безілдетіп</w:t>
        <w:br/>
        <w:t>әң шырқап отырған кездері көз алдымыздан кетпейді. Ол қазақы</w:t>
        <w:br/>
        <w:t>қалжыңды, ұтқыр әзілді жаны сүйетін.</w:t>
        <w:br/>
        <w:t>Манаптың табиғи шешендігі, не бір жайсаңдар жиналған алқалы</w:t>
        <w:br/>
        <w:t>топта именбей сөз бастап, халықты ерте білетін көсемдігі құрметті</w:t>
        <w:br/>
        <w:t>қонақтарды қабылдау, торқалы той, қайғылы қаза секілді бейресми</w:t>
        <w:br/>
        <w:t>жиындарда үйлесімді орнын тауып жүрді. Кімнің лауазымы жоғары</w:t>
        <w:br/>
        <w:t>дегендей бірін-бірі бағып, оқтау жұтқандай:сіресіп, сызданып</w:t>
        <w:br/>
        <w:t>отыратын дастарқандарда Манап кіріп келіп, бірер әзіл тастағаннан</w:t>
        <w:br/>
        <w:t>кейін, бәрі жадырап сала беретін. Аузын буған өгіздей томсырап</w:t>
        <w:br/>
        <w:t>отыратын үндеместер қалай әзілқой, күлегеш болып кеткенін</w:t>
        <w:br/>
        <w:t>байқамай да қалатын. Бұны да Манап мінезінің ерекше бір қыры</w:t>
        <w:br/>
        <w:t>деп білемін.</w:t>
        <w:br/>
        <w:t>Әңгіме барысынан Манаппен өте жақын қатнаста болғанымды</w:t>
        <w:br/>
        <w:t>байқаған шығарсыздар. Ағарту саласында ұзақ жұмыстас,</w:t>
        <w:br/>
        <w:t>замандас, дос; сырлас, көрші, дәмдес болдық, от басымызбен</w:t>
        <w:br/>
        <w:t>араластық. Өнер десеішкен асын жерге қоятын Манап Дариғаның</w:t>
        <w:br/>
        <w:t>азғана өнерін ерекше дәріптейтін, отырыстарда оған ән салдырмай</w:t>
        <w:br/>
        <w:t>жібермейтін. Манаптың туған ағасы Мағауия, өте байсалды,</w:t>
        <w:br/>
        <w:t>парасатты ақылгөй адам, құрлыс саласын басқарды, жемісті еңбек</w:t>
        <w:br/>
        <w:t>етті. Ағайынды Ғалымовтер отбасында 12 бала тәрбиеленді.</w:t>
        <w:br/>
        <w:t>Олардың бәрі мен басқарған А.С.Пушкин атындағы орта мектепте</w:t>
        <w:br/>
        <w:t>38 Жүректе мәңгі есімің...</w:t>
        <w:br/>
        <w:t>сіздермен бөліскенді жөн санадым. Біз Айсұлу екеуміз отау</w:t>
        <w:br/>
        <w:t>құрғанда атамның берген тайы Жылыойда алғашқы арақ шарапсыз</w:t>
        <w:br/>
        <w:t>өткен той болды. Себебі сол кезде Коммунистік партияның араққа</w:t>
        <w:br/>
        <w:t>қарсы шаралары өткізіліп, салауатты өмірді уағыздаған кезеңі</w:t>
        <w:br/>
        <w:t>болатын. Әр нәрсеніп байыбына барып, әріден ойлайтын атам</w:t>
        <w:br/>
        <w:t>аталған уағызды мақұл көріп, болашак құрылғалы отырған</w:t>
        <w:br/>
        <w:t>семьяның жаны мен тән саулығын бір алладан тілеп, інұбат сапырып</w:t>
        <w:br/>
        <w:t>ақпен өткізген екен тойды.</w:t>
        <w:br/>
        <w:t>Маркұм атам отырған ортаның сәні, мерекесі мен берекесі еді</w:t>
        <w:br/>
        <w:t>ғой. Атам отырғанда дастархан басында нағыз думан болушы еді,</w:t>
        <w:br/>
        <w:t>әндері мен күйлері қатар жүретін де, ал өткір әзілдері отырған</w:t>
        <w:br/>
        <w:t>адамға небір күй кештіретін. Және де қонақшыл адам болатын,</w:t>
        <w:br/>
        <w:t>дастаханына ауданның емес елдің небір игі жақсылары жипалушы</w:t>
        <w:br/>
        <w:t>еді. Өз басым сондай келген қонаққа қызмет қылып, қолына су</w:t>
        <w:br/>
        <w:t>құя жүріп. небір отты ауыздардан шыққан қанатты сөздердің куәсі</w:t>
        <w:br/>
        <w:t>болғанмын. Маған дастахан басқартып қоюшы сді, алайда ондай</w:t>
        <w:br/>
        <w:t>би мен акын жанды тұлғалар отырған жерле кішкене ғана дастархан</w:t>
        <w:br/>
        <w:t>шеңберіндегі, күйкі тірліктегі әңгімені айтып, дастархан басқаруға</w:t>
        <w:br/>
        <w:t>болмайтынын түсінесің. Ол үшін оқыған - тоқығаның жеткіліксіз</w:t>
        <w:br/>
        <w:t>екенін сезінудің өзі қиын болатын да әдейі ізденуге тура келетін.</w:t>
        <w:br/>
        <w:t>Осының бәрін сезбей қоймайтын ол кісі, себебі адамның ішкі жан</w:t>
        <w:br/>
        <w:t>дүниесін сезінгіш сезімтал, қамқор адам еді.</w:t>
        <w:br/>
        <w:t>Мен өз басым жан ұясына деген ол кісінің тума қасиетін - қамқор</w:t>
        <w:br/>
        <w:t>бола білуін көп жерден көрмедім. Енем Зеріп анамыздың атамыздың</w:t>
      </w:r>
    </w:p>
    <w:p>
      <w:r>
        <w:t>ондай қасиеттері жөнінде әңгімелерін ұдайы күліп айтып отыратыны</w:t>
        <w:br/>
        <w:t>есімде: «Үйдің тірлігі таусылған ба, бірде қонак келетін болып, түскі</w:t>
        <w:br/>
        <w:t>ас дайындап жапталасын жатырсам Манап телефон шалады:</w:t>
        <w:br/>
        <w:t>«Қалай отырсындар?», - деп сұрайды. Мен оған назданыл: «Ой,</w:t>
        <w:br/>
        <w:t>ссн де ерігеді екенсің, не шаруа тез айт, әйтпесе ана жақта</w:t>
        <w:br/>
        <w:t>бауырсақтарым күйіп барады?», - деймін кеп жанталасып. Сонда</w:t>
        <w:br/>
        <w:t>ол марқұм отағасы: « Мен телефон шалғанда ерікпеймін, тек</w:t>
        <w:br/>
        <w:t>сендердің амандыктарыңды білейін деп қоңырау шаламын да», -</w:t>
        <w:br/>
        <w:t>деушіеді шіркін..</w:t>
        <w:br/>
        <w:t>Сонда әрбір атқан таңынан бастап кешке жан ұясына қайтқанға</w:t>
        <w:br/>
        <w:t>дейін семьясының амандығын бір алладан тілеп, жаны тыныш</w:t>
        <w:br/>
        <w:t>Жүректе мәңгі есімің... 31</w:t>
        <w:br/>
        <w:t>Табиғатта кездейсоқтық болмайды деседі. Манап феномені де</w:t>
        <w:br/>
        <w:t>өмірде қайталанып тұратын заңдылық, тектілік. Ол тарихқа талай</w:t>
        <w:br/>
        <w:t>тардандарды берген Беріш руының Құлкеш атасының ауыз</w:t>
        <w:br/>
        <w:t>толтырып айтарлық бір белді буынынан. Нағашысына келер болсақ,</w:t>
        <w:br/>
        <w:t>адай Насихат. Кәдімгі кеудесі жырға толы, күйге толы Сүгірдің</w:t>
        <w:br/>
        <w:t>Насихаты. Кешегі Қызыл Империя қазақ зиялыларын баудай</w:t>
        <w:br/>
        <w:t>түсіргенде, қандай сөзі, қай қылығы жақпай қалғанын кім білсін,</w:t>
        <w:br/>
        <w:t>қанды шеңгелін бұл өңірде осы Насихатқа батырудан бастапты.</w:t>
        <w:br/>
        <w:t>Қапелімде не бүлдіре койды дейсін, сар далада сайрандап еркін</w:t>
        <w:br/>
        <w:t>өскен тарпаң адай менменси келген жана үкіметті құрақ ұшып қарсы</w:t>
        <w:br/>
        <w:t>алын, мәймеңнке жырмен қолпаштамаған сыңайлы. Ол заманда осы</w:t>
        <w:br/>
        <w:t>да жеткілікті емес пе, ұзақ қудаланудың соңында, тар капаста</w:t>
        <w:br/>
        <w:t>ажалын тауыпты.</w:t>
        <w:br/>
        <w:t>Манап, «Қайран Нарын» деп талайды тамсандырған қасиетті</w:t>
        <w:br/>
        <w:t>өлкенің төл перзенті. Құйма құлақ, санасы сергек өскін ел тарихын</w:t>
        <w:br/>
        <w:t>емірене еміп өсіпті. Өзекті өртеген өкініш пен ерен ерлікке толы</w:t>
        <w:br/>
        <w:t>Исатай-Махамбет көтерлісі. халықтың мұң мен зарын күймен әргеп</w:t>
        <w:br/>
        <w:t>Құрманғазы мен Дина, батырлар, билер, шешендер. жыраулар,</w:t>
        <w:br/>
        <w:t>ақындар, балуандар, мергендер, ат бегілер, көріпкел-аулиелер,</w:t>
        <w:br/>
        <w:t>Жүректе мәңгі есімің...</w:t>
        <w:br/>
        <w:t>ә</w:t>
        <w:br/>
        <w:t>к</w:t>
        <w:br/>
        <w:t>сынықшылар, зергер-ісмерлер, тіпті банды атанған Аманғали да-</w:t>
        <w:br/>
        <w:t>оның зердесінен тыс қалмапты. Бұлардың бәрі-бәрі оның жігерін</w:t>
        <w:br/>
        <w:t>жанып, делебесін қоздырып қиқу салған дүбірлі додаға</w:t>
        <w:br/>
        <w:t>дайындағандай. Жас қырандай қанатын қомдаған, қызу қанды,</w:t>
        <w:br/>
        <w:t>әсершіл Манап үлкен өмірді осындай тас түйін дайындықпен</w:t>
        <w:br/>
        <w:t>бастаған еді.</w:t>
        <w:br/>
        <w:t>Манап ауданымызға алғаш аяқ басқанда Жылыой өнерінің даңқы</w:t>
        <w:br/>
        <w:t>алыс Алматыға да жетіп қалған кезең болатын. «Кең Жылыой</w:t>
        <w:br/>
        <w:t>салқын самал саялым-ай, Жемнің де басы қатты, аяғы жай. Ұлының</w:t>
        <w:br/>
        <w:t>ұлылығы бүгінгідей, қызының сұлулығы баяғыдай»-деп Аманкос</w:t>
        <w:br/>
        <w:t>жырлағандай ежелден өнер дарыған қасиетті өлкенің жастары ата</w:t>
        <w:br/>
        <w:t>жолымен, әртүрлі өнер саласына қол созып, өздерін танытып жүр</w:t>
        <w:br/>
        <w:t>еді. Жанаш ақсақалдың айналасын топтасқан ақындар Нұралы,</w:t>
        <w:br/>
        <w:t>Аманкос, Сапарбек, Бәйен, күйші-сазгерлер Тоқсанбай, Зәбен,</w:t>
        <w:br/>
        <w:t>әншілер Сақтаған, Рабиға, Мәдина, Иба, Алуқия, Өтебәлі, Төлеш,</w:t>
      </w:r>
    </w:p>
    <w:p>
      <w:r>
        <w:t>сахна саласының білгір маманы Кененбай Өтегеновтың маңына</w:t>
        <w:br/>
        <w:t>топтасқан өнерпаздар Мырзабай, Ғайнеден, Сұлушаш, Тыныштық,</w:t>
        <w:br/>
        <w:t>Зеріп - бірі шығармашылық топ құрып, бірі оркестр ұйымдастырып,</w:t>
        <w:br/>
        <w:t>бірі халық театрын ашқанды. Мұндай құнарлы ортаға тап келуі</w:t>
        <w:br/>
        <w:t>оның келешек өсуіне, шыңдалуына тікелей әсер еткенін ешкім жоққа</w:t>
        <w:br/>
        <w:t>шығара алмайды.</w:t>
        <w:br/>
        <w:t>Манаптың ағарту саласындағы еңбегі бір төбе, бөлек әңгіме.</w:t>
        <w:br/>
        <w:t>Ол Сарқамыс, Қаратон мектептерінің директоры болды, бірнеше</w:t>
        <w:br/>
        <w:t>жыл Қамыскөл мектеп-интернатын басқарды, кейін аудандық</w:t>
        <w:br/>
        <w:t>мәдениет бөліміне келгенде әртүрлі себептермен алғашқы қарқыны</w:t>
        <w:br/>
        <w:t>толастай бастаған мәдениет ісін жандандырды, аға буын өкілдерін</w:t>
        <w:br/>
        <w:t>жана толқынмен алмастырды. Жастарды тәрбиелеу, таланттарды</w:t>
        <w:br/>
        <w:t>іздеу жолға қойылды. Сөйтін Қосан Үбіғалиев, Амангелді Орақов,</w:t>
        <w:br/>
        <w:t>Кенжебай Майлыбаев, ағайынды Қуаныш, Балзия, Аманжан</w:t>
        <w:br/>
        <w:t>Бекеновтер, Жабас Құлбалиев, Оғис Қуанаев, Қамила Әйдіғалиева,</w:t>
        <w:br/>
        <w:t>Бораңбай Қамиев, Хайрош Иманғалиев, Айтбай Таңқыбаев,</w:t>
        <w:br/>
        <w:t>Жұмагүл, Күнзира Молдашевалар, Өмір Жиенбаев, Әйтімбет</w:t>
        <w:br/>
        <w:t>Шамшадинов, Болат Мұқтаров секілді талантты жастар осы</w:t>
        <w:br/>
        <w:t>кезенде өнер додасына араласты. Тоқсанбай оркестрін қалпына</w:t>
        <w:br/>
        <w:t>келтіру мақсатымен Қадыр Есенғалиев, Өмірзак Кенжиев секілді</w:t>
        <w:br/>
        <w:t>Жүректе мәңгі есімін...</w:t>
        <w:br/>
        <w:t>ЕСТЕ ҚАЛҒАНДАР</w:t>
        <w:br/>
        <w:t>Дәл осыдан 15-жыл бұрын тамыз айының</w:t>
        <w:br/>
        <w:t>23-інде айаулы өте жақсы көретін кимас ініміз ;</w:t>
        <w:br/>
        <w:t>Ғалим улы: Манан бүл дүниеден мәңгілікке</w:t>
        <w:br/>
        <w:t>қоштасып кеткен еді. Манан Ғалим ұлы, менің</w:t>
        <w:br/>
        <w:t>жақын туыс інім еді. Екеуміз де ата-</w:t>
        <w:br/>
        <w:t>аналарымыз өскен жерлер Қамысқала</w:t>
        <w:br/>
        <w:t>(Невобогат) ауданы Орпа ауыл советі, Қызыл</w:t>
        <w:br/>
        <w:t>Казақстан дейтін Нарынның құмындағы</w:t>
        <w:br/>
        <w:t>колхоздан едік. Манаптын әкесі Ғалим</w:t>
        <w:br/>
        <w:t>Махамбетұлы, Айтпаев Жұмағали және менің</w:t>
        <w:br/>
        <w:t>әкем Сапашұлы Дініш әрі жақын рулас, ағайын,</w:t>
        <w:br/>
        <w:t>әрі жандай құрдас-1903 жылы туғандар еді.</w:t>
        <w:br/>
        <w:t>Отан соғысы басталғанға дейін сол Нарынның құмында бір колхозда</w:t>
        <w:br/>
        <w:t>тұрдық, өмір өткізген едік. 1941-жылы лағнат атқыр Отан соғысы</w:t>
        <w:br/>
        <w:t>басталып, ұш құрдас та армияға кеткен. Содан соғыстан елге аман</w:t>
        <w:br/>
        <w:t>оралғаны, Жұмағали атамыз, Ғалим атамыз, Жұмскен бір аяғын сол</w:t>
        <w:br/>
        <w:t>соғыс даласында қалдырып, Ғалекен жеңіл мүгедек болып оралды.</w:t>
        <w:br/>
        <w:t>Менің әкемді соғыстың орта жерінен елге қайтарып, туберкулез ауруы</w:t>
        <w:br/>
        <w:t>болған, елге келген соң 2-3 айдан кейін қайтыс болған еді.</w:t>
        <w:br/>
        <w:t>Ғалим атамыздан - Мағауия,Мурбан,Манап, дейтін үш бала болды.</w:t>
        <w:br/>
        <w:t>Шешеміз Мағиса Адай руынан, атақты Сүгір ұлы Насихат дейтін,</w:t>
        <w:br/>
        <w:t>сол біздің өлкеге белгілі атақты жыршы, ақын, сол біздің Нарын</w:t>
        <w:br/>
        <w:t>құмынын Адай ағасы еді. Манапты білетіндер, Насихаттан хабарлар</w:t>
        <w:br/>
        <w:t>адамдардың бәрі - нағашысы Насихатқа тартқан деп білетін. Ғалим</w:t>
        <w:br/>
        <w:t>атамыз үш баласына жоғарғы білім берді. Мағауия - құрылыс</w:t>
        <w:br/>
        <w:t>инженері, Манап - педагог, Мурбан - есеп маманы болды. Мурбан</w:t>
        <w:br/>
        <w:t>қарындасымыз, атағы елге Республикаға белгілі арқалы домбрашы,</w:t>
        <w:br/>
        <w:t>халық әртісі, бірнеше сыйлықтардың, атақтың иегері болған Ғабдиев</w:t>
        <w:br/>
        <w:t>Рысбай сол өзіміздің Нарынның адайымен тұрмыс құрып, Атырау</w:t>
        <w:br/>
        <w:t>қаласында тұрып, тамаша өмірден екеуі де өтті.</w:t>
        <w:br/>
        <w:t>Мен 50-60 жылдар аралығында осында армиядан кейін,</w:t>
        <w:br/>
        <w:t>жолдамамен келіп, жұмыста едім. Ғалим атамыз балалары Доссорда,</w:t>
      </w:r>
    </w:p>
    <w:p>
      <w:r>
        <w:t>одан кейін осы Жылый ауданына келді. Мағауия - СМУ-3 бастығы,</w:t>
        <w:br/>
        <w:t>Манап - мектеп директоры, мәдениет мекеме бастығы, Райисполком</w:t>
        <w:br/>
        <w:t>ақпаратында жұмыс істеген еді.</w:t>
        <w:br/>
        <w:t>Жүректе мәңгі есімін/з 22 а</w:t>
        <w:br/>
        <w:t>Дүйінбаевтар т/б- өкілдер.қатысты.Аға да соңынан ризалығын</w:t>
        <w:br/>
        <w:t>білдіріп баршамызға ан салып берді.</w:t>
        <w:br/>
        <w:t>Ортадан ойып, жақсым кеткен соң, қарлығаш қанатым</w:t>
        <w:br/>
        <w:t>қайырылған қарындасынңда, баурымдағы үш перзентім Әсем,</w:t>
        <w:br/>
        <w:t>Дәулет, Құдыретте мәңгі сізді есте сақтаймыз. Дүниеден өткенмен,</w:t>
        <w:br/>
        <w:t>рухыңмен жебеген асыл аға, менің осы тілегімді жазуға, еске алуға</w:t>
        <w:br/>
        <w:t>сіздің мені фәни өмірдегі сыйлаған сәтіңіздің себеп болғанына АЛЛА</w:t>
        <w:br/>
        <w:t>ға ризамын. Ағаның әулетіне рахметім, шексіз тілегім арқылы,</w:t>
        <w:br/>
        <w:t>Манап ағама деген парызым азда болса өтелгендей болып отыр,</w:t>
        <w:br/>
        <w:t>адал ниетте жүрген қарындасы болғаныма шүкір етемін.</w:t>
        <w:br/>
        <w:t>АЛЛА жар болғай!</w:t>
        <w:br/>
        <w:t>Әсия Сыдақ қызы Рахимова.</w:t>
        <w:br/>
        <w:t>Кәсіби халық емшісі, бұрынғы мәдениет қызметкері,</w:t>
        <w:br/>
        <w:t>Ғарифолла Құрманғалневтің</w:t>
        <w:br/>
        <w:t>1973-1975 жылғы шәкірті,</w:t>
        <w:br/>
        <w:t>2008 жыл</w:t>
        <w:br/>
        <w:t>Жүректе мәңгі есімің...</w:t>
        <w:br/>
        <w:t>тиді. Бұл ол ксздс оңай шаруа болмайтын. Бұл, еңбегімді</w:t>
        <w:br/>
        <w:t>бұлдағаным емес, керісінше, Кең Жылыойдың аңқылдаған, абзал</w:t>
        <w:br/>
        <w:t>азаматына бір мысқал болса да жұғыстығымның болғанына өзіме</w:t>
        <w:br/>
        <w:t>риза болганым, мақтанғаным.</w:t>
        <w:br/>
        <w:t>Манап ағамыздың тағы бір ерекшелігі, артына із қалдырды ғой.</w:t>
        <w:br/>
        <w:t>Ұлы ұяға қонып, қыздары қияға қонса, олардан ұрпақ жалғасса</w:t>
        <w:br/>
        <w:t>ағамыздың міндетінің, арманының орындалғаны емес пе? Ұрпағы</w:t>
        <w:br/>
        <w:t>үнемі еске алса, рухын жоғары көтерсе, ағамыздың өткен өмірінің мәні</w:t>
        <w:br/>
        <w:t>осында болар.</w:t>
        <w:br/>
        <w:t>Шәлмев Қуан,</w:t>
        <w:br/>
        <w:t>зейнеткер</w:t>
        <w:br/>
        <w:t>2008 жыл</w:t>
        <w:br/>
        <w:t>Жүректе мәңгі есімің...</w:t>
        <w:br/>
        <w:t>ас беріп дұға оқытқанына, Перзенттік парызыңды өтегеніңе ризамын</w:t>
        <w:br/>
        <w:t>бауырым!</w:t>
        <w:br/>
        <w:t>Мен, әр жұмада оқылған дұғаларымда, ағанын рухына</w:t>
        <w:br/>
        <w:t>бағыштал марқұмға сауабы тисін демекпін, мен үшін мәңгі тірісіз,</w:t>
        <w:br/>
        <w:t>сіз ақын, сіз сазгер, әнші-күйші едіңіз, жазған жырларыңыз өсер</w:t>
        <w:br/>
        <w:t>ұрпаққа мұра қылып қалдырар ұлыңыз тұрғанда мәңгі өлмейсіз.</w:t>
      </w:r>
    </w:p>
    <w:p>
      <w:r>
        <w:t>Нұрсипатқа АЛЛА қуат бергей, денсаулығы мыкты болғай, сіз</w:t>
        <w:br/>
        <w:t>көрмеген өмірдің қызығын адал жарың, ұл-қыздарын көруге нәсіп</w:t>
        <w:br/>
        <w:t>еткей.</w:t>
        <w:br/>
        <w:t>Мынасурет естеліктер, аудандық мәдениет үйінде кәсіпқой «Ақ</w:t>
        <w:br/>
        <w:t>босаға»-клубының жас жұбайларды некеге тіркеу және Манап аға</w:t>
        <w:br/>
        <w:t>Зеріп апаның күміс тойларын жас ұрпаққа үлгілі отбасы ретінде</w:t>
        <w:br/>
        <w:t>атап әту салтанаты бейнеленген. Бір құдыреті жас жұбайлар аға</w:t>
        <w:br/>
        <w:t>мен апаның шәкірттері болып шығуы, ал олардың Аққыстаудан</w:t>
        <w:br/>
        <w:t>келген апасы да ағаның шәкірті болып Шықты. Осы қуаныш</w:t>
        <w:br/>
        <w:t>мерекені одан әрі сәндендіріп жіберді. Шараға аудандық партия</w:t>
        <w:br/>
        <w:t>комитетінің екінті секретары Өтешов Мұрат Сақтай ұлы, аудандық</w:t>
        <w:br/>
        <w:t>атқару комитетінен Қадырова Малика Сәнді қызы, поселке әкімі</w:t>
        <w:br/>
        <w:t>54 Жүректе мәңгі есімің...</w:t>
        <w:br/>
        <w:t>дүниеге таза аттанайын деп шешкен болар. Бұл ла бір кез</w:t>
        <w:br/>
        <w:t>келгеннің қолынан келе бермейтін қаснет кой, оның тіршілікте</w:t>
        <w:br/>
        <w:t>жеке әз тағдырына қатысты қабылдаған осы бір ақырғы шешіміп</w:t>
        <w:br/>
        <w:t>іштей ғана дұрыс түсіністікпен қабылдаудан басқа шарамыз</w:t>
        <w:br/>
        <w:t>қалмаған сияқты. Осындай сәтте, ажалмен арпалысып жатырған</w:t>
        <w:br/>
        <w:t>азаматтын жанына арашашы болып, көмек қолыңды соза алмай</w:t>
        <w:br/>
        <w:t>өзіңнің дәрменсіздігінді сезінуден, шарасыздыққа бой алдырудан</w:t>
        <w:br/>
        <w:t>жаман нәрсе жоқ скен, ауруханадан қатты мазаланып, көңіліміз</w:t>
        <w:br/>
        <w:t>құлазып шықтык. Атыраудан үйіне келгеннен кейін, ағайындар</w:t>
        <w:br/>
        <w:t>халық емшісіне көрсетпек болған. Соған көлік ұйымдастырып,</w:t>
        <w:br/>
        <w:t>екі күннен соң апаруды белгілеп, менен бір қызының кеткені</w:t>
        <w:br/>
        <w:t>сол-ак еді, безілдеген телефонды ұстасам, Мәкеннің бақилыққа</w:t>
        <w:br/>
        <w:t>көз жұмғанын хабарлан отырған інісі Хайролла екен. Сөйтіп,</w:t>
        <w:br/>
        <w:t>жарқылдан жүрген Мәкең ағамыз арамыздан мәңгілікке кетс</w:t>
        <w:br/>
        <w:t>барлы. Сол кезде ол бар болғаны 55 жаста ғана екен. Одан</w:t>
        <w:br/>
        <w:t>бері де 15 жыл өтіп кетті. Мәкең биыл 70-ке толуға тиісті елі.</w:t>
        <w:br/>
        <w:t>Онын жарқын бейнесі сол күйінде көз алдымызда, және ол</w:t>
        <w:br/>
        <w:t>ұмытылып, өшпек те емес.</w:t>
        <w:br/>
        <w:t>Қойнғыбай ІШНағатаев,</w:t>
        <w:br/>
        <w:t>Аудандық кеңестің бұрынғы торағасы.</w:t>
        <w:br/>
        <w:t>Құжары,</w:t>
        <w:br/>
        <w:t>2008 жыл</w:t>
        <w:br/>
        <w:t>Жүректе мәңгі есімің... 59</w:t>
        <w:br/>
        <w:t>МАНАП АҒАЙ ТУРАЛЫ ЕСТЕЛІК</w:t>
        <w:br/>
        <w:t>Мен Манап ағаймен 1977 жылдын</w:t>
        <w:br/>
        <w:t>қараша айынан бастап Қамыскөл мектеп</w:t>
        <w:br/>
        <w:t>интернатында жұмыстас болдым. Манап</w:t>
        <w:br/>
        <w:t>ағай менің алдымда Қаратон</w:t>
        <w:br/>
        <w:t>поселкесіндегі Крупская орта мектебінен</w:t>
        <w:br/>
        <w:t>осы мектеп интернатқа директорлық,</w:t>
        <w:br/>
        <w:t>жұмысқа ауысқан екен. Ондағы аудандық</w:t>
        <w:br/>
        <w:t>білім беру бөлімінің мақсаты осы</w:t>
        <w:br/>
        <w:t>Қамыскөл мектеп-интернатында оқу-</w:t>
        <w:br/>
        <w:t>тәрбие жұмысын талап деңгейіне</w:t>
        <w:br/>
        <w:t>көтерудегі Ғалимов Манап ағайға деген</w:t>
        <w:br/>
        <w:t>сенімділік. Сол мезгілде мектеп-</w:t>
      </w:r>
    </w:p>
    <w:p>
      <w:r>
        <w:t>интернатқа балалармен жұмыс жасауға ер адамдар қажет болды</w:t>
        <w:br/>
        <w:t>да Мұнайлы поселкесіндегі Ы.Алтынсарин атындағы орта</w:t>
        <w:br/>
        <w:t>мектептен Ғизат Ержанов ағай мен Қосшағылдағы Ю.Лермонтов</w:t>
        <w:br/>
        <w:t>атындағы орта мектептен аудандық білім беру бөлімі бұйрығымен</w:t>
        <w:br/>
        <w:t>ауысқан едік.</w:t>
        <w:br/>
        <w:t>Менің Қамыскөл мектеп-интернатында Манап ағаймен бірге</w:t>
        <w:br/>
        <w:t>жасаған жұмысымның негізі әскери жетекіпілік болды. Мектеп-</w:t>
        <w:br/>
        <w:t>интернаттағы балалармен жұмыс жасаудағы бір жешілділік</w:t>
        <w:br/>
        <w:t>балалардын үнемі қасыңда болуы. Бір тұшының, бір ашысы болады</w:t>
        <w:br/>
        <w:t>дегендей оның да өзіне тән қиындықтары бар.</w:t>
        <w:br/>
        <w:t>Әлеуметтік отбасылық жағдайлары әр түрлі, кастарында әке-</w:t>
        <w:br/>
        <w:t>шешелері жоқ балалармен жұмыс жасағанда сен сол баланың ата-</w:t>
        <w:br/>
        <w:t>анасын алмастыра алатындай болып жұмыс жасай білуін керек,-</w:t>
        <w:br/>
        <w:t>деп Манап ағай үнемі өз сөзінде ескертіп отыратын.</w:t>
        <w:br/>
        <w:t>Оның бойындағы жеке тұлға ретінде қасиеті ол-дауыс көтеріп</w:t>
        <w:br/>
        <w:t>айқайламайды, бет әлпеті сұсты да емес, бірақ тауып айтқан сөзі</w:t>
        <w:br/>
        <w:t>сүйектен өтіп кетеді.</w:t>
        <w:br/>
        <w:t>Манап ағай келіп қалды дегенде барлық мұғалімдер де</w:t>
        <w:br/>
        <w:t>оқушылар датып-тыныш болып қалады. Жасыратыны жоқ барлығы</w:t>
        <w:br/>
        <w:t>да жан-жаққа тығылып көзге көрінбеуге тырысады. Ол кісі айтатын</w:t>
        <w:br/>
        <w:t>Жүректе мәңгі есімің...</w:t>
        <w:br/>
        <w:t>ғаламда мынау жеңудің бәрі жеңіс пе, жігітке арман жеткізіп нс еді,</w:t>
        <w:br/>
        <w:t>өз сорын өзі жеңбесе. Өмірдің барлық сәтсіздіктері, бақытсыздык</w:t>
        <w:br/>
        <w:t>емес, ендеше...</w:t>
        <w:br/>
        <w:t>Ту-у, не деген абзал сөздер, өмірге деген кұштарлығың жан</w:t>
        <w:br/>
        <w:t>дүниеңе саяхат салып жүре бермей ме!</w:t>
        <w:br/>
        <w:t>Кейін аяқ астынан қатаң науқастанып, төсек тартып жатып</w:t>
        <w:br/>
        <w:t>калғанда да абыз мінезінен танған жоқ. Өмірінің ең соңғы</w:t>
        <w:br/>
        <w:t>кезеңдерінде де семьясына жігер беріп, көп жыламауларын өтініп</w:t>
        <w:br/>
        <w:t>жатты. Қанша қиналса да төсегінен тік отырып, құдасына, бала</w:t>
        <w:br/>
        <w:t>шағасына және кемпіріне жай біркелкі дауысымен аманат айтып</w:t>
        <w:br/>
        <w:t>кеткен еді, уа ағайын бұндай жігерді көп кездестірдің бе білмедім,</w:t>
        <w:br/>
        <w:t>алайда осалдың қолынан келетін іс емес бұл!</w:t>
        <w:br/>
        <w:t>Маған қарап, «балам ертең келетін кісілер көн болады, сонда</w:t>
        <w:br/>
        <w:t>менің рухымды сыйлап келген халық тұрып тұрмасын көптеп</w:t>
        <w:br/>
        <w:t>отырғыш қойғайсын», - дегенде жылап жіберуге шақ қалдым.</w:t>
        <w:br/>
        <w:t>Осы бір сәттерде дүниенің қаншалықты жалғандығын білгендей</w:t>
        <w:br/>
        <w:t>боласын- «өстім, өндім бе енді қызықтаймын ғой», - деген әлі де</w:t>
        <w:br/>
        <w:t>аттың жалын тартып мінер шағында бұл дүнис теріс бұрылады...</w:t>
        <w:br/>
        <w:t>Дегенмен де бар ға да жоқ қа да шүкіршілік еткен халықпыз</w:t>
        <w:br/>
        <w:t>ғой, шүкіршілік етейік, шүкір ғой..</w:t>
        <w:br/>
        <w:t>Артында ұрпағына қамқор болар анамыз Зеріп қалды, желкілдеп</w:t>
        <w:br/>
        <w:t>өскен немере, қыздары мен Нұрсипаты бар.</w:t>
        <w:br/>
        <w:t>Тағдыры ол кісіге жақсы жар кездестірді және өмірін</w:t>
        <w:br/>
        <w:t>жалғастырар ұрпақ берді.</w:t>
        <w:br/>
        <w:t>Аз ғана шектеулі ғұмырында өзінің ұтымды да шапшаң</w:t>
      </w:r>
    </w:p>
    <w:p>
      <w:r>
        <w:t>шешімімен жанға жай үй салды, ибалы да саналы бала өсірді және</w:t>
        <w:br/>
        <w:t>жеміс берер тал екті.</w:t>
        <w:br/>
        <w:t>Міне «Тек осылай өмір сүрген адамдар ғана жұмақ төрінде</w:t>
        <w:br/>
        <w:t>болады»,- деседі ағайын..</w:t>
        <w:br/>
        <w:t>Естелік жазған:</w:t>
        <w:br/>
        <w:t>алғашқы күйеу баласы</w:t>
        <w:br/>
        <w:t>Айбар Рамазанұлы.</w:t>
        <w:br/>
        <w:t>2008 жыл.</w:t>
        <w:br/>
        <w:t>56 Жүректе мәңгі есімің...</w:t>
        <w:br/>
        <w:t>өлең айтып, мәре-сәре болып, көңілімізді көтеретін еді. Құда</w:t>
        <w:br/>
        <w:t>айтыскер, ақын болатын. Атырауға келгенде де, біз құшағымызды</w:t>
        <w:br/>
        <w:t>жайып карсы алушы едік. Манап жақындарымен араласып, бірге</w:t>
        <w:br/>
        <w:t>қыдырып жүруші еді.</w:t>
        <w:br/>
        <w:t>23 тамызда 1993 жылы 56 жасқа қараған шағында өмірден өтті.</w:t>
        <w:br/>
        <w:t>Биыл, Манап құдамның өмірден өткеніне 15 жыл болып жатыр. Тірі</w:t>
        <w:br/>
        <w:t>болса, 70 жасын тойлар едік.</w:t>
        <w:br/>
        <w:t>Манап құдам өшпес із қалдырды. Жатқан жері жайлы болып,</w:t>
        <w:br/>
        <w:t>иманы жолдас болсын.</w:t>
        <w:br/>
        <w:t>Артында қалған жолдасы Зеріп, балалары, исмерелері бар.</w:t>
        <w:br/>
        <w:t>Балалардың бәрінде де жоғары білімді мамандықтары бар. Әттеген-</w:t>
        <w:br/>
        <w:t>ай, осындай қызықты көру Манап құдама бұйырмаған.</w:t>
        <w:br/>
        <w:t>Зеріп құдағайыма, күйеу бала Нұрсипатқа, алыста жүрген</w:t>
        <w:br/>
        <w:t>құдашаларыма зор денсаулық, жұмыстарына сәттілік тілеймін.</w:t>
        <w:br/>
        <w:t>Құдағайыңн, Тоқпакова Дариға</w:t>
        <w:br/>
        <w:t>2008 жыл</w:t>
        <w:br/>
        <w:t>АҢҚЫЛДАҒАН АБЗАЛ АЗАМАТ</w:t>
        <w:br/>
        <w:t>Манап Ғалымұлын мен, сонау 70-і</w:t>
        <w:br/>
        <w:t>жылдардан бастап білетінмін. Ол кезде</w:t>
        <w:br/>
        <w:t>бұл кісі ескі Қаратонда мектеп директоры</w:t>
        <w:br/>
        <w:t>болатын. Беріш руынан болғасын оның</w:t>
        <w:br/>
        <w:t>ата-анасымен менің қарттарым танысып,</w:t>
        <w:br/>
        <w:t>| араласады екен. Ғалым қартты біздің</w:t>
        <w:br/>
        <w:t>| әкеміз мәдениетті, мұсылманша білімді</w:t>
        <w:br/>
        <w:t>адам деп мақтап отыратын. Мәкеңмен</w:t>
        <w:br/>
        <w:t>(Манап) Қаратонда дұрыс араласа</w:t>
        <w:br/>
        <w:t>алмадым. Бұған сол кездегі менің</w:t>
        <w:br/>
        <w:t>жастығым, оның ересектігі себеп болған</w:t>
        <w:br/>
        <w:t>шығар. Біракта, Қаратондықтардың</w:t>
        <w:br/>
        <w:t>айтуынан оның өз ортасында айтулы</w:t>
        <w:br/>
        <w:t>азамат (лидер) болғанын естіп жүрдім. Кейін, мен Құлсарыға</w:t>
        <w:br/>
        <w:t>Жүректе мәңгі есімің...</w:t>
        <w:br/>
        <w:t>Міне мен білген, мәңгілік жүрегімде орын алған, одан кейін ешбір</w:t>
        <w:br/>
        <w:t>ағаларым орнын толтыра алмаған адасқан қаздай күй кешкен менің</w:t>
        <w:br/>
        <w:t>Манап ағама деген сағынышым әлі күнге басылған жоқ.</w:t>
      </w:r>
    </w:p>
    <w:p>
      <w:r>
        <w:t>Жар қадірін білген, бала кәдірін білген, ар қызын алтын</w:t>
        <w:br/>
        <w:t>қазыналарым деген, келіні Болғанды жүрегім, балам-деп өткен, ал</w:t>
        <w:br/>
        <w:t>немелерін өз өмірінен артық көрген, ағайын-туманың аскар тауы</w:t>
        <w:br/>
        <w:t>болған, халқына қамқор азамат, ұлы ұстаз, ел ағасы еді ғой, қайран</w:t>
        <w:br/>
        <w:t>аға! Өзінен бұрын өзгенің тағдырын алдымен ойлаушы еді мен</w:t>
        <w:br/>
        <w:t>білетін ер аға!</w:t>
        <w:br/>
        <w:t>Жүргенде жермен даланың сәні, сөйлесе сөздің сәні, отырса</w:t>
        <w:br/>
        <w:t>тәрдің сәні болған ақ сұңқар тұғырдан ұшты, салмағы бізге ағайынға</w:t>
        <w:br/>
        <w:t>түсті, тағдырдың жазмышы күшті, дегенмен:</w:t>
        <w:br/>
        <w:t>Сұңқар кұс ұшса тұғыры қалады,</w:t>
        <w:br/>
        <w:t>Қау шөп күйсе түбірі қалады,</w:t>
        <w:br/>
        <w:t>Ақыры соңы ұлыңызға қалады.</w:t>
        <w:br/>
        <w:t>Айтар ой өте көп, АЛЛА ға ризамын, Нұрсипаттай ұлының әке</w:t>
        <w:br/>
        <w:t>атын ұлықтап артында қалған эке парызын арындап еске алғанына,</w:t>
        <w:br/>
        <w:t>Жүректе мәңгі есімің...</w:t>
        <w:br/>
        <w:t>ыңғайсыздануымыздың мүлдем қажеті жоқ екендігін шегелеп</w:t>
        <w:br/>
        <w:t>айтқан. Әрине, ол солай-ақ қой, бірақ жұрттын бәрінің түсінігі</w:t>
        <w:br/>
        <w:t>Мәкеңдей бола береме? Сол бір шынайы пейілі, парасатты</w:t>
        <w:br/>
        <w:t>ұстанымы үшін де ол кісі құрметті еді біздің ортамызда.</w:t>
        <w:br/>
        <w:t>Өз принципінің дәлелдемесі ретінде ол ешқандай тапсырмадан</w:t>
        <w:br/>
        <w:t>жалтарып немесе оны орындауда сылбырлық не салақтық</w:t>
        <w:br/>
        <w:t>танытқанын, жасы үлкендігін алға тартуға әрекеттенгендігін</w:t>
        <w:br/>
        <w:t>байқаған емесиін. Мәкеңнің жалпы болмысы өте жинақы және</w:t>
        <w:br/>
        <w:t>сәнді болатын. Тұла бойы жинақы, өзіне де өзгеге де сыни</w:t>
        <w:br/>
        <w:t>қарай алатын адамдар қызметте де, тұрмыста да тәртіптілік</w:t>
        <w:br/>
        <w:t>пен ұқыптылықты, реттілікті сүйетіндер деп айтады ғой. Олай</w:t>
        <w:br/>
        <w:t>болса, біздің Мәкеңді сол қатардан деуге болар. Көркіне мінезі</w:t>
        <w:br/>
        <w:t>сай, оған әнші-домбырашылық әнерін қоссаңыз, заманының</w:t>
        <w:br/>
        <w:t>нағыз серісі болғандығында дау жоқ. Ол өте көңілді жүретін,</w:t>
        <w:br/>
        <w:t>жиын-орталарда тыңдаушысын өзіне баурап алатын қасиеті бар,</w:t>
        <w:br/>
        <w:t>әңгімешіл еді. Оның әзіл-қалжыңы да мәдениетті, сылайы болып</w:t>
        <w:br/>
        <w:t>шығатын, өзі бір нәрсеге иланып калса, қарқылдап тұрып мәз</w:t>
        <w:br/>
        <w:t>болып рахаттанып күлетін. Бірде болған мынандай оқиға есіме</w:t>
        <w:br/>
        <w:t>Жүректе мәңгі есімін..</w:t>
        <w:br/>
        <w:t>сөзін айтады, теңестіре біледі, себебі ол қазақ әдебиеті пәнінін</w:t>
        <w:br/>
        <w:t>мұғалімі.</w:t>
        <w:br/>
        <w:t>Манап ағайдың бойындагы қасиеті музыкалық аспаптың қандай</w:t>
        <w:br/>
        <w:t>түрінде болса да ойнай алады, әсіресе домбыра. Ол кісі сабақ</w:t>
        <w:br/>
        <w:t>бергенде кейбір сабақтарына домбырасын алып бара жатады.</w:t>
        <w:br/>
        <w:t>Неліктен десек, сол сабақтағы тақырыбына байланысты жыр айтып,</w:t>
        <w:br/>
        <w:t>ән айтып, домбырамен қостап, сабақты домбыраның үнімен,</w:t>
        <w:br/>
        <w:t>керемет даусымен балаларды таң қалдыратын.</w:t>
        <w:br/>
        <w:t>Манап ағайдан көп нәрсені үйренуге болады, әсіресе</w:t>
        <w:br/>
        <w:t>директорлық жұмысындағы қабілеттілігі, ұйымдастырушылығы,</w:t>
        <w:br/>
        <w:t>жас ерекшеліктеріне қарай ұжым мүшелерімен сөйлесе білуі, өзін</w:t>
      </w:r>
    </w:p>
    <w:p>
      <w:r>
        <w:t>өзгелерге сыйлата білуі, оқушылардың тәрбиелік шараларында</w:t>
        <w:br/>
        <w:t>солармен бірге ән айтын кетуі, шараның қызықты өтуіне ат салысып</w:t>
        <w:br/>
        <w:t>кетуі.</w:t>
        <w:br/>
        <w:t>Мынадай бір мысал келтіріп кетейін: барлық ұжымдарда</w:t>
        <w:br/>
        <w:t>8-наурыз қыздар мерекесінде ер адамдар концерт қойып, дастархан</w:t>
        <w:br/>
        <w:t>жасап, ұжымдағы қыздарды құрметтейді. Содан концерттің бір</w:t>
        <w:br/>
        <w:t>соңында Манап ағай, Ғизат ағай, мен үллеуіміз «Саржайлау» әнін</w:t>
        <w:br/>
        <w:t>орындадык. Сахнаға шықтық, ән айтып тұрған Ғизат ағай, екеуіміз</w:t>
        <w:br/>
        <w:t>Жүректе мәңгі есімін... ЕТ</w:t>
        <w:br/>
        <w:t>жұмысын жаңа заң талаптарына сай жолға қоюда Мәкең жеке</w:t>
        <w:br/>
        <w:t>үлесін қосқан адам. Ол атқарған қызметтің негізгі міндеттері</w:t>
        <w:br/>
        <w:t>аудандық Кеңесті және жекелеген депуттардың депутаттық</w:t>
        <w:br/>
        <w:t>лауазымын талапқа сай орындаудағы шаруашылық-техникалық</w:t>
        <w:br/>
        <w:t>тұрғыдан қамтамасыз ету болып табылатын. Бұл “өте</w:t>
        <w:br/>
        <w:t>ұқыйтылықты, ыждағаттылықты, өз ісіне деген жоғары</w:t>
        <w:br/>
        <w:t>жауапкершілікті “талан ететін, қаражат-шаруашылық саласының</w:t>
        <w:br/>
        <w:t>қыры: мен сырынан жеткілікті тәжірибесі бар маманға тиесілі</w:t>
        <w:br/>
        <w:t>лауазым. болатын. Осы тұрғыдан қарағанда, бұрын өзі де</w:t>
        <w:br/>
        <w:t>аудандық Советке депутат болып көрген және шаруашылық,</w:t>
        <w:br/>
        <w:t>басқару істерінен: де тәжірибесі- мол. Мәкең осы жаңа құрылымға</w:t>
        <w:br/>
        <w:t>басшылық етуге бекітілді: Мәкеңе сенімді-ақ едік, ол үмітіміз</w:t>
        <w:br/>
        <w:t>бізді алдаған жақ. Аппарат қызметкерлері өздерінің лауазымдық</w:t>
        <w:br/>
        <w:t>міндеттерінен тыс толып: жатқан қоғамдық-саяси шараларды</w:t>
        <w:br/>
        <w:t>ұйымдастырудың басы-қасында болатыны белгілі. Төменнен ең</w:t>
        <w:br/>
        <w:t>жоғарғы деңгейге дейінгі барлық сайлаулар мен</w:t>
        <w:br/>
        <w:t>референдумдарды, барлық деңгейдегі депутаттардың</w:t>
        <w:br/>
        <w:t>сайлаушылармен кездесулерін ұйыдастыру, өткізу аудандық</w:t>
        <w:br/>
        <w:t>кеңестің құзіретінде болған. Осы сияқты шаралардан Мәкең</w:t>
        <w:br/>
        <w:t>қалыс қалып көрген емес. Ол кісінің аулан белсенділері</w:t>
        <w:br/>
        <w:t>арасындағы, қала берді бүкіл жұртшылық алдындағы жеке</w:t>
        <w:br/>
        <w:t>беделі, бай өмірлік тәжірибесі, жоғары жауапкершілігі,</w:t>
        <w:br/>
        <w:t>адамдармен тез тіл табыса білу қасиеттері ірі-ірі көпшілік-</w:t>
        <w:br/>
        <w:t>саяси шараларды дайындап, ойдағыдай жүзеге асыруға зор</w:t>
        <w:br/>
        <w:t>септігін тигізуші еді. Себебі ол кісіні аудаң мекеме басшылары</w:t>
        <w:br/>
        <w:t>түгел танитын болғандықтан, сыйламай, тапсырмасын орындамай</w:t>
        <w:br/>
        <w:t>кететіндер кездеспейтін. Жасы жағынан қарағанда ол аппарат</w:t>
        <w:br/>
        <w:t>қызметкерлерінің бәрінен біраз үлкен болатын. Әсіресе төраға</w:t>
        <w:br/>
        <w:t>лауазымындағы маған ол кісіні әр түрлі шаруашылық</w:t>
        <w:br/>
        <w:t>мәселелерімен жұмсай беру ыңғайсыздық туғызғандай еді, бірақ</w:t>
        <w:br/>
        <w:t>соны дер кезінде байқаған Мәкең, мені одан тез өзі құтқарды.</w:t>
        <w:br/>
        <w:t>Оның мәнісі кызметтік лауазымдық тәртіп-талап бір бөлек,</w:t>
        <w:br/>
        <w:t>аға-інілік немесе дос-жолдастық қарым қатынастар бір бөлек</w:t>
        <w:br/>
        <w:t>және оларға әр уақта да дұрыс түсінімпаздықпен қарау</w:t>
        <w:br/>
        <w:t>қажеттігін ескертіп, менің де өзінің де бұл тұрғыдан</w:t>
        <w:br/>
        <w:t>Жүректе мәңгі есімің...</w:t>
        <w:br/>
        <w:t>мың кесседе кесіртке құрақым қадірі қалар, ісіне сәттілік тінлеймін»-</w:t>
        <w:br/>
        <w:t>деген еді. Дұшпаны сағын сындырмаған, жамандар жағасынан ала</w:t>
        <w:br/>
        <w:t>алмаған, асыл ағам мені ағайын-тумаға таныстырып, төрге</w:t>
        <w:br/>
        <w:t>шығарып төбесіне көтеріп, көңілімді, жетім көкірегімді көл қылушы</w:t>
        <w:br/>
        <w:t>еді, ар ісімді бакылап ақыл-кеңес беруші еді.</w:t>
        <w:br/>
        <w:t>Менде аға аманатын аброймен ақтауға бар күшімді салдым,</w:t>
      </w:r>
    </w:p>
    <w:p>
      <w:r>
        <w:t>жікке бөлінген мәдениет үйінің коллективі мен көркем өнерпаз</w:t>
        <w:br/>
        <w:t>коллективін қайта басын кұрап үлкен қиындықпен ауқымды шаралар</w:t>
        <w:br/>
        <w:t>өткізе бастадым, сөйтіп аудандық мәдениет үйі қызу мәдени</w:t>
        <w:br/>
        <w:t>шараларға ұласты.</w:t>
        <w:br/>
        <w:t>Ағаның қолдауымен Әсия атым халыққа сыйлы азаматтшалар</w:t>
        <w:br/>
        <w:t>санатына қосылдым.Жылыой өнеріне өз үлесім косылды.</w:t>
        <w:br/>
        <w:t>Бара-бара ағаның ізіне шырақ алып түскендер енді меніңде</w:t>
        <w:br/>
        <w:t>жұмысыма кедергілер келтіріп, әрі денсаулығым дау-дамайды</w:t>
        <w:br/>
        <w:t>көтермейтін болған соң 1993 жылы теміржолшылар клубына</w:t>
        <w:br/>
        <w:t>меңгеруші болып ауыстым.</w:t>
        <w:br/>
        <w:t>Өзім ұйымдастырған кейбір коллектив мүшелері өнерпаздар</w:t>
        <w:br/>
        <w:t>соңымнан ере келді. Сөйтіп «Жылой толқыны» атты фольклорлық</w:t>
        <w:br/>
        <w:t>ұлтаснаптар оркестірін осы клуб жанынан құрдым. Бұл қиындықта</w:t>
        <w:br/>
        <w:t>мені үнемі колдап, бағыт-бағдар беріп отырғанда Манап аға еді.</w:t>
        <w:br/>
        <w:t>Оркестірдің поэтикалық сценариін жазуға Алматыдан «Жалын»</w:t>
        <w:br/>
        <w:t>журналының бас редакторы жазушы Мұхтар Шаханов ағамыздан</w:t>
        <w:br/>
        <w:t>барып, ақын Тынышпай Рахимовты алып келдім, музыкасын</w:t>
        <w:br/>
        <w:t>көркемдеуге курстасым, композитор Жұматай Тезекбаевты,</w:t>
        <w:br/>
        <w:t>композиторлар одағынан шақырттым, сөйтіп улкен істі бастадым.</w:t>
        <w:br/>
        <w:t>Ой, аға, атқа мінгендей қуанып, «өзіме тартқан» -деп мактап қоятын.</w:t>
        <w:br/>
        <w:t>Осы өркестір құрылып болғап соң іс сапарға шыға бастадық,</w:t>
        <w:br/>
        <w:t>соның бірі ақпанның ақ боранында ол кездегі «Комунизм таңы»</w:t>
        <w:br/>
        <w:t>совхозына бармақшы болдық. Аудандық атқару комитетінен өкіл</w:t>
        <w:br/>
        <w:t>болып, Манап аға бастап жүретін болды. Ақынымыз,</w:t>
        <w:br/>
        <w:t>композиторымыз, 25-ке жуық адамбыз, биші балдар бар, күн боран,</w:t>
        <w:br/>
        <w:t>мен сапарды тоқтатпаймын деймін, аға үзілді-кесілді қарсы әйтеуір</w:t>
        <w:br/>
        <w:t>баратын болып шешілді. Не жәнді ол кездегі автобус, кәдімгі</w:t>
        <w:br/>
        <w:t>коробка жолға шықтық, барлық өнерпаздар көңілді, даладагы боран</w:t>
        <w:br/>
        <w:t>әсер етпейді, әндетіп келеміз. Мен есіктін алдында жүргізушіге</w:t>
        <w:br/>
        <w:t>Жүректе мәңгі есімің...</w:t>
        <w:br/>
        <w:t>«ЖАҚСЫНЫҢ ШАРАПАТЫ СӨЗІМЕНЕН!»</w:t>
        <w:br/>
        <w:t>«АҚЫЛЫ ЕЛДЕН АРТЫЛҒАН</w:t>
        <w:br/>
        <w:t>АҚЫЛЫҢ БОЛСА МАҚТАН</w:t>
        <w:br/>
        <w:t>ЫНТЫМАҒЫ ЖҰРТТАН АСҚАН,</w:t>
        <w:br/>
        <w:t>ЖАҚЫНЫҢ БОЛСА МАҚТАН -</w:t>
        <w:br/>
        <w:t>ДЕП БЕРТІС БИ АЙТКАНДАЙ:</w:t>
        <w:br/>
        <w:t>Шығарайын кесектеп, ішімдегі</w:t>
        <w:br/>
        <w:t>қапамды, салмақтадым тұсымда, өр</w:t>
        <w:br/>
        <w:t>таптан шыққан ағамды. Оқшау жаралған</w:t>
        <w:br/>
        <w:t>адам ғой, ортамызда жүргенде, қазақ</w:t>
        <w:br/>
        <w:t>халқының өзім түсінгендей кендігінде,</w:t>
        <w:br/>
        <w:t>3 елдігінде, тәлімі мен тәрбиесі, даналығы,</w:t>
        <w:br/>
        <w:t>дала кңілі, «ат сүрінгенше» ақыл тапқан өмірін кестелеп, өрнектеп,</w:t>
        <w:br/>
        <w:t>өлмейтін, өшпейтін қазыналы алтын сандықта сақтан кеткен еді,</w:t>
        <w:br/>
        <w:t>марқұм алтын Манап аға!</w:t>
        <w:br/>
        <w:t>1986-жылы Нөкіс қаласынан елге оралып келгенде алғаш жұмыс</w:t>
        <w:br/>
        <w:t>іздеп аудандық мәдениет бөліміне келдім. Бөлім меңгерушісі</w:t>
        <w:br/>
        <w:t>Галимов Манап ағаның бөлмесіне кіргенде, алдымда Абай тұлғалы</w:t>
        <w:br/>
        <w:t>кескін келбеті мэртікті, адалдықты паш еткендей, ақ жүрек</w:t>
        <w:br/>
        <w:t>қайырымды тұлғаны көрдім.</w:t>
        <w:br/>
        <w:t>«Аманбысың айналайын»-деп, ұшқын атқан отты көз,</w:t>
      </w:r>
    </w:p>
    <w:p>
      <w:r>
        <w:t>саңқылдаған әдемі дауыс кас-қағым сәтте жетім көкірек мені</w:t>
        <w:br/>
        <w:t>арыстай әкемдей алақанда аялағандай көзімнен үзіліп түскен</w:t>
        <w:br/>
        <w:t>моншак жасты сол қысылып жасырып қалған едім...Өте жақсы</w:t>
        <w:br/>
        <w:t>түсіністікпен сөйлесіп, ертеден білетін адамдарша ап-сәтте</w:t>
        <w:br/>
        <w:t>парасаттылығымен баурап алған Манап аға ауданның идеология</w:t>
        <w:br/>
        <w:t>хатшысына алып барды.</w:t>
        <w:br/>
        <w:t>Жерден жеті қоян тапқандай балаша қуанған аға, хатшыға мен</w:t>
        <w:br/>
        <w:t>сізге нағыз мәдениет үйіне директор болатын лайықты адамды алып</w:t>
        <w:br/>
        <w:t>келдім деді де, бар жиіп-терген өнердегі өрелі істерімді баяндап</w:t>
        <w:br/>
        <w:t>жұмысқа қабылдатты.</w:t>
        <w:br/>
        <w:t>Қызу тартыс дегенмен аға өр тұлғалы азамат екен. Бір күні,</w:t>
        <w:br/>
        <w:t>«қарындасым, мен бұл қызметте ұзақ болмаспын, бірақ ағаңның</w:t>
        <w:br/>
        <w:t>Жүректе мәңгі есімің... 55</w:t>
        <w:br/>
        <w:t>АРНАУ</w:t>
        <w:br/>
        <w:t>Адам баласының жер басып, өмір</w:t>
        <w:br/>
        <w:t>сүріп, отбасын құрып, балалы болып,</w:t>
        <w:br/>
        <w:t>немерелерді көру деген бақытты өмір 7“</w:t>
        <w:br/>
        <w:t>сүру деп ойлаймын. 1985 жылы Құлсары !</w:t>
        <w:br/>
        <w:t>қаласында тұратын Ғалимов Манап атты</w:t>
        <w:br/>
        <w:t>азамат құдам, Зеріп атты азаматша |</w:t>
        <w:br/>
        <w:t>құдағай болды. Төрт қыз, бір ұл</w:t>
        <w:br/>
        <w:t>тәрбиелеген. Менің қызым Болған мен|</w:t>
        <w:br/>
        <w:t>Нұрсипат, Алматыдағы мұнай инстн-. ;</w:t>
        <w:br/>
        <w:t>тутында оқып жүргенде үйленді. Менің</w:t>
        <w:br/>
        <w:t>айтайын деп отырғаным, аға-жеңгесі</w:t>
        <w:br/>
        <w:t>Мағауия мен Күләш, апа-жездесі Мөрбан- 2% 2. .</w:t>
        <w:br/>
        <w:t>Рысбай өте жақсы адамдар еді, бұлар да өмірден өтіп кетті. Құда</w:t>
        <w:br/>
        <w:t>болған соң, тумаларымен жақынырақ таныстық.</w:t>
        <w:br/>
        <w:t>Манап пен Зеріп екеуі де мұғалім, кұла-мектен директоры болған,</w:t>
        <w:br/>
        <w:t>кейіннен мәденнет бөлімін басқарған. Біздер барғанымызда үлкен</w:t>
        <w:br/>
        <w:t>ұйымшылдықпен біздерге қошемет көрсетуші еді. Домбыра тартып,</w:t>
        <w:br/>
        <w:t>Жүректе мәңгі есімің.:. 49</w:t>
        <w:br/>
        <w:t>жауапты қызметтерге жіберініп отыратын. Мұндай кадрлар</w:t>
        <w:br/>
        <w:t>мектебінен -өткендердің басым көшшілігі, сөз жоқ, басқару</w:t>
        <w:br/>
        <w:t>органдары: үшін. лайықты - көшбасшылар. бола білген. Олардың</w:t>
        <w:br/>
        <w:t>өмірі жалпы; мемлекет мүддесімен, аудан өмірімен тығыз</w:t>
        <w:br/>
        <w:t>астасатын, және-басқаша түсінік немесе қағида деген болмаушы</w:t>
        <w:br/>
        <w:t>еді. Бүгіндері олардың әрқайсысы аудан тарихынаның жеке-</w:t>
        <w:br/>
        <w:t>жеке парақшасы дер едім. Сондай шыңдалған, аудан бойынша</w:t>
        <w:br/>
        <w:t>басшы кадрлар санатында ұзақ жылдар бойы қызмет атқарған</w:t>
        <w:br/>
        <w:t>азаматтардың бірі- Манап Ғалимов. Мен оны сонау сексенінші</w:t>
        <w:br/>
        <w:t>жылдардың басынан білетінмін, мектеп-интернат директоры,</w:t>
        <w:br/>
        <w:t>аудандық мәдениет бөлімін басқарған кездерінен. Кейін, 1990-94</w:t>
        <w:br/>
        <w:t>жылдар аралығында аудандық Кеңестің апнаратында бірге</w:t>
        <w:br/>
        <w:t>жұмыс жасап, жақынырақ танысып, тұрақты араласуға тура</w:t>
        <w:br/>
        <w:t>келді. Мәкең аудандық Кеңестің (Советтің) іс басқарушысы</w:t>
        <w:br/>
        <w:t>лауазымын атқарды. Осы кезең еліміздің дербес мемлекеттік</w:t>
        <w:br/>
        <w:t>статусына ұмтылған және оған қол жеткізіп, егеменді елдің</w:t>
      </w:r>
    </w:p>
    <w:p>
      <w:r>
        <w:t>іргетасын қалауға қатысты бүкіл қоғамымызды дүр сілкіндірген</w:t>
        <w:br/>
        <w:t>тұстар еді. Одақтық, республикалық деңгейдегі саяси-қоғамдық</w:t>
        <w:br/>
        <w:t>шаралардың барлығы дерлік төмендегі, жергілікті жерлердегі</w:t>
        <w:br/>
        <w:t>мемлекеттік басқару орғандарының іс-әрекеттерімен ұштасып</w:t>
        <w:br/>
        <w:t>жататын. Сексенінші жылдардың екінші жартысында орын алған</w:t>
        <w:br/>
        <w:t>қоғамды демократиялық прициптер негізінде қайта құруға</w:t>
        <w:br/>
        <w:t>бағытталған іс-шаралар аумағында жергілікті мемлекеттік</w:t>
        <w:br/>
        <w:t>басқару органдары да айтарлықтай саяси реформаларды жүзеге</w:t>
        <w:br/>
        <w:t>асырып, жаңа үлгіде қызмет етуге кіріскен мезгіл болатын.</w:t>
        <w:br/>
        <w:t>Біздің аудандық Кеңестің альтернативті негізде сайланған 60</w:t>
        <w:br/>
        <w:t>депутаты, жұмысшы орган ретінде Президиумы және олардың</w:t>
        <w:br/>
        <w:t>жұмысын ұйымдастыратын аппараты болды. Жергілікті кеңестер</w:t>
        <w:br/>
        <w:t>мемлекеттік басқарудын өкілетті, ал атқару комитеттері, кейін</w:t>
        <w:br/>
        <w:t>әкімшіліктер. атқарушы, яғни орындаушы, органдар болып</w:t>
        <w:br/>
        <w:t>құзыреттері бөлінді. Сонын нәтижесінде, жергілікті кеңестердің,</w:t>
        <w:br/>
        <w:t>дәлірек айтқанда, халық сайлаған депутаттардың беделі де,</w:t>
        <w:br/>
        <w:t>жауапкершілігі де аса жоғарылап, олар атқарушы биліктен есеп</w:t>
        <w:br/>
        <w:t>талап ететіндей дәрежеге жеткен. Яғни, ауданды басқарушы ең</w:t>
        <w:br/>
        <w:t>жоғарғы орган болып коллегиялдық орган - аудандык Кеңес</w:t>
        <w:br/>
        <w:t>Жүректе мәңгі есімің... т</w:t>
        <w:br/>
        <w:t>аудандық атқару комитетіне жұмысқа ауысып, Мәкең аудандық</w:t>
        <w:br/>
        <w:t>мәдениет бөлімін басқарған кезде қызмет бабында кездесіп, білісе</w:t>
        <w:br/>
        <w:t>бастадық. Менің байқағаным, бұл кісігалдын болжағыш, заманның</w:t>
        <w:br/>
        <w:t>ағымын байқағыш, кіммен қалай сөйлесуді, кіммен араласуды</w:t>
        <w:br/>
        <w:t>білетін, педагог болғандықтан шығар, адамдардың психологиясын</w:t>
        <w:br/>
        <w:t>шамалайтын адам екен. Бұл да бір адамға біткен дарын ғой.</w:t>
        <w:br/>
        <w:t>Ұмытпасам, Мәкең қазақ тілінің маманы. Қазақтың қара сөзіне ағып</w:t>
        <w:br/>
        <w:t>түр. Өзортасында сөзден алдына жан салмайтын, тыңдаушыларын</w:t>
        <w:br/>
        <w:t>аузына қарата алатын адам. Елдің, өзі жүрген жердің тарихын,</w:t>
        <w:br/>
        <w:t>жергілікті рулардың шежіресін де жіктеп айтып жүруші еді.</w:t>
        <w:br/>
        <w:t>Жанұядағы -баланың кенжесі бөлғасын ба, сондықтан еркіндікке</w:t>
        <w:br/>
        <w:t>ие болып, бойындағы (қасиеттерді шығаруға мүмкіндігі болды ма,</w:t>
        <w:br/>
        <w:t>әйтеуір мінезі .ашық, сал-серілікке бейім болып, домбыра тартып,</w:t>
        <w:br/>
        <w:t>ән айтып қатарынан озық тұрды. Сондықтан да ауданның</w:t>
        <w:br/>
        <w:t>басшылары оны мектеп директорлығынан ауданның мәдениет</w:t>
        <w:br/>
        <w:t>бөлімін басқаруға жұмсады. Бұл жұмысты абыроймен атқарып,</w:t>
        <w:br/>
        <w:t>облыс көлемінде ауданымыз мәдениет саласыңда алдыңғы қатарда</w:t>
        <w:br/>
        <w:t>болды.</w:t>
        <w:br/>
        <w:t>Менің жоғарыда «заманның ағымын байқағыш» дегенім, Мәкең</w:t>
        <w:br/>
        <w:t>бір жылдары, шамасы 80-і жылдардың орта кезі болу керек, Михаил</w:t>
        <w:br/>
        <w:t>Горбачевтың «сухой законының» кезінде Айсұлу деген қызын Айбар</w:t>
        <w:br/>
        <w:t>деген жігітке ұзатып той жасады. Той, аудан бойынша арақ-</w:t>
        <w:br/>
        <w:t>шарапсыз, ән-күймен қызғылықты өткен бірінші тойы болды.</w:t>
        <w:br/>
        <w:t>Тойдың сәнін келтірген ауданның өнерпаздары мен Мәкеннің туған</w:t>
        <w:br/>
        <w:t>жездесі атақты домбырашы Рысбай Ғабдиев еді.</w:t>
        <w:br/>
        <w:t>Бұл кісінің домбыраның қасиетін еріксіз мойындататын, шын</w:t>
        <w:br/>
        <w:t>мәніндегі «виртуоз» екенін сол тойда көрген едік.</w:t>
        <w:br/>
        <w:t>Мәкен ауданның басшыларымен, жетекші мамандармен жақсы</w:t>
        <w:br/>
        <w:t>қарым-- қатынаста болды. Әрқашанда олардың тілін тапты, кедергі</w:t>
        <w:br/>
        <w:t>келтірем деушілерге «бекін» бастырмады, сөйтіп беделге ие болды,</w:t>
        <w:br/>
        <w:t>жұмысы жүрді.</w:t>
        <w:br/>
        <w:t>Мен де ол кісімен қолымнан келгенше түсіністік қарым-</w:t>
        <w:br/>
        <w:t>қатынаста болуғатырыстым. Іштей бір-бірімізді жактап жүрдік деп</w:t>
        <w:br/>
        <w:t>айта аламын. Бір тигізген қолқабысым, мемлекеттік бюджет</w:t>
        <w:br/>
        <w:t>есебінен қарыз (кредит) алып, жекеменшік үй салып алуына септігім</w:t>
      </w:r>
    </w:p>
    <w:p>
      <w:r>
        <w:t>44 Жүректе мәңгі есімің...</w:t>
        <w:br/>
        <w:t>жақын түрегеп тұрғанмын, бір мезгілде автобус ауын барын іркіліп</w:t>
        <w:br/>
        <w:t>қалды, аға дымы ішінде тек көзіммен мені атып жіберердей,</w:t>
        <w:br/>
        <w:t>«Бисмиллә»-ден қалды. Бір мезгілде, жүріп кеткен соң көзім түсіп</w:t>
        <w:br/>
        <w:t>кеткен еді, аға дұға оқын отыр екен, мен сәл жымиып ай аскар</w:t>
        <w:br/>
        <w:t>тауым-ай, деп іштей өзіме демеу алдым.</w:t>
        <w:br/>
        <w:t>Аман-есен жеттік, күн кешкерген, қараңғы, аға маған ызғарлы,</w:t>
        <w:br/>
        <w:t>сонша адамнын тағдырына сын салып, «қарындасым, мен Манап</w:t>
        <w:br/>
        <w:t>болғалы, жаным бірінші шүберекке тү Йілді» деген еді. Әйтеуір</w:t>
        <w:br/>
        <w:t>абыройымыз бар екен деп, бәріне сәттілік тіледі.</w:t>
        <w:br/>
        <w:t>Бірде, үлкен ұлым Дәулет мектепке баратын болып, дәрігерлер</w:t>
        <w:br/>
        <w:t>маған соңғы өмірде жүрсің, журек талмасы енді ұстаса өміріңс қауіп</w:t>
        <w:br/>
        <w:t>деген соң, өзім жетім өскендіктеп не болсада бір дүрілдетіп той</w:t>
        <w:br/>
        <w:t>берейін дегенмін, ол кезде мейрамхана деген атыммен жақ, кәдімгі</w:t>
        <w:br/>
        <w:t>тенттен 10/12 метр етіп палатка құрдым. Республиканың барлық</w:t>
        <w:br/>
        <w:t>облысынан, Қарақалпақстан, Өздекстан мемлекетінен достар,</w:t>
        <w:br/>
        <w:t>ағайындар, өнер саңлақтары түгел жиналды. Тек осы тойды</w:t>
        <w:br/>
        <w:t>басқаратын жетекші керек болды, көмекші дайын, ағаға алдын ала</w:t>
        <w:br/>
        <w:t>құлақ-қағыс еткенмін, уақытында көрермін деп қана қойған еді.</w:t>
        <w:br/>
        <w:t>Кешке тойға келгенде, сонша халықты көріп «Астағфир АЛЛА»-</w:t>
        <w:br/>
        <w:t>Әсия жан мен басқара алмаспын, өте көп халық скен жоне әр жерден</w:t>
        <w:br/>
        <w:t>келген, алдындағыдай тағы қобалжыды.</w:t>
        <w:br/>
        <w:t>«Мен қайтпадым, елім деп келгенде елдігіңіз қайда, қарындасыңа</w:t>
        <w:br/>
        <w:t>дарігерлер кез-келген сәтте өліп кетуің мүмкін деген, ең болмаса</w:t>
        <w:br/>
        <w:t>осы тойымды кызықтағым келген. Аға, егер мен о дүниеге</w:t>
        <w:br/>
        <w:t>аттансам, осынша халық келсе, мені жерлеуден қашып кетесізбе»</w:t>
        <w:br/>
        <w:t>деп, оқыс сөйлеп қалдым. «Апырым-ай, шырағым мақтамен</w:t>
        <w:br/>
        <w:t>бауыздадың-ау, жақсы АЛЛА аброй бергей басқарайын» деді. Асыл</w:t>
        <w:br/>
        <w:t>да, ардақты ағатайым-ай, таңғы сағат 4-ке дейін отырған халық</w:t>
        <w:br/>
        <w:t>тапжылмай бір үлкен өнер сахнасындай әсер қалған еді... Жасы</w:t>
        <w:br/>
        <w:t>90-га келген молда марқұм Сарғали атам: «қызым-ау, таң атқаны</w:t>
        <w:br/>
        <w:t>білінбепті ғой, баскарған Манапта, келген қонақтарда керемет» екен</w:t>
        <w:br/>
        <w:t>деген. Міне, осы тойды, аға дүниеден өткенше аныз етіп айтып</w:t>
        <w:br/>
        <w:t>жүруші еді. «Обком секретарының тойыда мұндай болмас, менін</w:t>
        <w:br/>
        <w:t>қарындасымның ғана осылай ұйымдастыру қолынан келетін еді»,</w:t>
        <w:br/>
        <w:t>деп таң қалған. Құдыретті сдің-ау, ағажан! Тойға келген қонақтарда</w:t>
        <w:br/>
        <w:t>әлі күнге кездескен сәтте ағаны еске алып мақтап отырады.</w:t>
        <w:br/>
        <w:t>Жүректе мәңгі есімің...</w:t>
        <w:br/>
        <w:t>МӘКЕҢ ТУРАЛЫ ЕСТЕЛІК</w:t>
        <w:br/>
        <w:t>Күнделікті күйбен тіршілікпен</w:t>
        <w:br/>
        <w:t>уақыттың қалай зулап өтіп жатқанын,</w:t>
        <w:br/>
        <w:t>онымен өміріңнің де өз шегіне</w:t>
        <w:br/>
        <w:t>тоқтаусыз жақындай түсетіндігін</w:t>
        <w:br/>
        <w:t>түсінгенмен сезінгің келмейді. Осындай</w:t>
        <w:br/>
        <w:t>алмағайым тұстарда бір сәт кейініңе</w:t>
        <w:br/>
        <w:t>көз жүгіртсең, бүкіл саналы өмірің еске</w:t>
        <w:br/>
        <w:t>оралады. Сөз жоқ, жеке адам өмірі</w:t>
        <w:br/>
        <w:t>қоғаммен, оны құрайтын адамдармен</w:t>
        <w:br/>
        <w:t>тығыз байланыста. Бала кезгі достарың,</w:t>
      </w:r>
    </w:p>
    <w:p>
      <w:r>
        <w:t>студент жолдастарың, қызметтестерің,</w:t>
        <w:br/>
        <w:t>көрші-көлем, ағайын-тума, тамыр-таныс</w:t>
        <w:br/>
        <w:t>дегендей бәрі-бәрі, тіпті кейде бір ғана</w:t>
        <w:br/>
        <w:t>мәрте кездескен адамың да бүкіл өмір бойы есіңде қалады.</w:t>
        <w:br/>
        <w:t>Сенің санаңда әрқайсысының өзінің орны бар. Солардың арасында</w:t>
        <w:br/>
        <w:t>бірге қызметтес болған жандар туралы ерекше тоқталуға болар.</w:t>
        <w:br/>
        <w:t>Себебі, уақыт өткен сайын оларды әр қырынан көре бересің.</w:t>
        <w:br/>
        <w:t>Бір ұжымдағы адамдардың мінез-құлқы мен табиғи болмысы,</w:t>
        <w:br/>
        <w:t>кәсіби деңгейі мен ой-өрісінің кеңдігі, жеке басының “кейбір</w:t>
        <w:br/>
        <w:t>жағдайлары да әріптестерінің назарынан тыс қала алмайды,</w:t>
        <w:br/>
        <w:t>Мен де осы Жылыой ауданында 37 жыл еңбек етіп келемін.</w:t>
        <w:br/>
        <w:t>Есімдері облыс, аудан жұртшылығына кеңінен танымал көптеген</w:t>
        <w:br/>
        <w:t>азаматтардың бір тобымен бір ұжымда жұмыстас болсам, сол</w:t>
        <w:br/>
        <w:t>жылдарғы жалпы аудан белсенділерімен аудандық партия, кеңес,</w:t>
        <w:br/>
        <w:t>әкімшілік органдарында қызмет еткен кездерімде тығыз</w:t>
        <w:br/>
        <w:t>байланыста болдым. Аудан белсенділері корпусын қалыптастыру</w:t>
        <w:br/>
        <w:t>деген ұғым ол кездердегі кадр саясатының шын мәніндегі</w:t>
        <w:br/>
        <w:t>басты құралы болатынын менің замандастарым жақсы біледі.</w:t>
        <w:br/>
        <w:t>Бүкіл ауданның тағдыры солардың қолында деуге болатын.</w:t>
        <w:br/>
        <w:t>Басқарушы кадрларды дайындап-тәрбиелеу, оларды іріктеу мен</w:t>
        <w:br/>
        <w:t>орналастыру дегеннің өзі өте жақсы қалыптасқан тәртіп еді</w:t>
        <w:br/>
        <w:t>ғой. Әрбір маман, алдыңғы қатардағы білімді жұмысшылар</w:t>
        <w:br/>
        <w:t>мен орта буын қызметкер есепте тұратын да, уақытында</w:t>
        <w:br/>
        <w:t>5) Жүректе мәңгі есімің...</w:t>
        <w:br/>
        <w:t>есептелетін.Міне, осы тұста депутаттардың, олардың сайлап</w:t>
        <w:br/>
        <w:t>алған жетекшілері мен қатар аппарат қызметкерлерінің</w:t>
        <w:br/>
        <w:t>белсенділігі мен сауаттылығы, кәсіби біліктілігі аудандық кеңестің</w:t>
        <w:br/>
        <w:t>жұмыс санасын арттырудың басты шарғтары болған. Әрине,</w:t>
        <w:br/>
        <w:t>бақылау мен талап етуді кім ұнатсын, жұмысқа тым іширақ</w:t>
        <w:br/>
        <w:t>кіріскен кеңестер заңдылықты онша мойындай бермейтін</w:t>
        <w:br/>
        <w:t>бұрынғы ӛнлік органдарының тегеурінді қарсылығына тап болды.</w:t>
        <w:br/>
        <w:t>Біз үшін қол жеткізген ең басты мәселелердің бірі - аудан</w:t>
        <w:br/>
        <w:t>бюджетін қалыптастыру мен орындаудағы, формальды түрде</w:t>
        <w:br/>
        <w:t>ғана сессиямен бекітіле салатын ескі тәжірибелерден арылып,</w:t>
        <w:br/>
        <w:t>тек қана заңдылыққа сәйкес, жариялы түрде, қатаң бақылану</w:t>
        <w:br/>
        <w:t>жағдайындағы және жергілікті халықтың мүддесін басты назарда</w:t>
        <w:br/>
        <w:t>ұстайтын бюджет саясатып орнықтыру болатын. Бұл түста әр</w:t>
        <w:br/>
        <w:t>түрлі дау-дамайлардың орын алатындығы қалыпты жағдай болып</w:t>
        <w:br/>
        <w:t>есептеліп, олар заңды жолымен шешіліп отырылуы тиіс еді,</w:t>
        <w:br/>
        <w:t>бірак біздің коғам оған дайын емес екендігін көрсетті.</w:t>
        <w:br/>
        <w:t>Қиындықтардан қашып, немесе жеке басымыздың тыныштығын</w:t>
        <w:br/>
        <w:t>ойлап, біз де бұғып қалған жоқпыз. Кейбір жекелеген</w:t>
        <w:br/>
        <w:t>азаматтардың құқығын қорғауда немесе сайлау заңдылығының</w:t>
        <w:br/>
        <w:t>бұзылу фактлері бойынша мемлекеттің Бас прокуроры мен</w:t>
        <w:br/>
        <w:t>Жоғарғы Кеңесіне дейін дәлелдеп жүріп, мәселелерді өз</w:t>
        <w:br/>
        <w:t>пайдамызға шешуге қол жеткізген кездеріміз болды. Бұл балаң</w:t>
        <w:br/>
        <w:t>демократияның жемісі, заң мен әділеттің жеңісі болатын.</w:t>
        <w:br/>
        <w:t>Осындай күрделі моральдік-психологиялық ахуал жағдайында</w:t>
        <w:br/>
        <w:t>жұмыс істеу тек мықты қалыптасқан ұжымның, қазіргі тілмен</w:t>
        <w:br/>
        <w:t>айтқанда команданың, қолынан келуі мүмкін. Біздің аппарат,</w:t>
        <w:br/>
        <w:t>көптеген депутаттардың колдауымен осындай дәрежеге жеткенді.</w:t>
        <w:br/>
        <w:t>Ал оның белсенді мүшелерінің бірі Мәкең болды. Мұндай</w:t>
        <w:br/>
        <w:t>қиын-қыстау сәттерде ол біздің жігерімізге жігер қосып, әр</w:t>
        <w:br/>
        <w:t>дайым қолдаушымыз да жанашырымыз бола білетін, өз ойын</w:t>
        <w:br/>
        <w:t>ашық айтудан жалтактамайтын.</w:t>
        <w:br/>
        <w:t>Жаңа үрліс, жаңа саяси таным мен талап, біздің санамызға</w:t>
        <w:br/>
        <w:t>демократияның басты кағидалары біртіндеп ұялай бастаған,</w:t>
      </w:r>
    </w:p>
    <w:p>
      <w:r>
        <w:t>қоғамдағы осы бір елеулі өзгерістер тұсында біз Мәкеңмен</w:t>
        <w:br/>
        <w:t>бірге болдық. Түбегейлі өзгерген депутаттар ұйымының</w:t>
        <w:br/>
        <w:t>Жүректе мәңгі есімің;</w:t>
        <w:br/>
        <w:t>53</w:t>
        <w:br/>
        <w:t>түсіп. отыр. , Мәкең. демалыстан оралды ма, әйтеуір “біраз</w:t>
        <w:br/>
        <w:t>үзілістен кейін жұмысқа келген, ертемен әдеттегідей маған</w:t>
        <w:br/>
        <w:t>кірді. Қап-қара мұрт қойып келіпті. Ештене болмағандай, өзі</w:t>
        <w:br/>
        <w:t>сездіргісі жоқ. Үндеместен бетіне бажырайып қарап отырдым.</w:t>
        <w:br/>
        <w:t>Шыдамады білем, «Қойшыбай не болды»,- деді. Мен: «Мәке,</w:t>
        <w:br/>
        <w:t>Сіздің шашыңыз анау қап-қара, бетіңізде бір әжім жоқ, жылтырап</w:t>
        <w:br/>
        <w:t>тұр. бейнең өзіңді анағұрлым жас көрсетеді, енді мына мұртың</w:t>
        <w:br/>
        <w:t>не? Сіздің келбетіңізге мүлдем жараспайды»,- деп ем, қарқылдап</w:t>
        <w:br/>
        <w:t>алып кетті, мәз болып күліп. Сосын айтады: «Осыған үйдегілер</w:t>
        <w:br/>
        <w:t>де, отбасын айтады ғой, қатты наразы болып жатыр еді», - деп</w:t>
        <w:br/>
        <w:t>және күледі. Сол күн өтіп, Мәкең ертесіне жұмысқа. келді.</w:t>
        <w:br/>
        <w:t>Мұртты түгелімен алып тастапты. Бұған енді бәріміз қосылып</w:t>
        <w:br/>
        <w:t>күлуге тура келді. Осылай арасында мәз-майрам (болып,</w:t>
        <w:br/>
        <w:t>арасында жұмысымызға қатысты әділетсіздіктерге қапаланып,</w:t>
        <w:br/>
        <w:t>қарапайым адамдардың мүддесі үшін алысып-жұлысып күн</w:t>
        <w:br/>
        <w:t>кешіп жүргенімізде, көп ұзамай асыл азаматтарымыздың бірі</w:t>
        <w:br/>
        <w:t>Мәкеңнен мәңгілік айырылып қалатынымызды қайдан білейік.</w:t>
        <w:br/>
        <w:t>Ол 1993 жылдың көктемінде сырқаттанып, облыстық ауруханаға</w:t>
        <w:br/>
        <w:t>түскенсін, жағдайын білуге барғам, дәрігерлер қауіпті емес деп</w:t>
        <w:br/>
        <w:t>айтқан, көңіл-күйлері жаман емес екен. Емделіп келіп жұмысқа</w:t>
        <w:br/>
        <w:t>шықты, жылдық демалысын алды. Жаз ортасында денсаулығы</w:t>
        <w:br/>
        <w:t>тағы мазалап, қайтадан Атыраудағы ауруханаға жатқан, көңілін</w:t>
        <w:br/>
        <w:t>сұрауға қатынасам, бұл жолы сырқаттың беті қатты екендігі</w:t>
        <w:br/>
        <w:t>түсінікті болды, қиналыңқырап жатыр екен, қасында</w:t>
        <w:br/>
        <w:t>бұрынғысынша жұбайы Зеріп апай, біз болғасын ғана палатаға</w:t>
        <w:br/>
        <w:t>кіргізді. Мәкең, бізбен -- менің қасымда ағам мен інім болған,</w:t>
        <w:br/>
        <w:t>қоштаса бастады, бізге барлық жақсы тілектерін арнады,</w:t>
        <w:br/>
        <w:t>көңілдерің қалған сәттер болса, кешіріндер деп өтінді. Не</w:t>
        <w:br/>
        <w:t>дерімізді білмей абыржып отырмыз, өзімізше жұбатқан боламыз,</w:t>
        <w:br/>
        <w:t>бірак ішің сезіп отыр кеселдің бетін қайтару мүмкін еместігін.</w:t>
        <w:br/>
        <w:t>Оны -алдымен түсінген Мәкеннің өзі болған ғой, сондықтан да</w:t>
        <w:br/>
        <w:t>соншалықты шашы болса да шындықты, басқа түскен</w:t>
        <w:br/>
        <w:t>трагедиясын бүркемелемей, өзін-өзі алдамай, ақырғы демі</w:t>
        <w:br/>
        <w:t>таусылғанша отбасына, ұрпақтарына өсиетін қалдырып,</w:t>
        <w:br/>
        <w:t>айналасымен қоштасып, реніш, өкпенің барлығынан арылып, о</w:t>
        <w:br/>
        <w:t>Жүректе мәңгі есімің...</w:t>
        <w:br/>
        <w:t>Бірде бізде бір мұғалім, сол заманда ерсі көріне ме, Манат ағай</w:t>
        <w:br/>
        <w:t>Зеріп апаймен далада кілем қағып жатыр деп таң қалып келді.</w:t>
        <w:br/>
        <w:t>Мен Зеріп апайды жақсы білем, ол кісінін жүрін-тұрысы, сөйлеген</w:t>
        <w:br/>
        <w:t>сөзінен таза педагог екені көрініп тұрады. Біздің мектеп-интернатта</w:t>
        <w:br/>
        <w:t>математика пәні мұғалімі ауырып қалғанда ауысымға келген. Манап</w:t>
        <w:br/>
        <w:t>ағай Зеріп апайды өте қатты сыйлайды. Зеріп апай бір үй жұмысын</w:t>
        <w:br/>
        <w:t>жасаса, Манап ағай бір шетін ұстап жүретінін талай көргенбіз.</w:t>
        <w:br/>
        <w:t>Манап агайдың тек қапа педагог емес, әнер адамы екендігі оны</w:t>
        <w:br/>
        <w:t>білетін адамдардың бәріне белгілі еді.</w:t>
        <w:br/>
        <w:t>Кейіннен осы педагогтың, директорлық жұмысты жасан</w:t>
      </w:r>
    </w:p>
    <w:p>
      <w:r>
        <w:t>жүргенде аудандық мәдениет бөлімін басқаруға жұмысқа</w:t>
        <w:br/>
        <w:t>шақырылып, сол мәдениет, өнер саласындағы өзінің</w:t>
        <w:br/>
        <w:t>ұйымдастырушылық қабілетін көрсетуге жол ашылған еді.</w:t>
        <w:br/>
        <w:t>Өз естелігіп жазған, Манап ағаймен жұмыстас болып одан</w:t>
        <w:br/>
        <w:t>педагогпкалық қызметінде, ұйымдастырушылық қабілетінде көп</w:t>
        <w:br/>
        <w:t>тәжірпбе алған</w:t>
        <w:br/>
        <w:t>Хв9 кәсіптік лицей директоры</w:t>
        <w:br/>
        <w:t>Ильясов Досмұхан Бердаулетұлы.</w:t>
        <w:br/>
        <w:t>2008жыл</w:t>
        <w:br/>
        <w:t>Құлсары қаласы</w:t>
        <w:br/>
        <w:t>Жүректе мәңгі есімің...</w:t>
        <w:br/>
        <w:t>Сөздері алтын еді, жарықтықтың мына бір сөзі есімде: «Кенже</w:t>
        <w:br/>
        <w:t>қызым Зиға Исатай ауданына ұзатылу тойында; Ақ жеңеше, көп</w:t>
        <w:br/>
        <w:t>ата-ана балаларын сіз құсып адал тәрбиелей алмайды, ағам жоқ</w:t>
        <w:br/>
        <w:t>болса да, балалар өздерінің жолымен жүріп, сізге тек қана өздерінің</w:t>
        <w:br/>
        <w:t>сәтті, жақсы кадамдарын көрсетуде, ол сіздің еңбегіңіз»,-деп</w:t>
        <w:br/>
        <w:t>бағалаған.</w:t>
        <w:br/>
        <w:t>Қара шаңырақтағы ұлым Смағұлдан үлкен үміт күтетін.</w:t>
        <w:br/>
        <w:t>Әлі есімде, Смағұл институтын бітіріп келіп жатқан жас маман.</w:t>
        <w:br/>
        <w:t>Мағауия қайнымыздың үлкен ұлы келін алғанда, өзі бас кұда болып,</w:t>
        <w:br/>
        <w:t>Смағұлды өзінің қасына кіші құда етіп ертіп, алғаш құдалық</w:t>
        <w:br/>
        <w:t>тұсауын кескен. Сонда Смағұлға: «Болашақта сен де талай бас</w:t>
        <w:br/>
        <w:t>құда болып, келіндер әкелерсің»,- деген. Ағасының сенімін ақтап,</w:t>
        <w:br/>
        <w:t>Смағұл ағайын-тумалардын балалары үйленгенде талай рет бас</w:t>
        <w:br/>
        <w:t>құда болып, елшілік қызметтерін атқарып жүр. Ағайындардың</w:t>
        <w:br/>
        <w:t>балаларының тойларын басқарып, қуанышты бірге бөліскен жан</w:t>
        <w:br/>
        <w:t>еді.</w:t>
        <w:br/>
        <w:t>Қайнымыз Манаптың жарқын бейнесі, өнері. өнегесі біздің</w:t>
        <w:br/>
        <w:t>жадымызда мәңгі сақталмақ.</w:t>
        <w:br/>
        <w:t>Жеңгесі Қания</w:t>
        <w:br/>
        <w:t>(Қабдешов Құрал зайыды)</w:t>
        <w:br/>
        <w:t>2008 жыл</w:t>
        <w:br/>
        <w:t>Жүректе мәңгі есімің... 65</w:t>
        <w:br/>
        <w:t>САҒЫНЫШПЕН ЕСКЕ АЛУ</w:t>
        <w:br/>
        <w:t>«Бисмиллә» деп бастайын,</w:t>
        <w:br/>
        <w:t>Асықпайын, саспайын.</w:t>
        <w:br/>
        <w:t>Манап деген атамды,</w:t>
        <w:br/>
        <w:t>Есіме біраз алайын.</w:t>
        <w:br/>
        <w:t>Сіз кеткелі жеті жыл,</w:t>
        <w:br/>
        <w:t>Жетінші классқа көштім мен.</w:t>
        <w:br/>
        <w:t>Сағынып жүрмін мен сізді,</w:t>
        <w:br/>
        <w:t>Күнде сізді іздеп мен.</w:t>
        <w:br/>
        <w:t>Алын кетті сұм ажал,</w:t>
        <w:br/>
        <w:t>Ажалмен қалай күресем?</w:t>
        <w:br/>
        <w:t>Мектепке алып бара алмай,</w:t>
      </w:r>
    </w:p>
    <w:p>
      <w:r>
        <w:t>Көз жұмдыңыз, ауырып.</w:t>
        <w:br/>
        <w:t>Қадірлі боп көрінет</w:t>
        <w:br/>
        <w:t>Есіміңіз мен үшін.</w:t>
        <w:br/>
        <w:t>Күнде ертек айтатын,</w:t>
        <w:br/>
        <w:t>Ән де, күй де жырлайтын</w:t>
        <w:br/>
        <w:t>Сізді қатты сагындым,</w:t>
        <w:br/>
        <w:t>Келші жылдам аташым!</w:t>
        <w:br/>
        <w:t>Құрметпен атасын есіне алатын,</w:t>
        <w:br/>
        <w:t>өзінің сүйікті немересі:</w:t>
        <w:br/>
        <w:t>Галимова Гульфат</w:t>
        <w:br/>
        <w:t>2900 жыл,7 класс</w:t>
        <w:br/>
        <w:t>Жүректе мәңгі есімің... ві</w:t>
        <w:br/>
        <w:t>қалай қосылайық десек те, Манап ағайдың даусына қосыла алатын</w:t>
        <w:br/>
        <w:t>түріміз жоқ, ән айтып тұрып ол бізге, біз оған қараймыз.</w:t>
        <w:br/>
        <w:t>1980 жылдар болуы керек Ғабдиев Рысбай Доссорда тұрды,</w:t>
        <w:br/>
        <w:t>мәдениет бөлімін басқарды, Манап ағайдың жездесі болуы керек.</w:t>
        <w:br/>
        <w:t>Мектеп-интернатқа Атыраудан машинамен зат тасимыз. Бірде зат</w:t>
        <w:br/>
        <w:t>әкеле жатып, Манап ағай екеуіміз Рысбайдың үйіне тоқтадық. Сол</w:t>
        <w:br/>
        <w:t>үйден шай ішін, аздап демалған кезде Рысбай мен Манап ағай</w:t>
        <w:br/>
        <w:t>кезекпен кезек скрипкамен, домбырамен бір-бірін қостап, екі</w:t>
        <w:br/>
        <w:t>аспапта кезекпен-кезек ойнап, бірінің тоқтаған жерінен екіншісі іліп</w:t>
        <w:br/>
        <w:t>жалғастыра кетіп, қандай дәрежедегі өнер інеберлері екенін көрсете</w:t>
        <w:br/>
        <w:t>білді.</w:t>
        <w:br/>
        <w:t>Манап ағай өзінің заманына сай талғаммеп киінетін, таза жүретін</w:t>
        <w:br/>
        <w:t>адам.</w:t>
        <w:br/>
        <w:t>Бірде Манап ағай қолына ақ қолғап киіп келіп жұмыста қолғабын</w:t>
        <w:br/>
        <w:t>шеншей жүрді, неге десек, қолынын аллергиясы бар екен, сосын</w:t>
        <w:br/>
        <w:t>шешпей жүр екен. Манап ағай жұмыста ыссы, ызғарлы болғанмен,</w:t>
        <w:br/>
        <w:t>жұмыстан кейін мүлдем басқа адам екен. Жұмыстап кейін ол</w:t>
        <w:br/>
        <w:t>аккөңіл, айналасындағы адамдарды бір ортаға жинап әнгімелескенді,</w:t>
        <w:br/>
        <w:t>көңіл көтергенді, дастархан жайып бір-бірін шақырғанды, конақ</w:t>
        <w:br/>
        <w:t>қылғанды, ұйымшыл болғанды ұнатады.</w:t>
        <w:br/>
        <w:t>Жүректе мәңгі есімің... 75</w:t>
        <w:br/>
        <w:t>Сондайда анамызға сәлем берейін деп үйге кіріп келетіні болды.</w:t>
        <w:br/>
        <w:t>Біз мал жоқ, ұйқыдан жаңа тұрып жатамыз, не ұйықтап жатамыз.</w:t>
        <w:br/>
        <w:t>«Әй, полицай, пожарниктерше ұйықтайды екенсің ғой»,-деп</w:t>
        <w:br/>
        <w:t>қарқылдап күлетіні есімде. Бірде қасында Зеріп жеңгеміз де болған.</w:t>
        <w:br/>
        <w:t>Кезінде еш нәрсе ойламаппыз ғой, күн өткен сайын, жылдар өтіп</w:t>
        <w:br/>
        <w:t>жасы 70-ке жақындағанда ағаның қадірі күн санап әсіп келеді. Жиі</w:t>
        <w:br/>
        <w:t>еске аласың, көз алдыңа кешегідей көрінеді. Сағынасың. Кезінде:</w:t>
        <w:br/>
        <w:t>«Кеңге салсам арқамды,</w:t>
        <w:br/>
        <w:t>Ағалар сенің арқанды</w:t>
      </w:r>
    </w:p>
    <w:p>
      <w:r>
        <w:t>Манап ағам бар алдымда</w:t>
        <w:br/>
        <w:t>Салып жүрмін талтаңды»,-десек, қазір:</w:t>
        <w:br/>
        <w:t>«Інің көңілі жұтаңды</w:t>
        <w:br/>
        <w:t>Сала алмаймын дарханды</w:t>
        <w:br/>
        <w:t>Манабым жоқ алдымда</w:t>
        <w:br/>
        <w:t>Сағыпышпен атқызамын әр таңды»,-дейміз, қайтеміз.</w:t>
        <w:br/>
        <w:t>Алдынан жарылғасын 70 жасын тойлап көрмеген қызығын</w:t>
        <w:br/>
        <w:t>ұрпағы көрсін, жанұясына ұзақ өмір берсін.</w:t>
        <w:br/>
        <w:t>Нұркенжаны аман болсын, жеткізе алмағанын жеткізсін, орындай</w:t>
        <w:br/>
        <w:t>алмаған арманын орындасын.</w:t>
        <w:br/>
        <w:t>інісі Спандияр Айсанұлы</w:t>
        <w:br/>
        <w:t>2008 жыл</w:t>
        <w:br/>
        <w:t>64 Жүректе мәңгі есімің...</w:t>
        <w:br/>
        <w:t>Осының айғағы ол Қаратон мектебінде домбыра оркестрін құрды.</w:t>
        <w:br/>
        <w:t>Республика астанасы Алматы қаласында өткен облыс аралық</w:t>
        <w:br/>
        <w:t>термешілер айтысына қатысып теледидарға түсіріліп жүлделі</w:t>
        <w:br/>
        <w:t>орынға ие болды (1985ж). Ембі аудандық оркестрін басқарып</w:t>
        <w:br/>
        <w:t>Алматыда өнерін көрсетті (1986ж).</w:t>
        <w:br/>
        <w:t>Басымыз қосыла кеткенде Манаптан өзіміз жақсы көретін күйлер</w:t>
        <w:br/>
        <w:t>мен әндерді айттырып, қосылатынбыз.</w:t>
        <w:br/>
        <w:t>Манап, мен өзім күй білмесем де, күйді танып, сүйіп тыңдайтын</w:t>
        <w:br/>
        <w:t>жағдайға жеткізді. Әрбір кездескенде, келесі бір бұрын естімеген</w:t>
        <w:br/>
        <w:t>күйді тартып оның авторын және шығу тарихын айтып беретін.</w:t>
        <w:br/>
        <w:t>Манап 1993 жылы қатты ауырып ақыры төсек тартып жатты,</w:t>
        <w:br/>
        <w:t>мен оған барған сайын әте қиналып үйден азар шығатын едім, себебі,</w:t>
        <w:br/>
        <w:t>дәрігер болғасын ауруының неге апаратынын білем де, досымды</w:t>
        <w:br/>
        <w:t>қимай қатты қиналатынмын.</w:t>
        <w:br/>
        <w:t>Содан Манап өмірінің соңғы екінші күнінде мені әдейі шақырып!</w:t>
        <w:br/>
        <w:t>алып: «Боранбай, мен ауыл басшыларының жеңіл «Волга»</w:t>
        <w:br/>
        <w:t>машинасын сұрап, алып қойдым. Сен екеуіміз ертең Доссордағы</w:t>
        <w:br/>
        <w:t>атаға барып келеміз»-деді. Жағдайы жақсы емес еді, мен досымның</w:t>
        <w:br/>
        <w:t>ақырғы тілегін орындау үшін жақсы дедім, Зеріпке, туыстарына</w:t>
        <w:br/>
        <w:t>айттым, мен Манаптың тілегін орындайын, бірақ жағдайы ауыр,</w:t>
        <w:br/>
        <w:t>жолда бірдеме бола қалса өкпелемеңдер.</w:t>
        <w:br/>
        <w:t>Бірақ, Манап сол күнге жетпей ертесінс дүние салды, қимас</w:t>
        <w:br/>
        <w:t>доспен осылай қоштастым.</w:t>
        <w:br/>
        <w:t>Манап артында өшпес із қалдырды. Жатқан жері жайлы болып,</w:t>
        <w:br/>
        <w:t>иманы жолдас болсын.</w:t>
        <w:br/>
        <w:t>Манаптың жарқын бейнесі жүрегімізде мәңгі сақталады.</w:t>
        <w:br/>
        <w:t>Атраубаев Боранбай,</w:t>
        <w:br/>
        <w:t>Мапантың досы.</w:t>
        <w:br/>
        <w:t>2008 жыл</w:t>
      </w:r>
    </w:p>
    <w:p>
      <w:r>
        <w:t>66 Жүректе мөңгі есіміңг.</w:t>
        <w:br/>
        <w:t>ҚАЙНЫМЫЗДЫ ЕСКЕ АЛУ</w:t>
        <w:br/>
        <w:t>Аулымыздың асқар таудай</w:t>
        <w:br/>
        <w:t>азаматы, белгілі терменн, күйші,</w:t>
        <w:br/>
        <w:t>: айтыскер-ақын Манан кайнымыз</w:t>
        <w:br/>
        <w:t>дүниеден озғанына 15 жыл болын</w:t>
        <w:br/>
        <w:t>қалыпты. Егер, ол бүгін ортамызда</w:t>
        <w:br/>
        <w:t>болса, оның 70 жасқа толған мерей</w:t>
        <w:br/>
        <w:t>тойын шалқытып, тойлап жатқан</w:t>
        <w:br/>
        <w:t>болар едік. Амал не, .. Манап</w:t>
        <w:br/>
        <w:t>қайнымыз, менің қартым Құралды яға ретінде қатты қадірлеп,</w:t>
        <w:br/>
        <w:t>сыйлайтын. Ағайын ретінде сіз-біз деп, талай қуаныштарымызды</w:t>
        <w:br/>
        <w:t>бірге тойлап жүрген сәттер, көз алдымда, шіркін! Жарықтық,</w:t>
        <w:br/>
        <w:t>отырған жерінің сәні еді, шежірелі, тағылымы мол әңгімелер айтып,</w:t>
        <w:br/>
        <w:t>төкпе ән-жырларын жырлап, жұрттың бәрін ұйытып өзіне</w:t>
        <w:br/>
        <w:t>қарататын.</w:t>
        <w:br/>
        <w:t>Бір мезгілде ортамыз толы, еліне сыйлы, қадірлі азаматтарымыз</w:t>
        <w:br/>
        <w:t>қасымызда болып еді. Сол азаматтарымыз бірінен сон бірі о дүниеге</w:t>
        <w:br/>
        <w:t>аттанып, әрбір отбасы қара түлекті кәлеңкелі сәттерді бастан</w:t>
        <w:br/>
        <w:t>кешірдік қой. «Уақыт-емші, орнында бар оңалар» дегендей барына</w:t>
        <w:br/>
        <w:t>шүкіршілік етіп өмір сүріп келеміз.</w:t>
        <w:br/>
        <w:t>Қайным барған жерінде, барлығына жіті көз тастап, көпілі толган</w:t>
        <w:br/>
        <w:t>мәселені айтып, мақтап, ал көңіліне ұнамайтын жайтты сын көзімен</w:t>
        <w:br/>
        <w:t>қарап, өткір тілімен сынап отыратын.</w:t>
        <w:br/>
        <w:t>Ол келініміз Зеріп екеуі талай үйіміздің төрінен дәм татқан, тіпті</w:t>
        <w:br/>
        <w:t>көп жағдайда немерелерін тастамай алып келіп, «бұл үйдің</w:t>
        <w:br/>
        <w:t>адамдары келген қонақты аса құрметпен карсы алып, күліп</w:t>
        <w:br/>
        <w:t>шығарып салады»,-ағасының киелі шаңырағынан ұлағаттылық,</w:t>
        <w:br/>
        <w:t>тәрбиелілік «жұғысты» болсын дегендей.</w:t>
        <w:br/>
        <w:t>Құрекен мен Жәкен дүниеден озғаннан кейінгі жылдарда да</w:t>
        <w:br/>
        <w:t>марқұм біздің дастарханымызда отырып, жастар жағына да үлкен</w:t>
        <w:br/>
        <w:t>ақыл-кеңес беретін: «Отырыста тек дастарханнан дәм тату үшін</w:t>
        <w:br/>
        <w:t>емес, сонымен қатар, көрген-білген әнгімелеріңді айтып, бір-біріңмен</w:t>
        <w:br/>
        <w:t>ағайын скендіктеріңді біліп, болашақ өмір сіздердікі» дейтін.</w:t>
        <w:br/>
        <w:t>Жүректе мәңгі есімің... 77</w:t>
        <w:br/>
        <w:t>Құлсарыға көшіп |</w:t>
        <w:br/>
        <w:t>келгеннен кейін, жоғары</w:t>
        <w:br/>
        <w:t>жұмыстарда болдыҚ(мектеп</w:t>
        <w:br/>
        <w:t>директоры, аудан мәдениет</w:t>
        <w:br/>
        <w:t>бөлімінің бастығы, т.б.</w:t>
        <w:br/>
        <w:t>жұмыстарда). Қайда жүр-</w:t>
        <w:br/>
        <w:t>секте, бір-бірімізден қол үзіп</w:t>
        <w:br/>
        <w:t>көргеніміз жоқ, баяғыша</w:t>
        <w:br/>
        <w:t>достығымыз, татушылы-</w:t>
        <w:br/>
        <w:t>ғымыз жалғаса берді.</w:t>
        <w:br/>
        <w:t>Баларымызда, бір-бірімен |</w:t>
        <w:br/>
        <w:t>дос болды. Демалысқа,</w:t>
        <w:br/>
        <w:t>курорттарға, семьялары- |</w:t>
        <w:br/>
        <w:t>мызбен барып жүрдік. ;</w:t>
      </w:r>
    </w:p>
    <w:p>
      <w:r>
        <w:t>Жұмыста да, өмірде кезде- |</w:t>
        <w:br/>
        <w:t>сетін қиыншылықта да,</w:t>
        <w:br/>
        <w:t>Манап пен Жаролла бір- :</w:t>
        <w:br/>
        <w:t>біріне арқа сүйеу болды. /</w:t>
        <w:br/>
        <w:t>Балаларының қызығын |</w:t>
        <w:br/>
        <w:t>бірге көріп, бірінің тойын бірі</w:t>
        <w:br/>
        <w:t>басқарып, бір туған адамдардай жүрді. Үлкейе келе: «Той садақадан</w:t>
        <w:br/>
        <w:t>қалмай, бірге жүрейік, сонда бізді еш дұшпан жеңе алмайды» -</w:t>
        <w:br/>
        <w:t>дейтін сді Манап. Аздап ауырып жүргенде: «Мен өлсем, менің</w:t>
        <w:br/>
        <w:t>басымда сен тұрасын, сен өлсең, сенін басыңда мен тұрамын» -</w:t>
        <w:br/>
        <w:t>деуші еді Манап.</w:t>
        <w:br/>
        <w:t>Сол айтқандай, Жәкең қайтқанда, барлық жұмысын Манап</w:t>
        <w:br/>
        <w:t>ұйымдастырып, бас жағында өзі тұрды. Достық парызын өтеді,</w:t>
        <w:br/>
        <w:t>Жәкеңнің балаларының, отбасының маңдайын сүйеді, отбасының</w:t>
        <w:br/>
        <w:t>демеуші болды. Жұма сайын келіп, аятын оқып тұрды. Келген</w:t>
        <w:br/>
        <w:t>сайын, менімен көз жасын сүртіп отыратын еді. Халық айтатын</w:t>
        <w:br/>
        <w:t>еді: «Манап досының қазасына қатты қайғырды». Сол кезде Манап</w:t>
        <w:br/>
        <w:t>қатты ауырын жүр екен.</w:t>
        <w:br/>
        <w:t>Жыл толмай, біздің ұлымыз Марат, келіншек әкелді. Сонда:</w:t>
        <w:br/>
        <w:t>«Құдай берген екен, орыны толған екен», - ден, Манап қатты</w:t>
        <w:br/>
        <w:t>қуанды. Баламыздың тойын өткізіп, құлдаларымызбен бірге болып:</w:t>
        <w:br/>
        <w:t>Жүректе мәңгі есімін... ө</w:t>
        <w:br/>
        <w:t>ДОСПЕН ҚОШТАСУ</w:t>
        <w:br/>
        <w:t>Қазақта сөз бар «жолдас бірнеше түрлі</w:t>
        <w:br/>
        <w:t>болады» деген және ол былайша бөлінетін</w:t>
        <w:br/>
        <w:t>көрінеді: «Жан жолдас, жалған жолдас,</w:t>
        <w:br/>
        <w:t>жалбаң жолдас». Соңғьгекеуі белгілі, күні</w:t>
        <w:br/>
        <w:t>үшін, басына іс түскенде немесе белгілі</w:t>
        <w:br/>
        <w:t>бір мақсатты көздеп жолдас болу, ал.</w:t>
        <w:br/>
        <w:t>алғашқысы жүрек қалауымен, бір-бірімен</w:t>
        <w:br/>
        <w:t>ниеттес, бірінің ойынан бірі шығып, бір-</w:t>
        <w:br/>
        <w:t>бірін құрмет тұту.</w:t>
        <w:br/>
        <w:t>Мен сол жан жолдас болған Манапиен</w:t>
        <w:br/>
        <w:t>1969 жылы Сарқамыс мұнайшылар</w:t>
        <w:br/>
        <w:t>поселкесіне дәрігерлік жұмыска барганда</w:t>
        <w:br/>
        <w:t>таныстым.</w:t>
        <w:br/>
        <w:t>Манаптың ұлы Нұрсипат (Нұркен дейміз) сол жылы мектепке</w:t>
        <w:br/>
        <w:t>баратын болып, сүндетке отырғызын, мектепке аттандырып,</w:t>
        <w:br/>
        <w:t>баламыздың сол тойларын тойлап, достығымыз содан басталды.</w:t>
        <w:br/>
        <w:t>Мереке сайып. кұрметті даспарқанымызды бірге өткізетінбіз.</w:t>
        <w:br/>
        <w:t>Манап тек қана аудан емес, облыс, қала берді Респу</w:t>
        <w:br/>
        <w:t>танымал ұзақ жылдар бойы оку ағарту ісіне үлес қосқан, ол Мақат</w:t>
        <w:br/>
        <w:t>ауданы мектептерінде Доссор, Мақат (1961-1965), Жылыой ауданы:</w:t>
        <w:br/>
        <w:t>Сарқамыс орта мектебіпде оқу ісінің меңгерушісі (1905-1971),</w:t>
        <w:br/>
        <w:t>Н.Крупская (Қаратон) орта мектебінде (1971-1977), Қамыскөл</w:t>
        <w:br/>
        <w:t>мектеп-интернатында (1977-1982) директор болды.</w:t>
        <w:br/>
        <w:t>Манап турашыл, жаны шындықты, әділдікті сүйетін, кемшілікті</w:t>
        <w:br/>
        <w:t>тіке көзіне айтатын, сүйте тұра, ор уақытта достар арасында әділ-</w:t>
        <w:br/>
        <w:t>қалжынның, күлдіргі әңгімелерін айтып отырған жерді базар қылып</w:t>
        <w:br/>
        <w:t>отыратып,.</w:t>
      </w:r>
    </w:p>
    <w:p>
      <w:r>
        <w:t>Мәкеңнің іскерлік, адамгершілік, қарапайымдылығы, жоғарғы</w:t>
        <w:br/>
        <w:t>жауапкершілігі мен сезімталдық қасиеттері 1982-1987 жж. Ембі</w:t>
        <w:br/>
        <w:t>ауданының мәдениет бөліміп баскарғапда ерекіпе сезілді.</w:t>
        <w:br/>
        <w:t>Ол ұстаз бола түра, он саусағынан өнер тамған, өнер адамы елі,</w:t>
        <w:br/>
        <w:t>оның домбырамен салған әндері, құшырлана тарткан күйлерін</w:t>
        <w:br/>
        <w:t>тындағанда шынайы өнер қайраткерлерінен кемде кем емес еді.</w:t>
        <w:br/>
        <w:t>ликҡаға</w:t>
        <w:br/>
        <w:t>Жүректе мәңгу есімің... 6</w:t>
        <w:br/>
        <w:t>жазушылармен кездесу кештері жиі өткізіліп тұратын. Осы</w:t>
        <w:br/>
        <w:t>жұмыстардың қасында әрдайым Манап аға өзі бас болып жүріп,</w:t>
        <w:br/>
        <w:t>өз пікірін коса жүретін. Қазақ тұяғы бар оңалар дейді, Манап</w:t>
        <w:br/>
        <w:t>жездеміздің ізбасары ұлы Мұрсипат та ер жетіп, әкесінің ісін</w:t>
        <w:br/>
        <w:t>жалғастыруы да соның айғағы болар, ағайын-тумамен ақылдасып,</w:t>
        <w:br/>
        <w:t>әкесін еске алуды ұйымдастырам деп ынталануы, оның тәрбне</w:t>
        <w:br/>
        <w:t>көргендігі, әкесінің нағыз тұяғы екенін көрсетіп отыр.</w:t>
        <w:br/>
        <w:t>Міӛллік Көптлеуөв</w:t>
        <w:br/>
        <w:t>2008 жыл</w:t>
        <w:br/>
        <w:t>АҚҚАН ЖҰЛДЫЗ</w:t>
        <w:br/>
        <w:t>Мәкеңнің мен білген кездегі өмірі Аққан</w:t>
        <w:br/>
        <w:t>жұлдызға ұқсайды да тұрады...</w:t>
        <w:br/>
        <w:t>Алпысыншы жылдарда Құлсарының</w:t>
        <w:br/>
        <w:t>көптеген азаматтары Кисловолек,</w:t>
        <w:br/>
        <w:t>Железноводек, курорттарында демалатын</w:t>
        <w:br/>
        <w:t>еді, әлі есімде 1967 жылы Кисловодскіде</w:t>
        <w:br/>
        <w:t>жан-саяда агылған адамдардың ішінде</w:t>
        <w:br/>
        <w:t>жүріс-тұрысы, жан-жағына қарағаны бөлек</w:t>
        <w:br/>
        <w:t>азаматты көргенде естіп жүрген, ағам</w:t>
        <w:br/>
        <w:t>Жаролламен Оралда бірге оқыған, жақсы</w:t>
        <w:br/>
        <w:t>жолдасы, Манап тек қана осы жігіт екенін</w:t>
        <w:br/>
        <w:t>бірдеп түсіндім. Мәдениеттілікпен, жымия</w:t>
        <w:br/>
        <w:t>сәлемімді алып, жанымнан өткенде, неге екенін білмеймін артынан</w:t>
        <w:br/>
        <w:t>біраз қарап тұрып қалыппын...</w:t>
        <w:br/>
        <w:t>Кейін, Қаратонда іс-сапармен болған кездерімде Мәкең мен</w:t>
        <w:br/>
        <w:t>Зәкеңнің дастарханынан дәм татып, талай энгімелерін, шын</w:t>
        <w:br/>
        <w:t>пейілімен айтқан әндерін тыңдап, тамақты ұмытып, ауызымды</w:t>
        <w:br/>
        <w:t>ашыл отырып қалғанда: «Қайролла-ау астыда ұмытпайық» - деп</w:t>
        <w:br/>
        <w:t>күле сөйлегені әлі есімде.</w:t>
        <w:br/>
        <w:t>Құлсарыда жиі араласып, кейіннен көріні болған кезімізде Мәкең</w:t>
        <w:br/>
        <w:t>ойларының тереңдігі, біліліктігі, көсемділігі, қиын ойларды бір екі</w:t>
        <w:br/>
        <w:t>әзілімен жеткізуі басқалардан ерекшс екеніне көзім жетті.</w:t>
        <w:br/>
        <w:t>70 Жүректе мәңгі есімің...</w:t>
        <w:br/>
        <w:t>Нағашылы-жиенді, құда-құдандалар бас қосып сөз</w:t>
        <w:br/>
        <w:t>галастырғанда Манап ағам былай деп айтқан дегенде ешкім қарсы</w:t>
        <w:br/>
        <w:t>тұрмаушы еді. Көпшілікте орынды, дер кезінде, айтылған өткір</w:t>
      </w:r>
    </w:p>
    <w:p>
      <w:r>
        <w:t>әзілді ол кісінің құптағаны, рахаттанып күлгені болатын.</w:t>
        <w:br/>
        <w:t>Айналайын деген сөзді үлкендерден естиміз ғой, дегенмен</w:t>
        <w:br/>
        <w:t>Мәкеңнің «Айналайыны» бөлек, кісінің тәбесін көкке жеткізетін еді.</w:t>
        <w:br/>
        <w:t>Мәкеңнің ішкі қайраттылығы мені таң қалдырған. Науқас кезізде</w:t>
        <w:br/>
        <w:t>бірнеше рет ұшақпен Атырауға апарғанымда, жанындағы</w:t>
        <w:br/>
        <w:t>азаматтармен тек дәрігерге қаралуға бара жатқандай, сау адамдай</w:t>
        <w:br/>
        <w:t>сөйлесетінді.Тіпті өмірінің соңғы күндерінде, қиналғанына</w:t>
        <w:br/>
        <w:t>қарамастан әңгіме айтатын, әсіресе соңғы түні ағасына, құдасына,</w:t>
        <w:br/>
        <w:t>маған айтқан сөздерді айдан анық, орынды болатын. Өмірінің соңғы</w:t>
        <w:br/>
        <w:t>сағаттарында ол өзін өлімнен биік ұстады.</w:t>
        <w:br/>
        <w:t>Тұлпардан тұяқ дегендей әлі күңге дейін Нұрсипаттын телефон</w:t>
        <w:br/>
        <w:t>шалғандағы дауысы, күлкісі Мәкеңді есіме түсіріп, жүрегімді дір</w:t>
        <w:br/>
        <w:t>еткізеді.</w:t>
        <w:br/>
        <w:t>Тажіғалиев Қайролла, інісі</w:t>
        <w:br/>
        <w:t>Атырау, 2008 жыл</w:t>
        <w:br/>
        <w:t>МӘКЕҢ, МАНАП АҒАМЫЗДЫҢ</w:t>
        <w:br/>
        <w:t>70 ЖАСҚА ТОЛУЫНА ОРАЙ</w:t>
        <w:br/>
        <w:t>Мәкең туралы естелік жазу мен үшін</w:t>
        <w:br/>
        <w:t>үлкен бақыт. Бірақ, бір нәрсеге катты</w:t>
        <w:br/>
        <w:t>қиналып, қынжылып отырмын. Бір кездері</w:t>
        <w:br/>
        <w:t>әскер катарында жүргенде Аханов</w:t>
        <w:br/>
        <w:t>Магеллан екеуіміз күнделік жазып</w:t>
        <w:br/>
        <w:t>- жүретінбіз. Алайда кейіннен мұның бәрі</w:t>
        <w:br/>
        <w:t>қалған. Міне, осы күнделік жазуды тастап</w:t>
        <w:br/>
        <w:t>” кеткеніме қатты өкініп отырмын.</w:t>
        <w:br/>
        <w:t>Мәкең, Манап Ғалимұлы туралы,</w:t>
        <w:br/>
        <w:t>Мәкеңнің ұлы Нұркенжан (Нұрсипатты</w:t>
        <w:br/>
        <w:t>солай атаймыз): «Әкем туралы. 70</w:t>
        <w:br/>
        <w:t>жылдығына орай, кітап шығаруды ойластырып жатырмыз», -</w:t>
        <w:br/>
        <w:t>78 Жүректе мәңгі есімің...</w:t>
        <w:br/>
        <w:t>«Құдалыққа, Оралға өзім бастап апарамын», - деп еді. Бірақ, қатты</w:t>
        <w:br/>
        <w:t>ауырып, жатып қалды, бара алмады. Жәкеңнен кейін, жыл толмай</w:t>
        <w:br/>
        <w:t>өзіде қайтыс болды.</w:t>
        <w:br/>
        <w:t>Топырағың торқа болсын,</w:t>
        <w:br/>
        <w:t>Иманың жолдас болсын</w:t>
        <w:br/>
        <w:t>Ұрпақтарыца шапағатшы бол,</w:t>
        <w:br/>
        <w:t>Қадірлі дос.</w:t>
        <w:br/>
        <w:t>Тәжіғалиев Жаролланың зайыбы,</w:t>
        <w:br/>
        <w:t>Нұрғанымның естелік әнгімесі</w:t>
        <w:br/>
        <w:t>2008 жыл</w:t>
        <w:br/>
        <w:t>АҒА ЕМЕС, ӘКЕМІЗДЕЙ БОЛДЫ</w:t>
        <w:br/>
        <w:t>Біз Манап ағамен</w:t>
        <w:br/>
        <w:t>руласпыз. Бәріміз Беріш</w:t>
        <w:br/>
        <w:t>ата балаларымыз.</w:t>
        <w:br/>
        <w:t>Сондықтан болар Манап</w:t>
        <w:br/>
        <w:t>аға біздің Жарас</w:t>
        <w:br/>
        <w:t>экемізбен жақсы қарым-</w:t>
        <w:br/>
        <w:t>қатынаста болды.</w:t>
        <w:br/>
        <w:t>Үйімізге жиі келетін.</w:t>
        <w:br/>
        <w:t>Олар сондай кездескенде</w:t>
      </w:r>
    </w:p>
    <w:p>
      <w:r>
        <w:t>: ұзақ әңгімелесетін.</w:t>
        <w:br/>
        <w:t>Әсіресе, Мәкең домбыра алып, ән салып, термелетіп көңілді</w:t>
        <w:br/>
        <w:t>отыратын. Біз жас болғандықтан олармен көп сөйлеспейтінбіз.</w:t>
        <w:br/>
        <w:t>әңгімелеріне де құлақ аспадық. Осы күні ойлал отырсақ, олар өткен</w:t>
        <w:br/>
        <w:t>тарихтан, шежіреден, ата-бабалар өмірінен сыр шертеді екен ғой.</w:t>
        <w:br/>
        <w:t>Өкінішті, сопың бірінде жадымызға жаттай алмаппыз.</w:t>
        <w:br/>
        <w:t>Менін әкем Жарас, анам Жасбуын ұстаз болған адамдар.</w:t>
        <w:br/>
        <w:t>Оларды Жылыойлықтар жақсы біледі. Өмір бойы жас ұрпаққа</w:t>
        <w:br/>
        <w:t>сапалы білім, саналы тәрбие беруге көп еңбек сіңірген. Оқыған-</w:t>
        <w:br/>
        <w:t>тоқығаны мол. Манап аға да ұстаз болды. Міне, осы салада бірге</w:t>
        <w:br/>
        <w:t>еңбек еткен соң, екеуі ағалы-інілі болып кеткен. Бір-бірімен</w:t>
        <w:br/>
        <w:t>кездескенде қимас бауырдай сыйласатын. Отбасымызда солай</w:t>
        <w:br/>
        <w:t>араласатын. Бір үйіміздей болдык.</w:t>
        <w:br/>
        <w:t>Жүректе мәңгі есімің...</w:t>
        <w:br/>
        <w:t>--4</w:t>
        <w:br/>
        <w:t>ҺЗ</w:t>
        <w:br/>
        <w:t>Орпада кырық құрдас болыпты. Соның ішінде менің әкем Айсан,</w:t>
        <w:br/>
        <w:t>Мәкен әкесі Ғалим, аналарымыз да, шамалас, шалдарының атын</w:t>
        <w:br/>
        <w:t>атамайтын. «Құрдас»-деп айтатын. Ендізкелеріміз: «Бір жас бірден</w:t>
        <w:br/>
        <w:t>құрдас, бес жас Зардан құрдас»-деп бес жасқа дейін құрдас бола</w:t>
        <w:br/>
        <w:t>бергенге ұқсайды.</w:t>
        <w:br/>
        <w:t>Сол сияқты Мәкең де мені құрдасындай әзілдейтіні барды. Мені:</w:t>
        <w:br/>
        <w:t>«Полицай»-дейтін. Мен кейде жұмыс жағдайымен хабарласа алмай</w:t>
        <w:br/>
        <w:t>қалсам, міндетті түрде телефон соғатын. Сонда ең бірінші сөзі: «Әй,</w:t>
        <w:br/>
        <w:t>полицай, тума биде тума жоқ, полицайда тума жок, аманбысың2»-</w:t>
        <w:br/>
        <w:t>дейтін. Сол кезде менің есіме: «Бауыржан ағамыздың телефоннан</w:t>
        <w:br/>
        <w:t>дауысы ғур ете түсті»-деп жазылатыны есіме түседі. Біздің Мәкең</w:t>
        <w:br/>
        <w:t>дауысы Бауыржан-дауысы сияқты екен-ау. Мәкеп туралы жазып</w:t>
        <w:br/>
        <w:t>та, айтын 1а, толықтай бар қырынан жеткізу мүмкін емес.</w:t>
        <w:br/>
        <w:t>Дейтұрғанмен, Мәкеңмен көп жыл жұмыстас болған жолдас-</w:t>
        <w:br/>
        <w:t>жоралары толықтыратын иғығар. Себебі, Мәкеңнің мақтау шеңбері</w:t>
        <w:br/>
        <w:t>өте көлемді. Мәкең, марқұм Хамидолла Қабдешов ағамызды</w:t>
        <w:br/>
        <w:t>«Хамаға» дейтін және ол кісіге ден коятын. Хамағаңда солай</w:t>
        <w:br/>
        <w:t>болатын осы күндері осы екі ағаның қатар отырғанын көріп,</w:t>
        <w:br/>
        <w:t>әңгімесін тыңдар ма еді деп аңсайсың.</w:t>
        <w:br/>
        <w:t>Хамаға Мәкеннің 7 күндігіне</w:t>
        <w:br/>
        <w:t>«Жамылған қара бұлтын, қаралы күн,</w:t>
        <w:br/>
        <w:t>Қайғырған халық аузында даралығын.</w:t>
        <w:br/>
        <w:t>Қайтпайтын керуенмен сен кеткесін,</w:t>
        <w:br/>
        <w:t>Жүрегім оқ тигендей жараланды,-деп басталатын,</w:t>
        <w:br/>
        <w:t>Ғарышта еді-ау көңілім,</w:t>
        <w:br/>
        <w:t>Өзіңдей іні дос барда.</w:t>
        <w:br/>
        <w:t>Тәңірі жазса біз енді,</w:t>
        <w:br/>
        <w:t>Кездесерміз макшарда,</w:t>
        <w:br/>
        <w:t>Жан азығын сағынса,</w:t>
      </w:r>
    </w:p>
    <w:p>
      <w:r>
        <w:t>Бұл дүниеден өткендер,</w:t>
        <w:br/>
        <w:t>Рухын көтер олардың</w:t>
        <w:br/>
        <w:t>Жұмақтың төрін басқар да»-деп аяқталатын</w:t>
        <w:br/>
        <w:t>128 жол арнау өлеңін таратты.</w:t>
        <w:br/>
        <w:t>Міне, осы өленде Мәкең жан-жақты сыпатталғап, Хамағаның</w:t>
        <w:br/>
        <w:t>Мәкеңе берген толық бағасы деп ойлаймын.</w:t>
        <w:br/>
        <w:t>Жүректе мәңгі есімің... 81</w:t>
        <w:br/>
        <w:t>ҚИМАС ҚАЙЫНЫМ</w:t>
        <w:br/>
        <w:t>1980 жылдың шілдесінен,</w:t>
        <w:br/>
        <w:t>Хамидолла ағасының босаға-</w:t>
        <w:br/>
        <w:t>сын аттағанда, Манапты</w:t>
        <w:br/>
        <w:t>жақсы туысқан ретінде</w:t>
        <w:br/>
        <w:t>таныдым.</w:t>
        <w:br/>
        <w:t>Әрине, бертін келе, өтеетене</w:t>
        <w:br/>
        <w:t>аралас, құралас, туыс болып</w:t>
        <w:br/>
        <w:t>семья қуанышы мен ренішін де</w:t>
        <w:br/>
        <w:t>бөлісе көрдік, қимас қайыным</w:t>
        <w:br/>
        <w:t>«Кербез» өзінің ықылас</w:t>
        <w:br/>
        <w:t>ниетімен, жанашырлық, өтекішіпейілділігімен, айырықшакалірлеуні едік.</w:t>
        <w:br/>
        <w:t>Сондай қайынымның қызық әңгімелері әрине ағасының да жақсы</w:t>
        <w:br/>
        <w:t>әңгімелерін тыңдап, өзі де домбыра тартып әрі-бері сыр шертетін.</w:t>
        <w:br/>
        <w:t>Сонда:</w:t>
        <w:br/>
        <w:t>«Ағаның үйі «Ак мешіт»</w:t>
        <w:br/>
        <w:t>Есіктен кіріп келгенде,</w:t>
        <w:br/>
        <w:t>Балгатыған күлкісі</w:t>
        <w:br/>
        <w:t>Балалардың жарасып</w:t>
        <w:br/>
        <w:t>Жеңгеміз демдеп шай, суын,</w:t>
        <w:br/>
        <w:t>Дастархан жайып жайраңдап</w:t>
        <w:br/>
        <w:t>Құшағын жая қарсы алған</w:t>
        <w:br/>
        <w:t>«Кербезім» келді менін деп.</w:t>
        <w:br/>
        <w:t>Тілді үйірген қою шай</w:t>
        <w:br/>
        <w:t>Аттап кете алмайды</w:t>
        <w:br/>
        <w:t>Су сұраса бал берген</w:t>
        <w:br/>
        <w:t>Жеңгемізден айналдым»,-деп әңгіме дүкен құрып, ағасымен сыр</w:t>
        <w:br/>
        <w:t>шертетін, болашаққа, өсіп келе жатқан жасөспірімдерге көп көңіл бөлегін.</w:t>
        <w:br/>
        <w:t>Өмір деген қысқа, пішкен камзолдай өте қысқа, нағыз бойында жігер</w:t>
        <w:br/>
        <w:t>күші қайнап, от боп жанып тұрғанда дүние салды.</w:t>
      </w:r>
    </w:p>
    <w:p>
      <w:r>
        <w:t>Бірақ, артында Зеріптей бәйбішесі, жапырағы Нұркен, келіні Болған,</w:t>
        <w:br/>
        <w:t>одан тараған немерелері бар, мәуелі бәйтерек қалды.</w:t>
        <w:br/>
        <w:t>(</w:t>
        <w:br/>
        <w:t>-</w:t>
        <w:br/>
        <w:t>Жеңгегі Бақтылы,</w:t>
        <w:br/>
        <w:t>Хамидоллазайыбы</w:t>
        <w:br/>
        <w:t>2008 жыл</w:t>
        <w:br/>
        <w:t>Жүректе мәңгі есімің...</w:t>
        <w:br/>
        <w:t>Әкінішсіз өмір жоқ</w:t>
        <w:br/>
        <w:t>Бір аламдай абыроймен,</w:t>
        <w:br/>
        <w:t>Атқардыңыз өмірді.</w:t>
        <w:br/>
        <w:t>Ел үшін өмір кешіпсіз,</w:t>
        <w:br/>
        <w:t>Сөрмесек соны нешіксіз.</w:t>
        <w:br/>
        <w:t>Сәнді деп сізді айтқанда,</w:t>
        <w:br/>
        <w:t>“еткендей болдым егіліп.</w:t>
        <w:br/>
        <w:t>Жүйелей бігкен қабырғам.</w:t>
        <w:br/>
        <w:t>Бара ма дедім сөгіліп.</w:t>
        <w:br/>
        <w:t>Қатар жүріп сөйлессек,</w:t>
        <w:br/>
        <w:t>Отырушы едікегіліп.</w:t>
        <w:br/>
        <w:t>Берер едім қара орман</w:t>
        <w:br/>
        <w:t>Кетсең бір қайта көрініп.</w:t>
        <w:br/>
        <w:t>Сайтпас кеткен сапарың</w:t>
        <w:br/>
        <w:t>Қайыры болғай өзіңе.</w:t>
        <w:br/>
        <w:t>Артында қалған ұрпаққа</w:t>
        <w:br/>
        <w:t>Шапағат нұры себілген</w:t>
        <w:br/>
        <w:t>Тұра алмаймыз егілмей</w:t>
        <w:br/>
        <w:t>бош боп тұршы ағашым</w:t>
        <w:br/>
        <w:t>Қош боп тұраны Жарасым!</w:t>
        <w:br/>
        <w:t>Яанап ағаның осы өлеңін мәңгі ескерткіштей сақтап жүрміз.</w:t>
        <w:br/>
        <w:t>Кейде окығанда әкеміз ойға түсіп, көзімізге сағынышты ыстық жас</w:t>
        <w:br/>
        <w:t>келеді. Сол кезде сондай-ақ Манап ағамыз да оралады. Оның нар</w:t>
        <w:br/>
        <w:t>тұлғасы, жарқын жүзі, күлім көзі қандай әдемі. Сонысымен де</w:t>
        <w:br/>
        <w:t>жұртка жағымды, ардақты болатың. Өнерлі де дарынды жан еді</w:t>
        <w:br/>
        <w:t>ғой, шіркін! Бірақ тағдыры, ғұмыры қысқа болды гой. Ел ағасы</w:t>
        <w:br/>
        <w:t>жасына жеткенде сұм ажал алып кетті. Біз үшін де бұл оңай болған</w:t>
        <w:br/>
        <w:t>жоқ. ақылын айтар асыл ағадан айырылдық. Енді бізге ондай</w:t>
        <w:br/>
        <w:t>қамқор жан қайда? Тек қана іздеумен, омір бойы сағынумен өтерміз.</w:t>
        <w:br/>
        <w:t>Мәкең аға туралы қысқа естелігім осы.</w:t>
        <w:br/>
        <w:t>Қабдешов Аманкос Жарасұлы</w:t>
        <w:br/>
        <w:t>2008 жыл</w:t>
        <w:br/>
        <w:t>88 Жүректе “мәңгі есім:</w:t>
        <w:br/>
        <w:t>МАНАП ЖЕЗДЕМІЗ АШЫҚ, ӘҢГІМЕШІЛ, ӨНЕРГЕ</w:t>
      </w:r>
    </w:p>
    <w:p>
      <w:r>
        <w:t>ЖАҚЫН, ДОМБЫРА ТАРТЫП, ӘН САЛАТЫН</w:t>
        <w:br/>
        <w:t>Өткен ғасырдың 1974-1975 жылдары</w:t>
        <w:br/>
        <w:t>(“біздің үйдің қасына Ғалимовтар көшіп</w:t>
        <w:br/>
        <w:t>келген еді. Үйінде біздің әке-шешемізбен</w:t>
        <w:br/>
        <w:t>қатар үлкен шешелері бар екен, және де</w:t>
        <w:br/>
        <w:t>Манап ағамыздың зайыбы Зеріп біздерге</w:t>
        <w:br/>
        <w:t>табиғи, Беріш руының Есен бөлімінен, яғни</w:t>
        <w:br/>
        <w:t>бізге апа екен. Апамыздың әке-шешелерін</w:t>
        <w:br/>
        <w:t>біздің қарттар жақсы танитын болды. Осы</w:t>
        <w:br/>
        <w:t>жылдардан бастап біздер Ғалимовтар</w:t>
        <w:br/>
        <w:t>әулетін жақсы біліп, семьямыз араласын,</w:t>
        <w:br/>
        <w:t>туыстық қарым-қатынасымыз күні</w:t>
        <w:br/>
        <w:t>бүгінге дейін жалғасып келеді.</w:t>
        <w:br/>
        <w:t>Бұл дүниеде өмірлік ешкім де жоқ, карттарымыз да, Мағауия,</w:t>
        <w:br/>
        <w:t>Манап ағаларымыз да келмес сапарға аттанған. Ағайынды скеуіне</w:t>
        <w:br/>
        <w:t>қарап (Мағауия мен Манапқа) біздер таң қалатын едік. Екеуінің</w:t>
        <w:br/>
        <w:t>мінезі екі түрлі еді. Мағауия ағамыз тұйық, көп сөзі жоқ, мамандығы</w:t>
        <w:br/>
        <w:t>құрылысшы, сол мамандығы бойынша еңбек етті. Мен ол кезде</w:t>
        <w:br/>
        <w:t>аудандык партия, атқару комитеттерінде еңбек еттім. Жұмыс</w:t>
        <w:br/>
        <w:t>бабында екеуімен де жиі кездесіп турдым. Манап жездеміз ашық,</w:t>
        <w:br/>
        <w:t>әңгімешіл, өнерге жақын, домбыра тартып, ән салатын. Ағайынды</w:t>
        <w:br/>
        <w:t>екеуінің бұл жағынан айырмашылығы жер мен көктей сықылды</w:t>
        <w:br/>
        <w:t>маған. Екеуі де ерте кетті, тірі болса Манап жездеміз биыл 70 жасқа</w:t>
        <w:br/>
        <w:t>ғана шығады екен. Көп жыл өзінің таңдап алған мамандығы</w:t>
        <w:br/>
        <w:t>бойынша аудаң мектептерінде еңбек етті. Осы салада өзіндік ізін</w:t>
        <w:br/>
        <w:t>қалдырды, болашақ мамандарды даярлауда, бүгінгі ауданға белгілі</w:t>
        <w:br/>
        <w:t>азаматтар Манап аға мен Зеріп апанын шәкірттері деп айтуға толық</w:t>
        <w:br/>
        <w:t>мүмкіндік бар.</w:t>
        <w:br/>
        <w:t>Партияның жұмсауымен біраз жыл Манап ағамыз ауданның</w:t>
        <w:br/>
        <w:t>мәдениет бөлімін басқарды. Бұл жұмыста да ой өзін көрсете білді.</w:t>
        <w:br/>
        <w:t>Облыс, Республика көлемінде өткізілген түрлі фестивальдарға</w:t>
        <w:br/>
        <w:t>қатынасқан аудан өнерпаздары женіс тұғырынан көріне білді.</w:t>
        <w:br/>
        <w:t>Мәдени шаралар көптеп өткізіліп, арнайы тематика, ақын-</w:t>
        <w:br/>
        <w:t>Жүректе мәңгі есімің... 79</w:t>
        <w:br/>
        <w:t>Манап ағамыздың қасиеті көп еді. Ол кісінің өнерпаздығы, сал-</w:t>
        <w:br/>
        <w:t>серілігі көп еді-ау. Дастархан басында отырысы ерекше болатын.</w:t>
        <w:br/>
        <w:t>Домбырада жақсы ойнайтын. Бұрыпгы өткен ақын-жыраулардың</w:t>
        <w:br/>
        <w:t>сөздерін термеге салып айтатын. Әрі әзілді де орнымен айтатын.</w:t>
        <w:br/>
        <w:t>Күлдіргі әңгімелері көп-ақ. Құрдастарымен қатты ойнайтын. Бірақ,</w:t>
        <w:br/>
        <w:t>әдеп, сыпайылық сақтай білетін. Енікімнің де намысына тимейтін.</w:t>
        <w:br/>
        <w:t>Бір адамды да ренжітіп көрген жан емес. Ақкөңіл, ашық адам еді.</w:t>
        <w:br/>
        <w:t>Біздерді інім деп ерекше сыйлайтын. Қалдан келген көмегін</w:t>
        <w:br/>
        <w:t>жасайтын. Біз де оны әкеміздей көріп, құрметтеп өттік. Манап</w:t>
        <w:br/>
        <w:t>ағамыздың асыл жары, өмірлік жолдасы Зеріп апамыз да өте</w:t>
        <w:br/>
        <w:t>мейірімді адам. Екі жақсы бір-бірін тауып қосылған. Қашан көрсең</w:t>
        <w:br/>
        <w:t>де бір-бірін көтермелеп жүреді. Дос-жолдастары екеуін де</w:t>
        <w:br/>
        <w:t>ардақтайтын. Қазір Зеріп апамыз Мәкең марқұм көре алмаған</w:t>
        <w:br/>
        <w:t>қызықтарды көріп отыр.</w:t>
        <w:br/>
        <w:t>Манап аға біздің Жарас әкеміздің өмірден өткеніне басы-</w:t>
        <w:br/>
        <w:t>қасында барлық шаруаны үйлестіріп жүрді. Ол соңғы қоштасу</w:t>
        <w:br/>
        <w:t>сәтінде туған бауырын жөнелтіп тұрғандай күй кешті. Қаралы</w:t>
        <w:br/>
        <w:t>мининтіде жақтап, асыл ағасын жыр шумақтарына қосты. Сонда</w:t>
        <w:br/>
        <w:t>Манап аға жүрек тебірентетін сөздерін айта келіп, соңын мына</w:t>
        <w:br/>
        <w:t>өлеңмен аяқтаған еді:</w:t>
      </w:r>
    </w:p>
    <w:p>
      <w:r>
        <w:t>Мәңгіге, қайтпас сапарға,</w:t>
        <w:br/>
        <w:t>Шығарып тұрып қымбатын</w:t>
        <w:br/>
        <w:t>Жоқтаса іні ағасын,</w:t>
        <w:br/>
        <w:t>Домбыраның қаққандай</w:t>
        <w:br/>
        <w:t>Дыбысы жетпей сағасын.</w:t>
        <w:br/>
        <w:t>Атқарып қысқа ғұмырды,</w:t>
        <w:br/>
        <w:t>Бұл панимен қоштасып,</w:t>
        <w:br/>
        <w:t>Қалдырып артқа қимасын,</w:t>
        <w:br/>
        <w:t>Ардақтаған тенсізді,</w:t>
        <w:br/>
        <w:t>Әлпештеген баласын,</w:t>
        <w:br/>
        <w:t>Кемелденген шағында</w:t>
        <w:br/>
        <w:t>Көз жұмыпсың ағашым!</w:t>
        <w:br/>
        <w:t>Артында өштес із қалды,</w:t>
        <w:br/>
        <w:t>Аузыңнан шыққан сөз қалды,</w:t>
        <w:br/>
        <w:t>Тер төккен, еңбек, жер қалды.</w:t>
        <w:br/>
        <w:t>Ал біздің мұңды көнілде</w:t>
        <w:br/>
        <w:t>Тарқамастай шер қалды.</w:t>
        <w:br/>
        <w:t>Жүректе мәңгі есімің...</w:t>
        <w:br/>
        <w:t>дегенде, не жазарымды білмей абдырадым да қалдым. Біракта</w:t>
        <w:br/>
        <w:t>бір нәрсе жазу керек, онан басқа Мәкең мені тыныш ұйықтатпас.</w:t>
        <w:br/>
        <w:t>Біз Мәкең екеуіміз ағайын, рулас және Нарын құмында, біздің</w:t>
        <w:br/>
        <w:t>аталарымыз алғаш 1801 жылдан бастап қоныстанған. Орпа аулында</w:t>
        <w:br/>
        <w:t>дүниеге келгендерміз. Мәкең мснен 3 жыл бұрын, яғни 1938 жылы</w:t>
        <w:br/>
        <w:t>дүниеге келіпті. Алғаш мектеп табалдырығын Морбан (Мәкеңнен</w:t>
        <w:br/>
        <w:t>апасы), Нәбия (менің апам) 1944 жылы аттап, 1954 жылы он</w:t>
        <w:br/>
        <w:t>жылдықты бітірген. Он жыл бірге оқығандар шүкір баршылык.</w:t>
        <w:br/>
        <w:t>Соның ішінде әрі ағайын, әрі он жыл бірге оқыған ағамыз Чалай</w:t>
        <w:br/>
        <w:t>Зұлқашұлын ерскіпе көретін. Қай жерде жүрсс де Чакенді аузыңан</w:t>
        <w:br/>
        <w:t>тастамайтын. Мен бала кезімде Мәкенді жақсы білгенмен, ссейе</w:t>
        <w:br/>
        <w:t>келе Мәкеңді жоғалтып алдым. Әр -- жерден сұрастырып,</w:t>
        <w:br/>
        <w:t>ағайындар арқылы Мәкеңді Кең Жылыой өңіріпле қызмет ететінін</w:t>
        <w:br/>
        <w:t>білетінмін. Бір ғажабы, Мәкеннің жас мектепте оқып жүргенле</w:t>
        <w:br/>
        <w:t>қарттардың өлен айтқызып, домбыра тартқызып отыратыны көз</w:t>
        <w:br/>
        <w:t>алдымнан кетпейтін. Ен соңғы рет мектеп бітіретіп жылы ауылды</w:t>
        <w:br/>
        <w:t>аралап жүріп, біздің үйге келгені бар, онда Орпадан елдің бастап</w:t>
        <w:br/>
        <w:t>көшіп жатқан кезі. Біз Сиран ағамызбен қанаттас отыратынбыз.</w:t>
        <w:br/>
        <w:t>Өзімен қатар жеделдес інісі Сиранов Бақытқа келген сиякты. Ол</w:t>
        <w:br/>
        <w:t>кезде мектен бітіріп жүрген жігіттер, окуға түскендер аса</w:t>
        <w:br/>
        <w:t>құрметпен сыйланады. Ауылда кішігірім той еткендей болып</w:t>
        <w:br/>
        <w:t>қалады. Әрине, тек қана бір-екі үй адамдары басы қосылса д:</w:t>
        <w:br/>
        <w:t>(Сирапн ағамыз Камалиденов Зақаштың ағасы. Әке орынында</w:t>
      </w:r>
    </w:p>
    <w:p>
      <w:r>
        <w:t>тәрбиелеген. Кезінде Зәкең оқу бітіріп келгесін, осы Жылыой өңіріне</w:t>
        <w:br/>
        <w:t>көшіріп алып, осы қасиетті топыраққа да табаны тиген ағамыз).</w:t>
        <w:br/>
        <w:t>Сонан 1985 жылы жұмысқа Ембі ауданына жіберілдім. Жылыой</w:t>
        <w:br/>
        <w:t>өңіріне алғашқы аяқ басуым. Ешкімді танымаймын. Ағайын</w:t>
        <w:br/>
        <w:t>тумадан Ғалим әкеміздің екі ұлы бар екенін естуім бар.</w:t>
        <w:br/>
        <w:t>Манап ағамыз ол кезде мәдениет болімін баскарады екен. Мені</w:t>
        <w:br/>
        <w:t>сырттай есітіп, іздеп келді. Әрине, көп жылдардан бері кездеспеген,</w:t>
        <w:br/>
        <w:t>тек сырттай айтумен танимыз. Кездейсоқ кездессек тапымай</w:t>
        <w:br/>
        <w:t>қалуымыз мүмкін.</w:t>
        <w:br/>
        <w:t>Мәкең екеуіміздің сыйластығымыздың түп тамыры әріде, Манан</w:t>
        <w:br/>
        <w:t>ағамыздың айтуынша және ертедегі аталарымыздың айтуынша,</w:t>
        <w:br/>
        <w:t>74 Жүректе мәңгі есімің...</w:t>
        <w:br/>
        <w:t>Той орталап келгенде мені ымдан шақырды, бардым. Домбыраң</w:t>
        <w:br/>
        <w:t>міні, қазір өлең айтасың, бір өлең айтайын деп әйтеуір «барып қайт</w:t>
        <w:br/>
        <w:t>баламды» айтып, құтылдым. Бір жақсы дем алып Мәкең екеуіміз</w:t>
        <w:br/>
        <w:t>сол танды көрер көзден атқызып, сағат 10-да Чапай ағайдың үйінде</w:t>
        <w:br/>
        <w:t>Алматыдан келген қонақтар жастар театрының бір тол</w:t>
        <w:br/>
        <w:t>артистерімен бірге болып, оларды шығарып салын, Рысбай</w:t>
        <w:br/>
        <w:t>жездеміз үйінде болып кешкі нойызбен ауылға қайттык.</w:t>
        <w:br/>
        <w:t>Манап ағамыз өте бауырмал, ағайындардың басын қосып, қалай</w:t>
        <w:br/>
        <w:t>да бір сылтаумен кемінде айына бір рет бір дастарханда бас</w:t>
        <w:br/>
        <w:t>қосатыпбыз. Мен қайда да жұмыс жағдайында демалыс, мейрам</w:t>
        <w:br/>
        <w:t>күндері колым тимейді, жұмыстан босай алмай қалатынмын, не</w:t>
        <w:br/>
        <w:t>кенін келем. Қазіргі 4-ауылдағы үй салынып бітіп, ағайындарға,</w:t>
        <w:br/>
        <w:t>құда-құлағайларға үлкен конак асы берілді. Үстелге отырып</w:t>
        <w:br/>
        <w:t>жағқанца мен де келдім. Келген бойда қасына шақырып алды. Өзі</w:t>
        <w:br/>
        <w:t>дастарханды ашып берді де: «Гндлі осы қонактығымды мына інім</w:t>
        <w:br/>
        <w:t>басқарады»,-деп мені конактармен таныстырды. Мұндай сасқаннай</w:t>
        <w:br/>
        <w:t>тер бұршактады. Не айтарымды білмей Маәкеңе «неғылам» деп</w:t>
        <w:br/>
        <w:t>сыбырлай берем. «Басқар, сөз бер. полицай болып жүре бересін</w:t>
        <w:br/>
        <w:t>бе,адам бол»,-дейді. «Әй, не де болса-тәуекел!»,-леп, алғашқы сөзді</w:t>
        <w:br/>
        <w:t>Атыраудан келген құдаға бердім. Екінші қасында отырған үлкендеу</w:t>
        <w:br/>
        <w:t>Есмұқаш ағамызға бердім. Ол кісі бірден: «інім, қай жақтап</w:t>
        <w:br/>
        <w:t>келдің?».-деп өзіме бас салды. Мен айттым. «Інім екіншілей</w:t>
        <w:br/>
        <w:t>дастарханды ауылдың ақсақалы тілек айтып ашады. Сен басқа</w:t>
        <w:br/>
        <w:t>жақтан келген екенсің, енді алға қарай солай жаса. сонан кейін</w:t>
        <w:br/>
        <w:t>құдалар тілегін айта берсін»,-деді.</w:t>
        <w:br/>
        <w:t>Мен Мәкен арқасында жасым елуге жақындағанда дастарханда</w:t>
        <w:br/>
        <w:t>қонақтық баскарып, домбырамен өлең айтуды бастаған жанмын.</w:t>
        <w:br/>
        <w:t>Мен Мәкеңдей әке тәрбиесін көрмей, не бірге туған аға ақылын</w:t>
        <w:br/>
        <w:t>тыңдап өскен жан емеспін. Себебі, эке согысқа кетіп, естелік фото</w:t>
        <w:br/>
        <w:t>суретте қалмаған. Ал аға бірге туған болмады. Әкені ауыстыратын,</w:t>
        <w:br/>
        <w:t>нс әке орынына әке болатын жан болмады. Бірақ, бірге туған ағадай</w:t>
        <w:br/>
        <w:t>болған ағаларым баршылық. Соның бірі-Манап ағамыз. Ол кісі бізлі</w:t>
        <w:br/>
        <w:t>іздейтін, егерде аландаса үйге, не жұмыс орныма бір кіріп шығатын.</w:t>
        <w:br/>
        <w:t>Анда-санда бұрынғы үйі Нефтяник ықшам ауданында тұрғанда,</w:t>
        <w:br/>
        <w:t>гаңертен 4-ауылдан асырып, снырды өріске шығаратыны болатын.</w:t>
        <w:br/>
        <w:t>Жүректе мәңгі есімің... 73</w:t>
      </w:r>
    </w:p>
    <w:p>
      <w:r>
        <w:t>1988 жылы Мәкең телефон шалды: «Әй, полицай! Сенде ағайын</w:t>
        <w:br/>
        <w:t>тума деген бар ма?»,-деп. Мен: «Сіздер емеспе»-деп едім. «Ана</w:t>
        <w:br/>
        <w:t>Чапай ағаңды неғыласың, оның елуге толып жатқанынан хабарын</w:t>
        <w:br/>
        <w:t>бар ма?»-деді. Мен: «Естігем жоқ»,-деп едім. «АЙ, полинайсың ғой,</w:t>
        <w:br/>
        <w:t>тез жинал, бүгін кеште, неке сарайының залында 50 жылдығын атап</w:t>
        <w:br/>
        <w:t>өтеді. Екеуіміз барамыз, екі өлең даярла, барлық кереметтер сонда</w:t>
        <w:br/>
        <w:t>болады, 50 жылдықты мен басқарам, сөзді кой, пойызға үлгер. күтіп</w:t>
        <w:br/>
        <w:t>алады»,-деді. «Мен жұмыс жағдайымды айтып, бара алмай қалуым</w:t>
        <w:br/>
        <w:t>мүмкін, көрерміз»,-деп едім. Мәкен «көрерміз» деген сөзді</w:t>
        <w:br/>
        <w:t>жақтырмайтын. «Әй, полицай, көрермізді кой, қашан адам боласың,</w:t>
        <w:br/>
        <w:t>ең болмаса ағаңның 50 жылдығында бір күн адам болсайшы»,-деп</w:t>
        <w:br/>
        <w:t>телефонды лақтырып тастады. Сонан әрең деп жұмыстан бір кешке</w:t>
        <w:br/>
        <w:t>сұрап, пойызға үлгердік. Онда кеште жүретін пойыздар көп, бір</w:t>
        <w:br/>
        <w:t>пойызға мініп, Атыраудан түсіп, таксимен келсек, кісілер жиналып</w:t>
        <w:br/>
        <w:t>жатыр екен. Дамбыдан ауылдың үлкен Сұлтанов Хисма ағайды</w:t>
        <w:br/>
        <w:t>күтіп отыр скен. Мені бір ас үй қасындағы бөлмеге апарып:</w:t>
        <w:br/>
        <w:t>«Ешкайда шықпа»,-деп бір домбыра алып келіп, «Екі өлең даярла,</w:t>
        <w:br/>
        <w:t>біз мына кереметтерге Жылыойды көрсетейік»,-деп домбыра</w:t>
        <w:br/>
        <w:t>бұрауын өзі түсіріп, «Барып қайт баламды бас».-деді. Мен: «Ойбай,</w:t>
        <w:br/>
        <w:t>ана Паримандар, Ғинаттар отыр, айта алмаймын ғой олардың</w:t>
        <w:br/>
        <w:t>алдында»,-дедім. «Жок, айтасың, адам боласың»,-деп, сол</w:t>
        <w:br/>
        <w:t>отырысты өзі басқарды. Бәрі ойдағыдай өтіп жатыр. Хисма ағамыз</w:t>
        <w:br/>
        <w:t>тойды ашып берді. Драмтсатр коллективі Кененбай бастаған</w:t>
        <w:br/>
        <w:t>марқұм Тәлеков бар түгелдей өнер сацалақтары бар. Хисма ағай</w:t>
        <w:br/>
        <w:t>сөйлеп жатқанда Алма апай қайта-қайта: «Хисеке баяғы түйеге</w:t>
        <w:br/>
        <w:t>мінгескенді ұмытқан жоқсыз ба»,-деп орнынан тұрып, ағай</w:t>
        <w:br/>
        <w:t>есіткірмеді ме бір кезде: «Алмамысың ей талайлар болды ғой»,-</w:t>
        <w:br/>
        <w:t>деді. Кезінде Құмға барып қойылымдар койып, оны бірінші хатшы</w:t>
        <w:br/>
        <w:t>Новобогат ауданына Хисма ағай өзі алты барған екен. Сол кезде</w:t>
        <w:br/>
        <w:t>Мәкең: «Ойпырмай, Кененбай театрдағы бес-алты артист әйел</w:t>
        <w:br/>
        <w:t>басқарғаннан бір совхоз басқарғаным әлде-қайда жепіл екен»,-ден,</w:t>
        <w:br/>
        <w:t>айтқанына мән бермейтін едім. Шын екен ғой»,-дедлі. Жұрт шексілесі</w:t>
        <w:br/>
        <w:t>қатып күлін жатыр. Сонан, театр артистгері шулал отырған, тып-</w:t>
        <w:br/>
        <w:t>тыныш болды.</w:t>
        <w:br/>
        <w:t>Жүректе мәңгі есімің...</w:t>
        <w:br/>
        <w:t>ҚАДІРЛІ, ҚИМАС ЖАН ДОСЫМЫЗ МАНАПҚА...</w:t>
        <w:br/>
        <w:t>1955 жылы, 10сыныпты бітіріп, Оралдың</w:t>
        <w:br/>
        <w:t>Пединститутына оқуға түстім. Ол кезде бір-</w:t>
        <w:br/>
        <w:t>бірімізді танымайтын кыз-жігіттерміз. Мен</w:t>
        <w:br/>
        <w:t>Оралдың Жәнібек ауданынанмын. Бері келе,</w:t>
        <w:br/>
        <w:t>Гурьевтың қыз-жігіттерімен таныстым.</w:t>
        <w:br/>
        <w:t>Олар өте ұйымшыл, бір-біріне қамқорпты,</w:t>
        <w:br/>
        <w:t>өнерге жақын адамдар еді. Домбра тартып,</w:t>
        <w:br/>
        <w:t>өлең айтып,көңілді жүретін адамдар болған.</w:t>
        <w:br/>
        <w:t>Сол мезгілде, Жаролла деген жігітпен</w:t>
        <w:br/>
        <w:t>танысып, достасып кеттік.</w:t>
        <w:br/>
        <w:t>1956 жылы осы институтқа Манап -</w:t>
        <w:br/>
        <w:t>қазақ тілі, эдебиет факультетіне түсті. Ақжарқын, ақ көңіл, ұймшыл</w:t>
        <w:br/>
        <w:t>жігіт біздің лидерімізге айналды! Студенттік қызык өмірді бірге</w:t>
        <w:br/>
        <w:t>өткіздік. Пединституттың домбра оркестіріне қатысты, қазақ тілінің</w:t>
        <w:br/>
        <w:t>үйрмесінің мүшесі болды. Институттың басқада қоғам</w:t>
        <w:br/>
        <w:t>жұмыстарына қатысып жүрді. Сақынада ән салып, домбра тартып,</w:t>
        <w:br/>
        <w:t>өзінін өлеңдерін оқып жүрді. Сәйтіп, 4 жыл студенттік әміріміз өтіп</w:t>
        <w:br/>
        <w:t>жатты. Манаптың жүріп жүрген қызы болды. Қара торы, кәк көз,</w:t>
        <w:br/>
        <w:t>ұзын бойлы, екі бұрымы тірсегіне түскен сұлу қыз. Жаролла мен</w:t>
        <w:br/>
        <w:t>Манап, кедей отбасынан, жұпыны кйінген, Манаптың үстінде солдат</w:t>
        <w:br/>
        <w:t>шинелі, Жаролланың үстінде солдат шинелі. Екеу ара бір костюм</w:t>
      </w:r>
    </w:p>
    <w:p>
      <w:r>
        <w:t>болды. Оны вечерге, концертке, кездесулерге барғанда кезек киетін</w:t>
        <w:br/>
        <w:t>ді. Қыздың әке-шешесі аукатты адамдар болғандықтан, қызын</w:t>
        <w:br/>
        <w:t>кедей жігітке бергісі келмеді. Басқа қалаға оқуға ауыстырды. Солай</w:t>
        <w:br/>
        <w:t>екеуін тағдыр қоспады... Институт бітірерде, Жаролла екеуміз</w:t>
        <w:br/>
        <w:t>үйлендік, студенттік той жасадық. Біздің тойымызды</w:t>
        <w:br/>
        <w:t>ұйымдастырып басқарған, Манап еді. Институтты бітіргенде, бізді</w:t>
        <w:br/>
        <w:t>направлениемен Құлсарыға, жұмысқа жіберді. Келесі жылы Манап</w:t>
        <w:br/>
        <w:t>жұмысқа Макат ауданына келді. Содан ол Зеріпті кездесті. Бірін-</w:t>
        <w:br/>
        <w:t>бірі жақсы көріп, үйленді. Мақаттың «Қыз Жібек пен Төлегені»</w:t>
        <w:br/>
        <w:t>аталды. Мақат, Доссор, Сарқамыс, Қаратон жерлеінде беделді</w:t>
        <w:br/>
        <w:t>жұмыс жасады. Оқу ісінің менгерушісі, мектеп директоры,</w:t>
        <w:br/>
        <w:t>ұйымдастырушы ретінде өзін өте жақсы көрсетті. Халық арасында</w:t>
        <w:br/>
        <w:t>беделді азамат болды.</w:t>
        <w:br/>
        <w:t>Жүректе мәңгі есімің...</w:t>
        <w:br/>
        <w:t>Атамыз қазақтың «Жақсының</w:t>
        <w:br/>
        <w:t>жақсылығын айт, нұрытассын» деген дана</w:t>
        <w:br/>
        <w:t>сөзі бар. Бұл ерекше қайырымды, иман</w:t>
        <w:br/>
        <w:t>жүзді, халықтың қамын ойлай білетін, көптің</w:t>
        <w:br/>
        <w:t>тілін табатын, бір емес мың адамға</w:t>
        <w:br/>
        <w:t>жанашыр бола алатын жанға айтылған сөз</w:t>
        <w:br/>
        <w:t>секілді. Әрі бұл тірі адамға да, өмірден өткен</w:t>
        <w:br/>
        <w:t>жанға да дәл келетін нақыл екені айдан</w:t>
        <w:br/>
        <w:t>айқын. Ендеше өз өмірінің саналы бар</w:t>
        <w:br/>
        <w:t>ғұмырын еліне арнаған, онын мәденнетін</w:t>
        <w:br/>
        <w:t>өркендетуге үлес қосқан, талантты өнерпаз</w:t>
        <w:br/>
        <w:t>жан туралы неге сыр шертпеске? Сондай жайсаң мінезді, жарқын</w:t>
        <w:br/>
        <w:t>көңілді ағалардың бірі-маркұм Манап Ғалимов еді.</w:t>
        <w:br/>
        <w:t>Манап ағамен таныстығымыз, ескі Қаратон поселкесінен</w:t>
        <w:br/>
        <w:t>басталды. Бірде аудандық газеттің тапсырмасымен іс-сапарға туған</w:t>
        <w:br/>
        <w:t>жерге бардым. Алдында мектеп директоры өзгерді деп естігенмін.</w:t>
        <w:br/>
        <w:t>т Жүректе мәңгі есімің...</w:t>
        <w:br/>
        <w:t>ТАЛАЙ ЖҮРЕКТЕР СОЛҚЫЛДАДЫ</w:t>
        <w:br/>
        <w:t>Киелі де қасиетті Нарын құмының Орпа аул</w:t>
        <w:br/>
        <w:t>советінде, қарапайым отбасында дүниеге</w:t>
        <w:br/>
        <w:t>келген Манап Ғалимұлы туа біткен жан жақты</w:t>
        <w:br/>
        <w:t>(өнер иесі еді.</w:t>
        <w:br/>
        <w:t>Алам өмірі бұл қысқа ғұмырда қас -</w:t>
        <w:br/>
        <w:t>қағымда өте шығады. Сондай тәтті өмірден</w:t>
        <w:br/>
        <w:t>1 аяулы азамат, мейірбан әке, асыл жар, дос -</w:t>
        <w:br/>
        <w:t>жаранның мақтанышы бола білген Манап та</w:t>
        <w:br/>
        <w:t>өте шықты. Талай жүректер солқылдады. Бұл</w:t>
        <w:br/>
        <w:t>% тағдыр.</w:t>
        <w:br/>
        <w:t>Нар тұлғалы, атпал азамат, қара сөздің қас</w:t>
        <w:br/>
        <w:t>шебері - шешен, өткен - кеткеннен әңгіме қозғайтын шежіреші,</w:t>
        <w:br/>
        <w:t>домбырада ән салатын - сері, туған жердің тарихын жақсы білетін</w:t>
        <w:br/>
        <w:t>- дана еді. Сегіз кырлы, бір сырлы қасиеттерімен есімізде мәңгі</w:t>
      </w:r>
    </w:p>
    <w:p>
      <w:r>
        <w:t>қалды.</w:t>
        <w:br/>
        <w:t>Манап, аға буынға баурмал іні, ініге қамқор бола білді.</w:t>
        <w:br/>
        <w:t>«Жақсының аты өшпейді» - дегендей, артында, аяулы жары Зеріп</w:t>
        <w:br/>
        <w:t>пен ұл - қыздары эке атын аялап, шаңырағын шалқытып отыр.</w:t>
        <w:br/>
        <w:t>Манаптың жақсы касиеттері ұрпағына үлгі бола береді.</w:t>
        <w:br/>
        <w:t>Естелік жазған:</w:t>
        <w:br/>
        <w:t>Ғұмар Суханұлы</w:t>
        <w:br/>
        <w:t>2008 жыл</w:t>
        <w:br/>
        <w:t>НІН Жүректе -мәңгігесімің</w:t>
        <w:br/>
        <w:t>ай?» деп әзілден сұрайтын: Қайным бірде-домбыра тартады, бірде</w:t>
        <w:br/>
        <w:t>ән айтады; небір қызықты “әңгімелер айтады; әлгіндегі-сияқты</w:t>
        <w:br/>
        <w:t>әзілдер айтып күлдіреді, соның бәрін тыңдап көршілеріміз көпке</w:t>
        <w:br/>
        <w:t>дейін тарамайтын.</w:t>
        <w:br/>
        <w:t>Ол баланың қасиеті көп, қайсы бірін айтайын;</w:t>
        <w:br/>
        <w:t>Тәрбие Алдоңғар қызы,</w:t>
        <w:br/>
        <w:t>Манаптың жеңгесі</w:t>
        <w:br/>
        <w:t>2008 жыл</w:t>
        <w:br/>
        <w:t>ҚҰДАЙ ҚОСҚАН КӨРШІМ ЕДІ</w:t>
        <w:br/>
        <w:t>Әркімнің, өзінің өмірде қимайтын адамы</w:t>
        <w:br/>
        <w:t>болады. Ондай жанның жарқын бейнесі</w:t>
        <w:br/>
        <w:t>жүрегіңнің түбінде мәңгі жатады екен. Тіпті</w:t>
        <w:br/>
        <w:t>Іі ұмытылмайды десем артық айтқаным емес.</w:t>
        <w:br/>
        <w:t>Мен үшін сондай азаматтың бірі-Манап</w:t>
        <w:br/>
        <w:t>Ғалимов.</w:t>
        <w:br/>
        <w:t>Әлі есімде, Мәкен, 1989 жылы біздің үйдің</w:t>
        <w:br/>
        <w:t>| жанынан үлкен үй салып, көшіп келді.</w:t>
        <w:br/>
        <w:t>| Таныстығымыз сол кезден басталды. Бұрын-</w:t>
        <w:br/>
        <w:t>соңды аты-жөнін сырттай білгенім болмаса,</w:t>
        <w:br/>
        <w:t>жақындасып әңгіме айтып көрмеппіз. Сөйтіп,</w:t>
        <w:br/>
        <w:t>құдай қосқан көрші болын, аралас-</w:t>
        <w:br/>
        <w:t>құраластығымыз басталып кетті. Қазақта «Сұрай келе қарын бөле</w:t>
        <w:br/>
        <w:t>болады»,-деген аталы сөз бар. Сол секілді, біз білісе келе біріміз-</w:t>
        <w:br/>
        <w:t>қайыняға, біріміз-күйеу болдық. Менің жолдасым Дариға, Мэкеңмен</w:t>
        <w:br/>
        <w:t>ру жөнінде аталас болып шықты. Ол бірден (Мәкеңді айтам) біздік</w:t>
        <w:br/>
        <w:t>«хозяйканы» қарындас деп, өзіне туыс етіп алды. Сонда мен күйеу</w:t>
        <w:br/>
        <w:t>бала болмағанда қайтемін?</w:t>
        <w:br/>
        <w:t>Міне, осы қарым-қатынаспен, Мәкең өмірден өткенше бір жүрдік.</w:t>
        <w:br/>
        <w:t>Қатты сыйлас болып кеттік. Ол қонақ шақырса бізді тастамайды,</w:t>
        <w:br/>
        <w:t>біз де сөйттік. «Алыстағы ағайыннан іргедегі көрші артық»,- деген</w:t>
        <w:br/>
        <w:t>95 Жүректе мәңгі есімің:..</w:t>
        <w:br/>
        <w:t>ағамыз еді. Оның ұйымдастырушылық қабілеті елге осылайша</w:t>
        <w:br/>
        <w:t>танылды. Мәдени шаралар көптеп өткізілді. Ал оның басы-қасында</w:t>
      </w:r>
    </w:p>
    <w:p>
      <w:r>
        <w:t>Мәкең жүрді. Біздің Манап ағамыз осындай азамат еді-ау.</w:t>
        <w:br/>
        <w:t>Ол шындығында ел мақтайтындай азамат болатын. Жүріс-тұрысы,</w:t>
        <w:br/>
        <w:t>киім-киісі-өте мәдениетті.:Жұртпен тіл табыса білетін; қайырымды,</w:t>
        <w:br/>
        <w:t>ақ жүргісадам еді. Қай жағынан да өнегелі. Білімі терең, әдебиетке</w:t>
        <w:br/>
        <w:t>жаны құмар азаматтың өзі болатын: Жасырып әлең-де шығаратын</w:t>
        <w:br/>
        <w:t>ақынжандығы да бар. Бірақ осындай жақсы адам өмірден сан соғар</w:t>
        <w:br/>
        <w:t>жаста кетті. Ең болмаса 60-жасын тойлай алмады. Қандай өкінішті?!</w:t>
        <w:br/>
        <w:t>Тек жанға демеу ететін артында ізі, ұрпағы қалды;</w:t>
        <w:br/>
        <w:t>Иә; елге танымал Манап еді, қарапайым адам”еді. Сол</w:t>
        <w:br/>
        <w:t>қарапайымдылығымен ӛл көптің жүрегінде мәңгі сақталған жан.Оны</w:t>
        <w:br/>
        <w:t>көрген адам ұмытуы мүмкін емес. Бұған сенімдімін.</w:t>
        <w:br/>
        <w:t>Тементай Әділханов,</w:t>
        <w:br/>
        <w:t>Қазақстан журналисттер Одағының мүшесі</w:t>
        <w:br/>
        <w:t>2008 жыл</w:t>
        <w:br/>
        <w:t>ӘНЕРЛІ БОЛҒАН АЗАМАТ</w:t>
        <w:br/>
        <w:t>Ғалимов Манап, Жылыой (Ембі)</w:t>
        <w:br/>
        <w:t>мектептеріне жастық шақтың ең сәулелі</w:t>
        <w:br/>
        <w:t>кезінде- жиырма бестің айрықша ажарлы,</w:t>
        <w:br/>
        <w:t>| орта бұзар отыздың аса өмірлі дәуренінде</w:t>
        <w:br/>
        <w:t>“ келді. Онша көп емес жұмыс өтілінің</w:t>
        <w:br/>
        <w:t>өзінде, жігерлі жігіт біраз берекелі</w:t>
        <w:br/>
        <w:t>тәжірибе жинап үлгеріпті. Обылысы-</w:t>
        <w:br/>
        <w:t>ыздың Исатай (Новобогат), Мақат</w:t>
        <w:br/>
        <w:t>аудандарында өзім сүйетін, көп жыл</w:t>
        <w:br/>
        <w:t>істеген, мамандық -- мұғалімдікке бейім</w:t>
        <w:br/>
        <w:t>болып өскен екен.</w:t>
        <w:br/>
        <w:t>Оқып жүріп, он алты жасында, ең сүйікті, әсем жұмыс»</w:t>
        <w:br/>
        <w:t>жас пионерлердің жетекшісі болған Манап, псдагоги-</w:t>
        <w:br/>
        <w:t>қалық жоғары оқу орнында тіл, әдебиет, тарих</w:t>
        <w:br/>
        <w:t>Жүректе мәңгі есімін...</w:t>
        <w:br/>
        <w:t>ӘТКЕН ӨМІР ЕЛЕСТЕРІ</w:t>
        <w:br/>
        <w:t>Біздер қасиетті Нарын құмының Орпа ауылында дүниеге келген</w:t>
        <w:br/>
        <w:t>ұрлақтармыз.</w:t>
        <w:br/>
        <w:t>Мен Құлкештің Өтеміс атасынан (Байгөлдің ағасы) Әбдірдің</w:t>
        <w:br/>
        <w:t>Құспанның баласымын.</w:t>
        <w:br/>
        <w:t>Манап Байгелдің Шотқара атасынан тарайды.</w:t>
        <w:br/>
        <w:t>Рсалыдан - Мақаш, Махамбет, Жасен, Хасен, Әспен, Жұмағали</w:t>
        <w:br/>
        <w:t>туган. Махамбеттен -- Қалим, Әру, Қуаныш, Жұбаныш.</w:t>
        <w:br/>
        <w:t>Қалим ағамыз елге силы, парасатты, ақылесі адам болды.</w:t>
        <w:br/>
        <w:t>Біз Манап екеуміз бір жылдың (1938) төліміз.</w:t>
        <w:br/>
        <w:t>Манап оныншы класты 1954 жылы менен бір жыл бұрын бітірді.</w:t>
        <w:br/>
        <w:t>Оның себебі, Мәрбан (1936 ж.т.) сабақка бастап барғанда қалмай</w:t>
        <w:br/>
        <w:t>бірге барып оқып менен бір жыл бұрын бітіруі мебебі сол. Жоғарыда</w:t>
      </w:r>
    </w:p>
    <w:p>
      <w:r>
        <w:t>айтқандай, Манан баланың кенжесі болғандықтан ерке өсті. Ол</w:t>
        <w:br/>
        <w:t>Жүректе мәңгі есімің...</w:t>
        <w:br/>
        <w:t>Манаптың өзі бұл жарыстарда қаздай қалқып, үйректей жүзді.</w:t>
        <w:br/>
        <w:t>Ол әнші де күйші, айын-тойдың гүлі еді. Ол кешегі кезде</w:t>
        <w:br/>
        <w:t>жазықсыз жазаға ұшыраған, Атыраудың белгілі ақыны Насихат</w:t>
        <w:br/>
        <w:t>Сүгірұлыныңауған жиені болатын.</w:t>
        <w:br/>
        <w:t>Өмірінің соңғы кезін, Манап-аудандық методикалық кабинетте;</w:t>
        <w:br/>
        <w:t>аудандық атқару комитетінің аппараттарындаістеп жүрді.</w:t>
        <w:br/>
        <w:t>М. Ғалимов - аудандық, облыстық, республикалық</w:t>
        <w:br/>
        <w:t>марапаттарға ие болған жан: нывұқ шлактық фестивальдің лауреаты.</w:t>
        <w:br/>
        <w:t>Медальдар месі.</w:t>
        <w:br/>
        <w:t>Биыл туғанына 70 жыл толатын:бұл азаматтың әруағын</w:t>
        <w:br/>
        <w:t>құрметтеу жөн болар сді!</w:t>
        <w:br/>
        <w:t>Жанған Нұрмахан,</w:t>
        <w:br/>
        <w:t>Республикалық дәрежедегі дербес зейнеткер,</w:t>
        <w:br/>
        <w:t>Жылыой ауданының құрметті азаматы,</w:t>
        <w:br/>
        <w:t>2008 жыл</w:t>
        <w:br/>
        <w:t>МӘКЕҢДІ ЕСКЕ ТҮСІРГЕНДЕ</w:t>
        <w:br/>
        <w:t>Манап ағамыздың дүниеден өткеніне 15 жыл</w:t>
        <w:br/>
        <w:t>болыпты. 15 жыл біраз уақыт. Дегенмен,</w:t>
        <w:br/>
        <w:t>кездескен сайын емен-жарқын амандасатын.</w:t>
        <w:br/>
        <w:t>ақтарыла сөйлейтін осы адамды ұмыту да</w:t>
        <w:br/>
        <w:t>мүмкін емес сияқты.</w:t>
        <w:br/>
        <w:t>Мен, Мәкеңмен бірінші 1967 жылы осы</w:t>
        <w:br/>
        <w:t>Құлсарыда кездестім. Бір демалыс күні</w:t>
        <w:br/>
        <w:t>көшеде менімен әріптес Жұматаев Қайықбай</w:t>
        <w:br/>
        <w:t>деген ағамыз қасында толықша келген дене</w:t>
        <w:br/>
        <w:t>бітімді, орта бойлы, көзінде бір жылылық бар</w:t>
        <w:br/>
        <w:t>жігіт екеуі кездесе қалды. Ол жігіт осы Мәкең</w:t>
        <w:br/>
        <w:t>еді. Содан, түскі асқа біздің үйге келдік. Әйтсе,</w:t>
        <w:br/>
        <w:t>Мәкең менің ағам Тұяққалиды, жеңгем</w:t>
        <w:br/>
        <w:t>Алисаңы танитын болып шықты. Олар Доссор поселкесінде бірге</w:t>
        <w:br/>
        <w:t>жұмыс істеген, араласып тұрған адамдар болған көрінеді. Мәкең сол</w:t>
        <w:br/>
        <w:t>кезде Сарықамыс, Қаратон жағында болды. Кейін ол Қамыскөл</w:t>
        <w:br/>
        <w:t>Жүректе мәңгі есімің...</w:t>
        <w:br/>
        <w:t>Әлі есімде, 1985 жылдардың аяғы болса керек. Республикалык</w:t>
        <w:br/>
        <w:t>телеарна облысаралық ақындар айтысын (оның ішінде айтыстың</w:t>
        <w:br/>
        <w:t>барлық түрі бар), термешілерсайысын өткізді. Артында әншілер де</w:t>
        <w:br/>
        <w:t>баршылық. Бұған іріктеу облыс орталығында өтті. Онын ішінде мен</w:t>
        <w:br/>
        <w:t>білетін Нұралы Әжіғалиев, Сембай Бердімұратов, Хабидолла</w:t>
        <w:br/>
        <w:t>Ізекеновтер болды. Ал термешіден Манап Ғалимов ағамыз еді. Кейін</w:t>
        <w:br/>
        <w:t>бұл ұлттық телеарнадан көрсетілді. Мәкең мұнда тамаша терме айтып,</w:t>
        <w:br/>
        <w:t>оны ерекше орындап шықты. Бұған халық қатты риза болып қалды.</w:t>
      </w:r>
    </w:p>
    <w:p>
      <w:r>
        <w:t>Жалпы Мәкең ұстаздан гөрі, өнерпаз еді. Ұлттық киім киіп</w:t>
        <w:br/>
        <w:t>шыққанда баяғының сал-серісінен аумайтын. Ән де салатын, күйшілігі</w:t>
        <w:br/>
        <w:t>де бөлек, өнер үшін туған адамдай көрінетін. Өзі сондай жан болғасын</w:t>
        <w:br/>
        <w:t>ба, әйтеуір сол жылдары аудынымыздың мәдениет саласы байқауларда</w:t>
        <w:br/>
        <w:t>көп жетістіктерге жетті. Ауыл арасындағы таланттар елге таныла</w:t>
        <w:br/>
        <w:t>бастады. Оларды үлкен сахнаға алып келген Манап аға болды. Ал</w:t>
        <w:br/>
        <w:t>ауыл-селолық жерлердегі мәдени жұмыстар жанданып, жақсы жолға</w:t>
        <w:br/>
        <w:t>қойылды. Автокубтар, автокеруендер, пойыздар шалғай елді</w:t>
        <w:br/>
        <w:t>мекендерге жиі қатынады. Даладағы малшылар мен шопандар концерт</w:t>
        <w:br/>
        <w:t>көріп, мәз-мейрам болып қалды. Осы істердің бәріне ұйытқы Манап</w:t>
        <w:br/>
        <w:t>ҙа В. Жүректе мәңгі есімің...</w:t>
        <w:br/>
        <w:t>Ол Манан Ғалимов еді. Өндірістегі жұмыстарды бітірген соң, әдейі</w:t>
        <w:br/>
        <w:t>мектепке соқтым. Мәкең орнында отыр екен. Жақынырақ танысып,</w:t>
        <w:br/>
        <w:t>біраз әңгімелестік. Ол нағашым болды, мен жиен атандым. Осыдан</w:t>
        <w:br/>
        <w:t>бастап-ақ екеуіміз кездессек, әзілдесіп, күлісіп қалатынбыз. Ол өмірден</w:t>
        <w:br/>
        <w:t>өткенше осы жолдан таймады.</w:t>
        <w:br/>
        <w:t>Кейін Құлсарыға, мектеп-интернатқа директор болып келді. Одан</w:t>
        <w:br/>
        <w:t>көп кешікпей аудандық мәдениет бөлімінің меңгерушілігіне</w:t>
        <w:br/>
        <w:t>тағайындалды. Міне, осы салада жүргенде Мәкеңнің азаматтығы анық</w:t>
        <w:br/>
        <w:t>айқындалды. Ол өзін «сегіз қырды, бір сырлы» екенін де көрсете білді.</w:t>
        <w:br/>
        <w:t>Бұл Манап ағаның бағы жанған жылдар болды. Кейде өзім ойламын,</w:t>
        <w:br/>
        <w:t>«Егер Мәкең мектеп директоры болып жүре берсе, көптің бірі сияқты</w:t>
        <w:br/>
        <w:t>елеусіз жан болып қалар ма елі» деп. Өйткені ол шындығында көрінбей</w:t>
        <w:br/>
        <w:t>қалуы да мүмкін еді-ау! Мәдениет - қанша дегенмен өнер ордасы ғой.</w:t>
        <w:br/>
        <w:t>Оны сондай өнерлі жандардың мектебі деуге де болады. Талай</w:t>
        <w:br/>
        <w:t>таланттар осы ұядан қанат қаққан. Құдай берген талантын ұштаған.</w:t>
        <w:br/>
        <w:t>Манап аға да сөйтті. Ол өзінің домбырашы екенін, термешілік қасиетін</w:t>
        <w:br/>
        <w:t>де халқына көрсете білді. Бір жақсысы, Мәкең сайрап өткен</w:t>
        <w:br/>
        <w:t>бұлбұлдардың, ақындардың жырларын көп білетін. Әрі оны әр түрлі</w:t>
        <w:br/>
        <w:t>мақамдармен айта алатын. Оның бұл шеберлігі кезінде облыс пен</w:t>
        <w:br/>
        <w:t>республикаға белгілі болды. Қазақ «Қазтелерадиосының» алтын</w:t>
        <w:br/>
        <w:t>қорына жазылды. Әрине мұны көптің біле-білмеуі де мүмкін.</w:t>
        <w:br/>
        <w:t>Жүректе мәңгі есімің...</w:t>
        <w:br/>
        <w:t>Қайран албырт жастық шақ-ай! Міне, менің “пошташы - хат</w:t>
        <w:br/>
        <w:t>тасушы” болған күндерім мәңгі есте қалды.</w:t>
        <w:br/>
        <w:t>88-ші жылы менің 50 жылдық мерей тойым атан өтілді. Сол тойды</w:t>
        <w:br/>
        <w:t>тек Манап басқарады деп шешім таптым. Той дүрілдеп өтті.</w:t>
        <w:br/>
        <w:t>Республика театрларының бас режиссерлері түгелге жақын келді.</w:t>
        <w:br/>
        <w:t>Манаптың той басқару қабілеті аса жоғары еді ғой. Оның сөз шеберлігі,</w:t>
        <w:br/>
        <w:t>ақындық шабыты дәл сол күні шалқып берді десеңші! Тойшы қауымды</w:t>
        <w:br/>
        <w:t>көптен еске сақтайтындай етіп қуантқанды.</w:t>
        <w:br/>
        <w:t>Содан кейінде Рыспай жездесінің үйінде, Құлсарыда, Атырауда</w:t>
        <w:br/>
        <w:t>талай кездесіп жүрдік. Ол бір тәтті күндер болды ғой!</w:t>
        <w:br/>
        <w:t>Манабым, достым! Сені тағы да бір еске алып отырмын. Артыңда</w:t>
        <w:br/>
        <w:t>қалған Нұрсипатың елдің елеулі азаматы болды. Қыздарың құтты</w:t>
        <w:br/>
        <w:t>орындарына қонды. Ақкербез жарың Зеріп ұл-қыздарының арасында,</w:t>
        <w:br/>
        <w:t>немерелерінің қуанышына бөленуде.</w:t>
        <w:br/>
        <w:t>Манабым, Аллаң жар болып, иманды болып, ұрпақтарыңа</w:t>
      </w:r>
    </w:p>
    <w:p>
      <w:r>
        <w:t>шапағатшы бола бер.</w:t>
        <w:br/>
        <w:t>Шапай Зұлқашұлы.</w:t>
        <w:br/>
        <w:t>Қазақстаннын еңбегі сіңген қайраткері</w:t>
        <w:br/>
        <w:t>2008 жыл</w:t>
        <w:br/>
        <w:t>өз Жүректе мәңгі есімің...</w:t>
        <w:br/>
        <w:t>МӘКЕҢ - ҮЛКЕН АЗАМАТ</w:t>
        <w:br/>
        <w:t>Мен, 1982 жылдары, Аудандық мәдениет</w:t>
        <w:br/>
        <w:t>бөлімінің меңгерушісі Ғалимов Манаптың қосшы</w:t>
        <w:br/>
        <w:t>1 баласы болып, бір коллективте 3-4 жылдай бірге</w:t>
        <w:br/>
        <w:t>жұмыстас болдым. Мәкең - үлкен азамат, бірнеше</w:t>
        <w:br/>
        <w:t>коллектив басқарған, үлкен семья басшысы. Бір ұл</w:t>
        <w:br/>
        <w:t>төрт қыз тәрбиелеген. Барі де жоғарғы білім иесі.</w:t>
        <w:br/>
        <w:t>Қазір өмірдегі ойлаған мақсаттарына жетіп отыр.</w:t>
        <w:br/>
        <w:t>Мәкең, жұмыста жұмыс талап етіп, жолдастыққа</w:t>
        <w:br/>
        <w:t>әте қарапайым, тілге бай, әзілқой адам еді.</w:t>
        <w:br/>
        <w:t>Коллективтің бас қосуында, наурыз айларында</w:t>
        <w:br/>
        <w:t>“үлкендерге көрісіп, бірге қыдыратынбыз.</w:t>
        <w:br/>
        <w:t>Бірде келе жатып, кольцевойдан бір мотоцикл шыға келді. Артында бір</w:t>
        <w:br/>
        <w:t>әдеміқыз оғыр екен. «Ал, Таңбайжан, мынау саған аманат» - деп, әзілдегі</w:t>
        <w:br/>
        <w:t>күлді. «Құрғырдың жақсы-ау. Мен мұндайға мойын бұрмаған адаммын.</w:t>
        <w:br/>
        <w:t>Бұл соңына түссең, тұқым қуады»- дейтін. Қазір өмірден қарап отырсам</w:t>
        <w:br/>
        <w:t>шындық екен.</w:t>
        <w:br/>
        <w:t>Зеріп жеңгеміз, өте жай мінезге бай адам. Бірде, үшеуіміз базарға келдік.</w:t>
        <w:br/>
        <w:t>Машинадан түсіп бара жаткан жеңгеме: «Әй, кемпір, қолыңа қызыл жалау</w:t>
        <w:br/>
        <w:t>ұстап жүр. Қазір базардан таба алмай қаламыз»-дейді. Ойласам,</w:t>
        <w:br/>
        <w:t>шындығында солай екен.</w:t>
        <w:br/>
        <w:t>Бір күні, Бозай деген автоклуб меңгерушісі, Қарашаға балыққа алып</w:t>
        <w:br/>
        <w:t>барды. «Ал, осы көлде балық көп»- деп, үлкен ауды салып, жағаға әрең</w:t>
        <w:br/>
        <w:t>шығардық. Қарасаң, бір балық жоқ, толған балдыр. Көңіліміз түсіп кетті.</w:t>
        <w:br/>
        <w:t>Қасымызда механик Думан деген ағамыз бар еді. Бозай әріректе тұр. Бір</w:t>
        <w:br/>
        <w:t>уақытта Думекең бізді түртіп калды: «Әне қара, Мәке, Бозай іші киімін</w:t>
        <w:br/>
        <w:t>теріс киіп алыпты»-деді. Сонда Мәкең: «Манағы балдыр айналдырып</w:t>
        <w:br/>
        <w:t>жіберген ғой»-дейді. Біз күліп жатырмыз. Естімеген Бозайға жұмбақ болып</w:t>
        <w:br/>
        <w:t>қалды. Мәкең сондай әзілқой, жақсы адам еді.</w:t>
        <w:br/>
        <w:t>Марқұмның жатқан жері жайлы, топырағы торқа болсын! Кейінгі</w:t>
        <w:br/>
        <w:t>ұрпағына естелік болсын деп жазып отырмын.</w:t>
        <w:br/>
        <w:t>Қосшы баласы, Елеубаев Таңбай</w:t>
        <w:br/>
        <w:t>2008 жыл</w:t>
        <w:br/>
        <w:t>Жүректе мәңгі есімің... 87</w:t>
        <w:br/>
        <w:t>мамандығын бітіргеннен кейін, өзінің дулаған күш-қайраттың, асқак</w:t>
        <w:br/>
        <w:t>өнерін еркін, мол жұмсауға мүмкіндік алды.</w:t>
        <w:br/>
        <w:t>Жылыой ауданында ол бірден ағарту ортасында басшылық</w:t>
        <w:br/>
        <w:t>жұмысында болды: Сарқамыс, Қаратон, орта мектептерінде,</w:t>
        <w:br/>
        <w:t>Қамыскөл мектеп-интернатында өку ісінің меңгерушісі, директор</w:t>
        <w:br/>
        <w:t>болып істеді, бұл басқару жұмысы он жылдай уақыт алды. Бұл</w:t>
        <w:br/>
        <w:t>кезеңде жігерлі азамат басқару жұмысында икемділігін, оқыту-</w:t>
      </w:r>
    </w:p>
    <w:p>
      <w:r>
        <w:t>тәрбиелеу саласында шеберлігін, өнерге де бейімділігін көрсете біліп,</w:t>
        <w:br/>
        <w:t>көзге түсті. Абыройға, беделге ие болды. Қазақ КСР халық ағарту</w:t>
        <w:br/>
        <w:t>ісінің озық қызметкері.</w:t>
        <w:br/>
        <w:t>Партия, кеңес орындары М. Ғалимонты аудандық мәдениет</w:t>
        <w:br/>
        <w:t>бөлімінін басқаруға жұмсады. Ол бұл жұмыста, өзінің өнерін көпке</w:t>
        <w:br/>
        <w:t>неғұрлым кең көрсете білді.</w:t>
        <w:br/>
        <w:t>Кезінде Қаратон кентінің домбыра оркестрін құрып, аудан</w:t>
        <w:br/>
        <w:t>оркестрін басқарған. М. Ғалимов жетекшілік еткен аудан өнерпаздар</w:t>
        <w:br/>
        <w:t>ұжымы, республика астанасына өнерлерін көрсетіп, жүлделі</w:t>
        <w:br/>
        <w:t>орындарға ис болды. Аудан өнерлілері бұл кезде Алматыда</w:t>
        <w:br/>
        <w:t>облысаралық айтысқа, терме жарысына белсене катысып, көрнекті</w:t>
        <w:br/>
        <w:t>шеберлік көрсетті.</w:t>
        <w:br/>
        <w:t>Жүректе мәңгі есімің... 97</w:t>
        <w:br/>
        <w:t>уақыттағы біз қатарлы балалардың әкелері соғыстан оралмаған.</w:t>
        <w:br/>
        <w:t>Азды--кем оралғандары соғыстың зардабынан көп өмір сүре алмай</w:t>
        <w:br/>
        <w:t>қайтыс болып кеткен.</w:t>
        <w:br/>
        <w:t>Бізге қарағанда, әкесі бар балалардың шоқтығы биіктеу тұратын</w:t>
        <w:br/>
        <w:t>сияқты көретінбіз және іштей сүйсінетінбіз.</w:t>
        <w:br/>
        <w:t>Манапта ондай артықшылық болған жоқ. Орпадағы «Папанин»</w:t>
        <w:br/>
        <w:t>атындағы жеті жылдықты бітіргеннен кейін Тұшықұдық ауылдық</w:t>
        <w:br/>
        <w:t>кеңесіндегі М.Горький мектебінде оқуымызды жалғастырдық.</w:t>
        <w:br/>
        <w:t>Біздер Орпа ауылдық кеңесінен барған балалар интернатта жатып</w:t>
        <w:br/>
        <w:t>оқыдық.</w:t>
        <w:br/>
        <w:t>Қалим ағамыз агенттік қызымет атқарды. Сол кездегі өлшеммен</w:t>
        <w:br/>
        <w:t>есептегенде жақсы тұрады. Нан - шай бар. Бала оқыту үшін Орпа</w:t>
        <w:br/>
        <w:t>мен Тұшықұдықтың ортасына көшіп барып қыстау салып бала</w:t>
        <w:br/>
        <w:t>оқытып отырды. Оқу тоқсандарының арасындағы демалыс күндері</w:t>
        <w:br/>
        <w:t>Манап, Мөрбан екеуі: мені, Хасенов Сүндет, Зұлқашев Чапайларды</w:t>
        <w:br/>
        <w:t>үйге шақырып алып бірер күн болып ойнап, нанға тойып мәз болып</w:t>
        <w:br/>
        <w:t>қайтатын едік.</w:t>
        <w:br/>
        <w:t>Манап мектепте жақсы оқыды, мектептегі көркем өнерпаздар</w:t>
        <w:br/>
        <w:t>үйірмесінің жетекшісі болды. Сол уақытта туған нағашысы</w:t>
        <w:br/>
        <w:t>Насихаттың өлеңдерін жатқа айтып машықтанушы еді. Сол</w:t>
        <w:br/>
        <w:t>уақыттағы мектеп өмірінен, Колхоз өмірінен, облыстық, аудандық</w:t>
        <w:br/>
        <w:t>газеттерге мақалаларда жіберіп тұратын.</w:t>
        <w:br/>
        <w:t>1954 жылы, оныншы класты бітіргенен кейін Мөрбан мен Манап,</w:t>
        <w:br/>
        <w:t>Орал қаласына оқуға түсті.</w:t>
        <w:br/>
        <w:t>Мен, 1955 жылы Новобогат ауданы орталығындағы, Амангелді</w:t>
        <w:br/>
        <w:t>атындағы мектепті бітіргеннен кейін, жазда Атырауға (Гурьев)</w:t>
        <w:br/>
        <w:t>барғанда кездесіп түскен фотомыз:</w:t>
        <w:br/>
        <w:t>Солдан оңға қарай тұрған: Құспанов Райхан, Хасенов Сүндет</w:t>
        <w:br/>
        <w:t>Отырған: Галимов Манап, Галимова Мөрбан.</w:t>
        <w:br/>
        <w:t>1955 ж. жазда түскен.</w:t>
        <w:br/>
        <w:t>Сүндет, Манап, Мөрбан өмірлері қысқа болды. Имандары</w:t>
        <w:br/>
        <w:t>жолдас болсып, жандары жанатта болсын.</w:t>
        <w:br/>
        <w:t>Райхан Құспанов</w:t>
      </w:r>
    </w:p>
    <w:p>
      <w:r>
        <w:t>Манаптын досы</w:t>
        <w:br/>
        <w:t>2008 жыл</w:t>
        <w:br/>
        <w:t>Жүректе мәңгі есімің... 181</w:t>
        <w:br/>
        <w:t>рас екен.:Кейде шағын қонаққа туыстарымызды шақырмай қалсақ</w:t>
        <w:br/>
        <w:t>та, біз бір-бірімізді ұмытқан жоқпыз. Мұнымызды татулықтың белгісі</w:t>
        <w:br/>
        <w:t>деп ойлаймын.</w:t>
        <w:br/>
        <w:t>Мәкеңнің бір жақсы қасиеті, қонаққа шақырсақ дәл белгіленген</w:t>
        <w:br/>
        <w:t>уақыттан бұрын келеді. Өзі де солай талап етеді. Мен шақырғанда</w:t>
        <w:br/>
        <w:t>өзінің істегенін істеймін. Ол бірден атып тұрып, ақ көңілмен қарсы</w:t>
        <w:br/>
        <w:t>алады. Апарып қақ төрге отырғызады. Мен күйеумін деп</w:t>
        <w:br/>
        <w:t>шегіншектесем оған қарсы болады. Ол «бірінші келдің, төрге отыруың</w:t>
        <w:br/>
        <w:t>тиіс, үлкен келсе де қозғалма, ол кешіккенін өзінен көрсін»,- деп, күліп</w:t>
        <w:br/>
        <w:t>қоятын. Мәкең, сондай отырыстарда ашық, көп қысымы-</w:t>
        <w:br/>
        <w:t>қымтырылуды білмейтін. Кімнің дастарханы болса да әзілін айтып,</w:t>
        <w:br/>
        <w:t>домбырасын тартып, көңілді отыратын. Таза дастарханның сәні еді.</w:t>
        <w:br/>
        <w:t>Ол отырған жерде, басқа эншілердің де керегі шамалы. Бір өзі іш</w:t>
        <w:br/>
        <w:t>пыстыпмайтын. Әйтеуір, құдай берген жігіт. Сол кезде, оны көргенде,</w:t>
        <w:br/>
        <w:t>жаңа көргендей ауызымызды ашып қалатынбыз. Бәрімізді күлкіге қарқ</w:t>
        <w:br/>
        <w:t>қылатын.</w:t>
        <w:br/>
        <w:t>Мен өзім Мәкеңді құдайдай сыйладым. Қайынағам болғаны үшін</w:t>
        <w:br/>
        <w:t>емес, әнері үшін, ақжүректі азаматтығы үшін. Бір жақсысы ол турашыл</w:t>
        <w:br/>
        <w:t>еді. Қулық-сұмдығы бар кісінің бет жүзіне қарамай айтып салатын.</w:t>
        <w:br/>
        <w:t>Күлте-бүлтені білмейтін. «Тура биде туған жокқ»,-деген мақал, Мәкеңе</w:t>
        <w:br/>
        <w:t>дәл келеді. Мен оны артық мақтағаным емес, адалдығын талай</w:t>
        <w:br/>
        <w:t>көзіммен көрдім, әрі оған куәмін.</w:t>
        <w:br/>
        <w:t>Міне, менің көршім Мәкең осындай жан болатын. Оның ауырғанын</w:t>
        <w:br/>
        <w:t>көзіміз көрді. Бірақ, ол сол кездің өзінде де еш сыр бермейтін, уайым</w:t>
        <w:br/>
        <w:t>айтпайтын. «Нұрсипатым жалғыз еді. Жалғыз болса да он балаға</w:t>
        <w:br/>
        <w:t>татиды, үмітімді ақтайды»,-деп сеніммен айтыл отыратын. Айтқаны</w:t>
        <w:br/>
        <w:t>болды. Нұрсипат ініміз, әке орнын ұстап, анасын бағып, шаруасын</w:t>
        <w:br/>
        <w:t>дөңгелетіп отыр. «Орны бар оңалар»,- деген осыда.</w:t>
        <w:br/>
        <w:t>Бұл естелік жазу маған да қиын болды. Бірақ, көршілік парызым</w:t>
        <w:br/>
        <w:t>үшін, Мәкеңді еске алмасқа болмас деп, колыма қалам алдым.</w:t>
        <w:br/>
        <w:t>Мәке, жатқан жеріңіз жарық болып, иманыңыз жолдас болсын!</w:t>
        <w:br/>
        <w:t>Айтарым осы.</w:t>
        <w:br/>
        <w:t>Асылбек Жалғасов</w:t>
        <w:br/>
        <w:t>Макеңнің көршісі</w:t>
        <w:br/>
        <w:t>2008 жыл</w:t>
        <w:br/>
        <w:t>Жүректе мәңгі есімің...</w:t>
        <w:br/>
        <w:t>іы!</w:t>
        <w:br/>
        <w:t>сасқалақтап, «Жоқ Манап, Жарастан директорлікті алған сен ғой» деп</w:t>
        <w:br/>
        <w:t>қапылды да қалды.</w:t>
        <w:br/>
        <w:t>Сыйлас, сырлас ағамен, өмірінің соңына дейін біраз жыл көрші</w:t>
        <w:br/>
        <w:t>тұрдық.</w:t>
        <w:br/>
        <w:t>1993 жыл. Тұңғыш рет қатты тасқыннан Құлсары суға кетті. Мәкең</w:t>
      </w:r>
    </w:p>
    <w:p>
      <w:r>
        <w:t>қалың киініп, тамағын орап алған, бөгет салысып, елдің басын біріктіріп</w:t>
        <w:br/>
        <w:t>садақа беріп жүрді. Сол жазда қатты ауырып, созылмалы қатерлі</w:t>
        <w:br/>
        <w:t>сырқатпен жатып қалды. Бір-екі рет көңіл сұрауға ниет еткенімізде,</w:t>
        <w:br/>
        <w:t>Зеріп апай демалып жатыр деп, кіргенімізді оң көрмеді. Жаздың аяғын</w:t>
        <w:br/>
        <w:t>ала Мәкең дүниеден өтті. Өмір аз ба, көп пе, бәрібір өткінші әрі өкінішті</w:t>
        <w:br/>
        <w:t>ғой. Мәкең мағыналы да мәнді өмір сүрді. «Саған ағаң екі аманат</w:t>
        <w:br/>
        <w:t>айтты» деді Зеріп апай. «Ғұңғыш немеремді биыл мектепке апарып,</w:t>
        <w:br/>
        <w:t>оған оқу жылының алғашқы қоңырауын соқтыртам дейтін едім, соған</w:t>
        <w:br/>
        <w:t>жете алмай қалдым, соны айтарсың, сосын жаназамды Можит</w:t>
        <w:br/>
        <w:t>басқарсын» деді. Немересі алғашқы қоңырауды соқты, соңғы сапарды</w:t>
        <w:br/>
        <w:t>іс-сапарға байланысты ұйымдастыра алмадым.</w:t>
        <w:br/>
        <w:t>Мәжит Сағиев</w:t>
        <w:br/>
        <w:t>Жылыой аудан әкімінің орынбасарая</w:t>
        <w:br/>
        <w:t>2008 жыл</w:t>
        <w:br/>
        <w:t>9% Жүректе мәңгі есімің...</w:t>
        <w:br/>
        <w:t>СЫРЛЫ АҒА</w:t>
        <w:br/>
        <w:t>Қамыскөл мектеп-интернатының қиыны</w:t>
        <w:br/>
        <w:t>қашып, едәуір әлсіреп қалған кезі. Осында</w:t>
        <w:br/>
        <w:t>қызметке келгеніме екі жылдай болса да,</w:t>
        <w:br/>
        <w:t>осындай баға беріп жатқаным-мектептің</w:t>
        <w:br/>
        <w:t>1. бұрын жақсы болғаны көп жерінен көрініп-</w:t>
        <w:br/>
        <w:t>1 ақ тұр.</w:t>
        <w:br/>
        <w:t>| 1977 жылдың күзі. Аудандық партия</w:t>
        <w:br/>
        <w:t>/ комитеті мектеп-интернатты жаңа деңгейге</w:t>
        <w:br/>
        <w:t>кетереміз деп Қаратон кентінің Н.Крупская</w:t>
        <w:br/>
        <w:t>атындағы орта мектебінің директоры Манан</w:t>
        <w:br/>
        <w:t>ағайды ауыстырып алып келді. іскерлігін,</w:t>
        <w:br/>
        <w:t>биыл ғана «Қазақ ССР-і оқу ісінің үздігі» атағын алғандығын айтып</w:t>
        <w:br/>
        <w:t>мақтады. Жасымызға қарамай, мектептің азғантай ер адамдары</w:t>
        <w:br/>
        <w:t>бірыңғай болдық, Мәкең сол жылы «Москвич-412» автокөлігін алған</w:t>
        <w:br/>
        <w:t>екен, аздап жүргізуді үйренген, бірақ орашалақтау. Жүргізуді үйретіп</w:t>
        <w:br/>
        <w:t>жүрмін. «Мені Отарқос үйретіп жүр еді, сенің үйретуің ұнады» деп</w:t>
        <w:br/>
        <w:t>мақтап қояды. Отаркос марқұм туған жиенім еді, «оның өзі иэ сізбен</w:t>
        <w:br/>
        <w:t>тең, иә сізден кем шөпір ғой» деп қоям, риза болып, шексілесі қатып</w:t>
        <w:br/>
        <w:t>күледі.</w:t>
        <w:br/>
        <w:t>Сол көлікпен біраз сапарладық, Исатайға жиі жол түсетін.</w:t>
        <w:br/>
        <w:t>Доссорға Мәкеңнің жездесі, атақты күйші, өнерпаз, сырбаз, жоғары</w:t>
        <w:br/>
        <w:t>деңгейдегі мәдениетті азамат Рысбай Ғабдиевтің үйіне жиі</w:t>
        <w:br/>
        <w:t>баратынбыз. Мәкең, Рысбай ағамыздың күйшілігін мойындай тұра,</w:t>
        <w:br/>
        <w:t>домбыраны алып жіберіп, одан бұрын күй тартатын. Республикадағы</w:t>
        <w:br/>
        <w:t>ең шебер орындаушының алдында отырмын-ау деп қымсынбайтын.</w:t>
        <w:br/>
        <w:t>Күйді мәтөк орындайтын. Өзі де кербез, келісті Мәкең лирикалық</w:t>
        <w:br/>
        <w:t>әндерді келістіріп, әте бір нәзіктікпен айтатын. Тыңдарман көбіне</w:t>
        <w:br/>
        <w:t>«Еділ мен Жайықты» орындауын сұрайтын.</w:t>
        <w:br/>
        <w:t>Әңгімешіл де еді. Әзілді де аз айтпайтын. Марқұм Жарас</w:t>
        <w:br/>
        <w:t>Қабдешовты жерлеп келіп, көңіл тілегін жеңгесіне жеткізіп, жұбатып</w:t>
        <w:br/>
        <w:t>бола бере: «Нұреке (Нұрес Есенәлиевке), мектеп-интернаттың</w:t>
        <w:br/>
        <w:t>директорлері ұзақ өмір сүрмейді екен ғой, ендігі кезек сіздікі ме</w:t>
        <w:br/>
        <w:t>деп отырмын» деді. Нұрекең кезегі анықталып қалғандай</w:t>
        <w:br/>
        <w:t>Жүректе мәңгі есімің...</w:t>
      </w:r>
    </w:p>
    <w:p>
      <w:r>
        <w:t>АСЫЛ ДОСЫМ, МАНАБЫМ!</w:t>
        <w:br/>
        <w:t>Манап екеуіміз</w:t>
        <w:br/>
        <w:t>сонау Нарын құмы-</w:t>
        <w:br/>
        <w:t>ның ак шағылында</w:t>
        <w:br/>
        <w:t>балалық бал дәу-</w:t>
        <w:br/>
        <w:t>ренді бірге өткізіп,</w:t>
        <w:br/>
        <w:t>есейіп, ер жеттік.</w:t>
        <w:br/>
        <w:t>Ауылдың қара си-</w:t>
        <w:br/>
        <w:t>рақ балаларынын</w:t>
        <w:br/>
        <w:t>бірі болып өскен</w:t>
        <w:br/>
        <w:t>| скеуіміз шырмауық</w:t>
        <w:br/>
        <w:t>теріп жеп, желкек</w:t>
        <w:br/>
        <w:t>қазып, батпан қуып, жыланның баласын білезік қып орап ап, асыр</w:t>
        <w:br/>
        <w:t>салып балалық шағымызды бірге өткізген шақта, күні кеше сияқты</w:t>
        <w:br/>
        <w:t>көз алдымнан өтін жатыр.</w:t>
        <w:br/>
        <w:t>Манап дүниеден өтті деген суык хабарды Мен Семейде</w:t>
        <w:br/>
        <w:t>жүргенде естіп, скі көзіме ерік беріп, еңіреп жібердім. Театрдағы</w:t>
        <w:br/>
        <w:t>жұмыс та жайына қалды, есеңкіреген қалыппен поштаға азар</w:t>
        <w:br/>
        <w:t>жеттім. Қолыма қалам алып, көңіл айтайын, артының қайырын</w:t>
        <w:br/>
        <w:t>сұрайын десем де қолым дірілдеп, көзім әріптеріме де жетпей қатты</w:t>
        <w:br/>
        <w:t>қайғырып отырғанымды бір қыз бала байқап отыр екен: «Аға, не</w:t>
        <w:br/>
        <w:t>болды? Қатты күйзеліп кеттіңіз ғой. Маған айтыңыз, мен жазын</w:t>
        <w:br/>
        <w:t>берейін»,-деді сау болғыр. Бір сағаттай отырып, телеграмма</w:t>
        <w:br/>
        <w:t>қағазына Манабымды жоқтап жазған көңілімді Құлсарыға</w:t>
        <w:br/>
        <w:t>аттандырдым. Бүкіл құбылам опырыла құлап, үңірейген қара</w:t>
        <w:br/>
        <w:t>үңгірдей көп күндер көз алдымда көлбендей берді.</w:t>
        <w:br/>
        <w:t>Тек Манабымның артында қалған тұяқтары - ұл-қыздары, асыл</w:t>
        <w:br/>
        <w:t>жары аман болғай деген тілегімді жаратқан иемнен сұрай бердім.</w:t>
        <w:br/>
        <w:t>Жылдар да жылжып өтіп жатты. Елге келісімен Манаптың</w:t>
        <w:br/>
        <w:t>шаңырағында болып, жанұясын көріп, ұл-қыздарымды бауырыма</w:t>
        <w:br/>
        <w:t>басып, маңдайларынан иіскеп, бақыт тілеп, көптен шемен болған</w:t>
        <w:br/>
        <w:t>қайғымды таратып, Манапты еске алып, үн таспаға жазылған</w:t>
        <w:br/>
        <w:t>әндерін тыңдап, Манабыммен тағы бір кездескендей,</w:t>
        <w:br/>
        <w:t>мұңдасқандай, сырласқандай болдым.</w:t>
        <w:br/>
        <w:t>Жүректе мәңгі есімің...</w:t>
        <w:br/>
        <w:t>мектеп-интернатына директор болып келді. Біздер қайтадан араласа</w:t>
        <w:br/>
        <w:t>бастадық.</w:t>
        <w:br/>
        <w:t>Мәкен өте көңілді жігіт еді. Отырған ортасын бірден билеп, өзіне</w:t>
        <w:br/>
        <w:t>тартып алатын. Әңгімешіл еді, әңгімесіне мақалдар косып айтатын.</w:t>
        <w:br/>
        <w:t>Арасында, Махамбеттің, Мұраттың өлендерін птумақ-шумағымен</w:t>
        <w:br/>
        <w:t>төгіп-төгіп жіберетін. Біздер аузымызды ашып қалатын едік.</w:t>
        <w:br/>
        <w:t>Ол отырған жерде басқа кісі әңгіме айтын келістірмейтін. Жүрт</w:t>
        <w:br/>
        <w:t>осы Мәкеңді тыңдағанды жақсы көретін. Қазақтың халық өлендерін,</w:t>
        <w:br/>
        <w:t>терме айтатынын жұрттың бәрі білетін. Білмей жүргендер Алматыдан</w:t>
        <w:br/>
        <w:t>берілген Республикалық халық әндерін, терме орындаушылар туралы</w:t>
        <w:br/>
        <w:t>хабарды көргеннен кейін, таңқалып айтып жүрді.</w:t>
        <w:br/>
        <w:t>Біздер оның осындай әңгімелерді, өлеңдерді есіне қалай сақтап</w:t>
        <w:br/>
        <w:t>жүргеніне, есте сақтау қабілетіне қайран қалатын едік. Ол қазақтын</w:t>
        <w:br/>
        <w:t>салт-дәстүрлерін, халық өнерлері туралы көп әңгіме айтатын. 1993</w:t>
        <w:br/>
        <w:t>жылдың наурыз айында бір топ жігіттер Мәкеңдікінде болдық. Мәкең</w:t>
      </w:r>
    </w:p>
    <w:p>
      <w:r>
        <w:t>ауырып отырмын деп, кәңілсіздеу отырды. Біз жазғы тұрғы мезгіл</w:t>
        <w:br/>
        <w:t>ғой, элдеқалай тұмау шығар деп көп мән бергеніміз жоқ. Ол сол кезде</w:t>
        <w:br/>
        <w:t>ауырып жүрген болды. Оған да 15 жыл болып қалыпты.</w:t>
        <w:br/>
        <w:t>Бисеналнев Қалиталы,</w:t>
        <w:br/>
        <w:t>Зейнеткер</w:t>
        <w:br/>
        <w:t>2008 жыл</w:t>
        <w:br/>
        <w:t>Жүректе мәңгі есімің... 99</w:t>
        <w:br/>
        <w:t>Бұл әулеттің қай - қайсысы да білімге алғыр, ұнғыт болды.</w:t>
        <w:br/>
        <w:t>Менің жолдасым Ұлы Отан соғысы кезінде, 14 жасында колхоздың</w:t>
        <w:br/>
        <w:t>бас бухгалтері болды. Манап та мектепте өте жақсы оқып, үздік</w:t>
        <w:br/>
        <w:t>бағалармен бітірді. Және де мектепте эрдайым ән айтып, домбыра</w:t>
        <w:br/>
        <w:t>тартып өнер көрсетіп жүретін. Ол мектептің 10 класын бітіргенше</w:t>
        <w:br/>
        <w:t>бірге болдық. Содан ол жоғары оқу орнына түсуге Орал қаласына</w:t>
        <w:br/>
        <w:t>кетті. Институт бітіріп келгесін үйленіп семья құрды. Нұрсипат</w:t>
        <w:br/>
        <w:t>бастаған бес бала тәрбиеледі. Сегіз қырлы бір сырлы еді ғой</w:t>
        <w:br/>
        <w:t>жарқын. Қай салаға барса да, жұмысын жандандырып жіберетін.</w:t>
        <w:br/>
        <w:t>Жай жұмысшымен де, үлкен бастықтармен де тіл тауып, жылдам</w:t>
        <w:br/>
        <w:t>түсіністікте келетін. Жолдас жора, көрші көлемнің арасында өте</w:t>
        <w:br/>
        <w:t>сыйлы болатын. Жиындар да, қонақтықтар да, той да, отырыстың</w:t>
        <w:br/>
        <w:t>сәні болатын. Көпшілік жерге ағайын оны жиын баскаруға, асаба</w:t>
        <w:br/>
        <w:t>болуға шақыратын. Жиналған жерде билік айтса да, әзіл айтса да</w:t>
        <w:br/>
        <w:t>тек қана соның даусы естіліп жатушы еді. Қайнымпың</w:t>
        <w:br/>
        <w:t>адамгершілігі өте күшті еді. Қолдан келгенше бар ағайынға</w:t>
        <w:br/>
        <w:t>көмектесіп жүретін. Менің Абай деген үлкен ұлымнын тойын</w:t>
        <w:br/>
        <w:t>басқарып, өзінің өнерімен халықты таң қалдырған. Кейінірек, Жылой</w:t>
        <w:br/>
        <w:t>әңіріне көшіп кеткенннен кейін, мен үйіне қыдыра барған кезде</w:t>
        <w:br/>
        <w:t>«Мынау менің жақсы көретін жеңгем, бұл кісі атақты Нұрымның</w:t>
        <w:br/>
        <w:t>тұқымы, бұл кісіге дұрыстап өнер көрсету керек,»- деп балаларын</w:t>
        <w:br/>
        <w:t>тізін концерт қойдыратын. Біз 1966 жылдан 1980 жылға дейін</w:t>
        <w:br/>
        <w:t>Махамбет ауданының Редуть ауылында тұрдық. Сонда, қайыным</w:t>
        <w:br/>
        <w:t>жылыңа бір рет, екі жылда бір рет міндетті түрде арнайылап келіп</w:t>
        <w:br/>
        <w:t>кететін, қонақ болып қонып, бар әңгімелерді айтып, хал білісетін.</w:t>
        <w:br/>
        <w:t>Ауылдық жерде алыстан қонақ келсе көрші көлемнің жиналатын</w:t>
        <w:br/>
        <w:t>әдеті ғой. Ал, бұл кісі келгенде бәрі «Тәрбиенің көсем қайнісі келді»</w:t>
        <w:br/>
        <w:t>деп ынталанып жиналатын. Сонда, қайным үйге келген, кеткен кісіні</w:t>
        <w:br/>
        <w:t>әзілдеп, сынап отыратын. Исатай деген құрдасымыз бар еді. Өзі</w:t>
        <w:br/>
        <w:t>ірі жігіт болғанмен, даусы шырылдап шығатың. Соны «Ай, мынау</w:t>
        <w:br/>
        <w:t>әйел дауысты ер адам кім?» деп сұрайтын. Менің Арман деген</w:t>
        <w:br/>
        <w:t>кенже баламның кіндік шешесі, ауылдағы жалғыз дәрігеріміз,</w:t>
        <w:br/>
        <w:t>көршіміз Галя деген фельдшер болатын. Өзі ол кезде жас, ақ құба,</w:t>
        <w:br/>
        <w:t>бойшаң, көркем келіншек еді. Сол амандаса келсе, қайным</w:t>
        <w:br/>
        <w:t>күлімдеп: «Жеңеше мен үйленгенде мына қыз қайда болды екен</w:t>
        <w:br/>
        <w:t>94 Жүректе мөңгі есімін...</w:t>
        <w:br/>
        <w:t>Манап екеуіміз кұм ортасындағы Тұшықұдық ауыл Советінде,</w:t>
        <w:br/>
        <w:t>Максим Горький орта мектебінде оқыдық. Мен интернагға жаттым</w:t>
        <w:br/>
        <w:t>да, ол үйден келіп жүрді. Екеуіміз алдыңғы партада бірге отырамыз,</w:t>
        <w:br/>
        <w:t>сабаққа да алғыр болдық. Тек математикадан талантымыз мәз</w:t>
        <w:br/>
        <w:t>болмады да, көбінесе Сүндеттен көшіріп ап, жан сақтайтынбыз.</w:t>
        <w:br/>
        <w:t>Манап бала кезінен тік мінезді, өткіртілді, ойын ірікпей тура айтатын,</w:t>
        <w:br/>
        <w:t>бұқпантайы жоқ боп өсті. Мен көбіне соның «бұйрығымен» жүретінмін.</w:t>
        <w:br/>
        <w:t>Мереке тойларда сахнада ән салып, ел көзіне, халық мерейіне ерте</w:t>
        <w:br/>
        <w:t>бөленді. Досымның бұл ерекше қасиеті маған да әсер етті-ау деймін,</w:t>
      </w:r>
    </w:p>
    <w:p>
      <w:r>
        <w:t>сегізінші сынынта оқып жүріп, Ғабит Мүсіреповтың «Қозы Көрпеш-</w:t>
        <w:br/>
        <w:t>Баян сұлу» трагедиясынан үзінді даярладым. Қозы рөлінде Дәйнн</w:t>
        <w:br/>
        <w:t>Шәясепбасв, Баян рөлінде Жаңылсын (атақты күйші Әзидолла</w:t>
        <w:br/>
        <w:t>Есқалиевтің жары) даярланды. Ұлы Октябрь Революоциясының</w:t>
        <w:br/>
        <w:t>мейрамында осы үзіндіні көрсетіп, менің де мерейім көтеріліп калған-</w:t>
        <w:br/>
        <w:t>ды. Манаптың қатты қуанғаны сондай кұшақтай берді, кұшақтай</w:t>
        <w:br/>
        <w:t>берді...</w:t>
        <w:br/>
        <w:t>Сонау 54-ші жылы мектепті бітіріп, ұстаздарымызға мын</w:t>
        <w:br/>
        <w:t>алғысымызды айтып, шартарапқа жоғары білім алуға аттандык..</w:t>
        <w:br/>
        <w:t>Манап Оралдан, мен Алматыдан білім алдық. Ел қатарлы азамат</w:t>
        <w:br/>
        <w:t>болдық. Үйлі баранды болдык. Мен Атырауға Махамбет атындағы</w:t>
        <w:br/>
        <w:t>тсатрға келгеннен бастап, екеуіміз жиі кездесетінбіз. Талай түндерді</w:t>
        <w:br/>
        <w:t>бірге өткізіп, бал дәуренді еске алдық. Бірде, Манап маған “пошташы</w:t>
        <w:br/>
        <w:t>досым, қалайсын” деп қалғаны. Күліп жібердім. Екеуіміз косыла ұзақ</w:t>
        <w:br/>
        <w:t>күлдік. Оның бір сыры бар елі: Жоғары класта оқып жүрген кезіміз.</w:t>
        <w:br/>
        <w:t>Ол маған бізден бір класс төмен оқитын бір қызды қатты ұнататынын</w:t>
        <w:br/>
        <w:t>айтты. “Сен сбін тауып, мыла шығарган өлеңімді қолына қыстыртшы,</w:t>
        <w:br/>
        <w:t>тірі жан көрмесін де, сезбесін. Әйтпесе екеуімізде мектептен</w:t>
        <w:br/>
        <w:t>қуыламыз,”- деді. Мен әбден састым. Досымның “бұйрығын”</w:t>
        <w:br/>
        <w:t>орындамауға тағы болмайды. Қалай мүмкіндік табам? Оның үстіне</w:t>
        <w:br/>
        <w:t>ол қыздың жалғыз жүргенін көрген емеспін. Үйіне де кыздармен</w:t>
        <w:br/>
        <w:t>қайтады, мектептеде кыздары қасында. Әйтеуір бір үзілісте қыз</w:t>
        <w:br/>
        <w:t>қолына қыстырдым-ау ебін тауып. “Аузыңнан бір ауыз сөз шықпасын”</w:t>
        <w:br/>
        <w:t>деп тез айттым да бұрылып кете бардым. Сол бетіммен “бұйрықты”</w:t>
        <w:br/>
        <w:t>орындағанымды “бастығыма” жеткіздім. Ол құп-қу болып кетті. Үнсіз</w:t>
        <w:br/>
        <w:t>басын изей берді. Ол жауапты көп күтті. Бірақ, ол қыздан хабар</w:t>
        <w:br/>
        <w:t>болмады. Ол қыз бізді көрсе, скі беті өрттей жанып түра қашатын.</w:t>
        <w:br/>
        <w:t>Жүректе мәңгі есімің...</w:t>
        <w:br/>
        <w:t>жс</w:t>
        <w:br/>
        <w:t>ҚАЙНЫМНЫҢ АДАМГЕРШІЛІГІ ӨТЕ КҮШТІ ЕДІ</w:t>
        <w:br/>
        <w:t>Менің атым Тәрбие, жасым 81-де, осы</w:t>
        <w:br/>
        <w:t>зулеттің келінімін. Нарын өңіріне белгілі қосай</w:t>
        <w:br/>
        <w:t>адай Алдоңғар деген кісінің қызымын.</w:t>
        <w:br/>
        <w:t>Тұшықұдык ауылында дүниеге келдім. 1947</w:t>
        <w:br/>
        <w:t>жылы Орпа деген керші ауылдан Манаптың</w:t>
        <w:br/>
        <w:t>әкесі Ғалим ата маған құда түсе келді.</w:t>
        <w:br/>
        <w:t>Құдалық рәсімін бітіріп, мені Орпа ауылына</w:t>
        <w:br/>
        <w:t>алып келді. Бар ағайын жиналып, ат</w:t>
        <w:br/>
        <w:t>шаптырып той жасады. Ғалим атаның Уахап</w:t>
        <w:br/>
        <w:t>деген ағасының баласы Ибраһим деген</w:t>
        <w:br/>
        <w:t>жігітке жұбайы болып, құлкештер ауылына</w:t>
        <w:br/>
        <w:t>келін болып түстім. Жұбайым Ибраһим мен кенже балаға жүкті</w:t>
        <w:br/>
        <w:t>болып жүргенде 45 жасында өмірден қайтты. Сегіз баланы бағып</w:t>
        <w:br/>
        <w:t>қағып, өсіріп өндірдім. Бәрі де үй кұрын, алды немерелі болып өсіп</w:t>
        <w:br/>
        <w:t>жатыр. Көп балалы ана ретінде медальдар мен орден алдым. Осы</w:t>
        <w:br/>
        <w:t>зулеттің өз қызындай болып, абысын келіндермен тату болып, қайып</w:t>
        <w:br/>
        <w:t>жұртпен сыйлас болып, өмірдің ашысын да, тәттісін де ағайынмен</w:t>
        <w:br/>
        <w:t>бірге көріп, Алланың қалауымен осы күнге дейін бір ауыздықпен</w:t>
        <w:br/>
        <w:t>жетіп отырмыз.</w:t>
        <w:br/>
        <w:t>Мен келін болып түскен кезде Ғалим атаның ең кіші баласы</w:t>
        <w:br/>
        <w:t>Манап, тоғыз жаста екен. Көзі мөлдіреген өте көркем, әзіпқой, ақ</w:t>
        <w:br/>
        <w:t>жарқын бала екен. Келінді көруге жүгірген балалардың алдымен</w:t>
        <w:br/>
        <w:t>келіп жымындап, әзіл айтып жұртты күлдіріп жүретін. Ағасы</w:t>
        <w:br/>
        <w:t>Мағауия томпиып аузынан бір сөз шықпай, үндемей отырса, Манап</w:t>
        <w:br/>
        <w:t>қайным көрген білгенін айтып, әзілдеп аңқылдап жүретін. Кез келген</w:t>
      </w:r>
    </w:p>
    <w:p>
      <w:r>
        <w:t>адаммен тіл табысып, бауырына кіріп алатын. Өзі де мінезінің</w:t>
        <w:br/>
        <w:t>ашықтығымен, ойыншылдығымен, өнерлілігімен кісіні тартып</w:t>
        <w:br/>
        <w:t>тұратын. Уахантан тараған үш баламен, Ғалимнан тараған үш бала</w:t>
        <w:br/>
        <w:t>өздері бір үйдің балаларындай ұйымшылдықпен, бауырмалдықпен</w:t>
        <w:br/>
        <w:t>өскен. Манаптың апасы, Мөрбан қайын сіңлім, әңгіме қылып еске</w:t>
        <w:br/>
        <w:t>алып отыратын: «біз шағылдың арасымен мектепке бара жатқан</w:t>
        <w:br/>
        <w:t>кезімізде жанбақ қалындау өсіп тұрған жер кездесіп қалса,</w:t>
        <w:br/>
        <w:t>Мөрбанжан, аяғыңды жырып аласың деп, мені арқалап өткізетін</w:t>
        <w:br/>
        <w:t>еді», - деп.</w:t>
        <w:br/>
        <w:t>104. Жүректе мәңгі есімің...</w:t>
        <w:br/>
        <w:t>і 21/ ЕРАС2</w:t>
        <w:br/>
        <w:t>қарап қалдырмай, қолқа салып отыратын. Отырыс, жиындарда</w:t>
        <w:br/>
        <w:t>қанша адам отырса да, соның бәріне де жақсы эзін-қалжың назымен</w:t>
        <w:br/>
        <w:t>қамтып үлгерін отыратын Манап еді.</w:t>
        <w:br/>
        <w:t>Тіршілікте бірін күйеу, бірін қайны деп женіл әзіл-қалжыңға</w:t>
        <w:br/>
        <w:t>айналдырын әте шығатын едік, сол Рысбай, Манаптарды айтамын-</w:t>
        <w:br/>
        <w:t>ау. Тұғырдан таймаған нағыз кемел шақтарында оларды өмірден</w:t>
        <w:br/>
        <w:t>өте шығар деп ойлаппыз ба?</w:t>
        <w:br/>
        <w:t>Кейін ойласақ, ондай адамдар тіпті әдемі тұр-келбетімен де,</w:t>
        <w:br/>
        <w:t>өнерімен де ешкімнін жанын ауыртпай, көңіліңді көтеріп, жаныңды</w:t>
        <w:br/>
        <w:t>жылытып жүретін, әдемі әзіл-қалжыңымен, сөзге шешендігімен де</w:t>
        <w:br/>
        <w:t>жүрген ортасының, ауыл-елдің сәні екен ғой.</w:t>
        <w:br/>
        <w:t>Жалған дүние-ай десеңші...</w:t>
        <w:br/>
        <w:t>Кадралина Дәмеш</w:t>
        <w:br/>
        <w:t>2008 жыл</w:t>
        <w:br/>
        <w:t>Жүректе мәңгі есімің...</w:t>
        <w:br/>
        <w:t>118 Жүректе мөңгі есімің...</w:t>
        <w:br/>
        <w:t>года Олимпиады, Бурханова Гульшат закончила школу с золотой</w:t>
        <w:br/>
        <w:t>медалью, постувила в Карағандинский университет на физико-</w:t>
        <w:br/>
        <w:t>математический факультет. Ныне работник РОО ғ, Балхаш.</w:t>
        <w:br/>
        <w:t>Было интересно и легко работать под руконодетвом Манапа</w:t>
        <w:br/>
        <w:t>Галимовича. До сих пор мне помогают его первоначальныс</w:t>
        <w:br/>
        <w:t>направления в методике препнодования, воспитательной работе, в</w:t>
        <w:br/>
        <w:t>работе с родителями. Я рада, что трудовую деятельность начала</w:t>
        <w:br/>
        <w:t>под руководетвом Манапа Галимовича. Он работал творчески, &lt;</w:t>
        <w:br/>
        <w:t>полной оздачей сил и знаний, он был справедлинв, уважаем. Сейчас</w:t>
        <w:br/>
        <w:t>его педагогическая деятельность находит продолжение Вв его</w:t>
        <w:br/>
        <w:t>учениках последователях.</w:t>
        <w:br/>
        <w:t>Отличник просветксния КазССР,</w:t>
        <w:br/>
        <w:t>Учитель высшей категории</w:t>
        <w:br/>
        <w:t>Аташева Каламкас</w:t>
      </w:r>
    </w:p>
    <w:p>
      <w:r>
        <w:t>Нұрымғалиевна</w:t>
        <w:br/>
        <w:t>2008 04</w:t>
        <w:br/>
        <w:t>БЕРІШ ҚҰЛКЕШ БӨЛІМІ</w:t>
        <w:br/>
        <w:t>Байгөл Уап деген атаның Ибрагим, Идаят,</w:t>
        <w:br/>
        <w:t>Ғинаят деген үш баласы болған. Уап атаның інісі</w:t>
        <w:br/>
        <w:t>Ғалым ата. Мағауия, Мөрбап, Манап деген үш</w:t>
        <w:br/>
        <w:t>балалары.</w:t>
        <w:br/>
        <w:t>Аламентцешенің арабша оқулары бареді, құран</w:t>
        <w:br/>
        <w:t>оқынауылдың үлкендерін жинап, уағыз әнгімелер</w:t>
        <w:br/>
        <w:t>: айтып отыратын. Жан ұяда бәрі де оқыған</w:t>
        <w:br/>
        <w:t>мамандар болды. Құрылысшы-есенші,</w:t>
        <w:br/>
        <w:t>“ домбырашы, есепші (қыз күйеу), мұғалім-</w:t>
        <w:br/>
        <w:t>мұғалима.</w:t>
        <w:br/>
        <w:t>Мен, Ибрагим деген баласының үлкен</w:t>
        <w:br/>
        <w:t>қызымын, атым Какима, Менің атымды құраннан Ғалым ата өзі келіп,</w:t>
        <w:br/>
        <w:t>азан шақырып қойған екен.</w:t>
        <w:br/>
        <w:t>«Айналайындар» леп әнгімені солай бастайтын еді. Оқыңдар, еңбек</w:t>
        <w:br/>
        <w:t>етіңдер, еріпбеңдер деп ақыл-кенес беріп отыратын еді. Ғалым ата, Мағиса</w:t>
        <w:br/>
        <w:t>шеше әлі жүрегімізде сақталады. Манап аға мен Күләіі жеңеіпеден сөз</w:t>
        <w:br/>
        <w:t>Жүректе мәңгі есімің...</w:t>
        <w:br/>
        <w:t>Ол уақытта аупаркомның тәртібін орындамайтын басшы</w:t>
        <w:br/>
        <w:t>болмайтын. Оның бер жағында жалпы саны 30-ға тарта аламның</w:t>
        <w:br/>
        <w:t>Алматыға барып қайту іссапарын қаржыландыру мәселесін тиісті</w:t>
        <w:br/>
        <w:t>орындар алдында дәйекті түрде дәлелдеп оң шешім алуларына</w:t>
        <w:br/>
        <w:t>көздерін жеткізе білді.</w:t>
        <w:br/>
        <w:t>Шақыру мерзімі жеткен соц оркестр Алматыда Республикалық</w:t>
        <w:br/>
        <w:t>теледидарда бір сағат жарымға созылған концерт беріп,</w:t>
        <w:br/>
        <w:t>бейнетасияға түсірілді. Ол “Алатау” бағдарламасы бойынша</w:t>
        <w:br/>
        <w:t>таратылды. Оркестрге Болат Мұхтаров, Амангелді Жылгелдиевтер</w:t>
        <w:br/>
        <w:t>дирижерлік етті. Теледидарға түсіру кезінде композитор Ілья</w:t>
        <w:br/>
        <w:t>Жакановпен кездесу болып, оркестрдің орындау шеберлігіне жоғары</w:t>
        <w:br/>
        <w:t>баға берді. Концерттен кейін І.Жақанов оркестр мүшелерімен бірге</w:t>
        <w:br/>
        <w:t>фотосуретке түсті.</w:t>
        <w:br/>
        <w:t>Оркестрдің, Республикалык теледидарда көнцерті түсіріліп,</w:t>
        <w:br/>
        <w:t>таратылуы ауданның мәдени өміріндегі айрыкша мәні бар, онын</w:t>
        <w:br/>
        <w:t>тарихында өзіндік орны бар оқиға, аудан халқы үшін мақтаныш. Ал</w:t>
        <w:br/>
        <w:t>осыған қол жеткізген сол уақытта мәдениет бөлімін басқарған</w:t>
        <w:br/>
        <w:t>Манап Ғалимовтын жеке епбегінің нәтижесі, өнерді шын сүйетін,</w:t>
        <w:br/>
        <w:t>өнерге нағыз жанашыр жаннын ісі.</w:t>
        <w:br/>
        <w:t>Мүмкіндік болса, аудандағы тиісті мекемелер Республикалық</w:t>
        <w:br/>
        <w:t>Теледидар Қорынан оркестрдіп концетрі түсірілген бейнетаспаны</w:t>
        <w:br/>
        <w:t>аудандық мұражайға алдырып, келе жатқан ауданымыздың 80</w:t>
        <w:br/>
        <w:t>жылдық тойында жұртшылыққа таныстырса, көрсетсе үлкен тарту</w:t>
        <w:br/>
        <w:t>болар еді.</w:t>
        <w:br/>
        <w:t>Балғын Наріков</w:t>
        <w:br/>
        <w:t>2008 жыл</w:t>
      </w:r>
    </w:p>
    <w:p>
      <w:r>
        <w:t>Жүректе мәңгі есімің...</w:t>
        <w:br/>
        <w:t>Содан кейін, Манал ағай нан заводына бастық болын келді.</w:t>
        <w:br/>
        <w:t>Бір күні телефон соғып: «Ерқұл, маған келіп кетші, баяғы тоқтан</w:t>
        <w:br/>
        <w:t>жеген таяғыңды, мен жеп жатырмын» - деді.</w:t>
        <w:br/>
        <w:t>Келсем, шындығында да тоқ біресе көбейіп, біресе азайып, біресе</w:t>
        <w:br/>
        <w:t>сөніп қалып тұр екен. Сол бойда бас инженерімді шақырып алып,</w:t>
        <w:br/>
        <w:t>үшеуіміз подстанциядан бастап түгел жағалап шығып, барлық</w:t>
        <w:br/>
        <w:t>ақауларын тізіп тез күрделі жөндеу керек жөнінде жоспарын құрып</w:t>
        <w:br/>
        <w:t>бердік.</w:t>
        <w:br/>
        <w:t>Қағазды толтырып, кетіп бара жатсам - «жасамасаңда жасап</w:t>
        <w:br/>
        <w:t>бергендей болдың, нан күймей қашан піседі» - дегенде, жөндегі</w:t>
        <w:br/>
        <w:t>берші деп, шақырғанын түсініп, тоқтың жігіттерімен бірігіп жөндеп</w:t>
        <w:br/>
        <w:t>бергеніміз бар.</w:t>
        <w:br/>
        <w:t>Осындай абзал, бір сөзбен ойын жеткізетін ағаларды, кейде өстіп</w:t>
        <w:br/>
        <w:t>еске аламыз.</w:t>
        <w:br/>
        <w:t>Ерқұл Даулетбаев,</w:t>
        <w:br/>
        <w:t>Жылыой аудандық телекоммуникация</w:t>
        <w:br/>
        <w:t>торабының директоры</w:t>
        <w:br/>
        <w:t>2008 жыл</w:t>
        <w:br/>
        <w:t>ӨНЕРГЕ НАҒЫЗ ЖАНАШЫР ЖАН</w:t>
        <w:br/>
        <w:t>Мен Манап агамен 1983 жылдары танысып</w:t>
        <w:br/>
        <w:t>араласып тұрдық. Ол кезде аудандық мәдениет</w:t>
        <w:br/>
        <w:t>бөлімінің меңгерушісі екен. Мәкең, өнерсүйгіш ;</w:t>
        <w:br/>
        <w:t>жан болатын, әзі домбырада жақсы ойнайтын, 2:</w:t>
        <w:br/>
        <w:t>әнде салатын. Сонымен қатар өнердің нағыз -</w:t>
        <w:br/>
        <w:t>жанашыры, қолдаушысы еді. Оған дәлелрегінде.,</w:t>
        <w:br/>
        <w:t>өзім көзім көрген аудандық мәдениет үйі</w:t>
        <w:br/>
        <w:t>жанындағы ұлт-аспаптар оркестрінің жұмысын</w:t>
        <w:br/>
        <w:t>қалпыша келтіріп жандандырудағы еңбегінің өзі</w:t>
        <w:br/>
        <w:t>неге тұрады.</w:t>
        <w:br/>
        <w:t>Бір күні жұмыста отырғанымда, сізді іздеп 1</w:t>
        <w:br/>
        <w:t>жүредім деп Мәкең келіп тұр. Меноны сыртынан</w:t>
        <w:br/>
        <w:t>білгеніммен, ол мені танымайтын. Өзін аудандық мәдепиет бөлімінің</w:t>
        <w:br/>
        <w:t>106 Жүректе мәңгі есімің.</w:t>
        <w:br/>
        <w:t>АҒА ТУРАЛЫ ЕСТЕЛІК</w:t>
        <w:br/>
        <w:t>Жылыой ауданы қай кезде де</w:t>
        <w:br/>
        <w:t>( байлығымен және әнерімен, шеберлік</w:t>
        <w:br/>
        <w:t>| қасиеті мол адамдармен ерекшеленген.</w:t>
        <w:br/>
        <w:t>Бұл өңірден талай дүлдүл ақындар, қол</w:t>
        <w:br/>
        <w:t>өнер шеберлері, батырлар мен балуандар</w:t>
        <w:br/>
        <w:t>билер мен терілер, сөз шеберлері шыққан.</w:t>
        <w:br/>
        <w:t>Осындай сөз шеберлерінің бірі марқұм</w:t>
        <w:br/>
        <w:t>Манап Ғалымов ағамыз еді.</w:t>
      </w:r>
    </w:p>
    <w:p>
      <w:r>
        <w:t>Мен мекеме басшылық жұмысқа ерте</w:t>
        <w:br/>
        <w:t>және басшылықтың қыры мен сырын</w:t>
        <w:br/>
        <w:t>білмейтін уақытта келдім.</w:t>
        <w:br/>
        <w:t>Ол кезде аудан мекеме басшылары жастары толысқан, әрі</w:t>
        <w:br/>
        <w:t>тәжірибе жинаған, іріктеген топ болатын.</w:t>
        <w:br/>
        <w:t>Менің жас айырмашылығыма қарамастан Манап аға бірден</w:t>
        <w:br/>
        <w:t>өзінің қатарына қосты.</w:t>
        <w:br/>
        <w:t>Ол кезде ауданда жиналыс көп болатың және елді мекендерді</w:t>
        <w:br/>
        <w:t>үгіт бригадасы жиі аралайды.</w:t>
        <w:br/>
        <w:t>Осындай жол сапарларда бірге боламыз. Сол кездерде өзінің</w:t>
        <w:br/>
        <w:t>шебер тілімен жақсы әңгімелерімен біздерді өзіне жақындата</w:t>
        <w:br/>
        <w:t>түсетін.</w:t>
        <w:br/>
        <w:t>Бір күні, бір мекемеде дауыс күшейткіш дұрыс жасамай қалып,</w:t>
        <w:br/>
        <w:t>екінші хатшы көптеген мекеме басшыларын шақырын, шетімізден</w:t>
        <w:br/>
        <w:t>ұрыса бастады. «Ә» дегеннен кезек маған келді. Жерден алып,</w:t>
        <w:br/>
        <w:t>жерге салып, кінәм жоқ болса да кінәлі қылып орынсыз сөздерді</w:t>
        <w:br/>
        <w:t>естідім.</w:t>
        <w:br/>
        <w:t>Тәжірибенің жоқтығы және қызба жастықтың кесірінен екінші</w:t>
        <w:br/>
        <w:t>хатшыға менің аппаратурамның жасап тұрғанын, тоқтың кесірінен</w:t>
        <w:br/>
        <w:t>жасамай қалғандығын қызыл кеңірдек болып дәлелдеп</w:t>
        <w:br/>
        <w:t>жатырғанмын. Қасымда отырған Манап аға түртіп қалып, «үндеме»</w:t>
        <w:br/>
        <w:t>- деп ымдады.</w:t>
        <w:br/>
        <w:t>Манап аға жаңағыдай белгі бергесін, өзімді тоқтатып, екінші</w:t>
        <w:br/>
        <w:t>хатшының балағат сөзіне құлағымды тосытып тыңдаумен және</w:t>
        <w:br/>
        <w:t>бас шұлғып келісумен болдым.</w:t>
        <w:br/>
        <w:t>Жүректе-мәңгі есімінг..</w:t>
        <w:br/>
        <w:t>105</w:t>
        <w:br/>
        <w:t>МАНАПТЫҢ ҚЫСҚА ӨМІРІНІҢ</w:t>
        <w:br/>
        <w:t>КЕЙБІР ТҰСТАРЫН ЕСКЕ АЛҒАНДА</w:t>
        <w:br/>
        <w:t>Манап өмірден ерте кетті. Табиғат, ұзақ өмір.</w:t>
        <w:br/>
        <w:t>сүруге мүмкіндік бермеді. Өз қатарларымен</w:t>
        <w:br/>
        <w:t>теңдес, бірқатар жерде жоғары деңгейден</w:t>
        <w:br/>
        <w:t>көрінген азамат еді. Табиғат өмірін ұзаққа.</w:t>
        <w:br/>
        <w:t>жібермеді дегенмен артына үлкен із қалдырды. |</w:t>
        <w:br/>
        <w:t>Артында қалған ұл-қыздары, зайыбы Зеріп |</w:t>
        <w:br/>
        <w:t>Манаптың орнын жоғалтпайтын дәрежеде.</w:t>
        <w:br/>
        <w:t>Нұрсипаттың бір өзімен кездескенде Манаптың |</w:t>
        <w:br/>
        <w:t>шаңырағы ешкімнен кем түспейтіні көзге</w:t>
        <w:br/>
        <w:t>елестейді.</w:t>
        <w:br/>
        <w:t>1977-1982 жылдары Қамыскөл мектеп-</w:t>
        <w:br/>
        <w:t>интернатын басқарғанда облыс көлемінде жоғары қызмет көрсеткені</w:t>
        <w:br/>
        <w:t>аталып жүрді.</w:t>
        <w:br/>
        <w:t>1982-1987 жылдары Ембі аудандық мәдениет бөлімін басқарғанда,</w:t>
        <w:br/>
        <w:t>жоғары дәрежедегі еңбекққорлығы жоғары бағаланғаны облыс,</w:t>
        <w:br/>
        <w:t>республика көлеміне белгілі болды.</w:t>
      </w:r>
    </w:p>
    <w:p>
      <w:r>
        <w:t>Мәдениет саласында үлкен із қалдырды. Өмірінің соңғы мезгілінде бір</w:t>
        <w:br/>
        <w:t>түрлі ауырып жүргендей көрінсе де мұңаю дегенді білдірмейтін. Қатар</w:t>
        <w:br/>
        <w:t>жүрген жастарға да, өзінен үлкенге де жоғары құрметпен қарайтын еді.</w:t>
        <w:br/>
        <w:t>Партия, кеңес қызметтерінде жүре тұра мынау менің жұмысым емес</w:t>
        <w:br/>
        <w:t>демей, бар жігерімен істеген істері кейінгі жеткіншектерге үлгі боларлықтай</w:t>
        <w:br/>
        <w:t>еді. Соңғыбір ауырып қалғанын сетіп, барын көңілін сұрағанымызда: «әнебір</w:t>
        <w:br/>
        <w:t>ауыратындай ештеңе жоқ, жай салқын тиген болар»,-деп, қатты киналып</w:t>
        <w:br/>
        <w:t>жүргенін бір айтқан емес.</w:t>
        <w:br/>
        <w:t>Жасы үлкенге үлкен ілтипатпен қарайтын еді. Сөзге шебер, дарынды,</w:t>
        <w:br/>
        <w:t>үлкен мен кішінің арасын жақсы ажырата білетін азамат болды. Манаптың</w:t>
        <w:br/>
        <w:t>жүрген жері той-думан еді. Үлкенге де, кішіге де үлкен қамқорлықпен</w:t>
        <w:br/>
        <w:t>қарайтын еді, мынаны білемін, мынаны білмеймін деп жікке бөлінбейтін.</w:t>
        <w:br/>
        <w:t>Манаптың өмір жолын сонау 1965 жылдан Сарғамыс орта мектебінде</w:t>
        <w:br/>
        <w:t>оқу ісінің меңгерушісі болғаннан бері қарай жақсы білетінмін.</w:t>
        <w:br/>
        <w:t>Қали Бисеналиев</w:t>
        <w:br/>
        <w:t>Жылыой аудандық ардагерлер қоғамының Төрағасы,</w:t>
        <w:br/>
        <w:t>Жылыой ауданының құрметті азаматы</w:t>
        <w:br/>
        <w:t>2008 жыл</w:t>
        <w:br/>
        <w:t>Ю8” Жүректе мәңгі есімің...</w:t>
        <w:br/>
        <w:t>Біздер Сарықасқаға келдік, ферма орталығында жақсы қарсы</w:t>
        <w:br/>
        <w:t>алды, кешке концерт болды, кино қойылды. Құрамымызда дәрігер,</w:t>
        <w:br/>
        <w:t>шаш қиятын, радио-сағат жөндейтін, автодүкеншілер, киім тігуге</w:t>
        <w:br/>
        <w:t>сұраныс алатын бәрі бар.</w:t>
        <w:br/>
        <w:t>Концерт аяқтала бере, Манап аға келіп концертті зоотехниктің</w:t>
        <w:br/>
        <w:t>үйінде жалғастырамыз деді, сол үйде таңға дейін концерт болды,</w:t>
        <w:br/>
        <w:t>әзіл-қалжыңмен таңды аттырдық-.</w:t>
        <w:br/>
        <w:t>«Жігіттер, егер ауыл-шаруашылығымыз болмаса, қаланы кім</w:t>
        <w:br/>
        <w:t>асырайды. Ауылға адал қызмет етейік, 2-3 күн шаршағанымыз,</w:t>
        <w:br/>
        <w:t>өзімізге олжа» - деп, іс-сапарды әрбір қой ауылды жағалаумен</w:t>
        <w:br/>
        <w:t>жалғастырдық.</w:t>
        <w:br/>
        <w:t>Сол кезде, қой ауылға уақытында газет-журнал, зейнет ақы</w:t>
        <w:br/>
        <w:t>жеткізіліп, автодүкен, кітапхана аралап, кино қойылып, дәрігер көмек</w:t>
        <w:br/>
        <w:t>көрсетіп тұрылды.</w:t>
        <w:br/>
        <w:t>Іс-сапар аяқталып, аэропортка жиналып тұрғанымызда, іс-</w:t>
        <w:br/>
        <w:t>сапардың мақсатын бір сөзбен Манап ағай былай деп жеткізген</w:t>
        <w:br/>
        <w:t>еді:</w:t>
        <w:br/>
        <w:t>- «Біз халықтың жағдайын білуге келген тыңшы едік, бұл жұмыс</w:t>
        <w:br/>
        <w:t>сәтті болды, енді ұйқы тәтті болсын» - деп үйге тарттық.</w:t>
        <w:br/>
        <w:t>16, Жүректе мәңгі есімің.:.</w:t>
        <w:br/>
        <w:t>шер тарқататын едік. Сарқамыста бірге жолдас болған кездерімізде</w:t>
        <w:br/>
        <w:t>талай қызықтарды бастан кешірдік қой.</w:t>
        <w:br/>
        <w:t>Манаптың ата-анасын да жақсы білеміз, әңіменіл, діндал адам</w:t>
        <w:br/>
        <w:t>еді, малдарын маған сойғызатын еді. Біраз жылдар өткесін Мананты</w:t>
      </w:r>
    </w:p>
    <w:p>
      <w:r>
        <w:t>Қаратон орта мектебіне директор етін жіберді, артынан райком</w:t>
        <w:br/>
        <w:t>аппаратына қызметкер болып кетті. Сонда да арамызда қарым-</w:t>
        <w:br/>
        <w:t>қатынасымыз үзілген жоқ. Абзал азамат, асыл жар, балаларының</w:t>
        <w:br/>
        <w:t>аскар тауы өмірден озды. Ол бір Алланың ісі, оған не шарамыз бар.</w:t>
        <w:br/>
        <w:t>Жанұясы аман болып, Манаптың бітіре алмай, үлгере алмай кеткен</w:t>
        <w:br/>
        <w:t>істерін өзінің баласы, ізбасары-Нұрсипат бітірер деп ойлаймын.</w:t>
        <w:br/>
        <w:t>Абишев Мұқамдетжан</w:t>
        <w:br/>
        <w:t>Төлеуұлы,досы, бірге көн</w:t>
        <w:br/>
        <w:t>жылдар жұмыстас болғаш жолдасы,</w:t>
        <w:br/>
        <w:t>зейнеткер-мұғалім</w:t>
        <w:br/>
        <w:t>Атырау жаңа Сарықамыс ықшам ауданы</w:t>
        <w:br/>
        <w:t>2008 жыл</w:t>
        <w:br/>
        <w:t>192 Жүректе мәңгі есімің...</w:t>
        <w:br/>
        <w:t>ӘМІРІН ӨНЕРМЕН ӨРНЕКТЕГЕН АЗАМАТ</w:t>
        <w:br/>
        <w:t>Алаш азаматының абыройы аспандап,</w:t>
        <w:br/>
        <w:t>мәртебесі бнік болғаны, әсіресе, қазір ауадай</w:t>
        <w:br/>
        <w:t>болуы қажеттілік. Сондықтан да, қатарлас</w:t>
        <w:br/>
        <w:t>өскен, талай боз кілемде белдесіп аудан, облыс</w:t>
        <w:br/>
        <w:t>атағын шығарған жолдас жігіт Нұрсипат</w:t>
        <w:br/>
        <w:t>Мананұлы әкесінің атын тірілтіп, әруағын</w:t>
        <w:br/>
        <w:t>гербетуі, оның атқарған азаматтық іргелі</w:t>
        <w:br/>
        <w:t>істерін кейінгіұрпаққа үлгі етем деуі қуанарлық</w:t>
        <w:br/>
        <w:t>құбылыс.</w:t>
        <w:br/>
        <w:t>Біз, Нұрсипат екеуіміз мектепте таныстық,</w:t>
        <w:br/>
        <w:t>спорттың да ер жігітке гон түрін таңдадық.</w:t>
        <w:br/>
        <w:t>Ол, еркін күрестен облыс чемпионы болатын.</w:t>
        <w:br/>
        <w:t>Өз салмағымда мен де жеңімпаз едім.</w:t>
        <w:br/>
        <w:t>Әкесі, Манап Ғалимов, бойында серілерге тән қасиеті бар, тостаған</w:t>
        <w:br/>
        <w:t>көз, аққұба адам болатын. Домбырамен, Насихаттың термелерін,</w:t>
        <w:br/>
        <w:t>дауысымен тәгілдіретін.</w:t>
        <w:br/>
        <w:t>Соның нәтижесі болса керек, соңғы жылдарда ол аудандық</w:t>
        <w:br/>
        <w:t>мәдениет бөлімін басқарды. Оның тұсында, Жылыой өнерпаздары</w:t>
        <w:br/>
        <w:t>алғаш рет республикалық телеарнаға түсіп, «Алтын Қорда»</w:t>
        <w:br/>
        <w:t>бейнетаспалары сақталды. Байтақ Қазақстанға танылды.</w:t>
        <w:br/>
        <w:t>Осы бір жүрегінде маздақ мақсат гүл атқан бекзат адамның</w:t>
        <w:br/>
        <w:t>бейдауа дерттен көз жұмуы оның отбасына да, айнала ағайынға да</w:t>
        <w:br/>
        <w:t>қатты батты. Қатепті қара нар көтерер, қайғыға қайыспаған Нұрсипат,</w:t>
        <w:br/>
        <w:t>азамат боп жетілді. Ол енді үлкен жүректі азамат қатарында. Ел</w:t>
        <w:br/>
        <w:t>экономикасын арттыруда, елеулі еңбек сіңіріп жүрген, жоғары білімді</w:t>
        <w:br/>
        <w:t>маман.</w:t>
        <w:br/>
        <w:t>Әрине, Манан Ғалимовтың өнермен өрнектелген өмірбаяны туралы,</w:t>
        <w:br/>
        <w:t>онымен әріптес болғандар әдемі әдіптей алар леп ойлаймын.</w:t>
        <w:br/>
        <w:t>Марқұмның жаны жаннатта самғап, жатқан жері жайлы болсын.</w:t>
        <w:br/>
        <w:t>Артындағы ұрпағына бақыт, қуаныш тілеймін.</w:t>
        <w:br/>
        <w:t>Амангелді Барақатов</w:t>
        <w:br/>
        <w:t>Мақат ауданының әкімі</w:t>
      </w:r>
    </w:p>
    <w:p>
      <w:r>
        <w:t>2008 жыл</w:t>
        <w:br/>
        <w:t>Жүректе мәңгі есімін...</w:t>
        <w:br/>
        <w:t>“ИН?</w:t>
        <w:br/>
        <w:t>ЗА ЭТОМЫ УБАЖАЛИ МАНАПА ГАЛИМОВИЧА</w:t>
        <w:br/>
        <w:t>В 1972 г после окончания ГГПИ была</w:t>
        <w:br/>
        <w:t>направлена в родную ііколу им.</w:t>
        <w:br/>
        <w:t>Н.К.Крупской пос. Каратон. Вчерашняя</w:t>
        <w:br/>
        <w:t>студентка, с особым волпением прошлась</w:t>
        <w:br/>
        <w:t>по родным коридорам школы и</w:t>
        <w:br/>
        <w:t>направилась н директорскую. Через:</w:t>
        <w:br/>
        <w:t>некоторое время секретарша попрасила</w:t>
        <w:br/>
        <w:t>пройти в кабинст, где я встретилась с</w:t>
        <w:br/>
        <w:t>директором школы Манап Галимовичем</w:t>
        <w:br/>
        <w:t>Галимовым. Обладая живым и:</w:t>
        <w:br/>
        <w:t>энергичным характером, будучи |!</w:t>
        <w:br/>
        <w:t>человеком шпелеустремленным и</w:t>
        <w:br/>
        <w:t>творчсским, он спокойно втянул меня в разговор, распросил об учебе.</w:t>
        <w:br/>
        <w:t>об участия в обшественной жизни института, об отнотненин к</w:t>
        <w:br/>
        <w:t>литературе, культуре, спорту, используя богатейший опыт, ой уже</w:t>
        <w:br/>
        <w:t>мог представить, какой молодой специалист явился в коллектив.</w:t>
        <w:br/>
        <w:t>После беседы притласил Канжан Жалмукашевну и говорит:</w:t>
        <w:br/>
        <w:t>«Принимай математика в свою секцию, будет тебе она правой</w:t>
        <w:br/>
        <w:t>рукой». Благодаря организаторским способностям Манап Галимова,</w:t>
        <w:br/>
        <w:t>юмору, поговоркам, афоризмам применяемым к меету вместе с</w:t>
        <w:br/>
        <w:t>педколлективом, вошла в русло педогогической деятельности иуже</w:t>
        <w:br/>
        <w:t>работала не только математиком, нон өрі анизатором внеклассной</w:t>
        <w:br/>
        <w:t>и внешкольной работы.</w:t>
        <w:br/>
        <w:t>Нас в том году молодых было несколько, человек шесть. семь.</w:t>
        <w:br/>
        <w:t>Кк нам молодым Он «үгпосился добропорядочпо, ссли у нас что-то</w:t>
        <w:br/>
        <w:t>пе получалось не ругал, а как-то незаметно направлял. За это мы</w:t>
        <w:br/>
        <w:t>уважали Манапа Галпмовича,</w:t>
        <w:br/>
        <w:t>Через год мне дали классное руководство 4а класса. Персдавая</w:t>
        <w:br/>
        <w:t>класс, он говорит: «Класс будет с матемагическим уклоном, будешь</w:t>
        <w:br/>
        <w:t>вести математику, физику и дадите медалиста, что, мы хуже других</w:t>
        <w:br/>
        <w:t>школ». Какой у нас пробел, замечательные дети, коллектив хороший.</w:t>
        <w:br/>
        <w:t>Требовательный к себе и подчиненным ой умел пайти подход к</w:t>
        <w:br/>
        <w:t>каждому учителю, родителю, ученику. Так первая выпускница 19501;</w:t>
        <w:br/>
        <w:t>тр Жүректе мәңгі есімің...</w:t>
        <w:br/>
        <w:t>ПОВЕСТВОВАНИЕ О МАНАПЕ</w:t>
        <w:br/>
        <w:t>Я хочу начать небольшое повествованис о</w:t>
        <w:br/>
        <w:t>Манапепо-иному.</w:t>
        <w:br/>
        <w:t>Дорогой Манап, мы с тобой прожили</w:t>
        <w:br/>
        <w:t>определенный этап нашей жизни, вместе, очень</w:t>
        <w:br/>
        <w:t>долго работали на ответственных должностях,</w:t>
        <w:br/>
        <w:t>требовавшихся от нас ответственности,</w:t>
        <w:br/>
        <w:t>порядочности, умения работать с ЛЮДЬмИ И Дяя</w:t>
        <w:br/>
        <w:t>людей, но я не помню, чтобы мы по серьезному</w:t>
      </w:r>
    </w:p>
    <w:p>
      <w:r>
        <w:t>расходились во мнениях и держали обиду друг на</w:t>
        <w:br/>
        <w:t>друга.</w:t>
        <w:br/>
        <w:t>Это было очень хорошее, интересное время.</w:t>
        <w:br/>
        <w:t>Ты, Манап, работал не для денег; ты работал с</w:t>
        <w:br/>
        <w:t>душой, с сердцем. Единственным желанием у тебя было, чтобы, что-то</w:t>
        <w:br/>
        <w:t>интересное внести в қультуру нашего района.</w:t>
        <w:br/>
        <w:t>Я помню, как мы все готовились к смотрам областной художественной</w:t>
        <w:br/>
        <w:t>самодеятельности. Этим, мы хотели доказать свои достижения за</w:t>
        <w:br/>
        <w:t>прошедінее время.</w:t>
        <w:br/>
        <w:t>Конечно, не все относились так серьезно к этой работе, но когда</w:t>
        <w:br/>
        <w:t>приходило время дать өтчет, все старались, как могли, благодаря нашим</w:t>
        <w:br/>
        <w:t>убеждениям.</w:t>
        <w:br/>
        <w:t>Вам очень много помогал Александр Максимович Завершинский,</w:t>
        <w:br/>
        <w:t>учитель -- трудовик шк. им. Пушкина. В дни подготовки к смотрам, вы</w:t>
        <w:br/>
        <w:t>вдвоем осушцествили и воплотили насценах смотров многоидей, благодаря</w:t>
        <w:br/>
        <w:t>которым, Жылыойский район занимал Призовые места.</w:t>
        <w:br/>
        <w:t>Манап, ты был ответственен к работе, очень внимателен к людям,</w:t>
        <w:br/>
        <w:t>соблюдал субординацию во всех отношениях, был хорошим отцом и мужем,</w:t>
        <w:br/>
        <w:t>заложил хоронтую основу всемейной жизни, плоды которой, вижу я сейчас,</w:t>
        <w:br/>
        <w:t>Я думаю, они никогда не забудут о тебе.</w:t>
        <w:br/>
        <w:t>Доказательством этого, является вот эта кропотливая работа &gt;&lt; в</w:t>
        <w:br/>
        <w:t>созданий книги воспоминания о тебе, твоих соратников По работе, друзей</w:t>
        <w:br/>
        <w:t>ПО ЖИЗНИ.</w:t>
        <w:br/>
        <w:t>Светлая памятьотебе живетв наших сердңах, пока мы живы, а дольне</w:t>
        <w:br/>
        <w:t>память Оо дӘбром человеке останетея в сердцах поколении.</w:t>
        <w:br/>
        <w:t>Мира Петровна Завершинская</w:t>
        <w:br/>
        <w:t>Почетный гражданин Жылыойского района</w:t>
        <w:br/>
        <w:t>Кульсары, 2008 год</w:t>
        <w:br/>
        <w:t>Жүректе мәңгі всімің... 107</w:t>
        <w:br/>
        <w:t>Сондағы екінші хатшының маған қоятын кінәсі: «тоқсыз</w:t>
        <w:br/>
        <w:t>жасайтын аппаратураны неге қоймайсың, тоқпен жасайтын болса,</w:t>
        <w:br/>
        <w:t>резерв неге қарастырмайсың» - деумен болды.</w:t>
        <w:br/>
        <w:t>Сол жердегі басшылардың бәрі үнсіз тыңдап, бас шұлғып сыртқа</w:t>
        <w:br/>
        <w:t>шықты.</w:t>
        <w:br/>
        <w:t>Сыртқа шыққаннан кейін маған қарап, бәрі тарқ-тарқ күлді:</w:t>
        <w:br/>
        <w:t>«Ерқұл, барлық соққыны өзің алдың, бізге де калдырсаң кайтеді» -</w:t>
        <w:br/>
        <w:t>деп.</w:t>
        <w:br/>
        <w:t>Манап аға, мені оңаша шақырып алып: «Ерқұл, ешқашанда өйтіп</w:t>
        <w:br/>
        <w:t>айтыспа, босқа бәсінді түсіресің» - деді.</w:t>
        <w:br/>
        <w:t>Ол кезде, екінші хатшы тұрмысқа шықпаған басқа ұлттың өкілі</w:t>
        <w:br/>
        <w:t>еді.</w:t>
        <w:br/>
        <w:t>Сонда Манап ағам: «Сол кісі тұрмыс құрмаған, аялап жар</w:t>
        <w:br/>
        <w:t>сүймеген, мәпелеп бала өсірмеген, құшақ жайып қонақ қарсы</w:t>
        <w:br/>
        <w:t>алмаған, қолына домбыра алып халықтың алдына шықпаған, токтың</w:t>
        <w:br/>
        <w:t>қай жақтан келетінін, аппаратураның токпен жасамайтынын</w:t>
      </w:r>
    </w:p>
    <w:p>
      <w:r>
        <w:t>білмейтін, тек қолында билігі бар» - деп, «қаһарына мінген айдаһар»</w:t>
        <w:br/>
        <w:t>- деген.</w:t>
        <w:br/>
        <w:t>Содан кейін, жан-жағыма қарап, сөйлеу керек пе, керек емес пе</w:t>
        <w:br/>
        <w:t>деп, ойланатын болдым. Айта берсе, әр түрлі қызықты оқиғалар</w:t>
        <w:br/>
        <w:t>көп.</w:t>
        <w:br/>
        <w:t>Ол кезде шопандар тойы болады. Мал санағы біткен, кейін,</w:t>
        <w:br/>
        <w:t>шопандар тойына дейін, бір үгіт бригадасын жіберіп, қой ауылдарды</w:t>
        <w:br/>
        <w:t>аралау керек деген аудан басшыларынан тапсырма болды.</w:t>
        <w:br/>
        <w:t>Ауданда 4 совхоз бар болагын, үгіт бригадасын топтастырып, 4</w:t>
        <w:br/>
        <w:t>топқа бөлді.</w:t>
        <w:br/>
        <w:t>Біз, Манап ағай екеуміз «Қосшағыл» совхозына тап болдық.</w:t>
        <w:br/>
        <w:t>Мекемелерде автокөліктер санаулы ғана. Біздіп топқа мәдениет</w:t>
        <w:br/>
        <w:t>үйінін үш УАЗ автоклубы, дәрігерлердің бір УАЗы, Быт-комбинаттың</w:t>
        <w:br/>
        <w:t>бір Уазы және Потребсоюздың - екі автолүкені бөлінді.</w:t>
        <w:br/>
        <w:t>Жайлауды аралауға шыққанда, «Жаңа-таң» совхозына бөлінген</w:t>
        <w:br/>
        <w:t>топпен бірге шығатын болып, бұрынғы Аэропортқа жиналып,</w:t>
        <w:br/>
        <w:t>Қазыбекке дейін бірге жүретін болып келістік. Сол жерде кішігірім</w:t>
        <w:br/>
        <w:t>жиналыс болып, біздер бірден Сарықасқаға келетін болдық та,</w:t>
        <w:br/>
        <w:t>Манап аға Қазыбекте болып, бізге кешке қосылатын болды.</w:t>
        <w:br/>
        <w:t>Жүректе мәңгі есімің...</w:t>
        <w:br/>
        <w:t>1984-1985 жылдары Ембі ауданының басшылары облыстық</w:t>
        <w:br/>
        <w:t>Мәдениет басқармасы арқылы Алматыға шығып, «Жұбан там»</w:t>
        <w:br/>
        <w:t>ескерткішін, одан кейн «Дүйсеке мешітін» жөндеуге келіскен ғой.</w:t>
        <w:br/>
        <w:t>«Жұбан там» өте сапалы жөнделіп біткенін көрдік. Бірақ «Дүйсеке</w:t>
        <w:br/>
        <w:t>мешітін» жондеуге 1986 жылға 200 мын сом қаралып, бар мәселе</w:t>
        <w:br/>
        <w:t>шешіліп тұрса, да бүл жұмыс колға алынбаған. Мипистрлік оның</w:t>
        <w:br/>
        <w:t>себебін мәдениет басқармасынан сұрайды. Аудандық аткару</w:t>
        <w:br/>
        <w:t>комитеті «Казреставрацияның» облыстық филиалы мен облыстық</w:t>
        <w:br/>
        <w:t>мәдениет басқармасын кінәлайды. Шамамен 1986 жылдың күзінде</w:t>
        <w:br/>
        <w:t>мәдениет Министрі Ж.Еркімбеков маған бұл мәселені зерттеп, бір</w:t>
        <w:br/>
        <w:t>жағына шығуды тапсырды. Мен «Дүйсеке мешітін» барып көрдім.</w:t>
        <w:br/>
        <w:t>Өзіндік тарихы мол мешіттің архитектуралық ерекшелігі бар</w:t>
        <w:br/>
        <w:t>күмбезді үйі ғана қалыпты. Сазбалшық кірпіштен жасалған киіз үй</w:t>
        <w:br/>
        <w:t>тәріздес бұл үйдің түндік формалы төбесінің бір бөлігі құлап, ішке</w:t>
        <w:br/>
        <w:t>түскен. Қабырғалары да мүжіліп, жұқарып, саңылаулардан күн</w:t>
        <w:br/>
        <w:t>көрінеді. Бұндай үйді қайта салмаса, жөндеу мүмкін емесі керініп</w:t>
        <w:br/>
        <w:t>тұр. Жергілікті халық бұл мешітті қоршап, оңашалап ұстауды</w:t>
        <w:br/>
        <w:t>зуелден ескермеген. Сондықтан мешіт айнала қүм басып жатқан</w:t>
        <w:br/>
        <w:t>үлкен қауымның ортасында қалған. Оған ешқандай көлікпен не</w:t>
        <w:br/>
        <w:t>кранмен жақындау мүмкін емес. Ешкандай қаржымен бұл менгтті</w:t>
        <w:br/>
        <w:t>қалпына келтіру мүмкін емес екені анық болды. Осыны көріп,</w:t>
        <w:br/>
        <w:t>мешітке қайта-қайта барып жүрген «Казреставрация»</w:t>
        <w:br/>
        <w:t>мамандарының «сметасын» қарап, министрге «мешіт жөндеуге</w:t>
        <w:br/>
        <w:t>келмейді?» деп мәлім еттім және жазбаша түсініктеме жазып</w:t>
        <w:br/>
        <w:t>жібердік. Осыны естіген Манан магап кәдімгідей ренішін білдірді.</w:t>
        <w:br/>
        <w:t>Аудандық атҡару комитеті әрі мешіт жөнделмей қалды, әрі беріген</w:t>
        <w:br/>
        <w:t>ақшадан айырылдық деп Мананқа ренжіген ғой. Бірақ «Дүйсеке</w:t>
        <w:br/>
        <w:t>мешітінің» жағдайын барып көрген Манап маған деген ренішін тез</w:t>
        <w:br/>
        <w:t>ұмытты...</w:t>
        <w:br/>
        <w:t>Жұмыс бабында түрлі әңгімелер болмай тұрмайды. Олар ортақ</w:t>
        <w:br/>
        <w:t>мәселе болған соң есте тура бермейді екен. Бірақ Манаптың шын</w:t>
        <w:br/>
        <w:t>адами қалпы тұрмыста, отбасында, ағайын-тума, жолдас-жора</w:t>
        <w:br/>
        <w:t>арасында жарқырап көрінетіндей сияқты.</w:t>
      </w:r>
    </w:p>
    <w:p>
      <w:r>
        <w:t>Мен оның отбасында талай рет болдым, талай қона жатып,</w:t>
        <w:br/>
        <w:t>Манаптың әңгімесін, әні мен күйін тыңдадым. Мадениет</w:t>
        <w:br/>
        <w:t>н4 Жүректе мәнңгу есімің...</w:t>
        <w:br/>
        <w:t>ҰЛАҒАТТЫ ҰСТАЗ ҒАЛИМОВ МАНАП</w:t>
        <w:br/>
        <w:t>ТУРАЛЫ ҮЗІК СЫР</w:t>
        <w:br/>
        <w:t>Ел құрметіне бөленгендердің бірі -</w:t>
        <w:br/>
        <w:t>| Сарқамыс орта мектебінде 1965 оқу</w:t>
        <w:br/>
        <w:t>- жылынан бастап 15 жыл бойы оқу ісінің</w:t>
        <w:br/>
        <w:t>і меңгерушісі болған қазақ тілі мен</w:t>
        <w:br/>
        <w:t>| әдебиетінен сабақ берген байырғы</w:t>
        <w:br/>
        <w:t>| мұғалім, Қазақстан Республикасының</w:t>
        <w:br/>
        <w:t>халық ағарту ісінің үздік қызметкері</w:t>
        <w:br/>
        <w:t>Ғалимоы Манап. Манап өзінің ғылыми-</w:t>
        <w:br/>
        <w:t>теориялық білімін қазақ тілі мен әдебиеті</w:t>
        <w:br/>
        <w:t>пәнімен ұштастыра білді. Сабақты</w:t>
        <w:br/>
        <w:t>қосымша материалдармен, озат</w:t>
        <w:br/>
        <w:t>тәжірибелермен байытып, көрнекі</w:t>
        <w:br/>
        <w:t>құралдарды, тақырыптық альбомдарды, деректерді шебер</w:t>
        <w:br/>
        <w:t>пайдаланып сабақ өткізіп жүрді. «Тіл тазалығы-ойдын тазалығы»,-</w:t>
        <w:br/>
        <w:t>дейді тәжірибелі ұстаз. Ол жоғарғы кластарға қазақ тілі мен</w:t>
        <w:br/>
        <w:t>әдебиетінен сабақ берді. Тәжірибелі ұстаздың мектеп ұжымында,</w:t>
        <w:br/>
        <w:t>бірнеше рет педагогикалық оқуларда сабақ беру мен бала тәрбиесі</w:t>
        <w:br/>
        <w:t>жәнінде жасаған баяндамалары да жоғары бағаланып жүрді. 1964</w:t>
        <w:br/>
        <w:t>жылы жолдасым Ғаббасова Нұрша екеуіміз Гурьев педагогикалық</w:t>
        <w:br/>
        <w:t>институтын бітіргеннен кейін, бізді жаңадан ашылып жатырған</w:t>
        <w:br/>
        <w:t>мұнай кеніші Сарқамыс-Прорва деген жерге жаңадан ашылатын</w:t>
        <w:br/>
        <w:t>мектепке жолдамамен жұмысқа жіберген еді. Прорва мұнай өндірісі</w:t>
        <w:br/>
        <w:t>орталығы да Сарқамыс қала типтес поселке, мұнай кәсіншілігінің</w:t>
        <w:br/>
        <w:t>басшылығы да осы поселкеде болатын. Біздер жанадан ашылатын</w:t>
        <w:br/>
        <w:t>Сарқамыс орта мектебінің алғашқы іргетасын калаушылар едік.</w:t>
        <w:br/>
        <w:t>1964-65 оқу жылын тоғыз жылдық мектеп деген атпен оқу жылын</w:t>
        <w:br/>
        <w:t>бастап аяқтадық. 1965-66 оқу жылы біздер үшін өте қуанышты жыл</w:t>
        <w:br/>
        <w:t>болды, Сарқамыс орта мектебі он бір жылдық қазақ-орыс аралас</w:t>
        <w:br/>
        <w:t>орта мектебі болып белгіленді, оқушылар саны да көбейіп, мектептің</w:t>
        <w:br/>
        <w:t>педагогикалық кадрлары да жаңадан толыға бастады.</w:t>
        <w:br/>
        <w:t>Міне, тап осы 1965-66 оқу жылында мектепке директор болып</w:t>
        <w:br/>
        <w:t>Жүректе мәңгі есімің... 19</w:t>
        <w:br/>
        <w:t>қалмайды. Олардан кейін сөйлеу бізге қиын деп әңгімесін жәйлап айтып</w:t>
        <w:br/>
        <w:t>отыратын елі. Мағауия аға сөзге сараңдау еді.</w:t>
        <w:br/>
        <w:t>1988 жылы жұмыс бабымен Мендіғалиев Ғабит деген күйеуіміз</w:t>
        <w:br/>
        <w:t>екеуіміз Құлсарыға көшіп келдік, Сәлем беруге екі ағаның үйіне барып</w:t>
        <w:br/>
        <w:t>тұрдық. Сонда Манан аға мен Зерко жеңешеміз өте ерекше ілтипа!</w:t>
        <w:br/>
        <w:t>көрсететін, бізді қыз-күйеу келді деп қонақ қылады. Сондагы ағаның</w:t>
        <w:br/>
        <w:t>қуанышты, домбырасын алып ән салады.</w:t>
        <w:br/>
        <w:t>«Какима сенің атаң деген менің әкемді, өте жақсы көрген, ауырып</w:t>
        <w:br/>
        <w:t>қалғанда арқалап жүріп көмек жасаған. Айналайын-ау, ағайын тату болса,</w:t>
        <w:br/>
        <w:t>аткөп, абысын тату болса, ас көп деген. Ағайынға келіп сәлем бергендерін</w:t>
        <w:br/>
        <w:t>өте дұрыс»,- деп бізді рахмет айтып шығарып салатын еді.</w:t>
      </w:r>
    </w:p>
    <w:p>
      <w:r>
        <w:t>Манап ағаның той жиынды басқарғаны, домбырамен өлеңі әлі</w:t>
        <w:br/>
        <w:t>жүрегімізде ұзақ сақталады.</w:t>
        <w:br/>
        <w:t>Өлі аруақтар туысқандар әрқашан жүрегімізде сақталады.</w:t>
        <w:br/>
        <w:t>Алладан тілейміз: «Жаны жәннатта болғай»,- ден.</w:t>
        <w:br/>
        <w:t>Какима Уапова.</w:t>
        <w:br/>
        <w:t>2008 жыл</w:t>
        <w:br/>
        <w:t>АЙ ДИДАРЛЫ АЗАМАТ ЕДІ</w:t>
        <w:br/>
        <w:t>Манап Ғалимұлы туралы осы бір шағын</w:t>
        <w:br/>
        <w:t>естелікті неден бастасам екен деп біраз</w:t>
        <w:br/>
        <w:t>ойланып отырып, онымен қызметтес болған</w:t>
        <w:br/>
        <w:t>Орынғали ағаға телефон шалдым, Орынғали</w:t>
        <w:br/>
        <w:t>Қарасаев. - Атырау, Маңғыстау</w:t>
        <w:br/>
        <w:t>жұртшылығына ертеден таныс, партия,</w:t>
        <w:br/>
        <w:t>кенес органдарында өмір бойы басшы</w:t>
        <w:br/>
        <w:t>қызметте болған адам. :</w:t>
        <w:br/>
        <w:t>Манапты жақсы таныдым. Ол Ембі</w:t>
        <w:br/>
        <w:t>аудандық мәдениет бөлімінің меңгерушісі</w:t>
        <w:br/>
        <w:t>қызметіне тағайындалған 1980 жылдары мен</w:t>
        <w:br/>
        <w:t>облыстық мәдениет басқармасында бастық болдым. Ол жігіт, менің</w:t>
        <w:br/>
        <w:t>тануымша, тек жақсы, өнегелі, орнықты әңгіме айтуға лайықты</w:t>
        <w:br/>
        <w:t>жан еді, - деді Орскең. Бірақ мен ол жігітпен тек қызмет бабындағы</w:t>
        <w:br/>
        <w:t>қатынаста болдым. Жас айырмашылығынан шығар, аралас-</w:t>
        <w:br/>
        <w:t>ра Жүректе мәңгі есімің...</w:t>
        <w:br/>
        <w:t>құралас жүргенім жоқ. Ал оның жүріс-тұрысы, қызметке</w:t>
        <w:br/>
        <w:t>берілгендігі, тапсырмаға елгезек, тындырымдылығы, кейде өз пікірін</w:t>
        <w:br/>
        <w:t>қасарыса қолдайтын принциттілігі есімде. Ол туралы мәдениет</w:t>
        <w:br/>
        <w:t>қызметкерлері, әсіресе Ембі ауданының басшылары ұдайы жылы</w:t>
        <w:br/>
        <w:t>лебізбен әңгімелейтін...</w:t>
        <w:br/>
        <w:t>Мен, Орынғали ағамыздан кейін 1986 жылдың басынан бастап,</w:t>
        <w:br/>
        <w:t>үш жылдай облыстық мәдениет басқармасында бастық болдым.</w:t>
        <w:br/>
        <w:t>Бұл «қайта құру» дауылының бастапқы кезеңі еді. Бүкіл ел өмірі</w:t>
        <w:br/>
        <w:t>күрт өзгеріске ұшырады. Бұрыңғы жұмыс стилі мен әдісін ұмыту</w:t>
        <w:br/>
        <w:t>талап етіліп, бәріне жаңаша талап, жаңа өлшеммен қарау керек</w:t>
        <w:br/>
        <w:t>болды. Осы жылдарда аудан мәдениет бөлім; дерін ар ортада</w:t>
        <w:br/>
        <w:t>іріктелген, жаңалыққа жаны құмар, ұғынықты да білікті жігіттер</w:t>
        <w:br/>
        <w:t>басқарды. Солардың ішінде Манап Ғалимов мен үшін ерекше</w:t>
        <w:br/>
        <w:t>болатын. Себебі жасымыз қатар еді, оның үстіне Нарын құмында</w:t>
        <w:br/>
        <w:t>туған жерлесшіз, әрі өзім мектеп жасымнан танитын құдашамыз -</w:t>
        <w:br/>
        <w:t>Зеріптің күйеуі болса, әрі бір саланың екі басшысы болсақ... Одан</w:t>
        <w:br/>
        <w:t>артық дос көңіл адам бола ма?!</w:t>
        <w:br/>
        <w:t>«Бұл әлемді шулатқан Теңіз кенішінің ашылған жылдары. «Теңіз-</w:t>
        <w:br/>
        <w:t>ры-Гурьев» деген тіркес сан тілде дабылдап, сан түрлі</w:t>
        <w:br/>
        <w:t>шетелдік әрінтермен жазылып, дүниені шарлай бастаған кез. Теніз</w:t>
        <w:br/>
        <w:t>кенішін игерушілерді мәдени қамту жәйі Алматы мен Москва</w:t>
        <w:br/>
        <w:t>сұрайтын ақпарлардың негізгілерінің бірі болды. Ол деректерді</w:t>
        <w:br/>
        <w:t>дайындаушы аудандық мәдениет бөлімі, ондағы бір-ер қызметкер.</w:t>
        <w:br/>
        <w:t>Манап Ғалимұлының түсінігі мен пайымдылығы сол жылдарда</w:t>
        <w:br/>
        <w:t>айқын көрінді. Оған барынша көмек те көрсеттік, Теңіз кенішін, оган</w:t>
      </w:r>
    </w:p>
    <w:p>
      <w:r>
        <w:t>келген Н.Рыжков пен Н.Назарбаевтың сөздерін бетке ұстап жазған</w:t>
        <w:br/>
        <w:t>хаттарымыз мәдениет министрлігіне ағылып жатты. Бұндайда</w:t>
        <w:br/>
        <w:t>ақылшылардың бірі - Манап болатын. Бұрын жылына облысқа 7-</w:t>
        <w:br/>
        <w:t>10 автоклуб беретін министрліктен елді жылына 17-20 автоклуб</w:t>
        <w:br/>
        <w:t>алатын болдық. Теңіз кеніпі үшін ден алған автоклубтарға баска</w:t>
        <w:br/>
        <w:t>ауландар да қарқ болып қалатын.</w:t>
        <w:br/>
        <w:t>Манап Ғалимұлы мені «жанадан келген бастық қой» деп сырттай</w:t>
        <w:br/>
        <w:t>қамкорлап, кездескенде ақыл-кеңесін айтып жүрлі. Бірде-бір</w:t>
        <w:br/>
        <w:t>келіснеушілік болған жоқ. Алайда ол бір рст маған қатты репжіп</w:t>
        <w:br/>
        <w:t>қалғанын білдім. Ол «Дүйсеке мешітін» жөндеу мәселесі еді.</w:t>
        <w:br/>
        <w:t>Жүректе мәңгі есімің.</w:t>
        <w:br/>
        <w:t>103</w:t>
        <w:br/>
        <w:t>АЛҒАШҚЫ ЖҮЗДЕСУ</w:t>
        <w:br/>
        <w:t>Бастапқыда 1954 жылы құмда Жамбыл |!</w:t>
        <w:br/>
        <w:t>ауыл Сөветінде Карл Маркс-орта мектебінің</w:t>
        <w:br/>
        <w:t>10 класс бітірушілері мен Тұшықұдық ауыл |</w:t>
        <w:br/>
        <w:t>советінің: Максим Горкий орға мектебін:</w:t>
        <w:br/>
        <w:t>бітірушілерін біріктіріп, емтиханды бір |</w:t>
        <w:br/>
        <w:t>жерден Максим Горький орта мектебінде</w:t>
        <w:br/>
        <w:t>тапсыратын болдық. Мен Карл. Маркс орта</w:t>
        <w:br/>
        <w:t>мектебінен келдім, ал Манаптар Максим</w:t>
        <w:br/>
        <w:t>Торкий мектебінен келді.</w:t>
        <w:br/>
        <w:t>Сол кездің әзінде Манап, Чапай деген</w:t>
        <w:br/>
        <w:t>құлкештің серілері менің жақын ағайын</w:t>
        <w:br/>
        <w:t>бауырым Жалмышев Сағынмен бәсекелесіп, күй тартыс жасап</w:t>
        <w:br/>
        <w:t>жататынын көретін едім, бір емтиханнан шыққаннан кейін. Сол</w:t>
        <w:br/>
        <w:t>жігіттердің әрқайсысы да ер жетіп азамат болған шақтарында</w:t>
        <w:br/>
        <w:t>ақыры өнер биігінен көріне білді ғой. Сонан кейін көріспей кеттік.</w:t>
        <w:br/>
        <w:t>Әркімнің жол соқпағы әр жаққа дегендей,</w:t>
        <w:br/>
        <w:t>Содан кейін 1967 жылы дәм бұйырып, мен осы Манаптын</w:t>
        <w:br/>
        <w:t>жеделдес немере ағасы Идаятпен отау құрдық. Идаят та сол 1954</w:t>
        <w:br/>
        <w:t>жылы Новобогатта Амангелді орта мектебінен 10 класты бітірген</w:t>
        <w:br/>
        <w:t>екен. Ағасы дегенмен де кішкентайынан ұялас болып бірге ойнап,</w:t>
        <w:br/>
        <w:t>бір класта оқыған соң құрдастардай қарым-қатынас ұстанатын.</w:t>
        <w:br/>
        <w:t>Сөйтіп бұл ауылға келіп, Манапқа жеңге болып шыға келдім.</w:t>
        <w:br/>
        <w:t>Менің жолдасым Идекен, шаруашылық маманы болғандықтан</w:t>
        <w:br/>
        <w:t>Забурын, Зауральный совхоздарында, Махамбет, Новобогат ауыл</w:t>
        <w:br/>
        <w:t>ауыл шаруашылығы басқармасында жұмыс істеді. Манаптар</w:t>
        <w:br/>
        <w:t>Құлсары, Қаратон, Сарықамыс елді мекендерін жайлады. Арамыз</w:t>
        <w:br/>
        <w:t>қанша қашықтау жүрсекте бір-бірімізге қарым-қатынасымыз үзіліп</w:t>
        <w:br/>
        <w:t>көрген жоқ. Ең болмағанда жылына бір реттен барып келіп</w:t>
        <w:br/>
        <w:t>тұратынбыз. Біздер келгенде Манап пен Зеріптің бізді қабылдауы</w:t>
        <w:br/>
        <w:t>ерекше болатын. Күтіп алып, шығарып салатын. Ауылдың</w:t>
        <w:br/>
        <w:t>көрнекілеу жерлері болса аралатып көрсетін, семьясымен,</w:t>
        <w:br/>
        <w:t>балаларымен бірі өлең айтып, бірі тақпақ айтып, өзі өлең айтып, күй</w:t>
        <w:br/>
        <w:t>тартып мәре-сәре болып қалатынбыз. Сондай кезде біздерді де</w:t>
        <w:br/>
        <w:t>Жүректе мәңгі есімің...</w:t>
      </w:r>
    </w:p>
    <w:p>
      <w:r>
        <w:t>Қошқаров Төлеш, оқу-тәрбие жұмысының меңгерушісі болып</w:t>
        <w:br/>
        <w:t>Ғалимов Манап деген азамазтар келді. Осы жылдардан бастап</w:t>
        <w:br/>
        <w:t>біздер Манаппен жақсы жолдас, достар болын, жанүяларымызбен</w:t>
        <w:br/>
        <w:t>бәріміз араласып қуанышты да, кайғыны да бәріміз бірге бөлісетін</w:t>
        <w:br/>
        <w:t>едік. Менің Манаппен жолдас болгап жылдарда байқағаным, ол</w:t>
        <w:br/>
        <w:t>табиғатында ақжарқын, жұмысқа алғыр, тапкыр, сөзге шешен,</w:t>
        <w:br/>
        <w:t>сөйлемпаз, домбырашы, әнін, «сегіз қырлы, бір сырлы» азамат еді.</w:t>
        <w:br/>
        <w:t>Кездесіп қалғанда оны режіп жүргенін бір көрмейтін едік, кілең</w:t>
        <w:br/>
        <w:t>қуақы, күлдіргі сөздермен көнілді көтеріп тастайтын. Імірлік жан</w:t>
        <w:br/>
        <w:t>жары Сүлейменова Зеріп те өзіне сай, тәрбиелі, көнгі көрген,</w:t>
        <w:br/>
        <w:t>тәжірибелі үстаз, абзал апа. Бала-шагалары біздердің көз</w:t>
        <w:br/>
        <w:t>алдымызда өмірге келіп әсіп өнді. Қазір ұлды ұяға, қызды кияға</w:t>
        <w:br/>
        <w:t>қондырып, олардың қызықтарын көріп отырған зейметкер-ана.</w:t>
        <w:br/>
        <w:t>Жолдасы Манап көрмеген кызықтарды Дәйім Зеріп көрсін дегім</w:t>
        <w:br/>
        <w:t>келеді. Манаптың туған жездесі - күй қағаны. дәулескер күйші.</w:t>
        <w:br/>
        <w:t>композитор Ғабдиев Рыспай деген өмірден ерте озған азаматпен</w:t>
        <w:br/>
        <w:t>бесінші сыныпқа дейін оқыдым-Бақсай (үш ой) деген жерде,</w:t>
        <w:br/>
        <w:t>Сарытоғайдың қасында. Рыспай сол кездің өзінде өзінен үлкен</w:t>
        <w:br/>
        <w:t>домбыраның шанағына көпшік койып домбыра тартатын еді.</w:t>
        <w:br/>
        <w:t>«ортеке» ойнайтын еді. Манаппен осындай әңгімелердің бәрін айтып,</w:t>
        <w:br/>
        <w:t>Жүректе мәңгі есімің...</w:t>
        <w:br/>
        <w:t>меңгерушісімін деп таныстырып, шаруасын айта бастады.</w:t>
        <w:br/>
        <w:t>Меңгеруші болып жақында тағайындалғанын, бір кездегі Тоқсанбай</w:t>
        <w:br/>
        <w:t>ұйымдастырған атақты оркестрдің жұмысын жандандыру жөнінде</w:t>
        <w:br/>
        <w:t>ойы бар екенін, оркестрдің бұрынғы мүшелерін іздітінін айта</w:t>
        <w:br/>
        <w:t>отырып, жігіттерден мені шебер домбырашы деп естігенін жеткізіп,</w:t>
        <w:br/>
        <w:t>маған осы өзінің бастаған ісіне ат салысуын өтінді.</w:t>
        <w:br/>
        <w:t>Аудандық мекеме басшысы, жасы үлкен ағаның өзі аяқтай келіп</w:t>
        <w:br/>
        <w:t>тұрғанда, мен арине ешқандай сөзге келместен қостадым.</w:t>
        <w:br/>
        <w:t>Оркестрге дирижері болып Болат Мұхтаров тағайындалды. Оркестр</w:t>
        <w:br/>
        <w:t>деген ол кезде тек аты ғана болатын, тұрақты жетекшісі жоқ,</w:t>
        <w:br/>
        <w:t>репертуары жұтаң, жылда бір рет болатын көркемөнерпаздар</w:t>
        <w:br/>
        <w:t>байқауында “кезекші” 3-4 күй орындап берумен шектелетін.</w:t>
        <w:br/>
        <w:t>Оркестр мүшелері анықталған соң, репитициялардың өтуінде</w:t>
        <w:br/>
        <w:t>Мәжкеңе басы қасында өзі болып бірге қатысып қадағалап отырды.</w:t>
        <w:br/>
        <w:t>Жүйелі түрде жасалған жұмыс 5-6 айдан кейін өз жемісін берді.</w:t>
        <w:br/>
        <w:t>Оркестрдің репертуары кеңейді. Өзінің жеке таныстығымен,</w:t>
        <w:br/>
        <w:t>Доссордан белгілі өнер қайраткері, дирижер Р.Габдиевті шақырып</w:t>
        <w:br/>
        <w:t>алып келіп оркестрді тыңдатты. Ол кісі өзінің білікті кеңестерін беріп,</w:t>
        <w:br/>
        <w:t>оркестрдің орындау шеберлігі деңгейін көтеруге көп көмек көрсетті.</w:t>
        <w:br/>
        <w:t>Сол жылы Мәкеңнің бастамасымен домбырада жеке</w:t>
        <w:br/>
        <w:t>орындаушылардың конкурсы өткізілді. Бұл дегенің ауданда қазақтың</w:t>
        <w:br/>
        <w:t>күй әнерін насихаттауда жасалған үлкен шара болатын.</w:t>
        <w:br/>
        <w:t>Өнерді бағалай білетін Мәкең, енді осы оркестрдің өнерін бүкіл</w:t>
        <w:br/>
        <w:t>Қазақстанға паш етуді мақсат етіп қойып, Республикалық</w:t>
        <w:br/>
        <w:t>теледидарға концерт беруге рұқсат алуға қажырлықпен,</w:t>
        <w:br/>
        <w:t>табандылық көрсетіп, жұмыстанды. Және соның рұқсатын алды.</w:t>
        <w:br/>
        <w:t>Алматыдан шақыру келгеннен соң, оркестр дайындыққа қызу</w:t>
        <w:br/>
        <w:t>кірісіп кетті. Дайындық үшін оркестр мүшелері бір айға жұмыстан</w:t>
        <w:br/>
        <w:t>босатылды. Ал адамдарды жұмыстан босату қиынның қиыны,</w:t>
        <w:br/>
        <w:t>мекеме басшылары әртүрлі, біреулері түсініп қолдау көрсетсе, енді</w:t>
        <w:br/>
        <w:t>біреулері мекеменің жұмысы ақсайды деп түрлі сылтау айтып,</w:t>
      </w:r>
    </w:p>
    <w:p>
      <w:r>
        <w:t>адамдарын жібермейтін. Ондайда Мәкең басшыларына өзі барып,</w:t>
        <w:br/>
        <w:t>оркестрдің Республикалық теледидарға түсуінің аудан үшін қандай</w:t>
        <w:br/>
        <w:t>маңызы бар екенін түсіндіріп, адамдарын жіберуге көндіретін. Нағыз</w:t>
        <w:br/>
        <w:t>көнбейтіндеріне аудандык партия коммитеті арқылы ықпал ететін.</w:t>
        <w:br/>
        <w:t>Жүректе мәңгі есімінңі.</w:t>
        <w:br/>
        <w:t>Бұндайда Мәкең үндемей қалмайды, бір өтірік әзілдеп айтса керек,</w:t>
        <w:br/>
        <w:t>кейін бәріміз күлдік, бір сөзбен айтқанда, Манап отырған жерде</w:t>
        <w:br/>
        <w:t>көңілсіздік болмайтын, Әнін айтып, үлкенмен де, кішімен де әңгімесі</w:t>
        <w:br/>
        <w:t>жарасып, көптің ажары болып отыратын.</w:t>
        <w:br/>
        <w:t>Болат Ниязғалиев</w:t>
        <w:br/>
        <w:t>Жылыәй ауданынын</w:t>
        <w:br/>
        <w:t>құрметті азаматы.</w:t>
        <w:br/>
        <w:t>2008 жыл</w:t>
        <w:br/>
        <w:t>Жүректе мәңгі есімің...</w:t>
        <w:br/>
        <w:t>Топырағың жұмсақ болсын мақпалдай,</w:t>
        <w:br/>
        <w:t>Жатқан жерін жарык болсын таң атқандай</w:t>
        <w:br/>
        <w:t>Орының болғай жұмакта мәңгі демалып жатқандай, - дегеннен</w:t>
        <w:br/>
        <w:t>басқа айтар тілегіміз жоқ.</w:t>
        <w:br/>
        <w:t>Зейнеткер мұғалім</w:t>
        <w:br/>
        <w:t>Халелова Ханымзия</w:t>
        <w:br/>
        <w:t>(82 жаста)</w:t>
        <w:br/>
        <w:t>2008 жыл</w:t>
        <w:br/>
        <w:t>Жүректе мәңгі есімің...</w:t>
        <w:br/>
        <w:t>Енді бір өзіңе тең келер кім?...</w:t>
        <w:br/>
        <w:t>Жадымда өне бойы тұрасың жаңғырып...</w:t>
        <w:br/>
        <w:t>Өмірде бәрі орнында, тек сен жоқсың</w:t>
        <w:br/>
        <w:t>Сол ғана жанға қатты батады екен!</w:t>
        <w:br/>
        <w:t>- Айналайын Манапжан! - ақылшы, дос, тірек, іні, сүйеніш, күйеу</w:t>
        <w:br/>
        <w:t>бала,туысқан,</w:t>
        <w:br/>
        <w:t>бауыр бәрі бір өзің едің. Өкінішті, бұл фәни жалғаннан өте ерте</w:t>
        <w:br/>
        <w:t>кеттің, жас кеттің, бар болғаны 55 жас. «Апай!» деп жарық етіп</w:t>
        <w:br/>
        <w:t>кірін келіп, андетін жүретін кездеріңді, барлық шерді тарқатып</w:t>
        <w:br/>
        <w:t>әңгімелесетін кездерді қатты сағынамын. Өне бойы жадымда</w:t>
        <w:br/>
        <w:t>тұрасың жаңғырып, айналайын!</w:t>
        <w:br/>
        <w:t>Амал қанша «жазымыштан озымыш жоқ» жаның жәннатта</w:t>
        <w:br/>
        <w:t>болғай!</w:t>
        <w:br/>
        <w:t>Енді айтар сөз, артында қалған ұрпақтары аман болғай! Нүркен</w:t>
        <w:br/>
        <w:t>бәйтерегінің жапырағы жайқала өсіп, тамыры тереңдей бергей, төрт</w:t>
      </w:r>
    </w:p>
    <w:p>
      <w:r>
        <w:t>гүлі жайқала өсін, аман болғай, Зеріптін өмірі ұзақ болып,</w:t>
        <w:br/>
        <w:t>балаларының қызығын қызықтап, бақытты, ұзақ қарттық ғұмыр</w:t>
        <w:br/>
        <w:t>кешкей деп тілеймін.</w:t>
        <w:br/>
        <w:t>Бүгінде тірі болса, 70 жасқа толатын Манап Ғалымұлын еске</w:t>
        <w:br/>
        <w:t>алып, туған-туысқандардың, жолдас-жораларының басын қосу -</w:t>
        <w:br/>
        <w:t>ұрпақ парызы.</w:t>
        <w:br/>
        <w:t>Зеріптің туған анасы,</w:t>
        <w:br/>
        <w:t>Манаптың қайын апасы</w:t>
        <w:br/>
        <w:t>Әсия Сүлейменқызы</w:t>
        <w:br/>
        <w:t>2008 жыл</w:t>
        <w:br/>
        <w:t>Журекте-мәңгі есімің...</w:t>
        <w:br/>
        <w:t>Ағай өзінің пәні әдебиетке ерекше мән беретін, ол кісі сабақ</w:t>
        <w:br/>
        <w:t>бергенде түгелдей ұйып тыңдап, уакыт қалай өтіп кетіп, қоңырау</w:t>
        <w:br/>
        <w:t>соғылғанын білмей қалатынбыз.</w:t>
        <w:br/>
        <w:t>Ағаның елден ерекше қасиеті қара сөздерге ерекше шешендігі.</w:t>
        <w:br/>
        <w:t>Манап ағайдан алған үлгі өнегесінің, білімнің, тәрбиесінің</w:t>
        <w:br/>
        <w:t>арқасында мектепті жақсы аяқтап, Қарағанды мемлекеттік</w:t>
        <w:br/>
        <w:t>медициналық институты сынақтарынан мүдірмей өтіп, оқуға түсіп,</w:t>
        <w:br/>
        <w:t>арнайы дәрігер-ғигиенист-эпидемиолог мамандығын алып, 26 жыл</w:t>
        <w:br/>
        <w:t>дәрігерлік қызмет атқарып, еңбегімнің нәтижесін көріп жүрген</w:t>
        <w:br/>
        <w:t>оқушыларының біреуімін.</w:t>
        <w:br/>
        <w:t>Ағанын қарапайымдылығы, мектепте істеген жақсы нгі</w:t>
        <w:br/>
        <w:t>жұмыстары, өлең айтыт! баян, домбыра тартқан сәттері, сабақ</w:t>
        <w:br/>
        <w:t>берген кездері, шыншылдығы, мәдениеттілігі, адалдығы,</w:t>
        <w:br/>
        <w:t>қамқорлығы мәңгі жадымда сакталады.</w:t>
        <w:br/>
        <w:t>Манап ағаның оқушысы,</w:t>
        <w:br/>
        <w:t>Қалмұханова Алмажай Құлымжанқызы,</w:t>
        <w:br/>
        <w:t>Жылыой аудандық Мемлекеттік санитарлық-эпидемиологиялық</w:t>
        <w:br/>
        <w:t>қадағалау басқармасының бастығы</w:t>
        <w:br/>
        <w:t>2008 жыл</w:t>
        <w:br/>
        <w:t>Жүректе меңгі есімің...</w:t>
        <w:br/>
        <w:t>Манаптың үйіне</w:t>
        <w:br/>
        <w:t>қонып жаткан бір күні ол</w:t>
        <w:br/>
        <w:t>туған жері туралы, оның</w:t>
        <w:br/>
        <w:t>тарихы, әскен ортасы</w:t>
        <w:br/>
        <w:t>ағайын-туған, құрбы-</w:t>
        <w:br/>
        <w:t>құрдастары туралы</w:t>
        <w:br/>
        <w:t>шешіле ұзақ әңгіме</w:t>
        <w:br/>
        <w:t>айтқаны бар. Генерал</w:t>
        <w:br/>
        <w:t>Зәкаш Қамалиденов,</w:t>
        <w:br/>
        <w:t>атақты сазгер Қаршыға</w:t>
        <w:br/>
        <w:t>Ахмедияров, атақты</w:t>
        <w:br/>
        <w:t>режиссер, артист Чапай</w:t>
        <w:br/>
        <w:t>Зұлқашев, белгілі жур-</w:t>
        <w:br/>
        <w:t>налист Құмарғали Ғаб-</w:t>
      </w:r>
    </w:p>
    <w:p>
      <w:r>
        <w:t>дешенв... тағы басқалар</w:t>
        <w:br/>
        <w:t>Манаппен қатар өсіп,.</w:t>
        <w:br/>
        <w:t>ержеткендер екен.</w:t>
        <w:br/>
        <w:t>Олардың әркайсысына</w:t>
        <w:br/>
        <w:t>деген достық сезімдерін“: қ” :</w:t>
        <w:br/>
        <w:t>әңгімелегенде де Манаптың ішкі дүннесі, зерделілігі мен</w:t>
        <w:br/>
        <w:t>пайымдылығына сүйсіне қарап отырғанмын.</w:t>
        <w:br/>
        <w:t>Манап 55 жаста дүниеден озды. «5» деген цифрдын өзі ажарлы</w:t>
        <w:br/>
        <w:t>да әсем ғой. Ал қосарланған екі «55» айдарларынан жсл есіп,</w:t>
        <w:br/>
        <w:t>желкілдеп тұрғандай емес пе?! Манап осындай жасында қайтыс</w:t>
        <w:br/>
        <w:t>болды. О дүниелік болған адамдардың жақсылығын, жақсы</w:t>
        <w:br/>
        <w:t>қасиетін айту тірілердің парызы. Ол алдымен оның артында қалған</w:t>
        <w:br/>
        <w:t>ұрпағына рухани демеу, екіншіден жалпы қарі-жасқа үлгі. Манаптың</w:t>
        <w:br/>
        <w:t>адами болмысы ұрпақтарының мақтаныш етуіне де, баршаның үлгі</w:t>
        <w:br/>
        <w:t>етуіне де әбден лайық.</w:t>
        <w:br/>
        <w:t>Қилыбай Қуанышбайұлы,</w:t>
        <w:br/>
        <w:t>ардагер журналист,</w:t>
        <w:br/>
        <w:t>Облыстық Мәдениетбасқармасынын</w:t>
        <w:br/>
        <w:t>1986-1988 жылдардағы бастығы.</w:t>
        <w:br/>
        <w:t>2008 жыл</w:t>
        <w:br/>
        <w:t>Жүректе мәңгі есімін... 125</w:t>
        <w:br/>
        <w:t>құлаш жазып, ауданымызда өнерпаздардың бірнеше үйірмелерін</w:t>
        <w:br/>
        <w:t>құрып, оркестр ұйымдастырып, облыста, республикада аудан</w:t>
        <w:br/>
        <w:t>әнерпаздарының белгілі болған кездері.</w:t>
        <w:br/>
        <w:t>Кезінде ауданымыздағы алғаш құрылған жолаушылар және жүк</w:t>
        <w:br/>
        <w:t>тасымалдау мскемесі біздің ЖҮП -- 1, яғни автобазы болатын.</w:t>
        <w:br/>
        <w:t>Міне осы мекемеде жұмыс жасайтын жастар арасынан өнерпаздар</w:t>
        <w:br/>
        <w:t>үйірмесін құруда комсомол, партия, кәсіподак ұйымдарын</w:t>
        <w:br/>
        <w:t>жұмылдырып «Сәт сапар ансамбілі» облыс деңгейінде емес,</w:t>
        <w:br/>
        <w:t>Қазақстанға өнерін паш етті. Бұл ансамбілді кұруда аудандық мәдениет</w:t>
        <w:br/>
        <w:t>бөлімімен тығыз байланыста болдык жеке Манаптың өзі қатысыл</w:t>
        <w:br/>
        <w:t>ансамбілдің жұмысына керекті кеңестер берін, мамандар бөліп, онын</w:t>
        <w:br/>
        <w:t>аяғынан тік тұрып, буыны қатайуына ат салысты.</w:t>
        <w:br/>
        <w:t>Сол еңбектерінде ансамбіл бірнеше жыл бойы обылыс көлемінде</w:t>
        <w:br/>
        <w:t>концерттер қойып, автомобиль өндірістік министрлігінің өткізген бірнеше</w:t>
        <w:br/>
        <w:t>конкурстарының лаурғаты болып, марапатталды. Кейіннен осы</w:t>
        <w:br/>
        <w:t>ансамбіл мүшелерінің арасынан шыққан ауданымызға белгілі</w:t>
        <w:br/>
        <w:t>өнерпаздар да аз емес.</w:t>
        <w:br/>
        <w:t>Манап туралы көп айтып, естеліктер жазатын өнер адамдары аз</w:t>
        <w:br/>
        <w:t>болмас. Маркұм Манаптың жездесі атақты күйші Қазакстанға еңбегі</w:t>
        <w:br/>
        <w:t>сіңген мәдениет қайраткері, халык артисі Рыспай Ғабдиевпен де осы</w:t>
        <w:br/>
        <w:t>Манап арқылы танысып, бірнеше рет дәмдес болып өнерін</w:t>
        <w:br/>
        <w:t>тамашаладық. Марқұм Манап скеуі қатар отырғанда бір үлкен</w:t>
        <w:br/>
        <w:t>оркестр сахнасындай көрінуші еді. Қазір екеуі де арамызда жоқ.</w:t>
        <w:br/>
        <w:t>Топырақтары торқа болсын, өнерлері ұрпақтарына дарысын, мәнгі</w:t>
        <w:br/>
        <w:t>өшпесін.</w:t>
        <w:br/>
        <w:t>Мына Манап замандасымыздың дүниеден өткеніне оп бсс жыл</w:t>
        <w:br/>
        <w:t>және тірі болса 70 жасқа толып шалқып отырар еді арамызда, Қайран</w:t>
        <w:br/>
        <w:t>ғұмыр 35 жасында үзілді. Бірак, артындағы ұлы Нұрсипат және барлық</w:t>
        <w:br/>
        <w:t>ұрпағына ұзак ғұмыр беріп, Мәкеннің өнері осыларға дарысын.</w:t>
      </w:r>
    </w:p>
    <w:p>
      <w:r>
        <w:t>Сағыныйнпен еске алушы замандас ласы</w:t>
        <w:br/>
        <w:t>ЖШС «Тенізавтокөлік» директоры,</w:t>
        <w:br/>
        <w:t>ҚР транспортка еңбегі сіңген қызметкер.</w:t>
        <w:br/>
        <w:t>Жылыой ауданының күрметті азаматы:</w:t>
        <w:br/>
        <w:t>Қалдаш Сәрсенұлы Мәмбет тегі</w:t>
        <w:br/>
        <w:t>2008 жыл</w:t>
        <w:br/>
        <w:t>128 Жүректе мәңгі есімінң.:.</w:t>
        <w:br/>
        <w:t>отырып қалдық. Бір уақытта Мәкең: «Әу, жігіттер, неғып үндемей</w:t>
        <w:br/>
        <w:t>қалдыңыздар, мен мына Қазиманың апасың таңертен Шәмшінің</w:t>
        <w:br/>
        <w:t>махаббат әндерімен былайша оятып алушы едім»,-деп, домбыраны</w:t>
        <w:br/>
        <w:t>алып жіберіп, «Арыс жағасында» әнін шырқап жіберді. Той дасәніне</w:t>
        <w:br/>
        <w:t>келіп, өлен, күй төгілді.</w:t>
        <w:br/>
        <w:t>Үлкен өнер несі Манап Ғалимұлы Алматы қаласында</w:t>
        <w:br/>
        <w:t>айтыстарға қатысып, жүлделі орындарды иеленді. «Қазақ ССР</w:t>
        <w:br/>
        <w:t>халық ағарту ісінің озық қызметкері» белгісінің месі. Кенестік</w:t>
        <w:br/>
        <w:t>кезеңде «Еңбектегі ерлігі үшін» медалімен, «Бүкілодақтық</w:t>
        <w:br/>
        <w:t>фестивальдің лауреаты» дипломымен марапатталған. Манап</w:t>
        <w:br/>
        <w:t>Ғалимұлы көптеген жылдар бойы өлкемізде халықты білім нәрімен</w:t>
        <w:br/>
        <w:t>сусындатып, жас ұрпаққа тәлім-тәрбие беру жолында аянбай еңбек</w:t>
        <w:br/>
        <w:t>еткен ұстаз.</w:t>
        <w:br/>
        <w:t>Халық ағарту ісінде өзіндік орны, мол тәжірибесі, ұстанымдары</w:t>
        <w:br/>
        <w:t>болған Манап ағамыздың ұлағатты ұстаздық өмір жолы,</w:t>
        <w:br/>
        <w:t>мұғалімдік қызметі көпшілікке өнеге болады деп сенім білдіреміз.</w:t>
        <w:br/>
        <w:t>Нұртазаев Зинур Қазпұлы</w:t>
        <w:br/>
        <w:t>Зейнеткер ұстаз</w:t>
        <w:br/>
        <w:t>2008 жыл</w:t>
        <w:br/>
        <w:t>124 Журекте мәңгі есімің...</w:t>
        <w:br/>
        <w:t>АСА ҚҰРМЕТТІ ЗАМАНДАСЫМЫЗ ЖЕР ИЕСІ</w:t>
        <w:br/>
        <w:t>ҒАЛИМҰЛЫ МАХАМБЕТ ТЕГІ МАНАП</w:t>
        <w:br/>
        <w:t>ТУРАЛЫ ЕСТЕЛІК</w:t>
        <w:br/>
        <w:t>Әр адамның өмір кезеңдері туралы</w:t>
        <w:br/>
        <w:t>ұмытылмас сәттері және әр кездегі замандас</w:t>
        <w:br/>
        <w:t>қатар құбыларымен өткізген кездердің қимас</w:t>
        <w:br/>
        <w:t>шақтары жылдар өткен сайын өмірдегі</w:t>
        <w:br/>
        <w:t>сағынышыңа айналады, оны көксейсінң</w:t>
        <w:br/>
        <w:t>“сағынышпен еске аласың, ойдан ой</w:t>
        <w:br/>
        <w:t>толғанады. Біздің де тепсе темір үзетін 25</w:t>
        <w:br/>
        <w:t>жастағы, орда бұзар отыз жастағы өміріміз</w:t>
        <w:br/>
        <w:t>көптеген қимас дастарымызбен өткізген</w:t>
        <w:br/>
        <w:t>тамаша күндеріміз, бұл кезде арамызда жоқ,</w:t>
        <w:br/>
        <w:t>дүниеден озған майталман азаматтарды еске</w:t>
        <w:br/>
        <w:t>алғызады.</w:t>
        <w:br/>
        <w:t>Сондай қимас дос жастық шақтың жалынды күндерін бірге</w:t>
        <w:br/>
        <w:t>әткізген Манап Ғалимұлы. Біз Манаппен сонау Сарықамыс елді</w:t>
      </w:r>
    </w:p>
    <w:p>
      <w:r>
        <w:t>мекенінде орта мектепте оқу ісінін меңгерушісі болып қызмет</w:t>
        <w:br/>
        <w:t>атқарғанынан басталып жігіттік кездерімізді бірге өткізіп, бірге</w:t>
        <w:br/>
        <w:t>кыдырып, қазіргі жұбайларымыз Зеріп, Түгелбайлармен табысып,</w:t>
        <w:br/>
        <w:t>жастык шақтын ұмтылмас жаркын кезеңдерін бірге өткізгенбіз.</w:t>
        <w:br/>
        <w:t>Манап әрине өнер адамы, сегіз қырлы, бір сырлы, серілер</w:t>
        <w:br/>
        <w:t>қатарынан көрінетін жігіт болатын. Ол ұстаздық мамандығымен</w:t>
        <w:br/>
        <w:t>қатар, мектепте үйірмелер ұйымдастырын қазірі жары Зеріп екеуі</w:t>
        <w:br/>
        <w:t>пьесаларда ойнап, әр түрлі қойылым қойын, ерекшеленетін. Біз</w:t>
        <w:br/>
        <w:t>оларға қызыға қарайтынбыз. Сол кездегі мектен директоры</w:t>
        <w:br/>
        <w:t>Қошқаров Төлсуғалида, скеуі өнерде теңдестері жоқ азаматтар еді.</w:t>
        <w:br/>
        <w:t>екеуі де казір арамызда жоқ, бірақ сол кезде бірге жүрген біздердің</w:t>
        <w:br/>
        <w:t>көз алдымызда тұрады.</w:t>
        <w:br/>
        <w:t>Манап кейіннен Қаратон қалашығына мектеп директоры болып</w:t>
        <w:br/>
        <w:t>жұмыс жасаған кездерінде де өте жақын қарым-қатынаста болдық,</w:t>
        <w:br/>
        <w:t>ара жігіміз айырылған жоқ. Сонан кейін Манап Құлсарыға жұмысқа</w:t>
        <w:br/>
        <w:t>ауыстырылып, мектеп интернатында директор болып, ақырында</w:t>
        <w:br/>
        <w:t>өнер саласына бір жола ауыстырылып кеп жылдар ауданымыздың</w:t>
        <w:br/>
        <w:t>мәдениет бөлімін басқарды. Міне, осы кез Манаптың өнерде кең</w:t>
        <w:br/>
        <w:t>Жүректе мәңгісесімің...</w:t>
        <w:br/>
        <w:t>МАНАП ТӘТЕМ</w:t>
        <w:br/>
        <w:t>Нағашы атамыз Ғалим мен әжеміз</w:t>
        <w:br/>
        <w:t>Махисадан екі ұл, бір қыз өмірге келіпті. Үлкен |</w:t>
        <w:br/>
        <w:t>ұйдары - Мағауия,ортаншысы-біздің анамыз</w:t>
        <w:br/>
        <w:t>Мәһорбан (араб тілінде «мейірбан» деген |</w:t>
        <w:br/>
        <w:t>мағынаны-білдіреді), кенже-ұлдары-: Манап.</w:t>
        <w:br/>
        <w:t>Біз әкеміз: Рыспай Хисметұлы мен”анамыз</w:t>
        <w:br/>
        <w:t>Моһорбан Ғалимқызынан екі ұл, екі қызбыз-</w:t>
        <w:br/>
        <w:t>Ақмарал, Мұхаддас (осы жолдардың авторы),</w:t>
        <w:br/>
        <w:t>Арыстанбек, Айман.</w:t>
        <w:br/>
        <w:t>Баріміз ол кісіні Манап тәте дейтінбіз.</w:t>
        <w:br/>
        <w:t>Манап тәтем менің тәй-тәй басып жүргеннен бастап есімде</w:t>
        <w:br/>
        <w:t>қатты сақталған касиеттері - ол кісінін әркашан да ақжарқын жүзі,</w:t>
        <w:br/>
        <w:t>маржандай аппақ тістері тізіліп шалқалай қарқылдап күлетін эдемі</w:t>
        <w:br/>
        <w:t>күлкісі, тек қана өзіне тән әуезді үнді дауысы есімде қалыпты. Ол</w:t>
        <w:br/>
        <w:t>кісінің дауысы өзінін көңіл күйіне қарай өзгеріп, неше түрлі тембрға</w:t>
        <w:br/>
        <w:t>түсіп, әр кез өз иесінің (тәтемнің) көңіл күйін кіршіксіз бейнелеп</w:t>
        <w:br/>
        <w:t>отыратын. Ол мангаз да тәкаппар, екі иығына екі кісі мінгендей өте</w:t>
        <w:br/>
        <w:t>келбетті адам еді. Сол келбетіне сай әдемі қоңыр даусымен</w:t>
        <w:br/>
        <w:t>домбыраны сипай шертіп салатын әндерін айтсаңызшы! Ботаның</w:t>
        <w:br/>
        <w:t>көзіндей әдемі көздері төңкеріліп тұна қалатын. Өте эмоционалды</w:t>
        <w:br/>
        <w:t>адам еді. Қуанса да жүрегі жарыла қатты қуанып, қайғырса да</w:t>
        <w:br/>
        <w:t>қатты қабырғасы қайыса «аһ» ұратын еді.</w:t>
        <w:br/>
        <w:t>Сол мінезіне сай салған әндерін де әбден пақышына келтіре,</w:t>
        <w:br/>
        <w:t>тыңдаушысының жүрегіне жеткізе, айызын қандырып айтатын.</w:t>
        <w:br/>
        <w:t>Әсіресе, ол кісінің «Ақ Жайықты» («Қыз Жібек» фильмінен) өмірде</w:t>
        <w:br/>
        <w:t>тыңдап көрмеппін.</w:t>
        <w:br/>
        <w:t>Өте сезімге беріле, біресе сыбырлай баяулатып, біресе шалқыта</w:t>
        <w:br/>
        <w:t>саңқылдай, біресе самал соққандай өзінің ешкімге ұқсамайтын</w:t>
        <w:br/>
        <w:t>қоңыр дауысымен шыркағанда - Жайықты бар сұлулық</w:t>
        <w:br/>
        <w:t>болмысымен көз алдыңа елестетіп алып келетін.</w:t>
      </w:r>
    </w:p>
    <w:p>
      <w:r>
        <w:t>Тағы бір есімде қалғаны балалық шақтан әкеміз (Қазақстанның</w:t>
        <w:br/>
        <w:t>Халық әртісі, халықаралык фестивальдердің бірнеше дүркін Грап-</w:t>
        <w:br/>
        <w:t>При иегері, виртуоз домбырашы, профессор Рыспай Хисметұлы</w:t>
        <w:br/>
        <w:t>1347 Жүректе мәңгі есімің...</w:t>
        <w:br/>
        <w:t>ӘНЕ БОЙЫ ЖАДЫМДА ТҰРАСЫҢ</w:t>
        <w:br/>
        <w:t>ЖАҢҒЫРЫП АЙНАЛАЙЫН!</w:t>
        <w:br/>
        <w:t>Мынау фәни жалғаннан адамзат баласы</w:t>
        <w:br/>
        <w:t>(көше бермек. Оны токтатар күш жоқ. Өмір -</w:t>
        <w:br/>
        <w:t>1 өзен, әке -- асқар тау, ана - мөлдір бұлақ. Әр</w:t>
        <w:br/>
        <w:t>адам өзіне өмір сыйлаған, тәрбие берген,</w:t>
        <w:br/>
        <w:t>қанаттыға қақтырмай, тұмсықтыға шоқытпай</w:t>
        <w:br/>
        <w:t>мәпелеп өсірген ата-анасына мәңгі қарыздар.</w:t>
        <w:br/>
        <w:t>Біздің балалық бал дәурен шағымызды</w:t>
        <w:br/>
        <w:t>«соғыс» деп аталатын өрт шарпыған ұрпақпыз</w:t>
        <w:br/>
        <w:t>ғой. Әкемізді білмейміз, соғыста опат болды.</w:t>
        <w:br/>
        <w:t>Аты да - Алтын, өзі де Алтын анамыздың</w:t>
        <w:br/>
        <w:t>арқасында адам болдық. Марқұм анам көп</w:t>
        <w:br/>
        <w:t>қиындықты басынан өткізіп, соғыс зардабын тартып, бізді қатарға</w:t>
        <w:br/>
        <w:t>қоса бастағанда қатты науқастанып (сол мезгілде Зеріп 18 жаста,</w:t>
        <w:br/>
        <w:t>екіпші курс студенті), ажал оғы тиді, бұл 1958 жылдың апрель айы</w:t>
        <w:br/>
        <w:t>еді. Анам көз жұмарында Зеріпті айырықша тапсырып: «Оқыт!</w:t>
        <w:br/>
        <w:t>Ренжітпе! Қатарынан қалдырма! Адам қатарына қосып жібер! Тату</w:t>
        <w:br/>
        <w:t>болыңдар!» десті аманат сткен...</w:t>
        <w:br/>
        <w:t>Уақыт шіркін зулап өтін жатады ғой. Зеріп институтын бітіріп,</w:t>
        <w:br/>
        <w:t>1962 жылы бір жігітпен танысып, 1963 жылы тұрмысқа шықты. Ол</w:t>
        <w:br/>
        <w:t>- Манап Ғалимұлы еді. Өскен ұясы ата-анасы (құда мен құдағай)</w:t>
        <w:br/>
        <w:t>тамаша, өнегесі үлгілі өте жақсы адамдар еді. Жақсы оқытушылар</w:t>
        <w:br/>
        <w:t>жанұясы дүниеге келіп, тәбем көкке жетті.</w:t>
        <w:br/>
        <w:t>1963 жылы 12 октябрінде арыстай болып өмірге ұл келді - аты</w:t>
        <w:br/>
        <w:t>Нұрсипат (марқұм Ғалим құданың сүйікті немересі, атын атасының</w:t>
        <w:br/>
        <w:t>өзі койған), одан кейін бір-біріне тете Айсұлу, Зульфат, Шарбат,</w:t>
        <w:br/>
        <w:t>Ляззат алты жиендерім дүниеге келді. Анам (Алтын) айырықша</w:t>
        <w:br/>
        <w:t>аманат етіп, тапсырып кеткен Зеріп бауырым, ортаның жайқалған</w:t>
        <w:br/>
        <w:t>жақсы жанұясы болды, қуанышымда шек болмады. Себебі, Манап</w:t>
        <w:br/>
        <w:t>- өте өзінің еңбекке, өмірге, білуге деген ынта жігерімен, адамдарға</w:t>
        <w:br/>
        <w:t>мейірімді қарым-қатынасымен, жеке басының адамгершілігімен</w:t>
        <w:br/>
        <w:t>үлкенге кұрмет, кішіге ізет көрсетуге, қамқорлауға эрқашан дайын</w:t>
        <w:br/>
        <w:t>тұратын касистімен қандай ортада болса да жол табатын, тіл табыса</w:t>
        <w:br/>
        <w:t>Жүректе мәңгі есімің...</w:t>
        <w:br/>
        <w:t>Ғабдиев) екеуі егіз қозыдай тату еді. Жезделі-балдыз болып</w:t>
        <w:br/>
        <w:t>қалжыңдасып, анайы ойнағандарын бір көрмеппіз. Қашан да бірге</w:t>
        <w:br/>
        <w:t>туған ағалы-інілі сияқты «Реке», «Мәке» десіп бір-бірін құрметте</w:t>
        <w:br/>
        <w:t>тұратын және аса сыйласатын.</w:t>
        <w:br/>
        <w:t>Кішкентай күнімізде (Доссор деген жерде тұрдық) есімде үйде</w:t>
        <w:br/>
        <w:t>музыкалық аспаптардың түр-түрі болатын -- скрипка, мандолин,</w:t>
        <w:br/>
        <w:t>прима, домбыра және үлкен қара «Ростов-Дон» пианиносы.Папамыз</w:t>
        <w:br/>
        <w:t>скрипканы нақышынакелтіріп ойнайтын еді, фортепианоның</w:t>
      </w:r>
    </w:p>
    <w:p>
      <w:r>
        <w:t>құлағында ойнайтын.</w:t>
        <w:br/>
        <w:t>Манап тәтеміз келген кезде папамыз екеуі біріккенде үйіміз нағыз</w:t>
        <w:br/>
        <w:t>өнердің ордасына айналатын еді.</w:t>
        <w:br/>
        <w:t>Тәтеміз фортепианоның жанына тұрып алып, нағыз операның</w:t>
        <w:br/>
        <w:t>эншілеріндей қолын кеудесіне қойып тұрып ән салатын да, папамыз</w:t>
        <w:br/>
        <w:t>фортепианода ойнап сүйемелдейтін.Кейде тәтем ән салып палам</w:t>
        <w:br/>
        <w:t>скрипкамен. қоя сала мандолинмен, домбырамен сүйемелдеп, кейде</w:t>
        <w:br/>
        <w:t>тәтем домбыра тартып, папам фортепианомен косылатын, соларына</w:t>
        <w:br/>
        <w:t>екеуі балаша мәз болатын, тыңдаған біз де мәзбіз. Сол кезде екеуі</w:t>
        <w:br/>
        <w:t>де жап-жас жігіттер, екеуі де мектеп директорлары -- панамыз</w:t>
        <w:br/>
        <w:t>Жүректесмәңгі есімің...</w:t>
        <w:br/>
        <w:t>алатын абзал жан, қайырымды, бір сөзді, өте адал, тұлғасы биік,</w:t>
        <w:br/>
        <w:t>жан-жағына жан шуағын шашқан азамат болды.</w:t>
        <w:br/>
        <w:t>«Сегіз қырлы, бір сырлы» деген нақыл тұп-тура Манапқа</w:t>
        <w:br/>
        <w:t>мінездеме.</w:t>
        <w:br/>
        <w:t>Бірі-аға, екіншісі--іні, Шайден мен екеуі өте тату болды, бірін-</w:t>
        <w:br/>
        <w:t>бірі айтпай түсінетін, бізді ата-енемнің орнындағы адамдар деп өте</w:t>
        <w:br/>
        <w:t>қатты сыйлайтын еді. Өміріміз құстың қос қанатындай егіз өтті,</w:t>
        <w:br/>
        <w:t>балаларымыз да өте-мөте тату өсті. Қазақша айтқанда «Жарты</w:t>
        <w:br/>
        <w:t>құртты бөліп жеген» адамдармыз. Бізде «сенікі», «менікі» деген</w:t>
        <w:br/>
        <w:t>болмаған, сол үшін де жаратқанға өте ризамын.</w:t>
        <w:br/>
        <w:t>- Айналайын Манапжан!</w:t>
        <w:br/>
        <w:t>Бар болсаң арамызда жүрер едің</w:t>
        <w:br/>
        <w:t>Қызықты өмірдегі көп көрер едің</w:t>
        <w:br/>
        <w:t>Балаларыңа, немерелеріңе, жанұяңа</w:t>
        <w:br/>
        <w:t>Аталық мейірімді төгер едің</w:t>
        <w:br/>
        <w:t>Домбыраны күмбірлетіп, әніңе салар едің</w:t>
        <w:br/>
        <w:t>Ортаның сәні едің, көркі едің</w:t>
        <w:br/>
        <w:t>Өмірдің бүгіні емес, ертеңі едің</w:t>
        <w:br/>
        <w:t>Ағайын арасында еңселі едің</w:t>
        <w:br/>
        <w:t>1 2 Жүректе мәңгі есіміні..</w:t>
        <w:br/>
        <w:t>басқармасынан басқа жұмысқа ауысқаннан кейін де Ембі ауданының</w:t>
        <w:br/>
        <w:t>Мұнайлы сайлау округінен облыстық Кеңеске сайланган депутат</w:t>
        <w:br/>
        <w:t>ретінде Құлсарыға жиі барушы едім. Барған сайын бір тұрағым</w:t>
        <w:br/>
        <w:t>Манаптың үйі, ел аралап шықсам, бастаушым Манап болды. Ол бірде</w:t>
        <w:br/>
        <w:t>«Қызыл таң», «Қосшағыл» кеңшарларына, бірде Мұнайлы, Биікжал</w:t>
        <w:br/>
        <w:t>өндіріс орындарына алып барғаны есімде. Қайда барса да алдында</w:t>
        <w:br/>
        <w:t>оны сағына күткендей аптал азаматтар - парткомдар, советтер қарсы</w:t>
        <w:br/>
        <w:t>алады. Әр кездесудің бастаушысы да, биі де Манап. Осындай</w:t>
        <w:br/>
        <w:t>кездесулер дастарханға жалғасатыны құпия емес. Онда да үйдің иесі</w:t>
        <w:br/>
        <w:t>өзі сияқты болып шыға келеді. «Сөзіңді біреу айтып отырса, аузың</w:t>
      </w:r>
    </w:p>
    <w:p>
      <w:r>
        <w:t>қышып бара ма» деген мәтел есіме түсіп, мен үндемей отырам. Себебі</w:t>
        <w:br/>
        <w:t>Манаптың қасында отырып әңгіме қозғау, сөз жарыстыру киын. Оның</w:t>
        <w:br/>
        <w:t>бойында табиғи талант та, көсемдік те көрініп отырады. Өзін тыңдата</w:t>
        <w:br/>
        <w:t>білу ұлкен қасиет болса, сол қасиет Манапқа да дарыған еді. Ол</w:t>
        <w:br/>
        <w:t>қасындағы дәмдес адамдарды аймалап отырғандай сезілетін, үлкен-</w:t>
        <w:br/>
        <w:t>кіпіні ерекше сыйлайтын. Өзгені бағалап, сыйлау-өзін сыйлата білудің</w:t>
        <w:br/>
        <w:t>басты мүмкіндігі емес пе. Ал онын тумысынан домбыра тартып, ән</w:t>
        <w:br/>
        <w:t>айтқан сері екенін замандастары жоғары бағалады. Ол қай ортада</w:t>
        <w:br/>
        <w:t>отырса, сол ортаның бір «лидері» бола қалатын. Өзінің мөлдір күлкісі</w:t>
        <w:br/>
        <w:t>декелісті келбетіне жарасушы еді, кім-кімге де қамқорси жүретін әдеті</w:t>
        <w:br/>
        <w:t>тағы бар. Бұнысы қалай, деп бетіне карасан, ол шып көңілден жымиып,</w:t>
        <w:br/>
        <w:t>өзінің әдемі күлкісімен өз «қылығын» жуып-шайғандай болатын.</w:t>
        <w:br/>
        <w:t>-.Бір күні кешкілік Манаптың бір таңыс жігіті Гурьевтен телефон</w:t>
        <w:br/>
        <w:t>соғады. Анасы қайтыс болған екен, соның жетісіне соятын малды</w:t>
        <w:br/>
        <w:t>әкелетін көлік жоқ, мал бүгін кешке жеткізілуі тиіс. Шұғыл көмек керек</w:t>
        <w:br/>
        <w:t>дейді. Әрі-бері іздестіріп, кешке кімді тапсын, Манап автоклубтын бірін</w:t>
        <w:br/>
        <w:t>шақырып, Тұрғызбада тұрған сиырды тиеп алып, түнгі сағат үште</w:t>
        <w:br/>
        <w:t>қалаға келіп, жолдасының үйіне жақындай бергенде автоинспектор</w:t>
        <w:br/>
        <w:t>тоқтатады. Машинанын құжаттары дұрыс, сонда да кузовты ашу</w:t>
        <w:br/>
        <w:t>міндет қой, ашса тап маңдайының алдында бір сиырдың басы мен бір</w:t>
        <w:br/>
        <w:t>жігіттің басы тұрады. Қараңғыда шошып кеткен инспектор не дерін</w:t>
        <w:br/>
        <w:t>білмей есеңгіреп қалды. Кабинадан түсіп келіп, осы кәріністі көрген</w:t>
        <w:br/>
        <w:t>Манап ал келіп кұл, ал келіп күл. Әрі-бері тұрып инспектор қосыла</w:t>
        <w:br/>
        <w:t>күлмесін бе?! Сол күлкімен иықтарын қағысып, аман-сау тарасады...</w:t>
        <w:br/>
        <w:t>Жүректе:мәнңгі есімің...</w:t>
        <w:br/>
        <w:t>аЙІ 157</w:t>
        <w:br/>
        <w:t>МАНАП ТӘРБИЕ ЖҰМЫСЫНЫҢ ШЕБЕРІ,</w:t>
        <w:br/>
        <w:t>ҮЛГІЛІ ҰСТАЗ ЕДІ</w:t>
        <w:br/>
        <w:t>Мен:Манап інімізбен Саркамыс орта !</w:t>
        <w:br/>
        <w:t>мектебінде мұғалім болып бірге жұмыс”</w:t>
        <w:br/>
        <w:t>жасалым. Ол мектептің оқу-ісінің |</w:t>
        <w:br/>
        <w:t>меңгерушісі және тіл, әдебиет пәнінің.</w:t>
        <w:br/>
        <w:t>мұғалімі, болып еңбек етті. Ол жарқын |</w:t>
        <w:br/>
        <w:t>мінезді, парасаттылығы үлкенге ізетімен,</w:t>
        <w:br/>
        <w:t>кішіге ілтипатымен қадірлі еді. Оку-тәрбие</w:t>
        <w:br/>
        <w:t>жұмысын ұйымдастыруға өте шебер,</w:t>
        <w:br/>
        <w:t>ұстаздың осал жерін тез байқағыш, одан</w:t>
        <w:br/>
        <w:t>арылу жолдарын жай, өткір сөздерімен</w:t>
        <w:br/>
        <w:t>үйретіп отыратын еді. «Жаман окитын бала жоқ, сол баланың бір</w:t>
        <w:br/>
        <w:t>жақсы қасиетін тауып, оның тірегі, талабы не екешіп біліл, сол арқылы</w:t>
        <w:br/>
        <w:t>жүрегіне жол тауып сөйлесе білсен, оны өзіңе қаратсаң, ол сені</w:t>
        <w:br/>
        <w:t>түсінеді, тыңдайды, оқуын үлгереді, біледі», - деуші сді. Оның</w:t>
        <w:br/>
        <w:t>жанұясындағы бір ұл, төрт қызы, бәрі де жоғарғы білім алды.</w:t>
        <w:br/>
        <w:t>Жолдасы Зеріп -- математика пәнінің мұғалімі. Жетпісінші</w:t>
        <w:br/>
        <w:t>жылдардың басында Манап Қаратон орта мектебінің директоры,</w:t>
        <w:br/>
        <w:t>кейіннен Ембі ауданының мәдени жұмысының бастығы болды.</w:t>
        <w:br/>
        <w:t>Ол қайда жүрсе де жақсы істің бастаушысы болды.</w:t>
        <w:br/>
        <w:t>Ол үлкен қызы Айсұлуды ұзатқанда ....жылы, арақсыз той</w:t>
        <w:br/>
        <w:t>өткізіп, жұртшылыққа үлгі көрсетті. Арақ ішіл, тосты айтып</w:t>
        <w:br/>
        <w:t>көңілдендірудің орнына, Айсұлудың өмірге келіп, өсіп, оқығанын, бой</w:t>
        <w:br/>
        <w:t>жеткенін, жоғарғы білім алғанын, салдырған бейне көрсетілімдер,</w:t>
        <w:br/>
        <w:t>өлеңдер, ұлттық ойындарды көрсетіп, елдің есінде калатындай үлгілі</w:t>
        <w:br/>
        <w:t>той өткізді. Манап үлкеннің де, кшінің де жүрегіне жол тауып,</w:t>
        <w:br/>
        <w:t>жайрандаган мінезі, өткір, ұшқыр, тапқыр сөзімен жұртты баурап</w:t>
      </w:r>
    </w:p>
    <w:p>
      <w:r>
        <w:t>алатын жаны жайсаң азамат еді. Қайран Манап балаларының қызық</w:t>
        <w:br/>
        <w:t>рахатын көп-көре алмай өмірдеп ерте кетті.</w:t>
        <w:br/>
        <w:t>Жүректе: мәңгі есімің... 129</w:t>
        <w:br/>
        <w:t>ОРТАНЫҢ АЖАРЫ ЕДІ</w:t>
        <w:br/>
        <w:t>Манаппен біраз уақыт жұмыстас болдым,</w:t>
        <w:br/>
        <w:t>әрі жолдасы Зеріп жағынан туыстығымыз</w:t>
        <w:br/>
        <w:t>болатын. Бірге жүрген кезеңдерде аса</w:t>
        <w:br/>
        <w:t>сыйластықта болдық, кажет болған уақытт</w:t>
        <w:br/>
        <w:t>бізге ақылшы болды, кеңес берді. Жұмыс</w:t>
        <w:br/>
        <w:t>бабында ағайын деп қарамай, ретті жерінде</w:t>
        <w:br/>
        <w:t>келіспей қалатын да кездеріміз болғанда, ол</w:t>
        <w:br/>
        <w:t>кісі бәрін ақылға салып шешетін, көңілін</w:t>
        <w:br/>
        <w:t>алмайтын. Ал жұмыстан тыс кезде жан</w:t>
        <w:br/>
        <w:t>ұяларымызбен араласып, бірге жүрдік.</w:t>
        <w:br/>
        <w:t>Манап жаратылысынан ақкөңіл, көпшіл,</w:t>
        <w:br/>
        <w:t>әзіл-қалжыңы аузында, жолдас, дос-жораны көп адам еді. Ол</w:t>
        <w:br/>
        <w:t>отырған жерде оның әңгімесін, қалжыңдарын тыңдан мәз болып</w:t>
        <w:br/>
        <w:t>отыратынбыз. Кез-келген ортада көптің көңілін көтеріп, ажарын</w:t>
        <w:br/>
        <w:t>келтіріп отыратын. Кейде қалжындан отырып, өзінің көңіліне алған</w:t>
        <w:br/>
        <w:t>нәрсесін байқатпай жеткізе қоюға шебер болатын. Манаптың менің</w:t>
        <w:br/>
        <w:t>ойымда қалған тағы бір қасиеті - ол өзінің кемшілігін де айтын</w:t>
        <w:br/>
        <w:t>отыратын.</w:t>
        <w:br/>
        <w:t>Бірде мені жұмыс бабында басқа бір ауданға жұмсады, сол</w:t>
        <w:br/>
        <w:t>туралы онымен ақылдасқанымда, Мәкең: «Болат, екеуіміздің</w:t>
        <w:br/>
        <w:t>мінезіміз екі түрлі гой, сен көп нәрсеге қызығып алып ұшпайсын,</w:t>
        <w:br/>
        <w:t>ұстамдырақсынң, ал мен мансапқормын, маған осындай ұсыныс</w:t>
        <w:br/>
        <w:t>айтса келісемін, сондықтан өзің шеш»,-деген еді.</w:t>
        <w:br/>
        <w:t>Өмірде әр түрлі оқиғалар болады, кейде бір жерге барғанда сөз</w:t>
        <w:br/>
        <w:t>бастау қиын болады, ондайда біз Мәкеңді алға салатынбыз. Сөзге</w:t>
        <w:br/>
        <w:t>шебер, тілі майда, әңгімені, сөзді тауып айтатын.</w:t>
        <w:br/>
        <w:t>Көптеген әзіл әңгімелерін ұмытып қалғаным өкінішті, тек бір</w:t>
        <w:br/>
        <w:t>әзілі есімде қалыпты:</w:t>
        <w:br/>
        <w:t>Бір күні қалжыңдаса беретін бір қатарларының үйіне барыпты.</w:t>
        <w:br/>
        <w:t>Кештеу барып калса керек, әлгі құрдасының әйелі: Үйде ет болмай</w:t>
        <w:br/>
        <w:t>қалып, «ұят болып тұр» деп жеңілдеу шәй беріпті. Енді ұйықтар</w:t>
        <w:br/>
        <w:t>алдында сусын іздеп тоңазытқышты Мәкең ашып қалса, ішінде</w:t>
        <w:br/>
        <w:t>тұрған етті көреді. Ал әлгі үйдің әйелі өте ыңғайсыз жайда қалады.</w:t>
        <w:br/>
        <w:t>Жүректе мәңгі есімің...</w:t>
        <w:br/>
        <w:t>Манап ағаймен бірге Зеріп апай да біздерге физика, сызу</w:t>
        <w:br/>
        <w:t>пәндерінен сабақ берді.</w:t>
        <w:br/>
        <w:t>Сол кезде мектептерде тәртир қатаң, темекі шегу, шемекі шағу</w:t>
        <w:br/>
        <w:t>сияқты қылықтар деген мүлдем жоқ, ағайларымыз бен</w:t>
        <w:br/>
        <w:t>апайларымыздың алдын кесе көлденең өтпейміз, сәлемімізді берін,</w:t>
        <w:br/>
        <w:t>төмен қарап, сол кісілер қасымыздан өтіп кеткенге шейін</w:t>
        <w:br/>
        <w:t>соңдарынан басымызды міп тұрып қалатынбыз.</w:t>
      </w:r>
    </w:p>
    <w:p>
      <w:r>
        <w:t>Біздер жоғары сыныптың оқушыларымыз, мектеп директоры</w:t>
        <w:br/>
        <w:t>Манап ағай көбіне жоғары сынып оқушыларына жиі келіп</w:t>
        <w:br/>
        <w:t>тексеретін.</w:t>
        <w:br/>
        <w:t>Біздің сыныпқа кіріп келіп, ой менің бозбала қыздарым мен</w:t>
        <w:br/>
        <w:t>жігіттерімсіндер ғой, кіріп келгенде әтірдің Иісі аңқиды, деп күлетін,</w:t>
        <w:br/>
        <w:t>біздерді ардайым қамқорлай жүретін.</w:t>
        <w:br/>
        <w:t>Ағаның отбасындағы тәрбиесі мен мәдениеті де поселкеде</w:t>
        <w:br/>
        <w:t>ерекшеленіп көрініп тұратын, қыздары мен баласына қарап қандай</w:t>
        <w:br/>
        <w:t>тәртіпке үйренген деп әрбір адам сүйсінетін.</w:t>
        <w:br/>
        <w:t>Ағаның көрікті де, көркем адам болғаны көз алдымда, еңсесін</w:t>
        <w:br/>
        <w:t>арқашан биік ұстап, біздерге маңғаздана қарап, жымиып, күліп</w:t>
        <w:br/>
        <w:t>жүретін.</w:t>
        <w:br/>
        <w:t>2% Жүректе мәңгі есімің...</w:t>
        <w:br/>
        <w:t>МАНАП АҒА</w:t>
        <w:br/>
        <w:t>Мен, Нұртазаев Зинур</w:t>
        <w:br/>
        <w:t>Қазиұлы 1965 жылы</w:t>
        <w:br/>
        <w:t>“жолдасым Искендирова</w:t>
        <w:br/>
        <w:t>Қазима екеуміз Гурьен</w:t>
        <w:br/>
        <w:t>мемлекеттік Педагогика-</w:t>
        <w:br/>
        <w:t>лық институтын физика-</w:t>
        <w:br/>
        <w:t>: математика пәндерінің</w:t>
        <w:br/>
        <w:t>мұғалімі мамандығы</w:t>
        <w:br/>
        <w:t>бойынша оқын бітіріп, сол</w:t>
        <w:br/>
        <w:t>кездегі Ембі ауданының,</w:t>
        <w:br/>
        <w:t>казіргі Жылыой ауданы,</w:t>
        <w:br/>
        <w:t>Сарықамыс поселкесінің орысша-қазақша орта мектебіне оқытушы</w:t>
        <w:br/>
        <w:t>болып орналастық. Мектеп бірнеше барактарға орналасқан аласа</w:t>
        <w:br/>
        <w:t>үйлер екен. 1-2 жылда үш қатарлы типтік жақсы мектеп салынып,</w:t>
        <w:br/>
        <w:t>қуанышымызда шек жоқ, сол мектепке көштік. 1966/67 оқу жылы жаңа</w:t>
        <w:br/>
        <w:t>мектептің басшылары да жаңадан тағайындалған жастар: директоры</w:t>
        <w:br/>
        <w:t>Қабдығалиев Қалихан, оқу-тәрбие жұмысының меңгеруінісі Ғалимов</w:t>
        <w:br/>
        <w:t>Манап, педколлективтін мүшелері де көбі жастар. Сол кездері</w:t>
        <w:br/>
        <w:t>педколлективтің жартысына жуығы ер адамдар болатын.</w:t>
        <w:br/>
        <w:t>Мектеп басшылары сол кездегі мұғалімдердің еңбекке деген</w:t>
        <w:br/>
        <w:t>белсенділігін қызу колдап, үлкен шеберлікпен дұрыс басқара білді.</w:t>
        <w:br/>
        <w:t>Мұғалімдер уақытпен санаспай ұйымдасып кешкі жұмысқа келіп,</w:t>
        <w:br/>
        <w:t>түннің бір уақытына дейін мектептің залдарын, оқу кабинеттерін</w:t>
        <w:br/>
        <w:t>жасақтап, безендіріп, оқу-тәрбие тәлімгерлік бұрыштарын, стенділер</w:t>
        <w:br/>
        <w:t>жасақталып ілінді.</w:t>
        <w:br/>
        <w:t>Осы мектепте бір коллективте бірнеше жыл Манан аға мен Зеріп</w:t>
        <w:br/>
        <w:t>апай бәріміз жұмыстас болдық. Еділ мен Жайық арасында туып, Жем</w:t>
        <w:br/>
        <w:t>мен Сағыз бойында еңбек еткен Манап аға жайлы көп әңгіме айтуға</w:t>
        <w:br/>
        <w:t>болады. Манап ағаның маған жақындығы да бар болатын, бұл кісінін</w:t>
        <w:br/>
        <w:t>анасы мен менің анам туған бөлелер еді. Екі үй жақсы араласып</w:t>
        <w:br/>
        <w:t>тұрдық, Мамаларымыз да жақсы қарым-қатынаста болды. Мен орыс</w:t>
        <w:br/>
        <w:t>кластарына физика-математика пәндерін оқытумен қатар мектепте</w:t>
        <w:br/>
        <w:t>тәрбие жұмысын ұйымдастырушы болып кызмет атқардым. Кеп жыл</w:t>
        <w:br/>
        <w:t>Жүректезмәңгісесімің:.</w:t>
      </w:r>
    </w:p>
    <w:p>
      <w:r>
        <w:t>м1</w:t>
        <w:br/>
        <w:t>музыка мектебінің, тәтеміз-&lt;орта мектептін; ТӛТеміз өзі ақын, сері</w:t>
        <w:br/>
        <w:t>адам еді. Айналадағы балдарға датақпақ арнап, қалжындап өзімізге</w:t>
        <w:br/>
        <w:t>тиісіп қойып отыратын.</w:t>
        <w:br/>
        <w:t>Ондайда ұстамды; сырбаз Зеріп апамыз (Манап атаның</w:t>
        <w:br/>
        <w:t>жолдасы) жымиып күліп қойып басын шайқайтын да қоятын.</w:t>
        <w:br/>
        <w:t>Албіздің анамыздың өзінің інісіне деген ниеті өте бөлек еді. Ол</w:t>
        <w:br/>
        <w:t>кісінің көзімен қарағанда Манап -тәтемдей әдемі, сырбаз адам жоқ,</w:t>
        <w:br/>
        <w:t>сөзімен айтқанда: «Ой, біздің Манап дегендер, жігіттің төресі ғой,</w:t>
        <w:br/>
        <w:t>ондай адам жоқ кой, жанып тұрған от кой ол, кішкентайынан солай,</w:t>
        <w:br/>
        <w:t>өзі бөлек болды ғой»,-дейтін. Орал қаласында екеуі қатар оқыған</w:t>
        <w:br/>
        <w:t>ғой, Манап тәтем - педатогикалық институтта, мамамыз</w:t>
        <w:br/>
        <w:t>зооветеринарлық техникумда. Студент кездерін еске алғанда</w:t>
        <w:br/>
        <w:t>мамам: «Көп жігіттің ішінде ерекшеленіп оттай жанып, жарқырап</w:t>
        <w:br/>
        <w:t>Манапжан келеді екен» ден емірене айтқанда, жалғыз інісіне деген</w:t>
        <w:br/>
        <w:t>апалық махаббатты көзінде ұшқын шырайланып кететін.</w:t>
        <w:br/>
        <w:t>Кейін 1985 жылы І Республикалық ақындар айтысына біздін,</w:t>
        <w:br/>
        <w:t>облыстан Сембай Бердімұратов, Жаниба Қарасаева, Манап тәтем,</w:t>
        <w:br/>
        <w:t>Зиға Камелова қатысқан болатын. Сол кезде бәріміз баламыз,</w:t>
        <w:br/>
        <w:t>папам, мамамызбен бірге теледидардың алдында отырып, алғаш</w:t>
        <w:br/>
        <w:t>рет айтысқа жан-күйер болғанымыз бар. Манап тәтемізді</w:t>
        <w:br/>
        <w:t>Республикалық теледидардан көргеніміздегі біздің мақтанышымыз</w:t>
        <w:br/>
        <w:t>қойнымызға сыймады. Ал, папам сүйсініп: «Ай, біздің, Манаптар</w:t>
        <w:br/>
        <w:t>бүгінгінің сегіз қырлы серісі ғой нағыз, тек тіл-көзден аман жүрсін!»</w:t>
        <w:br/>
        <w:t>- Деген, толқып тұрып.</w:t>
        <w:br/>
        <w:t>«Таулардың биіктігі алыстаған сайын білінеді» - дейді ғай халық</w:t>
        <w:br/>
        <w:t>нақылы. Сол секілді Манап тәтеміздің биік болмысы мен ерекше</w:t>
        <w:br/>
        <w:t>тұлғасын бүгінде біздер сағынышпен еске аламыз.</w:t>
        <w:br/>
        <w:t>Д.Нұрнейісова атындағы</w:t>
        <w:br/>
        <w:t>академиялық қазақхалық</w:t>
        <w:br/>
        <w:t>аспаптар оркестрінің көркемдік жетекшісі,</w:t>
        <w:br/>
        <w:t>Халықаралық байқаулардың лаурелты:</w:t>
        <w:br/>
        <w:t>Мұхаддас Рыспайұлы Ғабдиев.</w:t>
        <w:br/>
        <w:t>2008 жыл</w:t>
        <w:br/>
        <w:t>Жүректе мәңгі есімін...</w:t>
        <w:br/>
        <w:t>МАНАП АҒАЙДЫҢ ҚАРА СӨЗДЕРГЕ</w:t>
        <w:br/>
        <w:t>ЕРЕКШЕ ШЕШЕНДІГІ</w:t>
        <w:br/>
        <w:t>Мен ескі Қаратон поселкесінде 1957</w:t>
        <w:br/>
        <w:t>жылы туылып, сод жерден Н.К.Крупская</w:t>
        <w:br/>
        <w:t>атындағы орта мектепті 1975 жылы бітіріп</w:t>
        <w:br/>
        <w:t>шықтым.</w:t>
        <w:br/>
        <w:t>Сол мектеп қабырғасындағы 1971-1975</w:t>
        <w:br/>
        <w:t>жылдар аралығында Ғалимов Манап ағай</w:t>
        <w:br/>
        <w:t>біздің мектепке директор болып</w:t>
        <w:br/>
        <w:t>тағайындалып, еңбек етті. Біз сол жылдар</w:t>
        <w:br/>
        <w:t>түлектері осы ағадан білім дәріс алып,</w:t>
        <w:br/>
        <w:t>тәрбиесінде болып, өнегесін көріп өстік.</w:t>
      </w:r>
    </w:p>
    <w:p>
      <w:r>
        <w:t>Манап ағай ешкашанда менменшіл,</w:t>
        <w:br/>
        <w:t>болмай «мен директормын» деп</w:t>
        <w:br/>
        <w:t>шалқаймайтын.</w:t>
        <w:br/>
        <w:t>Біздің оқушылық кезеңімізде дұрыс емес жерлеріміз болса,</w:t>
        <w:br/>
        <w:t>турасын айтып, түзетін, қалай оқу керектігін үйретіп тәртіпті,</w:t>
        <w:br/>
        <w:t>шыншыл болуымызды қалан отыратын, өтірік айтқан оқушыла?</w:t>
        <w:br/>
        <w:t>жаратпайтын.</w:t>
        <w:br/>
        <w:t>Мен өзім мектеп қабырғасында қоғамдық ұйымдастыру</w:t>
        <w:br/>
        <w:t>жұмысында пионерлік, комсомолдық салаларда үнемі басы қасында</w:t>
        <w:br/>
        <w:t>болып, жетекшілік қызметтер атқарып, белсене араласып</w:t>
        <w:br/>
        <w:t>2</w:t>
        <w:br/>
        <w:t>жүретінмін. Ағай сол кездерде де бізбен қоян колтык жұмыс істеді,</w:t>
        <w:br/>
        <w:t>мектептің өнер, әдебиет салаларын көтеруде үлкен еңбек стті,</w:t>
        <w:br/>
        <w:t>біздермен уақыт тауын хорларда жетекші болды, сахна төрінде</w:t>
        <w:br/>
        <w:t>маған «қызыл әскерлер» деген өленді жеке орындауыма беріп, өлен</w:t>
        <w:br/>
        <w:t>айтқызатын, өзі мені баянда сүйемелдеп тұрады.</w:t>
        <w:br/>
        <w:t>Маған үнемі қара өлеңдерді, прозаларды, шығармаларды</w:t>
        <w:br/>
        <w:t>мәнерлеп, тыңдармандарға әсерлі етіп жеткізуге үйретіп,</w:t>
        <w:br/>
        <w:t>оқыттыратын. Ағайдын жетекшілік етуімен 1973-74-75 жылдары</w:t>
        <w:br/>
        <w:t>аудан, облыс, республика фестивальдарына қатысып, Жұбан</w:t>
        <w:br/>
        <w:t>Молдағалиевтың «Мен қазақпын» деген поэмасын оқуда жүлделі</w:t>
        <w:br/>
        <w:t>орындарға ие болдым.</w:t>
        <w:br/>
        <w:t>Жүректесмәнңгісесімің:.. 143</w:t>
        <w:br/>
        <w:t>МЕН БІЛЕТІН МАНАП АҒА</w:t>
        <w:br/>
        <w:t>Бір орында ұзак жыл еңбек еткендіктен</w:t>
        <w:br/>
        <w:t>бе, әйтеуір көптеген адамдармен жұмыс</w:t>
        <w:br/>
        <w:t>жасауыма тура келді. Бұл да құдайдың</w:t>
        <w:br/>
        <w:t>бергені шығар. Олардың ішінде слге</w:t>
        <w:br/>
        <w:t>танымал, ақ жүректі апталдай азаматтар</w:t>
        <w:br/>
        <w:t>қапша десеңші? Солардың бірі .-- Манап:</w:t>
        <w:br/>
        <w:t>Ғалимов ағамыз. Ол 1982 жылы аудандық |!</w:t>
        <w:br/>
        <w:t>мәдениет бөлімінің бастығы болып келді. ?</w:t>
        <w:br/>
        <w:t>Мәкен ол кезде ірі тұлғалы, ақ құбаша, жігіт |</w:t>
        <w:br/>
        <w:t>ағасы болатын. Негізгі еңбек жолы:</w:t>
        <w:br/>
        <w:t>ұстаздықтан басталып, мектептерде мұғалім :</w:t>
        <w:br/>
        <w:t>болыпты деп естігенбіз. Сондықтан ба, жүріс-</w:t>
        <w:br/>
        <w:t>тұрысы, сөз сөйлеуі, кісілермен қарым-катынасы бәрі-бәрі</w:t>
        <w:br/>
        <w:t>мәдениетті еді. Айтар әңгімесін сабырмен жеткізетін. Орынсыз</w:t>
        <w:br/>
        <w:t>күйгелектенгенін көрген жоқпын. Бәрімен тіл тапқыш еді.</w:t>
        <w:br/>
        <w:t>Манап ағаның жұмысты ұйымдастыру қабілеті өте жақсы</w:t>
        <w:br/>
        <w:t>болатын. Оның мәдениетке келуі тегін емес екен. Өзі де қара жаяу</w:t>
        <w:br/>
        <w:t>Жүректе мәңгі есімің...</w:t>
        <w:br/>
        <w:t>МӘДЕНИЕТТІ АЗАМАТ ЕДІ</w:t>
        <w:br/>
        <w:t>Ғалимұлы Манап, Н.К. Крупская мектебіне</w:t>
      </w:r>
    </w:p>
    <w:p>
      <w:r>
        <w:t>2 директор болып келді. Мектеп басшысы болып</w:t>
        <w:br/>
        <w:t>- келіп адамгершілігімен, іскерлігімен мектеп</w:t>
        <w:br/>
        <w:t>ұжымын жақсы басқара білді. Манап сегіз</w:t>
        <w:br/>
        <w:t>қырлы бір сырлы, мәдениетті азамат еді. Ол</w:t>
        <w:br/>
        <w:t>әнші-домбырашы: әнді өте әдемі дауысымен</w:t>
        <w:br/>
        <w:t>шырқаушы еді. Талай конкурстерге қатысып</w:t>
        <w:br/>
        <w:t>жүлделі орындарға ие болды.</w:t>
        <w:br/>
        <w:t>! Бірде «Апай келіп кетпейсізбе»,-деп телефон</w:t>
        <w:br/>
        <w:t>шалды. Неге шақырды екен деп, кабинетіне кіріп</w:t>
        <w:br/>
        <w:t>келдім.</w:t>
        <w:br/>
        <w:t>«Апай жақсы келдіңіз, бізге оқу бөлімі тапсырма беріп</w:t>
        <w:br/>
        <w:t>жатыр.Оқушыларға кәсіптік бағдар беру жөнінде кабинет жасақтан</w:t>
        <w:br/>
        <w:t>білім беру керек. Ол үшін қыз-балаларға ас пісіру, іс тігуге үйрету</w:t>
        <w:br/>
        <w:t>керек. Соған сізді кабинет басқарушы болып, жұмыс жасауға</w:t>
        <w:br/>
        <w:t>тағайындап отырмын».</w:t>
        <w:br/>
        <w:t>Оқушылрға кәсіптік бағдар беру кабинет жасақтап қыз-балаларға</w:t>
        <w:br/>
        <w:t>білім беруге кірістім.</w:t>
        <w:br/>
        <w:t>«Апай, рахмет, тез арада кабинетті жасақтап, абыройлы іске</w:t>
        <w:br/>
        <w:t>кіріскеніңізге көп рахмет, оқу білімі де жақсы деп жатыр.»</w:t>
        <w:br/>
        <w:t>Манап еш уақытта қатты дауыс көтермейтін, сыпайы да мәдениетті</w:t>
        <w:br/>
        <w:t>еді.</w:t>
        <w:br/>
        <w:t>Жақсы азаматтың өмірі қысқа болды.</w:t>
        <w:br/>
        <w:t>Жатқан жері жайлы жайлы болсын.</w:t>
        <w:br/>
        <w:t>Артындағы жанұясы аман болып, әкесінің 70 жасқа толу рәсімі он</w:t>
        <w:br/>
        <w:t>болсын!</w:t>
        <w:br/>
        <w:t>Жетебаева Ұлболсын</w:t>
        <w:br/>
        <w:t>Сағиданқызы</w:t>
        <w:br/>
        <w:t>Тарих пәнінің оқытушысы, ардагер, ұстаз</w:t>
        <w:br/>
        <w:t>2008 жыл</w:t>
        <w:br/>
        <w:t>Жүректе мәңгі есімің... %-</w:t>
        <w:br/>
        <w:t>бірге жұмыстас болғанымызда Мәкеннің бір нәрсеге қатты ренжіп,</w:t>
        <w:br/>
        <w:t>біреуге ауыр сөз айтқанын естіген емеспіз. Мінезі жайлы, сөзді</w:t>
        <w:br/>
        <w:t>мағыналы сөйлейтін адам еді. Зеріп апа да өте сабырлы, жайлы адам.</w:t>
        <w:br/>
        <w:t>Сол кезде мектепте бірге жұмыс жасағандардың бірі Мәкеннің</w:t>
        <w:br/>
        <w:t>әріптесі қазақ тілі мен әдебиеті пәнінің мұғалімі Кептілеуова Зияда</w:t>
        <w:br/>
        <w:t>болды. Мәкең қашанда жүрген жерін, отырған ортасын жақсы</w:t>
        <w:br/>
        <w:t>әңгімесімен толтырып, аяқ астынан табыла кететін әзіл-қалжыңымен</w:t>
        <w:br/>
        <w:t>жұрттың бәрін күлдіріп, думандатып отыратын-ды.</w:t>
        <w:br/>
        <w:t>Бір жылы Манап ағаның сиыры екі бұзау туып, сол кезде Зияданың</w:t>
        <w:br/>
        <w:t>сиыры далада туып, бұзауын қасқыр жеп қойыпты. Манап ағалар бір</w:t>
        <w:br/>
        <w:t>бұзауын Зияданың сиырына теліді. Артынан мектепте отырып! Манап</w:t>
        <w:br/>
        <w:t>аға: «Биыл бір балдызым Зиядаға еншіге бұзау беріп, борышымнан</w:t>
        <w:br/>
        <w:t>құтылдым, келесі жылы сиыр егіз туса, Қазима балдызыма да бір</w:t>
        <w:br/>
        <w:t>бұзауын еншіге берін құтылар едім»,-деп, бәрімізді күлдіргені бар. Бізде</w:t>
        <w:br/>
        <w:t>Зеріп апа, Зияда, Қазима үшеуі де Есен беріш руының кыздары еді.</w:t>
        <w:br/>
        <w:t>Манап аға өзінің білімділігімен қатар сегіз қырлы, бір сырлы жігі</w:t>
      </w:r>
    </w:p>
    <w:p>
      <w:r>
        <w:t>еді. Бірге жұмыстас кездері В.И.Лениннің туғанына 100 жыл толу</w:t>
        <w:br/>
        <w:t>мерекесіне жақсы даярландық. Мектепте әр түрлі оқу-тәрбие</w:t>
        <w:br/>
        <w:t>жұмыстары, шаралары өткізілді. Мектептің ІШ этаждағы бір залын</w:t>
        <w:br/>
        <w:t>В.И.Лениннің музейі деп даярладық. Сол жылы Мәкең «В.И.Лениннің</w:t>
        <w:br/>
        <w:t>туғанына 100 жыл толуы құрметіне» медалымен марапатталды.</w:t>
        <w:br/>
        <w:t>«Адам бойындағы бар жақсылық -- мұғалімнен» деп Абай</w:t>
        <w:br/>
        <w:t>айтқандай, Сарықамыс мектебінде жұмыс істеген жылдары Мәкеңнің</w:t>
        <w:br/>
        <w:t>бойындағы бар қадір-қасиеті, іскерлігі, ұйымдастырушылық қабілеті</w:t>
        <w:br/>
        <w:t>срекше байқалып, Ембі аудандық оқу бөлімі Манан ағаны көрші</w:t>
        <w:br/>
        <w:t>Қаратон орта мектебіне директорлық жұмыска, одан Құлсарыға</w:t>
        <w:br/>
        <w:t>жұмысқа шакырды.</w:t>
        <w:br/>
        <w:t>Мәкең жақсы домбырашы, жақсы коңыр дауысты әшші еді.</w:t>
        <w:br/>
        <w:t>Манап аға Құлсарыда жұмыста жүрген кезінде, Мәкеңнің</w:t>
        <w:br/>
        <w:t>ағасының баласы үйленетін болды. Құда болып Манан яға келді.</w:t>
        <w:br/>
        <w:t>Бірталай адамдар шақырылын, тойға бардық. Ол кезде</w:t>
        <w:br/>
        <w:t>Сарықамыста тойхана, мейрамхана дегендер жоқ болатын, тойлар</w:t>
        <w:br/>
        <w:t>үйде өтетін еді. Бәріміз дастарханға отырдық. Бұрынғы біздің</w:t>
        <w:br/>
        <w:t>мектептегі басшымыз, казіргі келіп отырған құда Манап ағанын</w:t>
        <w:br/>
        <w:t>мысы басты ма, ешкім әнгіме бастай алмай, біраз мезгіл үнсіз</w:t>
        <w:br/>
        <w:t>Жүректе мәңгі есімің...</w:t>
        <w:br/>
        <w:t>Өнерде тимей табаны,</w:t>
        <w:br/>
        <w:t>Таңдатқан көпті талабы.</w:t>
        <w:br/>
        <w:t>Рысбай ағам бас иген,</w:t>
        <w:br/>
        <w:t>Қазақы күйдің Қағаны.</w:t>
        <w:br/>
        <w:t>Тірліктің соңы-бос налу,</w:t>
        <w:br/>
        <w:t>Өкініп, қайғы жастану.</w:t>
        <w:br/>
        <w:t>Манаптай маңғаз ағаны,</w:t>
        <w:br/>
        <w:t>Сағынып, аңсап еске алу.</w:t>
        <w:br/>
        <w:t>Қайғы да өтер, мұң да өтер,</w:t>
        <w:br/>
        <w:t>Қаймықпаған жөн құр бекер.</w:t>
        <w:br/>
        <w:t>Ұрпағы, үрім-бұтағы,</w:t>
        <w:br/>
        <w:t>Артында қалса үлгі етер.</w:t>
        <w:br/>
        <w:t>Құшағын жайып бар досқа,</w:t>
        <w:br/>
        <w:t>Талайлар өткен марқасқа.</w:t>
        <w:br/>
        <w:t>Насихаттардан қалған жыр,</w:t>
        <w:br/>
        <w:t>Нұрсипаттарға жалғасса...</w:t>
        <w:br/>
        <w:t>Табыл Досымов.</w:t>
        <w:br/>
        <w:t>Қазақстан Республикасының Мәдениет қайраткері,</w:t>
        <w:br/>
        <w:t>Қазақсган Жазушылар Одағынын мүшесі,</w:t>
        <w:br/>
        <w:t>Ақын-сазгер</w:t>
        <w:br/>
        <w:t>2008 жыл</w:t>
        <w:br/>
        <w:t>Жүректе мәңгі есімің...</w:t>
      </w:r>
    </w:p>
    <w:p>
      <w:r>
        <w:t>Жүректе мәңгі-есімінңі. 5?</w:t>
        <w:br/>
        <w:t>НАСИХАТТАРДАН-ҚАЛҒАН СӨЗ.-</w:t>
        <w:br/>
        <w:t>(ЖЫРШЫ, МӘДЕНИЕТ-АРДАГЕРІ, ҰСТАЗ</w:t>
        <w:br/>
        <w:t>ҒАПИМОВ МАНАГҒАҒА РУХЫНА):</w:t>
        <w:br/>
        <w:t>Еске бап соғыс жылдарын,</w:t>
        <w:br/>
        <w:t>Тебіренген кезде құм Нарын:</w:t>
        <w:br/>
        <w:t>Дүр сілкінгенде бұйраттар;</w:t>
        <w:br/>
        <w:t>Дүниеге келді бір дарын.</w:t>
        <w:br/>
        <w:t>Ескінің оқып жырларын,</w:t>
        <w:br/>
        <w:t>Көненің ұғып сырларын.</w:t>
        <w:br/>
        <w:t>Достардың көрді мейрімін,</w:t>
        <w:br/>
        <w:t>Дұшпанның сезді тырнағын:.</w:t>
        <w:br/>
        <w:t>Сол бала жыршы атанды,</w:t>
        <w:br/>
        <w:t>Шандоз шалдардан бата алды.</w:t>
        <w:br/>
        <w:t>Баладай оған еркелеп,</w:t>
        <w:br/>
        <w:t>Данадай сүйді Отанды.</w:t>
        <w:br/>
        <w:t>Атқанда таңы арайлап,</w:t>
        <w:br/>
        <w:t>Қол соқты оған бар аймақ.</w:t>
        <w:br/>
        <w:t>Женткіншек жыршы бойында,</w:t>
        <w:br/>
        <w:t>Насихаттардың қаны ойнап.</w:t>
        <w:br/>
        <w:t>Насихат төнсе «Адайлап»,</w:t>
        <w:br/>
        <w:t>«Ағатай» болып маңайла.</w:t>
        <w:br/>
        <w:t>Батыр Боранның орнына,</w:t>
        <w:br/>
        <w:t>Жауға шабуға жарай қап.</w:t>
        <w:br/>
        <w:t>Сөйткен бір Манап аға еді,</w:t>
        <w:br/>
        <w:t>Кіләңкор көйлек жаға еді.</w:t>
        <w:br/>
        <w:t>Қадірлеп, сыйлап білгенге,</w:t>
        <w:br/>
        <w:t>Талай жандардың бағы еді.</w:t>
        <w:br/>
        <w:t>Жүректе мөңгі есімін... 161</w:t>
        <w:br/>
        <w:t>директоры Қ.Ғилимовке жұмсады. Директор, А.Орақов екеуміздің</w:t>
        <w:br/>
        <w:t>справкімізге қол қойған жоқ, не істерге білмей, ағайға келдік. Ағай</w:t>
        <w:br/>
        <w:t>мініңдер машинаға деп, совхоз орталығы Қосшағылға бардық.</w:t>
        <w:br/>
        <w:t>Барсақ, директор жоқ. Сельхоз техникаға кетті. деді. Сельхозға</w:t>
        <w:br/>
        <w:t>келсек, совхоз директоры Ғилимов машинаға мінейін:деп жатыр</w:t>
        <w:br/>
        <w:t>екен. Қасына машинамен барып тұра қалып, Манап аға машинадан</w:t>
        <w:br/>
        <w:t>тез түсіп, «Ассалаумағалейкум аға, біріміз Ғилимнің баласы, біріміз</w:t>
        <w:br/>
        <w:t>Ғалимның баласы, бірімізді біріміз қуып жүргеніміз ұят боймайды</w:t>
        <w:br/>
        <w:t>ма» деді. Совхоз директоры әкеліңдер балалар қағаздарыңды деп,</w:t>
        <w:br/>
        <w:t>қол қойып беріп, «қазір ауылға барып сыбағаларыңды жеп</w:t>
        <w:br/>
        <w:t>кетесіңдер» деді.</w:t>
        <w:br/>
        <w:t>Міне, Манап ағай осындай, сөз тапқыш, ашық, жарқын кісі еді,</w:t>
        <w:br/>
        <w:t>әрі ұйымдастырғыш. Айта берсе, ол кісі туралы әңгіме көп қой.</w:t>
        <w:br/>
        <w:t>Аудан оркестрін ең алғаш Алматы қаласына барып, телевизорға</w:t>
        <w:br/>
        <w:t>түсіруге көп күш салып түсірген.</w:t>
        <w:br/>
        <w:t>Өнерді қатты түсінетін өнерпаз жыршы азамат еді.</w:t>
      </w:r>
    </w:p>
    <w:p>
      <w:r>
        <w:t>Жатқан жері жайлы, топырағы торқа болсын.</w:t>
        <w:br/>
        <w:t>Өнер жолындағы сапарлас інісі</w:t>
        <w:br/>
        <w:t>Әлімжан Әбілханов Шоматұлы</w:t>
        <w:br/>
        <w:t>2008 жыл,</w:t>
        <w:br/>
        <w:t>Құлсары</w:t>
        <w:br/>
        <w:t>Жүректе мәңгі есімің...</w:t>
        <w:br/>
        <w:t>Ұшқыр ойлы, сөзге шешен Манап ағамыздың айтқандары әлі</w:t>
        <w:br/>
        <w:t>күнге ел аузында. Мәкенді еске алсам, білмеймін, маған да әзілдеп</w:t>
        <w:br/>
        <w:t>айтқан ескертпесі есімнен кетпейді:</w:t>
        <w:br/>
        <w:t>Әдеттегідей жұмыста отырғанмын, телефон шыр-шыр ете</w:t>
        <w:br/>
        <w:t>қалды.</w:t>
        <w:br/>
        <w:t>- Боранбай-ау қалайсын 2-- Мәкеннің дауысы</w:t>
        <w:br/>
        <w:t>- Ассалаумағалейкум, Манап аға.</w:t>
        <w:br/>
        <w:t>Амандық-саулық сұрасқаннан кейін:</w:t>
        <w:br/>
        <w:t>- Тындап тұрмын, Манап аға -- дедім.</w:t>
        <w:br/>
        <w:t>- Бір азғантай шаруам бар еді, шәпірлердің біреуін бере тұршы -</w:t>
        <w:br/>
        <w:t>деді.</w:t>
        <w:br/>
        <w:t>- Мәке, қазір ғана заправкаға кетіп еді, келген бойда жіберемін</w:t>
        <w:br/>
        <w:t>- дедім...</w:t>
        <w:br/>
        <w:t>Бес минут өткеннен кейін, телефон қайтадан шыр ете қалды.</w:t>
        <w:br/>
        <w:t>Мәкең:</w:t>
        <w:br/>
        <w:t>- Боранбай, байқа! Бір жағынан мәшинең келіп қалмасын ?! -</w:t>
        <w:br/>
        <w:t>дегені.</w:t>
        <w:br/>
        <w:t>Мен келіп қалған күлкімді тоқтата алмай біраз күліп алдым. Сол</w:t>
        <w:br/>
        <w:t>кезде машина да келді-ау әйтеуір. Мен мәдениет үйінің 3-І</w:t>
        <w:br/>
        <w:t>қатарында отырамын ғой. Мәкең мәшина сұрағаннан кейін, төменде</w:t>
        <w:br/>
        <w:t>тұр ма, жоқ па қарамағаным рас еді. Күлкі де қысты, ұят та қысты,</w:t>
        <w:br/>
        <w:t>бірақ абырой болғанда машинаның келгені жақсы болды.</w:t>
        <w:br/>
        <w:t>Тірі болса биыл 70-ке келер еді. Ұлағаты мол, айтары мол, әдемі</w:t>
        <w:br/>
        <w:t>ақсақал болары хақ еді.</w:t>
        <w:br/>
        <w:t>Алты алаштың баласы бас қосса, төр - ұстаздікі деген сөз бар.</w:t>
        <w:br/>
        <w:t>Манап аға, жүрегімнің төріндесің!</w:t>
        <w:br/>
        <w:t>Боранбай Қамиев</w:t>
        <w:br/>
        <w:t>Атырау облысының</w:t>
        <w:br/>
        <w:t>Мәдениет басқармасының бастығы</w:t>
        <w:br/>
        <w:t>2008 жыл</w:t>
        <w:br/>
        <w:t>Атырау</w:t>
      </w:r>
    </w:p>
    <w:p>
      <w:r>
        <w:t>Жүректе мәңгі есімің...</w:t>
        <w:br/>
        <w:t>%</w:t>
        <w:br/>
        <w:t>болмады. Өнерлі жігіт болып шықты. Домбыра тартады, ән салады.</w:t>
        <w:br/>
        <w:t>Әйтеуір жан-жақтан хабары мол жан. Мұнысын жұмыс бабында,</w:t>
        <w:br/>
        <w:t>ұжымның әр-түрлі отырыстарында байқадық. Сондайда</w:t>
        <w:br/>
        <w:t>дастарханның басын өзі көтермелеп кететін. Бір жақсысы</w:t>
        <w:br/>
        <w:t>бастықпын деп шіренбейтін.</w:t>
        <w:br/>
        <w:t>«Бітер істің басына, жақсы келер қасына»,-дегендей Мәкең</w:t>
        <w:br/>
        <w:t>келгесін мәдениет жұмысы өрлей түсті. Аудан өнерпаздары.</w:t>
        <w:br/>
        <w:t>облыстық өнер байқауында жақсы көрсеткішке ие болды.</w:t>
        <w:br/>
        <w:t>Әнерпаздарымыз Республикалық теледидарға түсіп, бүкіл елге</w:t>
        <w:br/>
        <w:t>танылды. Әрине, мұның бәрі Манап ағамыздың еңбегі еді. Мұны</w:t>
        <w:br/>
        <w:t>асыра мақтап отырғам жоқ. Өз көзіммен көргесін айтып отырмын.</w:t>
        <w:br/>
        <w:t>Сөйтіп жүргенде Мәкең біздің ауыл жақтан келіп үй салды. Содан</w:t>
        <w:br/>
        <w:t>көрші болдық. Бұрыннан жұмыстас болғасын ба, әйтеуір, көрші</w:t>
        <w:br/>
        <w:t>ретінде жақсы қарым-қатынаста жүрдік. Той томалағымыз бірге</w:t>
        <w:br/>
        <w:t>өтті. Көршілермен тату-тәтті болды. Ол өмірден өткенше сыйласып</w:t>
        <w:br/>
        <w:t>өттік.</w:t>
        <w:br/>
        <w:t>Ағамыздың жолдасы Зеріп апай да тамаша адам. Қашан көрсен</w:t>
        <w:br/>
        <w:t>де жымиып күліп тұрады. Әйел адам болғанымен артық сөзі жоқ.</w:t>
        <w:br/>
        <w:t>Сөздері салмақты. Жазатайым үйіне бар қалсақ, дастарханын жая</w:t>
        <w:br/>
        <w:t>салады. Қолы өте ашық адам.</w:t>
        <w:br/>
        <w:t>Жүректе-мәңгі-есіміңі.</w:t>
        <w:br/>
        <w:t>151</w:t>
        <w:br/>
        <w:t>Қайрат кісікөңілін қалдырмайтынізетті, кішіпейіл жан. Манантың</w:t>
        <w:br/>
        <w:t>тілегіне бас-изей келісті де домбырасын балбыратазпертіп; Біржан</w:t>
        <w:br/>
        <w:t>салдың «Айбозымын», «Он-саусағын», Ақан серінің «Құлагерін»;</w:t>
        <w:br/>
        <w:t>Естайдың «Сандуғашын», Үкілі:Ыбрайдың «Гәккуін», «Толқының»..</w:t>
        <w:br/>
        <w:t>осы әндерді біріннен:-соң-бірін әуелете толқытты дейсіз. Оркестр</w:t>
        <w:br/>
        <w:t>музыканттары сілтідей тынып, ойға батты: Қайрат ән салып</w:t>
        <w:br/>
        <w:t>біткенде бір сәт үнсіздік орнады. Жанағы әндер бәр-бәрін іштей</w:t>
        <w:br/>
        <w:t>қатты толқытты.</w:t>
        <w:br/>
        <w:t>Манап: - Иә, Арқа әндерін біз де білеміз. Бірақ, әннің орындалу</w:t>
        <w:br/>
        <w:t>мәнері... оның сыры неде? - деп өзі де ойлана қалды, - Ол- шертісте</w:t>
        <w:br/>
        <w:t>жатқан құпия екен. Міне, Қайрат ініміздің шертісі... тіпті, бұл</w:t>
        <w:br/>
        <w:t>шертіске дауысты қоспай-ақ тындай бергің келеді. Адамның жан-</w:t>
        <w:br/>
        <w:t>жүрегін тебрентіп, сұлулыққа сұқтандырған іңкәрлігі неткен ыстық</w:t>
        <w:br/>
        <w:t>сезім, неткен тіл байлар тылсым дүние еді! Ал, біздің шертіс Арқа</w:t>
        <w:br/>
        <w:t>әндерінің иірімін дәл бере ме тегі? Арқа әндері жүн сабағандай</w:t>
        <w:br/>
        <w:t>үстүрт шертісті көтермейді. Осыны өздеріне талай рет айттым,</w:t>
        <w:br/>
        <w:t>әннің ішіне кіріп, Арқа мәнерінде шертіндер деп. Біздің бұл кездесуіміз</w:t>
        <w:br/>
        <w:t>ұмытылмайтын кездесу болды, - деп байсалды үнмен ойланта</w:t>
        <w:br/>
        <w:t>сөйледі.</w:t>
        <w:br/>
        <w:t>Өстіп тұрғанда бір жігіт келіп Қайрат Байбосыновты шақырып</w:t>
        <w:br/>
        <w:t>алып кетті. Іле Манап өзінің ілкімді қалпымен бәрімізді үйіріп, мен</w:t>
        <w:br/>
        <w:t>орталарында, суретке түстік. Режиссерлар да «Болыңыздар...</w:t>
        <w:br/>
        <w:t>болыңыздар!» деп асықтыра бастады. Оркестранттар орын-</w:t>
        <w:br/>
        <w:t>орындарына отыра қалысты.</w:t>
      </w:r>
    </w:p>
    <w:p>
      <w:r>
        <w:t>Манап басқарған Жылыой ауданының оркестрі сол жолы</w:t>
        <w:br/>
        <w:t>«Алатау» программасына тамаша концерт жаздырыпты.</w:t>
        <w:br/>
        <w:t>Жылойлықтардың өнеріне тәнті болған алматылық өнер сүйгішн</w:t>
        <w:br/>
        <w:t>жандардың сүйінішті сөздерін көн естідім. Әлбетте, сол сапар қас-</w:t>
        <w:br/>
        <w:t>қағым сәттік кездесу болды ғой. Манаптың өз өнерін көрсетуіне</w:t>
        <w:br/>
        <w:t>уақыты да болмады. Менімен сөйлесіп тұрып, домбырасын</w:t>
        <w:br/>
        <w:t>қоңырлата ғана шерткені ғажап еді. Иә, домбырашылығы мен</w:t>
        <w:br/>
        <w:t>әншілігі бірдей халықтың хас таланты екен. Өзім зерттеунн</w:t>
        <w:br/>
        <w:t>болғандықтан Манаппен тағы бір жүздесуді іштей көксеп,</w:t>
        <w:br/>
        <w:t>армандадым да жүрдім.</w:t>
        <w:br/>
        <w:t>1988-жылы жаз айында «Жазушы» баспасының бас редакторы</w:t>
        <w:br/>
        <w:t>Жүректе мәңгі есіміңг.</w:t>
        <w:br/>
        <w:t>17</w:t>
        <w:br/>
        <w:t>дүниеде талай адаммен жүздесесін, танысасың, араласып көресің,</w:t>
        <w:br/>
        <w:t>кей біреуімен шүйіркелесіп те байқайсын. Бірақ, соның бәрі есте</w:t>
        <w:br/>
        <w:t>қала берсе қані...</w:t>
        <w:br/>
        <w:t>1986-жылдың жазы... мен сол күні Алматы теледидарының</w:t>
        <w:br/>
        <w:t>«Алатау» программасында Көкшетауда түсіріп әкелген Ақан сері</w:t>
        <w:br/>
        <w:t>жайында хабарды шәкіртім Қайрат Байбосынов орындаған асқақ</w:t>
        <w:br/>
        <w:t>та сырлы әндермен жайната көркемдеп, біздің осы бір ісімізге</w:t>
        <w:br/>
        <w:t>редакторлар мен режиссерлар шаттана мәз болысып, студияда</w:t>
        <w:br/>
        <w:t>шабыттана шалқып, көңілді жағдайда отырдық. Дәл осы сәтте</w:t>
        <w:br/>
        <w:t>біздің үстімізге қолдарында домбыра, қобызы, баяны бар... өздері</w:t>
        <w:br/>
        <w:t>ұлттық киіммен жасана киінген бір топ бейтаныс жан дуылдаса</w:t>
        <w:br/>
        <w:t>сөйлесін, кіріп келді. Сөйтті де бізбен бас изесе сәлемдесін, сахна</w:t>
        <w:br/>
        <w:t>төрінде сол дабырласқан күйі тұра берді. Бір кезде олардың</w:t>
        <w:br/>
        <w:t>арасынан төгілдіре киген ұзын шапаны бойына бек жарасқан көркем</w:t>
        <w:br/>
        <w:t>жігіт сытыла шығып, қолында домбырасы... мені ежелден білетін</w:t>
        <w:br/>
        <w:t>жандай еш тосырқау жок,-ақ- жарқын жүзбен иіле күлімсіреп,</w:t>
        <w:br/>
        <w:t>қолымды. алды. Қасымда тұрған Қайрат Байбосыновпен де</w:t>
        <w:br/>
        <w:t>елпектеп қол алысты. Мен оның жүзіне ойлана қарадым.</w:t>
        <w:br/>
        <w:t>Жүректе-мәңгі есімің!:!.</w:t>
        <w:br/>
        <w:t>183</w:t>
        <w:br/>
        <w:t>2003- жылдың жазы? Мен Атыраудатұрығ жатырмын. Жергілікті</w:t>
        <w:br/>
        <w:t>таланттардың өмірін зерттей бастадым. Солардың бірі кешегі</w:t>
        <w:br/>
        <w:t>репрессия құрбаны болған жойқып ақын Насиқат Сүгірұлы еді.</w:t>
        <w:br/>
        <w:t>Насихаттың ойлы-күйлі жырларын еркін толғаған. Махмедин</w:t>
        <w:br/>
        <w:t>қсақалды теледидарға түсірдім. Осы хабарды көрген Рыспай мен</w:t>
        <w:br/>
        <w:t>Мөрбан маған риза болған сөздерін айтысып... Мербан болса жүрегі</w:t>
        <w:br/>
        <w:t>нәзік жан: - Насихат маған туған нағашы ғой, Адайдың Тоқпанбеті.</w:t>
        <w:br/>
        <w:t>Несін айтасыз, арманда кеткен арыс еді. Сол шіркін Насихат...</w:t>
        <w:br/>
        <w:t>тірілтіпсің қоңырым,- деп көзіне жас алды.</w:t>
        <w:br/>
        <w:t>Осы әңгіменің үстінде Насихаттың терме, толғауларын толық</w:t>
        <w:br/>
        <w:t>алып қалған жан Манап екеніне көз жеткіздім; Манаптың</w:t>
        <w:br/>
        <w:t>орындауындағы сол шығармалар видео кассеталарға жазылып</w:t>
        <w:br/>
        <w:t>қалыпты. Ол видео кассеталар Манаптың ұлы Нұрсипаттың үйінде</w:t>
        <w:br/>
        <w:t>сақтаулы көрінеді. Насихат та, Манап та тірі секілді. Көңілге бір</w:t>
        <w:br/>
        <w:t>жұбаныш осы...</w:t>
      </w:r>
    </w:p>
    <w:p>
      <w:r>
        <w:t>Осы бір нұрлы жүзді бейне... қапияда кездескен Манап есімнен</w:t>
        <w:br/>
        <w:t>кетер емес. Көзден тайса да көңілімде жүр...</w:t>
        <w:br/>
        <w:t>тә</w:t>
        <w:br/>
        <w:t>МИілья Жақанов,</w:t>
        <w:br/>
        <w:t>композитор, жазушы,</w:t>
        <w:br/>
        <w:t>Қазақстан мен Қырғызстанның еңбек сіңірген қайраткері,</w:t>
        <w:br/>
        <w:t>Ұлттық музыка академиясынын Профессоры</w:t>
        <w:br/>
        <w:t>2008 жыл</w:t>
        <w:br/>
        <w:t>Жүректе -мөнгі-есіміңгі. 245</w:t>
        <w:br/>
        <w:t>Кейде-ойлаймын;секі:жақсы-қалай:қосылды-екен-ден: Бірақ;</w:t>
        <w:br/>
        <w:t>мұны құдай жөнсіндісме; Манапсағамыз?алтысқа жетпейгәмірден</w:t>
        <w:br/>
        <w:t>тез-кегті:Таусылған дәмге сөз:бар-ма?.Біз сол:Мәкен-ауырғанда</w:t>
        <w:br/>
        <w:t>көңіл сұрауға бардық. Ой кісі қанша ауырып жүрсе әде сыр берген</w:t>
        <w:br/>
        <w:t>жоқ. і ез</w:t>
        <w:br/>
        <w:t>“Бір-нәрсені:-уайымдағанын көрген емеспіз. өшін кӛрсек те.ән</w:t>
        <w:br/>
        <w:t>тыңдап, жарқылдап отыратын. Сондай қайсар адам Еді.</w:t>
        <w:br/>
        <w:t>Бұл; сөз жоқ-бір-адамға біткен мықтылық деп білемін.</w:t>
        <w:br/>
        <w:t>«Қайыспас жан» деп, бәлкім осындай адамдарды айта мӛекен.</w:t>
        <w:br/>
        <w:t>Мен білетін Манап аға осындай жан. Адамгершілігі мол. Өте</w:t>
        <w:br/>
        <w:t>көңілдіддам еді. Оның жарқын жүзі, қоңыр әндері әлі есімізде.</w:t>
        <w:br/>
        <w:t>Мізкені Орынбекова</w:t>
        <w:br/>
        <w:t>2008 жыл</w:t>
        <w:br/>
        <w:t>РУХЫ КҮШТІ. АЗАМАТ ЕДІ</w:t>
        <w:br/>
        <w:t>«Сүйер ұлың болса Сен сүй, сүйенерге жарар</w:t>
        <w:br/>
        <w:t>ол», - ден ұлы Абайдың ғибрағ қалдырғаны.</w:t>
        <w:br/>
        <w:t>баршаға-аян.</w:t>
        <w:br/>
        <w:t>Сол айтқандай Манаппен 1971 жылы, ол</w:t>
        <w:br/>
        <w:t>Қаратонда: мектеп директоры болып жұмыс |</w:t>
        <w:br/>
        <w:t>істегенде таныстым: Мен: ол жылы: тюселкелік</w:t>
        <w:br/>
        <w:t>аурухананың бас дәрігері едім.</w:t>
        <w:br/>
        <w:t>Кейін менаудаңдықденсаулықсақтау бөлімінің</w:t>
        <w:br/>
        <w:t>меңгерушісі:болып Құлсарыға. ауыстым. Ол</w:t>
        <w:br/>
        <w:t>Қамыскөл:мектеп-интернатының директоры</w:t>
        <w:br/>
        <w:t>қызметіне ауысып; кейін 1982-1087 жылдары</w:t>
        <w:br/>
        <w:t>аудандық мәдениет бөлімін басқарды.</w:t>
        <w:br/>
        <w:t>Манапқа сүйсінетінім - өзін әрдайым қарапайым ұстайтын, жайдары</w:t>
        <w:br/>
        <w:t>жүзбен амандасып, әзіл-қалжыңмен көңілді жадыратып жіберетін</w:t>
        <w:br/>
        <w:t>жайсаңдығы тағы бар:</w:t>
        <w:br/>
        <w:t>Қаратон. поселкесінің мектебінде домбыра оркестрін құрды. Көп</w:t>
        <w:br/>
        <w:t>жастарды домбыраға үйретті, Алматы қаласында өткен облысаралық</w:t>
        <w:br/>
        <w:t>терме, айтыстарға қатысып, теледидарға түсіп, жүлделі орынға ие болды.</w:t>
      </w:r>
    </w:p>
    <w:p>
      <w:r>
        <w:t>Жүректе мәңгі есімің...</w:t>
        <w:br/>
        <w:t>БІРІМІЗ ҒИЛИМНІҢ БАЛАСЫ,</w:t>
        <w:br/>
        <w:t>БІРІМІЗ ҒАЛИМНЫҢ БАЛАСЫ</w:t>
        <w:br/>
        <w:t>Манап ағаны мен 1980 жылдан танимын.</w:t>
        <w:br/>
        <w:t>Ағай ірі денелі, қара торының әдемісі еді.</w:t>
        <w:br/>
        <w:t>Мінезі ашық, әңгімешіл, қандай орта болса да,</w:t>
        <w:br/>
        <w:t>тіл табысқыш кісі еді.</w:t>
        <w:br/>
        <w:t>Бірде ағай Гурьев қаласынан келе</w:t>
        <w:br/>
        <w:t>жатырса, қасына бір ұсқынсыздау кісі</w:t>
        <w:br/>
        <w:t>отырып, мазасын алған, әрі шыдайды, бері</w:t>
        <w:br/>
        <w:t>шыдайды, болмағасын, «сіздің фотоңыз бар</w:t>
        <w:br/>
        <w:t>: : ма, болса маған бере қойшы» депті. Әлгі кісі</w:t>
        <w:br/>
        <w:t>| 1 «оны не істейсің, газетке бересің бе» депті.</w:t>
        <w:br/>
        <w:t>2-2 Ағай оған «жоқ, тентектеу немерелерім бар</w:t>
        <w:br/>
        <w:t>еді, соларды қорқытайын деп едім» депті. Әлгі адам содан үндемей</w:t>
        <w:br/>
        <w:t>қалып, Мақаттан түсіп қалыпты.</w:t>
        <w:br/>
        <w:t>Мен мәдениет бөлімнде жұмыс жасаймын. Ағай бастық, айдың</w:t>
        <w:br/>
        <w:t>аяғы справкілеріне (кино қойған) қол қойдырып келіндер деп, совхоз</w:t>
        <w:br/>
        <w:t>Жүректе мәңгі есімің:!.</w:t>
        <w:br/>
        <w:t>басқа: қолдан-не:келеді. Тек-ыстық-сағынышымызбен:мұңая еске</w:t>
        <w:br/>
        <w:t>аламыз.</w:t>
        <w:br/>
        <w:t>Ақырғы сапарында да-болдық: Аға-туралы: жақсы-әңгімелер</w:t>
        <w:br/>
        <w:t>естиміз. Оны елдің бәрі мақтайды: Әлі де айтып-жүр:</w:t>
        <w:br/>
        <w:t>Бұл, Манап ағамыздың қасиеттілігі, үлкен адамгершілігі. деп</w:t>
        <w:br/>
        <w:t>білеміз. : :</w:t>
        <w:br/>
        <w:t>Бәлкім «Жақсының аты өлмейді» деген осылпығар, өзім солай</w:t>
        <w:br/>
        <w:t>ойлаймын.</w:t>
        <w:br/>
        <w:t>Зәуреш Қалмұханова Ғұхпаталла қызы</w:t>
        <w:br/>
        <w:t>Жылыой аудандықәділет басқармасының бастығы</w:t>
        <w:br/>
        <w:t>Құлсары қаласы</w:t>
        <w:br/>
        <w:t>2008 жыл</w:t>
        <w:br/>
        <w:t>ҰШҚЫР ОЙЛЫ, СӨЗГЕ ШЕШЕН</w:t>
        <w:br/>
        <w:t>Өмірі өнегеге толы, мақтау мен</w:t>
        <w:br/>
        <w:t>мадақтауға тұрарлық жандардың бірі</w:t>
        <w:br/>
        <w:t>марқұм Манап Ғалимов аға еді. Ол ұстаз</w:t>
        <w:br/>
        <w:t>ғана емес, үлкен өнер иесі де еді. Әсем коңыр</w:t>
        <w:br/>
        <w:t>даусымен домбыраға қосылып ән, терме,</w:t>
        <w:br/>
        <w:t>жырларды үлкен шеберлікпен орындайтын.</w:t>
        <w:br/>
        <w:t>Өмірден өткен ақын-жыраулардың</w:t>
        <w:br/>
        <w:t>шығармашылықтарын зерттеп, өсиет</w:t>
        <w:br/>
        <w:t>сөздерін насихаттау мақсатында, сазы</w:t>
      </w:r>
    </w:p>
    <w:p>
      <w:r>
        <w:t>белгісіз болса да, әр-түрлі мақамдарға салып</w:t>
        <w:br/>
        <w:t>халық арасында айтып жүретін. 1988 жылы “</w:t>
        <w:br/>
        <w:t>Ембі ауданына халық театрының меңгерушісі болып қызметке</w:t>
        <w:br/>
        <w:t>барғанымда аз-кем өнерімді қадірлеп, бірден бауырына тартты. Ата</w:t>
        <w:br/>
        <w:t>салтымен дастархан керсетіп, мәдениет саласының сан қилы</w:t>
        <w:br/>
        <w:t>қырларымен таныстырды. Ауданнын бетке ұстар, өнерін өрге</w:t>
        <w:br/>
        <w:t>сүйреген дарындарымен сырттай таныстырды. Алдағы қызметіме</w:t>
        <w:br/>
        <w:t>жарарлық ақыл-кеңестерін берді.</w:t>
        <w:br/>
        <w:t>Жүректе мәңгі-есімің:.</w:t>
        <w:br/>
        <w:t>163</w:t>
        <w:br/>
        <w:t>әуендерінің:әсері:ме:менде-аздап:домбыраға деген құштарлық</w:t>
        <w:br/>
        <w:t>пайда болды; :</w:t>
        <w:br/>
        <w:t>Аздап. домбыра тартуды. үйрендім; институтта оқып жүрген</w:t>
        <w:br/>
        <w:t>кезде студенттер арасында өтетін өнер Байыстарында фркестрге</w:t>
        <w:br/>
        <w:t>де қатысып-Жүрдім:. .</w:t>
        <w:br/>
        <w:t>Манап ағайдың сүйсініп Қарлық: жақсы касиеттерінің 2 бәгін</w:t>
        <w:br/>
        <w:t>айтып, жеткізу мүмкін: емес.</w:t>
        <w:br/>
        <w:t>Ұлағатты ұстазымыз Манап ағайдың жарқын бейнесі, қай салада</w:t>
        <w:br/>
        <w:t>болмасын сіңірген- еңбегі мен қалдырған өшпес мұралары</w:t>
        <w:br/>
        <w:t>шәкірттерінің жүрегінде мәңгі сақталады.</w:t>
        <w:br/>
        <w:t>Мырзабаев Рахымжан Тұрғанбайұлы:</w:t>
        <w:br/>
        <w:t>Манап ағаның оқушысы</w:t>
        <w:br/>
        <w:t>2008 жыл</w:t>
        <w:br/>
        <w:t>ӨТКІР МІНЕЗДІ АЗАМАТ</w:t>
        <w:br/>
        <w:t>Манап Ғалимовпен 1960 жылдары,</w:t>
        <w:br/>
        <w:t>В.Г.Белинский атындағы орта мектепте, |</w:t>
        <w:br/>
        <w:t>бірге жұмыстас болдым. |</w:t>
        <w:br/>
        <w:t>1962 жылдың аяғында, сол кездегі Эмбі |</w:t>
        <w:br/>
        <w:t>ауданы мен Мақат ауданы біріктіріліп, Мақат,</w:t>
        <w:br/>
        <w:t>ауданы таратылды.</w:t>
        <w:br/>
        <w:t>Сол кезде мен Мақат аудандық партия %</w:t>
        <w:br/>
        <w:t>комитетінде сектор меңгерушісі болып еңбек ф</w:t>
        <w:br/>
        <w:t>ететінмін. Ауданның таратылуына</w:t>
        <w:br/>
        <w:t>байланысты, аудандық партия комитеті,</w:t>
        <w:br/>
        <w:t>В.Г.Белинский атындағы орта мектепке</w:t>
        <w:br/>
        <w:t>жұмысқа жіберген.</w:t>
        <w:br/>
        <w:t>Мектепке келгесін, мектептің комунистері мені бастауыш партия</w:t>
        <w:br/>
        <w:t>ұйымының хатшылығына сайлады.</w:t>
        <w:br/>
        <w:t>Ол кездері партия мүшелігіне негізінен жұмысшыларды</w:t>
        <w:br/>
        <w:t>қабылдайтын, интелигенттерді сирек алатын.</w:t>
        <w:br/>
        <w:t>Мен мектептегі жас мұғалімдердің ішінен Ғалимов Манапты</w:t>
      </w:r>
    </w:p>
    <w:p>
      <w:r>
        <w:t>Жүректе мәңгі есімің...</w:t>
        <w:br/>
        <w:t>Е-.</w:t>
        <w:br/>
        <w:t>тарай қоймаған қоңыр әндері бар. Бұйығы жатқан осындай</w:t>
        <w:br/>
        <w:t>әнерімізді Қазақстан жұрты көріп-білсін!» деген өр намыспен тілек</w:t>
        <w:br/>
        <w:t>айта жүріп, ақыры сол ннетімізге жетіп, бүгін осы «Алатау»</w:t>
        <w:br/>
        <w:t>программасына түсейік деп келдік. Қазір уақытыңыз болса тыңдап</w:t>
        <w:br/>
        <w:t>көргеніңіз жақсы болар сді...</w:t>
        <w:br/>
        <w:t>Манап осылай деді де оркестр мүшелеріне қарап: - Оу, бұл не</w:t>
        <w:br/>
        <w:t>тұрыс? Іл-ағамен амандасындар, - деді, оң қолын көтеріп.</w:t>
        <w:br/>
        <w:t>Сол сол-ақ екен, өзді-өзі күбірлесе сөйлесіп тұрған қыз-жігіттер</w:t>
        <w:br/>
        <w:t>мені коршап алып, бірінен соң бірі жылы сезіммен иіле сәлемдесті.</w:t>
        <w:br/>
        <w:t>Мен дс жүрегім исініп, еш іркілмей: - Сіздер менен</w:t>
        <w:br/>
        <w:t>жатырқамаңыздар. Мен де кіші жұз боламын. Оның ішінде -</w:t>
        <w:br/>
        <w:t>Тамамын. Біз бір қилы-қилы сергелденді, күйзелісті, беймаза</w:t>
        <w:br/>
        <w:t>замандарда Арқаға қоныс аударыппыз. Жалпақ жатқан Арқаның</w:t>
        <w:br/>
        <w:t>Сарысу өзенің жайлаппыз. Мына Қайрат екеуіміз бүгінгі Жаңа-Арқа</w:t>
        <w:br/>
        <w:t>ауданының жеріненбіз. Екеуіміз де Арқа әнінің дәстүрінде</w:t>
        <w:br/>
        <w:t>тәрбиеленіп өстік. Сіздер Арка әндерін айтасыздар ма? - деп оқыс</w:t>
        <w:br/>
        <w:t>сауал қойдым.</w:t>
        <w:br/>
        <w:t>Бір жағы осы сөзімнен іштей қысылдым да. Өйткені, Арқа әндері</w:t>
        <w:br/>
        <w:t>қазақ даласына кең жайылған классикалық дүние ғой. Батыс жағы</w:t>
        <w:br/>
        <w:t>болса, мұнда классикалық күй басым. Бұл анық жай. Ал, «мына</w:t>
        <w:br/>
        <w:t>өнерпаздардың ішінде Арқа әндерін айтатын талант бар ма екен,</w:t>
        <w:br/>
        <w:t>бар болса қандай мәнермен, қандай деңгейде айтады скен?» деп,</w:t>
        <w:br/>
        <w:t>қызықтым да.</w:t>
        <w:br/>
        <w:t>Манап менің әлгі сөзіме қуана бас изеп, сөздің қысқасы, не керек,</w:t>
        <w:br/>
        <w:t>қас пен көздің арасында оркестр эншілерінің орындауында Біржан</w:t>
        <w:br/>
        <w:t>салдың «Ләйлімі», Ақан серінің «Қараторғай», «Сырымбеті»,</w:t>
        <w:br/>
        <w:t>«Балқадишасы», Естайдың «Хорланын», Абайдың «Қаламқас»,</w:t>
        <w:br/>
        <w:t>«Көзімнің қарасын»... сондай-ақ, «Назқоңыр», «Қарғаш», «Дударай»,</w:t>
        <w:br/>
        <w:t>«Маусымжан» әндеріне дейін шырқатты. Қайрат ексуіміз таң -</w:t>
        <w:br/>
        <w:t>тамаша болып, сүйсіне тыңдадық, Олардан соң Манаптың өзі де</w:t>
        <w:br/>
        <w:t>маған беймәлім терме, толғауларды төгілтті. Сосын жүрегін</w:t>
        <w:br/>
        <w:t>бұлқынткан мактаныш сезіммен: - Енді, Іл-аға, бұл қандай сәттілік,</w:t>
        <w:br/>
        <w:t>а? Өзіңіздің арқаңызда дәйім жүздесуді аңсап жүретін мына Қайрат</w:t>
        <w:br/>
        <w:t>ініміздей арқалы әніпімізді де тыңдап көрсек, біздің әншілерге ғибрат,</w:t>
        <w:br/>
        <w:t>тағылым болар еді, - деді, мінсіз таза тісі сай тасындай жарқырап.</w:t>
        <w:br/>
        <w:t>Жүректе мәңгі есімің...</w:t>
        <w:br/>
        <w:t>МАНАГСТУРАЛЫ ЕСТЕЛІК:</w:t>
        <w:br/>
        <w:t>ыы сы 3 сш</w:t>
        <w:br/>
        <w:t>Манап Ғалымовпен</w:t>
        <w:br/>
        <w:t>алғашқы кездесуім</w:t>
        <w:br/>
        <w:t>1976-жылы жолдасым</w:t>
        <w:br/>
        <w:t>Қайролла “Тажіға-</w:t>
        <w:br/>
        <w:t>|-Лиевтің үйінде болды,</w:t>
        <w:br/>
        <w:t>5. Қайролланың ағасы</w:t>
        <w:br/>
        <w:t>Жароллла Тажіға-</w:t>
        <w:br/>
        <w:t>лиевнпен жұмыстас</w:t>
        <w:br/>
        <w:t>екен.</w:t>
      </w:r>
    </w:p>
    <w:p>
      <w:r>
        <w:t>Жалпы оқытушы</w:t>
        <w:br/>
        <w:t>қауым кішіпейіл келеді</w:t>
        <w:br/>
        <w:t>ғой, сонда да Манап</w:t>
        <w:br/>
        <w:t>өзінің үйірсектігімен, сынайлығымен ерекшеленді. Кейін, араласа</w:t>
        <w:br/>
        <w:t>келе, оның эн салатын, күй тартатын, толғау-терме айтатын</w:t>
        <w:br/>
        <w:t>сырлары да ашылды. Атамыз қазақтың айтатын, нағыз жігітің «Жеті</w:t>
        <w:br/>
        <w:t>қырлы, бір сырлы» болып шықты. Ол жүрген жерде әнде шырқалып,</w:t>
        <w:br/>
        <w:t>күйде толқын, әзіл-күлкі думаны да шалқып отыратын.</w:t>
        <w:br/>
        <w:t>Әттең, өмірі қысқа болды. Аллаһтың мандайға жазған уақыты</w:t>
        <w:br/>
        <w:t>таусылған соң, оған ара түсе алмайсың. Бұл дүниеден өзі өткенмен,</w:t>
        <w:br/>
        <w:t>соңында өшпес із қалдырды. Ол із балалары.</w:t>
        <w:br/>
        <w:t>Қазір, әрбіреуі өз алдына отау тігіп, мамандық иелері.</w:t>
        <w:br/>
        <w:t>Әкелерінің шапағаты тиіп, өсіп өркендей берсін, бақытты болсын.</w:t>
        <w:br/>
        <w:t>Айтқали Бекембаев</w:t>
        <w:br/>
        <w:t>досы</w:t>
        <w:br/>
        <w:t>2008 жыл</w:t>
        <w:br/>
        <w:t>146 Жүректе мәңгі есімің...</w:t>
        <w:br/>
        <w:t>Кім-кімді де жақын тұтып, көмек қолын созуға әзір-ақ. Бір сөзбен, оның</w:t>
        <w:br/>
        <w:t>көңілі кең, жаны жайсаң, бұған қоса қайтпас қайсар азамат еді. Жылы</w:t>
        <w:br/>
        <w:t>жымиып жүретін, оның мінез-құлқынан үнемізиялы қауымға тон биязылық</w:t>
        <w:br/>
        <w:t>аңғарылып тұратын еді.</w:t>
        <w:br/>
        <w:t>Оның қандай жұмыста да қарауындағы қызметкерлермен бір жағадан</w:t>
        <w:br/>
        <w:t>бас, бір жеңнен қол шығара қимылдайтын іскерлік қабілетін әріптестері</w:t>
        <w:br/>
        <w:t>бірауыздан мойыңдайтынеді.</w:t>
        <w:br/>
        <w:t>Ол күш-қайратын, нұрлы ақылын, жылы жүрегін ел-халқына арнады.</w:t>
        <w:br/>
        <w:t>Жатқан жерің жайлы болсын,топырағың торқа болсын, досым Манап!</w:t>
        <w:br/>
        <w:t>Жұбандық Жетібаев</w:t>
        <w:br/>
        <w:t>ҚСРОжәне ҚР денсаулықсақтау ісінікүздігі,</w:t>
        <w:br/>
        <w:t>Жылыой ауданының құрметтіззаматы,</w:t>
        <w:br/>
        <w:t>Аудандық мәслихатдепутгаты</w:t>
        <w:br/>
        <w:t>2008 жыл</w:t>
        <w:br/>
        <w:t>ЕСІМДЕ ЖҮРГЕН БІР БЕЙНЕ</w:t>
        <w:br/>
        <w:t>(ЭЛЕГИЯЛЫ ЕСТЕЛІК)</w:t>
        <w:br/>
        <w:t>Есімде жүрген бір бейне... оны ойлағанда</w:t>
        <w:br/>
        <w:t>| домбыраға еріксіз қол созам да, бір-екі</w:t>
        <w:br/>
        <w:t>| шертіп, әр жағын жалғастыра алмай: «Бұл не</w:t>
        <w:br/>
        <w:t>- деген келте күй?» деп, тұңғиық ойға батып,</w:t>
        <w:br/>
        <w:t>нжырайтыным бар. Пернедегі сұлу әуездің</w:t>
        <w:br/>
        <w:t>“кілт үзілгені жүрегімді ұйытады. Көз</w:t>
        <w:br/>
        <w:t>алдымда дидары жарқыраған сол жігі... сол</w:t>
        <w:br/>
        <w:t>аяулы жан әп сәтте шертіп, әп сәтте жоғалтып</w:t>
        <w:br/>
        <w:t>алған күй секілді ғарыштағы жұлдыздай</w:t>
        <w:br/>
        <w:t>бұлдырап, езіне ұмсындыра тартып,</w:t>
        <w:br/>
        <w:t>күлімсіреп тұрады да қояды.</w:t>
        <w:br/>
        <w:t>Кейде ол мені таң алды талмалы сәтте маужырап жатып көрген</w:t>
      </w:r>
    </w:p>
    <w:p>
      <w:r>
        <w:t>тәтті түстей елжіретеді. Тамсандыра тындатқан домбырасының</w:t>
        <w:br/>
        <w:t>жанға жайлы қоныр үнімен тербейді бір. Өбектейді. Жан дүниеңді</w:t>
        <w:br/>
        <w:t>жібек самалдай желпиді. Сәулелі сезімнің шуағына бөленесің.</w:t>
        <w:br/>
        <w:t>Ғайыбынан кездескен кандай жан еді, ол? Мына жайнаған жарык</w:t>
        <w:br/>
        <w:t>Жүректе мәңгі есімін...</w:t>
        <w:br/>
        <w:t>ЖАРЫҚ ЖҰЛДЫЗДАЙ ЖАРҚЫРАҒАН</w:t>
        <w:br/>
        <w:t>ЖАРҚЫН ЖҮЗІ</w:t>
        <w:br/>
        <w:t>Мен, Мырзабаев Рахымжан Тұрғанбайұлы</w:t>
        <w:br/>
        <w:t>Қаратон поселкесіндегі Н.К.Крупская</w:t>
        <w:br/>
        <w:t>атындағы орта мектепте 1965-1975 жылдары</w:t>
        <w:br/>
        <w:t>оқып, көптеген ұстаздардан жақсы дәріс</w:t>
        <w:br/>
        <w:t>алдым. Сол кездердегі дәріс берген</w:t>
        <w:br/>
        <w:t>ұстаздардың мәдениеттілігі, сауатты да</w:t>
        <w:br/>
        <w:t>“білімділігі және оқушылардың санасын өз</w:t>
        <w:br/>
        <w:t>бойындағы білім нәрімен қанықтырсам деген</w:t>
        <w:br/>
        <w:t>құштарлығы мені ерекше сүйсіндіруші еді.</w:t>
        <w:br/>
        <w:t>Осындай сүйіспеншіліктің нәтижесінде</w:t>
        <w:br/>
        <w:t>өзім де ұстаздық мамандықты тандадым.</w:t>
        <w:br/>
        <w:t>Сол ұстаздарымның ішінде Манап ағайдың жарық жұлдыздай</w:t>
        <w:br/>
        <w:t>жарқыраған жарқын жүзін оның сыпайылығы мен</w:t>
        <w:br/>
        <w:t>қарапайымдылығын ерекше есімде сақтап, осындай жақсы</w:t>
        <w:br/>
        <w:t>қасиеттерін әрқашан үлгі тұтып жүрген оқушыларының бірімін.</w:t>
        <w:br/>
        <w:t>Манап ағайдың есте сактау қабілетінің ерекшелігі мені өте тан</w:t>
        <w:br/>
        <w:t>қалдырушы еді. Менің институтта оқып жүрген кезім болатын,</w:t>
        <w:br/>
        <w:t>Құлсарыда Манап ағаймен кездейсоқ жолығып қалдым, ағай мені</w:t>
        <w:br/>
        <w:t>таныр ма екен, деген ойда болдым да, бірақ ағайға жакындап келіп</w:t>
        <w:br/>
        <w:t>амандастым. Мен жакындағанда-ақ ағай: Рахымжан айналайын</w:t>
        <w:br/>
        <w:t>сәлематсын ба деп, сәлемімді алды. Мені танымақ түгілі атымды</w:t>
        <w:br/>
        <w:t>есінде сақтап қалғанына таңырқадым. Амандық-саулық сұрасып</w:t>
        <w:br/>
        <w:t>жатырмыз, сол кезде інілерімнің аттарын айтып, оларды да сұрап</w:t>
        <w:br/>
        <w:t>жатты. Бірнеше жыл өтсе де өзі оқытқан шәкірттерінің есімдеріне</w:t>
        <w:br/>
        <w:t>дейін есіне сақтап, кішіпейілділкпен амандық-саулық сұрасып</w:t>
        <w:br/>
        <w:t>жатырғанына ерекше риза болдым.</w:t>
        <w:br/>
        <w:t>Осы әңгімемді достарымның, кластастарымның арасында да</w:t>
        <w:br/>
        <w:t>айтып жүретінмін.</w:t>
        <w:br/>
        <w:t>Ағайдың ерекше өнерлі екендігін де айтпаса болмайды. Ол кісі</w:t>
        <w:br/>
        <w:t>домбыраны күмбірлетіп ән салып, күй тартатын және суырып салма</w:t>
        <w:br/>
        <w:t>өнерінің өзі жеті қырлы, бір сырлы адам екендігін көрсетеді.</w:t>
        <w:br/>
        <w:t>Балалық кұштарлық па, әлде домбыраның касиетті де, құдіретті</w:t>
        <w:br/>
        <w:t>Жүректе -мәңгігесіміңг.</w:t>
        <w:br/>
        <w:t>19</w:t>
        <w:br/>
        <w:t>-Ал-аға;сіз мені бұрын көрген жоқсыз. Есімім-&lt;Манан Ғалимов</w:t>
        <w:br/>
        <w:t>дегенгініңіз боламын: Руымыз Өн-екі-ата Байұлында:-Құлкен: Бір</w:t>
        <w:br/>
        <w:t>кездерде Жайық-бойында-казак-орыстармен-арпалысыпсөткен</w:t>
      </w:r>
    </w:p>
    <w:p>
      <w:r>
        <w:t>бунтарв-ақын,; азульгәнші-Ауқатпенаталаспыз:Гурьевтегі досыңыз</w:t>
        <w:br/>
        <w:t>Рыспай Ғабдиев менің туған жездем. Апайымның аты -“Мәрбан;</w:t>
        <w:br/>
        <w:t>Мәрбан апамыз сізді әлікөрмепті. Бірақ; Рыспайекеуісізді көпәнгіме</w:t>
        <w:br/>
        <w:t>қылады. Әсіресе; Рысекең:-«Менің:студенттік кездегі: досым:ғой,</w:t>
        <w:br/>
        <w:t>Алғашқы әндері: «Салтанат», «Ақ-қайыңның» қалай жазылғаны</w:t>
        <w:br/>
        <w:t>есімде»-деп, мақтана сөйлеп, өзіңіз жайлы әңгімелерді: бізге сыр</w:t>
        <w:br/>
        <w:t>ғып шертетіні бар. Енді,міне, өзіңізбен жүздескеніме куаныштымын.</w:t>
        <w:br/>
        <w:t>-Е, Манап інім, Гурьев жағынанбыз де.</w:t>
        <w:br/>
        <w:t>- Біз сол Гурьев. облысының Жылыой ауданынан келдік. Өзім</w:t>
        <w:br/>
        <w:t>мәдениет бөлімін басқарамын. Міне, оркестріміз... отыз шақты</w:t>
        <w:br/>
        <w:t>өнерпаз. Аз уақытішінде ұйымдастырып, «аяғынан қаз тұрғызып»</w:t>
        <w:br/>
        <w:t>дегендей... сонау бір жылдарда осы ауданда мықты бір оркестрді</w:t>
        <w:br/>
        <w:t>дүрілдеткен, иә, әйгілі «Комсомол» күйінің авторы марқұм</w:t>
        <w:br/>
        <w:t>Тоқсанбай Құлтумиевтің ісін жалғастырып жүрген жайымыз бар.</w:t>
        <w:br/>
        <w:t>Оркестріміздің дирижері Болағ Мұхтаров деген қабілетті жігіт. Бұл</w:t>
        <w:br/>
        <w:t>оркестрді құру бізге оңайға түскен. жоқ. Жергілікті жерде білімді</w:t>
        <w:br/>
        <w:t>музыканттар табыла бермейді. Сонда да болса жоқтан бар жасап,</w:t>
        <w:br/>
        <w:t>бес-алты айдың ішінде, міне, осы кұрамдағы халық таланттарының</w:t>
        <w:br/>
        <w:t>басын қосып, оркестр дәрежесіне жеткендей болдық.</w:t>
        <w:br/>
        <w:t>Оркестріміздің репертуарын және оның көркемдігін жақсартып,</w:t>
        <w:br/>
        <w:t>жетілдіруде көршілес жатқан Доссордағы белгілі оркестрдің</w:t>
        <w:br/>
        <w:t>дирижері Рыспай жездемізді жиі-жиі шақырып, сол кісінің көмегімен</w:t>
        <w:br/>
        <w:t>жүйелі түрде репетиция жасадық. Дәстүрлі күйлермен қоса</w:t>
        <w:br/>
        <w:t>классикалық шығармаларға дейін ойнайтын дәрежеге көтерілдік.</w:t>
        <w:br/>
        <w:t>Аулан орталығы және ауыл-аулдарда жиі-жиі концерттер бердік. Бір</w:t>
        <w:br/>
        <w:t>шама ішындалдық-ау, дегенде аудан басшыларының қолдауымен</w:t>
        <w:br/>
        <w:t>өзім осы Алматыға келіп, тиісті орындардың есігін қағып,</w:t>
        <w:br/>
        <w:t>Табалдырығын тоздырып: «Жемнің бойы кең Жылыой жеріненбіз.</w:t>
        <w:br/>
        <w:t>Астанадан алыс бір түбекте жатсақ та өнерден құралақан ел</w:t>
        <w:br/>
        <w:t>емеспіз. Таланттарымыз да баршылық. Ер Махамбет, Құрманғазы,</w:t>
        <w:br/>
        <w:t>Дәулеткерей, Түркеш, Диналардың ұрпағымыз.Әндеріміз де,</w:t>
        <w:br/>
        <w:t>күйлеріміз де жеткілікті. Оның ішінде Жылыойдың ел арасына көп</w:t>
        <w:br/>
        <w:t>Жүректе мәңгі есімің...</w:t>
        <w:br/>
        <w:t>ЖАҚСЫНЫҢ АТЫ ӨЛМЕЙДІ</w:t>
        <w:br/>
        <w:t>Біз, жолдасым Сәлімгерей екеуіміз Кең</w:t>
        <w:br/>
        <w:t>Жылыойға келгенде, жиырмадан асқан жас</w:t>
        <w:br/>
        <w:t>едік. Екеуімізді жас мамандар деп осы жаққа</w:t>
        <w:br/>
        <w:t>жіберді. Сонда Құлсарыға келіп, алғашкы</w:t>
        <w:br/>
        <w:t>і танысқан адамымыз - Манап Ғалимов</w:t>
        <w:br/>
        <w:t>(-ағамыздың отбасы болатын. Ағаймен екеуіміз</w:t>
        <w:br/>
        <w:t>ру жөнінде бір аталас болдық. Сөйтіп, мені</w:t>
        <w:br/>
        <w:t>бауырына тартып қарындасым, кейде</w:t>
        <w:br/>
        <w:t>сркелегіп қызым деп жүрді. Үйіне қонақ келсе</w:t>
        <w:br/>
        <w:t>бізді қалдырмайтын болды.</w:t>
        <w:br/>
        <w:t>Манап аға ол кездері аудандық мәдениет бөлімінің меңгерушісі</w:t>
        <w:br/>
        <w:t>болып істеп жүрді. Өнерлі топтың ортасында жүргендіктен бе, ол</w:t>
        <w:br/>
        <w:t>кісі бізге сері болып көрінетін. Әсіресе, дастарханда ерекіне болып</w:t>
        <w:br/>
        <w:t>кетеді. Шәй басталар-басталмастан домбырасын қолына алады.</w:t>
        <w:br/>
        <w:t>Қоңыр әнімен отырғандардың бәрін өзіне қаратады. Әзілі де, әңгімесі</w:t>
        <w:br/>
        <w:t>де жарасымды, тұлғасына сай үйлесіп, ерекше дарынды жан секілді.</w:t>
        <w:br/>
        <w:t>Манан ағай сыйласқан жанды сыйлай білетін. Бізді қамқорлап,</w:t>
        <w:br/>
        <w:t>ауданның игі жақсыларымен таныстырды. Содан көптеген аға-</w:t>
        <w:br/>
        <w:t>апаларды таптық. Олармен әлі күнге араласып келеміз.</w:t>
      </w:r>
    </w:p>
    <w:p>
      <w:r>
        <w:t>Ағай, Зеріп апаймен, біз Сәлімгерей екеуіміз, бір жылы алыстағы</w:t>
        <w:br/>
        <w:t>емдеу-сауықтыру орнына бірге бардық. Бір туған жандардай бірге</w:t>
        <w:br/>
        <w:t>жүрдік. Көпшілік біздерді туыс жандар деп ойлады. Шындығында</w:t>
        <w:br/>
        <w:t>солай жүрдік. Демалыс арнындағы ар түрлі мәдени шараларда,</w:t>
        <w:br/>
        <w:t>шағын отырыстарда жұп жазбадық. Ағай онда жаңадан көптеген</w:t>
        <w:br/>
        <w:t>достар тапты. Олармен біз де таныстық. Шіркін, сол бір кезеңдер</w:t>
        <w:br/>
        <w:t>өте қызықты еді. Тамаша бір ғұмыр болды. Оны әлі күнге</w:t>
        <w:br/>
        <w:t>ұмытпаймын. Есіме түссе, Манап ағам ойыма келеді. Әдемі</w:t>
        <w:br/>
        <w:t>рахаттанып күлген күлкісі, жарқын әзілдері ерекше еді ғой. Жас</w:t>
        <w:br/>
        <w:t>болғандықтан ба оның көбі жадымызда қалмапты.</w:t>
        <w:br/>
        <w:t>Асылаға өмірден өтті. Ойласақ көңіліміз бір түрлі құлазып кетеді.</w:t>
        <w:br/>
        <w:t>Өзіңе асқар таудай ақылшы аға санаган адамның мәңгі жоғы қандай</w:t>
        <w:br/>
        <w:t>жаман. Мен үпін бір туған ағамдай, кейде әкемдей жан еді. Мейірімі</w:t>
        <w:br/>
        <w:t>көп болатын. Тағдырдың жазғанына не шара! Аяймыз, бірақ одан</w:t>
        <w:br/>
        <w:t>Жүректе мәңгі есімің...</w:t>
        <w:br/>
        <w:t>Әнес Сараев басқарған үш-төрт ақын, жазушылар іс сапармен</w:t>
        <w:br/>
        <w:t>Гурьевке келдік. Бұл өңірді алғаш рет көруім. Қалада кездесулер</w:t>
        <w:br/>
        <w:t>әткізіп, Индер, Махамбет аудандарын араладық. Мен сол ду-ду</w:t>
        <w:br/>
        <w:t>жүрістің арасында бәтуасыз отырыстан мезі боп, ән білетін</w:t>
        <w:br/>
        <w:t>жандардан ән тарихын жазып алуды жөн көріп, беймаза күйге</w:t>
        <w:br/>
        <w:t>түстім. Бір күні тәңір ніп, Қуанғали Жұмалиев есімді шалқар сезімді</w:t>
        <w:br/>
        <w:t>есті әншіден Аманғалн, Ауқат, Қиса, Ажар, Балым, Дәукен әндерін</w:t>
        <w:br/>
        <w:t>және тек осы өлкеде ғана айтылатын біраз белгісіз әндерді жазып</w:t>
        <w:br/>
        <w:t>үлгірдім. Манап жөнінде де «Көкірегі толған ән» деген сөздер жиі</w:t>
        <w:br/>
        <w:t>айтылды. Бірақ. Манапты жолықтыра алмадым. Гурьевтен</w:t>
        <w:br/>
        <w:t>қайтқанда «Манап біледі» дейтін әндерге қолым жетпей, Жайық</w:t>
        <w:br/>
        <w:t>бойында бір қимасым қалып бара жатқандай күпті кәңілде кетсе</w:t>
        <w:br/>
        <w:t>бардым.</w:t>
        <w:br/>
        <w:t>Арада жыллар өтті. 1995 - жылдын маусым айында Гурьевке</w:t>
        <w:br/>
        <w:t>арнайы келіп, жан досым Рыспай Ғабдиев басқарып отырған Дина</w:t>
        <w:br/>
        <w:t>атыңдағы ұлт аспаптары оркестрін фильм-коншерт етіп түсірдім.</w:t>
        <w:br/>
        <w:t>Ол кезде жағдай қиын еді, оркестрді бір тар залға зорға сиғыздық.</w:t>
        <w:br/>
        <w:t>Күн де шыжып, кайнап тұрды. Ақыры бәрі ойдағыдай орындалды.</w:t>
        <w:br/>
        <w:t>Бір күні Рыспайдың үйінде домбыра шертіп, жайбарақат шай</w:t>
        <w:br/>
        <w:t>ішіп отырып, ойда жоқта Манапты сұрай қалдым. ҮЙ іші тұнжырап,</w:t>
        <w:br/>
        <w:t>үнсіз мүлгіді. Мәрбан кіршігіне ыстық жас үйіріліп: - Ана жылы</w:t>
        <w:br/>
        <w:t>өзіңмен Алматыда жүздескенін сүйсіне сөз ғып жүретін сол Манап</w:t>
        <w:br/>
        <w:t>шіңнен айырылып қалғанбыз. Қайтқанына екі жылдың жүзі болды.</w:t>
        <w:br/>
        <w:t>Шәлге қайық жүздірген кұлыным...құлыным! - деді осы сөзді егіле</w:t>
        <w:br/>
        <w:t>айтып.</w:t>
        <w:br/>
        <w:t>Шертін отырған домбырамның бір шегі үзіліп кетті ме, құдай -</w:t>
        <w:br/>
        <w:t>ау? Кілт сындым.</w:t>
        <w:br/>
        <w:t>Рыспай да күрсініп: - Қуанғалидан жазып алған әндеріннің бәрін</w:t>
        <w:br/>
        <w:t>дерлік Манап та білетін сді ғой. Әттен, скінші рет жүздесуді</w:t>
        <w:br/>
        <w:t>жазбады екеуіңс. Жазмыш ісі. Оған не шара? - деді.</w:t>
        <w:br/>
        <w:t>Менін жүрегімді Әсет әншінін «Ардак» дейтін әнінің белгісіз бір</w:t>
        <w:br/>
        <w:t>нұсқасында айтылатын:</w:t>
        <w:br/>
        <w:t>Салдым - ау, сайран,</w:t>
        <w:br/>
        <w:t>Қалдым --ау, қайран,</w:t>
      </w:r>
    </w:p>
    <w:p>
      <w:r>
        <w:t>Дүниеде болмас істің бәрі де арман! - деген шерлі</w:t>
        <w:br/>
        <w:t>сөзі тілгілеп жатты.</w:t>
        <w:br/>
        <w:t>Жүректе мәңгі есімің...</w:t>
        <w:br/>
        <w:t>МАНАП! АҒА ТУРАЛЫ</w:t>
        <w:br/>
        <w:t>; Ғалимов Манап ауданымыздың</w:t>
        <w:br/>
        <w:t>Іі мәдениетіне көп енбек сіңірген адам. 1984-</w:t>
        <w:br/>
        <w:t>1987 жылдар аралығында аудандық</w:t>
        <w:br/>
        <w:t>| мәдениет бөлімінің меңгерушісі болып</w:t>
        <w:br/>
        <w:t>жұмыс жасады.</w:t>
        <w:br/>
        <w:t>Манап ағаның басқаруында мәдени</w:t>
        <w:br/>
        <w:t>жұмыстар ілгері дамып, автоклубтардың</w:t>
        <w:br/>
        <w:t>жұмысы жақсарды, көптеген кітапхана-</w:t>
        <w:br/>
        <w:t>лардың кітап қоры молайып, жаңа кітап-</w:t>
        <w:br/>
        <w:t>тармен толықтырылды.</w:t>
        <w:br/>
        <w:t>1986 жылдың жазында Манап ағаның жетекшілігімен Алматы</w:t>
        <w:br/>
        <w:t>қаласында ауданымыздың ұлт аспаптары оркестрі концерт қойып,</w:t>
        <w:br/>
        <w:t>жұртшылық кұрметіне бөленді.</w:t>
        <w:br/>
        <w:t>Манап аға жұмыстастары арасында беделді және кішіпейіл,</w:t>
        <w:br/>
        <w:t>қарапайым адам болатын.</w:t>
        <w:br/>
        <w:t>Мәдени қызметтің барлық саласын жетік меңгергенбасшы</w:t>
        <w:br/>
        <w:t>болды.</w:t>
        <w:br/>
        <w:t>Терме айтатын және көптеген қазақ күйлерін шебер орындаушы</w:t>
        <w:br/>
        <w:t>домбырашы еді.</w:t>
        <w:br/>
        <w:t>Қазақстанның Мәдениет кайраткері</w:t>
        <w:br/>
        <w:t>Естаев Тынынибек Байғабылұлы</w:t>
        <w:br/>
        <w:t>2008 жыл</w:t>
        <w:br/>
        <w:t>Жүректе мәңгі есімің.</w:t>
        <w:br/>
        <w:t>(директормен келісіп) партия қатарына қабылдауды, партия</w:t>
        <w:br/>
        <w:t>жиналысына ұсындым. Жиналыс бірауыздан Манапты партия</w:t>
        <w:br/>
        <w:t>мүшелігіне кандидат етіп өткізді.</w:t>
        <w:br/>
        <w:t>Эмбі аудандық партия комитетінің бюросы, партия ұйымының</w:t>
        <w:br/>
        <w:t>шешімін бекітті. Манаптың мінездемесімен танысқаннан кейін, бұрын</w:t>
        <w:br/>
        <w:t>Мақаттың аудандық партия ұйымында бірге жұмыстас болғандар</w:t>
        <w:br/>
        <w:t>сөйледі. Олар Манапты білетіндігі туралы, оның өз жұмысына мығым,</w:t>
        <w:br/>
        <w:t>беделді мұғалімдердің бірі екендігін айтып, осындай жастарды партия</w:t>
        <w:br/>
        <w:t>мүшелігіне тарту керектігін баса айтты, бастауыш партия ұйымының</w:t>
        <w:br/>
        <w:t>осы саладағы жұмысын бағалады.</w:t>
        <w:br/>
        <w:t>Манап өткір мінезді азамат болатын. Кемшілігін адамдардың бетіне</w:t>
        <w:br/>
        <w:t>айтып, он шырқағанда мән беретін.</w:t>
        <w:br/>
        <w:t>Әсем даусымен, домбыраға қосын ән шырқағанда, отырғандар</w:t>
        <w:br/>
        <w:t>сүйсінетыңдайтын.</w:t>
        <w:br/>
        <w:t>Манап есімде осылай сақталды.</w:t>
      </w:r>
    </w:p>
    <w:p>
      <w:r>
        <w:t>Кейкешев Қасымқожа Жақсығалнұлы</w:t>
        <w:br/>
        <w:t>Мақат ауданының құрметті азаматы</w:t>
        <w:br/>
        <w:t>Қазақстан Республикасының оқу ісінің үздік қайраткері</w:t>
        <w:br/>
        <w:t>Доссор кенті.</w:t>
        <w:br/>
        <w:t>2008 жыл.</w:t>
        <w:br/>
        <w:t>166 Жүректе мәңгі есімің...</w:t>
        <w:br/>
        <w:t>Келгеннен кейін, бірер ай өткеннен кейін кабинетіме Қаратонда</w:t>
        <w:br/>
        <w:t>Манаптың таныстырған Рысбай дейтін атақты күйші нағашым</w:t>
        <w:br/>
        <w:t>келді. Доссорға келуімді, орнымды құттықтап, Доссорда музыка</w:t>
        <w:br/>
        <w:t>мектебін басқаратын деп өзін тағы таныстырды. Шамасы Манан</w:t>
        <w:br/>
        <w:t>телефон арқылы менің Доссорға көшкенімді айтқан болу керек. Үйді</w:t>
        <w:br/>
        <w:t>Қаратоннан қыркүйек айында (1973ж.) Доссорға көшіртіп алдым.</w:t>
        <w:br/>
        <w:t>Келгесін көп кешіктірмей біздерді (үй-ішін) ерулік ретінде қонаққа</w:t>
        <w:br/>
        <w:t>шақырды. Барғасын «папам» деп бір сары өңді келісті, жан-жағы</w:t>
        <w:br/>
        <w:t>жинақты қарт адамды таныстырды, келіншегім деп, Қаратондағы</w:t>
        <w:br/>
        <w:t>танысқан келіншекті тағы да таныстырды. Менің қатар, қарайлас</w:t>
        <w:br/>
        <w:t>балдары бар екен. Папасы әңгімешіл, көпті көрген, оқуы мол, үлкен</w:t>
        <w:br/>
        <w:t>молда адам екен. Менің мамамды қарындасым деп көп әңгімелесіп,</w:t>
        <w:br/>
        <w:t>менің мамам да, құр жаяу адам емес, күнде ауылдық совет болған.</w:t>
        <w:br/>
        <w:t>Рысбайдың зайыбы қайтыс болғанда, жерлеуге Доссордан әдейі</w:t>
        <w:br/>
        <w:t>барып қатыстым. Ол күнде Рысбай бар, Манап жоқ (1993ж. өмірден</w:t>
        <w:br/>
        <w:t>озды). Манапты еске алуым, мен биыл (2008ж.) 70 жасқа толып</w:t>
        <w:br/>
        <w:t>«тамыз» айында 70 жасқа толғанымды тірі жүрген жолдас,</w:t>
        <w:br/>
        <w:t>Жүректе мәңгі есіміңнг. үп</w:t>
        <w:br/>
        <w:t>басқарған «Отырарсазы»ансамблі; Нұрғайй Нүсіпжанов, т.б. белгілі</w:t>
        <w:br/>
        <w:t>өнерләлер ауданымызда халық алдында өнер көрсетті.</w:t>
        <w:br/>
        <w:t>Алматыға барып, аудан оркестрі көгілдір экранға түсіп халық</w:t>
        <w:br/>
        <w:t>алдында өнер көрсетті. Оркестр жетекшілері; ӘМ Неелді</w:t>
        <w:br/>
        <w:t>Жылкелдиев, Болат Мұхтар.</w:t>
        <w:br/>
        <w:t>Мәкең жаны жайсаң аға! Облыстың термешілер айтысына</w:t>
        <w:br/>
        <w:t>қатысып, жүлдегер атанған.</w:t>
        <w:br/>
        <w:t>Тамаша аңқылдаған, жүрегі өте нәзік жан. Ұлы Нұрсипатқа деген</w:t>
        <w:br/>
        <w:t>әкелік мейірімі басқа балаларға қарағанда өзгеше еді.</w:t>
        <w:br/>
        <w:t>Бірде жұмысқа келсем, Мәкең өте көңілсіз отыр екен.</w:t>
        <w:br/>
        <w:t>Амандасып болған соң, сізге не болды демесім-бар ма,:«Өй</w:t>
        <w:br/>
        <w:t>Аманжан», ылғи солай атайтын.</w:t>
        <w:br/>
        <w:t>«Бүгін ұйқым келмей, мазасыздандым. Нұрсипаттан хат-хабар</w:t>
        <w:br/>
        <w:t>келмей тұр» деген.</w:t>
        <w:br/>
        <w:t>-Олай болса, сіз түсте үйге барып, жеңгемнің қолынан шай ішіп,</w:t>
        <w:br/>
        <w:t>дем алыңыз. Шындығы шаруаны ойламаңыз, алдыңызда хат дайын</w:t>
        <w:br/>
        <w:t>тұрады дегем.</w:t>
        <w:br/>
        <w:t>Түс қайта Мәкең аңқылдап алдымнан шықты. Қолбаң-қолбан,</w:t>
      </w:r>
    </w:p>
    <w:p>
      <w:r>
        <w:t>балаша: «Ой, Аманжан, сенің көріп келің бар ма қалай. Баламнан</w:t>
        <w:br/>
        <w:t>хат келді» деп қуанды.</w:t>
        <w:br/>
        <w:t>Шіркін, кішіпейіл азамат еді ғой!</w:t>
        <w:br/>
        <w:t>Мен ол ксіні Аға тұтатынмын.</w:t>
        <w:br/>
        <w:t>Бүкіл одақтық Халық</w:t>
        <w:br/>
        <w:t>Телевидение фестивалінің лаурсаты және дипломаты</w:t>
        <w:br/>
        <w:t>Аманкелді Жылкелднев Шүйішбайұлы</w:t>
        <w:br/>
        <w:t>2008 жыл</w:t>
        <w:br/>
        <w:t>Жүректе мәңгі есімің...</w:t>
        <w:br/>
        <w:t>Пай-пай шіркін кіріп келсең жарқ етіп домбыраңмен!</w:t>
        <w:br/>
        <w:t>Сіз маған әрдайым батырлықтың, кеңділіктің,</w:t>
        <w:br/>
        <w:t>ұстамдылықтың,ақылдылықтынң,шеберліктің, ұстаздылықтың</w:t>
        <w:br/>
        <w:t>үлгісіз!</w:t>
        <w:br/>
        <w:t>Жатқан жеріңіз жарық болсын!</w:t>
        <w:br/>
        <w:t>Топырағың торқа болсын!</w:t>
        <w:br/>
        <w:t>Қызы Айсұлу Манапқызы.</w:t>
        <w:br/>
        <w:t>2008 жыл</w:t>
        <w:br/>
        <w:t>Атырау</w:t>
        <w:br/>
        <w:t>МУЗЫКА ЖИЗНИ</w:t>
        <w:br/>
        <w:t>Мой өтең, Манап Галимов, был</w:t>
        <w:br/>
        <w:t>і жизнерадостным и счастливым человеком.</w:t>
        <w:br/>
        <w:t>Для меня он был и остался символом</w:t>
        <w:br/>
        <w:t>высокоғо интеллекта и мудрости.</w:t>
        <w:br/>
        <w:t>Я очень хорошо помню свое детство, так</w:t>
        <w:br/>
        <w:t>оно было полно нового, неожиданного и</w:t>
        <w:br/>
        <w:t>семешного. Когда у нас, детей, были дни</w:t>
        <w:br/>
        <w:t>рождения или праздники, мой отец не упускал</w:t>
        <w:br/>
        <w:t>такого случая, чтобы всегда сделать эти дни</w:t>
        <w:br/>
        <w:t>1 запоминаюшимися и неповторимыми. Он шел</w:t>
        <w:br/>
        <w:t>снамнв магазин или базар, покупать подарки. Подарки могли быть</w:t>
        <w:br/>
        <w:t>необязательно дорогими; маленькие безделушки, которые значиян</w:t>
        <w:br/>
        <w:t>много для нас. Его внимание, заставляло нас, детей, чувствовать</w:t>
        <w:br/>
        <w:t>важными и индивидуальными.</w:t>
        <w:br/>
        <w:t>Мой отец, любил петь казахские песни, играть на домбре,</w:t>
        <w:br/>
        <w:t>екрипке, мандолине и пианино. Он, также находил удовольствне,</w:t>
        <w:br/>
        <w:t>когда слушал наше пение казахских песен и устраивал соревнование</w:t>
        <w:br/>
        <w:t>по пению. Мы, пятеро детей, громко от души пели, «тобы выиграть</w:t>
        <w:br/>
        <w:t>и быть одобренным отцом.</w:t>
        <w:br/>
        <w:t>Жүректе- мәңгі есімің.</w:t>
      </w:r>
    </w:p>
    <w:p>
      <w:r>
        <w:t>"ізі</w:t>
        <w:br/>
        <w:t>Амал қанша асылгініміз Манапжан дүниеден өтті:</w:t>
        <w:br/>
        <w:t>Туған жан өлмек, тағдырға көнбек.</w:t>
        <w:br/>
        <w:t>Мәкеннің артында өсірген ұрпағы, көзкөрген жолдастары бар.</w:t>
        <w:br/>
        <w:t>Ендігі тілек- Зеріпжанға балалары мен немерелеріне ұзақ мыр,</w:t>
        <w:br/>
        <w:t>бақытты өмір тілейміз.</w:t>
        <w:br/>
        <w:t>Әмірғали, Ақзия Есмағамбетовтер әулеті. 2008 жыл</w:t>
        <w:br/>
        <w:t>Алматы қаласы.</w:t>
        <w:br/>
        <w:t>МОЙ ОТЕЦ, МОЯ ГОРДОСТЫ</w:t>
        <w:br/>
        <w:t>Мне выпало болышое счастье быть дочерыо</w:t>
        <w:br/>
        <w:t>такого прекрасного, жизнерадостного ни |</w:t>
        <w:br/>
        <w:t>интеллигентного человека: Галимова Манапа. |</w:t>
        <w:br/>
        <w:t>В течение двадцати одного года, я!</w:t>
        <w:br/>
        <w:t>наслаждалась вниманием и заботой моего отца.</w:t>
        <w:br/>
        <w:t>Помню, отец всегда находил время для</w:t>
        <w:br/>
        <w:t>нашего воспитания: учил петь, как вести себяв</w:t>
        <w:br/>
        <w:t>обшестве и быть достойным гражданином.</w:t>
        <w:br/>
        <w:t>нашей страны. Именно он, заметил во мне</w:t>
        <w:br/>
        <w:t>наличие музыкального слуха и решил научить</w:t>
        <w:br/>
        <w:t>играть на домбре. Его любовь к музыке,</w:t>
        <w:br/>
        <w:t>вдохновляла меня и побуждала игратьвсе лучше</w:t>
        <w:br/>
        <w:t>нлучше.</w:t>
        <w:br/>
        <w:t>Он был чутким и внимательным и его всегда интересовало, чем</w:t>
        <w:br/>
        <w:t>мы живем и дышим.</w:t>
        <w:br/>
        <w:t>Я обожала его чувство юмора. Он был душой любой компании и</w:t>
        <w:br/>
        <w:t>умел вносить радость в любую обстановку.</w:t>
        <w:br/>
        <w:t>В народе говорят, что последний ребенок в семье бывает слаше</w:t>
        <w:br/>
        <w:t>остальных. Может быть поэтому, я чувствовала особенную любовь</w:t>
        <w:br/>
        <w:t>состороны отца. Если я заболевала, он немедленно звонил И вызывал</w:t>
        <w:br/>
        <w:t>врача, находился рядом со мной до полного выздоровления. Когда я</w:t>
        <w:br/>
        <w:t>изьявила желание учиться в Актюбинске, он олобрил, но я видела,</w:t>
        <w:br/>
        <w:t>каким он грустным становился, при мысли, что я уеду из домаине</w:t>
        <w:br/>
        <w:t>всегда буду рядом с ним.</w:t>
        <w:br/>
        <w:t>Жүректе мәңгі есіміңг.</w:t>
        <w:br/>
        <w:t>АТЫНА ЗАТЫ САЙ ЕДІ</w:t>
        <w:br/>
        <w:t>Ол кездегі газет: тілшілері іс сапарға жиі</w:t>
        <w:br/>
        <w:t>шығатын. Төрт қабырғаға қарап телміріп</w:t>
        <w:br/>
        <w:t>отырмай, осылай қоржынға мәлімет жинал қайту</w:t>
        <w:br/>
        <w:t>мәселесі басты назарда-ұсталатын. Аудандық</w:t>
        <w:br/>
        <w:t>мәдениет бөлімі -ұйымдастырған. Ембі</w:t>
        <w:br/>
        <w:t>ұжымшараға екі күнге созылған үгіттобына еру;</w:t>
        <w:br/>
        <w:t>ең жас қызметкер ретінде менің еншіме тиді.</w:t>
        <w:br/>
        <w:t>Жас емесиін, жиырма бестемін. Әрине, казір</w:t>
        <w:br/>
        <w:t>көбі жадымда жоқ.</w:t>
      </w:r>
    </w:p>
    <w:p>
      <w:r>
        <w:t>Бөлім меңгерушісі, Манап Ғалимов, мені</w:t>
        <w:br/>
        <w:t>қасынан қалдырмайтын. Қарбитып қызыл</w:t>
        <w:br/>
        <w:t>ҡуырдақ асау, ет жеу әбден жалықтырды. Клубта, Әлімжан Әбілханов</w:t>
        <w:br/>
        <w:t>бастаған топ, бидің көкесін көзіне көрсетіп жатыр, ал бізде, арнасынан</w:t>
        <w:br/>
        <w:t>аспайтын ағымды, сондай бір сарын әңгіме. Осыны сені ма ертесін ол</w:t>
        <w:br/>
        <w:t>маған екі сағатқа ауыл аралауға рұқсатын емеурінмен танытты...</w:t>
        <w:br/>
        <w:t>Үйге келсем домбыраның күмбірлеген үнін шығарып, Манап</w:t>
        <w:br/>
        <w:t>ағамыз қою қабағын түйіп алып, төкнелетіп отыр екен. Сонда алғаш</w:t>
        <w:br/>
        <w:t>Насихаттуралы естіл едім. Әңгімені бипаз, нақышына келтіріп айтатын</w:t>
        <w:br/>
        <w:t>бекзат еді.</w:t>
        <w:br/>
        <w:t>Тазалықты және сәнділікті жақсы көретіні байқалатын. Тонның ішікі</w:t>
        <w:br/>
        <w:t>бауындай араласпағанмен сыйлас болып өттік. Өмірден өте ерте өткені</w:t>
        <w:br/>
        <w:t>өкінішті. Жатқан жері жайлы, жаны жаннатта самғасын.</w:t>
        <w:br/>
        <w:t>«Қазақстан» ұлттық телсарнасындағы Алтын қорда, оның</w:t>
        <w:br/>
        <w:t>болмысын бейнелеген бейнетасла сақтаулы. Үзіндісін өзім аудандық</w:t>
        <w:br/>
        <w:t>теледидарда бас редактор болып жүргенде, 60 жылдығына орай</w:t>
        <w:br/>
        <w:t>көрермен қауымға көрсеттім.</w:t>
        <w:br/>
        <w:t>Баласы Нұрсипаттың еңбегі еді.</w:t>
        <w:br/>
        <w:t>Әке есімін ардақтап жүрген осы жігітке ризамын.</w:t>
        <w:br/>
        <w:t>Абыройы аспандасын, әкеңнің рухы қолдасын.</w:t>
        <w:br/>
        <w:t>Бүркіт Сембай ұлы Базарбаев,</w:t>
        <w:br/>
        <w:t>Тәуелсіз «Көкжиек-Горизент»</w:t>
        <w:br/>
        <w:t>газетінің бас редакторы, ақын, журналист</w:t>
        <w:br/>
        <w:t>2008 жыл</w:t>
        <w:br/>
        <w:t>Жүректесмәңгісесімің::.</w:t>
        <w:br/>
        <w:t>құрдастар;ағайын-Тума;құлазқұдағайлармен өткіздік: Сөллойдан</w:t>
        <w:br/>
        <w:t>кейін:тойға:келуге-тиісті-биыл-70-ке-толатын құрдастардың</w:t>
        <w:br/>
        <w:t>бірқатары-өмірден озған-екен;соның бірі-&lt;досым Манан:</w:t>
        <w:br/>
        <w:t>«Орны бар өңалады»:демекин; Манаптың артында қалған-үл-</w:t>
        <w:br/>
        <w:t>қыздары жіинт болып, тұрмыс құрып; жақсы-азамат -- азаматша</w:t>
        <w:br/>
        <w:t>болды. Сырттарынан сұрап, біліп тұрамын.</w:t>
        <w:br/>
        <w:t>Ендігі тілегім: «Мәкеңнің артында-қалған, шаңырағын</w:t>
        <w:br/>
        <w:t>жалғастырушы балдарына; зайыбы Зеріпке; Манаптың көре алмаған</w:t>
        <w:br/>
        <w:t>балдарының қызығын сен көргейсіңу: деген тілегім бар.</w:t>
        <w:br/>
        <w:t>Мақат ауданының құрметті азамағы,</w:t>
        <w:br/>
        <w:t>Арлагер-мұнайшы</w:t>
        <w:br/>
        <w:t>Отжағар Сарсенбаев</w:t>
        <w:br/>
        <w:t>2008ж.</w:t>
        <w:br/>
        <w:t>СӨЗДІҢ ШЕБЕРІ МАНАП</w:t>
        <w:br/>
        <w:t>Манап Ғалымовпен танысқанымыз</w:t>
        <w:br/>
        <w:t>1960 жылдардың басында, Доссор</w:t>
        <w:br/>
        <w:t>поселкесінде болған еді.</w:t>
      </w:r>
    </w:p>
    <w:p>
      <w:r>
        <w:t>Ол кездегі жастар көбі комсомол</w:t>
        <w:br/>
        <w:t>мүшелері. Өз жұмыстарымен қатар</w:t>
        <w:br/>
        <w:t>қоғамдық жұмыспен де айналысады,</w:t>
        <w:br/>
        <w:t>сол себепте комсомол жиналыстарын- %</w:t>
        <w:br/>
        <w:t>да,пленум, конференцияларда жиі-жиі</w:t>
        <w:br/>
        <w:t>кездесіп тұратын. Әрбір мекеменің, өндірістің, мектептің өз</w:t>
        <w:br/>
        <w:t>көркемөнер топтары болды. Соның ішінде көзге түсіп, сахнаға</w:t>
        <w:br/>
        <w:t>шығып ән салып, домбыра тартатын өнерпаздары баршылық</w:t>
        <w:br/>
        <w:t>болатын. Олар: «Хотят ли русские войны?» деп Өтеген Олжабаев,</w:t>
        <w:br/>
        <w:t>«Кел сұлуым су алуға тағы ертең» ден Төлеш Қошқаров ән салса,</w:t>
        <w:br/>
        <w:t>домбыра, сырнаймен көтермелеп келіншегімен Орынбек</w:t>
        <w:br/>
        <w:t>Жұмағалиев т.с. көптеген жастар бір поселке емес аудан, облыс</w:t>
        <w:br/>
        <w:t>жұртшылығын таң қалдырған кездер көп болды.</w:t>
        <w:br/>
        <w:t>Жүректе мәңгі есімің...</w:t>
        <w:br/>
        <w:t>АСЫЛ ІНІМ!</w:t>
        <w:br/>
        <w:t>1 60-жасқа біреу жетпей, біреу жеткен,</w:t>
        <w:br/>
        <w:t>"Адам да бұйырғанды нәсіп еткен</w:t>
        <w:br/>
        <w:t>| Сүрсе де тағдырдың аз өмірін</w:t>
        <w:br/>
        <w:t>| “Гулаған теңіздейін толқып өткен.</w:t>
        <w:br/>
        <w:t>Тірі адам тіршілігін жасайды,</w:t>
        <w:br/>
        <w:t>Жүрек, шіркін, сені жоқтан</w:t>
        <w:br/>
        <w:t>жылайды.</w:t>
        <w:br/>
        <w:t>Жүріп кеттің оралмайтын алысқа</w:t>
        <w:br/>
        <w:t>Біздер үшін сенің орның толмайды.</w:t>
        <w:br/>
        <w:t>Жақының кім, жан ашырың кім айналаңда кімдерің бар деп</w:t>
        <w:br/>
        <w:t>ойланатын кездер болады, сонда ең алдымен еске түсетін Манап еді.</w:t>
        <w:br/>
        <w:t>Жасының кішілігіне қарамай жағдайды біліп тұратын еді, өзгеше</w:t>
        <w:br/>
        <w:t>жаратылған адам еді.</w:t>
        <w:br/>
        <w:t>Айналасына қолынан</w:t>
        <w:br/>
        <w:t>келгенінше жақсылық</w:t>
        <w:br/>
        <w:t>жасау, ардайым таразы</w:t>
        <w:br/>
        <w:t>басын тең ұстап, өмір</w:t>
        <w:br/>
        <w:t>жолынан теңселмей өту,</w:t>
        <w:br/>
        <w:t>адамгершіліктің абзал</w:t>
        <w:br/>
        <w:t>қасиеттерінен айнымай</w:t>
        <w:br/>
        <w:t>тек даналарға ғана</w:t>
        <w:br/>
        <w:t>даритын сирек қасист-</w:t>
        <w:br/>
        <w:t>тер екі адамда болса бірі</w:t>
        <w:br/>
        <w:t>- Манап та еді.</w:t>
        <w:br/>
        <w:t>Мәкеңнің балалары</w:t>
        <w:br/>
        <w:t>дабілімді, мейірімді.</w:t>
        <w:br/>
        <w:t>Ұлы - Нұрсипат, қыздары - Айсұлу, Зұлфат, Шәрбат, Лаззат</w:t>
        <w:br/>
        <w:t>жоғары білімді, әкесінің арманы мен үмітін ақтай білді.</w:t>
        <w:br/>
        <w:t>Құдай қосқан жары Зеріпжан ер азаматының тілеуін тілен,</w:t>
        <w:br/>
        <w:t>биіктерден көрінуіне жағдай жасап, мәнді де сәнді өмір сүруде.</w:t>
        <w:br/>
        <w:t>168 Жүректе мәңгі есімін...</w:t>
        <w:br/>
        <w:t>Сондай күндердің бірінде клубта «Қозы Көрпеш-Баян Сұлу»</w:t>
        <w:br/>
        <w:t>постановкасы болды, ондағы басты кейіпкерлер Манап Ғалимов</w:t>
        <w:br/>
        <w:t>пен Зеріп Сүлейменова деген мұғалімдер еді. Постановқа жақсы</w:t>
      </w:r>
    </w:p>
    <w:p>
      <w:r>
        <w:t>шықты, халық риза болып «тағы да осындай пьесалар болып тұрса</w:t>
        <w:br/>
        <w:t>екен» деген тілек білдіріп, жылы сөздер айтылды. Қозы-Манап,</w:t>
        <w:br/>
        <w:t>Баян-Зеріп үлкен қошеметке бөленді. Анда-санда кездесіп қалсақ</w:t>
        <w:br/>
        <w:t>«енді қандай көріністерге әзірленіп жатырсыңдар, қандай жоспар</w:t>
        <w:br/>
        <w:t>бар?» деп сұрап тұратынбыз. Көп ұзамай сол Қозы-Манап, Баян-</w:t>
        <w:br/>
        <w:t>Зеріп екеуі үйленді. Тойында болдық. Бұлар біздің заманымыздың</w:t>
        <w:br/>
        <w:t>Қозысы мен Баяны ғой. Екеуі қосылып жақсы жанұя құрды,</w:t>
        <w:br/>
        <w:t>балалы-шағалы деген сияқты өмір сүрді.</w:t>
        <w:br/>
        <w:t>Ал Зеріп Марғу екеуі, Гурьевтегі Жамбыл атындағы мектепте,</w:t>
        <w:br/>
        <w:t>бір кластаоқып, 1956 жылы сол мектепті бітірген, екеуінің туыстық</w:t>
        <w:br/>
        <w:t>қатыстары да бар еді.</w:t>
        <w:br/>
        <w:t>Марғу айтады: «Ертеректе қайда тұрғандарын білмеймін, мамам</w:t>
        <w:br/>
        <w:t>осы Манаптың әке-шешесімен көп араласыпты. Азаматы барған</w:t>
        <w:br/>
        <w:t>жеріне ат-тарантаспен әйелін алып келетін, өзі де, әйелі де келісті,</w:t>
        <w:br/>
        <w:t>әдемі адамдар болған» дейді. Соңынан Манаптың анасын өзіміз де</w:t>
        <w:br/>
        <w:t>көрдік. Әрбір үйдің төрінде отыруға жарасатын, нағыз қазақтың</w:t>
        <w:br/>
        <w:t>бәйбішесі екен. Тұлғасы, бет-ажары келісті, үйдің сәні, баларлары</w:t>
        <w:br/>
        <w:t>мен немерелерінің ақ әжесі екеніне көзіміз жетті.</w:t>
        <w:br/>
        <w:t>Жұмыс бабымен біздер басқа жаққа көшіп кеттік, ал Манап</w:t>
        <w:br/>
        <w:t>Зеріптер Жылыойға кетті. Жол түсіп кездесіп қалсақ, өткен күндерді</w:t>
        <w:br/>
        <w:t>еске алып, амандық-саулық сұрасып, балаларымызды әңгіме етін</w:t>
        <w:br/>
        <w:t>мәз болатынбыз.</w:t>
        <w:br/>
        <w:t>1984 жылы Құлсарыға келгенде жұмыс жағдайымен жиі-жиі</w:t>
        <w:br/>
        <w:t>кездесіп тұрдық. Жұмысымыз әр салада болғанымен айтатын</w:t>
        <w:br/>
        <w:t>әңгімеміз баршылық еді. Манаппен көбіне мерекелерде, тойларда,</w:t>
        <w:br/>
        <w:t>салтанатты жиындарда, қонақтықтарда бірге болын, әңгімесіне,</w:t>
        <w:br/>
        <w:t>салған әндеріне, тартқан домбырасына риза болатынбыз. Сол</w:t>
        <w:br/>
        <w:t>кештің сәні де, басқарушысы да Манап болатын. Манап отырған</w:t>
        <w:br/>
        <w:t>жерде тамаданың кажеті жоқ, ол өзі айтып, өзі аяқтайтын, бәрі де</w:t>
        <w:br/>
        <w:t>орынды, тәртіппен өтетін.</w:t>
        <w:br/>
        <w:t>Жылыойда көптеген мерекелермен бірге Манап аламан-бәйгені</w:t>
        <w:br/>
        <w:t>шебер өткізіп жүрді. Қолына рупорын алып бәгеге қатысатын</w:t>
        <w:br/>
        <w:t>Жүректе мәңгі есімің...</w:t>
        <w:br/>
        <w:t>ШІРКІН, КІШІПЕЙІЛ АЗАМАТ ЕДІ ҒОЙ!</w:t>
        <w:br/>
        <w:t>Мәкеңмен алғашқы таныстығым Рысбай</w:t>
        <w:br/>
        <w:t>Ғабдиев арқылы таныстым. Өте кең пейілді</w:t>
        <w:br/>
        <w:t>азамат, аға. Былай қарағанда өңі әте қатал</w:t>
        <w:br/>
        <w:t>адамға ұқсайды, ал түсіне білетін адамға,</w:t>
        <w:br/>
        <w:t>пікіріме келгенде одан ақкөңіл кең пейілді</w:t>
        <w:br/>
        <w:t>ақжарқын екенін аңғарасың, тіпті балана</w:t>
        <w:br/>
        <w:t>қуанғанын қайтерсің.</w:t>
        <w:br/>
        <w:t>1984-1987 жылдары Аудан мәдениет</w:t>
        <w:br/>
        <w:t>- бөліміне меңгеруші болып тағайындалған. Сол</w:t>
        <w:br/>
        <w:t>Шы. -езееене мы! жылдар арасында, бір шама жұмыстар</w:t>
        <w:br/>
        <w:t>атқарылды, мен аға инспектор болып енбек еттім, осы жылдары</w:t>
        <w:br/>
        <w:t>П-ші Бүкіл одақтық (Халық творчествасы) керкем Х.Т. әнерпаздар</w:t>
        <w:br/>
        <w:t>байқауына дайындай бастаған, Ұлы Жеңістің 40 жылдығына орай.</w:t>
        <w:br/>
        <w:t>Аудан көркем өнерпаз- .</w:t>
        <w:br/>
        <w:t>дары обылыстық бай-</w:t>
        <w:br/>
        <w:t>қауларға қатысып, жүл- %:</w:t>
        <w:br/>
        <w:t>делі орындарға ие</w:t>
      </w:r>
    </w:p>
    <w:p>
      <w:r>
        <w:t>болды.</w:t>
        <w:br/>
        <w:t>Жеке күйшілер</w:t>
        <w:br/>
        <w:t>бишілер, қол өнер</w:t>
        <w:br/>
        <w:t>шеберлері т.б. өнерге</w:t>
        <w:br/>
        <w:t>жанашыр аудан азамат-</w:t>
        <w:br/>
        <w:t>тары. Осыған орай</w:t>
        <w:br/>
        <w:t>алғаш рет фольклор</w:t>
        <w:br/>
        <w:t>ансамблі құрылды,</w:t>
        <w:br/>
        <w:t>оның құрамында Мәкең</w:t>
        <w:br/>
        <w:t>өзі де болды.</w:t>
        <w:br/>
        <w:t>Жылыайға, Құрман-</w:t>
        <w:br/>
        <w:t>ғазы өркениеті шақы- |с</w:t>
        <w:br/>
        <w:t>рылды. Шамғон аға |</w:t>
        <w:br/>
        <w:t>жетекшілігімен, Балтілі !</w:t>
        <w:br/>
        <w:t>өнер қайраткерлері.</w:t>
        <w:br/>
        <w:t>шақырылды: Қаршыға |</w:t>
        <w:br/>
        <w:t>Ахмедьяров, Нұр аға”</w:t>
        <w:br/>
        <w:t>Жүректе мәңгісесімің...</w:t>
        <w:br/>
        <w:t>ы.169</w:t>
        <w:br/>
        <w:t>совхоздардың, Жекеше шаруашылықтарды: қой. “жеткен</w:t>
        <w:br/>
        <w:t>табыстарымен мадақтап, шауып келе жатқан аттардың қайдан,</w:t>
        <w:br/>
        <w:t>қандай бапкердің қолынан шыққаны, аттың түрі-түсі; жасы; бұрында</w:t>
        <w:br/>
        <w:t>қандай бәйгеге: қатысып алған байрағы бәрі айтылып, мӘреге жетер</w:t>
        <w:br/>
        <w:t>жерде шабандоздың қолтығынан демеп, күш-қуат беріп, мәреден</w:t>
        <w:br/>
        <w:t>әрі қарай қиқулатып жіберуінің өзі бір үлкен шеберліккерініс болатын.</w:t>
        <w:br/>
        <w:t>Аламан-бәйгеге келген адамдар тек аттардың шапқанын көріп</w:t>
        <w:br/>
        <w:t>қоймай, жүргізушінің әсерлі сөздерінен аттың, балкердің,</w:t>
        <w:br/>
        <w:t>шабандоздың қандай, кімдер екенін біліп, олардың іс-қимылдарына,</w:t>
        <w:br/>
        <w:t>еңбектеріне риза болып, жеңгендерін құттықтап, өздері осы бәйгеден</w:t>
        <w:br/>
        <w:t>шабыт алып жақсы дем алып қайтатын. Бұнын барлық сыры</w:t>
        <w:br/>
        <w:t>жүргізуші Манаптың шеберлігі еді.</w:t>
        <w:br/>
        <w:t>Манап өмірін сәнді өткізді, еңбекте озық, жанұяда бақытты, ұл-</w:t>
        <w:br/>
        <w:t>қыздарының бәрін оқытып әкелік парызын абыроймен өтеп кетті.</w:t>
        <w:br/>
        <w:t>Қашан көрсек те жылы шыраймен әңгімелесіп тұратынбыз, бірақ</w:t>
        <w:br/>
        <w:t>ешқашанда «ауырып жүрмін, денсаулығым осылай» деген емес.</w:t>
        <w:br/>
        <w:t>Өмірден ерте кетті. Зеріппен кездесіп жүреміз, ұл-қыздарымен</w:t>
        <w:br/>
        <w:t>жақсы тұрып жатыр, немерелері ер жетіп, оқып, мамандық алу</w:t>
        <w:br/>
        <w:t>жолында. Манап өзі өмірде болмағанмен шаңырағы биік,</w:t>
        <w:br/>
        <w:t>тұрмыстары сәнді.</w:t>
        <w:br/>
        <w:t>Сонғы уақытта Нұрсипат телефон шалып: «папам тірі болса 70-</w:t>
        <w:br/>
        <w:t>ке шығар еді, қайтқанына 15 жыл, папамды еске аламын, ас беремін,</w:t>
        <w:br/>
        <w:t>естеліктеріңді кітап етіп, шығарамын» деген. Баламыздың осы</w:t>
        <w:br/>
        <w:t>істеріне риза болып; азды-көпті есімізде қалғандарды Нұрсипатқа</w:t>
        <w:br/>
        <w:t>ұсынып отырмыз. Бұндай баласы-бар Манап ұмытылмайды, оның</w:t>
        <w:br/>
        <w:t>салған әні, сөйлеген сөзі, өзін-өзі ұстауы - бәрі де есімізде.</w:t>
        <w:br/>
        <w:t>Манаптың ізін жалғастырушы баламыз Нұрсипатқа: «Аман бол,</w:t>
        <w:br/>
        <w:t>еңбегің жемісті болсын, балаларыңа атасының қадір-қасистін</w:t>
        <w:br/>
        <w:t>жеткізіп, ардақтай біл!» демекпіз.</w:t>
        <w:br/>
        <w:t>Серго мен Марғу Дүтбаевтар,</w:t>
        <w:br/>
        <w:t>Мұнай өндірісінің ардагерлері</w:t>
        <w:br/>
        <w:t>2008 жыл</w:t>
      </w:r>
    </w:p>
    <w:p>
      <w:r>
        <w:t>Жүректесмәңгі есімің.</w:t>
        <w:br/>
        <w:t>205</w:t>
        <w:br/>
        <w:t>Құрманғазының «Аш бөрі» деген әнін, мағанең бірінші жеткізген</w:t>
        <w:br/>
        <w:t>және орындаған Манап аға еді. Мен, Ғазиза Ахметовнаға, осы әннің</w:t>
        <w:br/>
        <w:t>кантасын. және сөзін жазып бергенмін. Бұл әнді. естігеннен кейін,</w:t>
        <w:br/>
        <w:t>Ғазиза:апай-қатты қуанып. өзінің «Құрманғазы». атты операсына</w:t>
        <w:br/>
        <w:t>арқау етті. Осы ән, «Қазақ Музыкасының Антологиясы» 4 томында</w:t>
        <w:br/>
        <w:t>жазылған. Әні және сөзі Құрманғазынікі.</w:t>
        <w:br/>
        <w:t>Бұл ән туралы, Ахмет Жұбановтың «Ғасырлар: пернесі» және</w:t>
        <w:br/>
        <w:t>«Құрманғазы» атты кітаптарында жарияланған.</w:t>
        <w:br/>
        <w:t>Мәкеңді одан кейін. көре алмадым, Орнына келіп, Мақиса</w:t>
        <w:br/>
        <w:t>әжемізді, Зеріп апамызды, балаларды көріп, батамды оқып кетттім.</w:t>
        <w:br/>
        <w:t>Ұлы Абай айтқандай, «артында өшпестей із қалдырған», Манап</w:t>
        <w:br/>
        <w:t>ағаның өнері ұрпақтарына үлгі.</w:t>
        <w:br/>
        <w:t>Рухы қолдап, қоршап жүргей!</w:t>
        <w:br/>
        <w:t>Қазақстан халықартісі,</w:t>
        <w:br/>
        <w:t>Мемлекеттік сыйлығының лауреаты,</w:t>
        <w:br/>
        <w:t>Профессор</w:t>
        <w:br/>
        <w:t>Қаршыға Ахмедьярұлы</w:t>
        <w:br/>
        <w:t>2008 жыл</w:t>
        <w:br/>
        <w:t>ӘКЕМДІ ЕСКЕ АЛУ</w:t>
        <w:br/>
        <w:t>Кетпейсіз Әке жүрегімнен еш уақытта,</w:t>
        <w:br/>
        <w:t>Әкесіз өткен, сағыныш жылдар жақұт па,</w:t>
        <w:br/>
        <w:t>Іздеумен сізді жылаған көніл шарқ ұра,</w:t>
        <w:br/>
        <w:t>Тілейді иман, «болсын»,-деп жаның</w:t>
        <w:br/>
        <w:t>жұмақта!</w:t>
        <w:br/>
        <w:t>Менің әкем Ғалимов Манап өте балажан,</w:t>
        <w:br/>
        <w:t>тамаша - «жеті қырлы бір сырлы» адам</w:t>
        <w:br/>
        <w:t>еді.Әрдайым әкем марқұм маған: «үнемі</w:t>
        <w:br/>
        <w:t>қолдан келсе адамга жақсылық жасандар,</w:t>
        <w:br/>
        <w:t>жасаған жақсылықтарың қай уақытта болса</w:t>
        <w:br/>
        <w:t>да алдарыңнан шығады»,- деп отыратын.</w:t>
        <w:br/>
        <w:t>Өскен ортасында адамдарды «жұмысшы немесе жургізуші», -</w:t>
        <w:br/>
        <w:t>деп бөлмеді. Шынайы жылы жүзімен карсы алып, ілтипатпен</w:t>
        <w:br/>
        <w:t>174 Жүректе мәңгі есімің...</w:t>
        <w:br/>
        <w:t>МАНАП АҒА ТУРАЛЫ ЕСТЕЛІК</w:t>
        <w:br/>
        <w:t>1983 жылы, Манап аға екеуміз, менің</w:t>
        <w:br/>
        <w:t>күйеу балам Шахмежденов Жәнібектің</w:t>
        <w:br/>
        <w:t>үйінде таныстық. Мәкең, бала кезінде</w:t>
        <w:br/>
        <w:t>Жәнібекті жайяу арқалап, қамқорлық</w:t>
        <w:br/>
        <w:t>жасаған ағасы, бір бірін қатты сыйлайтын</w:t>
        <w:br/>
        <w:t>және де туыстығы да бар екен. Бәріміз</w:t>
      </w:r>
    </w:p>
    <w:p>
      <w:r>
        <w:t>де бір елдің түлегі болып шықтық.</w:t>
        <w:br/>
        <w:t>Сол жылы, біз Құрманғазы</w:t>
        <w:br/>
        <w:t>оркестірімен Құлсары қаласына келіп концерт қойдық. Манап аға</w:t>
        <w:br/>
        <w:t>сол кезде Ембі аудандық мәдени бөлімінің бастығы еді. Үйінде</w:t>
        <w:br/>
        <w:t>қонақта болдық. Өте баурмал адам, туған інісіндей қадірлеп,</w:t>
        <w:br/>
        <w:t>қасынан тастамай жүрді. Домбырада күйлер тартып, ән салып,</w:t>
        <w:br/>
        <w:t>термелер айтып, скрипкада да тамаша ойнайтынын көрсетті.</w:t>
        <w:br/>
        <w:t>1984 жылы Нұрсипат Алматыға оқуға түсті. Сонда Мәкен келіп,</w:t>
        <w:br/>
        <w:t>бірге жүрдік, біздің үйде қонақ болды. бірнеше күн қонып кетті.</w:t>
        <w:br/>
        <w:t>Сұрастыра келе, Мәкең, Қазақстан халық артісі, дүлдүл</w:t>
        <w:br/>
        <w:t>домбырашы, Рыспай Габдиев ағаның зайыбы Мөрбан апаның туған</w:t>
        <w:br/>
        <w:t>інісі және атақты ақын Нәсихат Сүгірұлының жиені екен. Тұлпардың</w:t>
        <w:br/>
        <w:t>тұяғы, Манап ағаның тегі осындай.</w:t>
        <w:br/>
        <w:t>Рыспай аға мен Мөрбан апа да сондай баурмал адамдар, Манап</w:t>
        <w:br/>
        <w:t>ағаны өте жақсы көретін. Екі сөзінің біріне «Манапжан, қарағым»,</w:t>
        <w:br/>
        <w:t>деп қосып отыратын. Анасын, Мақиса әжемізді де көріп қалдым,</w:t>
        <w:br/>
        <w:t>отырыстарда бірге болдық.</w:t>
        <w:br/>
        <w:t>Рекеңнің 60-жылдық тойына орай, біз Атырауда концерт бердік.</w:t>
        <w:br/>
        <w:t>Оған Әзидолла ағамыз қатысты. Сонда Мәкең Құрманғазының</w:t>
        <w:br/>
        <w:t>күйлеріміен катар, әндерін паш етті. Осы Манап ағамыз. Мәкеңнің</w:t>
        <w:br/>
        <w:t>дауысы, Қазақстан Халық артісі Әнуарбек Умбетбаевтың дауысы</w:t>
        <w:br/>
        <w:t>секілді, сондай бір ерекше бояумен бізге әсеретті. Ал,</w:t>
        <w:br/>
        <w:t>Құрманғазының күйлерін, ең жоғары дәрежеде орындаған Рыспай</w:t>
        <w:br/>
        <w:t>ағамыз. Рыспай аға, Манап ағамыздың өнеріне бас иетін. Мәкең,</w:t>
        <w:br/>
        <w:t>Нарынды дәйім сағынып жүретін. Нарын әңіріндегі эндермен қатар.</w:t>
        <w:br/>
        <w:t>қазіргі заман композиторларының әндерін нақышына келтіріп,</w:t>
        <w:br/>
        <w:t>сезіммен орындайтын.</w:t>
        <w:br/>
        <w:t>ШЫ Еа оя</w:t>
        <w:br/>
        <w:t>Жүректе мәңгі ссіміңгі.</w:t>
        <w:br/>
        <w:t>177</w:t>
        <w:br/>
        <w:t>қиын тағдырлы жандардың әмірінің жақсы жағына өзгеруінесебепші</w:t>
        <w:br/>
        <w:t>болды», -деп айлаймын.</w:t>
        <w:br/>
        <w:t>Өзінің эке шешесін, яғни атам мен әжемді, өзімен бірге Туған</w:t>
        <w:br/>
        <w:t>ағасы Мағауия мен апасы Мөрбанды сыйлап өтті.</w:t>
        <w:br/>
        <w:t>Тағы бір думанды кезеңдерден естелік, 1977 жылы Қаратонда</w:t>
        <w:br/>
        <w:t>тұрғанда әкемнің шақыруымен ораза айынына орай Сарқамыстан</w:t>
        <w:br/>
        <w:t>атам мен әжем қыдырып келді. Мал сойылып, қонақ шақырылды.</w:t>
        <w:br/>
        <w:t>Біздер үшін бұл үлкен мейрам еді әрине. Әке шешесінің келгеніне</w:t>
        <w:br/>
        <w:t>Әкемнің соншалықты балаша мәз болғанын көрсеңіз, сондай</w:t>
        <w:br/>
        <w:t>бақытты екенін көргенім еді..Таңға дейін ән мен күйге қарық болдық</w:t>
        <w:br/>
        <w:t>шіркін. Күй мен әннен бөлек бір тоға ақын еді ғой.</w:t>
        <w:br/>
        <w:t>Мен тұрмысқа шығар алдында 1985 жылы мынадай жыр</w:t>
        <w:br/>
        <w:t>шумақтарын арнап еді маған:</w:t>
        <w:br/>
        <w:t>«Әкенің жолы, ананың жолы жалғасты,</w:t>
        <w:br/>
        <w:t>Қуанышқа бүгін кенелдік біздер алғашқы.</w:t>
        <w:br/>
        <w:t>Сүйікті кызым Айсұлуға айтарым,</w:t>
        <w:br/>
        <w:t>Тілеймін саған жолдарды енді жап-жақсы.</w:t>
      </w:r>
    </w:p>
    <w:p>
      <w:r>
        <w:t>Күтеді сені қызым-ау бүгін бакта алдан,</w:t>
        <w:br/>
        <w:t>Орныңды ізде ертеңгі болашақтардан.</w:t>
        <w:br/>
        <w:t>Алыс жаққа аттанып кетіп барасың,</w:t>
        <w:br/>
        <w:t>Аққулар ұшқан бақтардан.</w:t>
        <w:br/>
        <w:t>Қарашы сонда артыңда қалған сен ізге,</w:t>
        <w:br/>
        <w:t>«Бақыт»,- дегенің жеткізбес терең теңіз бе?</w:t>
        <w:br/>
        <w:t>Барған жеріңе баянды бол құлыным</w:t>
        <w:br/>
        <w:t>«Көргені нашар, әдепсіз адам», -дегізбе.</w:t>
        <w:br/>
        <w:t>Қызысың сен еркін өскен Жылыойдың,</w:t>
        <w:br/>
        <w:t>Ыстығына көнген не бір дүлейдің.</w:t>
        <w:br/>
        <w:t>Шаңырақтан ертең сені ұзатып,</w:t>
        <w:br/>
        <w:t>Мен өзіңе бакыттылық тілеймін!»</w:t>
        <w:br/>
        <w:t>Жүректе мәңгі есімің...</w:t>
        <w:br/>
        <w:t>ЕСКЕ АЛАМЫН, ДОСЫМ МАНАПТЫ</w:t>
        <w:br/>
        <w:t>Досым демекші, менде достар көп, бірақ !</w:t>
        <w:br/>
        <w:t>достардың ішінде достың досы болады. Міне,</w:t>
        <w:br/>
        <w:t>солардың бірі Ғалимов Манап. Дос</w:t>
        <w:br/>
        <w:t>болуымыздың басталуы: 1972-73ж.</w:t>
        <w:br/>
        <w:t>Қаратонда клубтың маңындағы. «Сары |</w:t>
        <w:br/>
        <w:t>Корпус» деп аталатын үйде тұрдық. Ол“</w:t>
        <w:br/>
        <w:t>оқытушы, мен мұнайшы. !</w:t>
        <w:br/>
        <w:t>Кәршілес тұрғасын, бір-бірімізді қонаққа</w:t>
        <w:br/>
        <w:t>шақырып, бірнеше уақыттан кейін жақсы дос</w:t>
        <w:br/>
        <w:t>болдық, әрі жол құжаттарымыз бойынша</w:t>
        <w:br/>
        <w:t>құрдас болдық, Манап 24 наурыз, мен 17</w:t>
        <w:br/>
        <w:t>наурызда дүниеге келіппіз. Қонаққа біреулер шақырса екі үйімізді</w:t>
        <w:br/>
        <w:t>бірге шақырады. Біздердің дос екенімізді жұрт та білетін болды.</w:t>
        <w:br/>
        <w:t>Достарымызды қонаққа шақырсақ, бір-бірімізді қосып шақырамыз.</w:t>
        <w:br/>
        <w:t>Қандай жиындарда болмасын, Мәкең сол жиынның «ажары да,</w:t>
        <w:br/>
        <w:t>базары да» еді. Отырған жері думан еді. Мен одан әзілдеп «Сен</w:t>
        <w:br/>
        <w:t>Зеріпті осы кылығынмен қолға түсіргенсің ғой» дейтін едім. Ол да</w:t>
        <w:br/>
        <w:t>(Манап) әзілдеп жіберетін еді. Екеуіміздің келіншектеріміз де жақсы</w:t>
        <w:br/>
        <w:t>достасып, Манап екеуімізге өте жеңілдік болды.</w:t>
        <w:br/>
        <w:t>Мәкен өте сауықшыл, екеуіміз қасымыздағы клубқа барып</w:t>
        <w:br/>
        <w:t>тұрамыз.</w:t>
        <w:br/>
        <w:t>Бір күні Мәкең телефон шалып, «Отеке, үйге көп келмейтін</w:t>
        <w:br/>
        <w:t>қонақтар келіп қалды»,-деп қонаққа шақырды. Барсақ, (Тыныштық</w:t>
        <w:br/>
        <w:t>екеуіміз) біздерден көп үлкен емес бір сары жігіт келіншегімен отыр</w:t>
        <w:br/>
        <w:t>екен (Біздер де сол мезгілде 33-35 аралығындағы жігіттерміз ғой).</w:t>
        <w:br/>
        <w:t>Біздерге Атыраудың атақты күйшісі, облыстың Құрманғазысы,</w:t>
        <w:br/>
        <w:t>менің жан дегенде жақсы көретін жалғыз жездем - Ғабдиев Рысбай</w:t>
        <w:br/>
        <w:t>деп, таныстырды. (Бұл күнде Рысбай да, жұбайы да өмірден озды)</w:t>
        <w:br/>
        <w:t>Ол күнде Рысбайды мен көп білмеймін. Өзім домбырашы болмаған</w:t>
        <w:br/>
        <w:t>соң, Рысбайдай домбырашыны (күйшіні) қайдан білейін. Рысбайдың</w:t>
        <w:br/>
        <w:t>руы «Адай», менің анам да Адайдың қызы. Сөйтіп, Рысбай нағашы</w:t>
        <w:br/>
        <w:t>болып шықты. Сөйтіп, жүргенде 1973ж. тамыз айында мені Доссор</w:t>
        <w:br/>
        <w:t>мұнайгаз өндіру басқармасына бас инженер етіп жұмысқа жіберді.</w:t>
      </w:r>
    </w:p>
    <w:p>
      <w:r>
        <w:t>Жүректе мәңгі есімің...</w:t>
        <w:br/>
        <w:t>шығарып салатын. Өзі ордайым теренінен, кеңінен ойлайтын да</w:t>
        <w:br/>
        <w:t>өмірде жиі кездесетін келеңсіздіктерге қабақ шытып, ұрсуды</w:t>
        <w:br/>
        <w:t>орынсыз көретін. Кімге де болса соның ішінде балаларға да</w:t>
        <w:br/>
        <w:t>бұйырып сөйлемей, «осылай ісгесе қалай болады», «былай істесе</w:t>
        <w:br/>
        <w:t>қайтеді»,- деген сияқты жылы сөзбен ешкімнің еңсесін баспай,</w:t>
        <w:br/>
        <w:t>жанамалап айтатын.</w:t>
        <w:br/>
        <w:t>Есімде Шарбат сіңлім қатты сыркаттаныл қалып, жедел көмек</w:t>
        <w:br/>
        <w:t>шақырғанымызда, дәрігер келіп болмады. Сол кезде әкем марқұм</w:t>
        <w:br/>
        <w:t>шыдамай өзінің көлігімен бір дәрігерді жедел түрде алып келіп,</w:t>
        <w:br/>
        <w:t>сіңлімді ажал аузынан аман алып қалды.</w:t>
        <w:br/>
        <w:t>Әкемнің шешімге деген шапшаң батыл қимылы болмаса сіңлім</w:t>
        <w:br/>
        <w:t>бұл жарық дүниені қайтадан көрер ме еді, жоқ па бір алла тағаланың</w:t>
        <w:br/>
        <w:t>өзібіледі..</w:t>
        <w:br/>
        <w:t>Білім саласында көп жылдар бойы табысты еңбек етті. Иә, пән</w:t>
        <w:br/>
        <w:t>мұғалім санатынан жоғары мектеп директоры қызметін де</w:t>
        <w:br/>
        <w:t>абыройымен атқара білді. Өздеріціз білесіздер, мұғалім</w:t>
        <w:br/>
        <w:t>мамандығын таңдаған адамның жыл он екі ай бойы қандай</w:t>
        <w:br/>
        <w:t>қызметте болатынын... Сонда жылына бір рет болатын</w:t>
        <w:br/>
        <w:t>демалысында әкем балалары мен мамамды алып Кавказға</w:t>
        <w:br/>
        <w:t>демалыс ұйымдастыруды ұмытпайтын. Осы шақтарым мәнгілік</w:t>
        <w:br/>
        <w:t>естен кетпес тәтті дәуренім боп, жүрегімде ұялап қалды.</w:t>
        <w:br/>
        <w:t>Домбырамен ән шыркағанда даусы қандай еді, тыңдаушысын</w:t>
        <w:br/>
        <w:t>баурап алағын, қазақтың «бес саусағынан өнері тамған»,- дейтін</w:t>
        <w:br/>
        <w:t>нағыз жез таңдай әншісі емес пе еді.. Әкем қолына домбыра</w:t>
        <w:br/>
        <w:t>ұстағанда көзінен ұшқын ата көкке ұмтылған қырандай елестеп,</w:t>
        <w:br/>
        <w:t>бәріміз дыбыс шығармай иіліп тыңдап қалатын едік. Шырқаған ән</w:t>
        <w:br/>
        <w:t>бесігінде мамыра жай күй кешіп, жаның толқи отыра, сол ән</w:t>
        <w:br/>
        <w:t>бесігінде тербеле құдды бір сиқыр әлемге сапар шегесің.. Күні</w:t>
        <w:br/>
        <w:t>бүгінде меңің құлағымда күй мен эн толқындары үндесе сыңғырлан,</w:t>
        <w:br/>
        <w:t>домбыраның сикырлы әуені кетер емес.</w:t>
        <w:br/>
        <w:t>Ерекше қасиеттерінін бірі, алдына қойған мақсаттарына</w:t>
        <w:br/>
        <w:t>табандылық пен сеніммен қарап, нақтылы шешімін таба білетін және</w:t>
        <w:br/>
        <w:t>біздерден сондай табандылықты, қайсарлықты талап сететін.</w:t>
        <w:br/>
        <w:t>Марқұм әкем рухани ете бай кісі еді, көрген не оқыған білгендерін</w:t>
        <w:br/>
        <w:t>өз ортасында жұмыстас немесе ағайынмен ылғи да бөлісіп, «небір</w:t>
        <w:br/>
        <w:t>182 Жүректе мәңгі есімің...</w:t>
        <w:br/>
        <w:t>екі»</w:t>
        <w:br/>
        <w:t>Отец был не из тех, кто плыл по течению. Он всегда стремилея к</w:t>
        <w:br/>
        <w:t>лучшей жизни и пыталея датьнам вселучіпег и привить вкус к жизни.</w:t>
        <w:br/>
        <w:t>Он жил по принцину: поступай с другими тақ, как ты хотел бы, чтобы</w:t>
        <w:br/>
        <w:t>поступали с тобой. Например, он всегда выслушивал собеседника и</w:t>
        <w:br/>
        <w:t>умел дать дельный совет. Поэтому, к нему тянулись люди, так как его</w:t>
        <w:br/>
        <w:t>неиссякаемая энергия заряжала и притягивала.</w:t>
        <w:br/>
        <w:t>Дом наш всегда полон гостей и никогда неумолкал звук его домбры.</w:t>
        <w:br/>
        <w:t>Өтец умел организовать свой труд. Книги и панки, стояли у неғов</w:t>
        <w:br/>
        <w:t>определенном порядке. Еғо огромное собрание по казахской и русской</w:t>
        <w:br/>
        <w:t>литературе и энциклопедии неумешалось в шкафах. Он высоко ценил</w:t>
        <w:br/>
        <w:t>книгии всеғда находил время для чтения. Вечерами, он обязательно</w:t>
      </w:r>
    </w:p>
    <w:p>
      <w:r>
        <w:t>читал мне казахские сказки, беседовал со мной и делился своими</w:t>
        <w:br/>
        <w:t>мыслями.</w:t>
        <w:br/>
        <w:t>Я благодарна отцу за то, что он заложил во мне ценнейшес кәчесізо</w:t>
        <w:br/>
        <w:t>- оптимизм. Он говорил, что все в этой жиани в моих руках, что надо</w:t>
        <w:br/>
        <w:t>верить в мечты и неустанно работать над их исполнением. И</w:t>
        <w:br/>
        <w:t>действительно, после окончания учебы, мне удалось поработать в</w:t>
        <w:br/>
        <w:t>крупных международных организациях, выучить английский язык,</w:t>
        <w:br/>
        <w:t>повысить квалификацию и увидеть мир путешествуя по разным</w:t>
        <w:br/>
        <w:t>странам.</w:t>
        <w:br/>
        <w:t>Я думаю», отец очень гордилея бы мной и монми достижениями,</w:t>
        <w:br/>
        <w:t>если пожил бы он долыьше...</w:t>
        <w:br/>
        <w:t>Отношение отца к маме было особенным. Отец был всегда</w:t>
        <w:br/>
        <w:t>внимательным и полон любви к маме. Он никогда не забывал дни</w:t>
        <w:br/>
        <w:t>рождения мамы мдарил подарки. В работе он старался всегда понимать</w:t>
        <w:br/>
        <w:t>итюддерживать маму. Его поступки, определяли его отношение к маме.</w:t>
        <w:br/>
        <w:t>Мон родители, показали мне пример каким должен быть семейный</w:t>
        <w:br/>
        <w:t>брак. Өтеп любил шутить о том, что это мама, была инициатором их</w:t>
        <w:br/>
        <w:t>отношений, позвав еғо в кино. Позднее, я нашлав его собраниях рассказ,</w:t>
        <w:br/>
        <w:t>написанный им самим, где он очень забавно описындает, как они</w:t>
        <w:br/>
        <w:t>встретилнеь с мамой.</w:t>
        <w:br/>
        <w:t>Я бесконечно восхишаюсь моим отцом и торжусь, что он у меня</w:t>
        <w:br/>
        <w:t>был такой особенный и неповторимый.</w:t>
        <w:br/>
        <w:t>Он останетея в моей памяти лучом света и символом подражания.</w:t>
        <w:br/>
        <w:t>Дочь, Ляззат Манаповна Галимова</w:t>
        <w:br/>
        <w:t>2008 год</w:t>
        <w:br/>
        <w:t>Сан-Франциско</w:t>
        <w:br/>
        <w:t>Жүректе мәңгі есімің:</w:t>
        <w:br/>
        <w:t>183</w:t>
        <w:br/>
        <w:t>ӘКЕШІМ -- БӘЙТЕРЕГІМ ЕДІ</w:t>
        <w:br/>
        <w:t>Әке!...</w:t>
        <w:br/>
        <w:t>Осынау үш қана әріптен құралған.бөзде</w:t>
        <w:br/>
        <w:t>қаншама құдрет, қаншама ұлағат бар.</w:t>
        <w:br/>
        <w:t>Сондай-ақ қаншама жылылық сезімі</w:t>
        <w:br/>
        <w:t>сыйып жатыр десеңші!</w:t>
        <w:br/>
        <w:t>Әкенің саясында жүріп; өмірдің</w:t>
        <w:br/>
        <w:t>қиындығын, оның бұлтарыстары мен бұралың |</w:t>
        <w:br/>
        <w:t>жолдарын қаперімде алмайды екенсің. Әкеміз</w:t>
        <w:br/>
        <w:t>өмірден ерте кетсе де, оның биік адами</w:t>
        <w:br/>
        <w:t>қасиеттері есімізде мәңгі сақталған. Міне, сол</w:t>
        <w:br/>
        <w:t>асыл жанның орыны әлі ойсырап тұр.</w:t>
        <w:br/>
        <w:t>«Жақсы адам өтсе, дүние кеміп қалады» дегендей, әкеміз</w:t>
        <w:br/>
        <w:t>кеткелі дүнненің бір бұрышы тарылып қалғандай көрінеді.</w:t>
        <w:br/>
        <w:t>Көкірегімізді қақ айырған қайғы, көп жылдар өткенмен, әлі сейілер</w:t>
        <w:br/>
        <w:t>емес.</w:t>
        <w:br/>
        <w:t>Әкешім елдің еңселі тұлғасы, әулеттің алтын діңгегі, тірегі,</w:t>
        <w:br/>
        <w:t>жарқыраған шырағы еді. Айналасын нұрландырған шуағы мол жан</w:t>
      </w:r>
    </w:p>
    <w:p>
      <w:r>
        <w:t>болатын. Әсіресе, балаларына өте мейірімді, қатты қамқорлық</w:t>
        <w:br/>
        <w:t>жасады. Мені, ерекше еркелететін. Оқытты, тоқытты. Жоғары білім</w:t>
        <w:br/>
        <w:t>алып берді. Үйлендіріп, үй етті. Менде әкемнің бұл еңбегін біліп,</w:t>
        <w:br/>
        <w:t>ешқашан ренжітіп көрген емеспін.</w:t>
        <w:br/>
        <w:t>Әкем жарқын мінезіді болды. Отырған жерінде қолынан домбыра</w:t>
        <w:br/>
        <w:t>түспейтін. Ән, терме айтып, күйлерді құйқылжытып тартатын. Ол</w:t>
        <w:br/>
        <w:t>көпшіл, сауықшыл, думанды қатты ұнататын. Талай облыстық</w:t>
        <w:br/>
        <w:t>айтыстарға қатысып, өзінің туған нағашысы Насихат Сүгірұлының</w:t>
        <w:br/>
        <w:t>термелерін жырлап, Республика көрермен қауымға өз өнерін</w:t>
        <w:br/>
        <w:t>көрсетті. Өз жетекшілігімен, Ембі аудандық халық аспаптар</w:t>
        <w:br/>
        <w:t>оркестірін Алматыға апарып, бұл оркестрді халықымызға танытты.</w:t>
        <w:br/>
        <w:t>«Қазақстан» ұлттық телеарнасындағы Алтын қорда, олардың</w:t>
        <w:br/>
        <w:t>болмысын бейнелеген бейнетаспалар сақтаулы.</w:t>
        <w:br/>
        <w:t>Қонақжайлы қасиеті тіпті ерекше. Өзін сыйлаған, құрметтеген</w:t>
        <w:br/>
        <w:t>адамды, құдайындай көретін. Бәрін бауырындай санады. Әйтуір,</w:t>
        <w:br/>
        <w:t>адам алалағанын көрген емеспін. Үйге қонақ келсе, ақ жарма</w:t>
        <w:br/>
        <w:t>Жүректе! мәңгі есімің.:.</w:t>
        <w:br/>
        <w:t>179</w:t>
        <w:br/>
        <w:t>Мой отец всегда любил вносить в-любое мероприятие свое</w:t>
        <w:br/>
        <w:t>хорошее настроение, дух и чувство юмора, музыка при этом, всегда</w:t>
        <w:br/>
        <w:t>эвучала в нашем доме. Любил покупать свежее мясо:и:готовйть</w:t>
        <w:br/>
        <w:t>бешбармак под Новыйтод. Мамун очень любия, говорил все время</w:t>
        <w:br/>
        <w:t>о ней, какая она красивая и как они познакомились. И обнимал ее</w:t>
        <w:br/>
        <w:t>так часто, как он обнимал нас, детей. і ;</w:t>
        <w:br/>
        <w:t>Вырастая, я мечтала, что я встречу-такого мужчину, как мой</w:t>
        <w:br/>
        <w:t>отең, который никогда не стеснялся открыто выразить свои чувства,</w:t>
        <w:br/>
        <w:t>шутил от души, создавал уют вокруг себя и мог разгладить ШШл лы.</w:t>
        <w:br/>
        <w:t>печальную обстановку.</w:t>
        <w:br/>
        <w:t>Мой отец вложил в меня частичку его души, жизнерадостность</w:t>
        <w:br/>
        <w:t>и амбицию. Когда я работала, в 1996 году в ТШО, моя сотрудниңа</w:t>
        <w:br/>
        <w:t>из Россий говорила мне, чтоя поутрам так приветствую ес от души</w:t>
        <w:br/>
        <w:t>и что это передавалось на ее настроение. Я обьясняла ей, что мой</w:t>
        <w:br/>
        <w:t>папа говорил мне, что я должна всегда громко и истинно</w:t>
        <w:br/>
        <w:t>приветствовать людей, прямо смотреть в глаза. Тоғда моя</w:t>
        <w:br/>
        <w:t>сотрудница говорила: «Вот хорошо было бы увидеть такого мужчину,</w:t>
        <w:br/>
        <w:t>стакими изысканными манерами».</w:t>
        <w:br/>
        <w:t>Мой отец скончался к тому времени от плохой болезни. Когда он</w:t>
        <w:br/>
        <w:t>болел, он просил поставить музыку, наслаждался им, временами</w:t>
        <w:br/>
        <w:t>роняя слезу и как бы расставаясь с музыкой. Он расставался с</w:t>
        <w:br/>
        <w:t>музыкой своей жизни, но эта музыка не умерла, она живет во мне, в</w:t>
        <w:br/>
        <w:t>нас детей.</w:t>
        <w:br/>
        <w:t>Я живу в Америке, в штате Калифорния, замужем. Я слушаю</w:t>
        <w:br/>
        <w:t>казахскую музыку, так я как бы вхожу в связь, контакт с моим</w:t>
        <w:br/>
        <w:t>отшом, от которого я обретаю силу И дух.</w:t>
        <w:br/>
        <w:t>Силу и дух, достойно продолжать музыку жизни моего отца...</w:t>
        <w:br/>
        <w:t>Дочь,</w:t>
        <w:br/>
        <w:t>Зулыфат Галимова (Маегв)</w:t>
        <w:br/>
        <w:t>2008 год</w:t>
      </w:r>
    </w:p>
    <w:p>
      <w:r>
        <w:t>Сан-Франциско</w:t>
        <w:br/>
        <w:t>Жүректе мәңгі есімің...</w:t>
        <w:br/>
        <w:t>ӨМІР-ДАРИЯ</w:t>
        <w:br/>
        <w:t>Сонау ақ шағылы ән салған, «Нарын»</w:t>
        <w:br/>
        <w:t>Іі құмынан бастау алған, өмір-өзен, Атырау</w:t>
        <w:br/>
        <w:t>өңірін кесіп өтіп, сылдырай ағып, кей</w:t>
        <w:br/>
        <w:t>“жерлерде арнасына симай, көбік шашып</w:t>
        <w:br/>
        <w:t>і буырқанып, екпіндеп сонау «Сарықамыс»</w:t>
        <w:br/>
        <w:t>| өңірене дейін жетіп оралып, Кең Жылыойдың</w:t>
        <w:br/>
        <w:t>Қамыскәліне жеткенде ағысын тоқтатып,</w:t>
        <w:br/>
        <w:t>дарияға барып кұяды.</w:t>
        <w:br/>
        <w:t>Бұл дария тереңі мен тайызы, ашқысы мен</w:t>
        <w:br/>
        <w:t>тұшысы араласқан Ғалимовтан әулиетініп тарихы.</w:t>
        <w:br/>
        <w:t>Терең бойлаған жанға, роман - эссе жазатындай сыр-сандықтың</w:t>
        <w:br/>
        <w:t>жинтығы. Бірақ, кез-келген пендеге «Сарабдал сөздің Сардары»,</w:t>
        <w:br/>
        <w:t>Ғұмар Суханұлынан кейін, қалам алу, сөз айту, естелік жалу</w:t>
        <w:br/>
        <w:t>мұмкіндігі берілмесі аян.</w:t>
        <w:br/>
        <w:t>Сондада, аяулы ағамның алдындағы, Інілік парызымды өтеу ушін,</w:t>
        <w:br/>
        <w:t>келешек ұрпақ оқырман қауымнан, олқылау жерім болса, кешірім</w:t>
        <w:br/>
        <w:t>өтінемін.</w:t>
        <w:br/>
        <w:t>Аға бойындағы, өзім көріп білген асыл касиеттерді қағаз бетіне</w:t>
        <w:br/>
        <w:t>түсіруді жән көрдім. Ағамызды көрмеген, келер ұрпаққа, тілім</w:t>
        <w:br/>
        <w:t>жеткеңініне суреттедім.</w:t>
        <w:br/>
        <w:t>Ел азамзат тарихында есте қалған 1936-37-38 жылдарда</w:t>
        <w:br/>
        <w:t>Жаратушы иеміз, біздің Ырсалы әулиетіне қуанышын қатар сыйлаған</w:t>
        <w:br/>
        <w:t>екен. Сол жылдары біздің шаңырақтың ақ жаулықты әжелері,</w:t>
        <w:br/>
        <w:t>маңдайлары тоқпақтай 5-6 ұл әкеліпті, бұл өмірге (1937 ж. Ел</w:t>
        <w:br/>
        <w:t>тарихын қайталауды жөн көрмедім).</w:t>
        <w:br/>
        <w:t>Ұлыңды алып, ұл бергенім - силағаным,</w:t>
        <w:br/>
        <w:t>Ұлынды алып, қыз бергенім - қинағаным, деген екен Алла</w:t>
        <w:br/>
        <w:t>тағаламыз.</w:t>
        <w:br/>
        <w:t>Ілгеріде де, силары қөп болса екен, деген тілектеміз.</w:t>
        <w:br/>
        <w:t>Әмин...</w:t>
        <w:br/>
        <w:t>Ағамыз, Манап Ғалимұлы, өз қатарынан озып туған тұлға еді.</w:t>
        <w:br/>
        <w:t>«Кішкентайынан, ауыл балаларының ішіндегі ерекше бір көзге</w:t>
        <w:br/>
        <w:t>ілінгені болды» - деп, еске алатын еді маркұм әкеміз. Бала жасынан</w:t>
        <w:br/>
        <w:t>Жүректе мәңгі есімің...</w:t>
        <w:br/>
        <w:t>185</w:t>
        <w:br/>
        <w:t>таған сайын, биіктей түседі», деген рас екен. Біздің асқар тауымыз,</w:t>
        <w:br/>
        <w:t>жан әкемді, жыл өткен сайын сондай тұлғаланып барады.</w:t>
        <w:br/>
        <w:t>Әке, өзіңнен ажырап, жүрекке түскенінеде біраз жылдар өтті.</w:t>
      </w:r>
    </w:p>
    <w:p>
      <w:r>
        <w:t>Өтіп бара жатқан күндер-ай! Сол уақыт кезеңі жылжыған сайын,</w:t>
        <w:br/>
        <w:t>әке туралы сағыныш сезімі жаныңды баурап, жүрегің сыздап,</w:t>
        <w:br/>
        <w:t>көңілінде алағызады екен.</w:t>
        <w:br/>
        <w:t>Әкешім, сізді сағынып жүрміз. Ойласам, мейірін шашқан</w:t>
        <w:br/>
        <w:t>жанарыңыз, толқынды қара шашыңыз, келісті аққұба келбетіңіз,</w:t>
        <w:br/>
        <w:t>жарасымды киген киіміңіз өзіңізге ғана үйлесімді сон беріп, жан-</w:t>
        <w:br/>
        <w:t>дүниеңіздің рухани байлығымен, көңіліңіздің биязылығын</w:t>
        <w:br/>
        <w:t>ерекшелендіріп тұратын. Соның бәрі біз үшін өнеге еді-ау. Оны әлі</w:t>
        <w:br/>
        <w:t>ұмытпай келеміз.</w:t>
        <w:br/>
        <w:t>Асқар таудай әкемнің азаматылығын, адамгершілігін бір жүрген</w:t>
        <w:br/>
        <w:t>адамдар айтқанда, бір марқайып қаламын. Сондайда, көңіл</w:t>
        <w:br/>
        <w:t>қуанышымен ерекше шаттанамын. Әкемнің сондай адам болғанына</w:t>
        <w:br/>
        <w:t>куанамын.</w:t>
        <w:br/>
        <w:t>Бір өкініштісі, артында қалған көп қызықтарды көре алмай кетті.</w:t>
        <w:br/>
        <w:t>Оған сұм ажал кінәлі. Ең болмаса, асқарлы 60 жасқа жеткізбеді.</w:t>
        <w:br/>
        <w:t>Сөйтіп, бір ғұмыр бұл дүниеден өтті...</w:t>
        <w:br/>
        <w:t>Ендігі, экемнің көре алмай кеткендерін, менің сүйікті Анам көрсін</w:t>
        <w:br/>
        <w:t>дегім келеді.</w:t>
        <w:br/>
        <w:t>Әкешім - бәйтерегім. Біз сені сағындық. Ойласақ, көзімізге</w:t>
        <w:br/>
        <w:t>ыстық жас келеді.</w:t>
        <w:br/>
        <w:t>Ол сағыныш жасы...</w:t>
        <w:br/>
        <w:t>Манап ұлы Нұрсипат Ғалим тегі</w:t>
        <w:br/>
        <w:t>2008 жыл</w:t>
        <w:br/>
        <w:t>Құлсары қаласы</w:t>
        <w:br/>
        <w:t>8”</w:t>
        <w:br/>
        <w:t>Жүректе мәңгі есімін...</w:t>
        <w:br/>
        <w:t>көңілімен қарсы алатын. Жас</w:t>
        <w:br/>
        <w:t>болсада, төрге шығаратын,</w:t>
        <w:br/>
        <w:t>Ұлағатты адамдар келгенде,</w:t>
        <w:br/>
        <w:t>мені дастарханға шақырып,</w:t>
        <w:br/>
        <w:t>жанына отырғызатын. Кейін,</w:t>
        <w:br/>
        <w:t>отырған қонақтарға таныс-</w:t>
        <w:br/>
        <w:t>тырып, бір мақайып қалатын.</w:t>
        <w:br/>
        <w:t>«Мыналар елдің ардақты</w:t>
        <w:br/>
        <w:t>адамдары, жақсы сөздерін</w:t>
        <w:br/>
        <w:t>тыңда. Бәлкім, бірсулерінен</w:t>
        <w:br/>
        <w:t>ғибраты мол әңгіме тың-</w:t>
        <w:br/>
        <w:t>дарсың. Ол саған өмірлік азық болады», деп отыратын.</w:t>
        <w:br/>
        <w:t>Осы күні ойласам, мұның бәрі өте дұрыс екен. Шындығында,</w:t>
        <w:br/>
        <w:t>әкемнен көп нәрсе үйрендім. Жақсы адамдармен таныстым. Қазір,</w:t>
        <w:br/>
        <w:t>олар көргенде «Мәкеңнің баласы», деп сыйлайды. «Әкең өлседе,</w:t>
        <w:br/>
        <w:t>әкенді көрген өлмесін» деген осы шығар. Бұлда кешегі әкемнің</w:t>
        <w:br/>
        <w:t>азаматтығы деп ойлаймын.</w:t>
        <w:br/>
        <w:t>Әкемнің ауырып жүрген</w:t>
        <w:br/>
        <w:t>көздері де әлі есімде. Ол жаны</w:t>
        <w:br/>
        <w:t>күйзелгенде, орынсыз қабақ</w:t>
        <w:br/>
        <w:t>шытып көрген жоқ. Бәлкім, біз</w:t>
        <w:br/>
        <w:t>қайғырмасын дегеніме скен.</w:t>
      </w:r>
    </w:p>
    <w:p>
      <w:r>
        <w:t>Әйтуір, барынша көңілді</w:t>
        <w:br/>
        <w:t>отыратын. Әкем осындай |</w:t>
        <w:br/>
        <w:t>қайсар жан болды. Ол ажалды</w:t>
        <w:br/>
        <w:t>да күліп тұрып қарсы алды</w:t>
        <w:br/>
        <w:t>десем, артык айтқаным емес.</w:t>
        <w:br/>
        <w:t>Осы бір жалған дүниенің</w:t>
        <w:br/>
        <w:t>қамшы сабындай қысқа бола-</w:t>
        <w:br/>
        <w:t>тынын, көзді ашып-жұмғандай</w:t>
        <w:br/>
        <w:t>тез өтетінін, бір күнгідей</w:t>
        <w:br/>
        <w:t>болмайтынын енді түсінген-</w:t>
        <w:br/>
        <w:t>деймін. «Асқар таулар алыс-</w:t>
        <w:br/>
        <w:t>190 Жүректе мәңгі есімің...</w:t>
        <w:br/>
        <w:t>Атам, үлкен немересін-Гүлфатты өте ерекше жақсы көретін.</w:t>
        <w:br/>
        <w:t>Папамның ауырып жүрген көзі еді, тамыз айының басы, маған</w:t>
        <w:br/>
        <w:t>былай деді: «Гүлфатты киіндіріп әкелші, бірінші класқа барады ғой,</w:t>
        <w:br/>
        <w:t>көргім келеді». Мен Гүлфатқа мектеп формасын, ақ бантигін, ақ</w:t>
        <w:br/>
        <w:t>фартугін кигізіп, залға кіре бергенде, кешкі мезгіл еді жарық өшіп</w:t>
        <w:br/>
        <w:t>қалды.</w:t>
        <w:br/>
        <w:t>Сонда, қараңғы жерде, диванда жатқан папаның дауысы шықты:</w:t>
        <w:br/>
        <w:t>«Құдайым менің, Гүлфаттың бірінші класқа барғанын көруге</w:t>
        <w:br/>
        <w:t>жазбайын деп жатыр екен»,-деді.</w:t>
        <w:br/>
        <w:t>1993 жылы 23 тамыз күні, жүрегіміз қарс айырылып, папасыз</w:t>
        <w:br/>
        <w:t>қалдық. Осылайша алғашқы немересі - Гүлфаттың мектепке</w:t>
        <w:br/>
        <w:t>баруын көре алмады. Папа қайтқаннан кейін мен тоғыз ай бойы</w:t>
        <w:br/>
        <w:t>дастархан жайып, жеті нан пісіріп, дұға оқытып отырдым. Менің</w:t>
        <w:br/>
        <w:t>қолымнан келетіні осы ғана болды. Атамның халыққа сыйлы адам</w:t>
        <w:br/>
        <w:t>екендігін қайтқанда және дұға дастарханынан сездім.</w:t>
        <w:br/>
        <w:t>Қазір осы естелікті жазуда көзімнің жасы төгіліп, жүрегім</w:t>
        <w:br/>
        <w:t>сыздауда. 15 жыл өтсе де, мен Сізді ешқашан да ұмытпаймын, сізді</w:t>
        <w:br/>
        <w:t>көрмей әсіп жатқан немерелеріңізге де сіз туралы жеткізіп айтып</w:t>
        <w:br/>
        <w:t>отырамы.</w:t>
        <w:br/>
        <w:t>Алдағы өмірдің қалай боларын уақыт көрсетер, ал осы күнге</w:t>
        <w:br/>
        <w:t>дейінгі өткен өмірімнің ең мәнді болған кезеңі--папамның алдындағы</w:t>
        <w:br/>
        <w:t>парызым еді.</w:t>
        <w:br/>
        <w:t>Ендігі жерде папамның атын, рухын қастерлеп өтем!</w:t>
        <w:br/>
        <w:t>Келіні,</w:t>
        <w:br/>
        <w:t>Тоқнақова Болған Иманғалиқызы.</w:t>
        <w:br/>
        <w:t>2008 жыл</w:t>
        <w:br/>
        <w:t>Жүректе мәңгі есімің...</w:t>
        <w:br/>
        <w:t>музыка өнері жан-жақты талданып бағыт-бағдары сараланып</w:t>
        <w:br/>
        <w:t>оқытылмайды. Бұл оқу бітірген әр өнерлі жастың өмірден өзі ізденіп,</w:t>
        <w:br/>
        <w:t>өз талап-талантымен игеріп алатын парыздары, өзі өмір жолында</w:t>
        <w:br/>
        <w:t>меңгеретін өнер баспалдақтары.</w:t>
      </w:r>
    </w:p>
    <w:p>
      <w:r>
        <w:t>Совет үкметі кезінде туып өмір сүрген ұрпақ болғандықтан,</w:t>
        <w:br/>
        <w:t>біздің өнер адамы болып өсіп-жетуіміз, қалыптасуымыз коммунистік</w:t>
        <w:br/>
        <w:t>идеологияның қатаң тәртіптерімен халыққа тік тұрып қызмет</w:t>
        <w:br/>
        <w:t>етумен, қысы жазы, жыл бойы атқарылатын жүйелі гастрольдік</w:t>
        <w:br/>
        <w:t>сапарлар мен алыс ауылдары, колхоз-совхоздарды аралап</w:t>
        <w:br/>
        <w:t>концерттерімізді беретінбіз.</w:t>
        <w:br/>
        <w:t>Күнделікті өмірге келіп жататын жаңа әндер мен күйлер, небір</w:t>
        <w:br/>
        <w:t>жаңа шығармалар сол күнделікті ауыл сахыналарында өтетін</w:t>
        <w:br/>
        <w:t>концерттерде орындалып, көрермен халық алдында әділ бағаларын</w:t>
        <w:br/>
        <w:t>алып, тұсаулары кесіліп жатушы еді. Өнерге келген әрбір болашақ</w:t>
        <w:br/>
        <w:t>өнерпаз да өзінің қандай екенін, таланты мен талабын ел алдына</w:t>
        <w:br/>
        <w:t>жайып салып батасын да, бағасын да ауыл сахналарында алатын.</w:t>
        <w:br/>
        <w:t>Ол кезде, кәзіргідей әсіре даурықпа реклама, қыры мен сырына</w:t>
        <w:br/>
        <w:t>ман бермей тек қана дабра жалаң жарнама (клип) ло кезде</w:t>
        <w:br/>
        <w:t>болмайтын, оған рұхсат бермейтін.</w:t>
        <w:br/>
        <w:t>Осындай жағдайда тәрбиеленген, Отан соғысынан кейінгі</w:t>
        <w:br/>
        <w:t>көздерін тырнап ашқан ауылдық қара борбай балалары асыл</w:t>
        <w:br/>
        <w:t>армандарын қамшылап үлкен өнер әлеміне аяқ басқан біздердің</w:t>
        <w:br/>
        <w:t>сүйенішіміз бен қолдаушыларымыз, үйренер ақылшы</w:t>
        <w:br/>
        <w:t>сырластарымыз кімдер еді?</w:t>
        <w:br/>
        <w:t>Біздерді елден ерек сағынып қарсы алатын, сыйлағаннан қыймай</w:t>
        <w:br/>
        <w:t>шығарып салатын көптеген ел азаматтарының біреуіне тоқталып,</w:t>
        <w:br/>
        <w:t>сол кездің азаматтарының адами келбетіне тоқталып, сырымды</w:t>
        <w:br/>
        <w:t>ашқым келіп отыр.</w:t>
        <w:br/>
        <w:t>Мен, Құрманғазы атындағы, Алматы мемлекеттік</w:t>
        <w:br/>
        <w:t>консерваториясының ән факультетін тәмәмдап, опера театрына, одан</w:t>
        <w:br/>
        <w:t>соң қазақ радиосына қызметке барған кездерім, қазақ ән өнерінің</w:t>
        <w:br/>
        <w:t>ұлы додасына кіріп кеткен кезім екен. Қазақ әндерінің майталманды:</w:t>
        <w:br/>
        <w:t>Н.Тілендиев, Ш. Қалдаяқов, Ә.Бейсеуов сияқты көптеген дүлдүл</w:t>
        <w:br/>
        <w:t>композиторламен қоян қолтық араласып, бірінен бірі асып түсетін</w:t>
        <w:br/>
        <w:t>тамаша әндер күн сайын жарыққа шығып жататын. Ол кезде мен</w:t>
        <w:br/>
        <w:t>Жүректе мәңгі есімің...</w:t>
        <w:br/>
        <w:t>ҚАДІРЛІ ХАЛАЙЫҚ!</w:t>
        <w:br/>
        <w:t>Елге белгілі, энші-жыршы, аудан мәдениет</w:t>
        <w:br/>
        <w:t>саласының ардагері, партия-кеңес қызметі ардагері |</w:t>
        <w:br/>
        <w:t>Манап аға Ғалимұлының туғанына 70 жыл толып</w:t>
        <w:br/>
        <w:t>отыр. Бұл оны білетін, ол еңбек еткен достар мен</w:t>
        <w:br/>
        <w:t>ұжымдар үшін, оның өнерін тамашалаған қалың</w:t>
        <w:br/>
        <w:t>жамағат үшін ерекше оқиға деп білемін.</w:t>
        <w:br/>
        <w:t>Жылыойдың әнер саласында Манап ағаның</w:t>
        <w:br/>
        <w:t>ескірмейтін ізі, өшпейтін қолтаңбасы қалды. Ол</w:t>
        <w:br/>
        <w:t>көптеген шәкірттер тәрбиелеп, қияға қанат</w:t>
        <w:br/>
        <w:t>қақтырды. Бұлар Манап аға өмірінің жалғасы.</w:t>
        <w:br/>
        <w:t>Қоғам жұмысын абыроймен атқарумен қатар”</w:t>
        <w:br/>
        <w:t>ол үлгілі ұл-қыз өсірген, оларды оқытын-тоқытқан өнегелі әке. Қай жерде</w:t>
        <w:br/>
        <w:t>жүрсе де абзал ағамыз халық өнерін насихаттан, әдемі әзіл-қалжыңымен</w:t>
        <w:br/>
        <w:t>жаныңды баурап, ақыл-кеңесімен жүрегіңе нұр кұйып отыратын. Біз,</w:t>
        <w:br/>
        <w:t>Нұрсипаттың жақын достары Манап ағаның асыл қасиеттеріне талай рет</w:t>
        <w:br/>
        <w:t>куз болдық.</w:t>
      </w:r>
    </w:p>
    <w:p>
      <w:r>
        <w:t>Демек, асыл аға бейнесі ешқашанда ұмытылмайды.</w:t>
        <w:br/>
        <w:t>Жатқан жерің жарық болсын, аруағынмен кейінгілерді желеп-жебей</w:t>
        <w:br/>
        <w:t>гөр, Манап аға!</w:t>
        <w:br/>
        <w:t>Жан едің жаны жайсаң жарқылдаған,</w:t>
        <w:br/>
        <w:t>От кеудең ән мен күйге алтындалған.</w:t>
        <w:br/>
        <w:t>Көзі едің Сүгірұлы Насихаттың</w:t>
        <w:br/>
        <w:t>Даламдай құшақ ашып аңқылдаған.</w:t>
        <w:br/>
        <w:t>Қатайтып сан қыранның қанаттарын,</w:t>
        <w:br/>
        <w:t>Биікке ұшырумен қанаттандың.</w:t>
        <w:br/>
        <w:t>Қуандың әрбірініңжеңісіне</w:t>
        <w:br/>
        <w:t>Өзі боп күлім қаққан шуақ таңның.</w:t>
        <w:br/>
        <w:t>Жанынды жайландырып самал ескен,</w:t>
        <w:br/>
        <w:t>Нар едің құм Нарынды сүйіп өткен.</w:t>
        <w:br/>
        <w:t>Жұлдызы ең туған жердің биік тұрған</w:t>
        <w:br/>
        <w:t>Аласармас ешқашан сенің тұлғаң.</w:t>
        <w:br/>
        <w:t>Асқар Шадияров,</w:t>
        <w:br/>
        <w:t>Нұрсинаттың досы</w:t>
        <w:br/>
        <w:t>2008 жыл</w:t>
        <w:br/>
        <w:t>Жүректе мәңгі есімің..:</w:t>
        <w:br/>
        <w:t>деген мақалы бекер айтылмаған. Саналы өмірінде, халықы үшін</w:t>
        <w:br/>
        <w:t>аянбай еңбек етіп, қазақ өнерінің, ұлтымыздың рухани майегі болып</w:t>
        <w:br/>
        <w:t>саналатын ауыл мәдениетінің қадір-қасиетін ту қылын жүріп, біз</w:t>
        <w:br/>
        <w:t>сияқты халық артисттерінің де рухани өсіп-өркендеуіне азаматтық</w:t>
        <w:br/>
        <w:t>келбеттерінің қалыптасуына мол әсерін, үлгісін көрсеткен, ардақты,</w:t>
        <w:br/>
        <w:t>нағыз қазақ азаматы МАНАПтың әруағына тағзым етіп, отбасына</w:t>
        <w:br/>
        <w:t>мың да бір алғысымды білдіремін.</w:t>
        <w:br/>
        <w:t>Мәкеңнің артындағы, ел азаматтары болып өсіп келе жатқан</w:t>
        <w:br/>
        <w:t>ұл-қыздарына, әулетіне ұзақ өмір, саналы ғұмыр тілеймін.</w:t>
        <w:br/>
        <w:t>Халық артисті, Мемлекеттік сыйлықтың лауреаты,</w:t>
        <w:br/>
        <w:t>Өзбекстанның еңбек сіңірген артісі,</w:t>
        <w:br/>
        <w:t>Қырғыздың А.Малдыбаев атындағы</w:t>
        <w:br/>
        <w:t>халықаралық сыйлықтың лауреаты</w:t>
        <w:br/>
        <w:t>Нұрғали Нүсіпжанов</w:t>
        <w:br/>
        <w:t>2008 жыл</w:t>
        <w:br/>
        <w:t>ҒАЛИМОВ МАНАП АҒАМЫЗ ЖӨНІНДЕ ЕСТЕЛІК</w:t>
        <w:br/>
        <w:t>Макеңді алғаш институт бітіріп келген</w:t>
        <w:br/>
        <w:t>1967 жылы Халел Салихов ағаның үйінде</w:t>
        <w:br/>
        <w:t>Саргамаста кездестіргенмін. Жеңгей Жығаш</w:t>
        <w:br/>
        <w:t>артынан сұрағанымда біздің ауылдың “Қыз</w:t>
        <w:br/>
        <w:t>Жібек пен Төлегені” деп баға берген.</w:t>
        <w:br/>
        <w:t>Шынында жұбайы Зеріп екуі өте сымбатты,</w:t>
        <w:br/>
        <w:t>келісті, жүздерінен жылылық лебізі білініп</w:t>
        <w:br/>
        <w:t>тұратын азаматтар екен. Макеңмен</w:t>
        <w:br/>
        <w:t>жақынырақ танысқаным 1973-1974 ж. болды.</w:t>
        <w:br/>
        <w:t>Ол кезде мен аудандық партия комитетінің |</w:t>
      </w:r>
    </w:p>
    <w:p>
      <w:r>
        <w:t>өндіріс және көлік бөлімінің меңгерушісі</w:t>
        <w:br/>
        <w:t>болып жүріп Қаратон мұнайшыларымен жиі</w:t>
        <w:br/>
        <w:t>кездесіп тұратынмын. Мұнайшылардың мұқтажы көп суы, жолы,</w:t>
        <w:br/>
        <w:t>азық-түлікпен камту, сонымен қатар школға, ауруханаға, балалар</w:t>
        <w:br/>
        <w:t>бақшасына көмек көрсету жұмысы. Кездесулерде кейде Крупская</w:t>
        <w:br/>
        <w:t>мектебінің директоры Мәкең қатынасын аспай-саспай шаршамай,</w:t>
        <w:br/>
        <w:t>188 Жүректе мәңгі есімің...</w:t>
        <w:br/>
        <w:t>Әрбір айтқан әңгімесін, соған лайықты әуенмен, әнмен</w:t>
        <w:br/>
        <w:t>көркемдеп, санаңа жеткізе айтатын.</w:t>
        <w:br/>
        <w:t>Әзілқой, адамның жанына тимейтіндей етіп, күліп жеткізетін,</w:t>
        <w:br/>
        <w:t>шебер сөйлейтін жан еді. Отырыстың сәні еді. Ағамыз ортада болған</w:t>
        <w:br/>
        <w:t>дастархан еш-уақытта көңілсіз өтпейтін.</w:t>
        <w:br/>
        <w:t>Әр адамның жүрегіне жол таба білетін, тасығанда басып,</w:t>
        <w:br/>
        <w:t>жасығанда қуат беріп, отыратын шешен адам болатын.</w:t>
        <w:br/>
        <w:t>Саналы ғұмырын, ұрпақ тәрбиесіне арнаған саналы азамат еді.</w:t>
        <w:br/>
        <w:t>Бұл өмірден өзінің асқақ бейнесімен өткен абзал аға, ағайын-</w:t>
        <w:br/>
        <w:t>туманың, бауырларының жүрегінде мәңгі сақталады дей келіп,</w:t>
        <w:br/>
        <w:t>туғанына 70 жыл толуын еске алар жылы жарық көргелі отырған</w:t>
        <w:br/>
        <w:t>естелік, әрбір ағамызды көрген азаматтардың жүрегіне жол табады</w:t>
        <w:br/>
        <w:t>деген сенімдеміз.</w:t>
        <w:br/>
        <w:t>Жаның жоннатта болып, артыңда калған ошағына шапағаты тисін</w:t>
        <w:br/>
        <w:t>деп, тілек етемін.</w:t>
        <w:br/>
        <w:t>Тілек білдіруші Інісі</w:t>
        <w:br/>
        <w:t>Марат Әру ұлы Махамбет тегі</w:t>
        <w:br/>
        <w:t>2008 жыл</w:t>
        <w:br/>
        <w:t>Новобогат</w:t>
        <w:br/>
        <w:t>АТАМ ТУРАЛЫ ЕСТЕЛІК</w:t>
        <w:br/>
        <w:t>Папам биыл 2008 жылы 70 жасқа толды,</w:t>
        <w:br/>
        <w:t>тірі болса тойлар едік. Сұм ажал папаны ерте</w:t>
        <w:br/>
        <w:t>алып кетті. Қайтқанына да 15 жыл толды.</w:t>
        <w:br/>
        <w:t>Баласы Нұрсипат папаны «Ақа» дейтін. Бір</w:t>
        <w:br/>
        <w:t>күні ол: «Ақамды еске алып, кітап</w:t>
        <w:br/>
        <w:t>шығарттырғым келіп жүр»,- деді, бұл ойын мен</w:t>
        <w:br/>
        <w:t>де құптап, сол кезеңнен бастап папа туралы</w:t>
        <w:br/>
        <w:t>естелік жазуды жөн көрдім.</w:t>
        <w:br/>
        <w:t>1985 жылы, осы үйге келін болып түстім.</w:t>
        <w:br/>
        <w:t>Папам ол кезде мәдениет бөлімінін</w:t>
        <w:br/>
        <w:t>меңгерушісі болып жұмыс жасайтын. Сол кезеңде, клубқа жиі-жиі</w:t>
        <w:br/>
        <w:t>артисттер келіп, концерт, сахнада көрініс қояды. Оған папа, мама,</w:t>
        <w:br/>
        <w:t>Жүректе мәңгі -есімің:.. ” 197</w:t>
        <w:br/>
        <w:t>Мәкенңнің.отбасына; Зәкеңе, інім Нұрсипатқа ағаның өмірден</w:t>
      </w:r>
    </w:p>
    <w:p>
      <w:r>
        <w:t>озғанына 15 жылдың еске алу рәсімі қабыл болсын, жаткан жері</w:t>
        <w:br/>
        <w:t>жарық болсын, иманды болсын деп тілек айтамын.</w:t>
        <w:br/>
        <w:t>Мәкеңмен көп жыл жұмыстас болған</w:t>
        <w:br/>
        <w:t>Жылыой ауданының құрметті азаматы</w:t>
        <w:br/>
        <w:t>Қосанов Сайын Сабырұлы</w:t>
        <w:br/>
        <w:t>2008 жыл</w:t>
        <w:br/>
        <w:t>ЖАНЫ ЖАҚСЫ НАҒАШЫ, ЖАҚСЫ АҒА</w:t>
        <w:br/>
        <w:t>АРТЫНДА ІЗ ҚАЛДЫ</w:t>
        <w:br/>
        <w:t>Манап аға, нағашымыз жөнінде өз</w:t>
        <w:br/>
        <w:t>пікірімді былай деп айтқым келіп отыр. Ол і</w:t>
        <w:br/>
        <w:t>ағамен 1987 жылдары кездестім, одан бұрын</w:t>
        <w:br/>
        <w:t>әкемізден жие еститін едік. Манап ағамыз,</w:t>
        <w:br/>
        <w:t>әкемізден 10 жас кіші болғандықтан, көзге</w:t>
        <w:br/>
        <w:t>көрінгеннің бәрін аталарымызға теңен, есіне</w:t>
        <w:br/>
        <w:t>алып отыратын.Біз үшін ағайының ауыз |</w:t>
        <w:br/>
        <w:t>біриілігі, бауырмалдық, бір-бірімізбен сағына ”</w:t>
        <w:br/>
        <w:t>көрісу-аталарымыздың аманаты деп</w:t>
        <w:br/>
        <w:t>түсінемін. Ғалымов Манап ағамыз Гурьев</w:t>
        <w:br/>
        <w:t>облысы, Исатай ауданы, Орпа ауыл</w:t>
        <w:br/>
        <w:t>советінде 24.03.193%ж дүниеге келген, 1954ж Чкалов атындағы орта</w:t>
        <w:br/>
        <w:t>мектепте аға пионер жетекшіші болды. Оралдың А.С.Пушкин</w:t>
        <w:br/>
        <w:t>атындағы мемлекеттік педагогикалық институтын (1956-1961)</w:t>
        <w:br/>
        <w:t>бітірген. Қазақ тілі, әдебиет және тарих маманы. В.Г.Белинский</w:t>
        <w:br/>
        <w:t>атындағы мектепте, Доссор мектеп-интернатында (1961-1965)</w:t>
        <w:br/>
        <w:t>Мұғалім болды. Сарықамыс орта мектебінде оқу ісінің меңгерушісі</w:t>
        <w:br/>
        <w:t>(1965-1971). Н.Крупская орта мектебінде, Қамыскол мектеп-</w:t>
        <w:br/>
        <w:t>интернатында (1971-1982) директор болды. 1982-1987жылдары</w:t>
        <w:br/>
        <w:t>аудандық мәдениет бөлімін басқарады. 1987ж аудандық</w:t>
        <w:br/>
        <w:t>методикалық кабинетте медодист. 1988ж аудандық атқару</w:t>
        <w:br/>
        <w:t>комитетінде, 1990 жылдан өмірінің соңына(1993) демін аудандық</w:t>
        <w:br/>
        <w:t>кеңестің іс басқарушысы болады.</w:t>
        <w:br/>
        <w:t>Жүректе мәңгі есімің...</w:t>
        <w:br/>
        <w:t>187</w:t>
        <w:br/>
        <w:t>домбыраға, әншілікке әуес болған, тіпті суырып салма іңешендігі</w:t>
        <w:br/>
        <w:t>де болыпты: Жыраулардың жырларын жатқа айтады екен.</w:t>
        <w:br/>
        <w:t>Сірә, бұл қасиет, өз заманының озық ойлы азаматы, сол бір</w:t>
        <w:br/>
        <w:t>аласапыран заманда қудалауға ұнырап, солақай саясаттың кұрбаны</w:t>
        <w:br/>
        <w:t>болған, елдің ардактысы, ақын, жырау, жыршы ағамыздың туған</w:t>
        <w:br/>
        <w:t>нағашысы, Насихат Сәугірұлынан дарыған деп айтушы еді, көне</w:t>
        <w:br/>
        <w:t>көз қариялар.</w:t>
        <w:br/>
        <w:t>Осы асыл қасиетті, ағамыз бойына мықтап сінірді, оны білімен</w:t>
        <w:br/>
        <w:t>жалғастырды, тап сол кезде Насихаттың термелерін - жырларын</w:t>
        <w:br/>
        <w:t>ашық айту мүмкін емес еді, саясатта тиым салынған болатын.</w:t>
        <w:br/>
        <w:t>Сонда да елге келгенде, сағынған ағайынмен қауысқанда,</w:t>
        <w:br/>
        <w:t>көпшіліктің сұрауымен жырлағанда талайлар көзіне жас алатын,</w:t>
        <w:br/>
        <w:t>ағам сөйтіп асыл нағашысын ел есінде қалдыруды армандайтын.</w:t>
        <w:br/>
        <w:t>«Ел арасындағы Насихат жырларын жинақтауды, өзімнің арманым</w:t>
        <w:br/>
        <w:t>еді» - деп, айтып отырғанын талай естігенмін.</w:t>
        <w:br/>
        <w:t>Бір тойда, аудан орталығы Аққыстауда, сол кезде аудандық</w:t>
      </w:r>
    </w:p>
    <w:p>
      <w:r>
        <w:t>атқару комитетінде бөлім бастығы болған, маркұм Фазыл</w:t>
        <w:br/>
        <w:t>Мағазовтан қалың көпшілік, Насихат жыраудың жырларың айтуды</w:t>
        <w:br/>
        <w:t>сурап, қолқа салды. Жарықтық, бір жәйлі адам еді, көп қиналып</w:t>
        <w:br/>
        <w:t>отырды. Сонда есімде қалғаны: «эй әлеумет, бұл жырды бізге</w:t>
        <w:br/>
        <w:t>айтуға болмайды ғой, қинадыңдар, айтайын» деп, домбрамен айткан</w:t>
        <w:br/>
        <w:t>болатын. Қалың жұртшылық, қыбыр етпестен ұйып отырып</w:t>
        <w:br/>
        <w:t>тыңдады. Ондай жүрекке, жол салған шебер орындаушыны мен</w:t>
        <w:br/>
        <w:t>бұрын сонды кездестірмегенмін. Ұмытпасам, туған жеріне деген</w:t>
        <w:br/>
        <w:t>сағыныштан туған «Мыңтөбе еді туған жер» - деген өлеңі болатын.</w:t>
        <w:br/>
        <w:t>Кейінен, осы көргенімді ағама айтып бардым. Ол кезде, Манап аға</w:t>
        <w:br/>
        <w:t>да басшылық қызметте болатын.</w:t>
        <w:br/>
        <w:t>Кейіннен, бір іссапарында, Жылыой өңірінің ұжымымен, ағамыз</w:t>
        <w:br/>
        <w:t>біздің ауданға келді, бірақ Фазыл ағамен кездесу оларға бүйырмады.</w:t>
        <w:br/>
        <w:t>Екеуі де өз кезінің дарабозы еді, марқұмдар.</w:t>
        <w:br/>
        <w:t>Ағамыздың көзі тірісінде, «ағаның үйі - Ақмешіт» деп, жиі</w:t>
        <w:br/>
        <w:t>барушы едік. Елге деген сағынышты баса алмай, таңға әнгіме</w:t>
        <w:br/>
        <w:t>айтушы еді, ел арасынада болған ақын-жыраулардың жырларын</w:t>
        <w:br/>
        <w:t>домбырамен қостап айтып, өткен өмірлерінен сыр шертіп отыратын,</w:t>
        <w:br/>
        <w:t>құйма-құлак, зерделі адам еді.</w:t>
        <w:br/>
        <w:t>Жүректе мәңгі есімің...</w:t>
        <w:br/>
        <w:t>Манап ағамыз Абай айтқандай өзінің нұрлы ақылын жастарға</w:t>
        <w:br/>
        <w:t>үйретуден жалықпаған. Манап ағамыз өзінің терең білім-тәжірибесін</w:t>
        <w:br/>
        <w:t>үйрету арқылы мектепте талай жастарды тәрбиелеген, олардың</w:t>
        <w:br/>
        <w:t>балапан қанатарын қатайтқан, талай лауазымдарды баулаған. Олар</w:t>
        <w:br/>
        <w:t>Манап ағамыздың осындай нұрлы ақылы мен өнегелі ойларын мәңгі</w:t>
        <w:br/>
        <w:t>есіне сақтайды. Міне ағаның Құлай ісі өнегесі.</w:t>
        <w:br/>
        <w:t>Манап ағамыздың үшінші асыл қасисті Абайдың жылы жүректі</w:t>
        <w:br/>
        <w:t>деген өсиетін орындау еді. Асқар таудай әке зайыбы Зеріп апамызбен</w:t>
        <w:br/>
        <w:t>бірге ұрпақтарының алдында бұл парызында түгелдей өтеп дүниеден</w:t>
        <w:br/>
        <w:t>өтті. Ұл-қыздарын мәпелеп тәрбиелеп өсірді.Жоғары білім алып берді.</w:t>
        <w:br/>
        <w:t>Ұлы, Ғалымов Нұрсипат Манап-ұлы «Тенгизшевройл» мекемесінде</w:t>
        <w:br/>
        <w:t>аға инженер-механик болып жұмыс жасайды. В.И.Ленин атындағы</w:t>
        <w:br/>
        <w:t>Еңбек Қызыл Ту орденді Қазақ Политехникалық институтын бітіріп</w:t>
        <w:br/>
        <w:t>жоғарғы білім алды. Барлығы ұл-қыздардың дерлік бір-бір мскеме</w:t>
        <w:br/>
        <w:t>басшысы. Ұлтық салт дәстүріміз бойынша үйлендірді,отау тікті.</w:t>
        <w:br/>
        <w:t>Немере шөбере сүйді.Сүйтіп ұрпақтарына өзінің алып жүрегінің</w:t>
        <w:br/>
        <w:t>жылуын мәңгілікке сыйлап бақилыққа аттанды.</w:t>
        <w:br/>
        <w:t>Қандай тамаша өнегелі өмірін өткен ғұмыр! Ұрпақтарының</w:t>
        <w:br/>
        <w:t>түгелдей егеменді еліміздің гүлденуі үшін, бақытты болашақ үтнін</w:t>
        <w:br/>
        <w:t>енбек етуді аманаттап кетті. Манап ағамыздың алып жүрегі мәңгілікке</w:t>
        <w:br/>
        <w:t>тыныш алды. "Арсыз ажал ай қойыпты басыңа, Құдай өзі күн шығарар</w:t>
        <w:br/>
        <w:t>төбеңнен... ”депті Қазақстандағы суырыпсалма Мэлс ақын, Манап</w:t>
        <w:br/>
        <w:t>ағамыздың күйеу баласы. Ендігі мәселе көзі тірісінде ешкімнен</w:t>
        <w:br/>
        <w:t>марапат мақтау сұрамаған, оны қажет деп те санамаған асыл</w:t>
        <w:br/>
        <w:t>азаматың есімін мәңгі есте қалдырудың шарасын іздестірсек, биыл</w:t>
        <w:br/>
        <w:t>Жылыойға 80 жыл, есімі елге елеулі. Данадан туған дара еді. Немесе</w:t>
        <w:br/>
        <w:t>бір әулиеттегі өнегелі өрімдер. Құлсары қаласының бір көшесін соцынан</w:t>
        <w:br/>
        <w:t>жоктау салып ізденсек керек. Аудан, қала басшылығы, Ғалымов Манап</w:t>
        <w:br/>
        <w:t>ағамыздың елалдындағы еңбегі ескеріп, анау-мынау сылтау айтпай</w:t>
        <w:br/>
        <w:t>маңызды шараға барады деген үмітіміз. Есімі ескерусіз қалмасын.</w:t>
        <w:br/>
        <w:t>Манап ағамыздың имандылық жолындағы бүндай салауатты істері</w:t>
        <w:br/>
        <w:t>Жылойдағы да жеткілікті, жоқ-жұқаларға көрсеткен қамқорлығы</w:t>
        <w:br/>
        <w:t>шексіз.</w:t>
        <w:br/>
        <w:t>Манап ағамыз Орал қаласында(1958-1960) Марксизм-Ленинизм</w:t>
      </w:r>
    </w:p>
    <w:p>
      <w:r>
        <w:t>кешкі Унинерситетін бітірді, «Октябрь Туы» газетінің штаттан тыс тіліні</w:t>
        <w:br/>
        <w:t>болды. Мектепте домбыра оркестрін кұрды. Алматы қаласында өткен</w:t>
        <w:br/>
        <w:t>Жүректе мәңгі есімің..;</w:t>
        <w:br/>
        <w:t>шеберлікпен мектепке шефтік көмек беруді бұрынғыданда жақсарту</w:t>
        <w:br/>
        <w:t>керек деп құлаққағыс қылатын. Қаратон өндірісінің филиалының</w:t>
        <w:br/>
        <w:t>бастығы Орынғалиев Айыпқали ағамыз қатал мінезді, көп ешкімге</w:t>
        <w:br/>
        <w:t>иілмейтін, кейде шефтік көмекке аса қатты мән бермейтін. Осы</w:t>
        <w:br/>
        <w:t>жылы сөздерді естігенде алға қарайда шефтік көмекті мектепке</w:t>
        <w:br/>
        <w:t>босаңсытпаймыз деп жайылып сала беретін. Үлкенменде кішіменде</w:t>
        <w:br/>
        <w:t>тіл табысып араласып кетуі Мәкеңнің азаматтық қасиетінің бірі</w:t>
        <w:br/>
        <w:t>болатын.</w:t>
        <w:br/>
        <w:t>Жылыойда теңіздегі үлкен мұнай көзі ашылғанда Құлсарыда</w:t>
        <w:br/>
        <w:t>мұнайшылардың 300 орындық клубынан басқа мәдениет үйі</w:t>
        <w:br/>
        <w:t>болмаған. Осы мэселені аудандық атқару комитетінің төрағасы</w:t>
        <w:br/>
        <w:t>М.Сабирова, облыс басшыларының қолдауымен, Қазақстан</w:t>
        <w:br/>
        <w:t>Министірлер Советінің председателі Байкен Әшімовтің</w:t>
        <w:br/>
        <w:t>қабылдауында болып 400 орындық мәдениет үйін салуға ұрықсат</w:t>
        <w:br/>
        <w:t>алып келді. Ол кезде мен аудандық атқару комитетінің төрағасының</w:t>
        <w:br/>
        <w:t>орынбасары болатынмын. Осы іс қағаздарды әзірлеуде. жалпы</w:t>
        <w:br/>
        <w:t>ауданға мәдениет үйі қажет екенін дәлелдейде аудандық мәдениет</w:t>
        <w:br/>
        <w:t>бөлімінің жетекшісі Мәкең үлкен белсенділік көрсетті. Тастап</w:t>
        <w:br/>
        <w:t>фундаментін салғаннан, құрылыс аяқталғанша менімен шығыз</w:t>
        <w:br/>
        <w:t>араласып тұрды. Мен өткізетін штабтың отырысында Мәкең</w:t>
        <w:br/>
        <w:t>проектен өзге, болашақта пайдалануға ыңғайлы болады деп, талай</w:t>
        <w:br/>
        <w:t>ұтымды ұсыныстар беретін, оларды мүмкіншілігінше орындауға</w:t>
        <w:br/>
        <w:t>құрылысшылар жұмыстанатын. Сол мәдениет үйінің алғашқы</w:t>
        <w:br/>
        <w:t>жұмыстарын тиісті жүйеге қоюда, жалпы ауданымыздың</w:t>
        <w:br/>
        <w:t>мәдениетін өркендетуде, Мәкең табандылықпен, білімді маман</w:t>
        <w:br/>
        <w:t>ретінде абыройлы еңбек жасады. Мәдениет үйі Жылыойдағы өнер</w:t>
        <w:br/>
        <w:t>ордасы болды. Талай-талай жастар республикада өнер</w:t>
        <w:br/>
        <w:t>байқауларының жеңімпазы болды. Мәкең қаніна кездессекте, біз</w:t>
        <w:br/>
        <w:t>үшін жасы үлкен аға болсада, қарапайым, кешпейілдігінен бір</w:t>
        <w:br/>
        <w:t>тоймайтын. Мәкеңнің осы қасиеті есте қаларлык..</w:t>
        <w:br/>
        <w:t>Сырқастанып жатқанда көңілін көтеруге барып өткен-кеткен</w:t>
        <w:br/>
        <w:t>әзілдерді айтып отырғанда, жігіттер жағдайым жаман емес, деп</w:t>
        <w:br/>
        <w:t>анда-санда облысқа барып қаралуға вертолетпен көмектесіп</w:t>
        <w:br/>
        <w:t>тұрсаңдар тезірек тәүір болып кетермін деп шыдамдылық,</w:t>
        <w:br/>
        <w:t>сабырлық көрсететін. Мәкеңнің бұл сұранысын қолымнан келгенше</w:t>
        <w:br/>
        <w:t>орындадым.</w:t>
        <w:br/>
        <w:t>Жүректе мәңгі есімің...</w:t>
        <w:br/>
        <w:t>199</w:t>
        <w:br/>
        <w:t>облыс аралық айтыс, термеге қатысып, теледидарға түсіп, жүлделі</w:t>
        <w:br/>
        <w:t>арынға ие болды.</w:t>
        <w:br/>
        <w:t>Күйші-сазгер, Қазақ ССР-на еңбек сіңірген мәдинет қайраткері,</w:t>
        <w:br/>
        <w:t>марқұм ағамыз, дирижер, ұстаз, Рыспай Ғабдиевтің балдызы, Манап</w:t>
        <w:br/>
        <w:t>ағай, Құрмет граматасымен марапатталады( 1985ж). Ембі аудандык</w:t>
        <w:br/>
        <w:t>мәдениет бөлімінін, обылыстық (1985ж), Халық депутаттарының</w:t>
        <w:br/>
        <w:t>облыстық Советінің (1988) граматаларымен марапатталады. "Еңбек</w:t>
        <w:br/>
        <w:t>ардагері” (1989ж), "Ерлік еңбегі үшін В.И.Лениннің туғанына 100жыл”</w:t>
        <w:br/>
        <w:t>толуы құрметіне (1970ж), Ұлы Отан соғысына 40 жыл медальдарымен,</w:t>
      </w:r>
    </w:p>
    <w:p>
      <w:r>
        <w:t>“Социалистік жарыстың жеңімпазы (1975ж) белгісімен, Бүкіл Одақтық</w:t>
        <w:br/>
        <w:t>фестивальдың лаургаты”дилломымен марапатталады. Қазак ССР</w:t>
        <w:br/>
        <w:t>халық ағарту ісінің озық қызметкері.</w:t>
        <w:br/>
        <w:t>Кім-кімге сәлемі тұзу Манап ағамыз, өте қауымшыл, көпшіл еді.</w:t>
        <w:br/>
        <w:t>Дос жарандары көп</w:t>
        <w:br/>
        <w:t>болатын. Әкеміз екеуміз, үйінде болып дәм таттық, дүниеден</w:t>
        <w:br/>
        <w:t>озғаннан кейін, артынан дұға оқыдық. Манап ағамызбен, жисн-нағашы</w:t>
        <w:br/>
        <w:t>болып, әзілдемтінбіз, марқұм әкем, дос- құрдастары көп болатын.</w:t>
        <w:br/>
        <w:t>Марқұм Әкеміз, көзінің тірісінде “біздің ата-тегіміз осал адамдар</w:t>
        <w:br/>
        <w:t>болмаған...Мен тектілердің бүгінгі бір тұяғымын”денп ата-</w:t>
        <w:br/>
        <w:t>бабаларының шежіресін-Адай-Қосай-Сүйіндік-Төшнеміс-Айдабол-</w:t>
        <w:br/>
        <w:t>Аманжол-Ақдраш деп көкірегін кең ашып мақтанышпен жатқа айтып</w:t>
        <w:br/>
        <w:t>отыратын еді. Әкеміздің бұл айтқан шежіресі ақиқат-шындық болатын.</w:t>
        <w:br/>
        <w:t>Ақдраштың зайыбы марқұм әжеміз Қибаш, Құлкеш-Беріш-Байголі</w:t>
        <w:br/>
        <w:t>«Жолмағанбет Омардың-қызы». Адамның басшысы-ақыл,жетекшісі-</w:t>
        <w:br/>
        <w:t>талап, жолаушысы-ой, жолдасы-кәсіп, қорғаны сабыр, қорғаушысы-</w:t>
        <w:br/>
        <w:t>мінез, сынаушысы-халқы”деген,</w:t>
        <w:br/>
        <w:t>Саққұлақ шешеннің осы бір аталы сөзі ойыма оралған сайын,</w:t>
        <w:br/>
        <w:t>бүгінде ортамызда жоқ марқұм Манап ағамыз көз алдымда елестейді</w:t>
        <w:br/>
        <w:t>де тұрады. Неге десеніз, одан осы каснеттердің бәрін табуға болады</w:t>
        <w:br/>
        <w:t>деп білемін. Мачап ағамыздың үйінен қысы-жазы қонақ арылмайтын.</w:t>
        <w:br/>
        <w:t>Демалыс күндерінде де телефон қоңырауы тынбайды. Құдайы қонақ</w:t>
        <w:br/>
        <w:t>болса да жақсы қабылдап, өзара әңгімеге ортақ тақырып табатын.</w:t>
        <w:br/>
        <w:t>“Өлі жібімей,тірі байымайды”деген нақылды, қанатты сөзді көп</w:t>
        <w:br/>
        <w:t>айтатын, аруақтарға дұға бағыштап, ағайын тумалардың басын</w:t>
        <w:br/>
        <w:t>қосып ата-бабаларымыздың басына, ескерткіш құлпытас қойып,</w:t>
        <w:br/>
        <w:t>балдарын түгелдей апарып, бабаларыңды ұмытпаңдар-деп,</w:t>
        <w:br/>
        <w:t>аманаттаған.</w:t>
        <w:br/>
        <w:t>Жүректе мөңгі ссімін... -9І</w:t>
        <w:br/>
        <w:t>СЕГІЗ ҚЫРЛЫ, БІР СЫРЛЫ ДОСТАРЫ-АЙ...</w:t>
        <w:br/>
        <w:t>Ес біліп, ел қата-</w:t>
        <w:br/>
        <w:t>рына косылуды арман-</w:t>
        <w:br/>
        <w:t>дап, жоғары оқу орнын</w:t>
        <w:br/>
        <w:t>тәмамдап, музыкалық |</w:t>
        <w:br/>
        <w:t>диПЛомы-мызды алып</w:t>
        <w:br/>
        <w:t>алды-артымызға қара-</w:t>
        <w:br/>
        <w:t>май тұнғиығы мен биігі, 4</w:t>
        <w:br/>
        <w:t>теерңдігі мен шыны</w:t>
        <w:br/>
        <w:t>аралысып жататын</w:t>
        <w:br/>
        <w:t>музыка әлеміне, өнер</w:t>
        <w:br/>
        <w:t>айдынында «малту»</w:t>
        <w:br/>
        <w:t>білмесекте сүңгіп</w:t>
        <w:br/>
        <w:t>кеткенімізге, шіркін-ай, жарты ғасырдан да асып кетіпті.</w:t>
        <w:br/>
        <w:t>Шүкіршілік, бүгін ел таныған, еңбегіміз еленіп халық артисі деген</w:t>
        <w:br/>
        <w:t>құрметті атағымыз бар, дырдай өнер қайраткері қатарына да</w:t>
        <w:br/>
        <w:t>ілігіппіз.</w:t>
        <w:br/>
        <w:t>Осындай бір сот, сол өнер жолдарының баспалдақтары қалай</w:t>
        <w:br/>
        <w:t>қалыптасып еді, біздер кімдермен үзеңгілес болдық, сол замандағы</w:t>
        <w:br/>
        <w:t>біздің өскен ортамыз қалай болды, біз аңсаған армандар қалай өріліп,</w:t>
        <w:br/>
        <w:t>өз өрісін тауып еді деген ойлар бүгіндері анда-санда сол бір өмір</w:t>
        <w:br/>
        <w:t>нірімдерінен қылаң беріп, кей сәттер еміс-еміс еске түседі.</w:t>
      </w:r>
    </w:p>
    <w:p>
      <w:r>
        <w:t>Мен сіздермен осы жолы көпке кең жайылған, ешкімге дес</w:t>
        <w:br/>
        <w:t>бермейтін эстрада өнері жәйлі емес, қасиетті казақ өнері жәйлі сыр</w:t>
        <w:br/>
        <w:t>шертпекнін. Эстрада жанры кәзір ешкімнен ақыл сұрамайды.</w:t>
        <w:br/>
        <w:t>Дәстүрлі қазақ өнерінің жанашыры мен сыншысы да,</w:t>
        <w:br/>
        <w:t>қолдаушысы мен қорғаушысы да тек қазақ халқы. Бұл өнердің</w:t>
        <w:br/>
        <w:t>өзіндік үлгісі мен мәнері, ұлттық нықышы мен өмірлік қасиеті тек</w:t>
        <w:br/>
        <w:t>қазақ ұлтының ерекшелігіне, қазақтың ешкімге ұқсамайтын</w:t>
        <w:br/>
        <w:t>қайталанбас сарынында жатыр. Бұл биік өнер тек қана халық</w:t>
        <w:br/>
        <w:t>қалауынан ғана сусындап, қазақтың ұлттық дөстүрінде ғасырлар</w:t>
        <w:br/>
        <w:t>бойы қалыптасып шындалады.</w:t>
        <w:br/>
        <w:t>Өкінішке орай, ұлттық консерватория қабырғасында күллі</w:t>
        <w:br/>
        <w:t>әлемдік классиканы терең оқытқанынан басқа қазақтың бүгінгі</w:t>
        <w:br/>
        <w:t>Жүректе мәңгі есімің...</w:t>
        <w:br/>
        <w:t>202 25</w:t>
        <w:br/>
        <w:t>БОЙЫНАН ПАРСАТТЫЛЫҚ ПЕН ӨНЕР ТАМҒАН</w:t>
        <w:br/>
        <w:t>ІНІМ МАНАП ТУРАЛЫ</w:t>
        <w:br/>
        <w:t>Қазақтың жері кең, қойнауы</w:t>
        <w:br/>
        <w:t>байлыққа толы ғой.</w:t>
        <w:br/>
        <w:t>1950 жылдың аяғында, 1960</w:t>
        <w:br/>
        <w:t>басында Құлсары барлау бұрғылау</w:t>
        <w:br/>
        <w:t>кеңсесі-мекемесі Прорва деген</w:t>
        <w:br/>
        <w:t>жерден мол мұнай көзін ашқан.</w:t>
        <w:br/>
        <w:t>Біздер 1963 жылдың наурыз айында</w:t>
        <w:br/>
        <w:t>Сарқамыс деген жерде, Прорва</w:t>
        <w:br/>
        <w:t>мұнай өндіру басқармасын құрдық,</w:t>
        <w:br/>
        <w:t>Прорва мұнай өндіру басқармасының бастығы болып Сағидолла</w:t>
        <w:br/>
        <w:t>Нұржанов, бас инженері Құмар Балжанов, бас теолог болып, мен,</w:t>
        <w:br/>
        <w:t>Есқазнев Орынғазы. Сол кездегі Жылыой аудандық партиясының</w:t>
        <w:br/>
        <w:t>бірінші хатшысы, Саламат Мұқашев бюрода бекітіп, тағайындап, зор</w:t>
        <w:br/>
        <w:t>табыстар тілеп, қысқа да нұсқа сөйлеп, жылы жүзбен шығарып салды.</w:t>
        <w:br/>
        <w:t>Мұнай өндіру басқармасы құралғаннан кейін, ұңғыларды бұрғылау</w:t>
        <w:br/>
        <w:t>кеңсесі ұйымдастырылды. Сөйтіп. Сарықамыста мұнайшы</w:t>
        <w:br/>
        <w:t>жұмысшылар бұрғышылар, инженер техниктер көбейді. Осы кезде</w:t>
        <w:br/>
        <w:t>Сарықамыс орта мектеп ашылды.</w:t>
        <w:br/>
        <w:t>Мектеп тез аз уақытта іші сырты жәйнап, көркейді, жақсарды. Ол</w:t>
        <w:br/>
        <w:t>әринс алғашқы мектеп директорлары Қошкаров Төлсштің,</w:t>
        <w:br/>
        <w:t>Қабдығалиев Қалиханын, мектептің өку ісінің меңгерушісі Ғалимов</w:t>
        <w:br/>
        <w:t>Манаптың іскерлігі, және Прорва мұнай басқарма бастықтарының</w:t>
        <w:br/>
        <w:t>өлшеусіз күнделікті материалдық көмегінің аркасында, ол кезеңде</w:t>
        <w:br/>
        <w:t>Прорва мұнай өндіру басқармасының құрылыс бөлімін баскарған,</w:t>
        <w:br/>
        <w:t>Манаптыңтуған ағасы, жайсаң азамат Мағауияның өлшеусіз көмегінің</w:t>
        <w:br/>
        <w:t>арқасында болу керек.</w:t>
        <w:br/>
        <w:t>Біз жанұямызды 1964 жылдың басында көшіріп әкелдік. Манат та</w:t>
        <w:br/>
        <w:t>жанұясын, ата-анасын сол жылдары көшіріп әкелген. Көп ұзамай</w:t>
        <w:br/>
        <w:t>Манаптың жанұясымен, ата-анасымен тез араласып, жақын танысып</w:t>
        <w:br/>
        <w:t>туған туысқан болып кеттік. Манаптың әкесі, Ғалим деген атамыз</w:t>
        <w:br/>
        <w:t>әдемі сақалы, мұрты бар, нағыз қазақы кісі болатып. Сөзге шешнен,</w:t>
        <w:br/>
        <w:t>ескіше құран кәрімге жетік еді.</w:t>
      </w:r>
    </w:p>
    <w:p>
      <w:r>
        <w:t>Жүректе мәңгі есімің... 7 189</w:t>
        <w:br/>
        <w:t>Нұрсипат, мен, бәріміз көріп, тыңдап, тамашалайтынбыз. Біздің папа</w:t>
        <w:br/>
        <w:t>қонақжай кісі. )</w:t>
        <w:br/>
        <w:t>Бір күні, Нұрғали Нүсіпжанов ағамыз, Алматыдан Құлсарыға</w:t>
        <w:br/>
        <w:t>келді. «Біздің үйден дәм татсын» деп атам үйге шақырды. Біздер</w:t>
        <w:br/>
        <w:t>дастархан жайып, қонағасы бердік. Папаның жолдастары бірге</w:t>
        <w:br/>
        <w:t>болды. Отырысымыз көңілді, қызықты өтті. Нұрғали аға маған</w:t>
        <w:br/>
        <w:t>арнап «Келінжан» деген өлең айтты, әрі бата берді. Біздің папаның</w:t>
        <w:br/>
        <w:t>тіл табысу қасиеті, әңгімесі ерекше ғой. Нұрғали аға мен пала</w:t>
        <w:br/>
        <w:t>бұрыннан бірін-бірі білетін кісіше, әңгімелері жарасып отырды. Біз</w:t>
        <w:br/>
        <w:t>де осы отырысқа тәнті болдық.</w:t>
        <w:br/>
        <w:t>Папам маған Зейнеп Ахметованың «Шуақты күндер», атасы</w:t>
        <w:br/>
        <w:t>Бауыржан Момышұлы туралы естелік кітабын ұсынып, бірінші</w:t>
        <w:br/>
        <w:t>бетіне мынадай өлең жолдары мен қол таңбасын қалдырған:</w:t>
        <w:br/>
        <w:t>«Сыңары - егіз жүрек, Нұрсипаттың,</w:t>
        <w:br/>
        <w:t>Болғаным - ақ ұясы ылтипаттың!</w:t>
        <w:br/>
        <w:t>Папаның жүрегінен шуақ алып</w:t>
        <w:br/>
        <w:t>Мәңгіге өміріңнің дәнін таптың.</w:t>
        <w:br/>
        <w:t>Әрдайым арлы келін атанып өт!</w:t>
        <w:br/>
        <w:t>Еңбекпен бақытыңның шамын жаққын»</w:t>
        <w:br/>
        <w:t>Папаң, 5 май 1987 жыл</w:t>
        <w:br/>
        <w:t>Папаның бұл кітапты неге ұсынғанын оқып шыққаннан соң</w:t>
        <w:br/>
        <w:t>түсіндім, яғни Зейнеп апандай ибалы да, көрегенді, кешірімшіл,</w:t>
        <w:br/>
        <w:t>үлкенді сыйлай білетін келін бол деген ойы екен. Атам мені</w:t>
        <w:br/>
        <w:t>қызындай жақсы көретін, «Ақ Болғаным» деп менің жақсы көретін</w:t>
        <w:br/>
        <w:t>тамағымды өзі кейде дүкеннен әкеліп қоятын. Жұмысқа кіріскенде,</w:t>
        <w:br/>
        <w:t>бірінші жалақымды үйге әкелгенде, атам, былай деді: «Бірінші</w:t>
        <w:br/>
        <w:t>жалақыңды өз ата-анаңа апарып бер, олар сені тәрбиелеп, өсіріп,</w:t>
        <w:br/>
        <w:t>оқуға түсіріп, енді еңбектің жемісін олар көрсін». Бұл әңгімесінен</w:t>
        <w:br/>
        <w:t>папаның үлкен жүректі, әріден ойлайтын қасиетін байқадым.</w:t>
        <w:br/>
        <w:t>Жұмыстан келгенде дастарханда отырып: «Жұмысың қалай, кімді</w:t>
        <w:br/>
        <w:t>көрдің2»,-деп, ой бөлісетін. Күннің қалай өткенін, бәрін айтып</w:t>
        <w:br/>
        <w:t>отыратын едім. Әрдайым папаның қас-кабағына қараймын. «Бір</w:t>
        <w:br/>
        <w:t>жерден қателесіп, ренжітіп алмайыншы» деген ойда жүремін. Папа</w:t>
        <w:br/>
        <w:t>өте сезімтал, адамның ойын айтпай-ақ түсініп, болжап отырады.</w:t>
        <w:br/>
        <w:t>Жүректе мәңгі есімің...</w:t>
        <w:br/>
        <w:t>жұмыстан тыс сәттерімде қазақ радиосының эстрада-симфониялық</w:t>
        <w:br/>
        <w:t>оркестірімен,; Құрманғазы атындағы ұлт аспаптар оркестрімен,</w:t>
        <w:br/>
        <w:t>Н.Тілендиевтің «Отырар сазы» оркестрлерімен, қатар жұмыс істеп</w:t>
        <w:br/>
        <w:t>жүрдім.</w:t>
        <w:br/>
        <w:t>Жыл бойына, не бір күні, не айы өзгертілмей жоспарланатын әр</w:t>
        <w:br/>
        <w:t>облыстардағы концерттік сапарлармен казақ аудандарын көп</w:t>
        <w:br/>
        <w:t>араладым. Сондай сапарлардың бірінде, 1985 жылдары, Ембі</w:t>
        <w:br/>
        <w:t>ауданында өткен концерттерде, аудандық мәдениет бөлімінің</w:t>
        <w:br/>
        <w:t>меңгерушісі Манап Ғалимов деген азаматпен танысудың реті келді.</w:t>
      </w:r>
    </w:p>
    <w:p>
      <w:r>
        <w:t>Барлық ұйымдастыру шаруаларын, ойдағыдай атқарған Мәкең өте</w:t>
        <w:br/>
        <w:t>бір ақжарқын, жаны таза, кен пейілді жігіт екен. Концерт соңындағы,</w:t>
        <w:br/>
        <w:t>жоспарлы оркестр көллективіне арналған қонақ асынан кейін, болар</w:t>
        <w:br/>
        <w:t>даболмай, Қаршыға Ахмедьяров екеумізді үйіне алып барып, қонақ</w:t>
        <w:br/>
        <w:t>етті. ҰН иесі, аса бір өнер десе, ішкен асын жерге қоятын, нағыз</w:t>
        <w:br/>
        <w:t>өнер үшін жанын да киятын, ұлтжанды, парасатты, абзал азамат</w:t>
        <w:br/>
        <w:t>екен. Өзінің негізі мамандығы тарих, әдебиет бола тұрып,</w:t>
        <w:br/>
        <w:t>музыкалық өнерді терең түсінетін, домбрашылы мен әншілігі бар,</w:t>
        <w:br/>
        <w:t>ақындығы мен жыраулығы бар сезімтал, сазгер азамат болып</w:t>
        <w:br/>
        <w:t>шықты. Дастрахан үстінде, не бір күйлер орындалып, Манаптың</w:t>
        <w:br/>
        <w:t>өтінішімен әлі елге таралмаған жаңа әндерімді де айтып беруіме</w:t>
        <w:br/>
        <w:t>тура келді. Сонымен қатар, Мәкеңнің үлкен ұлы Нұрсипат ер жетіп,</w:t>
        <w:br/>
        <w:t>Болған атты қызға үйленіп, келін түсіп жатқан екен. «Жақсы</w:t>
        <w:br/>
        <w:t>қонақтың» кәдесін жасап отырыста сол кезде жаңадан шыққан</w:t>
        <w:br/>
        <w:t>Н.Тілендиевтің, Х.Мырзалиевтің сөзіне жазған «Келінжан» әнін</w:t>
        <w:br/>
        <w:t>орындап, екі жасқа бата-тілегімді білдірдім.</w:t>
        <w:br/>
        <w:t>Замандас құрдасым, Манап кейін де Ескендір екумізді арнайы</w:t>
        <w:br/>
        <w:t>концертпен еліне шақырды.</w:t>
        <w:br/>
        <w:t>Өнерге деген шынайы патриоттық құштарлығы, көп адамдарда</w:t>
        <w:br/>
        <w:t>бола бермейді. Бізді, Мәкеңнің ерекше бір тәнті қылғаны,</w:t>
        <w:br/>
        <w:t>орындалған әрбір шығармаға, профессионалдық деңгейде баға</w:t>
        <w:br/>
        <w:t>беріп, өзінше талдау жасай білетіндігі болды.</w:t>
        <w:br/>
        <w:t>Біздің әрбір кездесуіміз, өнер талқысына айналып, халық өнеріне</w:t>
        <w:br/>
        <w:t>Деген аса бір жанашырлықтың, жанкүйерліктің, тәжірибе алмасып</w:t>
        <w:br/>
        <w:t>сырласудың әдемі бір жалғасы болып жатушы еді.</w:t>
        <w:br/>
        <w:t>Жүректе мәңгі есімің...</w:t>
        <w:br/>
        <w:t>Нарын құмы атақты Исатай батыр күн қатпай жорытқан,</w:t>
        <w:br/>
        <w:t>Махамбет ақын түн катпай жырлаған киелі қасиетті ата қоныс,</w:t>
        <w:br/>
        <w:t>Манап ағамыз Нарын құмының төрінде туып төсінде ойнап,тәлімін</w:t>
        <w:br/>
        <w:t>бойында сіңіріп әскен ұлы Манап ағамыз туралы сыр шертуге бел</w:t>
        <w:br/>
        <w:t>байлап, қолыма қалам алдым. Әрбір адамның бойында өзінің ата-</w:t>
        <w:br/>
        <w:t>анасына, оқытып, тәрбиелеген мектебіне, өскен ортасына, кіндік</w:t>
        <w:br/>
        <w:t>қаны тамған туған халкына деген болатыны белгілі. Зеріп</w:t>
        <w:br/>
        <w:t>апамызбен екеуі қосылып жанұя құрды. Ұрпақты болды.</w:t>
        <w:br/>
        <w:t>Сүлейменова Зеріп (10.03.1940 жылы Есбол ауданы, Қызылжар ауыл</w:t>
        <w:br/>
        <w:t>советінде туылған) Атырау мемлекеттік педагогикалық</w:t>
        <w:br/>
        <w:t>институтының физика-математика факультеттін 1961жылы бітірген,</w:t>
        <w:br/>
        <w:t>1961-1965ж. Мақат ауданы, Доссор мектеп-инернатында, 1965-</w:t>
        <w:br/>
        <w:t>1990ж.Ембі ауданының Сарықамыс, Қаратон поселкесінде орта</w:t>
        <w:br/>
        <w:t>мектебінде, Қамыскол мектеп интернатында, В.И.Ленин,</w:t>
        <w:br/>
        <w:t>Островский, Абай атындағы орта мектепте мұғалім болған.</w:t>
        <w:br/>
        <w:t>“Оқушылардың ойлау кабілетін дамыту” деген тақырыпта,</w:t>
        <w:br/>
        <w:t>аудандық, обылыстық педагогикалық институтының оқуларға</w:t>
        <w:br/>
        <w:t>қатысқан. Оқушыларды, обылыстық Олимпиадағы қатыстырып</w:t>
        <w:br/>
        <w:t>жүлдегер атанған. Мектеп әкімшілігі, аттестациялауға байланысты,</w:t>
        <w:br/>
        <w:t>Құрмет грамота берген. Обылыстық білім беру басқармасы</w:t>
        <w:br/>
        <w:t>Құрмет грамотасымен, Қазақ ССР халыққа білім беру министері</w:t>
        <w:br/>
        <w:t>Құрмет граматысымен (1990ж) және “Еңбек ардагері” медалімен</w:t>
        <w:br/>
        <w:t>марапатталған (1988ж). Жылыой ауданның құрметті мұғалімі,</w:t>
        <w:br/>
        <w:t>зейнеткер, Зеріп апамыз бұл атақ-даңқты тірісінде керек етпеген</w:t>
        <w:br/>
        <w:t>Манап ағамыз үшін емес, оның артында қалған ел үшін, басы</w:t>
        <w:br/>
        <w:t>қаралы жаны жаралы ұрпақтары үшін керек, мәселенің мәні де басты</w:t>
        <w:br/>
        <w:t>түйіні де сонда.</w:t>
        <w:br/>
        <w:t>Атырау облысы, Жылыой ауданының азаматы.</w:t>
        <w:br/>
        <w:t>Ақдрашев Мұрат Шияп-ұлы</w:t>
      </w:r>
    </w:p>
    <w:p>
      <w:r>
        <w:t>Манаптың жиені</w:t>
        <w:br/>
        <w:t>2008 жыл</w:t>
        <w:br/>
        <w:t>Жүректе мәңгі есімін...</w:t>
        <w:br/>
        <w:t>Анамыз да, Мақиса,-өте көрікті, аппақ қардай әдемі, парасатты</w:t>
        <w:br/>
        <w:t>болатын. 2.</w:t>
        <w:br/>
        <w:t>Міне, осындай ата-анадан туған балалары: Мағауия, Мөрбан, Манап</w:t>
        <w:br/>
        <w:t>адамшылықтары өте жоғары азаматтар еді.</w:t>
        <w:br/>
        <w:t>Манаптың жанұясымен, ата-анасымен жете таныстықтықтың</w:t>
        <w:br/>
        <w:t>арқасында, менің жолдасым Ақзираның, Құлкеш руынан өте жақын</w:t>
        <w:br/>
        <w:t>нағашысы болып шықты. Манаптың жан жолдасы Зеріп болса,</w:t>
        <w:br/>
        <w:t>Ақзирамен мектепті, кейін Атырау педагогикалық институтты бірге</w:t>
        <w:br/>
        <w:t>бітірген. Мектепте жұмыстас болды. Зеріп, маған жақын нағашы</w:t>
        <w:br/>
        <w:t>қарындас болып келеді. Менің қарт нағашым Есен Беріш еді. Зеріппен</w:t>
        <w:br/>
        <w:t>мен бір ауылдікіміз (Есболдың төртінші ауылынанбыз). Зеріптің апасы</w:t>
        <w:br/>
        <w:t>Ақзия менің Лиман деген апаммен өте дос, қатар өскен. Мәжен деген</w:t>
        <w:br/>
        <w:t>Зеріптің ағасымен, жандай құрдас, бала кезімізде екеуміз жастықты</w:t>
        <w:br/>
        <w:t>бірге өткізген адам едік.</w:t>
        <w:br/>
        <w:t>Прорва-Сарқамыс жері табиғаты өте қатал, қысы өте суық, жазы</w:t>
        <w:br/>
        <w:t>40 градусқа дейін ыстық, 10-15 күн толастамай соғатын Оңтүстік</w:t>
        <w:br/>
        <w:t>шыстан желі, сонасы мен масасына, талай қиыншылықтарға шыдап,</w:t>
        <w:br/>
        <w:t>Манап бастаған оқытушылар коллективі талай мұнайшылар балдарына</w:t>
        <w:br/>
        <w:t>сабақ беріп, тәрбиелеп шығарды.</w:t>
        <w:br/>
        <w:t>Сарықамыс мектебінен білім алып тәрбиеленген балдар, бүгінде</w:t>
        <w:br/>
        <w:t>қазақ елінің беделді азаматтары болды. Олардың катарында: Балжанов</w:t>
        <w:br/>
        <w:t>Асқар, Марабаев Ермек, Марабаев Жақып, Нұржанов Асқар,</w:t>
        <w:br/>
        <w:t>Қитуевтар Жұмағазы және Балғазы, Бисекенов Қуаныш, Мұрынов</w:t>
        <w:br/>
        <w:t>Сарсенбай т.б.</w:t>
        <w:br/>
        <w:t>Манаптың Айсұлу деген қызымен балалар бақшасында, кейін</w:t>
        <w:br/>
        <w:t>мектепте бірге оқыған менің Құрманғазы деген ұлым, бүгінде Қазақ</w:t>
        <w:br/>
        <w:t>мұнай акционерлік қоғамының геология-геофизика жөніндегі</w:t>
        <w:br/>
        <w:t>басқарушы директоры. «Манаптың өзі өмірден ертерек кеткенмен,</w:t>
        <w:br/>
        <w:t>сонында өштестей із қалдырған» деп айтқым келеді.</w:t>
        <w:br/>
        <w:t>Манаптын апасы Мөрбан, Рысбай Ғабдиевтің жан жары еді. Біздер,</w:t>
        <w:br/>
        <w:t>Саркамыста тұрғанда талай кездесіп, дастархандас болып орнасқан</w:t>
        <w:br/>
        <w:t>едік. Рысбаймен, ол музыкальный училишеде (1953-1954 ж.ж.) оқып</w:t>
        <w:br/>
        <w:t>жүргеннен таныспыз. КазГу-дың экономика факультетінен Алым</w:t>
        <w:br/>
        <w:t>Жаңбыршин деген, өте домбырашы Маңғыстау өңірінің өкілі, осы</w:t>
        <w:br/>
        <w:t>ағамызға Рысбай, Әзидолла Есқалиев, Боздақ Рзақанов,</w:t>
        <w:br/>
        <w:t>Мұсағалиев Абдолла сияқты туысынан өнерлі жастар (студенттер)</w:t>
        <w:br/>
        <w:t>Жүректе мәңгі есімің-&gt;</w:t>
        <w:br/>
        <w:t>Міне, Құрметті оқырман, біздің замандастарымыздың,</w:t>
        <w:br/>
        <w:t>әріптестеріміздің дені осындай азаматтар болды. Олар ешуақытта,</w:t>
        <w:br/>
        <w:t>жай ғанатыңдаушылар, немесе ұйымдастырушы, шығарып салушы</w:t>
        <w:br/>
        <w:t>чиновниктер болған жоқ. Олар біз сияқты, кәсіптік өнердегі, қазақ</w:t>
        <w:br/>
        <w:t>өнерін дамытудағы азаматтардың барометрі, халық атынан, ел</w:t>
        <w:br/>
        <w:t>қалауын айта алатын өнердегі бағдар шамдарымыз болып өтті.</w:t>
      </w:r>
    </w:p>
    <w:p>
      <w:r>
        <w:t>Олар өнерге деген ой-пікірлерін, талап-тілектерін, бүкпей айтып,</w:t>
        <w:br/>
        <w:t>газет-журналдарға жариялап, кездескен шақта бетімізге тура айтып</w:t>
        <w:br/>
        <w:t>жататын.</w:t>
        <w:br/>
        <w:t>Көңіл жықпас көлгірсу, жадағай мактау, көзге бола өтірік қол соғу</w:t>
        <w:br/>
        <w:t>менің замандастарымда болмады деп айта алам, болса да аракідік</w:t>
        <w:br/>
        <w:t>көлеңкелі тасада болған болар, бірақ ел алдында негізінен ақиқатпен</w:t>
        <w:br/>
        <w:t>ғана жүздесіп жүрдік.</w:t>
        <w:br/>
        <w:t>Манап өзі арнайы консерватория бітірмесе де, аянбай ізденіп,</w:t>
        <w:br/>
        <w:t>талабын қамшылаудың арқасында, музыка аспаптарын да біраз</w:t>
        <w:br/>
        <w:t>меңгеріп, қызмет аткарған аудандарда, басшылық еткен</w:t>
        <w:br/>
        <w:t>мектептерде, халық аспаптар оркестрлерін құрып, мындаған</w:t>
        <w:br/>
        <w:t>жастарды өнерге баулыды. Бұл деген, арнайы музыкалық</w:t>
        <w:br/>
        <w:t>мамандығы бар жастар көбейген қазіргі заманда да онай шаруа</w:t>
        <w:br/>
        <w:t>емес. Біздің өмірге, өнерге деген жауапкершілігіміз, жоғарғы</w:t>
        <w:br/>
        <w:t>талаптарға сай еңбек етуге талпынуымызға, осындай ел ішіндегі</w:t>
        <w:br/>
        <w:t>Мәкеңдер, үнемі себеп болып отырды деп, сеніммен айта аламын.</w:t>
        <w:br/>
        <w:t>Өйткені әртістерді, әнер адамдарын халықтың мәдени парасаты</w:t>
        <w:br/>
        <w:t>ғанаадал жолмен тәрбиелейді. Әр өнерпаз, еліне қызмет еткісі келсе</w:t>
        <w:br/>
        <w:t>алды-артына қарап, еліне көз сала жүріп, бойын түзейді. Тыңдаушы</w:t>
        <w:br/>
        <w:t>жұрттың өскелең талабынан, қарым-қатнаста болған адамдардың</w:t>
        <w:br/>
        <w:t>мәдени деңгейінен, жора-жолдастарының өмірлік көзқарасынан</w:t>
        <w:br/>
        <w:t>үйреніп, өзінің сана-салтын қалыптастастырды.</w:t>
        <w:br/>
        <w:t>Мен дәмдес-тұздас болған, ой-сырымызды бөліскен, өз</w:t>
        <w:br/>
        <w:t>заманының айшықты азаматы, ауыл мәдениетінің локомотиві, туған</w:t>
        <w:br/>
        <w:t>халқының жоғын жоқтап, кисығын түзеп, өз өнерімен, ақыл-</w:t>
        <w:br/>
        <w:t>парасатымен еліне еңбек еткен құрбы-замандастарымның</w:t>
        <w:br/>
        <w:t>болмысы, адами қасиеттерін осы бір Манаптың образынан табуға</w:t>
        <w:br/>
        <w:t>болатын.</w:t>
        <w:br/>
        <w:t>Қазақ атамның «тоқпағы мықты болса киіз қазығы жерге кіреді»</w:t>
        <w:br/>
        <w:t>Жүрргекте мәңгі есімің...</w:t>
        <w:br/>
        <w:t>292 2</w:t>
        <w:br/>
        <w:t>Айта алар жалтақтамай ойын айқын,</w:t>
        <w:br/>
        <w:t>Сері едің қиындыққа мойымайтын.</w:t>
        <w:br/>
        <w:t>Жақсының ұлағатты көркемі едің,</w:t>
        <w:br/>
        <w:t>Мәрттікпен айтқанынан айнымайтын.</w:t>
        <w:br/>
        <w:t>Жаныңды жайландырып самал ескен,</w:t>
        <w:br/>
        <w:t>Нар едің құм Нарынды сүйіп өскен.</w:t>
        <w:br/>
        <w:t>Жұлдызы ең Құлкештердің бөлек туған,</w:t>
        <w:br/>
        <w:t>Жарығы жылу төгіп көпке түскен.</w:t>
        <w:br/>
        <w:t>Тағдырдың жазмышында сағым тірлік,</w:t>
        <w:br/>
        <w:t>Ертерек кетсең дағы сағындырып.</w:t>
        <w:br/>
        <w:t>Өзіндіұмытқан жоқінілерін,</w:t>
        <w:br/>
        <w:t>Ойтолы ар сөзіңнен жалын іліп.</w:t>
        <w:br/>
        <w:t>Ұмытылмас асыл аға бәйтерегім,</w:t>
        <w:br/>
        <w:t>Рухынды күн қып бүгін көтеремін.</w:t>
        <w:br/>
        <w:t>Толғанып, тебіреніп келер ұрпак,</w:t>
        <w:br/>
        <w:t>Өзіне алып қалсын бар керегін.</w:t>
      </w:r>
    </w:p>
    <w:p>
      <w:r>
        <w:t>Лұқпан Сисекенұлы Бегәлітегі,</w:t>
        <w:br/>
        <w:t>ақын.</w:t>
        <w:br/>
        <w:t>Жүректезмәңгі есімің.</w:t>
        <w:br/>
        <w:t>ҰМЫТЫЛМАС АСЫЛ АҒА</w:t>
        <w:br/>
        <w:t>Жан едің жаны жайсаң жарқылдаған,</w:t>
        <w:br/>
        <w:t>От кеудең ән мен күйге алтындалған.</w:t>
        <w:br/>
        <w:t>Көзі едің Сүгір ұлы Насихаттың,</w:t>
        <w:br/>
        <w:t>Даламдай құшақ ашып аңқылдаған.</w:t>
        <w:br/>
        <w:t>Төгіліп күн нұрындай шапағатын,</w:t>
        <w:br/>
        <w:t>Сездірін өлмес өнер махаббатын.</w:t>
        <w:br/>
        <w:t>Ән салсаң қоныр үнмен шалқытумен,</w:t>
        <w:br/>
        <w:t>Барша жұрт қолың соғып таңданатын.</w:t>
        <w:br/>
        <w:t>Жаныңа серік болып ақыл күшін,</w:t>
        <w:br/>
        <w:t>Бабамның жырлауменен алтын көшін.</w:t>
        <w:br/>
        <w:t>Қастерлеп ата салтын ұрпағыңа,</w:t>
        <w:br/>
        <w:t>Аянбай қызмет қылдың халқын үнін.</w:t>
        <w:br/>
        <w:t>Қатайтып сан қыранның қанаттарын,</w:t>
        <w:br/>
        <w:t>Биікке ұшырумен қуаттандың,</w:t>
        <w:br/>
        <w:t>Қуандынәрбірінің жеңісіне,</w:t>
        <w:br/>
        <w:t>Өзі бол күлім қаққан шуақ таңнын.</w:t>
        <w:br/>
        <w:t>Табнғат өзі берген мейіріммен,</w:t>
        <w:br/>
        <w:t>Достарға жайлау болды пейілің кен.</w:t>
        <w:br/>
        <w:t>Кіндге қамқоршы елің әрқашанда,</w:t>
        <w:br/>
        <w:t>Сезімін ұға біліп күймен өрген.</w:t>
        <w:br/>
        <w:t>Өнермен қуандырған туған елді,</w:t>
        <w:br/>
        <w:t>Әрдайым жүрген жерің думан еді.</w:t>
        <w:br/>
        <w:t>Сиқырлы болатұғын әзілдерін,</w:t>
        <w:br/>
        <w:t>Аударып жіберердей құба белді.</w:t>
        <w:br/>
        <w:t>Жүректе мәңгі есімің...</w:t>
        <w:br/>
        <w:t>2</w:t>
        <w:br/>
        <w:t>жиналатынбыз. Мен де КазГу-дың теология факультетінің екінші</w:t>
        <w:br/>
        <w:t>курсында оқитынмын, бала күнімізден домбыра тартып, өнерге өте</w:t>
        <w:br/>
        <w:t>құштар болатынмын.</w:t>
        <w:br/>
        <w:t>Манап өмірде өте мәдениетті, әдепті (домбыра тартатын, өленді</w:t>
        <w:br/>
        <w:t>әдемі айтатын, кейде жырау айтатын), сөзге шебер еді. Бойындағы</w:t>
        <w:br/>
        <w:t>жоғарыда айтылған қасиеттерді мектептің оқушыларына бере білді.</w:t>
        <w:br/>
        <w:t>Оқушылары «Манап ағай класқа (сыныпқа) кіргенде нұр шашып,</w:t>
        <w:br/>
        <w:t>шуақтандырып жіберетін еді» дейді.</w:t>
        <w:br/>
        <w:t>Қазақта өнегелі сөз бар ғой «жігіттің жақсы болуы нағашы</w:t>
        <w:br/>
        <w:t>жұртынан, қоңыр домбыраның шыққырлығы ағашынан» деген. Сол</w:t>
        <w:br/>
        <w:t>сияқты Манаптың талантты, өнерлі болуы, Насихат деген</w:t>
        <w:br/>
        <w:t>нағашысынан арқылы, ол- арқалы ақын, терең жырау болған кісі.</w:t>
      </w:r>
    </w:p>
    <w:p>
      <w:r>
        <w:t>1970 жылдың маусым айы болуы керек, біздер жанұямызбен</w:t>
        <w:br/>
        <w:t>Зеленый деген жердегі әке-шешемізге барып қайтып, Атырауға</w:t>
        <w:br/>
        <w:t>келгенбіз.</w:t>
        <w:br/>
        <w:t>Атырауда холера тарап жатыр, 7 күн карантин, ешқайда</w:t>
        <w:br/>
        <w:t>жібермейді деді. Біздер Сарқамыс жеріне баруымыз керек. Сол</w:t>
        <w:br/>
        <w:t>Атырауда, Манаппен кездесіп қалдық. Ол да Сарқамысқа жүргелі</w:t>
        <w:br/>
        <w:t>Жүректе мәңгі есіміңіг</w:t>
        <w:br/>
        <w:t>Ағайдың оТдасы өңеглі,үлгілі:болды: )</w:t>
        <w:br/>
        <w:t>Кейінгі ұрпақтарына да парасаттылық, өнегелік тілеймін.</w:t>
        <w:br/>
        <w:t>Ағайдың ізін жалғастыратын немере-шөберелеріне амандық,</w:t>
        <w:br/>
        <w:t>денсаулық және жарқын болашақта болуын тілеймін.</w:t>
        <w:br/>
        <w:t>Төлепова Жұмабике Қошқалиқызы</w:t>
        <w:br/>
        <w:t>Хз5 Абай атындағы орта мектентің директоры,</w:t>
        <w:br/>
        <w:t>Қазақ Республикасының білім беру існің үзідігі,</w:t>
        <w:br/>
        <w:t>ЖАРЫҚ ЖҰЛДЫЗ</w:t>
        <w:br/>
        <w:t>Манап ағамыз қасиетті Нарын құмында |</w:t>
        <w:br/>
        <w:t>дүниеге келіп, саналы өмірін халық ағарту ісіне,</w:t>
        <w:br/>
        <w:t>соның ішінде білім беру саласында көп жылдар</w:t>
        <w:br/>
        <w:t>қызмет етті. Осындай қызметтің басында</w:t>
        <w:br/>
        <w:t>жүріп өзіне туа біткен дарын музыка өнерін</w:t>
        <w:br/>
        <w:t>атап айтсақ эн-күй, терме өнерлерін халыққа</w:t>
        <w:br/>
        <w:t>кеңінен насихаттады.</w:t>
        <w:br/>
        <w:t>Республика бірнеше дүркін жеңімпазы</w:t>
        <w:br/>
        <w:t>атанды.</w:t>
        <w:br/>
        <w:t>Біз кейінгі толқын інілер, осындай талантты</w:t>
        <w:br/>
        <w:t>ағамыздың өміріне тәнті болып өстік.</w:t>
        <w:br/>
        <w:t>Манап ағамыз, жарық жұлдыздай азғантай өмірінде, еліне,</w:t>
        <w:br/>
        <w:t>халқына үлкен өшпес із қалдырды деп, айта аламыз.</w:t>
        <w:br/>
        <w:t>Қазақта мақал бар: «Қасқа айғырдан қасқа тумасада төбел</w:t>
        <w:br/>
        <w:t>туады» деген, осы ағамыздың Нұрсипат бастаған ұрпақтары,</w:t>
        <w:br/>
        <w:t>немере, шөберелері, абыройын аскақтата беретініне сеніміз мол!</w:t>
        <w:br/>
        <w:t>Өнербек Жанбала</w:t>
        <w:br/>
        <w:t>Атырау облыстық Мәслихаттың мүшесі</w:t>
        <w:br/>
        <w:t>2008 жыл, Атырау қаласы</w:t>
        <w:br/>
        <w:t>Жүректе мәңгі есімің...</w:t>
        <w:br/>
        <w:t>МАНАП АҒАЙ ТУРАЛЫ ЕСТЕЛІК</w:t>
        <w:br/>
        <w:t>1982 жылы, Гурьев педагогикалық</w:t>
        <w:br/>
        <w:t>институтының, тарих-филология факультетін</w:t>
        <w:br/>
        <w:t>бітіріп, облысьытық жолдамамен Жылыой</w:t>
        <w:br/>
        <w:t>ауданы, Құлсары поселкесіндегі Қамыскөл</w:t>
        <w:br/>
        <w:t>мектеп-интернатына мұғалім-тәрбиеші болып</w:t>
      </w:r>
    </w:p>
    <w:p>
      <w:r>
        <w:t>жұмысқа орналастым. Еңбек табалды-</w:t>
        <w:br/>
        <w:t>рығымды алған! аттағанда қарсы алған, мектеп</w:t>
        <w:br/>
        <w:t>директоры, Манап Ғалимов ағай болатын.</w:t>
        <w:br/>
        <w:t>Манап ағай еңселі, байсалды, табанды,</w:t>
        <w:br/>
        <w:t>талапшыл болатын. Манап ағайдың кабинетіне</w:t>
        <w:br/>
        <w:t>кіргенде баладай қалтырап, талабынан сескеніп, жұмысымызды</w:t>
        <w:br/>
        <w:t>айтқанда құдды емтихан тапсыратындай болтындыз. Оған куә сол</w:t>
        <w:br/>
        <w:t>кездегі бірге жұмыс жасаған: Мазида Қадірова (орыс тілі пәні мұғ.),</w:t>
        <w:br/>
        <w:t>Маржан Шаһарбаева (тарих пәні мүғ.), Сауле Ермағанбетова</w:t>
        <w:br/>
        <w:t>(баст.кластар мұғ.), Саржан Нұршиева (баст.кластар мұғ.), Айжан</w:t>
        <w:br/>
        <w:t>Талбаева (ағылшын тілі пәні мұғ.).</w:t>
        <w:br/>
        <w:t>Манап ағай өте біліміді, мәдениетті, шешен адам болатын. Ол</w:t>
        <w:br/>
        <w:t>өткізген сабақтар мен тәрбиелік шараларды өте жақсы талдай</w:t>
        <w:br/>
        <w:t>білетін. Педагогикалық, әдістемелік шеберлігін жас мамандарға</w:t>
        <w:br/>
        <w:t>жалықпайтын. Ол кісі өнерді сүйетін, мұғалім немесе оқушы</w:t>
        <w:br/>
        <w:t>болсын, бойында өнері бар адамды тез байқап, оны дамытуға</w:t>
        <w:br/>
        <w:t>жұмыстанатын.</w:t>
        <w:br/>
        <w:t>Ағайдың әр сөзі, орнымен айтылатын, бос сәйлеуді, артық сөзді</w:t>
        <w:br/>
        <w:t>ұнатпайтын. Менің жоғарғы оқу орнын бітіріп, маман иесі болғаныма</w:t>
        <w:br/>
        <w:t>бнңыл 20 жыл толады. Осы жылдар ішіндегі педагогикалық</w:t>
        <w:br/>
        <w:t>жолымның өрлеуіне, Манап ағайдың да бірден-бір үлесі бар деп</w:t>
        <w:br/>
        <w:t>ойлаймын.</w:t>
        <w:br/>
        <w:t>Кейінен, Хо 5 Абай атындағы орта мектебінде еңбек еткенімде,</w:t>
        <w:br/>
        <w:t>ағайдың жары, математика пәнінің мұғалімі, Зеріп апаймен де</w:t>
        <w:br/>
        <w:t>жұмыстас болдым. Балалардың өскені де көз алдымызда өтті,</w:t>
        <w:br/>
        <w:t>себебі біз бір микроауданда тұрдық.</w:t>
        <w:br/>
        <w:t>Жүректе мәңгі есімің...</w:t>
        <w:br/>
        <w:t>ХІ 205</w:t>
        <w:br/>
        <w:t>тұр екен. Сөйтін,: бірнеше-&lt; адамды Пединститутының</w:t>
        <w:br/>
        <w:t>жатақханасының тертінші қатарына орналастырды. Манаппен бір</w:t>
        <w:br/>
        <w:t>бөлмеде. жаттық. Сырттан ешкімді қатынастырмайды, өте қатал</w:t>
        <w:br/>
        <w:t>тәртіп. Түннің ортасына дейін, өткен-кеткенді әңгімелеп, уақыт</w:t>
        <w:br/>
        <w:t>өткізетін едік. Бірде, Атыраудағы жолдастар, төртінші этажға жіппен</w:t>
        <w:br/>
        <w:t>домбыра жеткізіп берді. Содан кейін көңіл бірленді, одан басқа ол</w:t>
        <w:br/>
        <w:t>уақытта телевизор жок, радио тағы жоқ болатын.</w:t>
        <w:br/>
        <w:t>Сол 1970 жылы Манап, ақын, жырау нағашысы Насихаттың</w:t>
        <w:br/>
        <w:t>шығармаларын Алматыға барып жаздыртам (әзі домбыраға косып</w:t>
        <w:br/>
        <w:t>айтады) деп, радиоға жаздырыпты. Сол жаздырған хабарды мен</w:t>
        <w:br/>
        <w:t>жакын арада 2007 жылы, Шалқар программасынан, радиодан</w:t>
        <w:br/>
        <w:t>естідім.</w:t>
        <w:br/>
        <w:t>Бүгінгі таңда, Манаптың көре алмай кеткен қызықтарын Зеріп,</w:t>
        <w:br/>
        <w:t>нағашы қарындасымыз мұнайлы астананың бір бөлігі Құлсары</w:t>
        <w:br/>
        <w:t>қаласында балаларының, немерелерінің ортасында екі бірдей қара</w:t>
        <w:br/>
        <w:t>шаңырақтың ұйытқысы болыш отыр. Болашақта да бақытты ұзақ</w:t>
        <w:br/>
        <w:t>өмір берсін демекпін.</w:t>
        <w:br/>
        <w:t>Өлді деуге бола ма, артында өмірінің жалғасы ұл-қыздар</w:t>
        <w:br/>
        <w:t>қалдырған азамат - Манап. Соның дәлелі, дүние жүзіне Атышұлы</w:t>
        <w:br/>
        <w:t>Теңіз кәсіпшілігінде беделді жұмыс жасап жүрген ұлы -- Нұрсипат.</w:t>
        <w:br/>
        <w:t>Бақытты ұзақ әмір берсін, ұйымдастыру қабілетің арта берсін.</w:t>
        <w:br/>
        <w:t>Ұзақ жылдар ұстаздық жұмысын абыроймен атқарып, болашақтың</w:t>
      </w:r>
    </w:p>
    <w:p>
      <w:r>
        <w:t>тұтқасын ұстап әрі қарай жалғастырушылар жас ұрпакты</w:t>
        <w:br/>
        <w:t>тәрбиелеуде елеулі үлес қосқан Манап Ғалимұлының есімін мәңгі</w:t>
        <w:br/>
        <w:t>еске сақтау үшін Құлсарыдан, Атыраудан көше атын, өзі жасаған</w:t>
        <w:br/>
        <w:t>мектепке атағын беру керек.</w:t>
        <w:br/>
        <w:t>Орынғазы Есқазыұлы,</w:t>
        <w:br/>
        <w:t>Қазақстан Республикасының</w:t>
        <w:br/>
        <w:t>мемлекеттік сыйлығының лаурғаты,</w:t>
        <w:br/>
        <w:t>Қазақстан Республикасының жер қойнауының құрметті</w:t>
        <w:br/>
        <w:t>барлаушысы, мұнайшы-ғсолог.</w:t>
        <w:br/>
        <w:t>Астана қаласы, 2008 жыл</w:t>
        <w:br/>
        <w:t>Жүректе мәңгі есімің...</w:t>
        <w:br/>
        <w:t>Р</w:t>
        <w:br/>
        <w:t>ой ажат сәт. 466086466</w:t>
        <w:br/>
        <w:t>“ы</w:t>
        <w:br/>
        <w:t>Басуға қол қойылған күні 10.10.2008 ж.</w:t>
        <w:br/>
        <w:t>Пішімі 84х108. Шартты баспа табағы 14,0</w:t>
        <w:br/>
        <w:t>Тапсырыс М21339.</w:t>
        <w:br/>
        <w:t>«А-Полиграфия» ЖШС-де басылды.</w:t>
        <w:br/>
        <w:t>Ақтөбе қаласы. Т.Рысқұлов көшесі, 190.</w:t>
        <w:br/>
        <w:t>Тапсырыс берушінің дайын оригинал-макетінен басылған.</w:t>
        <w:br/>
        <w:t>Жарық жұлдыздай жарқыраған жарқын жүзі............2.м22. 62</w:t>
        <w:br/>
        <w:t>Өткір мінезді азамат</w:t>
        <w:br/>
        <w:t>Еске аламын досым Манапты ...</w:t>
        <w:br/>
        <w:t>Сөздің шебері Манап</w:t>
        <w:br/>
        <w:t>Шіркін, кініпейіл азамат еді ғой!</w:t>
        <w:br/>
        <w:t>Манап аға туралы</w:t>
        <w:br/>
        <w:t>Атына заты сай еді</w:t>
        <w:br/>
        <w:t>Манап аға туралы естелік ...</w:t>
        <w:br/>
        <w:t>Әкемді еске алу</w:t>
        <w:br/>
        <w:t>Музықа жизни</w:t>
        <w:br/>
        <w:t>Асып інім! ...222222224..22..</w:t>
        <w:br/>
        <w:t>Мой отец, моя гордосты ......</w:t>
        <w:br/>
        <w:t>Әкешім - бәйтерегім еді</w:t>
        <w:br/>
        <w:t>Әмір-дария</w:t>
        <w:br/>
        <w:t>Атам туралы естелік</w:t>
        <w:br/>
        <w:t>Сегіз қырлы, бір сырлы достары-ай...</w:t>
        <w:br/>
        <w:t>Галимов Манап ағамыз жөнінде естелік ..</w:t>
        <w:br/>
        <w:t>Жаны жақсы нағашы, жақсы аға</w:t>
        <w:br/>
        <w:t>артындайықайды .весезегугоккогоконоилегиудликовккерлденреве арлылық ырна канада 97</w:t>
        <w:br/>
        <w:t>Қадірлі халайық 22... еее 201</w:t>
        <w:br/>
        <w:t>Бойынан парсаттылық пен өнер тамған інім Манап тұралы ...... 202</w:t>
        <w:br/>
        <w:t>Манап ағай туралы естелік</w:t>
        <w:br/>
        <w:t>Жарық жұлдыз ....</w:t>
        <w:br/>
        <w:t>Әділ-сөздің шебепі- Манап ...</w:t>
      </w:r>
    </w:p>
    <w:p>
      <w:r>
        <w:t>Нағыз сан қырлы, бір сырлы Азамат едіғой Манап................. 209</w:t>
        <w:br/>
        <w:t>Тума талант иесі еді. -осаеД-9-лагесинраноааа ака ын кд</w:t>
        <w:br/>
        <w:t>Сөзімен ісіне - көркі сай азамат еді</w:t>
        <w:br/>
        <w:t>Тұғыры биік тұлға</w:t>
        <w:br/>
        <w:t>Ұмытылмасасыл аға жезеусевнекое ат тенаккре кта енеке еленінз</w:t>
        <w:br/>
        <w:t>МАЗМҰНЫ</w:t>
        <w:br/>
        <w:t>Бабалардың Алтын сынығы ..........2..... ыы алые к тет енгенге 3</w:t>
        <w:br/>
        <w:t>Қайталанбас күндер</w:t>
        <w:br/>
        <w:t>Манап ініме</w:t>
        <w:br/>
        <w:t>Манап ағама</w:t>
        <w:br/>
        <w:t>Жүзінен нұр төгілген жан еді</w:t>
        <w:br/>
        <w:t>Мәкеңнің домбыра қағысы</w:t>
        <w:br/>
        <w:t>Манап, 70 жасың құтты болсын! ....</w:t>
        <w:br/>
        <w:t>Манап әрі әнші, әрі күйші, әрі термеші еді</w:t>
        <w:br/>
        <w:t>Есте қалғандар</w:t>
        <w:br/>
        <w:t>Әзіліміз жарасушы еді</w:t>
        <w:br/>
        <w:t>«Жігіт едің шаршы әлемді шайқаған»</w:t>
        <w:br/>
        <w:t>Құрметті Манап аға ұрпақтары! .............</w:t>
        <w:br/>
        <w:t>Заманның озық туған азаматы, қайын атам</w:t>
        <w:br/>
        <w:t>Манап Ғалимұлы туралы естелік... ы</w:t>
        <w:br/>
        <w:t>«Жақсының шарапты сөзіменен!» ............</w:t>
        <w:br/>
        <w:t>Мәкең туралы естелік</w:t>
        <w:br/>
        <w:t>Арнау</w:t>
        <w:br/>
        <w:t>Аңқылдаған абзал азамат</w:t>
        <w:br/>
        <w:t>Манап ағай туралы естелік</w:t>
        <w:br/>
        <w:t>Доспен қоштасу</w:t>
        <w:br/>
        <w:t>Сағынышпен еске алу.</w:t>
        <w:br/>
        <w:t>Қайнымызды еске алу</w:t>
        <w:br/>
        <w:t>Манап жездеміз ашық, әңгімешіл,</w:t>
        <w:br/>
        <w:t>өнерге жақын, домбыра тартып, ән салатын .............4... 68</w:t>
        <w:br/>
        <w:t>Аққан жұлдыз</w:t>
        <w:br/>
        <w:t>Мәкең, Манап ағамыздың 70 жасқа топуына орай ..</w:t>
        <w:br/>
        <w:t>Қадірлі, қимас жан досымыз Манапқа</w:t>
        <w:br/>
        <w:t>Аға емес, әкеміздей болды</w:t>
        <w:br/>
        <w:t>Қимас қайыным</w:t>
        <w:br/>
        <w:t>Мәкең - үлкен азамат</w:t>
        <w:br/>
        <w:t>Ел-жұртына аға еді, қарапайым адам еді .</w:t>
        <w:br/>
        <w:t>Әнерлі болған азамат</w:t>
        <w:br/>
        <w:t>Мәкеңді еске түсіргенде</w:t>
        <w:br/>
        <w:t>вЕӘзесаза</w:t>
        <w:br/>
        <w:t>Жүректе мәңгі есімің...</w:t>
        <w:br/>
        <w:t>ӘДІЛ-СӨЗДІҢ ШЕБЕРІ - МАНАП</w:t>
        <w:br/>
        <w:t>Мен, Ғалимов Манапты бұрынғы Новобогат</w:t>
        <w:br/>
        <w:t>“ауданының азаматы, оның туған-туысқандарымен</w:t>
        <w:br/>
        <w:t>1 ағайындас, бір жерден өсіп тәрбиеленген</w:t>
        <w:br/>
        <w:t>| адамдармыз.</w:t>
        <w:br/>
        <w:t>1963 жылдары, Жылыой ауданының Ембі</w:t>
        <w:br/>
        <w:t>совхозына жұмыс аусыма байланысты, Манаппен</w:t>
      </w:r>
    </w:p>
    <w:p>
      <w:r>
        <w:t>кездесіп, сонда ағайындас болып кеттік. Манап</w:t>
        <w:br/>
        <w:t>жоғары оқу орынын бітіргеннен кейін, Жылыой</w:t>
        <w:br/>
        <w:t>ауданына барып, оқытушы, аудандық мәдениет</w:t>
        <w:br/>
        <w:t>бөлімінің басшысы болып көп жылдар жұмыс істеді.</w:t>
        <w:br/>
        <w:t>Өзінің жеке білімділігімен, қарапайым</w:t>
        <w:br/>
        <w:t>мәдениеттілігімен ауданның абройлы азаматтардың бірі болды.</w:t>
        <w:br/>
        <w:t>Ауудан экономикасын, мәдениетін көтеруге атсалысты. Аудан</w:t>
        <w:br/>
        <w:t>жастарының арасында, жасталантарды іріктеуге, оны өсіруге, тәрбиелеуге,</w:t>
        <w:br/>
        <w:t>тынбастан еңбек етті. Соның нәтежесінде, көптеген өнерпаздар үйлері</w:t>
        <w:br/>
        <w:t>құрылып, ауданның мәдениеті көтерілді. Өнерпаздар коллективі кеңінен</w:t>
        <w:br/>
        <w:t>өсірліп, халық театырыңың атағына ие болды. Соның нәтежесінде, сан-</w:t>
        <w:br/>
        <w:t>алуан жастар облыстық, республиканың Өнерпаздар атағын алды. Жеке</w:t>
        <w:br/>
        <w:t>өзі- домбырашы, әнші, әділ-сөздің шебері, біртуар талантты адам еді.</w:t>
        <w:br/>
        <w:t>Бұның, әке жағынан үлкен салихалы азамат болуымен бірге, нағашы</w:t>
        <w:br/>
        <w:t>жағынан келген өнеолі еді. Оның нағашылары - Қонатыров Насихат,</w:t>
        <w:br/>
        <w:t>суырып салма ақын-шешен болған. Отызыншы жылдарда, Совет Үкімегін</w:t>
        <w:br/>
        <w:t>салуға ат салысып, үлкен-үлкен шығарма-өлеңдер жазған атақты ақын.</w:t>
        <w:br/>
        <w:t>Манантың өз басында, ақыншылық қасиеттер болған.</w:t>
        <w:br/>
        <w:t>Манап үлкен семьяның иесі, өзінің жолдасы Зеріп- оқытушы болған,</w:t>
        <w:br/>
        <w:t>ұл-қыздарын тәрбиелеген, өнегелі семья.</w:t>
        <w:br/>
        <w:t>Мен, Қосшағыл совхозында жұмыс істеп жүргенде, Манап мәдениет</w:t>
        <w:br/>
        <w:t>жұмыс жөнінде камқорлық жасап, совхоздың өнерпаз коллективін</w:t>
        <w:br/>
        <w:t>ұйымдастыруға көмек істесіп, ауданның алдынғы колективіне жеткізді.</w:t>
        <w:br/>
        <w:t>Менің кадірлі інілерімнің біріеді.</w:t>
        <w:br/>
        <w:t>Оның өзі және семьясы, оның қасиеттері, мәңгілік есімде сақталады.</w:t>
        <w:br/>
        <w:t>Ағасы, Ғыйлымов Қуаныш,</w:t>
        <w:br/>
        <w:t>Қазақ Республикасының дербес зейнеткері,</w:t>
        <w:br/>
        <w:t>Жылыой ауданының кұрметті азаматы</w:t>
        <w:br/>
        <w:t>2008 жыл, Атырау қаласы</w:t>
        <w:br/>
        <w:t>Жүректе мәңгі есімің...</w:t>
        <w:br/>
        <w:t>Бабасы Ғалим діндар, 1910 жылдарға дейін Нарын құмының</w:t>
        <w:br/>
        <w:t>Орла ауылында Құлкеш руының болысы болса, әкесі Махамбет</w:t>
        <w:br/>
        <w:t>Совет үкіметінің тұсында Орпа ауыл советінің төрағасы болып көп</w:t>
        <w:br/>
        <w:t>жылдар (Кешегі Ұлы Отан соғысы жылдарында) еңбек еткен.</w:t>
        <w:br/>
        <w:t>Анасы Мақиса Адай атамыздың қызы, атақты Насихат ақын-</w:t>
        <w:br/>
        <w:t>жыраудың қарындасы. Марқұм-Анасы діни оқуды көп оқыған, аскан</w:t>
        <w:br/>
        <w:t>имамжүзді, көп білетін Ана да, Дана да еді. Батағай, әңгімешіш,</w:t>
        <w:br/>
        <w:t>өсиетшіл әже болды. Бала-қыздарына, немерелеріне:</w:t>
        <w:br/>
        <w:t>Майда бол басшы болсаң тал жібектей,</w:t>
        <w:br/>
        <w:t>Жақсы емес қатал болу тікенектей.</w:t>
        <w:br/>
        <w:t>Білімін болса дағы ұшан-теңіз,</w:t>
        <w:br/>
        <w:t>Пайда жоқ өз халқыңа қызмет етпей - деп бата-өсиетін айтумен</w:t>
        <w:br/>
        <w:t>дүниеден өткен...</w:t>
        <w:br/>
        <w:t>.“Тарих қойнауына жүйелеп көз жүгірткен адамға ел үшін еңбек</w:t>
        <w:br/>
        <w:t>етіп, оның болашағына қамқорлықпен қараған азаматты қай елден</w:t>
      </w:r>
    </w:p>
    <w:p>
      <w:r>
        <w:t>де кездестіруге болады. Оның ішінде Атырау облысының өзінде</w:t>
        <w:br/>
        <w:t>жоғарғы білім алып, халқына қалтқысыз қызмет еткедерді ондап-</w:t>
        <w:br/>
        <w:t>жүздеп мысалға келтіруге болады. Солардың бірі Манап Ғалимов.</w:t>
        <w:br/>
        <w:t>Егер ол тірі болса биыл 70 жасқа толып, оның мерейтойын үлкен</w:t>
        <w:br/>
        <w:t>асыр қуанышпен атап өткен болар едік. Қатал тағдыр ол дарынды</w:t>
        <w:br/>
        <w:t>азаматты ортамыздан ерте алып кетті. Манаптың әмірбаян</w:t>
        <w:br/>
        <w:t>деректерін ағайын-туыстары зерделеп, талдап жазғандықтан мен</w:t>
        <w:br/>
        <w:t>оған тоқтағым келмеді.</w:t>
        <w:br/>
        <w:t>Бүгінде жасы жетпіске толып отырған азамат Манаптың өмірі</w:t>
        <w:br/>
        <w:t>мен еңбек жолын түйіндейтін сәт туғанда мен оның аса құнды төрт-</w:t>
        <w:br/>
        <w:t>бес аса құнды қасиеттерін атап өтер ем.</w:t>
        <w:br/>
        <w:t>Біріншіден, Манап Ғалимов - білікті кәсіби маман-мұғалім-</w:t>
        <w:br/>
        <w:t>ұстаз. Екіншіден, мектеп жұмысын үлкен ұйымдастырушы.</w:t>
        <w:br/>
        <w:t>Үшіншіден, ұлттық өнер-салт, мақсат-мүдленің зор жанашыры.</w:t>
        <w:br/>
        <w:t>Төртіншіден, қолы да таза, жүрегі де таза болып дүниеден өткен</w:t>
        <w:br/>
        <w:t>Азамат. Біріншісі, және ең үлкен де абыройлы саласы, институттай</w:t>
        <w:br/>
        <w:t>алған терең теориялық білімін жастардың санасына құя білген,</w:t>
        <w:br/>
        <w:t>азаматтығын қалың еліне таратқан арнасы - бас бармағымды</w:t>
        <w:br/>
        <w:t>шошайтып тұрып атайтыным - білікті мұғалімдігі - ұстаздығы.</w:t>
        <w:br/>
        <w:t>Жүректе мәңгі есімің...</w:t>
        <w:br/>
        <w:t>Манантың бұл еңбегі жылма-жыл аудан ішінде жоғары бағаланып,</w:t>
        <w:br/>
        <w:t>фестиваль, олимпиада лауреаты деген атақтарға ие болып отырды.</w:t>
        <w:br/>
        <w:t>Аудандық партия комитетінің бірінші хатшысы Беркін Ізтелеуов,</w:t>
        <w:br/>
        <w:t>Манап Ғалимовтың тек қана ұстаз-мұғалім емес ұлттық өнерге</w:t>
        <w:br/>
        <w:t>құштар азамат екендігін дәп басып бағалап 1982 жылы мәдениет</w:t>
        <w:br/>
        <w:t>бөлімінің меңгерушісі лауазымына жоғарлатты. Бұл жұмысты да</w:t>
        <w:br/>
        <w:t>Манап асқан абыройлық-жауапкершілікпен орындады.</w:t>
        <w:br/>
        <w:t>Аудан өнерпаздарын ұйымдастырып, ауданда үлкен ұлттық театр,</w:t>
        <w:br/>
        <w:t>оркестр ұйымдастырды.</w:t>
        <w:br/>
        <w:t>Аудан өнерпаздары облыстық, республикалық байқауларға, түрлі</w:t>
        <w:br/>
        <w:t>фестивальдарға қатынасып, әртүрлі жүлделі орындарға ие болды.</w:t>
        <w:br/>
        <w:t>Сөйтіп, жеңімпаздар ауданның абыройын асқақтатып, өнерлерін елге</w:t>
        <w:br/>
        <w:t>паш етті. Бұның бәрі Манап Ғалимовтың тынымсыз еңбегінің жемісі</w:t>
        <w:br/>
        <w:t>еді...</w:t>
        <w:br/>
        <w:t>Төртіншіден, Манап Ғалимовтың қолы да таза, жүрегі де таза деп</w:t>
        <w:br/>
        <w:t>бағалауым бұл Манаптың Мұхаммед Пайғамбар ғ.с. кадесінде</w:t>
        <w:br/>
        <w:t>көрсетілгендей Алланың бұйрықтарына бой ұсынып, көңіл бөлген</w:t>
        <w:br/>
        <w:t>мұсылман екендігін толықтай мойындауым, іші-сырты таза, ісімен сөзі</w:t>
        <w:br/>
        <w:t>бір-біріне өте сәйкес дегенді білдіреді. Бұл Манаптың таза мұсылман</w:t>
        <w:br/>
        <w:t>екендігін анықтайды...</w:t>
        <w:br/>
        <w:t>Манаптың сан қырлы адамгершілік қасиеттері талайды</w:t>
        <w:br/>
        <w:t>таңқалдырған, сүйсіндірген.</w:t>
        <w:br/>
        <w:t>Оның бойындағы бірегей дарынның, іс-қимылға бейім қабілетінің,</w:t>
        <w:br/>
        <w:t>ойының ұшқырлығы, әділетті ту етіп, ақиқаттың ақ жолынан аумайтын</w:t>
        <w:br/>
        <w:t>қадір-қасиетінің арқасында жолдас-жора, кұрбы-құрдастарының, бөле-</w:t>
        <w:br/>
        <w:t>бажа, ағайын-туыс, жекжат-жұрағаттарының арасында зор беделге,</w:t>
        <w:br/>
        <w:t>абырой-атаққа ие болды.</w:t>
        <w:br/>
        <w:t>Білетіндер Манаптың рухани жан дүниесінің байлығын, ет-жүрегі</w:t>
        <w:br/>
        <w:t>елжіреген бауырмалдығын әлі ұмыткан жоқ.</w:t>
      </w:r>
    </w:p>
    <w:p>
      <w:r>
        <w:t>Қазақ- «әзілің жарасса, атаңмен ойна» деп біліп айтқан. Біз білетін</w:t>
        <w:br/>
        <w:t>Манаптың бір айта жүрер әсем кқасиеті-әжуа-ослаққа, әзіл-қалжыңға</w:t>
        <w:br/>
        <w:t>бейімділігі және оны тауып айтуы талай әзілдес құрдастарын накаудқа</w:t>
        <w:br/>
        <w:t>жатқызғандығын әлі күнге дейін ұмытпаймыз, есімізде.</w:t>
        <w:br/>
        <w:t>Жиын той-топырда бағзы біреудің ерсі, не оғаш іс-әрекетін жіті көзі</w:t>
        <w:br/>
        <w:t>тезсезіп қалатын, «мынау некісі» деп отырғандарды күлкіге көміп тастаушы</w:t>
        <w:br/>
        <w:t>еді.</w:t>
        <w:br/>
        <w:t>ЖКүректе:мәңгісесіміңі.</w:t>
        <w:br/>
        <w:t>Не айтамыз; жақсы-адамдарды өмірден ертерек алуда,</w:t>
        <w:br/>
        <w:t>табиғаттың-алланың ісі ғой!</w:t>
        <w:br/>
        <w:t>Қолдан-не- келеді, Манан ауырып жүргенде көңіл сұрап үйіне</w:t>
        <w:br/>
        <w:t>барып кеттім; қуқыл тартып қалған екен: «Қареке, жай осылай көріп</w:t>
        <w:br/>
        <w:t>отырсыз, саушылықта болыңыз!»,-деді. Өзіңнен кішінің осы сөзі ауыр</w:t>
        <w:br/>
        <w:t>тиді. Әрең кеттім, қимастан.</w:t>
        <w:br/>
        <w:t>Кейін намазына, бір садақасына қатыстым.</w:t>
        <w:br/>
        <w:t>Жақсы қасиеттерің, ұл-қызыңа дарысын, Манап!</w:t>
        <w:br/>
        <w:t>Замандас аған,</w:t>
        <w:br/>
        <w:t>Жылыой ауданының құрметті азаматы</w:t>
        <w:br/>
        <w:t>Құрманов Қарағұл</w:t>
        <w:br/>
        <w:t>2008 жыл, Құлсары</w:t>
        <w:br/>
        <w:t>ТҰҒЫРЫ БИІК ТҰЛҒА</w:t>
        <w:br/>
        <w:t>Манап Ғалимұлы Новабогат (қазіргі Исатай) !</w:t>
        <w:br/>
        <w:t>ауданында өмірге келген.Саналы ғұмырын Кең</w:t>
        <w:br/>
        <w:t>Жылойда өткізген.Ұзақ жылдар ұстаз боп,</w:t>
        <w:br/>
        <w:t>шәкірттер тәрбислеген. Ұстаздық жұмыс аса</w:t>
        <w:br/>
        <w:t>қиын, бек жауапты екені белгілі. Ал, бұл салада |</w:t>
        <w:br/>
        <w:t>абыройға бөлену нағыз ерлік іс. Шәкірттердің</w:t>
        <w:br/>
        <w:t>жүрегіне адалдық,, адал асыл қасиеттердің дәнін</w:t>
        <w:br/>
        <w:t>сеуіп, оның жайқалып өскенін көру- Манан сынды</w:t>
        <w:br/>
        <w:t>тұлғалардын үлесіне тиетін бақыт.</w:t>
        <w:br/>
        <w:t>Осы жұмыста Манап Ғалимұлы елге</w:t>
        <w:br/>
        <w:t>танылып, оның ұйымдастырушылық қабілеті мен</w:t>
        <w:br/>
        <w:t>іскерлігі ескеріліп, Манап ауданның мәдениет саласын басқаруға</w:t>
        <w:br/>
        <w:t>жоғарлатылады.Манап Ғалымұлы бұл жұмыстада жаңа қырынан</w:t>
        <w:br/>
        <w:t>көрінді. Сол жылдары ауданда мәлениет ошақтары өсті, елді</w:t>
        <w:br/>
        <w:t>мекендерде клубтар, кітапхана үйлерін салу, жөндеу жұмыстарын өріс</w:t>
        <w:br/>
        <w:t>алды, халықты мәдени қамтудың жаңа түрлері мен әдістері ене</w:t>
        <w:br/>
        <w:t>бастады. Әсіресе көркем өнер дами түсті. Тарихи ерекшеліктерді</w:t>
        <w:br/>
        <w:t>жөндеп қалпына келтіру ісі де жүргізіліне бастады. Ауданда дарынды</w:t>
        <w:br/>
        <w:t>жастарды табу, оларды қамқорлап өсіру кең жүргізілді. Халықтың</w:t>
        <w:br/>
        <w:t>(Өлен ект т</w:t>
        <w:br/>
        <w:t>Талай жүректер солқылдады</w:t>
        <w:br/>
        <w:t>Асыл досым, Манабым! ..........2.....</w:t>
        <w:br/>
        <w:t>Әткен өмір елестері 2</w:t>
      </w:r>
    </w:p>
    <w:p>
      <w:r>
        <w:t>Қайнымның адамгершілігі өте күшті еді 98</w:t>
        <w:br/>
        <w:t>Құдай қосқан көршім еді ......2.2.2Д....... 100</w:t>
        <w:br/>
        <w:t>Өмірін өнермен өрнектеген азамат 2102</w:t>
        <w:br/>
        <w:t>Алғашқы жүздесу -103</w:t>
        <w:br/>
        <w:t>Манаптың қысқа өмірінің</w:t>
        <w:br/>
        <w:t>кейбір тұстарын еске алғанда.............мм12! 105</w:t>
        <w:br/>
        <w:t>Аға туралы естелік....о.е т 106</w:t>
        <w:br/>
        <w:t>Өнерге нағыз жанашыр жан . 109</w:t>
        <w:br/>
        <w:t>Повествование о Манапе</w:t>
        <w:br/>
        <w:t>Ұлағатты ұстаз Ғалимов Манап туралы үзік сыр</w:t>
        <w:br/>
        <w:t>Заэто мы уважали Манапа Галимовича</w:t>
        <w:br/>
        <w:t>Беріш Құлкеш бөлімі .............Шшажа</w:t>
        <w:br/>
        <w:t>Ай дидарлы азамат еді........2....2..2л200ШШ Іт 119</w:t>
        <w:br/>
        <w:t>Аса құрметті замандасымыз жер иесі</w:t>
        <w:br/>
        <w:t>Ғалымұлы Махамбет тегі Манап туралы естелік</w:t>
        <w:br/>
        <w:t>Манап аға</w:t>
        <w:br/>
        <w:t>Ортаның ажары еді.....500....Штоеҡе</w:t>
        <w:br/>
        <w:t>Манап ағайдың қара сөздерге ерекше шешендігі</w:t>
        <w:br/>
        <w:t>Өне бойы жадымда тұрасың жаңғырып айналайын! ....</w:t>
        <w:br/>
        <w:t>Манап тәрбие жұмысының шебері, үлгілі ұстаз еді</w:t>
        <w:br/>
        <w:t>Манап тәтем</w:t>
        <w:br/>
        <w:t>Мәдениетті азамат еді</w:t>
        <w:br/>
        <w:t>Мен Білетін Манап аға</w:t>
        <w:br/>
        <w:t>Рухы күшті азамат еді</w:t>
        <w:br/>
        <w:t>Есімде жүрген бір бейне</w:t>
        <w:br/>
        <w:t>Жақсының аты өлмейді...</w:t>
        <w:br/>
        <w:t>Ұшқыр ойлы, сөзге шешен</w:t>
        <w:br/>
        <w:t>Насихаттардан қалған сөз</w:t>
        <w:br/>
        <w:t>Манап туралы естелік</w:t>
        <w:br/>
        <w:t>Біріміз Еипимнің баласы, біріміз Ғалимның баласы ................</w:t>
        <w:br/>
        <w:t>114</w:t>
        <w:br/>
        <w:t>Жүректезмәңгісесімің:..</w:t>
        <w:br/>
        <w:t>213</w:t>
        <w:br/>
        <w:t>Той-думандарда жұрдастары Манапнен әзілдесуге өздерін өте сак</w:t>
        <w:br/>
        <w:t>ұстайтын. Себебі, олар Манапқа бір сөз айтса, Манап олардың аузын</w:t>
        <w:br/>
        <w:t>шешен, мақал-мәтел сөздермен жауып тастағанын талай куә болдық.</w:t>
        <w:br/>
        <w:t>Егеменді еліміздің жастарына ғибратты болар: деген оймен</w:t>
        <w:br/>
        <w:t>Манаптың қонақ қабылдауын әдейі айта кетейін. Әлі ұмытпаймын.</w:t>
        <w:br/>
        <w:t>Шақырған уақыттан кешікпеуге тиіссің-бұл бірінші шарт.</w:t>
        <w:br/>
        <w:t>Екінші- қонаққа шын келгеніңді дәлелден, көңілді отыруға тиіссің.</w:t>
        <w:br/>
        <w:t>Ән айтып, домбыра тиістісің, бөлек-салақ әңгіме шертпейсің.</w:t>
        <w:br/>
        <w:t>Үшінші дастарханнан өзіңе тиісті сыбағаға не боласың, басқаның</w:t>
        <w:br/>
        <w:t>қолындағына қызықпайсың. Төртінші -- арақ-шарап ішу өз еркіңде,</w:t>
        <w:br/>
        <w:t>ішкенді күндемейсін, ішлегенді - мүсіркемейсің. Үзіліс кезінде би</w:t>
        <w:br/>
        <w:t>билеуге, құмарлы ойын ойнауды өзі шешеді... Қонақ қабылдағанда ең</w:t>
        <w:br/>
        <w:t>алдымен өзі сықиып киініп алады. Ал Зеріпті қонақ алдында жаңа</w:t>
      </w:r>
    </w:p>
    <w:p>
      <w:r>
        <w:t>түскен келіндей көлбеңдетіп қояды. Қыздары болса апасының</w:t>
        <w:br/>
        <w:t>қасында аққудың көгілдіріндей болып жүрсе, ұлы қонақтардың</w:t>
        <w:br/>
        <w:t>қолдарына су кұйып, қонақ асын әкеліп, әкетіп жатады. Осы тәртіп</w:t>
        <w:br/>
        <w:t>Манан көз жұмғанша қатты сақталып келді. Бұл өте жақсы дәстүр,</w:t>
        <w:br/>
        <w:t>ата-бабамыздан келе жатқан үрдіс.</w:t>
        <w:br/>
        <w:t>Қазіргі, әсіресе қала балалары әке-шешесінің кіммен араласатынын,</w:t>
        <w:br/>
        <w:t>недеп сөйлесетінін, қалай әдеп сақтау керектігін, қажетті сөзді құлаққа</w:t>
        <w:br/>
        <w:t>іліп алуды білмей өскендерді мәдениеттіліктің шыңы деп айта</w:t>
        <w:br/>
        <w:t>алмаймыз. Манаптың пенделік тіршілігінде осы өнегесі өзімізге,</w:t>
        <w:br/>
        <w:t>ұрпағымызға дарыса опық жемес едік.</w:t>
        <w:br/>
        <w:t>Шіркін-ай, Манап арамызда болса, 70 жасқа толған мерейтойын</w:t>
        <w:br/>
        <w:t>достарымен бірге ағайын-тумалары шат-шадыман етіп өткізер еді.</w:t>
        <w:br/>
        <w:t>Шүкіршілік дейтініміз - артында отбасының отын сөндірмей,</w:t>
        <w:br/>
        <w:t>маздатқан адал жары Зеріп, ұл-қыздары бар. Манапты қашанда есіне</w:t>
        <w:br/>
        <w:t>алып, рухына бас иетін ағайын-тумалары, жолдас-жоралары, ел-жұрты</w:t>
        <w:br/>
        <w:t>бар...</w:t>
        <w:br/>
        <w:t>Иә, Манап Ғалимовтың өмір жолы ұрпаққа үлгі, ұлтқа мақтан</w:t>
        <w:br/>
        <w:t>болатын салиқалы да, салауатты ғұмыр деп түсінуіміз керек.</w:t>
        <w:br/>
        <w:t>Нұр-Мұхаммед Есенәліұлы,</w:t>
        <w:br/>
        <w:t>КСРО, ҚР білім беру ісінің үздігі,</w:t>
        <w:br/>
        <w:t>Жылыой ауданының құрметті азаматы.</w:t>
        <w:br/>
        <w:t>Құлсары қаласы, 8 ауыл,27 үй</w:t>
        <w:br/>
        <w:t>2008 жыл</w:t>
        <w:br/>
        <w:t>Жүректе мәңгісесіміңс.</w:t>
        <w:br/>
        <w:t>2. ел</w:t>
        <w:br/>
        <w:t>«Жас:мұғалім: Манат ыстық қайраты мен білікті кәсіби</w:t>
        <w:br/>
        <w:t>мамандығы; бойынша -қазақ тілі мен әдебиетінен мектеп</w:t>
        <w:br/>
        <w:t>оқушыларына (терең білім беру жолында аянбай енбек етті.</w:t>
        <w:br/>
        <w:t>Оқушылардың анатілі мен әдебиетіне деген сүйіспеншілігін арттыра</w:t>
        <w:br/>
        <w:t>білді. Манап сабақ беретін сынын оқушылары «2» деген бағаны</w:t>
        <w:br/>
        <w:t>алмаушы еді. Жыл аяғында «4» пен «5»-ке оқитындар көрсеткіші</w:t>
        <w:br/>
        <w:t>60-70 пайыз болып шығады деуші мектептің оқу ісінің меңгерушісі.</w:t>
        <w:br/>
        <w:t>Мектептен түлеп ұшатын «Әнші балапандар» мен «Жас</w:t>
        <w:br/>
        <w:t>әдебиетшілердің» көпшілігі Манаптың түлегі болушы еді.</w:t>
        <w:br/>
        <w:t>Аудандық партия комитеті мен аудандық оқу бөлімі Манаптын</w:t>
        <w:br/>
        <w:t>ұйымдастырушылық, соның ішінде мектеп жұмысын басқару</w:t>
        <w:br/>
        <w:t>қабілетін дөп болып біліп - оны Қаратон кентіндегі ауданымыздағы</w:t>
        <w:br/>
        <w:t>ұлкен мектептердің бірі Н.Крупская мектебіне, Қамыскөл мектеп-</w:t>
        <w:br/>
        <w:t>ннтернатына директорлық лауазымдарға пайдаланды. Ол аса</w:t>
        <w:br/>
        <w:t>жауапты қызметтерді үлкен абыроймен атқара білді.</w:t>
        <w:br/>
        <w:t>Манаптың алдына қойған мақсаты мектептің матерналдық-</w:t>
        <w:br/>
        <w:t>техникалық базасын нығайту міндеттері болды. Манап Ғалимов</w:t>
        <w:br/>
        <w:t>мектепті мұғалім кадрлармен қамтамасыз ету мәселесін</w:t>
        <w:br/>
        <w:t>ешқашанда кейінге қалдырмады, дер кезінде шешумен</w:t>
        <w:br/>
        <w:t>шұғылданды. Аудандық оку бөлімінің меңгерушісіне жаңа оқу</w:t>
        <w:br/>
        <w:t>жылына керекті пән мұғалімдеріне тапсырысты дер кезінде (оқу</w:t>
        <w:br/>
        <w:t>жылының аяғында) беріп отырды.</w:t>
      </w:r>
    </w:p>
    <w:p>
      <w:r>
        <w:t>Жаңа оқу жылында-ақ мектептегі барлык пән кабинеттері</w:t>
        <w:br/>
        <w:t>түгелдей жабдықталып, оқушыларды қабылдауға сақадай сай</w:t>
        <w:br/>
        <w:t>қылып отырушы еді. Ол үшін Манап өзінің жазғы демалысының</w:t>
        <w:br/>
        <w:t>көбін облыстык орталық базистық оқу-құралдарымен жабдықтау</w:t>
        <w:br/>
        <w:t>мекемесінде өткізіп, мектепті пәндік оқу құралдармен түгелдей</w:t>
        <w:br/>
        <w:t>жабдықтап болғаннан кейін демалушы болатын.</w:t>
        <w:br/>
        <w:t>Мектеп жаңа оқу жылына сақадай сай деп миығынан күліп, басқа</w:t>
        <w:br/>
        <w:t>директорларға иығын көтеріп, жайбарақат отырушы еді.</w:t>
        <w:br/>
        <w:t>Манап Ғалимовтың үшінші баға жетпес асыл қасиеті - ұлттың</w:t>
        <w:br/>
        <w:t>өнер салт-дәстүр десе ішіп отырған асын жерге қоя салар әдеті</w:t>
        <w:br/>
        <w:t>еді.</w:t>
        <w:br/>
        <w:t>Ол әзі баскарған мектептердегі мұғалімдер мен мектеп</w:t>
        <w:br/>
        <w:t>оқушыларының өнерпаздар үйірмесін басқаруда оны жоғарғы деңгейде</w:t>
        <w:br/>
        <w:t>ұйымдастыруға жанын аямай еңбек етті.</w:t>
        <w:br/>
        <w:t>Жүректезмәңгі есімің...</w:t>
        <w:br/>
        <w:t>жұмыстарының “сәл-саябырсыған шақтарында, жастардың өнерге</w:t>
        <w:br/>
        <w:t>деген ықылас -ниетін, өзіндік пікірлерін білу мақсатында болар.</w:t>
        <w:br/>
        <w:t>біздерден де сыр тартып, өз ойларын бөлісіп отыратын.</w:t>
        <w:br/>
        <w:t>Облыс аралық айтыстарына қатысып және жеңімпаз атанып,</w:t>
        <w:br/>
        <w:t>Республика көрермен қауымға өз өнерін көрсетті. Өз</w:t>
        <w:br/>
        <w:t>жетекшілігімен, Ембі аудандық халық аспаптар оркестірін</w:t>
        <w:br/>
        <w:t>Алматыға апарып, бұл оркестрді халықымызға танытты. Бұл</w:t>
        <w:br/>
        <w:t>еңбегінің куәсі-- атақты композитор, бүкіл әлемге танымал жазушы,</w:t>
        <w:br/>
        <w:t>Қазақстан мен Қырғызстанның еңбек сіңірген қайраткері, Ұлттық</w:t>
        <w:br/>
        <w:t>музыка академиясының Профессоры Илья Жақанов ағамыздың,</w:t>
        <w:br/>
        <w:t>Манап аға жөніндегі элегиялы естелігінде сипатталған.</w:t>
        <w:br/>
        <w:t>Кезінде, Жылыой өңірінен шыққан, өнер саңылақтары Тоқсанбай</w:t>
        <w:br/>
        <w:t>Құлтумиев, Зәбен Жарылғасовтармен қоян -қолтық жұмыс істеген</w:t>
        <w:br/>
        <w:t>Мәкең, күй атасы атанған атақты күйші Құрманғазы бабамыздың</w:t>
        <w:br/>
        <w:t>«Аш бөрі» әнінің мәтіні мен музыкасын алғаш зерттеп, тауып,</w:t>
        <w:br/>
        <w:t>баспаға берген де ағамыз болатын. Бұл еңбегінің де куәсі-</w:t>
        <w:br/>
        <w:t>майталман домбырашы, атақты композитор Қаршыға Ахмедияров</w:t>
        <w:br/>
        <w:t>ағамыз бүкіл қазақ халқынның мақтанышы боп арамызда жүргені</w:t>
        <w:br/>
        <w:t>белгілі.</w:t>
        <w:br/>
        <w:t>Өзінің туған нағашысы Насихат Сүгірұлының термелерін</w:t>
        <w:br/>
        <w:t>зердесіне тоқып, жырлап өткен Манап аға ғасырда өмірге келер</w:t>
        <w:br/>
        <w:t>тума талант иесі болатын.</w:t>
        <w:br/>
        <w:t>Бүгінде, 70 жасқа толғалы отырған ағаға, шаңырағына құт -</w:t>
        <w:br/>
        <w:t>береке бергей деп тілей отырын, аға рухына үнсіз басымызды иеміз.</w:t>
        <w:br/>
        <w:t>Жаның жаннатта болғай, Манап аға!</w:t>
        <w:br/>
        <w:t>Қайыржан Қапанұлы Балжігітов</w:t>
        <w:br/>
        <w:t>Жылыой ауданының тұрғыны, құрылысшы</w:t>
        <w:br/>
        <w:t>Құлсары</w:t>
        <w:br/>
        <w:t>2008 жыл</w:t>
      </w:r>
    </w:p>
    <w:p>
      <w:r>
        <w:t>Жүректе мәңгі есімің...</w:t>
        <w:br/>
        <w:t>мақтанышына айналған әншілердің, домбырашылардың т.б. өнерлі</w:t>
        <w:br/>
        <w:t>адамдардың бір қатары осы жылдарда қосылғандар. Жалпы сол</w:t>
        <w:br/>
        <w:t>жылдарда Манап Ғалимұлының аудан мәденнетін өркендеуге қосқан</w:t>
        <w:br/>
        <w:t>үлесі ерекше. Осы салада ол істеген жылдарды елге қызмет етудің,</w:t>
        <w:br/>
        <w:t>халқына деген адалдықтың үлгісіне айналған кезеңдер болды десек</w:t>
        <w:br/>
        <w:t>артықайтқандық болмас. Ол ауданның шын мағынасында жанашыры</w:t>
        <w:br/>
        <w:t>бола білді. Қандай істеде, өткізілген ірлі-уақты мәдени шаралардың</w:t>
        <w:br/>
        <w:t>басы-қасында үнемі Манап Ғалимұлы экүрді. Оның жақсы қасиеттері</w:t>
        <w:br/>
        <w:t>кәп болатын. Ол шебер ұйымдастырушы болу мен қатар адамгершілігі</w:t>
        <w:br/>
        <w:t>мол азамат, қамқор басшы бола білді.</w:t>
        <w:br/>
        <w:t>Манап Ғалимұлы өзі де өнерлі еді, оның жыраулардың, соның ішінде</w:t>
        <w:br/>
        <w:t>Насихат Сүгірұлының шығармаларын орындаудағы шеберлігі, даусы,</w:t>
        <w:br/>
        <w:t>домбыра үнімен айшықтауы тындаушыларын бауратып, оларды</w:t>
        <w:br/>
        <w:t>бейжай қалдырмайтын. Ол сұнғыла әнгімешіл, шежіре болатын.</w:t>
        <w:br/>
        <w:t>Манап Ғалимұлы өзіне де, қызметкерлерге де талап қоя білетін,</w:t>
        <w:br/>
        <w:t>мыкты тәртіп болуын сүйетін. Уәдені кадірлейтін, Әзілді де бағалайтын,</w:t>
        <w:br/>
        <w:t>жинақы, қарапайым, ақкөңіл, жарқылдап жүретін азамат еді.</w:t>
        <w:br/>
        <w:t>Аталарымыз «жақсының жақсылығын айт-нұры тассын, жаманның</w:t>
        <w:br/>
        <w:t>жамандығын айт-құты қашсын» деп адамгершілігі биік,</w:t>
        <w:br/>
        <w:t>қайырымдылығы мол, мәртебесі мен ел құрметіне бөленген іскер</w:t>
        <w:br/>
        <w:t>адамдарды дәріптеген, олардың өмір жолын үлгі тұтқан, тәрбиенің</w:t>
        <w:br/>
        <w:t>басты құралдарының біріне айналған. Мапап Ғалимұлының да қысқа</w:t>
        <w:br/>
        <w:t>ғұмыры көпшілікке үлгі боларлықтай.Сондықтан оның аты</w:t>
        <w:br/>
        <w:t>ұмтылмайды.</w:t>
        <w:br/>
        <w:t>Оның соңында асыл қасиеттерін бойларына сіңірген балалары бар,</w:t>
        <w:br/>
        <w:t>оларда ұлағатты адамдар қатарынан орын алуда.</w:t>
        <w:br/>
        <w:t>Арманның орындалуы, ұрпақтың жалғасуы деген осы.</w:t>
        <w:br/>
        <w:t>Олаға ұзақ ғұмыр, табыс болуын жазсын.</w:t>
        <w:br/>
        <w:t>Орынғали Қарасаев</w:t>
        <w:br/>
        <w:t>Дербес зейнеткер,</w:t>
        <w:br/>
        <w:t>бұрынғы Атырау облысының</w:t>
        <w:br/>
        <w:t>Мәдениет басқармасының бастығы</w:t>
        <w:br/>
        <w:t>2008 жыл, Атырау</w:t>
        <w:br/>
        <w:t>Жүректе?мәңгігесіміңс.</w:t>
        <w:br/>
        <w:t>НАҒЫЗ САН ҚЫРЛЫ,</w:t>
        <w:br/>
        <w:t>“БІР СЫРЛЫ АЗАМАТ ЕДІ ҒОЙ МАНАП</w:t>
        <w:br/>
        <w:t>«Адамның бастиысы -7 ақыл, жетекшісі -</w:t>
        <w:br/>
        <w:t>талап, шолаушысы - ой, жолдасы - кәсіп,.</w:t>
        <w:br/>
        <w:t>қорғаны -- сабыр, қорғаушысы - мінез,</w:t>
        <w:br/>
        <w:t>сынаушысы -- Халқы» - деген Саққұлақ |</w:t>
        <w:br/>
        <w:t>шешеннің осы бір аталы сөзі ойыма оралған |</w:t>
        <w:br/>
        <w:t>сайын талай бірге ойнап өскен, жұмыстас ф</w:t>
        <w:br/>
        <w:t>болған, бүгінде ортамызда жоқ Замандастарым</w:t>
        <w:br/>
        <w:t>көз алдыма елестейді де тұрады. Неге десеңіз, 1</w:t>
        <w:br/>
        <w:t>олардың бойынан осы қасиеттердің бәрін табуға</w:t>
        <w:br/>
        <w:t>болады деп білемін.</w:t>
      </w:r>
    </w:p>
    <w:p>
      <w:r>
        <w:t>Себебі, кеңдігі - парасаттылыққа, ақ</w:t>
        <w:br/>
        <w:t>шағылы- асқақтыққа, мөлдір құдық суы --тазалыкка тәрбиелейтін</w:t>
        <w:br/>
        <w:t>асқар тағылымды ата-мекен - касистті Нарын құмы деп,</w:t>
        <w:br/>
        <w:t>бағалаймын. Нарын құмы, атақты Исатай батыр күн қатпай</w:t>
        <w:br/>
        <w:t>жорытқан, Махамбет ақын түн қатпай жырлаған киелі каспетті ата-</w:t>
        <w:br/>
        <w:t>баба қонысы.</w:t>
        <w:br/>
        <w:t>Мен бүгін осы Нарын құмының төрінде туып, төсінде ойнап,</w:t>
        <w:br/>
        <w:t>тәлімін бойына сіңіріп өскен ұлы Манап Ғалимұлы туралы сыр</w:t>
        <w:br/>
        <w:t>шертуге бел байлап, қолыма қалам алдым.</w:t>
        <w:br/>
        <w:t>Әрбір адамның бойында өзінің ата-анасына, оқыткан мұғаліміне,</w:t>
        <w:br/>
        <w:t>тәрбиелеп өсірген мектебіне, өскен ортасына, кіндік каны тамған</w:t>
        <w:br/>
        <w:t>топырағына, халқына деген сүйіспеншілігі болатыны хақ. Алайда,</w:t>
        <w:br/>
        <w:t>осының ішінде бәріне ерекше сүйіспеншілікпен қарап, бар еңбегін</w:t>
        <w:br/>
        <w:t>еліне, халқына арнайтын азаматтар болады...</w:t>
        <w:br/>
        <w:t>.“Марқұм Манап көзінін тірісінде «Біздің ата-тегіміз осал адамдар</w:t>
        <w:br/>
        <w:t>болмаған... Мен тектілердің бір тұяғымын» деп ата-бабаларының</w:t>
        <w:br/>
        <w:t>шежіресін - Кіші жүз - Байұлы - Беріш - Құлкеш - Байгәл -</w:t>
        <w:br/>
        <w:t>Шотқара - Сыбанқұл - Жылкелді -- Таққай - Тұяқ - Рысалы</w:t>
        <w:br/>
        <w:t>Махамбет -- Ғалим - Манаппын деп көкірегін кең ашып,</w:t>
        <w:br/>
        <w:t>мактаньнипен жатқа айтып отыратын еді. Манаптың бұл айтқан</w:t>
        <w:br/>
        <w:t>шежіресі ақиқат-шындық болатын.</w:t>
        <w:br/>
        <w:t>Жүректе мәңгі есімің...</w:t>
        <w:br/>
        <w:t>ТУМА ТАЛАНТ ИЕСІ! ЕДІ...</w:t>
        <w:br/>
        <w:t>Жаны жайсаң, жүрегі жұмсақ, үлкен бір</w:t>
        <w:br/>
        <w:t>туар азамат ағалар туралы жазу қандай қиын</w:t>
        <w:br/>
        <w:t>десеңізші.</w:t>
        <w:br/>
        <w:t>Сондай ағалардың бірі, тума талант иесі -</w:t>
        <w:br/>
        <w:t>Манап Ғалимұлы еді. Тумысынан «үлкенге -</w:t>
        <w:br/>
        <w:t>ізет, кішіге - құрмет» қағидасын берік ұстанған</w:t>
        <w:br/>
        <w:t>ағамыз мәдениеттің, қазақтың төл өнері</w:t>
        <w:br/>
        <w:t>терме, айтыстың шын жанашыры боп өткен</w:t>
        <w:br/>
        <w:t>бұл өмірден.</w:t>
        <w:br/>
        <w:t>«Қамшының сабындай» қысқа ғұмырында,</w:t>
        <w:br/>
        <w:t>Жылыой өңіріне, оның білім және мәдениет саласына көп еңбек</w:t>
        <w:br/>
        <w:t>сіңірген ағаның өмірден өте шыққанына да 15 жыл толып қалыпты.</w:t>
        <w:br/>
        <w:t>«Сынаптай сырғыған» өмір шіркін бір орнында тұрмайтыны қандай</w:t>
        <w:br/>
        <w:t>болса, Манап ағадай өнердің жанашыры, 100 жылда өмірге келері</w:t>
        <w:br/>
        <w:t>хақ.</w:t>
        <w:br/>
        <w:t>Естілерден естігенін көңіліне берік тоқыған, Манап ағамен</w:t>
        <w:br/>
        <w:t>таныстығымыз сонау 1982 жылдардан бастау алып, арамыз аға -</w:t>
        <w:br/>
        <w:t>інілі қарым-қатынасқа дейін жеткен болатын.</w:t>
        <w:br/>
        <w:t>Ол кезде, Мәкен, Ембі аудандық мәдение бөлімін басқаратын.</w:t>
        <w:br/>
        <w:t>Аудандық мәдениет үйі құрылысын сол жылдары мен бөлімше</w:t>
        <w:br/>
        <w:t>бастығы болып қызмет еткен “ ПМК -902” жылжымалы</w:t>
        <w:br/>
        <w:t>механикаландырылмаған құрылыс мекемесі жүргізіп,</w:t>
        <w:br/>
        <w:t>таныстығымыз жылы шырай, бір- бірімізге деген ықыласпен, ағаға</w:t>
        <w:br/>
        <w:t>деген кұрыметке ұласқан тұғын. Өз жұмыстары бастан асын жатса</w:t>
        <w:br/>
        <w:t>да, күніне бір рет құрылыс басына келіп кетпесе, көңілі</w:t>
        <w:br/>
        <w:t>тыншымайтын. Құрылыстың басы- қасында оқыған, білімді</w:t>
      </w:r>
    </w:p>
    <w:p>
      <w:r>
        <w:t>құрылыс инженерімен білікті кұрылыс мамандары істеп жатса да,</w:t>
        <w:br/>
        <w:t>сол бір мэдениет үйінің талапқа сай тұрғызылуына бір кісідей</w:t>
        <w:br/>
        <w:t>атсалысқан болатын. Кейде, құрылысшыларға сын-ескертпелерін</w:t>
        <w:br/>
        <w:t>дс айтып жататын. Сол жылдары жұмысы баяулаған, мәдениет</w:t>
        <w:br/>
        <w:t>ісін жандандыруға бел шеше кіріскен Мәкең, ауданның мәдениет</w:t>
        <w:br/>
        <w:t>үйінің деқұрылысының шын жанашыры бола білді. Кейде, құрылыс</w:t>
        <w:br/>
        <w:t>шө Жүректе мәңгі есімің...</w:t>
        <w:br/>
        <w:t>СӨЗІМЕН ІСІНЕ - КӨРКІ САЙ АЗАМАТ ЕДІ</w:t>
        <w:br/>
        <w:t>Осы бір азаматтың табиғи келбетімен</w:t>
        <w:br/>
        <w:t>сүйкімді көркі, жарасыды сөз саптауы, міндетті</w:t>
        <w:br/>
        <w:t>жұмысы барысында ойда да, қырда да</w:t>
        <w:br/>
        <w:t>қапылып жүретін кездері менің көз алдыма</w:t>
        <w:br/>
        <w:t>: әлдеде елестейді.</w:t>
        <w:br/>
        <w:t>Мен ұзақ жылдар ауданның совхозында</w:t>
        <w:br/>
        <w:t>жұмыс жасаған уақытымның ішінде 1982</w:t>
        <w:br/>
        <w:t>жылдан бері, Манаптың ауданда Мәдениет</w:t>
        <w:br/>
        <w:t>бөлімін басқаруынан бастап білісін, танысып</w:t>
        <w:br/>
        <w:t>кеттік. Манаптың жұмысынын өзі үлкен ұйымдастырушылық</w:t>
        <w:br/>
        <w:t>қабілетті үлкенмен де, кішімен де тіл табысып жұмыс жасауды,</w:t>
        <w:br/>
        <w:t>қандайма басшы-қасшы болмасын, іскс көзін жеткізе айтуды керек</w:t>
        <w:br/>
        <w:t>ететін қызмет еді; Манап осы деңгейден көріне білді.</w:t>
        <w:br/>
        <w:t>Жұмыс барысындағы кейбір Энизоттарды еске алсақ.</w:t>
        <w:br/>
        <w:t>Аудан басшылығының шешімдерімен мереклі, даталы күндерді</w:t>
        <w:br/>
        <w:t>атал өтуге әсіресе аудан, облыс орталығында, тіпті малшы</w:t>
        <w:br/>
        <w:t>аудандарды, елді мекендерді аралап ойын-сауық, концерттер кою</w:t>
        <w:br/>
        <w:t>міндеттері шындығында жиі болып тұратын. Сол шараларға біздің</w:t>
        <w:br/>
        <w:t>сонхозымыздан бірнеше өнерпаздар қатысуы Міндетті болатын.</w:t>
        <w:br/>
        <w:t>Мапанта қолындағы шешімді алып, ол айқайды салады, қорадағы</w:t>
        <w:br/>
        <w:t>қойды, даладағы шәнті, қырқылып жатқан жүнді, егіліп жатқан</w:t>
        <w:br/>
        <w:t>егінді, т.б. бас жок, аяғы жоқ совхоздың жұмысын айтып мен «Әрі</w:t>
        <w:br/>
        <w:t>бармағанмен» едәуір шатасып жатамыз. Совхоздарда сезон кезінде</w:t>
        <w:br/>
        <w:t>адам жетпей, қаладан адам сұрап жүретін кездерім аз болмайтын.</w:t>
        <w:br/>
        <w:t>Мүмкіндік жоқ. өнерпаздарды жібере алмаймыз деп хат жазып,</w:t>
        <w:br/>
        <w:t>телефон шалып жатсақта, Манал өзі келіп жағдайын айтып, әрі</w:t>
        <w:br/>
        <w:t>беріден соң 2-3 жастын өзін молдан құрдас етіп, ақыры шаруасынан</w:t>
        <w:br/>
        <w:t>құр кетпейтін еді, құр қол қайтпаймын дейтін еді.</w:t>
        <w:br/>
        <w:t>Ақ жарқын, ақ желең азамат еді.</w:t>
        <w:br/>
        <w:t>Мен 3-4 рет өзім ішінде болып қатысқан коллектив конпертерінде</w:t>
        <w:br/>
        <w:t>(малшы ауылдардағы) болдым. Сол қырлық жерлерде, кейбір аудан</w:t>
        <w:br/>
        <w:t>орталықтарындағы жиындарда дастархандаста-домдссте болдым</w:t>
        <w:br/>
        <w:t>бірнеше рет). Аудан қонақтарын қабылдау дастарханында да.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
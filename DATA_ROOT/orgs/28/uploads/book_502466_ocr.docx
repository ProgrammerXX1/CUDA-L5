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821.5121222 Қолжазба құқығында</w:t>
        <w:br/>
        <w:t>АСАНОВ ЖҰБАНАЗАР АСАНҰЛЫ</w:t>
        <w:br/>
        <w:t>ЫРҒЫЗ, ШАЛҚАР ӨҢІРІ АҚЫНДАРЫНЫҢ ӘДЕБИ МҰРАСЫ</w:t>
        <w:br/>
        <w:t>ЖУПП-ХІХ ғ.с./</w:t>
        <w:br/>
        <w:t>10.01.02 -- қазақ әдебиеті</w:t>
        <w:br/>
        <w:t>Филология гылымдарының кандидаты ғылыми дәрежесін алу үшін</w:t>
        <w:br/>
        <w:t>дайындалған диссертапияның</w:t>
        <w:br/>
        <w:t>АВТОРЕФЕРАТЫ</w:t>
        <w:br/>
        <w:t>2.Қазақстан Республикасы ,</w:t>
        <w:br/>
        <w:t>е Түркістан</w:t>
        <w:br/>
        <w:t>2002</w:t>
        <w:br/>
        <w:t>Жұмыс Қ.Жұбанов атындағы Ақтөбе мемлекеттік университеті</w:t>
        <w:br/>
        <w:t>қазақ әдебиеті кафедрасында орындалды</w:t>
        <w:br/>
        <w:t>Ғылыми жетекші -: филология ғылымдарының докторы,</w:t>
        <w:br/>
        <w:t>: профессор Ә.М.Молдаханов</w:t>
        <w:br/>
        <w:t>Ресми оппоненттер - филология ғылымдарының докторы,</w:t>
        <w:br/>
        <w:t>профессор Б.Кәрібозұлы</w:t>
        <w:br/>
        <w:t>филология ғылымдарының кандидаты</w:t>
        <w:br/>
        <w:t>Н.Нүрпейісов</w:t>
        <w:br/>
        <w:t>“Жетекші ұйым - Әл Фараби атындағы Қазақ Ұлттық университеті</w:t>
        <w:br/>
        <w:t>34 49</w:t>
        <w:br/>
        <w:t>Диссертация 2002 жылы «2271.» қазанда, сағат ......де А.Ясауи</w:t>
        <w:br/>
        <w:t>атындағы Халықаралық қазақ-түрік университетінің жанындағы филология</w:t>
        <w:br/>
        <w:t>ғылымдарының кандидаты ғылыми дәрежесін беру жөніндегі К.14.44.03-</w:t>
        <w:br/>
        <w:t>Диссертациялық кеңестің мәжілісінде қорғалады. (487010, Түркістан қаласы,</w:t>
        <w:br/>
        <w:t>Есімхан алаңы, 2)</w:t>
        <w:br/>
        <w:t>Диссертациямен А.Ясаун атындағы Халықаралық қазақ-түрік</w:t>
        <w:br/>
        <w:t>университетінің кітапханасында танысуға болады.</w:t>
        <w:br/>
        <w:t>Қр)</w:t>
        <w:br/>
        <w:t>Автореферат 2002 жылы «ЗЕ ле таратылды.</w:t>
        <w:br/>
        <w:t>Диссертациялық кеңестің</w:t>
        <w:br/>
        <w:t>ғалым хатшысы, филология 2 Ж 2 “Ү</w:t>
        <w:br/>
        <w:t>ғылымдарының кандидаты Б.Қорғанбеков</w:t>
        <w:br/>
        <w:t>АҚСТАН РЕСПУБЛИКАСЫНЫҢ</w:t>
        <w:br/>
        <w:t>қаз</w:t>
        <w:br/>
        <w:t>ұлттық, АК аДЕМИЯЛЫҚ КІТАПХАНАСЫ</w:t>
        <w:br/>
        <w:t>Ырғыз, Шалқар ақындарының ноғай, қарақалпақ халық әдебиетінен алған</w:t>
      </w:r>
    </w:p>
    <w:p>
      <w:r>
        <w:t>үлгілері бір төбе, бұл жөнінде диссертацияда мысалдар келтірілген.</w:t>
        <w:br/>
        <w:t>Ақпан былай дейді:</w:t>
        <w:br/>
        <w:t>--ОЖпаңға орда қондырып,</w:t>
        <w:br/>
        <w:t>Ойтанға біткен-орайды,</w:t>
        <w:br/>
        <w:t>Ордырып, малга шалдырып,</w:t>
        <w:br/>
        <w:t>Отырушы еді бір күнде,</w:t>
        <w:br/>
        <w:t>Тоғайдың иірім кенінде-ай,</w:t>
        <w:br/>
        <w:t>Кеңдігіне мал салып,</w:t>
        <w:br/>
        <w:t>Төгілмелі төбенің,</w:t>
        <w:br/>
        <w:t>Төскейіне қоңсы алып... /16/.</w:t>
        <w:br/>
        <w:t>Мұндай өткенді аңсау отарлық теперішін көн көрген, ата қонысынан ауған</w:t>
        <w:br/>
        <w:t>туысқан Ноғай жұрты өлеңдерінде жиі-кездеседі. 4</w:t>
        <w:br/>
        <w:t>Қанға сіңген сайтымыз,</w:t>
        <w:br/>
        <w:t>Қара ноғай халқымыз.</w:t>
        <w:br/>
        <w:t>Еділ екен біздердің,</w:t>
        <w:br/>
        <w:t>Туып өскен жеріміз.</w:t>
        <w:br/>
        <w:t>Тұнығына сол судың,</w:t>
        <w:br/>
        <w:t>Тұлпар салған еріміз.</w:t>
        <w:br/>
        <w:t>Шөлдегенде қаталап,</w:t>
        <w:br/>
        <w:t>Қанып шыққан малымыз.</w:t>
        <w:br/>
        <w:t>Қалды бірақ ол мекен,</w:t>
        <w:br/>
        <w:t>Күлге айналып талымыз.../17. 189-190/</w:t>
        <w:br/>
        <w:t>Ақпанда:</w:t>
        <w:br/>
        <w:t>.,«Бұл күндері болғанда,</w:t>
        <w:br/>
        <w:t>Патшадан шықты оязнай,</w:t>
        <w:br/>
        <w:t>Қолыңа қағаз ұстатты,</w:t>
        <w:br/>
        <w:t>Атамнан қалған мұрадай...</w:t>
        <w:br/>
        <w:t>.“Ылаж етіп отырсаң,</w:t>
        <w:br/>
        <w:t>Ұстатады қолыңа,</w:t>
        <w:br/>
        <w:t>Орысша жазған қағазды-ай,</w:t>
        <w:br/>
        <w:t>Патшадан иныққан бұл бұйрық,</w:t>
        <w:br/>
        <w:t>Үш ай тоқсан аяздай... - /16/</w:t>
        <w:br/>
        <w:t>Он төрт томдық «Қарақалпақ фольклорының » бесінші Томында мынадай</w:t>
        <w:br/>
        <w:t>толғау жолдары бар.</w:t>
        <w:br/>
        <w:t>--. Арқадан келер аяздай,</w:t>
        <w:br/>
        <w:t>Қоқаңлаған қораздай,</w:t>
        <w:br/>
        <w:t>Бас-аяғыңа бир қағаз,</w:t>
        <w:br/>
        <w:t>Жазын берер қолыңа,</w:t>
        <w:br/>
        <w:t>Жағаңа тигип сақсайсаң,</w:t>
        <w:br/>
        <w:t>Әкеңнен қалған мураздай... /18/</w:t>
        <w:br/>
        <w:t>«Дариға қыз», «Зархұм», «Жұм-жұма», «Әмір Әмзе» сияқты кітаптар</w:t>
        <w:br/>
        <w:t>басылып, елге кеңінен тарағаны белгілі. Сондықтан Ырғыз, Шалқар ақындарының</w:t>
        <w:br/>
        <w:t>шығармашылығына Шығыс әдебиетінің де әсері болғаны сөзсіз.</w:t>
        <w:br/>
        <w:t>Диссертацияда жекс-жеке қаралған сегіз ақын - Мөңке Тілеуұлы, Саршолақ ”</w:t>
        <w:br/>
        <w:t>Боранбайұлы, Пұсырман Ідірісұлы, Ашубай Жарымбетұлы, Әлима Қабылқызы,</w:t>
        <w:br/>
        <w:t>19</w:t>
        <w:br/>
        <w:t>2.5. ӘЛЕУМЕТТІК ӨМІР ШЫНДЫҒЫ. Академик З.Ахметов: «Әлеуметтік</w:t>
        <w:br/>
        <w:t>лириканың арқауы - қоғамдағы, адамдардың қарым-қатынасындағы елелуді</w:t>
        <w:br/>
        <w:t>құбылыстар, халықтық, ұлттық мүдде, ақынның солар туралы толғануы, тебіренуі,</w:t>
        <w:br/>
        <w:t>Азаматтық парыз, ар-ождан, қауым алдындағы жауапкершілік, рухани жүк сияқты</w:t>
        <w:br/>
        <w:t>белгілі бір сәтте қоғам алдында тұрған, яки қоғам көтеріп отырған ар алуан жайлар</w:t>
        <w:br/>
        <w:t>әлеуметтік лириканың мазмұны бола алады. Әлеуметтік лирикада халықтық,</w:t>
        <w:br/>
        <w:t>адамгершілік сарындар басым келеді. Өйткені онда сол ортаның мақсат-мүддесі,</w:t>
        <w:br/>
        <w:t>тілек-талаптар мен кол жетпеген арман, ойлары көбірек», - дейді /36.88/, Ырғыз,</w:t>
        <w:br/>
        <w:t>Шалқар ақындары шығармаларындағы элеуметтік өмір шындығы жағдайына біз</w:t>
        <w:br/>
        <w:t>осы тұрғыдан келдік. Ақпан ақын:</w:t>
      </w:r>
    </w:p>
    <w:p>
      <w:r>
        <w:t>Ол күндерді ойласаң,</w:t>
        <w:br/>
        <w:t>Әруақ бар-ды ерінде-ай,</w:t>
        <w:br/>
        <w:t>Түзулік бар-ды биінде-ай.</w:t>
        <w:br/>
        <w:t>Осы күні билерін,</w:t>
        <w:br/>
        <w:t>Патшадан ақша жемесе,</w:t>
        <w:br/>
        <w:t>Жата алмайды үйінде-ай,</w:t>
        <w:br/>
        <w:t>Жегеніне шошынбай,</w:t>
        <w:br/>
        <w:t>Өлерміз деп қысылмай... - дейді.</w:t>
        <w:br/>
        <w:t>Ақпанда Шортанбаймен үндес келктін ойлар да аңдалады.</w:t>
        <w:br/>
        <w:t>Саршолақ тұтас халықты, орыс біткенді жау санамайды, отарлау саясатын</w:t>
        <w:br/>
        <w:t>құрып, оны жүзеге асырушыларды дұшпан тұтып, өткір тілмен соларды тілгілейді.</w:t>
        <w:br/>
        <w:t>Бұған келгенде оөз қисынын қиыннан қиыстырады. !</w:t>
        <w:br/>
        <w:t>Көрмедік патша панаңды,</w:t>
        <w:br/>
        <w:t>Салдың-ау елге ермекті,</w:t>
        <w:br/>
        <w:t>Ермек емей немене,</w:t>
        <w:br/>
        <w:t>Бетегелі бел кетті,</w:t>
        <w:br/>
        <w:t>Ата бір қоныс жер кетті:</w:t>
        <w:br/>
        <w:t>Қарсы тұрған ісіне,</w:t>
        <w:br/>
        <w:t>Көресіні көрмекші,</w:t>
        <w:br/>
        <w:t>Сәл қалпынан тайқыса,</w:t>
        <w:br/>
        <w:t>Қанды кол әскер келмекші.</w:t>
        <w:br/>
        <w:t>Немесе,</w:t>
        <w:br/>
        <w:t>... Заманның түлкі бұлаңы,</w:t>
        <w:br/>
        <w:t>Патшаның көбейді ылаңы,</w:t>
        <w:br/>
        <w:t>Бұрынғы дәурен бұлдырап,</w:t>
        <w:br/>
        <w:t>Сөздің де тайды тұрағы.</w:t>
        <w:br/>
        <w:t>Шындыққа ұрып құлашты,</w:t>
        <w:br/>
        <w:t>Талай ерлер қыр асты,</w:t>
        <w:br/>
        <w:t>Елінен талпай пананы,</w:t>
        <w:br/>
        <w:t>Алыстан хабар сұрасты.</w:t>
        <w:br/>
        <w:t>Жау тигендей іңірде,</w:t>
        <w:br/>
        <w:t>Бұғаулап айдад Сібірге,</w:t>
        <w:br/>
        <w:t>Айқайлап жүрген арыстан,</w:t>
        <w:br/>
        <w:t>Айналды сылсың, күбірге, -</w:t>
        <w:br/>
        <w:t>деп әшкереледі. Ақын мұнда метафораларды өте ұтымды пайдаланып, сөзді шебер</w:t>
        <w:br/>
        <w:t>құбылтады. :</w:t>
        <w:br/>
        <w:t>Мойынан жалы кетіп арыса.</w:t>
        <w:br/>
        <w:t>Жақсылар жаман болады,</w:t>
        <w:br/>
        <w:t>Күнінде жасы жетіп қарыса. 22025052222</w:t>
        <w:br/>
        <w:t>Жамандар жақсы болады, бəо</w:t>
        <w:br/>
        <w:t>- Дәулеті асып байыса.../8/</w:t>
        <w:br/>
        <w:t>Бұл үзіндіден ескі жыраулық поэзия үлгісін анық көреміз.</w:t>
        <w:br/>
        <w:t>Махамбет - жыраулық дәстүрден қол үзбеген ақын. Ол нақты жағдайды</w:t>
        <w:br/>
        <w:t>айтқанда - ақын, дүниетанымдық мәселелерді сөз еткенінде -- жырау. Бұған «Орай</w:t>
        <w:br/>
        <w:t>да борай қар жауса», «Арғымаққа сені сақтадым», «Күн қайда?», «Арғымақтың</w:t>
        <w:br/>
        <w:t>баласы» Т.б. шығармалары мысал бола алады. Есет Көтібарұлының Исатай өлетін</w:t>
        <w:br/>
        <w:t>жойқын ұрысқа қатысқаны /27.73/, патша офицері Шустиковқа байланысты оқиға,</w:t>
        <w:br/>
        <w:t>кейін Махамбеттің Есет ауылын наналап келгені тарихтан белгілі /39/. Яғни,</w:t>
        <w:br/>
        <w:t>Махамбет бұл өлкені жіті білген. Бұрынғы өткен жыраулар поэзиясына жетік</w:t>
        <w:br/>
        <w:t>Махамбеттің Есет елінде аулие деп бағаланатын, кейінге қалған сөздері үлгі</w:t>
      </w:r>
    </w:p>
    <w:p>
      <w:r>
        <w:t>тұтылатын Мөңке мұраларынан жақсы хабардар болғанына күмән келтіруге</w:t>
        <w:br/>
        <w:t>болмайды. Жұмыста Мәңке мен Махамбет толғаулары арасындағы байланыс</w:t>
        <w:br/>
        <w:t>мысалдар арқылы дәлелденген.</w:t>
        <w:br/>
        <w:t>Ақпан Әйітпекұлы кейбір толғауларында жыраулық дәстүрді ұстанған.</w:t>
        <w:br/>
        <w:t>Оның «Арқаның артық қонысы» деп аталатын толғауына назар аударайық.</w:t>
        <w:br/>
        <w:t>... Сары нарға қос артып,</w:t>
        <w:br/>
        <w:t>Өзенге елді қондырып,</w:t>
        <w:br/>
        <w:t>Салтанатқа жақсылар,</w:t>
        <w:br/>
        <w:t>Қосыла барып қос тігіп,</w:t>
        <w:br/>
        <w:t>Ортаға орда тіктіріп,</w:t>
        <w:br/>
        <w:t>Ішіндегі жақсының,</w:t>
        <w:br/>
        <w:t>Әділ басын күттіріп,</w:t>
        <w:br/>
        <w:t>Әділдігін тұттырып.</w:t>
        <w:br/>
        <w:t>Әділдіктің белгісі:</w:t>
        <w:br/>
        <w:t>Жетім мен жесір теңлесті,</w:t>
        <w:br/>
        <w:t>Мықтыға тізе бүктіріп.</w:t>
        <w:br/>
        <w:t>Қараша болған халқына,</w:t>
        <w:br/>
        <w:t>Тыныштықпен малды бақтырып,</w:t>
        <w:br/>
        <w:t>Жүруші еді байларым,</w:t>
        <w:br/>
        <w:t>Баққан малын дәт қылып.</w:t>
        <w:br/>
        <w:t>Жүруші еді хандарым,</w:t>
        <w:br/>
        <w:t>Телі менен тентекті,</w:t>
        <w:br/>
        <w:t>Әділдікпен сап қылып /16/</w:t>
        <w:br/>
        <w:t>Осы жолдардан Ырғыз, Шалқар әңіріндегі-көшпелі- қазақтың тұрмыс-салты,</w:t>
        <w:br/>
        <w:t>әдеп-ғұрпы, ішкі зандылығы, ислам дінін тұтынған, Мұхаммед пайғамбардың</w:t>
        <w:br/>
        <w:t>хадистеріне бас ұрған қазақта жетім мен жесірін қорлауға орын жоқ, билік</w:t>
        <w:br/>
        <w:t>тұтқасын ұстаушылар телі мен тентекке жауап беруге тиісті; шамасы келген адам</w:t>
        <w:br/>
        <w:t>еңбек етіп, қазанына адалдан ас салуға міндетті дейтін ұғым айқын көрініс тапқан.</w:t>
        <w:br/>
        <w:t>Саршолақ Боранбайұлы - ақың. Алайда:жыраулық дәстүрден қол үзбеген.</w:t>
        <w:br/>
        <w:t>Кей сәттерде жырауларша толғап кетеді. Бұлай істеуіне өмір жолының тигізген</w:t>
        <w:br/>
        <w:t>ықпалы көп болса керек. Жоғарыда айтқанымыздай, ол Исатайдың қасына ерген</w:t>
        <w:br/>
        <w:t>Махамбет тәрізді Мырзағұл би басқарған көтерілістің жалынды жауынгері болғап,</w:t>
        <w:br/>
        <w:t>20</w:t>
        <w:br/>
        <w:t>2.4. Аймақ ақындары шығармаларындағы табиғат, аңшылық-саятшылық</w:t>
        <w:br/>
        <w:t>тақырыбы. Табиғатты жырлау қазақ әдебиетінде рокі замандардан келеді. Өмір,</w:t>
        <w:br/>
        <w:t>тұрмыс-тіршілік жайларын жырлағанда туган жер сипаты, оның ерекше сурет,</w:t>
        <w:br/>
        <w:t>көріністері көңіл-күйге қатысты беріліп отырған. «Шалкиіз шығармаларынан</w:t>
        <w:br/>
        <w:t>оның әзін коршаған орта - табиғат кейпін көре алмаймыз. Алайда жырау кейбір</w:t>
        <w:br/>
        <w:t>жекелеген жолдарда қайталанбас образдар, тамаша суреттер жасайды», - дейді</w:t>
        <w:br/>
        <w:t>Мұхтар Мағауин /35.51./. Ондай жекелеген жолдар жыраулар поэзиясында жиі</w:t>
        <w:br/>
        <w:t>кездеседі.</w:t>
        <w:br/>
        <w:t>Ежелден келе жатқан осы үрдіс Ақпан шығармаларында өз жалғастығын</w:t>
        <w:br/>
        <w:t>гапқан. Ақпан шығармаларында табиғат сүреті, жаратылыс көріністері де орын</w:t>
        <w:br/>
        <w:t>алған. Өмірі ат үстінде әткен ақынның өз өлкесіндегі әр төбені, көл мен өзенді,</w:t>
        <w:br/>
        <w:t>тоғай мен құмды армансыз аралап жатқа білгендігіне, табиғат көріністерінен</w:t>
        <w:br/>
        <w:t>рухани нәр алғандығына еш күмән жоқ. «Жасаңға үйді қондырып», «тоғайдың</w:t>
        <w:br/>
        <w:t>иірім кенінде отырған» ақын: «Ондай қоныс табылмас, Жапырағы жайқалған,</w:t>
        <w:br/>
        <w:t>Жайылып малы ішайқалған» деп; «Отырушы едік ол күнде, Елім кетпей саядан,</w:t>
        <w:br/>
        <w:t>Малым кетпей саладан» деп ет жүректі елжіретер небір сұлу суреттер салады.</w:t>
        <w:br/>
        <w:t>Ақпан шығармаларынан оның өзін қоршаған орта-табиғат кейпін анық көре</w:t>
        <w:br/>
        <w:t>аламыз.</w:t>
      </w:r>
    </w:p>
    <w:p>
      <w:r>
        <w:t>Саршолақ ақын туған жеріп, оның ұшқан күс, жүгірген аңын жан-тәнімен</w:t>
        <w:br/>
        <w:t>беріле сүйген еді. Дәлелге «Жомартым» атты өлеңіне алайық.</w:t>
        <w:br/>
        <w:t>Құстары шулап есті алған,</w:t>
        <w:br/>
        <w:t>Жомартым-ай, Жомартым.</w:t>
        <w:br/>
        <w:t>Самалың есер қарсы алдан,</w:t>
        <w:br/>
        <w:t>Талқының сыңғыр ән салған.</w:t>
        <w:br/>
        <w:t>Теңгедей өзің болғанмен,</w:t>
        <w:br/>
        <w:t>Теңіздей көріп тамсанам...</w:t>
        <w:br/>
        <w:t>Саршолақ жырлаған көп тақырыптың бірі - адам мен табиғат бірлігі. Ақын</w:t>
        <w:br/>
        <w:t>табиғатты адам өмірімен қатарластырып, жігін білдірмей астастырып жіберуге</w:t>
        <w:br/>
        <w:t>шебер-ақ. Бұған мысал ретінде «Көктемін» қарайық.</w:t>
        <w:br/>
        <w:t>Ыңырсып бота боздаған,</w:t>
        <w:br/>
        <w:t>Шулап қойы қоздаған,</w:t>
        <w:br/>
        <w:t>Шұрқырап құлын кісінеген,</w:t>
        <w:br/>
        <w:t>Жан-жүйеңді қозғаған.</w:t>
        <w:br/>
        <w:t>Шу жорғалар теңселген.</w:t>
        <w:br/>
        <w:t>Жампоз жүгін теңгерген,</w:t>
        <w:br/>
        <w:t>Көктемнің сұлу жас шағы,</w:t>
        <w:br/>
        <w:t>Қыстың кәрін еңсерген...</w:t>
        <w:br/>
        <w:t>Саршолақта бірінен бірі өтетін, табиғат жайлы, ондаған тіршілік иелері</w:t>
        <w:br/>
        <w:t>хақында өлеңдері көп-ақ.</w:t>
        <w:br/>
        <w:t>Аңшылық-саятшылық тақырыбына байланысты жолдар Ақпанның</w:t>
        <w:br/>
        <w:t>«Арқаның артық қонысы» деген толғауында кездеседі.</w:t>
        <w:br/>
        <w:t>Кұзгі салқын болғанда,</w:t>
        <w:br/>
        <w:t>Торай көзді ат мініп,</w:t>
        <w:br/>
        <w:t>Томағалы күс салып,</w:t>
        <w:br/>
        <w:t>Тобылғы мойын ит ертіп, :</w:t>
        <w:br/>
        <w:t>Түлкі алдырып қиядан,</w:t>
        <w:br/>
        <w:t>Таңдайымнан кетпеді-ау,</w:t>
        <w:br/>
        <w:t>ГИІУ-дің салған қармағы.</w:t>
        <w:br/>
        <w:t>Отының өлсе басында, -</w:t>
        <w:br/>
        <w:t>Жігіттің бар мн арманы? &lt;&gt; деген. Ашубайдың соңғы бес жылғы</w:t>
        <w:br/>
        <w:t>өмірі түрмеде өтіт, 1943 жылы қорлықпен өлген. еч</w:t>
        <w:br/>
        <w:t>Ел ішінде Ашубайдың Сыр жүйрігі Нұрмағанбет: Қосжанұлымен айтысы</w:t>
        <w:br/>
        <w:t>сақталған. Бұл айтыс Нұрмағамбет Қосжаңұлының «Сартай батыр» кітабында</w:t>
        <w:br/>
        <w:t>1998 жылы жарияланды. Көлемі 592 жол. Оның Сырға қызбен айтысы да,</w:t>
        <w:br/>
        <w:t>Нұрмаганбетпен айтысы да жазба айтыстар.</w:t>
        <w:br/>
        <w:t>Ашубайдың есімі тәуелсіздікке -қол жеткен” соң ғана бүкпесіз айтыла</w:t>
        <w:br/>
        <w:t>бастады. 1999 жылы шыққан «Қазақ әдебиеті» энциклопедиясына енуі осының</w:t>
        <w:br/>
        <w:t>нақты айғағы бола алса керек. Ашубай-жазба айтыстың негізін салушылардың</w:t>
        <w:br/>
        <w:t>бірі.</w:t>
        <w:br/>
        <w:t>1.2. ЫРҒЫЗ АҚЫНДАРЫНЫҢ бірі Пұсырман Ідірісұлының (1857-1926)</w:t>
        <w:br/>
        <w:t>есімі осы уақытқа дейін аталмай келеді. Айғылмайтыны,ол молда болған, өмірінің</w:t>
        <w:br/>
        <w:t>кейінгі кезеңінде мешітте қызмет істеген. Оның үстіне Пұсырман «Едіге», «Орақ-</w:t>
        <w:br/>
        <w:t>Мамай», «Қарасай-Қази» сияқты тарихи дастандарды жырлаған. Академик Ахмет</w:t>
      </w:r>
    </w:p>
    <w:p>
      <w:r>
        <w:t>Жұбанов батылдық жасап, өзінің «Замана бұлбұлдары», «Өскен өнер» атты</w:t>
        <w:br/>
        <w:t>кітаптарында ақынның есімі мен еңбегін әлденеше рет атап. өткен /30/. Сірә,</w:t>
        <w:br/>
        <w:t>зерделі ғалым қалай болғанда да белгілі жыршы - ақынның аты өшпесін десе</w:t>
        <w:br/>
        <w:t>керек. й</w:t>
        <w:br/>
        <w:t>Бірде Пұсырман Қарабас руынан тарайтын Кежір - Төлек аталығынан</w:t>
        <w:br/>
        <w:t>шыққан Нұрман дегеннің Сәуле ятты қызын алатың болады: "Бір қыз бар біздің</w:t>
        <w:br/>
        <w:t>жақта Сәуле деген, Етегі ақ көйлектің дөңгелеңген, "- деп басталатын мадақ өлеңін</w:t>
        <w:br/>
        <w:t>сол тұста шығарады. Бірақ Нұрман уәдесінен тайқып, Сәулені малы көп біреуге</w:t>
        <w:br/>
        <w:t>беріп жібереді. Күйінген ақын:</w:t>
        <w:br/>
        <w:t>Ой, Нұрман үйің күйсін,</w:t>
        <w:br/>
        <w:t>Үйіңе бейсенбі күн бүйі тисін.</w:t>
        <w:br/>
        <w:t>Басыңа шығарарға дым таба алмай,</w:t>
        <w:br/>
        <w:t>Жиналып Кежір-Төлек жылу жисын.</w:t>
        <w:br/>
        <w:t>Басыңа боранды күн ажал жетсін,</w:t>
        <w:br/>
        <w:t>Жиналған қожа-молда кейін кетсін,</w:t>
        <w:br/>
        <w:t>«Өзінің ниетіне болған ғой», - деп,</w:t>
        <w:br/>
        <w:t>Бас қосса жақындарың әңгіме етсін, - дейді /31/.</w:t>
        <w:br/>
        <w:t>Осы екі шумақтың өзінен-ақ ақынның тілі қаншалықты өткір екендігін</w:t>
        <w:br/>
        <w:t>топшылай аламыз. Оны өз көзімен көрген Ахмет Жұбанов: «Пұсырман ақын</w:t>
        <w:br/>
        <w:t>қуақы,гілі тотияйындай ойып түсетін өткір, мысқылшыл ақын еді. Ол кейде өзінің</w:t>
        <w:br/>
        <w:t>айнымас достарын да шаптан түртіп, мазақ етіп алатын. Бірақ бұдан татулық -</w:t>
        <w:br/>
        <w:t>жарастықтарына сызат түсіп көрген емес, қайта бұрынғыдан да жақындасып,</w:t>
        <w:br/>
        <w:t>жанасып, бірінің өнерінен бірі үлгі - өнеге алатын», - Деп жазады /22.220/.</w:t>
        <w:br/>
        <w:t>Пұсырман соншалықты жырға бай, тілге шешен болғанмен, дәулеті шағын,</w:t>
        <w:br/>
        <w:t>мал бітпеген жан екен. Бірақ ішіп-жемнен кенде болмаса керек. Өйткені ел-жұрты</w:t>
        <w:br/>
        <w:t>ақынды басына көтеріп, бек қатты сыйлаған. Қайда ойын-той, келелі бас қосу,</w:t>
        <w:br/>
        <w:t>үлкен жиын өтсе, Пұсырманды шақырып, атынан аяғын жерге тигізбей түсіріп,</w:t>
        <w:br/>
        <w:t>Төрден орын берген. Бай адамдар үстіне зерлі шапан жауып, кетерінде жорға</w:t>
        <w:br/>
        <w:t>жетектетіпті. «Жырау! Жырау!» деп өнерлазын ардақ тұтқан.</w:t>
        <w:br/>
        <w:t>Сарсыла көшер Арқа жоқ,</w:t>
        <w:br/>
        <w:t>Салқындап қонар әлке жоқ, г</w:t>
        <w:br/>
        <w:t>Кең қоныстан ауған соң,</w:t>
        <w:br/>
        <w:t>Аййрылғаның ырыстин! -/16/ --.&gt;</w:t>
        <w:br/>
        <w:t>деп сипаттайды.</w:t>
        <w:br/>
        <w:t>Ақпан жырларындағы күрескерлік, жауынгерлік, азаматтық әуендер</w:t>
        <w:br/>
        <w:t>Саршолақ Боранбайұлы шығармаларында өз жалғасын тапты, Ақын шығармалары</w:t>
        <w:br/>
        <w:t>Актөбе облыстық тарихи-мәдени мұриларды сақтау инспекциясындағы 126-</w:t>
        <w:br/>
        <w:t>бумада сақталған. Ол отарлық езгіге, құлдық бұғауға қарсы Мырзасұл Шманұлы</w:t>
        <w:br/>
        <w:t>бастаған көтерілістің /41.320/ ұйымдастырушысы, жауынгері, . насихатшысы</w:t>
        <w:br/>
        <w:t>болды.</w:t>
        <w:br/>
        <w:t>Мәңке болжаған отар ел болуды ғана емес, ойшылдың айтқанындай ұлттық</w:t>
        <w:br/>
        <w:t>сананың көмескі тартуын өз көзімен кәріп:</w:t>
        <w:br/>
        <w:t>Әулие Мөңке айтқаны,</w:t>
      </w:r>
    </w:p>
    <w:p>
      <w:r>
        <w:t>Бұлжымай келді алдыма.</w:t>
        <w:br/>
        <w:t>Бағымның неге қайтқаны,</w:t>
        <w:br/>
        <w:t>Тәңірдің көңілі қалды ма?</w:t>
        <w:br/>
        <w:t>Елімді билеп кете ме,</w:t>
        <w:br/>
        <w:t>Кешегі келген қаңғыма?!-</w:t>
        <w:br/>
        <w:t>деген ақын «ақырып теңдік сұрап» атқа мінді. Ол халқының болашағы үшін жан</w:t>
        <w:br/>
        <w:t>аямай қызмет етті. Өз заманының ең басты мәселесін дәл бейнелеп, дұрыс</w:t>
        <w:br/>
        <w:t>қорытынды шығара білген ақын болды. Оның шығармаларында қоғамдық мәні зор</w:t>
        <w:br/>
        <w:t>мәселелер көтеріліп, еліне тікелей әсер етіп жатты. Саршолақ шығармаларында</w:t>
        <w:br/>
        <w:t>ұлт мәселесі бірінші кезекте тұрды. Ұлт ақыны болды. Саршолақтан қалған мұра -</w:t>
        <w:br/>
        <w:t>өз дәуірінің келелі мәселелерін реалистікпен суреттейтін, жауынгерлік,</w:t>
        <w:br/>
        <w:t>күрескерлік мазмұнға бай, сонымен қатар ізгі ниеттер мен терең ойларға толы,</w:t>
        <w:br/>
        <w:t>шебер тілді көркем туындылар. Саршолақ бұл аймақтағы ақындық дәстүрді өз</w:t>
        <w:br/>
        <w:t>дәуіріне байланысты жаңа сатыға көтерді.</w:t>
        <w:br/>
        <w:t>Ол Махамбет тәрізді жауға шапқан батыр, өт-жалынға толы жыр төккен</w:t>
        <w:br/>
        <w:t>ақын еді. Саршолақ Махамбетті өзіне әнеге тұтты, Махамбеттің ерлік дәстүрін іс</w:t>
        <w:br/>
        <w:t>жүзінде жалғастырушы болды.</w:t>
        <w:br/>
        <w:t>Күнде жасып жүргенше,</w:t>
        <w:br/>
        <w:t>Көздегі шерлі жас кенсін.</w:t>
        <w:br/>
        <w:t>Құлдықпен өмір сүргенше,</w:t>
        <w:br/>
        <w:t>Қанжығада бас кетсін! -</w:t>
        <w:br/>
        <w:t>дей келіп,</w:t>
        <w:br/>
        <w:t>Баяғы күнің елестей,</w:t>
        <w:br/>
        <w:t>Келмеске кетті айналып.</w:t>
        <w:br/>
        <w:t>Орыспен төбе теңеспей,</w:t>
        <w:br/>
        <w:t>Алған беттен таймалық!-</w:t>
        <w:br/>
        <w:t>деп сөздің тоқетеріне көшеді, қорытынды жасайды.</w:t>
        <w:br/>
        <w:t>Саршолақ ақынның біздің қолымызға тиген көлемді туындыларының бірі</w:t>
        <w:br/>
        <w:t>«Намыс» поэмасы. Айшықты сөздің хас-жүйрігі Саршолақ бұл поэмасында жеті-</w:t>
        <w:br/>
        <w:t>сегіз буынды төкпе өлең үлгісін қолданады. Бұл имировизатор ақын үшін</w:t>
        <w:br/>
        <w:t>қолайлы, әрі поэманың мазмұны мен көлеміне сай. Шығарма көлемі шағын, небәрі</w:t>
        <w:br/>
        <w:t>220 жол ғана. Диссертацияда поэмаға талдау жасалған.</w:t>
        <w:br/>
        <w:t>хандықтар сияқты:Қазақ Ордасының да орыс отаршылдарының табанына түсетінін</w:t>
        <w:br/>
        <w:t>анық Біледі.</w:t>
        <w:br/>
        <w:t>Өре менен темірден жол тартылар,</w:t>
        <w:br/>
        <w:t>Қоныс болса алдыңнан орыс шығар...</w:t>
        <w:br/>
        <w:t>-“Орыс, казак қосылып, бір-біріне үйір болар,</w:t>
        <w:br/>
        <w:t>Сөйткен эзман кез болса, түзелуі қиын болар, - /84 дейді ойшыл,</w:t>
        <w:br/>
        <w:t>Отарлық езгіге түскен соң қазақ халқынын қоғамдық болмысы, қоғамдык санасы</w:t>
        <w:br/>
        <w:t>Да өзгермек:</w:t>
        <w:br/>
        <w:t>Көлдің суы кетіп, табаны қалар,</w:t>
        <w:br/>
        <w:t>Жылқының жүйрігі кетіп, шабаны қалар,</w:t>
        <w:br/>
        <w:t>Жігіттің ақылы кетіп, амалы қалар,</w:t>
        <w:br/>
        <w:t>Әйелдің ұяты кетіп, ажары қалар.</w:t>
      </w:r>
    </w:p>
    <w:p>
      <w:r>
        <w:t>Сөзінің маңызы кетіп, самалы қалар,</w:t>
        <w:br/>
        <w:t>Әулиенің аруағы кетіп, мазары қапар.</w:t>
        <w:br/>
        <w:t>Адамның жақсысы кетіп, жаманы қалар,</w:t>
        <w:br/>
        <w:t>Жақсының атағы кетіп, азабы қалар,</w:t>
        <w:br/>
        <w:t>Ақылы жоқ, санасыздың заманы болар. /23/,</w:t>
        <w:br/>
        <w:t>Мөңкенің әкесі Тілеу - көреген саясаткер, сайыпқұран қолбасы, Сайран</w:t>
        <w:br/>
        <w:t>соғысының қаһарманы. Түркістан қаласында Тілеу Айтұлы атындағы көше бар.</w:t>
        <w:br/>
        <w:t>Оның есімі Ахмет Ясауи кесенесіндегі ескерткіш тақтаға жазылған. /24/</w:t>
        <w:br/>
        <w:t>Мәнке шешен ғана емес, жырау. Диссертацияда Мөңкенің үш толғауына</w:t>
        <w:br/>
        <w:t>талдау жасалынған.</w:t>
        <w:br/>
        <w:t>Ақпан Әйізбекұлы (1837-1874) «Ақтәбе» энциклопгдиясында: «Акпан</w:t>
        <w:br/>
        <w:t>Әйітбекұлы (1837-74). Жауынгер ақын. А.Әйітбекұлынан қалған мұра - 1855-58</w:t>
        <w:br/>
        <w:t>жылдары Есет Көтібарұлы басшылық еткен ұлт-азаттық көтерілістің көркем</w:t>
        <w:br/>
        <w:t>бейнесін жасауымен ерекшеленеді», - делінген /6.228/. Кеңес заманында ұлттық</w:t>
        <w:br/>
        <w:t>сананы тұншықтыру мақсатында қаншама іс-әрекеттер істелсе де, тарих”</w:t>
        <w:br/>
        <w:t>оқулығының беттерінен «1855-1858 жылдардағы шекті руы қазақтарының</w:t>
        <w:br/>
        <w:t>отаршылық езгіге қарсы бас көтерісі» дейтін тақырып біржолата жойылып кете</w:t>
        <w:br/>
        <w:t>қойған жоқ /25.367/. Ақпан ақынның өмірі, шығармашылығы осы азаттық</w:t>
        <w:br/>
        <w:t>жолындағы көтеріліспен тікелей байланысты,</w:t>
        <w:br/>
        <w:t>.&lt;Қарт бурадай қаһарлы,</w:t>
        <w:br/>
        <w:t>Патшаға қазақ бағынбас,</w:t>
        <w:br/>
        <w:t>Ер Есеттің діні азбай.</w:t>
        <w:br/>
        <w:t>Ер Есет елдің басы еді,</w:t>
        <w:br/>
        <w:t>Арыстандай азулы,</w:t>
        <w:br/>
        <w:t>Аруағы жұрттан озулы,</w:t>
        <w:br/>
        <w:t>Патшаның құрған торына,</w:t>
        <w:br/>
        <w:t>Бой бермеді бағынбай /26/,</w:t>
        <w:br/>
        <w:t>Шектінің бес баласының бірі - Баубек. Баубектен Көкбөрі, Темірбақты,</w:t>
        <w:br/>
        <w:t>Жанқылыш. Ақпанның тегі Жанқылыш, оның ішінде Есеңгелді аталығы, 18237</w:t>
        <w:br/>
        <w:t>жылы Сыр мен Елек өзендері арасында көшіп жүрген көшпендінің отбасында</w:t>
        <w:br/>
        <w:t>дүниеге келген, 1874 жылы Хорезм. жерінде дүние салған. Өле-өлгенше отарлық</w:t>
        <w:br/>
        <w:t>езгіге қарсы болып өткен. Ақпанның туған, өлген жылдары екі жерде көрсетілген.</w:t>
        <w:br/>
        <w:t>Біреуі әйгілі әнші, халық әртісі, Мемлекеттік сыйлықтың лаурғаты Ғарифолла</w:t>
        <w:br/>
        <w:t>Құрманғалиевтің жеке архивінде, онда: «Ақпан Әйибеков (1837-74) Жырау.</w:t>
        <w:br/>
        <w:t>17</w:t>
        <w:br/>
        <w:t>Саршолақ толғауларында ақын өмірдегі сан қырлы құбылыстарға, күрмеуі</w:t>
        <w:br/>
        <w:t>қиын мәселелерге өзінше баға беріп, жас буынды имандылыққа, инабаттылыққа,</w:t>
        <w:br/>
        <w:t>биік адамгершілікке тәрбиелеу мақсатын ұстанады. Бұл ойы нәтижесіз еместігін</w:t>
        <w:br/>
        <w:t>төмендегі нақылға толы толғауынан анық байқаймыз, дұрыстығына еріксіз қол</w:t>
        <w:br/>
        <w:t>қоямыз. 4</w:t>
      </w:r>
    </w:p>
    <w:p>
      <w:r>
        <w:t>Батыр сұлу көрінер,</w:t>
        <w:br/>
        <w:t>Қорықпай шапса жауына.</w:t>
        <w:br/>
        <w:t>Билер сұлу көрінер,</w:t>
        <w:br/>
        <w:t>: Турасын айтса дауына, -</w:t>
        <w:br/>
        <w:t>деп басталатын шешендік толғауы мен «Сулы жердің ағашы» толғауы да түп-</w:t>
        <w:br/>
        <w:t>түгел нақыл сөзге құрылған. Ақын өз толғауларының көркемдік қуатын арттыру</w:t>
        <w:br/>
        <w:t>үшін эпифора мен анафораны өте ұтымды пайдаланғанын да аңдаймыз.</w:t>
        <w:br/>
        <w:t>Ойшыл ақын философиялық пікірлер айту дәрежесіне де еркін көтерілді. Ол</w:t>
        <w:br/>
        <w:t>дүниеде өзгермейтін ештеме жоқтығына өз шығармаларында кеңіл бөліп отырды.</w:t>
        <w:br/>
        <w:t>Оңың:</w:t>
        <w:br/>
        <w:t>«Басын бассаң ашаның,</w:t>
        <w:br/>
        <w:t>Сабы жарар шекені</w:t>
        <w:br/>
        <w:t>Бұлай тұрар өмір жоқ,</w:t>
        <w:br/>
        <w:t>Кезектесіп өтеді»</w:t>
        <w:br/>
        <w:t>«Шындық үшін жанталас,</w:t>
        <w:br/>
        <w:t>Бұйырсын десең иманың.</w:t>
        <w:br/>
        <w:t>Сұлулық көзі- сан тарау,</w:t>
        <w:br/>
        <w:t>Дұрыстық серті -- иланым».</w:t>
        <w:br/>
        <w:t>«Ойдың түбі тереңді,</w:t>
        <w:br/>
        <w:t>Жеткізбес түссең шыңырау.</w:t>
        <w:br/>
        <w:t>Байлық қуған - керең-ді</w:t>
        <w:br/>
        <w:t>Алауыз түбі - ыдырау»-</w:t>
        <w:br/>
        <w:t>деген сөздерінің өзі-ақ оны ойшыл ақындар қатарына қосса керек. Сөз теркінін</w:t>
        <w:br/>
        <w:t>түсініп, байыбына барған пендеге біраз тарбие, тағылым берері ақиқат.</w:t>
        <w:br/>
        <w:t>22. ЕРЛІК ПЕН НАМЫС ЖЫРЛАРЫ. “Белгілі ғалым Ж.Дәдебгев:</w:t>
        <w:br/>
        <w:t>«творчество адамының нағыз бейнесі, өмірі және ол өмір сүрген дәуір табиғаты,</w:t>
        <w:br/>
        <w:t>оның творчествосында да барынша толық бейнеленеді. Бұл тек теориялық болжам</w:t>
        <w:br/>
        <w:t>вмес, реалды шындықтың өзі», - дейді /40.158/. Бірғыз, Шалқар ақындарының</w:t>
        <w:br/>
        <w:t>шығармаларын осы қағиданы басшылыққа: ала Отырып тексерсек, олардың ең</w:t>
        <w:br/>
        <w:t>басты тақырыбы-тәуелсіздік, ерлік, елдік екенін бірден аңғарамыз. Бұл тақырып,</w:t>
        <w:br/>
        <w:t>әсіресе, жорық жыршылары Ақпан” Әйітбекұлы мен Саршолақ Боранбайұлы</w:t>
        <w:br/>
        <w:t>шығармаларында айрықша мәнге ио. Ақындардан қалған мұраларға қарай отырып,</w:t>
        <w:br/>
        <w:t>олар өмір сүрген дәуір табиғатын да, өздерінің нағыз бейнелерін де анық көреміз.</w:t>
        <w:br/>
        <w:t>Ақпаң Әйітбекұлынан қалған мұра- 1855-58 жылдары Есет Көтібарұлының</w:t>
        <w:br/>
        <w:t>басшылығымМен өткен ұлт-азаттық көтерілісінің әдеби бейнесін жасауымен</w:t>
        <w:br/>
        <w:t>ерекшеленеді. Яғни, Ақпан - нақтылы тақырыпты сөз еткен ақын. Ақтәбе</w:t>
        <w:br/>
        <w:t>облыстық тарихи-мәдени мұраларды: қорғау жөніндегі инспекция қорынан</w:t>
        <w:br/>
        <w:t>алынған төмендегі өлең жолдары осы пікірімізді растайды.</w:t>
        <w:br/>
        <w:t>Ақын өлеңдерінен бұл аймақтың өткен тарихының елестерін анық көреміз.</w:t>
        <w:br/>
        <w:t>Хиуа жеріндегі тіршілік пен қазақтың еркін жайлайтын кең сахарасындағы әдеп-</w:t>
        <w:br/>
        <w:t>ғұрып басқаша екепін ақын:</w:t>
        <w:br/>
        <w:t>сәуегейлікпен ғана емес, қазақтан бұрынғы отарланған Қазан, Қырым, Ноғайлы</w:t>
        <w:br/>
        <w:t>хандықтарының тағдырына қарай отырып, қорытып шығарады. Болашақты</w:t>
      </w:r>
    </w:p>
    <w:p>
      <w:r>
        <w:t>бағамдауда тарихи салыстыру әдісін шебер пайдаланады.</w:t>
        <w:br/>
        <w:t>Мәңке- ең алдымен жырау. Шешендік өнері екінші кезекте. Оның өлеңмен</w:t>
        <w:br/>
        <w:t>айтылған шешендік сөздерінің өзі поэзия ауылынан қашық емес, Диссертацияда</w:t>
        <w:br/>
        <w:t>поэзияның шешендік сөзге ұласуға, кейде шешендік сөздің поэзияға ұласуына</w:t>
        <w:br/>
        <w:t>нақты мысалдар келтірілген.</w:t>
        <w:br/>
        <w:t>Мәңке би айтты Деген өлең сөздерде анахроанизмдер жиі ұшырасып</w:t>
        <w:br/>
        <w:t>отырады. Мысалы: «Сарылып көлік тосасың, Құны жоқ көк қағазды судай</w:t>
        <w:br/>
        <w:t>шашасың», «Бұхараны құм алды, Терткүлді су алады», «Әйелің базаршы болады,</w:t>
        <w:br/>
        <w:t>Еркегің қазаншы болады» деген тіркестер кейіңгі адамдардың өз заманының</w:t>
        <w:br/>
        <w:t>сипатын өздері шығарып, Мөңке атына теліп отырғанын андатады.</w:t>
        <w:br/>
        <w:t>Қара сөзге келгенде «төске шауып, басқа өрлеген» шешен Мәңке өз ойының</w:t>
        <w:br/>
        <w:t>көпшілігін өлең сөзбен айтқанды жөн көрген. Осы жерде А.Байтұрсыновтың:</w:t>
        <w:br/>
        <w:t>«өлеңмен айтылған әңгіменің сөзі көпке төзеді, тез өзгере қоймайды. Солай болған</w:t>
        <w:br/>
        <w:t>соң... аталарымыздың сөздері сақталып келген», - деген /37.238/ тұжырымның</w:t>
        <w:br/>
        <w:t>астары терең екеніне көз жеткізе түсеміз. Мәңке де өлеңмен айтса сөзінің көп</w:t>
        <w:br/>
        <w:t>уақытқа кететінін білгенін ұға қоямыз.</w:t>
        <w:br/>
        <w:t>Мәңке сөздерінің бәрі дерлік ойлы нақылдар. Жырларында нақтылы түйін,</w:t>
        <w:br/>
        <w:t>ойлы афоризмдер жиі ұшырайды.</w:t>
        <w:br/>
        <w:t>Замана ағымын болжайтын саясаткер, өз елінің ғана емес, көрші елдер</w:t>
        <w:br/>
        <w:t>Тарихын жетік білетін ойшыл Мөңкенің поэзияда үлгі алған адамдары - Қазтуған,</w:t>
        <w:br/>
        <w:t>Қодантайшы, Шалкиіз, Асанқайғы, Жиембет, Марғасқа “және біз білмейтін</w:t>
        <w:br/>
        <w:t>көптеген ақын-жыраулар екені даусыз. Соның ішінде батыс аймақта ұзақ өмір</w:t>
        <w:br/>
        <w:t>сүрген әйгілі Асанқайғы болса керек. Мәңке толғауларының өзіндік ерекшелігі -</w:t>
        <w:br/>
        <w:t>ондағы философиялық толғаныстардың молдығы. Келер заман көріністерін,</w:t>
        <w:br/>
        <w:t>елестерін көре білер көрегендігі. Ойшыл жасаған болжаулардың араға екі жарым,</w:t>
        <w:br/>
        <w:t>үш ғасыр салып жаңа кезеңге, жиырма бірінші ғасырға ұласуы. Мөңке</w:t>
        <w:br/>
        <w:t>шығармаларының өміршеңдігінің, ұрпақ жадында ұмытылмай сақталуының бір</w:t>
        <w:br/>
        <w:t>сыры осында жатса керек.</w:t>
        <w:br/>
        <w:t>«Шекті Мөңке би шеркеш Түрке би, тана Нүрке билермен кеңесіп отырып</w:t>
        <w:br/>
        <w:t>айтты» деген философиялық “толғау. Мөңкенің жыраулығын бізге түбегейлі</w:t>
        <w:br/>
        <w:t>айқындап бергендей. Өмір тәжірибелерін ойлы түйіндермен ұштастыра, дәл</w:t>
        <w:br/>
        <w:t>баламалар тауып суреттеуі жыраулық өнердің үздік үлгісін андатады:</w:t>
        <w:br/>
        <w:t>Бұл, бұл үйрек, бұл үйрек,</w:t>
        <w:br/>
        <w:t>Бір тоғайға қоныңыз.</w:t>
        <w:br/>
        <w:t>Қарындаспен, туғанмен,</w:t>
        <w:br/>
        <w:t>Бір туғандай болыңыз.</w:t>
        <w:br/>
        <w:t>Өзіңе кеңес салғанның,</w:t>
        <w:br/>
        <w:t>Өрісі кең болмас па?</w:t>
        <w:br/>
        <w:t>Жатқа кеңес салғанның,</w:t>
        <w:br/>
        <w:t>Жазымға басы кетпес пе?</w:t>
        <w:br/>
        <w:t>Жаманнан жесең бір қамшы,</w:t>
        <w:br/>
        <w:t>Ол сүйегіне жетпес пе?</w:t>
        <w:br/>
        <w:t>Сом, сом жүйрік, сом жүйрік,</w:t>
        <w:br/>
        <w:t>Шұбалаңды шаба алмас,</w:t>
        <w:br/>
        <w:t>н</w:t>
        <w:br/>
        <w:t>Сарпюлақтың айтыскерлігі айрықша суырып салма қабілетімен, терең</w:t>
        <w:br/>
        <w:t>біліктілігімен, аса сезімталдығымен, аңғарымпаздығымен, аяқ астынан сөҙ</w:t>
      </w:r>
    </w:p>
    <w:p>
      <w:r>
        <w:t>табатын ұтқырлығымен бағаланды. Оның айтыстарынан нұсқалы сөз, ел өміріне</w:t>
        <w:br/>
        <w:t>қатысты шежіре, елден шыққан ерен тұлгалар туралы бағалы Деректер қалды.</w:t>
        <w:br/>
        <w:t>Айтыс 4-7сөз өнерінің елеулі бөлігі. Халықтың асыл қазынасы. Сол</w:t>
        <w:br/>
        <w:t>қазынаның қатарынан Саршолақ айтыстары да орын алар күн алыс еместігіне</w:t>
        <w:br/>
        <w:t>кәміл сенеміз. Диссертацияда Саршолақ шығармаларына кеңінен орын Берілген.</w:t>
        <w:br/>
        <w:t>Шалқар өңіріндегі аты яңызға айналып бара жатқан ақындардың бірі -</w:t>
        <w:br/>
        <w:t>Әлима Қабылқызы (1879-1897). Ақын қыздың есімі көпшілік ішіне «Әлиманың</w:t>
        <w:br/>
        <w:t>сағынышы» деген эн арқылы тараған.</w:t>
        <w:br/>
        <w:t>Аспанда бір жұлдіз бар-Темірқазық,</w:t>
        <w:br/>
        <w:t>Байгеден ат келеді баурын жазып.</w:t>
        <w:br/>
        <w:t>Кешегі елден кеткен Әлима апаң,</w:t>
        <w:br/>
        <w:t>Жіберді туған елге әлең жазып, - деп басталатын, орта биіктікте</w:t>
        <w:br/>
        <w:t>созып орындалатын мұңлы ән әлі күнге шейін ойын-тойда, бас қосуларда</w:t>
        <w:br/>
        <w:t>айтылып жүр. Әлима шығармаларының кеңес үкіметі кезінде кең тарауына, оның</w:t>
        <w:br/>
        <w:t>Қабыл байдың қызы екендігі бәгесін жасады. Ол кездегі таным-түсінік бойынша</w:t>
        <w:br/>
        <w:t>Әлима - үстем тап өкілі. Әлиманың сыңсуына сарындас сыңсуды талай қазақ</w:t>
        <w:br/>
        <w:t>қыздары ұзатылып бара жатқанда айтқаны белгілі. Жалгыз қазақ қыздары ғана</w:t>
        <w:br/>
        <w:t>емес, түркі-жұрты қыздарында да бар үрдіс. Әйтсе де туысқан Ноғай халқының</w:t>
        <w:br/>
        <w:t>әдебиетіндегі сыңсулардың Әлима сөзіне әте жақын келуі таңданарлық нәрсе.</w:t>
        <w:br/>
        <w:t>Қазақтың ақын қызы 1897 жылы он сегіз жасында бұл дүниеден баз кешеді.</w:t>
        <w:br/>
        <w:t>Бірақ одан бері бір ғасырдай уақыт өтсе де, айтқан сөзі елмен бірге жасап келеді,</w:t>
        <w:br/>
        <w:t>Ақтөбе өңіріндегілер әлі күнге шейін «Әлиманың сағынышы» деген әнді салып,</w:t>
        <w:br/>
        <w:t>«Әлиманың боз жорғасы» деген күй тартады.</w:t>
        <w:br/>
        <w:t>Ашубай Жарымбетұлы (1878-1943). «Жазушы» баспасынан 1965 жылы</w:t>
        <w:br/>
        <w:t>жарық көрген «Айтыс» жинағының екінші томында «Ашубай мен Сырғаның»</w:t>
        <w:br/>
        <w:t>айтысы жарияланды.</w:t>
        <w:br/>
        <w:t>Айтыстың алдындағы түсінік сөзде: « 1918 жылы Ашубай Жарымбетұлы</w:t>
        <w:br/>
        <w:t>жоқшылықпен Сыр бойындағы жекжатына поездың қаражаты болмағандықтан,</w:t>
        <w:br/>
        <w:t>жаяу-жалпылап барады. Жаз айының ішінде таңдайын шөл кептірген Ашубай</w:t>
        <w:br/>
        <w:t>Қуандарияның сағасында отырған бір бөлек ауылға келеді. Сусын ішейін деп бір</w:t>
        <w:br/>
        <w:t>ақбоз үйге кіреді. Ол үй Кенжеғұл деген байдың үйі екен. Байдың бой жеткен</w:t>
        <w:br/>
        <w:t>қызы - Сырға Ашубайға жармадан ашытқан быламық құйып береді. Шәлдеп</w:t>
        <w:br/>
        <w:t>келген Ашубай быламық болса да шөл қандырса болды деп ішіп салады.</w:t>
        <w:br/>
        <w:t>Осыдан кейін Сырға өз інісіне құмырадан пісіп-пісіп шұбат" құйып береді.</w:t>
        <w:br/>
        <w:t>Қыздың осындай сараңдығына ақын өлең айтады. Сырға “да-ақын қыз екен,</w:t>
        <w:br/>
        <w:t>Ашубайдың өлеңіне жауап қайтарып отырады. Сонымен, екі арада айтыс</w:t>
        <w:br/>
        <w:t>басталады» делінген /3.362/.</w:t>
        <w:br/>
        <w:t>Айтыс шағын, небәрі 136 жолдан тұрады. Тартымды; оқуға, ұғынуға жеңіл.</w:t>
        <w:br/>
        <w:t>Академик Собит Мұқанов бастаған редколлегия мүшелері: жинаққа сондықтан</w:t>
        <w:br/>
        <w:t>енгізсе керек. «Айтыс» кітабындағы «Түсініктерде»: «Ашубай Жарымбетұлы. Кіші</w:t>
        <w:br/>
        <w:t>Жүз. Орынбор түбін мекендеген. Қай ру, қай атадан екені белгісіз. Ол 1918 жылы</w:t>
        <w:br/>
        <w:t>жаз айында Сыр бойына келіп Сырғамен айтысады», - делінген /3.649/. «Орынбор</w:t>
        <w:br/>
        <w:t>түбін мекеңдеген» &gt; деген жаңсақ сөз, Ашубай Кіші Құмда туыстары ортасында</w:t>
        <w:br/>
        <w:t>тұрған.</w:t>
        <w:br/>
        <w:t>- аймақ ақындарының тарихи - қаһармандық поэзияны дамытудағы үлесін</w:t>
        <w:br/>
        <w:t>айқындау;</w:t>
        <w:br/>
        <w:t>- “Ырғыз, Шалқар ақындары мұраларының дәстүрлі қазақ поэзиясымен</w:t>
      </w:r>
    </w:p>
    <w:p>
      <w:r>
        <w:t>байланысын зерделеу;</w:t>
        <w:br/>
        <w:t>- Олардың көркемдік бейнелеу ерекшеліктерін көрсету.</w:t>
        <w:br/>
        <w:t>Ғылыми жаңалығы:</w:t>
        <w:br/>
        <w:t>- ХУШЕ-ХІХ ғасырлардағы Ырғыз, Шалкар ақындарының поэзиялық мұрасы</w:t>
        <w:br/>
        <w:t>тұңғыш рет зерттелді;</w:t>
        <w:br/>
        <w:t>- Ырғыз, Шалқар ақын, жырауларының өмірі мен шығармашылығында қатысты</w:t>
        <w:br/>
        <w:t>тың деректер ғылыми айналымға түсірілді;</w:t>
        <w:br/>
        <w:t>- жыраулық; ақындық, жыршылық өнердің қатар даму ерекшелігі анықталды;</w:t>
        <w:br/>
        <w:t>- зерттеу нысанасына алынған ақын, жыраулар шығармаларының жалпы қазақ</w:t>
        <w:br/>
        <w:t>поэзиясымен байланысы ашылды;</w:t>
        <w:br/>
        <w:t>- бұған дейін әдебиет тарихында аталмай келген қазақтың ақын қыздарының</w:t>
        <w:br/>
        <w:t>айтыс өнеріне қосқан үлесі көрсетілді;</w:t>
        <w:br/>
        <w:t>- билер сөзінің (шешендік өнерінің) көркемдік- -бейнелілік сипатына талдау</w:t>
        <w:br/>
        <w:t>жасалды;</w:t>
        <w:br/>
        <w:t>- ұлт-азаттық көтеріліске қатысқан ақындардың жорық жырларының ерекшелігі</w:t>
        <w:br/>
        <w:t>айқындалды.</w:t>
        <w:br/>
        <w:t>Жұмыстың теориялық және практикалық мәні. Бұл зерттеу Кеңес</w:t>
        <w:br/>
        <w:t>дәуіріне дейінгі Ырғыз, Шалқар өңірі ақындары туралы тың, жан-жақты мәлімет</w:t>
        <w:br/>
        <w:t>алуға, әдебиет тарихындағы осы өңір ақындарына қатысты «ақтандақтардың» қыр-</w:t>
        <w:br/>
        <w:t>сырын” ашыл керсетуге мүмкіндік береді, Ырғыз, Шалқар ақындары</w:t>
        <w:br/>
        <w:t>шығармашылығының ғылыми зерделенуі қазақ поэзиясындағы Қазан төңкерісіне</w:t>
        <w:br/>
        <w:t>дейінгі жалпы ағымды бағамдауға үлес қосады.</w:t>
        <w:br/>
        <w:t>Диосертацияның негізгі мәлімет, тұжырымдарын қазақ әдебиеті тарихын</w:t>
        <w:br/>
        <w:t>жаңаша жасауда, соңдай-ақ хіх ғасырдың аяғы мен ХХ ғасырдың басындағы</w:t>
        <w:br/>
        <w:t>қазақ әдебиеті бойынша дәрістер оқып, семинарлар, арнауды курс сабақтарын</w:t>
        <w:br/>
        <w:t>өткізген кезде жоне оқу орындарының филология факультеттеріне арналған</w:t>
        <w:br/>
        <w:t>оқулықтар мен көмекші оқу құралдарын жазуда пайдалануға болады.</w:t>
        <w:br/>
        <w:t>Өлкетану және әдебиетті сүйетін жалпы қауым үшін де пайдасы мол.</w:t>
        <w:br/>
        <w:t>Зерттеу көздері Жұмысқа Қазақстан Республикасы Ұлттық Ғылым</w:t>
        <w:br/>
        <w:t>Академиясының М.О.Әуезӛв атындағы Әдебиет және өнер институты мен</w:t>
        <w:br/>
        <w:t>Орталық ғылыми кітапхананың қолжазба қорларындағы, сондай-ақ Ақтөбе</w:t>
        <w:br/>
        <w:t>облыстық тарихи-мәдени мұраларды қорғау жөніндегі инспекциядағы, Ақтөбе</w:t>
        <w:br/>
        <w:t>облыстық мұражайындағы, Республикалық, облыстық, аудандық мерзімді</w:t>
        <w:br/>
        <w:t>баспасөз бетіндегі Ырғыз, Шалқар өңірі ақындарының шығармашылықтарына</w:t>
        <w:br/>
        <w:t>қатығы материалдар пайдаланылды.</w:t>
        <w:br/>
        <w:t>Ахмет Байтұрсыновтың 1926 жылы Семейде басылып шыққан «Сауат</w:t>
        <w:br/>
        <w:t>ашқыш» кітабы, академик Ахмет Жұбановтын 1985 жылғы «Өскен өнер», 1975</w:t>
        <w:br/>
        <w:t>жылы жарык көрген «Замана бұлбұлдары» кітаптары, Нұрмағанбет</w:t>
        <w:br/>
        <w:t>Қосжанұлының «Сартай 6 батыр» (А., 1998) кітабы пайдаланылды.</w:t>
        <w:br/>
        <w:t>Ырғыз, Шалқар әңіріне қатысты Сейілхан Оразымбетовтың «Ырғыз» (А.,</w:t>
        <w:br/>
        <w:t>Өлке, 1995), Қанатбай Елеусізұүлының «Адамның сұңқары»:(А., Жазушы, 2001),</w:t>
        <w:br/>
        <w:t>Жеткерген Оралмағанбетов лен Мұхамбетәли Б смағанбетовтің «Қатігез өлкем, бай</w:t>
        <w:br/>
        <w:t>өлкем» (А., Өлке, 2001) кітаптары кәдеге жаратылды.</w:t>
        <w:br/>
        <w:t>10</w:t>
      </w:r>
    </w:p>
    <w:p>
      <w:r>
        <w:t>Алақозы» делінген. Алақозы қазіргі Шалқар ауданындағы Борсық құмы ішіндегі</w:t>
        <w:br/>
        <w:t>елді мекен. Мұнда таңданарлықтай ештеңе жок, Г.Құрмангалнев Ырғыз, Шалқар</w:t>
        <w:br/>
        <w:t>өңіріне әлденеше келген; Сары Батақ ұлының, Саршолақ Боранбайұлының әндерін</w:t>
        <w:br/>
        <w:t>репертуарына енгізген. Әніпі ғана емес, әрі жыршы Құрманғалиев жүрген</w:t>
        <w:br/>
        <w:t>жерлерінен толғау, дастандар да жинаган. Екішпі дәректі біз «Азаттықтың</w:t>
        <w:br/>
        <w:t>сұңқары» атты кітаптан кездестірдік. Онда: «Әлім тайпасы, шекті Бәубектен</w:t>
        <w:br/>
        <w:t>Тараған Есенгелді аталығындағы Ақпан Айтбеков (1837-1874) заманында өз</w:t>
        <w:br/>
        <w:t>өңірінің шығармашысы,-ақың болган. Ақпан «Боет батыр» жырын шығарған», -</w:t>
        <w:br/>
        <w:t>делінген. /27/. Ақпанның өлен, толғаулары ногай-қазақ өлеңдерімен сарындас.</w:t>
        <w:br/>
        <w:t>Оның шығармаларында бейбіт күнді аңсау мен мұң, сагыныш сезімдері араласа</w:t>
        <w:br/>
        <w:t>жүреді.</w:t>
        <w:br/>
        <w:t>Саршолақ Бөранбайұлының (1858-1929) өмірі де, шығармашылық жолы</w:t>
        <w:br/>
        <w:t>да қиындыққа толы. Осы уақытқа дейін оның шығармалары ғылыми танымнан</w:t>
        <w:br/>
        <w:t>орын ала алмай келсді. Шайырдың 140 жылдығы қарсаңында аудандық, облыстық</w:t>
        <w:br/>
        <w:t>газеттерде тиіп-қашты ғана ұсақ мақалалар, әлең, толғауларынан үзінділер</w:t>
        <w:br/>
        <w:t>жарнянанғаны болмаса, оның шығармашылығы хақында іргелі пікірлер қозғалып,</w:t>
        <w:br/>
        <w:t>артында қалған мұрасы бір жүйеге салынбаған еді.</w:t>
        <w:br/>
        <w:t>Саршолақ - Тілеу тайпасынан. Әрі қарай таратсақ Тілеудің Жалтума</w:t>
        <w:br/>
        <w:t>аталығы, оның Бестоқал бөлімі. Ақын бұл жөнінде:</w:t>
        <w:br/>
        <w:t>Руым Жалтуманың Бестоқалы,</w:t>
        <w:br/>
        <w:t>Еліміз мекен еткен Сарыбапланы,</w:t>
        <w:br/>
        <w:t>Жел сөздің өзің білген арқасында,</w:t>
        <w:br/>
        <w:t>Әлімге атым шықты алты аталы, - депті /28/.</w:t>
        <w:br/>
        <w:t>Ақынның шәкірті Бейіс Жантекенің айтуынша, ол дәңгелек жүзді; түсі сары,</w:t>
        <w:br/>
        <w:t>көкшіл көзді, үлкен құлақты, қимылы шапшаң, орта бойлы, жауырынды, мығым</w:t>
        <w:br/>
        <w:t>денелі қайратты кісі. Саршолақтың Мекені ұзындығы үш жүз шақырымға созылған</w:t>
        <w:br/>
        <w:t>Ұлы Борсық құмы жиегіндегі Қопасор, Жомарт көлдері, Тебен өзені.</w:t>
        <w:br/>
        <w:t>Саршолақ Боранбайұлы 1858 жылы Ырғыз уезінің Шеңгелді болысында</w:t>
        <w:br/>
        <w:t>дүниеге келген. Бұл туралы ақынның өзі де:</w:t>
        <w:br/>
        <w:t>Сұрасаң білмегіңе жылым жылқы,</w:t>
        <w:br/>
        <w:t>Көмейде жасырулы жырдың кілті.</w:t>
        <w:br/>
        <w:t>Кейбіреуі мәңгіліктей шалқақтайды,</w:t>
        <w:br/>
        <w:t>Өлген соң неге керек жиған мүлкі? - /28/</w:t>
        <w:br/>
        <w:t>деп куәлік береді.</w:t>
        <w:br/>
        <w:t>Қаншама бөгесін қойғанмен, қапасқа қамағанымен, Саршолақтың есімі сол</w:t>
        <w:br/>
        <w:t>Қызыл империя тұсында мүлде атаусыз қалмаған, жыр жүйрігі Нұрпейіс Байғанин</w:t>
        <w:br/>
        <w:t>оған арналған деректі «Ақын» поэмасында Саршолақты бас кейіпкер етіп алғаны</w:t>
        <w:br/>
        <w:t>мәлім.</w:t>
        <w:br/>
        <w:t>Нұрпейіс те осы поэмасында:</w:t>
        <w:br/>
        <w:t>Жау табылды жақыннан,</w:t>
        <w:br/>
        <w:t>Бұлбұлға түсті бұғалық,</w:t>
        <w:br/>
        <w:t>Әлімге даңқы Інашылған, - /29/ деп Саршолақты алты аталы</w:t>
        <w:br/>
        <w:t>әлімге даңқы шашылған бұлбұлға теңейді.</w:t>
        <w:br/>
        <w:t>. Саршолақтың Кердері Әбубәкірмен сөз қағыстыруы әдебиет тарихы</w:t>
        <w:br/>
        <w:t>үшін маңызды деп есептейміз. Сондықтан жұмысымызда оны қысқартпай бердік.</w:t>
        <w:br/>
        <w:t>Сондықтан да ол:</w:t>
        <w:br/>
        <w:t>Халқым, Пұсырман -жырау атандырдың,</w:t>
      </w:r>
    </w:p>
    <w:p>
      <w:r>
        <w:t>Ханменен дәрежемді қатар қылдың! -</w:t>
        <w:br/>
        <w:t>деп шалқиды. Асылдың сынығындай осы екі-ақ жол акынды Туған халқының</w:t>
        <w:br/>
        <w:t>қандай дәрежеде сүйгендігіне дәлел боларлық.</w:t>
        <w:br/>
        <w:t>Өткен ғасырда қысқа да болса қызық та, қиын ғұмырды басынан кешкен, өз</w:t>
        <w:br/>
        <w:t>елінің жадында сақталып есімі бүгінгі күнге жеткен ақын қыздардың бірі Таразы</w:t>
        <w:br/>
        <w:t>Қаленқызы (1865-1894) еді. Таразы ақылмен ауыл-аймағын билеген, атақ-</w:t>
        <w:br/>
        <w:t>абыройы келін болып түскен қабақ руына тегіс мағлұм болған үлкен бедел иесі</w:t>
        <w:br/>
        <w:t>екен.</w:t>
        <w:br/>
        <w:t>Қазір көзі тірі, Қаленнің шөбересі Бекзада апайдың айтуынша, Таразы</w:t>
        <w:br/>
        <w:t>шамамен 1865 жылы Ырғыз уезінің Шеңгелді болысында дүниеге келген.</w:t>
        <w:br/>
        <w:t>Аты үш жүзге белгілі батыр Есет Көтібарұлының қолдың саласындай сегіз</w:t>
        <w:br/>
        <w:t>ұлы болған. Бәрі де ер жетіп, әкелерінің көзі тірісінде отау тіккен. Сегіз келінінің</w:t>
        <w:br/>
        <w:t>ішіндегі ең кішісі Таразы екен. «Таразы сұлу» атты аңыз-хикая жазған Бәкір</w:t>
        <w:br/>
        <w:t>Тәжібаев: «Қабақ руынан шыққан, әйгілі Ер Есеттің Дәу деген кенже баласы Тілеу</w:t>
        <w:br/>
        <w:t>тұқымынан тарайтын бір бұтақтың сұлуы - Таразыға сөз салдырып, үйленбек ойға</w:t>
        <w:br/>
        <w:t>бекініпті», - дейді /33.185/.</w:t>
        <w:br/>
        <w:t>Диссертацияда Таразының екі айтысының шығу тарихы көрсетілген.</w:t>
        <w:br/>
        <w:t>Құли Жолайұлы (1888-1909) 1888 жылы Ырғыз уезіндегі Ордақонған</w:t>
        <w:br/>
        <w:t>облысында дүниеге келеді. Шекті Мөңке би ұрпағы. Мөңкенің екінші әйелі</w:t>
        <w:br/>
        <w:t>шөмекейдің қызы. Би одан Қыстаубай, Өріс деген екі Ұл сүйген. Өрістен</w:t>
        <w:br/>
        <w:t>Ханкөшек, одан Бектұрған. Бектұрғаннан ақынның әкесі Жолай “туған. Жолайдан</w:t>
        <w:br/>
        <w:t>Омар, Есім, Құли, Сейтім бір туады. Жолай кедей екен, оңың үстіне дүниеден</w:t>
        <w:br/>
        <w:t>ерте өтіп, балалары көп қиындық көреді. Қазір Құлйдың үш бауырынан қалған</w:t>
        <w:br/>
        <w:t>ұрпақтар бар. Солардың айтуына қарағанда, Құли жйырма бір Жасында 1909</w:t>
        <w:br/>
        <w:t>жылы дүние салған. Үйленбеген. Ұрпақ жоқ. Жеті-сегіз жабқа келген соң-ақ өлең</w:t>
        <w:br/>
        <w:t>сөзді табан астында шығара берген. Бірде біраз адам көші-қон жұмысынай оралып,</w:t>
        <w:br/>
        <w:t>ауылға кіргенде сегіз-тоғыздардағы Құли алдарынан жүгіріп өтеді. Жезделігі бар</w:t>
        <w:br/>
        <w:t>Жаңабай деген кісі шап беріп білегінен ұстай алады да: «бала, сен өлең шығарғыш</w:t>
        <w:br/>
        <w:t>көрінесің, менің мына қолымдағы тоқпақ пен коғажайды өлең қыла қойшы», -</w:t>
        <w:br/>
        <w:t>дейді. Сонда Құли Жаңабайдың кезіне бір қарапты да, күліп:</w:t>
        <w:br/>
        <w:t>Көгерген көзі құрысын Жаңабайдың,</w:t>
        <w:br/>
        <w:t>Қай жерін өлең қылам қоғажайдың?</w:t>
        <w:br/>
        <w:t>Тоқпақ пен қоғажайды қосып ұстап,</w:t>
        <w:br/>
        <w:t>Басына не күн туған сормандайдың? - /34/</w:t>
        <w:br/>
        <w:t>депті. Сасып қалған Жаңабай: «Құлижан; зекетің кектейін, мұндай өлеңді еңдігәрі</w:t>
        <w:br/>
        <w:t>айтпа», - деген екен.</w:t>
        <w:br/>
        <w:t>Ақын өлеңдері қазіргі күнге жетпеген, себебі арғы аталары Ханкөшек те,</w:t>
        <w:br/>
        <w:t>Бектұрған да, әкесі Жолай да молда болған адамдар. Ал кешегі молда</w:t>
        <w:br/>
        <w:t>ұрпақтарының сөзі түгелі өзінің жер басып аман жүруі көп олжаға айналған кезде</w:t>
        <w:br/>
        <w:t>туыстарының бәрі Құлидың өлеңдерінен бастарын ала қашқан.</w:t>
        <w:br/>
        <w:t>Ақынның Саршолақ Боранбайұлымен айтысы ғана сақталған. Бұл айтысты</w:t>
        <w:br/>
        <w:t>қазір Шалқарда тұратын тоқсандағы Якуда Балмағамбетов, Салене станциясының</w:t>
        <w:br/>
        <w:t>тұрғыны Оңдасын Үсенов жатқа айтады. Диссертацияда ол айтысқа талдау</w:t>
        <w:br/>
        <w:t>жасалды.</w:t>
        <w:br/>
        <w:t>ЗЕРТТЕУ ЖҰМЫСЫНЫҢ ЖАЛПЫ СИПАТТАМАСЫ</w:t>
        <w:br/>
        <w:t>Тақырыптың өзектілігі. Отарлық езгіге байланысты қазақ эдебиеті</w:t>
        <w:br/>
        <w:t>тарихының зерттелмей қалған тұстары баршылық. Соның бір тармағы Ақтөбе</w:t>
      </w:r>
    </w:p>
    <w:p>
      <w:r>
        <w:t>облысының Ырғыз, Шалқар өңірінде өмір кешкен ақындардың мұрасы. Бұл өңір</w:t>
        <w:br/>
        <w:t>ақындары мұрасы сөз арасында аталып келгені болмаса, арнайы зерттелмеген.</w:t>
        <w:br/>
        <w:t>Осы аймақтың аса ірі ақыны Н.Байғаниннің өзі ұстаз тұтқан Мөңке Тілеуұлы</w:t>
        <w:br/>
        <w:t>бастаған, шығармаларында отарлық езгіні сынаған, әлеуметтік. мәселелерді</w:t>
        <w:br/>
        <w:t>көтерген, көркем жырлар жаратқан ақындар аз емес. Олардың қатарында</w:t>
        <w:br/>
        <w:t>Саршолақ Боранбайұлы, Ақпан Әйітпекұлы, Пұсырман Ідірісұлы, Ашубай</w:t>
        <w:br/>
        <w:t>Жарымбетұлы, Әлима Қабылқызы, Таразы Қаленқызы, Құпи Жолайұлы сияқты</w:t>
        <w:br/>
        <w:t>ақындар бар. Бұлардан қалған поэзиялық мұра көлемді де, тақырып, мазмұн</w:t>
        <w:br/>
        <w:t>жағыңан көп (қырлы да. Осылардың “шығармаларын жариялау, зерттеу,</w:t>
        <w:br/>
        <w:t>әрқайсысын сөз ету - қазақ әдебиеті тарихының маңызды проблемаларының бірі.</w:t>
        <w:br/>
        <w:t>Түрлі себептермен зерттеу нысанасына ілінбеген «ақтаңдақтар» табиғаты туралы</w:t>
        <w:br/>
        <w:t>академик С.Қирабаевтың: «Ақтаңдақтар - қазақ әдебиетінің тарихын зерттеудің</w:t>
        <w:br/>
        <w:t>жеке бір проблемасы емес, оның бүкіл даму жолын түгел камтыған күрделі</w:t>
        <w:br/>
        <w:t>мәселе. Егер ұлттық әдебиетімізді бүтін бір денеге баласақ, бүгін сол денені тұтас</w:t>
        <w:br/>
        <w:t>күйінде елестету қиын. Оның әр жеріндегі олқылықты, кем-кетікті, тіпті жеке бір</w:t>
        <w:br/>
        <w:t>бөлшегінің түсіп қалып, орны опырайып тұрғанын көруге болады», - /1.3/ деген</w:t>
        <w:br/>
        <w:t>сөздері бұл айтқанымызға нақты дәлел. Біз сөз еткелі оғырған Ырғыз, Шалқар</w:t>
        <w:br/>
        <w:t>өңірінде ХІХ ғасырда өмір сүрген ақындар мұрасының сол өйкеде өткен Есет</w:t>
        <w:br/>
        <w:t>Кәтібарұлы, Мырзағұл Шманұлы бастаған ұлт-азаттық көтеріліс тарихына</w:t>
        <w:br/>
        <w:t>байланыстылығы бұл шығармалардың мазмұн ерекшелігін, сонылығын айқындай</w:t>
        <w:br/>
        <w:t>түседі. Бұл өңір ақындарының шығармаларында жыраулық поэзия дәстүрінің</w:t>
        <w:br/>
        <w:t>жалғастық табуының себептерін айқындау, ерекшеліктерін талдау, оларды бүкіл</w:t>
        <w:br/>
        <w:t>қазақтық көркем сөз өнерінің ауқымында қарастыру да маңызды мәселе. Осы</w:t>
        <w:br/>
        <w:t>көрсетілген жағдайлар Ырғыз, Шалқар әңірінде ХУШІ-ХІХ ғасырларда өмір</w:t>
        <w:br/>
        <w:t>сүрген ақындар мұраларын зерттеу әдебиеттанудың зәру проблемасы екеніне</w:t>
        <w:br/>
        <w:t>дәлел.</w:t>
        <w:br/>
        <w:t>Зерттеудің мақсаты мен міндетгері. Диссертациялық еңбектің негізгі</w:t>
        <w:br/>
        <w:t>мақсаты - Кеңес үкіметіне дейінгі кезеңде өмір сүрген Ырғыз, Шалқар өңірі</w:t>
        <w:br/>
        <w:t>ақындарының ел ішінде барынша танымал болғандарының мұраларын ғана</w:t>
        <w:br/>
        <w:t>саралап, олардың көркемдік дәстүрге қатынасын көрсету, шығармаларында</w:t>
        <w:br/>
        <w:t>бейнеленген дәуір шындығын, тарих көріністерін байыптау, туыңдыларына талдау</w:t>
        <w:br/>
        <w:t>жасап, әдеби-эстетникалық, танымдық, тағылымыдық мэнін және жанрлық,</w:t>
        <w:br/>
        <w:t>тақырыптық, стильдік ерекшеліктерін ашу, сол арқылы Ырғыз, Шалқар</w:t>
        <w:br/>
        <w:t>ақындарының қазақ эдебиеті өкілдері арасында алатын орындарын айқындау</w:t>
        <w:br/>
        <w:t>болды.</w:t>
        <w:br/>
        <w:t>Осы негізгі мақсатқа сәйкес мынадай міндеттер алға қойылды:</w:t>
        <w:br/>
        <w:t>- Ырғыз, Шалқар өңірі ақындары поэзиясының ерекшеліктеріне тоқталу;</w:t>
        <w:br/>
        <w:t>- олардың шығармаларындағы жыраулық Дәстүр жалғастығын ашу;</w:t>
        <w:br/>
        <w:t>- ақын, жыраулар мұрасының бұрынғы ноғай-қазақ поэзиясындағы сарындармен</w:t>
        <w:br/>
        <w:t>байланысын көрсету;</w:t>
        <w:br/>
        <w:t>- жыраулық, ақындық, жыршылық өнердің қатар даму себептерін айқындау;</w:t>
        <w:br/>
        <w:t>Екінші тарау « Аймақтық ақындар шығармашылығындағы дәстүр</w:t>
        <w:br/>
        <w:t>сабақтастығы мен ерекшеліктері» деп аталады. Бұл тарауда Ырғыз, Шалқар</w:t>
        <w:br/>
        <w:t>өңірі ақындарының мұрасын ғылыми концепциялық тұрғыдан сөз етіп, оларды</w:t>
        <w:br/>
        <w:t>қазақ поэзиясындағы жыраулық, қаһармандық сарындармен, бұрынғы қазақ-ноғай</w:t>
        <w:br/>
        <w:t>ақындарының көркем шығармаларына тән өзгешеліктерімен байланыстыра қарап</w:t>
        <w:br/>
        <w:t>талдаймыз.</w:t>
        <w:br/>
        <w:t>21. ЖЫРАУЛЫҚ ДӘСТҮР ЖАЛҒАСТЫҒЫ. Жыраулыққа байланысты академик</w:t>
        <w:br/>
        <w:t>Ә.Марғұлан «Патриарх, ақын, әрі халық мүддесін білдіруші жырау той алдына өте</w:t>
        <w:br/>
        <w:t>оярек, аса қажет жағдайларда гана шығады. Халық қадір түтқан ақсақал жыраудан</w:t>
        <w:br/>
        <w:t>жұрт толқыған, халық дағдарған, бүліншілік шыққан, немесе ел шетіне жау келген</w:t>
        <w:br/>
        <w:t>кездерде ғани кеңес сұрайтын болған. Бұндай реттерде жырау жұртшылықты</w:t>
      </w:r>
    </w:p>
    <w:p>
      <w:r>
        <w:t>абыржымауға шақырып, оларға дем беріп, істің немен тынатыны жайлы</w:t>
        <w:br/>
        <w:t>болжаулар айтып отырған», - десе /35.73/, жыраулық поэзияны жіті зерттеген</w:t>
        <w:br/>
        <w:t>М.Мағауин «Жырау - өз тайпасының рухани тірегі, ақылгәй ақсақаты. Сондықтан</w:t>
        <w:br/>
        <w:t>да ол албаты сөйлемейді. Ол тынышсыз көшпенділер арасында күнделікті</w:t>
        <w:br/>
        <w:t>кикілжің оқиғаларға араласпайды, күйкі өмірдің қамы туғызған от басы, ошақ</w:t>
        <w:br/>
        <w:t>қасы, қара қазанның жайы да жырау назарынан тысқары жатады», - дейді /35,127/.</w:t>
        <w:br/>
        <w:t>Е.Ысмайылов та, М.Мағауин да жыраулар әрі би де болған деген пікір айтады.</w:t>
        <w:br/>
        <w:t>Осы пікірлерге ден қойсақ келер заман туралы, «істің немен тыңатыны жайлы</w:t>
        <w:br/>
        <w:t>болжалдар айтып отырған» би Мәңке жыраулар қатарына енеді. !</w:t>
        <w:br/>
        <w:t>) Белгілі ғалым Б.Әбілқасымов: «жырау-ауыз әдебиетінің ежелгі өкілдерінің</w:t>
        <w:br/>
        <w:t>бірі ...ойшыл,ақылшы, көреген сәуегей», - дейді /36.159/, Ойшылдыққа, көреген</w:t>
        <w:br/>
        <w:t>сәуегейлікке келгенде Мөңке қазақтың ең алдыңғы қатардағы перзенттерінің бірі.</w:t>
        <w:br/>
        <w:t>Мәңке елінің патшалық Ресейдің табанына түсетінін, түссе азып-тозатынын</w:t>
        <w:br/>
        <w:t>тап баса суреттеп, өлең, толғау түрінде кейінгілерге қалдырды. Ресейге бодан болу</w:t>
        <w:br/>
        <w:t>мәселесі онымен іргелес отырған Әбілқайыр ханнан басталғаны тарихтан. белгілі.</w:t>
        <w:br/>
        <w:t>Әбілқайыр билерінің бірі, Нұралыны хан етіп сайлауға қол қойған Ч1рі саясаткер</w:t>
        <w:br/>
        <w:t>санатындағы Мөңке Ноғай Ордасының ұлы биі Мұсаханның тікелей ұрпағы</w:t>
        <w:br/>
        <w:t>болғандықтан, ол орданың орыс отаршылдарының табанына түсу тарихын да</w:t>
        <w:br/>
        <w:t>жетік білетіндігіне шүбә келтіре алмаймыз. Ноғай Ордасының басына орнаған</w:t>
        <w:br/>
        <w:t>зобалаң ертең қазаққа да келетініне көзі жеткен ойшыл қазақ елін оған қарсы</w:t>
        <w:br/>
        <w:t>тұруға шақырды.</w:t>
        <w:br/>
        <w:t>Бұхар жыраудың:</w:t>
        <w:br/>
        <w:t>Қағазға жазар малыңды,</w:t>
        <w:br/>
        <w:t>Есепке салар барыңды.</w:t>
        <w:br/>
        <w:t>Еліңді алар қолыңнан,</w:t>
        <w:br/>
        <w:t>Әскер қылар ұлыңнан,</w:t>
        <w:br/>
        <w:t>Тексізді тәрге шығарып,</w:t>
        <w:br/>
        <w:t>Басыңа ол күн туғанда</w:t>
        <w:br/>
        <w:t>Теңдік тимес құлыңнан -</w:t>
        <w:br/>
        <w:t>дегенін оқығанда көрегеннің келер заман жағдайын дөп басқанын аңдаймыз.</w:t>
        <w:br/>
        <w:t>Бұхардың замандасы, саясаткер Мөңкені де бұл мәселе көп</w:t>
        <w:br/>
        <w:t>Толғандырғанына еш күмән жоқ, Әбілхайыр, Нұралы хандардың жанында</w:t>
        <w:br/>
        <w:t>жүрген саясаткер, білімдар Мәңке орыс билік жүргізген сон, қазақ халқының</w:t>
        <w:br/>
        <w:t>мемлекеттік ел билеу жүйесін, заңын, ұлттық салт-дәстүрін, өндірістік</w:t>
        <w:br/>
        <w:t>қатынастарын, діни көзқарасын, жалпы қоғамдық санасына өзгертіп жіберетінін</w:t>
        <w:br/>
        <w:t>Диссертацияда сөз етілген ақындардың шәкірттерінен, үрім-бұтақтарынан,</w:t>
        <w:br/>
        <w:t>тума-туыстарынан алынған құяды деректерді де осы қатарда айтуға болады.</w:t>
        <w:br/>
        <w:t>Диссертацияны жазу барысында архивтегі, әр жылдарда мерзімді баспасөз</w:t>
        <w:br/>
        <w:t>беттерінде, кітаптарда жарияланған еңбектер ғана емес, ел аузынан бұрын</w:t>
        <w:br/>
        <w:t>белгісіз болып келген торт мың жолдан астам өлең жолдары жиналып,</w:t>
        <w:br/>
        <w:t>зерттеу мақсатына лайықтылары іріктеліп пайдаланылды. Оның ішінде</w:t>
        <w:br/>
        <w:t>айтыстар, дастандар, бсташар, арнаулар мен жоқтаулар, толғаулар бар.</w:t>
        <w:br/>
        <w:t>Нысананың бұған дейінгі зерттелу деңгейі.Мәңке Тілеуұлы, Саршолақ</w:t>
        <w:br/>
        <w:t>Боранбайұлы, Ашубай Жарымбетұлы есімдері «Қазақ әдебиеті» энциклопедия-</w:t>
        <w:br/>
        <w:t>сына енген /2,182,580, 258/.</w:t>
        <w:br/>
        <w:t>Бұлардың ішінде әдебиеттану ғылымында есімі ерте белгілі болғаны</w:t>
        <w:br/>
        <w:t>Ашубай Жарымбетұлы. «Жазушы» баспасынан 1965 жылы жарық көрген «Айтыс»</w:t>
        <w:br/>
        <w:t>жинағының екінші томында «Ашубай мен Сырғаның» айтысы жарияланды.</w:t>
        <w:br/>
        <w:t>Кітаптағы «Түсініктерде» айтыстың туу себептері мен Ашубайдың</w:t>
        <w:br/>
        <w:t>шығармашылық өмір жолына шолу жасалған /3-363/. Ашубайдың Нұрмағамбет</w:t>
        <w:br/>
        <w:t>Қосжанұлымен айтысы 1998 жылы «Сартай батыр» кітабында жарық көрді. Мұнда</w:t>
      </w:r>
    </w:p>
    <w:p>
      <w:r>
        <w:t>да айтыстың шығу себебі мен ақынның өмір жолына байланысты мәліметтер</w:t>
        <w:br/>
        <w:t>берілген. Айтыстың жалны көлемі 592 жол.</w:t>
        <w:br/>
        <w:t>Пұсырман Ідірісұлы поэзиясы мен өмір жолы туралы деректер Ахмет</w:t>
        <w:br/>
        <w:t>Жұбанов еңбектерінде ұшырасады /4,409/.</w:t>
        <w:br/>
        <w:t>Серікқали Байменшиннің «Ақтөбе» ғазетіңде басылған «Толқыны соғар</w:t>
        <w:br/>
        <w:t>кемерге» деген мақаласы /5/. Филология ғылымдарының кандидаты Серікқали</w:t>
        <w:br/>
        <w:t>Байменшин онда шайырдың бірсыпыра толғауына талдау жасап, 64 жол үзінді</w:t>
        <w:br/>
        <w:t>береді. «Адамның сұңқары» ( А., Жазушы, 2001) атты жинақта Саршолақтың</w:t>
        <w:br/>
        <w:t>қысқаша өмірбаяны беріліп, 297 жол өлеңі еңді. )</w:t>
        <w:br/>
        <w:t>Ақпан ақынның өмірі мен шығармашылығы туралы мәліметтер «Ақтөбе»</w:t>
        <w:br/>
        <w:t>энциклопедиясына енген /6.228/. :</w:t>
        <w:br/>
        <w:t>ХУ ғасырда Ырғыз, Шалқар өңірінде өмір сүрген ақындардың ішінен</w:t>
        <w:br/>
        <w:t>шығармалары бүгінгі күнге жеткеңі де, ең әйгілісі де Мөңке Тілеуұлы. Тәуелсіздік</w:t>
        <w:br/>
        <w:t>алғаннан соңғы жылдарда шыққан би-шешендер туралы кітаптарда Мөңкенің</w:t>
        <w:br/>
        <w:t>есімі жиірек көрінуде. Атап айтсақ, прдфессор Т.Кәкішевтің құрастыруымен 1992</w:t>
        <w:br/>
        <w:t>жылы «Қазақ университеті» баспасынан жарық көрген «Билер сөзі» кітабында</w:t>
        <w:br/>
        <w:t>Мөңкеге қатысты үш әңгіме, бір жұмбақ берілген /7.122/. Балтабай Адамбаев</w:t>
        <w:br/>
        <w:t>құрастырған, (1992 жылы «Отау» баспасынан шыққан) «Шешендік сөздер»</w:t>
        <w:br/>
        <w:t>кітабында «Бұл, бұл үйрек, бұл үйрек» толғауы, «Сырымның Мөңкені жеңуі»,</w:t>
        <w:br/>
        <w:t>«Мөңкенің сұрағына Сырымның жауабы» деген екі әңгіме /8.142/, Төреқұлов</w:t>
        <w:br/>
        <w:t>Нысанбек пен Қазбеков Мұхтар құрастырған «Қазақтың би-шешендері» кітабында</w:t>
        <w:br/>
        <w:t>«Мөңке бидің үйіне арық құнанын мініп Сырым бала келеді» деп басталатын бір</w:t>
        <w:br/>
        <w:t>әңгіме бар /9.162/. Сондай-ақ профессор С.Негимовтің «ГНешендік өнер» атты</w:t>
        <w:br/>
        <w:t>оқулығына бір толғауы енген /10.125/.</w:t>
        <w:br/>
        <w:t>Бірақ бұл кітаптарда Мөңкенің өмір сүрген кезі, ата-тегі, туған, өлген</w:t>
        <w:br/>
        <w:t>жылдары туралы дерек жоқ. Ондай дерек республикаға танымал журналист Қали</w:t>
        <w:br/>
        <w:t>Сәрсенбай /11/ мен филология ғылымының кандидаты Серікқали Бәйменшиннің</w:t>
        <w:br/>
        <w:t>зерттеу мақаласында /12/, ақтөбелік журналист - жазушы Бердібай Кемалдың</w:t>
        <w:br/>
        <w:t>зерттеу мақаласы /13/ мен «Қазақ әдебиеті» /2,482/, «Ақтөбе» /6.693/</w:t>
        <w:br/>
        <w:t>энциклогедияларында кездеседі.</w:t>
        <w:br/>
        <w:t>Баспаға берілді 24.09.2002 ж. Формат 60х84х1/16. Баспа табағы 1.8</w:t>
        <w:br/>
        <w:t>Тапсырыс 18.20. Тираж 100. !</w:t>
        <w:br/>
        <w:t>Қ.А.Ясауи атындағы ХҚТУ КАО бөлімінде басылды.</w:t>
        <w:br/>
        <w:t>Түркістан қаласы университет қалашығы.</w:t>
        <w:br/>
        <w:t>ҚАЗАҚСТАН РЕСПУБЛИКАСЫНЫҢ</w:t>
        <w:br/>
        <w:t>ҰЛТТЫҚ АКАДЕМИ?14ты ӨІТАРХАНАСЫ</w:t>
        <w:br/>
        <w:t>26</w:t>
        <w:br/>
        <w:t>15.Тілеу Айтұлы. //Сайрам шайқасының -сардары.Жинақ.Алматы: Зерде,2000;-64 6.</w:t>
        <w:br/>
        <w:t>16.Ақын қыз Таразы. //Жұлдыз, 2000.М5.</w:t>
        <w:br/>
        <w:t>17. Ашубай ақын. //Жұлдыз, 2001.М7. 122-120 6.</w:t>
        <w:br/>
        <w:t>18.Саршолақ сал. //Ақтөбе, 1997,7 маусым.</w:t>
        <w:br/>
        <w:t>19.С.Мұқанов айтыс өнері хакында. / Актөбе университеттінің Хабаршысы М2,::</w:t>
        <w:br/>
        <w:t>2001. 8-12 6.</w:t>
      </w:r>
    </w:p>
    <w:p>
      <w:r>
        <w:t>20.Қазақтың Нострадамусы. // Ақтөбе университеті. 2001, 6 маусым.</w:t>
        <w:br/>
        <w:t>Таразы Қаленқызы, Құли Жолайұлы, Ақпан Әйітбекұлының бірде-біреуі бұрын</w:t>
        <w:br/>
        <w:t>арнайы зерттелмеген. Себебі, .Ресей отаршылдарының, одан : кейінгі: Қызыл</w:t>
        <w:br/>
        <w:t>империяның тыйым салуынан осы.уақытқа дейін бұлардың. есімдерін атауға,</w:t>
        <w:br/>
        <w:t>шығармаларын жарыққа шығаруға мүмкіншілік болмаған.</w:t>
        <w:br/>
        <w:t>Жұмысымызда бұлардың өмірі мен шығармашылығын «Ырғыз ақындары»,</w:t>
        <w:br/>
        <w:t>«Шалқар ақындары» деген атпен екі топқа бөліп қарастырамыз.</w:t>
        <w:br/>
        <w:t>11. ШАЛҚАР АҚЫНДАРЫ. Белгілі: бір тарихи кезеңде өмір сүрген әрбір</w:t>
        <w:br/>
        <w:t>ақын -өз дәуірінің, қоғамының перзенті, сондықтан да ОЛ өз заманының әлеуметтік</w:t>
        <w:br/>
        <w:t>күйін, тұрмыс-тіршілігін өлең сөзге айналдырады. Өмір кешкен сөл кезеңге ақыл</w:t>
        <w:br/>
        <w:t>парасатына қарай өз көзқарасы тұрғысынан қарап баға береді, талқыға ұсынады,</w:t>
        <w:br/>
        <w:t>келешекте қоғамдық сананың қай тарапқа қарай бағыт аларына болжам айтады.</w:t>
        <w:br/>
        <w:t>Оң бесінші ғасырда өмір сүрген Асанқайғыны Шоқан Уәлихановтың даланың дана</w:t>
        <w:br/>
        <w:t>философына теңеуінің сыры осы мәселелерге қатысты. Кеніш ойдың иесі</w:t>
        <w:br/>
        <w:t>Асанқайғы Алтын Орданың орнына пайда болған хандықтардың бәрінің құрып</w:t>
        <w:br/>
        <w:t>бітетінін айтып бере алған еді. Қазақ тарихындағы осы үрдіс сабақтастығын он</w:t>
        <w:br/>
        <w:t>жетінші ғасырда Ақтебе өнірінде туып-әскен ойшыл Мөңке Тілеуұлы (1675-</w:t>
        <w:br/>
        <w:t>1756) толғауларынан да байқай аламыз. Мөңке Тілеуұлы өз заманында билікке</w:t>
        <w:br/>
        <w:t>араласқан қоғам қайраткері еді, бұл жөнінде орыс-қазақ қатынастарында аталған</w:t>
        <w:br/>
        <w:t>/19/. Сол дәуірдегі қоғамдық сананы терең зерделей алған Мөңке қазақ халқын</w:t>
        <w:br/>
        <w:t>келешекте не күтіп тұрғанын да айтап бере алады. Ол айтқан осындай</w:t>
        <w:br/>
        <w:t>толғауларының бірі профессор Серік Негимовтың «Шешендік өнер» атты оқу</w:t>
        <w:br/>
        <w:t>құралына енді. /10. 125/. Ғалымдар арасында Мөңкеге алғаш назар аударған Ахмет</w:t>
        <w:br/>
        <w:t>Байтұрсынов еді, ғұлама өзінің әйгілі «Саут ашқыш» дейтін еңбегінде Мөңкенің</w:t>
        <w:br/>
        <w:t>бір билігін үлгі есебінде ұсынады, әрі ол билікті басқа емес, шекті Мәңке</w:t>
        <w:br/>
        <w:t>айтқанына куәлік береді. /20.100/.</w:t>
        <w:br/>
        <w:t>Мөңкенің Едіге ұрпағы екені Қ.Табылдиев пен А.Қалмұратовтың «Кіші жүз</w:t>
        <w:br/>
        <w:t>рулары» (А., 1994) атты кітабында атан көрсетілген. Тілеу, Қабақ жешірешілерінің</w:t>
        <w:br/>
        <w:t>айтуында Мөңкенің атасы Едіге. Едіге болғанда «ордададағы билікті он бес жыл</w:t>
        <w:br/>
        <w:t>бойы өз қолында берік ұстап тұрған, сөйтіп ыдырап бара жатқан Алтын Орданы</w:t>
        <w:br/>
        <w:t>қалпына келтірген Едіге, Литва-Польша әскері мен Тевтон орденді рыцарларының</w:t>
        <w:br/>
        <w:t>бірікке жасағын талқандаған (1399 жыл) Вдіге, орыстарды женген (1408 жыл)</w:t>
        <w:br/>
        <w:t>Едіге - Алтын Ордамен саяси байланысы бар мемлекеттерде жазылған шежіре -</w:t>
        <w:br/>
        <w:t>жылнамалардың бәрінде де құрметпен аталады», - дейді ол туралы арнайы зерттеу</w:t>
        <w:br/>
        <w:t>жазған ғалым Едіге Мағауин /21.76/, Шалқардағы қариялардың шежіре таратуы</w:t>
        <w:br/>
        <w:t>бойынша Едігеден Нұраддин, одан Аббас, Аббастан Ғаббас, одан Шәдіре,</w:t>
        <w:br/>
        <w:t>Шәдіреден Мұса мен Жаңбыршы. Мұсадан Сейдақ, Орақ, Мамай, Алшағыр, Әнжі-</w:t>
        <w:br/>
        <w:t>Ысмайыл, Арыстан, Қабылан, Айманбет, Сайманбет, Қонақ.</w:t>
        <w:br/>
        <w:t>М.Тынышпаев Сейдақ 1535 жылы ноғайлардың билеушісі еді деп жазады.</w:t>
        <w:br/>
        <w:t>/32. 47/. Сейдақтан Қалу, Сара. Қалудан Бөлек туған. Біз осы жұмысымызда</w:t>
        <w:br/>
        <w:t>зерттеу нысанасына алып отырған Мәңке, Саршолақ, Пұсырман, Таразы, Әлима,</w:t>
        <w:br/>
        <w:t>Құли ақындар Едігенің ұрпақтары. Бөлектен - Айт, Бұжыр, Шом туған. Айттан</w:t>
        <w:br/>
        <w:t>Қабақ, Тілеу туған. Мәңке - Тілеудің ең кіші баласы. Оны «ноғайлы Мөңке» деп</w:t>
        <w:br/>
        <w:t>Те атайды. Яғни арғы атасы ноғай дегені, Мәңке - ірі саясаткер. .Көрші отырған</w:t>
        <w:br/>
        <w:t>Ресейдің даму тарихын, жүргізіп отырган аяр саясатын, ондағы ӛндірістік күштің</w:t>
        <w:br/>
        <w:t>деңгейін, өндірістік қатынастар сипатын зерттеген адам. Сондықтан да ол</w:t>
        <w:br/>
        <w:t>келешекте Алтын Орда орнына пайда болған Қырым, Қазақ, Ноғайлы т.б.</w:t>
        <w:br/>
        <w:t>КЕЗУМЕ</w:t>
        <w:br/>
        <w:t>Азапоу ?һифапазаг “І.Негағу Негіаве оГ Ровіз Ғот Үтруг ап4 Жа!Каг Керіопе”</w:t>
      </w:r>
    </w:p>
    <w:p>
      <w:r>
        <w:t>іп ХУІП - ХІХ сепілпісв</w:t>
        <w:br/>
        <w:t>А сапада о? 8сіепсе (РҺ/оіору) 5ресізНу 10.01.02 - КазаКҺһ І.Негаішге</w:t>
        <w:br/>
        <w:t>Тһе сапдійізге Іһезіз бваге әу 1һе ІПегағу һәгИаре оҒ Ро Нота Үгеуг</w:t>
        <w:br/>
        <w:t>апа Іһа|Қаг геріопз іп Пе еш Меегі алд піпейюерпін сепішгісе,</w:t>
        <w:br/>
        <w:t>Тһе Пгві сһаріег іеіз аһош 1һе Шегагу ІШ мғауз оҒ Һугвһу-расін (өті</w:t>
        <w:br/>
        <w:t>Інезе геріопя апй іһгіг әпсіеті, тісһ іп сөліепі могК8 оҒагіз.</w:t>
        <w:br/>
        <w:t>Тһе зесопа сһар(ет сопвідегв “һе согтеіа Поп апа ресиПагНев о? Ұғруғ апа</w:t>
        <w:br/>
        <w:t>ТайКағ ровів” жоғ. Тһе Ашһог сопарагев поҒ опіу іһе геріопа! ап4 геримісап</w:t>
        <w:br/>
        <w:t>роекса! ігаййіоп5 апд а!5о (һе ТшҠізһ ав че а Мовді, Кага-Ка!раі росі5. і</w:t>
        <w:br/>
        <w:t>Іп оссінзіоп Азапоу ?һиБапа?аг жүгЙев абош1Ве ітрогіапсе ОҒ іне роегіс</w:t>
        <w:br/>
        <w:t>һегіаре іл Іһе һізіогу оҒ КазаКҺ ІНегаішге.</w:t>
        <w:br/>
        <w:t>21</w:t>
        <w:br/>
        <w:t>Ұшпалы биік шындардан..,/16/</w:t>
        <w:br/>
        <w:t>дейді туган жердің шексіз сүйген, халқының озық салт-дастүрін шүлен шабытпен</w:t>
        <w:br/>
        <w:t>жырлаған ақын.</w:t>
        <w:br/>
        <w:t>Бұл тақырыпқа келгенде. де жаңашыл ақын Саршолак өре ді биіктен көрінеді.</w:t>
        <w:br/>
        <w:t>Абай дәстүрін жалғастырады. Аң аулау туралы. арнайы шығарма. Абайда ғана</w:t>
        <w:br/>
        <w:t>ұшырасады. Ұлы Абай түлкіге бүркіт салуды / «Қан сонарда бүркітші шығады</w:t>
        <w:br/>
        <w:t>аңға/ жазса, Саршолақ тазымен. қасқыр алуды жырға: қосады. Ақын тобылғылы</w:t>
        <w:br/>
        <w:t>жырадан қашқан қасқырды, оны қуған: тазыны; соңдарынан елбендей Шаңқан</w:t>
        <w:br/>
        <w:t>аңшыларды жырлай қеліп, &gt; көкжал мен. сырттанның шайқасын “былайша</w:t>
        <w:br/>
        <w:t>суреттейді: Б.</w:t>
        <w:br/>
        <w:t>Жете десала алысты,</w:t>
        <w:br/>
        <w:t>Болатқа болат шабысты.</w:t>
        <w:br/>
        <w:t>Екеуі бермей намысты,</w:t>
        <w:br/>
        <w:t>Үркер мен Айдай тоғысты,</w:t>
        <w:br/>
        <w:t>“Аяқ пен құйрық сермелеп.</w:t>
        <w:br/>
        <w:t>Бастады жойқын соғысты,</w:t>
        <w:br/>
        <w:t>Араласыт! жер мен көк,</w:t>
        <w:br/>
        <w:t>Бұрқылдаған шаң ұшты..</w:t>
        <w:br/>
        <w:t>Осы жерде «ІНу батыр» дастанындағы мынадай жолдар еске түседі:</w:t>
        <w:br/>
        <w:t>Бермеу үшін намысты,</w:t>
        <w:br/>
        <w:t>Дек-лек жасақ тоғысты,</w:t>
        <w:br/>
        <w:t>Аспан мен жер қағысты ... /42.28/</w:t>
        <w:br/>
        <w:t>«Ежелгі түркі ауыз әдебиетін зерттеуші ғалымдардың пікірі бойынша «Шу</w:t>
        <w:br/>
        <w:t>батыр» дастаны қадым заманда, сақтар дәуірінде-ақ өмірге келген жыр», - Дейді</w:t>
        <w:br/>
        <w:t>профессор Немат Келімбетов /42.25/.</w:t>
        <w:br/>
        <w:t>Ақпан, Саршолақ мұраларын. зерделей отырып нағыз ақынның</w:t>
        <w:br/>
        <w:t>шығармаларындағы дәстүр сабақтастығы тамыры Да тым тереңде жататынын</w:t>
        <w:br/>
        <w:t>аңғарамыз.</w:t>
        <w:br/>
        <w:t>Саршолақ туралы әңгіме болғанда тағы бір назар аударарлық Нәрсе оның</w:t>
        <w:br/>
        <w:t>жыршы да екендігі. Шәкірті Жантекенің айтуынша ол Кердері Әбубәкірмен</w:t>
        <w:br/>
        <w:t>жыршылық сайысқа да түскен..Бақи сұлумен айтысқанда қызға: «Көшті “ірік,</w:t>
        <w:br/>
        <w:t>жырлайын бір үзбей сайрап», - десе, оның ағасына: «Көңілін ел-жұртыңың</w:t>
      </w:r>
    </w:p>
    <w:p>
      <w:r>
        <w:t>көтерейін, үй тіктір жайлы жерге қоныңыздар», - дейді. Тағы бір өлеңінде: «Мен</w:t>
        <w:br/>
        <w:t>емес ән мен жырды саудалаған», - дейді. Шәкіртінің айтуынша ақын асқан-эніні де</w:t>
        <w:br/>
        <w:t>болған. Жантекенің сөзінің ақиқаттығына Саршолақт ың «Әнге бөлеп ортаны,</w:t>
        <w:br/>
        <w:t>Саршолақ шалқып жорытады», «Саршолақ ән айтшы» деп қаумалаған, халқымның</w:t>
        <w:br/>
        <w:t>құрметінен есе тиып», - деген өз сөздері дәлел бола алады.</w:t>
        <w:br/>
        <w:t>Ақын:</w:t>
        <w:br/>
        <w:t>Сөзімді жіберейін саралатып,</w:t>
        <w:br/>
        <w:t>Қос-қостан түйдек-түйдек аралатып.</w:t>
        <w:br/>
        <w:t>“ Керуен қырдан асқан-басын іркер,</w:t>
        <w:br/>
        <w:t>Көш тоқтар дауысыма бара жатып -</w:t>
        <w:br/>
        <w:t>деген сөзді құр мақтан үшін айтпаса керек.</w:t>
        <w:br/>
        <w:t>Пұсырман Ідірісұлы .да.-жыршылық өнерді кәсіп қылған. Жоғарыда</w:t>
        <w:br/>
        <w:t>айтқанымыздай академик “А.Жұбанов та, ақынды көзімен көргендер де</w:t>
        <w:br/>
        <w:t>Пұсырманның бір өнері жыршылық екенін айтады. Яғни, Саршолақ пен Пұсырман</w:t>
        <w:br/>
        <w:t>Зерттеудің теориялық-методологиялық негіздерін қазақ әдебиеттану</w:t>
        <w:br/>
        <w:t>ғылымының көрнекті өкілдерінің, атап айтқанда А.Байтұрсынов, М.Әуезов,</w:t>
        <w:br/>
        <w:t>Қ.Жұмалиев, Е.Ысмайылов, З.Ахметов, З.Қабдолов, Т.Кәкішев, Р.Бердібай,</w:t>
        <w:br/>
        <w:t>С.Қирабай, Ы.Дүйсенбаев, М.Мағауин, Б.Әбілқасымов, С.Негимов, С.Қасқабасон,</w:t>
        <w:br/>
        <w:t>Ж.Дәдебаев /14/ т.б. ғалымдардың зерттеу еңбектері құрайды. Сонымен қатар,</w:t>
        <w:br/>
        <w:t>Тәуелсіз мемлекеттер достастығына еметін елдер ғалымдарының, атап айтқанда</w:t>
        <w:br/>
        <w:t>Л.Тимофеев, Г.Л.Абрамович, ІМ.А.Гуляев /15/ т.б. еңбектеріндегі теориялық</w:t>
        <w:br/>
        <w:t>пікірлер де ізденісімізге септігін тигізгенін атап өту қажет.</w:t>
        <w:br/>
        <w:t>Зертгеу ӛдістері. Диссертацияда салыстырмалы-типологиялық, тарихн-</w:t>
        <w:br/>
        <w:t>хронологиялық, жүйелі-комплексті, талдау, сипаттау одістері қолданылды.</w:t>
        <w:br/>
        <w:t>Жұмыстын сыннан өтуі. Диссертацияның материалдары негізінде</w:t>
        <w:br/>
        <w:t>Қ.Жұбанов атындағы университетте өткен «Сарышолақ ақын -- замана жыршысы»</w:t>
        <w:br/>
        <w:t>атты /Ақтөбе, 11 мамыр, 1998 ж / конференция мен Құдайберген Жұбановтың</w:t>
        <w:br/>
        <w:t>туғанына 100 жыл толуына байланысты болған Республикалық /Ақтөбе, 14-16</w:t>
        <w:br/>
        <w:t>қазан, 1999 ж / ғылыми-теориялық конференцияда, Сарышолақ Боранбайұлының</w:t>
        <w:br/>
        <w:t>туғаныңа 140 жыл толуына байланысты Шалқар қаласында өткен, ғылыми-</w:t>
        <w:br/>
        <w:t>практикалық конференцияда /24-25 қыркүйек, 1999 ж /, Республикалық Мұстафа</w:t>
        <w:br/>
        <w:t>Шокай “қоры Батыс Қазақстан аймақтық бөлімшесінің құрылтайында (20-21</w:t>
        <w:br/>
        <w:t>желтоқсан 1999ж.) Сабит Мұқановтың (00 жыл толуына байланысты</w:t>
        <w:br/>
        <w:t>халықаралық конференцияда (Актөбе, 2000 ж.) тәуелсіздіктің 10 жылдығына</w:t>
        <w:br/>
        <w:t>(Ақтөбе, 2001ж.) Ғабит Мүсіреповтің 100 жылдығына (Алматы, 2002ж.) арналған</w:t>
        <w:br/>
        <w:t>халықаралық конференцяларда баяндамалар жасалды. Тақырып бойынша 5 кітап</w:t>
        <w:br/>
        <w:t>шығарылып, 16 ғылыми мақала жарияланды. Диссертация материалдары бойынша</w:t>
        <w:br/>
        <w:t>жазылған. еңбек Ақтөбе облысы әкімшілігінік «Ұрпақтар бірлестігі мен</w:t>
        <w:br/>
        <w:t>сабактастығына» өткізген 1999 жылғы обдыстық бәйгесінде бірінші орын алды.</w:t>
        <w:br/>
        <w:t>Диссертациялық жұмыс Қ.Жұбанов атындағы Ақтөбе мемлекеттік</w:t>
        <w:br/>
        <w:t>университеті мен А.Ясауи атындағы Халықаралық қазақ-түрік университетінің</w:t>
        <w:br/>
        <w:t>қазақ әдебиеті кафедраларында талқыланып қорғауға ұсынылды.</w:t>
        <w:br/>
        <w:t>Диссертацияның құрылымы. Зерттеу жұмысы кіріспеден, екі тараудан,</w:t>
        <w:br/>
        <w:t>корытындыдан тұрады. Соңында пайдаланылған әдебиеттер тізімі берілген.</w:t>
        <w:br/>
        <w:t>Зерттеу жұмысының мазмұны</w:t>
        <w:br/>
        <w:t>Кіріспеде тақырыптың өзектілігі, зерттелу деңгейі, жұмыстың мақсаты мен</w:t>
        <w:br/>
        <w:t>міндеттері белгіленіп, зерттеудің әдістемелік негізі, дерек көздері, ғылыми-</w:t>
        <w:br/>
        <w:t>тсориялыҡ және қолданбалылық мәні, ғылыми жаңалығы көрсетілді.</w:t>
        <w:br/>
        <w:t>«Ырғыз, Шалқар ақындары» деп аталған бірінші тарауда ұлан байтақ</w:t>
        <w:br/>
        <w:t>өңірді алып жатқан Ырғыз, Шалқар елінің тарихи, әлеуметтік өмірінің</w:t>
      </w:r>
    </w:p>
    <w:p>
      <w:r>
        <w:t>ерекшеліктері, бұл әлкеде орың тепкен күрделі оқиғалардың ақындар, жыраулар,</w:t>
        <w:br/>
        <w:t>жыршылар шығармашылығынан көрініс табуы, ертедегі қазақ-ноғай поэзиясына</w:t>
        <w:br/>
        <w:t>Тән туындылары бар ақындардың сақталуы секілді мәселелер қарастырылады,</w:t>
        <w:br/>
        <w:t>бұған дейін арнаулы зерттеу нысанасына айналмаған ақындар мен жыраулардың</w:t>
        <w:br/>
        <w:t>өмірі мен жаратындылары тұңғыш рет жүйелі, жан-жақты тексерілді.</w:t>
        <w:br/>
        <w:t>ХУШ-ХІХ ғасырларда Ырғыз, Шалқар өңірі тұрғындары көшпелі салт-</w:t>
        <w:br/>
        <w:t>дәстүрге байланысты іргедегі Сыр өңірімен, шекаралас Қарақалпақ жерімен,</w:t>
        <w:br/>
        <w:t>батысында Атырау, Маңғыстау бойымен аралас-құралас болып тұрған. Сондықтан</w:t>
        <w:br/>
        <w:t>бұл аймақтарда бұрынғы өткен жыраулар мен ақындардың Ырғыз, Шалқар өңірі</w:t>
        <w:br/>
        <w:t>ақындарының шығармаларына тигізген ықпалы да мол.</w:t>
        <w:br/>
        <w:t>РЕЗЮМЕ</w:t>
        <w:br/>
        <w:t>Асанов Жубаназар Асанович «Литературное наследие поэтов проживавших в</w:t>
        <w:br/>
        <w:t>регионе Иргиза и Шалкара в Х УҮШІ-ХІХ веках»</w:t>
        <w:br/>
        <w:t>Диссертяция на соискание ученой степени кандидата филологических наук</w:t>
        <w:br/>
        <w:t>по специальности 10,01.02- казахская литература</w:t>
        <w:br/>
        <w:t>В диссертационной работе исоледувтся литературнов наследие поэтов,</w:t>
        <w:br/>
        <w:t>проживавших в регионе Иргиза н Шалкара в Х УІШІ-ХІХ веках.</w:t>
        <w:br/>
        <w:t>Диссертация состонт из введения, двух основных глав и закпючения.</w:t>
        <w:br/>
        <w:t>Использованная литература показана в конце работы.</w:t>
        <w:br/>
        <w:t>В. первой главе работы рассматривается особенности эпохи, лодробно</w:t>
        <w:br/>
        <w:t>освсшается жизнь И творчество видных поэтов региона -- Монке Тлеуулы,</w:t>
        <w:br/>
        <w:t>Саршолак Боранбайулы, Ашубай Жарымбетулы, Пусурман Идирисулы, Алима</w:t>
        <w:br/>
        <w:t>Кабылкызы, Таразы Каленкызы и Кули Жолайулы.</w:t>
        <w:br/>
        <w:t>Во второй глане рассмотрены и исследованы идейно-художественные</w:t>
        <w:br/>
        <w:t>особенности произведения позтов написанных на социально-политические и</w:t>
        <w:br/>
        <w:t>национально-освободительные темы. Прослеживается связь их произведений с</w:t>
        <w:br/>
        <w:t>поэзией ногаЙқазахов и каракалпакской литературы.</w:t>
        <w:br/>
        <w:t>23</w:t>
        <w:br/>
        <w:t>негізі мен ритмикалық құрылысын сақтап, айтқан сайын көркемдік бояуын</w:t>
        <w:br/>
        <w:t>байытып отыратын болған» /45.441/,</w:t>
        <w:br/>
        <w:t>Манасшылар жөнінде Р.Бердібай: «Ұзақ жырдың сөз бедерін бірден төгіп</w:t>
        <w:br/>
        <w:t>айту, әлбетте, екінің бірінің қолынан келе бермейді, Бұл үшін, кем дегенде,</w:t>
        <w:br/>
        <w:t>бірнеше жағдайдың сэйкестігі керек. Біріншіден, жыршыда импровизаторлық</w:t>
        <w:br/>
        <w:t>талант, тәжірибе болуы, екіншіден айтушы жадында сюжет құраудың, тұрақты</w:t>
        <w:br/>
        <w:t>стилистикалық формулалардың, теңеудің, эпитеттің, көркемдеудің түрлі</w:t>
        <w:br/>
        <w:t>тәсілдерінің қаншама «қабаты» жатуы керек. Сонда ғана ол-тыңдаушылардың,</w:t>
        <w:br/>
        <w:t>ортаның талабына орай жыр текстік қалауынша ұзартып, толықтырып немесе</w:t>
        <w:br/>
        <w:t>қысқартып, тиісті өзгерістер еңгізіп ұсына алады... Академик В.В.Радловтың</w:t>
        <w:br/>
        <w:t>алдында жырлаған манасшы ғалымды ақ патшаның жіберген адамы деп есептеп,</w:t>
        <w:br/>
        <w:t>жырдың ағымын табанда өзгертіп, Манасты орыс патшасына еркімен қосылған</w:t>
        <w:br/>
        <w:t>етіп көрсетуі бұл айтқанымызға мысал», - дейді /46,24-25/:</w:t>
        <w:br/>
        <w:t>«Манасты» жырлаушылар Қырғызстанда халық құрметіне бөленген, аруақ</w:t>
        <w:br/>
        <w:t>қонған, киелі есептелген. Мұндай жағдай да ақындық пен. жыршылық өнрдің</w:t>
        <w:br/>
        <w:t>қатар дамуына айрықша ықпая еткен деген тұжырымға келеміз.</w:t>
        <w:br/>
        <w:t>Орыс халқында да, әсресе солтүстік аймағында, кейбір ақындар</w:t>
      </w:r>
    </w:p>
    <w:p>
      <w:r>
        <w:t>жыршылықпен айналысқан. Кей жерлерде ерлермен қатар әйел жыршылар болып,</w:t>
        <w:br/>
        <w:t>олардың ренертуарына негізінен отбасы-махаббат тақырыбына қатысты жырлар</w:t>
        <w:br/>
        <w:t>жиірек енген. Батырлар жырын жырлаушылар Киев Русы халқынан көбірек</w:t>
        <w:br/>
        <w:t>шыққан /47.,9/.</w:t>
        <w:br/>
        <w:t>Осы айтылғандардан байқайтынымыз, жыраулық, ақындық, жыршылық</w:t>
        <w:br/>
        <w:t>өнердің қатар дамуының өзіндік себеп-салдары бар. екен. Яғнн, ХІХ ғасырдағы</w:t>
        <w:br/>
        <w:t>халық ақындарының көпшілігі: бір жағынан жыраулық дәстүрден қол үзбеді,</w:t>
        <w:br/>
        <w:t>екінші жағынан жыршылықпен айналысып күн көрді. ;</w:t>
        <w:br/>
        <w:t>Қорытындыда зерттеу жұмысы бойынша жасалған тұжырымдар</w:t>
        <w:br/>
        <w:t>жинақталып берілді. ) Ж</w:t>
        <w:br/>
        <w:t>25</w:t>
        <w:br/>
        <w:t>27.Азаттықтың сұңқары. Ғылыми-практикалық конференцияның еі а</w:t>
        <w:br/>
        <w:t>Ақтөве , 1993.- 120 бет.</w:t>
        <w:br/>
        <w:t>28.Ақтөбе облыстық тарихи-мәдени мұраларды қорғау жөніндегі инспекция. 138-</w:t>
        <w:br/>
        <w:t>бума, 4-дәптер.</w:t>
        <w:br/>
        <w:t>29.Байғанин Н: Таңдамалы. - Алматы: Жазушы, 1991. - 400 бет.</w:t>
        <w:br/>
        <w:t>30.Жұбанов А-Өскен өнер.-Алматы: Ғылым, 1985.-458 бет.</w:t>
        <w:br/>
        <w:t>31.1961 жылы Шалхардағы Машан келіні Ынтадан жазылып алынған.</w:t>
        <w:br/>
        <w:t>32.Жұбанов А. Ғасырлар пернесі. - Алматы: Жазушы, 1975. - 400 бет.</w:t>
        <w:br/>
        <w:t>33.Тәжібаев Б. Таразы сұлу. //Жұлдыз, 1991. -УМ0</w:t>
        <w:br/>
        <w:t>34.Шалхарлық зейнеткер Балмағанбетов Якудадан 1998 жылы жазылып алынған.</w:t>
        <w:br/>
        <w:t>35.Мағауин М. Ғасырлар бедері.-Алматы: Жазушы, 1991.-432 бет</w:t>
        <w:br/>
        <w:t>36.Әдебиеттану. Терминдер сөздігі. (бұрастырушіңыар; З.Ахметов, Т.Шонбаев)-</w:t>
        <w:br/>
        <w:t>Алматы: Ғылым, 1998.-384 бет,</w:t>
        <w:br/>
        <w:t>37.Байтұрсынов А. Ақ жол. - Алматы: Жазушы, 1891. -464 бет.</w:t>
        <w:br/>
        <w:t>38.Досмұхамедұлы Х. Аламан.-Алматы: Ана тілі, 1991.-176 бет</w:t>
        <w:br/>
        <w:t>39.«Қазак әдебиеті» газегі, 1988. 14 тамыз</w:t>
        <w:br/>
        <w:t>40.Дәдебаев Ж. Өмір шындығы және көркемдік шешім.- Алматы: Ғ ылым, 1991.-</w:t>
        <w:br/>
        <w:t>208 бет.</w:t>
        <w:br/>
        <w:t>41.ҚСЭ, 127, 1978.</w:t>
        <w:br/>
        <w:t>42.Келімбетов Н. Қазақ әдебиеті бастаулары.-Алматы: Ана тілі, 1998.-256 бет.</w:t>
        <w:br/>
        <w:t>43.Ысмайылов Е. Ақындар. - ҚМКӘБ, 1956.-240 бет.</w:t>
        <w:br/>
        <w:t>44.Сыдиқов Қ. Ақын-жыраулар. -- Алматы: Ғылым, 1974.-240 бет.</w:t>
        <w:br/>
        <w:t>45.ҚСЭ7т. 1977.</w:t>
        <w:br/>
        <w:t>46. Бердібай Р. Жыршылық дәстүр. - Алматы: Қазақстан, 1980. - 64 бет.</w:t>
        <w:br/>
        <w:t>47.Новикова А.М. Предисловие // Русское народное поэтическое творчество. -</w:t>
      </w:r>
    </w:p>
    <w:p>
      <w:r>
        <w:t>&lt; Москва: Высшая школа, 1971. - 495 бет.</w:t>
        <w:br/>
        <w:t>Диссертация тақырыбы бойынша жарияланған</w:t>
        <w:br/>
        <w:t>еңбектер мен мақалалар.</w:t>
        <w:br/>
        <w:t>1. Шекті Мөңке би Тілеуұлы. Кітап. Ғылыми басылым. -- Астана: Елорда, 2001.-</w:t>
        <w:br/>
        <w:t>164 бет.</w:t>
        <w:br/>
        <w:t>Асыл қазына. Ақтөбе өңірі ақындарының антологиясы (ХУІП-ХХ ғғ.)- Ақтөбе,</w:t>
        <w:br/>
        <w:t>2001.-273 бет.</w:t>
        <w:br/>
        <w:t>Саршолақ шайыр. Кітап. Көмекші оку құралы. - Ақтөбе, 1997. - 64 бет,</w:t>
        <w:br/>
        <w:t>Шекті Мөңке би ғибраттары. Кітап. - Ақтөбе 1998-40 бет.</w:t>
        <w:br/>
        <w:t>Мәңке би толғаулары. //Ақиқат. 1994-Һ9,10.76-79 6.</w:t>
        <w:br/>
        <w:t>Саршолақ шайыр. //Жұлдыз, 1997.М10. 181-1936.</w:t>
        <w:br/>
        <w:t>Саршолақтың ақындық шеберлігі. //Жұлдыз, 1998,Һ8. 179-192 6.</w:t>
        <w:br/>
        <w:t>Саршолақ жырау. //Қазақ әдебиеті, 1998, 19 маусым.</w:t>
        <w:br/>
        <w:t>Кердері Әубәкір мен Саршолақтың кездесуі. //Қазақ әдебиеті. 1998, 14 шілде.</w:t>
        <w:br/>
        <w:t>10. Мәңке би. //Жұлдыз, 2000.Һ4. 98-108 б.</w:t>
        <w:br/>
        <w:t>Н.Ақпан ақын. //Жұлдыз, 2000.Һ2. 125-131 6.</w:t>
        <w:br/>
        <w:t>12. Пұсырман ақын, /Жұлдыз, 2000.М8-9. 120-122 6.</w:t>
        <w:br/>
        <w:t>13.Мәңке би. //Адамның сұңқары.Жинақ,-Алматы:Жазушы,2001,-144 6 (62-72).</w:t>
        <w:br/>
        <w:t>14.Мөңке Тілеуұлы - дана ойшыл, ұлы ақын, әйгілі би. //Алтын орда, 2000. 7.04.</w:t>
        <w:br/>
        <w:t>-</w:t>
        <w:br/>
        <w:t>әжмасемы</w:t>
        <w:br/>
        <w:t>24</w:t>
        <w:br/>
        <w:t>ПАЙДАЛАНЫЛҒАН ӘДЕБИЕТТЕР</w:t>
        <w:br/>
        <w:t>Қирабаев С. Әдебиетіміздің ақтаңдақ беттері. -- Алматы: Білім, 1995.-288 бет.</w:t>
        <w:br/>
        <w:t>«Қазақ әдебиеті» энциклопедиясы.-Алматы: Білік, 1999.-750 бет.</w:t>
        <w:br/>
        <w:t>Айтыс. Жинақ. 2 том. -- Алматы: Жазушы, 1965.-664 бет.</w:t>
        <w:br/>
        <w:t>Жүбанов А. Замана бұлбұлдары.-Алматы: Жазушы, 1975,-464 бет</w:t>
        <w:br/>
        <w:t>Байменшиня С.Толқын соғар кемерге // Ақтабе, 1996, 20 сәуір.</w:t>
        <w:br/>
        <w:t>«Ақтөбе». Энциклопедия.-Ақтөбе:Отандастар, 2001.-667 бет.</w:t>
        <w:br/>
        <w:t>Кәкішев Т. Билер сөзі. - Алматы: Қазақ унинерситеті, 1992.-160 бет.</w:t>
        <w:br/>
        <w:t>Адамбаев Б. Шешендік сөздер. - Алматы: Отау, 1992.-189 бет.</w:t>
        <w:br/>
        <w:t>Төреқұлов Н. Қазыбеков М.-Қазақтың би-шешендері.-Алматы: Жалын, 1993.-</w:t>
        <w:br/>
        <w:t>398 бет</w:t>
      </w:r>
    </w:p>
    <w:p>
      <w:r>
        <w:t>10, Негимов С. Шешендік өнер.-Алматы: Ана тілі, 1997.-207 бет.</w:t>
        <w:br/>
        <w:t>11.Сәрсенбай Қ. Шал мен шенеунек // Жас алаш, 1999. 9 қараша</w:t>
        <w:br/>
        <w:t>12.Байменшин С. Мөңке бидің Нострадамустан месі кем? // Егемен Қазақстан,</w:t>
        <w:br/>
        <w:t>2000. 29.11.</w:t>
        <w:br/>
        <w:t>1З.Кемал Б. Қай Мөңке би? // Алтын Орда, 2001. 5 қазан.</w:t>
        <w:br/>
        <w:t>14.Байтұрсынов А. Шығармалары. /А, 1989/; Әуезов М. Әдебиет тарихы /А., 1991/;</w:t>
        <w:br/>
        <w:t>Жұмалиев Қ. Қазақ эпосы мен әдебиет тарихының мәселелері І том. /А., 1958/;</w:t>
        <w:br/>
        <w:t>Ысмайылов Е. Ақындар /А., 1956/; Ахметов 3. Өлең сөздің теориясы. / А, 1973/;</w:t>
        <w:br/>
        <w:t>Қабдолов 3 Сөз өнері /А.. 1992/; Кәкішев Т. Мағжан-Сәкен /А., 1999/; Бердібай</w:t>
        <w:br/>
        <w:t>Р. Ел боламыз десек... А., 2000/; Қирабаев С. Әдебиетіміздің ақтаңдақ беттері.</w:t>
        <w:br/>
        <w:t>/А., 1995/; Дүйсенбаев Ы. Ғасырлар сыры. /А., 1970/; Мағауин М. Ғасырлар</w:t>
        <w:br/>
        <w:t>бедері. /А., 1991/; Абылқасымов Б. Жанр толгау в казахской устной поэзий /А.,</w:t>
        <w:br/>
        <w:t>1984/; Негимов С. Шешендік өнер /А., 1997/; Қасқабасов С. Қазақтың халық</w:t>
        <w:br/>
        <w:t>прозасы. /А., 19%84/; Дәдебаев Ж. Өмір шындығы және көркемдік шешім /А.,</w:t>
        <w:br/>
        <w:t>1991/</w:t>
        <w:br/>
        <w:t>15.Тимофеев Л.И. Основы теории литературы /М., 1959/; Абрамович Г.Л. Ведение</w:t>
        <w:br/>
        <w:t>в литературоведенне /М, 1965/; Гуляев И.А. Теория литературы /М., 1997/</w:t>
        <w:br/>
        <w:t>16.Ақтөбе облыстык тарихи-мәдени мұрбларды қорғау жөніндегі инспекция. 137-</w:t>
        <w:br/>
        <w:t>бума, 3-дәптер.</w:t>
        <w:br/>
        <w:t>17.Қарайдар мен Қызылгүл. Ноғай жырлары. (құр. . Бердібай). Алматы: Жалын,</w:t>
        <w:br/>
        <w:t>1989; 200 бет.</w:t>
        <w:br/>
        <w:t>18.Қарақалпақ фольклоры. 5-том.- Нәкис: қарақанқаранн 1980.- “а бет.</w:t>
        <w:br/>
        <w:t>19.АВПІР ф. 122, 1748 ғ.д. 8 п.л 15 о6.-16 06.</w:t>
        <w:br/>
        <w:t>20.Байтұрсынов А. Тіл тағылымы. - Алматы: Ана тілі, 1992,- 48 бет</w:t>
        <w:br/>
        <w:t>21.Мағауин Е. Едіге. - Алматы: Айқап, 1993.; 75 бет.</w:t>
        <w:br/>
        <w:t>22.Тынышбаев М. Материалы к истории киргиз-казахского народа. - Алматы:</w:t>
        <w:br/>
        <w:t>Алтын Орда, 1990.- 63 бет.</w:t>
        <w:br/>
        <w:t>23.Шалқар газеті, 1994, 4 наурыз.</w:t>
        <w:br/>
        <w:t>24.Алдияров Ж. Сайрам шайқасының сардары. - Алматы; Зерде, 2000. - 64 бет.</w:t>
        <w:br/>
        <w:t>25.Қазақ ССР тарихы. Гтом.- Алматы: ҚМБ, 1957.</w:t>
        <w:br/>
        <w:t>26.Ақтабе облыстық тарихи-мәдени мұраларды корғау жөніндегі инспекция. 125-</w:t>
        <w:br/>
        <w:t>бума,2-дәптер.</w:t>
        <w:br/>
        <w:t>әзмтельым-</w:t>
        <w:br/>
        <w:t>22</w:t>
        <w:br/>
        <w:t>бірнеше өнерді ұштастырған. Біздіңше бұның мынадай себебі бар, ол кезде дәулеті</w:t>
        <w:br/>
        <w:t>шағын болса жалғыз ақындықпен күн көру мүмкін емес-ті. Ақындық: күн көрістік</w:t>
        <w:br/>
        <w:t>табыс әкеле алмайды... Мысалы, жыр жампозы Жамбыл жас кезінде</w:t>
        <w:br/>
        <w:t>жыршылықпен айналысып жан баққан. Әкесі Жапа кісі есігінде жүрген жалшы</w:t>
        <w:br/>
        <w:t>скен. Е.Ысмайлов Жамбылдың жас кезі туралы: «ел аузындағы өлең, жырларды,</w:t>
        <w:br/>
        <w:t>тарихи жыр, дастандарды, ақындардың айтыстарын тағы басқа халық әдебиеті</w:t>
      </w:r>
    </w:p>
    <w:p>
      <w:r>
        <w:t>үлгілерін де жаттап айтады», - дейді/42,329/.</w:t>
        <w:br/>
        <w:t>Е.Ысмайылов жоғарыдағы еңбегінде халық ақындары Қазацғап Байболов,</w:t>
        <w:br/>
        <w:t>Ертай Құлсарнен, Омар Шипин, Иманжан Жылқыайдаров, Қашқынбай Қазиев,</w:t>
        <w:br/>
        <w:t>Әбаірахман Ізбасов, Молдахмет Тырбиев, Төлеу Көбдіков, Жақсыбай Жантәбетов,</w:t>
        <w:br/>
        <w:t>Қуат Терібаев, Убжар Толыбеков, Қайым Айнабековтың жыршылық дәстүрді де</w:t>
        <w:br/>
        <w:t>ұстанғанын айтады. /43.4/.</w:t>
        <w:br/>
        <w:t>Эпик ақын Нұрпейіс Байғанин де /1860-1945/ жас уақытында жыршылықпен</w:t>
        <w:br/>
        <w:t>айналысқан. Ол туралы Е.Ысмайылов: «Нұрпейіс осы күнгі Ақтөбе облысы, Темір</w:t>
        <w:br/>
        <w:t>ауданында кедей семьяда туыл-әскен. Жастайынан домбыра тартып, өлең айтып,</w:t>
        <w:br/>
        <w:t>ел аралаған», - дей келіп /43,333/ ақынның ел ішінде «Қобыланды», «Құбығұл»,</w:t>
        <w:br/>
        <w:t>«Төрехан» сияқты батырлық жырын жырлағанын сөз қылады.</w:t>
        <w:br/>
        <w:t>Ақын, әнші, сазгер Кенен Әзірбаевтың да, «Ер Төстік», «Манас» жырлары-</w:t>
        <w:br/>
        <w:t>нан үзінділер айтқаны баршаға белгілі. Жыршылық өнер ұрпақтан ұрпаққа ауысып</w:t>
        <w:br/>
        <w:t>отырған, Қ.Сыдықов «Ақын-жыраулар» деген кітабында бұл мәселеге байланысты</w:t>
        <w:br/>
        <w:t>мынадай нақты мысал келтірген: «Мұрын жырау деректеріне карағанда «Қырық</w:t>
        <w:br/>
        <w:t>батыр» жырын әуелі, Сыпыра, одан кейінгі дәуірде Абыл дамыта жырлап,</w:t>
        <w:br/>
        <w:t>Қарасай, Қалнияз, Нұрымдарға ұластырған. Ал олар арқылы Қашаған мен</w:t>
        <w:br/>
        <w:t>Ақтанға, Қазақбай мен Мұрынға, Қоспақ пен Нұрпейіске жетеді». /44,49/. Үзіндіде</w:t>
        <w:br/>
        <w:t>аты аталып отырған адамдар жыраулар мен ақындар. Профессор Е.Ысмайылов</w:t>
        <w:br/>
        <w:t>«Ақындар» атты кең тынысты, қат-қабат астарлы монографиясында ақындық пен</w:t>
        <w:br/>
        <w:t>жыршылықтың қатар дамуын былайша көрсетеді: «Арал, Қазалы төңірегіндегі</w:t>
        <w:br/>
        <w:t>Ерімбет жырау, Кете Жүсіп сияқты белгілі ақындар да дастандарды жырлаған.</w:t>
        <w:br/>
        <w:t>Қармақшы, Тереңөзек аудандарының жерінде болып өткен ақындардың</w:t>
        <w:br/>
        <w:t>репертуарында «Ер Қосай», «Қарабек» жырларымен қатар «Лұқпан әкім», «Тақ</w:t>
        <w:br/>
        <w:t>Сүлеймен», «Жүсіп-Ахметбек», «Ләйлі-Мәжнүн», «Мақпал қыз», «Таһир-Зуһра»</w:t>
        <w:br/>
        <w:t>дастандары және «Мың бір түн», «Шаһнама», «Тотынама», сюжеттерінің жеке</w:t>
        <w:br/>
        <w:t>тараулары айтылады. «Барса келмес», «Арал теңізі», «Аяз би» атты елдің тарихи</w:t>
        <w:br/>
        <w:t>мекендерімен байланысты Исатай, Махамбет, Ерназар, Бекет сияқты тарихта аты</w:t>
        <w:br/>
        <w:t>белгілі батырлардың әміріне байланысты жырлар, аңыз әңгімелер де көп</w:t>
        <w:br/>
        <w:t>айтылады. Қызылорда, Ақтөбе облысының ақын, жыраулары «Алпамыс»,</w:t>
        <w:br/>
        <w:t>«Қобыланды», «Құбығұл» сияқты көптеген жырларды Қарақалпақ жырауларымен</w:t>
        <w:br/>
        <w:t>ортақ жырлайды» /43.226/.</w:t>
        <w:br/>
        <w:t>Элюс, дасган айтушылардың көпшілігі ақын, жыраулар болған. Қазақ</w:t>
        <w:br/>
        <w:t>дастандарының біразында нұсқалық айырмашылықтар кездесуінің мәнісін де</w:t>
        <w:br/>
        <w:t>осыдан іздеген жөн деп ойлаймыз. Эпикалық дәстүрді дамытуда ақын,</w:t>
        <w:br/>
        <w:t>жыраулардың орны алабөтен екенін пайымдау да қиын емес. Олар кейде белгілі</w:t>
        <w:br/>
        <w:t>жырды аздап өндеп, жаңартып жырлаған. Туысқан қырғыз халқының батырлық</w:t>
        <w:br/>
        <w:t>эпосы «Манасты» зергтеушілер манасшылардың жырды жатқа айтушылар ғана</w:t>
        <w:br/>
        <w:t>емес, талантты ақындар, әр түрлі ән-күй шығарған сазгерлер, шебер орындаушы</w:t>
        <w:br/>
        <w:t>артистер де болғанын ордайым еске салады. «Манасшылар эпостың сюжеттік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
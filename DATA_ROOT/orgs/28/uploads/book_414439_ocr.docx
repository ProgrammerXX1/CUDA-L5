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Г&lt;/з)</w:t>
        <w:br/>
        <w:t>2 (55</w:t>
        <w:br/>
        <w:t>АЗІРГІ</w:t>
        <w:br/>
        <w:t>ПОЭЗИЯСЫ</w:t>
        <w:br/>
        <w:t>Ханбибі</w:t>
        <w:br/>
        <w:t>Есенқарақызы</w:t>
        <w:br/>
        <w:t>Жа</w:t>
        <w:br/>
        <w:t>Бес тан</w:t>
        <w:br/>
        <w:t>Өлеңдер</w:t>
        <w:br/>
        <w:t>ББК 84 Қаз7-5</w:t>
        <w:br/>
        <w:t>Е79</w:t>
        <w:br/>
        <w:t>Қазақстан Респуйликасы Ақпарат министрлігінің</w:t>
        <w:br/>
        <w:t>бағдарламасы бойынша шығарылып отыр.</w:t>
        <w:br/>
        <w:t>Есенқарақызы Х.</w:t>
        <w:br/>
        <w:t>Е79 Айтуады бозарып: Өлеңдер.--Алматы: Жазушы,</w:t>
        <w:br/>
        <w:t>2004. - 192 бет.</w:t>
        <w:br/>
        <w:t>15ВМ 9965-701-49-0</w:t>
        <w:br/>
        <w:t>Ақынның бүл кітабына кейінгі жылдары жазған тандаулы</w:t>
        <w:br/>
        <w:t>лирикалық өлендері енді. Бұл туындыларға қоғамда болып жатқан</w:t>
        <w:br/>
        <w:t>ізгі өзгерістер аркау болған. Әсіресе, ақын өзі өмір сүріп жатқан</w:t>
        <w:br/>
        <w:t>Онтүстік Қазақстан өңірін тебірене жырлайды. Киелі мекендерге</w:t>
        <w:br/>
        <w:t>бай Көкшетау, Манғыстау топырағында туған туындылар да әсерлі</w:t>
        <w:br/>
        <w:t>сезімге бөлейді.</w:t>
        <w:br/>
        <w:t>4702250202-043</w:t>
        <w:br/>
        <w:t>5 - 2004 БЫ 7-</w:t>
        <w:br/>
        <w:t>402(05)-04 құлақтандырусыз - 200 К 84 Қаз 7-5</w:t>
        <w:br/>
        <w:t>І5В&lt; 9965-701-49-0 Ө «Жазушы» баспасы, 2004</w:t>
        <w:br/>
        <w:t>1!</w:t>
        <w:br/>
        <w:t>Таныттық, кесек атып, басымдылық,</w:t>
        <w:br/>
        <w:t>Жылайтын сияқты өмір жасын бүгіп.</w:t>
        <w:br/>
        <w:t>Тұрғандай қадам жерде, сынай бізді,</w:t>
        <w:br/>
        <w:t>Болашақ қолтығына тасын тығып.</w:t>
      </w:r>
    </w:p>
    <w:p>
      <w:r>
        <w:t>Көбік сөз. Көп уәде қалсын дегем,</w:t>
        <w:br/>
        <w:t>Бетінде тиянақ жоқ ар сіңбеген...</w:t>
        <w:br/>
        <w:t>Ертең кеш, бүгін айтам: осып жібер</w:t>
        <w:br/>
        <w:t>Жонымнан сегіз өрім қамшыңменен!</w:t>
        <w:br/>
        <w:t>жжж</w:t>
        <w:br/>
        <w:t>Өлгендерді жоқтауменен,</w:t>
        <w:br/>
        <w:t>Тірілерді таптауменен,</w:t>
        <w:br/>
        <w:t>Өтіп бара жатыр өмір,</w:t>
        <w:br/>
        <w:t>Өзін-өзі ақтауменен.</w:t>
        <w:br/>
        <w:t>Шабақ куған жайындаймыз,</w:t>
        <w:br/>
        <w:t>Ешнәрседентайынбаймыз.</w:t>
        <w:br/>
        <w:t>Ертеңінен үміт еткен,</w:t>
        <w:br/>
        <w:t>Дәрменсіздей мойындаймыз.</w:t>
        <w:br/>
        <w:t>Күннен-күнге қиын болған,</w:t>
        <w:br/>
        <w:t>Күнде-күнде жиын болған.</w:t>
        <w:br/>
        <w:t>Жиналыстар тамақ болған,</w:t>
        <w:br/>
        <w:t>Жиналыстар киім болған.</w:t>
        <w:br/>
        <w:t>Өмірге де, қоғамға да,</w:t>
        <w:br/>
        <w:t>Тамаққада, тағамға да</w:t>
        <w:br/>
        <w:t>Қымбат баға қосылып тұр,</w:t>
        <w:br/>
        <w:t>Арзандаған адам ғана.</w:t>
        <w:br/>
        <w:t>Соқыр көздің тамшылары,</w:t>
        <w:br/>
        <w:t>Өлшеулі өмір жаншылады.</w:t>
        <w:br/>
        <w:t>Қысылғанда тер шығатын</w:t>
        <w:br/>
        <w:t>Маңдайыннан қан шығады.</w:t>
        <w:br/>
        <w:t>Қыш ғасырың, тас ғасырың</w:t>
        <w:br/>
        <w:t>Айтпай бізге басқа сырын,</w:t>
        <w:br/>
        <w:t>Босағада ұлып тұр ма</w:t>
        <w:br/>
        <w:t>Аш қасқырдай аш ғасырың?</w:t>
        <w:br/>
        <w:t>Ханбибі</w:t>
        <w:br/>
        <w:t>Есенқарақызы</w:t>
        <w:br/>
        <w:t>Ж</w:t>
        <w:br/>
        <w:t>М</w:t>
        <w:br/>
        <w:t>Алтыным да жетпеді</w:t>
        <w:br/>
        <w:t>Айдаһарға тығуға.</w:t>
        <w:br/>
        <w:t>Жарқылым да жетпеді</w:t>
        <w:br/>
        <w:t>Жаңа күн боп шығуға.</w:t>
        <w:br/>
        <w:t>Қауқарым да жетпеді</w:t>
        <w:br/>
        <w:t>Әділдігін сөйлеуге.</w:t>
        <w:br/>
        <w:t>Ауһалым да жетпеді</w:t>
        <w:br/>
        <w:t>Ағайынға «кел» деуге.</w:t>
      </w:r>
    </w:p>
    <w:p>
      <w:r>
        <w:t>Иіруге келмейтін</w:t>
        <w:br/>
        <w:t>Үзік-үзік ойым да.</w:t>
        <w:br/>
        <w:t>Иілуге көнбейтін .</w:t>
        <w:br/>
        <w:t>Не жазық бар мойында?</w:t>
        <w:br/>
        <w:t>Бөгенбай мен Қабанбай,</w:t>
        <w:br/>
        <w:t>Бұлдырайсың қиядан.</w:t>
        <w:br/>
        <w:t>Зәбір көрген даламдай</w:t>
        <w:br/>
        <w:t>Ұрпағымнан ұялам.</w:t>
        <w:br/>
        <w:t>Аз болғандай алғаны,</w:t>
        <w:br/>
        <w:t>Жайын ауыз жалмады.</w:t>
        <w:br/>
        <w:t>Тоқымдай жер қалмады,</w:t>
        <w:br/>
        <w:t>Тақымына толмады.</w:t>
        <w:br/>
        <w:t>Санамды да биледі,</w:t>
        <w:br/>
        <w:t>Даламды да биледі.</w:t>
        <w:br/>
        <w:t>Жалын жұтып, өрт ішкен</w:t>
        <w:br/>
        <w:t>Өңешім де күймеді.</w:t>
        <w:br/>
        <w:t>Көлдомалап көзімнен,</w:t>
        <w:br/>
        <w:t>Ұрпағыңмын езілген.</w:t>
        <w:br/>
        <w:t>Қолда, баба рухы,</w:t>
        <w:br/>
        <w:t>Өтінемін өзіңнен!</w:t>
        <w:br/>
        <w:t>ҚАРЛЫҒАШЫМ, ҰЯҢ СЕНІҢ БИІКТЕ</w:t>
        <w:br/>
        <w:t>Қарлығашы жанымның -- өлеңдерім,</w:t>
        <w:br/>
        <w:t>Ұясына бір соғып, келер дедім.</w:t>
        <w:br/>
        <w:t>Сағынады сарғая, көзден ұшып</w:t>
        <w:br/>
        <w:t>Үміт деген кеудемде өлерменім.</w:t>
        <w:br/>
        <w:t>Көлеңкені күнгей деп,</w:t>
        <w:br/>
        <w:t>Жібектерді «жүн» ғай деп,</w:t>
        <w:br/>
        <w:t>Көрер көзге жаңылдық,</w:t>
        <w:br/>
        <w:t>Бес саусақты бірдей деп.</w:t>
        <w:br/>
        <w:t>Өзімізді таппадық,</w:t>
        <w:br/>
        <w:t>Өзгелерді жаттадық.</w:t>
        <w:br/>
        <w:t>Надан десе, бас шұлғып,</w:t>
        <w:br/>
        <w:t>Саясатты сақтадық.</w:t>
        <w:br/>
        <w:t>Жүсіпбекті білмедік,</w:t>
        <w:br/>
        <w:t>Мағжанды көзге ілмедік..</w:t>
        <w:br/>
        <w:t>Алаңы көп көңілді</w:t>
        <w:br/>
        <w:t>Алға қарай сүйредік.</w:t>
        <w:br/>
        <w:t>Сөз сөйледік нығарлап,</w:t>
        <w:br/>
        <w:t>Тілімізді шұбарлап.</w:t>
        <w:br/>
        <w:t>Салт-дәстүрді ұмыттық</w:t>
        <w:br/>
        <w:t>Қастерлейтін тұмарлап.</w:t>
        <w:br/>
        <w:t>Байдың бәрі жаман деп,</w:t>
        <w:br/>
        <w:t>Кедей біткен адам деп,</w:t>
        <w:br/>
        <w:t>Дала дегенескі деп,</w:t>
        <w:br/>
        <w:t>Қала деген қамал деп...</w:t>
      </w:r>
    </w:p>
    <w:p>
      <w:r>
        <w:t>Тоты құстай сайрадык,</w:t>
        <w:br/>
        <w:t>Дайын оймен ойладық.</w:t>
        <w:br/>
        <w:t>Дайын жолмен жүрдік те,</w:t>
        <w:br/>
        <w:t>Дайын асқа тоймадық!</w:t>
        <w:br/>
        <w:t>О, ағайын, кез бүгін,</w:t>
        <w:br/>
        <w:t>Ойың - алмас кездігің.</w:t>
        <w:br/>
        <w:t>Сыналатын сәт келді</w:t>
        <w:br/>
        <w:t>Ерлігің мен ездігің!..</w:t>
        <w:br/>
        <w:t>жжж</w:t>
        <w:br/>
        <w:t>Санам менің жетпеді</w:t>
        <w:br/>
        <w:t>Өткеніме баруға.</w:t>
        <w:br/>
        <w:t>Бағам менің жетпеді</w:t>
        <w:br/>
        <w:t>Келімсекті алуға.</w:t>
        <w:br/>
        <w:t>ІЗ</w:t>
        <w:br/>
        <w:t>Өмірге өгей өтініңіз,</w:t>
        <w:br/>
        <w:t>Болмаған соң өтіміңіз.</w:t>
        <w:br/>
        <w:t>«Тоқыраудын» сәбиі едік,</w:t>
        <w:br/>
        <w:t>«Жаңарудынң» жетіміміз...</w:t>
        <w:br/>
        <w:t>АБАЙ</w:t>
        <w:br/>
        <w:t>..«ғылым, еңбек, терең ой,</w:t>
        <w:br/>
        <w:t>Қанағат, рақым, ойлап қой,</w:t>
        <w:br/>
        <w:t>Бес асыл іс көнсеңіз...»</w:t>
        <w:br/>
        <w:t>Абай.</w:t>
        <w:br/>
        <w:t>Сен айтқанмен білімді,</w:t>
        <w:br/>
        <w:t>Менайткқанмен білімді,</w:t>
        <w:br/>
        <w:t>Білім -- шабақ, нарықтың</w:t>
        <w:br/>
        <w:t>Қармағына ілінді.</w:t>
        <w:br/>
        <w:t>Есеп үйрен колға алып,</w:t>
        <w:br/>
        <w:t>Айланменен корғанып...</w:t>
        <w:br/>
        <w:t>Жүдеп жатыр білімді,</w:t>
        <w:br/>
        <w:t>Білімсіздер жонданып.</w:t>
        <w:br/>
        <w:t>Таза сақтап арынды,</w:t>
        <w:br/>
        <w:t>Баға алмассың жаныңды.</w:t>
        <w:br/>
        <w:t>Терлеп еткен еңбегің</w:t>
        <w:br/>
        <w:t>Тойдырмайды карыңды!</w:t>
        <w:br/>
        <w:t>Ұлығың да саудагер,</w:t>
        <w:br/>
        <w:t>Құлығынңда саудагер.</w:t>
        <w:br/>
        <w:t>Қанағатын қашты алыс,</w:t>
        <w:br/>
        <w:t>Құныққан соң пайдагер.</w:t>
        <w:br/>
        <w:t>Рақымды кім ойлар,</w:t>
        <w:br/>
        <w:t>Бұл ақылды кім ойлар,</w:t>
        <w:br/>
        <w:t>Бірін бірі өлтіріп</w:t>
        <w:br/>
        <w:t>Жатқан кезде жұбайлар?</w:t>
        <w:br/>
        <w:t>Абай ата, кеш мені,</w:t>
        <w:br/>
        <w:t>Сөз санамнан өшпеді.</w:t>
      </w:r>
    </w:p>
    <w:p>
      <w:r>
        <w:t>1у)</w:t>
        <w:br/>
        <w:t>Саған сенем, алмас-жыр, торыққанда,</w:t>
        <w:br/>
        <w:t>Тұман түннен бастайсың жарық таңға!</w:t>
        <w:br/>
        <w:t>Ақберендей қорғаның болар ма едім,</w:t>
        <w:br/>
        <w:t>Менен басқа авторға жолыққанда!</w:t>
        <w:br/>
        <w:t>жжж</w:t>
        <w:br/>
        <w:t>Көзалдымда өткенім мен кешегім,</w:t>
        <w:br/>
        <w:t>Білдік жұрттың іштей түгел есебін.</w:t>
        <w:br/>
        <w:t>Арын таза, қанын таза сақтаған,</w:t>
        <w:br/>
        <w:t>Мәрттігіңе бас иемін, Шешенім!</w:t>
        <w:br/>
        <w:t>Бас кесілсе, иығымен шындыққа</w:t>
        <w:br/>
        <w:t>Жүгінетін қайсар халық сұмдық па?</w:t>
        <w:br/>
        <w:t>Сұранбайтын өзгелердей құлдыққа</w:t>
        <w:br/>
        <w:t>Осы біз де «Көкбөріден» тудық па?</w:t>
        <w:br/>
        <w:t>Аюдайын жығылатын намазға</w:t>
        <w:br/>
        <w:t>таякпенен,</w:t>
        <w:br/>
        <w:t>Таяқ жеген жан аз ба?</w:t>
        <w:br/>
        <w:t>Дербеспіз деп күпінеміз әлі біз,</w:t>
        <w:br/>
        <w:t>Сол дербестік қазірше тек қағазда!</w:t>
        <w:br/>
        <w:t>«Иисустай тақтайшаға керілген</w:t>
        <w:br/>
        <w:t>Өкшем тиер үлес қалмай жерімнен»,-</w:t>
        <w:br/>
        <w:t>Деп айтар ем, ана тілім тағы жоқ,</w:t>
        <w:br/>
        <w:t>Ауызым даарендаға берілген...</w:t>
        <w:br/>
        <w:t>Ана тілім таңдайыма жабысқан,</w:t>
        <w:br/>
        <w:t>Өзге тілдер көмейімде табысқан.</w:t>
        <w:br/>
        <w:t>Тірі тышқан - тіршілігім шырылдар,</w:t>
        <w:br/>
        <w:t>Ар-иманым - ажал құшқан арыстан!</w:t>
        <w:br/>
        <w:t>Естілерді есер деп,</w:t>
        <w:br/>
        <w:t>Есі жоқты «көсем» деп,</w:t>
        <w:br/>
        <w:t>Таным беріп тарихтан</w:t>
        <w:br/>
        <w:t>Бізді үйреткен «шешен» көп.</w:t>
        <w:br/>
        <w:t>Әкімдері - сырғақтау, елі - көнбіс,</w:t>
        <w:br/>
        <w:t>Шындықты іздеп қайтеді қайран елім!</w:t>
        <w:br/>
        <w:t>Жас баладай көп ойлар шетінеді,</w:t>
        <w:br/>
        <w:t>Ернеуіне өмір - көл жетіп едім.</w:t>
        <w:br/>
        <w:t>Қағып алып, лақтырды қайраңына,</w:t>
        <w:br/>
        <w:t>От жалаған шәйідей сетінедім.</w:t>
        <w:br/>
        <w:t>Өлең жаздым, жесем де жырдан таяк,</w:t>
        <w:br/>
        <w:t>Бар жақсылық алдымда тұрғандай-ақ.</w:t>
        <w:br/>
        <w:t>Менен неге сұрайды жоғалғанын,</w:t>
        <w:br/>
        <w:t>Сол шындықты жолдан мен бұрғандай-ақ!</w:t>
      </w:r>
    </w:p>
    <w:p>
      <w:r>
        <w:t>Тоңған көңіл қалтырап, дірдектеген,</w:t>
        <w:br/>
        <w:t>Ілескенмен амалсыз дүрмекке мен.</w:t>
        <w:br/>
        <w:t>Тонның ішкі бауындай бола алмадым,</w:t>
        <w:br/>
        <w:t>Сиқырланған, сыздаған, күлмекке мен!</w:t>
        <w:br/>
        <w:t>Асаулығын өмірдің бастан ұрып,</w:t>
        <w:br/>
        <w:t>Әлілдік пен шындыққа бастады үміт...</w:t>
        <w:br/>
        <w:t>«Шындық дәмі - ашы екен, кермексің!»-- деп,</w:t>
        <w:br/>
        <w:t>Шырт түкіріп, езуден тастады жұрт!</w:t>
        <w:br/>
        <w:t>жжж</w:t>
        <w:br/>
        <w:t>Өлеңімді оқыдым асқандарға,</w:t>
        <w:br/>
        <w:t>Өзін биік санайтын аспандарға,</w:t>
        <w:br/>
        <w:t>Өлеңімді оқыдым куғандарға,</w:t>
        <w:br/>
        <w:t>Әлеңімді оқыдым қашқандарға.</w:t>
        <w:br/>
        <w:t>Шікіштерің оқыды өлеңімді,</w:t>
        <w:br/>
        <w:t>Ішкі істерің зерттеді тереңімді.</w:t>
        <w:br/>
        <w:t>Керденңдеген біреулер лыпыл қақты,</w:t>
        <w:br/>
        <w:t>Әншейінде алмайтын сәлемінді,</w:t>
        <w:br/>
        <w:t>Өлеңімді оқыдым іргелі елге,</w:t>
        <w:br/>
        <w:t>Іргелі елге -- жағдайым бір келер ме?</w:t>
        <w:br/>
        <w:t>«Ат жақсысы,- деген бар,- арбаларда,</w:t>
        <w:br/>
        <w:t>Адамдардың жақсысы -- түрмелерде».</w:t>
        <w:br/>
        <w:t>АЙ ТУАДЫ БОЗАРЫП</w:t>
        <w:br/>
        <w:t>жжж</w:t>
        <w:br/>
        <w:t>Айтатыным, жазатыным - тек шыным,</w:t>
        <w:br/>
        <w:t>Елден, жұрттан жасыратын жоқ сырым!</w:t>
        <w:br/>
        <w:t>Аялайды бірі демеп, ал бірі</w:t>
        <w:br/>
        <w:t>Ұнатады қайрылғанын топшының.</w:t>
        <w:br/>
        <w:t>Күліп көрдім. Жарасқан соң қонымды,</w:t>
        <w:br/>
        <w:t>Жылап, көндім. Жасырғам жоқ онымды.</w:t>
        <w:br/>
        <w:t>Жармасқам жоқ тұлпарлардың жалына,</w:t>
        <w:br/>
        <w:t>Жалғасқам жоқ сактау үшін орынды!</w:t>
        <w:br/>
        <w:t>Кұлагерді тұяғынан қақпадым,</w:t>
        <w:br/>
        <w:t>Тентек болсын, Ақандарды жақтадым.</w:t>
        <w:br/>
        <w:t>«Мынау ісім қалай болар екен?» деп,</w:t>
        <w:br/>
        <w:t>Мықтылардың касы-көзін бақпадым!</w:t>
        <w:br/>
        <w:t>Кейбіреулер судан шығып құрғақ-ак,</w:t>
        <w:br/>
        <w:t>Екі шоқып, жан-жағына бір қарап...</w:t>
        <w:br/>
        <w:t>«Елім, жерім, тілім»,-- дейді, көлгірсіп,</w:t>
        <w:br/>
        <w:t>Жайлы орынға жеткенінше сырғанап...</w:t>
        <w:br/>
        <w:t>Бояулардың көбін көрді бұл басым,</w:t>
        <w:br/>
        <w:t>Шындықты айтсам - кетті өкпелеп құрдасым.</w:t>
        <w:br/>
        <w:t>Өзге тілге жалға берген ауыздың</w:t>
        <w:br/>
        <w:t>Күні бітпес, құлай шындап ұрғасын!</w:t>
      </w:r>
    </w:p>
    <w:p>
      <w:r>
        <w:t>Сұрауы жоқ «жергілікті халықтың»,</w:t>
        <w:br/>
        <w:t>Құрғақ сөзді айта-айта жалықтым.</w:t>
        <w:br/>
        <w:t>Наркоспаққа бағалаған ағалар</w:t>
        <w:br/>
        <w:t>Кетті айналып, артын бағып әліптің!</w:t>
        <w:br/>
        <w:t>Касиетін мойныма ілген тұмардың,</w:t>
        <w:br/>
        <w:t>Касіретін туған елдің ұғармын!</w:t>
        <w:br/>
        <w:t>Өз ұлты үшін құрбандыққа бас тіккен</w:t>
        <w:br/>
        <w:t>Сәкендерден әулие емес шығармын!!!</w:t>
        <w:br/>
        <w:t>Апырмай, заманымның талғамы жоқ,</w:t>
        <w:br/>
        <w:t>Ішінде зиялының арманы көп,</w:t>
        <w:br/>
        <w:t>Мақктады өзін өзі өгіз тентек,</w:t>
        <w:br/>
        <w:t>Басында көк бақырдай салмағы жоқ.</w:t>
        <w:br/>
        <w:t>Атанын ақсақалды ары кетті,</w:t>
        <w:br/>
        <w:t>Әйелден енші алысып, жары кетті.</w:t>
        <w:br/>
        <w:t>Жігер жоқ жігітінде, қызда -- қылық,</w:t>
        <w:br/>
        <w:t>Ағатай, несін айтам, бәрі кетті...</w:t>
        <w:br/>
        <w:t>Намысым-- тот баспайтын алдаспаным,</w:t>
        <w:br/>
        <w:t>Көрдім-ау алдаспанның шаң басқанын.</w:t>
        <w:br/>
        <w:t>ОН, қандай өкінішті адамдардың</w:t>
        <w:br/>
        <w:t>Жүрегі жоқ кезінде жер басқаным!</w:t>
        <w:br/>
        <w:t>жжж</w:t>
        <w:br/>
        <w:t>Біреулердің алдында төмендедім,</w:t>
        <w:br/>
        <w:t>Жарқылдап-ақ тұрғанмен өлеңдерім.</w:t>
        <w:br/>
        <w:t>Мойындатпақ түгілі, қорғана алмай,</w:t>
        <w:br/>
        <w:t>Үні шықпай, тұншықты дәлелдерім.</w:t>
        <w:br/>
        <w:t>Ойпандардың алдында биіктедім,</w:t>
        <w:br/>
        <w:t>Ойсыздардың алдында иықты едім.</w:t>
        <w:br/>
        <w:t>Сонда дағы көңіл - пәс, өзгелерді</w:t>
        <w:br/>
        <w:t>Аспандату үшін тек туып па едім?!</w:t>
        <w:br/>
        <w:t>Белсенді-ақпын біреуді қорғағанда,</w:t>
        <w:br/>
        <w:t>Қарамастан жар-құзға, орға маңда.</w:t>
        <w:br/>
        <w:t>Одан артық бақыт жоқ, мен сиякты,</w:t>
        <w:br/>
        <w:t>Одан артық бақыт жоқ сорлы адамға!</w:t>
        <w:br/>
        <w:t>Бір шуақ жоқ. Жан-жағым бәрі мұздай,</w:t>
        <w:br/>
        <w:t>Суып қалған бойдағы қанымыздай,</w:t>
        <w:br/>
        <w:t>Тағдырым бар көп ғашық өліп-талып,</w:t>
        <w:br/>
        <w:t>Үйленбеген ешбірі кәрі қыздай!</w:t>
        <w:br/>
        <w:t>Арсыздыққа санамды билетпеген,</w:t>
        <w:br/>
        <w:t>Пысықайлық жолдарын үйретпеген.</w:t>
        <w:br/>
        <w:t>Ашы өлеңнің көзінен жас парлатып,</w:t>
        <w:br/>
        <w:t>Жетектеген жетімдей сүйреп келем!</w:t>
        <w:br/>
        <w:t>П</w:t>
        <w:br/>
        <w:t>2-69</w:t>
      </w:r>
    </w:p>
    <w:p>
      <w:r>
        <w:t>«Кісі елінде кісілік құрмас тұлға»--</w:t>
        <w:br/>
        <w:t>Мұңын айтып өзіндей құрдас - құлға,</w:t>
        <w:br/>
        <w:t>Амалдады аузынан жырып беріп</w:t>
        <w:br/>
        <w:t>Бір қасқырдың жемтігін бір қасқырға!</w:t>
        <w:br/>
        <w:t>О бастан-ақ ойлайтын жан мұратын,</w:t>
        <w:br/>
        <w:t>Жанын жалдап, таңынды таңға ұратын.</w:t>
        <w:br/>
        <w:t>Ұлт мінез-ай, қонаққа барын беріп,</w:t>
        <w:br/>
        <w:t>Қара шаймен өзегін талдыратын...</w:t>
        <w:br/>
        <w:t>Бәрін бірдей санайтын жер төсінде,</w:t>
        <w:br/>
        <w:t>Жалған жалын болмайтын ер төсінде.</w:t>
        <w:br/>
        <w:t>ҚКимайтынға сыйлап ап жалғыз атын,</w:t>
        <w:br/>
        <w:t>Өзі жаяу қалатын ертесінде.</w:t>
        <w:br/>
        <w:t>Түзге өткізіп қойған бір малы бардай,</w:t>
        <w:br/>
        <w:t>Осқырынып қарайтын тағылардай.</w:t>
        <w:br/>
        <w:t>Бабын тапсақ келімсек-қорқаулардың,</w:t>
        <w:br/>
        <w:t>Етегіміз ашылған жабылардай...</w:t>
        <w:br/>
        <w:t>Тағы қайда пәк жаным ұрынасың,</w:t>
        <w:br/>
        <w:t>Тағы кімдер тағады жырыма сын?</w:t>
        <w:br/>
        <w:t>Ашаршылық кезінде аяды кім?</w:t>
        <w:br/>
        <w:t>Аштық болса, тағы да қырыласың:..</w:t>
        <w:br/>
        <w:t>Бетін аулақ қыла гөр, жаратқаным,</w:t>
        <w:br/>
        <w:t>Босқындарға үргізіп, талатқанын,</w:t>
        <w:br/>
        <w:t>Көрпесіне көсілер күн туар ма,</w:t>
        <w:br/>
        <w:t>Шақырусыз жосыған «қонақтарым»?</w:t>
        <w:br/>
        <w:t>Атқақтатып бақыттың мол бұлағын,</w:t>
        <w:br/>
        <w:t>Деген еді талайлар: «тең қыламын».</w:t>
        <w:br/>
        <w:t>Күле карап тұрғандай енді бізге</w:t>
        <w:br/>
        <w:t>Он қолымен қасыған сол құлағын...</w:t>
        <w:br/>
        <w:t>жжж</w:t>
        <w:br/>
        <w:t>Күрмелгенмен қаламым,</w:t>
        <w:br/>
        <w:t>Бір айтарға жарадым.</w:t>
        <w:br/>
        <w:t>Ақындықтың жарасын</w:t>
        <w:br/>
        <w:t>Әкімдікпен жаладым.</w:t>
        <w:br/>
        <w:t>17</w:t>
        <w:br/>
        <w:t>Нәпақамды табар ем,</w:t>
        <w:br/>
        <w:t>Ұстатпай жүр естегі...</w:t>
        <w:br/>
        <w:t>Аластырар ақылдан</w:t>
        <w:br/>
        <w:t>Жаулап алды керең ой.</w:t>
        <w:br/>
        <w:t>Өзің айтқан нақылдан</w:t>
        <w:br/>
        <w:t>Қалды жалғыз терең ой...</w:t>
        <w:br/>
        <w:t>жжж</w:t>
        <w:br/>
        <w:t>Той болады. Көл-көсір той болады,</w:t>
        <w:br/>
        <w:t>Киіз үйге толтырып айналаны.</w:t>
      </w:r>
    </w:p>
    <w:p>
      <w:r>
        <w:t>Сол ауылдың баласы батыл сөйлеп,</w:t>
        <w:br/>
        <w:t>Сол рудың ақыны бәйге алады.</w:t>
        <w:br/>
        <w:t>Көңілінді көп жайға бұрғызады,</w:t>
        <w:br/>
        <w:t>Өтірікке шындықты ұрғызады.</w:t>
        <w:br/>
        <w:t>Дай-дай болып бөлінген рушылдар</w:t>
        <w:br/>
        <w:t>Бір ауылға үш мешіт тұрғызады.</w:t>
        <w:br/>
        <w:t>Іске батыл болғанмен, ойға шорқақ,</w:t>
        <w:br/>
        <w:t>Емес пе еді жақсының аты да ортақ.</w:t>
        <w:br/>
        <w:t>Бөлінуге келгенде бәрі шебер,</w:t>
        <w:br/>
        <w:t>Бірігуге келгенде бәрі жалтақ!</w:t>
        <w:br/>
        <w:t>Отырғызып дербес ел талшыбығын,</w:t>
        <w:br/>
        <w:t>Аяласақ жарасар әр шыбығын.</w:t>
        <w:br/>
        <w:t>Ірі қазақ болуға, кім білдірер,</w:t>
        <w:br/>
        <w:t>Ұлы қазақ болуға қарсылығын!</w:t>
        <w:br/>
        <w:t>Сүйінетін дос түгіл, жатымыз да,</w:t>
        <w:br/>
        <w:t>Өрге қашан домалар тасымыз да.</w:t>
        <w:br/>
        <w:t>Асқындырып ауруды алсақ бүгін,</w:t>
        <w:br/>
        <w:t>Көнбейді ертең көздегі жасымызға!</w:t>
        <w:br/>
        <w:t>жжж</w:t>
        <w:br/>
        <w:t>«Шыңдық қайда, әділдік қайда?»-- дедің,</w:t>
        <w:br/>
        <w:t>Бұл сауалды өзім де ойлап едім.</w:t>
        <w:br/>
        <w:t>16</w:t>
        <w:br/>
        <w:t>Қыршын кеткен бауырыңның</w:t>
        <w:br/>
        <w:t>Қанын қалай ақтайсыңдар?!</w:t>
        <w:br/>
        <w:t>Көк езумен, көбік сөзбен</w:t>
        <w:br/>
        <w:t>Ел намысын жыртасың ба?</w:t>
        <w:br/>
        <w:t>Сорлы қазақ, көніп-төзген,</w:t>
        <w:br/>
        <w:t>Қаны қатып құйқасында.</w:t>
        <w:br/>
        <w:t>Жатқа қор боп түрткілеген,</w:t>
        <w:br/>
        <w:t>Тағы күлкі боламыз ба?</w:t>
        <w:br/>
        <w:t>Қашан бітер іріткі деген,</w:t>
        <w:br/>
        <w:t>Саңылау бар ма санамызда!</w:t>
        <w:br/>
        <w:t>Сырты - бүгін, іші - күйік,</w:t>
        <w:br/>
        <w:t>Қай халық ол? Білер едің.</w:t>
        <w:br/>
        <w:t>Сөзі - төмен, ісі - биік</w:t>
        <w:br/>
        <w:t>Болсақ деп мен тілер едім...</w:t>
        <w:br/>
        <w:t>ҰЛТ МІНЕЗІ</w:t>
        <w:br/>
        <w:t>Арғынбай Күмісбековке</w:t>
        <w:br/>
        <w:t>Қырық жылдай өз әкем ой баққан-ды,</w:t>
        <w:br/>
        <w:t>Өкіл әкем қырық жыл кой баққан-ды.</w:t>
        <w:br/>
        <w:t>Ой мен койдың сырына жатық сезім</w:t>
        <w:br/>
        <w:t>Теперішін тағдырдың ойлатқан-ды.</w:t>
        <w:br/>
        <w:t>Шырқалғанмен шарықтап «Шопан әні»,</w:t>
        <w:br/>
        <w:t>Шыр-шыр етіп көз жасым боталады.</w:t>
        <w:br/>
        <w:t>Онай емес қой бағу, болады оның</w:t>
      </w:r>
    </w:p>
    <w:p>
      <w:r>
        <w:t>Көксоққаны, қотыры, топалаңы...</w:t>
        <w:br/>
        <w:t>Сағатпенен санасып жүрмесе де,</w:t>
        <w:br/>
        <w:t>Қырау түсіп қара шаш гүлдесе де,</w:t>
        <w:br/>
        <w:t>Қайыстай боп қалмады қой соңынан,</w:t>
        <w:br/>
        <w:t>Оны кімнің жейтінін білмесе де...</w:t>
        <w:br/>
        <w:t>Қасқыр шапса, ішілмей асың қалды,</w:t>
        <w:br/>
        <w:t>Көк шекеден сілейтіп басынғанды. &gt;</w:t>
        <w:br/>
        <w:t>Көксүңгіде мұртының мұзын сілкіп,</w:t>
        <w:br/>
        <w:t>Асырады ұлық пен шашылғанды.</w:t>
        <w:br/>
        <w:t>Оралмадың. Ұяң бос. Толкытады,</w:t>
        <w:br/>
        <w:t>Сенсіз өмір көңілсіз. Жарты тағы.</w:t>
        <w:br/>
        <w:t>Жас балалар тасымен атар-ау деп,</w:t>
        <w:br/>
        <w:t>Ашбаланың кесегі қорқытады.</w:t>
        <w:br/>
        <w:t>Ұяң сенің биікте, қарлығашым,</w:t>
        <w:br/>
        <w:t>Неге салдым биікке, жарлы басым?</w:t>
        <w:br/>
        <w:t>Биік жерге алдымен жел жетеді,</w:t>
        <w:br/>
        <w:t>Күн шалады биіктің қарлы басын.</w:t>
        <w:br/>
        <w:t>Дауыл соқса, биікті құлатады,</w:t>
        <w:br/>
        <w:t>Күн ысыса, тауыңды жылатады.</w:t>
        <w:br/>
        <w:t>Иір бұтақ еменге берген өмір</w:t>
        <w:br/>
        <w:t>Қайшылықты неліктен ұнатады?</w:t>
        <w:br/>
        <w:t>Тайың озса, қуанар қай ағайын?</w:t>
        <w:br/>
        <w:t>Аман болсын, бәрібір, бар ағайын.</w:t>
        <w:br/>
        <w:t>Қалғып кетсем егерде, қарлығашым,</w:t>
        <w:br/>
        <w:t>Ҡанатыңмен желпіші, оянайын!</w:t>
        <w:br/>
        <w:t>жжж</w:t>
        <w:br/>
        <w:t>Ағарттың ғой самайды деп,</w:t>
        <w:br/>
        <w:t>Күңді босқа күйдірмегін.</w:t>
        <w:br/>
        <w:t>Жыртығынды жамаймын деп,</w:t>
        <w:br/>
        <w:t>Бүтінінді бүлдірмегін...</w:t>
        <w:br/>
        <w:t>Желтоқсанның парқын қазір</w:t>
        <w:br/>
        <w:t>Ойлан! Қаның қанша ағылды?</w:t>
        <w:br/>
        <w:t>Керек етпес, халқың қазір</w:t>
        <w:br/>
        <w:t>Қажет етпес мансабыңды!</w:t>
        <w:br/>
        <w:t>Арың қайда, айбат қайда,</w:t>
        <w:br/>
        <w:t>Жас үзілген қайрат қайда?</w:t>
        <w:br/>
        <w:t>Тұлан тұтып, көздеріңе</w:t>
        <w:br/>
        <w:t>Қан құйылып, ойлатпай ма?</w:t>
        <w:br/>
        <w:t>Жалғыз мансап ауызында,</w:t>
        <w:br/>
        <w:t>Бір-біріңді мақтайсындар.</w:t>
        <w:br/>
        <w:t>Бүр жармаған қауызында</w:t>
        <w:br/>
        <w:t>15</w:t>
        <w:br/>
        <w:t>10</w:t>
        <w:br/>
        <w:t>Тағы оқимын өленді, алаңдама,</w:t>
      </w:r>
    </w:p>
    <w:p>
      <w:r>
        <w:t>Оқып болмай, жырымды жамандама!</w:t>
        <w:br/>
        <w:t>Өлеңімді оқимын, әлі қанша,</w:t>
        <w:br/>
        <w:t>Қарсылысы жоқ жетім - «командаға»!</w:t>
        <w:br/>
        <w:t>Зауыттарға оқимын жекеленген,</w:t>
        <w:br/>
        <w:t>Жетесізге оқимын жетеленген.</w:t>
        <w:br/>
        <w:t>Опасы жоқ оқимын уақытқа,</w:t>
        <w:br/>
        <w:t>Жұлдыздайын құйрықты өте берген!</w:t>
        <w:br/>
        <w:t>Ажалы жоқ сөз - өнер күнін көрер,</w:t>
        <w:br/>
        <w:t>Әлденеден ет жүрек тілімденер.</w:t>
        <w:br/>
        <w:t>Мен ғарыштан оқыр ем өлеңімді,</w:t>
        <w:br/>
        <w:t>«Байқонырым» түсінсе, тілімді егер!..</w:t>
        <w:br/>
        <w:t>АҚЫН РУХЫМЕН СЫРЛАСУ</w:t>
        <w:br/>
        <w:t>«Ой, қандай жақсы балды туылғаным</w:t>
        <w:br/>
        <w:t>(Адамдарда жүрек бар кезінде мен».</w:t>
        <w:br/>
        <w:t>Т. Айбергенов.</w:t>
        <w:br/>
        <w:t>Жас жүрек, таптың екен қалай тыным,</w:t>
        <w:br/>
        <w:t>Өмірден сол болды ма қалайтының?</w:t>
        <w:br/>
        <w:t>Бір кезде жүрексіздер қауымы орнап,</w:t>
        <w:br/>
        <w:t>Білдің бе бірін-бірі талайтынын?</w:t>
        <w:br/>
        <w:t>Сен жоқсың, тәуірлердің кетті көбі,</w:t>
        <w:br/>
        <w:t>Жаңғырыл, Жаңарудың жетті лебі.</w:t>
        <w:br/>
        <w:t>Шындықтың мәні осылай деген қулар</w:t>
        <w:br/>
        <w:t>Құласа бірін-бірі деп тіледі...</w:t>
        <w:br/>
        <w:t>Соқпақтай екі ауылға тәселмеген,</w:t>
        <w:br/>
        <w:t>Көбейді кеуде қаққан көсем деген.</w:t>
        <w:br/>
        <w:t>Амалдап алып жатты кек қайтарып,</w:t>
        <w:br/>
        <w:t>Кімдерге кетті менің есем деген.</w:t>
        <w:br/>
        <w:t>Біреуді өсіргенде қолға салды,</w:t>
        <w:br/>
        <w:t>Біреуді өшіргенде қолға салды.</w:t>
        <w:br/>
        <w:t>Азғындап, кеткен ата аруағының</w:t>
        <w:br/>
        <w:t>Қураған сүйегіне таңба салды.</w:t>
        <w:br/>
        <w:t>18</w:t>
        <w:br/>
        <w:t>Мынау түлкі заманан,</w:t>
        <w:br/>
        <w:t>Кімдер кімді аяған?</w:t>
        <w:br/>
        <w:t>Адам-Ата оққа ұшып,</w:t>
        <w:br/>
        <w:t>Жараланған Хауа-Анаң.</w:t>
        <w:br/>
        <w:t>Сенгенімен сағымға,</w:t>
        <w:br/>
        <w:t>Ілеспеген ағымға.</w:t>
        <w:br/>
        <w:t>Ақын жүрек -- жаралы,</w:t>
        <w:br/>
        <w:t>Қансырайды тағында!</w:t>
        <w:br/>
        <w:t>Аласұрып айлаға,</w:t>
        <w:br/>
        <w:t>Басбұрғандар пайдаға</w:t>
        <w:br/>
        <w:t>Өз бетінің қисығын</w:t>
        <w:br/>
        <w:t>Жауып жүр ғой айнаға!</w:t>
      </w:r>
    </w:p>
    <w:p>
      <w:r>
        <w:t>Айға аузын білеуде,</w:t>
        <w:br/>
        <w:t>Аспанынды тіреуде.</w:t>
        <w:br/>
        <w:t>Жаққысы кеп тұрады</w:t>
        <w:br/>
        <w:t>Өзкүйесін біреуге...</w:t>
        <w:br/>
        <w:t>Көйлегінің көктігі,</w:t>
        <w:br/>
        <w:t>Тамағының тоқтығы -</w:t>
        <w:br/>
        <w:t>Ойлайтыны тек қана,</w:t>
        <w:br/>
        <w:t>Жүртпен ісі жоқ, түгі!</w:t>
        <w:br/>
        <w:t>Ататындай әзер таң,</w:t>
        <w:br/>
        <w:t>Қайда кеткен наз ортам?</w:t>
        <w:br/>
        <w:t>Кірлеп кеткен қоғамды</w:t>
        <w:br/>
        <w:t>Өлеңіммен тазартам!</w:t>
        <w:br/>
        <w:t>жжж</w:t>
        <w:br/>
        <w:t>Мұқағали!</w:t>
        <w:br/>
        <w:t>Жаксы өлдің, кезінде өлдің,</w:t>
        <w:br/>
        <w:t>Әлі жүрмін сүйретіп көнтерімді.</w:t>
        <w:br/>
        <w:t>Быт-шыт болған терезе - сезімдердің</w:t>
        <w:br/>
        <w:t>Көзалдында дүние төңкерілді!</w:t>
        <w:br/>
        <w:t>Найзағай!</w:t>
        <w:br/>
        <w:t>Жарқылдаған қияғында,</w:t>
        <w:br/>
        <w:t>Қарт емен аман қалып, кайынды атқан.</w:t>
        <w:br/>
        <w:t>Мал бақтым,</w:t>
        <w:br/>
        <w:t>Темір міндім -- «шықты мүйіз»...</w:t>
        <w:br/>
        <w:t>Өзгерттім әйелге тән түрімді де,</w:t>
        <w:br/>
        <w:t>Бүгінгі, қайран бабам, күнім міне!</w:t>
        <w:br/>
        <w:t>Тұсаулы шабанымды қамшыладым,</w:t>
        <w:br/>
        <w:t>Ғасырдың жасы болып тамшыладым,</w:t>
        <w:br/>
        <w:t>Сөйлеуге өз тілімде біреулердің</w:t>
        <w:br/>
        <w:t>Алдына иіліп кеп, заң сұрадым.</w:t>
        <w:br/>
        <w:t>О баста болмаған соң ақыл-айла,</w:t>
        <w:br/>
        <w:t>Таңдайым бал жесем де татымайды, ә?</w:t>
        <w:br/>
        <w:t>Көпекен ішегіне қылыш тыққан,</w:t>
        <w:br/>
        <w:t>Таппадым досы қайда, жаты қайда?</w:t>
        <w:br/>
        <w:t>Берсең - алар. Біреулер «көп» демейді,</w:t>
        <w:br/>
        <w:t>Мініп алып желкеңе, өкпелейді.</w:t>
        <w:br/>
        <w:t>Атымтайым - жомартым, жүрегіңе</w:t>
        <w:br/>
        <w:t>Дарқандығын дақ салып кетпегей-ді!</w:t>
        <w:br/>
        <w:t>Өзегі жок, тілі жоқ ойланбаған,</w:t>
        <w:br/>
        <w:t>Қабағынды қайтейін жайрандаған.</w:t>
        <w:br/>
        <w:t>Өзгелердің табар ек емін іздеп,</w:t>
        <w:br/>
        <w:t>Мен өзімді қайтемін, қайран бабам!</w:t>
        <w:br/>
        <w:t>ТАРИХҚА ТАҒЗЫМ</w:t>
        <w:br/>
        <w:t>Кеш мені, кең дүние құтын берген,</w:t>
        <w:br/>
        <w:t>Тұратын арпалыс пен бітімдерден.</w:t>
      </w:r>
    </w:p>
    <w:p>
      <w:r>
        <w:t>Жанымнан іздеп мені, таппассындар,</w:t>
        <w:br/>
        <w:t>Түгелдей «қайта құрып» бүтінделген!</w:t>
        <w:br/>
        <w:t>Әдет боп ұйқылы-ояу жүру деген...</w:t>
        <w:br/>
        <w:t>Жарқ етем жасындай боп ілуде мен...</w:t>
        <w:br/>
        <w:t>Замандас! Дәстүр ме бұл, түсінбедім,</w:t>
        <w:br/>
        <w:t>Өткенге өршелене үру деген!</w:t>
        <w:br/>
        <w:t>Дұрысын дұрыс десек тұралатпай,</w:t>
        <w:br/>
        <w:t>Жалына колтигізбес құлан-аттай.</w:t>
        <w:br/>
        <w:t>Өзіміз баскан ізге түкіреміз</w:t>
        <w:br/>
        <w:t>Артына тастап қашкан құмалақтай.</w:t>
        <w:br/>
        <w:t>жжж</w:t>
        <w:br/>
        <w:t>Жыр додада шоғырланған, тайпалған</w:t>
        <w:br/>
        <w:t>Озбасам да, сол дүбірде бармын мен.</w:t>
        <w:br/>
        <w:t>Кеудемдегі көк теңіздің шайқалған</w:t>
        <w:br/>
        <w:t>Тамшысына бұл күндері зармын мен!</w:t>
        <w:br/>
        <w:t>Жол таппады, көзсіз - көбім - сағырым,</w:t>
        <w:br/>
        <w:t>Күнін кешіп қайраңдағы балықтың.</w:t>
        <w:br/>
        <w:t>Ұғына алмай дербестіктің қадірін,</w:t>
        <w:br/>
        <w:t>Ұқтырмады қатар келген нарық бұл!</w:t>
        <w:br/>
        <w:t>Бәрі-бәрі жекеленген заманда,</w:t>
        <w:br/>
        <w:t>Бірін бірі жетелеген заманда</w:t>
        <w:br/>
        <w:t>Кұнсызданған ақшасындай Кеңестің</w:t>
        <w:br/>
        <w:t>Құның жоқ деп айту қиын адамға!</w:t>
        <w:br/>
        <w:t>Асау тұрмыс салып тізе, бөктерге,</w:t>
        <w:br/>
        <w:t>Күн кешуде салмай назар жақынға.</w:t>
        <w:br/>
        <w:t>Ғажап екен бейімделгіш бектерге,</w:t>
        <w:br/>
        <w:t>Азап екен айтары бар ақынға!</w:t>
        <w:br/>
        <w:t>Көңіл көзі керек мұны көруге -</w:t>
        <w:br/>
        <w:t>Жоқ қайыршы! Бар алақан жайғандар!</w:t>
        <w:br/>
        <w:t>Бүгінгі өмір - атпай, аспай өлу де,</w:t>
        <w:br/>
        <w:t>Бүгінгі өмір -- мылтығы жоқ майдандар!</w:t>
        <w:br/>
        <w:t>ЖАН АЙҚАЙЫМ, БАБАМ, САҒАН ЖЕТЕ МЕ?</w:t>
        <w:br/>
        <w:t>Кеш, бабам, аруағыңды ойға алмаймын,</w:t>
        <w:br/>
        <w:t>Жаныма қайғы-мұңды жайғандаймын.</w:t>
        <w:br/>
        <w:t>Айырылған қайта-қайта қаймағынан</w:t>
        <w:br/>
        <w:t>Көк сүттен ұйытылған айрандаймын.</w:t>
        <w:br/>
        <w:t>Шабақтай жағадағы қайрандаймын,</w:t>
        <w:br/>
        <w:t>Бәріне үйренгенмін, таңданбаймын,</w:t>
        <w:br/>
        <w:t>Шөлдеген әз-Аралдың сор тұзындай,</w:t>
        <w:br/>
        <w:t>Өз суын өзі ішіп қойғандаймын!</w:t>
        <w:br/>
        <w:t>Ұмыттым тілімді де, ділімді де,</w:t>
        <w:br/>
        <w:t>Мәңгүрттік -- бойымдағы мінім, міне!</w:t>
        <w:br/>
        <w:t>Елеңдеп көзкөргенге көп қарадым,</w:t>
      </w:r>
    </w:p>
    <w:p>
      <w:r>
        <w:t>Көзкөрген өзгерген бе деп қаламын.</w:t>
        <w:br/>
        <w:t>Көңілім көзілдірік кисе дағы,</w:t>
        <w:br/>
        <w:t>Ешкімді көрмейтіндей боп барады.</w:t>
        <w:br/>
        <w:t>Көңілім, болшы соқыр, көрме ешкімді?</w:t>
        <w:br/>
        <w:t>Көріпсіз қу сезімге ермес кімді?</w:t>
        <w:br/>
        <w:t>Уақыт берер, алар, опасы жоқ,</w:t>
        <w:br/>
        <w:t>Тәңірім бермес деме жерге ешкімді!</w:t>
        <w:br/>
        <w:t>Бәрін де берер өзі, алар тағы,</w:t>
        <w:br/>
        <w:t>Азырақ думан етіп жаңа ортаны,</w:t>
        <w:br/>
        <w:t>Көзінің қиығымен қарап тұрып,</w:t>
        <w:br/>
        <w:t>Бізді де басқалармен жаңартады!..</w:t>
        <w:br/>
        <w:t>жжж</w:t>
        <w:br/>
        <w:t>Анықтап басқан аяқтың</w:t>
        <w:br/>
        <w:t>Сонарда сөнген іздері...</w:t>
        <w:br/>
        <w:t>Уақыт салған жолақтың</w:t>
        <w:br/>
        <w:t>Архиві - көңіл біздегі!</w:t>
        <w:br/>
        <w:t>Шырақтай жанған өмірдің</w:t>
        <w:br/>
        <w:t>Сызылтып салар әні бар.</w:t>
        <w:br/>
        <w:t>Шайкайтын бозым -- серінің</w:t>
        <w:br/>
        <w:t>Байқайтын жағы тағы бар!</w:t>
        <w:br/>
        <w:t>Қылаусыз қардың көшкіні</w:t>
        <w:br/>
        <w:t>Қиялай соққан боран-ды.</w:t>
        <w:br/>
        <w:t>Қайқайта салар бестіні</w:t>
        <w:br/>
        <w:t>Заманның соңы қаранғы!</w:t>
        <w:br/>
        <w:t>Ормандай бұққан теңізді</w:t>
        <w:br/>
        <w:t>Кеудеңнен алып сапырған.</w:t>
        <w:br/>
        <w:t>Жеместі өмір жегізді,</w:t>
        <w:br/>
        <w:t>Айырып азап ақылдан!</w:t>
        <w:br/>
        <w:t>Алланың жазған бес күні,</w:t>
        <w:br/>
        <w:t>Қайғысыз өткен қос күнің.</w:t>
        <w:br/>
        <w:t>Жап-жассын талайлардың қиялында.</w:t>
        <w:br/>
        <w:t>Талантсын! Оны өлімің мойындатқан!</w:t>
        <w:br/>
        <w:t>Тіріңде бір ашпадың түндігіңді,</w:t>
        <w:br/>
        <w:t>Жаныңа шуақ тәккен қайғы апарып.</w:t>
        <w:br/>
        <w:t>Өлген соң, білмедің-ау кімдігіңді,</w:t>
        <w:br/>
        <w:t>Қасына Хантәңірдің қойды апарып!</w:t>
        <w:br/>
        <w:t>Кезінде сәлем алмас топтар болды,</w:t>
        <w:br/>
        <w:t>Елемей, жаздың өлең күн-түн қатып...</w:t>
        <w:br/>
        <w:t>Сағынайдың асындай көкпар болды,</w:t>
        <w:br/>
        <w:t>Шалкәденің жайлауын былқылдатып.</w:t>
        <w:br/>
        <w:t>Мұқағали!</w:t>
        <w:br/>
        <w:t>Жақсы өлдің, кезінде өлдің,</w:t>
        <w:br/>
        <w:t>Әлі жүрмін сүйретіп көнтерімді.</w:t>
        <w:br/>
        <w:t>Быт-шыт болған терезе -- сезімдердің</w:t>
        <w:br/>
        <w:t>Көз алдында дүние төнкерілді...</w:t>
      </w:r>
    </w:p>
    <w:p>
      <w:r>
        <w:t>жжж</w:t>
        <w:br/>
        <w:t>Теңіздерге атын берген арықтың,</w:t>
        <w:br/>
        <w:t>Бишікештер мінезіне қанықпын.</w:t>
        <w:br/>
        <w:t>Кеудесінде оты жанған тамұқтың</w:t>
        <w:br/>
        <w:t>Қызыл өмір,</w:t>
        <w:br/>
        <w:t>Қызығыннан жалықтым.</w:t>
        <w:br/>
        <w:t>Жылтырақ сөз, жалыны жоқ кештерден,</w:t>
        <w:br/>
        <w:t>Сырты сұлу, іші алапестерден</w:t>
        <w:br/>
        <w:t>Жалықтым мен, аяғы бар, басы жоқ</w:t>
        <w:br/>
        <w:t>Бәсекелестерден.</w:t>
        <w:br/>
        <w:t>У-шуынан сұр қаланың жалықтым,</w:t>
        <w:br/>
        <w:t>Өзімді емес, өзгені ойлап, қамықтым.</w:t>
        <w:br/>
        <w:t>Қамын жедім корғансыздау халықтын,</w:t>
        <w:br/>
        <w:t>Бұл да бірі белгілі бес анықтың.</w:t>
        <w:br/>
        <w:t>Өзіме аян бойымдағы бес қару-</w:t>
        <w:br/>
        <w:t>Бала,</w:t>
        <w:br/>
        <w:t>Жарым,</w:t>
        <w:br/>
        <w:t>Қоғамдағы ой - әнім.</w:t>
        <w:br/>
        <w:t>Талант... және бір кездегі есті Ару,</w:t>
        <w:br/>
        <w:t>Осы менің өмірдерек - баяңым.</w:t>
        <w:br/>
        <w:t>Берсем, бердім. Алғаным жоқ ешкімнен,</w:t>
        <w:br/>
        <w:t>Қадірімді білетіндер кеш білген...</w:t>
        <w:br/>
        <w:t>Ырду-дырду өмір көші, не дейсің,</w:t>
        <w:br/>
        <w:t>Жапандағы жалғыз үйге көштім мен!?</w:t>
        <w:br/>
        <w:t>жжж</w:t>
        <w:br/>
        <w:t>Ай туады бозарып,</w:t>
        <w:br/>
        <w:t>Күн шығалы қызарып.</w:t>
        <w:br/>
        <w:t>Бұлт торлаған көңілім</w:t>
        <w:br/>
        <w:t>Қалсын мұннан тазарып,</w:t>
        <w:br/>
        <w:t>Айналайын, Бозарық!</w:t>
        <w:br/>
        <w:t>Күміс суға шомылдыр,</w:t>
        <w:br/>
        <w:t>Жібек желмен аймала.</w:t>
        <w:br/>
        <w:t>Алтын сәуле төгілдір,</w:t>
        <w:br/>
        <w:t>Аппақ болсын айнала,</w:t>
        <w:br/>
        <w:t>Қарағандай күй кештім</w:t>
        <w:br/>
        <w:t>Әдемі қыз айнаға!</w:t>
        <w:br/>
        <w:t>Жасыл шалғын кілемі,</w:t>
        <w:br/>
        <w:t>Қаратаудың сілемі</w:t>
        <w:br/>
        <w:t>Ш(ұғыласын жайып кеп,</w:t>
        <w:br/>
        <w:t>Маңдайымнан сүйеді,</w:t>
        <w:br/>
        <w:t>Жерекенсің киелі.</w:t>
        <w:br/>
        <w:t>Бозарықта боз дала,</w:t>
        <w:br/>
        <w:t>Боз отауды тіктім мен.</w:t>
        <w:br/>
        <w:t>Бозала таң атырып,</w:t>
      </w:r>
    </w:p>
    <w:p>
      <w:r>
        <w:t>Боз үмітпен күттім мен.</w:t>
        <w:br/>
        <w:t>Мен іздеген боз жігіт</w:t>
        <w:br/>
        <w:t>Өмірде жоқ, ұқтым мен!..</w:t>
        <w:br/>
        <w:t>жжж</w:t>
        <w:br/>
        <w:t>Өлі уақыт - тілсіз, әрі мейірсіз,</w:t>
        <w:br/>
        <w:t>Өттім-ау деп өкінбеңіз кейін Сіз.</w:t>
        <w:br/>
        <w:t>Келіп-кету үшін ғана жаралдық,</w:t>
        <w:br/>
        <w:t>Бұл өмірге зерделі һәм зейінсіз!</w:t>
        <w:br/>
        <w:t>Сүйем өмір сүюге де жарайды,</w:t>
        <w:br/>
        <w:t>Сүйем өмір қасқыр болып талайды...</w:t>
        <w:br/>
        <w:t>Уақыт емес, бұл өмірден біз өтіп</w:t>
        <w:br/>
        <w:t>Барамыз-ау шуға бөлеп маңайды.</w:t>
        <w:br/>
        <w:t>Пенделерді пенделер деп сөз айтып,</w:t>
        <w:br/>
        <w:t>Бүркеп айтып, біреулерді қаза айтып,</w:t>
        <w:br/>
        <w:t>Алмадықпа мейірімді Алланың</w:t>
        <w:br/>
        <w:t>Бізге деген пәк сенімін азайтып?</w:t>
        <w:br/>
        <w:t>жжж</w:t>
        <w:br/>
        <w:t>Өмірдің сынын ойлаған,</w:t>
        <w:br/>
        <w:t>Намысын шоққа байлаған</w:t>
        <w:br/>
        <w:t>Өзіңдей, сірә, бар ма екен,</w:t>
        <w:br/>
        <w:t>Түсінер жанға, жайлы адам?</w:t>
        <w:br/>
        <w:t>Ізетің жанды баурайды,</w:t>
        <w:br/>
        <w:t>Бойыма сініп қалғай-ды,</w:t>
        <w:br/>
        <w:t>Кіршіксіз, таза көңліңнің</w:t>
        <w:br/>
        <w:t>Төрінде үміт аунайды!</w:t>
        <w:br/>
        <w:t>Бақытты жан боп бұл күн мен,</w:t>
        <w:br/>
        <w:t>Көңілдің қудым бұлтын мен.</w:t>
        <w:br/>
        <w:t>Жанымды билеп барасың</w:t>
        <w:br/>
        <w:t>Жып-жылы жұмсақ күлкіңмен...</w:t>
        <w:br/>
        <w:t>Жалғандау көңіл жыртылды,</w:t>
        <w:br/>
        <w:t>Жүруші ем бермей сыртымды.</w:t>
        <w:br/>
        <w:t>Жүгегім - сынақ алаңы -</w:t>
        <w:br/>
        <w:t>Қас-қағым сәтте мың түрлі.</w:t>
        <w:br/>
        <w:t>жжж</w:t>
        <w:br/>
        <w:t>Айдалада ақ отау,</w:t>
        <w:br/>
        <w:t>Алақандай бау-бағы.</w:t>
        <w:br/>
        <w:t>Сүттей ұйып түн тұрды,</w:t>
        <w:br/>
        <w:t>Алынбаған қаймағы.</w:t>
        <w:br/>
        <w:t>Әппақ әуіз құлпырды,</w:t>
        <w:br/>
        <w:t>Алтын балықаунады.</w:t>
        <w:br/>
        <w:t>«Жарқ етпес қара көңілге»</w:t>
        <w:br/>
        <w:t>Ай нұрын төгіп қоймады...</w:t>
        <w:br/>
        <w:t>Алқоңыр гүл раушан</w:t>
        <w:br/>
        <w:t>Алауланып, жайнады.</w:t>
        <w:br/>
        <w:t>Гүлге қонған бұлбұл құс</w:t>
        <w:br/>
        <w:t>Шабыттанып, сайрады.</w:t>
      </w:r>
    </w:p>
    <w:p>
      <w:r>
        <w:t>Үміт - жігіт ақбозын</w:t>
        <w:br/>
        <w:t>Босағаға байлады.</w:t>
        <w:br/>
        <w:t>Өмір деген айлалы...</w:t>
        <w:br/>
        <w:t>Көңілдің жоқ байламы.</w:t>
        <w:br/>
        <w:t>Алма арудың бетіне</w:t>
        <w:br/>
        <w:t>Алмұрт жігіт үңілді.</w:t>
        <w:br/>
        <w:t>Қызыл алма шетіне</w:t>
        <w:br/>
        <w:t>Қызарып қан жүгірді.</w:t>
        <w:br/>
        <w:t>Қырғауыл - қыз қылымсып,</w:t>
        <w:br/>
        <w:t>Үміт - итке ұнап тұр.</w:t>
        <w:br/>
        <w:t>Иран бақтың ішінде</w:t>
        <w:br/>
        <w:t>Ибалы қыз жылап тұр...</w:t>
        <w:br/>
        <w:t>жжж</w:t>
        <w:br/>
        <w:t>Айбынға бас ұрмаған</w:t>
        <w:br/>
        <w:t>Өткелсіз кезең едім.</w:t>
        <w:br/>
        <w:t>Арыны басылмаған</w:t>
        <w:br/>
        <w:t>Бір асау өзен едім!</w:t>
        <w:br/>
        <w:t>Ап шықтым сенген елді,</w:t>
        <w:br/>
        <w:t>Жанымды қайық етіп,</w:t>
        <w:br/>
        <w:t>Шөп-шалам, көлдененді</w:t>
        <w:br/>
        <w:t>Толқынмен шайып өтіп!</w:t>
        <w:br/>
        <w:t>21</w:t>
        <w:br/>
        <w:t>2</w:t>
        <w:br/>
        <w:t>Белдестім белдескенмен,</w:t>
        <w:br/>
        <w:t>Алқымын арқыратып.</w:t>
        <w:br/>
        <w:t>Келдестім «кел» дескенмен,</w:t>
        <w:br/>
        <w:t>Жүзімді жарқыратып!</w:t>
        <w:br/>
        <w:t>Жасыды тұман көздер,</w:t>
        <w:br/>
        <w:t>Жігері құмға айналып.</w:t>
        <w:br/>
        <w:t>Шырмауық - ылаң сөздер</w:t>
        <w:br/>
        <w:t>Шырмады мың байланып!</w:t>
        <w:br/>
        <w:t>Өзімнің есімімдей,</w:t>
        <w:br/>
        <w:t>Өр болдым - өнер кескіні!</w:t>
        <w:br/>
        <w:t>Бірақ Хан жесіріндей</w:t>
        <w:br/>
        <w:t>Тұлдықкпен өмір кештім!..</w:t>
        <w:br/>
        <w:t>жжж</w:t>
        <w:br/>
        <w:t>Өмірдің заңы - айбұлаң,</w:t>
        <w:br/>
        <w:t>Келіскем және айнығам...</w:t>
        <w:br/>
        <w:t>Куанып қатты көрмедім,</w:t>
        <w:br/>
        <w:t>Өлгем жоқ және қайғыдан.</w:t>
        <w:br/>
        <w:t>Тобырда биік тұлғасы,</w:t>
      </w:r>
    </w:p>
    <w:p>
      <w:r>
        <w:t>Алтын да болса бір басы...</w:t>
        <w:br/>
        <w:t>Шелденген шепті бұза алмас,</w:t>
        <w:br/>
        <w:t>Әттең де, затым ұрғашы!</w:t>
        <w:br/>
        <w:t>Бұлдыр да бұлдыр өмірде,</w:t>
        <w:br/>
        <w:t>Бұлыңғыр тартқан көңілге</w:t>
        <w:br/>
        <w:t>Қонамын дейсін, қаршығам,</w:t>
        <w:br/>
        <w:t>Қонарға тайғақ жеңіл ме?</w:t>
        <w:br/>
        <w:t>Қонамын десең, конарсың,</w:t>
        <w:br/>
        <w:t>Көмескі үміт болар шын.</w:t>
        <w:br/>
        <w:t>Қамытқа мойын саларсын,</w:t>
        <w:br/>
        <w:t>Әуелеп ұшқан көгаршын!</w:t>
        <w:br/>
        <w:t>Өмірдің заңы -- айбұлаң,</w:t>
        <w:br/>
        <w:t>Келісем және айныман!</w:t>
        <w:br/>
        <w:t>Қуанып қатты көрейін,</w:t>
        <w:br/>
        <w:t>Өлейін сосын қайғыдан!</w:t>
        <w:br/>
        <w:t>Көкейде жүрген ескінің</w:t>
        <w:br/>
        <w:t>Көмейде қалған көшкіні!</w:t>
        <w:br/>
        <w:t>Өмір бұл!..</w:t>
        <w:br/>
        <w:t>СІЗ - ШЫНДЫҚ ТА, БІЗ -- ЕЛЕС...</w:t>
        <w:br/>
        <w:t>Жалғыз ағаш орманнан</w:t>
        <w:br/>
        <w:t>Қалғандаймын дара боп.</w:t>
        <w:br/>
        <w:t>Қол жеткізбес арманнан</w:t>
        <w:br/>
        <w:t>Арылуға шара жоқ!</w:t>
        <w:br/>
        <w:t>Сәмбі тал ма, қайың ба?</w:t>
        <w:br/>
        <w:t>Қарағаш па, емен бе?</w:t>
        <w:br/>
        <w:t>Белгісіздеу жайым да,</w:t>
        <w:br/>
        <w:t>Сырымды айттым өлеңге!</w:t>
        <w:br/>
        <w:t>Иір-иір жан - денем,</w:t>
        <w:br/>
        <w:t>Сексеуілмін әлде мен,</w:t>
        <w:br/>
        <w:t>Айбалтана аз1/8улы</w:t>
        <w:br/>
        <w:t>Тұра алатын көлденең,</w:t>
        <w:br/>
        <w:t>Жерлің жеті қабатын</w:t>
        <w:br/>
        <w:t>Тамырымен табатын,</w:t>
        <w:br/>
        <w:t>Жанса - ұзақ жанатын,</w:t>
        <w:br/>
        <w:t>-Сөнсе - шоғы қалатын!..</w:t>
        <w:br/>
        <w:t>Ақ қайындай құладым,</w:t>
        <w:br/>
        <w:t>Сәмбі талдай жыладым.</w:t>
        <w:br/>
        <w:t>Бірде иіліп шыбықтай,</w:t>
        <w:br/>
        <w:t>Бірде емен боп тұрамын.</w:t>
        <w:br/>
        <w:t>Кош!</w:t>
        <w:br/>
        <w:t>Сонымен кіммін мен!</w:t>
        <w:br/>
        <w:t>Мүмкін мылқау түнмін мен?</w:t>
        <w:br/>
        <w:t>Түнмін!?</w:t>
        <w:br/>
        <w:t>Жаным түн емес.</w:t>
        <w:br/>
        <w:t>Түн де кейде күлегеш...</w:t>
      </w:r>
    </w:p>
    <w:p>
      <w:r>
        <w:t>Естілмейді тобырдың «өлем-ауы»,</w:t>
        <w:br/>
        <w:t>Саудайыға азғантай топқа жаққан.</w:t>
        <w:br/>
        <w:t>Масаң, марғау, қоғамның керенауы</w:t>
        <w:br/>
        <w:t>Жау кеткен соң қылышын</w:t>
        <w:br/>
        <w:t>бокқа шапқан.</w:t>
        <w:br/>
        <w:t>Мүмкіндігін қоғамның үнсіз шектер,</w:t>
        <w:br/>
        <w:t>Мөлиеді ішкі жау тағы алыстан.</w:t>
        <w:br/>
        <w:t>Міңгірлейді мінбеден мінсіз беттер</w:t>
        <w:br/>
        <w:t>Мансап үшін жан беріп, жан алысқан!</w:t>
        <w:br/>
        <w:t>Мен - ақынмын, әйелмін әлемді ойлар,</w:t>
        <w:br/>
        <w:t>Қоғам дертін сімірген кесемде іркіп.</w:t>
        <w:br/>
        <w:t>Бай таяғы түк емес төбемде ойнар,</w:t>
        <w:br/>
        <w:t>Қоғам дерті жіберді есеңгіретіп!</w:t>
        <w:br/>
        <w:t>ПЕРИЗАТ</w:t>
        <w:br/>
        <w:t>Перизат Митановаға</w:t>
        <w:br/>
        <w:t>Өзің нәзік. Жаның да</w:t>
        <w:br/>
        <w:t>Нәзік екен Перизат.</w:t>
        <w:br/>
        <w:t>Сұлулықты барымда</w:t>
        <w:br/>
        <w:t>Жазып өтем, Перизат!</w:t>
        <w:br/>
        <w:t>Аты мәлім Алаштың</w:t>
        <w:br/>
        <w:t>Тоғжанысың, Перизат,</w:t>
        <w:br/>
        <w:t>Дара туған Манастың</w:t>
        <w:br/>
        <w:t>Жан-жарысың, Перизат!</w:t>
        <w:br/>
        <w:t>Қос ботаңның аймалар</w:t>
        <w:br/>
        <w:t>Анасысың, Перизат.</w:t>
        <w:br/>
        <w:t>Әйел заттың ойланар</w:t>
        <w:br/>
        <w:t>Санасысың, Перизат!</w:t>
        <w:br/>
        <w:t>- Сені көрсем, көзімде</w:t>
        <w:br/>
        <w:t>Күн күледі, Перизат.</w:t>
        <w:br/>
        <w:t>Ғашық болдым өзім де,</w:t>
        <w:br/>
        <w:t>Кім біледі... Перизат!</w:t>
        <w:br/>
        <w:t>7</w:t>
        <w:br/>
        <w:t>Үзеңгілес, тізелес</w:t>
        <w:br/>
        <w:t>Сіз - шындық та, біз - елес!</w:t>
        <w:br/>
        <w:t>Мен көрместі көретін,</w:t>
        <w:br/>
        <w:t>Маған баға беретін,</w:t>
        <w:br/>
        <w:t>Кешіріңіз, Сіз емес!!!</w:t>
        <w:br/>
        <w:t>жжж</w:t>
        <w:br/>
        <w:t>«Жаңа жыл» деп несіне қуанамыз,</w:t>
        <w:br/>
        <w:t>Сүті қайтқан сиырдай суаламыз.</w:t>
        <w:br/>
        <w:t>Өзімізді сендіріп жалған сөзге,</w:t>
        <w:br/>
        <w:t>«Әлі жассың!» дегенге уанамыз.</w:t>
        <w:br/>
        <w:t>Ұнатпаймыз, сөз етсе кейде бізді,</w:t>
        <w:br/>
        <w:t>Жасандылық жайлайды кеудемізді.</w:t>
        <w:br/>
        <w:t>Тереңінен тексеріп қабылдаймыз,</w:t>
      </w:r>
    </w:p>
    <w:p>
      <w:r>
        <w:t>Рентгенге түсіріп кей лебізді.</w:t>
        <w:br/>
        <w:t>О, жылдарым, көшірмең, нұсқаң едім,</w:t>
        <w:br/>
        <w:t>Етегіңнен ойланбай ұстап едім.</w:t>
        <w:br/>
        <w:t>Қызығынның көшіне ере алмадым,</w:t>
        <w:br/>
        <w:t>Сабындай-ақ қамшының қысқа ма едің?!</w:t>
        <w:br/>
        <w:t>жжж</w:t>
        <w:br/>
        <w:t>Өкпеледім анаған да мынаған, ,</w:t>
        <w:br/>
        <w:t>Жан болды ма оның мәнін сұраған.</w:t>
        <w:br/>
        <w:t>Көрінеді бәрі таза күнәдан...</w:t>
        <w:br/>
        <w:t>Болады екен тыныш өмір сүруге</w:t>
        <w:br/>
        <w:t>Сұраусыз да, жауапсыз да бұл адам!..</w:t>
        <w:br/>
        <w:t>Жайқалғанда жайлаған арам шөптің</w:t>
        <w:br/>
        <w:t>Бунағынан естілер даусым -- қайғым.</w:t>
        <w:br/>
        <w:t>«Шегірткелер жорығы» балаң шөптің</w:t>
        <w:br/>
        <w:t>Басын алған мазасыз маусымдаймын,.</w:t>
        <w:br/>
        <w:t>Көшіне еріп сағымдардың,</w:t>
        <w:br/>
        <w:t>Көбін көрдім ағындардың.</w:t>
        <w:br/>
        <w:t>Сөнбей қалған шоғын қайттым</w:t>
        <w:br/>
        <w:t>Кеудемдегі жалындардың?</w:t>
        <w:br/>
        <w:t>Ары жүрдім, бері жүрдім,</w:t>
        <w:br/>
        <w:t>Кейдеілгері... кері жүрдім.</w:t>
        <w:br/>
        <w:t>Елім жоқтау айтпасын деп,</w:t>
        <w:br/>
        <w:t>Көніме еріп әлі жүрмін...</w:t>
        <w:br/>
        <w:t>АҚЫНДЫҚ</w:t>
        <w:br/>
        <w:t>Домалайтын бит жонынан,</w:t>
        <w:br/>
        <w:t>Тұра алмайсың кит жолына.</w:t>
        <w:br/>
        <w:t>Арыстандай арымызбен</w:t>
        <w:br/>
        <w:t>Су құямыз ит қолына.</w:t>
        <w:br/>
        <w:t>Ірілерде болмайды сын,</w:t>
        <w:br/>
        <w:t>Ақындардың мол қайғысын --</w:t>
        <w:br/>
        <w:t>Астары көп болатынын</w:t>
        <w:br/>
        <w:t>Қайдан білсін ел байғұсың?</w:t>
        <w:br/>
        <w:t>Жазылған жыр төкпеленіп,</w:t>
        <w:br/>
        <w:t>«Ләйлі - Мәжнүн» көпке еленіп...</w:t>
        <w:br/>
        <w:t>Шаһқа тізе бүгемін деп,</w:t>
        <w:br/>
        <w:t>Науан де кеткен өліп...</w:t>
        <w:br/>
        <w:t>Заман - түлкі, адам -- жалған,</w:t>
        <w:br/>
        <w:t>Өткен өмір талайлардан.</w:t>
        <w:br/>
        <w:t>Әкімдіктен қолын сүртіп,</w:t>
        <w:br/>
        <w:t>Ақындықпен Абай қалған...</w:t>
        <w:br/>
        <w:t>Адамдардың жаманы жоқ,</w:t>
        <w:br/>
        <w:t>Жамандықтан аманы жоқ.</w:t>
        <w:br/>
        <w:t>Абылайхан санасатын</w:t>
        <w:br/>
        <w:t>Бұқар жырау заманы жоқ!</w:t>
      </w:r>
    </w:p>
    <w:p>
      <w:r>
        <w:t>Сәске ауды. Түс те өтті. Кешім жақын.</w:t>
        <w:br/>
        <w:t>Жалт болды. Жарқыряған қосымда күн.</w:t>
        <w:br/>
        <w:t>Сылқым қыз, сері жігіт... бірі де жоқ,</w:t>
        <w:br/>
        <w:t>Қалды деп аландаймын қасымда кім?</w:t>
        <w:br/>
        <w:t>Жырларым кетті ұшып иесіне,</w:t>
        <w:br/>
        <w:t>Қыздарым жетті құшып киесіне.</w:t>
        <w:br/>
        <w:t>Мау тартын, жарым да жоқ, тек жалғыздық</w:t>
        <w:br/>
        <w:t>Ақынның мандайынатиесі ме?</w:t>
        <w:br/>
        <w:t>Сезімнің шайкалатын сабасынан,</w:t>
        <w:br/>
        <w:t>Көзімнің мен корқамын қарасынан.</w:t>
        <w:br/>
        <w:t>Шығыршық шыр айналған дүниенің</w:t>
        <w:br/>
        <w:t>Ілінген қармағына сағасынан...</w:t>
        <w:br/>
        <w:t>Өлеңге мұң төгемін. Өшіремін,</w:t>
        <w:br/>
        <w:t>Өшірем де, қайтадан көшіремін.</w:t>
        <w:br/>
        <w:t>Тәтті уы тамсандырған бұл өмірдің,</w:t>
        <w:br/>
        <w:t>Алдампаз, мен тағайын несіне мін?!</w:t>
        <w:br/>
        <w:t>Бой берме! Ей, ақыным, әкінішке,</w:t>
        <w:br/>
        <w:t>Шалдырма! Шалқая біл шетін іске.</w:t>
        <w:br/>
        <w:t>Ең жаман күніңді де көре алмайтын</w:t>
        <w:br/>
        <w:t>Біреулер күтіп жатыр бекіністе!</w:t>
        <w:br/>
        <w:t>Әселханға</w:t>
        <w:br/>
        <w:t>Кімнен алам тағылымды,</w:t>
        <w:br/>
        <w:t>Кімге берем тағылымды?</w:t>
        <w:br/>
        <w:t>Бағаламай үлкендерің,</w:t>
        <w:br/>
        <w:t>Кіші білмес қадіріңді.</w:t>
        <w:br/>
        <w:t>Ғажап еді өмір неткен,</w:t>
        <w:br/>
        <w:t>Азап еді өмір неткен.</w:t>
        <w:br/>
        <w:t>Кейінгіні ынжық қылып,</w:t>
        <w:br/>
        <w:t>Алдағының мөрі кеткен.</w:t>
        <w:br/>
        <w:t>33</w:t>
        <w:br/>
        <w:t>38</w:t>
        <w:br/>
        <w:t>Мен екенмін өмірде</w:t>
        <w:br/>
        <w:t>Арманы көп армансыз!</w:t>
        <w:br/>
        <w:t>жжж</w:t>
        <w:br/>
        <w:t>Қиялыммен зеңгір көкке сермедім,</w:t>
        <w:br/>
        <w:t>Өлді үмітім. Оны жалғыз жерледім.</w:t>
        <w:br/>
        <w:t>Жерге құмар ұшқыш тарелкедегі,</w:t>
        <w:br/>
        <w:t>Тым болмаса, қорқыныш боп келмедің.</w:t>
        <w:br/>
        <w:t>Кинай қарап, аспандағы ардағым,</w:t>
        <w:br/>
        <w:t>Қимай қарап, жер бетінде қалғаным.</w:t>
        <w:br/>
        <w:t>Ұйқас іздеп, үйлеспейтін тірліктен,</w:t>
        <w:br/>
        <w:t>Сау басымды сақинаға салғаным!</w:t>
        <w:br/>
        <w:t>Рас еді. Рас еді түсім де,</w:t>
      </w:r>
    </w:p>
    <w:p>
      <w:r>
        <w:t>Мұң боп ұйып, кара киім ішінде</w:t>
        <w:br/>
        <w:t>Сен тұрғансың, Елессің бе, неліктен,</w:t>
        <w:br/>
        <w:t>Көрінгенсің маған адам пішінде?!</w:t>
        <w:br/>
        <w:t>Түсірем деп еске, талай ойландым,</w:t>
        <w:br/>
        <w:t>Ойланумен мен де елеске айналдым.</w:t>
        <w:br/>
        <w:t>("Әлдеқашан көкте екенмін. Жердегі</w:t>
        <w:br/>
        <w:t>Көлеңкемнің жүргеніне қайранмын!</w:t>
        <w:br/>
        <w:t>жжж</w:t>
        <w:br/>
        <w:t>Мен бір жалаң аяк,</w:t>
        <w:br/>
        <w:t>Келемін даланы аяп. .</w:t>
        <w:br/>
        <w:t>Жотанмен жона берсей,</w:t>
        <w:br/>
        <w:t>Қырын қарамай-ақ!</w:t>
        <w:br/>
        <w:t>Қырыңмен қырғың келіп,</w:t>
        <w:br/>
        <w:t>Қырғидай ілгін келіп,</w:t>
        <w:br/>
        <w:t>Дымы жоқ етегінді</w:t>
        <w:br/>
        <w:t>Дарақы түрдің келіп!</w:t>
        <w:br/>
        <w:t>Біреуге затың арман,</w:t>
        <w:br/>
        <w:t>Кезің жоқ қапы қалған.</w:t>
        <w:br/>
        <w:t>Кәктем күткен Қарғалы,</w:t>
        <w:br/>
        <w:t>Көптен күткен Қарғалы.</w:t>
        <w:br/>
        <w:t>Қарғалыда жолыққан</w:t>
        <w:br/>
        <w:t>Калқаның жоқ арманы!</w:t>
        <w:br/>
        <w:t>Бүршік жарған алма бау</w:t>
        <w:br/>
        <w:t>Өткенді еске салғаны-ау.</w:t>
        <w:br/>
        <w:t>Енді қашан жол түсер,</w:t>
        <w:br/>
        <w:t>Сағындырар Қарғалы-ау!</w:t>
        <w:br/>
        <w:t>Толқып тұрған Қарғалы-ау,</w:t>
        <w:br/>
        <w:t>Шалқып тұрған Қарғалы-ау.</w:t>
        <w:br/>
        <w:t>Құдашадай бүл көңіл</w:t>
        <w:br/>
        <w:t>Құдағи боп қалғаны-ау!..</w:t>
        <w:br/>
        <w:t>ЖАРАЛҒАНСЫҢ СӘУЛЕ МЕНЕН ЖАРЫҚТАН</w:t>
        <w:br/>
        <w:t>30</w:t>
        <w:br/>
        <w:t>Талғат Мұсабаевқа</w:t>
        <w:br/>
        <w:t>Талғат! Күнім, күн қасында тұратын,</w:t>
        <w:br/>
        <w:t>Жетелеген тәуелсіз ел мұратын.</w:t>
        <w:br/>
        <w:t>Хас казақтан нағыз бейне жасадың</w:t>
        <w:br/>
        <w:t>Өкпелегіш насыбайға бір атым...</w:t>
        <w:br/>
        <w:t>Жер бетінің соғыс, апат, бәрі -- мұң,</w:t>
        <w:br/>
        <w:t>Иығыңа артып алып жарымын,</w:t>
        <w:br/>
        <w:t>Періштелер желеп-жебеп, оңыңнан</w:t>
        <w:br/>
        <w:t>Құдіретке жеткіздің бе, жарығым?</w:t>
        <w:br/>
        <w:t>Мен - менмін деп, көкірегін ұрғандар,</w:t>
        <w:br/>
        <w:t>Тілін, ділін басқа жаққа бұрғандар</w:t>
        <w:br/>
        <w:t>Бетін басып ұялды ма, кім білсін,</w:t>
      </w:r>
    </w:p>
    <w:p>
      <w:r>
        <w:t>Қазақ тілі көктен сөйлеп тұрғанда?!</w:t>
        <w:br/>
        <w:t>Иман нұрын Алла саған дарытқан,</w:t>
        <w:br/>
        <w:t>Жаралғансың сәуле менен жарықтан.</w:t>
        <w:br/>
        <w:t>Абай әнін шырқағанда ғарыштан,</w:t>
        <w:br/>
        <w:t>Мен айналдым сені туған халықтан!</w:t>
        <w:br/>
        <w:t>Жарық еттің маңымды</w:t>
        <w:br/>
        <w:t>Шат күніңмен, Перизат.</w:t>
        <w:br/>
        <w:t>Баурап алдың жанымды</w:t>
        <w:br/>
        <w:t>Пәктігіңмен, Перизат!</w:t>
        <w:br/>
        <w:t>Аспандағы арманнан</w:t>
        <w:br/>
        <w:t>Қалықтаған, Перизат.</w:t>
        <w:br/>
        <w:t>Өмір атты жалғаннан</w:t>
        <w:br/>
        <w:t>Жалықпаған, Перизат!</w:t>
        <w:br/>
        <w:t>Маған жазған жырыңнан</w:t>
        <w:br/>
        <w:t>Наз аламын, Перизат.</w:t>
        <w:br/>
        <w:t>Көрсем сені, мұнымнан</w:t>
        <w:br/>
        <w:t>Тазарамын, Перизат!</w:t>
        <w:br/>
        <w:t>жжж</w:t>
        <w:br/>
        <w:t>Мұн артуға бейім тұрар көңілге</w:t>
        <w:br/>
        <w:t>Араласың жоқ біреулер қайдағы.</w:t>
        <w:br/>
        <w:t>Көрпе алмастың көп болуы өмірде -</w:t>
        <w:br/>
        <w:t>Сенін биік екеніңнің айғағы!</w:t>
        <w:br/>
        <w:t>Есітемін. Сеземін де бастығам</w:t>
        <w:br/>
        <w:t>Қарша борап, судай аққан сөздерді.</w:t>
        <w:br/>
        <w:t>Көрем сонда аяғымның астынан</w:t>
        <w:br/>
        <w:t>Жарқ-жұрқ етіп, сөніп жатқан көздерді.</w:t>
        <w:br/>
        <w:t>ҚЫМБАТТЫ ЭЛЛА!</w:t>
        <w:br/>
        <w:t>(13-палатада туған жыр)</w:t>
        <w:br/>
        <w:t>Қымбатты Элла!</w:t>
        <w:br/>
        <w:t>Мұңайма,- дедің,</w:t>
        <w:br/>
        <w:t>Мұңайсаң жұртқа ұнай ма?-- дедің.</w:t>
        <w:br/>
        <w:t>Қара су теріс аға ма,- дедің,</w:t>
        <w:br/>
        <w:t>Асқар тау келіп құлай ма,- дедің?</w:t>
        <w:br/>
        <w:t>«Базаркүл, Тойкүл, Мықтыкүлдерің»</w:t>
        <w:br/>
        <w:t>Халіңді сенің сұрай ма,- дедің?</w:t>
        <w:br/>
        <w:t>Сондыктан, жаным, мұңайма!-- дедің!</w:t>
        <w:br/>
        <w:t>ОҢТҮСТІК ЖІГІТТЕРІ</w:t>
        <w:br/>
        <w:t>Өштесіп, біреулерлен барымта алмай,</w:t>
        <w:br/>
        <w:t>Қаз басып, қанаттасып, карын талмай,</w:t>
        <w:br/>
        <w:t>Жүрсіңдер іні өссе, белін буып,</w:t>
        <w:br/>
        <w:t>Қыз өссе, бетін қақпай, өрімталдай.</w:t>
      </w:r>
    </w:p>
    <w:p>
      <w:r>
        <w:t>Жүректі ғашық дерті шымшыласын,</w:t>
        <w:br/>
        <w:t>Жеткізе алмай, іштен кіл тұнасың.</w:t>
        <w:br/>
        <w:t>Жаныңды шүберекке түйіп қойып,</w:t>
        <w:br/>
        <w:t>Қорғауға қорғансызды ұмтыласың!</w:t>
        <w:br/>
        <w:t>Қыз көрсен, әлпештейсің ана көріп,</w:t>
        <w:br/>
        <w:t>Конаққа жайыласың дана көріп.</w:t>
        <w:br/>
        <w:t>Және де жас баладай тез сенесің,</w:t>
        <w:br/>
        <w:t>Біреулер айтақтаса жалаға еріп...</w:t>
        <w:br/>
        <w:t>Пір санар сыйлағанды таныса анык,</w:t>
        <w:br/>
        <w:t>Тағдырға таласпайды тағы салып.</w:t>
        <w:br/>
        <w:t>Қазақтың кандайлығын білермендер</w:t>
        <w:br/>
        <w:t>Сендерден тұрса болар дәріс алып!</w:t>
        <w:br/>
        <w:t>Бауырмал, кездескенде қауқылдасып,</w:t>
        <w:br/>
        <w:t>Иықтан қағып-қағып, мауқын басып,</w:t>
        <w:br/>
        <w:t>Момыным күндемейтін біреулерді,</w:t>
        <w:br/>
        <w:t>Тұрса да табанымен алтын басып.</w:t>
        <w:br/>
        <w:t>Алмайтын алған жауды жағасынан,</w:t>
        <w:br/>
        <w:t>Деген бар «үй жақсысы ағашынан».</w:t>
        <w:br/>
        <w:t>Асқақтығым, өрлігім -- ана жактан,</w:t>
        <w:br/>
        <w:t>Мейірімім, кеңдігім - нағашыдан!</w:t>
        <w:br/>
        <w:t>Қыстан көктем туады, жібіп лебі,</w:t>
        <w:br/>
        <w:t>Сетінейді сеңнің де күдіктері.</w:t>
        <w:br/>
        <w:t>Көздеріңнен төгілген шуақтары,</w:t>
        <w:br/>
        <w:t>Айналдым-ау, Оңтүстік жігіттері!</w:t>
        <w:br/>
        <w:t>31</w:t>
        <w:br/>
        <w:t>32</w:t>
        <w:br/>
        <w:t>ЖҰМБАҚ ӨЛЕҢ</w:t>
        <w:br/>
        <w:t>(Бір заңгерге)</w:t>
        <w:br/>
        <w:t>«Сұңғыла байлы, сұңғақтым»,</w:t>
        <w:br/>
        <w:t>Шыңыраудан саған тіл қаттым.</w:t>
        <w:br/>
        <w:t>Қарау ой, корқауларыңның</w:t>
        <w:br/>
        <w:t>Алдына түсіп, зыр қақтың!</w:t>
        <w:br/>
        <w:t>«Сұңғыла бойлы, сымбаттым»,</w:t>
        <w:br/>
        <w:t>Үш айдан кейін тіл қаттың.</w:t>
        <w:br/>
        <w:t>Айыра алмай жүрсің бе</w:t>
        <w:br/>
        <w:t>Бағасын арзан, қымбаттың?</w:t>
        <w:br/>
        <w:t>Айтсайшы, қандай ойың бар?</w:t>
        <w:br/>
        <w:t>Шабаққа түскен жайың бар,</w:t>
        <w:br/>
        <w:t>Құйрықкпен қағып кеткен соң</w:t>
        <w:br/>
        <w:t>Шортандар менен жайындар!..</w:t>
        <w:br/>
        <w:t>Жаманға түссе ісің бір,</w:t>
        <w:br/>
        <w:t>Бола да қалар кісің бұл.</w:t>
        <w:br/>
        <w:t>Қоғамның жайын ұқпадым,</w:t>
        <w:br/>
        <w:t>Ұғынған болсан, түсіндір!</w:t>
        <w:br/>
        <w:t>Басыңа бақыт қонған сон,</w:t>
      </w:r>
    </w:p>
    <w:p>
      <w:r>
        <w:t>Қазынаң қапқа толған соң,</w:t>
        <w:br/>
        <w:t>Жасайсың қолдан қылмыскер,</w:t>
        <w:br/>
        <w:t>Қылмыскер наның болған соң!</w:t>
        <w:br/>
        <w:t>Қалған соң қапас шенберде,</w:t>
        <w:br/>
        <w:t>Оңай ма заман жөндерге?!</w:t>
        <w:br/>
        <w:t>Қараусыз қара халықтың</w:t>
        <w:br/>
        <w:t>Түспесін ісі сендерге!</w:t>
        <w:br/>
        <w:t>«Сұңғыла бойлы, сымбаттым»,</w:t>
        <w:br/>
        <w:t>Солай да солай, қымбаттым!</w:t>
        <w:br/>
        <w:t>жжж</w:t>
        <w:br/>
        <w:t>Динаға</w:t>
        <w:br/>
        <w:t>Жанбыр жауды, тал жылады,</w:t>
        <w:br/>
        <w:t>Жүрек қанам қан жылады.</w:t>
        <w:br/>
        <w:t>Жұбатпайды жанды неге</w:t>
        <w:br/>
        <w:t>Жазғы жанбыр тамшылары.</w:t>
        <w:br/>
        <w:t>Сені ойладым, сені ойладым,</w:t>
        <w:br/>
        <w:t>Сенен басқа нені ойладым.</w:t>
        <w:br/>
        <w:t>Жанады деп қалай бағын,</w:t>
        <w:br/>
        <w:t>Сөнбесе екен деп ойладым.</w:t>
        <w:br/>
        <w:t>Нең бар жақсы көретіндей,</w:t>
        <w:br/>
        <w:t>Естелігім -- көне күндей,</w:t>
        <w:br/>
        <w:t>Менің үшін пәк жаныңды</w:t>
        <w:br/>
        <w:t>Суырып ап беретіндей.</w:t>
        <w:br/>
        <w:t>Неге сонша жақсы көрем,</w:t>
        <w:br/>
        <w:t>Қанатынды кақшы дер ем.</w:t>
        <w:br/>
        <w:t>Алдамайтын, арбамайтын</w:t>
        <w:br/>
        <w:t>Жан досынды тапшы дер ем!..</w:t>
        <w:br/>
        <w:t>жжж</w:t>
        <w:br/>
        <w:t>Кажетпе еді біреудің мақтағаны,</w:t>
        <w:br/>
        <w:t>Ойың онға бөлініп, ақыл дағы ...</w:t>
        <w:br/>
        <w:t>Әлсіз, нәзік сезімді таптағалы</w:t>
        <w:br/>
        <w:t>Кара бұлттай бір тобыр жақындады.</w:t>
        <w:br/>
        <w:t>Өзің күрес тағдырмен, өзің тірес,</w:t>
        <w:br/>
        <w:t>Жанашырың -- талғамсыз көрерменін.</w:t>
        <w:br/>
        <w:t>Ақылға ілес, өзін біл, сезімге ілес -</w:t>
        <w:br/>
        <w:t>Үміт деген өлтірмес өлерменің!</w:t>
        <w:br/>
        <w:t>Өмір өтіп барады жәймен күлген,</w:t>
        <w:br/>
        <w:t>Басы шуақ болғанмен, аяғы -- бұлт.</w:t>
        <w:br/>
        <w:t>Табақтас боп жүрсең де Аймен, Күнмен,</w:t>
        <w:br/>
        <w:t>Кайта айналып соғарың -- баяғы жұрт!..</w:t>
        <w:br/>
        <w:t>35</w:t>
        <w:br/>
        <w:t>Бір қалыпты жүруге де жол керек,</w:t>
        <w:br/>
        <w:t>Жол болмаса адасасың, білемін.</w:t>
      </w:r>
    </w:p>
    <w:p>
      <w:r>
        <w:t>Достардың да үзілгендей күдері,</w:t>
        <w:br/>
        <w:t>Жылы алақан иығымнан құлаған...</w:t>
        <w:br/>
        <w:t>Қинайды тек түске жиі кірері</w:t>
        <w:br/>
        <w:t>Кездерімде іштей тынып жылаған.</w:t>
        <w:br/>
        <w:t>Сені іздеймін, оралардай өткенім,</w:t>
        <w:br/>
        <w:t>Сәттерімде тығырыққа тірелген.</w:t>
        <w:br/>
        <w:t>Қуаныш та әкелмейді өпкенің,</w:t>
        <w:br/>
        <w:t>Өзгертпейді өмірімді, білем мен!</w:t>
        <w:br/>
        <w:t>...Тек көңілдің шуағына мырзамыз,</w:t>
        <w:br/>
        <w:t>Біз екеуіміз осыған да ырзамыз....</w:t>
        <w:br/>
        <w:t>жжж</w:t>
        <w:br/>
        <w:t>Жалған сөздің жарлығын</w:t>
        <w:br/>
        <w:t>Жалпеткізіп сөндірдім.</w:t>
        <w:br/>
        <w:t>Айналамның барлығын</w:t>
        <w:br/>
        <w:t>Айтқаныма көндірдім!</w:t>
        <w:br/>
        <w:t>Заманымның бір биі</w:t>
        <w:br/>
        <w:t>Көзқырымнан қалған жоқ,</w:t>
        <w:br/>
        <w:t>Қыз біткеннің «қырғиы»</w:t>
        <w:br/>
        <w:t>Тізе бүкті. Арман жоқ!</w:t>
        <w:br/>
        <w:t>Жігіттің де таңдадым</w:t>
        <w:br/>
        <w:t>Сұлтан әрі сырттанын.</w:t>
        <w:br/>
        <w:t>Санаттан да қалмадым,</w:t>
        <w:br/>
        <w:t>Шараптан да ұрттадым!</w:t>
        <w:br/>
        <w:t>Телпек киген тексіздің</w:t>
        <w:br/>
        <w:t>Қолын артка қайырдым.</w:t>
        <w:br/>
        <w:t>Жансыз, жалдап, бетсіздің</w:t>
        <w:br/>
        <w:t>Бастан жағын айырдым!</w:t>
        <w:br/>
        <w:t>Көрсең ойлап, жеңіл ме,</w:t>
        <w:br/>
        <w:t>Көңілдегі қалған сыз?</w:t>
        <w:br/>
        <w:t>37</w:t>
        <w:br/>
        <w:t>МЕНДЕ ТУҒАН АУЫЛ БАР МА?</w:t>
        <w:br/>
        <w:t>Жоқ-жітігін барға балап,</w:t>
        <w:br/>
        <w:t>Төбешігін тауға балап,</w:t>
        <w:br/>
        <w:t>Жас ботасын нарға балап,</w:t>
        <w:br/>
        <w:t>Қарға тамыр қауғаламақ!</w:t>
        <w:br/>
        <w:t>Е, несі бар, қауымдарға</w:t>
        <w:br/>
        <w:t>Қарсы тұрар дауыл бар ма?</w:t>
        <w:br/>
        <w:t>«Қызығамын ағымдарға,</w:t>
        <w:br/>
        <w:t>Менде туған ауыл бар ма?</w:t>
        <w:br/>
        <w:t>Куәсі боп дайын істің,</w:t>
        <w:br/>
        <w:t>Талай елдің шайын іштім.</w:t>
        <w:br/>
        <w:t>Көппен бірге бақыт кешіп,</w:t>
        <w:br/>
        <w:t>Оңашада уайым іштім!</w:t>
        <w:br/>
        <w:t>Ауылым-ау, мәртке жалған,</w:t>
        <w:br/>
        <w:t>Көп мінезін сарттан алған.</w:t>
      </w:r>
    </w:p>
    <w:p>
      <w:r>
        <w:t>Сау басымен - саудасымен,</w:t>
        <w:br/>
        <w:t>Өспек болған. Артта қалған!</w:t>
        <w:br/>
        <w:t>Кепкен көлдің буындаймын,</w:t>
        <w:br/>
        <w:t>Кекіренін уындаймын.</w:t>
        <w:br/>
        <w:t>Сүліктері сорып жатқан</w:t>
        <w:br/>
        <w:t>Сарыағаштың суындаймын!</w:t>
        <w:br/>
        <w:t>Таусылармын, тағатым аз,</w:t>
        <w:br/>
        <w:t>Күн еңкейді, сағатым аз.</w:t>
        <w:br/>
        <w:t>Жұртқа танық ақынының</w:t>
        <w:br/>
        <w:t>Кас-кабағын бағатын аз!</w:t>
        <w:br/>
        <w:t>Кешірерсіз, қауымым бек,</w:t>
        <w:br/>
        <w:t>Шуағым аз, жауыным көп.</w:t>
        <w:br/>
        <w:t>Қарыз шайды қайтара алман,</w:t>
        <w:br/>
        <w:t>Менде-- туған ауылым жоқ!..</w:t>
        <w:br/>
        <w:t>Бір қалыпты айналмайды дөңгелек,</w:t>
        <w:br/>
        <w:t>Бір қалыпты соқпайды да жүрегің.</w:t>
        <w:br/>
        <w:t>От болдым. Жандым. Тыншыдым,</w:t>
        <w:br/>
        <w:t>Жанымды билеп тылсым үн.</w:t>
        <w:br/>
        <w:t>Жаралы, жалғыз еліктің</w:t>
        <w:br/>
        <w:t>Көзінен жас боп ыршыдым!</w:t>
        <w:br/>
        <w:t>Өткенге өмір жалғасам,</w:t>
        <w:br/>
        <w:t>ХҰшудан қанат талмаса,</w:t>
        <w:br/>
        <w:t>Бір мысқал нәзік сезімге</w:t>
        <w:br/>
        <w:t>Қос уысақыл алмасам.</w:t>
        <w:br/>
        <w:t>Төсеніш қылған төзімін,</w:t>
        <w:br/>
        <w:t>Ақынның арлы кезі -- мұң.</w:t>
        <w:br/>
        <w:t>Бәрібір!</w:t>
        <w:br/>
        <w:t>Алтын, жезінің...</w:t>
        <w:br/>
        <w:t>Оралшы. Қайтшы. Сезімім!</w:t>
        <w:br/>
        <w:t>жжж</w:t>
        <w:br/>
        <w:t>Көрсең, көркем емеспін,</w:t>
        <w:br/>
        <w:t>Сүйсең, еркең емеспін.</w:t>
        <w:br/>
        <w:t>Сен-- анықсың, шындықсың,</w:t>
        <w:br/>
        <w:t>Мен - жәй, пері, елеспін!</w:t>
        <w:br/>
        <w:t>Ақылымнан безіплін,</w:t>
        <w:br/>
        <w:t>Адасқанмын, сезіппін.</w:t>
        <w:br/>
        <w:t>Қалай ғана тез ұқтым?</w:t>
        <w:br/>
        <w:t>Қайдан ғана кезіктің?!</w:t>
        <w:br/>
        <w:t>Қанжар - көзді лақтырдың,</w:t>
        <w:br/>
        <w:t>Лақтырғанды жақтырдым.</w:t>
        <w:br/>
        <w:t>Сен аржаққа өттің де,</w:t>
        <w:br/>
        <w:t>Мен бержақта қап тұрмын.</w:t>
        <w:br/>
        <w:t>Бұзған көңіл тынышын,</w:t>
        <w:br/>
        <w:t>Көп пенденің бірісің.</w:t>
        <w:br/>
        <w:t>Бола білу сүйікті,</w:t>
      </w:r>
    </w:p>
    <w:p>
      <w:r>
        <w:t>Сүйе білу -- ұлы сын!</w:t>
        <w:br/>
        <w:t>41</w:t>
        <w:br/>
        <w:t>Өмірге бір кез құлшынып келгем,</w:t>
        <w:br/>
        <w:t>Жаса!- деп Тәңірі тіршілік берген!..</w:t>
        <w:br/>
        <w:t>Арты лас мынау коғамның дертін</w:t>
        <w:br/>
        <w:t>Кеудеме терең, тұншығып, көмгем ...</w:t>
        <w:br/>
        <w:t>Көкбөрі -- көңіл, ұлиды, жылап,</w:t>
        <w:br/>
        <w:t>Тастаққа біткен бір шыбық - мен ем!</w:t>
        <w:br/>
        <w:t>Осы ма, осы тіршілік деген!?</w:t>
        <w:br/>
        <w:t>Көркім бар, рас, өртім бар іште,</w:t>
        <w:br/>
        <w:t>Сапырып бәрін, толқындар ішкен.</w:t>
        <w:br/>
        <w:t>Нөсерде күзгі найзағай салған</w:t>
        <w:br/>
        <w:t>Қос жүзді семсер жаркылдар іште!</w:t>
        <w:br/>
        <w:t>Ҡабаған, қара ит өңімде үнсіз</w:t>
        <w:br/>
        <w:t>Тақымнан тартып, арпылдар, түсте ...</w:t>
        <w:br/>
        <w:t>Қарғалар сосын, қарқылдар күшпен!</w:t>
        <w:br/>
        <w:t>Басыңды шайқап, ақырын дерсін:</w:t>
        <w:br/>
        <w:t>Бағы жоқ елдің ақыны дерсің.</w:t>
        <w:br/>
        <w:t>Керенау, кербез кейпіме қарап,</w:t>
        <w:br/>
        <w:t>Базарком -- байдың қатыны дерсің!</w:t>
        <w:br/>
        <w:t>Мен -- жұмбақ жанмын, қатырма басты,</w:t>
        <w:br/>
        <w:t>Есі ауыс жандар жақынын көрсін.</w:t>
        <w:br/>
        <w:t>Қаласа- сүйіп, қаласа - көмсін!!!</w:t>
        <w:br/>
        <w:t>Жарайды. Ұрыспа. Күлейін, Элла,</w:t>
        <w:br/>
        <w:t>Дертімді өзім білейін, Элла.</w:t>
        <w:br/>
        <w:t>Былғанған - басшы, аймандай - әкім,</w:t>
        <w:br/>
        <w:t>Көрсем де, көрмей жүрейін, Элла!</w:t>
        <w:br/>
        <w:t>Қайғынын бұлтын түрейін, Элла,</w:t>
        <w:br/>
        <w:t>Палата жым-жырт. Медбике тыныш,</w:t>
        <w:br/>
        <w:t>Дәрімен көзді ілейін, Элла!..</w:t>
        <w:br/>
        <w:t>ҚАРҒАЛЫ</w:t>
        <w:br/>
        <w:t>Кұлжалһанға</w:t>
        <w:br/>
        <w:t>Біз де тойға барғалы,</w:t>
        <w:br/>
        <w:t>Сіз де тойға барғалы,</w:t>
        <w:br/>
        <w:t>Еріп жатқан қары аппақ</w:t>
        <w:br/>
        <w:t>Есте калды Қарғалы!</w:t>
        <w:br/>
        <w:t>29</w:t>
        <w:br/>
        <w:t>Түк болмаған мүсіндей-ді,</w:t>
        <w:br/>
        <w:t>Келер оның кезегі-ау.</w:t>
        <w:br/>
        <w:t>Қара халықтүсінбейді...</w:t>
        <w:br/>
        <w:t>Дегенменен сезеді-ау!</w:t>
        <w:br/>
        <w:t>жжж</w:t>
        <w:br/>
        <w:t>Опай-топай ел іші,</w:t>
      </w:r>
    </w:p>
    <w:p>
      <w:r>
        <w:t>Бірін бірі тергеген.</w:t>
        <w:br/>
        <w:t>Тырсылдайды терісі</w:t>
        <w:br/>
        <w:t>Жалалы боп көрмеген!</w:t>
        <w:br/>
        <w:t>Әдіре кап «өкпе-наз»,</w:t>
        <w:br/>
        <w:t>Жейтіңдей-ақ кісі етін.</w:t>
        <w:br/>
        <w:t>Ақыл емес, «көк қағаз»</w:t>
        <w:br/>
        <w:t>Арашаға түсетін...</w:t>
        <w:br/>
        <w:t>Иіскеп, жалап, тістелеп,</w:t>
        <w:br/>
        <w:t>Аксияды, тұлданып.</w:t>
        <w:br/>
        <w:t>«Қолына оның түспе» деп,</w:t>
        <w:br/>
        <w:t>Босқа айтпаған бұл халық!</w:t>
        <w:br/>
        <w:t>Қорықты. Үрікті. Шықты жан,</w:t>
        <w:br/>
        <w:t>Жанды. Күйді. Шоқ болып...</w:t>
        <w:br/>
        <w:t>Қоңырау түссе мықтыдан,</w:t>
        <w:br/>
        <w:t>Желі шығар, доп болып!</w:t>
        <w:br/>
        <w:t>Қыл мойындар шыңғырды,</w:t>
        <w:br/>
        <w:t>Тас тимейді «дәу басқа».</w:t>
        <w:br/>
        <w:t>Бос жіберіп шылбырды,</w:t>
        <w:br/>
        <w:t>Несі бар ед әу баста?!</w:t>
        <w:br/>
        <w:t>ЖҮРЕКТЕРДІ ЗЕРТТЕЙТІН ҒЫЛЫМ КЕРЕК!..</w:t>
        <w:br/>
        <w:t>Манап Өтебаевқа</w:t>
        <w:br/>
        <w:t>Нарық дейміз. Боп жатыр елге қиын,</w:t>
        <w:br/>
        <w:t>Қалып қоймай нарықтың панасында,</w:t>
        <w:br/>
        <w:t>Сіздің жақта күнде той, күнде жиын,</w:t>
        <w:br/>
        <w:t>Сері жігіт, сұлу қыз - бәрі осында!</w:t>
        <w:br/>
        <w:t>АЛҒАШҚЫ МАХАББАТЫМ</w:t>
        <w:br/>
        <w:t>Өткен күн сағымдары</w:t>
        <w:br/>
        <w:t>Қайғысын мол ұқтырды.</w:t>
        <w:br/>
        <w:t>Өмірдің ағымдары</w:t>
        <w:br/>
        <w:t>Біздерді жолықтырды.</w:t>
        <w:br/>
        <w:t>Айласыз, жас шағымда</w:t>
        <w:br/>
        <w:t>Аяусыз сілкіп еді.</w:t>
        <w:br/>
        <w:t>Көңілімнің аспанында</w:t>
        <w:br/>
        <w:t>Найзағай күркіреді.</w:t>
        <w:br/>
        <w:t>Үдеріп, ығып едім</w:t>
        <w:br/>
        <w:t>Найзағай оттарынан.</w:t>
        <w:br/>
        <w:t>Гүлдеп-ақ шығып едім</w:t>
        <w:br/>
        <w:t>Тағдырдың катпарынан.</w:t>
        <w:br/>
        <w:t>Күркірден секем алып,</w:t>
        <w:br/>
        <w:t>Сен едің ғайып болған.</w:t>
        <w:br/>
        <w:t>Тазалық - етене анық,</w:t>
        <w:br/>
        <w:t>Мен едім айыпталған.</w:t>
        <w:br/>
        <w:t>Табы бар бетінде оттын,</w:t>
        <w:br/>
        <w:t>Қажетсіз атақ - атың.</w:t>
        <w:br/>
        <w:t>Сен маған неге соқтың,</w:t>
        <w:br/>
        <w:t>Мүгедек махаббатым!</w:t>
        <w:br/>
        <w:t>Мақсатым - сырқау менің,</w:t>
        <w:br/>
        <w:t>Біткенше ақыр лебім.</w:t>
      </w:r>
    </w:p>
    <w:p>
      <w:r>
        <w:t>Сен әлі мылқау ма едің,</w:t>
        <w:br/>
        <w:t>Алғашқы махаббатым!??</w:t>
        <w:br/>
        <w:t>АЙБАРЛЫСЫ АРЫСТЫҢ</w:t>
        <w:br/>
        <w:t>Нармаханға</w:t>
        <w:br/>
        <w:t>Аламанға ән қоссаң-</w:t>
        <w:br/>
        <w:t>Шаң тигізбес шашасын.</w:t>
        <w:br/>
        <w:t>Жақсылармен жалғассан,</w:t>
        <w:br/>
        <w:t>Жан шуағын тосасың!</w:t>
        <w:br/>
        <w:t>а</w:t>
        <w:br/>
        <w:t>Мапсабың мағынасыз</w:t>
        <w:br/>
        <w:t>Жан кешіп сатып алған!</w:t>
        <w:br/>
        <w:t>Жылмаң ой жұлқынады,</w:t>
        <w:br/>
        <w:t>Өтеді бұл күн әлі.</w:t>
        <w:br/>
        <w:t>Тағдырын, шынын айтсам,</w:t>
        <w:br/>
        <w:t>Иттердің ынтымағы!..</w:t>
        <w:br/>
        <w:t>жжж</w:t>
        <w:br/>
        <w:t>Мінеріне тақ таппай,</w:t>
        <w:br/>
        <w:t>Басарына боқ таппай,</w:t>
        <w:br/>
        <w:t>Ит жалаған қазанның</w:t>
        <w:br/>
        <w:t>Аузындағы қақпақтай,</w:t>
        <w:br/>
        <w:t>Бұйра басы бұғынып,</w:t>
        <w:br/>
        <w:t>Қира көзі сұғынып,</w:t>
        <w:br/>
        <w:t>Отырады мінәйі,</w:t>
        <w:br/>
        <w:t>Ыңғайыңа жығылып.</w:t>
        <w:br/>
        <w:t>Ылди менен өрінен</w:t>
        <w:br/>
        <w:t>Ызғар есер уілдеп.</w:t>
        <w:br/>
        <w:t>Жел шығатын жерінен</w:t>
        <w:br/>
        <w:t>Сөз шығады гуілдеп!</w:t>
        <w:br/>
        <w:t>Тағдырының байламын</w:t>
        <w:br/>
        <w:t>Шие қылған әуресі.</w:t>
        <w:br/>
        <w:t>Беті қисық айнаның</w:t>
        <w:br/>
        <w:t>Түзу түспес сәулесі!</w:t>
        <w:br/>
        <w:t>жжж</w:t>
        <w:br/>
        <w:t>Каламың барда, Ханбибі,</w:t>
        <w:br/>
        <w:t>Сырласқа әуес болмасай.</w:t>
        <w:br/>
        <w:t>Жүйкең де тозып, жан күйді,</w:t>
        <w:br/>
        <w:t>Өзіңді аяп колдасай!</w:t>
        <w:br/>
        <w:t>Достық та болар әрқилы,</w:t>
        <w:br/>
        <w:t>Лапылдап, сеніп, жанбасай.</w:t>
        <w:br/>
        <w:t>Текірек, тентек көңілді</w:t>
        <w:br/>
        <w:t>Ақылға салып, алдасай!..</w:t>
        <w:br/>
        <w:t>Мұңайған көлге</w:t>
      </w:r>
    </w:p>
    <w:p>
      <w:r>
        <w:t>көрінбей кел де,</w:t>
        <w:br/>
        <w:t>Есімнен мені, есімнен мені</w:t>
        <w:br/>
        <w:t>Жаңылдыр!</w:t>
        <w:br/>
        <w:t>Сағынған шақта, сарғайған баққа,</w:t>
        <w:br/>
        <w:t>Кешікпей, жаным, келерсің.</w:t>
        <w:br/>
        <w:t>Біткенше лебім, өзің боп демім,</w:t>
        <w:br/>
        <w:t>Ҡадиша,- дедім, Кддиша!</w:t>
        <w:br/>
        <w:t>Үмітті үміт жалғай ма?</w:t>
        <w:br/>
        <w:t>Күнәсіз көңіл. Ол қайда?</w:t>
        <w:br/>
        <w:t>Ғайыптан маған,</w:t>
        <w:br/>
        <w:t>жолыққан адам</w:t>
        <w:br/>
        <w:t>Бақытың болсам, бақытын болсам,</w:t>
        <w:br/>
        <w:t>Болмай ма?</w:t>
        <w:br/>
        <w:t>МАНСАПКОР</w:t>
        <w:br/>
        <w:t>Аяққаптай көкірегі,</w:t>
        <w:br/>
        <w:t>Тастайтындай аспанын.</w:t>
        <w:br/>
        <w:t>Жеткендігі, өкінерім,</w:t>
        <w:br/>
        <w:t>Есебінен басқаның.</w:t>
        <w:br/>
        <w:t>Жылмың-жылмынң, қысылған көз,</w:t>
        <w:br/>
        <w:t>Жең ұшынан жалғасып.</w:t>
        <w:br/>
        <w:t>Өңеші де -- ысылған кез,</w:t>
        <w:br/>
        <w:t>Жаттыққан шақ -- арды асып!!..</w:t>
        <w:br/>
        <w:t>Молаға да басын сұғар,</w:t>
        <w:br/>
        <w:t>Мансұқ етсе, қажет деп.</w:t>
        <w:br/>
        <w:t>Соқыр көздің жасын сығар,</w:t>
        <w:br/>
        <w:t>Ішер сосын шелектеп!</w:t>
        <w:br/>
        <w:t>Бұл өзі не, мансап деген</w:t>
        <w:br/>
        <w:t>Елге келген пәле ме?</w:t>
        <w:br/>
        <w:t>Ойында тек «алсақ» деген,</w:t>
        <w:br/>
        <w:t>«Берсек» деген жәнеде...</w:t>
        <w:br/>
        <w:t>43</w:t>
        <w:br/>
        <w:t>Бас аман, ағаларың,</w:t>
        <w:br/>
        <w:t>Бауырың бүтін болсын.</w:t>
        <w:br/>
        <w:t>Жарқылдап балаларын,</w:t>
        <w:br/>
        <w:t>Құттығыз құтың болсын!</w:t>
        <w:br/>
        <w:t>Демеймін қуаныш аз,</w:t>
        <w:br/>
        <w:t>Демеймін қайғың да осал,</w:t>
        <w:br/>
        <w:t>Қайығың қайырласа,</w:t>
        <w:br/>
        <w:t>Кемеңді айдынға сал.</w:t>
        <w:br/>
        <w:t>Көңілге көрік тілеп,</w:t>
        <w:br/>
        <w:t>Ағайын берік тілеп,</w:t>
        <w:br/>
        <w:t>Тойыңа ағылсыншы,</w:t>
        <w:br/>
        <w:t>Тоқсанға келіпті деп</w:t>
        <w:br/>
        <w:t>Байділла шал!</w:t>
        <w:br/>
        <w:t>Күлкіңде күн шуағы,</w:t>
      </w:r>
    </w:p>
    <w:p>
      <w:r>
        <w:t>Күншілер тұншығады.</w:t>
        <w:br/>
        <w:t>Жүзде де сөнбесінші</w:t>
        <w:br/>
        <w:t>Өмірдің бұл шырағы!</w:t>
        <w:br/>
        <w:t>БӘНУ-АЙ</w:t>
        <w:br/>
        <w:t>(Әнге жазылған)</w:t>
        <w:br/>
        <w:t>Сайрамсудың жағасы салқын еді, Бәну-ай,</w:t>
        <w:br/>
        <w:t>Мойыныма таққаным алтын еді, Бәну-ай.</w:t>
        <w:br/>
        <w:t>Тасқын судай көңіл-ай,</w:t>
        <w:br/>
        <w:t>Өтіп жатқан өмір-ай.</w:t>
        <w:br/>
        <w:t>Шебер Алла жараткан</w:t>
        <w:br/>
        <w:t>Касиетті небір-ай!</w:t>
        <w:br/>
        <w:t>Жарға деген көңілім салқындады, Бәну-ай,</w:t>
        <w:br/>
        <w:t>Қасқасудың бойында алқам қалды, Бәну-ай.</w:t>
        <w:br/>
        <w:t>Өткелі жоқ өмір-ай,</w:t>
        <w:br/>
        <w:t>Өмір кімге жеңіл-ай.</w:t>
        <w:br/>
        <w:t>Қысқа ғана өмірде</w:t>
        <w:br/>
        <w:t>Қыспамені, Тәнір-ай.</w:t>
        <w:br/>
        <w:t>Мен елімнің еркелеу қызы едім, Бәну-ай,</w:t>
        <w:br/>
        <w:t>Болды екен мұншама тұзым женіл, Бәну-ай.</w:t>
        <w:br/>
        <w:t>42</w:t>
        <w:br/>
        <w:t>жжж</w:t>
        <w:br/>
        <w:t>Көршімсің, көркем жігіт,</w:t>
        <w:br/>
        <w:t>Отыма өртен, жігіт.</w:t>
        <w:br/>
        <w:t>Айдыннан жүзіп өтші,</w:t>
        <w:br/>
        <w:t>Айланды желкен қылып!</w:t>
        <w:br/>
        <w:t>Кептірмей кенезенші,</w:t>
        <w:br/>
        <w:t>Ашып қой терезенді.</w:t>
        <w:br/>
        <w:t>Ашып қой көңіліңді,</w:t>
        <w:br/>
        <w:t>Көрейін мен өзіңді!</w:t>
        <w:br/>
        <w:t>Әлі де баламыз ба?</w:t>
        <w:br/>
        <w:t>Амал жоқ шарамызға.</w:t>
        <w:br/>
        <w:t>Үйлер тұр бөліп бізді,</w:t>
        <w:br/>
        <w:t>Жол жатыр арамызда.</w:t>
        <w:br/>
        <w:t>Толкындап қара шашың,</w:t>
        <w:br/>
        <w:t>Таулардан әрі асасың.</w:t>
        <w:br/>
        <w:t>Тағдырың кімге күліп,</w:t>
        <w:br/>
        <w:t>Сен кіммен жарасасын?</w:t>
        <w:br/>
        <w:t>Бағынбай киял бүгін,</w:t>
        <w:br/>
        <w:t>Кеудеме жиям жүгін.</w:t>
        <w:br/>
        <w:t>Көзіме қарамайсың,</w:t>
        <w:br/>
        <w:t>Әттең-ай, ұяңдығың!..</w:t>
        <w:br/>
        <w:t>Әу!-- десең, көркем жігіт,</w:t>
        <w:br/>
        <w:t>Сырымды шертем, жігіт.</w:t>
        <w:br/>
        <w:t>Бүгінгі күндер өтіп,</w:t>
        <w:br/>
        <w:t>Өкінбе ертең, жігіт!</w:t>
        <w:br/>
        <w:t>О, көршім! Көркем жігіт!..</w:t>
      </w:r>
    </w:p>
    <w:p>
      <w:r>
        <w:t>ҚАЛИША</w:t>
        <w:br/>
        <w:t>(Әні бар)</w:t>
        <w:br/>
        <w:t>Тілегім болсын қабыл бұл,</w:t>
        <w:br/>
        <w:t>Жүрегім тапсын дамыл бір.</w:t>
        <w:br/>
        <w:t>Өзгелерді санатқа санамай тең,</w:t>
        <w:br/>
        <w:t>Жалқаулығы асқынған мұннан іштік.</w:t>
        <w:br/>
        <w:t>Мүмкін, сенің құшағың даладай кең,</w:t>
        <w:br/>
        <w:t>Мүмкін, сенің жүрегің күннен ыстық!</w:t>
        <w:br/>
        <w:t>Сен бақытты дер едім білімді ерден,</w:t>
        <w:br/>
        <w:t>Тіл-көз тиіп жүрер деп кауіптенем.</w:t>
        <w:br/>
        <w:t>Он сегіз мың ғаламның тілін білген</w:t>
        <w:br/>
        <w:t>Теңер едім пайғамбар Дәуітке мен!</w:t>
        <w:br/>
        <w:t>Жетімдердің жұлдызы жанар ма еді,</w:t>
        <w:br/>
        <w:t>Сен болмасаң, тұл тағдыр улағанда.</w:t>
        <w:br/>
        <w:t>Отыз ұлың беліңнен болар ма еді,</w:t>
        <w:br/>
        <w:t>Әттең, мына ғасырда тумағанда!</w:t>
        <w:br/>
        <w:t>Жазылады тарихта жылнамалар,</w:t>
        <w:br/>
        <w:t>Тұлғаларды ашатын ұғым керек!</w:t>
        <w:br/>
        <w:t>Мый салмағын зерттеуде ғұламалар...</w:t>
        <w:br/>
        <w:t>Жүректерді зерттейтін ғылым керек.</w:t>
        <w:br/>
        <w:t>КЕМЕҢДІ АЙДЫНҒА САЛ</w:t>
        <w:br/>
        <w:t>Байдилаға</w:t>
        <w:br/>
        <w:t>Семсерден сескенбеген,</w:t>
        <w:br/>
        <w:t>Қылыштан жасқанбаған</w:t>
        <w:br/>
        <w:t>Қалпынды қалшы сақтап</w:t>
        <w:br/>
        <w:t>Алпыстан асқанда, ағам!</w:t>
        <w:br/>
        <w:t>Аспан” қыз аспандатты,</w:t>
        <w:br/>
        <w:t>Асқан“ қыз жасқанбапты.</w:t>
        <w:br/>
        <w:t>Нұрбибі” мөлдіретіп,</w:t>
        <w:br/>
        <w:t>Ханбибі дастандатты!</w:t>
        <w:br/>
        <w:t>Бүкіл қыз қолдай жүрсін</w:t>
        <w:br/>
        <w:t>Тұлғанды жан отымен.</w:t>
        <w:br/>
        <w:t>Өзінді қорғай жүрсін</w:t>
        <w:br/>
        <w:t>Періште қанатымен!</w:t>
        <w:br/>
        <w:t>% Ақын, журналист қыздардың есімдері.</w:t>
        <w:br/>
        <w:t>45</w:t>
        <w:br/>
        <w:t>жжж</w:t>
        <w:br/>
        <w:t>Ымыртта күле қарап «кеңкелеске»,</w:t>
        <w:br/>
        <w:t>Жалғыздық, есік қақтың. Ерте емес пе?</w:t>
        <w:br/>
        <w:t>Кешегі төбе бидей болған жігіт</w:t>
        <w:br/>
        <w:t>Азды күн өміріңнің көркі емес пе?</w:t>
        <w:br/>
        <w:t>Сыбырлап, сыңғырлайды. Әзәзілсің,</w:t>
      </w:r>
    </w:p>
    <w:p>
      <w:r>
        <w:t>Дәл сендей сырымды кім қаза білсін?!</w:t>
        <w:br/>
        <w:t>Жалғыздық-- жалғыз досым. Болмысымды</w:t>
        <w:br/>
        <w:t>Арбаушым, аяулым да, азабымсың!</w:t>
        <w:br/>
        <w:t>Адамым? Жағдайы оның тәуір әлі,</w:t>
        <w:br/>
        <w:t>Десем де жаны азапты, ауырады.</w:t>
        <w:br/>
        <w:t>Көңілім қойшы мінген қотыр аттай,</w:t>
        <w:br/>
        <w:t>Арқасы арса-арса, жауыр әлі!..</w:t>
        <w:br/>
        <w:t>Кеткенде көтеріліп құйысқаны,</w:t>
        <w:br/>
        <w:t>Байрағы алба-жұлба ту ұстады.</w:t>
        <w:br/>
        <w:t>Жүргенде су түбінен қазына іздеп,</w:t>
        <w:br/>
        <w:t>Жақұты сусып кеткен уыстағы.</w:t>
        <w:br/>
        <w:t>..Қанң тамыт бір көзіңнен, бір көзің жас,</w:t>
        <w:br/>
        <w:t>Жұбатын уақыттың сүртері рас!</w:t>
        <w:br/>
        <w:t>Дегенмен... Тілегі ғой табиғаттың -</w:t>
        <w:br/>
        <w:t>Кеудеңнен қылтияды бір пері бас!..</w:t>
        <w:br/>
        <w:t>жжж</w:t>
        <w:br/>
        <w:t>Ҡураған шөптей өштім бек,</w:t>
        <w:br/>
        <w:t>Ку бұтақ көрсем, кескім кеп,</w:t>
        <w:br/>
        <w:t>Қираған қиял әлемін</w:t>
        <w:br/>
        <w:t>Жап-жасыл оймен кештім кеп...</w:t>
        <w:br/>
        <w:t>Арыдым. Және толықтым,</w:t>
        <w:br/>
        <w:t>Өмірдің сырын мол ұқтым.</w:t>
        <w:br/>
        <w:t>Мен албырт кезде қайда едің,</w:t>
        <w:br/>
        <w:t>Ақылды кезде жолықтың!</w:t>
        <w:br/>
        <w:t>52</w:t>
        <w:br/>
        <w:t>Айналаны тықырлап...</w:t>
        <w:br/>
        <w:t>Күлігі үдеп ішкі ойдын,</w:t>
        <w:br/>
        <w:t>Босағасы сықырлап,</w:t>
        <w:br/>
        <w:t>Түнікесі ұшты үйдің.</w:t>
        <w:br/>
        <w:t>Әсек сөз де желдей бір,</w:t>
        <w:br/>
        <w:t>Кімдігіңді байқалтар.</w:t>
        <w:br/>
        <w:t>Пәтуаға келмей бір,</w:t>
        <w:br/>
        <w:t>Шаңырақты шайқалтар.</w:t>
        <w:br/>
        <w:t>Өмірдің көп сұрағы,</w:t>
        <w:br/>
        <w:t>Желдің керең құлағы.</w:t>
        <w:br/>
        <w:t>Шегесі ме кінәлі?</w:t>
        <w:br/>
        <w:t>Егесі ме кінәлі?!</w:t>
        <w:br/>
        <w:t>ҚАЖЫМҰҚАН</w:t>
        <w:br/>
        <w:t>Қажымұқан</w:t>
        <w:br/>
        <w:t>Кажымаған</w:t>
        <w:br/>
        <w:t>Шыққан дара халықтан.</w:t>
        <w:br/>
        <w:t>Казанатым,</w:t>
        <w:br/>
        <w:t>Казақ атын</w:t>
        <w:br/>
        <w:t>Күллі әлемге танытқан!</w:t>
      </w:r>
    </w:p>
    <w:p>
      <w:r>
        <w:t>Мақтанышым,</w:t>
        <w:br/>
        <w:t>Атқаны шын</w:t>
        <w:br/>
        <w:t>Тәуелсіздік жарық таң!</w:t>
        <w:br/>
        <w:t>Қалған ізбіз,</w:t>
        <w:br/>
        <w:t>Қалған көзбіз</w:t>
        <w:br/>
        <w:t>Қажымұқан алыптан!</w:t>
        <w:br/>
        <w:t>Заузаты да,</w:t>
        <w:br/>
        <w:t>Алматы да-</w:t>
        <w:br/>
        <w:t>Балуан Шолақ деседі.</w:t>
        <w:br/>
        <w:t>Ертөстіктей,</w:t>
        <w:br/>
        <w:t>Оңтүстікте -</w:t>
        <w:br/>
        <w:t>Қажымұқан кешені.</w:t>
        <w:br/>
        <w:t>Жас ұрпақ та,</w:t>
        <w:br/>
        <w:t>Бас ұрпақ та</w:t>
        <w:br/>
        <w:t>Соған қарап өседі.</w:t>
        <w:br/>
        <w:t>Мына жерде катар тұрмын патшамен.</w:t>
        <w:br/>
        <w:t>Мына жерде томағалы құстаймын!</w:t>
        <w:br/>
        <w:t>Сәтті-сәтсіз өміріңнен құралған</w:t>
        <w:br/>
        <w:t>Тіршілікте -- таусылмайтын ұлы арман.</w:t>
        <w:br/>
        <w:t>Менің бүкіл тарихымды сыйғызып,</w:t>
        <w:br/>
        <w:t>Жат көздерден жасырады бүл альбом!</w:t>
        <w:br/>
        <w:t>Сурет көп қой, көп қой сурет біздерде,</w:t>
        <w:br/>
        <w:t>Аллаға аян, табылар жұрт іздерге,</w:t>
        <w:br/>
        <w:t>Қайсы сурет сусып түсіп альбомнан,</w:t>
        <w:br/>
        <w:t>Соңғы күні қарайды екен Сіздерге?!</w:t>
        <w:br/>
        <w:t>жжж</w:t>
        <w:br/>
        <w:t>Көркем ұл ең, ұқтырдың,</w:t>
        <w:br/>
        <w:t>Мен сымбатты қыз едім!</w:t>
        <w:br/>
        <w:t>Маған әкеп жұқтырдың</w:t>
        <w:br/>
        <w:t>Сатқындыктың сүзегін!</w:t>
        <w:br/>
        <w:t>Састым. Қалай жазылам?</w:t>
        <w:br/>
        <w:t>Жазылмайды сүзектен!</w:t>
        <w:br/>
        <w:t>Тапқан жалғыз қазынаң</w:t>
        <w:br/>
        <w:t>Гүллерің бе біз еккен?</w:t>
        <w:br/>
        <w:t>Гүл аяулы саған да,</w:t>
        <w:br/>
        <w:t>Гүл аяулы маған да.</w:t>
        <w:br/>
        <w:t>Сол гүлдердің тағдыры</w:t>
        <w:br/>
        <w:t>Кетер сенің жағанда!</w:t>
        <w:br/>
        <w:t>Жалғыз-жаяу - біз едік</w:t>
        <w:br/>
        <w:t>Жүре-бара оянған!</w:t>
        <w:br/>
        <w:t>Десем бетті түзедік,</w:t>
        <w:br/>
        <w:t>Мұрт екенсің боялған!</w:t>
        <w:br/>
        <w:t>Бояуларды көп көрдім,</w:t>
      </w:r>
    </w:p>
    <w:p>
      <w:r>
        <w:t>Бояуларды жек көрдім.</w:t>
        <w:br/>
        <w:t>Бояу-бояу боп келген</w:t>
        <w:br/>
        <w:t>Сені бастан өткердім!</w:t>
        <w:br/>
        <w:t>55</w:t>
        <w:br/>
        <w:t>ЖЫЛАН ЖЫЛЫ</w:t>
        <w:br/>
        <w:t>Жазда дауыл билеген,</w:t>
        <w:br/>
        <w:t>Қыста жауын билеген</w:t>
        <w:br/>
        <w:t>Табиғатқа қараймын</w:t>
        <w:br/>
        <w:t>Көңіл дел-сал күйменен.</w:t>
        <w:br/>
        <w:t>Өмірдің көш - дүрмегі</w:t>
        <w:br/>
        <w:t>Шаң-тозаңнан кірледі.</w:t>
        <w:br/>
        <w:t>Байкатпай ма көп нәрсе</w:t>
        <w:br/>
        <w:t>Жылан жылға кіргені!?</w:t>
        <w:br/>
        <w:t>Бауырымен жорғалап,</w:t>
        <w:br/>
        <w:t>Шаққан жері сорғалап...</w:t>
        <w:br/>
        <w:t>Ш(ағынатын жан таппай,</w:t>
        <w:br/>
        <w:t>Болып алдық қорғанақ!</w:t>
        <w:br/>
        <w:t>Жігер жасып күл болды,</w:t>
        <w:br/>
        <w:t>Жеткізу де мұң болды.</w:t>
        <w:br/>
        <w:t>Кыран қонған қияға</w:t>
        <w:br/>
        <w:t>Жылан жеткен жыл болды!</w:t>
        <w:br/>
        <w:t>-- Жараланды,- деуменен,-</w:t>
        <w:br/>
        <w:t>Түз құланы кеудеден,</w:t>
        <w:br/>
        <w:t>Талай жылан тапты орын,</w:t>
        <w:br/>
        <w:t>Талай жылан - кеудеден.</w:t>
        <w:br/>
        <w:t>ЖЕЛ</w:t>
        <w:br/>
        <w:t>Өзіне аян иті өліп...</w:t>
        <w:br/>
        <w:t>Аулағырақ жатты ауыл.</w:t>
        <w:br/>
        <w:t>Жалғыз үйге үйкеніп,</w:t>
        <w:br/>
        <w:t>Ыңырсиды көк дауыл.</w:t>
        <w:br/>
        <w:t>Суық желдің ызыңы</w:t>
        <w:br/>
        <w:t>Өзіне көр қазардай.</w:t>
        <w:br/>
        <w:t>Маңым толы бұзық үй -</w:t>
        <w:br/>
        <w:t>Бітпей қалған мазардай!</w:t>
        <w:br/>
        <w:t>51</w:t>
        <w:br/>
        <w:t>жжж</w:t>
        <w:br/>
        <w:t>Кеттім. Баттым түбі терең теңізге,</w:t>
        <w:br/>
        <w:t>Бармын. Жоқпын. Көлеңкемді сен ізде!</w:t>
        <w:br/>
        <w:t>Сені қатты қайғырсын деп жоқ болдым,</w:t>
        <w:br/>
        <w:t>Мен жанымды балайтыным егізге!</w:t>
        <w:br/>
        <w:t>Бір бастап ек бұл өмірді егемен,</w:t>
        <w:br/>
        <w:t>Және бірге аяқтаймыз деген ем.</w:t>
        <w:br/>
        <w:t>Жағалаудан кеткен ұзап кемені</w:t>
      </w:r>
    </w:p>
    <w:p>
      <w:r>
        <w:t>Оралар деп күтудемін неге мен?</w:t>
        <w:br/>
        <w:t>О бастан сен опасыз ең жаныма,</w:t>
        <w:br/>
        <w:t>Тағдырыңа жылама да, налыма!</w:t>
        <w:br/>
        <w:t>Өкініп ем. Өкінбеймін енді мен,</w:t>
        <w:br/>
        <w:t>Патша көңіл қайта оралды тағына!</w:t>
        <w:br/>
        <w:t>жжж</w:t>
        <w:br/>
        <w:t>Касқа мандайымды,</w:t>
        <w:br/>
        <w:t>Қасқыр таңдайымды,</w:t>
        <w:br/>
        <w:t>Көздегі жаңбырымды,</w:t>
        <w:br/>
        <w:t>Бүткіл тағдырымды</w:t>
        <w:br/>
        <w:t>Біреу билегісі келеді!</w:t>
        <w:br/>
        <w:t>«Аруана» қан жоса боп,</w:t>
        <w:br/>
        <w:t>Ботасы боздаса деп...</w:t>
        <w:br/>
        <w:t>Жабылар күлік болып,</w:t>
        <w:br/>
        <w:t>Азғындар күліп, толып,</w:t>
        <w:br/>
        <w:t>Қамырдай илегісі келеді!</w:t>
        <w:br/>
        <w:t>Алла-ау, болған іске,</w:t>
        <w:br/>
        <w:t>Болмаған жалған іске</w:t>
        <w:br/>
        <w:t>Өзің төресің!</w:t>
        <w:br/>
        <w:t>Жанымды шырылдаған,</w:t>
        <w:br/>
        <w:t>Мұңымды құлындаған</w:t>
        <w:br/>
        <w:t>Қашан көресің?!</w:t>
        <w:br/>
        <w:t>63</w:t>
        <w:br/>
        <w:t>Түйені көрместерім,</w:t>
        <w:br/>
        <w:t>Түйсіксіз, «жерлестерім»...</w:t>
        <w:br/>
        <w:t>Жазықсыз жаралауға</w:t>
        <w:br/>
        <w:t>Алла жол бермес дедім!</w:t>
        <w:br/>
        <w:t>Сорлы тандай көп күйді</w:t>
        <w:br/>
        <w:t>Тыржалаңаш дүние.</w:t>
        <w:br/>
        <w:t>Қабырғадан оқ тиді,</w:t>
        <w:br/>
        <w:t>Тағдырыма кім ие?</w:t>
        <w:br/>
        <w:t>Менен бұрын көп күйген,</w:t>
        <w:br/>
        <w:t>Даналар көп жырға алаң.</w:t>
        <w:br/>
        <w:t>Кабырғама оқ тиген,</w:t>
        <w:br/>
        <w:t>Аламын деп тырбанам!</w:t>
        <w:br/>
        <w:t>Дос боп жүрген наданның</w:t>
        <w:br/>
        <w:t>Құлшынысы көктейді.</w:t>
        <w:br/>
        <w:t>Демеуге құл адамның</w:t>
        <w:br/>
        <w:t>Қүдіреті жетпейді!</w:t>
        <w:br/>
        <w:t>Кеудем болып егеушім,</w:t>
        <w:br/>
        <w:t>Көзді саттым танысқа.</w:t>
        <w:br/>
        <w:t>Жанымда жоқ демеушім,</w:t>
        <w:br/>
        <w:t>Құдай болса, алыста...</w:t>
        <w:br/>
        <w:t>АУЫРҒАН СӘТ</w:t>
        <w:br/>
        <w:t>Өтеді өмір, қалады тек «әттеңі-ай»,</w:t>
        <w:br/>
        <w:t>Мазаны алды, ауру -- нәлеттер-ай!</w:t>
        <w:br/>
        <w:t>Бір шыны шай, бір ауыз жылы сөзді</w:t>
        <w:br/>
        <w:t>Әлдекімнен көңілдің дәметкені-ай!</w:t>
      </w:r>
    </w:p>
    <w:p>
      <w:r>
        <w:t>Жарымды да осы сәт ойлап алам,</w:t>
        <w:br/>
        <w:t>Қалмайтыны белгілі тойдан аман...</w:t>
        <w:br/>
        <w:t>Жастық шақтың қызығын бірге көріп,</w:t>
        <w:br/>
        <w:t>Жарға итеріп кетер деп ойламағам!</w:t>
        <w:br/>
        <w:t>бі</w:t>
        <w:br/>
        <w:t>Бағыты - өмір - өзен арнасы деп,</w:t>
        <w:br/>
        <w:t>Тілеймін орта жолда қалмашы,- деп!</w:t>
        <w:br/>
        <w:t>Танимын Бәйментегі Әлиханды</w:t>
        <w:br/>
        <w:t>Әлихан Бөкейханның жалғасы деп!</w:t>
        <w:br/>
        <w:t>Нәзігім, қыз мінезді, талдырмашым,</w:t>
        <w:br/>
        <w:t>Жел соғып, қанатыңды талдырмасын!</w:t>
        <w:br/>
        <w:t>Аламан бәйгелердің Күлагері,</w:t>
        <w:br/>
        <w:t>Жоныңа Құдай қамшы салдырмасын!</w:t>
        <w:br/>
        <w:t>Бойыңды билегенде ерек сенім,</w:t>
        <w:br/>
        <w:t>Қарағым, денсаулығың керек сенің!</w:t>
        <w:br/>
        <w:t>«Ақырып, тендік сұрар»... Махамбеттей</w:t>
        <w:br/>
        <w:t>Ұстының өзгелерден бөлек сенің!</w:t>
        <w:br/>
        <w:t>БІЗ ӨНЕРДІ ЖАСАДЫҚ!</w:t>
        <w:br/>
        <w:t>Қалық Абдуллаевқа</w:t>
        <w:br/>
        <w:t>Біз де өтерміз өмірден,</w:t>
        <w:br/>
        <w:t>Сіз де ұмыт қалмассыз.</w:t>
        <w:br/>
        <w:t>Карындасқа қандассыз,</w:t>
        <w:br/>
        <w:t>Қарулыға жолдассыз!</w:t>
        <w:br/>
        <w:t>Өнер ғасыр соңында</w:t>
        <w:br/>
        <w:t>Тастан жастық жастанды.</w:t>
        <w:br/>
        <w:t>Мұрагердің қолында</w:t>
        <w:br/>
        <w:t>Жүген, нокта бас қалды!</w:t>
        <w:br/>
        <w:t>Жанашыр кім? Арбаушы?..</w:t>
        <w:br/>
        <w:t>Қалың халық нақ білер.</w:t>
        <w:br/>
        <w:t>Сіз - өнерді қолдаушы,</w:t>
        <w:br/>
        <w:t>Қажет емес фактілер!</w:t>
        <w:br/>
        <w:t>Біз жырласақ несі айып,</w:t>
        <w:br/>
        <w:t>Әкім әділ болса игі.</w:t>
        <w:br/>
        <w:t>Карынкөздер масайып,</w:t>
        <w:br/>
        <w:t>Дарынсыздар қан сиді.</w:t>
        <w:br/>
        <w:t>Ф</w:t>
        <w:br/>
        <w:t>«Ордабасы оттарын»"</w:t>
        <w:br/>
        <w:t>Өзің қоздап, шоқтадың.</w:t>
        <w:br/>
        <w:t>Ақыңдардың соқпағын</w:t>
        <w:br/>
        <w:t>Аллея ғып сақтадың!</w:t>
        <w:br/>
        <w:t>Қара өлеңнің қамалын</w:t>
        <w:br/>
        <w:t>Ұстап тұрсың қайыспай.</w:t>
        <w:br/>
        <w:t>Сирек табар Аланын,</w:t>
        <w:br/>
        <w:t>Алдырмайтын Барыстай!</w:t>
      </w:r>
    </w:p>
    <w:p>
      <w:r>
        <w:t>Жыр оқисың кейде сен</w:t>
        <w:br/>
        <w:t>Жұмсақ, тембр, үніңмен.</w:t>
        <w:br/>
        <w:t>Майқы бисің -- сөйлесен,</w:t>
        <w:br/>
        <w:t>Бал тамады тіліңнен!</w:t>
        <w:br/>
        <w:t>Маздап тұрсын шырағын,</w:t>
        <w:br/>
        <w:t>Жаныңа мұң емізбе.</w:t>
        <w:br/>
        <w:t>«Ботагөзің» -- бұлағың</w:t>
        <w:br/>
        <w:t>Айналды үлкен теңізге!</w:t>
        <w:br/>
        <w:t>Артта қалып алыс күн,</w:t>
        <w:br/>
        <w:t>Алты асумен таныстың,</w:t>
        <w:br/>
        <w:t>Қара Нары өленнің,</w:t>
        <w:br/>
        <w:t>Айбарлысы Арыстың!</w:t>
        <w:br/>
        <w:t>«АҚ ЖОЛДЫҢ» АРЫСТАНЫ</w:t>
        <w:br/>
        <w:t>Әлихан Бәйменге</w:t>
        <w:br/>
        <w:t>«Жақ,- дейді білетіндер,- аққа Құдай»,</w:t>
        <w:br/>
        <w:t>Көп-ақ қой мінгескендер таққа былай...</w:t>
        <w:br/>
        <w:t>«Керуен кері кетсе, ақсақ түйе -</w:t>
        <w:br/>
        <w:t>Көш басы» болатыннан сақта, Құдай!</w:t>
        <w:br/>
        <w:t>Дегенмен, тарих сыны қауіптірек,</w:t>
        <w:br/>
        <w:t>Тұрғанда біреулерге ауып тілек...</w:t>
        <w:br/>
        <w:t>Ақжолтай ақылыңмен қалың жұрттың</w:t>
        <w:br/>
        <w:t>Жүрсің ғой ортасынан тауып тірек!</w:t>
        <w:br/>
        <w:t>% Газет аты.</w:t>
        <w:br/>
        <w:t>48</w:t>
        <w:br/>
        <w:t>66</w:t>
        <w:br/>
        <w:t>Арбауынан өмірдің</w:t>
        <w:br/>
        <w:t>Шаршадың ба, неге өлдің?!!</w:t>
        <w:br/>
        <w:t>жжж</w:t>
        <w:br/>
        <w:t>Ұнаған ба, расында,</w:t>
        <w:br/>
        <w:t>Дамыл тапқан жат ұя?</w:t>
        <w:br/>
        <w:t>Көңілі қош.</w:t>
        <w:br/>
        <w:t>Басында -</w:t>
        <w:br/>
        <w:t>Қазақия - тақия.</w:t>
        <w:br/>
        <w:t>Қаһары жоқ қыс мүлде,</w:t>
        <w:br/>
        <w:t>Көктем лебі есіп тұр.</w:t>
        <w:br/>
        <w:t>Аппақ қардың үстінде</w:t>
        <w:br/>
        <w:t>Боз тұманды кешіп түр.</w:t>
        <w:br/>
        <w:t>Интернаттың баласы</w:t>
        <w:br/>
        <w:t>Ауылына кайта алмай...</w:t>
        <w:br/>
        <w:t>Тұрғандай,</w:t>
        <w:br/>
        <w:t>Көзқарасы -</w:t>
        <w:br/>
        <w:t>Бір нәрсені айта алмай...</w:t>
      </w:r>
    </w:p>
    <w:p>
      <w:r>
        <w:t>Деді сосын бұрылып:</w:t>
        <w:br/>
        <w:t>«Ет жүректі мүк басты!»</w:t>
        <w:br/>
        <w:t>Сұп-сұр жүзі құбылып,</w:t>
        <w:br/>
        <w:t>Қара көзі от шашты.</w:t>
        <w:br/>
        <w:t>- Бір мақсатым өтелді,</w:t>
        <w:br/>
        <w:t>Қалма,- деді,- текке өшіп!..</w:t>
        <w:br/>
        <w:t>“Сұқ саусағын көтерді,</w:t>
        <w:br/>
        <w:t>Кетті сосын көкке ұшып.</w:t>
        <w:br/>
        <w:t>Бұл не? Тілім күрмеліп...</w:t>
        <w:br/>
        <w:t>«Жалғызсың-ау!»-- деді ме?-</w:t>
        <w:br/>
        <w:t>Айта алмадым үлгеріп:</w:t>
        <w:br/>
        <w:t>-- Ала кет,- деп,- мені де!</w:t>
        <w:br/>
        <w:t>58</w:t>
        <w:br/>
        <w:t>Жүрегін боп тұрған жоқ па дүрсілдеп</w:t>
        <w:br/>
        <w:t>Менің жаным кеудеңдегі өзіннің!</w:t>
        <w:br/>
        <w:t>жжж</w:t>
        <w:br/>
        <w:t>Жүрегім неге жылайды,</w:t>
        <w:br/>
        <w:t>Көңілде неткен құсалық?</w:t>
        <w:br/>
        <w:t>Бақытты жандар Құдайды</w:t>
        <w:br/>
        <w:t>Құрдас қып алған. Ісі анық!</w:t>
        <w:br/>
        <w:t>Армандаарман... Тұңғиық,</w:t>
        <w:br/>
        <w:t>Асудан - асу, шеті жоқ.</w:t>
        <w:br/>
        <w:t>Тәкәппар бақыт - тым биік,</w:t>
        <w:br/>
        <w:t>Қарауға маған беті жоқ!</w:t>
        <w:br/>
        <w:t>Бозбала, бозым сен едің,</w:t>
        <w:br/>
        <w:t>Бозала таңың мен едім.</w:t>
        <w:br/>
        <w:t>Сенің де жоқ-ау сенерін,</w:t>
        <w:br/>
        <w:t>Менің де жоқ-ау сенерім.</w:t>
        <w:br/>
        <w:t>Келгенмен анық демегім,</w:t>
        <w:br/>
        <w:t>Безбүйрек мына өмірде</w:t>
        <w:br/>
        <w:t>Тимеді ешбір себебім...</w:t>
        <w:br/>
        <w:t>Көзіңде тұрған көмегің</w:t>
        <w:br/>
        <w:t>Сезімге түсіп, жебедің.</w:t>
        <w:br/>
        <w:t>Өкініп бір кез жүр ме деп,</w:t>
        <w:br/>
        <w:t>Өртенген жаның мен едім.</w:t>
        <w:br/>
        <w:t>Өзгермей тұрмас өмір бұл,</w:t>
        <w:br/>
        <w:t>Өзгертер жасыл желегін.</w:t>
        <w:br/>
        <w:t>Өзгерер және көңіл бұл,</w:t>
        <w:br/>
        <w:t>Өзгере көрме тек ғана,</w:t>
        <w:br/>
        <w:t>Ақылдым. Ойлым. Тереңім!?</w:t>
        <w:br/>
        <w:t>Шөмелемін ыза тартқан, айырды ал,</w:t>
        <w:br/>
        <w:t>Көктей орып, солдыруға жайың бар!</w:t>
        <w:br/>
        <w:t>Өзегінді өртеп шыққан қызың ем,</w:t>
        <w:br/>
        <w:t>Өлтіруге, ей, қазағым, дайындал!</w:t>
        <w:br/>
        <w:t>Атқан оғым қаңғырды,</w:t>
      </w:r>
    </w:p>
    <w:p>
      <w:r>
        <w:t>Өтті жазым жаңбырлы.</w:t>
        <w:br/>
        <w:t>Бос ұстаған пышағым</w:t>
        <w:br/>
        <w:t>Қолды кесіп, қан қылды!</w:t>
        <w:br/>
        <w:t>Қайдан білсін сау басым,</w:t>
        <w:br/>
        <w:t>Тарттым өмір қауғасын.</w:t>
        <w:br/>
        <w:t>Е, Құдайым, білдім бе</w:t>
        <w:br/>
        <w:t>Артқан жүктің аумасын?</w:t>
        <w:br/>
        <w:t>Ауды жүгім. Жеңілдім,</w:t>
        <w:br/>
        <w:t>Сен құрбаны көңілдің.</w:t>
        <w:br/>
        <w:t>Сыбағасы өмірдің -</w:t>
        <w:br/>
        <w:t>Ашы шаңға көмілдім!</w:t>
        <w:br/>
        <w:t>Құдықтағы қауғаға</w:t>
        <w:br/>
        <w:t>Қызу екен сауда да.</w:t>
        <w:br/>
        <w:t>Ауғанымен көңілім,</w:t>
        <w:br/>
        <w:t>Келіп тұрмын тәубама!..</w:t>
        <w:br/>
        <w:t>БІЗ ЕКЕУІМІЗ</w:t>
        <w:br/>
        <w:t>Сенің жаның -- менің жаным емес пе?</w:t>
        <w:br/>
        <w:t>Менің жаным - сенің жаның емес пе?</w:t>
        <w:br/>
        <w:t>Махаббатты өткергендер басынан</w:t>
        <w:br/>
        <w:t>Екеуімізді егіз жандар демес пе?</w:t>
        <w:br/>
        <w:t>Сүйген жүрек қауышады, құшады,</w:t>
        <w:br/>
        <w:t>Сүйгендердің оттай ыстық құшағы.</w:t>
        <w:br/>
        <w:t>Махаббат та құс сияқты қонақтап,</w:t>
        <w:br/>
        <w:t>Махаббат та құс сияқты ұшады.</w:t>
        <w:br/>
        <w:t>Саған ғашық жанның көбін білемін,</w:t>
        <w:br/>
        <w:t>Саған асық жанның лебін білемін.</w:t>
        <w:br/>
        <w:t>Білемін де, мен үндемей жүремін,</w:t>
        <w:br/>
        <w:t>Ауырғанмен, айығады жүрегім.</w:t>
        <w:br/>
        <w:t>Жетегінде кеттім бала сезімнің,</w:t>
        <w:br/>
        <w:t>Қызғануды сен арқылы сезіндім.</w:t>
        <w:br/>
        <w:t>57</w:t>
        <w:br/>
        <w:t>Танықтардың,</w:t>
        <w:br/>
        <w:t>Алыптардың</w:t>
        <w:br/>
        <w:t>Қажымұқан - көсемі!</w:t>
        <w:br/>
        <w:t>Мұп-мұздай мұн, ұялап,</w:t>
        <w:br/>
        <w:t>Көңілімді меңдедің.</w:t>
        <w:br/>
        <w:t>Кеудемде өлген қиянат</w:t>
        <w:br/>
        <w:t>Ашық қалды, көмбедім!..</w:t>
        <w:br/>
        <w:t>Таңмен ерген «әттенді»</w:t>
        <w:br/>
        <w:t>Күн батарда жөндедім.</w:t>
        <w:br/>
        <w:t>Күліп келген көктемді,</w:t>
        <w:br/>
        <w:t>Сезінсем де, көрмедім.</w:t>
        <w:br/>
        <w:t>Тірі пенде болған соң,</w:t>
        <w:br/>
        <w:t>Ел көргенді мен көрдім.</w:t>
        <w:br/>
        <w:t>Ішім уға толған соң,</w:t>
        <w:br/>
        <w:t>Сол уынмен емделдім.</w:t>
        <w:br/>
        <w:t>Аландаймын әр мұңға,</w:t>
      </w:r>
    </w:p>
    <w:p>
      <w:r>
        <w:t>Мазалайды тылсым ән.</w:t>
        <w:br/>
        <w:t>Көктемдегі қарғынға</w:t>
        <w:br/>
        <w:t>Шилі өзендей сыңсығам.</w:t>
        <w:br/>
        <w:t>Мен межеме жетермін,</w:t>
        <w:br/>
        <w:t>Өмір өтер бір-ақ күн.</w:t>
        <w:br/>
        <w:t>Жерге сіңіп кетермін</w:t>
        <w:br/>
        <w:t>Қышқылындай сынаптың!..</w:t>
        <w:br/>
        <w:t>жжж</w:t>
        <w:br/>
        <w:t>Қайран Баян, қайран Жібек, Еңлігім,</w:t>
        <w:br/>
        <w:t>Зар заманда ала алмаған теңдігін.</w:t>
        <w:br/>
        <w:t>Дәлелдеп-ақ кеттіңдер ғой, арулар,</w:t>
        <w:br/>
        <w:t>Дүниенің бірі қалыс, кемдігін!</w:t>
        <w:br/>
        <w:t>53</w:t>
        <w:br/>
        <w:t>62</w:t>
        <w:br/>
        <w:t>Жүруші еді адамдай жаны ашыған,</w:t>
        <w:br/>
        <w:t>Жаңылғаны неткені тобасынан?</w:t>
        <w:br/>
        <w:t>Тұрақсыздық салты екен о басынан,</w:t>
        <w:br/>
        <w:t>Түседі ме алма ұзап ағашынан!</w:t>
        <w:br/>
        <w:t>Қызу мендеп, денемді дірілдетіп,</w:t>
        <w:br/>
        <w:t>Күнім батып барады, түнім де өтіп...</w:t>
        <w:br/>
        <w:t>Бауырларым, балалар, қайдасыңдар,</w:t>
        <w:br/>
        <w:t>Бірің келіп жататын, бірің кетіп?!</w:t>
        <w:br/>
        <w:t>...Өлендерім ел-жұрттың хошы болды,</w:t>
        <w:br/>
        <w:t>Қыздарым бір-бір ердің досы болды.</w:t>
        <w:br/>
        <w:t>Қайран ақын бүк түскен, кешір енді,</w:t>
        <w:br/>
        <w:t>Мандайыңа жазылған осы болды!!!</w:t>
        <w:br/>
        <w:t>жжч</w:t>
        <w:br/>
        <w:t>Қиялыммен қауыштым,</w:t>
        <w:br/>
        <w:t>Аспан, жерді тауыстым.</w:t>
        <w:br/>
        <w:t>Физиканың заңындай -</w:t>
        <w:br/>
        <w:t>Тастан құмға ауыстым!</w:t>
        <w:br/>
        <w:t>Өлексені тірі еттім,</w:t>
        <w:br/>
        <w:t>Болмағанды пір еттім.</w:t>
        <w:br/>
        <w:t>Өзімді өзім қар санап,</w:t>
        <w:br/>
        <w:t>Өзімді өзім жүлеттім!</w:t>
        <w:br/>
        <w:t>Болсаң дағы түп қайғым...</w:t>
        <w:br/>
        <w:t>Дүрсіліңнен ықпаймын.</w:t>
        <w:br/>
        <w:t>Өлдім-талдым десең де,</w:t>
        <w:br/>
        <w:t>Енді алдыңнан шықпаймын!</w:t>
        <w:br/>
        <w:t>Қара жанды жүдеттің,</w:t>
        <w:br/>
        <w:t>Қарау ойды түнеттің.</w:t>
        <w:br/>
        <w:t>Көп тобырдың бірі еттің,</w:t>
        <w:br/>
        <w:t>Жігерімді құм еттің...</w:t>
        <w:br/>
        <w:t>Тары болсам, қауыз қып,</w:t>
        <w:br/>
        <w:t>Салғың келді ауыздық.</w:t>
        <w:br/>
        <w:t>Өшпей, сірә, тынбайды</w:t>
        <w:br/>
        <w:t>Көзіндегі жауыздық!..</w:t>
      </w:r>
    </w:p>
    <w:p>
      <w:r>
        <w:t>Естімей қалып құлағым,</w:t>
        <w:br/>
        <w:t>Аксүйек яға, келіп тұр,</w:t>
        <w:br/>
        <w:t>Кеудеңе сүйеп басымды,</w:t>
        <w:br/>
        <w:t>Ебіл де дебіл жылағым!!!</w:t>
        <w:br/>
        <w:t>жжж</w:t>
        <w:br/>
        <w:t>Талай суды сімірдім,</w:t>
        <w:br/>
        <w:t>Талай тасты кемірдім.</w:t>
        <w:br/>
        <w:t>Менің тастай ғұмырым,</w:t>
        <w:br/>
        <w:t>Нені сездің, не білдің?</w:t>
        <w:br/>
        <w:t>Есек қалды ылайда,</w:t>
        <w:br/>
        <w:t>Есікті аштым былайға.</w:t>
        <w:br/>
        <w:t>Түсініксіз тобырға,</w:t>
        <w:br/>
        <w:t>Белгілі бұл Құдайға,</w:t>
        <w:br/>
        <w:t>Қалмай басқа амалым,</w:t>
        <w:br/>
        <w:t>Жалғыздықты қаладым.</w:t>
        <w:br/>
        <w:t>Жоғары ұстап жүректі,</w:t>
        <w:br/>
        <w:t>Суға батып барамын.</w:t>
        <w:br/>
        <w:t>жжж</w:t>
        <w:br/>
        <w:t>Айдын шалқар көл едім,</w:t>
        <w:br/>
        <w:t>Көлден көлеңкеіздеді.</w:t>
        <w:br/>
        <w:t>Кең сахара шөл едім,</w:t>
        <w:br/>
        <w:t>Сарыды ит тізбегі.</w:t>
        <w:br/>
        <w:t>Басы бұлтты шың едім,</w:t>
        <w:br/>
        <w:t>Төсімді баспақ болды.</w:t>
        <w:br/>
        <w:t>Мұнары мол мұң едім,</w:t>
        <w:br/>
        <w:t>Кеудеме қаспақ толды.</w:t>
        <w:br/>
        <w:t>Караша бастап едім,</w:t>
        <w:br/>
        <w:t>Ханнан да саспап едім.</w:t>
        <w:br/>
        <w:t>Түнерген тұман ойдан</w:t>
        <w:br/>
        <w:t>Көзімді ашпақ едім.</w:t>
        <w:br/>
        <w:t>Асу да асу, белес ен,</w:t>
        <w:br/>
        <w:t>Сағым боп калдың неге сен?</w:t>
        <w:br/>
        <w:t>Шындардың биік төбесі ең,</w:t>
        <w:br/>
        <w:t>Шындықтың шыншыл төресі ең!</w:t>
        <w:br/>
        <w:t>«Ақынның елден несі кем? -</w:t>
        <w:br/>
        <w:t>Деуші едің,- кемдеу несібем».</w:t>
        <w:br/>
        <w:t>Жалықтың ба ақын болудан</w:t>
        <w:br/>
        <w:t>Қотыраш қойдан бәсі кем?!.</w:t>
        <w:br/>
        <w:t>жжж</w:t>
        <w:br/>
        <w:t>Дәрменің жоқ жөндеуге,</w:t>
        <w:br/>
        <w:t>Маңың толы кер кеуде.</w:t>
        <w:br/>
        <w:t>Жан-дүниең жаралы,</w:t>
        <w:br/>
        <w:t>Қалды ма жол өлмеуге!</w:t>
      </w:r>
    </w:p>
    <w:p>
      <w:r>
        <w:t>Жетті хабар қаралы:</w:t>
        <w:br/>
        <w:t>«Тіршіліктің жамалы</w:t>
        <w:br/>
        <w:t>Сөнді көзден!» ... дегенде</w:t>
        <w:br/>
        <w:t>Бойымау тарады.</w:t>
        <w:br/>
        <w:t>Күдіретпен араңыз</w:t>
        <w:br/>
        <w:t>Байланысын қараңыз -</w:t>
        <w:br/>
        <w:t>Тұлан тұтып қара аспан,</w:t>
        <w:br/>
        <w:t>Тұман жұтты қара күз.</w:t>
        <w:br/>
        <w:t>Болмысыңды ірі еткен --</w:t>
        <w:br/>
        <w:t>Шыққан жырың жүректен...</w:t>
        <w:br/>
        <w:t>Жауып жатыр бетінді,</w:t>
        <w:br/>
        <w:t>Бұрқыратып күрекпен.</w:t>
        <w:br/>
        <w:t>Жасын түскен емендей,</w:t>
        <w:br/>
        <w:t>Ауды жүгің теңелмей.</w:t>
        <w:br/>
        <w:t>Көмді жолдың бойына,</w:t>
        <w:br/>
        <w:t>Қарап жатсын дегендей.</w:t>
        <w:br/>
        <w:t>Салмағынан өлеңнің,</w:t>
        <w:br/>
        <w:t>Кармағынан кереннің,</w:t>
        <w:br/>
        <w:t>56</w:t>
        <w:br/>
        <w:t>жжж</w:t>
        <w:br/>
        <w:t>Әлі есімде, мамық еді ғалам бір,</w:t>
        <w:br/>
        <w:t>Тағдыр жібіп бізге құлын мүсінді,</w:t>
        <w:br/>
        <w:t>Біреулерге райхан мен қалампыр...</w:t>
        <w:br/>
        <w:t>Маған болса бақбақ гүлін ұсынды.</w:t>
        <w:br/>
        <w:t>Колға қонған мәнгіліктің құсындай,</w:t>
        <w:br/>
        <w:t>Құрбыларым сездіреді мақтанын.</w:t>
        <w:br/>
        <w:t>Отыз жыл мен бір қылтанақ ұшырмай,</w:t>
        <w:br/>
        <w:t>Ваакумінде жүрегімнің сақтадым.</w:t>
        <w:br/>
        <w:t>Бөлек болған өзгелерден ұстыны,</w:t>
        <w:br/>
        <w:t>Тағдыр менің саған бұрды бетімді.</w:t>
        <w:br/>
        <w:t>Қабыл алдым салқынын да ыстығын</w:t>
        <w:br/>
        <w:t>Қолтықтағы градусник секілді.</w:t>
        <w:br/>
        <w:t>Көңіл-күйім байланысты тек саған,</w:t>
        <w:br/>
        <w:t>Іштей тынып, іштей жылап алсам да.</w:t>
        <w:br/>
        <w:t>Өзің болдын ең соңында жақсы адам,</w:t>
        <w:br/>
        <w:t>Тастап мені әуресі көп сарсаңға!</w:t>
        <w:br/>
        <w:t>Кетсең дағы тағдырымды күйретіп,</w:t>
        <w:br/>
        <w:t>Сүйген жүрек барлығына көнеді.</w:t>
        <w:br/>
        <w:t>Сүйген жүрек өлімтігін сүйретіп,</w:t>
        <w:br/>
        <w:t>Жүрегіңнің моласында өледі!..</w:t>
        <w:br/>
        <w:t>жжж</w:t>
        <w:br/>
        <w:t>Қисыны жоқ өкпенің,</w:t>
        <w:br/>
        <w:t>Көлгірсисің теп-тегін.</w:t>
        <w:br/>
        <w:t>Үлбіретіп ұстап ем,</w:t>
        <w:br/>
        <w:t>Құлдыратып кеткенің!..</w:t>
      </w:r>
    </w:p>
    <w:p>
      <w:r>
        <w:t>Қателік те ептеген</w:t>
        <w:br/>
        <w:t>Кетті білем көп менен.</w:t>
        <w:br/>
        <w:t>Өмір атты жауырға</w:t>
        <w:br/>
        <w:t>Аяп сені жекпеген!</w:t>
        <w:br/>
        <w:t>50</w:t>
        <w:br/>
        <w:t>Ұлтнамысы жолында</w:t>
        <w:br/>
        <w:t>Аянбайтын бөріміз.</w:t>
        <w:br/>
        <w:t>Ит боқ жесе, оның да</w:t>
        <w:br/>
        <w:t>Тәбеті ме... сорымыз?</w:t>
        <w:br/>
        <w:t>Үнсіз қалып қалыстар,</w:t>
        <w:br/>
        <w:t>Атты дұшпан тас алып.</w:t>
        <w:br/>
        <w:t>Арпалысып арыстар,</w:t>
        <w:br/>
        <w:t>Өнерден тас қашадық!</w:t>
        <w:br/>
        <w:t>Өмір - көңіл саянда</w:t>
        <w:br/>
        <w:t>Салынбайтын қай ән бар?</w:t>
        <w:br/>
        <w:t>Біздің өмірбаянда</w:t>
        <w:br/>
        <w:t>Сіздің өмірбаян бар!..</w:t>
        <w:br/>
        <w:t>БАЗАР --ДУМАН</w:t>
        <w:br/>
        <w:t>Қыс пен жазда, күз бен және көктемде</w:t>
        <w:br/>
        <w:t>Базар - думан. Аларманын айыршы!</w:t>
        <w:br/>
        <w:t>Жөн сұрайды өткеннен де кеткеннен</w:t>
        <w:br/>
        <w:t>Киімі ескі, өзі жаңа қайыршы!</w:t>
        <w:br/>
        <w:t>Аламдықтың аласынан шаршаған,</w:t>
        <w:br/>
        <w:t>Надандықтың наласынан шаршаған.</w:t>
        <w:br/>
        <w:t>Ар, үят пен Достық, Сезім аңсаған</w:t>
        <w:br/>
        <w:t>Сатылады бәрі-бәрі ... алса адам!</w:t>
        <w:br/>
        <w:t>Хан базарды жүрдім көзбен аралап,</w:t>
        <w:br/>
        <w:t>Мұндай «Сауда орталығын» кеш білгем!</w:t>
        <w:br/>
        <w:t>Алсам-ау деп мен де ойладым жаналап</w:t>
        <w:br/>
        <w:t>Тозған досты, махаббатты ескірген!</w:t>
        <w:br/>
        <w:t>Басымды идім рухани аштыққа,</w:t>
        <w:br/>
        <w:t>Болмаса да, сауда - өмірге икемім.</w:t>
        <w:br/>
        <w:t>Нарқы төмен... Сұраныс жоқ достыққа,</w:t>
        <w:br/>
        <w:t>О, Тәнірі! Махаббатың -- су тегін!</w:t>
        <w:br/>
        <w:t>Базар -думан. Қулық-сұмдық билеген,</w:t>
        <w:br/>
        <w:t>Қара нарды камырдай ғып илеген.</w:t>
        <w:br/>
        <w:t>Бәрі де арзан. Көңіл - нала күйменен,</w:t>
        <w:br/>
        <w:t>Қайыршыны ертіп қайттым үйге мен...</w:t>
        <w:br/>
        <w:t>жжж</w:t>
        <w:br/>
        <w:t>Ұйқым шайдай ашылды.</w:t>
        <w:br/>
        <w:t>-- Бұл кім?- дедім.</w:t>
        <w:br/>
        <w:t>Су сепкендей басылды</w:t>
      </w:r>
    </w:p>
    <w:p>
      <w:r>
        <w:t>Күлкім менің. )</w:t>
        <w:br/>
        <w:t>Айдың аппақ жартысы сенікі де,</w:t>
        <w:br/>
        <w:t>Кап-қарасы үлесім, мүмкін, менін!</w:t>
        <w:br/>
        <w:t>Тотықұстай құлпырып, мың түрлендің,</w:t>
        <w:br/>
        <w:t>Ұстатпайсың құбылғыш сыртыңды енді.</w:t>
        <w:br/>
        <w:t>Таза бұлақ көзі едім мөлдіреген,</w:t>
        <w:br/>
        <w:t>Тазартам деп ыласты -- су кірленді!</w:t>
        <w:br/>
        <w:t>Жетпейтіндей жақсылық-жамандығы,</w:t>
        <w:br/>
        <w:t>Мазалайды көңілдің алаңдығы.</w:t>
        <w:br/>
        <w:t>Қарауылдың күркесі секілденіп,</w:t>
        <w:br/>
        <w:t>Үңірейіп, қоримын қараңғыны.</w:t>
        <w:br/>
        <w:t>Жүрегім сақ - әскердей, көзімде- үкі,</w:t>
        <w:br/>
        <w:t>Мынауынды алмаймын- сезімдікі!</w:t>
        <w:br/>
        <w:t>Алмаспаймын ешкімнің бақытына,</w:t>
        <w:br/>
        <w:t>Тас та болса, тағдырым -- өзімдікі!</w:t>
        <w:br/>
        <w:t>жжж</w:t>
        <w:br/>
        <w:t>Беу, тіршілік, бер маған толғағынды,</w:t>
        <w:br/>
        <w:t>Қалдырмаған марғаулық жолда кімді?</w:t>
        <w:br/>
        <w:t>Көздеріме найзағай жарқылын бер,</w:t>
        <w:br/>
        <w:t>Жұмыс тауып босатпа колдарымды!</w:t>
        <w:br/>
        <w:t>Үлесім бар ұйысқан орман ойда,</w:t>
        <w:br/>
        <w:t>Адассам да, аласам сол маңайда.</w:t>
        <w:br/>
        <w:t>Қайғысы жок, мұңы жоқ бұл жүрегім</w:t>
        <w:br/>
        <w:t>Ақылы жоқ сұлудай болмағай да!</w:t>
        <w:br/>
        <w:t>Тыным бермей, қиялдың арғымағын</w:t>
        <w:br/>
        <w:t>Камшылаймын қанғанша бар құмарым.</w:t>
        <w:br/>
        <w:t>Дүниенің тыңдайын әсем күйін,</w:t>
        <w:br/>
        <w:t>Үлгірейін есітіп барлық әнін!</w:t>
        <w:br/>
        <w:t>67</w:t>
        <w:br/>
        <w:t>Жжж</w:t>
        <w:br/>
        <w:t>Айға ән арналым,</w:t>
        <w:br/>
        <w:t>Күнді жыр еттім.</w:t>
        <w:br/>
        <w:t>Қазып ала алмадың</w:t>
        <w:br/>
        <w:t>Мұңын жүректің.</w:t>
        <w:br/>
        <w:t>Айдай толғанымда,</w:t>
        <w:br/>
        <w:t>Көк бөрі ұлып тұрды.</w:t>
        <w:br/>
        <w:t>Қап-қара орманымда</w:t>
        <w:br/>
        <w:t>Қара ой күліп тұрды.</w:t>
        <w:br/>
        <w:t>Жанымның қатпарында</w:t>
        <w:br/>
        <w:t>Мейіздей мұңым жатты.</w:t>
        <w:br/>
        <w:t>Көңілді шақтарымда</w:t>
        <w:br/>
        <w:t>Кереғар ұғым жатты.</w:t>
        <w:br/>
        <w:t>Күнді білетін жоқ,</w:t>
        <w:br/>
        <w:t>Түнді түретін жоқ.</w:t>
        <w:br/>
        <w:t>Мұны ұғынатын</w:t>
      </w:r>
    </w:p>
    <w:p>
      <w:r>
        <w:t>Сенің ретің жоқ!</w:t>
        <w:br/>
        <w:t>ҚАНЫБЕКТІҢ ҚАЗАСЫНА</w:t>
        <w:br/>
        <w:t>Талтүстен аса бергенде,</w:t>
        <w:br/>
        <w:t>Алпыстан аса бергенде,</w:t>
        <w:br/>
        <w:t>Жығылдың орға барыстай,</w:t>
        <w:br/>
        <w:t>Ажалдан хабар келгенде,</w:t>
        <w:br/>
        <w:t>Өлеңнің Ханы -- Орда едің,</w:t>
        <w:br/>
        <w:t>Таусылды қалай дәрменін?</w:t>
        <w:br/>
        <w:t>Өкпеге қимай жүргенде,</w:t>
        <w:br/>
        <w:t>Өлімге қияр жан ба едің?</w:t>
        <w:br/>
        <w:t>Тұйыққа жаным тірелді,</w:t>
        <w:br/>
        <w:t>Шулатып кеттің бұл елді.</w:t>
        <w:br/>
        <w:t>Басымнан сипап, мақтаушы ең,</w:t>
        <w:br/>
        <w:t>Арқамнан қағар кім еңді?</w:t>
        <w:br/>
        <w:t>Қозы-Көрпеш, Ер Кебек пен Төлеген,</w:t>
        <w:br/>
        <w:t>Жүректерің тап-таза еді не деген?!</w:t>
        <w:br/>
        <w:t>Дар алдында тайсалдырмай, демеген,</w:t>
        <w:br/>
        <w:t>Махаббаттың күші екен ғой жебеген!</w:t>
        <w:br/>
        <w:t>Кері айналып, доңғалағы заманнын,</w:t>
        <w:br/>
        <w:t>Дегендері болып жатыр адамның.</w:t>
        <w:br/>
        <w:t>Бай да оралды, керуенді көшімен,</w:t>
        <w:br/>
        <w:t>Таз кепешін киіп басқа наданның!</w:t>
        <w:br/>
        <w:t>Керуенде байлығы бар әлемнің,</w:t>
        <w:br/>
        <w:t>Төсегі бар, өсегі бар әр елдің.</w:t>
        <w:br/>
        <w:t>Көп етектің дәмін татқан бозбала...</w:t>
        <w:br/>
        <w:t>Мұнда тағы қыздары көп гаремнің!..</w:t>
        <w:br/>
        <w:t>Баян сұлу, Қыз Жібегім, Еңлігім,</w:t>
        <w:br/>
        <w:t>Сендерді ойлап, күрсінемін мен бүгін.</w:t>
        <w:br/>
        <w:t>Махаббатсыз, ар-ұятсыз, имансыз</w:t>
        <w:br/>
        <w:t>Басқа ұрам ба заманымның кеңдігін!</w:t>
        <w:br/>
        <w:t>АЛЬБОМДАҒЫ СУРЕТТЕР</w:t>
        <w:br/>
        <w:t>Көне альбом, жаңа альбом, альбомдар,</w:t>
        <w:br/>
        <w:t>Өмірдегі көріністі жалғаңдар!</w:t>
        <w:br/>
        <w:t>Көне сурет, жаңа сурет, суреттер,</w:t>
        <w:br/>
        <w:t>Альбом тозып, сендер жетім қалмаңдар!</w:t>
        <w:br/>
        <w:t>Мына сурет -- мен балапан кездегі,</w:t>
        <w:br/>
        <w:t>Ал мынада -- от па, шоқ па көздегі?</w:t>
        <w:br/>
        <w:t>Мына жерде -- таразыны тең басқан,</w:t>
        <w:br/>
        <w:t>Бой жету мен жастық шақтың безбені!</w:t>
        <w:br/>
        <w:t>Бірде күлген, бірде ойланып, мұңайып,</w:t>
        <w:br/>
        <w:t>Мұны альбомның беттері деп ұғайық.</w:t>
        <w:br/>
        <w:t>Өзкарастар, көзқарастар, қарастар,</w:t>
        <w:br/>
        <w:t>Өткеніңе тағар дейсің кім айып?!</w:t>
        <w:br/>
        <w:t>Мына жерде ғұламаға ұқсаймын,</w:t>
        <w:br/>
        <w:t>Мына жерде гүл - анаға ұқсаймын,</w:t>
      </w:r>
    </w:p>
    <w:p>
      <w:r>
        <w:t>Анна да емес, Марина да емеспін,</w:t>
        <w:br/>
        <w:t>Дала кезген Аруана- елеспін!</w:t>
        <w:br/>
        <w:t>Фариза да, Ақұштап та емеспін,</w:t>
        <w:br/>
        <w:t>Ешкіміңмен келмес, сірә, теңескім.</w:t>
        <w:br/>
        <w:t>Бетке шықпай майы болып сорпаның,</w:t>
        <w:br/>
        <w:t>Шетіндемін қайнаған қыж ортаның.</w:t>
        <w:br/>
        <w:t>Елде жүрмін елеусіздеу, елде өлем,</w:t>
        <w:br/>
        <w:t>Елеусіз бір арманы боп калқаның!</w:t>
        <w:br/>
        <w:t>Қарыз алған және көмек көргендер,</w:t>
        <w:br/>
        <w:t>Қарызымды сұрамаймын, келмендер!</w:t>
        <w:br/>
        <w:t>Ескерткішсіз әкетайдың жанына</w:t>
        <w:br/>
        <w:t>Ескерусіз мені дағы жерлеңдер.</w:t>
        <w:br/>
        <w:t>Қалар жердің бетінде ұсақ-ірілер,</w:t>
        <w:br/>
        <w:t>Дүние -- боққа қос тізерлеп жүгінер.</w:t>
        <w:br/>
        <w:t>Әкем байғұс сүйектері сақырлан,</w:t>
        <w:br/>
        <w:t>Мен жанына барған кезде тірілер!</w:t>
        <w:br/>
        <w:t>Ақбор болып, қаңқасы әппақ сакталған,</w:t>
        <w:br/>
        <w:t>Мен тұрармын болып оған ақталған:</w:t>
        <w:br/>
        <w:t>Жүрегім жоқ, бауырым да, өкпем де...</w:t>
        <w:br/>
        <w:t>Бәрін де оның мәйітхана ап қалған!</w:t>
        <w:br/>
        <w:t>Жердің беті - берешек те алашақ,</w:t>
        <w:br/>
        <w:t>Миды да алған, бас емес, бұл -- қауашақ.</w:t>
        <w:br/>
        <w:t>Сүйегімді сүйейін тек қасыңа,</w:t>
        <w:br/>
        <w:t>Жер астында сүйенерге жарасақ!</w:t>
        <w:br/>
        <w:t>жжж</w:t>
        <w:br/>
        <w:t>Байқатпан деумен, қалайда,</w:t>
        <w:br/>
        <w:t>Жарқырап қарап маңайға...</w:t>
        <w:br/>
        <w:t>Қорғасын жүрек көтеру</w:t>
        <w:br/>
        <w:t>Нәп-нәзік жанға оңай ма?</w:t>
        <w:br/>
        <w:t>Жеткенше төзіп шыдамым,</w:t>
        <w:br/>
        <w:t>Пәсейтіп өмір шырағын,</w:t>
        <w:br/>
        <w:t>Токтатып көңіл бұлағын,</w:t>
        <w:br/>
        <w:t>Көзімнің алды көк тікен,</w:t>
        <w:br/>
        <w:t>59</w:t>
        <w:br/>
        <w:t>70</w:t>
        <w:br/>
        <w:t>Жанұшырып, шақырдынңдар, ақ қайың,</w:t>
        <w:br/>
        <w:t>Жастық отын жүрегімде сактайын!</w:t>
        <w:br/>
        <w:t>Менің созған қолдарымды қақпаңдар,</w:t>
        <w:br/>
        <w:t>Мен де нәзік қолдарынды қақпайын!</w:t>
        <w:br/>
        <w:t>Бауырыңа бастың мені, сен жылап,</w:t>
        <w:br/>
        <w:t>Жанарыма жас алмадым мен бірақ,</w:t>
        <w:br/>
        <w:t>Туды жырым -</w:t>
        <w:br/>
        <w:t>шырын сөлің сияқты,</w:t>
      </w:r>
    </w:p>
    <w:p>
      <w:r>
        <w:t>Табиғи да, әрі таза, мөлдір-ақ!</w:t>
        <w:br/>
        <w:t>жжж</w:t>
        <w:br/>
        <w:t>Өлеңім менің - ажалым,</w:t>
        <w:br/>
        <w:t>Ажал да болса - таза әнім.</w:t>
        <w:br/>
        <w:t>Сүюдейін-ақ сүйемін,</w:t>
        <w:br/>
        <w:t>Жазудайын-ақ жазамын!</w:t>
        <w:br/>
        <w:t>Жайсыз да болса тұрағы,</w:t>
        <w:br/>
        <w:t>Талайға жүрек шыдады.</w:t>
        <w:br/>
        <w:t>Бітпейтін соғыс -- кеудемнен</w:t>
        <w:br/>
        <w:t>Күнде бір табыт шығады.</w:t>
        <w:br/>
        <w:t>Гүлдер ме, гүл де келеді,</w:t>
        <w:br/>
        <w:t>Кеудеме менің енеді.</w:t>
        <w:br/>
        <w:t>“Кешігіңкіреп келгенмен,</w:t>
        <w:br/>
        <w:t>Кешіретініме сенеді.</w:t>
        <w:br/>
        <w:t>Өтпейді өмір күйкілсіз,</w:t>
        <w:br/>
        <w:t>Күлкім де шала, ұйқым - сыз.</w:t>
        <w:br/>
        <w:t>Сұранып келген сол гүлдер</w:t>
        <w:br/>
        <w:t>Сұп-суық, әрісүйкімсіз...</w:t>
        <w:br/>
        <w:t>жжж</w:t>
        <w:br/>
        <w:t>Қар басқан көңіл менде еді,</w:t>
        <w:br/>
        <w:t>Арбасқан көңіл сенде еді.</w:t>
        <w:br/>
        <w:t>Серпіле алмай отырдық,</w:t>
        <w:br/>
        <w:t>Сезілмей жаздың келгені.</w:t>
        <w:br/>
        <w:t>72</w:t>
        <w:br/>
        <w:t>Дейді біреу: бақ құсы маған қонса,</w:t>
        <w:br/>
        <w:t>Дос болады біреулер бағаң болса.</w:t>
        <w:br/>
        <w:t>Кешірер ем бәрін де пенделіктің,</w:t>
        <w:br/>
        <w:t>Құртақандай жүрегі адал болса! .</w:t>
        <w:br/>
        <w:t>Көкіректі буады қашанғы үміт,</w:t>
        <w:br/>
        <w:t>Кездейсоқтық кетеді босаңды үгіп.</w:t>
        <w:br/>
        <w:t>Үйдей міні болса да кешірер ем,</w:t>
        <w:br/>
        <w:t>Перделерің сыпырса жасандылық!</w:t>
        <w:br/>
        <w:t>Өмір - өзен, ақпайды тыныш күліп,</w:t>
        <w:br/>
        <w:t>Бір істі ұқпай жүремін, бір істі ұғып.</w:t>
        <w:br/>
        <w:t>Көңілге жат көп нәрсе көрінеді,</w:t>
        <w:br/>
        <w:t>Соның бірі -- аярлық, жымысқылық!</w:t>
        <w:br/>
        <w:t>Осыны ойлап, қабаққа мұз қатырам,</w:t>
        <w:br/>
        <w:t>Құлағандай көгінен құзға қыран.</w:t>
        <w:br/>
        <w:t>Тұман ойдан жүзімді жүз құрғатып,</w:t>
        <w:br/>
        <w:t>Тұман ойға өзімді жүз батырам...</w:t>
        <w:br/>
        <w:t>жжж</w:t>
        <w:br/>
        <w:t>Қабаққа мұз сіресіп,</w:t>
        <w:br/>
        <w:t>Келіспеспіз, сірә да.</w:t>
        <w:br/>
        <w:t>Ойың оймен күресіп,</w:t>
        <w:br/>
        <w:t>Көңлің кейде бұра ма?</w:t>
      </w:r>
    </w:p>
    <w:p>
      <w:r>
        <w:t>Билеп ойдың тұманы</w:t>
        <w:br/>
        <w:t>Жайлау - жанның қыратын,</w:t>
        <w:br/>
        <w:t>Сыйластық та сынады</w:t>
        <w:br/>
        <w:t>Насыбайдан бір атым.</w:t>
        <w:br/>
        <w:t>«Сыйлай салсам, не етеді?»...</w:t>
        <w:br/>
        <w:t>Келсем ойға тұрақты,</w:t>
        <w:br/>
        <w:t>Бұзып-жарып кетеді,</w:t>
        <w:br/>
        <w:t>Көлденең кеп бір атты.</w:t>
        <w:br/>
        <w:t>Сен қарайсың күмәнді,</w:t>
        <w:br/>
        <w:t>Мен тұрамын таң қалып.</w:t>
        <w:br/>
        <w:t>Өмірді көркем саз етіп,</w:t>
        <w:br/>
        <w:t>Күн кеше біздер мәз едік.</w:t>
        <w:br/>
        <w:t>Жаныңнан кетіп барады</w:t>
        <w:br/>
        <w:t>Аяғы жалаң жаз өтіп...</w:t>
        <w:br/>
        <w:t>Байқамай, марғау карайсын,</w:t>
        <w:br/>
        <w:t>Бәрін де занды санайсың.</w:t>
        <w:br/>
        <w:t>Келесі көктем жеткенше</w:t>
        <w:br/>
        <w:t>Тағылар бізге талай сын...</w:t>
        <w:br/>
        <w:t>Арманың-ай Алатаудай,</w:t>
        <w:br/>
        <w:t>Жан сарайың -- жаңа отаудай.</w:t>
        <w:br/>
        <w:t>Жүрегің бар алақандай,</w:t>
        <w:br/>
        <w:t>Таңданатын дала тандай.</w:t>
        <w:br/>
        <w:t>Көздерің-ай арайлаған,</w:t>
        <w:br/>
        <w:t>Ауытқыса қарай маған.</w:t>
        <w:br/>
        <w:t>Толқын болып бар айналам,</w:t>
        <w:br/>
        <w:t>Қайыктаймын жел айдаған!</w:t>
        <w:br/>
        <w:t>Тұнығыңа тыным таппай,</w:t>
        <w:br/>
        <w:t>Тыпыршыған құлыншақтай,</w:t>
        <w:br/>
        <w:t>Жетсем деймін күнім батпай,</w:t>
        <w:br/>
        <w:t>Жетсем деймін таңым да атпай!</w:t>
        <w:br/>
        <w:t>хаж</w:t>
        <w:br/>
        <w:t>«Ақ көңіл» деп, біреулер «көкірек» деп,</w:t>
        <w:br/>
        <w:t>Өтіп жатыр, әйтеуір, өмір ептеп.</w:t>
        <w:br/>
        <w:t>Ат құйрығын кесісіл біреу кетсе,</w:t>
        <w:br/>
        <w:t>Кете алмай жүр біреулер төңіректеп.</w:t>
        <w:br/>
        <w:t>Сүйеніші -- біреудің «құдайы» бар,</w:t>
        <w:br/>
        <w:t>Өр санайды өздерін ұдайы олар.</w:t>
        <w:br/>
        <w:t>Талғамыңмен ешкімді өзгертпейсін,</w:t>
        <w:br/>
        <w:t>Асқағы бар, ішінде шынайы бар.</w:t>
        <w:br/>
        <w:t>71</w:t>
        <w:br/>
        <w:t>Бақытымның баяны байланысты бұл шыбық,</w:t>
        <w:br/>
        <w:t>Өсе бергей өмірге құштар болып, құлшынып!</w:t>
      </w:r>
    </w:p>
    <w:p>
      <w:r>
        <w:t>жжж</w:t>
        <w:br/>
        <w:t>Нұрға бөлеп көз алдын,</w:t>
        <w:br/>
        <w:t>Ата бермес күміс таң.</w:t>
        <w:br/>
        <w:t>Бірде үйге оралдым</w:t>
        <w:br/>
        <w:t>Көңілсіздеу жұмыстан.</w:t>
        <w:br/>
        <w:t>Әдетімен күндегі</w:t>
        <w:br/>
        <w:t>Тосып тұрған далада,</w:t>
        <w:br/>
        <w:t>Не әкелдім - білмегі,</w:t>
        <w:br/>
        <w:t>Кейіп бердім Данаға.</w:t>
        <w:br/>
        <w:t>Ескермейсін сен кейде</w:t>
        <w:br/>
        <w:t>Көңіл күйді басуды.</w:t>
        <w:br/>
        <w:t>- Небар,- дейді,- сөмкенде?-</w:t>
        <w:br/>
        <w:t>- Тас бар!-- дедім ашулы.</w:t>
        <w:br/>
        <w:t>Несін айта берейін,</w:t>
        <w:br/>
        <w:t>Кетпей қойды қасымнан.</w:t>
        <w:br/>
        <w:t>-- Мама, қандай, көрейін,</w:t>
        <w:br/>
        <w:t>Берші,- дейді,- тасыңнан...</w:t>
        <w:br/>
        <w:t>ДИНАҒА</w:t>
        <w:br/>
        <w:t>Бүгінгі үйде ермегім -</w:t>
        <w:br/>
        <w:t>Құймақ жасап бермегім.</w:t>
        <w:br/>
        <w:t>Колым тимей көп істен:</w:t>
        <w:br/>
        <w:t>-- Дина, сүтті көр,- дедім.</w:t>
        <w:br/>
        <w:t>Жұмсаған соң баланы,</w:t>
        <w:br/>
        <w:t>Екі етпеді, қарады.</w:t>
        <w:br/>
        <w:t>Айғай салды ас үйден:</w:t>
        <w:br/>
        <w:t>- Сүтің ісіп барады!</w:t>
        <w:br/>
        <w:t>Тұяқтар тыным бермеген</w:t>
        <w:br/>
        <w:t>Шалқадан түсіп жол жатыр,</w:t>
        <w:br/>
        <w:t>Теңгедей болып жер деген,</w:t>
        <w:br/>
        <w:t>Аспаның бейне қолшатыр!</w:t>
        <w:br/>
        <w:t>Бақыттан басым айналып,</w:t>
        <w:br/>
        <w:t>Ұғынбай түкті қалыппын.</w:t>
        <w:br/>
        <w:t>Сен болсаң үнсіз ойланып,</w:t>
        <w:br/>
        <w:t>Мен болсам ойдан жалықтым!</w:t>
        <w:br/>
        <w:t>Ойланба, күнім, ойланба,</w:t>
        <w:br/>
        <w:t>Сол ойдан түскен пайдаң ба?</w:t>
        <w:br/>
        <w:t>Самарқау түсіп, жайланба!</w:t>
        <w:br/>
        <w:t>Іздейік бақыт қайдан да!</w:t>
        <w:br/>
        <w:t>Пенделер күйін ұмытып,</w:t>
        <w:br/>
        <w:t>Тіршілік заңын ұқпайық!</w:t>
        <w:br/>
        <w:t>Беймаза шақтың күйі ұтып,</w:t>
        <w:br/>
        <w:t>Беріле сүймеу -- мықты айып!</w:t>
        <w:br/>
        <w:t>Жаным-ау, неге аптықтын,</w:t>
      </w:r>
    </w:p>
    <w:p>
      <w:r>
        <w:t>Жалының қайтқан, байқағам.</w:t>
        <w:br/>
        <w:t>Лақтырып кеткен жастықтың</w:t>
        <w:br/>
        <w:t>Жалынан тартып қайтарам!</w:t>
        <w:br/>
        <w:t>Жұлдыздай ағып сәтті шақ,</w:t>
        <w:br/>
        <w:t>Қайтармыз келген ізбенен.</w:t>
        <w:br/>
        <w:t>Бәріде түсім...</w:t>
        <w:br/>
        <w:t>тәтті шақ...</w:t>
        <w:br/>
        <w:t>Бейтаныс жандар біз деген!</w:t>
        <w:br/>
        <w:t>ӘУЕЖАЙДА</w:t>
        <w:br/>
        <w:t>Аяқ асты -- ақ сейсеп, иығымда мақпал түн,</w:t>
        <w:br/>
        <w:t>Жылу алам жаныма ызғарынан ақпанның.</w:t>
        <w:br/>
        <w:t>Әуежайдың шамдары түгел көшкен жақтардың,</w:t>
        <w:br/>
        <w:t>Жарық еді сәулесі көңіл-көктем шақтардың.</w:t>
        <w:br/>
        <w:t>Ұшақтардың гуілі өтетіндей құлақтан,</w:t>
        <w:br/>
        <w:t>Аяулымды әкелген сияқтанып жырақтан.</w:t>
        <w:br/>
        <w:t>68</w:t>
        <w:br/>
        <w:t>Шарапатым тиер деп баршаңызға,</w:t>
        <w:br/>
        <w:t>Қоңыр самал боламын сартамызда.</w:t>
        <w:br/>
        <w:t>Мен ұлылық берер ем Бекежанға,</w:t>
        <w:br/>
        <w:t>Сәл жылылык бере алсам қарша қызға!</w:t>
        <w:br/>
        <w:t>Көздеріне қыздардың нұр берер ем,</w:t>
        <w:br/>
        <w:t>Жүрегіне жігіттің жыр берер ем.</w:t>
        <w:br/>
        <w:t>Шабытты шақ тағында қалғымаса,</w:t>
        <w:br/>
        <w:t>Жүгірер ем, бәріне үлгерер ем!</w:t>
        <w:br/>
        <w:t>Жасыл әлем, айнала шалғын дала,</w:t>
        <w:br/>
        <w:t>Көңіліме көп толқу салдың, дала.</w:t>
        <w:br/>
        <w:t>Белдеріңмен,</w:t>
        <w:br/>
        <w:t>белгісіз жолдарыңмен,</w:t>
        <w:br/>
        <w:t>Көлдеріңмен көңіліме қондың, дала!</w:t>
        <w:br/>
        <w:t>Көйлек еттім кегілдір көктеміңді,</w:t>
        <w:br/>
        <w:t>Бойға ектім шұғыла төккеніңді.</w:t>
        <w:br/>
        <w:t>Бастап алып, келемін бітіре алмай</w:t>
        <w:br/>
        <w:t>Табиғаттай таусылмас мектебімді!</w:t>
        <w:br/>
        <w:t>Құт мекені табиғи думандардың,</w:t>
        <w:br/>
        <w:t>Дарындардың,</w:t>
        <w:br/>
        <w:t>зерделі ой куғандардың.</w:t>
        <w:br/>
        <w:t>Бәрі ғашық өзіңе, ұлы дала,</w:t>
        <w:br/>
        <w:t>Бәрі ғашық өзінде туғандардың!</w:t>
        <w:br/>
        <w:t>Сені өлшеймін өзіммен, өміріммен,</w:t>
        <w:br/>
        <w:t>Болашақпен,</w:t>
        <w:br/>
        <w:t>шегі жоқ сеніміммен.</w:t>
        <w:br/>
        <w:t>Көк жиегің қабылдап алсын, дала,</w:t>
        <w:br/>
        <w:t>Күн барады домалап көңілімнен!</w:t>
      </w:r>
    </w:p>
    <w:p>
      <w:r>
        <w:t>Жетсем саған, құмарым бір қанардай,</w:t>
        <w:br/>
        <w:t>Көңіл - көзде мөлтілдеп сыр қалардай.</w:t>
        <w:br/>
        <w:t>Ұшам саған көктемгі қарлығаштай,</w:t>
        <w:br/>
        <w:t>Қайтам сосын көңілсіз тырналардай...</w:t>
        <w:br/>
        <w:t>жжж</w:t>
        <w:br/>
        <w:t>Қып-қызыл екен шие бау,</w:t>
        <w:br/>
        <w:t>Үндемей қалдың, ием-ау.</w:t>
        <w:br/>
        <w:t>Мәуесін ешкім үзбеген,</w:t>
        <w:br/>
        <w:t>Мөлліреп тұрып күйеді-ау!</w:t>
        <w:br/>
        <w:t>Сарғайып піскен өріктің</w:t>
        <w:br/>
        <w:t>Сабағына қара, көріктім.</w:t>
        <w:br/>
        <w:t>Желіккен құйын-жел сокса,</w:t>
        <w:br/>
        <w:t>Тегіледі-ау дей беріппін.</w:t>
        <w:br/>
        <w:t>Алма екен бақта күздегі,</w:t>
        <w:br/>
        <w:t>Сезімдей салқын біздегі.</w:t>
        <w:br/>
        <w:t>Тимейді оған ешкім де,</w:t>
        <w:br/>
        <w:t>Белгілі ешкім үзбегі.</w:t>
        <w:br/>
        <w:t>Көкорай, таза шалғында,</w:t>
        <w:br/>
        <w:t>Іңкәрлік, сірә, бар мұнда.</w:t>
        <w:br/>
        <w:t>Шыт көйлек киген қыз тұрды,</w:t>
        <w:br/>
        <w:t>Егіліп сенің алдыңда.</w:t>
        <w:br/>
        <w:t>Сұлулық -- тамшы мөлтектей,</w:t>
        <w:br/>
        <w:t>Қойдың ғой бірақ селт етпей.</w:t>
        <w:br/>
        <w:t>Өтініп тұрған кезі еді,</w:t>
        <w:br/>
        <w:t>Өкініп калма ертектей.</w:t>
        <w:br/>
        <w:t>Ізі де оның өшеді,</w:t>
        <w:br/>
        <w:t>Кеудеңе сенің көшеді.</w:t>
        <w:br/>
        <w:t>Ертенді ойлап жүргенде,</w:t>
        <w:br/>
        <w:t>Арман боп қалар кешегі...</w:t>
        <w:br/>
        <w:t>жжж</w:t>
        <w:br/>
        <w:t>Жалынмын, жаным, сөнбеймін,</w:t>
        <w:br/>
        <w:t>Алаулап атам әр танда!</w:t>
        <w:br/>
        <w:t>Мен саған маза бермеймін,</w:t>
        <w:br/>
        <w:t>Ақбоз атыңды тарт алға!</w:t>
        <w:br/>
        <w:t>75</w:t>
        <w:br/>
        <w:t>Арамызда тұман-ды,</w:t>
        <w:br/>
        <w:t>Артымызда шаң қалып.</w:t>
        <w:br/>
        <w:t>«Ізгілікке бастайтын</w:t>
        <w:br/>
        <w:t>Алғашқы адым кімнен?»- деп,</w:t>
        <w:br/>
        <w:t>Екеуімізді қоспайтын</w:t>
        <w:br/>
        <w:t>Тәкаппарлық жүр мендеп.</w:t>
        <w:br/>
        <w:t>Төмен түсер саты жоқ,</w:t>
        <w:br/>
        <w:t>Асқақ-ақпыз, биікпіз.</w:t>
      </w:r>
    </w:p>
    <w:p>
      <w:r>
        <w:t>Орнатылған аты жоқ,</w:t>
        <w:br/>
        <w:t>Ескерткіштей суықпыз.</w:t>
        <w:br/>
        <w:t>Кезде келер ұғынған,</w:t>
        <w:br/>
        <w:t>Тағдыр -- сыннан мұқалып,</w:t>
        <w:br/>
        <w:t>Ортасынан жұлынған</w:t>
        <w:br/>
        <w:t>Дәптердейін жұқарып!...</w:t>
        <w:br/>
        <w:t>жжж</w:t>
        <w:br/>
        <w:t>Ауыр емес сырқатым, қорықпаңдар,</w:t>
        <w:br/>
        <w:t>Сөз етіңдер «тәуір» деп, жолыққандар!</w:t>
        <w:br/>
        <w:t>Хал сұраған достарым, өтінемін,</w:t>
        <w:br/>
        <w:t>Аяушылык жүзіңнен танытпандар!</w:t>
        <w:br/>
        <w:t>Қауіпті емес сырқатым, жазыламын,</w:t>
        <w:br/>
        <w:t>Аспанымда қалықтар нәзік әнім.</w:t>
        <w:br/>
        <w:t>Әлі талай сендерге сырын шертем</w:t>
        <w:br/>
        <w:t>Жүректегі жұмбақтау қазынаның.</w:t>
        <w:br/>
        <w:t>Халім жақсы, мазасыз көңіл бірақ,</w:t>
        <w:br/>
        <w:t>Көкейімде қалғиды момын сұрақ.</w:t>
        <w:br/>
        <w:t>Тағдырымды тапсырған дәрігерден</w:t>
        <w:br/>
        <w:t>Айығудың қоямын жолын сұрап.</w:t>
        <w:br/>
        <w:t>-- Көктем келсе көк торғын желегі бар,</w:t>
        <w:br/>
        <w:t>Жылылықпен гүлдейтін жер өңі бар.</w:t>
        <w:br/>
        <w:t>Гүлдеген шақ жақпайды саған,- деген</w:t>
        <w:br/>
        <w:t>Дәрігердің қолында дәлелі бар.</w:t>
        <w:br/>
        <w:t>73</w:t>
        <w:br/>
        <w:t>НӘЗІК СЕЗІМ</w:t>
        <w:br/>
        <w:t>Жаным, нәзік періштем,</w:t>
        <w:br/>
        <w:t>Жанарыңнан айналдым.</w:t>
        <w:br/>
        <w:t>Қиялдайсың нені іштен,</w:t>
        <w:br/>
        <w:t>Тағы нені ойға алдын?</w:t>
        <w:br/>
        <w:t>Айтылмаған әңгімем,</w:t>
        <w:br/>
        <w:t>Шертілмеген күйсің-ау.</w:t>
        <w:br/>
        <w:t>Махаббатым мәңгіге,</w:t>
        <w:br/>
        <w:t>Ерінінде тұр сұрау.</w:t>
        <w:br/>
        <w:t>Айтты сырын ол бірде,</w:t>
        <w:br/>
        <w:t>Тындайыншы мұңын-ау.</w:t>
        <w:br/>
        <w:t>Қиялшыл боп бұл күнде</w:t>
        <w:br/>
        <w:t>Бара жатқан күнім-ау!</w:t>
        <w:br/>
        <w:t>Әңгіме айтты өте ептеп:</w:t>
        <w:br/>
        <w:t>-- Ай бізбенен қыдырды.</w:t>
        <w:br/>
        <w:t>Мен жүрсем, ол жетектеп,</w:t>
        <w:br/>
        <w:t>Мен кідірсем, кідірді.</w:t>
        <w:br/>
        <w:t>Құлап қалдым ақ қарға,</w:t>
        <w:br/>
        <w:t>Ай күлімдеп қарады.</w:t>
        <w:br/>
        <w:t>Тұрайын деп жатқанда,</w:t>
        <w:br/>
        <w:t>Шегіншектеп барады.</w:t>
      </w:r>
    </w:p>
    <w:p>
      <w:r>
        <w:t>Папама айтсам көңді ме,</w:t>
        <w:br/>
        <w:t>Десек біраз тұрайық.</w:t>
        <w:br/>
        <w:t>Бізбен үйге келді де,</w:t>
        <w:br/>
        <w:t>Сыртта қалды мұңайып...</w:t>
        <w:br/>
        <w:t>Кімдер сәби болмаған,</w:t>
        <w:br/>
        <w:t>Түсірмейді қай күйге.</w:t>
        <w:br/>
        <w:t>«Мама,- дейді ол маған,-</w:t>
        <w:br/>
        <w:t>Кіргізейік Айды үйге!</w:t>
        <w:br/>
        <w:t>81</w:t>
        <w:br/>
        <w:t>92</w:t>
        <w:br/>
        <w:t>Ерінім дір-дір етіп бағынбады</w:t>
        <w:br/>
        <w:t>Өзіме мынау отты шағымдағы.</w:t>
        <w:br/>
        <w:t>Қайтейін, мысым құрып жете алмадым</w:t>
        <w:br/>
        <w:t>Өзіңе бір-ақ қадым жанымдағы.</w:t>
        <w:br/>
        <w:t>Көңілім әншейінде қолғанаттай,</w:t>
        <w:br/>
        <w:t>Болдырды асау желіп болған аттай.</w:t>
        <w:br/>
        <w:t>Әйтеуір, бір үрлеуді қажет етер</w:t>
        <w:br/>
        <w:t>Ошақта шала жанып калған оттай.</w:t>
        <w:br/>
        <w:t>Үрлеме, енді қайтып қоламтаны,</w:t>
        <w:br/>
        <w:t>Ол қайғы өзіңе де болар тағы.</w:t>
        <w:br/>
        <w:t>Еңді мен еске алмаймын ешқашан да</w:t>
        <w:br/>
        <w:t>Өзіңді және дағы сол ортаны...</w:t>
        <w:br/>
        <w:t>жжж</w:t>
        <w:br/>
        <w:t>Сенің маған жақсылық жасағаның,</w:t>
        <w:br/>
        <w:t>Жақын болу бір табан бас амалың.</w:t>
        <w:br/>
        <w:t>Бұғып жаткан кеудеңде Бекежан ой</w:t>
        <w:br/>
        <w:t>Бір күн тұрар түбінен Қособаның.</w:t>
        <w:br/>
        <w:t>Кайран-қайран, жігіттер, қасиетің</w:t>
        <w:br/>
        <w:t>Қайда кеткен арулар бас иетін,</w:t>
        <w:br/>
        <w:t>Жылы-жылы сөзінен жылан шықпай,</w:t>
        <w:br/>
        <w:t>Мейірімді көзінен тас иетін?</w:t>
        <w:br/>
        <w:t>Қайда-қайда халқымның мәртұлдары</w:t>
        <w:br/>
        <w:t>Найзағайдай көзінде жарқылдары?</w:t>
        <w:br/>
        <w:t>Арыстандай жүректің түгі жатып,</w:t>
        <w:br/>
        <w:t>Есепшоттың тасындай сартылдады.</w:t>
        <w:br/>
        <w:t>Салатұғын сал десе құмнан корған,</w:t>
        <w:br/>
        <w:t>Сұлу үшін жан пида, құрбан болған.</w:t>
        <w:br/>
        <w:t>Ол- кешегі,</w:t>
        <w:br/>
        <w:t>жігіті бүгінгінің</w:t>
        <w:br/>
        <w:t>Мысықтай сақ, түлкідей жылмаң болған.</w:t>
        <w:br/>
        <w:t>НАЙЗАҒАЙЛЫ ТҮН</w:t>
      </w:r>
    </w:p>
    <w:p>
      <w:r>
        <w:t>Дірілдетіп, дүбірлетіп көк белді,</w:t>
        <w:br/>
        <w:t>Нөсер алып келе жатты көктемді.</w:t>
        <w:br/>
        <w:t>Ару аспан асығыстау көктейді</w:t>
        <w:br/>
        <w:t>Алтын жіппен жыртық қара шекпенлі.</w:t>
        <w:br/>
        <w:t>Тоз-тоз шекпен бір етегі далақтан,</w:t>
        <w:br/>
        <w:t>Тауға асылып, ұйып қалды қонақтап.</w:t>
        <w:br/>
        <w:t>Анда-санда сүттей әлем көзіне</w:t>
        <w:br/>
        <w:t>Жарқ етеді сайға қашқан жол аппақ.</w:t>
        <w:br/>
        <w:t>Алмас семсер тау бөктерін жанай бір,</w:t>
        <w:br/>
        <w:t>Сілтегенде қара жерге қарай бір,</w:t>
        <w:br/>
        <w:t>Дір-дір етті жайлаудағы боз бие,</w:t>
        <w:br/>
        <w:t>Жер тепсініп, кісінеді қара айғыр!</w:t>
        <w:br/>
        <w:t>Балапан шөп маңдайына тамшы ұрып,</w:t>
        <w:br/>
        <w:t>Жармасады балағына тал шыбық.</w:t>
        <w:br/>
        <w:t>Жер төсінен көтеріліп қанша гүл,</w:t>
        <w:br/>
        <w:t>Көрпесінен қарғып тұрды қанша үміт!</w:t>
        <w:br/>
        <w:t>БЕЙТАРАП БЕЛДЕУ</w:t>
        <w:br/>
        <w:t>Жүріп келем сокпақтармен, белдеумен,</w:t>
        <w:br/>
        <w:t>Ой келеді қажытумен, тербеумен.</w:t>
        <w:br/>
        <w:t>Қанша жүрдім,</w:t>
        <w:br/>
        <w:t>артта қанша қалды жол,</w:t>
        <w:br/>
        <w:t>Әлі алдымда соншасы бар, сен кеудем!</w:t>
        <w:br/>
        <w:t>Өткенімнен, мүмкін, ұзақ, мүмкін, аз,</w:t>
        <w:br/>
        <w:t>Сиректейтін болар, сірә, күлкі-наз.</w:t>
        <w:br/>
        <w:t>Орманынан өткел бермей жолбарыс,</w:t>
        <w:br/>
        <w:t>Алдарқатып кеткеніне түлкі мәз!</w:t>
        <w:br/>
        <w:t>Қара орманға жоламайды ел тегін,</w:t>
        <w:br/>
        <w:t>Сүрінсем де, жетеледің, ертеңім...</w:t>
        <w:br/>
        <w:t>Күлді сонда саңырауқұлақ сақылдап,</w:t>
        <w:br/>
        <w:t>Шекесіне қисайтып ап телпегін!</w:t>
        <w:br/>
        <w:t>69</w:t>
        <w:br/>
        <w:t>78</w:t>
        <w:br/>
        <w:t>Демедім-ау қиыныңнан тайсалам,</w:t>
        <w:br/>
        <w:t>Басқатүссе, көндікпейді қайсы адам?</w:t>
        <w:br/>
        <w:t>Алға қарай жылжып келе жатқанмен,</w:t>
        <w:br/>
        <w:t>Артымдағы өткеніме ой салам.</w:t>
        <w:br/>
        <w:t>.-Бір шаңырақ басымызды қосатын,</w:t>
        <w:br/>
        <w:t>Бір дастарқан барын алға тосатын.</w:t>
        <w:br/>
        <w:t>Алты менен он алтының тысында,</w:t>
        <w:br/>
        <w:t>Болды және он сегізде жас ақын.</w:t>
        <w:br/>
        <w:t>Сол жас ақын мен ем ерте түлеген,</w:t>
        <w:br/>
        <w:t>Соңғыларды жеткізем деп жүдеген.</w:t>
        <w:br/>
        <w:t>Қыз боп туғам, бар айыбым сол ғана,</w:t>
        <w:br/>
        <w:t>Ел басқарар еркек кіндік ұл емен.</w:t>
      </w:r>
    </w:p>
    <w:p>
      <w:r>
        <w:t>Бес қыз тапты,</w:t>
        <w:br/>
        <w:t>Шеше байғұс зар қақты,</w:t>
        <w:br/>
        <w:t>Жүйкеге ұрып, әке шакты жаңғақты.</w:t>
        <w:br/>
        <w:t>Желбуаздар қолтығына су бүркіп,</w:t>
        <w:br/>
        <w:t>Әр қыз тапқан сайын бармақ шайнатты.</w:t>
        <w:br/>
        <w:t>Құт боп осы келмегендей босаға,</w:t>
        <w:br/>
        <w:t>Тағдыр әлі қаңдай сырын тосады, ә?</w:t>
        <w:br/>
        <w:t>От жағатын ойға батып, телміріп,</w:t>
        <w:br/>
        <w:t>Жиырма бестен жаңа асқан жас ана...</w:t>
        <w:br/>
        <w:t>Өтті жылдар.</w:t>
        <w:br/>
        <w:t>Ұл да туды, сен келдің,</w:t>
        <w:br/>
        <w:t>Салқын тартқан сол ұяға өң бердің.</w:t>
        <w:br/>
        <w:t>Жетеу болдық, жеткіздің де мұратқа,</w:t>
        <w:br/>
        <w:t>Әке иығын өзгелермен теңгердің.</w:t>
        <w:br/>
        <w:t>Жеті байлық - бір өзінде әлемнің,</w:t>
        <w:br/>
        <w:t>Сәті түсіп «Тәңірге айтқан сәлемнің»,</w:t>
        <w:br/>
        <w:t>Шырқап жатты,</w:t>
        <w:br/>
        <w:t>тойлап жатты бір ауыл,</w:t>
        <w:br/>
        <w:t>Қайырмасы болып атың өлеңнің.</w:t>
        <w:br/>
        <w:t>Әке күлді, қуаныштан ақсиып,</w:t>
        <w:br/>
        <w:t>Шеше де оны құп алады жақсы ұйып.</w:t>
        <w:br/>
        <w:t>74</w:t>
        <w:br/>
        <w:t>Жусан иісі бұрқырар жер қызғанда,</w:t>
        <w:br/>
        <w:t>Аллергияң бар дейді жалбыздан да.</w:t>
        <w:br/>
        <w:t>Жаз - жайлауға, серпіліп, елге шықпай,</w:t>
        <w:br/>
        <w:t>Ақын жүрек шыдатып қалғызған ба?</w:t>
        <w:br/>
        <w:t>Далам барда өрмін мен, айбынды едім,</w:t>
        <w:br/>
        <w:t>Далам барда тарқайды қайғым менің.</w:t>
        <w:br/>
        <w:t>Сол даласыз, жусансыз, мына менен</w:t>
        <w:br/>
        <w:t>Қандай ақын шығады, әй, білмедім!?..</w:t>
        <w:br/>
        <w:t>жжж</w:t>
        <w:br/>
        <w:t>Көптен бері оралмаған сезім бұл,</w:t>
        <w:br/>
        <w:t>Көңіл күйім тола алмаған кезім бұл.</w:t>
        <w:br/>
        <w:t>Сүйе алмаған от жүректі лақтырып</w:t>
        <w:br/>
        <w:t>Жіберсең де, сағынышым, өзің біл!</w:t>
        <w:br/>
        <w:t>Дала - тұман, көңіл - тұман, түн - тұман,</w:t>
        <w:br/>
        <w:t>Сол тұманнан арылуға ұмтылам.</w:t>
        <w:br/>
        <w:t>Мазалайды, мазалайды, қайтейін,</w:t>
        <w:br/>
        <w:t>Ешбір жанға айтылмайтын бір күнәм.</w:t>
        <w:br/>
        <w:t>Айтып тұрған әуені де сол әні,</w:t>
        <w:br/>
        <w:t>Тәтті-тәтті, мәуелі де сол әлі.</w:t>
        <w:br/>
        <w:t>Қатыгездеу маған болған обалы,</w:t>
        <w:br/>
        <w:t>Қансыраған махаббатым соғады.</w:t>
      </w:r>
    </w:p>
    <w:p>
      <w:r>
        <w:t>Қайда кеткен сол бір сәттер сырнайлы,</w:t>
        <w:br/>
        <w:t>Сал сезімді уақыт, бәлкім, ұрлайды.</w:t>
        <w:br/>
        <w:t>Жеткізбейтін сағыныш та бір қайғы,</w:t>
        <w:br/>
        <w:t>Көк аш бөрі өзегіңді тырнайды.</w:t>
        <w:br/>
        <w:t>Көктемдегі махаббатың -- сағыныш,</w:t>
        <w:br/>
        <w:t>Өткеңдегі махаббатың -- сағыныш.</w:t>
        <w:br/>
        <w:t>Сағыныштың көзе толы сары уын,</w:t>
        <w:br/>
        <w:t>Сағынбайын десең қайтып, бәрін іш!</w:t>
        <w:br/>
        <w:t>Құмарымды қандырардай сол менің,</w:t>
        <w:br/>
        <w:t>Мұң әнімді салдырардай сол менің.</w:t>
        <w:br/>
        <w:t>Бәрін іштім, қанып іштім, өлмедім,</w:t>
        <w:br/>
        <w:t>Ішкен сайын, ішкен сайын шөлдедім!..</w:t>
        <w:br/>
        <w:t>...Түсті ертеңі қара жерге қар аппақ,</w:t>
        <w:br/>
        <w:t>Суық ызғар ұрып тұрды жалақтап.</w:t>
        <w:br/>
        <w:t>Емханаға түсті ағатай біржола,</w:t>
        <w:br/>
        <w:t>Өмір -- дәптер, соңғы бетін парақтап.</w:t>
        <w:br/>
        <w:t>Белгілі еді барар жері, бағыты,</w:t>
        <w:br/>
        <w:t>Өксіп сөнді кеудедегі шабыты.</w:t>
        <w:br/>
        <w:t>Алғашқы ақ кар... Тимей жерге табаны,</w:t>
        <w:br/>
        <w:t>Алғашқы ақ қар... Тиді жерге табыты.</w:t>
        <w:br/>
        <w:t>Қар жамылып дала қалды артында,</w:t>
        <w:br/>
        <w:t>Қам көңілді бала қалды артында.</w:t>
        <w:br/>
        <w:t>Қара салып жары калды артында,</w:t>
        <w:br/>
        <w:t>Бәрі-бәрі, бәрі қалды артында...</w:t>
        <w:br/>
        <w:t>Сол бір күзді орны толмас ол үшін,</w:t>
        <w:br/>
        <w:t>Сол бір күзді қысқа берген қол ұшын,</w:t>
        <w:br/>
        <w:t>Сол бір күзді, сол бір күзді, әйтеуір,</w:t>
        <w:br/>
        <w:t>Сол бір күзді жек көргенмін сол үшін...</w:t>
        <w:br/>
        <w:t>МАҚТА ГҮЛІ</w:t>
        <w:br/>
        <w:t>Әпкем таққан сылдырындай шолпының,</w:t>
        <w:br/>
        <w:t>Жүйектерде сыңғырлайды толқын үн.</w:t>
        <w:br/>
        <w:t>Осма тартқан сұлулардай қасына</w:t>
        <w:br/>
        <w:t>Керіледі, тыныс алып, жер тыным.</w:t>
        <w:br/>
        <w:t>Түзу түскен сызығындай дәптердің,</w:t>
        <w:br/>
        <w:t>Жасыл алқап, жүйектелдің, шектелдің.</w:t>
        <w:br/>
        <w:t>Көктем жазған өлеңіне даланың</w:t>
        <w:br/>
        <w:t>Сары күзде қойылады леп белгің!</w:t>
        <w:br/>
        <w:t>Алақанға шырт түкірген сушының</w:t>
        <w:br/>
        <w:t>Сілтегенде ай кетпенін құлшынып,</w:t>
        <w:br/>
        <w:t>Ылғал күткен тамырлар да талықсып,</w:t>
        <w:br/>
        <w:t>Жанданады, жасарады тіршілік.</w:t>
        <w:br/>
        <w:t>Жапырақтар жайылады жай ғана,</w:t>
        <w:br/>
        <w:t>Жасыл жүйек әндетеді айнала.</w:t>
        <w:br/>
        <w:t>85</w:t>
      </w:r>
    </w:p>
    <w:p>
      <w:r>
        <w:t>«Мұз ериді, қыз кетеді» деген сөз</w:t>
        <w:br/>
        <w:t>Көкірегіме қойғандай-ды тасты үйіп...</w:t>
        <w:br/>
        <w:t>Қиялшыл боп, талай-талай күйге еңдім,</w:t>
        <w:br/>
        <w:t>Ескіліктің қалдығынан жирендім.</w:t>
        <w:br/>
        <w:t>Алғаш рет алалауға осылай</w:t>
        <w:br/>
        <w:t>Көндігуді өз үйімнен үйрендім.</w:t>
        <w:br/>
        <w:t>Қандай қиын қызға теңеу - мұз деген,</w:t>
        <w:br/>
        <w:t>Қандай қиын көктемінді- күздеген.</w:t>
        <w:br/>
        <w:t>Әке есімін болашаққа жеткізіп,</w:t>
        <w:br/>
        <w:t>Әке жолын жалғамай ма қыз деген?!</w:t>
        <w:br/>
        <w:t>Қанша қыс кеп, канша гүлдер ашылды,</w:t>
        <w:br/>
        <w:t>Өтті уақыт,</w:t>
        <w:br/>
        <w:t>Ұлғайтты да жасынды.</w:t>
        <w:br/>
        <w:t>Елеусіздеу мұң қалдырып жанымның</w:t>
        <w:br/>
        <w:t>Түкпіріне,</w:t>
        <w:br/>
        <w:t>Қызғаныш та басылды!</w:t>
        <w:br/>
        <w:t>АҚМАРАЛҒА</w:t>
        <w:br/>
        <w:t>Айналайын, ақ ботам, бауырыма басамын,</w:t>
        <w:br/>
        <w:t>Үміт етер уызым, қанат қаққан жас әнім.</w:t>
        <w:br/>
        <w:t>Қараймын да жүзіңе, қуанамын, тасамын,</w:t>
        <w:br/>
        <w:t>Жүрегімнің жұлдызын ақ жолыңа шашамын!</w:t>
        <w:br/>
        <w:t>Айналайын арайым, махаббатым мәнгілік,</w:t>
        <w:br/>
        <w:t>Сен арқылы сезілді ашылық пен дәмділік.</w:t>
        <w:br/>
        <w:t>Көкірегімде сайрайды сансыз бұлбұл, таң күліп,</w:t>
        <w:br/>
        <w:t>Тұр әлемге ғашықтық минут сайын жаңғырып.</w:t>
        <w:br/>
        <w:t>Сен өмірге келген соң, жаным қайта жасарды,</w:t>
        <w:br/>
        <w:t>Куанышка, құлыным, ұқсамайсың жасанды.</w:t>
        <w:br/>
        <w:t>Іңкәр бұлақ кеудемнің тұмасынан бас алды,</w:t>
        <w:br/>
        <w:t>Қыран шабыт қалғыған томағадан босанды.</w:t>
        <w:br/>
        <w:t>Енді анаңнан алыстар мұң мен күйкі тіршілік,</w:t>
        <w:br/>
        <w:t>Ақ қайыңның жанынан бүршік жарған гүл шыбық,</w:t>
        <w:br/>
        <w:t>79</w:t>
        <w:br/>
        <w:t>Соңғы түскен адамның ізі өшкенше траптан,</w:t>
        <w:br/>
        <w:t>Туатындай боп тұрды маған деген бір ақ таң.</w:t>
        <w:br/>
        <w:t>Өзің түгіл, аяулым, көрінбеді көленкен,</w:t>
        <w:br/>
        <w:t>Бір уыс боп кеткендей жаңа ғана кең өлкем.</w:t>
        <w:br/>
        <w:t>Сенем, сенем, себептер ап қалды ғой сені, еркем,</w:t>
        <w:br/>
        <w:t>Тағы келем, тағы да, тағы келем мен ертең.</w:t>
        <w:br/>
        <w:t>Шын сеніскен жандарлың болмас, сірә, күмәні,</w:t>
        <w:br/>
        <w:t>Сені ақтаймын, өзіме аударып бар кінәні,</w:t>
      </w:r>
    </w:p>
    <w:p>
      <w:r>
        <w:t>Катпар-қатпар тауы мен қара қанат тұманы</w:t>
        <w:br/>
        <w:t>Келіп конған жүректің естіледі мұң әні.</w:t>
        <w:br/>
        <w:t>Көзсіз сезім, алдадың! Жә-жә, болсын солай-ақ,</w:t>
        <w:br/>
        <w:t>Аңғал жанды жұбатып, қойшы келер демей-ақ!</w:t>
        <w:br/>
        <w:t>Өкінішпен қарайды шыршаларың самайы ақ,</w:t>
        <w:br/>
        <w:t>Жасаураған жұлдыздар сөніп қалды, мені аят...</w:t>
        <w:br/>
        <w:t>ІНІММЕН СЫРЛАСУ</w:t>
        <w:br/>
        <w:t>Менің арман жолдарымда үлесің</w:t>
        <w:br/>
        <w:t>Жоқ екенін түсінесің, білесің.</w:t>
        <w:br/>
        <w:t>Сондада, інім, қайраңдағы шабақтай</w:t>
        <w:br/>
        <w:t>Су іздеген мені іздей бересін.</w:t>
        <w:br/>
        <w:t>Бірге тудық бір анадан -- бұл шындық,</w:t>
        <w:br/>
        <w:t>Бірге өстік, бір арманға ұмтылдық.</w:t>
        <w:br/>
        <w:t>Бірақ бірге жүруді өмір жазбаған,</w:t>
        <w:br/>
        <w:t>Бөліп берді бөлек-бөлек мүмкіндік!</w:t>
        <w:br/>
        <w:t>Түсінбейтін қатыгеҙдей күйге түк,</w:t>
        <w:br/>
        <w:t>Тағдыр түрлі сыр-сындарын үйретіп,</w:t>
        <w:br/>
        <w:t>Көш-көліктен бөліндім де жүгі ауыр,</w:t>
        <w:br/>
        <w:t>Бөлек кеттім өз арбамды сүйретіп.</w:t>
        <w:br/>
        <w:t>Ұзақ жолда ой қажайды мені, інім,</w:t>
        <w:br/>
        <w:t>Бастан сипап жұбатқандай еді кім?</w:t>
        <w:br/>
        <w:t>Тарықсам да, таусылмадым, талмадым,</w:t>
        <w:br/>
        <w:t>Тасыр жерде бірақ неге кемідім?</w:t>
        <w:br/>
        <w:t>77</w:t>
        <w:br/>
        <w:t>86</w:t>
        <w:br/>
        <w:t>Тұнжырайды төгілетін гүлдері,</w:t>
        <w:br/>
        <w:t>Сабағымен қоштасарын ойлана.</w:t>
        <w:br/>
        <w:t>Түйін байлап, гүл түседі арыққа,</w:t>
        <w:br/>
        <w:t>Өмір заңы солай, солай, қамықпа!</w:t>
        <w:br/>
        <w:t>Макта гүлі желбірейді желменен,</w:t>
        <w:br/>
        <w:t>Бір пайдамыз тиер-ау деп халыққа!</w:t>
        <w:br/>
        <w:t>жжж</w:t>
        <w:br/>
        <w:t>Шашылды сезім-шыны сынықтары,</w:t>
        <w:br/>
        <w:t>Басылды көңіл мұңы, ұмыт бәрі.</w:t>
        <w:br/>
        <w:t>Батпайды күлімдеп күн көкжиекке,</w:t>
        <w:br/>
        <w:t>Атпайды кеудеде енді үміт таңы.</w:t>
        <w:br/>
        <w:t>Көңіл - мұз. Байқалады тоңы бары,</w:t>
        <w:br/>
        <w:t>Табала бұл жүректі соры қалың!</w:t>
        <w:br/>
        <w:t>Дәлелдеу кажет емес, кінәлімін,</w:t>
        <w:br/>
        <w:t>Маған тек кінәсіздер жолығады!</w:t>
        <w:br/>
        <w:t>Күн кеше едік-ау біз сері жолдас,</w:t>
        <w:br/>
        <w:t>Жақсының жаман, әсте, теңі болмас.</w:t>
        <w:br/>
        <w:t>Сезімге сенім еткен қайран басым,</w:t>
        <w:br/>
        <w:t>Шіім дерт, ешкімнің де емі қонбас...</w:t>
        <w:br/>
        <w:t>жжж</w:t>
      </w:r>
    </w:p>
    <w:p>
      <w:r>
        <w:t>Сабырлысың, салқынсың кездескенде,</w:t>
        <w:br/>
        <w:t>Сағыныштың сартабы көзде өшкен бе?</w:t>
        <w:br/>
        <w:t>Саған деген жанымның ашы айғайын</w:t>
        <w:br/>
        <w:t>Сезінбейді жер мен көк, сезбес пенде.</w:t>
        <w:br/>
        <w:t>Сыртым жарық, ішімнен тұншығамын,</w:t>
        <w:br/>
        <w:t>Құласам да, күйсем де,тыншымадым.</w:t>
        <w:br/>
        <w:t>Тас қараңғы. Алыстан елес болып,</w:t>
        <w:br/>
        <w:t>Жылтылдатып жағады мұң шырағын.</w:t>
        <w:br/>
        <w:t>Сенің маған жақсылық жасағаның,</w:t>
        <w:br/>
        <w:t>Жақын болу бір табан бас амалың.</w:t>
        <w:br/>
        <w:t>Бұғып жатқан кеуденде Бекежан ой</w:t>
        <w:br/>
        <w:t>Бір күн тұрар түбінен Қособаның...</w:t>
        <w:br/>
        <w:t>СОҢҒЫ КЕЗДЕСУ НЕМЕСЕ СОЛ БІР КҮЗ</w:t>
        <w:br/>
        <w:t>(Жазушы Нәсіреддин Сералиевті еске алу)</w:t>
        <w:br/>
        <w:t>Түсті тақтан тарылып жаз тынысы,</w:t>
        <w:br/>
        <w:t>Күзде жетті, тынатындай бір ісі,</w:t>
        <w:br/>
        <w:t>Ағаштардың дірілдетіп тізесін,</w:t>
        <w:br/>
        <w:t>Желкелейді қарашаның қылышы.</w:t>
        <w:br/>
        <w:t>Жер бауырлап жығылады жапырақ,</w:t>
        <w:br/>
        <w:t>Құшағына ап, құлазиды топырақ.</w:t>
        <w:br/>
        <w:t>Тіршілікті үніменен жұтатын</w:t>
        <w:br/>
        <w:t>Өмір заңы, не деген бұл батыл-ақ!</w:t>
        <w:br/>
        <w:t>Орталық парк. Қыдырымпаз бостарды</w:t>
        <w:br/>
        <w:t>Жыр тыңдауға шақырған-ды жоспарлы.</w:t>
        <w:br/>
        <w:t>Жергілікті жас ақындар жиналып,</w:t>
        <w:br/>
        <w:t>Осы бір кеш басымызды қосқан-ды.</w:t>
        <w:br/>
        <w:t>Жеткізе алмай жан сезімін қикалап,</w:t>
        <w:br/>
        <w:t>Қағаздарын сытырлатып, ұйпалап,</w:t>
        <w:br/>
        <w:t>Жасақындар саңқылдайды мінбеден,</w:t>
        <w:br/>
        <w:t>Жазып алған секілді бір күйтабақ.</w:t>
        <w:br/>
        <w:t>«Осылардың бар ма жырға таласы?»-</w:t>
        <w:br/>
        <w:t>Дегендей боп, қалың топтың карасын</w:t>
        <w:br/>
        <w:t>Байқаймын деп, маған кезек келгенде,</w:t>
        <w:br/>
        <w:t>Өлеңімнің үзіп алдым арасын...</w:t>
        <w:br/>
        <w:t>Көңіл - көлім торықты бір мөлдіреп,</w:t>
        <w:br/>
        <w:t>Ілесе алмай жыр - шабытқа желбіреп.</w:t>
        <w:br/>
        <w:t>Жыр түсінер жалғыз адам отырды,</w:t>
        <w:br/>
        <w:t>Сонғы орында селеу шашы селдіреп...</w:t>
        <w:br/>
        <w:t>83</w:t>
        <w:br/>
        <w:t>жжж</w:t>
        <w:br/>
        <w:t>Көктем өтті. Көп кідірмей жаз дағы,</w:t>
        <w:br/>
        <w:t>Қоңыр күз кеп ой орманын қозғады.</w:t>
      </w:r>
    </w:p>
    <w:p>
      <w:r>
        <w:t>Не жалындап жана да алмай, не сөнбей,</w:t>
        <w:br/>
        <w:t>Құбылады көңілімнің маздағы.</w:t>
        <w:br/>
        <w:t>Далада күз.</w:t>
        <w:br/>
        <w:t>Жаным да күз.</w:t>
        <w:br/>
        <w:t>Сарғайдым,</w:t>
        <w:br/>
        <w:t>Тиіп-қашып, түрткілейді әр қайғым.</w:t>
        <w:br/>
        <w:t>Қаршығаның қанатына қарап ап,</w:t>
        <w:br/>
        <w:t>Байғұс күнін елестетем торғайдың.</w:t>
        <w:br/>
        <w:t>Тәкаппарлық білем саған жарасқан,</w:t>
        <w:br/>
        <w:t>Табаныңда төңкеріліп қара аспан.</w:t>
        <w:br/>
        <w:t>Қоңыр әлем, қоңыр күзде коңыр қаз</w:t>
        <w:br/>
        <w:t>Қаңқылдайды, айдынынан адасқан.</w:t>
        <w:br/>
        <w:t>ҚОРҚЫНЫШ ПЕН ТОЛҚЫНЫС</w:t>
        <w:br/>
        <w:t>Нәзік жаным</w:t>
        <w:br/>
        <w:t>Тауға басын имеген</w:t>
        <w:br/>
        <w:t>Дірілдейді дәрігерден, инеден.</w:t>
        <w:br/>
        <w:t>Нәзік жаным</w:t>
        <w:br/>
        <w:t>Талқысына тағдырдың</w:t>
        <w:br/>
        <w:t>Талай түсіп, қандай қамыт кимеген!</w:t>
        <w:br/>
        <w:t>Байқаусызда пышақ түсе саусаққа,</w:t>
        <w:br/>
        <w:t>Дал-дұл болып калатынмын каусап та...</w:t>
        <w:br/>
        <w:t>Жарақаттан жасуындай иненің</w:t>
        <w:br/>
        <w:t>Отырушы ем елдей болып жау шапқан.</w:t>
        <w:br/>
        <w:t>«Қайсар» дейтін құрбыларым мақтап бір,</w:t>
        <w:br/>
        <w:t>Сол үмітті жаным калай актап жүр?</w:t>
        <w:br/>
        <w:t>Өлім мені қорқытпайды,</w:t>
        <w:br/>
        <w:t>бірақ та</w:t>
        <w:br/>
        <w:t>Қанды көрсем, жан азасын таппақпын.</w:t>
        <w:br/>
        <w:t>84</w:t>
        <w:br/>
        <w:t>Таласпайтын мінбеге де, сөзге де,</w:t>
        <w:br/>
        <w:t>Таласпайтын «мен бармын» деп өзгеге.</w:t>
        <w:br/>
        <w:t>Сондай жаннан үйренбедік біз неге?</w:t>
        <w:br/>
        <w:t>Сондай жанға үйренбейді көз неге?</w:t>
        <w:br/>
        <w:t>Шықпаған-ды жырмен бірге мінбеге,</w:t>
        <w:br/>
        <w:t>Не ойлады, не жорыды, кім неге?</w:t>
        <w:br/>
        <w:t>«Тыңдайыншы сенңдерлді,--деп,- мен бүгін»...</w:t>
        <w:br/>
        <w:t>Жүдеу қалпы тұрушы еді іргеде.</w:t>
        <w:br/>
        <w:t>Кеш те бітті. Тарады жұрт асығып,</w:t>
        <w:br/>
        <w:t>(Қуаныштың қаларындай басылып)</w:t>
        <w:br/>
        <w:t>Көңілді боп көрінуге тырыстым,</w:t>
        <w:br/>
        <w:t>Көңілдегі көп күдікті жасырып.</w:t>
        <w:br/>
        <w:t>-- Аға,- дедім, өзімді еркін сезіне,</w:t>
        <w:br/>
        <w:t>Бата алмадым тік карауға көзіне.</w:t>
        <w:br/>
        <w:t>-- Ақынсың!--деп, қолымды алды әз аға,-</w:t>
        <w:br/>
        <w:t>Байланысты қалғаны,- деп,- өзіңе.</w:t>
      </w:r>
    </w:p>
    <w:p>
      <w:r>
        <w:t>Кипақтадым, кеткім келмей қасынан,</w:t>
        <w:br/>
        <w:t>Мұң жамылды өр көңілім тасыған.</w:t>
        <w:br/>
        <w:t>Құрғыр көзім неге түсті жапыраққа</w:t>
        <w:br/>
        <w:t>Ақтеректің ұшқан соңғы басынан.</w:t>
        <w:br/>
        <w:t>Жанымдағы арпалысты байқаған,</w:t>
        <w:br/>
        <w:t>Жұбатқандай қақты арқамнан қайта ағам.</w:t>
        <w:br/>
        <w:t>- Бұл жапырақ келер жылы көктейді</w:t>
        <w:br/>
        <w:t>Көктемеде,- деді маған,- қайтадан.</w:t>
        <w:br/>
        <w:t>Білмеймін бе, білемін ғой, ол солай,</w:t>
        <w:br/>
        <w:t>Аламдар да қайта көктер болса ғой.</w:t>
        <w:br/>
        <w:t>Ол ағаш қой, өнер басқа жапырақ,</w:t>
        <w:br/>
        <w:t>Сол жапырақ өз орнына конса ғой...</w:t>
        <w:br/>
        <w:t>Білмеймін бе, білемін ғой, лезде өшер,</w:t>
        <w:br/>
        <w:t>Білемін ғой талай жалын көзде өшер.</w:t>
        <w:br/>
        <w:t>Білмеймін бе, білемін ғой, ағатай,</w:t>
        <w:br/>
        <w:t>«Өлмегенге өлі балық кездесер»...</w:t>
        <w:br/>
        <w:t>100</w:t>
        <w:br/>
        <w:t>Жақсы атынды қайтейін,</w:t>
        <w:br/>
        <w:t>Халқыңды алдап, жылатқан!</w:t>
        <w:br/>
        <w:t>Мансап, сені қайтейін,</w:t>
        <w:br/>
        <w:t>Жазылмайтын жарасы.</w:t>
        <w:br/>
        <w:t>Ансап сені кайтейін,</w:t>
        <w:br/>
        <w:t>Аузында жоқ тобасы!</w:t>
        <w:br/>
        <w:t>Алтын, сені қайтейін,</w:t>
        <w:br/>
        <w:t>Қол жетпейтін бағасы.</w:t>
        <w:br/>
        <w:t>Халқым, сені қайтейін,</w:t>
        <w:br/>
        <w:t>Ішінде көп аласы!</w:t>
        <w:br/>
        <w:t>Әкім, сені қайтейін,</w:t>
        <w:br/>
        <w:t>Елдің жыртық жағасы.</w:t>
        <w:br/>
        <w:t>Ақын, сені қайтейін,</w:t>
        <w:br/>
        <w:t>Мақталар тек моласы!</w:t>
        <w:br/>
        <w:t>Арман, сені қайтейін,</w:t>
        <w:br/>
        <w:t>Алдағанға көнетін.</w:t>
        <w:br/>
        <w:t>Жалған, сені қайтейін,</w:t>
        <w:br/>
        <w:t>жЖалғыздарды көретін!</w:t>
        <w:br/>
        <w:t>Үміт, сені қайтейін,</w:t>
        <w:br/>
        <w:t>Жанбай жатып сөнетін.</w:t>
        <w:br/>
        <w:t>Жігіт, сені кайтейін,</w:t>
        <w:br/>
        <w:t>Көзсалғанғатөнетін!</w:t>
        <w:br/>
        <w:t>Тілегімді қайтейін,</w:t>
        <w:br/>
        <w:t>Түк қалдырмай беретін.</w:t>
        <w:br/>
        <w:t>Жүрегімді қайтейін,</w:t>
        <w:br/>
        <w:t>Барлығына сенетін,</w:t>
        <w:br/>
        <w:t>Барлығына сенетін?!! ”</w:t>
        <w:br/>
        <w:t>ЖАСТЫҚ ШАҚ ТУРАЛЫ</w:t>
        <w:br/>
        <w:t>Өр сезімді кеудемізден құлатпай,</w:t>
        <w:br/>
        <w:t>Ғашық болған ұландарды ұнатпай</w:t>
      </w:r>
    </w:p>
    <w:p>
      <w:r>
        <w:t>Жүруші едік, жұмбағы көп махаббат</w:t>
        <w:br/>
        <w:t>Жанымызды жылатпай, не жұбатпай.</w:t>
        <w:br/>
        <w:t>Тақырыппен өтетін айлалы өлең,</w:t>
        <w:br/>
        <w:t>Қабағың - бұлт, о, неге жайлары өлен?</w:t>
        <w:br/>
        <w:t>Өлеңшінің айналған кәсібіне,</w:t>
        <w:br/>
        <w:t>Күнің не боп барады, қайран, өлең!</w:t>
        <w:br/>
        <w:t>Айналайын, ақыным, ұқ сырымды,</w:t>
        <w:br/>
        <w:t>Желдей еспей, ашып көр түкпірінді.</w:t>
        <w:br/>
        <w:t>Жаныңа үңіл, өзгенің айтпа айтарын,</w:t>
        <w:br/>
        <w:t>Женіл емес бізге артар жүк бүгінгі.</w:t>
        <w:br/>
        <w:t>Күн сәулесі биіктің ашар басын,</w:t>
        <w:br/>
        <w:t>Тұма бұлақ тапқандай жас арнасын.</w:t>
        <w:br/>
        <w:t>Байланысты тағдыры өзімізге,</w:t>
        <w:br/>
        <w:t>Өлеңіміз көзіне жас алмасын!</w:t>
        <w:br/>
        <w:t>жжж</w:t>
        <w:br/>
        <w:t>Үміт шамы оянған,</w:t>
        <w:br/>
        <w:t>Әсершіл де, неткен сақ.</w:t>
        <w:br/>
        <w:t>Қырық құбылып, боянған</w:t>
        <w:br/>
        <w:t>Киынекен өткел шак!</w:t>
        <w:br/>
        <w:t>Жеті ме, әлде сегіз бе,</w:t>
        <w:br/>
        <w:t>Оқитыным есімде,</w:t>
        <w:br/>
        <w:t>Кітап - мұхит, теңізге</w:t>
        <w:br/>
        <w:t>Оқталғаным - кешуге.</w:t>
        <w:br/>
        <w:t>Анам тыйым салғанмен,</w:t>
        <w:br/>
        <w:t>Кітап сырын жас ұқтық.</w:t>
        <w:br/>
        <w:t>Ерекше бір арманмен,</w:t>
        <w:br/>
        <w:t>Бітіруге асықтық.</w:t>
        <w:br/>
        <w:t>Заңы ма өмір, неліктен</w:t>
        <w:br/>
        <w:t>Ерте жетер қыз деген?</w:t>
        <w:br/>
        <w:t>«Ботакөзге» еліктеп,</w:t>
        <w:br/>
        <w:t>Асқарымды іздегем.</w:t>
        <w:br/>
        <w:t>Оқуымды қоймағам,</w:t>
        <w:br/>
        <w:t>Бөлмем болсын күңгірт тым.</w:t>
        <w:br/>
        <w:t>7-69</w:t>
        <w:br/>
        <w:t>Кетті кейін...</w:t>
        <w:br/>
        <w:t>кинолента шегініп,</w:t>
        <w:br/>
        <w:t>Жиде гүлі қалды жерге төгіліп.</w:t>
        <w:br/>
        <w:t>«Қатты ұйқтадың» деп жымиды дәрігер,</w:t>
        <w:br/>
        <w:t>Ақсұр жүзі тым алыстан көрініп.</w:t>
        <w:br/>
        <w:t>-- Мұндай ұйқың болса, күнім, тағы бер,</w:t>
        <w:br/>
        <w:t>Сендерді де етпейінші әбігер!</w:t>
        <w:br/>
        <w:t>Ойға оралтқан армандай сол күндерді</w:t>
        <w:br/>
        <w:t>Неге ояттың,</w:t>
      </w:r>
    </w:p>
    <w:p>
      <w:r>
        <w:t>О, қымбатты дәрігер!</w:t>
        <w:br/>
        <w:t>ШОҚ ҚАЛАМПЫР</w:t>
        <w:br/>
        <w:t>Далада аяз.</w:t>
        <w:br/>
        <w:t>Үскіріп жел тұрады,</w:t>
        <w:br/>
        <w:t>Үйіріп кеп, жаныма толтырады.</w:t>
        <w:br/>
        <w:t>Күн- көңілсіз.</w:t>
        <w:br/>
        <w:t>Көңілім одан бетер,</w:t>
        <w:br/>
        <w:t>Жапандағы ағаштай қалтырады.</w:t>
        <w:br/>
        <w:t>Бұл тағдырдың кереғар ісі мүлде,</w:t>
        <w:br/>
        <w:t>Кейде мұндай болады, түсінем де.</w:t>
        <w:br/>
        <w:t>Дәрменсіз бір балапан секілленіп,</w:t>
        <w:br/>
        <w:t>Медет күтем үлкеннен, кішіден де.</w:t>
        <w:br/>
        <w:t>Жылы сөзге қат болып телміргенім,</w:t>
        <w:br/>
        <w:t>Жарама ем болардай сол бір менің.</w:t>
        <w:br/>
        <w:t>Анам келіп, айналып-толғанса егер,</w:t>
        <w:br/>
        <w:t>Жарым жақсы сөз айтса, сергір ме едім?</w:t>
        <w:br/>
        <w:t>Қиындыққа кім қияр өз баласын,</w:t>
        <w:br/>
        <w:t>Жарымның да кешірем көзқарасын.</w:t>
        <w:br/>
        <w:t>Мен жаралы жолбарыс сияқтымын</w:t>
        <w:br/>
        <w:t>Өзі жалап жазатын өз жарасын.</w:t>
        <w:br/>
        <w:t>Дейді ішкі үн: «Қайтесің торығып құр,</w:t>
        <w:br/>
        <w:t>Көктемің де келер-ау, тағынып гүл...».</w:t>
        <w:br/>
        <w:t>Аз отырдым қабағын, жайын бағып,</w:t>
        <w:br/>
        <w:t>Билеп кеткен соншалық уайым неғып?!</w:t>
        <w:br/>
        <w:t>-- Кеттік,- дедім,- келемін көлік тауып,</w:t>
        <w:br/>
        <w:t>Алып кетем, отырғын дайындалып!</w:t>
        <w:br/>
        <w:t>Анам жайы өзіме белгілі елі,</w:t>
        <w:br/>
        <w:t>Жайшылықта жан еді жөн білетін.</w:t>
        <w:br/>
        <w:t>- Қой, қой, күнім,</w:t>
        <w:br/>
        <w:t>атама,</w:t>
        <w:br/>
        <w:t>ұлы тұрып,</w:t>
        <w:br/>
        <w:t>Қызына еріп кетті!-- деп ел күледі.</w:t>
        <w:br/>
        <w:t>-- Бөлшектеген мен болсам бүтінінді,</w:t>
        <w:br/>
        <w:t>Ал айта ғой төрелік - бітімінді.</w:t>
        <w:br/>
        <w:t>Ажырасып келейін күйеуімнен,</w:t>
        <w:br/>
        <w:t>Сөндірейін түтеткен түтінімді.</w:t>
        <w:br/>
        <w:t>-- Ойбай, құдай, бұл неткен тосын еді,</w:t>
        <w:br/>
        <w:t>Естімегі құлақтың осы ма еді?!</w:t>
        <w:br/>
        <w:t>«Қайтып келген қызы дер пәленшенің,</w:t>
        <w:br/>
        <w:t>Қайбір адам бүгінде досың еді»!</w:t>
        <w:br/>
        <w:t>...Аздан кейін жайдары қалыпқа еніп,</w:t>
        <w:br/>
        <w:t>Күлкісін де кояды төгіп-төгіп.</w:t>
        <w:br/>
        <w:t>Айналады үй болған балаларын,</w:t>
        <w:br/>
        <w:t>Қиялменен бәріне барып келіп.</w:t>
        <w:br/>
        <w:t>..Қайтар кезде толтырып көзге мұнды,</w:t>
        <w:br/>
        <w:t>Өкінгендей айтылған сөзге түрлі.</w:t>
      </w:r>
    </w:p>
    <w:p>
      <w:r>
        <w:t>- Ренжіме, құлыным,- дейді ақырын,-</w:t>
        <w:br/>
        <w:t>Сағынғаннан айтам ғой өздерінді.</w:t>
        <w:br/>
        <w:t>Қанша бала тапса егер, сонша бөлек</w:t>
        <w:br/>
        <w:t>Ет жүрегі -</w:t>
        <w:br/>
        <w:t>даладай болса керек.</w:t>
        <w:br/>
        <w:t>Прометей сияқты от таратқан,</w:t>
        <w:br/>
        <w:t>Мәңгі жасап аналар қалса дер ек!</w:t>
        <w:br/>
        <w:t>95</w:t>
        <w:br/>
        <w:t>Тоқта, біреу есікке жақындады,</w:t>
        <w:br/>
        <w:t>Үсті-үстіне қоңырау қағылып тұр.</w:t>
        <w:br/>
        <w:t>Есік ашпай, елендеп, тоқталам құр,</w:t>
        <w:br/>
        <w:t>Бейсауыт па танысын жоқтаған бұл?..</w:t>
        <w:br/>
        <w:t>Үміт ашпай есікті, күдік ашты,</w:t>
        <w:br/>
        <w:t>Бір жігіт тұр, қолында -- шоқ қалампыр.</w:t>
        <w:br/>
        <w:t>Бара жатқан жүректе жүкке айналып,</w:t>
        <w:br/>
        <w:t>Сары уайым ұялды -- тұттай жанып.</w:t>
        <w:br/>
        <w:t>Гүлмен енген бөлмеге</w:t>
        <w:br/>
        <w:t>мөлдірейді</w:t>
        <w:br/>
        <w:t>Жұлдыз қардың канаты шыққа айналып.</w:t>
        <w:br/>
        <w:t>Моншақ гүлге аудардым зейінімді,</w:t>
        <w:br/>
        <w:t>Қандай нәзік,</w:t>
        <w:br/>
        <w:t>әрі әсем мейірімді!</w:t>
        <w:br/>
        <w:t>Түсінетін сол ғана сияқтанды</w:t>
        <w:br/>
        <w:t>Ақша қардай менің ақ пейілімді.</w:t>
        <w:br/>
        <w:t>.«Лақтыруда уақыт күндер легін,</w:t>
        <w:br/>
        <w:t>Өткен ізге бұрылып үлгермедім.</w:t>
        <w:br/>
        <w:t>Содан бері канша гүл келді, бірақ</w:t>
        <w:br/>
        <w:t>Сондағыдай мейірбан гүл көрмедім.</w:t>
        <w:br/>
        <w:t>АУЫЛ КЕПН</w:t>
        <w:br/>
        <w:t>Мөлдір ауа.</w:t>
        <w:br/>
        <w:t>Кешкі ауыл.</w:t>
        <w:br/>
        <w:t>Толған әуен,</w:t>
        <w:br/>
        <w:t>Көп толқытты көнілге қонған әуен.</w:t>
        <w:br/>
        <w:t>Күркірінен мамырдың сергек тартты</w:t>
        <w:br/>
        <w:t>Жаңа ғана шайынып алған әлем!</w:t>
        <w:br/>
        <w:t>Шайдай ашық көкжиек сайға батқан,</w:t>
        <w:br/>
        <w:t>Көп нәрсені еске сап «қайдалатқан».</w:t>
        <w:br/>
        <w:t>Бірін бірі шымшылап, сылқ-сылқ күлер</w:t>
        <w:br/>
        <w:t>Жапырақтар тып-тыныш ойға батқан.</w:t>
        <w:br/>
        <w:t>91</w:t>
      </w:r>
    </w:p>
    <w:p>
      <w:r>
        <w:t>98</w:t>
        <w:br/>
        <w:t>Тас төбемде ойнаған</w:t>
        <w:br/>
        <w:t>Таяқ болып «Мың бір түн».</w:t>
        <w:br/>
        <w:t>Өткел шақтан өттім де,</w:t>
        <w:br/>
        <w:t>Мөлдіреді сырларым.</w:t>
        <w:br/>
        <w:t>Жан сырымды төктім де,</w:t>
        <w:br/>
        <w:t>Махаббатты жырладым.</w:t>
        <w:br/>
        <w:t>Талдап, талай ұрынды,</w:t>
        <w:br/>
        <w:t>(Кінәлі ме жастығым?)</w:t>
        <w:br/>
        <w:t>Сүю жайлы жырымды</w:t>
        <w:br/>
        <w:t>Жиналыста бастығым!</w:t>
        <w:br/>
        <w:t>Өмір осы екен де,</w:t>
        <w:br/>
        <w:t>Кермек тартты жас күнім.</w:t>
        <w:br/>
        <w:t>Қатал еді экем де,</w:t>
        <w:br/>
        <w:t>Қатал еді бастығым.</w:t>
        <w:br/>
        <w:t>Махаббаттан бәрі де</w:t>
        <w:br/>
        <w:t>Барын салып қорғады.</w:t>
        <w:br/>
        <w:t>Сол махаббат төріне</w:t>
        <w:br/>
        <w:t>Жүрегімнің орнады...</w:t>
        <w:br/>
        <w:t>жжж</w:t>
        <w:br/>
        <w:t>Қажыдым-ау жақыннан да, жаттан да,</w:t>
        <w:br/>
        <w:t>Жүдеу тартып, жұлқынған-ды бұл көңіл.</w:t>
        <w:br/>
        <w:t>Қайтып шыға алмайтындай, қақпанға</w:t>
        <w:br/>
        <w:t>Қақпайлайды, итермелеп түлкі өмір!</w:t>
        <w:br/>
        <w:t>Жұрт көңілін биік қойып өзімнен,</w:t>
        <w:br/>
        <w:t>Желпілдедім анаған да, мынаған.</w:t>
        <w:br/>
        <w:t>«Иіле бер» деген, апа, сөзіңнен,</w:t>
        <w:br/>
        <w:t>Иілумен, корлансам да шыдағам!</w:t>
        <w:br/>
        <w:t>Әлдекімге қатқыл көзбен қарасам,</w:t>
        <w:br/>
        <w:t>Өзімді өзім іштей түтін, тілдегем.</w:t>
        <w:br/>
        <w:t>Бірдей болып биігің мен аласан,</w:t>
        <w:br/>
        <w:t>Сан құбылып, түрленуді білмегем!</w:t>
        <w:br/>
        <w:t>94</w:t>
        <w:br/>
        <w:t>Отау тігіп, өзге үйдің шамын жаққан</w:t>
        <w:br/>
        <w:t>Асықпай ма қыз бала төркініне?</w:t>
        <w:br/>
        <w:t>Тынармын ба ұяма канат қақпай,</w:t>
        <w:br/>
        <w:t>Басылатын көзіме абат - бақтай.</w:t>
        <w:br/>
        <w:t>Мәре-сәре қауышу елес беріп,</w:t>
        <w:br/>
        <w:t>Асығамын үйіме тағат таппай.</w:t>
        <w:br/>
        <w:t>Анам бастар әңгіме,</w:t>
        <w:br/>
        <w:t>таласам ба?</w:t>
        <w:br/>
        <w:t>-- Бүгін биік кешегі аласаң да.</w:t>
        <w:br/>
        <w:t>Сиыр да жоқ, сүт те жоқ, саттық,- дейді,-</w:t>
        <w:br/>
        <w:t>Адам болмай қарайтын қарасанға!</w:t>
      </w:r>
    </w:p>
    <w:p>
      <w:r>
        <w:t>Інің мынау, сүрбойдақ, үйленбейді,</w:t>
        <w:br/>
        <w:t>Келді отызға, қызы жоқ сүйген,- дейді.</w:t>
        <w:br/>
        <w:t>Басы екеу болмаса, кесе - біреу,</w:t>
        <w:br/>
        <w:t>Екеу болмай береке, күй келмейді.</w:t>
        <w:br/>
        <w:t>Әкең болса, ауру кәріліктен,</w:t>
        <w:br/>
        <w:t>Парызы үшін болады бәрі күткен.</w:t>
        <w:br/>
        <w:t>Біте қайнап бейнетпен өскен едім,</w:t>
        <w:br/>
        <w:t>Сірә, бір күн бейнеттен арылып па ем?!</w:t>
        <w:br/>
        <w:t>Бола алмаймыз өзіңмен күнде бірге,</w:t>
        <w:br/>
        <w:t>Бара жатыр алшақтап ірге мүлде.</w:t>
        <w:br/>
        <w:t>Бір иығым жүгінен жеңілдер ме ед,</w:t>
        <w:br/>
        <w:t>Сауыншы боп жанымда жүргенінде.</w:t>
        <w:br/>
        <w:t>Бақтық-қақтық, не тиді есемізге?</w:t>
        <w:br/>
        <w:t>Сендер деумен өмірден көшеміз де.</w:t>
        <w:br/>
        <w:t>Өзіңменен оқыған Күләш анау,</w:t>
        <w:br/>
        <w:t>Қарағайдай үй салды көшемізге...</w:t>
        <w:br/>
        <w:t>.“Боларлықтай жан еді көпке қазы,</w:t>
        <w:br/>
        <w:t>Өнерлі еді, белгілі төкпе сазы.</w:t>
        <w:br/>
        <w:t>Шаршаған ба?</w:t>
        <w:br/>
        <w:t>Кінәмшіл болып алған,</w:t>
        <w:br/>
        <w:t>Бітпей қойды анамның өкле-назы.</w:t>
        <w:br/>
        <w:t>96</w:t>
        <w:br/>
        <w:t>ӘН</w:t>
        <w:br/>
        <w:t>Кіршіксіз ән, кідірме, жасырынба,</w:t>
        <w:br/>
        <w:t>Сен арқылы жеткенбіз ғашық ұлға.</w:t>
        <w:br/>
        <w:t>Бақыттымыз, жастық шақ орай келген</w:t>
        <w:br/>
        <w:t>Калдаяқов Шәмшінің ғасырында!</w:t>
        <w:br/>
        <w:t>Канат байлап әр әннен ұшамын ба?</w:t>
        <w:br/>
        <w:t>Сезім селін көңілдің тұсадың ба?</w:t>
        <w:br/>
        <w:t>Көзімізден сәуле ұшып, ұшқын болып,</w:t>
        <w:br/>
        <w:t>Тербелгенбіз «Бақыттың құшағында!»</w:t>
        <w:br/>
        <w:t>Отау тіккен іргенің бекемдігін</w:t>
        <w:br/>
        <w:t>Әннен деймін, мақтаныш етем бүгін.</w:t>
        <w:br/>
        <w:t>Әрбір әні дәлелдеп жатқан жоқ па</w:t>
        <w:br/>
        <w:t>Махаббаттың мәңгілік екендігін!</w:t>
        <w:br/>
        <w:t>Қуаныштан жасымды жанарда іркем,</w:t>
        <w:br/>
        <w:t>Қарыздармын, жақсы ән, саған да үлкен.</w:t>
        <w:br/>
        <w:t>Ән арқылы тәрбие беретұғын</w:t>
        <w:br/>
        <w:t>Өнерлінің орны бар қоғамда үлкен.</w:t>
        <w:br/>
        <w:t>Тапшы емес, тамаша ән бүгінде бар,</w:t>
        <w:br/>
        <w:t>Әр дәуірдің сөйлейді тілінде олар.</w:t>
        <w:br/>
        <w:t>Пайда бопты кику ән, өміріңді</w:t>
      </w:r>
    </w:p>
    <w:p>
      <w:r>
        <w:t>Киқалайтын секілді түбінде ол ән.</w:t>
        <w:br/>
        <w:t>Құп алайын,</w:t>
        <w:br/>
        <w:t>жас толқын,</w:t>
        <w:br/>
        <w:t>әнші дейін,</w:t>
        <w:br/>
        <w:t>Қиқаламай әнінді салшы дейін.</w:t>
        <w:br/>
        <w:t>Махаббаттар баянды болу үшін,</w:t>
        <w:br/>
        <w:t>Талант керек тағы бір Шәмшідейін!</w:t>
        <w:br/>
        <w:t>жжж</w:t>
        <w:br/>
        <w:t>Тақырыпты меңгерген тәуір ақын,</w:t>
        <w:br/>
        <w:t>Бір күн егер жазбаса ауыратын,</w:t>
        <w:br/>
        <w:t>Сен сыдыртып жазасын,</w:t>
        <w:br/>
        <w:t>мен кідіртіп,</w:t>
        <w:br/>
        <w:t>Екеуімізді тек осы айыратын.</w:t>
        <w:br/>
        <w:t>Қойшы өсекті.</w:t>
        <w:br/>
        <w:t>тындайын киелі үнін</w:t>
        <w:br/>
        <w:t>Табиғаттың, сикырлы сүйем үнін.</w:t>
        <w:br/>
        <w:t>Сан мыңдаған сабаққа түйін тастап,</w:t>
        <w:br/>
        <w:t>Біраз бопты, төгіпті шие гүлін.</w:t>
        <w:br/>
        <w:t>Жайылған су жүйекте сылдыраған,</w:t>
        <w:br/>
        <w:t>Көңілімнің құлағын мың бұраған.</w:t>
        <w:br/>
        <w:t>Айнадай су бетіме күле қарап,</w:t>
        <w:br/>
        <w:t>Сыйлағандай жұлдызды түнді маған.</w:t>
        <w:br/>
        <w:t>Сиқыр сазын сезімнің түсіне алмай,</w:t>
        <w:br/>
        <w:t>Бойды билеп барасын, күшін, Алла-ай!</w:t>
        <w:br/>
        <w:t>Буындарым дірілдеп әлі тұрмын,</w:t>
        <w:br/>
        <w:t>Әлденені есіме түсіре алмай...</w:t>
        <w:br/>
        <w:t>- Жеті түнде қорқасың, болады,- деп,</w:t>
        <w:br/>
        <w:t>Күбірінен наразы соғады леп...</w:t>
        <w:br/>
        <w:t>Ағып түскен жұлдыздан шошыңды анам:</w:t>
        <w:br/>
        <w:t>«Бола көрсін жұлдызы жоғары!»- деп.</w:t>
        <w:br/>
        <w:t>Еркіндік жоқ мұнда да тас қаладай,</w:t>
        <w:br/>
        <w:t>(Қарауылға байытып тастағаны-ай)</w:t>
        <w:br/>
        <w:t>-- Ұйқың қанбай қалады, жат енді!-- деп,</w:t>
        <w:br/>
        <w:t>Өбектейді бейне бір жас баладай.</w:t>
        <w:br/>
        <w:t>Өзгереді уақыт,</w:t>
        <w:br/>
        <w:t>ауысады ән,</w:t>
        <w:br/>
        <w:t>Өткен күн деп несіне жанұшырам?..</w:t>
        <w:br/>
        <w:t>Ұшып тұрдым,</w:t>
        <w:br/>
        <w:t>жарым түн,</w:t>
        <w:br/>
        <w:t>ұйқы қашты</w:t>
        <w:br/>
        <w:t>Мейіржанның шыңғырған дауысынан...</w:t>
        <w:br/>
        <w:t>ТӨРКІН</w:t>
        <w:br/>
        <w:t>Шыдай алмай сағыныш серпініне,</w:t>
        <w:br/>
        <w:t>Шат заманда тұрғанда еркі біле,</w:t>
      </w:r>
    </w:p>
    <w:p>
      <w:r>
        <w:t>93</w:t>
        <w:br/>
        <w:t>Күн қып-қызыл, шалғын жасыл, тап-таза,</w:t>
        <w:br/>
        <w:t>Үйлер аппақ, көріп тұрмын, барлығын!</w:t>
        <w:br/>
        <w:t>Достарымның оралғандай өткені,</w:t>
        <w:br/>
        <w:t>Қандай жақсы күліп, келіп-кеткені.</w:t>
        <w:br/>
        <w:t>Маған ешкім өкпелеген жоқ екен,</w:t>
        <w:br/>
        <w:t>Менде ешкімге емес екем өкпелі.</w:t>
        <w:br/>
        <w:t>Бауырларым тату екен қаракөз,</w:t>
        <w:br/>
        <w:t>Маған ұшып келе жатты бала кез.</w:t>
        <w:br/>
        <w:t>«Туған жердің топырағы - ем, сепсен,</w:t>
        <w:br/>
        <w:t>Жазылады,- дейді анам,- жара тез».</w:t>
        <w:br/>
        <w:t>Мынау- көпір.</w:t>
        <w:br/>
        <w:t>Сол көпірден өтем бе?</w:t>
        <w:br/>
        <w:t>Сол көпірден өтсем, үйге жетем бе?</w:t>
        <w:br/>
        <w:t>Шалғы мұртын жас куалап, тәңір-ай,</w:t>
        <w:br/>
        <w:t>Құшақ жайып келе жатқан көкем бе?</w:t>
        <w:br/>
        <w:t>Жарым да тұр мұрты күліп жай ғана,</w:t>
        <w:br/>
        <w:t>Жалын дерсің алаулаған айнала...</w:t>
        <w:br/>
        <w:t>Тағдырыма алаң болған түрі бар,</w:t>
        <w:br/>
        <w:t>Ойлайтыны менің қамым қайда да...</w:t>
        <w:br/>
        <w:t>Ұшты дей ме бұл ауылдың бастығы,</w:t>
        <w:br/>
        <w:t>Түсті дей ме сабасына тасқыны?</w:t>
        <w:br/>
        <w:t>Неге екенін, дүрсілдейді жүрегім,</w:t>
        <w:br/>
        <w:t>Құлыншақ боп оралғандай жас күні!</w:t>
        <w:br/>
        <w:t>Әсерін-ай мына сиқыр иненің,</w:t>
        <w:br/>
        <w:t>Алма гүлдей жарасып тұр кигенім.</w:t>
        <w:br/>
        <w:t>Жаз келген бе?</w:t>
        <w:br/>
        <w:t>Мұнда аппақ қыс еді,</w:t>
        <w:br/>
        <w:t>Мұрыныма исі келер жиденің.</w:t>
        <w:br/>
        <w:t>Жиде гүлі тұр алақан соққалы,</w:t>
        <w:br/>
        <w:t>Жыр оқимын таныс емес топқа әлі.</w:t>
        <w:br/>
        <w:t>Бір махаббат ұшып келіп қағады</w:t>
        <w:br/>
        <w:t>Зілдей ауыр көңіл-темір қақпаны...</w:t>
        <w:br/>
        <w:t>89</w:t>
        <w:br/>
        <w:t>Сабыр, сабыр, сабыр,-- деді</w:t>
        <w:br/>
        <w:t>Сафуаны Шаймерденнің,-</w:t>
        <w:br/>
        <w:t>Ойыннан оттұтанады,</w:t>
        <w:br/>
        <w:t>Содан жүйке жұқарады.</w:t>
        <w:br/>
        <w:t>Бір сұлуға берген Хафиз</w:t>
        <w:br/>
        <w:t>Самаркан мен Бұқараны,</w:t>
        <w:br/>
        <w:t>Берген сенің азаматың</w:t>
        <w:br/>
        <w:t>Сөзін қайтып жұта алады?!</w:t>
        <w:br/>
        <w:t>"Әзіл-қалжың жететіндей,</w:t>
      </w:r>
    </w:p>
    <w:p>
      <w:r>
        <w:t>Сөз сүйектен өтетіндей.</w:t>
        <w:br/>
        <w:t>Дөң жігітке көрінгені-ай</w:t>
        <w:br/>
        <w:t>Есілді ертіп кететіндей!..</w:t>
        <w:br/>
        <w:t>Қазағым-ай, әзілің бар,</w:t>
        <w:br/>
        <w:t>Кеңдігіндей жазығың бар.</w:t>
        <w:br/>
        <w:t>Бермесе де, мәрт жігітке</w:t>
        <w:br/>
        <w:t>Іштей айтар наз-үнім бар!</w:t>
        <w:br/>
        <w:t>Көңіл толып үлгереді,</w:t>
        <w:br/>
        <w:t>Көңіл солып үлгереді.</w:t>
        <w:br/>
        <w:t>Онтүстік пен Солтүстіктей</w:t>
        <w:br/>
        <w:t>Кездеспеспіз, кім біледі?!</w:t>
        <w:br/>
        <w:t>Күндер өтті. Айлар өтті,</w:t>
        <w:br/>
        <w:t>Жылжып жылдар, қайда кетті?</w:t>
        <w:br/>
        <w:t>“Үш жүзімнің басын қосқан</w:t>
        <w:br/>
        <w:t>«Ордабасы» тойға жетті!</w:t>
        <w:br/>
        <w:t>Тойда біреу - бағы ашылып,</w:t>
        <w:br/>
        <w:t>Тойда біреу - дара шыбық.</w:t>
        <w:br/>
        <w:t>Қарсы алдымда... сол, баяғы,</w:t>
        <w:br/>
        <w:t>Кетті жүрек аласұрып!</w:t>
        <w:br/>
        <w:t>Тұрмын жүдеп... Жоқ тобығым!</w:t>
        <w:br/>
        <w:t>Өрттей сөнді отты күнім!</w:t>
        <w:br/>
        <w:t>Серт дегенің қиын екен,</w:t>
        <w:br/>
        <w:t>Серттен тайған бопты күнім!..</w:t>
        <w:br/>
        <w:t>103</w:t>
        <w:br/>
        <w:t>Иә, балгер, бәрі рас,</w:t>
        <w:br/>
        <w:t>Сенгенімнің бәрі лас.</w:t>
        <w:br/>
        <w:t>Менің жәйім дегендей</w:t>
        <w:br/>
        <w:t>«Пышаққа ұста жарымас!»</w:t>
        <w:br/>
        <w:t>Сөз бар -- тыңдар құлақ жоқ,</w:t>
        <w:br/>
        <w:t>Көз бар - көңіл-шырақ жоқ!</w:t>
        <w:br/>
        <w:t>Желген бөкен секілді</w:t>
        <w:br/>
        <w:t>Жеңіл ойда тұрақ жоқ!</w:t>
        <w:br/>
        <w:t>Шыжғырылған оттағы</w:t>
        <w:br/>
        <w:t>Жаным ұлып, жоқтады...</w:t>
        <w:br/>
        <w:t>Ашық жауым жоқ, және</w:t>
        <w:br/>
        <w:t>Ғашық досым жоқ тағы!</w:t>
        <w:br/>
        <w:t>Өлгем. Кебін кимегем,</w:t>
        <w:br/>
        <w:t>Әрі-сәрі күйде мен.</w:t>
        <w:br/>
        <w:t>Жастығымнан жасқанып,</w:t>
        <w:br/>
        <w:t>Жамылғымнан именем!</w:t>
        <w:br/>
        <w:t>Дұшпан атқан кесегін,</w:t>
        <w:br/>
        <w:t>ҚКабылдағам өсегін.</w:t>
        <w:br/>
        <w:t>Қара тастай қатты боп,</w:t>
        <w:br/>
        <w:t>Қар жамылған төсегім...</w:t>
        <w:br/>
        <w:t>Құрбанымын кайсы оқтың,</w:t>
        <w:br/>
        <w:t>Куәсімін қай соттың?!</w:t>
      </w:r>
    </w:p>
    <w:p>
      <w:r>
        <w:t>- Ашпай-ақ қой балынды,</w:t>
        <w:br/>
        <w:t>Балгер досым! Жәй соқтым...</w:t>
        <w:br/>
        <w:t>жжж</w:t>
        <w:br/>
        <w:t>Ұсақ кемшілігімді кешіре алмадың,</w:t>
        <w:br/>
        <w:t>Асқақ қасиетімді есіңе алмадың.</w:t>
        <w:br/>
        <w:t>Алдыңда жібектей есіле алмадым,</w:t>
        <w:br/>
        <w:t>Түйін боп қалдым да... Шешіле алмадым.</w:t>
        <w:br/>
        <w:t>Өзгелер өте алмас тас қамалдаймын,</w:t>
        <w:br/>
        <w:t>Бар сенің кеудеңде басқа қандай мұң?</w:t>
        <w:br/>
        <w:t>106</w:t>
        <w:br/>
        <w:t>104</w:t>
        <w:br/>
        <w:t>Ұтылғанның жәйі мұңлы,</w:t>
        <w:br/>
        <w:t>Көтерейін айыбымды!</w:t>
        <w:br/>
        <w:t>Өкінемін, сала алмадым</w:t>
        <w:br/>
        <w:t>Есіліңе қайығымды!</w:t>
        <w:br/>
        <w:t>Бір тұман ой тарамады,</w:t>
        <w:br/>
        <w:t>Көңілімді жаралады.</w:t>
        <w:br/>
        <w:t>Ат-шапаным айыбыма</w:t>
        <w:br/>
        <w:t>Мойынын бұрып қарамады!</w:t>
        <w:br/>
        <w:t>Аттың ұрып сауырына,</w:t>
        <w:br/>
        <w:t>Тартты жігіт ауылына.</w:t>
        <w:br/>
        <w:t>Жауап бере алмадым-ау</w:t>
        <w:br/>
        <w:t>Тіршіліктің дауылына!</w:t>
        <w:br/>
        <w:t>Сездім, жігіт өкпеледі,</w:t>
        <w:br/>
        <w:t>Кінәлады текке мені.</w:t>
        <w:br/>
        <w:t>Мен боталы інген едім,</w:t>
        <w:br/>
        <w:t>Көш алыстап кеткен еді!..</w:t>
        <w:br/>
        <w:t>...Өмір деген құбылмалы,</w:t>
        <w:br/>
        <w:t>Қатпар-қатпар ұғымдары.</w:t>
        <w:br/>
        <w:t>Табылмады тобық құрғыр,</w:t>
        <w:br/>
        <w:t>Есіл өзен бұрылмады....</w:t>
        <w:br/>
        <w:t>СОҒЫС АРДАГЕРЛЕРІ</w:t>
        <w:br/>
        <w:t>Сұрамай есеп тағдырдан,</w:t>
        <w:br/>
        <w:t>Қинаса жара жаңғырған,</w:t>
        <w:br/>
        <w:t>Соғыстың өмірбаянын</w:t>
        <w:br/>
        <w:t>Қанымен жазып қалдырған!</w:t>
        <w:br/>
        <w:t>Қалтқысыз берген батаның,</w:t>
        <w:br/>
        <w:t>Қадірін ұққан атаның.</w:t>
        <w:br/>
        <w:t>Ардагер біздің әкелер</w:t>
        <w:br/>
        <w:t>Қорғаған оттай Отанын!</w:t>
        <w:br/>
        <w:t>Қиырлап басқан іздерде</w:t>
        <w:br/>
        <w:t>Үлгі көп алар біздерге.</w:t>
      </w:r>
    </w:p>
    <w:p>
      <w:r>
        <w:t>Қанатында желбіредім киялдың,</w:t>
        <w:br/>
        <w:t>Түпсіз сезім кімге керек бүгінде.</w:t>
        <w:br/>
        <w:t>Жанарыма мөлдір тамшы жиі алдым,</w:t>
        <w:br/>
        <w:t>Шығар жерде шықпай қалды үнім де.</w:t>
        <w:br/>
        <w:t>Іштей пішіп, санап сөйлер, сақ күлер,</w:t>
        <w:br/>
        <w:t>Қорқынышты сәттер келген шағым ба?</w:t>
        <w:br/>
        <w:t>Басы толы цифрлар мен фактілер -</w:t>
        <w:br/>
        <w:t>Роботтар нық басады маңымда!</w:t>
        <w:br/>
        <w:t>КАЙТЕЙІН</w:t>
        <w:br/>
        <w:t>Сұлу сөзді қайтейін,</w:t>
        <w:br/>
        <w:t>Сезілмесе шуағы.</w:t>
        <w:br/>
        <w:t>Күлімкөзді қайтейін,</w:t>
        <w:br/>
        <w:t>Жеңілдесе тұрағы!</w:t>
        <w:br/>
        <w:t>Асқар тауды қайтейін,</w:t>
        <w:br/>
        <w:t>Ақпаса егер бұлағы.</w:t>
        <w:br/>
        <w:t>Тасқандарды қайтейін,</w:t>
        <w:br/>
        <w:t>Елге тисе ылаңы!</w:t>
        <w:br/>
        <w:t>Көңіл, сені қайтейін,</w:t>
        <w:br/>
        <w:t>Тарқамайтын құмары.</w:t>
        <w:br/>
        <w:t>Өмір, сені қайтейін,</w:t>
        <w:br/>
        <w:t>Жанбай сөнсе шырағың!</w:t>
        <w:br/>
        <w:t>Мақктауынды қайтейін,</w:t>
        <w:br/>
        <w:t>Езуінен уы аққан?</w:t>
        <w:br/>
        <w:t>Жақтауынды қайтейін,</w:t>
        <w:br/>
        <w:t>Жетпеген соң құлаққа!</w:t>
        <w:br/>
        <w:t>Желгенінді қайтейін,</w:t>
        <w:br/>
        <w:t>Мінбеген соң пыраққа?</w:t>
        <w:br/>
        <w:t>Білгенінді қайтейін,</w:t>
        <w:br/>
        <w:t>Таусылған соң сұраққа!</w:t>
        <w:br/>
        <w:t>Мақсатынды қайтейін,</w:t>
        <w:br/>
        <w:t>Жетпеген соң мұратқа.</w:t>
        <w:br/>
        <w:t>88</w:t>
        <w:br/>
        <w:t>Сүйетін ем тымық түнді, Құс жолын,</w:t>
        <w:br/>
        <w:t>Киетін ем кейде аппақ қыс тонын.</w:t>
        <w:br/>
        <w:t>Нәзік жаным</w:t>
        <w:br/>
        <w:t>Ойламаған көрем деп</w:t>
        <w:br/>
        <w:t>Анистазиолог, операция столын.</w:t>
        <w:br/>
        <w:t>Елестетіп ескі қорым, төбені,</w:t>
        <w:br/>
        <w:t>Сырқыратты сырқат буып денені.</w:t>
        <w:br/>
        <w:t>Су жыландай қайшылары қайқиған,</w:t>
        <w:br/>
        <w:t>Пышақтардың түрі неткен көп еді...</w:t>
        <w:br/>
        <w:t>Эфир майы, спирт иісі - мас ауаң</w:t>
        <w:br/>
        <w:t>Буып демді, жанарыма жас алам.</w:t>
        <w:br/>
        <w:t>Селт етпейтін мынау неткен адамдар,</w:t>
        <w:br/>
        <w:t>Өздерінде жүрек бар ма-ау, жасаған?!</w:t>
        <w:br/>
        <w:t>Жалт-жұлт еткен металдардан көз тұнып,</w:t>
      </w:r>
    </w:p>
    <w:p>
      <w:r>
        <w:t>Жаз жайлаулы, жайдары бір кезді ұмыт!</w:t>
        <w:br/>
        <w:t>Күреседі билік құрған күдікпен</w:t>
        <w:br/>
        <w:t>Толқынысты, қорқынышты кезгі үміт!</w:t>
        <w:br/>
        <w:t>Толқимын деп, кетпедім бе ұсақтап,</w:t>
        <w:br/>
        <w:t>Көрісем бе доспен, қайта құшаққа ап?</w:t>
        <w:br/>
        <w:t>Қорқынышым - өзім емес, өзге жайт-</w:t>
        <w:br/>
        <w:t>Артымдағы үш тал гүлім - үш аппақ!</w:t>
        <w:br/>
        <w:t>Шыны емеспін сәл суықтан шытынар,</w:t>
        <w:br/>
        <w:t>Ез емеспін аз шайқаста ұтылар.</w:t>
        <w:br/>
        <w:t>Аман сақтар дәрігердің қолдары,</w:t>
        <w:br/>
        <w:t>Аман сақтар дәрі толы құтылар...</w:t>
        <w:br/>
        <w:t>Өмір!</w:t>
        <w:br/>
        <w:t>Өлім!</w:t>
        <w:br/>
        <w:t>Екі ұдай барда ұғым,</w:t>
        <w:br/>
        <w:t>Өмір - күрес, шығарған жоқ жарлығын.</w:t>
        <w:br/>
        <w:t>Күретамыр қабылдауда еккенді,</w:t>
        <w:br/>
        <w:t>Қарап жатып, жылап жатып, қалғыдым...</w:t>
        <w:br/>
        <w:t>..Жақсы әсерге беріліппін, жарқыным,</w:t>
        <w:br/>
        <w:t>Бақытты екен, бақытты екен әр күнім,</w:t>
        <w:br/>
        <w:t>Сезім бар еді Сіздерде,</w:t>
        <w:br/>
        <w:t>Төзім бар еді Сіздерде!</w:t>
        <w:br/>
        <w:t>Сіздерде арман болатын,</w:t>
        <w:br/>
        <w:t>Талмастан қанат қағатын.</w:t>
        <w:br/>
        <w:t>Мақсаттың ұлы жолында</w:t>
        <w:br/>
        <w:t>Алаулап, мәңгі жанатын!</w:t>
        <w:br/>
        <w:t>Қарғадай ұшып қара хат,</w:t>
        <w:br/>
        <w:t>Жазықсыздарды жаралап...</w:t>
        <w:br/>
        <w:t>Хабарсыз кетті қанша жан,</w:t>
        <w:br/>
        <w:t>Айта алмай бір сөз -- аманат!</w:t>
        <w:br/>
        <w:t>Демейміз өмір тұрлаусыз,</w:t>
        <w:br/>
        <w:t>Қалмайды тарих жырлаусыз.</w:t>
        <w:br/>
        <w:t>Елі үшін шейіт болғандар,</w:t>
        <w:br/>
        <w:t>Болмайды соғыс құрбансыз!</w:t>
        <w:br/>
        <w:t>Жеңістің парқын білейік,</w:t>
        <w:br/>
        <w:t>Бас иіп әман жүрейік.</w:t>
        <w:br/>
        <w:t>Өлгенге құран бағыштап,</w:t>
        <w:br/>
        <w:t>Тіріге жүрім тілейік!</w:t>
        <w:br/>
        <w:t>жжж</w:t>
        <w:br/>
        <w:t>Балгер досым, бал ашшы,</w:t>
        <w:br/>
        <w:t>Көңіл күдік, қарасшы!</w:t>
        <w:br/>
        <w:t>Сейілер ме тұманым,</w:t>
        <w:br/>
        <w:t>Куанам ба, тағы ашшы?!</w:t>
        <w:br/>
        <w:t>- Көз бар,- дейсін,- бойында,</w:t>
        <w:br/>
        <w:t>Сөз бар,- дейсің,- ойында...</w:t>
        <w:br/>
        <w:t>Жоламайсың жалтарып, “</w:t>
        <w:br/>
        <w:t>Ашы шындық жайында!</w:t>
      </w:r>
    </w:p>
    <w:p>
      <w:r>
        <w:t>Жол бар,- дейсің,- шақырған,</w:t>
        <w:br/>
        <w:t>Жан бар,- дейсін,- «аһ» ұрған!</w:t>
        <w:br/>
        <w:t>Қорғасындай өз ойың</w:t>
        <w:br/>
        <w:t>Тереңіне батырған...</w:t>
        <w:br/>
        <w:t>105</w:t>
        <w:br/>
        <w:t>102</w:t>
        <w:br/>
        <w:t>ТОБЫҚ</w:t>
        <w:br/>
        <w:t>Шашубайға</w:t>
        <w:br/>
        <w:t>Бұл оқиға жұрт есінде,</w:t>
        <w:br/>
        <w:t>Айтпай сырды іркесің бе?</w:t>
        <w:br/>
        <w:t>Бір тойында ұлы ақынның,</w:t>
        <w:br/>
        <w:t>Қызылжардың бір кешінде.</w:t>
        <w:br/>
        <w:t>Думан кеште аспанға әнді</w:t>
        <w:br/>
        <w:t>Шарықтатқан жастар бар-ды.</w:t>
        <w:br/>
        <w:t>Қазақтың салт-дәстүрімен</w:t>
        <w:br/>
        <w:t>Табақ тарту басталған-ды.</w:t>
        <w:br/>
        <w:t>Сұлу кештің көрігі еді,</w:t>
        <w:br/>
        <w:t>Сезімталдың серігі еді.</w:t>
        <w:br/>
        <w:t>Ұяң жігіт «аманат» деп,</w:t>
        <w:br/>
        <w:t>Маған тобық беріп еді...</w:t>
        <w:br/>
        <w:t>Қызынған топ: «Шарты!- деді,-</w:t>
        <w:br/>
        <w:t>Шартсыз ойын жарты»,- деді.</w:t>
        <w:br/>
        <w:t>Қабыл алып, күлді жігіт,</w:t>
        <w:br/>
        <w:t>Көзінде тұр бар тілегі.</w:t>
        <w:br/>
        <w:t>Жанары отты, ұғам нені.</w:t>
        <w:br/>
        <w:t>--Мен шартымда тұрам,-деді,-</w:t>
        <w:br/>
        <w:t>Қапы қалсам, Есілімді</w:t>
        <w:br/>
        <w:t>Оңтүстікке бұрам!- деді.</w:t>
        <w:br/>
        <w:t>Жан-жағына жүз алактап,</w:t>
        <w:br/>
        <w:t>Кетті біреу қызарақтап.</w:t>
        <w:br/>
        <w:t>- Бере алмаймыз Есілді біз,</w:t>
        <w:br/>
        <w:t>Бермейміз!-- деп, дызалақтап...--</w:t>
        <w:br/>
        <w:t>Берем десең, сөзіңді бер,</w:t>
        <w:br/>
        <w:t>Берем десең, өзіңді бер!</w:t>
        <w:br/>
        <w:t>Есіл саған ойыншық па,</w:t>
        <w:br/>
        <w:t>Сөзің емес көз іллірер!</w:t>
        <w:br/>
        <w:t>...Сөзі оғы емес жәй мергеннің:</w:t>
        <w:br/>
        <w:t>- Ат боп қайтар, тай бергенің...</w:t>
        <w:br/>
        <w:t>Серпін бермей тосқауыл күш-ағынға,</w:t>
        <w:br/>
        <w:t>Сері көңіл, мен сені тұсадым ба?</w:t>
        <w:br/>
        <w:t>Жылы жүзді жұлдыздар шегіншектеп,</w:t>
      </w:r>
    </w:p>
    <w:p>
      <w:r>
        <w:t>Жалғыз жұлдыз жаңа айдың құшағында...</w:t>
        <w:br/>
        <w:t>Билік алды сұлу кеш тұрып тақтан,</w:t>
        <w:br/>
        <w:t>Күн де бүгін көңілді, күліп батқан.</w:t>
        <w:br/>
        <w:t>Рамазан әншінің «жанымайлап»</w:t>
        <w:br/>
        <w:t>Салған әні келеді клуб жақтан.</w:t>
        <w:br/>
        <w:t>Мұндай кешті тек әнмен сыза алады,</w:t>
        <w:br/>
        <w:t>Көлеңкесі теректің ұзарады.</w:t>
        <w:br/>
        <w:t>Сексендегі әлі сақ шал құлағы</w:t>
        <w:br/>
        <w:t>Сексеуілдің шоғындай қызарады.</w:t>
        <w:br/>
        <w:t>Бұзылмаған қырық жаста құлын мүше,</w:t>
        <w:br/>
        <w:t>Ай көрінер қабағы күлімдесе.</w:t>
        <w:br/>
        <w:t>Сыландаған бір сұлу келіп кетті,</w:t>
        <w:br/>
        <w:t>Әлдене деп апаммен күбірлесе...</w:t>
        <w:br/>
        <w:t>- Мұндайлардың атағы өр шығатын,</w:t>
        <w:br/>
        <w:t>Естігенде мандайдан тер шығатын,-</w:t>
        <w:br/>
        <w:t>Жеңілдеу,- леп,- жүрісі,-- сыбыр етті</w:t>
        <w:br/>
        <w:t>Жаңа келген жаныма көрші қатын.</w:t>
        <w:br/>
        <w:t>Сексеніннің сыры көп, бедері көп,</w:t>
        <w:br/>
        <w:t>Өз-өзінен әңгіме тереді көп:</w:t>
        <w:br/>
        <w:t>- Қыдырбайдың келіні толғаткан-ау,</w:t>
        <w:br/>
        <w:t>Клуб жақтан дауысы келеді,- деп...</w:t>
        <w:br/>
        <w:t>Жауап күтіп сөзге шал бүлінбейді,</w:t>
        <w:br/>
        <w:t>Шалқасынан туған ай күлімдейді.</w:t>
        <w:br/>
        <w:t>- Мейіржанның күйеуі үш жыл жатқан,-</w:t>
        <w:br/>
        <w:t>Күліп апам,- келіпті бүгін,- дейді.</w:t>
        <w:br/>
        <w:t>-- Бәсе, жаңа жүрісі сылаң еді,</w:t>
        <w:br/>
        <w:t>Мәре-сәре боп жатқан шығар еңді!--</w:t>
        <w:br/>
        <w:t>Жаңа ғана күңкілдеп отырған жан</w:t>
        <w:br/>
        <w:t>Тілеулес боп лезде шыға келді.</w:t>
        <w:br/>
        <w:t>Жын-шайтан, періңді жасқағандаймын,</w:t>
        <w:br/>
        <w:t>Мен сені түсінем, қасқа маңдайлым!</w:t>
        <w:br/>
        <w:t>Біздер де бір кез қамыққан шығармыз,</w:t>
        <w:br/>
        <w:t>Жоқшылық жүдетіп, тарыққан шығармыз.</w:t>
        <w:br/>
        <w:t>Оңалдық енді дегенде, қалыптан шығармыз,</w:t>
        <w:br/>
        <w:t>Бірімізден біріміз жалыққан шығармыз!</w:t>
        <w:br/>
        <w:t>Ұмытам қалай өзіңе қосқан күнімді,</w:t>
        <w:br/>
        <w:t>Ақталам не деп азырақ достан бүгінгі?</w:t>
        <w:br/>
        <w:t>Түсіріп алдың асқақ аспандығынды,</w:t>
        <w:br/>
        <w:t>Алағой, бердім сұраған «бостандығыңды?!»</w:t>
        <w:br/>
        <w:t>жжж</w:t>
        <w:br/>
        <w:t>Жігері жоқ жігітке - жүректі боп көріну,</w:t>
        <w:br/>
        <w:t>Тірегі жоқ жігітке - білекті боп көріну.</w:t>
        <w:br/>
        <w:t>Араққұмар жігітке - ішпейтіндей көріну,</w:t>
        <w:br/>
        <w:t>Балаққұмар жігітке -- түспейтіндей көріну.</w:t>
        <w:br/>
        <w:t>Қауқары жоқ жігітке -- тақымды боп көріну,</w:t>
        <w:br/>
        <w:t>Айтары жоқ жігітке - ақылды боп көріну...</w:t>
        <w:br/>
        <w:t>Көріну де көріну - тірідей қақ бөліну!</w:t>
      </w:r>
    </w:p>
    <w:p>
      <w:r>
        <w:t>жжж</w:t>
        <w:br/>
        <w:t>Парасатты сөз айтады,</w:t>
        <w:br/>
        <w:t>Ой тастайды қорғасындай.</w:t>
        <w:br/>
        <w:t>Күмәніңді азайтады</w:t>
        <w:br/>
        <w:t>Ізгіліктің жалғасындай.</w:t>
        <w:br/>
        <w:t>Сөйле! Дәнін теріп алып,</w:t>
        <w:br/>
        <w:t>Басыңды ойдан босатады.</w:t>
        <w:br/>
        <w:t>Бір ыңғайға келіп алып,</w:t>
        <w:br/>
        <w:t>Біреу атса, қоса атады.</w:t>
        <w:br/>
        <w:t>Тап-тұйнақтай. Көшеде тік,</w:t>
        <w:br/>
        <w:t>Жүреді өз жолыменен.</w:t>
        <w:br/>
        <w:t>Біреулердің көсеу етіп</w:t>
        <w:br/>
        <w:t>Көсейді от қолыменен.</w:t>
        <w:br/>
        <w:t>107</w:t>
        <w:br/>
        <w:t>«Махаббаттан ешкім, сірә, өлмеген...--</w:t>
        <w:br/>
        <w:t>Женге сөзі тартар алға көлденең.-</w:t>
        <w:br/>
        <w:t>Сүймесен де, сені сүйген адамға</w:t>
        <w:br/>
        <w:t>Шық»,-- дегенге көңіл әсте көнбеген.</w:t>
        <w:br/>
        <w:t>Қыз көнілден биік аспан жоқ шығар,</w:t>
        <w:br/>
        <w:t>Биігіңді аласа деп топшылар.</w:t>
        <w:br/>
        <w:t>Теңізіңе балағаның -- кешу боп,</w:t>
        <w:br/>
        <w:t>Бақытсыздау көрінгендер-- Бақ шығар...</w:t>
        <w:br/>
        <w:t>Бәрін жүрек әміріне тастадық,</w:t>
        <w:br/>
        <w:t>Ұмыттық-ау иықтарда бас барын.</w:t>
        <w:br/>
        <w:t>Сүріншектеу келетін де жастық шақ,</w:t>
        <w:br/>
        <w:t>Қылығыннан іздемейтін астарын!</w:t>
        <w:br/>
        <w:t>Жастыққа тән албырттықтың әнімен</w:t>
        <w:br/>
        <w:t>«Сұрша қызды» салған жанға нанып ем...</w:t>
        <w:br/>
        <w:t>Өкінбеймін! Өзім түскен қақпанды,</w:t>
        <w:br/>
        <w:t>Қан ағызып, сүйреп келем әлі мен!</w:t>
        <w:br/>
        <w:t>жжж</w:t>
        <w:br/>
        <w:t>Кірленді пәк көңілдің шаранасы,</w:t>
        <w:br/>
        <w:t>ҠКәп достың ішіндегі бар аласы.</w:t>
        <w:br/>
        <w:t>Тәңірім. Ол да алыста. Уақыты жоқ,</w:t>
        <w:br/>
        <w:t>Белгілі бүгін маған қарамасы.</w:t>
        <w:br/>
        <w:t>Мейлі, ол қарамаса -- қарамасын,</w:t>
        <w:br/>
        <w:t>Жанымды иттер талап, жараласын.</w:t>
        <w:br/>
        <w:t>Аспаннан айым кетіп, күнім батып,</w:t>
        <w:br/>
        <w:t>Басымнан кештім уақыт өліарасын.</w:t>
        <w:br/>
        <w:t>Бәрібір, күн шығады, Ай туады,</w:t>
        <w:br/>
        <w:t>Мөлдіреп, күліп келер жәй шуағы.</w:t>
        <w:br/>
        <w:t>Ұмыт бол, жан жарасын жалап көрген,</w:t>
        <w:br/>
        <w:t>Ұмыт бол, қайсы жылдың, қайсы уағы!</w:t>
        <w:br/>
        <w:t>101</w:t>
      </w:r>
    </w:p>
    <w:p>
      <w:r>
        <w:t>жжж</w:t>
        <w:br/>
        <w:t>Сезім буған кезімді</w:t>
        <w:br/>
        <w:t>Селк еткізді өктем үн,</w:t>
        <w:br/>
        <w:t>Жаудыратып көзімді,</w:t>
        <w:br/>
        <w:t>Жалтбұрылды көктемім!</w:t>
        <w:br/>
        <w:t>Жалау етіп жанымды,</w:t>
        <w:br/>
        <w:t>Желбіреген кездерім.</w:t>
        <w:br/>
        <w:t>Жеткізе алмай нанымды,</w:t>
        <w:br/>
        <w:t>Ішімде өлген сөздерім...</w:t>
        <w:br/>
        <w:t>Сенім таза, ар дағы,</w:t>
        <w:br/>
        <w:t>Алал сүйген шақтарым</w:t>
        <w:br/>
        <w:t>Қалтыраған қардағы</w:t>
        <w:br/>
        <w:t>Паясындай мақтаның.</w:t>
        <w:br/>
        <w:t>Қайда сол кез, сол іздер,</w:t>
        <w:br/>
        <w:t>Қайда сол бір күн ескі?</w:t>
        <w:br/>
        <w:t>Жүректегі теңіздер</w:t>
        <w:br/>
        <w:t>Тебіренбей үні өшті.</w:t>
        <w:br/>
        <w:t>Дос дегенім -- жасауыл,</w:t>
        <w:br/>
        <w:t>Шегінеді сенгенім.</w:t>
        <w:br/>
        <w:t>Көңіл деген -- асауым</w:t>
        <w:br/>
        <w:t>Күйін кешті пенденің!</w:t>
        <w:br/>
        <w:t>Тоқтата алмай ақылым</w:t>
        <w:br/>
        <w:t>Сезімімнің бұлағын,</w:t>
        <w:br/>
        <w:t>Мен біреудің затымын,</w:t>
        <w:br/>
        <w:t>Тиме! Тисең, сынамын!..</w:t>
        <w:br/>
        <w:t>жжж</w:t>
        <w:br/>
        <w:t>Нұр бейнең елес беріп,</w:t>
        <w:br/>
        <w:t>Соқты ғой тағы да, сәулем.</w:t>
        <w:br/>
        <w:t>Күттім-ау, сені ес көріп,</w:t>
        <w:br/>
        <w:t>Келер дег жаныма, сәулем.</w:t>
        <w:br/>
        <w:t>Құрғақ көл шарасына</w:t>
        <w:br/>
        <w:t>Жұлдыздартолмады, сәулем.</w:t>
        <w:br/>
        <w:t>0</w:t>
        <w:br/>
        <w:t>108</w:t>
        <w:br/>
        <w:t>Күншілдігін, кекшілдігін</w:t>
        <w:br/>
        <w:t>Айласымен жасырады.</w:t>
        <w:br/>
        <w:t>“Маңайына «көпшілдігін»</w:t>
        <w:br/>
        <w:t>Көрсетуге асығады.</w:t>
        <w:br/>
        <w:t>Еш міні жоқ тұрысында,</w:t>
        <w:br/>
        <w:t>Ішін жұртқа жаймайды екен,</w:t>
        <w:br/>
        <w:t>ішіндегі қылышын да</w:t>
      </w:r>
    </w:p>
    <w:p>
      <w:r>
        <w:t>Ішегімен қайрайды екен...</w:t>
        <w:br/>
        <w:t>жжж</w:t>
        <w:br/>
        <w:t>Ойға батқан орманым,</w:t>
        <w:br/>
        <w:t>Жауға бермес қорғаным.</w:t>
        <w:br/>
        <w:t>Жанардағы жалыным,</w:t>
        <w:br/>
        <w:t>Көкейдегі арманым.</w:t>
        <w:br/>
        <w:t>Бір өзің деп өтер ем</w:t>
        <w:br/>
        <w:t>Өмірімнің бар мәнін.</w:t>
        <w:br/>
        <w:t>Тәуекел деп көтерем</w:t>
        <w:br/>
        <w:t>Тағдырымның салғанын...</w:t>
        <w:br/>
        <w:t>Өзімді өзім сендіріп,</w:t>
        <w:br/>
        <w:t>Өз ойыма көнгенмен,</w:t>
        <w:br/>
        <w:t>Жеткізбейтін сәйгүлік -</w:t>
        <w:br/>
        <w:t>Сері көңіл сергелдең...</w:t>
        <w:br/>
        <w:t>Мәңгі мұздай қарысқан</w:t>
        <w:br/>
        <w:t>Ерімейсің, ақпайсың.</w:t>
        <w:br/>
        <w:t>Жылтылдаған алыстан</w:t>
        <w:br/>
        <w:t>Жылуы жоқ оттайсың.</w:t>
        <w:br/>
        <w:t>Орманымсын, рас-ак,</w:t>
        <w:br/>
        <w:t>Қорғанымсын, рас-ақ.</w:t>
        <w:br/>
        <w:t>Тағдыр қатал, құласак,</w:t>
        <w:br/>
        <w:t>Болыспайды жыласақ!</w:t>
        <w:br/>
        <w:t>Бейнең сенің, көріктім,</w:t>
        <w:br/>
        <w:t>Көкейімнен кетпей тұр.</w:t>
        <w:br/>
        <w:t>Дәнегіндей өріктің</w:t>
        <w:br/>
        <w:t>Маған ауа жетпей тұр...</w:t>
        <w:br/>
        <w:t>ЖАРЫҒЫМ</w:t>
        <w:br/>
        <w:t>Жайдақ, атқа жеңіл деп,</w:t>
        <w:br/>
        <w:t>Мінбегейсін, жарығым!</w:t>
        <w:br/>
        <w:t>Жапалақты теңім деп,</w:t>
        <w:br/>
        <w:t>Ілмегейсің, жарығым!</w:t>
        <w:br/>
        <w:t>Сенің қайғың маған да</w:t>
        <w:br/>
        <w:t>Батпас деме, жарығым!</w:t>
        <w:br/>
        <w:t>Ақсөйдейтін адамда</w:t>
        <w:br/>
        <w:t>Шатпас деме, жарығым!</w:t>
        <w:br/>
        <w:t>Досын да амал табады</w:t>
        <w:br/>
        <w:t>Біраз сүрер күні үшін,</w:t>
        <w:br/>
        <w:t>Сосын қарсы шабады,</w:t>
        <w:br/>
        <w:t>Жалаңаштап қылышын.</w:t>
        <w:br/>
        <w:t>Кара дүрсін айбынға</w:t>
        <w:br/>
        <w:t>Күмән болып, жарығым,</w:t>
        <w:br/>
        <w:t>Сондай сәтте қайғырма,</w:t>
        <w:br/>
        <w:t>Тұман болып жарығым!</w:t>
        <w:br/>
        <w:t>Жарығым-ау, жарығым,</w:t>
        <w:br/>
        <w:t>Жетпес сезім бәрібір,</w:t>
        <w:br/>
        <w:t>Күн бар жерде көлеңке</w:t>
        <w:br/>
        <w:t>Қатар жүрер, жарығым,</w:t>
        <w:br/>
        <w:t>Қатайтты ғой мені ерте</w:t>
        <w:br/>
        <w:t>ҚКаталдығын, жарығым.</w:t>
        <w:br/>
        <w:t>Мына дүние - кең дүние,</w:t>
        <w:br/>
        <w:t>Мендейлерге тар ма екен,</w:t>
        <w:br/>
        <w:t>Желіп өтер жел-дүние,</w:t>
        <w:br/>
        <w:t>Менен мұңлық бар ма екен?</w:t>
        <w:br/>
        <w:t>Өзіңді ойлап, еске алмау</w:t>
        <w:br/>
        <w:t>Қиын маған, жарығым. ”</w:t>
        <w:br/>
        <w:t>Кейбіреудей босқа алдау</w:t>
      </w:r>
    </w:p>
    <w:p>
      <w:r>
        <w:t>Бұйырмаған, жарығым!</w:t>
        <w:br/>
        <w:t>Көзіндегі көзімді</w:t>
        <w:br/>
        <w:t>Көрмейсің бе, жарығым?</w:t>
        <w:br/>
        <w:t>Айта алмадым сөзімді,</w:t>
        <w:br/>
        <w:t>Өл дейсін бе, жарығым?</w:t>
        <w:br/>
        <w:t>Жарығым-ау, жарығым,</w:t>
        <w:br/>
        <w:t>Өтпес сезім бәрібір!..</w:t>
        <w:br/>
        <w:t>109</w:t>
        <w:br/>
        <w:t>ТЕ</w:t>
        <w:br/>
        <w:t>БАҚ ПЕН ҚЫДЫР</w:t>
        <w:br/>
        <w:t>(Аңызретінде)</w:t>
        <w:br/>
        <w:t>Тұншықтырып ғаламатты,</w:t>
        <w:br/>
        <w:t>Мұз құрсанып дала жатты.</w:t>
        <w:br/>
        <w:t>Сықырлатып сары аязды,</w:t>
        <w:br/>
        <w:t>Бақ пен Қыдыр бара жатты.</w:t>
        <w:br/>
        <w:t>Шежіресін бай даланың</w:t>
        <w:br/>
        <w:t>Қайда бастар айлалы ағын?</w:t>
        <w:br/>
        <w:t>Долы боран ішін тартып,</w:t>
        <w:br/>
        <w:t>Құты қашты айналаның.</w:t>
        <w:br/>
        <w:t>Алыс па еді, туыс па еді,</w:t>
        <w:br/>
        <w:t>Жақын ба еді, жуыс па еді...</w:t>
        <w:br/>
        <w:t>Кім бірінші көрінсе егер,</w:t>
        <w:br/>
        <w:t>Бақ қонуға тиісті еді.</w:t>
        <w:br/>
        <w:t>Тау мен тасты аралады.</w:t>
        <w:br/>
        <w:t>Бақ бұрылып қарамады.</w:t>
        <w:br/>
        <w:t>Кімге қонар, кімге конбас,</w:t>
        <w:br/>
        <w:t>Іштей өлшеп саралады.</w:t>
        <w:br/>
        <w:t>Көз сүрінер жоқ қара да,</w:t>
        <w:br/>
        <w:t>Тікті көзін Бақ далаға.</w:t>
        <w:br/>
        <w:t>Тү-у... алыста, бұлдыраған,</w:t>
        <w:br/>
        <w:t>Аппақ болған Ақ қала ма?</w:t>
        <w:br/>
        <w:t>Барған жөн деп мақұлдады,</w:t>
        <w:br/>
        <w:t>Ойы--онға... ақыл дағы...</w:t>
        <w:br/>
        <w:t>Қос қария қарға адыммен</w:t>
        <w:br/>
        <w:t>Ақотауға жақындады.</w:t>
        <w:br/>
        <w:t>...Сияқты бір сыршыл өлең,</w:t>
        <w:br/>
        <w:t>Қауыз жарған бүршігінен.</w:t>
        <w:br/>
        <w:t>Жіп иіріп тақыр мұзда</w:t>
        <w:br/>
        <w:t>Ару отыр ұршығымен.</w:t>
        <w:br/>
        <w:t>Тірлік солай жалғанып тұр.</w:t>
        <w:br/>
        <w:t>Қыдыр баба таңданып түр.</w:t>
        <w:br/>
        <w:t>Жетім бұл көңілдің</w:t>
        <w:br/>
        <w:t>Жетілмей жатқаны.</w:t>
        <w:br/>
        <w:t>Жасаурап келем мен,</w:t>
      </w:r>
    </w:p>
    <w:p>
      <w:r>
        <w:t>Ұқсамай өгейге.</w:t>
        <w:br/>
        <w:t>Есігің еменнен</w:t>
        <w:br/>
        <w:t>Ештеңе демей ме?..</w:t>
        <w:br/>
        <w:t>жж</w:t>
        <w:br/>
        <w:t>Алып тұлғалы,</w:t>
        <w:br/>
        <w:t>Арыстан кеуделі,</w:t>
        <w:br/>
        <w:t>Құлай ұрғалы</w:t>
        <w:br/>
        <w:t>Көңілім сенде еді...</w:t>
        <w:br/>
        <w:t>Үмітті сарқамын,</w:t>
        <w:br/>
        <w:t>Басқаға еленсің.</w:t>
        <w:br/>
        <w:t>Түсуге коркамын,</w:t>
        <w:br/>
        <w:t>Теңіздей теренсің.</w:t>
        <w:br/>
        <w:t>Еттім тәуекел!</w:t>
        <w:br/>
        <w:t>Жүрек, құлынсың.</w:t>
        <w:br/>
        <w:t>Әулием тәу етер,</w:t>
        <w:br/>
        <w:t>Тірі пірімсің!</w:t>
        <w:br/>
        <w:t>Озсам әдептен,</w:t>
        <w:br/>
        <w:t>Кеш мені, Жасаған!</w:t>
        <w:br/>
        <w:t>Төріңнен дәметпен,</w:t>
        <w:br/>
        <w:t>Жетеді босаған!</w:t>
        <w:br/>
        <w:t>Шікәмшіл кей істен</w:t>
        <w:br/>
        <w:t>Тәңірім исе егер,</w:t>
        <w:br/>
        <w:t>Баз кешем пейіштен,</w:t>
        <w:br/>
        <w:t>Етегің тисе егер...</w:t>
        <w:br/>
        <w:t>жжж</w:t>
        <w:br/>
        <w:t>Көңілім бар даладай,</w:t>
        <w:br/>
        <w:t>Елім сүйіп, колдаған.</w:t>
        <w:br/>
        <w:t>Ұлы бір дауға кіші ермек,</w:t>
        <w:br/>
        <w:t>Қаныпезерлер елпектер.</w:t>
        <w:br/>
        <w:t>«Уыңды қайтіп ішер»,- деп,</w:t>
        <w:br/>
        <w:t>Сонан соң қалай өлмек дер?</w:t>
        <w:br/>
        <w:t>Мұңымды, мүмкін, кеш айтам,</w:t>
        <w:br/>
        <w:t>Жырлатып ақын жүрегін.</w:t>
        <w:br/>
        <w:t>«Көрмеген жанға көсеу таң,</w:t>
        <w:br/>
        <w:t>Өзекті жанға бір өлім»!..</w:t>
        <w:br/>
        <w:t>АРМАН</w:t>
        <w:br/>
        <w:t>(Әні бар)</w:t>
        <w:br/>
        <w:t>Тас кеудеме қанша-қанша толды арман,</w:t>
        <w:br/>
        <w:t>Жете алмастан сол арманға кор болғам.</w:t>
        <w:br/>
        <w:t>Аман өтіп қиын-қыстау жолдардан,</w:t>
        <w:br/>
        <w:t>Өзімді-өзім қорғай түсіп, корғанғам!</w:t>
        <w:br/>
        <w:t>Ешкімге де көз жасымды көл етпей,</w:t>
        <w:br/>
        <w:t>Қолым жетпес жерлеріңнен дәметпей</w:t>
        <w:br/>
        <w:t>Жүруші едім, адуындау тағдырым</w:t>
        <w:br/>
        <w:t>Алып шықты ит пен құсқа жем етпей.</w:t>
      </w:r>
    </w:p>
    <w:p>
      <w:r>
        <w:t>Шілделерде жібіместен таңдайым,</w:t>
        <w:br/>
        <w:t>Біреулерге керемет бір жандайын</w:t>
        <w:br/>
        <w:t>Көрінермін. Көріндер де сеніндер,</w:t>
        <w:br/>
        <w:t>Сүйенерім жалғыз ғана -- маңдайым!</w:t>
        <w:br/>
        <w:t>Армандарым, армандарым... көп еді.</w:t>
        <w:br/>
        <w:t>Айналып бір қала берді төбені.</w:t>
        <w:br/>
        <w:t>Әкем мені қондырмаған жорғаға,</w:t>
        <w:br/>
        <w:t>Шешем мені тақта туған жоқ еді?</w:t>
        <w:br/>
        <w:t>Мансап емес, арманыммен ұлымын,</w:t>
        <w:br/>
        <w:t>Қырда туған қаракөздің бірімін!</w:t>
        <w:br/>
        <w:t>Өлер болсам уақытым төреші,</w:t>
        <w:br/>
        <w:t>Алтірімде өз халқымның құлымын!</w:t>
        <w:br/>
        <w:t>ЕЕ</w:t>
        <w:br/>
        <w:t>12</w:t>
        <w:br/>
        <w:t>Япыр-ау! Неткен жандар боямалы,</w:t>
        <w:br/>
        <w:t>Байқаусыз жасаса да қай амалы...</w:t>
        <w:br/>
        <w:t>Көргенде көңілімнің түкпірінен,</w:t>
        <w:br/>
        <w:t>Шырылдап, шындық - сәби оянады.</w:t>
        <w:br/>
        <w:t>Сұрықсыз, сан құбылғыш бояулардан</w:t>
        <w:br/>
        <w:t>Талдым-ау, сөнуге де таяу қалғам.</w:t>
        <w:br/>
        <w:t>Қан жоса, тілім-тілім жүрегімнен</w:t>
        <w:br/>
        <w:t>Қып-қызыл шынғырады аяулы арман...</w:t>
        <w:br/>
        <w:t>«Қып-қызыл өрттің ішінде жүрміз».</w:t>
        <w:br/>
        <w:t>Қасым.</w:t>
        <w:br/>
        <w:t>Тауға да соқтым басымды,</w:t>
        <w:br/>
        <w:t>Тілінді тасқа табаным.</w:t>
        <w:br/>
        <w:t>Тұншығып жұттым жасымды,</w:t>
        <w:br/>
        <w:t>Қалмады басқа амалым.</w:t>
        <w:br/>
        <w:t>Бақытты сәттер, сауық кеш</w:t>
        <w:br/>
        <w:t>Жадыңда, сірә, қалған ба?</w:t>
        <w:br/>
        <w:t>Жұмыртқа тапқан тауық кеш</w:t>
        <w:br/>
        <w:t>Міндетси алмай арманда...</w:t>
        <w:br/>
        <w:t>Қалқайып топта жүргенім</w:t>
        <w:br/>
        <w:t>Қуантар сирек досымды...</w:t>
        <w:br/>
        <w:t>Күзет көп, көңіл-түрменің</w:t>
        <w:br/>
        <w:t>Ішінде жүрек ашынды.</w:t>
        <w:br/>
        <w:t>Қайсың бар қорған болатын?</w:t>
        <w:br/>
        <w:t>Қайсың бар сүйеп көтерер?</w:t>
        <w:br/>
        <w:t>Аяқтан ылғи шалатын</w:t>
        <w:br/>
        <w:t>Шалғайға тағдыр жетелер.</w:t>
        <w:br/>
        <w:t>Дос таппай тобыр таныстан,</w:t>
        <w:br/>
        <w:t>Қостатпай бақсыз киемді,</w:t>
        <w:br/>
        <w:t>Барымды қалжап тауысқам,</w:t>
        <w:br/>
        <w:t>Ішерге қалдыу енді...</w:t>
      </w:r>
    </w:p>
    <w:p>
      <w:r>
        <w:t>Қыздың қолы ептілікпен</w:t>
        <w:br/>
        <w:t>Қалап қойған қар жанып тұр.</w:t>
        <w:br/>
        <w:t>Істің мәні - түйінімен,</w:t>
        <w:br/>
        <w:t>Қыдыр баба, сүйініп ең.</w:t>
        <w:br/>
        <w:t>-- Осы қызға консайшы!-- деп,</w:t>
        <w:br/>
        <w:t>Түртті Бақтың бүйірінен.</w:t>
        <w:br/>
        <w:t>Бақ міз бақпай қыздан әрі,</w:t>
        <w:br/>
        <w:t>Көзін тігіп сызданады.</w:t>
        <w:br/>
        <w:t>Көрді Қыдыр арғы жақтан</w:t>
        <w:br/>
        <w:t>Тағы да бір қыз баланы.</w:t>
        <w:br/>
        <w:t>Бет-аузынан кір кетпеген,</w:t>
        <w:br/>
        <w:t>Аяз сорып дірдектеген.</w:t>
        <w:br/>
        <w:t>Қаракет жоқ. Тіршілікке</w:t>
        <w:br/>
        <w:t>Ақыл-ойын билетпеген.</w:t>
        <w:br/>
        <w:t>Осындай да ұсақ па адам,</w:t>
        <w:br/>
        <w:t>Ку тізесін құшақтаған.</w:t>
        <w:br/>
        <w:t>Қарғап-сілеп сары аязды,</w:t>
        <w:br/>
        <w:t>Көлеңкесін пышақтаған...</w:t>
        <w:br/>
        <w:t>Білмейді Бақ табалауды,</w:t>
        <w:br/>
        <w:t>Білмейді Бақ алалауды.</w:t>
        <w:br/>
        <w:t>Қос қабағын көтергенде,</w:t>
        <w:br/>
        <w:t>Назары оның соған ауды.</w:t>
        <w:br/>
        <w:t>Қыдыр бірден дарымады,</w:t>
        <w:br/>
        <w:t>Әріптесін танымады.</w:t>
        <w:br/>
        <w:t>Көкейде көп сұрауымен,</w:t>
        <w:br/>
        <w:t>Басылмай тұр арыны әлі...</w:t>
        <w:br/>
        <w:t>Қонғанымен... көп алаңы,</w:t>
        <w:br/>
        <w:t>Көзінен жас домалады.</w:t>
        <w:br/>
        <w:t>Жылап тұрып, деді Бақыт:</w:t>
        <w:br/>
        <w:t>- Біз конбасақ не болады?!</w:t>
        <w:br/>
        <w:t>Алғы қыздың ары-сәні</w:t>
        <w:br/>
        <w:t>Әлі бізбен табысады.</w:t>
        <w:br/>
        <w:t>15</w:t>
        <w:br/>
        <w:t>Н6</w:t>
        <w:br/>
        <w:t>Өз өмірін өзі жасап,</w:t>
        <w:br/>
        <w:t>Тағдырымен алысады...</w:t>
        <w:br/>
        <w:t>...Бай болады тақыр деген,</w:t>
        <w:br/>
        <w:t>Би болады пақыр деген...</w:t>
        <w:br/>
        <w:t>Аңыз болып содан қалған</w:t>
        <w:br/>
        <w:t>«Бақтың көзі - соқыр» деген...</w:t>
        <w:br/>
        <w:t>САРБАЗДАР ЖЫРЫ</w:t>
      </w:r>
    </w:p>
    <w:p>
      <w:r>
        <w:t>(Әні бар)</w:t>
        <w:br/>
        <w:t>Байтақ жерін ерліктің күшіменен,</w:t>
        <w:br/>
        <w:t>Сақтап қалған найзаның ұшыменен.</w:t>
        <w:br/>
        <w:t>Батыр баба ұрпағы біз боламыз,</w:t>
        <w:br/>
        <w:t>Арғымағы астында кісінеген!</w:t>
        <w:br/>
        <w:t>Отан үшін күймейміз отқа салса,</w:t>
        <w:br/>
        <w:t>Аналардың ақ сүтін ақтағанша.</w:t>
        <w:br/>
        <w:t>Қаймықпаймыз, қайтпаймыз, қайсар жанбыз,</w:t>
        <w:br/>
        <w:t>Соққан жүрек кеудеде тоқтағанша!</w:t>
        <w:br/>
        <w:t>Кеңдігіміз қазақтың даласындай,</w:t>
        <w:br/>
        <w:t>Елдігіміз - бір ана баласындай.</w:t>
        <w:br/>
        <w:t>Елімізді, жеріміз, халқымызды</w:t>
        <w:br/>
        <w:t>Көзіміздің сақтаймыз қарасындай!</w:t>
        <w:br/>
        <w:t>Жиылғанда ұлы көш, көп қайратты,</w:t>
        <w:br/>
        <w:t>Тәуелсіздік біздерді етті айбатты.</w:t>
        <w:br/>
        <w:t>Азат елдің айбарын аспандатып,</w:t>
        <w:br/>
        <w:t>Көтереміз жоғары көк байрақты!!!</w:t>
        <w:br/>
        <w:t>АЛТЫНАЙ</w:t>
        <w:br/>
        <w:t>Немереме</w:t>
        <w:br/>
        <w:t>Жылап келдің өмірге сен,</w:t>
        <w:br/>
        <w:t>Келе сала жерінбе сен!</w:t>
        <w:br/>
        <w:t>Өзіңсіз мен үш ұрпақтың</w:t>
        <w:br/>
        <w:t>Өкілі боп көрінбес ем!</w:t>
        <w:br/>
        <w:t>124</w:t>
        <w:br/>
        <w:t>Ақын жаны - баладай,</w:t>
        <w:br/>
        <w:t>Баланы кім алдаған?</w:t>
        <w:br/>
        <w:t>Бір туарын корлаған,</w:t>
        <w:br/>
        <w:t>Таланттары сорлаған -</w:t>
        <w:br/>
        <w:t>Мұндай заман ешқашан</w:t>
        <w:br/>
        <w:t>Сен туғалы болмаған,</w:t>
        <w:br/>
        <w:t>Мен туғалы болмаған!</w:t>
        <w:br/>
        <w:t>«Жоқтық» деген адамның</w:t>
        <w:br/>
        <w:t>Қайда басын салмаған?!</w:t>
        <w:br/>
        <w:t>Күнін көріп өлместін,</w:t>
        <w:br/>
        <w:t>Жан сауғалар жарлы адам!</w:t>
        <w:br/>
        <w:t>Дәуірдің бермек-алмағы,</w:t>
        <w:br/>
        <w:t>Нашарға түсті салмағы,</w:t>
        <w:br/>
        <w:t>Сатылып жатыр бәрі де,</w:t>
        <w:br/>
        <w:t>Сатпайтын нәрсе қалмады!</w:t>
        <w:br/>
        <w:t>Сатылу, сату... бұл әлем,</w:t>
        <w:br/>
        <w:t>Ісі жоқ обал, күнәмен.</w:t>
        <w:br/>
        <w:t>Сатылып бір кез кетермін,</w:t>
        <w:br/>
        <w:t>Алушы болса, мына мен!</w:t>
        <w:br/>
        <w:t>жж</w:t>
        <w:br/>
        <w:t>Қараша қара аспанын қақыратқан,</w:t>
        <w:br/>
        <w:t>Үш алып жатыр күзгі жапырақтан.</w:t>
        <w:br/>
        <w:t>Сіліңгір суық жаңбыр сеуіп өтіп,</w:t>
        <w:br/>
        <w:t>Мұп-мұздай леп өседі топырақтан.</w:t>
        <w:br/>
        <w:t>Дірілдеп, күзгі бақтың ағаштары,</w:t>
      </w:r>
    </w:p>
    <w:p>
      <w:r>
        <w:t>Қолсозып күн нұрына таласпады.</w:t>
        <w:br/>
        <w:t>Үмітпен өткен күнді аңсағанмен,</w:t>
        <w:br/>
        <w:t>Оралып, көктем келіп қараспады.</w:t>
        <w:br/>
        <w:t>Тұманы қабағынды аштырмайды,</w:t>
        <w:br/>
        <w:t>Кеудесін көлденеңге бастырмайды.</w:t>
        <w:br/>
        <w:t>Көңілшек күзгі аспанның жанарынан</w:t>
        <w:br/>
        <w:t>Домалап қара жерге - жас тұрмайды.</w:t>
        <w:br/>
        <w:t>Өңінен адамдардың қашып күлкі,</w:t>
        <w:br/>
        <w:t>Жеткенше үйлеріне асықтырды.</w:t>
        <w:br/>
        <w:t>128</w:t>
        <w:br/>
        <w:t>Жаралған деп мақтанға,</w:t>
        <w:br/>
        <w:t>«Мықты» дедік, Ту еттік.</w:t>
        <w:br/>
        <w:t>Сол асылды атқанда,</w:t>
        <w:br/>
        <w:t>Кәдімгідей шу еттік!</w:t>
        <w:br/>
        <w:t>Жұртын аңсап келгенде,</w:t>
        <w:br/>
        <w:t>Дей алмадық «біз бармыз!»</w:t>
        <w:br/>
        <w:t>Қусаясат - шерменде,</w:t>
        <w:br/>
        <w:t>Көп ішінде бір жалғыз!</w:t>
        <w:br/>
        <w:t>Жалғыздардың мұратын</w:t>
        <w:br/>
        <w:t>Жаратқан-ау тұп-тұнық.</w:t>
        <w:br/>
        <w:t>Жатты жакын қылатын</w:t>
        <w:br/>
        <w:t>Бір аты оның -- мықтылық!</w:t>
        <w:br/>
        <w:t>Оны-мұны жинадық,</w:t>
        <w:br/>
        <w:t>Ел тұйыққа тірелді.</w:t>
        <w:br/>
        <w:t>Ұлтандықты қимадық,</w:t>
        <w:br/>
        <w:t>Сұлтан болып жүр енді!</w:t>
        <w:br/>
        <w:t>рісін де, ұсағын</w:t>
        <w:br/>
        <w:t>Айналдырдық қауымға.</w:t>
        <w:br/>
        <w:t>Жатқа ашылған құшағым</w:t>
        <w:br/>
        <w:t>Жарамады бауырға!..</w:t>
        <w:br/>
        <w:t>жжж</w:t>
        <w:br/>
        <w:t>Жүрегімнің канша қылы қазаға</w:t>
        <w:br/>
        <w:t>Ұшырады. Өміріме шек қойды.</w:t>
        <w:br/>
        <w:t>Тартылуға тиістілер жазаға</w:t>
        <w:br/>
        <w:t>Үнсіз үкім шығарумен қап қойды!</w:t>
        <w:br/>
        <w:t>Заманы емес, ол заманға күйлеген,</w:t>
        <w:br/>
        <w:t>Өмірлер бар жаралғандай өгейден.</w:t>
        <w:br/>
        <w:t>Ортасы жоқ, отбасы да сүймеген,</w:t>
        <w:br/>
        <w:t>Телпек киген «тірі» жандар көбейген.</w:t>
        <w:br/>
        <w:t>Кезде мына жазылмаған бауыры</w:t>
        <w:br/>
        <w:t>Селт еткізбес дауылдың да дауылы.</w:t>
      </w:r>
    </w:p>
    <w:p>
      <w:r>
        <w:t>Балапан шөптеймін</w:t>
        <w:br/>
        <w:t>Тамшы ұрған мандайын,</w:t>
        <w:br/>
        <w:t>Майысып көктеймін...</w:t>
        <w:br/>
        <w:t>- Қалай жағдайын?</w:t>
        <w:br/>
        <w:t>Жаздым өзімді,</w:t>
        <w:br/>
        <w:t>Сіз болып ойладым.</w:t>
        <w:br/>
        <w:t>Жұттым төзімді,</w:t>
        <w:br/>
        <w:t>Ҡайғымның қаймағын.</w:t>
        <w:br/>
        <w:t>Жүрек жеңілді,</w:t>
        <w:br/>
        <w:t>Бұрылмас басқаға!</w:t>
        <w:br/>
        <w:t>Ортаймас көңілді</w:t>
        <w:br/>
        <w:t>Орта жаста да</w:t>
        <w:br/>
        <w:t>Көрдім. Қайтейін,</w:t>
        <w:br/>
        <w:t>Қайтпадым жолымнан.</w:t>
        <w:br/>
        <w:t>Білсеңіз, айт емін,</w:t>
        <w:br/>
        <w:t>Көрейін сорымнан!..</w:t>
        <w:br/>
        <w:t>Шуаксыңтөгілген,</w:t>
        <w:br/>
        <w:t>Шыдамға иесің.</w:t>
        <w:br/>
        <w:t>Сүйсінген көңілмен</w:t>
        <w:br/>
        <w:t>Сыпайы сүйесің.</w:t>
        <w:br/>
        <w:t>Жасырам өзіңнен</w:t>
        <w:br/>
        <w:t>Сезімнің бұлағын.</w:t>
        <w:br/>
        <w:t>Сүйгенде көзімнен,</w:t>
        <w:br/>
        <w:t>Қысылыптұрамын.</w:t>
        <w:br/>
        <w:t>Айтатын ақылын</w:t>
        <w:br/>
        <w:t>Алаңсыз ағасың...</w:t>
        <w:br/>
        <w:t>Қоштасып ақырын,</w:t>
        <w:br/>
        <w:t>Аркамнан қағасың.</w:t>
        <w:br/>
        <w:t>Қинайды өмірдің</w:t>
        <w:br/>
        <w:t>Қас-қағым шақтары.</w:t>
        <w:br/>
        <w:t>Ойсыз, мұнсыз жастықтың қош айтысып,</w:t>
        <w:br/>
        <w:t>Кәріліктің тәңірі қолдағаны!</w:t>
        <w:br/>
        <w:t>Бара алмайсың сол жерге есік қақпай,</w:t>
        <w:br/>
        <w:t>Қор боларсың кірерге тесік таппай!</w:t>
        <w:br/>
        <w:t>Ауырасың үлкендік дертіменен,</w:t>
        <w:br/>
        <w:t>Іргелеспей,</w:t>
        <w:br/>
        <w:t>досыңнан көшіп қақпай!</w:t>
        <w:br/>
        <w:t>Жастық көшіп кетсе де менен мейлі,</w:t>
        <w:br/>
        <w:t>Әлденеге көңілім елеңдейді.</w:t>
        <w:br/>
        <w:t>Өлшеулі өмір, соңғы кез сынап сынды</w:t>
        <w:br/>
        <w:t>Дәрежесі кемиді, төмендейді...</w:t>
        <w:br/>
        <w:t>Аларың бар, біреудің беретіні,</w:t>
        <w:br/>
        <w:t>Тұз таусылмас, көргенше көретінің.</w:t>
        <w:br/>
        <w:t>Түсінемін. Көнемін. Қинайтыны -</w:t>
      </w:r>
    </w:p>
    <w:p>
      <w:r>
        <w:t>Үміт-иттің соңынан өлетіні!..</w:t>
        <w:br/>
        <w:t>жжж</w:t>
        <w:br/>
        <w:t>Тас жүректен махаббат күттім,</w:t>
        <w:br/>
        <w:t>Тас мейірден шапағат күттім.</w:t>
        <w:br/>
        <w:t>Жанбады!</w:t>
        <w:br/>
        <w:t>Көзімнің жасын сықтым.</w:t>
        <w:br/>
        <w:t>Алақаннан жылылық күттім,</w:t>
        <w:br/>
        <w:t>Адамдардан ұлылық күттім.</w:t>
        <w:br/>
        <w:t>Алдады!</w:t>
        <w:br/>
        <w:t>Көзімнің жасын сықтым.</w:t>
        <w:br/>
        <w:t>Тұлғалардан ірілік күттім,</w:t>
        <w:br/>
        <w:t>Өлген ем. Тіріліп күттім.</w:t>
        <w:br/>
        <w:t>Болмады!</w:t>
        <w:br/>
        <w:t>Көзімнің жасын сықтым!</w:t>
        <w:br/>
        <w:t>118</w:t>
        <w:br/>
        <w:t>Ыңыршақ болған өгіздей,</w:t>
        <w:br/>
        <w:t>Ыңыранып келіп, тартамын!</w:t>
        <w:br/>
        <w:t>Жанымнан алып қайғыны,</w:t>
        <w:br/>
        <w:t>Жұбатар жан жоқ қасымда.</w:t>
        <w:br/>
        <w:t>Бояуы жұрттың айныды,</w:t>
        <w:br/>
        <w:t>Айналып аққа, шашымда.</w:t>
        <w:br/>
        <w:t>Иіліп алда жігіт тұр,</w:t>
        <w:br/>
        <w:t>Киініп әсем бойжеткен...</w:t>
        <w:br/>
        <w:t>Кеудемде көне үміт тұр,</w:t>
        <w:br/>
        <w:t>Көңілсіз... тозған көйлекпен.</w:t>
        <w:br/>
        <w:t>Жастығым өтті салт атты,</w:t>
        <w:br/>
        <w:t>Сайманын жолда қалдырған,</w:t>
        <w:br/>
        <w:t>Сабау қамшыдай даңқ атты</w:t>
        <w:br/>
        <w:t>Тұғырға кештеу қондырған.</w:t>
        <w:br/>
        <w:t>Арбайды кейде алар боп,</w:t>
        <w:br/>
        <w:t>Нұрын ап көздің жалтылдап.</w:t>
        <w:br/>
        <w:t>Кайтейін оған алаң боп,</w:t>
        <w:br/>
        <w:t>Мен тұрған көпір қалтылдақ...</w:t>
        <w:br/>
        <w:t>жжж</w:t>
        <w:br/>
        <w:t>Жанымның жалын кезеңі,</w:t>
        <w:br/>
        <w:t>Лапылдап тұрған кездер-ай!</w:t>
        <w:br/>
        <w:t>Ойлану, шешім... тез еді,</w:t>
        <w:br/>
        <w:t>Сезімге - сері, сөзге - бай.</w:t>
        <w:br/>
        <w:t>Бұрқатып жырлар жазатын</w:t>
        <w:br/>
        <w:t>Баршынңдай дауылды едім ғой.</w:t>
        <w:br/>
        <w:t>Кіршіксіз жаным -- таза-түн,</w:t>
        <w:br/>
        <w:t>Баршаны бауыр дедім ғой.</w:t>
      </w:r>
    </w:p>
    <w:p>
      <w:r>
        <w:t>Астында қалып ауырдың</w:t>
        <w:br/>
        <w:t>Жүрсем де, демен қаймықтым!</w:t>
        <w:br/>
        <w:t>Жағдайын жасап бауырдың,</w:t>
        <w:br/>
        <w:t>Бала да бағып, бай күттім!</w:t>
        <w:br/>
        <w:t>9--693</w:t>
        <w:br/>
        <w:t>Рухы өлген қылмыскерлер қауымы</w:t>
        <w:br/>
        <w:t>Үшін үнсіз үкім - жаза ауыры!</w:t>
        <w:br/>
        <w:t>ӨЛІАРА</w:t>
        <w:br/>
        <w:t>Қараағаштың бұтағын қар басып тұр,</w:t>
        <w:br/>
        <w:t>Қыс пен көктем жанармен арбасып тұр.</w:t>
        <w:br/>
        <w:t>Қылаң-қырау сап-салқын саусағымен</w:t>
        <w:br/>
        <w:t>Етегінен көктемнің жармасып тұр.</w:t>
        <w:br/>
        <w:t>Қытымыр қыс тұнжырап, қарайды еппен,</w:t>
        <w:br/>
        <w:t>Талай келіп өмірге талай кеткен.</w:t>
        <w:br/>
        <w:t>Мойындамас, кетерін білсе дағы</w:t>
        <w:br/>
        <w:t>Қанжығаға бөктеріп қалай көктем!</w:t>
        <w:br/>
        <w:t>Қыс пен көктем тек іштей арбасуда,</w:t>
        <w:br/>
        <w:t>Еті өлген тіршілік жалғасуда.</w:t>
        <w:br/>
        <w:t>Бірі жеңіп, бірінің жеңілерін</w:t>
        <w:br/>
        <w:t>Бейбіт жолмен келіскен алмасуға!</w:t>
        <w:br/>
        <w:t>Саясатпен ауырған жамиғатта,</w:t>
        <w:br/>
        <w:t>Жүгінбейді ешкімін шариғатқа.</w:t>
        <w:br/>
        <w:t>Күн шығып тұр. Тағы да қар жауып тұр,</w:t>
        <w:br/>
        <w:t>Табиғилық қалмады табиғатта!..</w:t>
        <w:br/>
        <w:t>жжж</w:t>
        <w:br/>
        <w:t>Казағымның базары тарқағалы,</w:t>
        <w:br/>
        <w:t>Нәзік жаным ауыр мұң аркалады.</w:t>
        <w:br/>
        <w:t>Махаббаты мерт болған Қыз Жібектей</w:t>
        <w:br/>
        <w:t>Елестейді Жайықтың жарқабағы.</w:t>
        <w:br/>
        <w:t>Карсы емеспін нарықтың дамуына,</w:t>
        <w:br/>
        <w:t>Көне көрпе көнбей тұр қабуына.</w:t>
        <w:br/>
        <w:t>Әкімдер ме кінәлі, әлде халық,</w:t>
        <w:br/>
        <w:t>Түйесі ме, қисығы, жабуы ма?</w:t>
        <w:br/>
        <w:t>Жұртын тонап, қоғамды асағандар -</w:t>
        <w:br/>
        <w:t>Ел дәулетін сімірген лас адамдар.</w:t>
        <w:br/>
        <w:t>129</w:t>
        <w:br/>
        <w:t>жжж</w:t>
        <w:br/>
        <w:t>Кәнизак та болмадым,</w:t>
        <w:br/>
        <w:t>Перизат та болмадым.</w:t>
        <w:br/>
        <w:t>Болмағанды қолдаумен,</w:t>
        <w:br/>
        <w:t>Көсеу болды колдарым.</w:t>
      </w:r>
    </w:p>
    <w:p>
      <w:r>
        <w:t>Сүзіп ойдың қаймағын,</w:t>
        <w:br/>
        <w:t>Сезінемін жай-мәнін.</w:t>
        <w:br/>
        <w:t>Өмір деген сахнада</w:t>
        <w:br/>
        <w:t>Қаншама рөл ойнадым!</w:t>
        <w:br/>
        <w:t>Өмірін ап аршаның,</w:t>
        <w:br/>
        <w:t>Көңілін ап баршаның,</w:t>
        <w:br/>
        <w:t>Шеберліктің шырмаулы</w:t>
        <w:br/>
        <w:t>Шеңберінен шаршадым,</w:t>
        <w:br/>
        <w:t>Бәрін жасап үлгі істің,</w:t>
        <w:br/>
        <w:t>Илеуінде тұрмыстың</w:t>
        <w:br/>
        <w:t>Сәнімменен паң болып,</w:t>
        <w:br/>
        <w:t>Жанымменен күлге ұштым!</w:t>
        <w:br/>
        <w:t>Жүрегімнің мәрт әнін</w:t>
        <w:br/>
        <w:t>Көрсетуге қорқамын.</w:t>
        <w:br/>
        <w:t>Құлы болып ортаның,</w:t>
        <w:br/>
        <w:t>Құлдырандап жортамын...</w:t>
        <w:br/>
        <w:t>КӨП ПІШІНДЕ БІР ЖАЛҒЫЗ</w:t>
        <w:br/>
        <w:t>Аманкелді Төлеевке</w:t>
        <w:br/>
        <w:t>Жарға біткен жантақты</w:t>
        <w:br/>
        <w:t>Жаннан кешкен нар жейді,</w:t>
        <w:br/>
        <w:t>Сабау қамшы, салт атты</w:t>
        <w:br/>
        <w:t>Ел шетінде бар дейді.</w:t>
        <w:br/>
        <w:t>Інімді, әрі шынайы,</w:t>
        <w:br/>
        <w:t>Жан байлығы жарасқан.</w:t>
        <w:br/>
        <w:t>Көзі тура құдайым</w:t>
        <w:br/>
        <w:t>Алып қалған Алаштан!</w:t>
        <w:br/>
        <w:t>127</w:t>
        <w:br/>
        <w:t>Жүгірдім. Ұштым. Асықтым,</w:t>
        <w:br/>
        <w:t>Қоғамның жүгін қоса артып.</w:t>
        <w:br/>
        <w:t>Іші тар менен жасықты</w:t>
        <w:br/>
        <w:t>Қолдадым, демей «басы артық».</w:t>
        <w:br/>
        <w:t>Қайтады еңбек -- енді ұқтым,</w:t>
        <w:br/>
        <w:t>Балалар аман. Ер алда.</w:t>
        <w:br/>
        <w:t>Күншілге тиіс кеңдіктің</w:t>
        <w:br/>
        <w:t>Үлесін маған бер, Алла!</w:t>
        <w:br/>
        <w:t>жжж</w:t>
        <w:br/>
        <w:t>Қақырады жауырын,</w:t>
        <w:br/>
        <w:t>Оғы тесіп білместің.</w:t>
        <w:br/>
        <w:t>Жүзі басқа бауырым,</w:t>
        <w:br/>
        <w:t>Жөнделер деп күн кештім!</w:t>
        <w:br/>
        <w:t>«Жүзі күйсін!..» дегеннің</w:t>
        <w:br/>
        <w:t>Ішке бүккен амалы.</w:t>
        <w:br/>
        <w:t>Шер боп қатқан шеменнің</w:t>
        <w:br/>
        <w:t>Сөйлер қас пен қабағы!</w:t>
      </w:r>
    </w:p>
    <w:p>
      <w:r>
        <w:t>Өмірімді өксітіп,</w:t>
        <w:br/>
        <w:t>Өтті күндер шынайы.</w:t>
        <w:br/>
        <w:t>Біреулердің көпсітіп,</w:t>
        <w:br/>
        <w:t>Беріп жатыр Құдайы!</w:t>
        <w:br/>
        <w:t>Басқалары бөтен деп,</w:t>
        <w:br/>
        <w:t>Болмаса да ұнамды,</w:t>
        <w:br/>
        <w:t>Қызын алдым екен деп,</w:t>
        <w:br/>
        <w:t>Мақтамадым кұдамды...</w:t>
        <w:br/>
        <w:t>Сөзбен қамал соққандар</w:t>
        <w:br/>
        <w:t>Айға азуын біледі.</w:t>
        <w:br/>
        <w:t>Боққа батып жатқандар</w:t>
        <w:br/>
        <w:t>Жел шыққанға күледі.</w:t>
        <w:br/>
        <w:t>Несін жыр ғып өткеннің,</w:t>
        <w:br/>
        <w:t>Тақылдасын тандайым?</w:t>
        <w:br/>
        <w:t>119</w:t>
        <w:br/>
        <w:t>Осылай -- Ханға бітер қаһарымен</w:t>
        <w:br/>
        <w:t>Қара күз мені өзіне ғашық қылды.</w:t>
        <w:br/>
        <w:t>Кешегі мөлдіреген жүзімдерді</w:t>
        <w:br/>
        <w:t>Ойламан. Үміт жібі үзілді еңді.</w:t>
        <w:br/>
        <w:t>Белгілі, өткен қайтып оралмайды,</w:t>
        <w:br/>
        <w:t>Менің де жазым өтіп, күзім келді.</w:t>
        <w:br/>
        <w:t>жжж</w:t>
        <w:br/>
        <w:t>Періште емес - пендемін,</w:t>
        <w:br/>
        <w:t>Мәңгі емеспін -- демдемін!</w:t>
        <w:br/>
        <w:t>Көрдім талай мықтының</w:t>
        <w:br/>
        <w:t>Мықыны көктен келгенін!</w:t>
        <w:br/>
        <w:t>Періште емес - пендемін,</w:t>
        <w:br/>
        <w:t>Көкте емеспін - жердемін.</w:t>
        <w:br/>
        <w:t>Бағаламас бақырға</w:t>
        <w:br/>
        <w:t>Бақ қонғанын көргемін!</w:t>
        <w:br/>
        <w:t>Тасасында иықтың</w:t>
        <w:br/>
        <w:t>Шындыққа бас иіппін,</w:t>
        <w:br/>
        <w:t>Шаужайына жармаспай</w:t>
        <w:br/>
        <w:t>Үзеңгісі биіктің!</w:t>
        <w:br/>
        <w:t>Арман, өлмей, көктедің,</w:t>
        <w:br/>
        <w:t>Сезімімді шектедім.</w:t>
        <w:br/>
        <w:t>Шотын шауып біреудің,</w:t>
        <w:br/>
        <w:t>Көтермедім кетпенін!</w:t>
        <w:br/>
        <w:t>Періште емес - пендемін,</w:t>
        <w:br/>
        <w:t>Астана емес, елдемін.</w:t>
        <w:br/>
        <w:t>Билік айтпай қоқандап,</w:t>
        <w:br/>
        <w:t>Жәй жүрсем де, өлмедім!</w:t>
        <w:br/>
        <w:t>жжж</w:t>
      </w:r>
    </w:p>
    <w:p>
      <w:r>
        <w:t>Аламларға көңілім талғамалы,</w:t>
        <w:br/>
        <w:t>Риясызтүсінер қалмағаны...</w:t>
        <w:br/>
        <w:t>125</w:t>
        <w:br/>
        <w:t>Жана келер, көне кетер,</w:t>
        <w:br/>
        <w:t>Мылқау тірлік елең етер.</w:t>
        <w:br/>
        <w:t>Бір-ақ рет берілетін</w:t>
        <w:br/>
        <w:t>Бұл өмірді деме бекер.</w:t>
        <w:br/>
        <w:t>Басымды исем бұрылмайсың,</w:t>
        <w:br/>
        <w:t>Сөзімді айтсам ұғынбайсын.</w:t>
        <w:br/>
        <w:t>Мен жыласам, бар себебі,</w:t>
        <w:br/>
        <w:t>Алсен неге шырылдайсың?</w:t>
        <w:br/>
        <w:t>Досы да бір, жаты маған,</w:t>
        <w:br/>
        <w:t>Еңбегі -- еш, татымаған.</w:t>
        <w:br/>
        <w:t>Өзіңдей көп жылайтұғын</w:t>
        <w:br/>
        <w:t>Әжең сенің ақын адам...</w:t>
        <w:br/>
        <w:t>Жығылу бар, сүріну бар,</w:t>
        <w:br/>
        <w:t>Жанған отқа ұрыну бар.</w:t>
        <w:br/>
        <w:t>Өткендерден дүние -- жалған</w:t>
        <w:br/>
        <w:t>Деген, ботам, бар ұғымдар.</w:t>
        <w:br/>
        <w:t>Пендесің бе, құдайсың ба,</w:t>
        <w:br/>
        <w:t>Шындайды өмір, шыдайсың ба?</w:t>
        <w:br/>
        <w:t>Соның бәрін сезіп, біліп,</w:t>
        <w:br/>
        <w:t>Жылайсың ба, жылайсың ба?</w:t>
        <w:br/>
        <w:t>Өмір деген осы, ботам,</w:t>
        <w:br/>
        <w:t>Періштенің досы, ботам.</w:t>
        <w:br/>
        <w:t>Жыламашы, жасытады</w:t>
        <w:br/>
        <w:t>Көздеріннің жасы, ботам.</w:t>
        <w:br/>
        <w:t>жжж</w:t>
        <w:br/>
        <w:t>Қанасына сыймай жүрегім,</w:t>
        <w:br/>
        <w:t>Тарсылдап, жиі ұрады,</w:t>
        <w:br/>
        <w:t>Айықпай, таппай бір емін,</w:t>
        <w:br/>
        <w:t>Елендеп шұнақ құлағы.</w:t>
        <w:br/>
        <w:t>Тағдырым -- өгей, емізбей,</w:t>
        <w:br/>
        <w:t>Кигізді теріс қалпағын.</w:t>
        <w:br/>
        <w:t>17</w:t>
        <w:br/>
        <w:t>Жанымның жарасына</w:t>
        <w:br/>
        <w:t>Ешбір ем болмады, сәулем.</w:t>
        <w:br/>
        <w:t>Панасыз сағымды аспан</w:t>
        <w:br/>
        <w:t>Көмкеріп, білінбедім, сәулем.</w:t>
        <w:br/>
        <w:t>Жүрегім кеудеме бағынбастан,</w:t>
        <w:br/>
        <w:t>Тонңдым да, дірілдедім, сәулем.</w:t>
        <w:br/>
        <w:t>Көп күттім, ерінбедім,</w:t>
        <w:br/>
        <w:t>Жабырқап, қамықтым, сәулем.</w:t>
      </w:r>
    </w:p>
    <w:p>
      <w:r>
        <w:t>Сенсіз бұл өмірдегі</w:t>
        <w:br/>
        <w:t>Қызықтан жалықтым, сәулем.</w:t>
        <w:br/>
        <w:t>Ұмытылмай жүрген бір есім,</w:t>
        <w:br/>
        <w:t>Жүректе - сәулетің, сәулем.</w:t>
        <w:br/>
        <w:t>Түсіме неге кіресің,</w:t>
        <w:br/>
        <w:t>Әуре етіп, сәулем?..</w:t>
        <w:br/>
        <w:t>жжж</w:t>
        <w:br/>
        <w:t>Мен жабығып жүргенде жаныңа келдім,</w:t>
        <w:br/>
        <w:t>Үмітім сөнді. Қаталсын. Қамыға бердім.</w:t>
        <w:br/>
        <w:t>Сағымды сындыр. Сонда да сағына бердім.</w:t>
        <w:br/>
        <w:t>Ішімнен тынып, тағы да, тағы да келдім.</w:t>
        <w:br/>
        <w:t>Рақат өмір сенде жоқ. Сеземін, жаным,</w:t>
        <w:br/>
        <w:t>Әркімге бақыт бермейді кезегін, жаным.</w:t>
        <w:br/>
        <w:t>Лақтырып кеткен жастықтай өзегім жалын.</w:t>
        <w:br/>
        <w:t>Ілтипатпенен бәріне төземін, жаным!</w:t>
        <w:br/>
        <w:t>жжж</w:t>
        <w:br/>
        <w:t>Алдайды. Бәрі алдайды.</w:t>
        <w:br/>
        <w:t>Тағы алдайды.</w:t>
        <w:br/>
        <w:t>Алдыңда жаңдайшап боп жаландайды.</w:t>
        <w:br/>
        <w:t>Тату-ақ.</w:t>
        <w:br/>
        <w:t>Тайса тауың табаныңнан,</w:t>
        <w:br/>
        <w:t>Жаныңда бірде-бірі қала алмайды.</w:t>
        <w:br/>
        <w:t>ӨЛЕҢ ЖАЙЛЫ</w:t>
        <w:br/>
        <w:t>Мүсіндедім, теңедім...</w:t>
        <w:br/>
        <w:t>Қалжырадым, қажыдым!</w:t>
        <w:br/>
        <w:t>Ішімде өлді өлеңім,</w:t>
        <w:br/>
        <w:t>Бар-ды қандай жазығым?!</w:t>
        <w:br/>
        <w:t>Шашырады, ой кетті,</w:t>
        <w:br/>
        <w:t>Шабыт тақтан құлады!</w:t>
        <w:br/>
        <w:t>Сиқыр сезім сөйлетті,</w:t>
        <w:br/>
        <w:t>Соқыр көзім жылады!</w:t>
        <w:br/>
        <w:t>Жуаспын ба затымнан,</w:t>
        <w:br/>
        <w:t>Жүртдегенін істеді...</w:t>
        <w:br/>
        <w:t>Мен аунадым атымнан,</w:t>
        <w:br/>
        <w:t>Өлең ерден түспеді!</w:t>
        <w:br/>
        <w:t>Бұйырмаған жалындау,</w:t>
        <w:br/>
        <w:t>Болмаған соң «ардақты».</w:t>
        <w:br/>
        <w:t>Өмір мұңы қалыңдау,</w:t>
        <w:br/>
        <w:t>Өлең жүгі салмақты!</w:t>
        <w:br/>
        <w:t>Ажалым дағажабым -</w:t>
        <w:br/>
        <w:t>Өлен, сені аңсадым!</w:t>
        <w:br/>
        <w:t>Тартасын-ау азабын,</w:t>
        <w:br/>
        <w:t>Кімді сүйсен, дәл соның!</w:t>
        <w:br/>
        <w:t>Өлең таққа мінбеді,</w:t>
        <w:br/>
        <w:t>Әлең Орден тақпады!</w:t>
        <w:br/>
        <w:t>Өмірде осы күрделі</w:t>
        <w:br/>
        <w:t>Сүйді мені! Сақтады!</w:t>
      </w:r>
    </w:p>
    <w:p>
      <w:r>
        <w:t>жж</w:t>
        <w:br/>
        <w:t>Көңілім кесілген</w:t>
        <w:br/>
        <w:t>Шекпендей түймесіз</w:t>
        <w:br/>
        <w:t>Айқара шешілген...</w:t>
        <w:br/>
        <w:t>-- Қандай күйдесіз?</w:t>
        <w:br/>
        <w:t>121</w:t>
        <w:br/>
        <w:t>120</w:t>
        <w:br/>
        <w:t>Басын бассам кетпеннің,</w:t>
        <w:br/>
        <w:t>Сабы тиген мандайым!..</w:t>
        <w:br/>
        <w:t>жжж</w:t>
        <w:br/>
        <w:t>Әр адамның өлшемі-</w:t>
        <w:br/>
        <w:t>Құдай берген парасат.</w:t>
        <w:br/>
        <w:t>Маңың толы белсеңді,</w:t>
        <w:br/>
        <w:t>Басың толы саясат!</w:t>
        <w:br/>
        <w:t>Түсік өлең дір етті,</w:t>
        <w:br/>
        <w:t>Шырқалмады мұң әнің.</w:t>
        <w:br/>
        <w:t>Солқылдатып жүректі,</w:t>
        <w:br/>
        <w:t>Басқа ұрады күмәнің!</w:t>
        <w:br/>
        <w:t>Құтылуға амалда</w:t>
        <w:br/>
        <w:t>Тұтқынынан тұрмыстың.</w:t>
        <w:br/>
        <w:t>Ілесе алмау заманға -</w:t>
        <w:br/>
        <w:t>Көкесі бұл қылмыстың!</w:t>
        <w:br/>
        <w:t>Жұмыр жердің жарасы</w:t>
        <w:br/>
        <w:t>Батпас деме адамға</w:t>
        <w:br/>
        <w:t>Бір атаның баласы</w:t>
        <w:br/>
        <w:t>Үш бөлінген заманда!</w:t>
        <w:br/>
        <w:t>Жетпей, зар боп ақылы,</w:t>
        <w:br/>
        <w:t>Оңаша ойға қалғанда.</w:t>
        <w:br/>
        <w:t>ХХІ-дің ақыны-</w:t>
        <w:br/>
        <w:t>Ақынемес --арманда!!!</w:t>
        <w:br/>
        <w:t>Айтылмайды сырларын,</w:t>
        <w:br/>
        <w:t>Құдай басқа салмағай!</w:t>
        <w:br/>
        <w:t>Жазылмаған жырларың</w:t>
        <w:br/>
        <w:t>Жарылмаған бомбадай!!!</w:t>
        <w:br/>
        <w:t>Таза рухың таралар жер бетіне,</w:t>
        <w:br/>
        <w:t>Кол қоймассың «Шымкент келбетіне».</w:t>
        <w:br/>
        <w:t>Бірақ қарап жатарсың үнсіз ғана,</w:t>
        <w:br/>
        <w:t>Жер бесіктен, маңайға тербетіле.</w:t>
        <w:br/>
        <w:t>Барша жанға жақсылық көп тілеген,</w:t>
        <w:br/>
        <w:t>Өтті өмірден бір асыл, кетті білем!</w:t>
        <w:br/>
        <w:t>Шындықты іздеп түбіне жете алмадың,</w:t>
      </w:r>
    </w:p>
    <w:p>
      <w:r>
        <w:t>Шындық сенің түбіңе жетті білем!</w:t>
        <w:br/>
        <w:t>Қош айт, көкем, өзінді сүйер елге,</w:t>
        <w:br/>
        <w:t>Көзде жаспен, үнсіз бас иер елге.</w:t>
        <w:br/>
        <w:t>Жұма күні туылған асыл едін,</w:t>
        <w:br/>
        <w:t>Жұма күні жамбасың тиер жерге!</w:t>
        <w:br/>
        <w:t>Бақұл бол, көке!</w:t>
        <w:br/>
        <w:t>143</w:t>
        <w:br/>
        <w:t>136</w:t>
        <w:br/>
        <w:t>Тұлғаң беріп тұрғанымен,</w:t>
        <w:br/>
        <w:t>Уақтарға қол артасың!</w:t>
        <w:br/>
        <w:t>Сезім сенен артылмаған,</w:t>
        <w:br/>
        <w:t>Түсініксіз қалпың маған.</w:t>
        <w:br/>
        <w:t>Артығы сол - көрінерсің</w:t>
        <w:br/>
        <w:t>Бақыттыдай жарқылдаған!</w:t>
        <w:br/>
        <w:t>Жібермеген бір есесін,</w:t>
        <w:br/>
        <w:t>Мұздай болып, сіресесін.</w:t>
        <w:br/>
        <w:t>Бар биікті алып болдың,</w:t>
        <w:br/>
        <w:t>Енді немен күресесің?</w:t>
        <w:br/>
        <w:t>Өмір сені тындады шын,</w:t>
        <w:br/>
        <w:t>Жолыңда ешкім тұрмады, шын.</w:t>
        <w:br/>
        <w:t>Әйелдің де таңдадың-ау</w:t>
        <w:br/>
        <w:t>Бір басыңа ыңғайлысын!</w:t>
        <w:br/>
        <w:t>Талай алма дәмін көрдің,</w:t>
        <w:br/>
        <w:t>Піскенін де, көгін көрдің.</w:t>
        <w:br/>
        <w:t>Бақыттысы болды ма екен</w:t>
        <w:br/>
        <w:t>Сен қатысты өмірлердің?!</w:t>
        <w:br/>
        <w:t>жжж</w:t>
        <w:br/>
        <w:t>Өз заңы бар тіршіліктін, тыныстың,</w:t>
        <w:br/>
        <w:t>Өз заңы бар сыйластықтың, ұрыстың.</w:t>
        <w:br/>
        <w:t>Сүймесек те, кажетсіз деп, күрмекті,</w:t>
        <w:br/>
        <w:t>Үлесі бар тағдырында күріштің.</w:t>
        <w:br/>
        <w:t>Жұлдызға да қарсы жұлдыз туады,</w:t>
        <w:br/>
        <w:t>Кедергісіз ақпайды жер бұлағы.</w:t>
        <w:br/>
        <w:t>Несібелі етсе сені жаратқан,</w:t>
        <w:br/>
        <w:t>Ортақ ауыз міндеттідей тұрады.</w:t>
        <w:br/>
        <w:t>Бағың күлсе раушандай ашылып,</w:t>
        <w:br/>
        <w:t>Сорың келер сорадай боп қосылып.</w:t>
        <w:br/>
        <w:t>Кәрі қиял басын алып отырар,</w:t>
        <w:br/>
        <w:t>Кеуденде бір өне қалса жас үміт!</w:t>
        <w:br/>
        <w:t>Неге жауап бермейді ел алдында</w:t>
        <w:br/>
        <w:t>Әлеуметтік қылмысты жасағандар?!</w:t>
        <w:br/>
        <w:t>Бір шикілік бар сынды осы арада,</w:t>
      </w:r>
    </w:p>
    <w:p>
      <w:r>
        <w:t>Тәуелсіздік қалғандай босағада.</w:t>
        <w:br/>
        <w:t>Қан жылатқан халықтың дұшпандары</w:t>
        <w:br/>
        <w:t>Бұқпантайлап жатқандай «Қособада»!..</w:t>
        <w:br/>
        <w:t>жжж</w:t>
        <w:br/>
        <w:t>Қара түнек түннен мен</w:t>
        <w:br/>
        <w:t>Жарық бер деп сұрадым.</w:t>
        <w:br/>
        <w:t>Жылап тұрып күлгенмен,</w:t>
        <w:br/>
        <w:t>Күліп тұрып жыладым.</w:t>
        <w:br/>
        <w:t>Итөмірге қиғаның</w:t>
        <w:br/>
        <w:t>Мойыныңаағы қарғыдай.</w:t>
        <w:br/>
        <w:t>Болмаса егер иманым,</w:t>
        <w:br/>
        <w:t>Алсаң, шындап ал, Құдай!</w:t>
        <w:br/>
        <w:t>Жеккөргенге қол беріп,</w:t>
        <w:br/>
        <w:t>Жексұрынға сенгенім.</w:t>
        <w:br/>
        <w:t>Ірігенге жол беріп,</w:t>
        <w:br/>
        <w:t>Иілгенге көнгенім...</w:t>
        <w:br/>
        <w:t>Жүрдім сосын уайыммен,</w:t>
        <w:br/>
        <w:t>Арба сынбай, ат өліп...</w:t>
        <w:br/>
        <w:t>Көп жасаған сайын мен,</w:t>
        <w:br/>
        <w:t>Көп жібердім қателік!</w:t>
        <w:br/>
        <w:t>Арсыздардай жүні тік</w:t>
        <w:br/>
        <w:t>Жан болмадым алдайтын,</w:t>
        <w:br/>
        <w:t>Жолсыздығын ұмытып,</w:t>
        <w:br/>
        <w:t>Көзсіздігін қолдайтын!</w:t>
        <w:br/>
        <w:t>Мұхитыңда қамал жоқ,</w:t>
        <w:br/>
        <w:t>Қайықтамыз - жаны бір.</w:t>
        <w:br/>
        <w:t>Былғанбаған адам жоқ,</w:t>
        <w:br/>
        <w:t>Енді маған бәрібір!</w:t>
        <w:br/>
        <w:t>130</w:t>
        <w:br/>
        <w:t>Кең мандайы жарқырап Назарбаев,</w:t>
        <w:br/>
        <w:t>Сөйлегенде жержүзі мінбесінен!</w:t>
        <w:br/>
        <w:t>Кантегіссіз дербестік алған едік,</w:t>
        <w:br/>
        <w:t>Тәуелсіздік жемісін сау көрелік.</w:t>
        <w:br/>
        <w:t>Ауыр боп тұр, мұнан да қиын болған,</w:t>
        <w:br/>
        <w:t>Қынжылмайық, халайық, тәубе дейік!!!</w:t>
        <w:br/>
        <w:t>жжж</w:t>
        <w:br/>
        <w:t>Білем, мені жек көресін,</w:t>
        <w:br/>
        <w:t>Өйткені сен өкпелісің</w:t>
        <w:br/>
        <w:t>Өтіп кеткен көктем үшін,</w:t>
        <w:br/>
        <w:t>Жиде гүлін төккені үшін...</w:t>
        <w:br/>
        <w:t>Жек көресің, жек көрмейсің,</w:t>
        <w:br/>
        <w:t>Көзіннен сыр төккендейсін.</w:t>
        <w:br/>
        <w:t>Қиялымнан қоныс таппай,</w:t>
        <w:br/>
        <w:t>Қияға ұшып кеткендейсің.</w:t>
        <w:br/>
        <w:t>Жек көрмейсің, ұнатасың,</w:t>
      </w:r>
    </w:p>
    <w:p>
      <w:r>
        <w:t>Сынай тұрып, сынатасың.</w:t>
        <w:br/>
        <w:t>Іштей мені ренжітіп,</w:t>
        <w:br/>
        <w:t>Іштей және жұбатасынң.</w:t>
        <w:br/>
        <w:t>Әр гүлді иіскеп, мен бе дейсің,</w:t>
        <w:br/>
        <w:t>Мүмкін ұксас. Сенбегейсің...</w:t>
        <w:br/>
        <w:t>Бір кездегі сиқыр сырға</w:t>
        <w:br/>
        <w:t>Қатысым жоқ. Сен де өгейсін!</w:t>
        <w:br/>
        <w:t>Тілектестің бірі едім мен,</w:t>
        <w:br/>
        <w:t>Өзгерте алман, білемін мен,</w:t>
        <w:br/>
        <w:t>Құрақ-құрақ өміріңді</w:t>
        <w:br/>
        <w:t>Жамау-жамау жүрегіммен!</w:t>
        <w:br/>
        <w:t>жжж</w:t>
        <w:br/>
        <w:t>Сайын дала Сарыарқасын,</w:t>
        <w:br/>
        <w:t>Жолбарыстың жонарқасын</w:t>
        <w:br/>
        <w:t>135</w:t>
        <w:br/>
        <w:t>Ауырған жан мен емес,</w:t>
        <w:br/>
        <w:t>Ауырған жан -- столым!</w:t>
        <w:br/>
        <w:t>жж</w:t>
        <w:br/>
        <w:t>Сен ұнаттын, ұнаттын,</w:t>
        <w:br/>
        <w:t>Кешірер ме «тұрақтың»?!</w:t>
        <w:br/>
        <w:t>Қайғысы көп жанынды</w:t>
        <w:br/>
        <w:t>Алдаураттың, жұбаттың.</w:t>
        <w:br/>
        <w:t>Баладай пәк бояусыз</w:t>
        <w:br/>
        <w:t>Тағдырыңа аяусыз</w:t>
        <w:br/>
        <w:t>Қараймын да, күрсінем,</w:t>
        <w:br/>
        <w:t>Бәрі-бәрі баянсыз!</w:t>
        <w:br/>
        <w:t>Тасыдың да, толдың-ау,</w:t>
        <w:br/>
        <w:t>Бұлыңғырлау жол мынау.</w:t>
        <w:br/>
        <w:t>Басар жерің теп-тегіс</w:t>
        <w:br/>
        <w:t>Болмағаны қорлық-ау!</w:t>
        <w:br/>
        <w:t>Қара жамау түсті ме</w:t>
        <w:br/>
        <w:t>Аппақ көңіл үстіне?</w:t>
        <w:br/>
        <w:t>Өмір деген осы ма?</w:t>
        <w:br/>
        <w:t>Өмір деген күшті ме?!</w:t>
        <w:br/>
        <w:t>Салқын мінез қолданған,</w:t>
        <w:br/>
        <w:t>Кешегі әрттей жанған жан...</w:t>
        <w:br/>
        <w:t>Мысқыл көзбен қарай ма</w:t>
        <w:br/>
        <w:t>Арманыңаалданған?..</w:t>
        <w:br/>
        <w:t>Сен ұнаттың, ұнаттың...</w:t>
        <w:br/>
        <w:t>КЕМЕЛЕР ҚАБІРСТАНЫ</w:t>
        <w:br/>
        <w:t>Бір кездері Аралдың өркеш-өркеш толқындарына жар бермей</w:t>
        <w:br/>
        <w:t>жүзген алып кемелер бүгінде жайдақ құмға жұтылып барады.</w:t>
        <w:br/>
        <w:t>Кемелердің де қанаты болса,</w:t>
        <w:br/>
        <w:t>Қаласа үшса, қаласа қонса.</w:t>
        <w:br/>
        <w:t>Аралым -- арым, арманым қанша,</w:t>
      </w:r>
    </w:p>
    <w:p>
      <w:r>
        <w:t>Арнаң бір қайта толқынға толса!</w:t>
        <w:br/>
        <w:t>138</w:t>
        <w:br/>
        <w:t>Өзіңді емес, ұятынды дарға асып,</w:t>
        <w:br/>
        <w:t>Өтіп жатыр, өлермен күн жалғасып.</w:t>
        <w:br/>
        <w:t>Өтіп жатыр ақ пен қара, бай-кедей,</w:t>
        <w:br/>
        <w:t>Өтіп жатыр күн мен түндей алмасып!</w:t>
        <w:br/>
        <w:t>Ақын жаны, сабаңа түс, көп қызба!</w:t>
        <w:br/>
        <w:t>Өмір айтар күнәлі ме, пәкпіз бе?</w:t>
        <w:br/>
        <w:t>Кім біледі не сыйларын келер күн,</w:t>
        <w:br/>
        <w:t>Келесі қыс бармыз ба, әлде жоқпыз ба?!</w:t>
        <w:br/>
        <w:t>ШӘМШІ РУХЫНА</w:t>
        <w:br/>
        <w:t>Қызболып, қылымсынып танысқам жоқ,</w:t>
        <w:br/>
        <w:t>Жігіт боп стақан да қағысқам жоқ.</w:t>
        <w:br/>
        <w:t>Сенімен жақын едім, біліс ем деп,</w:t>
        <w:br/>
        <w:t>Атағың шыққан кезде жабысқам жоқ!</w:t>
        <w:br/>
        <w:t>«Туғаннан қам сүт емдік, піскен емес,</w:t>
        <w:br/>
        <w:t>Күнәміз таудан үлкен, кішкене емес.</w:t>
        <w:br/>
        <w:t>Тағы да сонша күнә қосса дағы,</w:t>
        <w:br/>
        <w:t>Тәңірім кешем десе, ештеңе емес!»</w:t>
        <w:br/>
        <w:t>Дегенсің «күнә» аты басқа кезде,</w:t>
        <w:br/>
        <w:t>Бүгінде жүрек -- түтін, ақша -- көзде!</w:t>
        <w:br/>
        <w:t>Сен айтқан ұят бұл күн жарнама боп,</w:t>
        <w:br/>
        <w:t>Көзінді ұялтады баспасөзде!</w:t>
        <w:br/>
        <w:t>Кімге айтам жүректегі базынамды,</w:t>
        <w:br/>
        <w:t>Өмірдің көбі кетіп, азы қалды.</w:t>
        <w:br/>
        <w:t>Бірінің ел есінде қалғаны жоқ,</w:t>
        <w:br/>
        <w:t>Жалдап пен маскүнемдер қажы барды!</w:t>
        <w:br/>
        <w:t>Балықтай ауа жетпей қайраңдағы</w:t>
        <w:br/>
        <w:t>Қай талант тірісінде жайрандады?!</w:t>
        <w:br/>
        <w:t>Күнәсіз әулием деп, табынайын,</w:t>
        <w:br/>
        <w:t>Өнердің өлмейтұғын Пайғамбары!</w:t>
        <w:br/>
        <w:t>132</w:t>
        <w:br/>
        <w:t>Басталғанменен іргелі іс,</w:t>
        <w:br/>
        <w:t>Бұл қазақ қанша ұғады?</w:t>
        <w:br/>
        <w:t>Бір кебіске бір кебіс</w:t>
        <w:br/>
        <w:t>Дымтаппаса сұғады!</w:t>
        <w:br/>
        <w:t>Мансаптың көзі қараңғы,</w:t>
        <w:br/>
        <w:t>Мағына-мәнсіз күрестер...</w:t>
        <w:br/>
        <w:t>Байқағыш көніл алан-ды,</w:t>
        <w:br/>
        <w:t>Шаршатты теке тірестер!..</w:t>
        <w:br/>
        <w:t>Шегі жоқ ұшып бармаған,</w:t>
        <w:br/>
        <w:t>Тынымсыз, ұшқыр қиялым,</w:t>
        <w:br/>
        <w:t>Анасын жылан арбаған</w:t>
        <w:br/>
        <w:t>Балапанынңдай ұяның.</w:t>
      </w:r>
    </w:p>
    <w:p>
      <w:r>
        <w:t>Дәрменсіз, әрі үмітсіз,</w:t>
        <w:br/>
        <w:t>Дірілдеп жап-жас қанаты,</w:t>
        <w:br/>
        <w:t>Күтеді күнді бұлтсыз,</w:t>
        <w:br/>
        <w:t>Талансыз соғып тағаты.</w:t>
        <w:br/>
        <w:t>Көкпеңбек жасыл көңілдің</w:t>
        <w:br/>
        <w:t>Камысы қапты сарғайған.</w:t>
        <w:br/>
        <w:t>Үлелек ұшып, көмілдім,</w:t>
        <w:br/>
        <w:t>Көңілден ұшсын ән қайдан?</w:t>
        <w:br/>
        <w:t>Өзімдей бойда мінімді</w:t>
        <w:br/>
        <w:t>Байқасын қайдан жүртдеген.</w:t>
        <w:br/>
        <w:t>Көтеріп бірге мұңымды</w:t>
        <w:br/>
        <w:t>Үйренген жандар үрікпеген.</w:t>
        <w:br/>
        <w:t>Көзімнің алды көк тұман,</w:t>
        <w:br/>
        <w:t>Адастым әрбір қадамда.</w:t>
        <w:br/>
        <w:t>Өзіме өзім соқтығам,</w:t>
        <w:br/>
        <w:t>Бөлініп екі адамға!</w:t>
        <w:br/>
        <w:t>М1</w:t>
        <w:br/>
        <w:t>146</w:t>
        <w:br/>
        <w:t>Ойы да жүйрік оқтан қыз,</w:t>
        <w:br/>
        <w:t>Жалыны күшті шоқтан қыз!</w:t>
        <w:br/>
        <w:t>Хазардан өткен азарлы,</w:t>
        <w:br/>
        <w:t>Парсының Кирін назарлы</w:t>
        <w:br/>
        <w:t>«Патшасың екен!» демей-ақ,</w:t>
        <w:br/>
        <w:t>Қылышпен басын қаққан қыз!</w:t>
        <w:br/>
        <w:t>Тереннен салған түренін,</w:t>
        <w:br/>
        <w:t>Сарқылмас мұнай шүмегі.</w:t>
        <w:br/>
        <w:t>«Пәлен жыл» деуге қимайсың!..</w:t>
        <w:br/>
        <w:t>Бабасы - қорым, ел болған,</w:t>
        <w:br/>
        <w:t>Баласы жұртпен тең болған,</w:t>
        <w:br/>
        <w:t>Қойнауы толы кен болған --</w:t>
        <w:br/>
        <w:t>Маңғыстауымның түбегі!</w:t>
        <w:br/>
        <w:t>Мұнай да мұнай, мұнайлы ел,</w:t>
        <w:br/>
        <w:t>Таңдана қарап былайғы ел.</w:t>
        <w:br/>
        <w:t>Алладан күшті көрмедім:</w:t>
        <w:br/>
        <w:t>Құрғатпа елдің жөргегін.</w:t>
        <w:br/>
        <w:t>Бергенінді ала көрмегін!</w:t>
        <w:br/>
        <w:t>Құдіреті асқан шырайлы ел,</w:t>
        <w:br/>
        <w:t>Ғасырға ғасыр ұлай бер,</w:t>
        <w:br/>
        <w:t>Мұнай да мұнай, мұнайлы ел!</w:t>
        <w:br/>
        <w:t>ЕЙ, МАХАМБЕТ, АҒАТАЙ!</w:t>
        <w:br/>
        <w:t>«Құсалықпен өтті гой</w:t>
        <w:br/>
        <w:t>Махамбеттің көп күні...»</w:t>
        <w:br/>
        <w:t>Махамбет.</w:t>
        <w:br/>
        <w:t>Қаройда басың алынды,</w:t>
        <w:br/>
        <w:t>Қапшыққа сосын салынды.</w:t>
        <w:br/>
        <w:t>Куанып дұшпан жарылды,</w:t>
        <w:br/>
        <w:t>Жарың қара жамылды.</w:t>
        <w:br/>
        <w:t>Құрбандық малдай бауыздап,</w:t>
      </w:r>
    </w:p>
    <w:p>
      <w:r>
        <w:t>Сұлтанның кегі алынды!</w:t>
        <w:br/>
        <w:t>Алласындай табынған анасына,</w:t>
        <w:br/>
        <w:t>Алла атымен анасын катар қойған!</w:t>
        <w:br/>
        <w:t>Сөзі - мерген, біреудің ісі -- мерген,</w:t>
        <w:br/>
        <w:t>Ақ жүрегін Адайдың түсінер ме ең?</w:t>
        <w:br/>
        <w:t>Тәуелсіздік бастау ап Жаңа өзеннен,</w:t>
        <w:br/>
        <w:t>Тәуелсіздік басталған «Кішілерден»!</w:t>
        <w:br/>
        <w:t>МҰНАЙ ДА МҰНАЙ, МҰНАЙЛЫ ЕЛ!..</w:t>
        <w:br/>
        <w:t>Мұнай да мұнай, мұнайлы ел,</w:t>
        <w:br/>
        <w:t>Іргесі бүтін, шырайлы ел.</w:t>
        <w:br/>
        <w:t>Бақытын тапқан тақырдан,</w:t>
        <w:br/>
        <w:t>Тәнірім иген, Құдайлы ел!</w:t>
        <w:br/>
        <w:t>Сатысыз алға өрлеген,</w:t>
        <w:br/>
        <w:t>«Барым да, нарым - Жер» деген.</w:t>
        <w:br/>
        <w:t>Тұз ішсін, мейлі, мұз жалап,</w:t>
        <w:br/>
        <w:t>Алакан жайып көрмеген!</w:t>
        <w:br/>
        <w:t>Аталы сөзге сенген ел,</w:t>
        <w:br/>
        <w:t>Абырой сақтап келген ел.</w:t>
        <w:br/>
        <w:t>Талқысына тағдырдың</w:t>
        <w:br/>
        <w:t>Талай да түсіп, көнген ел!</w:t>
        <w:br/>
        <w:t>Ғасырдан сонау, ғасырдан</w:t>
        <w:br/>
        <w:t>Аллаға ғана бас ұрған.</w:t>
        <w:br/>
        <w:t>Асындаалған тасырдан,</w:t>
        <w:br/>
        <w:t>Басын да алған, жасырман!</w:t>
        <w:br/>
        <w:t>Шалып бір басын әр ойдың,</w:t>
        <w:br/>
        <w:t>Қатырған миын талайдың.</w:t>
        <w:br/>
        <w:t>Тыңдаңыз, жорамалшылар,</w:t>
        <w:br/>
        <w:t>Томирис -- қызы Адайдың!</w:t>
        <w:br/>
        <w:t>Саптама етік киген қыз,</w:t>
        <w:br/>
        <w:t>Табаны тасқа күйген қыз.</w:t>
        <w:br/>
        <w:t>Қылышын белге ілген қыз,</w:t>
        <w:br/>
        <w:t>Рүстем атты батырды</w:t>
        <w:br/>
        <w:t>Өлгенше, өле сүйген қыз!</w:t>
        <w:br/>
        <w:t>10-693 145</w:t>
        <w:br/>
        <w:t>Еркін ойлы, әрекеттің адамын</w:t>
        <w:br/>
        <w:t>Айналдырып, бір топасқа таңады.</w:t>
        <w:br/>
        <w:t>Толыққанды бақытты емес ешбір жан,</w:t>
        <w:br/>
        <w:t>Жаратқанның шығар бұл да амалы!</w:t>
        <w:br/>
        <w:t>Адалдықты алып түсер айлаңның</w:t>
        <w:br/>
        <w:t>Түбі терең - қазығына байландың...</w:t>
        <w:br/>
        <w:t>Ұлылық пен зұлымдық тең десек те,</w:t>
        <w:br/>
        <w:t>Өтімділеу соңғысына қайранмын!</w:t>
        <w:br/>
        <w:t>АУРУХАНАДАҒЫ ОЙ</w:t>
      </w:r>
    </w:p>
    <w:p>
      <w:r>
        <w:t>Арпалысын өмірдің,</w:t>
        <w:br/>
        <w:t>Ҡалтарысын көңілдің...</w:t>
        <w:br/>
        <w:t>Көп көрдің де, жеңілдің,</w:t>
        <w:br/>
        <w:t>Тар төсекке теліндің.</w:t>
        <w:br/>
        <w:t>Көрінгенге жылап іш,</w:t>
        <w:br/>
        <w:t>Көзсіз көңіл құлағыш!</w:t>
        <w:br/>
        <w:t>Анталаған жандайшап</w:t>
        <w:br/>
        <w:t>Көңіліңді сұрағыш!</w:t>
        <w:br/>
        <w:t>Еске алмайтын құдайды</w:t>
        <w:br/>
        <w:t>Жағымпаздар былайғы...</w:t>
        <w:br/>
        <w:t>Дәрігердей тәптіштеп,</w:t>
        <w:br/>
        <w:t>Хал-жайынды сұрайды.</w:t>
        <w:br/>
        <w:t>Мән бересің әр ізге,</w:t>
        <w:br/>
        <w:t>Барлай қарап тәрізге.</w:t>
        <w:br/>
        <w:t>Тағы бірі келеді,</w:t>
        <w:br/>
        <w:t>Тырп-тырп етіп, дәлізде!</w:t>
        <w:br/>
        <w:t>Кәрісі бар, жасы бар,</w:t>
        <w:br/>
        <w:t>Алысы бар, досы бар...</w:t>
        <w:br/>
        <w:t>Егер аттан түссем мен,</w:t>
        <w:br/>
        <w:t>Келер ме еді осылар?!</w:t>
        <w:br/>
        <w:t>Жағымпаздың тұштаңын</w:t>
        <w:br/>
        <w:t>Жанарынан ұстадым.</w:t>
        <w:br/>
        <w:t>137</w:t>
        <w:br/>
        <w:t>Шағала елес, кемелер елес,</w:t>
        <w:br/>
        <w:t>Елтімес қайта теңіз құшағы.</w:t>
        <w:br/>
        <w:t>Ұйтқыған құйын толқынды емес,</w:t>
        <w:br/>
        <w:t>Сусыған құмды алып ұшады.</w:t>
        <w:br/>
        <w:t>Аласқан бұлттың алыс қанаты,</w:t>
        <w:br/>
        <w:t>Саясы түспей өте шыққанда,</w:t>
        <w:br/>
        <w:t>Күтетін үнсіз, таусылып тағаты,</w:t>
        <w:br/>
        <w:t>Теніздің түпсіз арманын ұққан ба?</w:t>
        <w:br/>
        <w:t>Әлемге жеткен балығы жетпей,</w:t>
        <w:br/>
        <w:t>Ұяттан теңіз бұрады жүзін.</w:t>
        <w:br/>
        <w:t>ШҮұғыласы таңның толқынын өппей,</w:t>
        <w:br/>
        <w:t>Жонларды кезер, сіміріп тұзын...</w:t>
        <w:br/>
        <w:t>Қайраты кемін, құмдарға шөгіп,</w:t>
        <w:br/>
        <w:t>Аспанға карап, көз жасын төгіп,</w:t>
        <w:br/>
        <w:t>Қанаты болса ұшқысы келіп,</w:t>
        <w:br/>
        <w:t>Кемелер тұр ғой бүтіндей өліп.</w:t>
        <w:br/>
        <w:t>Жұтылыл қалған Аралым - асылым,</w:t>
        <w:br/>
        <w:t>Жауап бер, қане, саналы ғасырым!</w:t>
        <w:br/>
        <w:t>Келмейді көргім, сабыр ұстағым</w:t>
        <w:br/>
        <w:t>Өлі кемелер қабірстанын!..</w:t>
        <w:br/>
        <w:t>СЕКСЕУІЛ</w:t>
        <w:br/>
        <w:t>Тамырсыз қалған сексеуіл,</w:t>
        <w:br/>
        <w:t>Тамызық көрген пайданды.</w:t>
      </w:r>
    </w:p>
    <w:p>
      <w:r>
        <w:t>Таптаған талай өкше бұл,</w:t>
        <w:br/>
        <w:t>Өкшелер бүгін ойланды...</w:t>
        <w:br/>
        <w:t>Даланның үнін ұмыттың,</w:t>
        <w:br/>
        <w:t>Далаңның тілін ұмыттың.</w:t>
        <w:br/>
        <w:t>Сусылдап келген сарыбас</w:t>
        <w:br/>
        <w:t>Жыланның қойнын жылыттың.</w:t>
        <w:br/>
        <w:t>Қасқайып тұрып, қарсы алып,</w:t>
        <w:br/>
        <w:t>Боранға, желге ықпадың.</w:t>
        <w:br/>
        <w:t>139</w:t>
        <w:br/>
        <w:t>МЫРЗАЙЫР</w:t>
        <w:br/>
        <w:t>Әбішке</w:t>
        <w:br/>
        <w:t>Намаздыгер-намазшам,</w:t>
        <w:br/>
        <w:t>Ай менен Күн таласқан.</w:t>
        <w:br/>
        <w:t>Жамиғатка жарасқан</w:t>
        <w:br/>
        <w:t>Жадырап тұр қара аспан.</w:t>
        <w:br/>
        <w:t>Мырзайырдай жалқының</w:t>
        <w:br/>
        <w:t>Мұңыменен тел өстің.</w:t>
        <w:br/>
        <w:t>Буына сен балқыдың</w:t>
        <w:br/>
        <w:t>Балалық шақ- елестің!</w:t>
        <w:br/>
        <w:t>«Келдің бе?»- деп еміне,</w:t>
        <w:br/>
        <w:t>Ту сыртында тау жатты.</w:t>
        <w:br/>
        <w:t>Туған үйдің төріне</w:t>
        <w:br/>
        <w:t>Аналарың аунатты!</w:t>
        <w:br/>
        <w:t>Баса алмастан тасқынын,</w:t>
        <w:br/>
        <w:t>Кеудеңнен тау құлады.</w:t>
        <w:br/>
        <w:t>Есіне алып жас күнін,</w:t>
        <w:br/>
        <w:t>Жеңгелерің жылады...</w:t>
        <w:br/>
        <w:t>Бәрі де рас. Нанымды,</w:t>
        <w:br/>
        <w:t>Той да көркем дуымен,</w:t>
        <w:br/>
        <w:t>Бастық іште жалынды</w:t>
        <w:br/>
        <w:t>Басқұдықтың суымен.</w:t>
        <w:br/>
        <w:t>Туған жерге жеттің-ау,</w:t>
        <w:br/>
        <w:t>Топырағын өптің-ау!</w:t>
        <w:br/>
        <w:t>Жанынңдяғы топ мынау,</w:t>
        <w:br/>
        <w:t>Келдің дағы, кеттің-ау!..</w:t>
        <w:br/>
        <w:t>Басқұдықтай тұнықтың</w:t>
        <w:br/>
        <w:t>Тұмасынан сыр-ұқтым.</w:t>
        <w:br/>
        <w:t>Жайы қалай болды екен</w:t>
        <w:br/>
        <w:t>Жалғыз қалған құдықтың?!</w:t>
        <w:br/>
        <w:t>149</w:t>
        <w:br/>
        <w:t>Кең дүние тарылды,</w:t>
        <w:br/>
        <w:t>Қаралы халық налыңды.</w:t>
        <w:br/>
        <w:t>Жосадай шашып қаныңды,</w:t>
        <w:br/>
        <w:t>Алладан алған жаныңды,</w:t>
      </w:r>
    </w:p>
    <w:p>
      <w:r>
        <w:t>Ажалыңа тап қылды</w:t>
        <w:br/>
        <w:t>Ықыластай залымды.</w:t>
        <w:br/>
        <w:t>Ақын өлді арынды,</w:t>
        <w:br/>
        <w:t>Батыр өлді қарымды.</w:t>
        <w:br/>
        <w:t>Екі тарлан жортпайды,</w:t>
        <w:br/>
        <w:t>Ел етіп ескі Нарынды!</w:t>
        <w:br/>
        <w:t>Ол заманда, бұл заман,</w:t>
        <w:br/>
        <w:t>Ханның қайқы қылышы</w:t>
        <w:br/>
        <w:t>Ақынның басын сағынды!..</w:t>
        <w:br/>
        <w:t>Ей, Махамбет ағатай!</w:t>
        <w:br/>
        <w:t>Күн шығады сол жерден,</w:t>
        <w:br/>
        <w:t>Айтуады сол жерден...</w:t>
        <w:br/>
        <w:t>Ештеңе жоқ өзгерген,</w:t>
        <w:br/>
        <w:t>Сол баяғы көз көрген!</w:t>
        <w:br/>
        <w:t>Бишікештер қозады</w:t>
        <w:br/>
        <w:t>Артықауыз сөздерден!..</w:t>
        <w:br/>
        <w:t>Сен айтканды мен айттым,</w:t>
        <w:br/>
        <w:t>Сенен артық нені айттым.</w:t>
        <w:br/>
        <w:t>Тең түспедім, кем айттым,</w:t>
        <w:br/>
        <w:t>Мергендікпен дәл айттым.</w:t>
        <w:br/>
        <w:t>Аз кайғымды молайттым,</w:t>
        <w:br/>
        <w:t>Кара көзді қарайттым!</w:t>
        <w:br/>
        <w:t>Ей, ағатай, сезінгем,</w:t>
        <w:br/>
        <w:t>Жаныңды құйттай кезімнен.</w:t>
        <w:br/>
        <w:t>Тар колтықтан тиген оқ</w:t>
        <w:br/>
        <w:t>Қан боп аққан көзімнен.</w:t>
        <w:br/>
        <w:t>Заманым бөлек болғанмен,</w:t>
        <w:br/>
        <w:t>Талабым тектес өзіңмен!</w:t>
        <w:br/>
        <w:t>Дес бермей әлі келемін</w:t>
        <w:br/>
        <w:t>Телегей теңіз төзіммен!!!</w:t>
        <w:br/>
        <w:t>17</w:t>
        <w:br/>
        <w:t>жжж</w:t>
        <w:br/>
        <w:t>Дәрменсізбін. Ол жәй сөз. Бейшарамын,</w:t>
        <w:br/>
        <w:t>Жазылған сон маңдайға қайсы амалың?!</w:t>
        <w:br/>
        <w:t>Ұйып қалған ормандай «мақұлдардың»</w:t>
        <w:br/>
        <w:t>Қайсысына оятып ой саламын!</w:t>
        <w:br/>
        <w:t>Елін сүйген. Сол елдің «ақымағы»</w:t>
        <w:br/>
        <w:t>Сүйгені үшін қылмысқа шатылады.</w:t>
        <w:br/>
        <w:t>Заман мынау, онсызда арса-арса</w:t>
        <w:br/>
        <w:t>Қабырғама тізесін батырады.</w:t>
        <w:br/>
        <w:t>Именбей-ақ екпінді еңселерден,</w:t>
        <w:br/>
        <w:t>Шырылдаған шындықты жеңге дер ме ең?</w:t>
        <w:br/>
        <w:t>Кірген із бар, шыққан із көрінбейді,</w:t>
        <w:br/>
        <w:t>Емен есік, зіл басқан кеңселерден!</w:t>
        <w:br/>
        <w:t>Жая алмастан жырымның жапырағын,</w:t>
        <w:br/>
        <w:t>Іштей түтіп өзімді отырамын.</w:t>
      </w:r>
    </w:p>
    <w:p>
      <w:r>
        <w:t>Көре тұра көрмейтін көзсіздерге,</w:t>
        <w:br/>
        <w:t>Бәлкім, ертең ой салар топырағым!..</w:t>
        <w:br/>
        <w:t>жжж</w:t>
        <w:br/>
        <w:t>Төгілмеді, сөгілмеді сырларым,</w:t>
        <w:br/>
        <w:t>Шеше алмадым жыр-сәбидің құндағын.</w:t>
        <w:br/>
        <w:t>Әзер жеткен аузы көкке бұл қыстан</w:t>
        <w:br/>
        <w:t>Жетім қозы сияқтанып тұрғаным!</w:t>
        <w:br/>
        <w:t>Бой алдырып берілген соң тұрмысқа,</w:t>
        <w:br/>
        <w:t>Ақын үшін жатпай ма үлкен қылмысқа.</w:t>
        <w:br/>
        <w:t>Кешірер ме жазылуға тиісті -</w:t>
        <w:br/>
        <w:t>Жазылмаған бір кітабым бір қыста!</w:t>
        <w:br/>
        <w:t>Ұмыт болар былтыр жауған ақ қардай,</w:t>
        <w:br/>
        <w:t>Ұмыт болар асқа тартқан көкпардай.</w:t>
        <w:br/>
        <w:t>Ұмытылар, ұмытылар бәрі де,</w:t>
        <w:br/>
        <w:t>Тарих жұтқан түпкі атамыз - Сақтардай!</w:t>
        <w:br/>
        <w:t>ІЗІ</w:t>
        <w:br/>
        <w:t>1997. ҚЫС</w:t>
        <w:br/>
        <w:t>Биылғы қыс ұзақ болды. Тым ұзақ.</w:t>
        <w:br/>
        <w:t>Ақ ұлпасын себеледі күн ұзақ.</w:t>
        <w:br/>
        <w:t>«Кәрі құда» жатып алды аттанбай,</w:t>
        <w:br/>
        <w:t>Ұнап қалып «Оңтүстіктей» жылы жак.</w:t>
        <w:br/>
        <w:t>Арық атқа қамшы ауыр тұр тиіп,</w:t>
        <w:br/>
        <w:t>Қалың мұңнан қабақтары кіртиіп,</w:t>
        <w:br/>
        <w:t>Омбы қарды омыраулап от жағып,</w:t>
        <w:br/>
        <w:t>Төзді халық, жақ жүндері үрпиіп.</w:t>
        <w:br/>
        <w:t>Ешкім халін көрмеген соң ойланып,</w:t>
        <w:br/>
        <w:t>Шылады ғой, шыдайды ғой жәй халық.</w:t>
        <w:br/>
        <w:t>Пісіп, түсіп кезектегі әкімдер,</w:t>
        <w:br/>
        <w:t>Шыға келертоқбүйенге айналып!</w:t>
        <w:br/>
        <w:t>Қыс та кетер. Өзгерер-ау, хал бөтен,</w:t>
        <w:br/>
        <w:t>Ертеңгісін ойлайтындар бар ма екен?!</w:t>
        <w:br/>
        <w:t>Қаншама адам диспансергетіркеліп,</w:t>
        <w:br/>
        <w:t>Қанша бала дімкәс болып қалды екен?!</w:t>
        <w:br/>
        <w:t>Мінген. Түскен. Қазынаны опырған,</w:t>
        <w:br/>
        <w:t>Бір тақтан соң бір таққа кеп отырған</w:t>
        <w:br/>
        <w:t>Қарынкөздер аманында бұл қоғам</w:t>
        <w:br/>
        <w:t>Жазылмайды әлеуметтік котырдан!</w:t>
        <w:br/>
        <w:t>ЖЕЛТОҚСАН</w:t>
        <w:br/>
        <w:t>Маған тиер таяқты саған тиер деймін-ау,</w:t>
        <w:br/>
        <w:t>Өзімді емес, сені аяп, содан қайғы жеймін-ау!</w:t>
      </w:r>
    </w:p>
    <w:p>
      <w:r>
        <w:t>Тыныштықты тілейтін көніл құсы - көгершін,</w:t>
        <w:br/>
        <w:t>Көз алдында таусылып бара жаттым, не дерсің?!</w:t>
        <w:br/>
        <w:t>Арал - анам тартылып, мүң болғанда манайым,</w:t>
        <w:br/>
        <w:t>Жүрегіме жүк салды Семейдегі ағайын...</w:t>
        <w:br/>
        <w:t>«Ана» деген, «нан» деген тілім менің үсіген,</w:t>
        <w:br/>
        <w:t>Жұбататын қайсың бар, жұбатпайсынң, түсінем!..</w:t>
        <w:br/>
        <w:t>Сауаты жоқ, салты көп, тымақ киген, кеш, бабам!</w:t>
        <w:br/>
        <w:t>Елін-жерін сақтаған ерлігіңді еске алам!</w:t>
        <w:br/>
        <w:t>133</w:t>
        <w:br/>
        <w:t>Тауын, суын даланың улап, құрақ-қамысын,</w:t>
        <w:br/>
        <w:t>Тақымдарда тартылған тулақ болды намысым!</w:t>
        <w:br/>
        <w:t>Әлпештеген үкілеп, болашақ деп қараған,</w:t>
        <w:br/>
        <w:t>Қызын соғып жатқанда, болыспады-ау жан адам!</w:t>
        <w:br/>
        <w:t>«Өзім»... деген өзекке кұрт боп түсті жаласы,</w:t>
        <w:br/>
        <w:t>Көзілмедім... елестеп бауырлардың моласы!</w:t>
        <w:br/>
        <w:t>Желден басқа сипамас, қолда қалып бұрымы,</w:t>
        <w:br/>
        <w:t>Зұлым, қорқау, кірменің ұзын болды құрығы!</w:t>
        <w:br/>
        <w:t>Өтер ме екен бұл күндер, өтпес пе екен, кім білсін,</w:t>
        <w:br/>
        <w:t>Кінәлінің ошағы ойран болып, күйдірсін!!!</w:t>
        <w:br/>
        <w:t>ТӘУЕЛСІЗДІК ТУРАЛЫ</w:t>
        <w:br/>
        <w:t>Сен де арманда едің-ау, мен де арманда,</w:t>
        <w:br/>
        <w:t>Сол арманға қол жетті, арман бар ма!</w:t>
        <w:br/>
        <w:t>Өзімізді өзіміз таба алмастан,</w:t>
        <w:br/>
        <w:t>Адасқанбыз сан тарап ормандарда.</w:t>
        <w:br/>
        <w:t>Аспан түсті туымыз желбіреді,</w:t>
        <w:br/>
        <w:t>Шықты және теңгеміз, ел біледі.</w:t>
        <w:br/>
        <w:t>Әнұран да, Елтаңба - өзімдікі,</w:t>
        <w:br/>
        <w:t>Қара аспанды қай саяқ төндіреді?!</w:t>
        <w:br/>
        <w:t>Тәуелсіздік болмаса ұғар ма едік,</w:t>
        <w:br/>
        <w:t>Тоқтар менен Талғаттар шығар ма еді?</w:t>
        <w:br/>
        <w:t>Абай әнін ғарыштан қазақ айтып,</w:t>
        <w:br/>
        <w:t>Әлем шырқап, қосылып тұрар ма еді!</w:t>
        <w:br/>
        <w:t>Тәуелсіз ел қанатын жая алар ма ед,</w:t>
        <w:br/>
        <w:t>Бұратана бұтамды саялар ма ед?</w:t>
        <w:br/>
        <w:t>Тұрарлары тіріліп, Сұлтанбектей</w:t>
        <w:br/>
        <w:t>Ардақтылар архивтен оянар ма ед?</w:t>
        <w:br/>
        <w:t>Тарихтың белгілі енді алдамасы,</w:t>
        <w:br/>
        <w:t>Онтүстік - достық, бірлік жалғамасы.</w:t>
        <w:br/>
        <w:t>Үш жүздің басын бұрын қосқан болса,</w:t>
        <w:br/>
        <w:t>Тұранды косты бүгін Ордабасы!</w:t>
        <w:br/>
        <w:t>Еңді кімнің қаламыз жүлдесінен,</w:t>
        <w:br/>
        <w:t>Тандырмады таңдантып кімді есінен</w:t>
        <w:br/>
        <w:t>134</w:t>
      </w:r>
    </w:p>
    <w:p>
      <w:r>
        <w:t>АМАЛ БАР МА?</w:t>
        <w:br/>
        <w:t>(Әсет ағаның қазасына)</w:t>
        <w:br/>
        <w:t>Талайларды қолтығынан демедің,</w:t>
        <w:br/>
        <w:t>Тіке тартар мірдің оғы сен едің.</w:t>
        <w:br/>
        <w:t>Жарық күннен жүзінді әрі бұрдың да,</w:t>
        <w:br/>
        <w:t>Кош айтысып, кете бердің, кемелім!</w:t>
        <w:br/>
        <w:t>Өтіріктің өмірі ұзын болғанша,</w:t>
        <w:br/>
        <w:t>Шындық ұзақ жасай түссе деп едім...</w:t>
        <w:br/>
        <w:t>Көне көзім, абызым ен, көп көрген,</w:t>
        <w:br/>
        <w:t>Тура бидей толғанып күн өткерген.</w:t>
        <w:br/>
        <w:t>Каралы топ күніреніп тұрса да,</w:t>
        <w:br/>
        <w:t>Арашаға бірімізден жоқ дәрмен!</w:t>
        <w:br/>
        <w:t>Амалым жоқ, шарасы жоқ елдің де,</w:t>
        <w:br/>
        <w:t>Амал болса, айрылар ма текті ерден!?</w:t>
        <w:br/>
        <w:t>Сексеуілдің шоғындай боп жанатын,</w:t>
        <w:br/>
        <w:t>Сөнсе - сөнер, шоғы бірақ қалатын.</w:t>
        <w:br/>
        <w:t>Самұрықтай көкке беттеп кеттің-ау,</w:t>
        <w:br/>
        <w:t>Жер бетінен қағып соңғы қанатын.</w:t>
        <w:br/>
        <w:t>Амал бар ма әміріне Алланың,</w:t>
        <w:br/>
        <w:t>Алдың жарық бола көрсін баратын.</w:t>
        <w:br/>
        <w:t>ЖАНЫ ЖАЙСАҢ, ЖАҚСЫ ЕДІҢ...</w:t>
        <w:br/>
        <w:t>Жұмамұрат ағаға</w:t>
        <w:br/>
        <w:t>Жаны жайсаң, жақсы едің көпті көрген,</w:t>
        <w:br/>
        <w:t>Калған көз ен, тәбәрік -- тектілерден.</w:t>
        <w:br/>
        <w:t>Беу-беулетіп қазаның қыл қобызын,</w:t>
        <w:br/>
        <w:t>Тағы да бір жақсы адам өтті өмірден.</w:t>
        <w:br/>
        <w:t>Кемшілігін біреудің өсе айтамыз,</w:t>
        <w:br/>
        <w:t>Қолмен қойған жандардай кесе айтамыз.</w:t>
        <w:br/>
        <w:t>Жақсылардың жақсысын барында айтпай,</w:t>
        <w:br/>
        <w:t>Естілмейтін кезінде, кеш айтамыз.</w:t>
        <w:br/>
        <w:t>142</w:t>
        <w:br/>
        <w:t>МАҢҒЫСТАУ МАҚАМДАРЫ</w:t>
        <w:br/>
        <w:t>БІР ХАЛЫҚ БАР...</w:t>
        <w:br/>
        <w:t>Бір халық бар, қалың ел - «Кіші» деген,</w:t>
        <w:br/>
        <w:t>Білетіндер: айбарлы ісі деген.</w:t>
        <w:br/>
        <w:t>Үйірінен жырақтау жүрер болса,</w:t>
        <w:br/>
        <w:t>Тұлпарлардай көзіне жасы тұнып,</w:t>
        <w:br/>
        <w:t>Аңсағанда бір-бірін кісінеген!</w:t>
        <w:br/>
        <w:t>Бір халық бар, қалың ел - «Адай» деген,</w:t>
        <w:br/>
        <w:t>Білсеңіз - Сол! Білмесең -- Құдай деген!</w:t>
        <w:br/>
        <w:t>Мықтылығын сезседе, мойындамай,</w:t>
        <w:br/>
        <w:t>Біреуі - олай, біреуі - былай деген!</w:t>
      </w:r>
    </w:p>
    <w:p>
      <w:r>
        <w:t>Даласы бар, малы бар, теңізі бар,</w:t>
        <w:br/>
        <w:t>Тереңінде кеуденің сел ізі бар.</w:t>
        <w:br/>
        <w:t>Шыңғысханның өзін де мойындамай,</w:t>
        <w:br/>
        <w:t>Түрікменге қондырған ел ізі бар!</w:t>
        <w:br/>
        <w:t>«Әулиелер қаласы» - өлмейтіні,</w:t>
        <w:br/>
        <w:t>Ел намысын жолынан бермейтіні.</w:t>
        <w:br/>
        <w:t>Бәрі келер қолынан, бәрі келер,</w:t>
        <w:br/>
        <w:t>Тәуелді боп түру тек келмейтіні!</w:t>
        <w:br/>
        <w:t>Оған емес: дүние - боқтық - қайғы,</w:t>
        <w:br/>
        <w:t>Кеуде керіп ешкімге аптықпайды.</w:t>
        <w:br/>
        <w:t>Тиер болсаң шамына «Өлдім!..» деме,</w:t>
        <w:br/>
        <w:t>Өздігінен ешкімге соқтықпайды!</w:t>
        <w:br/>
        <w:t>Мінезі жоқ, жылмиып, күліп келер,</w:t>
        <w:br/>
        <w:t>Аңғалдығын жем қылған сілікпелер.</w:t>
        <w:br/>
        <w:t>«Басқан ізі қызыңның қисық»... десе,</w:t>
        <w:br/>
        <w:t>«Жүндестердей»“ етегін түріп берер!</w:t>
        <w:br/>
        <w:t>Қорықпайды, ықпайды қатерлі ойдан,</w:t>
        <w:br/>
        <w:t>Қадірсізге қасиет жетер қайдан?</w:t>
        <w:br/>
        <w:t>ж Тау халқы</w:t>
        <w:br/>
        <w:t>144</w:t>
        <w:br/>
        <w:t>148</w:t>
        <w:br/>
        <w:t>ӘБІШІ АҒА</w:t>
        <w:br/>
        <w:t>Елге шыксаң -- ұлансың,</w:t>
        <w:br/>
        <w:t>Тауға шықсаң - қырансың.</w:t>
        <w:br/>
        <w:t>Талға қонсаң -- бұлбұлсың,</w:t>
        <w:br/>
        <w:t>Тасқа салса - талдырып,</w:t>
        <w:br/>
        <w:t>Шынары боп шығарсың!</w:t>
        <w:br/>
        <w:t>Сөз - сұлудың жүрегі,</w:t>
        <w:br/>
        <w:t>Шерткен сайын түледі.</w:t>
        <w:br/>
        <w:t>Жатты орнынан бір аунап</w:t>
        <w:br/>
        <w:t>Маңғыстаудың түбегі!</w:t>
        <w:br/>
        <w:t>Арыстандай айбары,</w:t>
        <w:br/>
        <w:t>Шеркаладай жайдары.</w:t>
        <w:br/>
        <w:t>Алайының ары да,</w:t>
        <w:br/>
        <w:t>Қазағымның қаймағы!</w:t>
        <w:br/>
        <w:t>Шарболаттан құйғандай,</w:t>
        <w:br/>
        <w:t>Тұлғаң толған имандай.</w:t>
        <w:br/>
        <w:t>Он сегіз мың бұл ғалам</w:t>
        <w:br/>
        <w:t>Құшағына сыйғандай!</w:t>
        <w:br/>
        <w:t>Жайығымда жүзбедім,</w:t>
        <w:br/>
        <w:t>Қырынан түл үзбедім.</w:t>
        <w:br/>
        <w:t>Атажұрттың айғағын</w:t>
        <w:br/>
        <w:t>Жанарыңнан іздедім!</w:t>
        <w:br/>
        <w:t>Наркескені намыстың,</w:t>
        <w:br/>
        <w:t>Сәулең болып жарыстым.</w:t>
        <w:br/>
        <w:t>Екі әлемнің елшісі,</w:t>
        <w:br/>
        <w:t>Белгісі -- алты Арыстың!</w:t>
      </w:r>
    </w:p>
    <w:p>
      <w:r>
        <w:t>Адамзаттың көксеген</w:t>
        <w:br/>
        <w:t>Арманына жетсе дем-</w:t>
        <w:br/>
        <w:t>«Тұранымда тұлғалы ұл,</w:t>
        <w:br/>
        <w:t>Өзің барсың!»-- деп сенем!</w:t>
        <w:br/>
        <w:t>140</w:t>
        <w:br/>
        <w:t>Жаныңды жалдап - жар салып,</w:t>
        <w:br/>
        <w:t>Жап-жасыл жерге шықпадың.</w:t>
        <w:br/>
        <w:t>Қайтейін, қайсар-төзімдім,</w:t>
        <w:br/>
        <w:t>Ызындап, сыңсып ән салдың.</w:t>
        <w:br/>
        <w:t>Езілмес демен өзіңді,</w:t>
        <w:br/>
        <w:t>Еңкеймей жұртқа ой салдың!</w:t>
        <w:br/>
        <w:t>Бағынбай балта - іріңе,</w:t>
        <w:br/>
        <w:t>Ұйысып, ойға шомғансың,</w:t>
        <w:br/>
        <w:t>Біріңді ұрып біріңе</w:t>
        <w:br/>
        <w:t>Сындырар қолдар болғансын!</w:t>
        <w:br/>
        <w:t>ЭМАНСИПАЦИЯ</w:t>
        <w:br/>
        <w:t>Көрінбей шайқас-егесте,</w:t>
        <w:br/>
        <w:t>Білінбей жүріп -- жәй ұққан,</w:t>
        <w:br/>
        <w:t>Домалақ ана емес пе</w:t>
        <w:br/>
        <w:t>Бәйдібек байды байытқан?</w:t>
        <w:br/>
        <w:t>Махаббат атты елесте</w:t>
        <w:br/>
        <w:t>Әйел мен еркек тең болған.</w:t>
        <w:br/>
        <w:t>Ақ Айша-Бибі емес пе</w:t>
        <w:br/>
        <w:t>Жыланға келіп жем болған?</w:t>
        <w:br/>
        <w:t>Әйелді сақтар ел есте</w:t>
        <w:br/>
        <w:t>Намысын қолдан бермеген!</w:t>
        <w:br/>
        <w:t>Айғаным ана емеспе</w:t>
        <w:br/>
        <w:t>Шыңғыстың тағын әрлеген?</w:t>
        <w:br/>
        <w:t>Ел-жұртқа жапа шектірген</w:t>
        <w:br/>
        <w:t>Қанішер Кирің демес пе?</w:t>
        <w:br/>
        <w:t>Мес толы қанға бөктірген</w:t>
        <w:br/>
        <w:t>Томирис патша емес пе?</w:t>
        <w:br/>
        <w:t>Арғы да бергі тарихта</w:t>
        <w:br/>
        <w:t>Зерделі айел көп болған.</w:t>
        <w:br/>
        <w:t>Қорқытар терең - халыққа</w:t>
        <w:br/>
        <w:t>Ақылсыз бастар доп болған!</w:t>
        <w:br/>
        <w:t>жжж</w:t>
        <w:br/>
        <w:t>Бағытталған бейтарапқа жебемін,</w:t>
        <w:br/>
        <w:t>Тағдырыммен тым ауыр!</w:t>
        <w:br/>
        <w:t>Кездейсоққа қарсы ұшып келемін,</w:t>
        <w:br/>
        <w:t>Кері қайту - күнә бір.</w:t>
        <w:br/>
        <w:t>Бағытталған бейтарапқа жебемін,</w:t>
        <w:br/>
        <w:t>Мен садақтың ұшы болып өлемін!..</w:t>
      </w:r>
    </w:p>
    <w:p>
      <w:r>
        <w:t>160</w:t>
        <w:br/>
        <w:t>Көңіл-торда қамалғаным,</w:t>
        <w:br/>
        <w:t>Ұмыт болды жоғалғаным.</w:t>
        <w:br/>
        <w:t>Қиялдағы қарауылым,</w:t>
        <w:br/>
        <w:t>Жетсем, көрсем, жоқ арманым!</w:t>
        <w:br/>
        <w:t>РАУАН ШАҚ</w:t>
        <w:br/>
        <w:t>Елең-алаң. Жылымық.</w:t>
        <w:br/>
        <w:t>Ұйқыда еді тау батыр.</w:t>
        <w:br/>
        <w:t>Көк теңізге жымиып,</w:t>
        <w:br/>
        <w:t>Шалқасынан Ай жатыр.</w:t>
        <w:br/>
        <w:t>Рауан шақ - тың ырғақ,</w:t>
        <w:br/>
        <w:t>Жаныма мұң емізбе!</w:t>
        <w:br/>
        <w:t>Қараңғылық шымырлап,</w:t>
        <w:br/>
        <w:t>Сіңіріп кетті теңізге!</w:t>
        <w:br/>
        <w:t>Шығыстан нұр шашылды-ай,</w:t>
        <w:br/>
        <w:t>Күре жолдар керілді.</w:t>
        <w:br/>
        <w:t>Көк дауылға басында</w:t>
        <w:br/>
        <w:t>Тау иығы көріңді.</w:t>
        <w:br/>
        <w:t>Теңіз қошқыл реңін</w:t>
        <w:br/>
        <w:t>Өзгертті де, сөз алды.</w:t>
        <w:br/>
        <w:t>Ару Айда жүрегін</w:t>
        <w:br/>
        <w:t>Ұстағандай бозарды.</w:t>
        <w:br/>
        <w:t>Мойындатып күн өзін,</w:t>
        <w:br/>
        <w:t>Кірпіктерін қақпайды.</w:t>
        <w:br/>
        <w:t>Күйіп-жанған мінезі</w:t>
        <w:br/>
        <w:t>Салқын Айға жақпайды.</w:t>
        <w:br/>
        <w:t>Сұлулықтан күй кетіп,</w:t>
        <w:br/>
        <w:t>Серіліктен жәй кетті.</w:t>
        <w:br/>
        <w:t>Көк көрпесін сүйретіп,</w:t>
        <w:br/>
        <w:t>Аспанынан Ай кетті...</w:t>
        <w:br/>
        <w:t>Жанңқалардай күш ыршып,</w:t>
        <w:br/>
        <w:t>Толтырып кем-кетігін...</w:t>
        <w:br/>
        <w:t>Босағада ыңырсып</w:t>
        <w:br/>
        <w:t>Жатты өлеңім - жетімім.</w:t>
        <w:br/>
        <w:t>Заңды, заңды... бар түкпір,</w:t>
        <w:br/>
        <w:t>Бәрі орнында, қалпында...</w:t>
        <w:br/>
        <w:t>Касіретін тартып бір</w:t>
        <w:br/>
        <w:t>Қалмайын деп артында,</w:t>
        <w:br/>
        <w:t>Кейде көңіл бөлемін,</w:t>
        <w:br/>
        <w:t>Жасын жұта беремін.</w:t>
        <w:br/>
        <w:t>Мені жалғыз түсінер</w:t>
        <w:br/>
        <w:t>Көңілдесім - өлеңім!</w:t>
      </w:r>
    </w:p>
    <w:p>
      <w:r>
        <w:t>Талантқа едім бас ұрған,</w:t>
        <w:br/>
        <w:t>Қанбай қойған құмары.</w:t>
        <w:br/>
        <w:t>Ашылмаған, ашылған...</w:t>
        <w:br/>
        <w:t>Мен жырымның сыңары.</w:t>
        <w:br/>
        <w:t>Есіңізде бар шығар</w:t>
        <w:br/>
        <w:t>Жазған хатым сырымен.</w:t>
        <w:br/>
        <w:t>Өлендегі - қаршығам,</w:t>
        <w:br/>
        <w:t>Өмірдегі - пірім ең!</w:t>
        <w:br/>
        <w:t>Нысанаң боп кең жазық,</w:t>
        <w:br/>
        <w:t>Жарқылдашы, жақұтым!</w:t>
        <w:br/>
        <w:t>Тек өзіңнен көз жазып</w:t>
        <w:br/>
        <w:t>Қалмау - менің бақытым!</w:t>
        <w:br/>
        <w:t>ШЫНДЫҚПЕН БЕТПЕ-БЕТ НЕМЕСЕ</w:t>
        <w:br/>
        <w:t>ӘКЕММЕН ДИАЛОГ</w:t>
        <w:br/>
        <w:t>- Бетке тура кара да,</w:t>
        <w:br/>
        <w:t>Тайдырмағын көзіңді,</w:t>
        <w:br/>
        <w:t>Шындық үшін табаға</w:t>
        <w:br/>
        <w:t>Шыжғырса да өзінді!</w:t>
        <w:br/>
        <w:t>Тұншықтырма ойыңды,</w:t>
        <w:br/>
        <w:t>Тұмшалама сезімді.</w:t>
        <w:br/>
        <w:t>152</w:t>
        <w:br/>
        <w:t>ӘЗІЛ ӨЛЕҢ</w:t>
        <w:br/>
        <w:t>Белді шешіп жатпағам,</w:t>
        <w:br/>
        <w:t>Жамбасқа тас батпаған.</w:t>
        <w:br/>
        <w:t>Көзі бар да, өзі жоқ,</w:t>
        <w:br/>
        <w:t>Ғашықтар көп қаптаған!</w:t>
        <w:br/>
        <w:t>Көзіменен сүйеді,</w:t>
        <w:br/>
        <w:t>Сөзіменен сүйеді.</w:t>
        <w:br/>
        <w:t>Сүйіп, сүйіп, еншіме</w:t>
        <w:br/>
        <w:t>Жалғыз қалу тиеді!</w:t>
        <w:br/>
        <w:t>Атырауда біреуі,</w:t>
        <w:br/>
        <w:t>Алматыда біреуі.</w:t>
        <w:br/>
        <w:t>Астанада біреуі...</w:t>
        <w:br/>
        <w:t>Қиялменен көңілдің</w:t>
        <w:br/>
        <w:t>Көкке қойған тіреуі!</w:t>
        <w:br/>
        <w:t>Жаным от боп жанып тұр,</w:t>
        <w:br/>
        <w:t>Оттан тамшы тамып түр.</w:t>
        <w:br/>
        <w:t>Оттай ыстық кезімде</w:t>
        <w:br/>
        <w:t>Сол бір жанға жолықтыр!</w:t>
        <w:br/>
        <w:t>Кездесейін. Көрейін,</w:t>
        <w:br/>
        <w:t>Көрген кезде не дейін?</w:t>
        <w:br/>
        <w:t>Жанайын да сөнейін,</w:t>
        <w:br/>
        <w:t>Сөнген шоқтай өлейін!</w:t>
        <w:br/>
        <w:t>... Жана алмағам жасымда,</w:t>
        <w:br/>
        <w:t>Ұлғайғанда недейін?!</w:t>
        <w:br/>
        <w:t>Өзіңді арқа тұтып, ес көргенім,</w:t>
      </w:r>
    </w:p>
    <w:p>
      <w:r>
        <w:t>Жан барын саған ғашық ескермедің,</w:t>
        <w:br/>
        <w:t>Жел сүйген, күн күйдірген келбетіңді</w:t>
        <w:br/>
        <w:t>Қалмады мың ойлаудан басқа ермегім.</w:t>
        <w:br/>
        <w:t>Кеудемді әлдилейді асыл арман,</w:t>
        <w:br/>
        <w:t>Мен бірақ бақыттыдай тасына алман.</w:t>
        <w:br/>
        <w:t>158</w:t>
        <w:br/>
        <w:t>жжж</w:t>
        <w:br/>
        <w:t>Теңіз үнсіз. Сен үнсіз,</w:t>
        <w:br/>
        <w:t>Қапырықтау айнала.</w:t>
        <w:br/>
        <w:t>Үркек жүрек сенімсіз</w:t>
        <w:br/>
        <w:t>Соғып тұрды жәй ғана.</w:t>
        <w:br/>
        <w:t>Жауырға ұрған қамшыдай,</w:t>
        <w:br/>
        <w:t>Ем табылмай дауаға,</w:t>
        <w:br/>
        <w:t>Буға айналған тамшыдай</w:t>
        <w:br/>
        <w:t>Сіңгім келді ауаға ...</w:t>
        <w:br/>
        <w:t>Тұрдың маңғаз, дүрсініп,</w:t>
        <w:br/>
        <w:t>Жандай жалғыз ең ізгі.</w:t>
        <w:br/>
        <w:t>Күн де үнсіз күрсініп,</w:t>
        <w:br/>
        <w:t>Кешін тұрды теңізді.</w:t>
        <w:br/>
        <w:t>Төгілердей шақ тұрдым,</w:t>
        <w:br/>
        <w:t>Сен сабырлы, сақ тұрдың.</w:t>
        <w:br/>
        <w:t>Қажеті жоқ жүректі</w:t>
        <w:br/>
        <w:t>Теңізіңе лақтырдым!</w:t>
        <w:br/>
        <w:t>Кездеспеспіз еш енді,</w:t>
        <w:br/>
        <w:t>Жаныма мұз төселді.</w:t>
        <w:br/>
        <w:t>Көңілім бұлт жамылды,</w:t>
        <w:br/>
        <w:t>Қош бол, көкем, кош енді!</w:t>
        <w:br/>
        <w:t>Біздер - теңіз өкпесінің деміндей,</w:t>
        <w:br/>
        <w:t>Толқын болып таралушы ек далаға.</w:t>
        <w:br/>
        <w:t>Тамшыларға айналып ап, көрінбей,</w:t>
        <w:br/>
        <w:t>Үнсіз сіңіп кетуші едік жағаға!</w:t>
        <w:br/>
        <w:t>Жарлауыттан кейде қайта серпіліп,</w:t>
        <w:br/>
        <w:t>Дауыл мінез қылығынан танған ба -</w:t>
        <w:br/>
        <w:t>Шулап, жылап қалушы еді ерке үміт,</w:t>
        <w:br/>
        <w:t>Жарға соғып, жараланып қалғанда!</w:t>
        <w:br/>
        <w:t>163</w:t>
        <w:br/>
        <w:t>Жастайымнан қайғы іштім,</w:t>
        <w:br/>
        <w:t>Тағдыр тартып жағадан.</w:t>
        <w:br/>
        <w:t>Жағдайынды ел ұғар ма,</w:t>
        <w:br/>
        <w:t>Сақшысындай түрменің.</w:t>
        <w:br/>
        <w:t>Сезінуден шығар да</w:t>
        <w:br/>
        <w:t>Ақын болып жүргенім.</w:t>
      </w:r>
    </w:p>
    <w:p>
      <w:r>
        <w:t>Жалғандыққа кектендім,</w:t>
        <w:br/>
        <w:t>Сол шал үшін көп тоңдым.</w:t>
        <w:br/>
        <w:t>Бойға сіңіп кеткен тым</w:t>
        <w:br/>
        <w:t>Тәрбиесі «детдомның».</w:t>
        <w:br/>
        <w:t>Өлеңімді ойламай,</w:t>
        <w:br/>
        <w:t>Өмірімді ойлаған...</w:t>
        <w:br/>
        <w:t>-- Бақытынды байламай,-</w:t>
        <w:br/>
        <w:t>Тапқын,- деді -- жайлы адам!</w:t>
        <w:br/>
        <w:t>Биік ұшар тұманнан</w:t>
        <w:br/>
        <w:t>Лашын төмен құлар ма?</w:t>
        <w:br/>
        <w:t>Арман шыңға шығарған,</w:t>
        <w:br/>
        <w:t>Төмен тартты бір арна...</w:t>
        <w:br/>
        <w:t>Жапырақтай қалтырап</w:t>
        <w:br/>
        <w:t>Қаһарынан сол шалдың,</w:t>
        <w:br/>
        <w:t>Сағымдайын жалтырақ</w:t>
        <w:br/>
        <w:t>«Бақытыма» қол салдым.</w:t>
        <w:br/>
        <w:t>Иә, содан бәрі де</w:t>
        <w:br/>
        <w:t>Ойлағандай боп алды...</w:t>
        <w:br/>
        <w:t>Сұлу сезім мәні не?..</w:t>
        <w:br/>
        <w:t>Құмға сіңіп, жоғалды.</w:t>
        <w:br/>
        <w:t>Өмір сынын тағы артты,</w:t>
        <w:br/>
        <w:t>Көңіл сырын жоғалтты.</w:t>
        <w:br/>
        <w:t>Терісімен сезінер</w:t>
        <w:br/>
        <w:t>Хамелеон талантты -</w:t>
        <w:br/>
        <w:t>Секілді бір көр үміт</w:t>
        <w:br/>
        <w:t>Айрылмастай ұстаған.</w:t>
        <w:br/>
        <w:t>Шын жүректен егіліп,</w:t>
        <w:br/>
        <w:t>Қалам алу - күш маған.</w:t>
        <w:br/>
        <w:t>151</w:t>
        <w:br/>
        <w:t>154</w:t>
        <w:br/>
        <w:t>Өзіңменен өлеңнің</w:t>
        <w:br/>
        <w:t>Өлшедің бе арасын?</w:t>
        <w:br/>
        <w:t>Хас өнерпаз бір туар</w:t>
        <w:br/>
        <w:t>Жазар жанның жарасын,</w:t>
        <w:br/>
        <w:t>Тұтастырып жататын</w:t>
        <w:br/>
        <w:t>Ғасырлардың арасын.</w:t>
        <w:br/>
        <w:t>Өлеңдеген көкпарда</w:t>
        <w:br/>
        <w:t>Кикулайтын топ барда...</w:t>
        <w:br/>
        <w:t>Қосылатын сол топқа</w:t>
        <w:br/>
        <w:t>Кеудеңде өзі шоқ бар ма?</w:t>
        <w:br/>
        <w:t>«Күш атасын танымас»,</w:t>
        <w:br/>
        <w:t>Тап боларсың шоқпарға.</w:t>
        <w:br/>
        <w:t>Қайта тұрып кететін</w:t>
        <w:br/>
        <w:t>Көкірегінде от бар ма?</w:t>
        <w:br/>
        <w:t>Тартқыласар тарланмен,</w:t>
        <w:br/>
        <w:t>Жұлқыласар шандозбен,</w:t>
        <w:br/>
        <w:t>Қарсыласарарланмен,</w:t>
      </w:r>
    </w:p>
    <w:p>
      <w:r>
        <w:t>Қарай алар қан көзбен -</w:t>
        <w:br/>
        <w:t>Жүрегіңде түк бар ма?</w:t>
        <w:br/>
        <w:t>Карқылдаған көп қарға</w:t>
        <w:br/>
        <w:t>Жеңер үшін айтар ма</w:t>
        <w:br/>
        <w:t>Кез болдык деп байталға!</w:t>
        <w:br/>
        <w:t>Кезі болмас айтпаған,</w:t>
        <w:br/>
        <w:t>Қайт жолыннан,</w:t>
        <w:br/>
        <w:t>қайт,</w:t>
        <w:br/>
        <w:t>балам!</w:t>
        <w:br/>
        <w:t>- Жо-жоқ, әке, атама!</w:t>
        <w:br/>
        <w:t>Өткір пышақ дегенің</w:t>
        <w:br/>
        <w:t>Қын түбінде жата ма?</w:t>
        <w:br/>
        <w:t>Кіндік шешем кесірлеу,</w:t>
        <w:br/>
        <w:t>Айтқан сөзі есімде:</w:t>
        <w:br/>
        <w:t>Дүниеге келгенде,</w:t>
        <w:br/>
        <w:t>Қан шеңгелдеп келіппін,</w:t>
        <w:br/>
        <w:t>Көзім ашық -- көріппін,</w:t>
        <w:br/>
        <w:t>Көне құлақ кәрі көз</w:t>
        <w:br/>
        <w:t>Ұстай алмай қалыпты.</w:t>
        <w:br/>
        <w:t>Тақылдатып таңдайын,</w:t>
        <w:br/>
        <w:t>Қайта-қайта қағыпты.</w:t>
        <w:br/>
        <w:t>150</w:t>
        <w:br/>
        <w:t>жжж</w:t>
        <w:br/>
        <w:t>Мен Абайды көрмедім,</w:t>
        <w:br/>
        <w:t>Бірақ оны сен дедім.</w:t>
        <w:br/>
        <w:t>Әуезовты көрмедім,</w:t>
        <w:br/>
        <w:t>Бірақ оны сен дедім.</w:t>
        <w:br/>
        <w:t>Әбіш деген асылмен</w:t>
        <w:br/>
        <w:t>Жасадым бір ғасырда</w:t>
        <w:br/>
        <w:t>Деген ойға сенбедім!</w:t>
        <w:br/>
        <w:t>Кеудеңе күн толған сон,</w:t>
        <w:br/>
        <w:t>Жазығы жоқ елестің.</w:t>
        <w:br/>
        <w:t>Сен аяулы болған соң,</w:t>
        <w:br/>
        <w:t>Ұлы көшке ілестім.</w:t>
        <w:br/>
        <w:t>Мырзайырда мығым боп,</w:t>
        <w:br/>
        <w:t>Жақсылармен кеңестім.</w:t>
        <w:br/>
        <w:t>Жалғыз жаяу келді деп,</w:t>
        <w:br/>
        <w:t>Шеттетпеді мені ешкім!</w:t>
        <w:br/>
        <w:t>Көзіндегі кендікті,</w:t>
        <w:br/>
        <w:t>Кеудеңдегі ерлікті,</w:t>
        <w:br/>
        <w:t>Аузындағы бірлікті,</w:t>
        <w:br/>
        <w:t>Артындағы тірлікті</w:t>
        <w:br/>
        <w:t>Айыруға ақыл мен</w:t>
        <w:br/>
        <w:t>Сана керек бір мықты!</w:t>
        <w:br/>
        <w:t>ХАТ</w:t>
        <w:br/>
        <w:t>Фаризаға</w:t>
        <w:br/>
        <w:t>Мен бір бастау бұлақпын</w:t>
        <w:br/>
        <w:t>Сені іздеген, теңізім.</w:t>
        <w:br/>
        <w:t>Күндіз ақтым, түн ақтым,</w:t>
        <w:br/>
        <w:t>Көз жасымнан сел ізім.</w:t>
        <w:br/>
        <w:t>Бір Адайдың шалының</w:t>
      </w:r>
    </w:p>
    <w:p>
      <w:r>
        <w:t>Үміті едім бүтін мен,</w:t>
        <w:br/>
        <w:t>Кеудедегі жалынын</w:t>
        <w:br/>
        <w:t>Күрсінумен бітірген.</w:t>
        <w:br/>
        <w:t>Арманы көп байғұстын,</w:t>
        <w:br/>
        <w:t>Кемтүспедім мен одан.</w:t>
        <w:br/>
        <w:t>156</w:t>
        <w:br/>
        <w:t>Маған тыйым сала алмас</w:t>
        <w:br/>
        <w:t>Катыгездеу мектебің!</w:t>
        <w:br/>
        <w:t>Мүмкін, сені түсінбей</w:t>
        <w:br/>
        <w:t>Өте шыққан көктемің!</w:t>
        <w:br/>
        <w:t>Саған талант конған шын,</w:t>
        <w:br/>
        <w:t>Өзің де ақын болғансың!</w:t>
        <w:br/>
        <w:t>Бола алмаймын Абай деп,</w:t>
        <w:br/>
        <w:t>Өленді өзің қойғансың!</w:t>
        <w:br/>
        <w:t>Өнерде сен текті едің,</w:t>
        <w:br/>
        <w:t>Өлеңге сен кекті едің.</w:t>
        <w:br/>
        <w:t>Қарсы жүрген ағынға</w:t>
        <w:br/>
        <w:t>Арманынды шектедің!</w:t>
        <w:br/>
        <w:t>Бәлкім, саған жетпедім,</w:t>
        <w:br/>
        <w:t>Бәлкім, ерте көктедім.</w:t>
        <w:br/>
        <w:t>Қолда, мейлің, қолдама,</w:t>
        <w:br/>
        <w:t>Өлеңге айтар арман мен</w:t>
        <w:br/>
        <w:t>Аманатым көп менің!</w:t>
        <w:br/>
        <w:t>жжж</w:t>
        <w:br/>
        <w:t>Маңдайлы біздің қандай-ды?</w:t>
        <w:br/>
        <w:t>Мандайлы десе, Маңдайлы!</w:t>
        <w:br/>
        <w:t>Алтын да берсен алмайды,</w:t>
        <w:br/>
        <w:t>Күміс те берсең алмайды,</w:t>
        <w:br/>
        <w:t>«Хас асыл - мынау» десең де,</w:t>
        <w:br/>
        <w:t>Көзі бір жетпей, нанбайды!</w:t>
        <w:br/>
        <w:t>Өзінде - ерік, жігері,</w:t>
        <w:br/>
        <w:t>Лапылдап соққан жүрегі.</w:t>
        <w:br/>
        <w:t>Тілінде емес-- тілегі,</w:t>
        <w:br/>
        <w:t>Тереңнен тербер үнемі.</w:t>
        <w:br/>
        <w:t>Кімдердің қандай екенін</w:t>
        <w:br/>
        <w:t>Айтқызбай іші біледі!</w:t>
        <w:br/>
        <w:t>Тектіден - текті, асылдан,</w:t>
        <w:br/>
        <w:t>Кигені қызыл-жасылдан.</w:t>
        <w:br/>
        <w:t>Кезі де болар тасынған,</w:t>
        <w:br/>
        <w:t>Кезі де болар ашынған.</w:t>
        <w:br/>
        <w:t>«Жауырынында жалы бар»,-</w:t>
        <w:br/>
        <w:t>Деген сөзді есітіп,</w:t>
        <w:br/>
        <w:t>Анам жылап, талыпты,</w:t>
        <w:br/>
        <w:t>Дүние есігін ашқанда,</w:t>
        <w:br/>
        <w:t>Мамыр жұпар шашқанда</w:t>
        <w:br/>
        <w:t>Жыламаған Бөбегін”</w:t>
        <w:br/>
        <w:t>Тастай алмас өлеңін!..</w:t>
      </w:r>
    </w:p>
    <w:p>
      <w:r>
        <w:t>Белгісіз біз күшке еніп,</w:t>
        <w:br/>
        <w:t>Әкемтұрды тістеніп.</w:t>
        <w:br/>
        <w:t>-- Өмір - майдан, оқ бары,</w:t>
        <w:br/>
        <w:t>Өртеп кетер от бары.</w:t>
        <w:br/>
        <w:t>Қалың түмен топ барын,</w:t>
        <w:br/>
        <w:t>Сүйенішің жоқтардың</w:t>
        <w:br/>
        <w:t>Жоқекенін білмейсін,</w:t>
        <w:br/>
        <w:t>Әлдекімнің көкпары!</w:t>
        <w:br/>
        <w:t>Көкпарда өлсең, құның жоқ,</w:t>
        <w:br/>
        <w:t>Шоқпарда өлсең, мұңың жоқ!</w:t>
        <w:br/>
        <w:t>Толғай да алмай жебенді,</w:t>
        <w:br/>
        <w:t>Алмаған соң дегенді,</w:t>
        <w:br/>
        <w:t>Кешірмеймін мен енді!</w:t>
        <w:br/>
        <w:t>- Жо-жоқ, әке, атама!</w:t>
        <w:br/>
        <w:t>Маған ұшқан ку кесек</w:t>
        <w:br/>
        <w:t>Жамбасыңа бата ма?</w:t>
        <w:br/>
        <w:t>Қырықта көрген құлының</w:t>
        <w:br/>
        <w:t>Шапқыламай жата ма?</w:t>
        <w:br/>
        <w:t>Болмас менде ту талант,</w:t>
        <w:br/>
        <w:t>Танңдатқандай талайды.</w:t>
        <w:br/>
        <w:t>Жөргегімде жатқанда</w:t>
        <w:br/>
        <w:t>Жатка айтқансың Абайды.</w:t>
        <w:br/>
        <w:t>Анам сыңсып ән салған,</w:t>
        <w:br/>
        <w:t>Естіген жұрт тамсанған.</w:t>
        <w:br/>
        <w:t>«Татьянаның әні» үшін</w:t>
        <w:br/>
        <w:t>Кажымұқан қарсы алған.</w:t>
        <w:br/>
        <w:t>Оны шектеп қойдың да,</w:t>
        <w:br/>
        <w:t>Өзінді де шектедің.</w:t>
        <w:br/>
        <w:t>“Ақыннын әкесі қойған аты - Ханбөбек.</w:t>
        <w:br/>
        <w:t>155</w:t>
        <w:br/>
        <w:t>Екеуіміз -- қос саламыз,</w:t>
        <w:br/>
        <w:t>Өрге жүзіп барамыз.</w:t>
        <w:br/>
        <w:t>Алыс та емес арамыз,</w:t>
        <w:br/>
        <w:t>Жақын да емес арамыз.</w:t>
        <w:br/>
        <w:t>Телағыспыз, қараңыз!</w:t>
        <w:br/>
        <w:t>Кенет нілдей бұзылдың,</w:t>
        <w:br/>
        <w:t>Жарты жолда үзілдің.</w:t>
        <w:br/>
        <w:t>Ақкөбіккеайналдың...</w:t>
        <w:br/>
        <w:t>Алмен болсам қайранмын!</w:t>
        <w:br/>
        <w:t>Жағалауға бар толқын</w:t>
        <w:br/>
        <w:t>Жетпейді екен, ойландым!..</w:t>
        <w:br/>
        <w:t>АРУ ҚЫЗ- ҚЫМБАТ ДЕГЕН...</w:t>
        <w:br/>
        <w:t>Бұлбұлдай әнге құмар,</w:t>
        <w:br/>
        <w:t>Айдай боп толғаны бар,</w:t>
        <w:br/>
        <w:t>Жанында жалыны мол,</w:t>
        <w:br/>
        <w:t>Жүректе арманы бар.</w:t>
        <w:br/>
        <w:t>Көңліме қотара алам</w:t>
        <w:br/>
        <w:t>Көздерін боталаған.</w:t>
        <w:br/>
        <w:t>Үніннен айналайын,</w:t>
        <w:br/>
        <w:t>Жұп-жұмсақ-- «апалаған»!</w:t>
      </w:r>
    </w:p>
    <w:p>
      <w:r>
        <w:t>Шыбық бел, қолаң шашы,</w:t>
        <w:br/>
        <w:t>Арусың, алаң басы...</w:t>
        <w:br/>
        <w:t>Келеді көз алдыма</w:t>
        <w:br/>
        <w:t>Абайдың «Қаламқасы».</w:t>
        <w:br/>
        <w:t>Бүгіннің «Ұлпандары»,</w:t>
        <w:br/>
        <w:t>Білгеннің біртандары!..</w:t>
        <w:br/>
        <w:t>Көздері қайда біткен</w:t>
        <w:br/>
        <w:t>Жігіттің сұлтандары!..</w:t>
        <w:br/>
        <w:t>Қаталдау, асқақ үнді,</w:t>
        <w:br/>
        <w:t>Өмір бұл - қас-қағымды.</w:t>
        <w:br/>
        <w:t>Айнадан көргендеймін</w:t>
        <w:br/>
        <w:t>Өзімнің жас шағымды?..</w:t>
        <w:br/>
        <w:t>162</w:t>
        <w:br/>
        <w:t>Мата орнына өтер деп,</w:t>
        <w:br/>
        <w:t>Тықпалама бөзінді!-</w:t>
        <w:br/>
        <w:t>Деген, әке, сөзіңмен</w:t>
        <w:br/>
        <w:t>Ашып едім көзімді!</w:t>
        <w:br/>
        <w:t>Қаталдық пен бұл шыңдық,</w:t>
        <w:br/>
        <w:t>Қос тамшы ма, егіз бе?</w:t>
        <w:br/>
        <w:t>Бетпе-бетте күрсіндік,</w:t>
        <w:br/>
        <w:t>Кете жаздап көп ізбен,</w:t>
        <w:br/>
        <w:t>Бата жаздап теңізге...</w:t>
        <w:br/>
        <w:t>Құлаш ұрып қайта бір,</w:t>
        <w:br/>
        <w:t>Аман қалдық, әйтеуір...</w:t>
        <w:br/>
        <w:t>Аямайды бұл шындық,</w:t>
        <w:br/>
        <w:t>Қарамайды түріңе.</w:t>
        <w:br/>
        <w:t>Қарайды ол, қарайды</w:t>
        <w:br/>
        <w:t>Табанынныңбүріне!</w:t>
        <w:br/>
        <w:t>Кейінгілер секілді</w:t>
        <w:br/>
        <w:t>Жас болған бір кезімде,</w:t>
        <w:br/>
        <w:t>Он сегіздің буына</w:t>
        <w:br/>
        <w:t>Мас болған бір кезімде</w:t>
        <w:br/>
        <w:t>Алтын болып көрінген</w:t>
        <w:br/>
        <w:t>Қолдан соққан жезің де!</w:t>
        <w:br/>
        <w:t>Теріс қарал төзімге,</w:t>
        <w:br/>
        <w:t>Жол бергенде сезімге,</w:t>
        <w:br/>
        <w:t>Соқтығысып шындықпен,</w:t>
        <w:br/>
        <w:t>Жарқ еткен от көзімде!</w:t>
        <w:br/>
        <w:t>Өлең - сұлу түлкіге</w:t>
        <w:br/>
        <w:t>Тазы қосқам қарғылап...</w:t>
        <w:br/>
        <w:t>Құлағыма түрпідей</w:t>
        <w:br/>
        <w:t>Әкем айтқан сол сөзден</w:t>
        <w:br/>
        <w:t>Қалып едім зар жылап...</w:t>
        <w:br/>
        <w:t>--Әкең емес арғымақ,</w:t>
        <w:br/>
        <w:t>Шешең емес арғымақ,</w:t>
        <w:br/>
        <w:t>Қайдан тудың қарғымақ?!</w:t>
        <w:br/>
        <w:t>Ойладың ба жүйелі,</w:t>
        <w:br/>
        <w:t>Өлең деген киелі</w:t>
        <w:br/>
        <w:t>Көзін салар ма екен деп,</w:t>
        <w:br/>
        <w:t>Қайда кеттің тепеңдеп?</w:t>
        <w:br/>
        <w:t>қайда барасын?</w:t>
        <w:br/>
        <w:t>153</w:t>
      </w:r>
    </w:p>
    <w:p>
      <w:r>
        <w:t>Сүйгеніне жетпеген</w:t>
        <w:br/>
        <w:t>Ханның қызы шығарсыз!</w:t>
        <w:br/>
        <w:t>Бұл махаббат шөл екен,</w:t>
        <w:br/>
        <w:t>Қасіреті мол екен.</w:t>
        <w:br/>
        <w:t>«Мақсатыңа жетпе!» деп,</w:t>
        <w:br/>
        <w:t>Қарғады ма Хан- әкең!?</w:t>
        <w:br/>
        <w:t>Қайырлады қайығын,</w:t>
        <w:br/>
        <w:t>Табылмады лайығың.</w:t>
        <w:br/>
        <w:t>Тас боп калар соншама</w:t>
        <w:br/>
        <w:t>Ауыр ма еді айыбың?</w:t>
        <w:br/>
        <w:t>Ғасыр өттің, жыл бақтың,</w:t>
        <w:br/>
        <w:t>Шаршадыңыз, қымбаттым.</w:t>
        <w:br/>
        <w:t>Бірақ жалғыз емессіз,</w:t>
        <w:br/>
        <w:t>Менде-таспын, жұмбақпын!</w:t>
        <w:br/>
        <w:t>ЖІТІГ СӨЗІ</w:t>
        <w:br/>
        <w:t>Светланаға</w:t>
        <w:br/>
        <w:t>Светлана - жарығым,</w:t>
        <w:br/>
        <w:t>Ойлап сені арыдым.</w:t>
        <w:br/>
        <w:t>Қауырсындай жеңілім,</w:t>
        <w:br/>
        <w:t>Ақұлпадай мамығым!</w:t>
        <w:br/>
        <w:t>Жалт еткенде жамалың,</w:t>
        <w:br/>
        <w:t>Қалмай дегбір, амалым,</w:t>
        <w:br/>
        <w:t>Кірпігіңнің талына</w:t>
        <w:br/>
        <w:t>Байлап қойдын, қарағым!</w:t>
        <w:br/>
        <w:t>Айтсам сөзім өтпейді,</w:t>
        <w:br/>
        <w:t>Бейнең көзден кетпейді.</w:t>
        <w:br/>
        <w:t>Оқжетпестің шыңындай,</w:t>
        <w:br/>
        <w:t>Атсам оғым жетпейді!</w:t>
        <w:br/>
        <w:t>Светлана, қымбаттым,</w:t>
        <w:br/>
        <w:t>«Сұрша қыздай» сымбаттым!</w:t>
        <w:br/>
        <w:t>169</w:t>
        <w:br/>
        <w:t>П--693</w:t>
        <w:br/>
        <w:t>ТЕҢІЗДЕ</w:t>
        <w:br/>
        <w:t>Табан сүйер құм қайда?</w:t>
        <w:br/>
        <w:t>Қиыршық тас жағалау.</w:t>
        <w:br/>
        <w:t>Тау толқындар ыңғайға</w:t>
        <w:br/>
        <w:t>Көнбейтіні жаман-ау!</w:t>
        <w:br/>
        <w:t>Ерлік қандай әдемі,</w:t>
        <w:br/>
        <w:t>Қызығамын, қараймын.</w:t>
        <w:br/>
        <w:t>Көңіл күйдің әлемі</w:t>
        <w:br/>
        <w:t>Тыншымайды, қалай бұл?!</w:t>
        <w:br/>
        <w:t>Қара ормандай шулаған</w:t>
        <w:br/>
        <w:t>Кері итердім ойды да.</w:t>
      </w:r>
    </w:p>
    <w:p>
      <w:r>
        <w:t>Кәк теңіздің тулаған</w:t>
        <w:br/>
        <w:t>Қойып кеттім қойынына!</w:t>
        <w:br/>
        <w:t>Еміс-еміс есімде</w:t>
        <w:br/>
        <w:t>Корқыныштың толғағы!</w:t>
        <w:br/>
        <w:t>Долы толқын төсінде</w:t>
        <w:br/>
        <w:t>Карсыластым,</w:t>
        <w:br/>
        <w:t>болмады!</w:t>
        <w:br/>
        <w:t>Өңім бе едің, түсім бе ең?</w:t>
        <w:br/>
        <w:t>Толқын атты батырдың</w:t>
        <w:br/>
        <w:t>Тегеурінді күшімен</w:t>
        <w:br/>
        <w:t>Жағалауда жатырмын...</w:t>
        <w:br/>
        <w:t>Теңіз деген сері ме?</w:t>
        <w:br/>
        <w:t>(Өзіне оның өрнек тән)</w:t>
        <w:br/>
        <w:t>Тұрдым әрең еріне,</w:t>
        <w:br/>
        <w:t>Тандайымда -- кермек дәм...</w:t>
        <w:br/>
        <w:t>ТЕЛАҒЫС</w:t>
        <w:br/>
        <w:t>Койынынан теңіздің</w:t>
        <w:br/>
        <w:t>Өсіп шықтық, телағыс.</w:t>
        <w:br/>
        <w:t>Мен өзіңмен егізбін,</w:t>
        <w:br/>
        <w:t>Жолықпағай кері ағыс!</w:t>
        <w:br/>
        <w:t>161</w:t>
        <w:br/>
        <w:t>166</w:t>
        <w:br/>
        <w:t>КЕРБЕЗ КӨКШЕ</w:t>
        <w:br/>
        <w:t>КӨКШЕ ТҮНІ</w:t>
        <w:br/>
        <w:t>«Келемін тау ішінде түнделетіп»...</w:t>
        <w:br/>
        <w:t>Келеміз тау ішінде түнделетіп,</w:t>
        <w:br/>
        <w:t>Бұл дүние - бірде жетік, бірде кетік.</w:t>
        <w:br/>
        <w:t>Тұрлаусыз заманымның тұтқынынан,</w:t>
        <w:br/>
        <w:t>Ағатай, құтқарсайшы, бірдеңе етіп ...</w:t>
        <w:br/>
        <w:t>Сындырып Ай сәулесі қарағайды,</w:t>
        <w:br/>
        <w:t>Тау ішін салқын самал аралайды.</w:t>
        <w:br/>
        <w:t>Алыстан ағатайдың даусы келіп,</w:t>
        <w:br/>
        <w:t>Қорғансыз жүрегімді паналайды.</w:t>
        <w:br/>
        <w:t>Ай келіп, алақанға қонады да,</w:t>
        <w:br/>
        <w:t>Қойныма куаныш боп толады ма?</w:t>
        <w:br/>
        <w:t>Астына аяғыңның көз салғызбай,</w:t>
        <w:br/>
        <w:t>Тар кеуде тарта берер жоғарыға!</w:t>
        <w:br/>
        <w:t>Дүбірлеп, ат тұяғы естіледі,</w:t>
        <w:br/>
        <w:t>Елендеп ақбоз бие тепсінеді.</w:t>
        <w:br/>
        <w:t>Бақыттың қонғанына мән бермеген</w:t>
        <w:br/>
        <w:t>Бақыттың ұшқанын да... кеш біледі!</w:t>
        <w:br/>
        <w:t>Япыр-ау, жүрек неге дүрсілдеді,</w:t>
        <w:br/>
        <w:t>Естілді жасыл таулар күрсінгені.</w:t>
        <w:br/>
        <w:t>Сәкеннің дәл өзіңдей сұлу рух</w:t>
      </w:r>
    </w:p>
    <w:p>
      <w:r>
        <w:t>Мәңгілік билеп-тәстеп жүрсін мені.</w:t>
        <w:br/>
        <w:t>Тілдестім рухымен, арманым жоқ,</w:t>
        <w:br/>
        <w:t>Сәкен.</w:t>
        <w:br/>
        <w:t>Сұрша қыз болып мұнда қалмағым жоқ.</w:t>
        <w:br/>
        <w:t>Күміс-ау”, таңды атырмай қоя тұршы,</w:t>
        <w:br/>
        <w:t>Көкшенің көк түніне қанғаным жоқ!?</w:t>
        <w:br/>
        <w:t>% Қыз аты.</w:t>
        <w:br/>
        <w:t>Таласары болмағанда онымен -</w:t>
        <w:br/>
        <w:t>Даралардан бақытсыздау жан бар ма?</w:t>
        <w:br/>
        <w:t>Көкке көбік шашар, алып қолымен,</w:t>
        <w:br/>
        <w:t>Өзін-өзі шомылдырып алғанда...</w:t>
        <w:br/>
        <w:t>Көңілде жоқ. Өмірде жоқ. Болмасты...</w:t>
        <w:br/>
        <w:t>Болам десең, табам десең, сен ізде!</w:t>
        <w:br/>
        <w:t>Алам да лас. Қоғам да лас. Сол ласты</w:t>
        <w:br/>
        <w:t>Тазартам деп, кірленеді теңіз де!..</w:t>
        <w:br/>
        <w:t>Кара көзін мұң толтырып жалқыңның,</w:t>
        <w:br/>
        <w:t>Қарауытып, қара қайғы емізді!..</w:t>
        <w:br/>
        <w:t>Алыс, жақын сапарлары толқынның</w:t>
        <w:br/>
        <w:t>Ауанына тәуелді екен теңіздің!..</w:t>
        <w:br/>
        <w:t>жжж</w:t>
        <w:br/>
        <w:t>Лас әйнегі купенің -</w:t>
        <w:br/>
        <w:t>Экраны өмір жайлы киноның...</w:t>
        <w:br/>
        <w:t>Көрініс боп, кең әлемге таралдың,</w:t>
        <w:br/>
        <w:t>Тағдырындай</w:t>
        <w:br/>
        <w:t>Қызылорда, Атырау мен Аралдың!</w:t>
        <w:br/>
        <w:t>Бейкүнә көз, неге сонша қадалдың?</w:t>
        <w:br/>
        <w:t>Сәні болған арулары даламның!</w:t>
        <w:br/>
        <w:t>Ерте түскен ақ жүзіне әжімдер,</w:t>
        <w:br/>
        <w:t>Қайда кеткен кешегі ару - наз үндер?</w:t>
        <w:br/>
        <w:t>-- Ал! Ал!- дейді, қолда барын ұсынып,</w:t>
        <w:br/>
        <w:t>Белге түйген шыбын жанын ұшырып...</w:t>
        <w:br/>
        <w:t>От басының нәпақасы - наны үшін,</w:t>
        <w:br/>
        <w:t>Қызылқарын балалардың қамы үшін,</w:t>
        <w:br/>
        <w:t>Ішіке бүгіп, өлі үмітін, намысын:</w:t>
        <w:br/>
        <w:t>--Ал! Ал!--дейді, үзіп-үзіп дауысын!</w:t>
        <w:br/>
        <w:t>Аржағында жас балалар дірдектеп...</w:t>
        <w:br/>
        <w:t>Бұтындағы лыпалары өрімдей!</w:t>
        <w:br/>
        <w:t>Жүрді пойыз, кетті бәрі көрінбей!..</w:t>
        <w:br/>
        <w:t>Көз ұшында бауырларым - «ел таңы»,</w:t>
        <w:br/>
        <w:t>Мидалаға қағылғандай қазық боп...</w:t>
        <w:br/>
        <w:t>Тағдыры ауыр осы кинолентаны</w:t>
        <w:br/>
        <w:t>Көрген көзде жазық жоқ!..</w:t>
      </w:r>
    </w:p>
    <w:p>
      <w:r>
        <w:t>Ұяндау. Бірақ ол емес</w:t>
        <w:br/>
        <w:t>Басынан сөзді асырған!</w:t>
        <w:br/>
        <w:t>Маңдайлы десе, Маңдайлы,</w:t>
        <w:br/>
        <w:t>Айткан бір тілді алмайды.</w:t>
        <w:br/>
        <w:t>Сезімін шерткен жігітке</w:t>
        <w:br/>
        <w:t>Көзінің қырын салмайды!</w:t>
        <w:br/>
        <w:t>Жалт еткен жастық алдайды,</w:t>
        <w:br/>
        <w:t>Уақыт тосып тұрмайды.</w:t>
        <w:br/>
        <w:t>Жақсыдан қалар жұрнақты,</w:t>
        <w:br/>
        <w:t>Сен емей, кімдер жалғайды?</w:t>
        <w:br/>
        <w:t>Маңдайлы, сінлім Маңдайлы?..</w:t>
        <w:br/>
        <w:t>жжж</w:t>
        <w:br/>
        <w:t>Менізінді сағынам,</w:t>
        <w:br/>
        <w:t>Теңізінді сағынам.</w:t>
        <w:br/>
        <w:t>Сағынышқа сара жол</w:t>
        <w:br/>
        <w:t>Сақтағанға не ғылам?</w:t>
        <w:br/>
        <w:t>Мен есімді жоғалттым,</w:t>
        <w:br/>
        <w:t>Елесінді жоғалттым.</w:t>
        <w:br/>
        <w:t>Жеткізбейтін арманға</w:t>
        <w:br/>
        <w:t>Жетемін деп қол арттым.</w:t>
        <w:br/>
        <w:t>Тулап бойда, тасып қан,</w:t>
        <w:br/>
        <w:t>Бек сүйдім-ау қашықтан.</w:t>
        <w:br/>
        <w:t>Сен -- теңізсің, тереңім,</w:t>
        <w:br/>
        <w:t>Мен--бұлақпын асыққан.</w:t>
        <w:br/>
        <w:t>Қарыздармын Тәңірге,</w:t>
        <w:br/>
        <w:t>Көнбеуші едім әмірге.</w:t>
        <w:br/>
        <w:t>Сені көру үшін тек</w:t>
        <w:br/>
        <w:t>Келгендеймін өмірге!</w:t>
        <w:br/>
        <w:t>Теңізімді сағындым,</w:t>
        <w:br/>
        <w:t>Мен ізіңді сағындым.</w:t>
        <w:br/>
        <w:t>Сағынсын деп ат койған</w:t>
        <w:br/>
        <w:t>Бұл құдайға не ғылдым?!</w:t>
        <w:br/>
        <w:t>187</w:t>
        <w:br/>
        <w:t>«СҰРША ҚЫЗ»</w:t>
        <w:br/>
        <w:t>Жастыққа тән албырттықтың әнімен</w:t>
        <w:br/>
        <w:t>«Сұрша қызды» салған жанға нанып ем.</w:t>
        <w:br/>
        <w:t>Өкінбеймін! Өзім түскен қақпанды</w:t>
        <w:br/>
        <w:t>Қан ағызып, сүйреп келем әлі мен!</w:t>
        <w:br/>
        <w:t>Автор.</w:t>
        <w:br/>
        <w:t>Сәкен салған «Сұрша қыз»,</w:t>
        <w:br/>
        <w:t>Әкем салған «Сұрша қыз».</w:t>
        <w:br/>
        <w:t>Ай жүзіңді бір сәтке</w:t>
        <w:br/>
        <w:t>Біздің жаққа бұрсаңыз!</w:t>
        <w:br/>
        <w:t>Жарым салған «Сұрша қыз»,</w:t>
        <w:br/>
        <w:t>Барын салған «Сұрша қыз».</w:t>
        <w:br/>
        <w:t>Сізді сүйер адам көп,</w:t>
        <w:br/>
        <w:t>Уәдеде тұрсаңыз!</w:t>
      </w:r>
    </w:p>
    <w:p>
      <w:r>
        <w:t>Қазағымның қарғасы,</w:t>
        <w:br/>
        <w:t>Көкшетаудың арнасы.</w:t>
        <w:br/>
        <w:t>Орайында ойнап-күл,</w:t>
        <w:br/>
        <w:t>Сұрша қыздың жалғасы!</w:t>
        <w:br/>
        <w:t>Сәкен енді айтпайды,</w:t>
        <w:br/>
        <w:t>Әкем енді айтпайды.</w:t>
        <w:br/>
        <w:t>Жарым кеткен ұзаққа,</w:t>
        <w:br/>
        <w:t>Сол сапардан қайтпайды.</w:t>
        <w:br/>
        <w:t>Иіс алмас тұмсалар:</w:t>
        <w:br/>
        <w:t>«Сен салар да, мен салар».</w:t>
        <w:br/>
        <w:t>«Сұрша қызды» Сәкендей</w:t>
        <w:br/>
        <w:t>Енді қайтып кім салар?!</w:t>
        <w:br/>
        <w:t>«ШАЙТАНКӨЛ»</w:t>
        <w:br/>
        <w:t>Күміске</w:t>
        <w:br/>
        <w:t>Күндей құрбым, Күміс-ау,</w:t>
        <w:br/>
        <w:t>Түнді кешіп жүрісі-ау.</w:t>
        <w:br/>
        <w:t>Делебелі ақынға</w:t>
        <w:br/>
        <w:t>Бұл жүрісің дұрыс-ау!</w:t>
        <w:br/>
        <w:t>167</w:t>
        <w:br/>
        <w:t>168</w:t>
        <w:br/>
        <w:t>Өрі-қыры бір дейсің,</w:t>
        <w:br/>
        <w:t>Шалдығуды білмейсің.</w:t>
        <w:br/>
        <w:t>Тәтті ұйқымнан оятып,</w:t>
        <w:br/>
        <w:t>«Шайтанкөлге» жүр дейсің!</w:t>
        <w:br/>
        <w:t>Түнгі аспанды жайлайык,</w:t>
        <w:br/>
        <w:t>Жұлдыз болып тойлайық.</w:t>
        <w:br/>
        <w:t>Сабыр етіп сезімге,</w:t>
        <w:br/>
        <w:t>«Шайтанкөлге» бармайық!</w:t>
        <w:br/>
        <w:t>Көл де шаршап талады,</w:t>
        <w:br/>
        <w:t>Көз шырымын алады.</w:t>
        <w:br/>
        <w:t>Су иесі- Сүлеймен</w:t>
        <w:br/>
        <w:t>Бізге өкпелеп қалады!</w:t>
        <w:br/>
        <w:t>Су перісі бойлайды,</w:t>
        <w:br/>
        <w:t>От шашысып ойнайды.</w:t>
        <w:br/>
        <w:t>Иірімі бұл көлдің</w:t>
        <w:br/>
        <w:t>Мені тартпай қоймайды!</w:t>
        <w:br/>
        <w:t>Түнді бұзып-жармайық,</w:t>
        <w:br/>
        <w:t>Суға қайық салмайық.</w:t>
        <w:br/>
        <w:t>Шайтан түртіп тұрса да,</w:t>
        <w:br/>
        <w:t>«Шайтанкөлге» бармайық!?</w:t>
        <w:br/>
        <w:t>ЖҰМБАҚТАС</w:t>
        <w:br/>
        <w:t>Бірде кемпір, бірде қыз,</w:t>
        <w:br/>
        <w:t>Су кешіп тұр іргеңіз.</w:t>
      </w:r>
    </w:p>
    <w:p>
      <w:r>
        <w:t>Сіз отырған қайықтан</w:t>
        <w:br/>
        <w:t>Білінбейді жүрген із.</w:t>
        <w:br/>
        <w:t>Ешкімге тәу етпейсіз,</w:t>
        <w:br/>
        <w:t>Қозғалып та кетпейсіз.</w:t>
        <w:br/>
        <w:t>Күншығыстан жол тартып,</w:t>
        <w:br/>
        <w:t>Күнбатысқа жетпейсіз.</w:t>
        <w:br/>
        <w:t>Айдын көлге құмарсыз,</w:t>
        <w:br/>
        <w:t>Мойындағы тұмарсыз.</w:t>
        <w:br/>
        <w:t>Сынайды. Сыңғырлайды. Табалайды</w:t>
        <w:br/>
        <w:t>Үңілген тереземнен жасыл орман.</w:t>
        <w:br/>
        <w:t>Жалаңаш, жапырақсыз, гүлдеді өрік,</w:t>
        <w:br/>
        <w:t>Алғаш боп, күн қызуын жүлделеніп.</w:t>
        <w:br/>
        <w:t>Жел шайқап, төгіп кеткен сезімімді</w:t>
        <w:br/>
        <w:t>Білмеймін айтарымды кімге келіп...</w:t>
        <w:br/>
        <w:t>Мұң сүйді. Кешегі еркін, жарқындығым,</w:t>
        <w:br/>
        <w:t>Сүріншек сезімімнің парқын бүгін</w:t>
        <w:br/>
        <w:t>Саралап, шеше алмадым. Қорқытады</w:t>
        <w:br/>
        <w:t>Көктемгі теңіздейін салқындығың!</w:t>
        <w:br/>
        <w:t>Төзімнің желпілдейді желге етегі,</w:t>
        <w:br/>
        <w:t>Бұл өмір құліретті пенде етеді.</w:t>
        <w:br/>
        <w:t>Баладай нәзік едім, аңғал елім,</w:t>
        <w:br/>
        <w:t>Баланы алдай салсаң нең кетеді?!</w:t>
        <w:br/>
        <w:t>жжж</w:t>
        <w:br/>
        <w:t>Аласа емес аспандағым,</w:t>
        <w:br/>
        <w:t>Өткен өмір баспалдағын.</w:t>
        <w:br/>
        <w:t>Бұтағыңнан пана іздейлі</w:t>
        <w:br/>
        <w:t>Дауасы жоқ қасқалдағың.</w:t>
        <w:br/>
        <w:t>Иесімін қасық канның,</w:t>
        <w:br/>
        <w:t>Несі бүркіт жасытқанның?</w:t>
        <w:br/>
        <w:t>Қайтсем саған жетемін деп,</w:t>
        <w:br/>
        <w:t>Жылы жактан асыққанмын!</w:t>
        <w:br/>
        <w:t>Сезімімнің селіне сен!</w:t>
        <w:br/>
        <w:t>Көңілімнің көліне сен!</w:t>
        <w:br/>
        <w:t>Ардағым-ау, не тұрады,</w:t>
        <w:br/>
        <w:t>Орындай сал, не тілесем!</w:t>
        <w:br/>
        <w:t>Абайлап-ақ қозғаласың,</w:t>
        <w:br/>
        <w:t>Сәл шалт бассаң -- сөз боласың.</w:t>
        <w:br/>
        <w:t>Жүрегімнің жамауы көп,</w:t>
        <w:br/>
        <w:t>Тілегім тек - көзқарасын...</w:t>
        <w:br/>
        <w:t>159</w:t>
        <w:br/>
        <w:t>Қайранда калған халықтың</w:t>
        <w:br/>
        <w:t>Таусылды айла-амалы!</w:t>
        <w:br/>
        <w:t>Шабынып тұрған мәстек те,</w:t>
        <w:br/>
        <w:t>Сағынып тұрған сайқал да</w:t>
      </w:r>
    </w:p>
    <w:p>
      <w:r>
        <w:t>Жағаннан сенің алады.</w:t>
        <w:br/>
        <w:t>Жалғыз да, жаяу шапқан соң,</w:t>
        <w:br/>
        <w:t>Атыныңбасын ірікпейді,</w:t>
        <w:br/>
        <w:t>Артының ласын сүртпейді!</w:t>
        <w:br/>
        <w:t>Қалтасы толса, мас болған,</w:t>
        <w:br/>
        <w:t>Босаса қайта аш болған</w:t>
        <w:br/>
        <w:t>Намыссыз бауыр жәй кезде</w:t>
        <w:br/>
        <w:t>Ұялмай «Елім, жұрт» дейді!</w:t>
        <w:br/>
        <w:t>Өзіңнен өзің жалғанда</w:t>
        <w:br/>
        <w:t>Кияметекен алданған.</w:t>
        <w:br/>
        <w:t>Барысы мысық болғанда,</w:t>
        <w:br/>
        <w:t>Көкбөрі сайда қалғанда,</w:t>
        <w:br/>
        <w:t>Намысы - тырдай жалаңаш,</w:t>
        <w:br/>
        <w:t>Өтеміз бе екен арманда?!</w:t>
        <w:br/>
        <w:t>КҮН БАР МА?</w:t>
        <w:br/>
        <w:t>Тұранымды ұмыттым,</w:t>
        <w:br/>
        <w:t>Ұранымды ұмыттым,</w:t>
        <w:br/>
        <w:t>Құранымды ұмыттым,</w:t>
        <w:br/>
        <w:t>Сонда нені ұғыппын?!</w:t>
        <w:br/>
        <w:t>Дос бол десе «дос» болдық,</w:t>
        <w:br/>
        <w:t>Қас бол десе «қас» болдық.</w:t>
        <w:br/>
        <w:t>Кісен болды қолыма</w:t>
        <w:br/>
        <w:t>Сұрап алған «бостандық».</w:t>
        <w:br/>
        <w:t>Ошта кісі өліміз..</w:t>
        <w:br/>
        <w:t>«Желтоқсанда» қиылды</w:t>
        <w:br/>
        <w:t>Талай қыршын өмірі,</w:t>
        <w:br/>
        <w:t>Кімнің несі кеміді?</w:t>
        <w:br/>
        <w:t>Ашықаспан астында</w:t>
        <w:br/>
        <w:t>Опат болды жас тұлға...</w:t>
        <w:br/>
        <w:t>Жұрт қорасы бүп-бүтін,</w:t>
        <w:br/>
        <w:t>Қасқыр шаппас қасқырға...</w:t>
        <w:br/>
        <w:t>173</w:t>
        <w:br/>
        <w:t>Сексен жасқа келген кезге,</w:t>
        <w:br/>
        <w:t>Сенсен жылды көрген көзге</w:t>
        <w:br/>
        <w:t>Бас иемін иіліп!</w:t>
        <w:br/>
        <w:t>Барша қыздан байқалады,</w:t>
        <w:br/>
        <w:t>Сіз - ар, намыс туындай!</w:t>
        <w:br/>
        <w:t>Кеудем менің шайқалады</w:t>
        <w:br/>
        <w:t>Сырдария суындай!</w:t>
        <w:br/>
        <w:t>Қалай өлең тоқталады,</w:t>
        <w:br/>
        <w:t>Қалай өлең жоқ болады,</w:t>
        <w:br/>
        <w:t>Бір арнаға құйылмай?!</w:t>
        <w:br/>
        <w:t>Асқар таудай қыздар барда,</w:t>
        <w:br/>
        <w:t>Асқан дана Сіздер барда,</w:t>
        <w:br/>
        <w:t>Соңымыздан іздер барда,</w:t>
        <w:br/>
        <w:t>Жоқ қасірет-қайғым да!</w:t>
        <w:br/>
        <w:t>Сіз Шығыстың -- шынарысыз,</w:t>
        <w:br/>
        <w:t>Сіз Тұранның -- тұмарысыз</w:t>
      </w:r>
    </w:p>
    <w:p>
      <w:r>
        <w:t>Касиетті мойнында!</w:t>
        <w:br/>
        <w:t>Ойланбастан от сімірем,</w:t>
        <w:br/>
        <w:t>Сүю үшін Отанды!</w:t>
        <w:br/>
        <w:t>Боз даладан боздап келген</w:t>
        <w:br/>
        <w:t>Құшағыңа ал ботанды!</w:t>
        <w:br/>
        <w:t>Бір қолымда қаламым бар,</w:t>
        <w:br/>
        <w:t>Бір қолымда балам бар!</w:t>
        <w:br/>
        <w:t>Мен үшін жоқ шекара мен,</w:t>
        <w:br/>
        <w:t>Мен үшін жоқ қамалдар,</w:t>
        <w:br/>
        <w:t>Бер, апажан, батаңды!!!</w:t>
        <w:br/>
        <w:t>180</w:t>
        <w:br/>
        <w:t>ОРАЛМАНДАР -- ОРАЛҒАНДАР</w:t>
        <w:br/>
        <w:t>ОРАЛМАНДАР ТУРАЛЫ ОЙ</w:t>
        <w:br/>
        <w:t>Оралмандар, оралғандар -</w:t>
        <w:br/>
        <w:t>Аппақ нұрдан жаралғандар,</w:t>
        <w:br/>
        <w:t>Жазықсыздан атылғандар,</w:t>
        <w:br/>
        <w:t>Жапа шегіп қамалғандар!</w:t>
        <w:br/>
        <w:t>Шілдей тозып, жер ауғандар,</w:t>
        <w:br/>
        <w:t>Езі қалып, ері ауғандар.</w:t>
        <w:br/>
        <w:t>Ібілістен, сайтандардан</w:t>
        <w:br/>
        <w:t>Аты үркіп, теңі ауғандар!</w:t>
        <w:br/>
        <w:t>Өлдің-жіттің, аз-ақ қалдың,</w:t>
        <w:br/>
        <w:t>Жатқа сіңіп, азаптандың.</w:t>
        <w:br/>
        <w:t>Сонда дағы сақтай білдің</w:t>
        <w:br/>
        <w:t>Қазақтығын қазақтардың!</w:t>
        <w:br/>
        <w:t>Моңғол бардың, Қытай бардың,</w:t>
        <w:br/>
        <w:t>Үнді бардың... жұтай барлың.</w:t>
        <w:br/>
        <w:t>Куәсі боп қалдық біздер</w:t>
        <w:br/>
        <w:t>Көзірі көп ұпайлардың!</w:t>
        <w:br/>
        <w:t>Жынға- пері жолыққандар,</w:t>
        <w:br/>
        <w:t>Ел қайғысын кері ұққандар</w:t>
        <w:br/>
        <w:t>Мықтыларды жер аударып,</w:t>
        <w:br/>
        <w:t>Кірмелерді тоғытқандар!..</w:t>
        <w:br/>
        <w:t>Тілді ұмыттық, дозақ бардык,</w:t>
        <w:br/>
        <w:t>Шоқынуға аз-ақ қалдық.</w:t>
        <w:br/>
        <w:t>Өзімізді жүндей түтіп,</w:t>
        <w:br/>
        <w:t>Өзгелерге мазақ болдық!</w:t>
        <w:br/>
        <w:t>Оралындар, саямыз бар,</w:t>
        <w:br/>
        <w:t>«Ақтандақта» бай аңыз бар!</w:t>
        <w:br/>
        <w:t>Кешіріммен қараңыздар,</w:t>
        <w:br/>
        <w:t>Сіздер бізді аяңыздар!</w:t>
        <w:br/>
        <w:t>18!</w:t>
      </w:r>
    </w:p>
    <w:p>
      <w:r>
        <w:t>Көз алдымнан кетпей қойдың,</w:t>
        <w:br/>
        <w:t>Қайдан келген елік едің?</w:t>
        <w:br/>
        <w:t>Нұрикамал, Камалым-ай,</w:t>
        <w:br/>
        <w:t>Күндей ашық жанарың-ай.</w:t>
        <w:br/>
        <w:t>Қолым жетпей, сөзім де өтпей,</w:t>
        <w:br/>
        <w:t>Жаутандадым қабағыңа-ай,</w:t>
        <w:br/>
        <w:t>қарағым-ай!..</w:t>
        <w:br/>
        <w:t>жжж</w:t>
        <w:br/>
        <w:t>Мен барамын көңілсіз асқа, тойға,</w:t>
        <w:br/>
        <w:t>Мұнлы әніммен енермін басқа отауға...</w:t>
        <w:br/>
        <w:t>Көк пойызға отырып, қайтып барам,</w:t>
        <w:br/>
        <w:t>Айтылмас сыр қалдырып Көкшетауға!</w:t>
        <w:br/>
        <w:t>Қола мүсін, ақиық, таныс таңым,</w:t>
        <w:br/>
        <w:t>Өзіңізбен етене таныспадым.</w:t>
        <w:br/>
        <w:t>Қаншама рет жаныңа жақындасам,</w:t>
        <w:br/>
        <w:t>Соншама рет өзіңнен алыстадым!</w:t>
        <w:br/>
        <w:t>Еркелеткен даланла сен бір- Еділ,</w:t>
        <w:br/>
        <w:t>Канатында қиялдың желбіредім.</w:t>
        <w:br/>
        <w:t>Сарыағаштың суындай шипасы мол,</w:t>
        <w:br/>
        <w:t>Сарыағаштың суындай мөлдір едім!</w:t>
        <w:br/>
        <w:t>Көлгір емен. Емес ем мың айлалы,</w:t>
        <w:br/>
        <w:t>Сол бір сезім жанымды шырайлады.</w:t>
        <w:br/>
        <w:t>Таза ағысты, тарланбоз дария едім,</w:t>
        <w:br/>
        <w:t>Көп қоспалар жанымды ылайлады...</w:t>
        <w:br/>
        <w:t>Ақпыз. Пәкпіз. Басқа оймен келіспейміз,</w:t>
        <w:br/>
        <w:t>Даласы бар, малы жоқ өрістейміз.</w:t>
        <w:br/>
        <w:t>Көкшетауды билеген «Жеке батыр»,</w:t>
        <w:br/>
        <w:t>Кош болыңыз, біз енді көріспейміз!..</w:t>
        <w:br/>
        <w:t>171</w:t>
        <w:br/>
        <w:t>Бар ма елдің иесі,</w:t>
        <w:br/>
        <w:t>Бар ма аруақ киесі?</w:t>
        <w:br/>
        <w:t>Өлең айтын іздейді</w:t>
        <w:br/>
        <w:t>Жоғалмаған түйесі.</w:t>
        <w:br/>
        <w:t>Ошағында отын боп,</w:t>
        <w:br/>
        <w:t>Атқа мінсе тоқым боп,</w:t>
        <w:br/>
        <w:t>Желп-желп етіп жүгірдік,</w:t>
        <w:br/>
        <w:t>Отан бар да, отың жоқ.</w:t>
        <w:br/>
        <w:t>Ет жүрегің мұздай ма,</w:t>
        <w:br/>
        <w:t>Ет жүрегің сыздай ма?</w:t>
        <w:br/>
        <w:t>Абылайдай ұл қайда?</w:t>
        <w:br/>
        <w:t>Құрманжандай” қыз қайда?</w:t>
        <w:br/>
        <w:t>Сорлы далам - баспанам,</w:t>
      </w:r>
    </w:p>
    <w:p>
      <w:r>
        <w:t>Келімсектер жасқаған.</w:t>
        <w:br/>
        <w:t>Шекара деп шек қойып,</w:t>
        <w:br/>
        <w:t>Бөліп-бөліп тастаған.</w:t>
        <w:br/>
        <w:t>Мұның кімге ой салған?</w:t>
        <w:br/>
        <w:t>Мұндар неден тайсалған?</w:t>
        <w:br/>
        <w:t>Атыммен де атамай,</w:t>
        <w:br/>
        <w:t>«Қырғыз-қайсақ» дей салған.</w:t>
        <w:br/>
        <w:t>Талай тудық, қырылдық,</w:t>
        <w:br/>
        <w:t>Талай өлдік, тірілдік.</w:t>
        <w:br/>
        <w:t>Талмаусырап жүріп-ақ,</w:t>
        <w:br/>
        <w:t>Тірлік сырын ұғындық.</w:t>
        <w:br/>
        <w:t>Тісің бар да, тілің жоқ,</w:t>
        <w:br/>
        <w:t>Жасың бар да, үнің жоқ.</w:t>
        <w:br/>
        <w:t>Тасисың да, кемисін,</w:t>
        <w:br/>
        <w:t>Тілім-тілім, тілім боп.</w:t>
        <w:br/>
        <w:t>Алынбайды айдағын,</w:t>
        <w:br/>
        <w:t>Аршылмайды ойдағын.</w:t>
        <w:br/>
        <w:t>Боп-боз жетім далаңда</w:t>
        <w:br/>
        <w:t>Боздап келеді тайлағың...</w:t>
        <w:br/>
        <w:t>%Алай хандығын билеген қырғыз ханшасы.</w:t>
        <w:br/>
        <w:t>174</w:t>
        <w:br/>
        <w:t>12--693</w:t>
        <w:br/>
        <w:t>Көңілмен көл аунаған</w:t>
        <w:br/>
        <w:t>Кимай-қимай, қош дедім!</w:t>
        <w:br/>
        <w:t>АЛТЫНАЙ</w:t>
        <w:br/>
        <w:t>(Әні бар)</w:t>
        <w:br/>
        <w:t>Қырғыз қызы Алтынай Сулаймановаға</w:t>
        <w:br/>
        <w:t>Жанарынңның жарқылы-ай,</w:t>
        <w:br/>
        <w:t>Жалт караған қалпың-ай.</w:t>
        <w:br/>
        <w:t>Құрбанын боп кетер ме ем,</w:t>
        <w:br/>
        <w:t>Жігіт болсам, Алтынай!</w:t>
        <w:br/>
        <w:t>Алатаудың маралы,</w:t>
        <w:br/>
        <w:t>Жұлдыздайын жоғары.</w:t>
        <w:br/>
        <w:t>Алтын сенің садаған,</w:t>
        <w:br/>
        <w:t>Алтыннан да бағалы.</w:t>
        <w:br/>
        <w:t>Тау жолдары тастақ-ты,</w:t>
        <w:br/>
        <w:t>Тау көңілің асқақ-ты.</w:t>
        <w:br/>
        <w:t>Өміріңнің көктемі</w:t>
        <w:br/>
        <w:t>Енді гүлдей бастапты.</w:t>
        <w:br/>
        <w:t>Ош аспаны айналып,</w:t>
        <w:br/>
        <w:t>Алатауың ойланып.</w:t>
        <w:br/>
        <w:t>Әлем бір сәт қалғандай</w:t>
        <w:br/>
        <w:t>Кірпігіне байланып...</w:t>
        <w:br/>
        <w:t>Тағдырымның салғаны-ай,</w:t>
        <w:br/>
        <w:t>Бір күнгідей болмады-ай!</w:t>
        <w:br/>
        <w:t>Сендей қызбен жүздесу --</w:t>
      </w:r>
    </w:p>
    <w:p>
      <w:r>
        <w:t>Арман, арман, арман-ай!</w:t>
        <w:br/>
        <w:t>ДОС ІЗДЕДІМ</w:t>
        <w:br/>
        <w:t>Дос іздедім сабылып Төлегендей,</w:t>
        <w:br/>
        <w:t>Дос іздедім қалың жұрт елегендей.</w:t>
        <w:br/>
        <w:t>Дос іздедім, қуансам құшақ жайып,</w:t>
        <w:br/>
        <w:t>Досі&gt;дедім, сүрінсем, жебегендей.</w:t>
        <w:br/>
        <w:t>177</w:t>
        <w:br/>
        <w:t>Жегі құрттай босқынға,</w:t>
        <w:br/>
        <w:t>Жем болмастай қасқырға,</w:t>
        <w:br/>
        <w:t>Бас қосатын бар ма күн</w:t>
        <w:br/>
        <w:t>Тұран туы астында?!</w:t>
        <w:br/>
        <w:t>ош</w:t>
        <w:br/>
        <w:t>Тауға арқа тіреген</w:t>
        <w:br/>
        <w:t>Бір қала тұр Ош деген.</w:t>
        <w:br/>
        <w:t>Тілеуіңді тілеген</w:t>
        <w:br/>
        <w:t>Мұнда да бар дос деген.</w:t>
        <w:br/>
        <w:t>Көк төсінде аунаған</w:t>
        <w:br/>
        <w:t>Бедеу бұлтың тамбаса,</w:t>
        <w:br/>
        <w:t>Шымкентімнен аумаған</w:t>
        <w:br/>
        <w:t>Аскар тауың болмаса...</w:t>
        <w:br/>
        <w:t>Кешегі ұрыс, шатақты</w:t>
        <w:br/>
        <w:t>Тыйып, жиды Ош есін.</w:t>
        <w:br/>
        <w:t>Құрманжан деп атапты</w:t>
        <w:br/>
        <w:t>Лениннің көшесін.</w:t>
        <w:br/>
        <w:t>Құрманжандай датқа қыз</w:t>
        <w:br/>
        <w:t>Аталмаған екен көп...</w:t>
        <w:br/>
        <w:t>Қазан билеп жаткан із,</w:t>
        <w:br/>
        <w:t>Басқарғандай бөтен кеп...</w:t>
        <w:br/>
        <w:t>Аурудай жұқпалы,</w:t>
        <w:br/>
        <w:t>Момындардың сорына,</w:t>
        <w:br/>
        <w:t>Кімнің атын тықпады</w:t>
        <w:br/>
        <w:t>Далама да, жолыма?</w:t>
        <w:br/>
        <w:t>Қаламыздың атын да,</w:t>
        <w:br/>
        <w:t>Даламыздың атын да,</w:t>
        <w:br/>
        <w:t>Көшеміздің атын да,</w:t>
        <w:br/>
        <w:t>Шешеміздің атын да...</w:t>
        <w:br/>
        <w:t>Өзгертіп біз атадық</w:t>
        <w:br/>
        <w:t>Ыңғайымен ұлының.</w:t>
        <w:br/>
        <w:t>Танытпадық қапалық,</w:t>
        <w:br/>
        <w:t>Үзілсе де жұлының.</w:t>
        <w:br/>
        <w:t>175</w:t>
      </w:r>
    </w:p>
    <w:p>
      <w:r>
        <w:t>170</w:t>
        <w:br/>
        <w:t>Көңіліңнің көліне</w:t>
        <w:br/>
        <w:t>Түсемін деп, шым баттым!</w:t>
        <w:br/>
        <w:t>Қудым соңын елестің,</w:t>
        <w:br/>
        <w:t>Мені Мәжнүн демес кім?</w:t>
        <w:br/>
        <w:t>Аруана Тоғжансың,</w:t>
        <w:br/>
        <w:t>Әттең, Абай емеспін!</w:t>
        <w:br/>
        <w:t>Светлана - жарығым,</w:t>
        <w:br/>
        <w:t>Жұттым қайғы қалыңын!</w:t>
        <w:br/>
        <w:t>Қауырсындай жеңілім,</w:t>
        <w:br/>
        <w:t>Ақ ұлпадай мамығым!</w:t>
        <w:br/>
        <w:t>Ақан сені көрмеген,</w:t>
        <w:br/>
        <w:t>Сәкен сені көрмеген!..</w:t>
        <w:br/>
        <w:t>Мен - бақытты, сірә да,</w:t>
        <w:br/>
        <w:t>Сені көрмей, өлмеген!..</w:t>
        <w:br/>
        <w:t>НҰРИКАМАЛ</w:t>
        <w:br/>
        <w:t>(Әні бар)</w:t>
        <w:br/>
        <w:t>Аспандағы ай ма дедім,</w:t>
        <w:br/>
        <w:t>Жастық шағым қайда менің?</w:t>
        <w:br/>
        <w:t>Жүрегімді елжіреткен</w:t>
        <w:br/>
        <w:t>Жаным қандай жайдары едің?</w:t>
        <w:br/>
        <w:t>Нұрикамал, Камалым-ай,</w:t>
        <w:br/>
        <w:t>Күндей ашық жанарың-ай.</w:t>
        <w:br/>
        <w:t>Колым жетпей, сөзім де өтпей,</w:t>
        <w:br/>
        <w:t>Жаутандадым, қабағыңа-ай,</w:t>
        <w:br/>
        <w:t>қарағым-ай!</w:t>
        <w:br/>
        <w:t>Ойың озық, сөзің тәтті,</w:t>
        <w:br/>
        <w:t>Қандай ана сені тапты?</w:t>
        <w:br/>
        <w:t>Көңілімнің шарасына</w:t>
        <w:br/>
        <w:t>Сыймай, тасып, сезім жатты...</w:t>
        <w:br/>
        <w:t>Көп ішінде көріп едім,</w:t>
        <w:br/>
        <w:t>Тағдырыма сеніп едім.</w:t>
        <w:br/>
        <w:t>176</w:t>
        <w:br/>
        <w:t>«Күшігінен таланған»...</w:t>
        <w:br/>
        <w:t>Жаутаңдаған пақырмын.</w:t>
        <w:br/>
        <w:t>Өзге есімін қаламның</w:t>
        <w:br/>
        <w:t>Өзгерте алмай жатырмын.</w:t>
        <w:br/>
        <w:t>Кешір, жарам жаңарып</w:t>
        <w:br/>
        <w:t>Кетті өзіңді көрген соң.</w:t>
        <w:br/>
        <w:t>Астана аты оралып,</w:t>
        <w:br/>
        <w:t>Иең алып берген соң...</w:t>
      </w:r>
    </w:p>
    <w:p>
      <w:r>
        <w:t>Көңіл мұңға толғанмен,</w:t>
        <w:br/>
        <w:t>Айтарым аз. Сол ғана-</w:t>
        <w:br/>
        <w:t>Мен қалалық болғанмен,</w:t>
        <w:br/>
        <w:t>Менікі емес ол қала.</w:t>
        <w:br/>
        <w:t>...Өнңдірісі анталап,</w:t>
        <w:br/>
        <w:t>Дүрсілдері ұқсайды.</w:t>
        <w:br/>
        <w:t>Шылым шегіп, шалқалап,</w:t>
        <w:br/>
        <w:t>Күрсінгені ұқсайды.</w:t>
        <w:br/>
        <w:t>Ош пен Шымкент арасы</w:t>
        <w:br/>
        <w:t>Ат шаптырым жер емес.</w:t>
        <w:br/>
        <w:t>Бір атаның баласы,</w:t>
        <w:br/>
        <w:t>Өзгелермен тең емес!</w:t>
        <w:br/>
        <w:t>Айта берем несін мен,</w:t>
        <w:br/>
        <w:t>Құм құйылған көмейім.</w:t>
        <w:br/>
        <w:t>Өмір заңы... кешіргем,</w:t>
        <w:br/>
        <w:t>Кешпегеңде не дейін?!</w:t>
        <w:br/>
        <w:t>Кең қазақ пен ер қырғыз,</w:t>
        <w:br/>
        <w:t>Ортақ киер шекпені.</w:t>
        <w:br/>
        <w:t>Ортамыздан бір жұлдыз</w:t>
        <w:br/>
        <w:t>Туды. Қидым өкпені!</w:t>
        <w:br/>
        <w:t>Оштың кешкі бейнесі</w:t>
        <w:br/>
        <w:t>Арудайын алқалы-ай.</w:t>
        <w:br/>
        <w:t>Жұлдыз шеккен жейдесі,</w:t>
        <w:br/>
        <w:t>Ай сырғалы қалқадай.</w:t>
        <w:br/>
        <w:t>Жүрегімді жаулаған</w:t>
        <w:br/>
        <w:t>Әсем кала Ош дедім.</w:t>
        <w:br/>
        <w:t>Діні - берік. Тектілік - тұлғасында,</w:t>
        <w:br/>
        <w:t>Көрінгенге елпектеп, ерместігі.</w:t>
        <w:br/>
        <w:t>Басы сыймай ноқтаға - бұл ғасырда,</w:t>
        <w:br/>
        <w:t>Бұрын Туған өзінен дербестігі!..</w:t>
        <w:br/>
        <w:t>АЗАЛЫ КӨШ</w:t>
        <w:br/>
        <w:t>Көшті.</w:t>
        <w:br/>
        <w:t>Үзілді күдері</w:t>
        <w:br/>
        <w:t>Азаттықтың жолында.</w:t>
        <w:br/>
        <w:t>Жер-су аты- білері,</w:t>
        <w:br/>
        <w:t>Карта да жоқ қолында!</w:t>
        <w:br/>
        <w:t>Көшті.</w:t>
        <w:br/>
        <w:t>Кеуде- сызбенен...</w:t>
        <w:br/>
        <w:t>Нар қып жуа, қияқты.</w:t>
        <w:br/>
        <w:t>Өлмейтін жер іздеген</w:t>
        <w:br/>
        <w:t>Корқыт баба сияқты!</w:t>
        <w:br/>
        <w:t>Қарашаның ызғары -</w:t>
        <w:br/>
        <w:t>Күні болмай тыншыған,</w:t>
        <w:br/>
        <w:t>Ұзатылған қыздары</w:t>
        <w:br/>
        <w:t>Құндыздай боп сыңсыған!</w:t>
        <w:br/>
        <w:t>Көш барады күйінген,</w:t>
      </w:r>
    </w:p>
    <w:p>
      <w:r>
        <w:t>Бар ма Аллаға жазғаны-ай?</w:t>
        <w:br/>
        <w:t>Бүйі тиіп бүйірден,</w:t>
        <w:br/>
        <w:t>Заманымның азғаны-ай!</w:t>
        <w:br/>
        <w:t>Қара қайғы өрмегін</w:t>
        <w:br/>
        <w:t>Сөгіп кетіп барады.</w:t>
        <w:br/>
        <w:t>Жол-жөнекей өлгенін</w:t>
        <w:br/>
        <w:t>Көміп кетіп барады!</w:t>
        <w:br/>
        <w:t>Артып өмір азабын,</w:t>
        <w:br/>
        <w:t>Желіп кетіп барады.</w:t>
        <w:br/>
        <w:t>Желген сайын қазағым</w:t>
        <w:br/>
        <w:t>Кеміп кетіп барады.</w:t>
        <w:br/>
        <w:t>185</w:t>
        <w:br/>
        <w:t>КЕЙ МЕНМЕНДЕРГЕ</w:t>
        <w:br/>
        <w:t>2 Моңголиядан келген біраз қазақ бауырлар орыс тілін</w:t>
        <w:br/>
        <w:t>бізмегендіктен, өздеріне тиесілі жеңілдіктерді пайдалана алмауда...</w:t>
        <w:br/>
        <w:t>Газеттен.</w:t>
        <w:br/>
        <w:t>Тартып тағдыр ауырын,</w:t>
        <w:br/>
        <w:t>«Ата жұртым» деп келген!</w:t>
        <w:br/>
        <w:t>Қорыс мінез бауырым</w:t>
        <w:br/>
        <w:t>Сөзін де аяп, шектелген!</w:t>
        <w:br/>
        <w:t>Түсінбесе, түсіндір,</w:t>
        <w:br/>
        <w:t>Өзге емес - өз қаның!</w:t>
        <w:br/>
        <w:t>Дәлелдейді ісің бұл</w:t>
        <w:br/>
        <w:t>Салт-дәстүрдің тозғанын!</w:t>
        <w:br/>
        <w:t>Момын бауыр сезбеп пе</w:t>
        <w:br/>
        <w:t>Кабағынды қарысқан?!</w:t>
        <w:br/>
        <w:t>Бір бетіміз - өзбек те,</w:t>
        <w:br/>
        <w:t>Бір бетіміз -- орыстан!</w:t>
        <w:br/>
        <w:t>Жүрегінде аз оты,</w:t>
        <w:br/>
        <w:t>Азайды «басауырған»...</w:t>
        <w:br/>
        <w:t>Мінез қайда қазақы,</w:t>
        <w:br/>
        <w:t>Мінез кайда бауырмал?!</w:t>
        <w:br/>
        <w:t>Бей-берекет мұраға</w:t>
        <w:br/>
        <w:t>Бейтарап па бұл ара?</w:t>
        <w:br/>
        <w:t>Аярлықтан дін аман</w:t>
        <w:br/>
        <w:t>Тазалығы күнә ма?</w:t>
        <w:br/>
        <w:t>Жылы сөзің - көмегің</w:t>
        <w:br/>
        <w:t>Жүрген жанға жырақта.</w:t>
        <w:br/>
        <w:t>Қолдан келсе,демегін,</w:t>
        <w:br/>
        <w:t>Қолдан келсе, құлатпа!</w:t>
        <w:br/>
        <w:t>жжж</w:t>
        <w:br/>
        <w:t>Толтырардай бір кемін</w:t>
        <w:br/>
        <w:t>Ағылғанның жателден,</w:t>
        <w:br/>
        <w:t>182</w:t>
      </w:r>
    </w:p>
    <w:p>
      <w:r>
        <w:t>ҚАЗАҚЫ ЖҮРЕК</w:t>
        <w:br/>
        <w:t>Сәбетқазы Ақатаевқа</w:t>
        <w:br/>
        <w:t>1999 жылы Хабар телеарнасынан түрлі қоғамдық қозғалыс-</w:t>
        <w:br/>
        <w:t>тардың тартысты пікірсайысы болып жатты. Қазақтың ұлттық</w:t>
        <w:br/>
        <w:t>киімін киген Сәбетқазы аға азуларын ақситқан шиеберілер тобырына</w:t>
        <w:br/>
        <w:t>жалғыз шапқан - Көкберідей... Сол сәт ол аспанға қарап ұлып тұрғандай</w:t>
        <w:br/>
        <w:t>әсер етті.</w:t>
        <w:br/>
        <w:t>Автор.</w:t>
        <w:br/>
        <w:t>Күмәнді ұлдар көбейді,</w:t>
        <w:br/>
        <w:t>Анамның тілі өгей-ді!</w:t>
        <w:br/>
        <w:t>Азды ма әлде аруақ,</w:t>
        <w:br/>
        <w:t>Додаға түсіп, таланған</w:t>
        <w:br/>
        <w:t>Өзіңді көрсе не дейді?!</w:t>
        <w:br/>
        <w:t>Санайтын өзін зиялы,</w:t>
        <w:br/>
        <w:t>Каракқан басын «гөйлейтін»</w:t>
        <w:br/>
        <w:t>Қалтада жатсатып-тыныш,</w:t>
        <w:br/>
        <w:t>Колыңа алсаң сөйлейтін</w:t>
        <w:br/>
        <w:t>Телефондайын ұялы</w:t>
        <w:br/>
        <w:t>Ұлдардың, міне, сияғы!</w:t>
        <w:br/>
        <w:t>Шаңы да шықпас, жаяулым,</w:t>
        <w:br/>
        <w:t>Алаштан қалған, аяулым!</w:t>
        <w:br/>
        <w:t>Аққудан ұшқан қауырсын,</w:t>
        <w:br/>
        <w:t>Жалғыз да болсаң, бауырсың!</w:t>
        <w:br/>
        <w:t>Қазақы белден жараған</w:t>
        <w:br/>
        <w:t>Өзіңдей болсын бар ағам!</w:t>
        <w:br/>
        <w:t>«Жау тиді!» десе, ұрандап,</w:t>
        <w:br/>
        <w:t>Дамбалсыз атқа шабатын,</w:t>
        <w:br/>
        <w:t>Көрсоқыр көзді оятын,</w:t>
        <w:br/>
        <w:t>Көрбілте басты алатын,</w:t>
        <w:br/>
        <w:t>Қайда бір кеткен жігіттер</w:t>
        <w:br/>
        <w:t>Жамылып жүрген «аға» атын?!</w:t>
        <w:br/>
        <w:t>Кірмелер жазған зәкүннен</w:t>
        <w:br/>
        <w:t>Керегін кірме табады.</w:t>
        <w:br/>
        <w:t>Намыссыз, қансыз, өтіңнен</w:t>
        <w:br/>
        <w:t>Нәмікүдіктер тарады...</w:t>
        <w:br/>
        <w:t>172</w:t>
        <w:br/>
        <w:t>Корқыныш Пен толқыныс.</w:t>
        <w:br/>
        <w:t>«Тақырыпты меңгерген...» ..</w:t>
        <w:br/>
        <w:t>«Үміт шамы оянған...»</w:t>
        <w:br/>
        <w:t>«Қажыдым-ау...».</w:t>
        <w:br/>
        <w:t>Қайтейін ...........</w:t>
        <w:br/>
        <w:t>Жастық шақ туралы.</w:t>
        <w:br/>
        <w:t>«Кірленді...» .</w:t>
        <w:br/>
        <w:t>Тобық</w:t>
        <w:br/>
        <w:t>Соғыс ардагерлері.</w:t>
        <w:br/>
        <w:t>«Балгер досым...»</w:t>
        <w:br/>
        <w:t>«Ұсақ кемшілігімді...» ..</w:t>
        <w:br/>
        <w:t>«Жігері жоқ жігітке...» ....</w:t>
        <w:br/>
        <w:t>«Парасатты сөз айтады...» ....</w:t>
      </w:r>
    </w:p>
    <w:p>
      <w:r>
        <w:t>«Ойға баткан орманым</w:t>
        <w:br/>
        <w:t>Жарығым ..</w:t>
        <w:br/>
        <w:t>«Сезім буған кезімді...»</w:t>
        <w:br/>
        <w:t>«Нұр бейнең...» 4...</w:t>
        <w:br/>
        <w:t>«Мен жабығып жүргенде.</w:t>
        <w:br/>
        <w:t>«Тауғадасоқтым...»</w:t>
        <w:br/>
        <w:t>Арман ....</w:t>
        <w:br/>
        <w:t>Бақ пен Қыдыр ..</w:t>
        <w:br/>
        <w:t>Сарбаздар жыры ....</w:t>
        <w:br/>
        <w:t>Алтынай</w:t>
        <w:br/>
        <w:t>«Қанасына симай...».</w:t>
        <w:br/>
        <w:t>«Жанымның жалын кезеңі...» .</w:t>
        <w:br/>
        <w:t>«Қақырады жауырын...»</w:t>
        <w:br/>
        <w:t>«Әрадамның өлшемі,</w:t>
        <w:br/>
        <w:t>«Өлең жайлы</w:t>
        <w:br/>
        <w:t>«Көңілім көсілген...» ...</w:t>
        <w:br/>
        <w:t>«Шуаксың төгілген...» .</w:t>
        <w:br/>
        <w:t>«Алып тұлғалы...» .</w:t>
        <w:br/>
        <w:t>«Көңілім бар даладай...» .</w:t>
        <w:br/>
        <w:t>«Қараша кара аспанын.</w:t>
        <w:br/>
        <w:t>«Періште емес...» ..</w:t>
        <w:br/>
        <w:t>МАЗМҰНЫ</w:t>
        <w:br/>
        <w:t>Ай туады бозарып</w:t>
        <w:br/>
        <w:t>«Айтатыным. жазатыным - тек шыным...»</w:t>
        <w:br/>
        <w:t>«Жыр долала.. Т</w:t>
        <w:br/>
        <w:t>Жан айқайым, ҒЗ саған жете ме? шөмеі</w:t>
        <w:br/>
        <w:t>Тарихка тағзым...</w:t>
        <w:br/>
        <w:t>«Өлгендерді ӨІЕЕННЫБНЕН р</w:t>
        <w:br/>
        <w:t>«Той болады...».......... ыы. мм ммен меннен. 8</w:t>
        <w:br/>
        <w:t>«Шындық, кайда ;</w:t>
        <w:br/>
        <w:t>«Өлеңімді оқыдым...». .</w:t>
        <w:br/>
        <w:t>Ақынрухымен сырласу ..........2.2.. реаееаауыынын БЕТТЕ 10</w:t>
        <w:br/>
        <w:t>«Біреулердің алдыңда.</w:t>
        <w:br/>
        <w:t>«Көз алдымда...».....</w:t>
        <w:br/>
        <w:t>«Естілерді...»</w:t>
        <w:br/>
        <w:t>«Санам менің жетпеді...» ......</w:t>
        <w:br/>
        <w:t>Қарлығашым, үянсенің биікте Ң</w:t>
        <w:br/>
        <w:t>«Ағарттың ғой самайды</w:t>
        <w:br/>
        <w:t>Жат МІНЕЗ инек еинаан енды анна аннананан</w:t>
        <w:br/>
        <w:t>«Күрмелгенмен. ».</w:t>
        <w:br/>
        <w:t>«Мұқағали!» ...</w:t>
        <w:br/>
        <w:t>«Теңіздерге атын берген...» 22.2... ааымимн менн 19</w:t>
        <w:br/>
        <w:t>«Ай туалы бозарып...» .</w:t>
        <w:br/>
        <w:t>«Айдаладаақотау...»</w:t>
        <w:br/>
        <w:t>«Айбынға бас үрмаған..</w:t>
        <w:br/>
        <w:t>«Өмірлің заңы...»</w:t>
        <w:br/>
        <w:t>«Өлі уақыт...»</w:t>
        <w:br/>
        <w:t>«Өмірдің сынын ОйЛаған...». і</w:t>
        <w:br/>
        <w:t>«Елеңдеп көз көргенге...» ....4а4.ммм2м ымы амы. 24</w:t>
        <w:br/>
        <w:t>«Анықтап басқан аяқтың...»</w:t>
        <w:br/>
        <w:t>Сіз-- шындық та, бізелес... .</w:t>
      </w:r>
    </w:p>
    <w:p>
      <w:r>
        <w:t>«Жайа лылы .ертеникенел ымен адылына д ынталы 26</w:t>
        <w:br/>
        <w:t>«Өкпеледім</w:t>
        <w:br/>
        <w:t>«Жайқалғанда.</w:t>
        <w:br/>
        <w:t>«Мұң артуға...»</w:t>
        <w:br/>
        <w:t>Қымбатты Элла! т</w:t>
        <w:br/>
        <w:t>Жаралғансың сәуле менен жарықтан .........ə бл лене 20</w:t>
        <w:br/>
        <w:t>»</w:t>
        <w:br/>
        <w:t>186</w:t>
        <w:br/>
        <w:t>178</w:t>
        <w:br/>
        <w:t>Болса дедім басынды бағалайтын,</w:t>
        <w:br/>
        <w:t>Тұнық көлге тас атпай, жағалайтын.</w:t>
        <w:br/>
        <w:t>Құрақ-құрақ көңілді жамай білер,</w:t>
        <w:br/>
        <w:t>Мансабынңа, даңқына қарамайтын.</w:t>
        <w:br/>
        <w:t>Дос іздедім «дос бол» деп жалыпбайтын,</w:t>
        <w:br/>
        <w:t>Ірілі-уақ күнәңмен қабылдайтын.</w:t>
        <w:br/>
        <w:t>Дос іздедім жаһанда жаны қайсар,</w:t>
        <w:br/>
        <w:t>Сөндірем деген сайын, жалындайтын!</w:t>
        <w:br/>
        <w:t>Біреулердің кеткенде көңілі ұзап,</w:t>
        <w:br/>
        <w:t>Достық жолын ете гөр, Тәңірі, ұзақ.</w:t>
        <w:br/>
        <w:t>Күйдірмейтін, жалынсыз сүйдірмейтін,</w:t>
        <w:br/>
        <w:t>Махаббаттан достықтың өмірі ұзақ!</w:t>
        <w:br/>
        <w:t>жжж</w:t>
        <w:br/>
        <w:t>Канша ғашық болдық-ау, құлап-тұрып,</w:t>
        <w:br/>
        <w:t>Қанша ғашық болдық-ау, жылап-күліп.</w:t>
        <w:br/>
        <w:t>Бола алмадық бақытты, неге десен,</w:t>
        <w:br/>
        <w:t>Махаббаттың арманы - тұрақтылық!</w:t>
        <w:br/>
        <w:t>Ғашық болдық біреуге өзін біліп,</w:t>
        <w:br/>
        <w:t>Ғашық болдық біреуге сезім күліп.</w:t>
        <w:br/>
        <w:t>Бола алмадық бақытты, неге десен,</w:t>
        <w:br/>
        <w:t>Махаббаттың мұраты - төзімділік.</w:t>
        <w:br/>
        <w:t>Ғашық болдық біреуге жалын-отсыз,</w:t>
        <w:br/>
        <w:t>Кінәладық біреу деп әділетсіз.</w:t>
        <w:br/>
        <w:t>Сүйе білу - үрдісі ердің ғана,</w:t>
        <w:br/>
        <w:t>Махаббатқа қорқақтар - қабілетсіз!</w:t>
        <w:br/>
        <w:t>жжж</w:t>
        <w:br/>
        <w:t>Қазағымнан кем сүймеймін, өзбегім,</w:t>
        <w:br/>
        <w:t>"Тауып айтқан тоқталмайды сөзге кім?</w:t>
        <w:br/>
        <w:t>Өз ағамсын, бауыр деген алмасты,</w:t>
        <w:br/>
        <w:t>Көзі қиып, алмастырар жезге кім?!</w:t>
        <w:br/>
        <w:t>184</w:t>
      </w:r>
    </w:p>
    <w:p>
      <w:r>
        <w:t>Кетті аттың жалында,</w:t>
        <w:br/>
        <w:t>Түйесінің қомында.</w:t>
        <w:br/>
        <w:t>Құрбан етіп жанын да,</w:t>
        <w:br/>
        <w:t>Дербестігі жолында!</w:t>
        <w:br/>
        <w:t>Терістуған Айынан</w:t>
        <w:br/>
        <w:t>Соқты нәубет құйындай.</w:t>
        <w:br/>
        <w:t>Үй де қалды, жайылған</w:t>
        <w:br/>
        <w:t>Дастарқаны жиылмай...</w:t>
        <w:br/>
        <w:t>Жұтты уақыт зәбірін,</w:t>
        <w:br/>
        <w:t>Жаңа ұрпаққа бұл аңыз.</w:t>
        <w:br/>
        <w:t>Азаттықтың қадірін</w:t>
        <w:br/>
        <w:t>Ауғандардан сұраңыз!</w:t>
        <w:br/>
        <w:t>жжж</w:t>
        <w:br/>
        <w:t>Өз жерінде мың күйіп, сан алданып,</w:t>
        <w:br/>
        <w:t>Билік-қамал болған соң алынбайтын...</w:t>
        <w:br/>
        <w:t>Жер жүзіне кеттіңдер тарамдалып,</w:t>
        <w:br/>
        <w:t>Шекараға өзендей бағынбайтын?</w:t>
        <w:br/>
        <w:t>Діні -- берік. Тектілік - тұлғасында,</w:t>
        <w:br/>
        <w:t>Көрінгенге елпектеп, ерместігі.</w:t>
        <w:br/>
        <w:t>Басы сыймай ноқтаға - бұл ғасырға,</w:t>
        <w:br/>
        <w:t>Бұрын туған өзінен дербестігі!</w:t>
        <w:br/>
        <w:t>Тазаларға тән бе сдің, үзік қайғы?</w:t>
        <w:br/>
        <w:t>Заты бөлек өзгеден, ұстыны да.</w:t>
        <w:br/>
        <w:t>Жатсын жерде алтының, қызықпайды,</w:t>
        <w:br/>
        <w:t>Қолды жиі жүгіртіп ышқырына!</w:t>
        <w:br/>
        <w:t>Аласартпай намысты, өктем айтып:</w:t>
        <w:br/>
        <w:t>«Бөрі арығын»... біреулер сезіп жүр деп,</w:t>
        <w:br/>
        <w:t>Өзін-өзі жұбатып, тоқтам айтып;</w:t>
        <w:br/>
        <w:t>«Мен емеспін, несібем кезіп жүр»,- деп!</w:t>
        <w:br/>
        <w:t>Күрсінгенде жанарын қанға малып,</w:t>
        <w:br/>
        <w:t>Құсасына куә боп қап-қара түн,</w:t>
        <w:br/>
        <w:t>Сағынышын зарлантып, әнге салып,</w:t>
        <w:br/>
        <w:t>«Елім-айлап» мұң-шерін ақтаратын!</w:t>
        <w:br/>
        <w:t>Ұрпағымыз түбі Түркі Тұранның,</w:t>
        <w:br/>
        <w:t>Кос қанаты секілдіміз қыранның.</w:t>
        <w:br/>
        <w:t>Дутарымен, домбырамен ән қосқан,</w:t>
        <w:br/>
        <w:t>Секілдіміз қайырмасы бір әннің!</w:t>
        <w:br/>
        <w:t>Һәм қойшымыз, һәм диқанбыз - жер емген,</w:t>
        <w:br/>
        <w:t>Тамырымыз нәм тартады тереңнен.</w:t>
        <w:br/>
        <w:t>Кок шайымен, қымызымен шөл басып,</w:t>
        <w:br/>
        <w:t>Әшуламыз жалғасады өлеңмен!</w:t>
        <w:br/>
        <w:t>Бөлінбесін, бөлінбейік, лайым,</w:t>
        <w:br/>
        <w:t>Жоғалтпайық, бауырластық шырайын.</w:t>
        <w:br/>
        <w:t>Дос халықпыз, кос халықпыз - біргеміз,</w:t>
        <w:br/>
        <w:t>Көзін тура қыла көрсін, Құдайым!!!</w:t>
        <w:br/>
        <w:t>ЗУЛЬФИЯ</w:t>
      </w:r>
    </w:p>
    <w:p>
      <w:r>
        <w:t>(Өзбекстанның халық ақыны</w:t>
        <w:br/>
        <w:t>Зульфияның 80 жылдығында оқылған)</w:t>
        <w:br/>
        <w:t>Томиристей кол басқарып,</w:t>
        <w:br/>
        <w:t>Кирдің басын алмадың.</w:t>
        <w:br/>
        <w:t>Бибіхандай Теміріңе</w:t>
        <w:br/>
        <w:t>Зәулім Сарай салмадың...</w:t>
        <w:br/>
        <w:t>Бірақ Сізді сүйген елге</w:t>
        <w:br/>
        <w:t>Сізге басын иген елге</w:t>
        <w:br/>
        <w:t>Өмірінді арнадың!</w:t>
        <w:br/>
        <w:t>Талантына тәнті болып,</w:t>
        <w:br/>
        <w:t>Танданады талай көп,</w:t>
        <w:br/>
        <w:t>Әлі күнге қаламыңның</w:t>
        <w:br/>
        <w:t>Қарымы мол қалай деп?!</w:t>
        <w:br/>
        <w:t>Кім айтады, тас кесуден,</w:t>
        <w:br/>
        <w:t>Кім айтады, бас кесуден</w:t>
        <w:br/>
        <w:t>Өлең жазу оңай деп?</w:t>
        <w:br/>
        <w:t>Қанша тауды қопардыңыз,</w:t>
        <w:br/>
        <w:t>Қанша құмды суырып?</w:t>
        <w:br/>
        <w:t>Жанартаудан от алдыңыз,</w:t>
        <w:br/>
        <w:t>Алтын өлең құйылып!</w:t>
        <w:br/>
        <w:t>179</w:t>
        <w:br/>
        <w:t>Біз емес пе ек кірмені</w:t>
        <w:br/>
        <w:t>Төбемізге көтерген?!</w:t>
        <w:br/>
        <w:t>Қонақжаймыз, бұл анық,</w:t>
        <w:br/>
        <w:t>Бөліп бердік несіптен.</w:t>
        <w:br/>
        <w:t>Төрімізге шығарып,</w:t>
        <w:br/>
        <w:t>Караптұрдық есіктен!</w:t>
        <w:br/>
        <w:t>Неше тынып, неше өлдік,</w:t>
        <w:br/>
        <w:t>«Мейман көніл» ортайса ...</w:t>
        <w:br/>
        <w:t>Көрлесі боп төселдік,</w:t>
        <w:br/>
        <w:t>Жастық болдық, жантайса!</w:t>
        <w:br/>
        <w:t>Өзегің келсе, орғытып,</w:t>
        <w:br/>
        <w:t>Көңілге терең бойлатпай,</w:t>
        <w:br/>
        <w:t>«Жаман атка жал бітіп,</w:t>
        <w:br/>
        <w:t>Жанына торсық байлатпай»...</w:t>
        <w:br/>
        <w:t>Мінездің бұл ма бір кемі</w:t>
        <w:br/>
        <w:t>Байқалмай басқа өзінен...</w:t>
        <w:br/>
        <w:t>Аулаққа салып іргені,</w:t>
        <w:br/>
        <w:t>Қарадықесік көзінен!..</w:t>
        <w:br/>
        <w:t>КӘМПЕСКЕ</w:t>
        <w:br/>
        <w:t>Қарашықтай сақтаған,</w:t>
        <w:br/>
        <w:t>Итсарыды бастауға,</w:t>
        <w:br/>
        <w:t>Шындықты іздеп, таппаған,</w:t>
        <w:br/>
        <w:t>Калды ма жол қашпауға?!</w:t>
        <w:br/>
        <w:t>«Ар-иманнан мақұрым...</w:t>
        <w:br/>
        <w:t>Алла салған бұл іс,- деп,-</w:t>
        <w:br/>
        <w:t>Тоқ болса егер кәпірін,</w:t>
        <w:br/>
        <w:t>Мұсылманым тыныш»,- деп...</w:t>
      </w:r>
    </w:p>
    <w:p>
      <w:r>
        <w:t>Ауды тағдыр безбені,</w:t>
        <w:br/>
        <w:t>Туды зұлмат, бір қауіп.</w:t>
        <w:br/>
        <w:t>Көшті бабам, төзбеді,</w:t>
        <w:br/>
        <w:t>Үркерменен бірге ауып.</w:t>
        <w:br/>
        <w:t>183</w:t>
        <w:br/>
        <w:t>«Шөмелемін..».</w:t>
        <w:br/>
        <w:t>«Байқатпан деумен...»</w:t>
        <w:br/>
        <w:t>«Талай суды сімірдім...».</w:t>
        <w:br/>
        <w:t>«Айдын шалқар...»</w:t>
        <w:br/>
        <w:t>«Сорлы тандай</w:t>
        <w:br/>
        <w:t>Ауырған сәт</w:t>
        <w:br/>
        <w:t>«Қиялыммен қауыштым...</w:t>
        <w:br/>
        <w:t>«Кеттім. Баттым...» ...</w:t>
        <w:br/>
        <w:t>«Қасқа мандайымды...» .</w:t>
        <w:br/>
        <w:t>«Айға ән арнадым...» .</w:t>
        <w:br/>
        <w:t>Қаныбектің қазасына</w:t>
        <w:br/>
        <w:t>«Дәрменің жоқ жөндеуге...» ..</w:t>
        <w:br/>
        <w:t>«Ұнаған ба, расында...» ...</w:t>
        <w:br/>
        <w:t>«Ұйқым шайдай ашылды...» .</w:t>
        <w:br/>
        <w:t>«Беу, тіршілік...» ..</w:t>
        <w:br/>
        <w:t>«Жасыл әлем...» ...</w:t>
        <w:br/>
        <w:t>Найзағайлы түн.</w:t>
        <w:br/>
        <w:t>Бейтарап белдеу.</w:t>
        <w:br/>
        <w:t>«Өленім менің -- ажалым...»</w:t>
        <w:br/>
        <w:t>«Қар басқан көңіл...»</w:t>
        <w:br/>
        <w:t>«Арманың-ай...»</w:t>
        <w:br/>
        <w:t>««Ақ көңіл» деп...» ...</w:t>
        <w:br/>
        <w:t>«Қабаққа мұз сіресін...»</w:t>
        <w:br/>
        <w:t>«Ауыр емес сырқатым...»</w:t>
        <w:br/>
        <w:t>«Көптен бері оралмаған...»</w:t>
        <w:br/>
        <w:t>«Қып-қызыл скен...»</w:t>
        <w:br/>
        <w:t>«Жалынмын...»</w:t>
        <w:br/>
        <w:t>Әуежайда ..</w:t>
        <w:br/>
        <w:t>Ініммен сырласу ...</w:t>
        <w:br/>
        <w:t>&gt;.</w:t>
        <w:br/>
        <w:t>Нәзік сезім</w:t>
        <w:br/>
        <w:t>«Ерінім дір-дір етіп...»</w:t>
        <w:br/>
        <w:t>«Сенің маған жақсылық жасағаның...»</w:t>
        <w:br/>
        <w:t>Соңғы кездесу немесе сол бір күз</w:t>
        <w:br/>
        <w:t>Мақта гүлі ....</w:t>
        <w:br/>
        <w:t>«Шашылды...»...</w:t>
        <w:br/>
        <w:t>«Сабырлысың...»</w:t>
        <w:br/>
        <w:t>«Көктем өтті...»</w:t>
        <w:br/>
        <w:t>188</w:t>
        <w:br/>
        <w:t>Оңтүстік жігіттері ....</w:t>
        <w:br/>
        <w:t>Жұмбақ өлең ....</w:t>
        <w:br/>
        <w:t>«Сәске ауды...»</w:t>
        <w:br/>
        <w:t>Менде туған ауыл бар ма?.</w:t>
        <w:br/>
        <w:t>«Жалған сөздің...» ...</w:t>
      </w:r>
    </w:p>
    <w:p>
      <w:r>
        <w:t>«Қиялыммен...» .....</w:t>
        <w:br/>
        <w:t>«Мен бір жалаң аяқ...»</w:t>
        <w:br/>
        <w:t>«Мінеріне тақ таппай...»</w:t>
        <w:br/>
        <w:t>«Каламың барда...» ........</w:t>
        <w:br/>
        <w:t>«Қураған шөптей...» 2</w:t>
        <w:br/>
        <w:t>«Көрсең, көркем емеспін...» .......а...а.1241. ты мын. 41</w:t>
        <w:br/>
        <w:t>«Көршімсің...»</w:t>
        <w:br/>
        <w:t>Қадиша...</w:t>
        <w:br/>
        <w:t>Мансанқор .........</w:t>
        <w:br/>
        <w:t>«Опай-топай...» .</w:t>
        <w:br/>
        <w:t>Жүректерді зерттейтін ғылым керек!..</w:t>
        <w:br/>
        <w:t>Кеменді айдынға сал.</w:t>
        <w:br/>
        <w:t>Бәну-ай ....</w:t>
        <w:br/>
        <w:t>Алғашқы махаббатым</w:t>
        <w:br/>
        <w:t>Айбарлысы Арыстың ...</w:t>
        <w:br/>
        <w:t>«Ақжолдың» арыстаны.</w:t>
        <w:br/>
        <w:t>Біз өнерді жасадық.</w:t>
        <w:br/>
        <w:t>Базар--думан ....</w:t>
        <w:br/>
        <w:t>Қажымұқан</w:t>
        <w:br/>
        <w:t>«Мұп-мұздай мұң...» ..</w:t>
        <w:br/>
        <w:t>«Қайран, Баян...» .... -</w:t>
        <w:br/>
        <w:t>Альбомдағы суреттер</w:t>
        <w:br/>
        <w:t>«Көркем ұл ең...» ..........</w:t>
        <w:br/>
        <w:t>«Әлі есімде...» 4.4.2.2...</w:t>
        <w:br/>
        <w:t>«Қисыны жоқ өкпенің...» ...</w:t>
        <w:br/>
        <w:t>Біз екеуіміз</w:t>
        <w:br/>
        <w:t>«Жүрегім неге жылайды?..» ..</w:t>
        <w:br/>
        <w:t>Ханбибі</w:t>
        <w:br/>
        <w:t>Есенқарақызы</w:t>
        <w:br/>
        <w:t>деді</w:t>
        <w:br/>
        <w:t>“Жазушы” баспасы</w:t>
        <w:br/>
        <w:t>Рауан шақ...</w:t>
        <w:br/>
        <w:t>Теңізде</w:t>
        <w:br/>
        <w:t>ТЕЛАғЫс.....ӛ.Һссиканнлинмен</w:t>
        <w:br/>
        <w:t>Ару қыз- Қымбат деген..</w:t>
        <w:br/>
        <w:t>«Теңіз үнсіз.» 222224...</w:t>
        <w:br/>
        <w:t>«Біздер - теңіз...» аш</w:t>
        <w:br/>
        <w:t>«Лас әйнегі купенің...»</w:t>
        <w:br/>
        <w:t>«Бағытталған...»</w:t>
        <w:br/>
        <w:t>Кербез Көкше</w:t>
        <w:br/>
        <w:t>Көкше түні .....</w:t>
      </w:r>
    </w:p>
    <w:p>
      <w:r>
        <w:t>«Сұрша қыз...»</w:t>
        <w:br/>
        <w:t>Шайтанкөл .. -</w:t>
        <w:br/>
        <w:t>Жұмбақтас ..</w:t>
        <w:br/>
        <w:t>Жігіт сөзі.....</w:t>
        <w:br/>
        <w:t>Нұрикамал .........)</w:t>
        <w:br/>
        <w:t>«Мен барамын...»</w:t>
        <w:br/>
        <w:t>Дос іздедім ...........</w:t>
        <w:br/>
        <w:t>«Қанша ғашық...» .</w:t>
        <w:br/>
        <w:t>«Қазағымнан кем сүймейтін...» ...4.... м. ан аа</w:t>
        <w:br/>
        <w:t>КЗ: 0... 0:</w:t>
        <w:br/>
        <w:t>Оралмандар -- оралғандар</w:t>
        <w:br/>
        <w:t>Оралмандар туралы ой</w:t>
        <w:br/>
        <w:t>Кей менмендерге ..</w:t>
        <w:br/>
        <w:t>«Толтырардай...»</w:t>
        <w:br/>
        <w:t>Кәмпеске ....</w:t>
        <w:br/>
        <w:t>«Өз жеріңде...»</w:t>
        <w:br/>
        <w:t>Азалы көш ......</w:t>
        <w:br/>
        <w:t>191</w:t>
        <w:br/>
        <w:t>ҚАЗІРГІ ҚАЗАҚ ПОЭЗИЯСЫ</w:t>
        <w:br/>
        <w:t>Ханбибі Есенқарақызы</w:t>
        <w:br/>
        <w:t>АЙ ТУАДЫ БОЗАРЫП</w:t>
        <w:br/>
        <w:t>Өлеңдер</w:t>
        <w:br/>
        <w:t>Редакторы Б.С.Қошым-Ноғай</w:t>
        <w:br/>
        <w:t>Көркемдеуші редакторы Б.Серікбай</w:t>
        <w:br/>
        <w:t>Техникалық редакторы 3.Бошанова</w:t>
        <w:br/>
        <w:t>ИБ /%6647</w:t>
        <w:br/>
        <w:t>Теруге 10.05.2004 жіберілді. Басуға 28.06.2004 қол қойылды.</w:t>
        <w:br/>
        <w:t>Қалыбы 84х1087/,,. Офсетті басылыс. Қаріп түрі «ТітевККагаКВ».</w:t>
        <w:br/>
        <w:t>Шартты бояу көлемі 9.55. Шартты баспа табағы 9.36. Есепті баспа</w:t>
        <w:br/>
        <w:t>табағы 8.38. Таралымы 3000 дана. Тапсырыс 693 . Келісімді баға.</w:t>
        <w:br/>
        <w:t>Қазақстан Республикасы «Жазушы» баспасы, 480009, Алматы</w:t>
        <w:br/>
        <w:t>қаласы, Абай даңғылы, 143-үй.</w:t>
        <w:br/>
        <w:t>Дайын диапозитивтерден ЖШС “Жедел басу баспаханасында” басылды.</w:t>
        <w:br/>
        <w:t>480016, Алматы қаласы, Д. Қонаев көшесі, 15/1.</w:t>
        <w:br/>
        <w:t>І5ВМ 8965-701-49-0</w:t>
        <w:br/>
        <w:t>9 ІІ 701498</w:t>
        <w:br/>
        <w:t>“Рс жаран... 5</w:t>
        <w:br/>
        <w:t>«Қонизак Та Золмадым.../» ..</w:t>
        <w:br/>
        <w:t>Көп ішінде сір жалғыз ..</w:t>
        <w:br/>
        <w:t>Өліара</w:t>
        <w:br/>
        <w:t>«Қазағымның базары</w:t>
      </w:r>
    </w:p>
    <w:p>
      <w:r>
        <w:t>«Қаратүнек...» .....</w:t>
        <w:br/>
        <w:t>«Дәрменсізбін...».</w:t>
        <w:br/>
        <w:t>«Төгілмеді...» ....</w:t>
        <w:br/>
        <w:t>Шәмші рухына ..</w:t>
        <w:br/>
        <w:t>1997, Қыс ......</w:t>
        <w:br/>
        <w:t>Желгоқсан.</w:t>
        <w:br/>
        <w:t>Тәуелсіздік туралы</w:t>
        <w:br/>
        <w:t>«Білем...»</w:t>
        <w:br/>
        <w:t>«Сайын дала...» ......</w:t>
        <w:br/>
        <w:t>«Өз заңы бар...» .</w:t>
        <w:br/>
        <w:t>Ауруханадағы ой</w:t>
        <w:br/>
        <w:t>«Сен ұнаттың...» ....</w:t>
        <w:br/>
        <w:t>Кемелер қабірстаны .</w:t>
        <w:br/>
        <w:t>Сексеуіл .......</w:t>
        <w:br/>
        <w:t>Эмансипация ..</w:t>
        <w:br/>
        <w:t>«Шегі жоқ...» ..</w:t>
        <w:br/>
        <w:t>Амал бар ма? ..</w:t>
        <w:br/>
        <w:t>Жаны жайсан, жаксы едің...</w:t>
        <w:br/>
        <w:t>Маңғыстау мақамдары</w:t>
        <w:br/>
        <w:t>Бір халық бар</w:t>
        <w:br/>
        <w:t>Мұнай дамұнай, мұнайлы ел!.. .</w:t>
        <w:br/>
        <w:t>Ей, Махамбет, ағатай ..</w:t>
        <w:br/>
        <w:t>Шындықпен бетпе-бет немесе әкеммен диалог ......... 152</w:t>
        <w:br/>
        <w:t>«Маңдайлы, Бқмсаовоауираянасигаалыранаад кранда</w:t>
        <w:br/>
        <w:t>«Мен ізіңді сағынам...» ...</w:t>
        <w:br/>
        <w:t>Әзіл өлең</w:t>
        <w:br/>
        <w:t>«Өзіңді арқа тұтып...» ..... ж</w:t>
        <w:br/>
        <w:t>«Аласа емес Б қозинаринивининиицоранарананаалааа 19</w:t>
        <w:br/>
        <w:t>190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
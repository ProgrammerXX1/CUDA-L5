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Ораз ҚАУҒАБАЙ</w:t>
        <w:br/>
        <w:t>ТАҢҒАЖАЙЫП</w:t>
        <w:br/>
        <w:t>ҚОНАЕВ</w:t>
        <w:br/>
        <w:t>Роман-эссе</w:t>
        <w:br/>
        <w:t>«Тоғанай Т»</w:t>
        <w:br/>
        <w:t>Алматы</w:t>
        <w:br/>
        <w:t>2011</w:t>
        <w:br/>
        <w:t>Ораз ҚАУҒАБАЙ</w:t>
        <w:br/>
        <w:t>Ондай алам жұз жылда бір-ақ туады ғой» деген сөзді Какон</w:t>
        <w:br/>
        <w:t>жиі айтатын. Айтпақшы, Димекеңнің сонғы Талдықорған</w:t>
        <w:br/>
        <w:t>сапарында ол кісінің қасында жүріп, серік болған үлкен</w:t>
        <w:br/>
        <w:t>кісілер: «Бұл Қонаевтың туған халқымен бақилық қотпта-</w:t>
        <w:br/>
        <w:t>суы екен. Әйтеуір, ол кісіні көруге келген халық қарақұ-</w:t>
        <w:br/>
        <w:t>рым болып кетті» деп еске алады.</w:t>
        <w:br/>
        <w:t>Әйелі өмірден еткенде Димекен 1922 жылы сол кездегі</w:t>
        <w:br/>
        <w:t>бас мүфти Рәтбек қажыны қонаққа шақырады. «Мешіт-</w:t>
        <w:br/>
        <w:t>құжырада» діни сауат ашқанын айтып, «Иасин» сүресі</w:t>
        <w:br/>
        <w:t>жәнінде Құранды ашып, біраз сырын сыртқа шығарады.</w:t>
        <w:br/>
        <w:t>Ратбек қажы Димекеңнің «Олай-бұлай болып кетсем, а</w:t>
        <w:br/>
        <w:t>қүниеге Алланың ақ жолымен аттандыру ойыңызда бол-</w:t>
        <w:br/>
        <w:t>сын» дегенді тұспалдап отырғанын иштен ұғады.</w:t>
        <w:br/>
        <w:t>Келесі жылы 11993 жылы) жазда Димекең дүние сал-</w:t>
        <w:br/>
        <w:t>ғанда Рекең жаназаны өзі типығарып, мұсылман ліні ғұрпы-</w:t>
        <w:br/>
        <w:t>мән өзі соңғы сапарға аттандырды.</w:t>
        <w:br/>
        <w:t>КІРІСПЕ ТАРАУ</w:t>
        <w:br/>
        <w:t>1101-ШІ ҚАСИЕТТІ АДАМ</w:t>
        <w:br/>
        <w:t>НЕМЕСЕ ДИМЕКЕҢДІ ХАЛЫҚ НЕГЕ</w:t>
        <w:br/>
        <w:t>«ӘУЛИЕ», «ПАЙҒАМБАР» ДЕЙДІ</w:t>
        <w:br/>
        <w:t>ТАҢҒАЖАЙЫП ТЫЛАСЫМ-ОҚИҒА</w:t>
        <w:br/>
        <w:t>Димекең зейнетте жүрген Кезде мен «Қазақстан</w:t>
        <w:br/>
        <w:t>мүғалімі» газетінде істеп жүргем. Редакция биік ғимарат-</w:t>
        <w:br/>
        <w:t>тың алтыншы қабатында еді.</w:t>
        <w:br/>
        <w:t>Саске түс кезінде телефан тшылдыр ете қалды. Тұтқа-</w:t>
        <w:br/>
        <w:t>ны көтердім. Аржақтан күркіретен дауыс інықты... «Са-</w:t>
        <w:br/>
        <w:t>ған звондап түрған мен - Қонаев. Бір шаруалармен қазір</w:t>
        <w:br/>
        <w:t>саған барамын»,- деді. О, Құдай-ау, бұл өңім бе, Әлдс</w:t>
        <w:br/>
        <w:t>түсім бе деп таң қалдым. Патшаның мен пақырда қандай</w:t>
        <w:br/>
        <w:t>шаруасы бар екен деп ойладым. Орнымнан тез тұрып,</w:t>
        <w:br/>
        <w:t>Димекеңді лифтіде қарсы алуға шықтым. Лифті алдында</w:t>
        <w:br/>
        <w:t>жарты сағаттай күттім.</w:t>
      </w:r>
    </w:p>
    <w:p>
      <w:r>
        <w:t>Жаңа келемін деген Димекең келмеді. Кебинетіме</w:t>
        <w:br/>
        <w:t>қайта кіруге тура келді. Есікті агып: қалсам, терезе жақта</w:t>
        <w:br/>
        <w:t>таудай болып! Димекең отыр. «Мен жаңа келем деп едім</w:t>
        <w:br/>
        <w:t>ғой. Неге күтпей кетіт қалдың»,-- ден қапаланғандай бол-</w:t>
        <w:br/>
        <w:t>ды. «Аға, сізді қарсы алуға сыртқа тпығып, лифтіге бар-</w:t>
        <w:br/>
        <w:t>дым», - деп кегпірім сұрап жатырмын. «Уәде -- Құлай сөзі,</w:t>
        <w:br/>
        <w:t>уәдеде тұрған жақсы ғой. Сен, інім, уәденде тұрмадыңу»,</w:t>
        <w:br/>
        <w:t>- деп Димскең маған қаттырақ айтты. Үстіне ақ күрте,</w:t>
        <w:br/>
        <w:t>аспан түстес көк костюм киіпті. Мен қайта-қайта кешірім</w:t>
        <w:br/>
        <w:t>сұрап, ақталамын. Қарсы ала алмағаным үшпін қысылып,</w:t>
        <w:br/>
        <w:t>қинала бастадым.</w:t>
        <w:br/>
        <w:t>Димекеңнің мысы басып, сөз айта алмай тілім</w:t>
        <w:br/>
        <w:t>күрмеліп, былдырлаймын. Бір кезде, неге екені белгісіз,</w:t>
        <w:br/>
        <w:t>Тынысым тарылып, тұншығып, ауа жетпей қарманамын.</w:t>
        <w:br/>
        <w:t>Сөйтіп, бастырылығып жатып, оянып кеттім. Түсім екен.</w:t>
        <w:br/>
        <w:t>Бірақ түс емес, шын оқига сияқты есімде қалды.</w:t>
        <w:br/>
        <w:t>өзі жүрген, көрген, естіген нәрселердің бәрін зердесіне</w:t>
        <w:br/>
        <w:t>ұзақ гақтайтын, бүлардан еш нәрсені үмьүтпайтын адам</w:t>
        <w:br/>
        <w:t>болғын» - дейді. Димекең зердолілігі өз алдына - есте</w:t>
        <w:br/>
        <w:t>сақтау қабілеті аңызға айналган. өзі араласқан</w:t>
        <w:br/>
        <w:t>оқиғалардың жыл, ай-күні тіпгі, сағат, минутына дейін ол</w:t>
        <w:br/>
        <w:t>кісінің есінде өле-өлгенше сақталған. Қазақстандағы</w:t>
        <w:br/>
        <w:t>мыңдаған колхоз-совхоздардың, жер-судың және озат</w:t>
        <w:br/>
        <w:t>шопан, механизаторлардың өсімін өмірінде ұмытпаған.</w:t>
        <w:br/>
        <w:t>Өңдіріс. эконамнқаға байланысты саңдар мен мияррларды</w:t>
        <w:br/>
        <w:t>кез келген жагдайда жаңылмай айтып отыратыны</w:t>
        <w:br/>
        <w:t>ғалымдардың езін қайран қаздырған. Димекоң естілігінде</w:t>
        <w:br/>
        <w:t>сүйген жары, өмірлік серігі Зұхра Шәріпқызымен қанша</w:t>
        <w:br/>
        <w:t>жыл, қанша ай жәме қантна күн бірге болып, өмір сүргенін</w:t>
        <w:br/>
        <w:t>жарықтық сағатына дейін есіне сақтаган ғой. Анмеконнің</w:t>
        <w:br/>
        <w:t>есте сақтау қабілетіне теңеу жоқ. Бұл Қонаовтың құбылыс</w:t>
        <w:br/>
        <w:t>екенін дәлелдейді.</w:t>
        <w:br/>
        <w:t>Төртінші қасиет туралы былай делінеді. «Бірінші</w:t>
        <w:br/>
        <w:t>басшы Терең ой несі және жадына сақталғандардың бәрін</w:t>
        <w:br/>
        <w:t>айдан-анық етіп айтып бере алатын шебер әрі шешен</w:t>
        <w:br/>
        <w:t>болуы шарт».</w:t>
        <w:br/>
        <w:t>Димекеңнің естігендері мен көргендерін өте шебер арі</w:t>
        <w:br/>
        <w:t>бейнелі тілмен әңгімелейтін хас шетпепнің өзі еді. Сөз</w:t>
        <w:br/>
        <w:t>арасыңда әдемі әзіл айтып баурайтын.</w:t>
        <w:br/>
        <w:t>Белгілі қағам қайраткері Димекең «қара сөздің қаймағы</w:t>
        <w:br/>
        <w:t>әді ғой» деп естелігінде жазады. Димекеңнің бойында</w:t>
        <w:br/>
        <w:t>ақындық қасиет болған. Студонт кезінде өлең жалган.</w:t>
        <w:br/>
        <w:t>Диәмекеңнің шешендігі Төле би мон Бөлтірік үнгшкінің «сөз</w:t>
        <w:br/>
        <w:t>киесін» елестетеді. Димекеңнің өзінің естелік кітабяида ел</w:t>
        <w:br/>
        <w:t>ішінде сирок айтылатын мақал-мәтолдер мен қанатты</w:t>
        <w:br/>
        <w:t>сөздерді орынды жерінде қолданады.</w:t>
        <w:br/>
        <w:t>Кемеңгер басшының босінтгі қасиеті «ғылым-білім мен</w:t>
        <w:br/>
        <w:t>өнерге жаны құштар, әр күн сайын оқып үйренуден</w:t>
        <w:br/>
        <w:t>шаршап-талдықпайтын адам болуы керек» екен.</w:t>
        <w:br/>
        <w:t>Димекең туа біткеннен ғылым мең өнерді терең түсініп,</w:t>
        <w:br/>
        <w:t>ғылым жолында оңбектонген білімпаз әді. Қонасв ғылым</w:t>
        <w:br/>
        <w:t>саласында жаңалық ашқан және болжам жобалары нақты</w:t>
        <w:br/>
        <w:t>іске асып. өндіріске енген инженер-галым еді. Техника</w:t>
      </w:r>
    </w:p>
    <w:p>
      <w:r>
        <w:t>ғылымдарының доқторы Қонасвтың бұл саладағы еңбегі</w:t>
        <w:br/>
        <w:t>өз алдына. Қаныш Сотбаевтан кейінгі Ақадемия президенті</w:t>
        <w:br/>
        <w:t>Анмекеңнің ғылым әлеміңде өзіндік ізденіс жалы болды.</w:t>
        <w:br/>
        <w:t>Академияға Димекең басшылық еткен жылдары «қазақ</w:t>
        <w:br/>
        <w:t>ғылымында» даму болды. Димекең елуінші жылдары</w:t>
        <w:br/>
        <w:t>УАҚ 821.512.122</w:t>
        <w:br/>
        <w:t>ББК 84 Қаз 7-44</w:t>
        <w:br/>
        <w:t>ГТ</w:t>
        <w:br/>
        <w:t>Кітап «Мәдени мұра» бағдарламасы аясында</w:t>
        <w:br/>
        <w:t>Алматы облысының әкімі</w:t>
        <w:br/>
        <w:t>А.Т.Мұсахановтың қолдауымен жарық көрді</w:t>
        <w:br/>
        <w:t>Қауғабай О.</w:t>
        <w:br/>
        <w:t>Қ 50 Таңғажайып Қонаев: Роман-эссе. - Алматы:</w:t>
        <w:br/>
        <w:t>«Тоғанай Т» баспасы, 2011. - 368 -К 16 бет жапсырма.</w:t>
        <w:br/>
        <w:t>ІБВҺ 978-601-7007-67-6</w:t>
        <w:br/>
        <w:t>Дінмұхамед Ахметұлы Қонаев! Осы бір есім ауызға</w:t>
        <w:br/>
        <w:t>алынса, елең етпейтін құлақ жоқ. Тек қазақтар ғана емес,</w:t>
        <w:br/>
        <w:t>басқа ұлт өкілдері де асқан қимастықпен еске алады. Ұлы</w:t>
        <w:br/>
        <w:t>тұлға туралы қай әңгіме де тағылымды және ешуақытта</w:t>
        <w:br/>
        <w:t>мәнін жоймайды. Ал, ол кісі арамыздан мәңгілікке кеткелі</w:t>
        <w:br/>
        <w:t>қаншама жылдар өтті. Бірақ білетін кім-кімнің де</w:t>
        <w:br/>
        <w:t>жүрегінде. Халқына қалтқысыз қызмет еткен адамдар</w:t>
        <w:br/>
        <w:t>тіршілігінде жасаған ісімен де, айтқан сөзімен де мәңгілік</w:t>
        <w:br/>
        <w:t>жасай беретініне қолыңыздағы «Таңғажайып Қонаев»</w:t>
        <w:br/>
        <w:t>роман-эссесі айқын дәлел. Оған еңген дүниелердің барі</w:t>
        <w:br/>
        <w:t>дерлік мерзімдік басылымдарды жарияланып, ел-жұрттан</w:t>
        <w:br/>
        <w:t>жақсы бағасын алған. Міне, сондықтан кітап жер-жердегі</w:t>
        <w:br/>
        <w:t>оқырмандардың ықылас-ниетіне оран жаңа тараулармең</w:t>
        <w:br/>
        <w:t>толықтырылып, 100 жылдық мерейтойына байланысты</w:t>
        <w:br/>
        <w:t>қайта басылып отыр.</w:t>
        <w:br/>
        <w:t>Кітап көпшілік ақырманға арналған.</w:t>
        <w:br/>
        <w:t>УАҚК 821.512.122</w:t>
        <w:br/>
        <w:t>ББК 84 Қаз 7-44</w:t>
        <w:br/>
        <w:t>ІБВЧ 978-601-7007-67-6</w:t>
        <w:br/>
        <w:t>Ө «Қазығұрт»., 2008</w:t>
        <w:br/>
        <w:t>Ө «Тоғанай Т»., 2011</w:t>
        <w:br/>
        <w:t>Ө Қауғабай О., 2011</w:t>
        <w:br/>
        <w:t>МЕККЕДЕГІ МОЛДАНЫҢ АЙТҚАНЫ</w:t>
        <w:br/>
        <w:t>Димекеңнің атасы Жұмабай екі рет қажылыққа бар-</w:t>
        <w:br/>
        <w:t>ған аулие әрі пірәдар кісі еді. Немересіне «Дінмұхамед»</w:t>
        <w:br/>
        <w:t>деп азан шақырып ат қойған осы жарықтық болатын.</w:t>
        <w:br/>
        <w:t>Құнанбай қажы сияқты Жүмекеңнің Меккеде қазақтар</w:t>
        <w:br/>
        <w:t>үшін |жетісулық) қонақүй (тақия) салдырғысы колтен</w:t>
        <w:br/>
        <w:t>діндар екенін айтады Қанай үрпақтары.</w:t>
        <w:br/>
        <w:t>Дичекеңді еске алып, ұлықтаудың бір тиарасына Та-</w:t>
        <w:br/>
        <w:t>раз, бұрынғы Әулиғатадан бір қария кісі келді. Қажылыққа</w:t>
      </w:r>
    </w:p>
    <w:p>
      <w:r>
        <w:t>барған қарИя әңтімесін Мекке-Малинадан бастады. Сонда</w:t>
        <w:br/>
        <w:t>түбі түркістандық (Оңтүстік Қазақстан) болуы керек --</w:t>
        <w:br/>
        <w:t>үлкен молда қариға кездесіп, танысып Філіседі. Пайғам-</w:t>
        <w:br/>
        <w:t>бар, әулиелер жөнінде әңгіме басталады. Тараздық қария:</w:t>
        <w:br/>
        <w:t>«Біздің елде атасы атақты қажы, взі кемеңгер патіпа бол-</w:t>
        <w:br/>
        <w:t>ған -- Қонаев деген ұлы адам өткен. Ныспысы пайғамбар</w:t>
        <w:br/>
        <w:t>аттас Дінмұхамед Ахмгтүлын сіздер білесіздер ме?» - доп</w:t>
        <w:br/>
        <w:t>сұрайды. Меккедегі дін ғұламасы Димекеңнің атақ-даңқ-</w:t>
        <w:br/>
        <w:t>ын жақсы біледі екен. Әйткені Димекең Араб елдеріне</w:t>
        <w:br/>
        <w:t>іссапармен көп шығып, дін ғұламаларымен жүзлескен ғой.</w:t>
        <w:br/>
        <w:t>Бұрын шаруатптылық басқарып, соңында ауыл ақсақалы</w:t>
        <w:br/>
        <w:t>атанған қария бір сөздің реті келгенде:</w:t>
        <w:br/>
        <w:t>- Перінттедей таза күйінде өмірден өтқкон Дінмүхамсд</w:t>
        <w:br/>
        <w:t>Қонаевты халық қазір «пайғамбар» деп атап кетті. Хазірет,</w:t>
        <w:br/>
        <w:t>бұған қалай қарайсыз? - деп сұрайды. Біраз ойланып қал-</w:t>
        <w:br/>
        <w:t>ған меккелік діндар:</w:t>
        <w:br/>
        <w:t>-- Ғалымдардың неше түрлі болжам жасап жобалап</w:t>
        <w:br/>
        <w:t>айтуынша, 124 мың пайғамбар, 1100 қасиетті адам өткен</w:t>
        <w:br/>
        <w:t>көрінеді. Нақты Алланың қапша елшісі болғаны бір</w:t>
        <w:br/>
        <w:t>Құдайға аян. Ал Дінмұхамод дегең пайғамбар аттас ныс-</w:t>
        <w:br/>
        <w:t>пысына байланысты Қонаевты 1101-тші қасиетті адам-дана</w:t>
        <w:br/>
        <w:t>Леп айтуға болар» деп әзілдейді. Өйткені діндар</w:t>
        <w:br/>
        <w:t>Димекеңнің кісілік, кемеңгерлік, бекзаттық және</w:t>
        <w:br/>
        <w:t>діндарлық қасиеттерін бұрыннан естіп білсе керек. Айт-</w:t>
        <w:br/>
        <w:t>һнақшы, өмірінің саңғы жылдары Димекең қажылыққа да-</w:t>
        <w:br/>
        <w:t>рып, мұсылмандық бес парыздың бірін өтеуді ойлап, іштей</w:t>
        <w:br/>
        <w:t>дайындықта жүрген еді. Нәпіл ораза үстап, намаз да</w:t>
        <w:br/>
        <w:t>оқыған көрінеді. Соңдықтан құдайдын сүйікті құлы Қона-</w:t>
        <w:br/>
        <w:t>енты халық кезінін тірісінде-ақ «пайғамбар» деп атап кетті.</w:t>
        <w:br/>
        <w:t>«Димеке, сіз пайғамбарсыл», - доп серіктері отырыс-мәсли-</w:t>
        <w:br/>
        <w:t>хатта сөз бастағанда Димекеңнің құлағы қызарып кетеді</w:t>
        <w:br/>
        <w:t>екен. Мұны жанында жүрген жазушы Серік</w:t>
        <w:br/>
        <w:t>АЛҒЫ СӨЗ ОРНЫНА</w:t>
        <w:br/>
        <w:t>Белгілі мемлекет және қогам қайраткері, халық көзінің</w:t>
        <w:br/>
        <w:t>тірісінде Пайғамбар атаған Дінмұхамед Ахметұлының</w:t>
        <w:br/>
        <w:t>өмірі мен өнегесі және бойындағы тылсым қасиеттер</w:t>
        <w:br/>
        <w:t>жөнінде жазушы-журналист Ораз Қауғабай оншақты</w:t>
        <w:br/>
        <w:t>жылдан бері қалам тербеп келеді. Димекең бойындағы</w:t>
        <w:br/>
        <w:t>кемеңгерлік, көрегендік, бекзаттық жане сәуегейлік</w:t>
        <w:br/>
        <w:t>қасиеттер туралы жазған «мұғжиза-эссе» романы 2008</w:t>
        <w:br/>
        <w:t>жылы «Қазығұрт» баспасынан жарыққа шыққан еді.</w:t>
        <w:br/>
        <w:t>Тарихи тұлғаның беймәлім өмірі мен «тылсым ғұмыры»</w:t>
        <w:br/>
        <w:t>жайында жаңа кітап жарыққалныққаныда авторға жан-</w:t>
        <w:br/>
        <w:t>жақтан телефон соөғушылар толастамады. Өйткені</w:t>
        <w:br/>
        <w:t>халықтың Димекеңе деген қүрметі мен сүйіспеншілігінде</w:t>
        <w:br/>
        <w:t>шек жоқ еді. Алматы облысы бойынша аз таралымымен</w:t>
        <w:br/>
        <w:t>шыққан кітап дүкенде тұрмай тоз таралып кетті.</w:t>
        <w:br/>
        <w:t>Кітапханаларга түскен кітапты оқырман кезекке тұрын</w:t>
        <w:br/>
        <w:t>оқыды. Мысалы, Алматы облысы, Шеңгелді ауылында</w:t>
        <w:br/>
        <w:t>Қонаев дәуірінде еңбек еткон ардагерлер кітапты</w:t>
        <w:br/>
        <w:t>кезектесіп оқыды. Өйткені кітапханаға жалғыз кітап түскен</w:t>
        <w:br/>
        <w:t>еді. Талтар қаласындағы аудандық кітапханада</w:t>
        <w:br/>
        <w:t>«Таңғажайып Қонаев» кітабының бар екеңін сстіген</w:t>
        <w:br/>
        <w:t>Оңтүстік Қазақстаң облысы, Қазығұрт аудапында тұратын</w:t>
        <w:br/>
        <w:t>бір кітапқұмар оқырман тапысы арқылы осы кітапты</w:t>
        <w:br/>
        <w:t>алыстан арнайы алдырып оқиды. Маңғыстау облысынан</w:t>
        <w:br/>
        <w:t>Алматшта демалуға келген бұрынғы партия қызметкері</w:t>
      </w:r>
    </w:p>
    <w:p>
      <w:r>
        <w:t>арлагерлердін өтініші бойынша қаламгормен кездесіп,</w:t>
        <w:br/>
        <w:t>«еңбегіңнің өтеуі болсын» деп оншақты кітап сатып алады.</w:t>
        <w:br/>
        <w:t>Маңғыстау облысы Димекең кезітде аптылып, шалғай</w:t>
        <w:br/>
        <w:t>әлкедегі халыққа жақсы жагдай жасалған вді. Кітап</w:t>
        <w:br/>
        <w:t>жайында естіген Астапа, Қастанай және |Шығыс Қазақстан</w:t>
        <w:br/>
        <w:t>облыстарындағы Димокенді ұлықтаушылар авторға алғыс</w:t>
        <w:br/>
        <w:t>айтып, кітапты қайдан алуға болатыны жайында жиі</w:t>
        <w:br/>
        <w:t>сұрады. Өкініштісі, бар болғаны мың данамен іпыққан кітан</w:t>
        <w:br/>
        <w:t>кімге жетсін. Жазушы сол кездегі Мәдениет министрлігіне</w:t>
        <w:br/>
        <w:t>оқырман тілегі бойынина окініші кігапты шығаруды өтініп</w:t>
        <w:br/>
        <w:t>хат жазды. Бірақ нәтиже болмады. Қаламгер Қонаев</w:t>
        <w:br/>
        <w:t>жайында жазған өзссе-мұғжизаларын» ғазет-журналдарға</w:t>
        <w:br/>
        <w:t>жариялаумен гана шектелді. Өйткені алдеқашан әулиеге</w:t>
        <w:br/>
        <w:t>3</w:t>
        <w:br/>
        <w:t>Әбдірайымұлы талай байқаған. Халық айтса текке айтпай-</w:t>
        <w:br/>
        <w:t>ды -- Димекең - Дінмұхамед пайғамбар рухқа айналып</w:t>
        <w:br/>
        <w:t>бара жатыр. Өйткені халықтың Димекеңді ұлықтау мен</w:t>
        <w:br/>
        <w:t>мадақтауы және мешітте, әулие бастарында рухына сала-</w:t>
        <w:br/>
        <w:t>уат айтуы осыны дәлелдесе керек. Әулие Әлмерек басына</w:t>
        <w:br/>
        <w:t>және Оңтүстік Қазақстандағы Қанаев мешітіне келушілер</w:t>
        <w:br/>
        <w:t>Дінмұхамед - Димекеннің рухына тағзым етіп, атын әспет-</w:t>
        <w:br/>
        <w:t>теп, оны пірге санайды. Ол көсемнен әлдеқашан «аулие-</w:t>
        <w:br/>
        <w:t>данаға» айналып кеткен.</w:t>
        <w:br/>
        <w:t>аНҰР-БАЛА» НЕМЕСЕ СӘУЕГЕЙ БОЛЖАМЫ</w:t>
        <w:br/>
        <w:t>Димекеңнің он жетінші атасы, әулие сопы Әзірет</w:t>
        <w:br/>
        <w:t>Сұлтанды пір тұтқан, атақты Ақсақ Темірдің заманында</w:t>
        <w:br/>
        <w:t>өмір сүрген Байдібек би елі. Қаратау етегінде мазар-кесенесі</w:t>
        <w:br/>
        <w:t>тұрған бүл қасиетті кісі рухына халық күні бүгінге дейін</w:t>
        <w:br/>
        <w:t>тәу етеді. Оның әйелі Нұрила «Домалақ-Ана», «Періинте</w:t>
        <w:br/>
        <w:t>нұрлы» қейуана атанып, аңыз болып кеткен.</w:t>
        <w:br/>
        <w:t>Аимекен дінге Ііпек қойылған Кенестік заманның өзіндғ</w:t>
        <w:br/>
        <w:t>Отырардағы Арыстанбабты, Түркістандағы Қожа Ахмет</w:t>
        <w:br/>
        <w:t>Йасауи Әзірет Сұлтанды және түп атасы Бәйдібек пен</w:t>
        <w:br/>
        <w:t>Домалақ-Ананы пір тұтып, іштей аруақтарға тағзым етіп</w:t>
        <w:br/>
        <w:t>жүрген. Оңтүстікке келгенде Арыстанбаб жайында әңгіме</w:t>
        <w:br/>
        <w:t>айтып, Әзірет Сүлтан туралы білетіндерін халықтан жа-</w:t>
        <w:br/>
        <w:t>сырмағаң. Бұл екі әулие діндарға қатысты ырым-жоралғ-</w:t>
        <w:br/>
        <w:t>ыны да жасап кететіні рас еді. Белгілі қажынын немересі</w:t>
        <w:br/>
        <w:t>Дінмұхамед -- Димекең қасиетті Түркістанға пойызбен</w:t>
        <w:br/>
        <w:t>арнайы келетін еді. Өйткені Отырар өңірі арқылы алды-</w:t>
        <w:br/>
        <w:t>мен Арыстанбаб жатқан жерді көріп өту -- арқашан</w:t>
        <w:br/>
        <w:t>көңілінде түратын. Димекеңнің тек-түқиянындағы Бәйдібек</w:t>
        <w:br/>
        <w:t>биден кейінгі қасиетті ата, аулис-пірәдар Азынабай атты</w:t>
        <w:br/>
        <w:t>кісі еді. Әулиеата жақтан Жетісу-Шу өңіріне келіп, одан</w:t>
        <w:br/>
        <w:t>Арқаға асатын Азынабай жарықтық жайында көп айтута</w:t>
        <w:br/>
        <w:t>болады. Димекеңмен түп аталары туыс, белгілі қаламгер</w:t>
        <w:br/>
        <w:t>Шона Смаханүлы «Үміт жұлдызы» атты көркем птығарма-</w:t>
        <w:br/>
        <w:t>сынла Азынабай (Қазынабай) жайында жақсы айтады.</w:t>
        <w:br/>
        <w:t>Онда-мұнда үдере көшіп, кірме болып, бір жерге тұрақ-</w:t>
        <w:br/>
        <w:t>тай алмаған әулеттің тағдырын ойлап қамыққан Азына-</w:t>
        <w:br/>
        <w:t>бай үлкен үлы Қонай ат жалын тартып мініп, жігіт болып,</w:t>
        <w:br/>
        <w:t>жорықта жүрген шағыңда, менін ұрпақтарым қалай Ба-</w:t>
      </w:r>
    </w:p>
    <w:p>
      <w:r>
        <w:t>1-ТАРАУ</w:t>
        <w:br/>
        <w:t>ОН ЕКІ ҚАСИЕТ</w:t>
        <w:br/>
        <w:t>Ұлы Димекеннің өмірінде және қызметінде «2», «12», «22»</w:t>
        <w:br/>
        <w:t>деген сандарға байланысты тылсым, сыры жұмбақ</w:t>
        <w:br/>
        <w:t>жағдайлар өте көп. Димекең 1912 жылы І?2 қаңтарда дүниеге</w:t>
        <w:br/>
        <w:t>келді. 82 жасына қараған шағында 22 тамыз күні (1993) дүние</w:t>
        <w:br/>
        <w:t>салды. Өмірінде үлкен қызметке келуі тағы «2» санымен</w:t>
        <w:br/>
        <w:t>байланысады. 1942 жылы комбинат бастығынан бірден</w:t>
        <w:br/>
        <w:t>«совмин» төрағасының орынбасары болып, 1952 жылы</w:t>
        <w:br/>
        <w:t>Академия президенттігіне сайланады. 1962 жылы 12 айда</w:t>
        <w:br/>
        <w:t>Хрушевке қарсы келіп, бірінші басшылық қызметтен кетуге</w:t>
        <w:br/>
        <w:t>мажбұр болады. Арада 12? жыл өткен соң бұрынғы орнына</w:t>
        <w:br/>
        <w:t>қайта келеді. Алғашқы үлкен Мемлекеттік марапатты, яғни</w:t>
        <w:br/>
        <w:t>Еңбек Ері атағын 1972 жылы алады. Ал үшінші «Алтын</w:t>
        <w:br/>
        <w:t>жұлдыз» Димекеңе 1982 жылы берілді. Тізе берсек, Димекең</w:t>
        <w:br/>
        <w:t>өмірінде «тылсым сан» нысандары жалғаса береді. Ең</w:t>
        <w:br/>
        <w:t>қайран қалдыратыны -- Димекеңнің бойында Әль-Фараби</w:t>
        <w:br/>
        <w:t>Даналығы бойынша кемеңгер патшаға тән «|2» қасиеттің</w:t>
        <w:br/>
        <w:t>түтел тоғысқанына көзіңіз жетеді.</w:t>
        <w:br/>
        <w:t>Әль-Фарабидін даналығында кемеңгер басшы өзінің</w:t>
        <w:br/>
        <w:t>сүйек-сыны, сыртқы тұлғасы арқылы ерекші көрінуі керек,</w:t>
        <w:br/>
        <w:t>Яғни ол адам вте сымбатты: «мінсіз, мүсіндей әдемі,</w:t>
        <w:br/>
        <w:t>иманжүзді болуға тиіс». Димекен жаратылысынан көрікті,</w:t>
        <w:br/>
        <w:t>бойшаң және жүзінен нұр төгіліп тұратын иманжүзді кісі</w:t>
        <w:br/>
        <w:t>еді. Кеңестік дәуірдегі мемдекет қайраткерлерінің ішіндегі</w:t>
        <w:br/>
        <w:t>ең сымбатты, бой жагынан да, ой жағынан да ерекше бөлек</w:t>
        <w:br/>
        <w:t>тұлға Димекең гкені белгілі.</w:t>
        <w:br/>
        <w:t>Кемеңгер адамның бірінші қагиетін айттық. Екінші</w:t>
        <w:br/>
        <w:t>қасиеті туралы дана ол адам «өзіне айтылған сөздің бәрін</w:t>
        <w:br/>
        <w:t>терең түсінетін және істің жай-жағдайына сәйкес жан-</w:t>
        <w:br/>
        <w:t>жақты тез ұғып алатын аса зерек болуы керек» - дейді.</w:t>
        <w:br/>
        <w:t>Димекеңнің зеректігі мен бәрін біліп, сезіп тұратын</w:t>
        <w:br/>
        <w:t>айырықша қасиеті жөнінде кеменғер қасында жүрген</w:t>
        <w:br/>
        <w:t>дананың серіктері қазірге дейін тандана айтады. Аимекен</w:t>
        <w:br/>
        <w:t>адамның ішіндегісін біліп түратын. сөзінен не Ойлайтынын</w:t>
        <w:br/>
        <w:t>тез аңғаратын зерек жап еді. Димекеннің қариялардың сөзін</w:t>
        <w:br/>
        <w:t>мұқият тыңдап, сол байынша кеңесіп; мәселе шештетіні</w:t>
        <w:br/>
        <w:t>көптеген естеліктерде айтылады.</w:t>
        <w:br/>
        <w:t>Үшінші қасиеті туралы Әль-Фараби былай дейді: «Ол</w:t>
        <w:br/>
        <w:t>М</w:t>
        <w:br/>
        <w:t>дар екен леген ниетпен атақты сауегей-керіпкелге жауы»</w:t>
        <w:br/>
        <w:t>рын аштырады. Саәуетей алдымен өжет ұлы Қонай жай-</w:t>
        <w:br/>
        <w:t>ында айтады. Оның жорықтан келе жатқанын көреді.</w:t>
        <w:br/>
        <w:t>Қонайдың жақында азап көрген Арқадан «Алланың нұры</w:t>
        <w:br/>
        <w:t>жауған Алатау» өңіріне қайта көш бастап баратынын ба-</w:t>
        <w:br/>
        <w:t>яндайды. «Азынабай, -- дейді сауггей, -- сенің не төртінші,</w:t>
        <w:br/>
        <w:t>не йесінтті ұрпағың болар -- бір бала Алатау гтргінде</w:t>
        <w:br/>
        <w:t>нұрдың ішінде, елдің ішінде жүр. Мына балаға пүр --</w:t>
        <w:br/>
        <w:t>сәуленің тетідіп тұрғанын қарашы. Түбінде осы ұрпағын</w:t>
        <w:br/>
        <w:t>әудетке құт болыл! келеді. Өзің жақында дүние саласың.</w:t>
        <w:br/>
        <w:t>Ұлың Қанай да сол жақта мәрт болады. Өкінбе, нұрлың</w:t>
        <w:br/>
        <w:t>іттінде бір ұрпағың жүр. Баланы аулнелер мезі періштелер</w:t>
        <w:br/>
        <w:t>қоршап жүр» дегендей сәуйгейлік сөзімен иландырады.</w:t>
        <w:br/>
        <w:t>Құдайдың қүліретінде шек жоқ қой. Сол сауеғейге</w:t>
      </w:r>
    </w:p>
    <w:p>
      <w:r>
        <w:t>сұлбасы «сауле нұр» балып елестеген бала Азыпайайдың</w:t>
        <w:br/>
        <w:t>бесінші ұрпағы болып өмірге келеді. «Алланың нүры жа-</w:t>
        <w:br/>
        <w:t>уған Алатау» егегінде туған баланың аты Дінмұхамед еді.</w:t>
        <w:br/>
        <w:t>Шөкең Анмекоцнің бесінпті атасы Азынайайдың тегін</w:t>
        <w:br/>
        <w:t>адам емес екенін кітабында жақсы елестетеді, Өйткені</w:t>
        <w:br/>
        <w:t>ұрпақ-звұзатының тағдырын айлат, болашағын болжату</w:t>
        <w:br/>
        <w:t>ойында жүрген Азынайайға көріпкелдің өзі тосын жолы-</w:t>
        <w:br/>
        <w:t>ғыл, сәуегейлік болжамын айтады. Тәңір-қүлірет, дүние</w:t>
        <w:br/>
        <w:t>ТЫАсым ғой. Димекеңнің дүнчеге келуі әулиоз, пайгамбар-</w:t>
        <w:br/>
        <w:t>жар жөнінде айтылатын аңыз, сыры жұмбақ тылсымды</w:t>
        <w:br/>
        <w:t>елестететініне еріксіз қайран қаласыз. «Құдай жоқ» деп</w:t>
        <w:br/>
        <w:t>Таңірден безіп, Алла-Тағаланы ұмытқан заманда Шона</w:t>
        <w:br/>
        <w:t>атамыздың зулиғ-сәуегейдіп көріпкелдік қасиетін</w:t>
        <w:br/>
        <w:t>кітабында даріптеп, Димекеңнің әмірге қосдуіне байланыс-</w:t>
        <w:br/>
        <w:t>ты «сәуегейлік болжам» оқиғасын керсетуі тағы қайран</w:t>
        <w:br/>
        <w:t>қалдырады. Бәріпеп бүрын Димекеңнің Алля нұрына</w:t>
        <w:br/>
        <w:t>бөленіп өмірге келтенін, о бастан зұлме болып туғанын</w:t>
        <w:br/>
        <w:t>жарықтықтың сол кезде қалай сезіп, білгені тағы таңқал-</w:t>
        <w:br/>
        <w:t>дырады. Өйткені қазір халық діннің қайта оралуына бай-</w:t>
        <w:br/>
        <w:t>Аанысты Димекеңді көсем двуден тері аулие доп</w:t>
        <w:br/>
        <w:t>әспеттейді. Димоскец жайында жазылған естеліктердің</w:t>
        <w:br/>
        <w:t>көбінде «Қанаев пайғамбар» «ал аулис адам» деген сөз</w:t>
        <w:br/>
        <w:t>жүреді. Опцтүстік түгел Димекеңді аулие дейді. Кеңсайдағы</w:t>
        <w:br/>
        <w:t>Аммекен жатқап жерге келіп, оның рухына тағзым ететін</w:t>
        <w:br/>
        <w:t>пенделер Димекеңді киелі рухқа санайды. Ал мұражайы-</w:t>
        <w:br/>
        <w:t>нан адам үзілмейді.</w:t>
        <w:br/>
        <w:t>2-ТАРАУ</w:t>
        <w:br/>
        <w:t>ҰЛЫНЫҢ РУХЫ ЛАУЛАЙДЫ</w:t>
        <w:br/>
        <w:t>ШАМШАТ АҒАШЫ</w:t>
        <w:br/>
        <w:t>Әр апта сайын әр түрлі рұхани шараларды эткізіп,</w:t>
        <w:br/>
        <w:t>Дазмекеңнің «аруағын аунатып», қасиет-қадірін</w:t>
        <w:br/>
        <w:t>келушілерге ұқтыратын мұражайдағы бір шарадан кейін</w:t>
        <w:br/>
        <w:t>бір топ адам сыртқа шықты. Таңертең түнеріп тұрған ас-</w:t>
        <w:br/>
        <w:t>пан шайдай ашылып, көктемшің бір жақсы күні шуағын</w:t>
        <w:br/>
        <w:t>төгіп жарқырап түр екен. Мұражайдың лиректоры Болыс-</w:t>
        <w:br/>
        <w:t>бек пен Димекеңнің бұрыңғы оққағары (аиатолии Ивана-</w:t>
        <w:br/>
        <w:t>вич Горяйнов және тағы бір адам бар үшеуі Төлебаев</w:t>
        <w:br/>
        <w:t>көшесіндегі Димекең түрған үйдің қасынан өтті. Кенет</w:t>
        <w:br/>
        <w:t>Аанатолий Инанонич: «Айына өсіп тұрған шамшат ағашы,</w:t>
        <w:br/>
        <w:t>Аймаш Ахметұлы мұны Еуропаның бір елінен әкөлдіріп,</w:t>
        <w:br/>
        <w:t>көшетті өзі отыргызып сді. Мен көпшегг тиыбықты үстап</w:t>
        <w:br/>
        <w:t>тұрдым. Димекең түдбіне құрекпен тошпярақты өзі салып,</w:t>
        <w:br/>
        <w:t>оны бекітті. Жаңылмасам, бүл 1984 жылы болатын. Баяу</w:t>
        <w:br/>
        <w:t>әсетін, бірақ кәп жасайтын ағаш», -- деді, Апаталий Мва-</w:t>
        <w:br/>
        <w:t>невичтың айтуыніла, Өніктігі 80 метрге дейін өсетін, 600</w:t>
        <w:br/>
        <w:t>жыл жасайтын бұл ағашты Димокоц өте үнатқан.</w:t>
        <w:br/>
        <w:t>Аимеокец үйінің алдында, артында және көше жағып-</w:t>
        <w:br/>
        <w:t>Ав өскен неше түрлі заулім аташтар мон қарағай шыртгпа-</w:t>
        <w:br/>
        <w:t>дар бар. Оларды кезінде кімнің атырғызғаны белгісіз. Ал</w:t>
        <w:br/>
        <w:t>мынау ерекше, басқа құраықтан әкелініп отырғызылған</w:t>
        <w:br/>
        <w:t>ағаш Димекецнің қолының табы мән аяғының ізін, оның</w:t>
        <w:br/>
        <w:t>ұлы Бүұхын жаңғыртын тұрган «даладағы белгі» мұрағат.</w:t>
        <w:br/>
        <w:t>Шамтлат ағашының мұнда өсу сыры мон тарихын</w:t>
        <w:br/>
        <w:t>білетіндер оның қасына келіп, Аимсекең жайында</w:t>
        <w:br/>
        <w:t>әңгімелейді, бұта жапырағын ұстан, ұлының көзіндей</w:t>
      </w:r>
    </w:p>
    <w:p>
      <w:r>
        <w:t>көріш тағзым етеді.</w:t>
        <w:br/>
        <w:t>ӘЛМЕРЕК БҰЛАҒЫ</w:t>
        <w:br/>
        <w:t>Әулие Әлмерек мазар-кесепесінің төменгі жағында</w:t>
        <w:br/>
        <w:t>жер астынан қайнап шығып жатқан суы мөп-мөлдір бұлақ</w:t>
        <w:br/>
        <w:t>бар. Әулие басына келіп тәу етушілер тиісті діни жаралғ-</w:t>
        <w:br/>
        <w:t>ыларын жасаган соң осынла келіп, қасиғтті Әастаудан су</w:t>
        <w:br/>
        <w:t>ішеді. «Әлмерек бұлагының» басында отырып әнгіме ай-</w:t>
        <w:br/>
        <w:t>19</w:t>
        <w:br/>
        <w:t>ДІНМҰХАМЕДТІҢ СЫРҚАТТАНУЫ</w:t>
        <w:br/>
        <w:t>Ертеңінде көрші бөлмеде жаңа келген газеттерді</w:t>
        <w:br/>
        <w:t>қарап отыр едім. Бізге жиі келі, мақала жазып тұратын</w:t>
        <w:br/>
        <w:t>Ішкі ісгер бөлімінде істейтін сержант кіріп келді. «Әрт -</w:t>
        <w:br/>
        <w:t>тілсіз жау» дейтін айдар бойынша мақала әкелетін автор</w:t>
        <w:br/>
        <w:t>әңгімесін Қонаевтан басталы. «Қазір Димекеннің үйінен</w:t>
        <w:br/>
        <w:t>шықтым. Сәлем беруге барып едім, ерекше қарсы алды, -</w:t>
        <w:br/>
        <w:t>деп Димекеңнің ұлылығына табынып, әңгімесін жалғастыр-</w:t>
        <w:br/>
        <w:t>ды. - Балалық шағы туралы маған бір қызық әңгіме айт”</w:t>
        <w:br/>
        <w:t>ты. Алдымен менің туған жерімді (Құйған) білгең сон,</w:t>
        <w:br/>
        <w:t>«Мен сол Құйғанға қысты күні 4- 5 жасымда акеммен бірге</w:t>
        <w:br/>
        <w:t>қонаққа барғам. Санда қатты ауырғам. Ол кезде елде</w:t>
        <w:br/>
        <w:t>емшілер -- молдалар ғой. Мені үлкен қари молда қаралы.</w:t>
        <w:br/>
        <w:t>Молдекең: «Мына балада төн ауруы жоқ. Бала</w:t>
        <w:br/>
        <w:t>Дінмұхамед деген атты көтере алмай тұр», - деп құран</w:t>
        <w:br/>
        <w:t>ашып, мен білмейтін бір нәрселерді айтып, соңында бата-</w:t>
        <w:br/>
        <w:t>сын берді. Ертенінде мен тәуір болып кеттім. Бір күннен</w:t>
        <w:br/>
        <w:t>кейін қалаға қайттық. Сен сол мен барған жер -- Қүйған-</w:t>
        <w:br/>
        <w:t>да туған екенсің. Бала кезімдегі бір оқиғаны есіме түсірдің.</w:t>
        <w:br/>
        <w:t>Туған жеріңе жиі барып тұр, інім», -- деп Димекең бата-</w:t>
        <w:br/>
        <w:t>сын берді. Мұны сеңдерге әдейі келіп айтып тұрмын.</w:t>
        <w:br/>
        <w:t>Өйткені Димекең тетін адам емес», - деп автор біраз оты-</w:t>
        <w:br/>
        <w:t>рып, соңында қоштасып кетіп қалды.</w:t>
        <w:br/>
        <w:t>Аимекене қатысты түс-оқиғадан кейін енді ол кісінің</w:t>
        <w:br/>
        <w:t>кие қасиетіне байланысты бала көзіндегі шын оқиғаны</w:t>
        <w:br/>
        <w:t>естіген мен Қонаен жөнінде дерек жинап, неге екені</w:t>
        <w:br/>
        <w:t>белгісіз, жазуға құштар болдым. Өйткені Димекеңді</w:t>
        <w:br/>
        <w:t>түсінде жиі көріп, «ол әулие» деп айтатын адамдармен көп</w:t>
        <w:br/>
        <w:t>кездестім, олардың аты-жөндерін тізсем біразға барады.</w:t>
        <w:br/>
        <w:t>Әсіресе әулие Әлмерек басында Димекеңнің кие-қасиеті</w:t>
        <w:br/>
        <w:t>жайында көп айтылады. Димекең түсіне кіргенде мұны</w:t>
        <w:br/>
        <w:t>жақсылыққа жорып, әулие басына келіп әңгіме айтатын</w:t>
        <w:br/>
        <w:t>адамдармен Ас жолықтым. Әулие намазханасында ғиба-</w:t>
        <w:br/>
        <w:t>даттарын бітірген соң Райымбек ата, саңында Қонаев ата</w:t>
        <w:br/>
        <w:t>басына барып дұға оқитын таптың құлшылық-тағзымда-</w:t>
        <w:br/>
        <w:t>рына куө болдым.</w:t>
        <w:br/>
        <w:t>Ааимекен қолбинпің |сол кездегі бірінші басшы) өзі</w:t>
        <w:br/>
        <w:t>тұралы жалған сөйлет. Міәскеуге өтірік айтқан өрегіздігі</w:t>
        <w:br/>
        <w:t>мен екіжүздігін кешірмей кетті, Жолтоқсан оқи асына</w:t>
        <w:br/>
        <w:t>байланысты Димекеңді Колбин орынсыз кінәлап.</w:t>
        <w:br/>
        <w:t>айыптаған Әдолатын.</w:t>
        <w:br/>
        <w:t>Димекеңнің үстінен арыз жазып, өзі тасада тұрған</w:t>
      </w:r>
    </w:p>
    <w:p>
      <w:r>
        <w:t>белгілі партия қайраткері кейін арыздағы айтылғандар</w:t>
        <w:br/>
        <w:t>өтірік болып шыққанда Қонаевқа жалынып, көпірім</w:t>
        <w:br/>
        <w:t>сұрайды.</w:t>
        <w:br/>
        <w:t>Тоғысынтты қағидада жазылғандай Димекең «жаны</w:t>
        <w:br/>
        <w:t>асқақ және ар-намысын аса ардақтайтын ядам» сді.</w:t>
        <w:br/>
        <w:t>Димекеңнің кісілік адамтершілік бекзаттық қасиеті және</w:t>
        <w:br/>
        <w:t>тәрбиесі өнеге. МІұны халық жақсы біледі.</w:t>
        <w:br/>
        <w:t>Хрушев АДимекеңді бірінші басшылық қызметтен алнт,</w:t>
        <w:br/>
        <w:t>қорлап, ар-намысына тигенде Қонаев: «Мош енді</w:t>
        <w:br/>
        <w:t>басшылық жұмысқа қоймаңыз. Инженер-геологцын.</w:t>
        <w:br/>
        <w:t>Геология институтына кетейін» дейді. Хрутцен «Сіз бізге</w:t>
        <w:br/>
        <w:t>алі ар керек адамсыз» деп еріксіз «СӨВминге» төраға етіп</w:t>
        <w:br/>
        <w:t>тағайындады.</w:t>
        <w:br/>
        <w:t>Димекең - ар-намысмшпа кір тшалдырмағап дана.</w:t>
        <w:br/>
        <w:t>Қарапайымдылығы мен кісілігін жогалтқан жоқ. Зейнетте</w:t>
        <w:br/>
        <w:t>жүргенде да өзін ғөмендетпелі. Сондықтан көзінің тірісінде</w:t>
        <w:br/>
        <w:t>«Әлемге әйгілі аулие» атанды. «Оның жаны</w:t>
        <w:br/>
        <w:t>жаратылысынан пасық істердің бәрінен жоғары, игі</w:t>
        <w:br/>
        <w:t>істерге ынтызар болуға тиіс» деп оныншы қағидада</w:t>
        <w:br/>
        <w:t>айтылғандай Дамекоц игі істердің ұйтқысы,</w:t>
        <w:br/>
        <w:t>жасампаздықтың жолбастысы бді.</w:t>
        <w:br/>
        <w:t>Әль-Фарабидің он бірінші «қагида-қасиетінде»</w:t>
        <w:br/>
        <w:t>«Әділетсіздік пен озбырлықты жек көретін адам болсын»</w:t>
        <w:br/>
        <w:t>деген жолдар дәл Димекеңнің өзіне арналып айтылғандай</w:t>
        <w:br/>
        <w:t>әсерде қалдырады.</w:t>
        <w:br/>
        <w:t>Қызметтен қуылып, партиялан шыққан талай</w:t>
        <w:br/>
        <w:t>бастықтардың «Қонаев қайылдауында» болып, әділ</w:t>
        <w:br/>
        <w:t>шешімді сол кісіден көріп, көсем жайында тебірене</w:t>
        <w:br/>
        <w:t>айтқандарын көп естідік. Димекон саясатқа байланысты</w:t>
        <w:br/>
        <w:t>сотталып кете жаздаған ақын Олжас Сүлейменовті</w:t>
        <w:br/>
        <w:t>арашалап алды. Мәскеуде қиянатқа қарсы ұстанымын</w:t>
        <w:br/>
        <w:t>айтты, ақынды ақтады.</w:t>
        <w:br/>
        <w:t>Анмекең бар Болмыс бітімімен әділдікті сүйді, әктемдік</w:t>
        <w:br/>
        <w:t>пен озбырлыққа жол берген жоқ. Мүлт кетіп, пендешілікке</w:t>
        <w:br/>
        <w:t>барған кездері болған шығар. Қатты кетіп, біреуді</w:t>
        <w:br/>
        <w:t>рецжикен де болар. Бір қайран қалдыратын нарсе халық</w:t>
        <w:br/>
        <w:t>17</w:t>
        <w:br/>
        <w:t>айналып, Тәңірлей табындырушы «Ұылсым әлеме - Қонгев</w:t>
        <w:br/>
        <w:t>өмірі мен рухы өнеге тәлімінен тұрады. )</w:t>
        <w:br/>
        <w:t>Жазушы, ҚР Мәдениет қайраткері, Қонаев</w:t>
        <w:br/>
        <w:t>университетінің құрметті ирофессоры Ораз Қауғабайлың</w:t>
        <w:br/>
        <w:t>аталған қітайына банланысты және ақырман</w:t>
        <w:br/>
        <w:t>қызығушылығына қатысты тосып бір оқиғаны антуға</w:t>
        <w:br/>
        <w:t>мәжбүрміз. Димекеннің жерлесі. дарігер. профессор</w:t>
        <w:br/>
        <w:t>Амангодді Жақанов биыл дүннежүзіпен ағмалушылар</w:t>
        <w:br/>
        <w:t>келетін Чехиядағы атақты Карловы Варғыға барып</w:t>
        <w:br/>
        <w:t>лемалады. Құлай қалына тосып түсірген «Таңғажанып</w:t>
        <w:br/>
        <w:t>Қонаев» кітабын онда асықпан, рахатғана оқу үшін өзімен</w:t>
        <w:br/>
        <w:t>бірге алып кетеді. Барган сөн сонда жатып, бас алмай</w:t>
        <w:br/>
        <w:t>кітапты оқиды.</w:t>
      </w:r>
    </w:p>
    <w:p>
      <w:r>
        <w:t>Димексциің өнегелі өмірі мол таңғажайып! қасиеттері</w:t>
        <w:br/>
        <w:t>«мұғжиза ой», «Тылсым дүние» болып суреттелген кітаптан</w:t>
        <w:br/>
        <w:t>алған әксерісоншалық - Қонзлдевтың сенімді серіктерінің бірі,</w:t>
        <w:br/>
        <w:t>қоғам қайраткері (осында домалып жатқан) Кеңес</w:t>
        <w:br/>
        <w:t>Аухаливвке жалығып, алған әсері жөнінде айтады. Кітап</w:t>
        <w:br/>
        <w:t>алғаш шыққанда авторлың өзі қолтаңба жазып берген</w:t>
        <w:br/>
        <w:t>«сүйіниіі лапасын» оқыған Кәкен Әбекеңе қонаевтанушы</w:t>
        <w:br/>
        <w:t>жазған кітаптың құнлылыгш жайында әңгімелеп, Европада</w:t>
        <w:br/>
        <w:t>демалушылар Димекеңді ссқо алады. Атақты домалын</w:t>
        <w:br/>
        <w:t>орнына Астанадан да ДСМалуппылар келген скен, Солардың</w:t>
        <w:br/>
        <w:t>бірі профессор Аманголдіден жалғыз кітапты аттай қаһап,</w:t>
        <w:br/>
        <w:t>оқуға сұрап алады.</w:t>
        <w:br/>
        <w:t>Дінге шек қойылған кенестік дәуірде мОлдиа, сопылар</w:t>
        <w:br/>
        <w:t>жайында жазып, аттары тарихтап өшкен жеті діндарды</w:t>
        <w:br/>
        <w:t>жарыққа шығарған жазушы Ораз Қаугабайдың Қонаев</w:t>
        <w:br/>
        <w:t>бонындағы тилсым, киелі қасиеттерді зертгеп жазып</w:t>
        <w:br/>
        <w:t>жүргеніне біраз болды. Автор Аимекең рухындағы</w:t>
        <w:br/>
        <w:t>мұғжиза әрі таңғажайып қасиеттерге байланысты алуашқін</w:t>
        <w:br/>
        <w:t>кіғап ағын «Таңғажайып Қанаеп» деп қойған, Діннің қайта</w:t>
        <w:br/>
        <w:t>оралуына байланысты Димекеннің діндарлық қаснеттері</w:t>
        <w:br/>
        <w:t>до кітапта айырықша айғылады. Кітапқа дсген оқырман</w:t>
        <w:br/>
        <w:t>қылығушылыгы мен ынтасын арттырып отырған тылсым</w:t>
        <w:br/>
        <w:t>күш - өл Алла Тағаланың қолдауы болса кереқ. Өйткені</w:t>
        <w:br/>
        <w:t>Қонаев Кеңестік дәуірле көзінін тірісінде текке пайғамбар</w:t>
        <w:br/>
        <w:t>атанған жоқ. Сондықтан кітап оқырман тілек-өтініші</w:t>
        <w:br/>
        <w:t>бойынша жаңа тараулармен толықтырылып бұл жолы</w:t>
        <w:br/>
        <w:t>«Тоғанай Т» баспасынан екінші рет жарық көріп отыр.</w:t>
        <w:br/>
        <w:t>4</w:t>
        <w:br/>
        <w:t>қария қай күні дүние салатындарын, тіпті, ай-күніне дейін</w:t>
        <w:br/>
        <w:t>айтып, сол күні көз жұмған.</w:t>
        <w:br/>
        <w:t>Димекең де өмірден өтетінін көршілеріне, таныста-</w:t>
        <w:br/>
        <w:t>рына сөздіріп кеткен. Олай дейтініміз, Димекенмен ежел-</w:t>
        <w:br/>
        <w:t>ден сыйлас, көп жыл құдайы көршісі болған, сыртқы</w:t>
        <w:br/>
        <w:t>есіктері бір үйде тұрған (қазір ле сол үйде тұрады) Сүлтан</w:t>
        <w:br/>
        <w:t>Сүлейменұлына өмірінің соңғы жылдары Димекең: «Әй,</w:t>
        <w:br/>
        <w:t>Сұлтан, бәріміздің сүйетіміз осы үйден тпығады. Сондық-</w:t>
        <w:br/>
        <w:t>тан сыйластығымызға сызат түспесін» деген сөзді жні ай-</w:t>
        <w:br/>
        <w:t>тады. Сұлтекең: «Димеке, қойыңызшы қайдағыны айтпай»</w:t>
        <w:br/>
        <w:t>деп Бұған ренжиді...</w:t>
        <w:br/>
        <w:t>Көп уақыт өтпей, Димекен кенет аяқ астынан бақи»</w:t>
        <w:br/>
        <w:t>лық болады. Сұлтекең көрітісінің нені меңзегенін сонда</w:t>
        <w:br/>
        <w:t>ғана біледі. Өмірден өтеріне ан шақты күн қалғанда, Ди-</w:t>
        <w:br/>
        <w:t>мекең жақсы көретін «алтын ине» дәрігері Карімлі үйіне</w:t>
        <w:br/>
        <w:t>шақырады. «Кәрім қажы, -- леп сөз бастайды Димекең. -</w:t>
        <w:br/>
        <w:t>Бүтін бір түс көрдім. Мына үйлің төрінде марқұм Бреж-</w:t>
        <w:br/>
        <w:t>нев, оның қасында әлдеқашан по дүниелік болған Касыгин</w:t>
        <w:br/>
        <w:t>қонақ болып, дәм татып отыр екен. Одарға шай құйып,</w:t>
        <w:br/>
        <w:t>мені фәни дүниеге тастап кеткен сүйікті жарым Зухра</w:t>
        <w:br/>
        <w:t>Шәріпқызы да меймандармен бірге отыр. Бәрі көңілді.</w:t>
        <w:br/>
        <w:t>Брежнев Алматыға келген сайын Зухраның қолынан тай</w:t>
        <w:br/>
        <w:t>ішуші еді. Мен есіктен кіріп келдім. Төрде отырған Аео-</w:t>
        <w:br/>
        <w:t>нид Ильич: «Димаш, кел, кел» деп маған қолын созды.</w:t>
        <w:br/>
        <w:t>Солай қарай жүрдім. Соған қараганда, ана жақта мені</w:t>
        <w:br/>
        <w:t>аруақтар тақырып жатыр ғой. Татарка жақтағы бұрынғы</w:t>
        <w:br/>
        <w:t>ескі мұсылман қорымында менің өжем, немере ағам, тағы</w:t>
        <w:br/>
        <w:t>да біраз таныс, туыстар жатыр ғой. Жүр, соларға барып,</w:t>
      </w:r>
    </w:p>
    <w:p>
      <w:r>
        <w:t>Құран оқиық», - дейді. Үстіне ағаш өскен қорым басына</w:t>
        <w:br/>
        <w:t>келгенде, Димекең: «Кәрім, сен қажыға барып келдің ғой.</w:t>
        <w:br/>
        <w:t>Құранды сен оқыз, -- дейді. Какен құран оқып, екеуі қатар</w:t>
        <w:br/>
        <w:t>бет сипайды. «Бүл жаңылмасам, тамыз айының бас кезі еді.</w:t>
        <w:br/>
        <w:t>Осы жерде тұрып Димекең бір аптадан кейін Таллықор-</w:t>
        <w:br/>
        <w:t>ғанға -- Тынышбаевтың тойына баратынын айтты. Арада</w:t>
        <w:br/>
        <w:t>он шақты күн өткенде, яғни тамыздың 22-күні Димекеңнің</w:t>
        <w:br/>
        <w:t>сол жақта көз жұмғанын естідім. Есімнен танып қала жаз-</w:t>
        <w:br/>
        <w:t>дадым. Бәрінен бұрын жарықтықтың маған айтқан түсінің</w:t>
        <w:br/>
        <w:t>қалай Авл келгеніне күні бүгінге дейін қайранмын.</w:t>
        <w:br/>
        <w:t>Димекеңнің мәйітіне түсіп, кебіндегендердің бірі болдым»,</w:t>
        <w:br/>
        <w:t>-- Леп Қонағв қазасын осылай еске алған еді Қәкен.</w:t>
        <w:br/>
        <w:t>Жамекен өзінің аз уақытта талқанының таусылаты-</w:t>
        <w:br/>
        <w:t>нын қалай білген. «Бүл -- әулиелерге ғана тән қасиет.</w:t>
        <w:br/>
        <w:t>І2</w:t>
        <w:br/>
        <w:t>арасында Қонаев туралы бір қаңқу сөз, реніш, өкпе жоқ.</w:t>
        <w:br/>
        <w:t>Өйткені Анмекең - өте әділ болған кісі. Бүл жағынан</w:t>
        <w:br/>
        <w:t>Димекең - бүгінгі емес келер ұрпаққа да үлгі болатың</w:t>
        <w:br/>
        <w:t>кемеңгер. Осы жерде бір оқиғаны айта кету жен болар.</w:t>
        <w:br/>
        <w:t>Димекеңнің туысы жас бозбала бірде қызып алып, оның</w:t>
        <w:br/>
        <w:t>күзетшісінің біріне женсіз тиседі. Күзетші сыбағасын</w:t>
        <w:br/>
        <w:t>береді. Оның үстінен біреулер «үлкен кісінің» туысына</w:t>
        <w:br/>
        <w:t>«қол жұмсады» деп арыз жазады. Шағым Димекене ле</w:t>
        <w:br/>
        <w:t>жетеді. Күзетшіні шақырып, шындықты білген сон:</w:t>
        <w:br/>
        <w:t>«Сенікі дұрыс. Сазайын беріпсің» деп кіналамай қайта оны</w:t>
        <w:br/>
        <w:t>қорғайды.</w:t>
        <w:br/>
        <w:t>Әль-Фарабидің он екінші қағидасында, яғни басшы</w:t>
        <w:br/>
        <w:t>қасиеті жөніндегі тәмсілінде мынадай жолдар бар: «Өзі</w:t>
        <w:br/>
        <w:t>қажет деп тапқан істі жүзеге асыруға келгенде шебер-</w:t>
        <w:br/>
        <w:t>шешімпаздық танытып, бұл шақта қорқыныш пен</w:t>
        <w:br/>
        <w:t>жасқану дегенді білмейтін бірбеткей, батыл, ержүрек</w:t>
        <w:br/>
        <w:t>болуы міндет» дейді. Мұнда айтылатын көсемге тән</w:t>
        <w:br/>
        <w:t>батылдық пен ержүректік Димекеннің байында туғаннан</w:t>
        <w:br/>
        <w:t>бар еді. Атасы Қонайдың батыр, қорқуды білмейтін</w:t>
        <w:br/>
        <w:t>ержүрек қазақ болғаны белгілі. Оның бойындағы қасиет</w:t>
        <w:br/>
        <w:t>шөбересі Димашқа да дарыган ғой,</w:t>
        <w:br/>
        <w:t>О баста тау-кен инженері Қонаев Қоңыраттагы кеніште</w:t>
        <w:br/>
        <w:t>«қауіпті қоларылыстар» жасау жұмысына жауапты</w:t>
        <w:br/>
        <w:t>болады. Жазым, жазымыш болып түратын жерде</w:t>
        <w:br/>
        <w:t>Димекеңнің қорықпай тауекеліе барған кездерін халық</w:t>
        <w:br/>
        <w:t>біле бермейді. Қапшағай су қоймасын салу жөніндегі</w:t>
        <w:br/>
        <w:t>Димекеңнің батыл шешімі мен іскерлігі тарихта өшпестей</w:t>
        <w:br/>
        <w:t>болып жазылып қалды. Медеу шатқалында тау жарып,</w:t>
        <w:br/>
        <w:t>қоларылыс арқылы бәгесін жасау «жоспар - шешіміне»</w:t>
        <w:br/>
        <w:t>басында кейбір ғалымдар «Алматыға қауіп төнеді» деп</w:t>
        <w:br/>
        <w:t>бұған қарсы болды. Димекең айтқанынан қайтпады.</w:t>
        <w:br/>
        <w:t>Соңында үрей қорқынышты слестеткен «қопарылыс</w:t>
        <w:br/>
        <w:t>әрекеті» сәтті болып тауда бөгесін жасады. Медеудегі</w:t>
        <w:br/>
        <w:t>кейінгі сел-тасқын (|1973 жыл) кезінде Димекең басын</w:t>
        <w:br/>
        <w:t>бәйгеге тігіп, су көкке шашшыған бөгеттің үстінде өзі</w:t>
        <w:br/>
        <w:t>жүрді. Әміріне қауіп төніп түрғанын едемей, тасқын су</w:t>
        <w:br/>
        <w:t>бойында жұмысшылар мен мамандарға кеңес берді.</w:t>
        <w:br/>
        <w:t>Медеудегі оқиғаға байланысты Кеңес Аухадиев өз</w:t>
        <w:br/>
        <w:t>естелігінде Димекеннің халқы үшін бәріне баруға даяр</w:t>
        <w:br/>
        <w:t>шын ұлт перзенті екеніне көзі жеткенін айтады.</w:t>
      </w:r>
    </w:p>
    <w:p>
      <w:r>
        <w:t>18</w:t>
        <w:br/>
        <w:t>кейбіреулер сенбеуі де мүмкін. Димекен алпысыншы жыл-</w:t>
        <w:br/>
        <w:t>дардың соңында Иранға барған сапарында үлкен мешітке</w:t>
        <w:br/>
        <w:t>кіреді. Бір молда қари «кітап ашып», «Жаратқан үшін</w:t>
        <w:br/>
        <w:t>жасаған жақсылығыңыз ұмытылмас» деп Димекеңе ұзақ</w:t>
        <w:br/>
        <w:t>қарайды. Жазушы Ілияс Есенберлиннің Димекең жа»</w:t>
        <w:br/>
        <w:t>йындағы көркем шығармасында осы оқиға жақсы</w:t>
        <w:br/>
        <w:t>суреттеледі. Димекеңнің көп жақсылығын көрген аламдар-</w:t>
        <w:br/>
        <w:t>дың бірі осы жазушы еді.</w:t>
        <w:br/>
        <w:t>Димекең Араб елдеріне жиі іссапарға шыққан. Еги-</w:t>
        <w:br/>
        <w:t>петке келгенде бір қызық оқиға болалы. Сарайға адам то-</w:t>
        <w:br/>
        <w:t>аған салтанатты кездесуде Үкімет басшысы Димекеңнің</w:t>
        <w:br/>
        <w:t>аты-жөнін айтқанда «Дінмұхамед» деген ныспы-есімді ай-</w:t>
        <w:br/>
        <w:t>рықша бөліп айтады. Күллі араб орындарынан әре</w:t>
        <w:br/>
        <w:t>түрегеліп, пайғамбар аттас қазаққа қалай тағлым жасаған-</w:t>
        <w:br/>
        <w:t>Аарын білмей қалады. Пайғамбар аттас қазақты пайғам-</w:t>
        <w:br/>
        <w:t>бар рухы жебеп, Алла демеген болар, Димекеннің суреті</w:t>
        <w:br/>
        <w:t>ертеңінде белгілі газеттердің бірінші бетіне жарияланып,</w:t>
        <w:br/>
        <w:t>кейін үлкен журналға өмірбаяны жазылады. Арабтар Ди-</w:t>
        <w:br/>
        <w:t>мекеңе құран сыйлайды. Димекеннің үйінде жиырма шақ-</w:t>
        <w:br/>
        <w:t>ты құран болған.</w:t>
        <w:br/>
        <w:t>ДИМЕКЕҢНІҢ ӨМІРДЕН ӨТЕРІНДЕ КӨРГЕН ТҮСІ</w:t>
        <w:br/>
        <w:t>Алматыдағы мұсылман мешітінде Құран сауатын</w:t>
        <w:br/>
        <w:t>ашып, «Әптиекті» тауысқан Димекең -- Дінмұхамед жаны</w:t>
        <w:br/>
        <w:t>пәк, жүрегі таза Құдайдың сүйікті құды елі. Димекеннің</w:t>
        <w:br/>
        <w:t>діндарлығы жайында ол кісіні жақсы білетін адамның бірі</w:t>
        <w:br/>
        <w:t>-- белгілі дәрігер, қажы Кәрім Бекмұхамбет еді. Оның ата-</w:t>
        <w:br/>
        <w:t>лары Димекеңнің әкелерімен, бауыр-туыстарымен ертеден</w:t>
        <w:br/>
        <w:t>араласқан. Кәрім Димаш Ахметұлының жары Зұхра апа-</w:t>
        <w:br/>
        <w:t>ның да өте таза, Кеңес үкіметі тұсында-ақ имандылық</w:t>
        <w:br/>
        <w:t>жолын ұстанган әйелдердің бірі екенін айтып, үйлерінде</w:t>
        <w:br/>
        <w:t>алтын әріппен жазылған Құранның тұр-түрі болғанын</w:t>
        <w:br/>
        <w:t>әңгімелейтін еді.</w:t>
        <w:br/>
        <w:t>Шын діндар қажы-имамдардың, молда-қариялардың</w:t>
        <w:br/>
        <w:t>өмірден нтетінін туыс-жақындарына алдын ала тұспалдап</w:t>
        <w:br/>
        <w:t>сездіріп немесе «Мен пәлен күні о дүниеге аттанамын» деп</w:t>
        <w:br/>
        <w:t>ашық айтатын сәуегейлік қасиеттері жөнінде қазақтың</w:t>
        <w:br/>
        <w:t>салт-үрдісінен көп мысалдар келтіруге болады. Мысалы,</w:t>
        <w:br/>
        <w:t>Арқадағы ақын-құран-қари Файзолла, Жетісудағы Бож-</w:t>
        <w:br/>
        <w:t>бан ата, бұрынғы Алматы мешітінің молдасы Қырықбай</w:t>
        <w:br/>
        <w:t>ҚҰНАНБАЙ ҚАЖЫ ЖӘНЕ ҚОНАЙ</w:t>
        <w:br/>
        <w:t>Абайдың әкесі Қүнанбай қажының есімі алты алашқа</w:t>
        <w:br/>
        <w:t>белгілі ғой. Сексенінші жылдардың соңынаа бір іссапары</w:t>
        <w:br/>
        <w:t>кезінде мен Қарқаралы қаласындағы Құнекең салдырған</w:t>
        <w:br/>
        <w:t>мешітті көріп, іштей Құнекең рухына тағзым еткенім бар.</w:t>
        <w:br/>
        <w:t>Ол кездегі түсінікпен айтқанда, мешіт емес, «тарихи</w:t>
        <w:br/>
        <w:t>ескерткіш» еді. Әблен тозып қараусыз қал-</w:t>
        <w:br/>
        <w:t>ғанына ренжігем. Сол менпт дін қайта оралғанда жөнделіп,</w:t>
        <w:br/>
        <w:t>қалпына келтірілді. Құнекеңнің ислам дінін қатты ұстант-</w:t>
        <w:br/>
        <w:t>ан діндар, өмірінің соңында ААладан басқаны үмытқан</w:t>
        <w:br/>
        <w:t>пірәдар болғаны зерттеушілер еңбегінен белгілі.</w:t>
      </w:r>
    </w:p>
    <w:p>
      <w:r>
        <w:t>Меккедегі орта жүз қазақтары үтпін қонақүй ітақия)</w:t>
        <w:br/>
        <w:t>салған Құнекең болса, ұлы жүз мұсылмандары үшін «қона»</w:t>
        <w:br/>
        <w:t>лақа» салуды ойлап, Алла жолында сауапты іс атқаруға</w:t>
        <w:br/>
        <w:t>ұмтылған адам Димекеңнің атасы Жұмабай қажы еді. Бұл</w:t>
        <w:br/>
        <w:t>жайында Димекен ақсақалдармен болған әңгіме арасында</w:t>
        <w:br/>
        <w:t>айтып кетеді. Айтпақшы, Жұмабай қажы Арқада, тобық-</w:t>
        <w:br/>
        <w:t>ты елінде туған, дін ғұламасы деңгейіне көтерілген.</w:t>
        <w:br/>
        <w:t>Димекеңнің төртінші атасы Қонай Қоқан хандығы-</w:t>
        <w:br/>
        <w:t>ның «қоқан-лоққысына» қарсы қол бастаған батыр, мың-</w:t>
        <w:br/>
        <w:t>басы ретінде белгілі. Құнанбай қажы еліне күйеу Қонай</w:t>
        <w:br/>
        <w:t>бір себептерге байланысты Арқадан Жетісуға көтпеді.</w:t>
        <w:br/>
        <w:t>Қонайдың да молдадан оқып, мұсылманта сауатты әрі</w:t>
        <w:br/>
        <w:t>мұсылмандық парыздарын бұлжытпай орындайтын кісі</w:t>
        <w:br/>
        <w:t>екені көрінеді. Әзі діндар болмаса ұлы Жұмабайды мед-</w:t>
        <w:br/>
        <w:t>ресете оқуға бермейді ғой. Қайда жүрсе ле бұл жарықтық</w:t>
        <w:br/>
        <w:t>бес уақ намазын тастамаған. Құдайға құлшылық етіп, бесін</w:t>
        <w:br/>
        <w:t>намазын оқып жатқанда шейіт болады. Жаулары аңдып</w:t>
        <w:br/>
        <w:t>келіп, дал намаз уағында, далада жайнамазға бас қойып</w:t>
        <w:br/>
        <w:t>жатқанда өлтіреді. Сол шейіт Қонайлың жанталас сәттегі</w:t>
        <w:br/>
        <w:t>үні Құдайдын құлағына жетсе керек. Өзі арманда кетсе де</w:t>
        <w:br/>
        <w:t>ұрпағы (Қонаев) арқылы аты мәңгіге қалды.</w:t>
        <w:br/>
        <w:t>«ЖАРАТҚАН ЖАҚСЫЛЫҒЫҢДЫ ҰМЫТПАЙДЫ»</w:t>
        <w:br/>
        <w:t>Дінмұхамед -- Димекеңнің әулие, лана, кемеңгер ата-</w:t>
        <w:br/>
        <w:t>нуы алдымен арғы ата тетінен басталып, өзіне келіп</w:t>
        <w:br/>
        <w:t>тіреледі.</w:t>
        <w:br/>
        <w:t>Димекеңе қатысты және ол кісінің ерекіпе қасиетіне</w:t>
        <w:br/>
        <w:t>байланысты таңғажайын оқиғаларды айта берсек,</w:t>
        <w:br/>
        <w:t>10</w:t>
        <w:br/>
        <w:t>тады, қайнардан қанып су ішкендер Қонаев туралы</w:t>
        <w:br/>
        <w:t>ұлылық пен кісілікті қозғап сыр ақтарады. )</w:t>
        <w:br/>
        <w:t>Димекең ертеректе «совминге» жанадан келіп жұмыс</w:t>
        <w:br/>
        <w:t>істеп жүргей кезінде Талдықарған, Семет: жаққа іссаларға</w:t>
        <w:br/>
        <w:t>шыққанда осы маңға бір тоқтап, әулиеге зиярат етіп, он-</w:t>
        <w:br/>
        <w:t>дағы бұлақтан су ишқен. Бүл оқиғаны Аимекеннің</w:t>
        <w:br/>
        <w:t>жүрлізушісі болған алам Димеконнің өз аузынан есіп. оны</w:t>
        <w:br/>
        <w:t>кейін басқаларға айтқан. Тіпті, бірінші басшы боп тұрган</w:t>
        <w:br/>
        <w:t>көзіпде де дДимекеннің іссалардан келе жатқанда бұл жер-</w:t>
        <w:br/>
        <w:t>те міндетті түрде: аялдан өтетінін жүрт кейіп Білді.</w:t>
        <w:br/>
        <w:t>Димекең суып Ппкен шипалы дұлақ-қайнарлардын</w:t>
        <w:br/>
        <w:t>басына қазір келунгілер үшпін демалатын әрін жасалып,</w:t>
        <w:br/>
        <w:t>су құйып алатын ылыс қойылған.</w:t>
        <w:br/>
        <w:t>Қонаев су ішкен бұлақ-суға күн сайтын кемінде бір оп</w:t>
        <w:br/>
        <w:t>адам келеді. Бастау басында олар әулнонің ләмзәм суын</w:t>
        <w:br/>
        <w:t>ішіп тұрып, осында табанының ізі қалған Димвкеңді еске</w:t>
        <w:br/>
        <w:t>алады.</w:t>
        <w:br/>
        <w:t>-- Түнде келгенде ай жарығында әулиетс құран қай-</w:t>
        <w:br/>
        <w:t>ырған Қонаеятың аруағы мүнда да айналып жүр, -- дейді</w:t>
        <w:br/>
        <w:t>діндарлар.</w:t>
        <w:br/>
        <w:t>СЫЙ -- САҒАТ</w:t>
      </w:r>
    </w:p>
    <w:p>
      <w:r>
        <w:t>1485 жылы Шығыс жаңа жылы Наурыздың алғашқы</w:t>
        <w:br/>
        <w:t>аптасында Димчекенніп күзеттіісі, қазіргі тілмен айтқанда</w:t>
        <w:br/>
        <w:t>оққағары Анатолий Горяйнов 51) жасқа толды. Димекең ба-</w:t>
        <w:br/>
        <w:t>стаган, ішінде қазіргі елбасы Нұрексц -- Чүрсүлтан Назар-</w:t>
        <w:br/>
        <w:t>баев бар сол кездегі ЖҚ-ның опшақты «жақсы-жайсаңы»</w:t>
        <w:br/>
        <w:t>күзетіш қызметкердің үйіне сау етіп кіріп келді. Әйткені бәрі</w:t>
        <w:br/>
        <w:t>Төлебаев көшесіндегі бір үйле тұратын. Анатолий Ивано-</w:t>
        <w:br/>
        <w:t>вичтың дастарқанында қазы-қарта, қымыздан бастап, ол кез-</w:t>
        <w:br/>
        <w:t>де жұрттың түсіне кірмейтін «Наполеон» каньягі мен ша-</w:t>
        <w:br/>
        <w:t>рап. сусындар толып тұрды. Қонақтар Түскі сагат бірде келіп,</w:t>
        <w:br/>
        <w:t>кешкі жетілерге дейін ішіп-жеді. Анатолий Мвановичты</w:t>
        <w:br/>
        <w:t>бірініші болып Димекең құттықтады. Күзетшінің колына Ан-</w:t>
        <w:br/>
        <w:t>мекен «Омета» сағатын тақты. Үйдегі келіннің де көңілі қал-</w:t>
        <w:br/>
        <w:t>масын деп зайыбы Зухра екеуі тағы бір сыйлық - крусталь</w:t>
        <w:br/>
        <w:t>ыдыс-аяқ сыйлады. Димекең сағатқа қарап: «Уақыттың</w:t>
        <w:br/>
        <w:t>қалірін осымен білесің, ал хрусталь мең ғұл жақсылық ны-</w:t>
        <w:br/>
        <w:t>шағы. Шанырағыңда Әереке болсын» ден тілек айтғы.</w:t>
        <w:br/>
        <w:t>Димекең сыйлаған «Омега» сағатын Анатолий Ива-</w:t>
        <w:br/>
        <w:t>20)</w:t>
        <w:br/>
        <w:t>Қытайға барған сапарында Қазақстандағы геология</w:t>
        <w:br/>
        <w:t>ғылымы туралы баяндама жасайлы. Қапшағай теңізінің</w:t>
        <w:br/>
        <w:t>өмірге келуі Қонаевтың ғылым жетістіктерін пайдаланып,</w:t>
        <w:br/>
        <w:t>ғылыми болжамдар мен жоба зерттеулерді еске алуының</w:t>
        <w:br/>
        <w:t>нәтижесі еді.</w:t>
        <w:br/>
        <w:t>Өзі ғалым Димекен ғалымдар үшін қолдан келгеннің</w:t>
        <w:br/>
        <w:t>бәрін жасады. Ал, өнер мен мәденнетке дәл Димекендей</w:t>
        <w:br/>
        <w:t>жанашыр басшы болған жоқ. Димекең дәуірін әнер</w:t>
        <w:br/>
        <w:t>адамдары мен жазушылар қазір «алтын ғасыр» деп атап</w:t>
        <w:br/>
        <w:t>жүр.</w:t>
        <w:br/>
        <w:t>Димекең театрға жиі барды, ақын-жазушылардың</w:t>
        <w:br/>
        <w:t>жана шығармаларын оқып, авторларға өз пікірін айтып,</w:t>
        <w:br/>
        <w:t>олармен етене жақын араласты. Ғылым мен өнер саласын</w:t>
        <w:br/>
        <w:t>дамытулзғы Димекең еңбегі ұшан-теңіз. Димгкен</w:t>
        <w:br/>
        <w:t>естелігінде ғылымның «тылсым сырлары» жөнінде терең</w:t>
        <w:br/>
        <w:t>ойлар айтады. Ғалым Қонаевтың бай кітапханасында</w:t>
        <w:br/>
        <w:t>атақты ғалымдардың кітаптары толып тұр.</w:t>
        <w:br/>
        <w:t>Кемеңгер елбасының алтыншы қасиеті жөнінде ұлы</w:t>
        <w:br/>
        <w:t>философ: «Тағамға, ішімдікке, сайран-сұхбат қүруға</w:t>
        <w:br/>
        <w:t>келгенде қанағатшыл болу керек» - дейді.</w:t>
        <w:br/>
        <w:t>Димекең тағамды талғап, тек адал асты ғана жеген.</w:t>
        <w:br/>
        <w:t>«Пейіні жемісі» алма жеу әдеті еді. Өйткені алманың ағзаға</w:t>
        <w:br/>
        <w:t>пайдасы мол. Арақ-шарап ішу Анмекеңе жат болды.</w:t>
        <w:br/>
        <w:t>Шарапқа (коньяк| аузын тигізгені болмаса алмайтын.</w:t>
        <w:br/>
        <w:t>Анда-санда тек «ырымын» жасап, дос-жарандарының</w:t>
        <w:br/>
        <w:t>көңілі қалмау үшін осылай ететін. Басында темекі тартқаны</w:t>
        <w:br/>
        <w:t>рас. Денсаулығына байланысты дәрігерлердің кеңесіне</w:t>
        <w:br/>
        <w:t>көніп, шылымды үзілді-кесілді қойып кетеді. Димекең у-</w:t>
        <w:br/>
        <w:t>шу қала өмірін үнатпаған. Той-думанда шалқып сайран</w:t>
        <w:br/>
        <w:t>салған жоқ.</w:t>
        <w:br/>
        <w:t>Қонаев барлық жағынан қанағатшыл болып, көзінің</w:t>
        <w:br/>
        <w:t>тірісінде шын әулие атанды. Жетінші қағидада</w:t>
        <w:br/>
        <w:t>айтылғандай Анмекен «жаратылысынан сауық</w:t>
      </w:r>
    </w:p>
    <w:p>
      <w:r>
        <w:t>құмарлықтан аулақ болды».</w:t>
        <w:br/>
        <w:t>Демалысын таза ауада серуендеп, табиғат аясында</w:t>
        <w:br/>
        <w:t>өткізуді бұлжымас әдетке айналдырды. Аңшылық,</w:t>
        <w:br/>
        <w:t>саяткерлік салт және мергендік өнер АДұуямекеннің көзі</w:t>
        <w:br/>
        <w:t>жұмылғанша тастамаған ермегі әрі көнілді демалысы еді.</w:t>
        <w:br/>
        <w:t>кр де айтылады.</w:t>
        <w:br/>
        <w:t>) Аимекең өтірік-өсек айтқандарды жек көрді. Жалған</w:t>
        <w:br/>
        <w:t>сөйлегендерді ұнатпады.</w:t>
        <w:br/>
        <w:t>16</w:t>
        <w:br/>
        <w:t>Брежнентің өзінің тікелей втінуізген, 1073 жылы Дия-</w:t>
        <w:br/>
        <w:t>мекең ол кісімен бірге Делиге барлы. Ертегілей қарсы алу-</w:t>
        <w:br/>
        <w:t>дың ішінде Брежненпен бірге Димекең де жүрді. Алматы-</w:t>
        <w:br/>
        <w:t>дағы айтары жақ қанақжайлықты керген Инлнра Ганлн</w:t>
        <w:br/>
        <w:t>Димекенмен стене жақын туыстай ұғысып, жүрекжарды</w:t>
        <w:br/>
        <w:t>әңгімелесті. Үндістан мон Қазақстан арасындағы дастық</w:t>
        <w:br/>
        <w:t>байланыстың нығаюы үтпін кайтетен мәселе сөз йолдЫ.</w:t>
        <w:br/>
        <w:t>Қанақтар аттанарда И.Танди Димекенсе қымбат зат-</w:t>
        <w:br/>
        <w:t>тан жасалған, түрлі жан-жануар мен аған, ғұлдердің сүреті</w:t>
        <w:br/>
        <w:t>ойылып өрнектелрон үстел сыйлады. Үндінің күрескер</w:t>
        <w:br/>
        <w:t>қызының сыйлығы қазір мұражайдың көрнекті жерінен</w:t>
        <w:br/>
        <w:t>орын алған.</w:t>
        <w:br/>
        <w:t>Ал Димекеңнің атақты Таж-Махалды арнайы барып</w:t>
        <w:br/>
        <w:t>көріп, ОНЫҢ ААДЫПНДӘ Жалғыз суретке түсуі --&lt; ӨЗ алАЫНа</w:t>
        <w:br/>
        <w:t>өзгетте өңгіме, көрнекті ақиға.</w:t>
        <w:br/>
        <w:t>24</w:t>
        <w:br/>
        <w:t>4-ТАРАУ</w:t>
        <w:br/>
        <w:t>КЕМЕҢГЕР</w:t>
        <w:br/>
        <w:t>ИРАН ШАХЫНЫҢ КІЛЕМІ</w:t>
        <w:br/>
        <w:t>Жетпісініші жылдардың басында Алматыға белгілі</w:t>
        <w:br/>
        <w:t>Иран шахы Ризе Пехлеви келді. Қазақстанға тұңғыш рет</w:t>
        <w:br/>
        <w:t>келген шах Димекеңнің қабылдауында болды. Саясатқа</w:t>
        <w:br/>
        <w:t>байланысты ресми әңгіме өз алдына, бір реті келген түста</w:t>
        <w:br/>
        <w:t>Димекең Иранда қанша қазақ тұрады. олар қандай</w:t>
        <w:br/>
        <w:t>кәсіппен айналысады деп сұрайды. Шах Мрандағы қазақ-</w:t>
        <w:br/>
        <w:t>тар жайында білмейді екен. Димекеңнен кешірім сұрап,</w:t>
        <w:br/>
        <w:t>елге барған соң, уәзірлеріне айтып. Иранның қай өлкесінде</w:t>
        <w:br/>
        <w:t>қазақтар тұратынын анықтап, мүмкіндігі болса, өзінін он-</w:t>
        <w:br/>
        <w:t>дағы қазақ диаспорасына жағдай жасайтынын сездіріп,</w:t>
        <w:br/>
        <w:t>Димекеңе уәде береді.</w:t>
        <w:br/>
        <w:t>Шах алып республика Қазақстанды көріп және оның</w:t>
        <w:br/>
        <w:t>басшысы Димекеңнің Одақтағы беделін білген соң, еліне</w:t>
        <w:br/>
        <w:t>келгенде қазақ деген ұлтты іздестіреді.</w:t>
        <w:br/>
        <w:t>Отызыншы жылдары Кеңес елінен босқын болып,</w:t>
        <w:br/>
        <w:t>Батыс Қазақстаннан келген бір тайпа қазақтың Гурган об-</w:t>
        <w:br/>
        <w:t>лысында тұратынын біледі. Сөйтіп, шах бір іссапармен</w:t>
        <w:br/>
        <w:t>арнайы Гурғанға келіп, ондағы қазақтармен кездесіп,</w:t>
      </w:r>
    </w:p>
    <w:p>
      <w:r>
        <w:t>әңгімелеседі. Иранға келу тарихтарын, не кәсіппен шұғыл-</w:t>
        <w:br/>
        <w:t>Аанатынларын сұрайды. Өздері еңбекқор, әсіресе техника</w:t>
        <w:br/>
        <w:t>жағына жақын, ұста, шебер қазақтардың өмір-тұрмысы</w:t>
        <w:br/>
        <w:t>жаман болмаса керек. Оқу, білім алуға құтптар ұлттың</w:t>
        <w:br/>
        <w:t>тіршілік харакстіне шах риза елі. Сондықтан өтініш, та-</w:t>
        <w:br/>
        <w:t>лаптарын тыңдап, оны орындауға да уәде береді. Иран-</w:t>
        <w:br/>
        <w:t>ның сол кездегі патшасы Ризе Пехлеви соңында қазақтар</w:t>
        <w:br/>
        <w:t>намаз оқитын мешітке келіп, ұзындығы қырық, ені отыз</w:t>
        <w:br/>
        <w:t>метр атақты Иран кілемін сыйға тартады. Осы оқиғаның</w:t>
        <w:br/>
        <w:t>куәсі Ираннан келген белгілі оралман Ислам Жеменей:</w:t>
        <w:br/>
        <w:t>«Шахтың Қазақстанға барып, ол жақтан оралған соң. Дн-</w:t>
        <w:br/>
        <w:t>мекеңе берген уәдесін орындап. бізге келіп кездесіп, бұрын</w:t>
        <w:br/>
        <w:t>еленбеген қазақ қауымына іш тартып, сыйлық әкелуі</w:t>
        <w:br/>
        <w:t>өмірімізде көрмеген ұлы қуаныш бадып, қандастарымыз-</w:t>
        <w:br/>
        <w:t>дың есінде қалды» дейді.</w:t>
        <w:br/>
        <w:t>32</w:t>
        <w:br/>
        <w:t>тын. Тіккен костюм, көйлектері мінсіз болып, кілең көрме-</w:t>
        <w:br/>
        <w:t>ге қойылып, шетелдерге жіберілетін Нәзкенге бір күні</w:t>
        <w:br/>
        <w:t>конструктор пішілген кнімнің |костюм-шалбар) мата-</w:t>
        <w:br/>
        <w:t>жіптерін әкелді. Бұл болашақта Димекең киетін киімнін</w:t>
        <w:br/>
        <w:t>құнды материалы еді. Фабрикадағы «қолы алтын» тігінші</w:t>
        <w:br/>
        <w:t>костюм-шалбарды Пелгіленген уақытта мінсіз тігіп шық-</w:t>
        <w:br/>
        <w:t>ты. Гізкең Димоекеңнін зайыбы Зухра Шәріпқызына да неше</w:t>
        <w:br/>
        <w:t>түрлі көйлек тігіп, ал кісінің де алғысын алған.</w:t>
        <w:br/>
        <w:t>Алматыдағы бір ауданға депутат болып сайланған</w:t>
        <w:br/>
        <w:t>Нәкең депутаттық мәселе бойынша учаскесінде Димекеңнің</w:t>
        <w:br/>
        <w:t>үйі болғандықтап, бірде пәтеріне келіп, үйдің қоңырауын</w:t>
        <w:br/>
        <w:t>басады. «Біздің депутат қыз келді» деп есікті Зухра апа</w:t>
        <w:br/>
        <w:t>ашады. Жұмыс кабинетінде отырған Аимекең: «Қызым,</w:t>
        <w:br/>
        <w:t>отырып шай іш» дейді. О бастан «ауыл тәрбиелі» Назкен</w:t>
        <w:br/>
        <w:t>үлкен кісіден қымсынып, дастарқанға келуге ұялып, үйден</w:t>
        <w:br/>
        <w:t>дәм татпай шығады. Қазір сол ұлы адамның жанында бір</w:t>
        <w:br/>
        <w:t>минут болып, бір кесе шай ішпегеніне қатты өкінеді.</w:t>
        <w:br/>
        <w:t>Туғанлаа Қажымүқан палуандай атақты болсын деп</w:t>
        <w:br/>
        <w:t>осы есімді қойған еді оған әкесі. Қажымұқан ұлы палуан-</w:t>
        <w:br/>
        <w:t>дай болмаса да қатарының аллы болды. Мектепте жүрген-</w:t>
        <w:br/>
        <w:t>де өл әрі өнерпаз, әрі спортшы және тамаша сурет сала-</w:t>
        <w:br/>
        <w:t>тын талантты шәкірт болып. ұстаздардың есінде қалды.</w:t>
        <w:br/>
        <w:t>Әсіресе бокстан, еркін күрестен бозбала, жігіт кезінде ірі-</w:t>
        <w:br/>
        <w:t>ірі жарыстарға қатысып, республикалық деңгейде бағын</w:t>
        <w:br/>
        <w:t>сынады. Бірақ арман-мақсаты заңгер тергеуші болу елі.</w:t>
        <w:br/>
        <w:t>Армиядан соң Алматыға келі, құрылысқа жұмысқа</w:t>
        <w:br/>
        <w:t>тұрды. Құрыш қолды құрылысшы КазГУ-дің заң</w:t>
        <w:br/>
        <w:t>факультетіне сырттай оқуға түсті. Құрылыстпылар жатақ-</w:t>
        <w:br/>
        <w:t>ханасынла тұрып, сырттай оқитыңдар үшін барлық</w:t>
        <w:br/>
        <w:t>мүмкіндік жасалған жерде еңбек пен оқуды қатар жалға-</w:t>
        <w:br/>
        <w:t>стырды. Бұл кез Алматыда бірегей қүрылыстар жүріп,</w:t>
        <w:br/>
        <w:t>Оңтүстік астананың зәулім ғимараттармен, кешпенді даңғ-</w:t>
        <w:br/>
        <w:t>ыл-кварталдармен көркейіп келе жатқан үрдісті жылда-</w:t>
        <w:br/>
        <w:t>ры еді,</w:t>
        <w:br/>
        <w:t>Бір күні түске жақын қасына бес-алты адам ерген</w:t>
        <w:br/>
        <w:t>Димекең белгілі СМУ бригадасы істеп жатқан құрылыс</w:t>
        <w:br/>
        <w:t>өбһектісіне келеді. Бүл бір жартылай әрленуі йітің қалған</w:t>
        <w:br/>
        <w:t>Үлкен ғимарат еді. Бригадир атақты құрылысшы болған-</w:t>
        <w:br/>
        <w:t>Аықтан Димекең алдымен «Дяля Костиямен» сөйлесіп,</w:t>
      </w:r>
    </w:p>
    <w:p>
      <w:r>
        <w:t>%</w:t>
        <w:br/>
        <w:t>Димекең іштей әлемге тарыдай тташшырап кеткен</w:t>
        <w:br/>
        <w:t>қазақтардың да тағдырын ойлап, Иран іпахынан бұрын</w:t>
        <w:br/>
        <w:t>еріксіз Отанынан жылыстап коткон «жау» қазақтар тура-</w:t>
        <w:br/>
        <w:t>ды ғұрауы шын ұлт көсеміне тән қасиет болса керек,</w:t>
        <w:br/>
        <w:t>«ХАН КЕЛЕДІ, КЕТЕДІ...»</w:t>
        <w:br/>
        <w:t>Қаскелен ауданына қарасты бір ауылда бас қосқан</w:t>
        <w:br/>
        <w:t>қариялардың Анмекеңе байланысты дау-талас ангімесі</w:t>
        <w:br/>
        <w:t>қызды. Бұл желтоқсан оқиғасынан кейін Қазақстанды</w:t>
        <w:br/>
        <w:t>қаралал. Мәскеу талзеттерінің жосықсыз мақала-сындар</w:t>
        <w:br/>
        <w:t>жариялап, арасында Димекеңе де күйе жағып, дүниені</w:t>
        <w:br/>
        <w:t>шулатыл жатқан кезі еді. Түрі Димекеннен айнымаған зор</w:t>
        <w:br/>
        <w:t>денелі, үлкен қария ғана ол кісі жайында орнықты әңгіме</w:t>
        <w:br/>
        <w:t>айтып отырды. Шамасы, ағайын-туыстары болуы керек.</w:t>
        <w:br/>
        <w:t>Бір кезде егде тартқан сөзшең тақиялы кісі: «Қонаевты</w:t>
        <w:br/>
        <w:t>мақтай бересіз. Руы Ыісты деп айта б8сресіз. Қонаев өзі</w:t>
        <w:br/>
        <w:t>қазақша біле ме?» -- доп тосын сұрақ қойды. «Қазақшаны</w:t>
        <w:br/>
        <w:t>екеумізден жақсы біледі жане шешен сөйлейді. Сен оның</w:t>
        <w:br/>
        <w:t>сөзін тыңдап, айтқан мақал-мотелдерін естіген жоқсын.</w:t>
        <w:br/>
        <w:t>Сондықтаң текке жанықпа», - деп сабырды қария Аиме-</w:t>
        <w:br/>
        <w:t>кеңнің шежіре, сөзге жүйрік кісі екенін ұқтырды. Естай</w:t>
        <w:br/>
        <w:t>ақынның бұрын жұрт естімеген хикал-қызықтарын өз аузы-</w:t>
        <w:br/>
        <w:t>нан тыңдап, Димекеңнің жиі айтатын мақиал-мателдерін</w:t>
        <w:br/>
        <w:t>ұнатып жадына сақтаған ақсақал әңтімесін жалғастырып,</w:t>
        <w:br/>
        <w:t>түннің бір уағына дейін бір жалықтырмады. Арасында</w:t>
        <w:br/>
        <w:t>АДимекеңнең өстіген мақал-мәтелдерді жиі қайталап отыр-</w:t>
        <w:br/>
        <w:t>ды.</w:t>
        <w:br/>
        <w:t>Димекеңнің оқырманға белгілі кітабыпда қанатты</w:t>
        <w:br/>
        <w:t>сөздер мон көне мақал-мәтелдер жиі кездеселі. Мысалы,</w:t>
        <w:br/>
        <w:t>«Көшкен елдің көмешпі болса, еру елдің ерулігі бар», «Хан</w:t>
        <w:br/>
        <w:t>келеді, кетеді, халық қалады, халық қалса тақ қалады»,</w:t>
        <w:br/>
        <w:t>«Кірме мен күндестің күні бір», «Бақ деген көшеді, қыз</w:t>
        <w:br/>
        <w:t>ЯАған күйеуге де котеді, қыздан туған жиенге ле кетеді»,</w:t>
        <w:br/>
        <w:t>«Ат-тоны бар кісіде Әзірет Әлінің күші бар», «Жыл деген</w:t>
        <w:br/>
        <w:t>жылғадан аққан су», «Түйін білмеген түгін білмейді» т.б.</w:t>
        <w:br/>
        <w:t>Қазақтың осындай қасистті сөздері мен мақал-</w:t>
        <w:br/>
        <w:t>мәтелдерін есінде үстап, ретті жерінде қолдана білген</w:t>
        <w:br/>
        <w:t>Аимекеңді «от ауызды, орақ тілді» шешеннің өзі, пежіре-</w:t>
        <w:br/>
        <w:t>даналықтың көзі деп айтпауға лажың жоқ.</w:t>
        <w:br/>
        <w:t>33</w:t>
        <w:br/>
        <w:t>нович кейін «осы ұлы адамдай бол» деп ұлына сыйлалы.</w:t>
        <w:br/>
        <w:t>Ұлы қазір Калининградта. Жер шарының бір қиырыңда</w:t>
        <w:br/>
        <w:t>жүрген оған туған қаласы Алматы қалай сағыныптғы бол-</w:t>
        <w:br/>
        <w:t>га, Димекең есімі де сондай ыстық.</w:t>
        <w:br/>
        <w:t>КИЕЛІ КРЕСЛО</w:t>
        <w:br/>
        <w:t>Анмекең мұражайында бір өзгіемпе мұрағат бар. Бұл</w:t>
        <w:br/>
        <w:t>ұлы адамның алғаш үкімет қызметіне келіп, «Савминдев</w:t>
        <w:br/>
        <w:t>ісгеп жүрген кезінде отырған креслосы.</w:t>
      </w:r>
    </w:p>
    <w:p>
      <w:r>
        <w:t>Бірде осы кресло тұрған жерге бір ұлкен кісі келіп,</w:t>
        <w:br/>
        <w:t>үстел үстіндегі Аимвкең кабинетінің кеңсе заттарын іта-</w:t>
        <w:br/>
        <w:t>лефон, сағат, күнтізбе) көріп, ұзақ ойланып, «Тілек кітапқа»</w:t>
        <w:br/>
        <w:t>Ұлт көсемі жайында жүрек тебіренісін жазды. «Қазақтың</w:t>
        <w:br/>
        <w:t>бағы үшін туған адам» деп, кресло мен үстелді айналып,</w:t>
        <w:br/>
        <w:t>соңында «Аруағың қолдасын», -- деп күбірделі.</w:t>
        <w:br/>
        <w:t>Мұражайдағы Димвкеңв қатысты кейбір заттарды</w:t>
        <w:br/>
        <w:t>келушілер экспонат ретінде емес, киелі «тәбәрікв ретінде</w:t>
        <w:br/>
        <w:t>қабылдап, іпттей тау ететіні салтқа айнала бастаған.</w:t>
        <w:br/>
        <w:t>БРЕЖНЕВ БЕРГЕН «ЧАЙКА»</w:t>
        <w:br/>
        <w:t>Дастарқан басында Димекенмен бір ерекше көңілді,</w:t>
        <w:br/>
        <w:t>рәуішті, жаны жадырап отырған Аеонид Ильич: «Димдаіп,</w:t>
        <w:br/>
        <w:t>сен биыл миллиард бере аласың ба? Егер астықтан «тау</w:t>
        <w:br/>
        <w:t>тұрғызсаң», мен саған мініп жүрген ана «Чайқаны» беремін»,</w:t>
        <w:br/>
        <w:t>- дейді әзілдеп. Бірден уәде бермейтін сабырлы Димекең:</w:t>
        <w:br/>
        <w:t>«Көрерміз. Егер жаңбыр көп жауып, астық бітік өсіп жатса,</w:t>
        <w:br/>
        <w:t>айтқаныңыз болып қалар» дейді досына, Сал жолы құдай</w:t>
        <w:br/>
        <w:t>беріп, Солтүстік облыстарға ылғал көп түсіп, астық жайқа-</w:t>
        <w:br/>
        <w:t>Хып өседі. Жетіісініші жылдардың басындағы «ұлы мид-</w:t>
        <w:br/>
        <w:t>анардқа» жүрегі жарыла қуанған Брежнев Димекеңді</w:t>
        <w:br/>
        <w:t>құттықтап, сыйлық ретінде мініп жүрген көлігі «Чайканы»</w:t>
        <w:br/>
        <w:t>аған тарту етеді. Өзі жаңа арнайы көлікке тапсырыс береді.</w:t>
        <w:br/>
        <w:t>Брежнев сыйлаған «Чайка» жабайы жсекеше-</w:t>
        <w:br/>
        <w:t>лендірудің кезінде біреулердің менптііне өтеді. Бірақ әр</w:t>
        <w:br/>
        <w:t>түрлі жағдайларға байланысты көлік төнірегінде дау-да-</w:t>
        <w:br/>
        <w:t>май ушығады. Соңында оған не болғысы келген адам «Чай-</w:t>
        <w:br/>
        <w:t>каны» «Қонаев қорына» йасыйүтін береді.</w:t>
        <w:br/>
        <w:t>Хм</w:t>
        <w:br/>
        <w:t>сәйгүлікпен жүйткіген Димекеңе кейін халқы кезекке</w:t>
        <w:br/>
        <w:t>тұрып ат мінгізген ғай. Жетпісінші жылдары Алматы об-</w:t>
        <w:br/>
        <w:t>лысының бір ауданында мінгізген аттың үстінде Димекең</w:t>
        <w:br/>
        <w:t>25-тегі жігіттіе отырып, межелі аңір-ерісті бір айналып</w:t>
        <w:br/>
        <w:t>келеді. Бірақ ағғы алмай, сыйлаған адамға ризалық сөзін</w:t>
        <w:br/>
        <w:t>айтып, өзіне қайта тарту етеді. Зейнетте жүрген кезінде</w:t>
        <w:br/>
        <w:t>Оңтүстік Қазақстанға барған сапарында Димекеңді сый-</w:t>
        <w:br/>
        <w:t>лайтын қалың жұрт отызға жуық ат мінгізеді. Берін</w:t>
        <w:br/>
        <w:t>өздеріне қайта тарту етеді немесе жанындағыларға</w:t>
        <w:br/>
        <w:t>үлестіреді.</w:t>
        <w:br/>
        <w:t>Халық қадам аттаған сайын ат мінгізетін Димекеңе</w:t>
        <w:br/>
        <w:t>арнап талдықорғандық ұста-шебер абзел-тұрманы жарқ-</w:t>
        <w:br/>
        <w:t>ыраған құранды ер жасайлы. Ердің басына «Д.А.Қ» деген</w:t>
        <w:br/>
        <w:t>жазуды оюлап өрнектейді. Сайгүлікке салынатын ср-</w:t>
        <w:br/>
        <w:t>тұрман «тұлпар мініп, ту үстаған» дейтін халық даналы-</w:t>
        <w:br/>
        <w:t>ғын «дана рухы» арқылы дәріптейді.</w:t>
        <w:br/>
        <w:t>ҮНДІ ҚЫЗЫНЫҢ СЫЙАЫҒЫ</w:t>
        <w:br/>
        <w:t>1955 жылы Аимекен Министрлер Кеңесінің төрағасы</w:t>
        <w:br/>
        <w:t>болып жұмысқа кіріскенде Қазақстанға тұңғыш шетелдік</w:t>
        <w:br/>
        <w:t>мемлекет басшыларының келуі басталды. Алыстан келген</w:t>
        <w:br/>
        <w:t>алғатқы қонақтардың бірі Үндістанның сол кездегі тіре-</w:t>
        <w:br/>
        <w:t>мьһер министрі Ажавахарлал Неру мен оның сүйікті қызы</w:t>
        <w:br/>
        <w:t>Индира Ганди еді. Алматы түңғыш келген іІпетеддік мей-</w:t>
        <w:br/>
        <w:t>мандарды құштақ, жая қарсы алды, Саяси әңгіме, достық</w:t>
      </w:r>
    </w:p>
    <w:p>
      <w:r>
        <w:t>байланыс өз алдына --- Үндістан басттысын алдымен Алма-</w:t>
        <w:br/>
        <w:t>ты мен Үнді еліндеті Қашмир өлкесінің жер-су, табиғат</w:t>
        <w:br/>
        <w:t>ұқсастығы тан қалдырды. Үнді жұртына ұқсайтын қазақ-</w:t>
        <w:br/>
        <w:t>тардың қарапайымдылығы ұнады. Сондықтан Дж.Перу:</w:t>
        <w:br/>
        <w:t>«,. жасыл желекке аранған Алматы Біздің ҚКашмирмен</w:t>
        <w:br/>
        <w:t>егіздің сыңарындай екси» деп тамсанды. Жетпісінтші жыл"</w:t>
        <w:br/>
        <w:t>дары Алматы кинотеатрларында халық кезекке тұрып</w:t>
        <w:br/>
        <w:t>кіретін үнді фильмі «Қапімирдегі махабһатты» көрген адам</w:t>
        <w:br/>
        <w:t>Алматы мен осы өлкенің ұқсастығына қайран қалады.</w:t>
        <w:br/>
        <w:t>Үнлінің даңқты қызы, саяси партияның жетекттгсі, Үкімет</w:t>
        <w:br/>
        <w:t>басқарған Индира Гандидің есімі Қазақстанда інарықтап</w:t>
        <w:br/>
        <w:t>тұрды. Индира атты қыз бала есімі көп қойылды. Ал үнді</w:t>
        <w:br/>
        <w:t>фильмдеріндегі махаббатты керіп, көзіне жас іркілетін</w:t>
        <w:br/>
        <w:t>Димекең дауіріндегі жастардың сезім-сүйіспенші-</w:t>
        <w:br/>
        <w:t>дігін қазіргі бозбала, бойжеткендер білер ме емен...</w:t>
        <w:br/>
        <w:t>23</w:t>
        <w:br/>
        <w:t>жұмыс барысымен Әбден танысқан соң, 20 - 95-тердегі</w:t>
        <w:br/>
        <w:t>жігіттерді көріп, оларга бұрылады. Бригадирден «Мына</w:t>
        <w:br/>
        <w:t>жігіттерлің арасында сырттай оқитындары бар ма?» - деп</w:t>
        <w:br/>
        <w:t>сұрайды. Бірі Қажымұқан, үш жігіттің аты-жөнін айтады.</w:t>
        <w:br/>
        <w:t>ААимекең көмекшісіне олардың қай оқу орнында, қай кұр-</w:t>
        <w:br/>
        <w:t>ста оқытындарын жазып алуды бүйырады. Сырттай</w:t>
        <w:br/>
        <w:t>оқитындар дұған мән бермейді,</w:t>
        <w:br/>
        <w:t>Жұмыс істеп жұріп комсомол арқылы шартияға өткен</w:t>
        <w:br/>
        <w:t>Қажымұқан сырттай ақуын бітіріп, енді қызметке қалай</w:t>
        <w:br/>
        <w:t>тұрудың және қолдайтін «таныс табудың» қамын ойлай»</w:t>
        <w:br/>
        <w:t>ды. «Қажымұқан, сеңің қай жерде жұмыс істеуіңнің жағ-</w:t>
        <w:br/>
        <w:t>дайы жасалып қойған» дейді өрденді Әригалдир «Аядя Қо-</w:t>
        <w:br/>
        <w:t>стия» (Ғалым аға Дүйсеғалиев) бір күні оған. Бұған</w:t>
        <w:br/>
        <w:t>Қажымүқан қайран қалады. «Аядя Костия» ертеңінде оны</w:t>
        <w:br/>
        <w:t>ертіп Юстиция министрлігіне келеді. Димекең обьектіге</w:t>
        <w:br/>
        <w:t>келгенде оның көмекшісі арнайы жазып алған «ЦҚ-ның</w:t>
        <w:br/>
        <w:t>ұйғарымы» бойынша Қажымұқан Сейдуалиев</w:t>
        <w:br/>
        <w:t>миннстолікке жұмысқа алынуы тиіс скен. Тиісті адамдар</w:t>
        <w:br/>
        <w:t>осыны айтады. Бірақ тек тергеуші болулы мақсат еткен</w:t>
        <w:br/>
        <w:t>университет бітірутпі заңгер бүл жұмыстан бас тартады.</w:t>
        <w:br/>
        <w:t>Тіпті болмаған соң оны қалалық жоне аудандық заң орын-</w:t>
        <w:br/>
        <w:t>Дарында жұмыс істеуте мәжбүрлейді. О бастағы «ШҚ үйга-</w:t>
        <w:br/>
        <w:t>рымын» алға тартып, соцында өзі жолын тауып Қажымұ-</w:t>
        <w:br/>
        <w:t>қан Калинин ауданына тертеутті болып қызметке тұрады.</w:t>
        <w:br/>
        <w:t>Зейнетке шыққанша ол осы қызметте істеді. Кеңес үкіметі</w:t>
        <w:br/>
        <w:t>құлаған аласапыран өтпелі козеңде қылмыстың асқынуы-</w:t>
        <w:br/>
        <w:t>на байланысты қалалық Ішкі істер басқармасында арнайы</w:t>
        <w:br/>
        <w:t>бөлімді басқарды. Бір келгенде Димекенкің шапағаты ти-</w:t>
        <w:br/>
        <w:t>ген тергеуші асындай естелік айтады.</w:t>
        <w:br/>
        <w:t>з</w:t>
        <w:br/>
        <w:t>Арада кәп уақыт өтпей Шакең орталықтағы Аеннн</w:t>
        <w:br/>
        <w:t>данғылынан келіскен патер алады. Жаңа қонысқа кұнсан-</w:t>
        <w:br/>
        <w:t>дық та келеді, Димекең айтқан «ана» тталето қалай жола-</w:t>
        <w:br/>
        <w:t>маулың да жолын тауып, Шакең соңында «әзазілді» ауыз-</w:t>
        <w:br/>
        <w:t>дықтайды.</w:t>
        <w:br/>
        <w:t>Әлемге тарыдай шашырап кеткен қалақтардың Пірі,</w:t>
      </w:r>
    </w:p>
    <w:p>
      <w:r>
        <w:t>Шығыс Түркістанда тұған Әлімғазы Қытайдағы «мадени</w:t>
        <w:br/>
        <w:t>төнкеріс» кезінде алпысыншы жылдардың соңында Шшғка-</w:t>
        <w:br/>
        <w:t>радан өтеді. Ол сондағы ұлт қамы мен аның өлдік еркіндігі</w:t>
        <w:br/>
        <w:t>үттін күрескен от-жалынды жастардың бірі елі. Ана жақ-</w:t>
        <w:br/>
        <w:t>тағылзор сойқаннат құтылып, тарихи Оғанына келген оның</w:t>
        <w:br/>
        <w:t>бүл жақта да шекесі қызбайды. Жағары ақу орындары-</w:t>
        <w:br/>
        <w:t>ның бірін бітірген Шығыс Түркістан азаматы атомокенге</w:t>
        <w:br/>
        <w:t>келгенде Солтүстік облыстардың біріндегі тиалған ауыл-</w:t>
        <w:br/>
        <w:t>да қой бағалы. Малшы болып жүріп ізденеді, оқпды, гп-</w:t>
        <w:br/>
        <w:t>қиды... Сәйтіп, өмір үтпін, тірі жүру үшін алысады. Әйтеуір</w:t>
        <w:br/>
        <w:t>соңында Шымқент қаласына келіп, кәсіптік тохнакалық</w:t>
        <w:br/>
        <w:t>училишцеге мүғалім болып орналасады. Өзі эн шығаратын,</w:t>
        <w:br/>
        <w:t>әдебиетпен айналысып, аңгіме, хикая жазатын Әлімғазы</w:t>
        <w:br/>
        <w:t>бірде Оңтүстіктің ұлы Шәмшімен танысады. Жеті жыл</w:t>
        <w:br/>
        <w:t>втбауыр жақындай дос болып, Шамшінің шығармашылық</w:t>
        <w:br/>
        <w:t>сапарының бәрінде анымен бірге жүреді. Соңында Айтан</w:t>
        <w:br/>
        <w:t>досын сағалап Алматыға келеді.</w:t>
        <w:br/>
        <w:t>Қытайдан келген бүл сияқты «қайтқын» қазақтарды</w:t>
        <w:br/>
        <w:t>онтпа жақтыра қоймайтын заман ғай, КГБ-нің сауысқан-</w:t>
        <w:br/>
        <w:t>нан сақ «салпаңқұлағы» да аңанды, қызметте түртиектеу</w:t>
        <w:br/>
        <w:t>болады. Шығыс Түркістанда қалган ақе-Ішешое, бауырла-</w:t>
        <w:br/>
        <w:t>рын ойлап, кейде қамығады.</w:t>
        <w:br/>
        <w:t>Әмірге налыңқырап, көңіл күйі болмай жүрген</w:t>
        <w:br/>
        <w:t>Әлімғазы бір күні таңғажайып түс көреді. Түсінде</w:t>
        <w:br/>
        <w:t>Анмекеңнің үйінлс Брежнев қонаққа қедтен бір ұлы тай-</w:t>
        <w:br/>
        <w:t>салтанатғың ішінде жүреді. Тарде отырган Брежнев пен</w:t>
        <w:br/>
        <w:t>Қонғевқа Әлімғазы бас тартады. Патшалардың түске</w:t>
        <w:br/>
        <w:t>кіргені жақсылық қой доп мүны достарына айтады. Ішіңде.</w:t>
        <w:br/>
        <w:t>«жорық серігі» Айтан бар құрдастары «Сен де бір қай-</w:t>
        <w:br/>
        <w:t>дағы ертегі түсті көргелі екенсін» деп әжуалап күледі. Со-</w:t>
        <w:br/>
        <w:t>нында біреуі «Әй, Әлімғазы, түсің жақсы екен. Түбінде</w:t>
        <w:br/>
        <w:t>өмірінде бір жаңалық болар» деп Әлекеңді көнілдендіріп,</w:t>
        <w:br/>
        <w:t>ниетінің дұрыс екеңін білдіреді. Арада житырма жыл өткен-</w:t>
        <w:br/>
        <w:t>ел!</w:t>
        <w:br/>
        <w:t>3-ТАРАУ</w:t>
        <w:br/>
        <w:t>ШӘМШІНІҢ ШАҚЫРЫЛУЫ</w:t>
        <w:br/>
        <w:t>«МЕНІҢ ҚАЗАҚСТАНЫМ»</w:t>
        <w:br/>
        <w:t>«Ана туралы жыры» мен ұлттық ұранға айналған</w:t>
        <w:br/>
        <w:t>«Менің Қазақстаным» әні арқылы, тағы да басқа талыт!</w:t>
        <w:br/>
        <w:t>жатқан шығармаларымен халық жүрегінде мәнгі қалған</w:t>
        <w:br/>
        <w:t>Шачпті Қалдаяқов жайында әңгіме-тәмсіл таусылмайды.</w:t>
        <w:br/>
        <w:t>Ұлы Шәмшінің руҡы ол өмірден өтсе де «эфир толқынын-</w:t>
        <w:br/>
        <w:t>Да» күнде жаңғырып түр. Өйткені Шәмші әндері қазір ра-</w:t>
        <w:br/>
        <w:t>АНО Мен теледидардан ҡүн сайын арындалады дгсек, артық</w:t>
        <w:br/>
        <w:t>болмас. Димекеңнің асы Шаәминні шақырып, әңгімелесуі</w:t>
        <w:br/>
        <w:t>Бір қызық оқиға ретінде есте қалған.</w:t>
        <w:br/>
        <w:t>Аммекен бір жылы шетелге іссапармен баралы. Он-</w:t>
        <w:br/>
        <w:t>дағы қазақтар тұрған жерлерде болады. Пір салтанатты</w:t>
        <w:br/>
        <w:t>кездесуде Шәмшінің «Менін Қазақстаным» ані орыпдала-</w:t>
        <w:br/>
        <w:t>ды. Бұрын елде талай тыңдап жүрген әннің басқа мемле-</w:t>
        <w:br/>
        <w:t>кетте үлкен кездесуде шырқалуы АДимокеңді ерекште</w:t>
        <w:br/>
        <w:t>тебірентеді. Кеңестік дәуірде халықтың ұлттық рухына,</w:t>
        <w:br/>
        <w:t>ұран-маршына айналған ан сазы, неге окені йелгісіл, бір</w:t>
        <w:br/>
        <w:t>есінен тықпайды.</w:t>
      </w:r>
    </w:p>
    <w:p>
      <w:r>
        <w:t>Блге келгеннен кейін Димекең өп авторы Шәмшіні</w:t>
        <w:br/>
        <w:t>өзіне шақырып, ттығарматтылығы жайында білгісі келеді.</w:t>
        <w:br/>
        <w:t>Өнер адамына қашанда қамқорлық жасайтын ұлы адам</w:t>
        <w:br/>
        <w:t>не мұқтаждыгы бар екенін де взінон естуді жен көреді.</w:t>
        <w:br/>
        <w:t>Димекең Шемптіні Нұрғиса Тілендиев арқылы шақырады.</w:t>
        <w:br/>
        <w:t>Бір күні Нұрекен -- Нұрғиса Шәмініге келіп, «Сені</w:t>
        <w:br/>
        <w:t>үлкен кісі іздеп жатыр. Ертең сонда барамыз», - дейді. Бұл</w:t>
        <w:br/>
        <w:t>сөзді естігенде Шәкеңнің зәресі ұтады. «Ішіп жүретінім</w:t>
        <w:br/>
        <w:t>ол кісіге де жеткен оскен ғой. Сорыимның қайнағаны осы</w:t>
        <w:br/>
        <w:t>шыгар» деп ойлайды. Бұл 12708 жылдың бір әлемі күні еді.</w:t>
        <w:br/>
        <w:t>Көрсетілген уақытта па кісімен втено араласатын Нұре-</w:t>
        <w:br/>
        <w:t>кең Шәчпіні АДимекене алып кіреді.</w:t>
        <w:br/>
        <w:t>Алын түлға, дау Димекең арта бойлы Шәмшіні ор-</w:t>
        <w:br/>
        <w:t>нынаң тұрып қарсы алалы. Жүрегі лүпілдеп, кабинетке</w:t>
        <w:br/>
        <w:t>кіперде басындағы жаман айлар мазалаган Шәкең үлкен</w:t>
        <w:br/>
        <w:t>кісінің өзінь деген жақсы ілтипатын сезіп, сабырлы қалы-</w:t>
        <w:br/>
        <w:t>пқа түседі. Димекең Шәмшінің жалпы шыгармашылығы</w:t>
        <w:br/>
        <w:t>25</w:t>
        <w:br/>
        <w:t>АБЫЗДЫҢ АҚ БАТАСЫ</w:t>
        <w:br/>
        <w:t>Димекең зейнеткерлікке шыққан сон, ол кісіні көзінің</w:t>
        <w:br/>
        <w:t>тірісінде-ақ пір тұтып, халық өзі әулие атаған ақсақалға</w:t>
        <w:br/>
        <w:t>келіп, адамдар бата алып жатты. Олардың ішінде ақсақал</w:t>
        <w:br/>
        <w:t>батасынан жалы ашылып, бағы жанған пвнделер бар. Ма-</w:t>
        <w:br/>
        <w:t>мандығы дәрігер, кейін аруақ қысып, Димекең түсіне кіре</w:t>
        <w:br/>
        <w:t>берген саң, ата үйіне келіп, бәрін баяндап, бата алған ана</w:t>
        <w:br/>
        <w:t>қазір белгілі халық емшісі.</w:t>
        <w:br/>
        <w:t>Саумалдық дейтін құнарлы мал азығы дақылын Уқ-</w:t>
        <w:br/>
        <w:t>раинадан әкеліп, оны Қазақстанда әсіре алмай жүйкесі</w:t>
        <w:br/>
        <w:t>тозып, жаныгып жүрген бір бизнесмен Димеквцңе келіп</w:t>
        <w:br/>
        <w:t>көмек сұрайды. Димекен табан астында тиісті жерлерге</w:t>
        <w:br/>
        <w:t>телефон соғып, оның ең ділгір шаруаларын сәтінде</w:t>
        <w:br/>
        <w:t>бітіреді. Бір-скі күннен кейін ісі оңға айналған жігіт Диме-</w:t>
        <w:br/>
        <w:t>кеңе қайта келіп, рақметін айтып, «Аға, енді бәрі жақсы</w:t>
        <w:br/>
        <w:t>болуы үшіз ақ батаңызды беріңізші», -- деп өтінеді. Ан-</w:t>
        <w:br/>
        <w:t>мекең ықыласын білдірін, қол жайып, бата тілегін айта-</w:t>
        <w:br/>
        <w:t>ды. Жолы ашылған бизнесменнің кейін тасы ерлеп, шару-</w:t>
        <w:br/>
        <w:t>асы шалқыды. Аимекен өмірден өтерінің алдында |1993</w:t>
        <w:br/>
        <w:t>ж.) тағы бір азамат келіп, «Аға, ұлды болуды армандап</w:t>
        <w:br/>
        <w:t>жүрмін. Маған батаңызды беріңізші», - дсйді. Димекең</w:t>
        <w:br/>
        <w:t>«тілегіңе жет, ойыңдағынң орындалсын» деп оган шын</w:t>
        <w:br/>
        <w:t>ықыласын білдірді. Құдайдын құдіретіне қараңыз -- келесі</w:t>
        <w:br/>
        <w:t>жылы (1994 ж.) тамыз айында әлті азамат ұлды болып,</w:t>
        <w:br/>
        <w:t>ұлының атын Дінмұхамед қояды.</w:t>
        <w:br/>
        <w:t>Талдықорғанға барып, қайтып келе жатқан саларын-</w:t>
        <w:br/>
        <w:t>да Димекеңді жолда бір әйел тақтатып, еріксіз үйіне</w:t>
        <w:br/>
        <w:t>әкеліп, дам татуға көндіреді. Есіктен кіріп, төрге озатын</w:t>
        <w:br/>
        <w:t>жолға 4 -- 5 жастық тастап (өзінше бір ырымы болса ке-</w:t>
        <w:br/>
        <w:t>рек), «Балаларым сіз сияқты үлкен адам болсын, Бізге бір</w:t>
        <w:br/>
        <w:t>тілегіңізді айтыңыз», - дейді. Димекен бір жастықты алып,</w:t>
        <w:br/>
        <w:t>«Менің бойымдағы жақсы қасиет осы жастық арқылы ба-</w:t>
        <w:br/>
        <w:t>лаларыңа жұқсын», -- деп ананы риза қылады.</w:t>
        <w:br/>
        <w:t>1976 жылы бір отбасы жана туған сәби қуанышына</w:t>
      </w:r>
    </w:p>
    <w:p>
      <w:r>
        <w:t>туған-туыстарын жинап, балаға ат қою салтын жасайды.</w:t>
        <w:br/>
        <w:t>Бірақ жиналғандардың әрқайсысы әр түрлі ат айтып, на-</w:t>
        <w:br/>
        <w:t>қты бір есімге тоқтай алмайды. Шілдехана-тайда отырғ-</w:t>
        <w:br/>
        <w:t>андардың бірі кенет теледидарды қосады. А.Брежневтің</w:t>
        <w:br/>
        <w:t>Анмекене, екінші рет Еңбек Ері атағын беріп, омырауына</w:t>
        <w:br/>
        <w:t>«Алтын » әті &gt;</w:t>
        <w:br/>
        <w:t>Балы ааа ыы ыы а елі жарқ ете қалады.</w:t>
        <w:br/>
        <w:t>алман қызып отырған</w:t>
        <w:br/>
        <w:t>м</w:t>
        <w:br/>
        <w:t>жұрт Димекең сияқты ұлы адам болсын доп сабиге</w:t>
        <w:br/>
        <w:t>ААнмұхамед деп ат қояды. Дінмұхамеді тпаңыраққа борг-</w:t>
        <w:br/>
        <w:t>ке әкеледі. Отағасының лауазым. дәрежесі өседі.</w:t>
        <w:br/>
        <w:t>Аінмүхамед кейін мектепті Алтын медальмен бітіріп, бір</w:t>
        <w:br/>
        <w:t>аулетке мақтаныш болады.</w:t>
        <w:br/>
        <w:t>Анмаш Ахметұлы зейнетке шыққанда огағасы АДиме-</w:t>
        <w:br/>
        <w:t>кеңе йарып, өмірге оныншы балам келді. Оның атын енді</w:t>
        <w:br/>
        <w:t>өзіңіз қайыңыз деп өтінеді. Димекең сәбидің атын бірінпті</w:t>
        <w:br/>
        <w:t>балаға ұйқастырып, нағыз ер болсын деген ниетпгн Ермү-</w:t>
        <w:br/>
        <w:t>хамед қойып, қол жайып батасын береді.</w:t>
        <w:br/>
        <w:t>ОТАРДЫҢ ОРНЫ ТОЛДЫ</w:t>
        <w:br/>
        <w:t>Димекен аруағына тағзым етіп, басына келген Әлме-</w:t>
        <w:br/>
        <w:t>рек зүлненің атын алған «Рухани ардада» Қарақалпақстан-</w:t>
        <w:br/>
        <w:t>нан келген бір үлкен қариямен кездесіп қалдым. Димекеәнді</w:t>
        <w:br/>
        <w:t>кезінде Қарақалпақстандағы қазақтар да сыртынан пір</w:t>
        <w:br/>
        <w:t>тұтқан көрінеді. Әйткеші діндар қарияның әңгімесі</w:t>
        <w:br/>
        <w:t>Анмекеннің кісіліғі мен имандылығы жайында болды.</w:t>
        <w:br/>
        <w:t>Оңтүстік Қазақстанға барғанда қария үлкендерден Диме-</w:t>
        <w:br/>
        <w:t>кеңе қатысты бір ұмытылмайтын аңгімсе сстилі.</w:t>
        <w:br/>
        <w:t>Мал баққаныпа онша көп болмаған бір жас шопан-</w:t>
        <w:br/>
        <w:t>ның отарына ойламаған жерден қасқыр тиіп, 400 қойын</w:t>
        <w:br/>
        <w:t>тамақтан-қырып кетеді. Шопан тұманды күші малға ис бола</w:t>
        <w:br/>
        <w:t>алмаған. Заң орындары малға дұрыс қарамағандықтан</w:t>
        <w:br/>
        <w:t>болған шығын деп өлген қойдың бәріп шопанға</w:t>
        <w:br/>
        <w:t>төлеттіруге үкім шығарады.</w:t>
        <w:br/>
        <w:t>Шопанның әкесі Димекеңнің әкесі Ахмет атаны бұрын</w:t>
        <w:br/>
        <w:t>бір жерде көріп, танысқан болуш керек. Алматыға,</w:t>
        <w:br/>
        <w:t>Аихчекеннің акесінің үйінс келіп, Ахаца ман-жайды</w:t>
        <w:br/>
        <w:t>түсіндіреді. Қарапайым адамдар взара ұғысады. «Бүгін</w:t>
        <w:br/>
        <w:t>асында қоныныз, шамам келгеніне шаруаңызға</w:t>
        <w:br/>
        <w:t>көмектесейін» дейді Димекоцнің әкесі. Қиын жағдавмен</w:t>
        <w:br/>
        <w:t>келген адам «Аимекене меші кіргіз» деген ғой.</w:t>
        <w:br/>
        <w:t>Шопан әкесі Ахаңның үйінде отырғанда түнге жақын</w:t>
        <w:br/>
        <w:t>әке-шешесінің хал-жағдайын білу мақсатында Димекең</w:t>
        <w:br/>
        <w:t>әкесіне телефон тпалады. Осы сәтті пайдаланып, шынын-</w:t>
        <w:br/>
        <w:t>да қиянатқа тап болған үйіндегі ақампың жағдайын Ди-</w:t>
        <w:br/>
        <w:t>мекеңге айтады. Димекең ол кісінің аты-жөнін және келген</w:t>
        <w:br/>
        <w:t>жерін, аудан, совхазын толық сүрап алып, «ауылына қайта</w:t>
        <w:br/>
        <w:t>берсін, шаруасы бітеді» дейді.</w:t>
        <w:br/>
        <w:t>35</w:t>
      </w:r>
    </w:p>
    <w:p>
      <w:r>
        <w:t>қалдырмай түгел баяндайды. Сөзінің соцында сол түсінің</w:t>
        <w:br/>
        <w:t>дәл бүтін келіп. асы үйден дәм татып отырғанына қайран</w:t>
        <w:br/>
        <w:t>қалады. Димекеңе таңырқай қарап: «Аға, осындай да то-</w:t>
        <w:br/>
        <w:t>сын құбылыс болады екен-ау», - дейді. «Рі, өмірде бәрі</w:t>
        <w:br/>
        <w:t>Ав болады, қарағым», - доп Димекең Әлімғазының әмір</w:t>
        <w:br/>
        <w:t>тарихын сұрап, ар жақтан келген біраз житгтерді білетінін</w:t>
        <w:br/>
        <w:t>айтып. біраз оның әңгімесін тыңдайды.</w:t>
        <w:br/>
        <w:t>Ұлы ғұндар жөнінде қытай тіліндегі деректер мен</w:t>
        <w:br/>
        <w:t>әдебиеттердің білгірі және бүл жайында қызықты дүние-</w:t>
        <w:br/>
        <w:t>дер жазған Әлімғазы Даулетхан зерттеген тақырыбы бой-</w:t>
        <w:br/>
        <w:t>ынша диссертация қорғап, ғылыми атақ алды. Ұлттық</w:t>
        <w:br/>
        <w:t>Ғылым Ақадемиясының қызметкері Түркістандағы Қазақ-</w:t>
        <w:br/>
        <w:t>Түрік университетіне оқытушылыққа ауысты. Өміріндегі</w:t>
        <w:br/>
        <w:t>осы қос жақсылықтың қуанышы кезінде бір қаламгер</w:t>
        <w:br/>
        <w:t>інісіне Димекең жайындағы есінде абден жатталып Қалғ-</w:t>
        <w:br/>
        <w:t>ан сол таңғажайып түсін баяндап берген еді.</w:t>
        <w:br/>
        <w:t>ДИМЕКЕНҢЕ КИІМ ТІККЕҢ ҚЫЗ</w:t>
        <w:br/>
        <w:t>Жетісудагы бгагілі «Мамания» мектебін бітірген</w:t>
        <w:br/>
        <w:t>(1842) Назкен қыз әртіс болуды армандады. Бағы жанып,</w:t>
        <w:br/>
        <w:t>Алматылағы Гоголь атындағы өнер училишесіне оқуға</w:t>
        <w:br/>
        <w:t>түсіп, тоатрда істейтін мамандық алып Іпықты. Бірақ ма-</w:t>
        <w:br/>
        <w:t>мандығы бойынша соғыстан кейінгі жылдары күн көру</w:t>
        <w:br/>
        <w:t>оңай болмады. Оның үстінс отбасы жағдайы Нәпзкенді</w:t>
        <w:br/>
        <w:t>тіршілік-күнкөріс үшпін тауекел етуге мәжбүр сетті. Ауыл-</w:t>
        <w:br/>
        <w:t>да өскен, бір ауыз орыс тілін білмейтін Нәзкен театрды</w:t>
        <w:br/>
        <w:t>тастап, Гагарин атындағы тігін фабрикасына келді. Қарай-</w:t>
        <w:br/>
        <w:t>ған қазақ жоқ өндіріс -- фабрика арнайы кәсіби маман-</w:t>
        <w:br/>
        <w:t>дығы жоқ қыз үшін «қақпасыну ата қоймады. Бірақ тағ-</w:t>
        <w:br/>
        <w:t>дыр табапдылық пен гәуеколго үйреткен қыз жолын тауып</w:t>
        <w:br/>
        <w:t>жұмысқа орналасты. Бала кезіндегі ине-жіпке, жүн-матаға</w:t>
        <w:br/>
        <w:t>құмар қасиеті, ерен зерделілік тігіншілікті тез-ақ меңгертіп</w:t>
        <w:br/>
        <w:t>жіберді. Үш айдың ішінде тігіншіліктің «140 деталіп»</w:t>
        <w:br/>
        <w:t>үйреніп, сақа тігіншілердің санына қосылды. Соңында рес-</w:t>
        <w:br/>
        <w:t>Публикага белгілі дспутат, делегат сияқты абырой-атқа не</w:t>
        <w:br/>
        <w:t>болған тігінтіі Мәскеуге барыл, сьездер сарайында сөйле-</w:t>
        <w:br/>
        <w:t>ген Димекеңнің сөзін тыңдады. Ол кісінің досы Брежневті</w:t>
        <w:br/>
        <w:t>жақыннан керді.</w:t>
        <w:br/>
        <w:t>Мың-сан тігінші істейтін фабрикада Үкімет адамда-</w:t>
        <w:br/>
        <w:t>рына киім тігетін арнайы цех жане конструктор бар бала-</w:t>
        <w:br/>
        <w:t>29</w:t>
        <w:br/>
        <w:t>АЛТЫНМЕН АПТАЛҒАН ҚҰРАН</w:t>
        <w:br/>
        <w:t>Әулие Әлмерек кесенесі басында бір қария ертерек-</w:t>
        <w:br/>
        <w:t>те Димекеңнің жақын туысы қайтыс балғанда жаназа</w:t>
        <w:br/>
        <w:t>шығарған молданың жанында болғанын айтты. Шала мол-</w:t>
        <w:br/>
        <w:t>далығы бар оған да: «Сіз де өкпелемеңіз» деп жүз сом ақша</w:t>
        <w:br/>
        <w:t>беріп, Димекен «Йасин сүресі» жөнінде біраз әңгімелейді.</w:t>
        <w:br/>
        <w:t>аОйпырым-ай, мына кісі ұмытылған құранға дейін білетін</w:t>
        <w:br/>
        <w:t>ұлы оқымысты гкен ғой» деп таңғалады екі молда.</w:t>
        <w:br/>
        <w:t>Димекеңнің алғаш молдадан оқығанын олар қайдан білсін.</w:t>
        <w:br/>
        <w:t>Жаназа шығаруға келген, «Дін -- апнын» саясаты кезіндегі</w:t>
        <w:br/>
        <w:t>ілім-білімдері шамалы молдекеңдер Димекеннен біраз дәріс</w:t>
        <w:br/>
        <w:t>алып, кейін өздерінің ппалағайлықтары үпгін ыңғайсызда-</w:t>
      </w:r>
    </w:p>
    <w:p>
      <w:r>
        <w:t>нып жүреді.</w:t>
        <w:br/>
        <w:t>Димекеңнің құранды оқи алатыны және атының</w:t>
        <w:br/>
        <w:t>«Дінмұхамед» деген қасиетті сөзден тұратыны Араб</w:t>
        <w:br/>
        <w:t>елдеріне барған кезде арабтарды қайран қалдырады. Оның</w:t>
        <w:br/>
        <w:t>үстіне Египет презиленті Абдель Насырмен болған бір кез-</w:t>
        <w:br/>
        <w:t>десуде Димекең: «Біздің дініміз бен діліміз бір» деген сөзді</w:t>
        <w:br/>
        <w:t>айтады. Сондықтан «Әл-Ахрамп журналы Диме-</w:t>
        <w:br/>
        <w:t>кеңнің алдымен азан тақырып қойған аты Дінмүхамедтің</w:t>
        <w:br/>
        <w:t>қасиетті мағынасын түсіндіріл, «ААла жолындағы иманды</w:t>
        <w:br/>
        <w:t>адам» деп газетте суреті мен өмірбаянын жариялайды.</w:t>
        <w:br/>
        <w:t>Мемлекет басшысы А.Насыр Димекенмен ұзақ сөйлесіп,</w:t>
        <w:br/>
        <w:t>ең үлкен ғұламаларға ғана берілетін мұқабасы алтынмен</w:t>
        <w:br/>
        <w:t>апталған Құранды сыйлайды.</w:t>
        <w:br/>
        <w:t>Құран Димекеннің үйіндегі өзінің бай кітапханасында</w:t>
        <w:br/>
        <w:t>тұр.</w:t>
        <w:br/>
        <w:t>ҚҰРАНДЫ ЕР-- «Д.А.Қ»</w:t>
        <w:br/>
        <w:t>Қазақ тарихында Қарқара, Хантәңірі леген жер-су ат-</w:t>
        <w:br/>
        <w:t>тарымен белгілі және ертеде «Албанкүлік» аталған</w:t>
        <w:br/>
        <w:t>сәйгүліктермен даңқы шыққан аспан Таулар өлкесіне Ди-</w:t>
        <w:br/>
        <w:t>мекең көп келгей. Бір келгенде Мыңжылқы тауынын</w:t>
        <w:br/>
        <w:t>етегінде түрып: «Талай тай мініп тпапқан жве-</w:t>
        <w:br/>
        <w:t>рім, Қанжайлаудың қанып қымызын ітткен жерім» деп Қар-</w:t>
        <w:br/>
        <w:t>қара өңірінде болғанын толқып есіне алады. Әкесі</w:t>
        <w:br/>
        <w:t>Меңліахмет атақты Қарқара жәрмеңкесінде қос үй тігіп</w:t>
        <w:br/>
        <w:t>осында сауда жасағанда бала Димаш көкесіне көмектесіп,</w:t>
        <w:br/>
        <w:t>оның жанында жүреді екен. Бала кезінде тай мініп,</w:t>
        <w:br/>
        <w:t>22</w:t>
        <w:br/>
        <w:t>жөнінде сұрап біліп, біраз отырған соң: «Ал, Шәке, жағ-</w:t>
        <w:br/>
        <w:t>дайың қалай, баспанаң бар ма?» -- жейді. «Ив, Димеке,</w:t>
        <w:br/>
        <w:t>жағдайым жақсы, пәтерім бар, микрорайонда тұрамын»</w:t>
        <w:br/>
        <w:t>дейді. Осы тұста сөзге Нүрекең араласады: «Әй, Шәміпі,</w:t>
        <w:br/>
        <w:t>сенде дұрыс пәтер жоқ қой. Қуықтай бір тар үйде түра-</w:t>
        <w:br/>
        <w:t>тыныңды неге жасырасың?» - дейді. Димекең күліп, ал-</w:t>
        <w:br/>
        <w:t>дындағы қағазға бір нәрсені түртіп қояды. «Ал, жақсы,</w:t>
        <w:br/>
        <w:t>баспанаң бар екен. Ән шығарғанда оны орындайтын</w:t>
        <w:br/>
        <w:t>құралың бар ма? Қүйсандықты айтып отырмын», - дейді</w:t>
        <w:br/>
        <w:t>Димекең. «Өзіммен жасты мондалин және бұрыннан келе</w:t>
        <w:br/>
        <w:t>жатқан көне құйсандығым бар», - дейді Шәкең. Димекен</w:t>
        <w:br/>
        <w:t>соңында «Әндер жинағың кітап болып птықты ма?» - дейді.</w:t>
        <w:br/>
        <w:t>«Құдайға шүкір, Димеке, баспада оны да дайындап жа-</w:t>
        <w:br/>
        <w:t>тыр», - деп Шәкең «анауым жоқ, мынауым жоқ» деген</w:t>
        <w:br/>
        <w:t>бір ауыз сөз айтпайды. Шәмшінің «барі бар, бәрі жақсы»</w:t>
        <w:br/>
        <w:t>деп үлкен кісінің алдында әдеп сақтаған сөзіне шыдай ал-</w:t>
        <w:br/>
        <w:t>маған Нұрекең: «Димеке, Шәкеңе жақсы үй керек. Күйсан-</w:t>
        <w:br/>
        <w:t>дығы да күйреп тазған, ал кітабының баспадан шығатын</w:t>
        <w:br/>
        <w:t>түрі жоқ», - деп шындықты айтады. Шәмінінің сөзін жақ-</w:t>
        <w:br/>
        <w:t>сылап тыңдап, Нұрғисаның айтқанынан оның жалпы жағ-</w:t>
        <w:br/>
        <w:t>дайын ұққан Димекең көмекшісін шақырады. «Мына</w:t>
        <w:br/>
        <w:t>Шәмнтіге жаңадан салынып жатқан Ленин даңғылындағы</w:t>
        <w:br/>
        <w:t>үйден жаңа пәтер беруді тиісті адамға ескерт. Күйсандығы</w:t>
        <w:br/>
        <w:t>да тозған екен. «Балтика» құйсандығын әперуді</w:t>
        <w:br/>
        <w:t>министрлікке айт. Айтпақшы, тезірек кітабын шығаруды</w:t>
        <w:br/>
        <w:t>да қадағала», -- деп көмекптісіне Димекең табан астында</w:t>
        <w:br/>
        <w:t>«Шәмшінің шаруасын» жүктейді. «Мына кісі маған бар-</w:t>
        <w:br/>
        <w:t>лық жагдай жасалатынын, оны екі етпей орындайтын адам-</w:t>
      </w:r>
    </w:p>
    <w:p>
      <w:r>
        <w:t>дарға тапсырып жатыр. Құдайға шүкір. Енді бәрін бітірген</w:t>
        <w:br/>
        <w:t>сон, соңында менің ішетінімді бетіме басып, масқарамды</w:t>
        <w:br/>
        <w:t>птығармаса екен. Өйткені ақылды адамдар алдымен ада-</w:t>
        <w:br/>
        <w:t>мға жақсылық жасап, соңында кемшілігін айтады ғой» деп</w:t>
        <w:br/>
        <w:t>«атқы судан» да атағы шыққан Шәміші іштей қиналып,</w:t>
        <w:br/>
        <w:t>әбігерлене бастайды.</w:t>
        <w:br/>
        <w:t>Екі сазгермен біраз әңгімелесіп, әзіл-қалжың айтқан</w:t>
        <w:br/>
        <w:t>Димекең бір кезде сағатына қарап, орнынан тұрады. Нүре-</w:t>
        <w:br/>
        <w:t>кең мен Шәмшгі де қозғалады. Есікке жақындағанда тере-</w:t>
        <w:br/>
        <w:t>зе жаңқа бір қарап, Шәмшінің нығына қолын салған Ди-</w:t>
        <w:br/>
        <w:t>мекен Әбден қайтар сатте сөз арасы қылып, «Шәмшті інім,</w:t>
        <w:br/>
        <w:t>«ананы» қойғаның жән болар», - дейді жәй ғана. «Иә,</w:t>
        <w:br/>
        <w:t>Димеке, антқаныңызды орындаймын», - деп Шәмпгі бір</w:t>
        <w:br/>
        <w:t>күліп, ұлы адамға қарайды.</w:t>
        <w:br/>
        <w:t>26</w:t>
        <w:br/>
        <w:t>де сол «ертегі» түсі қаз-қалпында болмаса жа жартылай</w:t>
        <w:br/>
        <w:t>өңінде көрінеді. Түркиядан түркі халықтарының ИПіндегі</w:t>
        <w:br/>
        <w:t>даңқты адамға сәлем бору үшін 1802 жылы Ыстамбұлдан</w:t>
        <w:br/>
        <w:t>бір топ түрік зиялысы Димекеңе келеді. Кеңес үкіметі та-</w:t>
        <w:br/>
        <w:t>рарлың алдында Һістамбұлда бір жылдай оқын, Түрік тіЛІН</w:t>
        <w:br/>
        <w:t>үйреніп, түркі халықтарышың тарихына пайланысты онда</w:t>
        <w:br/>
        <w:t>тарихи деректер жинап келген Эммгазы осы топқа аудар-</w:t>
        <w:br/>
        <w:t>маты болады. Ааимекеннің үйіне олармен дірге кезеді.</w:t>
        <w:br/>
        <w:t>Бірден бұрынғы көрген түсіндегі кейбір заттарды көреді.</w:t>
        <w:br/>
        <w:t>Димекең қазақтың қазы-қарта, жал-жаясынан бастан,</w:t>
        <w:br/>
        <w:t>бас-жамбас, ірімшік, құртына дейін қойып, тғағыз қазақ</w:t>
        <w:br/>
        <w:t>дастарқанын жайган сқоев. Түрік бауырлар Қонаевтың</w:t>
        <w:br/>
        <w:t>қонақжайлығы мен қарапайымдылығына қайран қалып,</w:t>
        <w:br/>
        <w:t>шексіз риза болып, еркін әңгіме-дүкен құрады. 59зіл-қал-</w:t>
        <w:br/>
        <w:t>жыпның атасы Димекең «Кемпірі өлтейп жалдың үйі де-</w:t>
        <w:br/>
        <w:t>мей, еркін, көңілді атырыңдар», - деп үйдегі келін-</w:t>
        <w:br/>
        <w:t>дерге қонақ қамын «йтын, ара-арасында оларлы Ая</w:t>
        <w:br/>
        <w:t>күлдіріп отырады. Өйткені Димекеңнің чайыбы бұдан Пір-</w:t>
        <w:br/>
        <w:t>екі жыл бұрын қайтыс болған болатын. Бір кезде диме-</w:t>
        <w:br/>
        <w:t>кең: «Кеңестік дәуірдің салты болғап. Ол ұмытылуға тиіс</w:t>
        <w:br/>
        <w:t>емес. Сондықтан шамтған, тарал деген «сусындарды» ішуте</w:t>
        <w:br/>
        <w:t>қалайсыңдар?» -- дейді, Түрік қонақтардың қасындағы</w:t>
        <w:br/>
        <w:t>қазақ жігіттері: «Димсеке, сіз у берсеңіз Две іптеміз», - деп</w:t>
        <w:br/>
        <w:t>бұған қарсылық білдірмейді. Қонақтар өміріңде көрмеген</w:t>
        <w:br/>
        <w:t>бір үш қырлы сауыт-пталмек дастарқанға қойылады. Бір</w:t>
        <w:br/>
        <w:t>жігіт тығындалуы грекше тпараптың аузын әрең ашады.</w:t>
        <w:br/>
        <w:t>Димекеңнің өз ттаңырағында, кең-мол дастарқанын-</w:t>
        <w:br/>
        <w:t>да отырған түрік бауырлар кетерінде: «Аға, сізге бір өтініш</w:t>
        <w:br/>
        <w:t>айтуға бола ма?» - дейді, «Айтыңдар, ол не вді?» - дейді.</w:t>
        <w:br/>
        <w:t>«Сізді Түркияға қонаққа шақырамыз». Димекен ойланып</w:t>
        <w:br/>
        <w:t>қалалы. Өйткені әлі лс еркін емес, анаудағы кісі бірден не</w:t>
        <w:br/>
        <w:t>дерін білмейді. «Жасы келген адамға жол жүру ле оңай</w:t>
        <w:br/>
        <w:t>емес. Оның үсгіне бізде «көк қагаз» деген жоқ. Кемінде</w:t>
        <w:br/>
        <w:t>мен 4 - 5 адаммен баруым керек. Бәріне жол қаражатын</w:t>
        <w:br/>
        <w:t>Табу аңай болмас», - дейлі Димекең. «Аға, мейді 15 ақам-</w:t>
        <w:br/>
        <w:t>мен барсаңыз ла бәрін өзізтіз көтеріп алазгыз. Сіз үтшін бәрі</w:t>
        <w:br/>
        <w:t>тегіп, барлық жағдай жасалады», - дейді алыстан кезген</w:t>
        <w:br/>
        <w:t>бауырлар. Димекең бәріне әбден кезі жеткен сон келіседі.</w:t>
        <w:br/>
        <w:t>Қонақтарға «кетер шай» жасалғанда ең соңғы тост</w:t>
        <w:br/>
        <w:t>аудармашы Әлімғазыға йеріледі. Әбекен Аимекеңе қарап:</w:t>
        <w:br/>
        <w:t>«Аға, мен тост айтпай-аң қоямын», - деп, көп жыл бұрын</w:t>
        <w:br/>
        <w:t>керген Димекеңе қатысты «Түс оқттаның» бар көрінісін</w:t>
      </w:r>
    </w:p>
    <w:p>
      <w:r>
        <w:t>28</w:t>
        <w:br/>
        <w:t>жатыр ғой» деп табиғатқа тамсанады. Өзен бойындағы се-</w:t>
        <w:br/>
        <w:t>руенде Димекен атақты шопан, Енбек Ері Жолсейіт Мол-</w:t>
        <w:br/>
        <w:t>дасановпен жеке әңгімелесіп, шаруа жайын біліседі.</w:t>
        <w:br/>
        <w:t>Жайлауда -- таза ауада тұрып басшылармен емен-</w:t>
        <w:br/>
        <w:t>жарқын сөйлесіп, көкейкесті маселелерді білген Димекең</w:t>
        <w:br/>
        <w:t>тағы да Қарқараның сұлу табиғатын айтып, қасындағы</w:t>
        <w:br/>
        <w:t>Бәйкен Әшімұлына:</w:t>
        <w:br/>
        <w:t>-- Ә, Бәйкен, Қарқара сияқты қасиетті жер әлемде бар</w:t>
        <w:br/>
        <w:t>ма, -- дейді.</w:t>
        <w:br/>
        <w:t>-- Димеке, мүндай сұлу өлке еш жерде жоқ, - дейді</w:t>
        <w:br/>
        <w:t>Бәкең де Кегеннің кереге тауларына қарап.</w:t>
        <w:br/>
        <w:t>Қарқарада Димекеңнің қүрметіне аста-төк қонақасы</w:t>
        <w:br/>
        <w:t>берілді.</w:t>
        <w:br/>
        <w:t>Кетерінде Димекең аудан басшысынан қандай өтініш</w:t>
        <w:br/>
        <w:t>айтасыз деп сүрайды. «Ауданда озаттар көп, соларға жеңіл</w:t>
        <w:br/>
        <w:t>машина керек, Димеке», - дейді бірінгті хатшы.</w:t>
        <w:br/>
        <w:t>Димекең Кеген ауданына екі «Волга», он «Жигули»</w:t>
        <w:br/>
        <w:t>жеңіл маттинасын бөлуте уәде беріп, кейін лауазымды</w:t>
        <w:br/>
        <w:t>адамдар арқылы айтқанын орындаттырады.</w:t>
        <w:br/>
        <w:t>Димекеңе қонақасы берілген үйден «хан сарқытын»</w:t>
        <w:br/>
        <w:t>ішеміз деп, қонақтар кеткен соң ферма бастықтары мен</w:t>
        <w:br/>
        <w:t>ауыл әкімдері осында жиналып, бір жырғап қалса керек.</w:t>
        <w:br/>
        <w:t>АЙЫРЛЫДАҒЫ АҚ ОТАУ</w:t>
        <w:br/>
        <w:t>Димекең ертеректе Кеген ауданына келген іссапары</w:t>
        <w:br/>
        <w:t>кезінде халық есінде қалған екі оқиға қазір «ғибрат-тәмсіл».</w:t>
        <w:br/>
        <w:t>Алғаш келгенде Димекең «Ұзынбұлақ» асыл тұқым-</w:t>
        <w:br/>
        <w:t>ды қой совхозының жәй-күйімен танысып, «жігіттер үятқа</w:t>
        <w:br/>
        <w:t>қалдырмаңдар» деп аудан басшыларына өзі сезген</w:t>
        <w:br/>
        <w:t>кемшілікті жәй құлаққағыс қылып кетеді. Кейін қосылғ-</w:t>
        <w:br/>
        <w:t>ан үш аудан орталығы Жалаңаштан Кегенге көшкен ала-</w:t>
        <w:br/>
        <w:t>сапыран уақытта тағы арнайы ат басын бұрады. Мал</w:t>
        <w:br/>
        <w:t>шаруашылығына байланысты көп мәселелерді шешіп,</w:t>
        <w:br/>
        <w:t>қарапайым шопандар үйінде қонақ болып, «үлық болсаң</w:t>
        <w:br/>
        <w:t>-- кішік бол» деген даналықты ұстанып, жергілікті бас-</w:t>
        <w:br/>
        <w:t>шыларға ақыл-кеңес береді. Арада көп өтпей елге белгілі</w:t>
        <w:br/>
        <w:t>нарсе -- қызметі төмендейді.</w:t>
        <w:br/>
        <w:t>1981 жылы дүрілдеп тұрған кезінде Димекең Іле</w:t>
        <w:br/>
        <w:t>өзеніне салынған жаңа көпірді көру үшін жолай Айырлы</w:t>
        <w:br/>
        <w:t>асуына аялдап, кегендік еңбеккерлермен жүздеседі.</w:t>
        <w:br/>
        <w:t>39</w:t>
        <w:br/>
        <w:t>күйеу балаларымен де Нұрила әже еркін араласып, той-</w:t>
        <w:br/>
        <w:t>қуанышта, өлім-қайғыда қашанда бірге болған.</w:t>
      </w:r>
    </w:p>
    <w:p>
      <w:r>
        <w:t>Асекеңнің үйіне Кегеннен құдасы Сәдуақас осы ша-</w:t>
        <w:br/>
        <w:t>ңырақтағы бір қуанышқа байланысты семіз қойдың бұзыл-</w:t>
        <w:br/>
        <w:t>маған етін жібереді. Бұрын тұтас қой етін көрмеген үйдегі</w:t>
        <w:br/>
        <w:t>ұлты басқа күтуші, үй жинаушылар «қазақтар ауылдан</w:t>
        <w:br/>
        <w:t>шошқаның етін әкелді» деп мүны қызық көріп көршілерге</w:t>
        <w:br/>
        <w:t>айтады. Кейін бұл білместік құда-жегжаттардың басы</w:t>
        <w:br/>
        <w:t>қосылғанда айтылатын әзіліне айналады.</w:t>
        <w:br/>
        <w:t>Сексенінші жылдары құда-жегжаттардың үлкен</w:t>
        <w:br/>
        <w:t>қуаныш, жақсылықтары толастамаған, енді қайтып айна-</w:t>
        <w:br/>
        <w:t>дып келмейтін бір дәуренді кездері өтеді. Димекең жетпіске</w:t>
        <w:br/>
        <w:t>толып, үлкен кісінің мерейтой дүбірі басталады.</w:t>
        <w:br/>
        <w:t>Қызылбөрік құдасы Димекеңе қандай сый-сыяпат жасау-</w:t>
        <w:br/>
        <w:t>дың жол-салтын ойлап, күні бұрын қамданады. Қымбат</w:t>
        <w:br/>
        <w:t>сыйлық беруғе болмайды. Аңдып отырғандар Мәскеуге</w:t>
        <w:br/>
        <w:t>арыз айдайды. Бірініші басшылық лауазымға келгенде бір</w:t>
        <w:br/>
        <w:t>туысының әкелген ортанқол тұрмыс мүлкін қайтарып</w:t>
        <w:br/>
        <w:t>жіберген. Сәкең (Сәдуақас) барынша сақтанады. Өйткені</w:t>
        <w:br/>
        <w:t>тәлімді жоғарыда отырған Димекеңнен алған ғой. Шапа-</w:t>
        <w:br/>
        <w:t>нымен бір жақсы құндыз бөрік алып, Сәкең құдасын ме-</w:t>
        <w:br/>
        <w:t>рейтоймен осылай құттықтайды. Министр бол-</w:t>
        <w:br/>
        <w:t>ған елдің бір азаматы Димекеңе аңптылық мылтығын сый-</w:t>
        <w:br/>
        <w:t>лайды.</w:t>
        <w:br/>
        <w:t>Құдаларының құттықтауына риза болған Димекең өз</w:t>
        <w:br/>
        <w:t>шаңырағында оларды кедген сыйлы қонақтармен бірге</w:t>
        <w:br/>
        <w:t>күтеді.</w:t>
        <w:br/>
        <w:t>Ертеңінде рақметін айтып, қонақ кешкі пойызға шы-</w:t>
        <w:br/>
        <w:t>ғады. Қызық болғанда, екі күн өтіп, аулан орталығына</w:t>
        <w:br/>
        <w:t>келгенде; облыстың бір-екі белсендісі мен заң қызметкерлері</w:t>
        <w:br/>
        <w:t>шопанның әкесін өздері іздеп тауып, одан кешірім сұрайды.</w:t>
        <w:br/>
        <w:t>«Алматыға бармай-ақ өзімізге келіп, жағдайды айтқаныңыз-</w:t>
        <w:br/>
        <w:t>да, іс насырға шаппай жергілікті жерде-ақ іпешілер елі гой»</w:t>
        <w:br/>
        <w:t>деп олар ағаттықтарын жуып шаяды.</w:t>
        <w:br/>
        <w:t>Димекең облыстың бірінші басшысымен тікелей</w:t>
        <w:br/>
        <w:t>сөйлесіп, шопан шағымын осылай оның пайдасына шеш»</w:t>
        <w:br/>
        <w:t>кен екен.</w:t>
        <w:br/>
        <w:t>НЕГЕ ТҮСІМЕ КІРДІ</w:t>
        <w:br/>
        <w:t>Зейнеткерлікке шыққан соң Димекеңнің үйіне бұры-</w:t>
        <w:br/>
        <w:t>нғы достары, туыстары және кезінде өзі өсірген жаны таза,</w:t>
        <w:br/>
        <w:t>ары ақ адамдар жиі келіп, ақсақалмен әңгімелесіп тұрған.</w:t>
        <w:br/>
        <w:t>Белгілі бір ақын сәлем беруге барғанда інісінің әйеліне</w:t>
        <w:br/>
        <w:t>«Мынау Ысты. Қайның болады. Алдына мүше салып,</w:t>
        <w:br/>
        <w:t>табақ тарт» деп ет астырады. Туыс аға үйінде қызара бөртіп</w:t>
        <w:br/>
        <w:t>көңілді отырған ақын Димекеңе ұнайды. Са-</w:t>
        <w:br/>
        <w:t>ңында жақсы ықыласқа жаны жадырап, толқыған ақкөңіл</w:t>
        <w:br/>
        <w:t>ақын: «Аға, Ыстыда екі ұлы адам бар. Сіз мұны білесіз бе?»</w:t>
        <w:br/>
        <w:t>- дейді. Қапелімде не дерін білмеген Димекең: «Жоқ, мұны</w:t>
        <w:br/>
        <w:t>білмеймін», - дейді. Сонда ақын орнынан тұрып, «Оның</w:t>
        <w:br/>
        <w:t>бірі сізсіз, бірі менмін» деп шабыттана өлең оқиды. «Иә,</w:t>
        <w:br/>
        <w:t>ақындар осылай асқақтап сөйлеуге тиіс», - деп Димекең</w:t>
        <w:br/>
        <w:t>оған риза болыш, арқалы ақынға шығармашылық табыс</w:t>
        <w:br/>
        <w:t>тілейді.</w:t>
        <w:br/>
        <w:t>Бұл ақын кейін денсаулығына байланысты тағдыр</w:t>
        <w:br/>
        <w:t>тәлкегіне түсіп, әрі өмірден түңіліп, әрі тұрмыс қаражаты-</w:t>
      </w:r>
    </w:p>
    <w:p>
      <w:r>
        <w:t>нан тарығып жүреді. Қос шырағы зақымдалып, көз ауруы</w:t>
        <w:br/>
        <w:t>асқынып, «жүйке-жүрегіне» салмақ түскен ақын түс көреді.</w:t>
        <w:br/>
        <w:t>Түсінде Димекең екеуі бір төсекте жатады. Бірақ бастары әр</w:t>
        <w:br/>
        <w:t>жаққа тартады. Таңертең бусанып оянады. Көп өтпей түсін</w:t>
        <w:br/>
        <w:t>бір жерлесіне барып жорытады. «Мынау жақсылық қой. Ұлы</w:t>
        <w:br/>
        <w:t>адамның түсіне кіргені - олжа-бақ, бағыңды сынап, жыр</w:t>
        <w:br/>
        <w:t>бәйгелеріне қатысып көр, женімпаз атанарсың» дейді оған</w:t>
        <w:br/>
        <w:t>жерлесі.</w:t>
        <w:br/>
        <w:t>Димекең елестеген түс өзіне рух, қуат бергең ақын,</w:t>
        <w:br/>
        <w:t>батыр-қаһарман Бауыржан Момышұлының 90-жылдық</w:t>
        <w:br/>
        <w:t>мерейтойына байланысты өткен жыр сайысына қатысады.</w:t>
        <w:br/>
        <w:t>36</w:t>
        <w:br/>
        <w:t>оқығам. Өздері бір баскесер, бұзық халық болған» деп ол</w:t>
        <w:br/>
        <w:t>қызылбөрікті «Батырлар жырындағы» Қобыланды шабатын</w:t>
        <w:br/>
        <w:t>қызылбастармен шатастырса керек. Димекең ешнарсе де-</w:t>
        <w:br/>
        <w:t>мей күліп қана қояды. Бір кезде халық көп жиналған салта-</w:t>
        <w:br/>
        <w:t>натты жиналыс өтетін жерге келеді. Ел-жұртпен кездес-</w:t>
        <w:br/>
        <w:t>кенде кейде күлдіре әзіл-қалжың айтуды ұнататын Димекең</w:t>
        <w:br/>
        <w:t>енді жаныңдағы сапарласына «Мына қаптаған халықтың</w:t>
        <w:br/>
        <w:t>бәрі тағы қызылберік. Қызылбөрік деген жұрт міне асы»</w:t>
        <w:br/>
        <w:t>дейді. Бірге жүрген сапарласы сонда ғана қызылбөеріктің</w:t>
        <w:br/>
        <w:t>қазақтың бір руы екенін біліп, жаңсақ кеткенін сезіп. Ан-</w:t>
        <w:br/>
        <w:t>мекеннен кешірім сұрап, ағаттығын жуып-шаяды.</w:t>
        <w:br/>
        <w:t>Соңында әрі патша, әрі қызылбөрікке құда</w:t>
        <w:br/>
        <w:t>Аимекеннің құрметіне арнайы сойылған малдың басы</w:t>
        <w:br/>
        <w:t>мүжіліп, дастарқан басында әңгіме басталады. Жас әніпі,</w:t>
        <w:br/>
        <w:t>күйшілер өнер көрсетеді. Димекеңнің құдасы, бұрынғы</w:t>
        <w:br/>
        <w:t>Кеген ауданының бірінші хатшысы Сәдуақас Серкебаев</w:t>
        <w:br/>
        <w:t>дәм үстінде қонақтарын күлдіру үшін қызылбөәріктер жа-</w:t>
        <w:br/>
        <w:t>йында қызық әзіл-қалжындар айтып, сөзінің соңында</w:t>
        <w:br/>
        <w:t>«Мына ән салып, домбыра тартып, би билеп жатқан</w:t>
        <w:br/>
        <w:t>жеткіншектердің бәрі қызылбөріктің балалары. Енді</w:t>
        <w:br/>
        <w:t>қызылбөріктің кім екені түсінікті шығар» дегенде Диме-</w:t>
        <w:br/>
        <w:t>кең қатты күліп, сапарласына қарайды.</w:t>
        <w:br/>
        <w:t>Бұдан кейін Димекеннің сапары Асыдан Қарқараға жа-</w:t>
        <w:br/>
        <w:t>Ағасады.</w:t>
        <w:br/>
        <w:t>КАРҚАРА ЖӘНЕ «ХАН САРҚЫТЫ»</w:t>
        <w:br/>
        <w:t>Ұлы Мұқаңның Албан көтерілісі жайында жазылған</w:t>
        <w:br/>
        <w:t>«Қилы заман» романы жаңылмасам: «...Жаз жауынды,</w:t>
        <w:br/>
        <w:t>қалың шалғынды, қалың Албанның ертегідей бай жайлау-</w:t>
        <w:br/>
        <w:t>лары Ұш Меркі, Қарқара, Дәңгелексаз, Сырт-Аабас - жай-</w:t>
        <w:br/>
        <w:t>лау күндерінің жасыл торғын шымылдығы, көк жібек бесігі»</w:t>
        <w:br/>
        <w:t>деп басталады. Шығарма Қарқара деген ұлы өлкенің</w:t>
        <w:br/>
        <w:t>Теңдессіз сұлулығы мен көркін суреттеуден бас-</w:t>
        <w:br/>
        <w:t>талатыны тегін емес. Өйткені Қарқара қазақ үтіін Жер киесі.</w:t>
        <w:br/>
        <w:t>Димекең Қарқараға соңғы келгенде кішкене жаңбыр-</w:t>
        <w:br/>
        <w:t>дан кейін күн шайдай ашылып, Қарқара өзенінің бойын-</w:t>
        <w:br/>
        <w:t>Аағы кек шөп кілемдей түрленіп, гүл мен жидек өскін</w:t>
        <w:br/>
        <w:t>көздің жауын алып, құлпырыш жайнап тұрады. Гүлді көк</w:t>
        <w:br/>
        <w:t>майсаға тігілген аппақ киіз үнлерді көргенде Димекең</w:t>
        <w:br/>
        <w:t>қатты сүйсініп, «Қасиетті Қарқара түл-кілемғе оранып</w:t>
        <w:br/>
        <w:t>38</w:t>
      </w:r>
    </w:p>
    <w:p>
      <w:r>
        <w:t>Сөйтіп, ойламаған жерден бас бәйге -- «темір тұлпарға»</w:t>
        <w:br/>
        <w:t>не болады.</w:t>
        <w:br/>
        <w:t>Димекеңнің бойындағы ерекше қасиет туралы ақын-</w:t>
        <w:br/>
        <w:t>жазушылар арасында әңгіме болғанда белгілі ақын, «Ше-</w:t>
        <w:br/>
        <w:t>шен елінің батыры» атанған Рафаэль Ниязбеков осы</w:t>
        <w:br/>
        <w:t>естелік-шындықты жиі қайталайды.</w:t>
        <w:br/>
        <w:t>ҚЫЗЫЛБӨРІК - ҚЫЗЫЛБАС ЕМЕС</w:t>
        <w:br/>
        <w:t>Асы, Түрген деген атақты жайлау-өлкеде өсіп-өніп,</w:t>
        <w:br/>
        <w:t>Хантәңірі сілемдеріндегі шұрайлы жерлерді қоныс-мекен</w:t>
        <w:br/>
        <w:t>еткен албан-қызылбөрік ежелден іргелі ел. Батырлары</w:t>
        <w:br/>
        <w:t>дастан, ақыңдары аңыз болған қызылбөріктен Ер Әжібай,</w:t>
        <w:br/>
        <w:t>Бөлтірік, Құланаян Құлманбет сияқты атақтылар шыққан.</w:t>
        <w:br/>
        <w:t>Ел билігін де көп жағдайда қызылбөріктер ұстаған.</w:t>
        <w:br/>
        <w:t>Хантәңірі қазақтарының: «Қызылбөрікше сөйле-</w:t>
        <w:br/>
        <w:t>сейік». «Қызылбөріктің ертоқымының өзі бір кісіні алдай-</w:t>
        <w:br/>
        <w:t>ды», «Америкада да бес ұй қызылбөрік бар» дейтін тәлсім-</w:t>
        <w:br/>
        <w:t>мәтелдер қанат жайып, іргелі тайпаның атын жалпақ</w:t>
        <w:br/>
        <w:t>қазаққа айғақтап келеді.</w:t>
        <w:br/>
        <w:t>«Құдай қосқан құда болады» деген ғой. Димекеңді</w:t>
        <w:br/>
        <w:t>Алла-Тағала осы қызылбөрікке құда қылған. Димекеңнің</w:t>
        <w:br/>
        <w:t>туған қарындасы Нәйлә қызылбәрік ішінде белгілі әулет-</w:t>
        <w:br/>
        <w:t>тен шыққан қоғам қайраткері Мырқасым Серікбаевтың ұлы</w:t>
        <w:br/>
        <w:t>Дәулетпен тұрмыс құрған. 1916 жылғы Албан көтерілісі</w:t>
        <w:br/>
        <w:t>көсемдерінің бірі Серікбай Қанаевтың немересі Дәулет</w:t>
        <w:br/>
        <w:t>Анмекеңе күйеу бала. Құда-туыстықтары жарасып, сый-</w:t>
        <w:br/>
        <w:t>ласқан Қонаевтар мен Серкебаевтардың қыл өтпес жегжат-</w:t>
        <w:br/>
        <w:t>тық байланыстары күні бүгінғе дейін үзілмеген. Облысқа</w:t>
        <w:br/>
        <w:t>іссапары кезінде Димекең ата салтты ұстанып, құдалары-</w:t>
        <w:br/>
        <w:t>нан қия өтпеген. Құүдалары да Димекеңнің жақсылық,</w:t>
        <w:br/>
        <w:t>қуаныштары кезінде үйіне келіп, бір дас-тарқанда отырып,</w:t>
        <w:br/>
        <w:t>талай «қызылберікше шәй ішіп» қауқылдасып жарасқан.</w:t>
        <w:br/>
        <w:t>Қаза-қайғыда хабарласқан.</w:t>
        <w:br/>
        <w:t>Бір жылы Димекең қызылбөріктердің ежелгі қоныс-</w:t>
        <w:br/>
        <w:t>жайлауы Асыдағы шопандар тойына келеді. Бір төбеде</w:t>
        <w:br/>
        <w:t>отырған үлкендерге алдымен сәлем беріп, қарияларымен</w:t>
        <w:br/>
        <w:t>әңгімелеседі. «Қызылбөріктің шалдарына сәлем беру парыз»</w:t>
        <w:br/>
        <w:t>деп әзілдейді. Үлкен бір саланың бастығы болуы керек</w:t>
        <w:br/>
        <w:t>қасындағы сапарлас серігіне: «Сен осы қызылбөрік деген</w:t>
        <w:br/>
        <w:t>жұртты білесің бе?» - дейді. «Білем, Димеке, бір кітаптан</w:t>
        <w:br/>
        <w:t>%</w:t>
        <w:br/>
        <w:t>Өздеріне сүйікті Димекеңнің келе жатқанына қуанған ел</w:t>
        <w:br/>
        <w:t>басшылары Айырлыда ақ отау тігіп, ішіне көрпе, кілем</w:t>
        <w:br/>
        <w:t>жайнатып, дастарқанға қолдың майы Мен қүрт, ірімшік</w:t>
        <w:br/>
        <w:t>толтырып, құрметті кісіні күтеді. Біраз отырып, қымыз ішіп</w:t>
        <w:br/>
        <w:t>Димекең енді рақметін айтып орнынан түра бергенде</w:t>
        <w:br/>
        <w:t>Нұрила әже бас салынған сый табақты алып кіреді. Мүны</w:t>
        <w:br/>
        <w:t>көрген Димекең: «Жігіттер, отырыңдар. Құдағи табақ тар-</w:t>
        <w:br/>
        <w:t>тып, бас әкелді. Дәмнен артық ешнәрсе жоқ», - деп асқа</w:t>
        <w:br/>
        <w:t>бата жасап, тағы қымыз ішіп, кегендік кісілермен қошта-</w:t>
      </w:r>
    </w:p>
    <w:p>
      <w:r>
        <w:t>сады.</w:t>
        <w:br/>
        <w:t>Іле өңірі өте ыстық және онда жайлау қымызындай</w:t>
        <w:br/>
        <w:t>сусын болмаса керек. Қайтарда Айырлы маңынан вткен-</w:t>
        <w:br/>
        <w:t>де: «Әттеген-ай, жаңағы ақ отаудың болмағаны-ай. Тағы</w:t>
        <w:br/>
        <w:t>бір қанып қымыз ішетін», - депті қасында келе жатқан</w:t>
        <w:br/>
        <w:t>обкомның бірініші хатшысына.</w:t>
        <w:br/>
        <w:t>ҚҰДА СЫЙЫ - ҚҰНДЫЗ БӨРІК</w:t>
        <w:br/>
        <w:t>Қазақтың құда-жегжаттық салты ежелден ерекше</w:t>
        <w:br/>
        <w:t>қастерленіп келе жатқан айырықша ұлттық үрдіс. «Құла</w:t>
        <w:br/>
        <w:t>мың жылдық...» мәтелі мәңгілік туыс болуды көздеген</w:t>
        <w:br/>
        <w:t>халық даналығы. «Қазақ осы қүда бол деп қинайтын, құда-</w:t>
        <w:br/>
        <w:t>ларын құдайдай-ақ сыйлайтын» деп Қадыр ақын қалай</w:t>
        <w:br/>
        <w:t>тауып айтқан. Қонаевтар жақтан қыз алған Димекеңнің</w:t>
        <w:br/>
        <w:t>құдағиы Нұрила әже аралағы құдалық салт-жоралғыла-</w:t>
        <w:br/>
        <w:t>рға байланысты және жақсы кісілік қасиеттерге қатысты</w:t>
        <w:br/>
        <w:t>қызық оқиғаларды, тәлімдік-ғибраттық өнегені шынайы</w:t>
        <w:br/>
        <w:t>әңгімелейді. Оншақты баланың, бір қауым немере-</w:t>
        <w:br/>
        <w:t>жеткіншектің шептесі, қазір шүпірлеген шөбере-</w:t>
        <w:br/>
        <w:t>бүлдіршіндердің әжесі қашанда ағынан жарылады.</w:t>
        <w:br/>
        <w:t>Манат деген баласының бір қуанышына байланысты</w:t>
        <w:br/>
        <w:t>әже Димекеңнің шешесі, құдағиы Зәуренің үйіне барады.</w:t>
        <w:br/>
        <w:t>Димекеңнің «коммунистік тәлімінен» болар, өте қарапай-</w:t>
        <w:br/>
        <w:t>ым әрі жұпыны тұрады екен патшаның тпешесі. Жас</w:t>
        <w:br/>
        <w:t>кезінде сұлу келіншек кейін бір сырқаттарға шалдығып,</w:t>
        <w:br/>
        <w:t>кексе тартқанда бұрынғы асыл ажар-көркінен айрылады.</w:t>
        <w:br/>
        <w:t>Құлағиы Нұрила келгенде Зәуре құрақ ұшып ас қамына</w:t>
        <w:br/>
        <w:t>кіріседі. Шелек жақта туып-өскен қаңлының қызы</w:t>
        <w:br/>
        <w:t>келістіріп кеспе жасайды. Екі құдағи сырласып, ұзақ</w:t>
        <w:br/>
        <w:t>әңгімелеседі. Зәуре жиен-немересіне сый-сияпатын жасай-</w:t>
        <w:br/>
        <w:t>ды.</w:t>
        <w:br/>
        <w:t>Димекеннің інісі Асқар құдасының бала-тпаға, келін,</w:t>
        <w:br/>
        <w:t>49</w:t>
        <w:br/>
        <w:t>«САЯТ» ДҮКЕНІ</w:t>
        <w:br/>
        <w:t>Сексенінші жылдың басында Алматыдағы бұрынғы</w:t>
        <w:br/>
        <w:t>Комсомол, қазіргі Төле би даңғылы мен Фұрмонов</w:t>
        <w:br/>
        <w:t>көшелерінің қиылысында аң, құстардың еті сатылатын</w:t>
        <w:br/>
        <w:t>«Саят» атты жаңа дүкен ашыдады. Елік, маралдың етінен</w:t>
        <w:br/>
        <w:t>бастап, суырдың майына дейін сатылатын дүкенде аның</w:t>
        <w:br/>
        <w:t>да емдік еті түрды.</w:t>
        <w:br/>
        <w:t>Шүбарала бөдене жұмыртқасы мен тау балы, сирек</w:t>
        <w:br/>
        <w:t>жеміс-жидек шырыны шиша, әйнек құтылардың ішінде</w:t>
        <w:br/>
        <w:t>мөлдіреп көрінетін.</w:t>
        <w:br/>
        <w:t>Димекең атқан оғы нысанаға дәл тистін мерген болғ-</w:t>
        <w:br/>
        <w:t>ан. Аң-қүс жыртылып айырылатын Бақанастың қамыс,</w:t>
        <w:br/>
        <w:t>тораңғы тоғайында жас кезінде қөп аңтылыққа тығып,</w:t>
        <w:br/>
        <w:t>талай қансонарды бастан кешірген. Әсіресе Димекеңнің</w:t>
        <w:br/>
        <w:t>Ұшып бара жатқан үйректі атуға деген құмары басылман-</w:t>
        <w:br/>
        <w:t>тын. «Қансонарда бүркіттпті шығады аңға» деп Абайдың өзі</w:t>
        <w:br/>
        <w:t>құмар болған бүл өнер де Димекеңді өте қатты ынтықты-</w:t>
        <w:br/>
        <w:t>рған.</w:t>
      </w:r>
    </w:p>
    <w:p>
      <w:r>
        <w:t>Аңшылық билеті арқылы тиісті жарнасын төлеп,</w:t>
        <w:br/>
        <w:t>тәртіпке бағынып аңға птығатын Димекең кейде атқан аң,</w:t>
        <w:br/>
        <w:t>құстарын сол жерде есепке алдырып, акті жасатып, осы</w:t>
        <w:br/>
        <w:t>«Саят» дүкеніне жібереді екен. Димекең атқан әң, құстың</w:t>
        <w:br/>
        <w:t>етін талай адам сатып алып жегон де болар. Айдаладағы</w:t>
        <w:br/>
        <w:t>аң, құстың етіне дейін халықтікі деп, оны қоғамдық сауда</w:t>
        <w:br/>
        <w:t>орнына жөнелткен Димекеңнің бүл ісі адалдықтың адам-</w:t>
        <w:br/>
        <w:t>да жоқ арда белгісі.</w:t>
        <w:br/>
        <w:t>50</w:t>
        <w:br/>
        <w:t>СҰҢҒЫЛАНЫҢ ӨЗІ МЕН СӨЗІ</w:t>
        <w:br/>
        <w:t>Елуінші жылдары Димекең жауапты іссапармен Ке-</w:t>
        <w:br/>
        <w:t>ген ауданына келеді. Ол кезде әлі бірінші басшы болмаса</w:t>
        <w:br/>
        <w:t>да Анмекеңді еңбекшілер ерекше қарсы алып, аудан бас-</w:t>
        <w:br/>
        <w:t>шылары барын салып күтеді. Димекеңнің қолына су</w:t>
        <w:br/>
        <w:t>құйып, қымыз ұсынған сол кезде жас жичт Әділханнан</w:t>
        <w:br/>
        <w:t>алдымен қазақ салты бойынша жөн сұрады. Содан соң</w:t>
        <w:br/>
        <w:t>Албан еліндегі қызылбөрік руы жайында өмірі естімеген</w:t>
        <w:br/>
        <w:t>қызық хикая, жыр шумағын айтты. Димекеңнің</w:t>
        <w:br/>
        <w:t>қызылбөріктер жайында айтқан бір жыр шумағын табан</w:t>
        <w:br/>
        <w:t>астында жаттап алады.</w:t>
        <w:br/>
        <w:t>Сұрасаң руымды қызылбөрік,</w:t>
        <w:br/>
        <w:t>Ұсынса қол жетпейтін үзын бөрік,</w:t>
        <w:br/>
        <w:t>Алланың бізге тартқан сыйы болар,</w:t>
        <w:br/>
        <w:t>Жері мен еліне берген көрік.</w:t>
        <w:br/>
        <w:t>Алғаш келгенде қызылбөріктер жайында күлдіргі</w:t>
        <w:br/>
        <w:t>әңгіме айтып, жыр толғаған Димекең араға отыз жыл са-</w:t>
        <w:br/>
        <w:t>дып, сексенінші жылдары Кеген ауданына тағы жолы</w:t>
        <w:br/>
        <w:t>түседі. Бұл кезде Димекең Қазақстанның бірінші басшы-</w:t>
        <w:br/>
        <w:t>сы. Бұл сапарында атақты Қарқараға келеді. Табиғаты та-</w:t>
        <w:br/>
        <w:t>ңғажайып Қарқара өзенінің бойында тұрып Ілияс</w:t>
        <w:br/>
        <w:t>Жансүгіровтың осы өлке жайында жазған толғауынан мы-</w:t>
        <w:br/>
        <w:t>нандай үзінді айтады:</w:t>
        <w:br/>
        <w:t>Қарқара қалың қазақ кебесіндей</w:t>
        <w:br/>
        <w:t>Албанның албыт-ерке енесіндей.</w:t>
        <w:br/>
        <w:t>Қарағай қапталдағы, жыныс арша,</w:t>
        <w:br/>
        <w:t>Қыдырлы малдың қуатты келесіндей.</w:t>
        <w:br/>
        <w:t>Өзі таудай үлкен, әңгіме-сөзі тағылымды, әзіл-қал-</w:t>
        <w:br/>
        <w:t>жыңы жарасымды Димекең Қарқара қазақтарының есінде</w:t>
        <w:br/>
        <w:t>Әллмеректей әулие, абыз болып қалған.</w:t>
        <w:br/>
        <w:t>в</w:t>
        <w:br/>
        <w:t>6-ТАРАУ</w:t>
        <w:br/>
        <w:t>ЖЕЛТОРАҢҒЫ ОҚИҒАСЫ</w:t>
        <w:br/>
        <w:t>КҮРТІГЕ КЕЛУІ НЕМЕСЕ «НҰР-ЖАҢБЫР»</w:t>
        <w:br/>
        <w:t>Жартылай шөлейт, шағыл құм, табиғаты жазда қапы-</w:t>
        <w:br/>
        <w:t>рық ыстық, қыста қара жер қақ айырылатын қара суық</w:t>
        <w:br/>
        <w:t>Күрті өңірінде 1971 жылы жаңа аудан құрылды. Бұл, шы-</w:t>
      </w:r>
    </w:p>
    <w:p>
      <w:r>
        <w:t>нын айту керек, шөл дала, шалғай қиырды, иесіз жатқан</w:t>
        <w:br/>
        <w:t>құмды өңірді меңгеріп, онда адамдар мекендеуі нгілікті іс</w:t>
        <w:br/>
        <w:t>еді. Күрті ауданының орталығы Ақши ауылы болды.</w:t>
        <w:br/>
        <w:t>Құладүз құмды дала 5 -- 6 жылдың ішінде танымастай</w:t>
        <w:br/>
        <w:t>өзгерді. Бұрынғы елдімекендер -- Айдарлы, Бозой іргелі</w:t>
        <w:br/>
        <w:t>шаруашылықтарға айналып, Топар, Желтораңғы. Құйған,</w:t>
        <w:br/>
        <w:t>Күртінің атағы шықты.</w:t>
        <w:br/>
        <w:t>Жетпісінші жылдардың соңына таман Қаскелеңнен</w:t>
        <w:br/>
        <w:t>тұшы судың құбыры тартылып, Алматы - Ақши асфальт</w:t>
        <w:br/>
        <w:t>жолы даңғыл трассаға айналған және Сарытауқұм атты</w:t>
        <w:br/>
        <w:t>жаңа шаруашылық құрылған өңірге Димекең келетін бол-</w:t>
        <w:br/>
        <w:t>ды.</w:t>
        <w:br/>
        <w:t>Димекең Алматыдан шығады деғен күні көкбалауса</w:t>
        <w:br/>
        <w:t>болып жайқала бастаған астықты алқапқа шелектеп жаң-</w:t>
        <w:br/>
        <w:t>быр жауды. Дихандардың көктен күтіп, Құдайдан тілейтін</w:t>
        <w:br/>
        <w:t>ақ нәсер жаңбырының дәл Димекең келерде түнімен құйып,</w:t>
        <w:br/>
        <w:t>таң ата тоқтағанына жұрт қайран қалысты. Мол жауған</w:t>
        <w:br/>
        <w:t>жаңбырдан кейін күн шайдай ашылып, жусан-изеннің иісі</w:t>
        <w:br/>
        <w:t>мұрын жарып, Ақши өңірі тіпті құлпырып кетті.</w:t>
        <w:br/>
        <w:t>Халық салтанатпен қарсы алған Димекең аудандық</w:t>
        <w:br/>
        <w:t>партия комитетінде болды, еңбекшілермен кездесті. Тізіліп</w:t>
        <w:br/>
        <w:t>тұрған халықтың арасынан өтіп бара жатқанда бір қария</w:t>
        <w:br/>
        <w:t>арсалаңдап Димекеңе қарсы шығып, үлкен кісіге сәлем</w:t>
        <w:br/>
        <w:t>берді. Димекең қарияның қолын алып тұрып, «Ақсақал,</w:t>
        <w:br/>
        <w:t>қай жерденсіз, қайда туғансыз?» - деді қазақтың ежел-</w:t>
        <w:br/>
        <w:t>ден жән сұрау салты бойынша. «Танысаң - адайыңмын,</w:t>
        <w:br/>
        <w:t>Танымасаң - құдайыңмын», - деп қария көктен түскен-</w:t>
        <w:br/>
        <w:t>ден қойып қалды. Димекең шалдуар шалдың қазақы</w:t>
        <w:br/>
        <w:t>мінез, сөз саптауына риза пішінмен бір күліп, ақсақал-</w:t>
        <w:br/>
        <w:t>дың арқасынан қағын, үлкен кісімен ескі танысша</w:t>
        <w:br/>
        <w:t>шүйіркелесті.</w:t>
        <w:br/>
        <w:t>Бұл қария Кеңес үкіметінің алғашқы жылдары Батыс</w:t>
        <w:br/>
        <w:t>51</w:t>
        <w:br/>
        <w:t>5-ТАРАУ</w:t>
        <w:br/>
        <w:t>ЕГІЛІІ ЕСКЕ АЛАДЫ...</w:t>
        <w:br/>
        <w:t>КЕСЕНЕ ҚАЛАЙ КӨТЕРІЛДІ</w:t>
        <w:br/>
        <w:t>Аимекең аруағына тағзым етіп, шипалы бұлағынан су</w:t>
        <w:br/>
        <w:t>ішкен әулие Әлмеректің болашақ кесене мазарының</w:t>
        <w:br/>
        <w:t>іргетасы қаланып, одан әрі құрылыстың қалай жүру</w:t>
        <w:br/>
        <w:t>керектігі тұйыққа тіреллі. Өйткені кесенені келістіріп салу</w:t>
        <w:br/>
        <w:t>үшпін мазар-кегпенді мықты құрылыс компаниясы тікелей</w:t>
        <w:br/>
        <w:t>өз міндетіне алуы керек еді. Тәу етуге келетін халық әулие</w:t>
        <w:br/>
        <w:t>басы тезірек көтерілсе екен деп Құдайдан іпын тіледі. Шы-</w:t>
        <w:br/>
        <w:t>рақшылар күндіз-түні дүға оқып, арасында Әлмерек пен</w:t>
        <w:br/>
        <w:t>Димекеңнің де атын атап, Алла-Тағалаға әр жұма сайын</w:t>
        <w:br/>
        <w:t>ерекше ғибадат етті.</w:t>
        <w:br/>
        <w:t>Бір күні бас шырақшы, жасы сексенге жақындаған</w:t>
        <w:br/>
        <w:t>қария түсін айтты. Көрген түстері арқылы әулне басында</w:t>
        <w:br/>
        <w:t>көріпкелдер кейде өздерінің дәл келетін болжамдарын</w:t>
        <w:br/>
        <w:t>сездіретін. «Түсіме таудай болып Қонаев кірді. Елдің жағ-</w:t>
        <w:br/>
        <w:t>дайын айтып, қазіргілерге ренжиді. Түске паттаның кіргені</w:t>
        <w:br/>
        <w:t>жақсы болушы еді дейтін бүрынғы кісілер. Түбін-</w:t>
      </w:r>
    </w:p>
    <w:p>
      <w:r>
        <w:t>де баба басында бір жақсылық болады. Қүдай қаласа, құры-</w:t>
        <w:br/>
        <w:t>лыс та жүреді» деп ол кісі таңертең аруақтарға бағыштап</w:t>
        <w:br/>
        <w:t>дұға оқыды.</w:t>
        <w:br/>
        <w:t>Арада аз уақыт өтпей атақты «Айсель-Қазақстан»</w:t>
        <w:br/>
        <w:t>қүрылыс фирмасының құрылысшылары іске жан сала</w:t>
        <w:br/>
        <w:t>кірісіп кетті. Мүның алдында фирма президенті Серік Сүұлта-</w:t>
        <w:br/>
        <w:t>нғалиев құдайы тамақ беріп, осында болашақ кесененің</w:t>
        <w:br/>
        <w:t>жобасын қарап кеткен болатын. Ерте көктемде іргесі</w:t>
        <w:br/>
        <w:t>көтеріліп, қабырғасы өрілген кесене-мазар жазда әрленіп-</w:t>
        <w:br/>
        <w:t>айшықтанып, күзде бір көрікті сәулет құрылысы болып,</w:t>
        <w:br/>
        <w:t>күмбезі жарқырап тұрды. Төңірегі тұтас темір птарбақпен</w:t>
        <w:br/>
        <w:t>қоршалып, маңайында қуатты жарықтың сәулесі төгілді.</w:t>
        <w:br/>
        <w:t>Намаз оқитын үй-мешіттің де жүмысы басталып, оның</w:t>
        <w:br/>
        <w:t>төбесі жабылды.</w:t>
        <w:br/>
        <w:t>Шырақшының түсіне кірген Қонаевтың аруағы қол-</w:t>
        <w:br/>
        <w:t>дап, ол кісі пір түтқан әулие Әлмеректің киесі демеді ме,</w:t>
        <w:br/>
        <w:t>бар тпаруа соңында баянды болды.</w:t>
        <w:br/>
        <w:t>42</w:t>
        <w:br/>
        <w:t>Ауы керек, Димекеңнің үйіне Әбекең келіп: «Димеке, ха-</w:t>
        <w:br/>
        <w:t>лыққа шығыңыз», - дейді.</w:t>
        <w:br/>
        <w:t>Сонда өзіне қауіп төне бастаған Димекең: «Мені</w:t>
        <w:br/>
        <w:t>құрметтейтін қазір халық жоқ», - дейді. «Олай демеңіз,</w:t>
        <w:br/>
        <w:t>күллі қазақ сіз үшін дүрлігіп, қол соғады», -- дейді Әбекең.</w:t>
        <w:br/>
        <w:t>Тоқсаныншы жылдардың басында «Аттанның» Пав-</w:t>
        <w:br/>
        <w:t>Аодар облысындағы Ермак ескерткішін құлату жорығы</w:t>
        <w:br/>
        <w:t>басталады. Әбекең бастаған топ Сібірді жаулап, қазақ</w:t>
        <w:br/>
        <w:t>Даласына келген қарақшы топтың атаманы Ермак</w:t>
        <w:br/>
        <w:t>ескерткішін тұғырдан түсіріп, Алматыға келеді. Әбекең</w:t>
        <w:br/>
        <w:t>келе сала Димекеңе телефон шалып, амандық-саулықтан</w:t>
        <w:br/>
        <w:t>кейін бәрін баяндап, «Ескерткішті сіз орнаттыңыз, біз қүлат-</w:t>
        <w:br/>
        <w:t>тық» - дейді әзілдеп. Сонда Димекең «Онда қүтты бол-</w:t>
        <w:br/>
        <w:t>сын», - дейді күліп.</w:t>
        <w:br/>
        <w:t>ҚЫРЫҚТЫҢ БІРІ ҚЫДЫР</w:t>
        <w:br/>
        <w:t>Димекеңнің әпкесі Әмина апа белгілі қоғам қайраткері</w:t>
        <w:br/>
        <w:t>Айтжан Түркебаевтың зайыбы екенін жалаңаштықтар жақ-</w:t>
        <w:br/>
        <w:t>сы біледі. Айтекеңнің туып-өскен жері Күрметі және атақ-</w:t>
        <w:br/>
        <w:t>ты Көлсай маңында балалық шағы өткен, Табиғаты ғажап</w:t>
        <w:br/>
        <w:t>Көлсайға Димекең жас кезінде де, кейін қызметте жүрген</w:t>
        <w:br/>
        <w:t>шағында да жиі келіп-кетіп жүрген. Әрі осы өңірді мекен-</w:t>
        <w:br/>
        <w:t>деген қызылбөрік еліне құда-жегжат болғандықтан, нөкер</w:t>
        <w:br/>
        <w:t>ертпей, Көлсай, Жалаңаштың арасында еркін саяхаттаған</w:t>
        <w:br/>
        <w:t>көрінеді.</w:t>
        <w:br/>
        <w:t>Бірде Көлсайлан шығып Жалаңаш жаққа қарай бет</w:t>
        <w:br/>
        <w:t>алады. Бір түсқа келгенде үлкен қария бүкеңдеп, жолда</w:t>
        <w:br/>
        <w:t>жаяу әрі өзі жалғыз кетіп бара жатады. Қарияның Аәл</w:t>
        <w:br/>
        <w:t>қасына келгенде жүргізушісіне «тоқтат» дейді. Қасында</w:t>
        <w:br/>
        <w:t>бейқам отырғандар «Не болды, жайшылық па, Димеке?»</w:t>
        <w:br/>
        <w:t>т Деседі. «Қашанда қарияларды сыйлау керек. Ана жОЛ-</w:t>
        <w:br/>
        <w:t>дағы үлкен кісі менің қасыма отырсын», - деп бейтаныс</w:t>
        <w:br/>
        <w:t>адамды өзіне шақырып, көлігінің есігін аштырады. «Жа-</w:t>
        <w:br/>
        <w:t>лаңаштың қызылбөрігі емессіз бе?» - деп әзілдейді Диме-</w:t>
        <w:br/>
        <w:t>кең ол кісіге. «Иә, айналайын, сол елдің қазағымын ғой», -</w:t>
      </w:r>
    </w:p>
    <w:p>
      <w:r>
        <w:t>Дейді қария. «Үйіңіз Жалаңаштың қай жерінде?»</w:t>
        <w:br/>
        <w:t>«Дүкеннің алдында, шырағым», - деп жауап береді қария.</w:t>
        <w:br/>
        <w:t>Димекең қарияны айтқан жеріне әкеліп, «Үйіңізге келдініз,</w:t>
        <w:br/>
        <w:t>Әке», - дейді. Машинадан шығып бара жатып ақсақал:</w:t>
        <w:br/>
        <w:t>«Қырықтың бірі Қыдыр» деген. Жақсылығың Қүдайлан</w:t>
        <w:br/>
        <w:t>4</w:t>
        <w:br/>
        <w:t>ында болды. Бірақ жауап болмай, уақыт өтіп, гүлзардағы</w:t>
        <w:br/>
        <w:t>сорақылық тіпті асқынды. Бір күні қатты ашынған Мәкен</w:t>
        <w:br/>
        <w:t>жолын тауып Храпуновтың өзіне кіріп, бәрін баяндады.</w:t>
        <w:br/>
        <w:t>«Қазақта аруақтың қорлануы жақсы емес. Бәрімізге ортақ</w:t>
        <w:br/>
        <w:t>Қонаевтың аруағы қорланып жатыр. Ескерткіші тұрған</w:t>
        <w:br/>
        <w:t>алаңда масқара нәрселер болып жатыр, бәрі бүлініп бара-</w:t>
        <w:br/>
        <w:t>ды», - деп бірден сөздің тоқетерін айтты.</w:t>
        <w:br/>
        <w:t>Арада көп уақыт өтпей, қала әкімінің тікелей нұсқауы</w:t>
        <w:br/>
        <w:t>бойынша гүлзар тазаланып, алаңның хауыздары бұрқақ</w:t>
        <w:br/>
        <w:t>шашып, жол, отырғыштар жөнделіп, түнде жарық жанып,</w:t>
        <w:br/>
        <w:t>бұрынғы қалпына келді.</w:t>
        <w:br/>
        <w:t>Белгілі еңбек ардагері. «Құрмет белгісі» орденінің</w:t>
        <w:br/>
        <w:t>иегері, тағы да басқа толып жатқан марапаттардың иесі</w:t>
        <w:br/>
        <w:t>Мәззаф Қабазиев Орал облысында туып, еңбек жолын 1943</w:t>
        <w:br/>
        <w:t>жылы бастаған. Алматы, Талдықорған облыстарында ұзақ</w:t>
        <w:br/>
        <w:t>жылдар парторг, солан соң қолхоз төрағасы болып, Ди-</w:t>
        <w:br/>
        <w:t>мекенмен бірнеше рет кездесіп, ақыл-кеңесін тыңдаған</w:t>
        <w:br/>
        <w:t>зейнеткер. Облыстық кеңестердің депутаты, партия кон-</w:t>
        <w:br/>
        <w:t>ференцияларының делеғаты болып сан дүркін сайланған</w:t>
        <w:br/>
        <w:t>Мәкен денсаулығына байланысты ауыл шаруашылығы</w:t>
        <w:br/>
        <w:t>жұмыстарынан еріксіз қол үзіп, соңында Алматыдағы</w:t>
        <w:br/>
        <w:t>«Промдорстрой» тресінде кадр бөлімінің бастығына дейін</w:t>
        <w:br/>
        <w:t>жоғарылаған, халыққа қадірлі адам еді. Хрушевтың</w:t>
        <w:br/>
        <w:t>«жүгері жарығы» кезінде |1958) Қызыл Ту колхозында</w:t>
        <w:br/>
        <w:t>«сүрлем салудың» жаңа әдісін көруге келген Димекең сол</w:t>
        <w:br/>
        <w:t>кездегі парторг Мәкеңнен алдымен «Хал-жағдайың қалай,</w:t>
        <w:br/>
        <w:t>айналайын?» - деп сұрапты. Кейін арада көп жыл өтіп бір</w:t>
        <w:br/>
        <w:t>кездескенде Димекең оны танып: «Шырағым, үй іші аман-</w:t>
        <w:br/>
        <w:t>есен бе. Мұнда да парторг екенсің. Ауылдағы елдің</w:t>
        <w:br/>
        <w:t>тәрбиесіне ерекше көңіл бөл»,- деп тағы ағалық ақыл ай-</w:t>
        <w:br/>
        <w:t>тып, атбасына жақсылық тілеген.</w:t>
        <w:br/>
        <w:t>Димекеңнің бір ауыз жылы сөзі жүрегінде сақталып</w:t>
        <w:br/>
        <w:t>қалған қария Қонаев гұлзарын аялап, оны сырттай күзетуді</w:t>
        <w:br/>
        <w:t>өзінің ізгілікті парызына санады.</w:t>
        <w:br/>
        <w:t>МИНИСТР НЕГЕ ҚҰЛАДЫ</w:t>
        <w:br/>
        <w:t>Бір автотұрақ күркесінде карта ойнап, әзіл-қалжың</w:t>
        <w:br/>
        <w:t>айтып, арасында сыра сіміріп отырған топтың әңгімесі бір</w:t>
        <w:br/>
        <w:t>кезде Қонаевқа ауысты. Біреуі Димекең малды ауылға кел-</w:t>
        <w:br/>
        <w:t>генде озат шопанға әзіл айтып, жұрттың əшек-сілесін қаты-</w:t>
        <w:br/>
        <w:t>57</w:t>
        <w:br/>
        <w:t>ша жақсы түсінеді. Орысша ұзақ баяндама оқығанша, бәрін</w:t>
        <w:br/>
        <w:t>қысқаша қазақша айтып, тоқетеріне тоқтал», - дейді Ди-</w:t>
        <w:br/>
        <w:t>мекең. Бұдан кейін жиында Димекенмен емен-жарқын</w:t>
      </w:r>
    </w:p>
    <w:p>
      <w:r>
        <w:t>әңгіме басталды.</w:t>
        <w:br/>
        <w:t>«ЕГІЛІП ЕСКЕ АЛАМЫН»</w:t>
        <w:br/>
        <w:t>Бұрынғы Үкімет үйі мен қазіргі қалалық бас пошта-</w:t>
        <w:br/>
        <w:t>ның ортасындағы гүлзарға жүйке сырқатына шалдыққан</w:t>
        <w:br/>
        <w:t>бір әйел жиі келеді. Кейде отырып көп сөйлейді. Таныста-</w:t>
        <w:br/>
        <w:t>ры кезіксе, мүң-зарын айтады. Жолдасы Солтүстік облыс-</w:t>
        <w:br/>
        <w:t>тардағы бір ауданның үлкен бастығы болған екен.</w:t>
        <w:br/>
        <w:t>Сексенінші жылдардың ортасында дүние салған. Жақсы</w:t>
        <w:br/>
        <w:t>көретін жарының күйігінен болар, әйел сіркесі су көтер-</w:t>
        <w:br/>
        <w:t>мейтін, ерсі сөз естісе есі шығатын жүйке кеселге тап бол-</w:t>
        <w:br/>
        <w:t>ған. О баста бақытты өмір сүрген ананың өткенді еске</w:t>
        <w:br/>
        <w:t>алып, кейде шерін шығарып әңгіме айтатыны бар.</w:t>
        <w:br/>
        <w:t>-- Біздің үйге Қонаевтың келіп қонақ болғаны әлі</w:t>
        <w:br/>
        <w:t>есімнен кетпейді. Астық мол шыққан жылы Димаш Ахме-</w:t>
        <w:br/>
        <w:t>тұлы Есіл өңірін аралап, соңында біздің үйден дәм татты.</w:t>
        <w:br/>
        <w:t>Отағасының еңбекқорлығы мен кішіпейілдігіне аға тәнті</w:t>
        <w:br/>
        <w:t>болды. Алқаптағы жайқалып өскен алтын астықты</w:t>
        <w:br/>
        <w:t>көрсетіп, соңында үйге әкеліп, Димекенңің қолына су</w:t>
        <w:br/>
        <w:t>құйып, үлкен кісіні жолдасым дастарқанға жайғастырды.</w:t>
        <w:br/>
        <w:t>Бір қолында құман, бір қолында жез леген, иығында сүлгісі</w:t>
        <w:br/>
        <w:t>бар жолдасымның ата салтпен иіліп құрмет көрсетіп, жан-</w:t>
        <w:br/>
        <w:t>тәнімен өбектеп сыйлауы Димекеңді қатты риза қылды.</w:t>
        <w:br/>
        <w:t>Арқаның әнін айтып, күйлерін шертті қонақта отыр-</w:t>
        <w:br/>
        <w:t>ғандар. Бір кезде мен ән салдым. Жаңылмасам, махаббат</w:t>
        <w:br/>
        <w:t>жайында жастар айтатын бір белгілі әнді шырқадым.</w:t>
        <w:br/>
        <w:t>Қыза-қыза келгенде қымыз ішіп отырған Димекеннің өзі</w:t>
        <w:br/>
        <w:t>әнге қосылып кетті. Әндегі «Өмірді сүйген...» деген сөзді</w:t>
        <w:br/>
        <w:t>қоңыр даусымен әлсін-әлсін қайталады. Бұл бір қайталан-</w:t>
        <w:br/>
        <w:t>бас «кеш-отырысты», ұлы адам қонақ болған күнді тілмен</w:t>
        <w:br/>
        <w:t>айтып жеткізе алмаймын. Қазір тек егіліп еске аламын...</w:t>
        <w:br/>
        <w:t>1484 жылы Димекенді үйінде қонақ қылған жолдасы</w:t>
        <w:br/>
        <w:t>жаман аурудан көз жұмады. Жесір қалған ананың елде</w:t>
        <w:br/>
        <w:t>жағдайы болмайды. Тауқымет тартып, тағдырға налыған</w:t>
        <w:br/>
        <w:t>ана астанадағы Қонаевтың атына хат жазып, Алматыдан</w:t>
        <w:br/>
        <w:t>патер сүрайды. Көп өтпей тілегі орындалып, қазіргі</w:t>
        <w:br/>
        <w:t>Оңтүстік астанаға қоныс аударады.</w:t>
        <w:br/>
        <w:t>45</w:t>
        <w:br/>
        <w:t>Қазақстаннан Түркіменстанға кетіп, кейін тарихи Отаны</w:t>
        <w:br/>
        <w:t>Қазақстанға оралып, осы Күрті өңірінен қоныс тапқан Кіші</w:t>
        <w:br/>
        <w:t>жүз адай тайпасының бір аңғал, тура сөйлейтін үлкен ақса-</w:t>
        <w:br/>
        <w:t>қалы еді. Қарияны Димекең өзін мәтелдеп таныстырғаны</w:t>
        <w:br/>
        <w:t>үпштін құрметтеді.</w:t>
        <w:br/>
        <w:t>Жер-дүниені су қылып, сырттағы шаруашылықтарға</w:t>
        <w:br/>
        <w:t>баратын жолды батпақ-лайға айналдырған жаңбырдың</w:t>
        <w:br/>
        <w:t>кесірінен Димекеңнің көлік ауыстыруына тура келді.</w:t>
        <w:br/>
        <w:t>Жаңбырдан кейін бусанып жатқан далаға үзақ қара-</w:t>
        <w:br/>
        <w:t>ды. Өзінің естелік кітабында Димскен төртінші атасы Қонай</w:t>
        <w:br/>
        <w:t>батырдың кісі қолынан Күрті өзенінің бойында қайтыс</w:t>
        <w:br/>
        <w:t>болғанын жазады. Сондықтан бұл өңірдің тарихы мен</w:t>
        <w:br/>
        <w:t>шежіресін Димекең жақсы біледі. Осы сапарында іштей</w:t>
        <w:br/>
        <w:t>атасы Қонайдың аруағына сыйынған да шығар. Халықтың</w:t>
        <w:br/>
        <w:t>ерекше сый-құрметіне бөленіп, елден «патша көңіл-</w:t>
      </w:r>
    </w:p>
    <w:p>
      <w:r>
        <w:t>мен» арқаланып аттанды. Әсіресе жауған жаңбырды көріп,</w:t>
        <w:br/>
        <w:t>көктеп өскен егінге қуанып, мал санын білген Димекең</w:t>
        <w:br/>
        <w:t>Күрті өңірін одан сайын өркендете түсу үшін басшыларға</w:t>
        <w:br/>
        <w:t>ақыл-кеңесін айтты.</w:t>
        <w:br/>
        <w:t>Димекең келген жылы көктемде шынында аспаннан</w:t>
        <w:br/>
        <w:t>нұр жауған екен. Шөлейтті Күрті ауданы (Алматы облы-</w:t>
        <w:br/>
        <w:t>сы) астықтан бұрын-соңды болмаған мол өнім алды. Бұл</w:t>
        <w:br/>
        <w:t>табысты Мәскеудің баспасөзі жарыса жазып, радиосы</w:t>
        <w:br/>
        <w:t>(«Маяк») бірнеше рет қайталап, жетістікті жаһанға</w:t>
        <w:br/>
        <w:t>жеткізді. Сол жылы дәл мезгілінде селдетіп жауған «нұр</w:t>
        <w:br/>
        <w:t>жаңбыр» және Димекеңнің Күртіге келуі бір ғажа-</w:t>
        <w:br/>
        <w:t>йып оқиға болып халық есінде қалған.</w:t>
        <w:br/>
        <w:t>ЖЕЛТОРАҢҒЫ ОҚИҒАСЫ</w:t>
        <w:br/>
        <w:t>Димекеңнің атажұрты -- атасы Жұмабай қажының</w:t>
        <w:br/>
        <w:t>өмір сүрген жері, бабасы батыр Қонайдың төрт түлігі қап-</w:t>
        <w:br/>
        <w:t>таған жерұйық Желтораңғы -- Құйған өңірі Алматы об-</w:t>
        <w:br/>
        <w:t>дысындағы бір ну-тоғайлы өлке.</w:t>
        <w:br/>
        <w:t>1978 жылы ол кезде Күрті ауданыңа қарайтын Жел-</w:t>
        <w:br/>
        <w:t>тораңғы ауылында облысты шулатқан оқиға болды. Ең</w:t>
        <w:br/>
        <w:t>мақтаулы шаруашылық атанып, атағы дүркіреп тұрған</w:t>
        <w:br/>
        <w:t>Желтораңғы совхозында 300-ге жуық сиыр, 200-ден аса</w:t>
        <w:br/>
        <w:t>жылқы кем болыш, қатты дүрбелең туды. Аудандық партия</w:t>
        <w:br/>
        <w:t>комитетінің қаулысы бойынша ішінде депутаттар, халық-</w:t>
        <w:br/>
        <w:t>тық бақылау комитетінің мүшелері және заң қызметкерлері</w:t>
        <w:br/>
        <w:t>52</w:t>
        <w:br/>
        <w:t>ҚОНАЕВ КӨПІРІ НЕМЕСЕ</w:t>
        <w:br/>
        <w:t>АҚЫН БАЛТАҒҰЛ БИГЕЛДІ</w:t>
        <w:br/>
        <w:t>Жетісудағы Балқаш өңірі Алматыдан едәуір алыс</w:t>
        <w:br/>
        <w:t>жатқан табиғаты құмды, қамысты, жыңғыл ағашты ну</w:t>
        <w:br/>
        <w:t>әлке.</w:t>
        <w:br/>
        <w:t>Арғы аталары Бәйдібектен тарайтын ыстылар Қара-</w:t>
        <w:br/>
        <w:t>тау, Талас бойынан бүл өлкеге өте ертеректе келсе керек.</w:t>
        <w:br/>
        <w:t>Ал жалайырлардың ежелден Жетісуды мекендегені</w:t>
        <w:br/>
        <w:t>белгілі. Балқаш өңірінде осы екі тайпадан басқа Түркістан</w:t>
        <w:br/>
        <w:t>жақтан келген қожалар да мекендеген. Қожалар ліни ағар-</w:t>
        <w:br/>
        <w:t>ту жолын ұстаған. Бақанас әңіріндегі қожалардың көне</w:t>
        <w:br/>
        <w:t>мешіті мен ескі там үйлерінің орны күні бүгінге дейін көзге</w:t>
        <w:br/>
        <w:t>түсетін көрінеді. Димекеңнің дін тарихына сұүңғызалығы</w:t>
        <w:br/>
        <w:t>атамекеніндегі діни тәрбие, үрдістің әсер-ықналынан бо-</w:t>
        <w:br/>
        <w:t>лар. Өйткені Димекең жас кезінде талай қари, ғұлама мол-</w:t>
        <w:br/>
        <w:t>далардың әңгімесін тыңдаған ғой.</w:t>
        <w:br/>
        <w:t>Димекеңнің әкесі Меңліахмет желтораңғылық ақын</w:t>
        <w:br/>
        <w:t>Балтағүл Бигелдімен етене жақын араласқан, сыйластық-</w:t>
        <w:br/>
        <w:t>тары өте жарасқан ынтымақты ағайын-туыс болған. Көпті</w:t>
        <w:br/>
        <w:t>көрген, дүниені көп шарлаған Меңліахмет қария ысты</w:t>
        <w:br/>
        <w:t>елінің бұрынғы өткен билері мен шешендері, ақындары</w:t>
        <w:br/>
        <w:t>мен батырлары жайында Балтекеңмен әңгімелеседі екен.</w:t>
        <w:br/>
        <w:t>Жергілікті жерде Кеңес үкіметін орнатуға белсене</w:t>
        <w:br/>
        <w:t>араласып, Сарытауқұм болысының ревкомы болған Балте-</w:t>
        <w:br/>
        <w:t>кен -- Балтағұл атақты Кенен Әзірбаевтың жақсы көретін</w:t>
        <w:br/>
        <w:t>інілерінің бірі болғаны белгілі. «Балқаш оттары» атты</w:t>
      </w:r>
    </w:p>
    <w:p>
      <w:r>
        <w:t>кітаптың авторы ақын Балтағұлдың есімі туған елінде аңызға</w:t>
        <w:br/>
        <w:t>айналған. Ақын, сері Балтағұлдың жалайыр Сүндетбай</w:t>
        <w:br/>
        <w:t>қажының асын берген кезіндегі ат үстіндегі асабалығы мен</w:t>
        <w:br/>
        <w:t>шешендігіне күллі ел тәнті болып, жиналған халық хан</w:t>
        <w:br/>
        <w:t>көтерген. Бұл жайында Балтекеңнің баласы Ізбасар ағаның</w:t>
        <w:br/>
        <w:t>«Әмір -- Дастан» атты кітабында әдемі айтылады.</w:t>
        <w:br/>
        <w:t>Анмекең Министрлер Кеңесінің төрағасы болып</w:t>
        <w:br/>
        <w:t>жүрген кезінде елден Алматыға келіп, Менліахмет қарияға</w:t>
        <w:br/>
        <w:t>сәлем беріп, үйінде демалып жатады. Сөз арасында Балқ-</w:t>
        <w:br/>
        <w:t>аш өңірінің жағдайын айтып, қатты көмек керек екенін</w:t>
        <w:br/>
        <w:t>сездіреді. Әсіресе жол қатынасының қиындығына кейіп,</w:t>
        <w:br/>
        <w:t>ағадан бұл мәселені Димекеңе жеткізуді өтінеді. Меңле-</w:t>
        <w:br/>
        <w:t>кең Балтекеңнің өтінішін ұлына қалай жеткізуді ойлап, оны</w:t>
        <w:br/>
        <w:t>бүгін-ертең шешеміз деп отырғанда, әкесіне сәлем беру-</w:t>
        <w:br/>
        <w:t>ді қанына сіңірген Димекең үйге кіріп келеді. Сәлемдес-</w:t>
        <w:br/>
        <w:t>54</w:t>
        <w:br/>
        <w:t>«Мен үшін өте қымбатты адам Қонаев» дейді бұрын</w:t>
        <w:br/>
        <w:t>Димекең отырған Үкімет үйінің алдындағы гүлзарда жні</w:t>
        <w:br/>
        <w:t>жүретін ана сол бақытты өмірін еске алып, сол кездегі</w:t>
        <w:br/>
        <w:t>бірінші басшыны әлі сағынады. аруағына сыйынады.</w:t>
        <w:br/>
        <w:t>Желтоқсан оқиғасынан кейін кейбір кеңсе мекемелер-</w:t>
        <w:br/>
        <w:t>де ілулі тұрған Қонаевтың портретін алып, сурет-бейнеге</w:t>
        <w:br/>
        <w:t>түкіргендер болған. Бүл кісі пәтеріндегі Димекең</w:t>
        <w:br/>
        <w:t>портретіне қол тигізбеген.</w:t>
        <w:br/>
        <w:t>«СІЗ ОРНАТТЫҢЫЗ, БІЗ ҚҰЛАТТЫҚ!»</w:t>
        <w:br/>
        <w:t>«ОНДА ҚҰТТЫ БОЛСЫН!»</w:t>
        <w:br/>
        <w:t>Оңтүстік астанадағы Шевченко және Наурызбай</w:t>
        <w:br/>
        <w:t>көшелерінің қиылысынан өткен адам бағана, ағаштарға</w:t>
        <w:br/>
        <w:t>айқыш-ұйқыш ілінген ішінде арабша, ағылтпынша жазыл-</w:t>
        <w:br/>
        <w:t>ған сөздер бар плакат, ұрандарды көргенде еріксіз бөгеледі.</w:t>
        <w:br/>
        <w:t>Сәл тұрса «Аттан, Аттан» деп айқайлап, бір түстан аппақ</w:t>
        <w:br/>
        <w:t>киінген Амантай қажы «аласұрып» тыға келеді.</w:t>
        <w:br/>
        <w:t>Тоқсаныншы жылдары ядролық сынақ-жарылыста-</w:t>
        <w:br/>
        <w:t>рға қарсы басын қатерге тігіп, Семейде әскерилермен айқ-</w:t>
        <w:br/>
        <w:t>асып, соңында сонау Америкаға дейін барып, Біріккен</w:t>
        <w:br/>
        <w:t>Ұлттар Ұйымы алдында атомға қарсы акпия өткізген «Ат-</w:t>
        <w:br/>
        <w:t>тан -- Амантайды» білмейтін Алматыда адам жоқ. «Ат-</w:t>
        <w:br/>
        <w:t>тан» - полигон қасіретін әшкерелеп, оның сойқанын әлемге</w:t>
        <w:br/>
        <w:t>әйгілеген «штаб-ұйым». Оның жетекшісі Амантай Асыл-</w:t>
        <w:br/>
        <w:t>беков тарихтағы Тұрсын хан ұрпақтарының бірі. Өмірінде</w:t>
        <w:br/>
        <w:t>қыз тумаған Қызтумас деген анадан туған. Кеңес дәуірінде</w:t>
        <w:br/>
        <w:t>біраз лауазымды қызметтерде болған кісі. «Невада-Семей»</w:t>
        <w:br/>
        <w:t>қозғалысы құрылғанда Олжекеннің -- Олжас Сүлейменов-</w:t>
        <w:br/>
        <w:t>тың оң қолы болып, «аттандап» ту көтеруші, батыл жо-</w:t>
        <w:br/>
        <w:t>рыққа шығушы -- қозғалыс қаһарманы ретінде танылды.</w:t>
        <w:br/>
        <w:t>Бастарына бүлт үйіріліп, бұрынғы жақын серіктері</w:t>
        <w:br/>
        <w:t>сырт айналып, атақты Димекең мен Асекеңнің (А.Асқаров)</w:t>
        <w:br/>
        <w:t>үйден сыртқа шыға алмай қалған кейісті кездерінде ешнә-</w:t>
        <w:br/>
        <w:t>рседен тайсалмай бүл кісілерге жиі барып тұрған адам -</w:t>
        <w:br/>
        <w:t>осы Амантай қажы еді. Кейде жүріс-тұрысы оғаш, мінезі</w:t>
        <w:br/>
        <w:t>ардың-күрдің, үнемі айқайлап сөйлеп, жанындағы адам-</w:t>
        <w:br/>
        <w:t>ның мазасын алатын Амантай «аттандап» келгенде Диме-</w:t>
        <w:br/>
        <w:t>кең еш қабақ шытпай, оның әңгімесін байыптен тыңлап,</w:t>
      </w:r>
    </w:p>
    <w:p>
      <w:r>
        <w:t>көше, алаңдарда не болып жатқанын біліп отырған.</w:t>
        <w:br/>
        <w:t>Бірде 1987 жылдың «сүргін дүрбелең» кезеңінде бо-</w:t>
        <w:br/>
        <w:t>46</w:t>
        <w:br/>
        <w:t>Сөйтіп, Димекеңнің абырой-атағын түсіру үшін ұйым-</w:t>
        <w:br/>
        <w:t>дастырылған бір сорақы әрекеттің жолын кескен осы Секең</w:t>
        <w:br/>
        <w:t>(С.Қышқашов) еді.</w:t>
        <w:br/>
        <w:t>Димекеңнің құдай қосқан қосағы, өзінің сөзімен айт-</w:t>
        <w:br/>
        <w:t>қанда бақыты Зухра жеңгей қайтыс болғанда Секең жұмы-</w:t>
        <w:br/>
        <w:t>ста бірге қызмет істейтін жолдастарына «Үлкен кісіге ба-</w:t>
        <w:br/>
        <w:t>рып көңіл айтайық», - дейді. Димекеңнің басына бұлт</w:t>
        <w:br/>
        <w:t>үйіріліп, Мәскеу қаһарын төгіп, ол кісіні аңдуға алған</w:t>
        <w:br/>
        <w:t>қауіпті кезде ешкімнің барғысы келмейді. Секең салып</w:t>
        <w:br/>
        <w:t>ұрып жалғыз өзі келіп, Димекеңе көңіл айтады. Келіп жат-</w:t>
        <w:br/>
        <w:t>қандар кілең туыстары болуы керек. Бір кісі «Сіздің Диме-</w:t>
        <w:br/>
        <w:t>кеңе қандай жақындығыныз бар?» - дейді. «Ешқандай</w:t>
        <w:br/>
        <w:t>жақындығым жоқ, Қонаев күллі қазаққа ортақ адам», -</w:t>
        <w:br/>
        <w:t>жеп қысқа әрі нүсқа жауап береді.</w:t>
        <w:br/>
        <w:t>Кетерінде Димекеңнің қызметшісі: «Шаруаларыңыз</w:t>
        <w:br/>
        <w:t>болса айтып тұрыңыз», - деп үйдің телефонын айтады.</w:t>
        <w:br/>
        <w:t>Әкініштісі, Секең тұратын аудандағы АТС өртеніп кетіп,</w:t>
        <w:br/>
        <w:t>желі үзілгеннен телефон ұзақ істемей, Димекеңнің</w:t>
        <w:br/>
        <w:t>қызметішісімен байланысуға мүмкіндік болмайды.</w:t>
        <w:br/>
        <w:t>-- Димекеңе айтатын шаруам жоқ еді. Бірақ ұлы адам-</w:t>
        <w:br/>
        <w:t>ның қызметшісі арқылы маған көңіл бөліп, қолынан келсе</w:t>
        <w:br/>
        <w:t>шапағатын тигізгісі бар кісілік қасиетіне қайран қалдым. Кіріп</w:t>
        <w:br/>
        <w:t>келгенде алдымнан өзі шыққан қарапайымдылығы мен</w:t>
        <w:br/>
        <w:t>нұрлы бейнесі әлі көз алдымда кемеңгер жанның, - деп</w:t>
        <w:br/>
        <w:t>Секең сол кездесуді есіне түсірген еді.</w:t>
        <w:br/>
        <w:t>НҰРМОЛДА ТАБАҚҚА ҚОЛДЫ САЛДЫ ҒОЙ</w:t>
        <w:br/>
        <w:t>Димекеңнің қонақта дәм үстінде қызық әңгіме айтып,</w:t>
        <w:br/>
        <w:t>жұртты күлдіріп, адамды өзіне баурап алатын айырықша</w:t>
        <w:br/>
        <w:t>қасиеті жөнінде көп айтылады. Өмірде өзі көрген нәрсе-</w:t>
        <w:br/>
        <w:t>лер мен қүбылыстарды, қызық оқиғаларды өте шебер әрі</w:t>
        <w:br/>
        <w:t>қимыл-қозғалысқа салып баяндайтын әңгімешілдігі көт</w:t>
        <w:br/>
        <w:t>адамның есінде қалған.</w:t>
        <w:br/>
        <w:t>Зейнетте жүрген Димекеңді бір қаламгер жақсы досы</w:t>
        <w:br/>
        <w:t>қонаққа шақырады. Димекең дәл уақытында, Швейцари-</w:t>
        <w:br/>
        <w:t>ядан келген қазақтар сыйлаған бір керемет аппақ маши-</w:t>
        <w:br/>
        <w:t>надан түсіп, үйге кіреді.</w:t>
        <w:br/>
        <w:t>«Құстың сүтінен басқаның бәрі бар» дастарқанда өте</w:t>
        <w:br/>
        <w:t>көңілді отырын, Димекең шабыттана әңгіме айтады.</w:t>
        <w:br/>
        <w:t>-- Совминде істеп жүрген кезім, -- дейді Димекең, -</w:t>
        <w:br/>
        <w:t>59</w:t>
        <w:br/>
        <w:t>кен соң Балтекеңнен бірден елдің жайын сұрайды. Құдай-</w:t>
        <w:br/>
        <w:t>дың өзі айдап келген үлкен кісіге барлық жағдайды бүге-</w:t>
      </w:r>
    </w:p>
    <w:p>
      <w:r>
        <w:t>шігесіне дейін қалдырмай айтады. Арада көп уақыт өтпей,</w:t>
        <w:br/>
        <w:t>ішінде жол министрі А.Гончаров бар бір топ үкімет ада-</w:t>
        <w:br/>
        <w:t>мы Балқаш ауданына келіп, шалғайдағы өңір-</w:t>
        <w:br/>
        <w:t>дің экономикасы мен мәдениетін көтерудің кешенді жос-</w:t>
        <w:br/>
        <w:t>парын жасап, іске шұғыл кіріседі. Іленің екі жағынан со-</w:t>
        <w:br/>
        <w:t>нау Балқаш көліне дейін асфальт жол салынады. Алыс-</w:t>
        <w:br/>
        <w:t>тағы совхоз орталықтарына ұшақтар ұшыру қолға</w:t>
        <w:br/>
        <w:t>алынады. Мектеп, клуб, аурухана, сауда орталықтарының</w:t>
        <w:br/>
        <w:t>жұмысы жанданады. Іленің екі жағын байланыстыратын</w:t>
        <w:br/>
        <w:t>көпір салынады. Қазір бұл «Қонаев көпірі» деп аталады.</w:t>
        <w:br/>
        <w:t>Бұл атауды Димекеңе риза болған халық өзі қойған.</w:t>
        <w:br/>
        <w:t>Мен тудым Жетісудың Ілесінде,</w:t>
        <w:br/>
        <w:t>Үлкен Балқаш көлінің күнесінде, -</w:t>
        <w:br/>
        <w:t>деп атамекенін жырлаған Балтағұл ақынның Димекеңе</w:t>
        <w:br/>
        <w:t>айтқан бір өтініші Балқаш өңірінің экономикасының өсуіне</w:t>
        <w:br/>
        <w:t>осылай себеп болған.</w:t>
        <w:br/>
        <w:t>ОН МИНУТ УАҚЫТ ЖӘНЕ ЖҮЗ СОМ СЫЙЛЫҚ</w:t>
        <w:br/>
        <w:t>1982 жылы Алматыда қазіргі Панфилов көшесі мен</w:t>
        <w:br/>
        <w:t>Жібек жолы даңғылының қиылысқан жерінде екі қабат-</w:t>
        <w:br/>
        <w:t>ты үйдің асты-үстін түгел алып, Қазақтың ұлттық саз ас-</w:t>
        <w:br/>
        <w:t>паптары мұражайы ашылып, айрықша жаңалықтың дүбірі</w:t>
        <w:br/>
        <w:t>алысқа кетті. Өйткені мәдениет саласы бо-</w:t>
        <w:br/>
        <w:t>йынша Одақта бұрын-сонды мұндай рухани орын болма-</w:t>
        <w:br/>
        <w:t>ған көрінеді. Жаңалық Одақтан асып, тіпті шет елге жетті.</w:t>
        <w:br/>
        <w:t>Шілде айының бір күні қасында үкімет басшысы, сала</w:t>
        <w:br/>
        <w:t>министрі және қала әкімі бар Димекең мұражайды көруге</w:t>
        <w:br/>
        <w:t>уақыт бөліп, мүнда арнайы ат басын тірейді. Димекене</w:t>
        <w:br/>
        <w:t>экспонаттарды көрсетіп, түсіндіруші Өзбекәлі Жәнібеков</w:t>
        <w:br/>
        <w:t>әді. Бірегей шараға, көз арбайтын мұражай мүліктеріне,</w:t>
        <w:br/>
        <w:t>мұрағат заттарға Димекеңнің көңілі толып, мұнда 10 ми-</w:t>
        <w:br/>
        <w:t>нутке келген үлкен кісі 30 минут уақыт жіберіп, самсаған</w:t>
        <w:br/>
        <w:t>саз аспаптарын түгел көріп, соңында әдеті бойынша тікелей</w:t>
        <w:br/>
        <w:t>бастықтың аты-жөнін сұрайды. Белгілі саз аспаптарын</w:t>
        <w:br/>
        <w:t>жасаушы, сыбызғышы, мұражайдың директоры Оразғазы</w:t>
        <w:br/>
        <w:t>Бейсенбеков орнынан тұрды.</w:t>
        <w:br/>
        <w:t>58</w:t>
        <w:br/>
        <w:t>бар комиссия Желтораңғыға келіп, астан-кестен тексеруді</w:t>
        <w:br/>
        <w:t>бастады. Аудандағы әр мекемеден, шаруашылықтан жи-</w:t>
        <w:br/>
        <w:t>налып, атқа қонған отыз шақты өкіл Желтораңғыда жоға-</w:t>
        <w:br/>
        <w:t>Аған жылқы мен сиырды іздеп, тоғай, қамыстың арасын</w:t>
        <w:br/>
        <w:t>шарлап, малшылардың «қоныс-қорасын» тінтіп, сарсаңға</w:t>
        <w:br/>
        <w:t>түсті. Жабайы болып кеткен жылқыларды қуып, қыстыкүні</w:t>
        <w:br/>
        <w:t>сонау Балқаш көліне дейін барған өкілдердің кейбірі ат үстіңде</w:t>
        <w:br/>
        <w:t>жүріп ауырып, жоғарыда отырған басшыларды кінәлады.</w:t>
        <w:br/>
        <w:t>«ЦК»-да көкелері, обкомда ағалары отырған директор, зоо-</w:t>
        <w:br/>
        <w:t>техниктер жұмыс істемеген. Масқара болғанда, малдың тізімін</w:t>
        <w:br/>
        <w:t>алуға бұлардың қабілеті жетпеген. Түбінде осыншама мал-</w:t>
        <w:br/>
        <w:t>ды жоғалтып. құртқан, жеп-жұтқан Желтораңғының басшы-</w:t>
        <w:br/>
        <w:t>лары Әлі жазадан қүтылып кетеді» деп гулесті ашынған</w:t>
        <w:br/>
        <w:t>өкілдер. «Жігіттер, байқап сөйлеңдер, мүнда кілең Қонаев-</w:t>
        <w:br/>
        <w:t>тың туыстары тұрады», - деп қалды бір үлкен кісі. «Бұл сора-</w:t>
        <w:br/>
        <w:t>қылық сол Қонаевтың құлағына шалынса, кім болса да</w:t>
        <w:br/>
        <w:t>кінәлілер тиісті жазасын алады. Оған мен сенемін» деп жауап</w:t>
        <w:br/>
        <w:t>береді аудандық депутат әлгі адамға.</w:t>
      </w:r>
    </w:p>
    <w:p>
      <w:r>
        <w:t>Қаңтар айында Желтораңғыдағы жоғалған малдың</w:t>
        <w:br/>
        <w:t>дауы мен лаңы, оны іздеушілердің жорығы ауылды әбден</w:t>
        <w:br/>
        <w:t>дүрліктірді. Мұның алдында ауылда монша жарылып</w:t>
        <w:br/>
        <w:t>және біреу машинада келе жатып адам қағып кеткен шулы</w:t>
        <w:br/>
        <w:t>оқиғаның дүрбелеңіне «жоғалған малдың жорығы» қосы-</w:t>
        <w:br/>
        <w:t>лың, Желтораңғы ауылы нағыз айғай, керістің майданына</w:t>
        <w:br/>
        <w:t>айналды.</w:t>
        <w:br/>
        <w:t>Бір айға жуық мал іздеп, жоқ қараған өкілдердің көзі</w:t>
        <w:br/>
        <w:t>шындыққа жетті. Кем мал табылмады. Бәрі талан-таражға</w:t>
        <w:br/>
        <w:t>түскен. Жоғары жаққа жалған мәлімет беру қылмысты</w:t>
        <w:br/>
        <w:t>оқиғаның сыры ашылды.</w:t>
        <w:br/>
        <w:t>Обком, ЦК-дан бұйрық келген болуы керек, көп өтпей</w:t>
        <w:br/>
        <w:t>оқиғаға қатысты адамдар түгел қызметтен босап, алды сот-</w:t>
        <w:br/>
        <w:t>талды. Бұрын Желтораңғыда директор болып, райқомға әсіп</w:t>
        <w:br/>
        <w:t>келгеніне екі-үш айдың жүзі болған хатшы қызметінен кетіп,</w:t>
        <w:br/>
        <w:t>партиялық ауыр жаза алды. )</w:t>
        <w:br/>
        <w:t>Ауылшаруашылығы қызметкерлерінің кезекті ақтив</w:t>
        <w:br/>
        <w:t>Жиналысында жасаған баяндамасында Димекең Желтора-</w:t>
        <w:br/>
        <w:t>ңғыдағы осы оқиғаны шаруашылықтың атын атап тұрып,</w:t>
        <w:br/>
        <w:t>қатты сынап, туған еліндегі берекесіздікті халықтан жасыр-</w:t>
        <w:br/>
        <w:t>мады. Жаман іске жол бергендер түгел тиіспі жазаларын</w:t>
        <w:br/>
        <w:t>алды. 2</w:t>
        <w:br/>
        <w:t>Осы оқиға болған Желтораңғыда қазір Димекеңнің</w:t>
        <w:br/>
        <w:t>бюст-ескерткіші тұр.</w:t>
        <w:br/>
        <w:t>59</w:t>
        <w:br/>
        <w:t>рғанын айтты. Біреуі асыл тұқымды бұқаларды бағатын</w:t>
        <w:br/>
        <w:t>бақташының әзіліне Димекеңнің қарқылдап күлгеніне куә</w:t>
        <w:br/>
        <w:t>болғанын сөз етті. Соңында көзілдірікті, қуақы кісі бір</w:t>
        <w:br/>
        <w:t>министрдің Димекең келгенде жаңа қүрылыс ғимараты-</w:t>
        <w:br/>
        <w:t>ның алдында елпең қағып, құрдай жорғалап, бір</w:t>
        <w:br/>
        <w:t>нәрселерді көрсетем доп жүріп, мұрттай ұшып құлағанын</w:t>
        <w:br/>
        <w:t>көріп, жағымпаздың қылығына күйінгенін баяндады.</w:t>
        <w:br/>
        <w:t>-- Шопан мен бақташы сияқты министр шындықты</w:t>
        <w:br/>
        <w:t>айтпай, көз бояп жалған сөйлеген. Сондықтан олпеңдеп,</w:t>
        <w:br/>
        <w:t>есінен адасып, бір нәрселерді түсіндірем деп жүргенде</w:t>
        <w:br/>
        <w:t>Анмекеннің мысы басып, оны мұрттай ұшырған ғой, -- деп</w:t>
        <w:br/>
        <w:t>тұжырды күрке иесі әңгімесін.</w:t>
        <w:br/>
        <w:t>АТЫП ТАСТАСАҢДАР ДА АЯҒЫМА</w:t>
        <w:br/>
        <w:t>ТАПТАМАЙМЫН</w:t>
        <w:br/>
        <w:t>Мамандығы о баста геолог Секең қаламы қарымды</w:t>
        <w:br/>
        <w:t>қаламгер еді. Рухы әлсіреген қазақтың қамы үшін шовн-</w:t>
        <w:br/>
        <w:t>нистермен «шайнасыл», екі тілде «езуін тіліп» мақала жа-</w:t>
        <w:br/>
        <w:t>затын Секеңді халық жақсы көрді. Өкініштісі - өмірден</w:t>
        <w:br/>
        <w:t>ерте өтті.</w:t>
        <w:br/>
        <w:t>Қыстыкүндері керей бөрік (түлкі түмақ) киіп жүретін</w:t>
        <w:br/>
        <w:t>Секең ұлт үшін ұстасқан «бүлікшілердің» бірі еді.</w:t>
        <w:br/>
        <w:t>1988 жылы Секең Мәскеудегі бір басылымға өзінің</w:t>
        <w:br/>
        <w:t>ашқан тапқырлық жаңалығын дәлелдеп мақала жазады.</w:t>
        <w:br/>
        <w:t>Көп кешікпей ол жақтан екі адам келіп, Сскеңе жолығып,</w:t>
      </w:r>
    </w:p>
    <w:p>
      <w:r>
        <w:t>қала сыртына алып шығады. Машинадан түсіп, бір жерге</w:t>
        <w:br/>
        <w:t>жайғасып, екі-үш адам табиғат аясында әңгімелеседі. Көкке</w:t>
        <w:br/>
        <w:t>«газет-дастарқан» жайып, оның үстіне басытқы мен «ашы-</w:t>
        <w:br/>
        <w:t>тұшы» қойылады. Дәм татылып, келгендер бір-біріне ете-</w:t>
        <w:br/>
        <w:t>не жақындасып, таныстық қызады. Бір кезде екеудің бірі</w:t>
        <w:br/>
        <w:t>машинаның есігін ашып, Димекеңнің суреті салынған ақ</w:t>
        <w:br/>
        <w:t>матаны алып шығады. Секеңе: «Мына суретті аяғыңызбен</w:t>
        <w:br/>
        <w:t>басып, жерге таптап тұрыңыз. Біз осы сәтті суретке түсіріп</w:t>
        <w:br/>
        <w:t>алайық. Осыны орындасаңыз біздегі шаруаңыз бітеді», -</w:t>
        <w:br/>
        <w:t>дейді. Мына қорлыққа шыдай алмай қаны қайнаған Секең:</w:t>
        <w:br/>
        <w:t>«Осы жерде атып тастасандар да ол кісіні (Димекеңді)</w:t>
        <w:br/>
        <w:t>аяғыма таптап, аярлыққа бармаймын», - деп қатты ашуға</w:t>
        <w:br/>
        <w:t>мінеді. Бүлай болады деп ойламаған «батырлар» Секең-</w:t>
        <w:br/>
        <w:t>нің сұрланған түрінен сескеніп, одан кешірім сұрауды жөн</w:t>
        <w:br/>
        <w:t>көреді.</w:t>
        <w:br/>
        <w:t>58</w:t>
        <w:br/>
        <w:t>бір ауданға іссапармен келдім. Тиісті шаруаларымды</w:t>
        <w:br/>
        <w:t>бітіріп, енді қайта кетуді ойлап келе жатқанымда қасым-</w:t>
        <w:br/>
        <w:t>дағы «қосшы-серігім»: «Димеке, осында бір отбасында</w:t>
        <w:br/>
        <w:t>үлкен қуаныш бар. Әйелі егіз бала тапқан үйде той, соған</w:t>
        <w:br/>
        <w:t>шақырды, сол жерден дәм татайық», - деді. Әлгі үйге ат</w:t>
        <w:br/>
        <w:t>басын тіредім. Есіктің алдында екі-үш бала ойнап жүр</w:t>
        <w:br/>
        <w:t>екен. Біреуінің атын сұрадым. Қарадомалақ -- Кагановичпін</w:t>
        <w:br/>
        <w:t>деп есімін айтты. Солдан соң оның қасындағының да атын</w:t>
        <w:br/>
        <w:t>білгім келді. Ол бала «Аға, мен Бериямын» деп атын асқ-</w:t>
        <w:br/>
        <w:t>ақтатып, тіпті өзінің мықтылығын аңғартты.</w:t>
        <w:br/>
        <w:t>Шақырған кісінің үйіне кіріп, егіз балаларыңыз ер</w:t>
        <w:br/>
        <w:t>жетіп, үлкен азамат болсын деп тілек айттым. Қалтамда</w:t>
        <w:br/>
        <w:t>екі кәмпитім бар еді. Оны үйдегі үш-төрт балага қалай</w:t>
        <w:br/>
        <w:t>бөліп берерімді білмей біраз басым қатып отырды. Бір кез-</w:t>
        <w:br/>
        <w:t>де үй иесінен ана егіз туған сәбилердің аты кім дедім.</w:t>
        <w:br/>
        <w:t>Біреуінің аты Максим, біреуінің аты Горький деп балалар-</w:t>
        <w:br/>
        <w:t>дың әкесі ұлдарына осылай ат қойғанына мақтанғандай</w:t>
        <w:br/>
        <w:t>болды.</w:t>
        <w:br/>
        <w:t>Белгілі қаламгер Әнуар Ипмағанбетовтың үйінде</w:t>
        <w:br/>
        <w:t>Димекеңнің қызықты әңгімелері бір жалықтырмай, бірінен</w:t>
        <w:br/>
        <w:t>соң бірі жалғаса береді.</w:t>
        <w:br/>
        <w:t>Соңында Димекең атақты Нұрмолда Алдабергенов-</w:t>
        <w:br/>
        <w:t>тың мінез, жүріс-тұрысындағы қызықтарды айтып, өзімен</w:t>
        <w:br/>
        <w:t>бірге келген қонақтардың ішек-сілесін қатырады.</w:t>
        <w:br/>
        <w:t>Бір шетелге барған сапарында Димекең Нұрекеңді</w:t>
        <w:br/>
        <w:t>(Нұрмолда) ел көрсін, жер танысын деп, атақты колхоз бас-</w:t>
        <w:br/>
        <w:t>тығын өзімен бірге алып жүреді. Келген шаруалары бітіп,</w:t>
        <w:br/>
        <w:t>соңында кәрістер қоңақасы береді. Қазақтардың ет жейтінін</w:t>
        <w:br/>
        <w:t>біліп, қонақтардың алдына кесек-кесек ет бар тамақ қойы-</w:t>
        <w:br/>
        <w:t>лады. Бір-екі жерде тек шөп-шалаң татып, кенеуі жоқ тамақ</w:t>
        <w:br/>
        <w:t>ішіп, «қызылсыраған» Нүрекең етті көргеңде көзі жайнап</w:t>
        <w:br/>
        <w:t>кетеді. Бірақ еттің қасындағы толып жатқан қасық, шаны-</w:t>
        <w:br/>
        <w:t>шқы, пышақты қалай үстауды білмей Нұрекең біраз ойла-</w:t>
        <w:br/>
        <w:t>нып отырады. Ұстаған шанышқы, пышақтары етке өтпейді.</w:t>
        <w:br/>
        <w:t>Өйткені әдісін білмейді. Ет жей алмай әбден әлекке түседі.</w:t>
        <w:br/>
        <w:t>Нұрекеңнің дастарқан басында абігерге түскен әрекетін, олақ</w:t>
        <w:br/>
        <w:t>қылығын әдемі баяндап, қаз-қалпында айтып отырған Ди-</w:t>
        <w:br/>
        <w:t>мекең: «Бір кезде Нұрекең екі жеңін түрін тастап, табаққа</w:t>
        <w:br/>
        <w:t>қолды салды ғой» деп әңгімесін аяқтайды.</w:t>
      </w:r>
    </w:p>
    <w:p>
      <w:r>
        <w:t>Димекеңнің қызықты әңгімесін тыңдаған қонақтар екі</w:t>
        <w:br/>
        <w:t>ана келіп, төрт сағаттың қалай өткенін білмей қала-</w:t>
        <w:br/>
        <w:t>60</w:t>
        <w:br/>
        <w:t>Ол кезде әлі ақталмаған Шәкәрім қажының аруағын</w:t>
        <w:br/>
        <w:t>көтеріп, одан қалған ұрпақты ұлықтаған Димекеннің ша-</w:t>
        <w:br/>
        <w:t>пағаты ұмытылған жоқ.</w:t>
        <w:br/>
        <w:t>ЫҺЕКЕҢНІҢ ДИМЕКЕҢЕ СӘЛЕМІ</w:t>
        <w:br/>
        <w:t>Ұлы дихан, екі мәрте Еңбек Ері Ыбырай Жақаевпен</w:t>
        <w:br/>
        <w:t>жасы кіші болса да Қонаевтың достығы, өнеге үрдіске ай-</w:t>
        <w:br/>
        <w:t>налған тарих шындығы. Белгілі қаламгер Қуандық Түмен-</w:t>
        <w:br/>
        <w:t>баевтың «Қонаев және Жақаев» атты эссе-естелігінде екі</w:t>
        <w:br/>
        <w:t>дананың бейнесі аштынайы ширығады. Екі алыптың мінез-</w:t>
        <w:br/>
        <w:t>құлқындағы еңбек-харекетке байланысты ұқсастықтар</w:t>
        <w:br/>
        <w:t>оларды шынайы еткен. Алматыда тұратын патша мен Сыр</w:t>
        <w:br/>
        <w:t>бойындағы дихан сырлас, тіпті, сыралғы бауыр-дас бол-</w:t>
        <w:br/>
        <w:t>ған. Бар ақыл-ойы, сезім-түйсігі күріпттен көп өнім алу</w:t>
        <w:br/>
        <w:t>болған Ыбекеңнің сөзге жоқ, шаруаға талқұүйрықтай</w:t>
        <w:br/>
        <w:t>екпінді қасиеті Димекеңе қатты ұнаған. Қарапайымдылығы</w:t>
        <w:br/>
        <w:t>соншалық -- «Алтын Жұлдызын» кеудеге тағып жүрулен</w:t>
        <w:br/>
        <w:t>тартыншақтайтын бүл жарықтық шын тақуа, заманның</w:t>
        <w:br/>
        <w:t>бір әулие адамы болған ғой.</w:t>
        <w:br/>
        <w:t>Жетпісінші жылдардың соңында Ыібекең Алматыға</w:t>
        <w:br/>
        <w:t>бір шаруалармен келіп, реті келсе Димекеңе кіріп, сәлем</w:t>
        <w:br/>
        <w:t>беріп шығуды жән көреді. Ақсақалды көмекшілері</w:t>
        <w:br/>
        <w:t>кідіртпей Димекене кіргізеді. Амандық-саулық, содан соң</w:t>
        <w:br/>
        <w:t>шаруа жайын білісіп, екі дос біраз отырады. Бір кезде</w:t>
        <w:br/>
        <w:t>Димекең «Ыбеке, енді келген бүйымтайыңызды айтыңыз»,</w:t>
        <w:br/>
        <w:t>- дейді. Оқуды бітіріп, Алматыда қалған бір немересі</w:t>
        <w:br/>
        <w:t>үйленіп, патерден-пәтерге көшіп, баспана тақсіретін тар-</w:t>
        <w:br/>
        <w:t>тып жүрген екен. Ыбекең осыны айтады. Димекең бұл</w:t>
        <w:br/>
        <w:t>шаруаны табан астында тпешеді. Көп өтпей анда-мұнда</w:t>
        <w:br/>
        <w:t>көшіп жүрген немересі «Совминнің үйлерінен» келіскен екі</w:t>
        <w:br/>
        <w:t>бөлме алып, қуаныппқа кенеледі.</w:t>
        <w:br/>
        <w:t>Кейін Димекең зейнетке шыққанда, ұлы адамның жақ-</w:t>
        <w:br/>
        <w:t>сылығын көрген Ыібекеннің немересі атасының досына енді</w:t>
        <w:br/>
        <w:t>өзі сәлем беріп, әңгіме, ақыл-кеңесін тыңдайды. «Жақаев-</w:t>
        <w:br/>
        <w:t>ты екінші рет Енбек Ері атағына ұсыну кезінде күңкіл көп</w:t>
        <w:br/>
        <w:t>болды ғой, шырағым» деп Димекең өткен уақыттың бір</w:t>
        <w:br/>
        <w:t>тартысты сәтін еске алады.</w:t>
        <w:br/>
        <w:t>49</w:t>
        <w:br/>
        <w:t>-- Мұражайда қанша адам жұмыс істейді? -- деп сұра-</w:t>
        <w:br/>
        <w:t>ды Димекең.</w:t>
        <w:br/>
        <w:t>-- Жиырма адам, - деп жауап береді.</w:t>
        <w:br/>
        <w:t>- Сол жиырма адамға менің атымнан әрқайсысына</w:t>
        <w:br/>
        <w:t>100 сомнан сыйлық берілсін. Бұл мұражайға біз түгіл.</w:t>
        <w:br/>
        <w:t>шетелдің адамдары қызығып жатыр. Берілетін сыйлық</w:t>
        <w:br/>
        <w:t>бүгінгі саған екіде қызмет-керлердің қолына тиетін бол-</w:t>
      </w:r>
    </w:p>
    <w:p>
      <w:r>
        <w:t>сын, - деп жанындағы көмекшісіне мұны нығырлап тап-</w:t>
        <w:br/>
        <w:t>сырады. Мұражай қызметкерлері сол күні дәл сағат екіде</w:t>
        <w:br/>
        <w:t>кассадан «Димекеңнің сыйлығын» алып, жалақысы жар-</w:t>
        <w:br/>
        <w:t>тымсыз рухани сала сарбаздары бір жасайды.</w:t>
        <w:br/>
        <w:t>Мұражайды асықпай көрген Димекең мұрағаттар өте</w:t>
        <w:br/>
        <w:t>мол көне саз аспаптар үшін бұл жердің тарлығын да бай-</w:t>
        <w:br/>
        <w:t>қап қалады. Есік-тесігіне дейін, төле-төбесіне дейін көріп,</w:t>
        <w:br/>
        <w:t>үйдің ыңғайсыздығына әбден көзі жеткен Димекең кейін</w:t>
        <w:br/>
        <w:t>мұражайды «Офицерлер үйі» тұрған сәулетті мекенжайға</w:t>
        <w:br/>
        <w:t>көшіруді ұсынады.</w:t>
        <w:br/>
        <w:t>Ықылас атындағы ұлт саз аспаптар мұражайынын</w:t>
        <w:br/>
        <w:t>қазір қандай сәулетті және қандай тамаша саябақтың</w:t>
        <w:br/>
        <w:t>көрікті тұсында тұрғанын онда болғандар біледі.</w:t>
        <w:br/>
        <w:t>Мұражайға үлкен кісінің келгенін барлық республн-</w:t>
        <w:br/>
        <w:t>қалық басылым жарыса жазады. Бірақ Димекеңнің қыз-</w:t>
        <w:br/>
        <w:t>меткерлерге өз атынан арнайы сыйлық бергенін, неге екені</w:t>
        <w:br/>
        <w:t>түсінікті, жарияламайды.</w:t>
        <w:br/>
        <w:t>ҚОНАЕВТЫҢ АРУАҒЫ ҚОЛДАСЫН</w:t>
        <w:br/>
        <w:t>Кеңес үкіметі құлап, Димекең өмірден өткеннен кейін,</w:t>
        <w:br/>
        <w:t>Қонаев ескерткіші тұрған алаң мен гүлзар қараусыз қалғ-</w:t>
        <w:br/>
        <w:t>андықтан, сәні кетіп бүліне бастады. Бұрқақтардың суы</w:t>
        <w:br/>
        <w:t>тоқтап, гүлдер қурап, Әдемі саябақ сүрқай тартып, тіпті</w:t>
        <w:br/>
        <w:t>көзге қораш күйге түсті. Соңында еріккендердің «ит ой-</w:t>
        <w:br/>
        <w:t>нағы» мен елірме жастардың түнгі «жын ойнағына» айнал-</w:t>
        <w:br/>
        <w:t>ды. Әй дейтін ажа, қой дейтін қожа жоқ уақытта зейнет-</w:t>
        <w:br/>
        <w:t>керлер үшін қасиетті жердің қадірі кетті.</w:t>
        <w:br/>
        <w:t>Ұлы адамның рухы айналған жердің ластанып,</w:t>
        <w:br/>
        <w:t>гүлдердің солып, ағаштардың қурап, отырғыштардың</w:t>
        <w:br/>
        <w:t>кірленіп, ауаның тарылуы және маңдағы адамдардың</w:t>
        <w:br/>
        <w:t>реніші зейнеткер Мәззәф Қүспанұлын қатты мазасыздан-</w:t>
        <w:br/>
        <w:t>дырды. Осы жағдайды баяндап Мәкең сол кездегі қала</w:t>
        <w:br/>
        <w:t>әкімі Храпуновқа хат жазып, орынбасарының қабылдау-</w:t>
        <w:br/>
        <w:t>56</w:t>
        <w:br/>
        <w:t>қайтсын, айналайын. Бір үлкен бастық екенің көрініп түр.</w:t>
        <w:br/>
        <w:t>Аты-жөнің кім болады?» - деп сүрайды. Жауапты</w:t>
        <w:br/>
        <w:t>Анмекеңнің жанында отырған адам береді «Ақсақал.</w:t>
        <w:br/>
        <w:t>Қонаев деген кісі осы». «Онда патшаның атына мініп, өзінің</w:t>
        <w:br/>
        <w:t>қолын алған мені күллі қызылбөрік білетін болды. Таны-</w:t>
        <w:br/>
        <w:t>мағаным үшін ғапу ет, қарағым», - деп қария Аиме-</w:t>
        <w:br/>
        <w:t>кеңнің сапарына ақ жол тілейді.</w:t>
        <w:br/>
        <w:t>ШӘКӘРІМНІҢ БАЛАСЫ</w:t>
        <w:br/>
        <w:t>Абайдың 130 жыллық мерейтойы дүркіреген кеңестік</w:t>
        <w:br/>
        <w:t>дәуірлің бай, келей деген ұғым жоқ, үйыған бір «Мамы-</w:t>
        <w:br/>
        <w:t>рай хан» уағында (ертеде Мамырай деген халықты тең</w:t>
        <w:br/>
        <w:t>ұстап, еркін жіберген патша болыпты) Димекең осы ұлы</w:t>
        <w:br/>
        <w:t>жиын-тойға келеді. Қалың халық нөпір болып жиналған</w:t>
        <w:br/>
        <w:t>бір тұстан «Чайкасымен» кетіп бара жатқанда денесі тау-</w:t>
        <w:br/>
        <w:t>дай ірі, өзіне ұқсаған бір адамға көзі түседі. «Ана сара-</w:t>
        <w:br/>
        <w:t>йып тұрған дәу кім болды екен. Сұрап біліңдерші өзін», -</w:t>
        <w:br/>
        <w:t>дейді Димекең қасындағы Абай елінің азаматтарына. «Ол</w:t>
      </w:r>
    </w:p>
    <w:p>
      <w:r>
        <w:t>Шәкәрім қажының үлы Ахат», - дейді жанындағылар.</w:t>
        <w:br/>
        <w:t>«Онда мүнда шақырып, машинаға отырғызыңдар», - дейді.</w:t>
        <w:br/>
        <w:t>Паттна шақырғанда басында сасып қалған қажының бала-</w:t>
        <w:br/>
        <w:t>сы өзіне қарап күлімдеп түрған иманжүзді кісіге сәлем</w:t>
        <w:br/>
        <w:t>беріп, машинаның ішіне кіреді. «Не қызмет істейсің, інім?»</w:t>
        <w:br/>
        <w:t>-- дейді Димекең. Шәкәрімнің баласы күмілжиді. Шамасы,</w:t>
        <w:br/>
        <w:t>АҰрыс қызметте жоқ болса керек. «Алашорданың адамы»</w:t>
        <w:br/>
        <w:t>атанған Шәкәрімнің үрпағына кім жөнді қызмет берсін.</w:t>
        <w:br/>
        <w:t>Іштей бәрін біліп, сезіп, өткенді зерлелеп отырған Диме-</w:t>
        <w:br/>
        <w:t>кең керекті нәрселерін сұрап алған соң: «Ретін тауып маған</w:t>
        <w:br/>
        <w:t>осында қайта жолық», -- деп онымен қол алысып қоштаса-</w:t>
        <w:br/>
        <w:t>ды. Той қызып, үкімет адамдары арнайы үйлерге түсіп,</w:t>
        <w:br/>
        <w:t>Димекеңнің өзі түгіл, мінген көлігінің өзін көру қиын бол-</w:t>
        <w:br/>
        <w:t>ған қарбаласта Ахат қайта Димекеңе жолыға алмайды. Бір</w:t>
        <w:br/>
        <w:t>жағынан көзге түскісі келмеген Ахаң партократтардан</w:t>
        <w:br/>
        <w:t>қауіптеніп, тартынтшақтайды.</w:t>
        <w:br/>
        <w:t>Арада жарты ай өткенде облыстағы басшылар оны</w:t>
        <w:br/>
        <w:t>өздері іздеп тауып, Семей қаласындағы Абайдың мұра-</w:t>
        <w:br/>
        <w:t>жанына қызметке тағайындайды. «Халық жауының» ба-</w:t>
        <w:br/>
        <w:t>ласы Ахатқа Димекеннің шапағаты осылай тиеді. Ойла-</w:t>
        <w:br/>
        <w:t>маған жерлен жақсы қызметке тұрып, атасы Абайдың</w:t>
        <w:br/>
        <w:t>мұражайына шырақтпы болып шыға келеді.</w:t>
        <w:br/>
        <w:t>48</w:t>
        <w:br/>
        <w:t>«ТАҒДЫРЫМА АРАЛАСҚАН ТАМАША АДАМ»</w:t>
        <w:br/>
        <w:t>Елуінші жылдардың ортасында «тау көкжалы» атан-</w:t>
        <w:br/>
        <w:t>ған атақты Тазабек бидің шөбересі, 1916 жылғы Албан</w:t>
        <w:br/>
        <w:t>көтерілісінің көсемі Әубәкірдің бел баласы Бәукей Отаны-</w:t>
        <w:br/>
        <w:t>на оралды. 1928 жылы байларды тәркілеу басталып, алым-</w:t>
        <w:br/>
        <w:t>салық көбейіп, елдің іші бүлінген кезде Әубәкір де шека-</w:t>
        <w:br/>
        <w:t>ра асып кетеді. Сол кезде он екі жастағы бала Бәукей</w:t>
        <w:br/>
        <w:t>Құлжа өңірінде оқып, кейін Шығыс Түркістан мемлекеті</w:t>
        <w:br/>
        <w:t>құрылғанда әскери білім алып, қазақ-қырғыз атты әскер</w:t>
        <w:br/>
        <w:t>полкінің командирі болып, соңында Қытай армиясының бір</w:t>
        <w:br/>
        <w:t>корпусында әскери қызмет атқарады. Сол жақтағы ұлт-</w:t>
        <w:br/>
        <w:t>азаттық соғыстың сарбазы, әскер командирі Баукеннің</w:t>
        <w:br/>
        <w:t>өмірі, тағдыры, ұрыс-шайқастағы ержүректігі кезінде ел</w:t>
        <w:br/>
        <w:t>ішінде аңызға айналған.</w:t>
        <w:br/>
        <w:t>Жат жұрттағы жақсы қызметті, атақ-қүрметті тас-</w:t>
        <w:br/>
        <w:t>тап Бәукен Қазақстанға келді. Басында қай жерге тиянақ-</w:t>
        <w:br/>
        <w:t>тарын білмей, өзі Алматыла, отбасы, бала-шағасы Райым-</w:t>
        <w:br/>
        <w:t>бек ауданында күн кешіп, сергелдеңге түсті. Қызмет табу</w:t>
        <w:br/>
        <w:t>қиын болып, баспана алу қиямет-қайымға айналды.</w:t>
        <w:br/>
        <w:t>Белгілі бір азаматтың араласуымен Бәукең сол кездегі</w:t>
        <w:br/>
        <w:t>Қазақ КСР Министрлер Кеңесінің төрағасы Димекеннің</w:t>
        <w:br/>
        <w:t>атына өмір-тағдырын айтып және хат жазды. Соғыстан</w:t>
        <w:br/>
        <w:t>кейінгі жылдары Алматыдағы жағдай белгілі еді. Әсіресе</w:t>
        <w:br/>
        <w:t>баспана алуға екінің бірінің қолы жете бермейтін. Арада</w:t>
        <w:br/>
        <w:t>көп уақыт өтпей, сергелденде жүрген Бәукене пәтер беру</w:t>
        <w:br/>
        <w:t>жөнінде хабар келеді. Қазіргі Сүйінбай даңғылы бойын-</w:t>
        <w:br/>
        <w:t>Дағы бір мекенжайдың адресі көрсетіледі. Аймекен отыр-</w:t>
        <w:br/>
        <w:t>ған Үлкен үйден «сүйінші хабар» жеткенде Баукеңнің ай-</w:t>
        <w:br/>
        <w:t>күні жетіп отырған әйелі үл туып, «полковник Бәукей»</w:t>
        <w:br/>
        <w:t>еліне кеткен еді. Қатар келген үлы қуаныштан жағасы</w:t>
        <w:br/>
        <w:t>жайлауда, көңілі көкте болатын. Босанған әйелің көруге</w:t>
        <w:br/>
        <w:t>келгенде өзінің туған жерінен қызметке түрудың да сәті</w:t>
      </w:r>
    </w:p>
    <w:p>
      <w:r>
        <w:t>түскен Бәукең Алматыға бармай, өз елі Қарқарада тұрақ-</w:t>
        <w:br/>
        <w:t>тап, берілген пәтерден бас тартады. Тағдырына араласып,</w:t>
        <w:br/>
        <w:t>жақсылық жасаған Қонаев деген қүдіретті адам оның</w:t>
        <w:br/>
        <w:t>жүрегінде мәңгі сақталып қалады.</w:t>
        <w:br/>
        <w:t>Әлмерек мазар-кесенесінде шырақшы Баукең осын-</w:t>
        <w:br/>
        <w:t>дағы шипалы бүлақтан бала кезінде су ішкен, кейін өзіне</w:t>
        <w:br/>
        <w:t>баспана алуға болысқан Қонаевтың аруағына арнан құран</w:t>
        <w:br/>
        <w:t>қайырады. «Ол менің тағдырыма араласқан тамаша адам</w:t>
        <w:br/>
        <w:t>ғой» деп зиярат етушілерге Димекең жөнінде әңгімелейді.</w:t>
        <w:br/>
        <w:t>43</w:t>
        <w:br/>
        <w:t>Атасы Жаңбырбай дай үсталып, Қарақолда атылған</w:t>
        <w:br/>
        <w:t>Сағымбектің ұлы оралман Сейітқазы қария да Химекеннің</w:t>
        <w:br/>
        <w:t>жақсылығын көрген. Ол кісіге іссапары кезінде жолығып,</w:t>
        <w:br/>
        <w:t>Оңтүстік Қазақстаннан өзінің туған жеріне келген. АА атақ-</w:t>
        <w:br/>
        <w:t>ты Халифа Алтайды өз үйінде қонақ қылып, қариға</w:t>
        <w:br/>
        <w:t>құрмет көрсеткені жүрт есінде.</w:t>
        <w:br/>
        <w:t>«ЖЕТІ КҮН ҚОЛЫМДЫ ЖУМАЙ ЖҮРДІМ»</w:t>
        <w:br/>
        <w:t>Атақты арқар-меринос қойының отаны Қулық тауы-</w:t>
        <w:br/>
        <w:t>ның етегіндегі Ұзынбұлақ, Жылысай және Ақсай леген</w:t>
        <w:br/>
        <w:t>қасиетті жер-судың «кие-ерекшелігі» жөнінде таусылмай-</w:t>
        <w:br/>
        <w:t>тын тарих, үмытылмайтын хикая-тәмсіл бар. Қазақтың</w:t>
        <w:br/>
        <w:t>бұрынғы тайыншадай дау қойлары осы өңірде көбейіп,</w:t>
        <w:br/>
        <w:t>Қарқара жәрмеңкесінде «мал базардың» саудасын қызлы-</w:t>
        <w:br/>
        <w:t>рған. Ежелгі қазақ қойының иелері Әлмерек баба ұрпақ-</w:t>
        <w:br/>
        <w:t>тары жүннен етік жасауына байланысты «киіз аяқ» баба</w:t>
        <w:br/>
        <w:t>атанғаны бұрыннан белгілі. Табиғаты тамаппа, ауа райы</w:t>
        <w:br/>
        <w:t>тұрақты бүл өңірде біртуар Шәкен Аймановтың көптеген</w:t>
        <w:br/>
        <w:t>кинолары түсірілген. Өйткені Үзынбұлақ әлемге әйгілі</w:t>
        <w:br/>
        <w:t>табиғат таңғажайыбы -- Шарын аңғарының үстіртінде, тау</w:t>
        <w:br/>
        <w:t>етегінде жатқан бір «ертегі» өңір.</w:t>
        <w:br/>
        <w:t>Ұзынбұлақ асыл түқымды қой совхозының жағдайын</w:t>
        <w:br/>
        <w:t>көруте байланысты Димекең бірде ат басын осында тірейді.</w:t>
        <w:br/>
        <w:t>Ақсай жазығында болуы керек, мамандар мен шаруашы-</w:t>
        <w:br/>
        <w:t>лық басшыларымен кездесіп, олардан бірден шаруа жай-</w:t>
        <w:br/>
        <w:t>ын сұрайды. Шаруашылық директоры бәрін баяндай келіп,</w:t>
        <w:br/>
        <w:t>сөз арасында «Водовоз легеннің қорлығын көріп жатырмыз</w:t>
        <w:br/>
        <w:t>ғой» деп бір жағдайдың шетін ғана шығарады. Бірақ қиын-</w:t>
        <w:br/>
        <w:t>дықтың басын ашын айтпайды. Димекең оның нені тұспал-</w:t>
        <w:br/>
        <w:t>дап түрғанын түсінеді. Ол кісі кетіп, арада бір тәулік өткен</w:t>
        <w:br/>
        <w:t>соң совхозға отызға жуық «водовоз» келіп, шаруашылық</w:t>
        <w:br/>
        <w:t>басшылары бұл қуанышты түс көргендей сезінеді. Диме-</w:t>
        <w:br/>
        <w:t>кеңмен кездесуде басшы ағаның қолын адған азамат ұлы</w:t>
        <w:br/>
        <w:t>адамның жұмсақ алақанына саусағының тигенін ырым</w:t>
        <w:br/>
        <w:t>қылып, жеті күн қолын жумай жүреді.</w:t>
        <w:br/>
        <w:t>Осы сапарында Димекең аудан орталығы Кегенге де</w:t>
        <w:br/>
        <w:t>соғады. Бірінші хатшы асығыс орысша баяндама жазып,</w:t>
        <w:br/>
        <w:t>оны жиында қиналып оқуға кіріседі. Кілең қазақтар отыр-</w:t>
        <w:br/>
        <w:t>ғанда басқа тілде сөз бастаған аудан басшысына қарап:</w:t>
        <w:br/>
        <w:t>«Арамызда басқа ұлттан жалғыз кісі бар. Бірақ ол қазақ-</w:t>
        <w:br/>
        <w:t>44</w:t>
      </w:r>
    </w:p>
    <w:p>
      <w:r>
        <w:t>2-ТАРАУ</w:t>
        <w:br/>
        <w:t>ӨМІРДЕГІ ӨНЕГЕСІ МЕН ҮЛГІСІ</w:t>
        <w:br/>
        <w:t>ЖӘНЕ ӘСИЕТІ</w:t>
        <w:br/>
        <w:t>АРНАУДЫ АЛЫП ТАСТАҢДАР</w:t>
        <w:br/>
        <w:t>Димекеңнің жұлдызы жанып, халық арасындағы</w:t>
        <w:br/>
        <w:t>қадірі артып, атақ-даңқы Кеңестер одағына белгілі бола</w:t>
        <w:br/>
        <w:t>бастаған алпысыншы жылдардың соңында ақындар кемең-</w:t>
        <w:br/>
        <w:t>герге арнау жыр жазып, сазгерлер ән шығара бастайды.</w:t>
        <w:br/>
        <w:t>Белгілі ақын Нұрсұлтан Әлімқұловтың сөзіне жазған</w:t>
        <w:br/>
        <w:t>Нұрғиса Тілендиевтің атақты «Алатау» әні Димекеңе ар-</w:t>
        <w:br/>
        <w:t>налады. «Алып тұлға байсалды...» деп басталатын әннің</w:t>
        <w:br/>
        <w:t>әуені де, сөзі де Димекеңнің ұлы тұлғасы мен ақыл-дана-</w:t>
        <w:br/>
        <w:t>лығын әспеттеген шынайы өнер туындысы еді. Әннің но-</w:t>
        <w:br/>
        <w:t>тасына «халық көсемі Дінмұхамед Қонаевқа арналады»</w:t>
        <w:br/>
        <w:t>деген мәтінде арнау сөз жазып, ақын мен сазгер жаңа</w:t>
        <w:br/>
        <w:t>шығарма «Алатау» әнін Димекеңнің өзіне тыңдатып, ол</w:t>
        <w:br/>
        <w:t>кісінің батасын алғысы келеді.</w:t>
        <w:br/>
        <w:t>Арнайы өтініп, қабылдауына келген ақын мен сазгерді</w:t>
        <w:br/>
        <w:t>Диимекең жақсы қарсы алады. Кабинетінде әнді тыңдай-</w:t>
        <w:br/>
        <w:t>ды, ән сөзіне тәнті болады. «Әндерің өте жақсы екен. Бірақ</w:t>
        <w:br/>
        <w:t>мен бір нәрсеге келіспеймін, інілерім, - дейді Димекең</w:t>
        <w:br/>
        <w:t>екеуіне қарап. -- Арнау сөз жазғандарың артық. Соңдық-</w:t>
        <w:br/>
        <w:t>тан менің аты-жөнімді алып тастаңдар. Басқа кемшілік</w:t>
        <w:br/>
        <w:t>жоқ, - деп Димекең ән нотасындағы «арнау сөзді» сызды-</w:t>
        <w:br/>
        <w:t>рып тастайды.</w:t>
        <w:br/>
        <w:t>ЛИФТІНІҢ ҚАЖЕТІ ЖОҚ</w:t>
        <w:br/>
        <w:t>Димекең алпысыншы жылдары Абылайхан даңғы-</w:t>
        <w:br/>
        <w:t>лындағы 109-үйде көптің бірі болып жай пәтерде тұрады.</w:t>
        <w:br/>
        <w:t>Қазіргі байлардың хансарайларымен салыстырғанда кух-</w:t>
        <w:br/>
        <w:t>нясы қуықтай тар, үш бөлмелі пәтерді дұрыс баспана деп</w:t>
        <w:br/>
        <w:t>айтуға ауыз бармайды. Осы үйден шығып, Димекең кейде</w:t>
        <w:br/>
        <w:t>жұмысқа жаяу баратын.</w:t>
        <w:br/>
        <w:t>1969 жылы Алматыға Брежнев келді. Орталық</w:t>
        <w:br/>
        <w:t>Комитеттегі жиналыс, кездесуден кейін Леонид Ильич</w:t>
        <w:br/>
        <w:t>62</w:t>
        <w:br/>
        <w:t>8-ТАРАУ</w:t>
        <w:br/>
        <w:t>АҒЫНАН ЖАРЫЛЫП АЙТҚАНДАРЫ МЕН</w:t>
        <w:br/>
        <w:t>НАҚЫЛҒА АЙНАЛҒАН СӨЗДЕРІ</w:t>
        <w:br/>
        <w:t>НАҒАШЫ ЖҰРТ</w:t>
        <w:br/>
        <w:t>Шелек кентінен Сөгеті тауына баратын жолдың бой-</w:t>
        <w:br/>
        <w:t>ыңда Байсейіт атты ауыл бар. Ертеректе осы өңірде ежелгі</w:t>
        <w:br/>
        <w:t>қаңлылардың бір рулы елі мекендесе керек. Зейнетте</w:t>
        <w:br/>
        <w:t>жүрген Димекең бірде осы жаққа қонаққа келеді. Өйткені</w:t>
        <w:br/>
        <w:t>Димекеңнің нағашылары - ежелден «хан сайлаған» қаңлы-</w:t>
        <w:br/>
        <w:t>лар ғой. Нағашы жұрты мекендеген Байсейіт кентінен өтіп</w:t>
        <w:br/>
        <w:t>бара жатқанда көлік ішіндегі серітіне қарап: «Менің ата-</w:t>
        <w:br/>
        <w:t>тегімді, жеті ата, жеті пұштымды білмейтін өсек-қауе-</w:t>
        <w:br/>
        <w:t>сет айтатындар «Қонаев -- татар» деп сыртымнан осылай</w:t>
        <w:br/>
        <w:t>сөйлейді екен. Кімнің аузына қақпақ қоясың, айта берсін.</w:t>
      </w:r>
    </w:p>
    <w:p>
      <w:r>
        <w:t>Бірақ мен татар емеспін. Әкем Меңліахмет, атам Жүма-</w:t>
        <w:br/>
        <w:t>бай қажы, үлы бабам Қонай батырдың арғы тегі қазақтың</w:t>
        <w:br/>
        <w:t>ысты руынан тарайды. Ал мына Байсейіт ауылы -- менін</w:t>
        <w:br/>
        <w:t>нағашы жұртым. Шешем осында туып-өскен. Қазақтың</w:t>
        <w:br/>
        <w:t>қаңлы деп аталатын қабырғалы елінің Зәуре атты қызы</w:t>
        <w:br/>
        <w:t>еді. Сонда мен қалай татар боламын», - деп нағашылары</w:t>
        <w:br/>
        <w:t>жөнінде түп қопара шежіре шертеді. Сөзінің соңында: «Үй</w:t>
        <w:br/>
        <w:t>жақсысы ағашынан, жігіт жақсысы нағашысынан» деп</w:t>
        <w:br/>
        <w:t>әзілдейді.</w:t>
        <w:br/>
        <w:t>КӨЗІМНІҢ ТІРІСІНДЕ КІТАП ШЫҚПАСЫН</w:t>
        <w:br/>
        <w:t>Димекеңнің жұлдызы жанып тұрған жетпісінші жыл-</w:t>
        <w:br/>
        <w:t>дары белгілі жазушы Ілияс Есенберлин Дінмұхамед деген</w:t>
        <w:br/>
        <w:t>атын Ақылбек деп өзгертіп, Қонаев жайында көркем шы-</w:t>
        <w:br/>
        <w:t>тарма жазады. Бірақ үлкен романның жарыққа шығуы</w:t>
        <w:br/>
        <w:t>қиын болады. Жазушылар одағында қолжазба талқыла-</w:t>
        <w:br/>
        <w:t>нып, үлкен дау туғызады. Ол кезде Жазушылар одағы-</w:t>
        <w:br/>
        <w:t>ның хатшысы Олжас Сүлейменов «Кейіпкерді неге өз аты-</w:t>
        <w:br/>
        <w:t>мен атамайсыз», - деп Ілекеңнің кітабына онша көңілі</w:t>
        <w:br/>
        <w:t>ТоАмайды. Ал кітап шығаратын баспа болса, партия</w:t>
        <w:br/>
        <w:t>қайраткері жөнінде теріс жазылған, ойы саяз шығарма деп</w:t>
        <w:br/>
        <w:t>қолжазбаны өндіріске жібермейді. Мұның бәріп жақсы</w:t>
        <w:br/>
        <w:t>73</w:t>
        <w:br/>
        <w:t>соң, Димекең Нұрғисаны шақыртады. Аман-саулықтан</w:t>
        <w:br/>
        <w:t>кейін, «Әй, тентек, атаң сенің есіңе қалай түсіп жүр. Жақ-</w:t>
        <w:br/>
        <w:t>сы жүрмесең жанып кетесің. Сондықтан абайла» деп ес-</w:t>
        <w:br/>
        <w:t>керту жасайды.</w:t>
        <w:br/>
        <w:t>ХАЛҚЫМНЫҢ МАРАПАТЫ</w:t>
        <w:br/>
        <w:t>Димекеңнің үш рет Еңбек Ері атағын, сегіз рот Аенин</w:t>
        <w:br/>
        <w:t>орденін алғаны белгілі. Осы үлкен марапат пен қүрмет</w:t>
        <w:br/>
        <w:t>жайында етене жақын достарының арасында былан дейді</w:t>
        <w:br/>
        <w:t>екен: «Менің нағыз өз еңбегіммен алған марапатым -- үлкен</w:t>
        <w:br/>
        <w:t>өндіріс, кеніште істеп жүрген кезімде (ннженер) кеудеме</w:t>
        <w:br/>
        <w:t>арнайы тағылған медаль ғана. Ал қалғаны -- халқымдікі.</w:t>
        <w:br/>
        <w:t>Өйткені мен бүдан кейін халықты тек жұмысқа ғана</w:t>
        <w:br/>
        <w:t>жұмылдырдым. Сондықтан үш Алтын Жұлдыз -- аянбай</w:t>
        <w:br/>
        <w:t>еңбек еткен халқымның марапаты».</w:t>
        <w:br/>
        <w:t>ЖОЛСЕЙІТ, БАТА ЖАСА!</w:t>
        <w:br/>
        <w:t>Құмтекей дейтін қасиетті жерде құм суылдап, кейде</w:t>
        <w:br/>
        <w:t>шуылдап, кеңістік әлемімен тылсым байланысып жатқан</w:t>
        <w:br/>
        <w:t>мекенде Жолсейіт Молдасановтың есімі жарты дүниеге</w:t>
        <w:br/>
        <w:t>танылды. КСРО-дағы даңқты шопан сьезд-жиындарда</w:t>
        <w:br/>
        <w:t>Кремльге келіп, «генсектің» өзімен жүздесетін. Ал шаруа-</w:t>
        <w:br/>
        <w:t>шіопанмен Димекең «қой көбейтуге» байланысты «қотан-</w:t>
        <w:br/>
        <w:t>өрісте» кездесіп, ақылдасатын. Бұрынғы Еңбек Ері қазір</w:t>
        <w:br/>
        <w:t>еліңде ақсақал, абыз атанып, ас-тойда бата береді. Әулие</w:t>
        <w:br/>
        <w:t>Әллмеректен кейінгі қазіргі батагөй ата -- Жәкең болып</w:t>
        <w:br/>
        <w:t>отыр. Батагөй болуына мынадай тосын оқиға себеп бола-</w:t>
        <w:br/>
        <w:t>ды. Түсіне кілең Димекең кіреді екен. Бірде жарықтық</w:t>
        <w:br/>
        <w:t>Жолсейітке былай дейді: «Сен бұрыннан қасиетті Шопан-</w:t>
        <w:br/>
        <w:t>Ата таяғын қолыңа алдың. Қызырлы болдың. Енді,</w:t>
        <w:br/>
        <w:t>Жолсейіт, батаны сен жаса», -- дейді. Түстегі осы сөзді</w:t>
      </w:r>
    </w:p>
    <w:p>
      <w:r>
        <w:t>есіне қатты сақтаған Жөкең бата бергенде Димекеннің азан</w:t>
        <w:br/>
        <w:t>шақырып койған атын атал: «Мәдинада -- Мұхаммед,</w:t>
        <w:br/>
        <w:t>біздің елде -- Дінмұхамед» деп қол жаяды. Қазір Диме-</w:t>
        <w:br/>
        <w:t>кеңе қатысты оның бата-тілегі дағдыға айналып, нақыл-</w:t>
        <w:br/>
        <w:t>тәмсіл болған.</w:t>
        <w:br/>
        <w:t>78</w:t>
        <w:br/>
        <w:t>«Өте қымбат екен» дегендей сыңай танытып, өзіне қайта-</w:t>
        <w:br/>
        <w:t>рады.</w:t>
        <w:br/>
        <w:t>«АҚСАҚАЛ, ПЕНСИЯҢЫЗДЫ АЛАСЫЗ»</w:t>
        <w:br/>
        <w:t>Димекеңнің ата-бабалары көшіп-қонған Іле, Балқаш</w:t>
        <w:br/>
        <w:t>өңірінде Топар, Балатопар, Құйған және Желтораңғы атты</w:t>
        <w:br/>
        <w:t>ауыл, елдімекендер бар. Бір жылдары Димекең шалғайда</w:t>
        <w:br/>
        <w:t>жатқан шаруашылықтарда еңбек ететін шопан, бақташы,</w:t>
        <w:br/>
        <w:t>малшы және зейнеткерлердің түрмыс-тіртшілігін өз көзімен</w:t>
        <w:br/>
        <w:t>көру үшін бұл жаққа арнайы атбасын тіреді. Құрақ үттып</w:t>
        <w:br/>
        <w:t>қарсы алған аудан басшылары жақсы ауыл, озат шаруа-</w:t>
        <w:br/>
        <w:t>шылықтарды көрсетіп, көзге түсіп қалғылары келеді.</w:t>
        <w:br/>
        <w:t>«Үлкен кісіге сүрақ-сауал қайып, мұң-мұқтаждарыңды</w:t>
        <w:br/>
        <w:t>айтып жүрмеңдер» деп біреулерге ескертіп те қояды. Ба-</w:t>
        <w:br/>
        <w:t>Аатопарда болған кездесу-жиында Димекең жұртқа қарап:</w:t>
        <w:br/>
        <w:t>«Қандай сауал-сүрақтарың, өтініш тілектеріңіз бар?» -</w:t>
        <w:br/>
        <w:t>дейді. Ортада отырған бір қария орнынан түрады. Бастық-</w:t>
        <w:br/>
        <w:t>тар не дер екен деп қипақтай бастайды. «Димеке, үш-төрт</w:t>
        <w:br/>
        <w:t>ай болды пенсиямызды (зейнетақы) алмадық. Соған</w:t>
        <w:br/>
        <w:t>көмектессеңіз», -- дейді. Димекең табан астында қасында</w:t>
        <w:br/>
        <w:t>отырған жоғары лауазым иесіне мәселені сездіріп орны-</w:t>
        <w:br/>
        <w:t>нан тұрып, «Ақсақал жақында пенсияңызды аласыз», - деп</w:t>
        <w:br/>
        <w:t>уәде береді. Соңында «Үнді шайы жоқ деп неге айтпай-</w:t>
        <w:br/>
        <w:t>сыңдар», - деп әзілдейді.</w:t>
        <w:br/>
        <w:t>Арада көп өтпей ауылдағы күллі зейнеткер зейнета-</w:t>
        <w:br/>
        <w:t>қыларын алады.</w:t>
        <w:br/>
        <w:t>Жаңадан құрылған осы Күрті ауданына Димекең</w:t>
        <w:br/>
        <w:t>кейін тағы келді. Аудандық партия комитетіндегі жиын-</w:t>
        <w:br/>
        <w:t>нан соң, Оқу бөлімі орналасқан үйге кірді. «Заврайоно»</w:t>
        <w:br/>
        <w:t>Кеңесбек Аманбеков кабинетіне Қонаев кіріп келгенде,</w:t>
        <w:br/>
        <w:t>өңім бе, түсім бе деп сасып қалды. Оның үстіне кабинет</w:t>
        <w:br/>
        <w:t>өте тар, қараңғы үйтпік-бөлме еді. Кұй таңдамайтын Ди-</w:t>
        <w:br/>
        <w:t>мекең Кәкеңнің қасындағы бос орынға отырып, алдымен</w:t>
        <w:br/>
        <w:t>бастықтың аты-жөнін сүрап танысты. Содан соң ауданда</w:t>
        <w:br/>
        <w:t>қанша мектеп, балабақша, қанша мұғалім, үстаз бар -</w:t>
        <w:br/>
        <w:t>барін сұрап білді. Қасындағы Обком хатттысына жаңа мек-</w:t>
        <w:br/>
        <w:t>теп, балабақшалар салу жөнінде нұсқау берді. Бір-екі</w:t>
        <w:br/>
        <w:t>жылда жаңа үш-төрт мектеп өмірге келді.</w:t>
        <w:br/>
        <w:t>65</w:t>
        <w:br/>
        <w:t>ШӨКЕ, ШУЛАТПАЙ ШАРУАҢА КІРІС</w:t>
        <w:br/>
        <w:t>Алматы қаласында Шона Смаханұлы атындағы мек-</w:t>
        <w:br/>
        <w:t>теп бар. Оқу орнына оның аты жазушы атағы үшін емес,</w:t>
        <w:br/>
        <w:t>Алматыда қазақ мектептерінің ашылуына мүрындық бол-</w:t>
      </w:r>
    </w:p>
    <w:p>
      <w:r>
        <w:t>ған ұлтжандылығы үшін берілді. Шөкеңді қолдаған Ор-</w:t>
        <w:br/>
        <w:t>талық Комитетте отырған Димекеңнің өзі еді. Дананың ата-</w:t>
        <w:br/>
        <w:t>бабалары жайында кітап жазған Шөкең Димекеңмен етене</w:t>
        <w:br/>
        <w:t>жақын араласты. Бір сәті түскенде Алматыда қазақ</w:t>
        <w:br/>
        <w:t>мектептерінің аздығын айтып, тіпті жоққа тән екеніне</w:t>
        <w:br/>
        <w:t>күйініп, ренішін де жасырмады. «Айтып отырғаның дұрыс,</w:t>
        <w:br/>
        <w:t>Шөке. Мен тиісті адамдарға мұны ескертіп қоямын. Ал өзің</w:t>
        <w:br/>
        <w:t>амал-жолын қарастырып, шаруаңа шүғыл кірісе бер. Бірақ</w:t>
        <w:br/>
        <w:t>айғайлатып, шулатып жүрме», - деп ақылын айтты.</w:t>
        <w:br/>
        <w:t>Димекең өзі қолдап отырған соң Шөкең неден аянсын.</w:t>
        <w:br/>
        <w:t>Алдымен ата-аналардың арасында үгіт жүргізіп, балаларын</w:t>
        <w:br/>
        <w:t>қазақша оқытуға үндеді. Ұлтжанды ұстаздар мен ағарту</w:t>
        <w:br/>
        <w:t>саласындағы «қаны қазақ» азаматтар Шөкеңнің «бастама-</w:t>
        <w:br/>
        <w:t>сын» қолдады. Сөйтіп, сексенінші жылдардың ортасында</w:t>
        <w:br/>
        <w:t>бірте-бірте қазақ мектептері ашыла бастады. Қаракөздер</w:t>
        <w:br/>
        <w:t>тәрбиеленетін «Ертөстік» балабақшасы бүлдіршіндер</w:t>
        <w:br/>
        <w:t>қабылдады, Желтоқсан дүрбелеңі кезінде «Ертөстік» Ал-</w:t>
        <w:br/>
        <w:t>матыдағы ұлтшылдық әрекеттің көрінісі ретінде сыналып,</w:t>
        <w:br/>
        <w:t>айыпталды. Айтпақшы, жаңадан ашылған Ғабит Мүсірепов</w:t>
        <w:br/>
        <w:t>атынадғы қазақ мектебінде қазақ тілі мен әдебиетінен</w:t>
        <w:br/>
        <w:t>тұңғыш қалалық олимпиада сексенінші жылдардың басын-</w:t>
        <w:br/>
        <w:t>да өтті. Ұстаздардың үлттық санасы оянды. Соңында ол</w:t>
        <w:br/>
        <w:t>Алматыдағы жастарлың желтоқсан оқиғасына жалғасты.</w:t>
        <w:br/>
        <w:t>ДАНАГӨЙЛІГІН ДӘРІПТЕП ӨТТІ</w:t>
        <w:br/>
        <w:t>Алпысыншы жылдардың орта тұсында бүрынғы</w:t>
        <w:br/>
        <w:t>қызметіне (Бірініші хатшы) қайта келген Димекең ежел-</w:t>
        <w:br/>
        <w:t>ден сыйласқан ескі достарын үмытпай, олармен кездесе</w:t>
        <w:br/>
        <w:t>қалса, «менен қандай көмек керек» деп айтуды өзіне па-</w:t>
        <w:br/>
        <w:t>рыз санайтын.</w:t>
        <w:br/>
        <w:t>Бір жылы кино өнеріне байланысты «Қазақфильм» сту-</w:t>
        <w:br/>
        <w:t>диясына келді. «Кинокешен» ғимаратын аралап жүріп,</w:t>
        <w:br/>
        <w:t>бүрынғы досы, өзі сияқты «инженер-геолог» Ілияс Есен-</w:t>
        <w:br/>
        <w:t>берлинмен кездесіп қалды. Ілекең көнтің бірі -- қатардағы</w:t>
        <w:br/>
        <w:t>қызметкер еді. «Ілеке, сәлем. Халың қалай, қашаннан бері</w:t>
        <w:br/>
        <w:t>71</w:t>
        <w:br/>
        <w:t>АДимекеннің үйіне келіп, дәм татты. Бірінші басшы үйінің</w:t>
        <w:br/>
        <w:t>тар әрі шулы жерде тұрғаны бас хатшыға ұнамады. Тар</w:t>
        <w:br/>
        <w:t>қухняны көргенде үй иелеріне тіпті, жаны ашыды.</w:t>
        <w:br/>
        <w:t>Кетерінде Димекеңе қарап: «Димаш, мынандай үйде тұру</w:t>
        <w:br/>
        <w:t>саған жараспайды. Өзіңе арнайы үй салдыр. Мен саған</w:t>
        <w:br/>
        <w:t>рұқсат берейін», - деп сөзінің соңын әзілмен аяқтады.</w:t>
        <w:br/>
        <w:t>Көп өтпей Димекең мен Орталық ҚКомитеттегі жоға-</w:t>
        <w:br/>
        <w:t>ры лауазым иелеріне арнайы үй салу қолға алынды. Белгілі</w:t>
        <w:br/>
        <w:t>архитектор бір күні Димекеңе кіріп, болашақ үйдің құры-</w:t>
        <w:br/>
        <w:t>лыс жобасын көрсетті. Димекең архитектормен асықпай</w:t>
        <w:br/>
        <w:t>отырып, болашақта кіретін екі қабатты жаңа үйлің жоба-</w:t>
        <w:br/>
        <w:t>сымен танысты. «Терезелері күн жағында екен. Бұл ерте</w:t>
        <w:br/>
        <w:t>тұратын Зухраға ұнайды», - деп әзілдеді. «Бәрі жақсы,</w:t>
        <w:br/>
        <w:t>бірақ басы артық бір нәрсе бар, - деді Димекең архитек-</w:t>
        <w:br/>
        <w:t>торға жобаның бір түсындағы «лифтіні» көрсетіп. - Екі</w:t>
        <w:br/>
        <w:t>қабатты үйге лифтінің тіпті қажеті жоқ. Бұл артық. Сон-</w:t>
        <w:br/>
        <w:t>дықтан жобадағы лифтіні алып тастауынды өтінем», - деп</w:t>
        <w:br/>
        <w:t>Димекең архитекторға осыны ғана ескертіп, соңында</w:t>
        <w:br/>
        <w:t>рақметін айтты.</w:t>
      </w:r>
    </w:p>
    <w:p>
      <w:r>
        <w:t>Халық «Қонаевтың үйі» деп атайтын Төлебаев</w:t>
        <w:br/>
        <w:t>көшесіндегі екі қабатты үйде Димекең жалғыз тұрған жоқ.</w:t>
        <w:br/>
        <w:t>Орталық Комитеттің оншақты лауазым иелерімен бірге</w:t>
        <w:br/>
        <w:t>тұрды.</w:t>
        <w:br/>
        <w:t>САЯЖАЙДАН САҚ БОЛЫҢДАР</w:t>
        <w:br/>
        <w:t>Абай стындағы Қазақ ұлттық университетінің аға</w:t>
        <w:br/>
        <w:t>оқытушысы Дос Дәуітов Димекең дәуіріндегі жақсы-жай-</w:t>
        <w:br/>
        <w:t>саң, партия ардагерлері және академик, профессорлармен</w:t>
        <w:br/>
        <w:t>кезінде жиі араласты. Алматыда Ленин мұражайы ұйым-</w:t>
        <w:br/>
        <w:t>дастырыла бастағанда алғашқылардың бірі болып ғылы-</w:t>
        <w:br/>
        <w:t>ми қызметке кірісті. Горбачевтың аяқ астынан «Қайта</w:t>
        <w:br/>
        <w:t>құруы» басталғанда заманның астан-кестең болып,</w:t>
        <w:br/>
        <w:t>түбірімен өзгеретінін сезіп, шынайы өмірге бейімделеді.</w:t>
        <w:br/>
        <w:t>Аммекең қызметтен алынған Желтоқсан оқиғасы кезінде</w:t>
        <w:br/>
        <w:t>ұстаз Дос алаңға кеткен студенттердің (қыздардың) таяқ</w:t>
        <w:br/>
        <w:t>жегенін естігенде ызадан жарылып кете жаздады.</w:t>
        <w:br/>
        <w:t>Димекең өмірге келген қаңтар айының ортасында Дос</w:t>
        <w:br/>
        <w:t>бір шаруалармен Мо 173 физика-математиқка гимназиясына</w:t>
        <w:br/>
        <w:t>келді. Гимназия директоры Әбдіжамит Қоңырбайұлы</w:t>
        <w:br/>
        <w:t>белгілі үстазды жақсы қарсы алды. Тәрбие орнында үстаз-</w:t>
        <w:br/>
        <w:t>63</w:t>
        <w:br/>
        <w:t>Бүрын оның жан-жағы шатыр тігіп, «үйттік-үй» тұрғызуға</w:t>
        <w:br/>
        <w:t>қолайлы жазық әрі аттық дала болатын. Ал үлкен күре</w:t>
        <w:br/>
        <w:t>жолдың бойы екені бүрыннаң белгілі. Емхана үйінің</w:t>
        <w:br/>
        <w:t>беріктігі жөнінде оның алғашқы бас дәрігерлерінің бірі</w:t>
        <w:br/>
        <w:t>күні бүгінге дейін ризашылықпен айтады,</w:t>
        <w:br/>
        <w:t>Ертеректе Шығыста бір пайғамбар Қүдайға жалы-</w:t>
        <w:br/>
        <w:t>нып, апатты жер сілкінісін тоқтатқан екен. Ал Димекең</w:t>
        <w:br/>
        <w:t>амал ойластырып, сақтандырды.</w:t>
        <w:br/>
        <w:t>Қүдайға шүкір, Тәңірге тәубе -- Алматы қазір айт-</w:t>
        <w:br/>
        <w:t>пай келетін апат үрейінен ада. Алматылықтардың үйқы-</w:t>
        <w:br/>
        <w:t>сы тыныш.</w:t>
        <w:br/>
        <w:t>ҚАПШАҒАЙ ДЕГЕН ҚАЛА БОЛАДЫ</w:t>
        <w:br/>
        <w:t>Қазіргі Қапшағай теңізін көрген адам бүрын бұл</w:t>
        <w:br/>
        <w:t>жердің ашық дала, қүмдауыт өңір, птеңгел-тікенді құладүз</w:t>
        <w:br/>
        <w:t>өлке болғанын білмейді. О бастан қүдай жаратқан «көк</w:t>
        <w:br/>
        <w:t>теңіз» ғой деп ойлайды. Ал шындығында бұл «су қойма-</w:t>
        <w:br/>
        <w:t>сы» Іле өзенін бөгеу арқылы өмірге келген «айдын көл» --</w:t>
        <w:br/>
        <w:t>теңіз екені белгілі. Ал Қапшағай қаласы қылтиған шөбі</w:t>
        <w:br/>
        <w:t>жоқ, суы тапшы, құм даланың үстіне салынды. Қазір жар-</w:t>
        <w:br/>
        <w:t>қыраған теңіз бен көк-жасыл саябақты қала ертегі көріністі</w:t>
        <w:br/>
        <w:t>елестетеді. Қолдан теңіз жасап, оның жағасына шаһар</w:t>
        <w:br/>
        <w:t>орнатқан Қонаевқа қала халқы күні бүгінге дейін қарыз-</w:t>
        <w:br/>
        <w:t>дар. Сондықтан кейде түрғындар Қаптпағайды «Қонаев</w:t>
        <w:br/>
        <w:t>қаласы» деп те атайды. Өйткені еш жерде жоқ Димекеңнің</w:t>
        <w:br/>
        <w:t>тамаша мүсін ескерткіші осы қаланын орталығында тұр.</w:t>
        <w:br/>
        <w:t>Алпысыншы жылдардың ортасында ол кезде Іле деп</w:t>
        <w:br/>
        <w:t>аталатын өңірдің қала салынатын тұсын картадан көрсеткен</w:t>
        <w:br/>
        <w:t>Димекең серіктеріне: «Мына жер Алматының қара түтінінен</w:t>
        <w:br/>
        <w:t>қашып келіп демалатын халық үшін теңіз жағасы болады.</w:t>
      </w:r>
    </w:p>
    <w:p>
      <w:r>
        <w:t>Мына жерде Қапшағай деген қала орнайды. Түбінде алма-</w:t>
        <w:br/>
        <w:t>тылықтар осында ағылады» деп болашақ демалыс аймағы</w:t>
        <w:br/>
        <w:t>жайында ағынан жарылып айтқан еді. Димекеңнің сол ұлы</w:t>
        <w:br/>
        <w:t>жоспары орындалды. Қапшағай демалыс аймағына халық-</w:t>
        <w:br/>
        <w:t>тың ағылғаны соншалық, соңында сыймай кететін болды.</w:t>
        <w:br/>
        <w:t>Қазір шетелліктердің «көз құртына» айналып отыр.</w:t>
        <w:br/>
        <w:t>Қаппағай қаласының 35 жылдық мерейтойында Ди-</w:t>
        <w:br/>
        <w:t>мекең ескерткіші жанына келген халық дананың рухына</w:t>
        <w:br/>
        <w:t>да тау етіп жатты.</w:t>
        <w:br/>
        <w:t>69</w:t>
        <w:br/>
        <w:t>«АЛТЫН ДӘНДІ» АЛАҢДАМАЙ ЖИНАҢДАР</w:t>
        <w:br/>
        <w:t>Әлемге әйгілі Қазақстандағы астықты өлке Қостанай</w:t>
        <w:br/>
        <w:t>облысы елі. Димекең егін жинау науқаны кезінде атбасын</w:t>
        <w:br/>
        <w:t>алдымен осы облысқа тірейтін. Есте сақтау қабілеті таңғ-</w:t>
        <w:br/>
        <w:t>ажайып адам бұрын бір рет көріп, танысқан совхоз дирек-</w:t>
        <w:br/>
        <w:t>торлары мен озат механизатор жөне комбайншылардың</w:t>
        <w:br/>
        <w:t>аттарын ұмытпай, кездескенде есімдерін жаңылмай атай-</w:t>
        <w:br/>
        <w:t>тын, Бұрын осы облыста райком хатшысы болған азамат</w:t>
        <w:br/>
        <w:t>Димекеңнің аудандағы еңбек озаттарының санын айтқа-</w:t>
        <w:br/>
        <w:t>ны былай тұрсын, олардың аты-жөндерін де жатқа айтқ-</w:t>
        <w:br/>
        <w:t>анда, «Құдай-ау, мына кісі бір ерекппе жаратылған жан</w:t>
        <w:br/>
        <w:t>ғой» деп зерде қасиетіне қайран қалады. Айтпақшы, а&lt;-</w:t>
        <w:br/>
        <w:t>тықты өлкеге ерте көктем, жазға салым келген кездерінде</w:t>
        <w:br/>
        <w:t>жаңбыр ала келетіндігіне таңданып, «бүл кісі әулие» де-</w:t>
        <w:br/>
        <w:t>ген. Сондықтан астықты өлкенің бастықтары: «Аимеке, сіз</w:t>
        <w:br/>
        <w:t>келсеңіз болды, сол жерге жаңбыр жауады. Біздің де ауда-</w:t>
        <w:br/>
        <w:t>нға қеліңіз» деп өтінетіні тегін емес еді.</w:t>
        <w:br/>
        <w:t>Астық бітік шыққан бір жылы Димекең облысты</w:t>
        <w:br/>
        <w:t>түгел аралады. Қасында, әрине, облыс, аулан басшылары</w:t>
        <w:br/>
        <w:t>жүрді. Бір совхозға келгенде Димекеңді сыртыпттан ғана</w:t>
        <w:br/>
        <w:t>білетін дихан, Еңбек Ері үлкен кісіге бір ттпаруаларын айту</w:t>
        <w:br/>
        <w:t>үшін алдынан шығып, сәлем берді. Димекең диханның аты-</w:t>
        <w:br/>
        <w:t>жөнін түгел айтып, ерекіпе ілтипатпен амандасты. Патша</w:t>
        <w:br/>
        <w:t>атын айтып, сәлемін алғанда қуанғаннан диханның төбесі</w:t>
        <w:br/>
        <w:t>көкке екі елі жетпеді. Бір кезде «Не бұйымтайыңыз бар?»</w:t>
        <w:br/>
        <w:t>деп сүрап қалды. Осыны күтіп тұрған еңбек озаты «Диме-</w:t>
        <w:br/>
        <w:t>ке, маған онда-мүнда жүріп-тұру үшін бір жеңіл машина</w:t>
        <w:br/>
        <w:t>қажет» деп тілегін айтты. «Өтінішің орынды, -- деді Ди-</w:t>
        <w:br/>
        <w:t>мекең. -- Алдымен алтын дәнді алаңламай жинап алың-</w:t>
        <w:br/>
        <w:t>дар. Жеңіл машина содан соң болады», - деп көмекшісіне</w:t>
        <w:br/>
        <w:t>бүйырлы. Көмекшісі бір нәрселерді жазып алды. Сол жылы</w:t>
        <w:br/>
        <w:t>астық мол жиналып, әлгі диханның арман-тілегі орындал-</w:t>
        <w:br/>
        <w:t>ды.</w:t>
        <w:br/>
        <w:t>Облыстағы атақты механизатор, Еңбек Ері Кәмшат</w:t>
        <w:br/>
        <w:t>Дөненбаеваға Димекең ерекше қамқорлық жасады. Ал-</w:t>
        <w:br/>
        <w:t>матыдан бала-шағасына пәтер алып берді. Бұл ананың</w:t>
        <w:br/>
        <w:t>өмір-бақи ұмытпайтын бақытты күндеріне саналады.</w:t>
        <w:br/>
        <w:t>Қостанай облысында Димекеңе бір ауданның атын</w:t>
        <w:br/>
        <w:t>беру жөнінде әңгіме көтерілуде.</w:t>
        <w:br/>
        <w:t>790</w:t>
      </w:r>
    </w:p>
    <w:p>
      <w:r>
        <w:t>яғни, тоқал алсам, ол құрғыр түбінде сен сияқты жас</w:t>
        <w:br/>
        <w:t>жігіттерлің соңынан кетіп қалады ғой. Сондықтан сексен-</w:t>
        <w:br/>
        <w:t>ге келіп, селкілдеп отырған шалға мүны айтпа», - деп</w:t>
        <w:br/>
        <w:t>әзілмен жауап береді.</w:t>
        <w:br/>
        <w:t>ҚҰДАЙ САҚТАНҒАНДЫ САҚТАЙДЫ</w:t>
        <w:br/>
        <w:t>Алматыдағы 1910 жылғы апатты жер сілкінісінің зар-</w:t>
        <w:br/>
        <w:t>дап-сойқанын Димекең оны көрген әжесінен естіді. 1921</w:t>
        <w:br/>
        <w:t>жылғы қаладағы топан су тасқынын бала кезінде взі</w:t>
        <w:br/>
        <w:t>көзімен көрлі. Сондықтан табиғат жағдайына байланыс-</w:t>
        <w:br/>
        <w:t>ты қауіпті аймақ Алматының қала құрылысына қатысты</w:t>
        <w:br/>
        <w:t>кешенді жоспарларын Димекең арнайы қадағалайтын. Ссл</w:t>
        <w:br/>
        <w:t>мен жер сілкіну қаупінс байланысты Димекеннің қолға</w:t>
        <w:br/>
        <w:t>алған шаруалары, ақыл болжамдары қазір де мамандар"</w:t>
        <w:br/>
        <w:t>лың қаперінде. Көшелер мен тұрғын үйлер аулаларының</w:t>
        <w:br/>
        <w:t>кеңдігі сейсмодогиялық жағдайларды еске алып, ойласты-</w:t>
        <w:br/>
        <w:t>рып жасалған әрекет еді. Айтпақшы, жартылай бетон,</w:t>
        <w:br/>
        <w:t>жартылай темір Алматыдағы «АДҚ»-нін құрылыс матерн-</w:t>
        <w:br/>
        <w:t>алдары да өте сапалы болатын.</w:t>
        <w:br/>
        <w:t>1978 жылғы күшті дүмпуі дүрбелең туғызған Алма-</w:t>
        <w:br/>
        <w:t>тыдағы жер сілкінісі кезінде 25 қабатты «Қазақстан»</w:t>
        <w:br/>
        <w:t>қонақүйі былқ етпеді. Жер сілкінісіне байланысты «жа-</w:t>
        <w:br/>
        <w:t>манатты хабар» таралған жоқ. Өйткені Алматы дін аман,</w:t>
        <w:br/>
        <w:t>қала тіршілігі қалыпты еді.</w:t>
        <w:br/>
        <w:t>Жетпісінші жылдардың соңындағы осы жер сілкінісі</w:t>
        <w:br/>
        <w:t>Димекеңді мазалап, ойландыра бастады. Өйткені «Апат ай-</w:t>
        <w:br/>
        <w:t>тып келмейді», «Жаман айтпай -- жақсы жоқ» деген. Алда-</w:t>
        <w:br/>
        <w:t>жалда бір жағдай бола қалса, адам өмірін сақтау үшін жан-</w:t>
        <w:br/>
        <w:t>таласатын дәрігерлер емес пе. Димекең алдымен қаладағы</w:t>
        <w:br/>
        <w:t>емхана үйлерінің беріктігі мен салынған уақытын тексертті.</w:t>
        <w:br/>
        <w:t>Кабі ескі, тіпті олардың ішінде әбден тозғандары да бар екен.</w:t>
        <w:br/>
        <w:t>Ал апатты жағдай бола қалған кезде жан-жағы ашық, қауіпсіз</w:t>
        <w:br/>
        <w:t>жерле тұрған бір орталық емхана жоқ болып шықты.</w:t>
        <w:br/>
        <w:t>Мамандармен, құрылысшылармен кеңесе келе Диме-</w:t>
        <w:br/>
        <w:t>кең төтенше жағдайға байланысты арнайы емхана салу-</w:t>
        <w:br/>
        <w:t>лың қажеттілігін білді. Қазіргі қала шеті «Қалқаман»</w:t>
        <w:br/>
        <w:t>кентіндегі Мо 7 емхана ықтимал қауіп-қатерді ойлап салы-</w:t>
        <w:br/>
        <w:t>нған емхана екенін біреу біледі, біреу білмейді. Өйткені</w:t>
        <w:br/>
        <w:t>ықтимал жер сілкінісіне байланысты арнайы салынды.</w:t>
        <w:br/>
        <w:t>68</w:t>
        <w:br/>
        <w:t>БАУЫРЖАН ҚАЙДА?</w:t>
        <w:br/>
        <w:t>Алпысыншы жылдардың ортасында атақты академик,</w:t>
        <w:br/>
        <w:t>аты әлемге әйгілі ғылым Қаныш Сәтбаев дүние салды. Ол</w:t>
        <w:br/>
        <w:t>кезде Орталық зират Кеңсайда емес, қазіргі Райымбек даңғ-</w:t>
        <w:br/>
        <w:t>ылының бойында еді. Қаралы шеру, қарақүрым халық</w:t>
        <w:br/>
        <w:t>Қаныш ағаны ақтық сапарға аттандыру үшін көшеге сый-</w:t>
        <w:br/>
        <w:t>май келе жатты. Жұрттың алдында Димекең және Баукең</w:t>
        <w:br/>
        <w:t>(Момышұлы) қатар жүріп, марқұмды еске алып, ғылым</w:t>
        <w:br/>
        <w:t>әлеміндегі еңбегін айтып, зиратқа жеткеніне жаяу жүрді.</w:t>
        <w:br/>
        <w:t>Діимекең әрқашан Қаныш! аға деп ғалымды құрметтеуші еді.</w:t>
        <w:br/>
        <w:t>Ал Баукеңнің Қанекеңе деген қүрметі айрықша болатын.</w:t>
        <w:br/>
        <w:t>Сәтбаев Академия президенті болып тұрғанда Баукең Ғылым</w:t>
        <w:br/>
        <w:t>академиясына келіп, лекция оқыған. Бір кезде Баукең белгілі</w:t>
      </w:r>
    </w:p>
    <w:p>
      <w:r>
        <w:t>үлкен басшы туралы қызық әңгіме айтып, Димекеңді күлдірді.</w:t>
        <w:br/>
        <w:t>Қаралы топ қорым-зиратқа келгенде Қанекеңнің табыты</w:t>
        <w:br/>
        <w:t>мүрдеғе түсірілді. Жерлеу рәсімі біткенде біреулер «орыс</w:t>
        <w:br/>
        <w:t>салты» бойынша ішімдік ішті. Бұған шыдай алмаған Баукең</w:t>
        <w:br/>
        <w:t>«кәпірлер» деп жерге бір түкіріш, ішімдік ішткендердің қасы-</w:t>
        <w:br/>
        <w:t>нан кетіп қалды. Бейіт басындағы бүл сорақы қылық Диме-</w:t>
        <w:br/>
        <w:t>кене де үнаған жоқ елі. Іптінен тынды. Өйткені екі ұлы адам-</w:t>
        <w:br/>
        <w:t>ның «рух пәктігі», «жан тазалығы», наным-сенімі бір елі.</w:t>
        <w:br/>
        <w:t>Жетшсінші жылдардың ортасында Баукең «совмин»</w:t>
        <w:br/>
        <w:t>ауруханасында жатқан Димекеңнің әкесі Меңліахмет қари-</w:t>
        <w:br/>
        <w:t>яның арнайы көңілін сұрап, ұзақ әңгімелесіп, ата-бабалары</w:t>
        <w:br/>
        <w:t>жөнінде шежіре шпертіседі.</w:t>
        <w:br/>
        <w:t>Ұлы Жеңістің 30 жылдық мерейтойы кезінде Отан</w:t>
        <w:br/>
        <w:t>соғысының батырлары мен ардағерлеріне арналған</w:t>
        <w:br/>
        <w:t>Үкіметтің үлкен жиналысы өтеді. Ішінде ардагері, мүгедегі</w:t>
        <w:br/>
        <w:t>және офицер, генералы бар үлкен топ Орталық Комитеттің</w:t>
        <w:br/>
        <w:t>алдына жиналады. Димекең өзі келіп, бәріне сәлем береді.</w:t>
        <w:br/>
        <w:t>Топтың ішінде Бауыржан жоқ екен. Бір пәле шығарып,</w:t>
        <w:br/>
        <w:t>ыңғайсыз жағдайға қалдырып жүрер деп тиісті адамдар</w:t>
        <w:br/>
        <w:t>Баукеңді шақыруды әдейі «үмытып» кетсе керек. Димекең</w:t>
        <w:br/>
        <w:t>«Бауыржан қайда?» - деп сүрайды. Осы сөзді естіген</w:t>
        <w:br/>
        <w:t>«Жеңіс мерейтойына» жауапты партия қызметкері асып-</w:t>
        <w:br/>
        <w:t>сасып Баукеңді іздеп табуға тпүғыл кіріседі. Абырой болғ-</w:t>
        <w:br/>
        <w:t>анда, батырды тауып, мереке салтанатына шақырады.</w:t>
        <w:br/>
        <w:t>Панфиловшылар саябағында өткен женіс мерейтойы-</w:t>
        <w:br/>
        <w:t>на арналған жиынға Баукең келді. Басында сусар бөркі бар</w:t>
        <w:br/>
        <w:t>батыр кілең әскерилердің арасында оқшауланып тұрды.</w:t>
        <w:br/>
        <w:t>Анмекең зейнетке шыққанда Баукең әулетіне келіп,</w:t>
        <w:br/>
        <w:t>батыр рухына тағзым етті.</w:t>
        <w:br/>
        <w:t>66</w:t>
        <w:br/>
        <w:t>БАЛАЛАРДЫҢ АСЫ ТАМАҒЫМНАН ӨТПЕЙДІ</w:t>
        <w:br/>
        <w:t>«Жетісу жер жаннаты ғой шіркін, ал Алакөл жердің</w:t>
        <w:br/>
        <w:t>төресі емес пе» деп осы қанатты сөзді жиі айтатын Диме-</w:t>
        <w:br/>
        <w:t>кең жақсы жаз айында Талдықорған өңіріне келді. Қапал-</w:t>
        <w:br/>
        <w:t>Арасан жақты аралады. Нөкер-бастықтар соңында: «Тау</w:t>
        <w:br/>
        <w:t>аңғарында бір тамаша «Пионер лагері» бар, соны көре</w:t>
        <w:br/>
        <w:t>кетіңіз» деп өтінді. Димекең бүған келісті. Балалардың</w:t>
        <w:br/>
        <w:t>басынан сипап, реті келтен жерде «насыбайын» сұрап, ой-</w:t>
        <w:br/>
        <w:t>нап күлдіруді жақсы көретін жарықтық шуылдаған көп</w:t>
        <w:br/>
        <w:t>баланың ортасынан бір-ақ шықты. Төрт-бес баланы қасы-</w:t>
        <w:br/>
        <w:t>на алып, олармен әке-шетлесіндей әңгімелесті.</w:t>
        <w:br/>
        <w:t>Бастықтар күні бұрын ту бие сойып, тайқазанға бәрін</w:t>
        <w:br/>
        <w:t>қалдырмай салып, еттің иісін бұрқыратып, лагерь тұрған</w:t>
        <w:br/>
        <w:t>жерде той үрдісін дуылдатады. Аста-төк тамақ пен тағам,</w:t>
        <w:br/>
        <w:t>қымыз дайын болған кезде Димекеңді дәмге шақырады.</w:t>
        <w:br/>
        <w:t>Келген бетте бәрін сезіп, дарақылық пен артық ішіп-жем,</w:t>
        <w:br/>
        <w:t>шектен шыққан қонақжайлықты ұнатпаған Димекең дәмге</w:t>
        <w:br/>
        <w:t>келмейді. «Мына жер байлығы тасыған колхоз, сов-</w:t>
        <w:br/>
        <w:t>хоз емес, «Пионер лагері» ғой. Балалардың асынан дәм тату</w:t>
        <w:br/>
        <w:t>үят. Сондықтан бұл жерде ас тамағымнан өтпейді. Құдайға</w:t>
        <w:br/>
        <w:t>шүкір, қазір ешкім ап! жүрген жоқ. Тамақты балалар жесін.</w:t>
        <w:br/>
        <w:t>Ниеттеріңе рақмет, ренжімеңдер», -- деп Димекең қош-</w:t>
        <w:br/>
        <w:t>таспай шұғыл жүріп кетеді.</w:t>
      </w:r>
    </w:p>
    <w:p>
      <w:r>
        <w:t>СЕКСЕНГЕ КЕЛІП, СЕЛКІЛДЕГЕН...</w:t>
        <w:br/>
        <w:t>Атақты «Қапал-Арасанға» Димекең жиі келіп демала-</w:t>
        <w:br/>
        <w:t>тын. Зейнетте жүрген кезінде де бұл птипажайдан шықпа-</w:t>
        <w:br/>
        <w:t>ды. Әсіресе емдік суы мен ауасы, төгілген табиғаты Диме-</w:t>
        <w:br/>
        <w:t>кеңе қуат беріп, жасартатын.</w:t>
        <w:br/>
        <w:t>Осында демалып жатқан кезінде белгілі азамат</w:t>
        <w:br/>
        <w:t>Димекеңді және қасындағы біраз серіктерін ағаны</w:t>
        <w:br/>
        <w:t>көңілдендіру үшін қонаққа шақырды. Іштерінде жақсы</w:t>
        <w:br/>
        <w:t>әзіл-қалжың айтатын ақын-жазушы, әніпі, сазгерлер де</w:t>
        <w:br/>
        <w:t>болды. Шарапты шамадан артығырақ тартып, қызара</w:t>
        <w:br/>
        <w:t>бөртіп, оңды-солды сөйлеп отырған ақын шалыс жігіт бір</w:t>
        <w:br/>
        <w:t>кезде Димекең қарап: «Аға, әлі денсаулығыңыз жақсы, ал</w:t>
        <w:br/>
        <w:t>түріңіз болса тіпті жас көрінеді. Неге тоқал алмайсыз. Сізге</w:t>
        <w:br/>
        <w:t>жас қыздың өзі ғашық болады ғой», - деп қойып қалады.</w:t>
        <w:br/>
        <w:t>Сонда Димекең оған күле қарап: «Айналайын, жас айел,</w:t>
        <w:br/>
        <w:t>67</w:t>
        <w:br/>
        <w:t>біліп, сезіп жатқан Димекең дау-дамайды тоқтату үшін</w:t>
        <w:br/>
        <w:t>және тірі кезінде кітап кейіпкері болудың «әдептен аттау»</w:t>
        <w:br/>
        <w:t>екенін ақылға салып, тиісті адамдарға «Менің кә-</w:t>
        <w:br/>
        <w:t>зімнің тірісінде кітап шықпасын» деп бұйырады.</w:t>
        <w:br/>
        <w:t>Ілекеңнің сол дәуірдің партия қайраткеріне байланы-</w:t>
        <w:br/>
        <w:t>сты ой түйген кітабы («Мұхиттан өткен қайық») арада көп</w:t>
        <w:br/>
        <w:t>уақыт өтіп, Димекен дүние салған соң (2001 ж.) жарыққа</w:t>
        <w:br/>
        <w:t>шықты.</w:t>
        <w:br/>
        <w:t>ПАРТИЯДАН ШЫҒЫП КЕТКЕНІҢ</w:t>
        <w:br/>
        <w:t>ЖАҚСЫ БОЛҒАН ЕКЕН</w:t>
        <w:br/>
        <w:t>Анатолий Иванович Горяйнов Димекеңнің жанында</w:t>
        <w:br/>
        <w:t>ұзақ жыл «Қонаевтың қорғаушысы» болып жүрді. Алғаш</w:t>
        <w:br/>
        <w:t>қызметке келгенде Димекең одан ішетін-ішпейтіндігін</w:t>
        <w:br/>
        <w:t>сұрайды. Өйткені Димекең арақ-шарапқа өте құмар,</w:t>
        <w:br/>
        <w:t>ішкенде шектен шығып кететіндерді онша ұнатпаған.</w:t>
        <w:br/>
        <w:t>1985 жылғы Желтоқсан оқиғасы кезінде Анатолий</w:t>
        <w:br/>
        <w:t>Иванович те жазаланып, партиядан шығарылады. Ал Ди-</w:t>
        <w:br/>
        <w:t>мекең болса, Алматыдан шыға алмай «үйқамақта» отыра-</w:t>
        <w:br/>
        <w:t>ды.</w:t>
        <w:br/>
        <w:t>Бірде ертеңгілік Анатолий Иванович сәлемдесу үшін</w:t>
        <w:br/>
        <w:t>Төлебаев көшесінде тұратын Димекеңнің үйіне қарай</w:t>
        <w:br/>
        <w:t>жүреді.</w:t>
        <w:br/>
        <w:t>Қарсы алдынан салып-ұрып жалғыз өзі келе жатқан</w:t>
        <w:br/>
        <w:t>Аимекең кездеседі. Бұрын ағасындай болған адамға сәлем-</w:t>
        <w:br/>
        <w:t>Дескен Анатолий Иванович өзімсініп: «Бұл не жүріс? Ты-</w:t>
        <w:br/>
        <w:t>ныштық па?» - дейді. «Үй басқармасына барып, партвзнос</w:t>
        <w:br/>
        <w:t>төлеп келе жатырмын», - деп, сөзінің соңында: «Сенің</w:t>
        <w:br/>
        <w:t>партиядан шығып кеткенің жақсы болған екен», - деп</w:t>
        <w:br/>
        <w:t>Әзілдейді.</w:t>
        <w:br/>
        <w:t>ҚҰДАЙҒА СЫЙЫНЫП ЖҮР</w:t>
        <w:br/>
        <w:t>Димекеңнің нағашы жұртында Бөйіт сопы атты үлкен</w:t>
      </w:r>
    </w:p>
    <w:p>
      <w:r>
        <w:t>молда әрі ғұлама, діндар кісі болған. Академия президенті</w:t>
        <w:br/>
        <w:t>болып түрған кезінде Димекең бұл жарықтықпен жиі</w:t>
        <w:br/>
        <w:t>әңгімелесіп, кейде үйіне шақырып, ұзақ сұхбаттасады екен.</w:t>
        <w:br/>
        <w:t>«Қүдай бір, құран шын, пайғамбар хақ» деп сөйлейтін</w:t>
        <w:br/>
        <w:t>сопы Димекеңе бір Құдіретті Жаратушының бар екенін</w:t>
        <w:br/>
        <w:t>74</w:t>
        <w:br/>
        <w:t>дар қашанда жағымды әңгіме айтады ғой. Қонаевтың ту-</w:t>
        <w:br/>
        <w:t>ған күніне орай белгілі басылымда Димекеңнің ақыл-на-</w:t>
        <w:br/>
        <w:t>қылға, тәлім-тәрбиеге айналған көрегендік сөздері жари-</w:t>
        <w:br/>
        <w:t>яланған екен.</w:t>
        <w:br/>
        <w:t>Бұрын министрдің орынбасары болған, пәтері тар</w:t>
        <w:br/>
        <w:t>профессор Ахмет Икенов Досқа Димекеннің өсиеті ретінде</w:t>
        <w:br/>
        <w:t>мынаны айтады: «Марқұм Дінмүхамед Ахметұлы адалд-</w:t>
        <w:br/>
        <w:t>ықты бізге қатты өсиет етті ғой. Жігіттер, артық пәтер,</w:t>
        <w:br/>
        <w:t>машина және саяжай алуға құштар болмаңдар», - деп</w:t>
        <w:br/>
        <w:t>үнемі ескертіп отыратын. Санамызға өсиеті сіңген біз лүни-</w:t>
        <w:br/>
        <w:t>еге қызықпадық. Барға қанағат қылып, жоққа кейіме-</w:t>
        <w:br/>
        <w:t>дік, Димекеңнің айтқан өсиеті жалғыз мені емес, бәрімізді</w:t>
        <w:br/>
        <w:t>адалдыққа тәрбиеледі».</w:t>
        <w:br/>
        <w:t>ҚЫМБАТ ЕКЕН</w:t>
        <w:br/>
        <w:t>Димекең ертеректе «Совминде» істеп жүрген кезінде</w:t>
        <w:br/>
        <w:t>темекіні өте көп тартады. С.ондықтан ол кісінің ермегі (хоб-</w:t>
        <w:br/>
        <w:t>би) оттық (зажигалқа) жинау еді. Үйіндегі кітапхананың</w:t>
        <w:br/>
        <w:t>бір бұрышында неше түрлі оттық-шақпақ әлі тізіліп түр.</w:t>
        <w:br/>
        <w:t>Атақты адамдар сыйға тартқан оттық-тпақпақтарда есеп</w:t>
        <w:br/>
        <w:t>жоқ. Оттық-шақпаққа қүмар болып, қызыққаны сонша-</w:t>
        <w:br/>
        <w:t>лық, жақын достарынан тіпті сұрап алуға дейін баратын.</w:t>
        <w:br/>
        <w:t>Димекеңді суретке түсіруге барған белгілі журналист</w:t>
        <w:br/>
        <w:t>темекі тартқан кезінде Димекеңнің оттығына қызығып,</w:t>
        <w:br/>
        <w:t>шақпағын қалап алғанын айтқаны бар. Шетелдерге шы-</w:t>
        <w:br/>
        <w:t>ғатын достарына Димекең үнемі «Маған базарлыққа оттық-</w:t>
        <w:br/>
        <w:t>шақпақ алуды ұмытпаңдар» деп әзілдейтіні осыдан болса</w:t>
        <w:br/>
        <w:t>керек.</w:t>
        <w:br/>
        <w:t>Жеттісінші жылдары «жүрек талмасына» байланыс-</w:t>
        <w:br/>
        <w:t>ты Димекең дәрігердің кеңесіне қүлақ асып, темекі тарту-</w:t>
        <w:br/>
        <w:t>ды бірден қойып кетеді. Ерік-жігері мықты ғой -- шылы-</w:t>
        <w:br/>
        <w:t>мға қайтып жоламайды. Бірақ о бастан әуес болған хоббиы</w:t>
        <w:br/>
        <w:t>- оттық-шақпақ жинауды тастамай, одан сайын құмары</w:t>
        <w:br/>
        <w:t>арта түседі.</w:t>
        <w:br/>
        <w:t>і Өзі жақсы көретін бір азамат Таяу Шығыс елдеріне</w:t>
        <w:br/>
        <w:t>іссапарға шығатын болады. «Маған оттық алуды ұмытпа»</w:t>
        <w:br/>
        <w:t>Деп бүйымтайын есіне салады. Келерінде ол Димекене</w:t>
        <w:br/>
        <w:t>жалаңаш өйел мүсін-бейнесі жарқыраған қымбат зажигал-</w:t>
        <w:br/>
        <w:t>ка алып, бір көңілді кездесуде сыйлығын ұсынады. Бірақ</w:t>
        <w:br/>
        <w:t>Димекең ерсі әйел мүсін-бейнесі бар шақпақты алмайды.</w:t>
        <w:br/>
        <w:t>64</w:t>
        <w:br/>
        <w:t>мұнда істеп жүрсің?» - деп сүрап, іш тарта әңгімелесті.</w:t>
        <w:br/>
        <w:t>Киім киіс, жүріс-түрысынан, самарқау сөзінен хал-жағдай-</w:t>
        <w:br/>
        <w:t>ының мәз емес екенін білді. Соңында: «Маған қабылдауға</w:t>
      </w:r>
    </w:p>
    <w:p>
      <w:r>
        <w:t>жазыл. Асықпай отырып әңгімелесейік», - деді. Өзі істі</w:t>
        <w:br/>
        <w:t>болып, өтірік жаламен «отырып» келген, өмір, күнкөрісі</w:t>
        <w:br/>
        <w:t>нашар, ұнжырғасы түсіп, тауқымет тартып жүрген Ілекең</w:t>
        <w:br/>
        <w:t>арада көп өтпей Димекеңе кірді. Екі «инженер-геолог»</w:t>
        <w:br/>
        <w:t>өткен-кеткенді айтып біраз отырды. «Ал, Ілеке, өмірде не</w:t>
        <w:br/>
        <w:t>болмайды. Жазаланып, тауқымет те көріпсің. Бәрі ұмы-</w:t>
        <w:br/>
        <w:t>тылады. «Алдымен қолыңнан не келеді, соны айтшы. Мен</w:t>
        <w:br/>
        <w:t>көмектесейін», - деді Димекең. «Менің қолымнан кен қазу</w:t>
        <w:br/>
        <w:t>емес, қазір жазу келеді. Кітап жазып жатырмын. Бірақ бас-</w:t>
        <w:br/>
        <w:t>падан шығара алмаймын». Димекең Ілекеннің дарынды</w:t>
        <w:br/>
        <w:t>қазақ екенін білетін. Жазғандарын газет, журналдардан</w:t>
        <w:br/>
        <w:t>оқыған. Ад түбегейлі шығармашылық жолына түскенін</w:t>
        <w:br/>
        <w:t>естігенде қатты қуанды. Соңында «Кітабыңды шығару</w:t>
        <w:br/>
        <w:t>үшін менен қандай көмек керек?» - деді. «Маған көмектің</w:t>
        <w:br/>
        <w:t>қажеті жоқ. Баспаға директор етіп қойсаңыз болды. Кітап</w:t>
        <w:br/>
        <w:t>өзінен-өзі шығады», -- деп әзілдеді. «Ілеке, жарайды. Арқа</w:t>
        <w:br/>
        <w:t>сүйеп келдің ғой. Тілегің орындалады. Бірақ бірден бол-</w:t>
        <w:br/>
        <w:t>майды. Біраз күтуіңе тура келеді», - деп қаламгердің</w:t>
        <w:br/>
        <w:t>меселін қайтармады. Қайта қағажу көрген қаламгерді</w:t>
        <w:br/>
        <w:t>қанаттандырды.</w:t>
        <w:br/>
        <w:t>Атақты жазутты Ілияс Есенберлин Димекең арқылы</w:t>
        <w:br/>
        <w:t>бағының ашылып, жұлдызы жанып, жолының болатынын</w:t>
        <w:br/>
        <w:t>білген жоқ. Димекең қабылдауынан кейін көп уақыт өтпей</w:t>
        <w:br/>
        <w:t>«Жазушы» баспасына бастық болып келді. Баспада жатып</w:t>
        <w:br/>
        <w:t>қалған кітаптары тоқтамай жарыққа шыға басталды. «Ай-</w:t>
        <w:br/>
        <w:t>қас», «Қатерлі өткел» және «Ғашықтар» атты романдары</w:t>
        <w:br/>
        <w:t>мыңдаған таралыммен тарап, оқырман жүрегін жаулады.</w:t>
        <w:br/>
        <w:t>Қазақтың үлттық санасын оятқан белгілі «Көшпенділер»</w:t>
        <w:br/>
        <w:t>трилогиясы бірнеше шетел тіліне аударылып, халықара-</w:t>
        <w:br/>
        <w:t>Лық Лениндік сыйлыққа ұсынылды. Өкінішттісі - ала ал-</w:t>
        <w:br/>
        <w:t>мады. Басын бәйгеге тігіп жазған Кенесары хан жөніндегі</w:t>
        <w:br/>
        <w:t>«Қаһар» романы Димекеңе арқа сүйеп, тәуекел етудің</w:t>
        <w:br/>
        <w:t>нәтижесінде жазылып, жарық көрген еді. Желтоқсан</w:t>
        <w:br/>
        <w:t>оқиғасы кезінде үлтшылдықты дәріптеген шығарма</w:t>
        <w:br/>
        <w:t>ретінде «Көшпенділер» кітабы сыналды.</w:t>
        <w:br/>
        <w:t>Димекең Есенберлинді «ол нағыз көкжалдың өзі ғой»</w:t>
        <w:br/>
        <w:t>деп батылдығын бағалады. Ал Ілекең Димекеңді «халық-</w:t>
        <w:br/>
        <w:t>тың бағына туған дана» деп әспеттеп, өмірінің соңына дейін</w:t>
        <w:br/>
        <w:t>данагөйлігін дәріптеп өтті.</w:t>
        <w:br/>
        <w:t>72</w:t>
        <w:br/>
        <w:t>расып, үйленуге келісіпті. Жаннет қыздарыңызды алсақ,</w:t>
        <w:br/>
        <w:t>біз жаман болмаспыз», - деп сөз бастайды Әмина әпке.</w:t>
        <w:br/>
        <w:t>Арада көп уақыт өтпей академия асханасында той өтеді.</w:t>
        <w:br/>
        <w:t>Асаба -- академик Өмірбек Жолдасбеков той үрдісін қыз-</w:t>
        <w:br/>
        <w:t>дырады. Алғашқы сөз Димекеңе беріліп, екі жасқа Диме-</w:t>
        <w:br/>
        <w:t>кең бақыт тілейді. Бір жыл өткенде Елдар мен Жаннет</w:t>
        <w:br/>
        <w:t>кішкентайлы болады. «Балаға атты бас құда -- Димекең</w:t>
        <w:br/>
        <w:t>қойсын» деп шешеді Асекеңдер жағы. Асқардың үйіне</w:t>
        <w:br/>
        <w:t>туыс-жақын. құда-жекжат түгел жиналады. Диме-</w:t>
        <w:br/>
        <w:t>кең сәбиді қолына алып, құлағына: «Сенің атың - Мұхтар,</w:t>
        <w:br/>
        <w:t>Мұхтар, Мұхтар» деп үш рет айқайлап. ұлы жазушы</w:t>
        <w:br/>
        <w:t>Мұхаңның атын қояды.</w:t>
        <w:br/>
        <w:t>ЖЕТІ АТА</w:t>
        <w:br/>
        <w:t>Аимекеңнің атақ-даңқ, үлкен қызметін көре алмай</w:t>
      </w:r>
    </w:p>
    <w:p>
      <w:r>
        <w:t>қызғанатын біреулер неше түрлі өсек айтып, сыртынан жа-</w:t>
        <w:br/>
        <w:t>мандап жүреді. Бірде солардың бірі: «Қонаевтың түбі пнлкі.</w:t>
        <w:br/>
        <w:t>Ол қазақ емес» дейді. Мұны Димекеңе бір жақыны әңгіме</w:t>
        <w:br/>
        <w:t>арасында әзілдеп қалай айтып қойғанын білмей қалады.</w:t>
        <w:br/>
        <w:t>Сонда Димекең оған: «Менің қазақ екендігіме күмәндан-</w:t>
        <w:br/>
        <w:t>са, маған келсін, мен өзімнің ысты екенімді жеті атама дейін</w:t>
        <w:br/>
        <w:t>таратып түсіндіріп берейін», - деп өзінен бастап, Ұлы жүз</w:t>
        <w:br/>
        <w:t>Ысты-Бәйдібекке дейін шежіре тізбегін жатқа айтады.</w:t>
        <w:br/>
        <w:t>ЖАНЫП КЕТЕСІҢ</w:t>
        <w:br/>
        <w:t>Атақты Нұрғисаның Димекеңмен етене жақын ара-</w:t>
        <w:br/>
        <w:t>ласып, ол кісіге еркін кіретіні «аңызға» айналған. Сондық-</w:t>
        <w:br/>
        <w:t>тан болар Нұрекең бір қызына Димекеңнің зайыбы Зухра-</w:t>
        <w:br/>
        <w:t>ның есімін қойған.</w:t>
        <w:br/>
        <w:t>Бір гастрольдік сапарда Нұрекең ІШу әңірін «пулата-</w:t>
        <w:br/>
        <w:t>ды». Өзін ерекіше құрметтеп, қонақ қылған жұрттың</w:t>
        <w:br/>
        <w:t>елінде жүріп Бәйдібек бидің аруағын көтеріп, көп қонақа-</w:t>
        <w:br/>
        <w:t>сының бірінде әулие ата жайында айтады. Шу бойында</w:t>
        <w:br/>
        <w:t>қонаққа шақырутшылардың соятын малдарын жинап, да-</w:t>
        <w:br/>
        <w:t>лада «ас» береді. Нұрғисаның «ас-дұрбелеңі» Алматыға,</w:t>
        <w:br/>
        <w:t>Димекеңе жетіп, Шу жақтан арыз-шағым түсіп, «ай-</w:t>
        <w:br/>
        <w:t>ғай-аттан» дабыл қағылады. Гастрольдік сапардан келген</w:t>
        <w:br/>
        <w:t>77</w:t>
        <w:br/>
        <w:t>ЕСІГІМ АШЫҚ ҚАШАНДА</w:t>
        <w:br/>
        <w:t>Димекең тұратын Төлебаев көшесімен белгілі сазгер</w:t>
        <w:br/>
        <w:t>Мыңжасар Маңғытаев серуендеп келе жатып, балконда</w:t>
        <w:br/>
        <w:t>тұрған Қонаевты көреді. Үйінің жанынан өтіп бара жа-</w:t>
        <w:br/>
        <w:t>тып: «Ассалаумағалейкум, Димаш аға!» -- дейді. «Иә, өзің</w:t>
        <w:br/>
        <w:t>сау-саламатсың ба?» -- дейді оған Димекең ежелгі таныс-</w:t>
        <w:br/>
        <w:t>тарша. Мықаң кілт тоқтап: «Аға, мен сіз бі-</w:t>
        <w:br/>
        <w:t>хетін белгілі адам емеспін, қарапайым халықтың бірі -</w:t>
        <w:br/>
        <w:t>Маңғытаев есімді қазақпын. Өзіңізді күллі Қазақстан,</w:t>
        <w:br/>
        <w:t>дүние жүзі білетіндіктен, сәлем беріп тұрғаным ғой», -</w:t>
        <w:br/>
        <w:t>дейді. «Неге мен сені білмеймін. Білемін. Жүздеспесем де,</w:t>
        <w:br/>
        <w:t>Мыңжасар, сені сыртыңнан жақсы танимын. Мәскеуде</w:t>
        <w:br/>
        <w:t>ХХІ сьезд өткенде біздің өнерпаздардың алғашқы нөмірі</w:t>
        <w:br/>
        <w:t>сеңің «Қазақстан» атты жақсы әніңмен басталған. Сен жай-</w:t>
        <w:br/>
        <w:t>ында маған Нұрғиса жиі айтатын. Қашанда саған менің</w:t>
        <w:br/>
        <w:t>есігім ашық. Үйге келіп тұр», -- деп Димекең үйінің теле-</w:t>
        <w:br/>
        <w:t>фонын айтады. Мықаң көшеде Қонаевпен самбырласып</w:t>
        <w:br/>
        <w:t>сөйлескенін ішінен ырым қылып, «Жақсы аға, ниетіңізге</w:t>
        <w:br/>
        <w:t>рақмет», - деп телефонын жазып алады. Димекең өзі бер-</w:t>
        <w:br/>
        <w:t>ген үйінің телефоны Мықаңның «қалта блокнотында» одан</w:t>
        <w:br/>
        <w:t>бері қанша уақыт өтсе де әлі сақтаулы.</w:t>
        <w:br/>
        <w:t>ЖҮРЕКТЕ БІР АЛЛА ДЕП ЖҮРДІК</w:t>
        <w:br/>
        <w:t>Желтоқсан оқиғасынан кейін өміріне қауіп төніп,</w:t>
        <w:br/>
        <w:t>Кеңес үкіметі ыдырай бастаған тұста халықпен қайта</w:t>
        <w:br/>
        <w:t>қауышқан Димекең бір күні сол кездегі мүфти Рәтбек</w:t>
        <w:br/>
        <w:t>қажыны жеке қонаққа шақырады. Арнайы мал сойылып,</w:t>
        <w:br/>
        <w:t>хазіреттің алдына бас қойылып, қазы-қарта үйіліп, мол</w:t>
        <w:br/>
        <w:t>дастарқан жайылды. «Иә, хазірет, заман заңына қарай</w:t>
        <w:br/>
        <w:t>қызмет еттік. Бірақ Құдайдың бар екенін естен шығарма-</w:t>
        <w:br/>
        <w:t>дым. Жүректе бір Алла деп жүрдік. Шақырғанда</w:t>
        <w:br/>
        <w:t>келгеніңізге рақмет», -- деп әңгіме бастайды Димекен-</w:t>
      </w:r>
    </w:p>
    <w:p>
      <w:r>
        <w:t>Солдан соң бұрын Арқа жақта болып, кейін Жетісуға кел-</w:t>
        <w:br/>
        <w:t>ген атасы Жұмабай қажы жайында әңгімелейді. Бала</w:t>
        <w:br/>
        <w:t>кезінде ұстаз-молдадан діни сауат ашқанын айтып, дін</w:t>
        <w:br/>
        <w:t>ғұламалары мен «Құран Кәрім» жайында сөйлейді. Дәм</w:t>
        <w:br/>
        <w:t>үстінде Димекең Қазақстан мұсылмандары Діни басқар-</w:t>
        <w:br/>
        <w:t>масының құрылғанына қатты риза болып отырады. Сөз</w:t>
        <w:br/>
        <w:t>арасында қашанда құлағы түрік, сұңғыла Димекең: «Қазақ-</w:t>
        <w:br/>
        <w:t>79</w:t>
        <w:br/>
        <w:t>те -- сол. Мен Құдайдан бәрін сұрағанда, бала сұрамап-</w:t>
        <w:br/>
        <w:t>пын, қалқам. Бала-шағаңның қызығын көр», - деп Диме-</w:t>
        <w:br/>
        <w:t>кен сөзінің соңында: «Жалғанда жамандық көрме, жағың</w:t>
        <w:br/>
        <w:t>түскенше жаса», - деп қолын жайып, батасын берді.</w:t>
        <w:br/>
        <w:t>Құдайға шүкір, Түймегүл тәте көп өтпей қыз ұзатты,</w:t>
        <w:br/>
        <w:t>келін түсірді. Тойдан -- той, жақсылықтан -- жақсылық</w:t>
        <w:br/>
        <w:t>жалғасып жатыр.</w:t>
        <w:br/>
        <w:t>ҚАДАНЫ ДҰРЫС ҚАҒЫҢДАР!</w:t>
        <w:br/>
        <w:t>1972 жылдың қысында Алматыда әуежайға баратын</w:t>
        <w:br/>
        <w:t>жолдың бойыңда бір үлкен құрылыстың жұмысы бастал-</w:t>
        <w:br/>
        <w:t>ды. Ашық жатқан жер тегістеліп, өлшеніп, үйінді топы-</w:t>
        <w:br/>
        <w:t>рақтар ысырылды. Бір күні алып құрылыстың орны әбден</w:t>
        <w:br/>
        <w:t>айқындалып, қоршау шарбақтар түрғызыла бастады.</w:t>
        <w:br/>
        <w:t>Белгілі трестің бір бригадасы қада қағып, тақтай,</w:t>
        <w:br/>
        <w:t>тіреулерді орнатуға кірісті. Ағылып көлік көп жүретін даң-</w:t>
        <w:br/>
        <w:t>ғылдың бойындағы жұмыс өте сылбыр әрі ұқыпсыз, қалай</w:t>
        <w:br/>
        <w:t>болса солай жүріп жатты. Жол бойындағы қоршаудың</w:t>
        <w:br/>
        <w:t>шарбақтары түзу емес, айқыш-ұйқыш, қадалары қисайғ-</w:t>
        <w:br/>
        <w:t>ан, бұл іске әрі-бері өткендер күлетін. Жұмысшылардың</w:t>
        <w:br/>
        <w:t>түскі бір үзілісі кезінде әуежай жақтан келе жатқан Ди-</w:t>
        <w:br/>
        <w:t>мекең дәл осы тұсқа келгенде көлігін тоқтатып, сыртқа</w:t>
        <w:br/>
        <w:t>шығып, «Бригадир қайсысың?» - деп біреуін өзіне шақыр-</w:t>
        <w:br/>
        <w:t>ды. «Бриғадир -- мен», - деп қолына лом ұстаған кісі сас-</w:t>
        <w:br/>
        <w:t>қалақтап, бір рет сүрініп, Димекеңнің жанына жетіп келді.</w:t>
        <w:br/>
        <w:t>-- Мынау үлкен жолдың бойы, көріп тұрсың. Ары-</w:t>
        <w:br/>
        <w:t>бері адам көп өтеді. Сондықтан жұмысты ұқыпты істеңдер.</w:t>
        <w:br/>
        <w:t>Ана қадаларынды дұрыс қағыңдар, -- деп сыпайы ескерту</w:t>
        <w:br/>
        <w:t>айтты да, жүріп кетті.</w:t>
        <w:br/>
        <w:t>Кемеңгер Димекеңнің осы ескертуі бригадирдің есінде</w:t>
        <w:br/>
        <w:t>ерекше қалды.</w:t>
        <w:br/>
        <w:t>СЕНІҢ АТЫҢ - МҰХТАР!</w:t>
        <w:br/>
        <w:t>Димекеңнің інісі Асқар -- Асанбай Асқаровпен қүда</w:t>
        <w:br/>
        <w:t>болып, құдалықтың салт-жоралғысы жасалды. Құдалық-</w:t>
        <w:br/>
        <w:t>тың алғашқы салтын ұстанып, Әмина мен Нәйлә және</w:t>
        <w:br/>
        <w:t>Асқардың өзі келеді. «Екі бала -- Елдар мен Жаннет жа-</w:t>
        <w:br/>
        <w:t>76</w:t>
        <w:br/>
        <w:t>КАПИТАЛИЗМДЕ ӨЛЕМІН</w:t>
        <w:br/>
        <w:t>Кеңес үкіметі ыдырауға бет алып, капиталистік ко-</w:t>
      </w:r>
    </w:p>
    <w:p>
      <w:r>
        <w:t>ғамның базар, нарық сияқты белгілері біліне бастаған</w:t>
        <w:br/>
        <w:t>сексенінші жылдардын соңында Димекең өз өміріне шолу</w:t>
        <w:br/>
        <w:t>жасайды. Бірде қызметте үзеңгілес болған, өзі сенім ар-</w:t>
        <w:br/>
        <w:t>тып өсірген бір топ бұрынғы партия «ығайлары мен сы-</w:t>
        <w:br/>
        <w:t>ғайларының» арасында отырып: «Мен капитализм кезінде</w:t>
        <w:br/>
        <w:t>Тудым. оны кердім, социализм дәуірінде бастық болып,</w:t>
        <w:br/>
        <w:t>ел басқардым, түбінде сол капитализмде өлетін шығар-</w:t>
        <w:br/>
        <w:t>мын» дейді. Мә, Димекең алғашқы жабайы капитализмнің</w:t>
        <w:br/>
        <w:t>халықты күйзелтіп, жекеменшік саясаты дүние-мүлікті</w:t>
        <w:br/>
        <w:t>талан-таражға салып, ауыл малдан айрылған, ел -- бай,</w:t>
        <w:br/>
        <w:t>кедей болып жіктелген тоқсаныншы жылдары (1993)</w:t>
        <w:br/>
        <w:t>өмірден өтті.</w:t>
        <w:br/>
        <w:t>ҚАРАҒЫМ, ҚЫСЫЛМА</w:t>
        <w:br/>
        <w:t>Белгілі дәрігер-онколог, қазір республикалық Халық</w:t>
        <w:br/>
        <w:t>медицинасы гылыми-практикалық орталығының бас дирек-</w:t>
        <w:br/>
        <w:t>торы, ғалым, қажы Шәкен Шынтаев Министрлер Кеңесі</w:t>
        <w:br/>
        <w:t>емханасының |е 4 бөліміне меңгеруші болып тағайындал-</w:t>
        <w:br/>
        <w:t>ды. Орталық Комитетте, Министрлер Кеңесінде істейтін</w:t>
        <w:br/>
        <w:t>жоғары лауазымды кісілер Шәкеңнің арнайы бөлімінде әр</w:t>
        <w:br/>
        <w:t>үш ай сайын тексеруден өтіп, дарігерлік кеңес алып оты-</w:t>
        <w:br/>
        <w:t>рулары керек екен. Пациенттерді қалай қабылдау, тіпті</w:t>
        <w:br/>
        <w:t>сәлемдесудің тәртібіне дейін оған ескертіледі. Партия бас-</w:t>
        <w:br/>
        <w:t>шыларын дәрігерлік тексеруден өткізіп, оларға ауру-сыр-</w:t>
        <w:br/>
        <w:t>қатына қарай кеңес беру Шәкеңе алғатпқы кездері оңай</w:t>
        <w:br/>
        <w:t>болмайды. Бірде бір мықты «дәрігерлер дұрыс сәлем беруді</w:t>
        <w:br/>
        <w:t>білмейді» деп ескертіп те кетеді. Министр, хатшылардың</w:t>
        <w:br/>
        <w:t>басы-қолын сипап, кейде уқалауға келгенде дәрігердің ала-</w:t>
        <w:br/>
        <w:t>қаны жылы болуы керек екен. Сондықтан олар алдын ала</w:t>
        <w:br/>
        <w:t>қолдарын жылы ұстаудың амал-шараларын жасап, содан</w:t>
        <w:br/>
        <w:t>соң жұмысқа кірісетін. Бір күні «Шәке, сіз неге қолыңыз-</w:t>
        <w:br/>
        <w:t>ды жылы ұстамайсыз», - деп бір әріптесі ескерту айтады.</w:t>
        <w:br/>
        <w:t>«Менің қолым от шашып тұрады» дейді бойындағы</w:t>
        <w:br/>
        <w:t>Әиотогін сол кезде-ақ білетін Шәкең. Шәкеңді Сәкен Нұғы-</w:t>
        <w:br/>
        <w:t>мановтың үсынуы бойынша қызметке бекітерде Димекең</w:t>
        <w:br/>
        <w:t>оның түріне қарап: «Жақсы дәрігер екені бет-әлпетінен</w:t>
        <w:br/>
        <w:t>көрініп тұр. Әрі өзі жас екен» деп бірден келісім берген</w:t>
        <w:br/>
        <w:t>81</w:t>
        <w:br/>
        <w:t>үнемі айтып отырған. Сондықтан Димекең «сопы ата» деп</w:t>
        <w:br/>
        <w:t>бұл кісіні құрметтеп сыйлайды.</w:t>
        <w:br/>
        <w:t>Соғыс басталғанда Сталин ініркеу, мешіттердің</w:t>
        <w:br/>
        <w:t>жұмыс істеуіне рұқсат береді. Өйткені ғазауат «қасиетті</w:t>
        <w:br/>
        <w:t>соғыс» кезінде діндарлардың халықтан жылу жинап,</w:t>
        <w:br/>
        <w:t>«Құдай үшін» көмек беретінін жақсы білген ғой. Алматы</w:t>
        <w:br/>
        <w:t>қаласындағы мұсылмандардың жылу көмегін осы Бөйіт</w:t>
        <w:br/>
        <w:t>сопы ұйымдастырады. Мешіт арқылы 1943 жылы банктер-</w:t>
        <w:br/>
        <w:t>ге миллиондап ақша түседі. Құдайға деген халық сенімінің</w:t>
        <w:br/>
        <w:t>қүдіретін Димекең осы істен біледі. Димекеңнің «Құдай</w:t>
        <w:br/>
        <w:t>қаласа», «Құдай бұйыртса», «Бір Құдай біледі» деген</w:t>
        <w:br/>
        <w:t>сөздерді әңгіме арасында жиі айтатыны ол кісінің бұрын-</w:t>
        <w:br/>
        <w:t>нан сөз салты еді.</w:t>
        <w:br/>
        <w:t>Өмірінің соңында ел аралауды, арнайы шақырған жер-</w:t>
        <w:br/>
        <w:t>ге қонаққа баруды жиілеткен Димекең Еңбекшіқазақ</w:t>
        <w:br/>
        <w:t>(Бөйіт сопының туған жері) ауданына барып, сол жақтан</w:t>
        <w:br/>
        <w:t>түн ішінде Алматыға келе жатады. Дінге, әулиелерге бай-</w:t>
        <w:br/>
        <w:t>ланысты қасындағы серіктері Кеңес үкіметі кезіндегі</w:t>
      </w:r>
    </w:p>
    <w:p>
      <w:r>
        <w:t>«атеистік тәрбиені» еске алып, әңгіме бастайды. Қасында</w:t>
        <w:br/>
        <w:t>отырған Ақылбаев Көбес: «Аға, кезінде Құдай жоқ дедік.</w:t>
        <w:br/>
        <w:t>Қазір халық Құдай жолына түсіп жатыр. Бұған не айта-</w:t>
        <w:br/>
        <w:t>сыз?!» - деген сауал қояды. Димекең жауап қатпайды. Үнсіз</w:t>
        <w:br/>
        <w:t>қалып, ойға кетеді. Арада біраз уақыт өтіп, көлік үйдің</w:t>
        <w:br/>
        <w:t>жанына келіп, машинадан түсіп жатқанда: «Көбес інім,</w:t>
        <w:br/>
        <w:t>Құдай жолымызды болдырып, аман-есен келдік. Құдай бар.</w:t>
        <w:br/>
        <w:t>Сондықтан Құдайға сыйынып жүр, бауырым», - дейді</w:t>
        <w:br/>
        <w:t>Димекең, Бірден жауап бермей неге үнсіз қалғаны Көбене</w:t>
        <w:br/>
        <w:t>түсінікті болса керек.</w:t>
        <w:br/>
        <w:t>БАЛАҢ БОЛСА -- БОЛҒАНЫ</w:t>
        <w:br/>
        <w:t>Емші Түймегүлдің түсіне Димекең бір емес, бірнеше</w:t>
        <w:br/>
        <w:t>рет кірді. Қалай болғанда да ол кісіге барын, сәлем беріп,</w:t>
        <w:br/>
        <w:t>абыздың батасын алғысы келді. Бір күні Қүдай қисынын</w:t>
        <w:br/>
        <w:t>келтіріп, Тұймегүл Димекеннің үйіне келіп, қасиетті та-</w:t>
        <w:br/>
        <w:t>балдырықты аттады. Атаға арнап әкелген зерлі шпапанын</w:t>
        <w:br/>
        <w:t>жапты. Жөн сұрасып болған соң: «Бала-шағаң, немере-</w:t>
        <w:br/>
        <w:t>шөберең бар ма, қарағым?» -- деді Димекең. «Қүдай бер-</w:t>
        <w:br/>
        <w:t>ген төрт-бес балам бар. Ата, солар сіз сияқты болса екен</w:t>
        <w:br/>
        <w:t>деп, Сізден бата алуға келдім», - дейді Түймегүл. «Е, ай-</w:t>
        <w:br/>
        <w:t>налайын, бала-шағаң болса -- болғаны. Байлық та, дәулет</w:t>
        <w:br/>
        <w:t>75</w:t>
        <w:br/>
        <w:t>стан Діни басқармасы 12-каңтарда құрылыпты. Бұл менің</w:t>
        <w:br/>
        <w:t>туған күнім», - дейді. «Сіз, аға, тегін адам емессіз. Құдай-</w:t>
        <w:br/>
        <w:t>дың өзі сіздің туған күніңізге осылай орайластырып тұр</w:t>
        <w:br/>
        <w:t>ғой», - деп жауап береді Рекең.</w:t>
        <w:br/>
        <w:t>Інісі Асқар ғана бар осы отырыста Димекең дін</w:t>
        <w:br/>
        <w:t>тәрбиесіне байланысты көп әңгімелейді. Бір кезде Құран-</w:t>
        <w:br/>
        <w:t>ды қолына алып, «Йасин» сүресі жөнінде айтып, кейбір</w:t>
        <w:br/>
        <w:t>аяттарды араб жазуына қарап оқиды. Бұл Димекеңнің</w:t>
        <w:br/>
        <w:t>Аллаға іштей сыйынып жүргенін сездіруі еді. «Олай-бұлай</w:t>
        <w:br/>
        <w:t>болып кетсем, хазірет, мені Алланың ақ жолымен мұсыл-</w:t>
        <w:br/>
        <w:t>манша жөнелту есіңізде болсын» деген ишарат елі. Мұны</w:t>
        <w:br/>
        <w:t>Рекең ішінен сезіп, біліп отырды.</w:t>
        <w:br/>
        <w:t>ЖАРАЙСЫҢ, ЖАҚСЫЛЫҚ!</w:t>
        <w:br/>
        <w:t>Қапшағай қаласында Димекеңнің мүсін ескерткішінің</w:t>
        <w:br/>
        <w:t>ашылу салтанатында алаңға адам сыймай кетті. Күллі</w:t>
        <w:br/>
        <w:t>халық тағзым етіп, Димекеңнің рухына бас иді. Тіпті үлкен</w:t>
        <w:br/>
        <w:t>кісілер зиярат етіп жатты. Мүсін қасында үш-төрт жолда-</w:t>
        <w:br/>
        <w:t>сымен әңгімелесіп, Димекеңді еске алып түрған атақты</w:t>
        <w:br/>
        <w:t>спортшы, олимпиада чемпионы Жақсылық Үшкемпіровті</w:t>
        <w:br/>
        <w:t>жұрт қаумалап алды. Жәкең Димекеңмен төрт рет</w:t>
        <w:br/>
        <w:t>кездесіп, әңгімелескен екен. Атақты спортшыны Димекең</w:t>
        <w:br/>
        <w:t>көкке көтеріп, құрметтеген. Алғаш қабылдағанда, өзі ала-</w:t>
        <w:br/>
        <w:t>са, асықтай ғана «баланы» көрген Димекең бас-аяғын бір</w:t>
        <w:br/>
        <w:t>шолып, түріне қарап, «Жақсылық, жапырақтай болып</w:t>
        <w:br/>
        <w:t>қалай күрестің?» -- деп сөзін әзілмен бастайды. «Аға, ала-</w:t>
        <w:br/>
        <w:t>са баланы Алла қолдаған шығар», - деп жауап береді. Бұл</w:t>
        <w:br/>
        <w:t>тауып айтқан сөзге риза болған Димекең палуанды ерек-</w:t>
        <w:br/>
        <w:t>ше қүрметтеп, ізгі ілтипатын білдіреді.</w:t>
        <w:br/>
        <w:t>Кейінірек біраз министр, обком хатшыларымен болғ-</w:t>
        <w:br/>
        <w:t>ан жиында «Тарихта біз емес, мына палуан жігіт қалады»,</w:t>
        <w:br/>
        <w:t>- деп тағы рухтандырып, оның мерейін асырады.</w:t>
      </w:r>
    </w:p>
    <w:p>
      <w:r>
        <w:t>Димекеңнің бұдан ширек ғасыр бұрын айтқан сәуегейлік</w:t>
        <w:br/>
        <w:t>сөзі шындыққа айналды. Жақсылық Жаңа жылдың ал-</w:t>
        <w:br/>
        <w:t>дында Мәдениет, ақпарат және спорт министрлігінің</w:t>
        <w:br/>
        <w:t>«Аңызға айналған адам» куәлігі мен «Жыл спортшысы»</w:t>
        <w:br/>
        <w:t>атағын қатар алды. Димекең айтқандай, оның енді тарих-</w:t>
        <w:br/>
        <w:t>та қалатынында дау жоқ.</w:t>
        <w:br/>
        <w:t>80</w:t>
        <w:br/>
        <w:t>да Әзірет Сұлтанның қызы Гауһар-ананың мазары алтшы-</w:t>
        <w:br/>
        <w:t>сыншы жылдардың өзінде менмүндалап тұрды. Қазір</w:t>
        <w:br/>
        <w:t>қайта жөнделіп, жаңғырып, толық қалпына келген әулие</w:t>
        <w:br/>
        <w:t>анг басына халық көп келеді. Атақты мақталы, Еңбек Ері</w:t>
        <w:br/>
        <w:t>Майшай Әбенова осы Гауһар-ана жатқан өңірдің төл ту-</w:t>
        <w:br/>
        <w:t>масы. «Коммунизм» колхозына қарайтын алқап-әңірдің</w:t>
        <w:br/>
        <w:t>мақталығында механизатор Майшай тиісті нормасын 2 -</w:t>
        <w:br/>
        <w:t>3 есе артығымен орындап, ақ алтыннан мол әнім алды.</w:t>
        <w:br/>
        <w:t>Қазақстандағы ҡүллі Еңбек Ерлерінің аты мен есімін және</w:t>
        <w:br/>
        <w:t>еңбек ететін шаруашылықтарының атын жатқа білетін</w:t>
        <w:br/>
        <w:t>Ддимекең Майшай апаны да өмірбойы ұмытпады. Тұр-</w:t>
        <w:br/>
        <w:t>кістанға бір келгенде атақты Еңбек Ерінің қолынан дәм та-</w:t>
        <w:br/>
        <w:t>тып, шәрбат шайын ішті.</w:t>
        <w:br/>
        <w:t>Тоқсаныншы жылдардың басында Димекең</w:t>
        <w:br/>
        <w:t>Түркістанға соңғы рет келді. Киелі жердің күлді халқы</w:t>
        <w:br/>
        <w:t>Димекеңді құдайдай көріп қарсы алды.</w:t>
        <w:br/>
        <w:t>Жаратылысы бекзат Димекең осы сапарында өзіне</w:t>
        <w:br/>
        <w:t>сыйлаған көп аттың бірін Майшайдың ұлы Серікке</w:t>
        <w:br/>
        <w:t>мінгізеді.</w:t>
        <w:br/>
        <w:t>сексенінші жылдары шырқау биікке көтерілді. Майгүлдің</w:t>
        <w:br/>
        <w:t>айтуынша, алғашқы кездері онша аты шықпай, соңында</w:t>
        <w:br/>
        <w:t>тарауға айналған өнер ұжымына жетекші болып Нұр-ағаң</w:t>
        <w:br/>
        <w:t>келген соң -- «Отырар сазы» қайта шарықтады. «Нұрғиса,</w:t>
        <w:br/>
        <w:t>сен «Қыз Жібек» киносына әуен-саз шығарған композитор-</w:t>
        <w:br/>
        <w:t>сын ғой. Енді ана «Отырар сазын» қолға ал» деп Димекең</w:t>
        <w:br/>
        <w:t>Нұр-ағаңа қолқа салады. Нұр-ағаң «Отырар сазын» қалай</w:t>
        <w:br/>
        <w:t>әйгілі етті -- мұны халық жақсы біледі. Димекең сенім</w:t>
        <w:br/>
        <w:t>артып, арқаландырған Нұр-ағаң ұлттық оркестрді КСРО-</w:t>
        <w:br/>
        <w:t>ға танытты. Оның Мәскеудегі концерті көрерменді қатты</w:t>
        <w:br/>
        <w:t>риза етті.</w:t>
        <w:br/>
        <w:t>1991 жылы белгілі азамат Көбес Ақылбаев Дәнеш пен</w:t>
        <w:br/>
        <w:t>Майгүлді ертіп, «Қапал-Арасанда» демалып жатқан Ди-</w:t>
        <w:br/>
        <w:t>мекеңе келеді. Екі әнші барын салып, халық сүйіп тыңдай-</w:t>
        <w:br/>
        <w:t>тын әндерді айтады ғой. Әрине, ол кезде «жүрекке түскен</w:t>
        <w:br/>
        <w:t>жара» жазыла қоймаған, жоғары жақтың кінәлауы әлі</w:t>
        <w:br/>
        <w:t>басылмаған қамкөңіл уақта Димекең бір жадырайды. Бір</w:t>
        <w:br/>
        <w:t>кезде Майгүлге қарап: «Сенің орындауыңдағы «Жүрегім»</w:t>
        <w:br/>
        <w:t>әнін жақсы көруші едім. Қалқам, енді осы әнді орында-</w:t>
        <w:br/>
        <w:t>шы», - дейді. Дананың тілегі арқаландырған Майгүл өзі</w:t>
        <w:br/>
        <w:t>жиі орындайтын «Жүрегім» әнін ерекше шабыт, «наз-на-</w:t>
        <w:br/>
        <w:t>қышпен» орындайды. Жақсы ән мен күй, әңгіме-сұхбат</w:t>
        <w:br/>
        <w:t>біразға созылады.</w:t>
        <w:br/>
        <w:t>Майгүл Байзақов көшесіндегі жатақханада тұрғанда</w:t>
        <w:br/>
        <w:t>жағдайын айтып, бір лауызымды адамға барыпты. Ол кісі</w:t>
      </w:r>
    </w:p>
    <w:p>
      <w:r>
        <w:t>Димекеңе шығады. Димекең: «Қазтұрғанова деген, жаңыл-</w:t>
        <w:br/>
        <w:t>масам, «Отырар» сазындағы ана кішкене қара қыз емес пе.</w:t>
        <w:br/>
        <w:t>Ол талантты әнші», - деп, жанашыр адамның өтінішін</w:t>
        <w:br/>
        <w:t>қанағаттандырады.</w:t>
        <w:br/>
        <w:t>Кездесуде Майгүл жұрт алдында Димекеңнің осы</w:t>
        <w:br/>
        <w:t>жақсылығын айтып, халық сүйетін әндерді орындап, оты-</w:t>
        <w:br/>
        <w:t>рысты қыздыра түседі.</w:t>
        <w:br/>
        <w:t>101</w:t>
        <w:br/>
        <w:t>«ДИМЕКЕ, СІЗ ПАЙҒАМБАРСЫЗ»</w:t>
        <w:br/>
        <w:t>Қазіргі Қапал қаласы тұрған жердің ежелден бері</w:t>
        <w:br/>
        <w:t>құтты қоныс, бір жерұйық мекен екені күмән тудырмай-</w:t>
        <w:br/>
        <w:t>ды. Димекеңнің ұлы аталары Жетісудан Семей барып,</w:t>
        <w:br/>
        <w:t>Арқадан қайта Алатауға оралғанда сахарадағы көші бұл</w:t>
        <w:br/>
        <w:t>өлкені басып өткен ғой. Семейге сауда керуені-</w:t>
        <w:br/>
        <w:t>мен жиі қатынаған Димекеңнің әкесі Меңліахмет ол кезде</w:t>
        <w:br/>
        <w:t>қала Қапалда талай болған. Мекеңнің Семейге барғанда</w:t>
        <w:br/>
        <w:t>Абай оқыған қалада түскен суреті бар. Тобықты елі мен</w:t>
        <w:br/>
        <w:t>ысты Қонай батырдың. оның әкесі Азынабайдың құда-</w:t>
        <w:br/>
        <w:t>жегжат, ілік-жақын болғаны бұрыннан белгілі.</w:t>
        <w:br/>
        <w:t>Димекеңді қазір халық пайғамбар дейді. Ұлы</w:t>
        <w:br/>
        <w:t>кемеңгерлерді пайғамбар деп атау қазақта ежелден сөз</w:t>
        <w:br/>
        <w:t>салты. Реті келген жерде пайғамбар деген сөз айтыла береді.</w:t>
        <w:br/>
        <w:t>«Абай - пайғамбар» деген сияқты. Димекеңнің мұражайы-</w:t>
        <w:br/>
        <w:t>на келіп, тілек айтып, қолтаңба қалдырушы үлкен кісілердің</w:t>
        <w:br/>
        <w:t>көпшілігі «Қонаев -- пайғамбар» деп жазады.</w:t>
        <w:br/>
        <w:t>Анмекеңнің соңғы Қапал, Алакөл сапарында мынан"</w:t>
        <w:br/>
        <w:t>дай оқиға болады. Ауыл молдасы мешіт маңында</w:t>
        <w:br/>
        <w:t>Димекеңнің алдынан шығып, тізерлеп отырып: «Сіз көзі</w:t>
        <w:br/>
        <w:t>тірі пайғамбарсыз. Сондықтан сізге құрмет көрсетіп, тағ-</w:t>
        <w:br/>
        <w:t>зым ету парызымыз» деп орнынан тұрады. Екі қолын беріп</w:t>
        <w:br/>
        <w:t>амандасады. Димекеңе иіліп, жиналған күллі халық тағ-</w:t>
        <w:br/>
        <w:t>зым етеді.</w:t>
        <w:br/>
        <w:t>ДАРИҒА ЖӘНЕ «ДІНҢ-ЗУХРА»</w:t>
        <w:br/>
        <w:t>Ұлы композитор, «халық қаһарманы» Нұрғиса</w:t>
        <w:br/>
        <w:t>Тілендиевті Димекең ерекше еркелетіп, қамқор, қолдау-</w:t>
        <w:br/>
        <w:t>шы және жанашыр болды. Нүрекең Димекеңмен арман-</w:t>
        <w:br/>
        <w:t>сыз араласқан бақытты жан еді. Нұр-ағаның қайын жұрты</w:t>
        <w:br/>
        <w:t>Димекең бармаса тұра алмайтын Талдықорған өңірінде еді.</w:t>
        <w:br/>
        <w:t>Нұр-ағаң бір күні атасы (жұбайы Дариғаның әкесі) Хамза</w:t>
        <w:br/>
        <w:t>қарияны қонаққа шақырды. Димекең көпті көрген ауыл</w:t>
        <w:br/>
        <w:t>қариясымен әңгімелесіп, емен-жарқын отырсын деп ол</w:t>
        <w:br/>
        <w:t>кісіге де өтініш айтты. Үйге келген қария «Димекеңмен</w:t>
        <w:br/>
        <w:t>дәмдес болу мен үшін бақыт» деп бұған қатты қуанады,</w:t>
        <w:br/>
        <w:t>тіпті толқиды. Екі ақсақал жас сұрастыра келге, түйдей</w:t>
        <w:br/>
        <w:t>құрдас екен. Дәм үстінде әзілдесіп, өте жақсы әрі рәуішті</w:t>
        <w:br/>
        <w:t>көңіл-күйде отырды. Димекең құрдасының атын атамай,</w:t>
        <w:br/>
        <w:t>99</w:t>
        <w:br/>
        <w:t>келесі қатардағылар ұстап, соңында орын болмай түрегеп</w:t>
      </w:r>
    </w:p>
    <w:p>
      <w:r>
        <w:t>тұрғандарға дейін ынтыға көрді. «Құнды мұрағатты біздің</w:t>
        <w:br/>
        <w:t>музейге өткізіңіз», - деп жалынды бір зерттеуші жігіт. Оған</w:t>
        <w:br/>
        <w:t>иесі Әлекең - Әлихан Барлыбаев келіспеді. Ұрпақтан-</w:t>
        <w:br/>
        <w:t>ұрпаққа көздің қарашығындай сақталып келе жатқан «киелі</w:t>
        <w:br/>
        <w:t>құралды» қалай берсін. Бұл ата-баба аруағын аунататын</w:t>
        <w:br/>
        <w:t>мәңгілік кие емес пе. Сондықтан қолды болып кетер деп</w:t>
        <w:br/>
        <w:t>Әлекең айбалтаны сұраутшыға бермеді. Өйткені мүліктің заң-</w:t>
        <w:br/>
        <w:t>ды мүрагері өзі. Бөгенбай батыр жайында дерек жинап</w:t>
        <w:br/>
        <w:t>жүрген Әлекең үзін бұдан қасиетті зат жоқ.</w:t>
        <w:br/>
        <w:t>Димекең зейнетке шыққаннан кейін кітап жазып жүр</w:t>
        <w:br/>
        <w:t>дегенді естіген Әлекең ол кісі өткен қазақ тарихына да</w:t>
        <w:br/>
        <w:t>шолу жасауға тиіс, сондықтан Димекеңе Бөгенбай батыр</w:t>
        <w:br/>
        <w:t>жайында айтайын деп үйіне келеді. Бұл уақыт Димекеңнің</w:t>
        <w:br/>
        <w:t>басынан әлі бұлт сейілмей, елмен еркін араласуға мұрша-</w:t>
        <w:br/>
        <w:t>сы аз кез еді. Аңду мен «барлау» тоқтамаған. Бірақ қиын</w:t>
        <w:br/>
        <w:t>кез болса да Димекең Әлекеңді қабылдайды. Бегенбай жай-</w:t>
        <w:br/>
        <w:t>ында тереңірек біледі. Сөзінің соңында: «Кітап бітіп,</w:t>
        <w:br/>
        <w:t>өндіріске кетіп қалды. Сәл ертерек айтқаныңда бір жеріне</w:t>
        <w:br/>
        <w:t>ілігіп кетер еді. Енді кеш», - деп өкініш білдіреді.</w:t>
        <w:br/>
        <w:t>Әлекеңнің Димекене кіріп, әңгімелескенін жұрт естиді.</w:t>
        <w:br/>
        <w:t>Әсіресе Өзбекстаннан келген қазақтардың құлағына</w:t>
        <w:br/>
        <w:t>жетеді. Олардың ішінде Бостандық ауданын Қазақстанға</w:t>
        <w:br/>
        <w:t>қайта қостыруды армандап жүрген адамдар бар еді. Әлекең</w:t>
        <w:br/>
        <w:t>әлгі кісілерді Димекеңе ертіп келеді. Димекең алғашында</w:t>
        <w:br/>
        <w:t>«Нұрсұлтанға айтып, мұнын амалын ойластырайық», -</w:t>
        <w:br/>
        <w:t>дейді. Осы тұста Қарабаққа байланысты Әзір-</w:t>
        <w:br/>
        <w:t>байжан мен Арменияның арасында қанды оқиға бастала-</w:t>
        <w:br/>
        <w:t>ды. «Мынандай қантегіс жағдайда бұл шаруаға кірісудің</w:t>
        <w:br/>
        <w:t>қазір қажеті жоқ», -- деп Димекең оларға ақылын айта-</w:t>
        <w:br/>
        <w:t>ды.</w:t>
        <w:br/>
        <w:t>83</w:t>
        <w:br/>
        <w:t>інешесінің, жар-жұбайының және күйеу баласының</w:t>
        <w:br/>
        <w:t>құлпытастарын көрсетіп, аруақтарға тағзым етіп, тілек</w:t>
        <w:br/>
        <w:t>тілеген Димекеңді қия алмай Қозы қорым іштінде біраз бол-</w:t>
        <w:br/>
        <w:t>ды.</w:t>
        <w:br/>
        <w:t>Соңында Димекең: «Балам, елден келген екенсің. Қан-</w:t>
        <w:br/>
        <w:t>дай шаруаң бар. Айта ғой», - деді. «Аға, еш шаруам жоқ.</w:t>
        <w:br/>
        <w:t>Сізге қалай бір барып сәлем берсем деп жүр елім. Бүгін</w:t>
        <w:br/>
        <w:t>сізді Құдай осы жерде кездестірді. Ел сіздің тілеуіңізді</w:t>
        <w:br/>
        <w:t>тілеп отыр, аға», - деп Қазы Димекеңмен қоштасты. «Елге</w:t>
        <w:br/>
        <w:t>сәлем айт, айналайын. Сенің мүнда келіп, аруақтарға тағ-</w:t>
        <w:br/>
        <w:t>зым еткенің ұнады. Аруақтарды үмытуға болмайды.</w:t>
        <w:br/>
        <w:t>Жолың болсын», - деп Димекең Қозыға қолын беріп қош-</w:t>
        <w:br/>
        <w:t>тасты.</w:t>
        <w:br/>
        <w:t>МАҚТАШЫ МАЙШАЙ</w:t>
        <w:br/>
        <w:t>Қасиетті Түркістанға Димекең қызмет сапарын себеп</w:t>
        <w:br/>
        <w:t>қылып тікелей үшақпен келгені бар. Күзетіпі-оққағарла-</w:t>
        <w:br/>
        <w:t>рының айтуынша, арнайы пойызбен де ат басын тіреген.</w:t>
        <w:br/>
        <w:t>Екінің бірі біле бермейтін жол оқиғасы да болған.</w:t>
        <w:br/>
        <w:t>Шеөйтөбе өңіріндегі бір қауым қоңырат пен найман,</w:t>
        <w:br/>
        <w:t>тама ауылы ораза ұстап, бір-бірін «ауызаттарға» тпақырып,</w:t>
        <w:br/>
        <w:t>жастар жарапазан айтып, діни салтты ұстады. Бір қызығы</w:t>
      </w:r>
    </w:p>
    <w:p>
      <w:r>
        <w:t>Түркістанда сақталған діни ғұрыпты келеке-аәжуа қылып,</w:t>
        <w:br/>
        <w:t>баспасөзде оны масқаралап жазған атейстер қазір молла,</w:t>
        <w:br/>
        <w:t>қажы болып жүр.</w:t>
        <w:br/>
        <w:t>Әкесі Алматыдағы бұрынғы ескі мептіттің тұрақты на-</w:t>
        <w:br/>
        <w:t>мазханы, атасы Жұмабай белгілі пірәдар, өзі бекзат Ди-</w:t>
        <w:br/>
        <w:t>маш -- Дінмұхамед бала кезінде қаладағы қари-молдалар-</w:t>
        <w:br/>
        <w:t>дан «дін» дәрістерін алған. Сондықтан Димекеңе</w:t>
        <w:br/>
        <w:t>діндарлық пен бекзаттық бала жасынан сүйегіне сіңген.</w:t>
        <w:br/>
        <w:t>Әзірет Сұлтан жатқан кесене-мазарға кірерде Диме-</w:t>
        <w:br/>
        <w:t>кең ішінен өзіне ғана аян пірлері мен періптгелеріне сыйы-</w:t>
        <w:br/>
        <w:t>нып, бір сәт үнсіздікке берілетін еді. Құдықтан су ішерде</w:t>
        <w:br/>
        <w:t>бір күліреттің бар екенін ішінен ойлап тұратын. Күміс</w:t>
        <w:br/>
        <w:t>теңгені өзінің Алла-Тағалаға деген ғибадатын сездіру үшін</w:t>
        <w:br/>
        <w:t>тастайтын.</w:t>
        <w:br/>
        <w:t>Мешіт -- кесене тұрған жерден онша қашық емес</w:t>
        <w:br/>
        <w:t>маңда бұрынғы «Коммунизм» колхозының кеңсесі мен алма</w:t>
        <w:br/>
        <w:t>бағы болды. Осы ауылдан Шөйтөбеге қарай жүретін жол-</w:t>
        <w:br/>
        <w:t>94</w:t>
        <w:br/>
        <w:t>тып, өзі дастарқан басындағыларға мүше береді. Бөкеңнің</w:t>
        <w:br/>
        <w:t>келістіріп ет турағанына риза болған Димекең оған алғы-</w:t>
        <w:br/>
        <w:t>сын айтып, батасын беріп, «Жарайсың, жігітім», - деп ар-</w:t>
        <w:br/>
        <w:t>қасынан қағады.</w:t>
        <w:br/>
        <w:t>Димекең кішкене кезінде молдадан дәріс алып, «Иа-</w:t>
        <w:br/>
        <w:t>син» сүресін үйренген ғой. «Бала қажы» -- Бөкең осы сүре</w:t>
        <w:br/>
        <w:t>жазылған ыдысты өзімен бірге тастамай алып жүреді.</w:t>
        <w:br/>
        <w:t>АРЫСТАНБАБ АМАН БА?</w:t>
        <w:br/>
        <w:t>Диичекеннің ұлы бабалары Азынабай бай, Қонай ба-</w:t>
        <w:br/>
        <w:t>тыр және атасы Жұмабай қажы көптіп-қонған Іле өңірінің</w:t>
        <w:br/>
        <w:t>қазіргі Өтеген батыр кенті түрған жерге жақын тұста</w:t>
        <w:br/>
        <w:t>Әлмерек әулиенің кесене-мазары бар. Бала Димаш тоғыз</w:t>
        <w:br/>
        <w:t>жасында әкесімен атақоныс, ежелгі мекенге қарай жол</w:t>
        <w:br/>
        <w:t>жүріп бара жатып, жол бойындағы әулие мазарын көреді.</w:t>
        <w:br/>
        <w:t>Аттан түсіп әкесі дұға оқып, тағзым етеді. Бала Димаш та</w:t>
        <w:br/>
        <w:t>бет сипайды.</w:t>
        <w:br/>
        <w:t>Әлмерек әулие басындағы шырақшылар қазір дұға</w:t>
        <w:br/>
        <w:t>оқығанда, құрбандық малға бата жасағанда әулне, аруақ-</w:t>
        <w:br/>
        <w:t>тар қатарында Дінмұхамедтің де атын атайды. Өйткені</w:t>
        <w:br/>
        <w:t>Әлмерек әулие мазары Димекеңнің дерегі арқылы табы-</w:t>
        <w:br/>
        <w:t>лып, жалпақ елге белгілі болды.</w:t>
        <w:br/>
        <w:t>Албан ішінде абыз ата атанған Әлмерек Арыстанбаб</w:t>
        <w:br/>
        <w:t>пен Қожа Ахмет Иасауиді өзіне пір тұтып, Түркістанға екі</w:t>
        <w:br/>
        <w:t>дүркін барған атақты діндарлардың бірі. Ұстаған құраны</w:t>
        <w:br/>
        <w:t>ұрпақтарына табылып, қазір бір иманды азаматтың қолын-</w:t>
        <w:br/>
        <w:t>да киелі тәбәрік болып отыр. Пірәдарлардың айтуынша,</w:t>
        <w:br/>
        <w:t>әулие рухы Пір Бекетпен байланысады. Өйткені үшінші</w:t>
        <w:br/>
        <w:t>әйелі Еділ-Жайық жақтан. Яғни, Әлмерек атақты Әйтеке</w:t>
        <w:br/>
        <w:t>би еліне күйеу.</w:t>
        <w:br/>
        <w:t>Осы әулие басында бірде Арыстанбабқа байланысты</w:t>
        <w:br/>
        <w:t>уағыз-сұхбат жалғасты. Баптардың бабы Арыстан баба</w:t>
        <w:br/>
        <w:t>Әзірет сұлтанның ұстазы, пір-әкесі. Міне, сондықтан Қожа</w:t>
      </w:r>
    </w:p>
    <w:p>
      <w:r>
        <w:t>Ахмет Йасауи Құдайдың құлы, Мұхаммедтің үмбеттеріне</w:t>
        <w:br/>
        <w:t>даналық хикметтерін қалдырып, түркі Әлемінде үлы сопы,</w:t>
        <w:br/>
        <w:t>хазірет атанған. Өзі пенделердің тілек-ғибратына байла-</w:t>
        <w:br/>
        <w:t>нысты «Арыстанбабқа түне, менен тіле» деген тәмсіл-өсиет</w:t>
        <w:br/>
        <w:t>қалдырады.</w:t>
        <w:br/>
        <w:t>Соған орай, әулие, қасиетті кісілердің басына тағзым</w:t>
        <w:br/>
        <w:t>ететіндер алдымен Арыстанбабтың басына барады.</w:t>
        <w:br/>
        <w:t>85</w:t>
        <w:br/>
        <w:t>еді. Оның бойындағы туа біткен емшілік қаснетті де Ди-</w:t>
        <w:br/>
        <w:t>мекең сезген болуы керек. Әйткені Димекеңнің атасы</w:t>
        <w:br/>
        <w:t>Жұмабай мен әжесі Хадишаның кезінде «қара шешекке»</w:t>
        <w:br/>
        <w:t>қарсы ем жасаған емшіні болғандары белгілі.</w:t>
        <w:br/>
        <w:t>Бір күні тексерілуге Димекеңнің өзі келетін болады.</w:t>
        <w:br/>
        <w:t>Шәкең қатты әбігерге түсіп, мазасызданып, жүрегі</w:t>
        <w:br/>
        <w:t>лүпілдейді. Бірақ туа біткен емші, ғылыммен айналысқан</w:t>
        <w:br/>
        <w:t>дәрігер мысы басатын үлы адамның алдында сасып-</w:t>
        <w:br/>
        <w:t>дірілдемеу үшін іштей сабырлыққа бекінеді. Димекең кел-</w:t>
        <w:br/>
        <w:t>ген соң алғашқы тексерілетін ағза, дене құрылыстарын</w:t>
        <w:br/>
        <w:t>көріп, оларды мұқият қарап, бірінші кезектегі шаруаны</w:t>
        <w:br/>
        <w:t>бітіреді. Соңында дәрігерлік бір талапты айтуға қымсы-</w:t>
        <w:br/>
        <w:t>нады. Сонда Димекең: «Қарағым, қысылма, сен менің ден-</w:t>
        <w:br/>
        <w:t>саулығыма жауап бересің, мен халыққа жауап беремін»,</w:t>
        <w:br/>
        <w:t>- деп дәрігердің барлық сұрақтарына жауап беріп, айтқ-</w:t>
        <w:br/>
        <w:t>андарын қабыл алып, «нұсқау ишаратын» орындайды.</w:t>
        <w:br/>
        <w:t>Тексеріліп болған соң: «Қандай қиын жағдай болса да</w:t>
        <w:br/>
        <w:t>Мәскеуге жалтақтап, ол жақтан кеңес сұрап, хабар күтетін</w:t>
        <w:br/>
        <w:t>диспетчер сияқты әдеттен сақ болыңдар. Бәрін өздерің</w:t>
        <w:br/>
        <w:t>шешіп, әрекет жасауға дағдыланыңдар» - дейді.</w:t>
        <w:br/>
        <w:t>ҚАЗІР МҰНЫҢ ҚАЖЕТІ ЖОҚ</w:t>
        <w:br/>
        <w:t>Жетпісінші жылдардың соңында М.Әуезов мұражай-</w:t>
        <w:br/>
        <w:t>ында Алматы қалалық халық университетінің тарихқа бай-</w:t>
        <w:br/>
        <w:t>ланысты бір қызықты сабағы өтті. Белгілі тарихшы ғалым</w:t>
        <w:br/>
        <w:t>Қазақстандағы қалалардың тарихы мен көне шаһарлар жай-</w:t>
        <w:br/>
        <w:t>ында баяндады. «Сұрақ-сұхбат» кезінде жасы елулерге кел-</w:t>
        <w:br/>
        <w:t>ген бір кісі орнынан тұрып, тақырыптан тыс нәрсе айтты. Ол</w:t>
        <w:br/>
        <w:t>Жоңғар шапқыншылығына байланысты сөйледі. Айтыла</w:t>
        <w:br/>
        <w:t>бермейтін Абылай ханды да бір жерде атап кетті. Абылай-</w:t>
        <w:br/>
        <w:t>дың бас батырларының бірі Бөгенбай жөнінде деректер</w:t>
        <w:br/>
        <w:t>келтірді. Сөйтіп, қолындағы бір заттың орауын жазып, «Мы-</w:t>
        <w:br/>
        <w:t>нау Бөгенбай батырдың айбалтасы. Мен оның тікелей ұрпа-</w:t>
        <w:br/>
        <w:t>ғымын. Күні бүгінге деЙін менде сақталып келеді», - деп оны</w:t>
        <w:br/>
        <w:t>тыңдаутпыларға көрсетті. Жиналғандардың бар назары ай-</w:t>
        <w:br/>
        <w:t>балтаны көрсеткен адамға ауды. Жұрттың киелі «тәбәрік-</w:t>
        <w:br/>
        <w:t>құралға» қызыққаны соншалық, алдарында сөйлеп тұрған</w:t>
        <w:br/>
        <w:t>ғалымды ұмытып, айбалтаны ұстап көру үшпін дүрлікті. Ай-</w:t>
        <w:br/>
        <w:t>балта қолдан қолға өтіп, залдың ішін аралап кетті. Айбал-</w:t>
        <w:br/>
        <w:t>таны алдымен бірінші қатарда отырғандар көріп, одан кейін</w:t>
        <w:br/>
        <w:t>82</w:t>
        <w:br/>
        <w:t>ТӨЛЕ БИ РУХЫ НЕМЕСЕ ТУЫСТАР сыйы</w:t>
      </w:r>
    </w:p>
    <w:p>
      <w:r>
        <w:t>Шу, Балқаш өңірі және Мойынқүм, Арқа- Аягөз</w:t>
        <w:br/>
        <w:t>Димекеңнің ұлы аталары ыстылардың бір руының көшіп-</w:t>
        <w:br/>
        <w:t>қонып жүрген жерұйық мекен-қоныстары еді. Қазіргі Шу</w:t>
        <w:br/>
        <w:t>бойындағы Төле би ауылында Анмекеннің біраз аталас</w:t>
        <w:br/>
        <w:t>туыстары түрлы. Хан дәрежесіне көтерілген Төле би де</w:t>
        <w:br/>
        <w:t>АДимекеңмен Бәйдібек баба арқылы ата-тегі жалғасып ту-</w:t>
        <w:br/>
        <w:t>ысады. Төле би мен Бөлтірік шетен жайында Димекең вте</w:t>
        <w:br/>
        <w:t>көп білген. Үйіндегі кітапханада Төле бидің үлкен сүреті</w:t>
        <w:br/>
        <w:t>әлі бар. Төле би жайында Димғкеңнен артық білетін жан</w:t>
        <w:br/>
        <w:t>жоқ еді. Ал Бөлтірік іпегтен атасы Қонай батырмен жа-</w:t>
        <w:br/>
        <w:t>қын туысады. Димекеннің «қара тілден қаймақ алған»</w:t>
        <w:br/>
        <w:t>тпешендігі осы ақын, кемеңгер бабаларынан дарыса керек.</w:t>
        <w:br/>
        <w:t>Қазақ хандық мемлекетінің алғаш іргесі көте-</w:t>
        <w:br/>
        <w:t>рілген Хантау өнірінде және Төле бидің жайлауы Жай-</w:t>
        <w:br/>
        <w:t>саң жерінде жігіт Димекен көп болған.</w:t>
        <w:br/>
        <w:t>ІШу өңіріндегі Төле би ауылында өте ісмер, қолынан</w:t>
        <w:br/>
        <w:t>келмейтіні жоқ хас шебер Баян атты ана түрды. Туыс бо-</w:t>
        <w:br/>
        <w:t>Ағандықтан бүл кісі Димекеңе жиі келіп, амандық-саулық</w:t>
        <w:br/>
        <w:t>білдіріп тұратын. Димекеннің бір қуаныш, жақсылығы</w:t>
        <w:br/>
        <w:t>кезінде апа бауырына арнап сусар бөрік тікті. Үйіне келіп,</w:t>
        <w:br/>
        <w:t>оны басына кигізгенде бөрік Димекеңе қатты жарасты.</w:t>
        <w:br/>
        <w:t>«Алдымен Құдай, содан соң Баян апаның тілеуі мен туыс-</w:t>
        <w:br/>
        <w:t>тық сезім-ілтифатының арқасы ғой, біздің осылай болып</w:t>
        <w:br/>
        <w:t>жүргеніміз» деп бүған Димекең қатты риза болды. Ақса-</w:t>
        <w:br/>
        <w:t>қалдардан, әжелерден жақсы сөз естіп, қолдарынан дәм</w:t>
        <w:br/>
        <w:t>татын, бата, белті-тәбәрік алуды бала кезінен білетін Ди-</w:t>
        <w:br/>
        <w:t>мекең тпын жүректен сый-сияпат жасаған туыс апаға тағы</w:t>
        <w:br/>
        <w:t>алғыс айтты.</w:t>
        <w:br/>
        <w:t>Димекең Баян апаның сусар бөрігін басынан тастамай</w:t>
        <w:br/>
        <w:t>екі жыл қатарынан киіп жүрді. Әйткені іпебердің қолы-</w:t>
        <w:br/>
        <w:t>нан шыққан бас киім бұрынғыша айтқанда «хандар киетін</w:t>
        <w:br/>
        <w:t>қамқадан» кем емес еді.</w:t>
        <w:br/>
        <w:t>Баян апа Димекең қысты күні іссапарға ттыққанда ол</w:t>
        <w:br/>
        <w:t>кісіні теледилардан көріп, «Қонаевтың басындағы сусар</w:t>
        <w:br/>
        <w:t>бөрікті мен тігіп, сыйлағам. Бірінші Құдайды аузына алып</w:t>
        <w:br/>
        <w:t>сөйлейтін бүл патттаны Алла жарылқаған ғой» деп жиі</w:t>
        <w:br/>
        <w:t>айтып отырушы еді» дейді Баян апаның інісі Тойшыбек.</w:t>
        <w:br/>
        <w:t>Мектеп бітіргеннен кейін Баян апаның бауыры Той-</w:t>
        <w:br/>
        <w:t>птыбек Талғардағы техникумға оқуға түсу үшін құжат тап-</w:t>
        <w:br/>
        <w:t>сырады. Жолым бола ма, болмай ма деп қобалжиды. Бір</w:t>
        <w:br/>
        <w:t>90</w:t>
        <w:br/>
        <w:t>9-ТАРАУ</w:t>
        <w:br/>
        <w:t>СҰҢҒЫЛА</w:t>
        <w:br/>
        <w:t>Ры еткені</w:t>
        <w:br/>
        <w:t>БӘРІМІЗ ҚҰДАЙДЫҢ ПЕНДЕСІМІЗ</w:t>
        <w:br/>
        <w:t>Бір жылы Бөкеңді «Бала қажы» - Болат) белгілі ми-</w:t>
        <w:br/>
        <w:t>нистр қасына ертіп Димекеңе келеді. Ұлы адаммен жүзде-</w:t>
        <w:br/>
        <w:t>су қысты күні Қарашеңгел аңшылық қорығында болды.</w:t>
        <w:br/>
        <w:t>Топ болып келген аңшы, саятшы дөкейлер қансонардың</w:t>
        <w:br/>
        <w:t>қызығына түседі. Аң атады, қүс көздейді. Соңында қорық</w:t>
        <w:br/>
        <w:t>бастығы арнайы Димекеңді дәмге шақырады. Аңшы топ-</w:t>
        <w:br/>
        <w:t>пен бірге жүрген Бөкең үйге жақындағанда елеусіз қала-</w:t>
      </w:r>
    </w:p>
    <w:p>
      <w:r>
        <w:t>ды. Ертіп әкелген министр жай адамның үлкен қонақпен</w:t>
        <w:br/>
        <w:t>бірге отыруын жөн көрмей, әдейі «ұмытып» кетсе керек.</w:t>
        <w:br/>
        <w:t>Үйге кірерде жан-жағына қарап, қасындағы серіктерін</w:t>
        <w:br/>
        <w:t>түгендеген Димекең: «Ана жігіт неге қалып қойды? Оны</w:t>
        <w:br/>
        <w:t>да дәмге шақырыңдар», - деп Болатты мензейді. Бұл сөзді</w:t>
        <w:br/>
        <w:t>естігенде топтан бөлініп елеусіз қалған Бөкең қонақтар-</w:t>
        <w:br/>
        <w:t>дың қасына келеді. «Бәріміз Құдайдың пендесіміз. Көктен</w:t>
        <w:br/>
        <w:t>ешкім салбырап түскен жоқ. Жүр, бізбен бірге үйге кір.</w:t>
        <w:br/>
        <w:t>Ауыл баласы екенсің. Бізге ет турайсың», - дейді Диме-</w:t>
        <w:br/>
        <w:t>кең. Осы сәтте Димекеңнің қасында жүрген райком хат-</w:t>
        <w:br/>
        <w:t>шысы өзінен-өзі күйгелектеп, қалбаңдап кетеді. Димекең</w:t>
        <w:br/>
        <w:t>дәл табалдырықтың алдына келіп, сыртқы аңшылық киімін</w:t>
        <w:br/>
        <w:t>шеше бастағанда аяқ киіміне жабысқан қарды көрген хат-</w:t>
        <w:br/>
        <w:t>шы қалта орамалын алып, елиендеп оны сүртпекші бо-</w:t>
        <w:br/>
        <w:t>лып еңкейді. Ерсі қылық, ессіз жағымпаздықты ұнатпаған</w:t>
        <w:br/>
        <w:t>Димекең еріксіз оны зекіп тастайды. «Қарағым, бұдан бы-</w:t>
        <w:br/>
        <w:t>лай мұндай сорақы құрмет-қошеметіңді маған көрсетпе»,</w:t>
        <w:br/>
        <w:t>- деп сабасына әрең түседі.</w:t>
        <w:br/>
        <w:t>Аңшылықта, далада саят-серуенде жүргенде</w:t>
        <w:br/>
        <w:t>Димекеннің ұнатпаған нәрсесіне байланысты қатты кететін</w:t>
        <w:br/>
        <w:t>кездері де болған.</w:t>
        <w:br/>
        <w:t>Үйге кіргенде Бөкең Димекеңнен именіп, ол кісінің</w:t>
        <w:br/>
        <w:t>қасында отырып ет тураудан тайсақтап, жасқанды.</w:t>
        <w:br/>
        <w:t>Өйткені аруақты адам оның мысын басады. Түрінен ауыл</w:t>
        <w:br/>
        <w:t>баласы жас жігіттің толқып, жүрексініп түрғанын сезген</w:t>
        <w:br/>
        <w:t>Аммекен: «Кел мұнда, жақында. Айналайын, менен қорық-</w:t>
        <w:br/>
        <w:t>па. Жаныма отырып, етті қиықтап тура. Етке бір тояйық»,</w:t>
        <w:br/>
        <w:t>- деп, қасына отырған Бөкеңе асықпай баппен ет тура-</w:t>
        <w:br/>
        <w:t>84</w:t>
        <w:br/>
        <w:t>Жәнібековтің мазары тұр. Осы өңірде туып-өскен Өз-аған</w:t>
        <w:br/>
        <w:t>Димекеңе кезінде Арыстанбаб жайында өзінің білетіндерін</w:t>
        <w:br/>
        <w:t>әңгімелеген.</w:t>
        <w:br/>
        <w:t>АТАҚТЫ «АРАСАН» МОНШАСЫ</w:t>
        <w:br/>
        <w:t>Түркістан қаласындағы ортағасырлық таматта тари-</w:t>
        <w:br/>
        <w:t>хин жәдігерлердің бірі - Шығыс моншасы. Ежелгі денсау-</w:t>
        <w:br/>
        <w:t>лық сақтайтын «тән тазалау» бу тасы машайық, тпайхы-</w:t>
        <w:br/>
        <w:t>лардың жұма намазы алдында келіп, тазаланатын арны</w:t>
        <w:br/>
        <w:t>елі. Қазір бұрынғы қалпына келтірілген.</w:t>
        <w:br/>
        <w:t>Димекең «Совминде» қатардағы орынбасарлардың</w:t>
        <w:br/>
        <w:t>бірі болып жүргенде темір жол жұмысы бойынша іссапары</w:t>
        <w:br/>
        <w:t>Оңтүстік өлкеге жиі жалғасады. Осындай бір сапары</w:t>
        <w:br/>
        <w:t>кезінде Қазалыға кетіп бара жатып, Түркістанға тоқтап,</w:t>
        <w:br/>
        <w:t>шаһарда біраз аялдайды. Қазіргі Әзірет Сұлтанның</w:t>
        <w:br/>
        <w:t>кесенесін, оның төңірегіндегі мазар төбелерді және Шы-</w:t>
        <w:br/>
        <w:t>ғыс монтпасын да көреді. Жергілікті кісілердің айтуынтпа,</w:t>
        <w:br/>
        <w:t>моншаға қатты қызыққан. Мүмкін ертеректе ретін тауып,</w:t>
        <w:br/>
        <w:t>дана «ғас бұлауға» жатқан да шығар. Өйткені ортағасыр-</w:t>
        <w:br/>
        <w:t>лық монша жетпісінші жылдарға дейін «жанып» тұрды.</w:t>
        <w:br/>
        <w:t>Шығыс монтпасының «тас бұлау» шипа қасиетін жақсы</w:t>
        <w:br/>
        <w:t>білетін үлкен кісілер Кеңес үкіметінің тұсында көбіне осы</w:t>
        <w:br/>
        <w:t>моншаға келіп, буланып, терлеп рахаттанутпы еді. Алды-</w:t>
        <w:br/>
        <w:t>мен «ойық-оңаншта» бөлмелердегі бұлау тастарда буланып,</w:t>
        <w:br/>
        <w:t>содан соң сыртқа тпығарда ыстық шай ітпетін.</w:t>
      </w:r>
    </w:p>
    <w:p>
      <w:r>
        <w:t>Қонаев Түркістандағы Шығыс моншасы үлгісінде</w:t>
        <w:br/>
        <w:t>Алматыда дал осындай қүрылыс ғимаратын салуды бірде</w:t>
        <w:br/>
        <w:t>тиісті лауазымды адамлардың есіне салып қояды.</w:t>
        <w:br/>
        <w:t>Бұл кез Қазақстанда қой басын 50 миллионға жеткізу</w:t>
        <w:br/>
        <w:t>керек деп үрандаған партиялық нүсқаулың екпін алып, еңсе</w:t>
        <w:br/>
        <w:t>көтертпей тұрған жайсыз жылдары еді. Ең негізгі міндет</w:t>
        <w:br/>
        <w:t>қаптатын қора-баз салу мен төл алудың шатқаяқтаған</w:t>
        <w:br/>
        <w:t>шаруасы еді.</w:t>
        <w:br/>
        <w:t>Димекең бір күні Ауыл қүрылысына жауапты ми-</w:t>
        <w:br/>
        <w:t>нистр Қорған Нүрақметүлы Мусинді өзіне шақырды. «Қор-</w:t>
        <w:br/>
        <w:t>ған, осы қой, қой деп текке қопандап жатырмыз. Қой қора-</w:t>
        <w:br/>
        <w:t>ны қоя түрып, оның ақшасына монша салу керек, Монша</w:t>
        <w:br/>
        <w:t>болғанда жай монша емес. Шығыс үлгісіндегі «Арасан-ке-</w:t>
        <w:br/>
        <w:t>шен» қүрылысын қолға алсақ қайтеді. Көп болса жүз қора</w:t>
        <w:br/>
        <w:t>салынбай қалар. Осыған келіс. Өйткені мұндай ха-</w:t>
        <w:br/>
        <w:t>87</w:t>
        <w:br/>
        <w:t>емтиханның алдында таңға жақын белуарынан тұрған</w:t>
        <w:br/>
        <w:t>Димекең түсіне кіреді. «Орыс тіліндегі сөздің қазақша ма-</w:t>
        <w:br/>
        <w:t>ғынасын білесің бе?» деп сұрайды. «Білемін», - дейді. «Онда</w:t>
        <w:br/>
        <w:t>жақсы, жолың болады» деп дана ғайып болады. Көрген</w:t>
        <w:br/>
        <w:t>түс рухын көтеріп, Тойшыбектің айы оңынан туын, емти-</w:t>
        <w:br/>
        <w:t>ханнан түгел өтіп оқуға түседі. Бұл кезде Димекеңнің көзі</w:t>
        <w:br/>
        <w:t>тірі еді.</w:t>
        <w:br/>
        <w:t>ҚАЙЫРДЫҢ ХАТЫ</w:t>
        <w:br/>
        <w:t>1952 жылы Димекең ҚазКСР Ғалым академиясының</w:t>
        <w:br/>
        <w:t>президенттігіне сайланды. Бүрынғы кен инженері Қона-</w:t>
        <w:br/>
        <w:t>евтың Қоңырат, Балқаш, Лениногордағы іскерлігі мен</w:t>
        <w:br/>
        <w:t>ғылыми болжамдары о бастан елге белгілі еді.</w:t>
        <w:br/>
        <w:t>Келесі жылы Мәскеуде белгілі ғалымдар бас қосқан</w:t>
        <w:br/>
        <w:t>бір жиын өтті, «Москва» қонақүйінде тәжік және белгілі</w:t>
        <w:br/>
        <w:t>түркімен ғалымымен бірге жатты.</w:t>
        <w:br/>
        <w:t>Бір күні бүрын өзі көрмеген бейтаныс адамдар келіп,</w:t>
        <w:br/>
        <w:t>есікті қақты. Бұлар Димекеңнің Мәскеуге атбасын тірегенін</w:t>
        <w:br/>
        <w:t>біліп, әдейі сәлем беру үшін келген Қайыр атты қария мен</w:t>
        <w:br/>
        <w:t>оның осы қалада оқитын баласы Сәбит еді. «Димеке, атақ-</w:t>
        <w:br/>
        <w:t>даңқы күллі қазаққа аян азаматсың. Сондықтан жасым</w:t>
        <w:br/>
        <w:t>үлкен болса да өзіңе сәлем беруге келдім. Мынау менің</w:t>
        <w:br/>
        <w:t>Мәскеуде оқитын ұлым. Ініңе ақылыңды айтып, кеңесіңді</w:t>
        <w:br/>
        <w:t>берші. Бала әкенің тілін ала бермейтін заман болды ғой»,</w:t>
        <w:br/>
        <w:t>- деп өзімсініп сөйледі. Әкенің сөз сыңайынан МГЭИ-де</w:t>
        <w:br/>
        <w:t>оқитын баласының оқу бітіргеннен кейін өз отаны Қазақ-</w:t>
        <w:br/>
        <w:t>станда қызмет істесе деген тілегін АДимекең бірден үқты.</w:t>
        <w:br/>
        <w:t>«Балаңыз алдымен оқуын бітірсін. Бізге экономист маман-</w:t>
        <w:br/>
        <w:t>дар өте қажет. Сондықтан Қаке, жиі хабарласып тұры-</w:t>
        <w:br/>
        <w:t>ңыз» деп Димекең әдейі келген әке тілегін жөн санап, жақ-</w:t>
        <w:br/>
        <w:t>сылық нышанын сездірді.</w:t>
        <w:br/>
        <w:t>Сәбит оқуын бітіріп Ресейдің Орлов облысына жол-</w:t>
        <w:br/>
        <w:t>дама алды. Ондағы «Ливгилромаш» зауытына қызметке</w:t>
        <w:br/>
        <w:t>орналасты. Қай жерде болсын сырттан келгендерді жақ-</w:t>
        <w:br/>
        <w:t>сы көрмейтін әдет ежелден бар. Жаңа оқу бітірген ұлының</w:t>
        <w:br/>
        <w:t>кілең орыстардың арасында іс-шаруасының оңға баспай-</w:t>
        <w:br/>
        <w:t>тынын білген әкесі қиналды. Бір күні Мәскеудегі кездесу-</w:t>
      </w:r>
    </w:p>
    <w:p>
      <w:r>
        <w:t>таныстықты еске алып, ол кезде «Совмин» төрағасы Қона-</w:t>
        <w:br/>
        <w:t>евтың атына хат жазды. Қакең хатты қазақтың жалпақ</w:t>
        <w:br/>
        <w:t>91</w:t>
        <w:br/>
        <w:t>лыққа пайдалы нәрсені ұрпағымыз ұмытпас. Айта жүрер»</w:t>
        <w:br/>
        <w:t>деді. Ойланып айтылған іс-шаруа, игілікті іс арада көп</w:t>
        <w:br/>
        <w:t>өтпей басталды.</w:t>
        <w:br/>
        <w:t>Сексенінші жылдары бүрынғы Карл Маркс, қазіргі</w:t>
        <w:br/>
        <w:t>Қонаев көшесіндегі атақты «Арасан» монша өмірге келді.</w:t>
        <w:br/>
        <w:t>«Арасан-кешен» -- Шығыс моншасына келушілер кезекке</w:t>
        <w:br/>
        <w:t>тұрды. Тіпті Мәскеуден келетін атақтылардың өзі Шығыс</w:t>
        <w:br/>
        <w:t>моншасына бір түсіп кетуді бақыт санады.</w:t>
        <w:br/>
        <w:t>Осы жылдары СХИ-ға (Агроуниверситет) лекция оқу</w:t>
        <w:br/>
        <w:t>үшін әрі ғылыми жаңалығын ортаға салу үшін Мәскеуден</w:t>
        <w:br/>
        <w:t>белгілі ғалым келеді. Қонақты жақсы қарсы алып күткен</w:t>
        <w:br/>
        <w:t>институт оқытушылары кетерінде оны «Арасанға» акеліп,</w:t>
        <w:br/>
        <w:t>Шығыс моншасына түсіреді. Моншада буланып, бір жаса-</w:t>
        <w:br/>
        <w:t>рып рахаттанған профессор «Халық үшін мынандай кере-</w:t>
        <w:br/>
        <w:t>мет, айтуға тіл жетпейтін игілікті іс жасаған Қонаевтың</w:t>
        <w:br/>
        <w:t>бетінен бір рет емес, мың рет сүю керек» депті. Сөйтіп,</w:t>
        <w:br/>
        <w:t>«Арасан» даңқы алысқа кетті.</w:t>
        <w:br/>
        <w:t>Димекең орнынан түскен кезде Қонаевқа тағылған</w:t>
        <w:br/>
        <w:t>айып пен кінәлаудың жөнсіздігі осы «Арасанға» байланы-</w:t>
        <w:br/>
        <w:t>сты өршіді. Өйткені текке ақша шашылды деп жазғырды.</w:t>
        <w:br/>
        <w:t>Уақыт өте ұлыны қаралаудың сорақылығын көрсеткен</w:t>
        <w:br/>
        <w:t>ақымақтардың ісі тез ұмытылып кетті. Ал «Арасанға» жүрт</w:t>
        <w:br/>
        <w:t>әлі риза.</w:t>
        <w:br/>
        <w:t>ҰЛБОСЫННЫҢ ҰЛЫ ДІНМҰХАМЕД</w:t>
        <w:br/>
        <w:t>Димекең зейнетте жүргенде ол кісімен журналист</w:t>
        <w:br/>
        <w:t>ретінде жиі қарым-қатынас жасап, әңгіме-сұхбат құрып,</w:t>
        <w:br/>
        <w:t>баласындай болып кет-кендердің бірі ҰлЛбосын Айтәлен</w:t>
        <w:br/>
        <w:t>еді. Кеңес үкіметі құлағаннан кейін дін жолына алғашқы-</w:t>
        <w:br/>
        <w:t>лардың бірі болып түсіп, исламдық ілім-ғибадатты жан-</w:t>
        <w:br/>
        <w:t>жүрегімен қабылдап, кейін қажылық парызын да өтеді.</w:t>
        <w:br/>
        <w:t>Димекенмен әңгіме-сүхбаттың жоспар, шаралары</w:t>
        <w:br/>
        <w:t>үйлесіп, аракідік ол кісінің отбасында болып, кейде теле-</w:t>
        <w:br/>
        <w:t>фон соғып, Ұлбосын шығармашылық жұмысын жалғас-</w:t>
        <w:br/>
        <w:t>тырып жатады. Бір күні қатардағы тілшпіні іздеп, оның</w:t>
        <w:br/>
        <w:t>жұмыс кабинетіндегі телефонға Димекеңнің өзі қоңырау</w:t>
        <w:br/>
        <w:t>шалды. Дана кісінің қарапайымдылығына қайран қалып,</w:t>
        <w:br/>
        <w:t>мұны көпке дейін ұмыта алмай жүрді. Ал Димекең Үлбо-</w:t>
        <w:br/>
        <w:t>сынмен анда-санда бір сөйлесіп тұрмаса біртүрлі көңілі</w:t>
        <w:br/>
        <w:t>құлазып, сағынады.</w:t>
        <w:br/>
        <w:t>88</w:t>
        <w:br/>
        <w:t>тілімен, атамекенді аңсаған азаматтың туған еліне деген</w:t>
        <w:br/>
        <w:t>құштарлығымен қайырды. Өйткені бұл кісі бастауыш білім</w:t>
        <w:br/>
        <w:t>алып, Кеңес үкіметінің алғашқы жылдары жалындап</w:t>
        <w:br/>
        <w:t>сөйлеген, болыстық атқару комитетінде істеген</w:t>
        <w:br/>
        <w:t>төңкерісшіл қазақтардың бірі еді. Қазақ мемлекетінің</w:t>
      </w:r>
    </w:p>
    <w:p>
      <w:r>
        <w:t>тұңғыш басшыларының бірі КазЦИК-тің төрағасы Сейтқ-</w:t>
        <w:br/>
        <w:t>али Меңдешовтың Аосы болған.</w:t>
        <w:br/>
        <w:t>Хатты поштамен жіберді. Бірақ жауап келсе ме, кел-</w:t>
        <w:br/>
        <w:t>мей ме деп, Қакең қобалжылы. Арала жиырма күн өткен-</w:t>
        <w:br/>
        <w:t>де «Сабит Қайырұлы Жалданавты «Госпланға» мачандығы</w:t>
        <w:br/>
        <w:t>бойынша қызметке алу жөнінде хат келгенде Ресейде сер-</w:t>
        <w:br/>
        <w:t>гелденде жүрген қазақтың қуаныштан төбесі аспанға екі</w:t>
        <w:br/>
        <w:t>елі жетпеді.</w:t>
        <w:br/>
        <w:t>Алматыға ауысқан Сәбит алдымен «Госпланда» біраз</w:t>
        <w:br/>
        <w:t>істеді. Содан соң қалалық комсомол комитетіне ауысты.</w:t>
        <w:br/>
        <w:t>Әбден шыңдалды, барынша іскерлікке бейімделді. Саңын-</w:t>
        <w:br/>
        <w:t>да сатылап өсіп, өзі оқыған Мәскеуге қызметке ауысты.</w:t>
        <w:br/>
        <w:t>1968 - 1987 жылдар арасында «Постпрелте» (Қазақстан-</w:t>
        <w:br/>
        <w:t>нын түрақты өкілеттілігі) жауапты қызмет атқарды. Ан-</w:t>
        <w:br/>
        <w:t>мекенмен талай жүздесті, бірге дәм татты. Аиимекең Мәске-</w:t>
        <w:br/>
        <w:t>уде оқыған жылдары атақты Бөкейханов, Жандосов, Рыс-</w:t>
        <w:br/>
        <w:t>құлов және Қожановтардың сөздерін осында тыңдаған</w:t>
        <w:br/>
        <w:t>екен. «Сәбит, мұны біле жүр», - деп Алаш ардақтыларын</w:t>
        <w:br/>
        <w:t>оның есіне жиі салады.</w:t>
        <w:br/>
        <w:t>Бірде «Постпред» үйінде жайғасқан Димекеңді күтіп,</w:t>
        <w:br/>
        <w:t>Алматыдан көшіп келе жатқан отбасы мен емшекте бала-</w:t>
        <w:br/>
        <w:t>сы бар әйелін қарсы алуға уақыты болмай қиналады. Мұны</w:t>
        <w:br/>
        <w:t>сезген Димекең: «Сабит, келе жатқан келін-балаларды күт.</w:t>
        <w:br/>
        <w:t>Мені күтетіндер көп. Мо 9 бөлім тайлы-тұяғымен күзетіп,</w:t>
        <w:br/>
        <w:t>барлық жағдайды жасап жатыр», - леп әзілдеп жұмысы-</w:t>
        <w:br/>
        <w:t>нан босатады.</w:t>
        <w:br/>
        <w:t>ҚОЗЫНЫҢ СӘЛЕМ БЕРУІ</w:t>
        <w:br/>
        <w:t>Қиянат кетпес тоқтаусыз,</w:t>
        <w:br/>
        <w:t>Әділ сөз қалмас құптаусыз.</w:t>
        <w:br/>
        <w:t>Күндердің күні болғанда</w:t>
        <w:br/>
        <w:t>Міржақып кетпес жоқтаусыз, --</w:t>
        <w:br/>
        <w:t>деп 1935 жылы айдауда - Ақ Теңіздегі канал құрылысын-</w:t>
        <w:br/>
        <w:t>да жүріп мерт болған М.Дулатов жайында жоқтау жазғ-</w:t>
        <w:br/>
        <w:t>92</w:t>
        <w:br/>
        <w:t>Бірде Араб елдерінде іссапарда болғанда Димекеңе</w:t>
        <w:br/>
        <w:t>осы дін ғұламасы жөнінде сауал қойылады. Димекең Ары-</w:t>
        <w:br/>
        <w:t>станбабтың Қазақстанның қай жерінде, қай қорым-зира-</w:t>
        <w:br/>
        <w:t>тында, қандай мазар-сағанада жатқанын бүге-шігесіне</w:t>
        <w:br/>
        <w:t>дейін айтып, арабтарды естерінен тандырады. Өйткені</w:t>
        <w:br/>
        <w:t>дінсіз Кеңес үкіметі кезінде арабтар Арыстанбабтың</w:t>
        <w:br/>
        <w:t>күмбезі құлап, өзі әлдеқашан ұмытылды деп ойласа ке-</w:t>
        <w:br/>
        <w:t>рек. Сөзінің соңында: «Мен өзім мұсылманмын. Құдайдың</w:t>
        <w:br/>
        <w:t>құлы, Мұхаммедтің үмбетімін. Кітабым -- қасиетті құран»</w:t>
        <w:br/>
        <w:t>дегенде арабтар орнынан тұрып, қол шапалақтап құрмет</w:t>
        <w:br/>
        <w:t>көрсетеді.</w:t>
        <w:br/>
        <w:t>1969 жылы Қазақстанда қыс қатты болып, жойқын</w:t>
        <w:br/>
        <w:t>жұттан мал қатты қырылды. Осы кезде Димекең күндіз-</w:t>
        <w:br/>
        <w:t>түні Қазақстандағы барлық ауданның басшыларымен өзі</w:t>
        <w:br/>
        <w:t>тікелей байланысып, бәрін біліп, мазасыз жағдайды бас-</w:t>
        <w:br/>
        <w:t>тан кешірді. Арыстанбаб жатқан Оңтүстіктегі белгілі</w:t>
        <w:br/>
        <w:t>ауданның басшысына бірде телефон соғады. Бірінші бас-</w:t>
      </w:r>
    </w:p>
    <w:p>
      <w:r>
        <w:t>шы Қонаевтың өзі тікелей байланысқа шығып, телефон</w:t>
        <w:br/>
        <w:t>шалғанда, хатшының зәре-құты қалмады. Өйткені мал шы-</w:t>
        <w:br/>
        <w:t>ғыны орасан еді. Димекең алдымен жұтта қанша мал</w:t>
        <w:br/>
        <w:t>өлгенін сұрайды. Үрей билеген хатшы не айтарын білмей</w:t>
        <w:br/>
        <w:t>тосылады, тәуекел етіп, қырылып қалған малдың санын</w:t>
        <w:br/>
        <w:t>меңзейді. Димекең: «Жарайды, мал қырылды, ал ел аман</w:t>
        <w:br/>
        <w:t>ба. Үсіп-өлген адам жоқ па?» - деп сұрайды. «Димеке, ел-</w:t>
        <w:br/>
        <w:t>жұрт дін аман», -- дейді. Сәл-пәл үзілістен кейін: «Елдің</w:t>
        <w:br/>
        <w:t>пірі Арыстанбаб аман ба! Ол кісі жатқан жерді омбы қар</w:t>
        <w:br/>
        <w:t>басып, боран соғып, мазарды бүлдіріп кеткен жоқ па?» -</w:t>
        <w:br/>
        <w:t>леп тағы сұрақтың астына алады. Арыстанбабты айтқан-</w:t>
        <w:br/>
        <w:t>да о бастан иманды Димекеңнің артық кетпейтінін біліп,</w:t>
        <w:br/>
        <w:t>хатшы бойындағы үрейді сейілтеді. Сөзінің соңында Ди-</w:t>
        <w:br/>
        <w:t>мекең «Арыстанбаб аман болса, ел аман болады. Ел аман</w:t>
        <w:br/>
        <w:t>болса, кейін шығын болған малдың орны толады. Сендер</w:t>
        <w:br/>
        <w:t>шығынды қолдан жасаған жоқсыңдар. Бұл Құдайдың ісі.</w:t>
        <w:br/>
        <w:t>Оқасы жоқ. Енді қалған малға дұрыс қарап, естеріңді</w:t>
        <w:br/>
        <w:t>жиып, іске кірісіңдер», - деғенде хатшы өзіне-өзі келіп,</w:t>
        <w:br/>
        <w:t>Димекеңе Құдайдан бар жақсылықты тілеп, жаман ойдан</w:t>
        <w:br/>
        <w:t>арылады.</w:t>
        <w:br/>
        <w:t>«Дін - апиын» атанған құдайсыздар қоғамында Ары-</w:t>
        <w:br/>
        <w:t>станбабты пірге санап, аруағын аунатқан Димекеңнің бұл</w:t>
        <w:br/>
        <w:t>«телефон сөзі» Оңтүстікте әлі ұмытылған жоқ.</w:t>
        <w:br/>
        <w:t>Арыстанбаб жатқан қорымда Димекеңмен ұзақ жыл</w:t>
        <w:br/>
        <w:t>сыйласып бірге қызмет еткен қоғам қайраткері Өзбекәлі</w:t>
        <w:br/>
        <w:t>86</w:t>
        <w:br/>
        <w:t>«Хақа» деп қолпаштап, әр сөзін ынта қойып тыңдап, от-</w:t>
        <w:br/>
        <w:t>басын нұрға айналдырып жіберді. Хақаңның немере-</w:t>
        <w:br/>
        <w:t>жиенін «атасынан айнымайды екен» деп балаға да көңіл</w:t>
        <w:br/>
        <w:t>аударды. Димекең төрде оң жақта, Хақаң сол жақта оты-</w:t>
        <w:br/>
        <w:t>рып екі құрдас біраз әңгіме соқты.</w:t>
        <w:br/>
        <w:t>Бірде Димекеннің үйіне Нұр-ағаның отбасы қонаққа</w:t>
        <w:br/>
        <w:t>келді. Ерке Нұрекең кідірмей кухняға кіріп, тоңазытқыш-</w:t>
        <w:br/>
        <w:t>тың аузын ашып, «жүз грамм» іздеді. Димекеңнің «Кішкене</w:t>
        <w:br/>
        <w:t>сабыр ет, келін қазір бәрін дайындайды ғой». - дегеніне</w:t>
        <w:br/>
        <w:t>қарамай Нұр-ағаң «басын жөнге» келтіріп те алған.</w:t>
        <w:br/>
        <w:t>«Келіннің құлағына алтын сырға» деп қойып Димекең әзіл-</w:t>
        <w:br/>
        <w:t>қалжың айтып, Нұр-ағаның келінмен келіп, дәм тат-</w:t>
        <w:br/>
        <w:t>қандарына бек қуанды.</w:t>
        <w:br/>
        <w:t>Алпысыншы жылдардың аяғында Нүр-ағаның «Ала-</w:t>
        <w:br/>
        <w:t>тау» әні шығып, әнқұмар жұрттың сазгерге деген</w:t>
        <w:br/>
        <w:t>сүйіспеншілігі күшейіп, Тілендиевтің даңқы одан сайын</w:t>
        <w:br/>
        <w:t>артты. «Құстар қайтып барады» болсада күллі қазақтың</w:t>
        <w:br/>
        <w:t>әніне айналды. Нұр-ағаң бір реті келгенде «үкіметтік кон-</w:t>
        <w:br/>
        <w:t>цертке» Димекеңді шақырды. «Мен сенің «Алатау» әніңді</w:t>
        <w:br/>
        <w:t>жақсы көремін және оны Сара Тыныштығұлова айтса ғана</w:t>
        <w:br/>
        <w:t>барамын» деді.</w:t>
        <w:br/>
        <w:t>Нұр-ағаның Димекеңе кірген алғашқы бір сәтін Да-</w:t>
        <w:br/>
        <w:t>риға апа әлі ұмытқан жоқ. Терезесі Алатау жаққа қарай-</w:t>
        <w:br/>
        <w:t>тын ескі Үкімет үйінің алдында Димекене кірген Нұр-</w:t>
        <w:br/>
        <w:t>ағаңды аппақ қар жауған күні сыртта гүлзарда күтіп</w:t>
        <w:br/>
        <w:t>отырғаны әлі есінде.</w:t>
      </w:r>
    </w:p>
    <w:p>
      <w:r>
        <w:t>1985 жылы Нұр-ағанын үйінде өмірге тағы бір</w:t>
        <w:br/>
        <w:t>сүйкімді сәби келді. Қыз балаға Нұр-ағаң «Дін-Зухра» деп</w:t>
        <w:br/>
        <w:t>ат қойды. «Дін» -- Дінмұхамед деген сөздің қысқарған түрі.</w:t>
        <w:br/>
        <w:t>яғни, Димекеңнің азан шақырып қойған аты. Ал Зухра</w:t>
        <w:br/>
        <w:t>Димекеңнің 50 жыл отасқан жұбайының аты. Бұл қуаныш-</w:t>
        <w:br/>
        <w:t>ты Димекене Нұр-аға өзі арнайы барып айтты. Кейін бала</w:t>
        <w:br/>
        <w:t>мектеп оқушысы болғанда Димекең Тұркияға барған са-</w:t>
        <w:br/>
        <w:t>парында «Дін-Зухраға» арнайы сыйлық әкелді.</w:t>
        <w:br/>
        <w:t>«ЖҮРЕГІМДІ» ЖАҚСЫ КӨРЕМ»</w:t>
        <w:br/>
        <w:t>Жарты әлемге әйгілі «Отырар сазының» әншісі</w:t>
        <w:br/>
        <w:t>Майгүл Қазтұрғанова да Талдықорған өңірінің түлегі. Нұр-</w:t>
        <w:br/>
        <w:t>ағаң талабын бағалаған, әншілік өнерін әспеттеген жез-</w:t>
        <w:br/>
        <w:t>таңдай әнші. «Отырар сазы», Нұр-ағаң және Майгүл әсіресе</w:t>
        <w:br/>
        <w:t>100</w:t>
        <w:br/>
        <w:t>Ұлбосынның Димекеннің үйіне алғатп келуі бір таңғ-</w:t>
        <w:br/>
        <w:t>ажайып тылсым күтпітің әсерін елестеткен еді. Онда топ-</w:t>
        <w:br/>
        <w:t>пен келген. Топтағы елеулілер алдымен үйге кіреді. Ұлбо-</w:t>
        <w:br/>
        <w:t>сын есік алдында түрытт қалады. Қасындағылар қоймай үйге</w:t>
        <w:br/>
        <w:t>кіргізеді. Өйткені Димекең: «Әй, азаматтар, сыртта</w:t>
        <w:br/>
        <w:t>біреулерің қалытт қойған жоқ па», -- деп сұраса керек. Өте</w:t>
        <w:br/>
        <w:t>сезгір, түйсігі мықты адам ғой.</w:t>
        <w:br/>
        <w:t>Улбосын үйге кіріп Димекеңе жақындағанда, тіпті</w:t>
        <w:br/>
        <w:t>есінен айырыла жаздайды. Өзінің айтуынша, мысын басқ-</w:t>
        <w:br/>
        <w:t>ан бір қүдіретті күш, тылсым жағдай болған. Соңында</w:t>
        <w:br/>
        <w:t>Димекең өзі қызға ерекше ілтипат сезліріп, қолынан үстап</w:t>
        <w:br/>
        <w:t>қасына отырғызады.</w:t>
        <w:br/>
        <w:t>Тұла бойы тұнған нұр-қуат, жаны жаз, рухы таза,</w:t>
        <w:br/>
        <w:t>кісілігінде мін жоқ дананы Ұлбосын алғаш осылай көріп,</w:t>
        <w:br/>
        <w:t>оның ұлылығын танып, тәнті болыт» қатты қүрметтеп</w:t>
        <w:br/>
        <w:t>қызметін жалғастырды. Ата мен теледидар тілшісі қыз</w:t>
        <w:br/>
        <w:t>баланың арасында нәзік байланыс, сындарды сыйластық</w:t>
        <w:br/>
        <w:t>құрмет және өзгеше жақсы көру қалыптасты.</w:t>
        <w:br/>
        <w:t>2. Димекеңмен көкейкесті тақырыпта әңгіме-сұхбат</w:t>
        <w:br/>
        <w:t>ұйымдастырып жүргенде Ұлбосынның аяғы ауыр еді.</w:t>
        <w:br/>
        <w:t>«Сен бір өзің екі адамның жұмысын атқарып жүрсің. Зо-</w:t>
        <w:br/>
        <w:t>рығып кетпе, айналайын. Ана, өмірге келетін перзентіңді</w:t>
        <w:br/>
        <w:t>де ойла, қалқам» деп жанаштырлық білдірді. «Менің кесірім</w:t>
        <w:br/>
        <w:t>тиіп кетпесін. Оны да ойла, қарағым», - деді бірде. Өйткені</w:t>
        <w:br/>
        <w:t>Димекеңе тағылған кіна мен айып, жамандау мен қаралау</w:t>
        <w:br/>
        <w:t>Әлі басылмаған кез еді. Сондықтан жас тілішіні сақтандыр-</w:t>
        <w:br/>
        <w:t>ды.</w:t>
        <w:br/>
        <w:t>Бір көңілді сәтінде әзілді жақсы көретін жарықтық</w:t>
        <w:br/>
        <w:t>«Қызым, сен шекесі торсықтай, басы қошқардай үл туа-</w:t>
        <w:br/>
        <w:t>сың», - деп қалжыңлады. «Аға, сіздің айтқаныңыз Құдай-</w:t>
        <w:br/>
        <w:t>дың құлағына шалынып үл тусам -- балама Сіздің аты-</w:t>
        <w:br/>
        <w:t>ңызды қоямын. Соған келісесіз бе?» - деп сүрады Ұлбосын.</w:t>
        <w:br/>
        <w:t>«Иә, келісем», - деп Димекең бұған бек қуанды.</w:t>
        <w:br/>
        <w:t>Арада көп өтпей ай-күні жеткен Ұлбосын перзентха-</w:t>
        <w:br/>
        <w:t>наға түсті. Димекең сыйлаған мәрмәр тасты таспихты ырым</w:t>
        <w:br/>
        <w:t>қылып, мойнына тағып алды. Ұлбосын үл туды. Атын</w:t>
        <w:br/>
        <w:t>Дінмүхамед деп қойды. Қол-аяғын бауырына алған Ұлбо-</w:t>
        <w:br/>
        <w:t>сын Димекеңе телефон соқты. Димекең бәрін біліп, естіп</w:t>
      </w:r>
    </w:p>
    <w:p>
      <w:r>
        <w:t>отыр екен. «Баланың бауы берік болсын. Ба-</w:t>
        <w:br/>
        <w:t>ла Димашқа ата Димаштан сәлем айт», - деді.</w:t>
        <w:br/>
        <w:t>89</w:t>
        <w:br/>
        <w:t>пірәдарлық жолға бет бұрған ғой. Ас-дәмле өте кірпияз,</w:t>
        <w:br/>
        <w:t>тұрмыс, жүріс-тұрыста тақуа-бекзаттық үрлісті ұстанады.</w:t>
        <w:br/>
        <w:t>Сондықтан Бөкең ол кісіні қонақ қыларда ас-суды дайын-</w:t>
        <w:br/>
        <w:t>Дау үшін қалай әбігер мазасыз күйге түскенін де жасыр-</w:t>
        <w:br/>
        <w:t>майды. Қойдың басы ұқыпты үйтіліп, жуылып, әбден таза-</w:t>
        <w:br/>
        <w:t>данып келгенде жақ сүйектегі кішкене дақ үзпін бірде Бөкең</w:t>
        <w:br/>
        <w:t>қатты қысылады. Қымызға бал қасып Ииу ,Димокеннің</w:t>
        <w:br/>
        <w:t>сүйікті салты болса керек. Димекең ас ішкен ыдыс-аяқ. кесе-</w:t>
        <w:br/>
        <w:t>қасық қазір Бөкеңнің үйінде табарік болып сақталып түр.</w:t>
        <w:br/>
        <w:t>Арасан жақтағы қорыққа аң ату үшін бірде</w:t>
        <w:br/>
        <w:t>Димекеңнің інісі Асқар Қонаев келеді. Ол келген көзде ай-</w:t>
        <w:br/>
        <w:t>күні жетіп отырған Бөкеңнің әйелі босанып, ұл туалы.</w:t>
        <w:br/>
        <w:t>Асекең «Асқар Қонаевтай болсын» деп әзілдеп өз атын</w:t>
        <w:br/>
        <w:t>қояды. Асқардың жасы қазір 30-дан асты. Есімін Қонаев-</w:t>
        <w:br/>
        <w:t>тың інісі қойған бала Бөкең әулеті үшін жақсылықтың бел-</w:t>
        <w:br/>
        <w:t>тісіне саналады.</w:t>
        <w:br/>
        <w:t>Арасандағы өмірінің соңғы күндерінде Димекең Абай-</w:t>
        <w:br/>
        <w:t>дың даналығы жайында, инженер Мүхамеджан Тыныпба-</w:t>
        <w:br/>
        <w:t>ев туралы тебіреніп, көп әңгіме айтқан. «Мектепте оқып</w:t>
        <w:br/>
        <w:t>жүргенімде Тынышбаев сияқты атақты инженер болуды</w:t>
        <w:br/>
        <w:t>армандадым. Сондықтан оның туған еліндегі мерейтойына</w:t>
        <w:br/>
        <w:t>бармау мен үштін күнә», - деп Ақсу арқылы Сарқан, Алакөл</w:t>
        <w:br/>
        <w:t>жаққа жолға шығады. Көзбен көріп, ішінде болған</w:t>
        <w:br/>
        <w:t>кісілердің айтуынша, Тынышбаевтың тойына келе жатқан</w:t>
        <w:br/>
        <w:t>Димекеңнің алдынан шығып, сәлем беруге келген адамда</w:t>
        <w:br/>
        <w:t>есеп болмаған.</w:t>
        <w:br/>
        <w:t>АРАСАНДАҒЫ «ХАН-КОТТЕДЖ»</w:t>
        <w:br/>
        <w:t>Жер астынаи қайнап шығатын шипалы суы мен таза</w:t>
        <w:br/>
        <w:t>ауасы, ақ қайың, сәмбі тал-терегі Және аламды сауықты-</w:t>
        <w:br/>
        <w:t>РУ қасиеті әлемге белгілі «Қапал-Арасан» типажайы</w:t>
        <w:br/>
        <w:t>Жетісудың баға жетпес киелі курорты десек, артық бол-</w:t>
        <w:br/>
        <w:t>мас. Арасанда Димекең 19887 жылдан 1992 жылға дейін</w:t>
        <w:br/>
        <w:t>үзбей демалып, денсаулығын түзеген.</w:t>
        <w:br/>
        <w:t>Онаша жерде кезінде Димекең демалып жатқан ша-</w:t>
        <w:br/>
        <w:t>ғын коттедж түр. Ішкі бөлмелерінің аумағы да атшапты-</w:t>
        <w:br/>
        <w:t>рым емес. Кеңестік дәуірдің қарапайым саяжайы типтес</w:t>
        <w:br/>
        <w:t>мекен-жай. Бір ерекшелігі - мұнда Димекеңнің демалып</w:t>
        <w:br/>
        <w:t>жатқаны жөнінде датасы көрсетілген көрнекі белгі тұр.</w:t>
        <w:br/>
        <w:t>98</w:t>
        <w:br/>
        <w:t>ан ақын -- Файзолла қари туралы көп айтуға болады.</w:t>
        <w:br/>
        <w:t>Өйткені бір Құдайдың бар екенін біліп, түбінде Жақаң-</w:t>
        <w:br/>
        <w:t>ның ақталатынына көзі жетіп, отызынтты жылдар орта-</w:t>
        <w:br/>
        <w:t>сында «Міржақыпты жоқтау» деген жыр жазған Саты-</w:t>
        <w:br/>
        <w:t>балды ишанның ұлы Файзекең сәуегей-ақын еді.</w:t>
        <w:br/>
        <w:t>Файзекеннің мол мұрасы әлі толық игерілмей жатыр.</w:t>
      </w:r>
    </w:p>
    <w:p>
      <w:r>
        <w:t>Тақсаныншы жылы Жақаң ақталғанда осы жырдың</w:t>
        <w:br/>
        <w:t>бір-екі шумағын Жақаңның Торғайдағы туысы (Амангелді</w:t>
        <w:br/>
        <w:t>ауданы) Қозы жаттап алды.</w:t>
        <w:br/>
        <w:t>«АДән-Мадияр» деген жеке шаруа қожалығын құрған</w:t>
        <w:br/>
        <w:t>Қозы елде диірмен салумен айналыса бастаған кезі еді.</w:t>
        <w:br/>
        <w:t>Алматыға келгенде Димекеңе жолығып, ол кісіден бата</w:t>
        <w:br/>
        <w:t>алып, ақыл-кеңес сұрағысы келді. Өйткені кезінде астық-</w:t>
        <w:br/>
        <w:t>ты Торғай облысын ақан Димекеңді торғайлықтар аса</w:t>
        <w:br/>
        <w:t>құрметтейді. Бұрынғы кішкене кентте Арқалық атты қала</w:t>
        <w:br/>
        <w:t>өмірге келіп, боксит кеніші алып өндіріске айналды. Қозы</w:t>
        <w:br/>
        <w:t>үшін Димекеңе жолығу оңай болмады. Ол кісімен кездесіп,</w:t>
        <w:br/>
        <w:t>үйіне келіп, сәлем беретін адамда есеп жоқ екен. Диме-</w:t>
        <w:br/>
        <w:t>кеңе Қозыны аруақ айдап, Қүдай кездестірді. Наурыз айы</w:t>
        <w:br/>
        <w:t>болатын. Көктем мерекесі басталған. Қозы Кеңсайда жат-</w:t>
        <w:br/>
        <w:t>қан туыстарына келіп, зиярат етін, енді сыртқа қарай</w:t>
        <w:br/>
        <w:t>беттегені сол еді. Бір жеңіл машинадан дәу адам тығып,</w:t>
        <w:br/>
        <w:t>алдымен жан-жағына қарап, айналаға көз жүгіртті. Диме-</w:t>
        <w:br/>
        <w:t>кеңді бірден танып, сәлем берейін деп солай қарай жүрді.</w:t>
        <w:br/>
        <w:t>Осы сәтте оның алдынан бір жігіт шығып, жолын кес-кес-</w:t>
        <w:br/>
        <w:t>теп, ол кісіге жақындауға болмайды дегендей иппарат</w:t>
        <w:br/>
        <w:t>көрсетіп, Қозыны тоқтатты. Мұны байқап түрған Диме-</w:t>
        <w:br/>
        <w:t>кең «Жіберіңдер, жігітті. Жолын бөгемеңдер» деді</w:t>
        <w:br/>
        <w:t>күзетшіге. Осы сәтте Қозы «Ассалаумағаликүм, Димати</w:t>
        <w:br/>
        <w:t>аға!» - деп екі қолын үсынып сәлем берді. Өте ілтипатпен</w:t>
        <w:br/>
        <w:t>Қозының сәлемін алған Димекең әдеті бойынша жөн сүра-</w:t>
        <w:br/>
        <w:t>ды. «Аға, Торғайданмын, арғынмын», - деді. «Е, балам,</w:t>
        <w:br/>
        <w:t>жөн екен. Сен де мұнда жатқан туыстарыңа келдің ғой.</w:t>
        <w:br/>
        <w:t>Мен де туыс марқұмдарға дүға оқытуға келдім, балам.</w:t>
        <w:br/>
        <w:t>Мына жатқан менің туған күйеу балам» деп қарсы тұрған</w:t>
        <w:br/>
        <w:t>үлкен құлпытасты көрсетті. Содан соң бір айналымда</w:t>
        <w:br/>
        <w:t>«Мынау менің әке-тпештемнің жатқан жері», - деп тағы бір</w:t>
        <w:br/>
        <w:t>бейіттің қасына келді.</w:t>
        <w:br/>
        <w:t>«Балам, менімен бірге жүр», - деп, бір кезде оңаша</w:t>
        <w:br/>
        <w:t>құлпытастың қасына келіп, еңкейді. «Бұл менің әйелім --</w:t>
        <w:br/>
        <w:t>Зухра шешеңнің бейіті», - деп Димекең біраз үнсіз тұрды.</w:t>
        <w:br/>
        <w:t>Бейнебір туысындай бейтаныс адамға бейітте жатқан әке-</w:t>
        <w:br/>
        <w:t>93</w:t>
        <w:br/>
        <w:t>ғандар іштерінен Димекеңнің әнге осыншама құмар бо-</w:t>
        <w:br/>
        <w:t>лып, бір тұңғиық ойға батып, тосын түр көрсет-</w:t>
        <w:br/>
        <w:t>кеніне қайран болып, оның сырын біле алмай дал болады.</w:t>
        <w:br/>
        <w:t>Димекеңнің Жетісу жерінде «Еділ мен Жайық» әнін</w:t>
        <w:br/>
        <w:t>қайта-қайта тыңдап, неге ойға батқаны -- жұмбақ.</w:t>
        <w:br/>
        <w:t>ҚОРЫҚТАҒЫ АҢ АУЛАУ НЕМЕСЕ</w:t>
        <w:br/>
        <w:t>ШАХ ПЕХЛЕВИДІҢ САЯТКЕРЛІГІ</w:t>
        <w:br/>
        <w:t>1973 жылы Алматыға Иран шахы әйелімен (шахин-</w:t>
        <w:br/>
        <w:t>шах) келіп, Димекеңнің қабылдауында болды. Келіссөз,</w:t>
        <w:br/>
        <w:t>кездесулерден кейін птахтың аңшылық сапары басталды.</w:t>
        <w:br/>
        <w:t>Ақсу -- Арасан өңіріндегі Жоңғар тауының бір сілемінде</w:t>
        <w:br/>
        <w:t>Иран паттасының саяткерлігі, яғни аң ату серуені жалға-</w:t>
        <w:br/>
        <w:t>сты. Осындағы қой совхозының «Атцыбүлақ» бөлімшесінде</w:t>
        <w:br/>
        <w:t>жауапты қызмет атқаратын Болатхан Қалиеков тік-</w:t>
        <w:br/>
        <w:t>үшақтан түскен тпахпен жүздесіп, амандасты. Өте ірі әрі</w:t>
        <w:br/>
        <w:t>тәкаппар екен. Бойы Димекеңнің бойындай үзын, қүрметті</w:t>
      </w:r>
    </w:p>
    <w:p>
      <w:r>
        <w:t>мейман алдымен мұсылмантиа тізерлеп далада түзге отыр-</w:t>
        <w:br/>
        <w:t>ды. Айнала таңғажайып табиғатқа тамсана қарады. Иран</w:t>
        <w:br/>
        <w:t>патшасы келеді деген хабарды Бөкең бір жыл бұрын естіген</w:t>
        <w:br/>
        <w:t>еді. Арнайы дайындық шаруалары осы Бөкеңе жүктелді.</w:t>
        <w:br/>
        <w:t>Шах тек қолда күтілген жас бүзаулың ең тәтті жая етін</w:t>
        <w:br/>
        <w:t>жейді екен. Бөкең белгіленген бүзауларды күтіп, семіртті.</w:t>
        <w:br/>
        <w:t>Шах келгенде олардың біразы сойылды. Шах тауда бүғы,</w:t>
        <w:br/>
        <w:t>марал атты.</w:t>
        <w:br/>
        <w:t>Арасан өңіріндегі биік тау жаққа жиі аңға шығып,</w:t>
        <w:br/>
        <w:t>саяткерлік жасайтын Димекең бұл жолы қүрметті қонақ-</w:t>
        <w:br/>
        <w:t>пен мүнда келмеді. Шах құмары қанғанша аң атты,</w:t>
        <w:br/>
        <w:t>серуендеді. Қазақ жерінің әлемде жоқ сұлулығы мен</w:t>
        <w:br/>
        <w:t>еректелігіне тамсанды. Кеңестік дәуірдегі қадірлі қонақ-</w:t>
        <w:br/>
        <w:t>ты күтудің, серуендетудің елдегі салтын көрді.</w:t>
        <w:br/>
        <w:t>Бір елдің үлкен патшасының жанында сәті түсіп біраз</w:t>
        <w:br/>
        <w:t>жүрген Бөкең шах жайында бір-екі нәрсені ғана еске ала-</w:t>
        <w:br/>
        <w:t>ды. Ал мүнда жиі келетін Димекең жайында қатты</w:t>
        <w:br/>
        <w:t>тебіреніп, әулие адаммен далада серуендегенін, суға</w:t>
        <w:br/>
        <w:t>түскенін, монтпа-саунада демалғанын, бірге ет жеп, қымыз</w:t>
        <w:br/>
        <w:t>ішін, жидек-мәуе үзгенін қайталап айтудан әсте жалық-</w:t>
        <w:br/>
        <w:t>пайды. Жаратылысынан пәк жарықтық моншаға түсерде</w:t>
        <w:br/>
        <w:t>жанындағылардан кейде қысылады екен. Мұны Бөкең та-</w:t>
        <w:br/>
        <w:t>лАай байқады. Өмірінің соңғы жылдары Димекең таза</w:t>
        <w:br/>
        <w:t>97</w:t>
        <w:br/>
        <w:t>10-ТАРАУ</w:t>
        <w:br/>
        <w:t>ҚАПАЛ-АРАСАН ЖӘНЕ</w:t>
        <w:br/>
        <w:t>«ЕДІЛ МЕН ЖАЙЫҚ»</w:t>
        <w:br/>
        <w:t>ОЙҒА БАТЫРҒАН «ЕДАЛА МЕН ЖАЙЫҚ»</w:t>
        <w:br/>
        <w:t>Жер жаннаты Жетісу өлкесіне қатысты Димекең</w:t>
        <w:br/>
        <w:t>ықылым заманның тарихын да, тағылымын Аа өз</w:t>
        <w:br/>
        <w:t>естелігінде жақсы айтады. Ақсу, Қапал, Қаратал, Алакөл</w:t>
        <w:br/>
        <w:t>әңірлері Димекең үшпін көне сөз салтымен айтқанда «Мы-</w:t>
        <w:br/>
        <w:t>сыр шәрі». Халық қазір «әулие, пайғамбар» атап жүрген</w:t>
        <w:br/>
        <w:t>жарықтықтың жарық дүннедегі өмірінің соңғы сағат, ми-</w:t>
        <w:br/>
        <w:t>нуттары Алакөл жағасында өтті. Кеудесінен жан осы өңір-</w:t>
        <w:br/>
        <w:t>де көкке көтерілді. Ол жақтан мәйітті алыпт қайтқан үшақ</w:t>
        <w:br/>
        <w:t>туған жері Алатау өңіріндегі Алматыға келгенде, қала-</w:t>
        <w:br/>
        <w:t>ның үстінде үш рет айналып үшып, ауежайға қонады.</w:t>
        <w:br/>
        <w:t>Атақты Желтоқсан оқиғасының алдында, сексенінші</w:t>
        <w:br/>
        <w:t>жылдың орта тұсында Димекең Таллықорғанға жаз айында</w:t>
        <w:br/>
        <w:t>жақсы көңіл күймен келді. Жиналған халық алдында сөз</w:t>
        <w:br/>
        <w:t>сөйледі. Ілияс Жансүгіров атындағы пединститутында және</w:t>
        <w:br/>
        <w:t>қаладағы ақынның мұражайында болып, халықтың, студент</w:t>
        <w:br/>
        <w:t>жастардың ыстық ықыласына бөленді.</w:t>
        <w:br/>
        <w:t>Димекең келгенде мүражай директорының демалыс-</w:t>
        <w:br/>
        <w:t>та болуына байланысты, ол кісіге мұражай жайында толық</w:t>
        <w:br/>
        <w:t>түсіндіріп, баяндаған белгілі ғалым, пединституттың рек-</w:t>
        <w:br/>
        <w:t>торы Мырзатай Жолдасбеков еді. Мырзакең естелігінде</w:t>
        <w:br/>
        <w:t>Димекеңді «ақылдың кені» деп бағалайды.</w:t>
        <w:br/>
        <w:t>Осы Келген сапарында Димекеңнің құрметіне белгілі</w:t>
        <w:br/>
        <w:t>өнерпаздардың қатысуымен конперт үйымдастырылады.</w:t>
        <w:br/>
        <w:t>Қазақ жырының дүлдүлі Ілияс ақынның елінде неше түрлі</w:t>
      </w:r>
    </w:p>
    <w:p>
      <w:r>
        <w:t>ән айтылып, күй тартылады. Бір уақытта белгілі әнші атақ-</w:t>
        <w:br/>
        <w:t>ты сазгер Ілия Жақановтың «Еділ мен Жайық» әнін орын-</w:t>
        <w:br/>
        <w:t>дайды. Әнді қатты ықылас қойып, ерекше көңіл күймен</w:t>
        <w:br/>
        <w:t>тындаған Димекең ерекше әуен-сазды қайта орындатады.</w:t>
        <w:br/>
        <w:t>Тұңғиық ойға батып, бәрін ұмытып, ойға шпомады.</w:t>
        <w:br/>
        <w:t>Мол дастарқан, сауық-сайран, «концерт-той» қалаға</w:t>
        <w:br/>
        <w:t>жақын Қаратал өзенінің бойында жалғасады. Ашық дала,</w:t>
        <w:br/>
        <w:t>таңғажайып табиғат аясында да Димекең «Еділ мен Жай-</w:t>
        <w:br/>
        <w:t>ықты» тағы қайталап орындатады. Мұны көріп, біліп отыр-</w:t>
        <w:br/>
        <w:t>96</w:t>
        <w:br/>
        <w:t>өмірінің соңғы сәттері осында өтті, демі осында таусыл-</w:t>
        <w:br/>
        <w:t>ды.</w:t>
        <w:br/>
        <w:t>Анмекеңнің жиі демалып, денсаулығын түзеп, рухын</w:t>
        <w:br/>
        <w:t>қуаттандырып, жанын жадырататын табиғат аясы «Қапал-</w:t>
        <w:br/>
        <w:t>Арасан» шипажайы еді. Суы тпина, ауасы дәрі, жеміс-</w:t>
        <w:br/>
        <w:t>жидегі ем, адамдары ақкөңіл Қапал өңірінде Димекен бір</w:t>
        <w:br/>
        <w:t>жасап жайнайтын.</w:t>
        <w:br/>
        <w:t>80-жылдардың ортасында заман аяқ астынан өзгеріп,</w:t>
        <w:br/>
        <w:t>«қайта құру» деген Горбачевтың сойқан саясаты басталғ-</w:t>
        <w:br/>
        <w:t>ан кезде Димекең Талдықорғанда тұратын бір көріпкелге</w:t>
        <w:br/>
        <w:t>құмалақ аштырады. Көріпкел апа: «Алдыңда бір ауыр кұн</w:t>
        <w:br/>
        <w:t>бар. Бірақ одан өзіңді Құдай сақтайды», - деп бір-екі жыл-</w:t>
        <w:br/>
        <w:t>Дан кейін болатын Желтоқсан оқиғасын меңзейді. Диме-</w:t>
        <w:br/>
        <w:t>кең сәуегей анаға алтын сақина сыйлайды.</w:t>
        <w:br/>
        <w:t>П3</w:t>
        <w:br/>
        <w:t>ла «нәпақасын» ұмытпайтын. Ретін тауып садаға беру</w:t>
        <w:br/>
        <w:t>мейірбан кісіге тән әдет еді. Бірде кесене ішінде оншақты</w:t>
        <w:br/>
        <w:t>балға тиын үлестірді.</w:t>
        <w:br/>
        <w:t>Түркістанда туып-өскен, кесененің жөндеу</w:t>
        <w:br/>
        <w:t>жұмыстарына ұзақ ЖЫА басшылық еткен,</w:t>
        <w:br/>
        <w:t>«Қазреставрация» мекемесі бөлімінің осындағы бастығы,</w:t>
        <w:br/>
        <w:t>Мәддениет қайраткері Әбдіқалық Халилаев Димекеннің</w:t>
        <w:br/>
        <w:t>кесене ішіндегі құдыққа «теңге тастау» салтына көп куә</w:t>
        <w:br/>
        <w:t>болған. Сондықтан мүндағы тосын оқиғаларды жиі еске</w:t>
        <w:br/>
        <w:t>алады. Бірде Димекең келіп, ежелгі әдеті бойынша</w:t>
        <w:br/>
        <w:t>құдыққа күміс теңгелер тастайды. Ол кісі кеткен соң ырым</w:t>
        <w:br/>
        <w:t>қылып, Әбекең құдықтан бір-екі жолдасымен су ішкісі</w:t>
        <w:br/>
        <w:t>келіп, өзі қауғаны тартады. Суға меймілдеп толған</w:t>
        <w:br/>
        <w:t>қауғаның түбінде жарқырап, екі-үіп теңге жатады.</w:t>
        <w:br/>
        <w:t>Димекең тастаған теңге Қүдайдың қүдіретіне қараңыз -</w:t>
        <w:br/>
        <w:t>құлықтың түбіне емес су астындағы шелекке барып түскен</w:t>
        <w:br/>
        <w:t>екен. Шелек толы судағы жарқырап жатқан теңгелер оған</w:t>
        <w:br/>
        <w:t>бір бір тылсым құбылысты елестеді. Сөйтіп, әулие ата</w:t>
        <w:br/>
        <w:t>тастаған теңгелерді өзі жане жанындағы достары ырым</w:t>
        <w:br/>
        <w:t>қылып алады. Сол теңгелердің бірі (сом-сөлқебай)</w:t>
        <w:br/>
        <w:t>Әбекеннің үйіндегі қазір тәбәрік болып сақталып, қасиетке</w:t>
        <w:br/>
        <w:t>саналып, қастерленіп, «түмар» болып түр.</w:t>
        <w:br/>
        <w:t>Пәлен ғасырдан бері Әзірет Сұлтан рухына арналып</w:t>
        <w:br/>
        <w:t>дұға оқылып, сый-сияпат, садақалар жасалып келеді.</w:t>
      </w:r>
    </w:p>
    <w:p>
      <w:r>
        <w:t>Талай патшалар мен хандар, бек, мырзалар келіп, зиярат</w:t>
        <w:br/>
        <w:t>етті. Олардың жасаған жоралғы, салт-садақаларын ешкім</w:t>
        <w:br/>
        <w:t>білмейді. Ұмытылған. Ал, Димекеңнің Түркістанға келіп,</w:t>
        <w:br/>
        <w:t>Қожа Ахметке зиярат қылып, тағзым етуі аңызға айналып,</w:t>
        <w:br/>
        <w:t>ұрпаққа жалғасты. Әйткені Димекең Пайғамбардың шын</w:t>
        <w:br/>
        <w:t>үмбеті, одан кейінгі Арыстанбабтың, соңғы Қожа Ахметтің</w:t>
        <w:br/>
        <w:t>рух жалғасы сияқты. Қүдай қалауымен өзінгің де әулиеге</w:t>
        <w:br/>
        <w:t>айналғаны қайран қалдырады.</w:t>
        <w:br/>
        <w:t>120</w:t>
        <w:br/>
        <w:t>іссапарға шыққан Димекең серуен кезінде өзенге суға түседі.</w:t>
        <w:br/>
        <w:t>Суға жүзіп, малти бастағанда бір әндік сарбас жылан Ди-</w:t>
        <w:br/>
        <w:t>мекеңе қарай басын қақшаңдатып, тілін ысылдатып, әдейі</w:t>
        <w:br/>
        <w:t>келіп шағатындай сүсты көрініс байқатады. Қауіпсіздік адам-</w:t>
        <w:br/>
        <w:t>дары мен дөкей бастықтардың зәресі үшып, не істерлерін</w:t>
        <w:br/>
        <w:t>білмей сасады. Мұны байқаған Димекең; «Жігіттер, қорық-</w:t>
        <w:br/>
        <w:t>паңдар, су жылан шақпайды деп олардың бойындағы</w:t>
        <w:br/>
        <w:t>үрейді басады.</w:t>
        <w:br/>
        <w:t>ОҢТҮСТІК КОРЕЯ ӘУЕ ЖОЛЫ</w:t>
        <w:br/>
        <w:t>Соғыс кезінде әкесі майданда өліп, соңында шешесі</w:t>
        <w:br/>
        <w:t>тағы дүние салған Анатолий Иванович Горяйновтың бала</w:t>
        <w:br/>
        <w:t>кезінде бұзау бағып, мектепке бармай, өмірдің бақытсыз</w:t>
        <w:br/>
        <w:t>күндерін бастан кендгіргені таусылмайтын әңгіме. «Қонае-</w:t>
        <w:br/>
        <w:t>вқа Құдай мені о бастан күзетші, серік қылуды маңдайы-</w:t>
        <w:br/>
        <w:t>ма жазған екен. Соған менің анық көзім жетеді» деп Ди-</w:t>
        <w:br/>
        <w:t>мекең туралы сөз бастаса аяғы ол кісінің рухына тағзым</w:t>
        <w:br/>
        <w:t>етіп, табынумен бітеді. Өйткені Анатолий Иванович та бір</w:t>
        <w:br/>
        <w:t>жағынан діндар адам. Рухы да, жаны да таза кісі. Өтірік</w:t>
        <w:br/>
        <w:t>айтуды білмейді. Димекең жайында көп деректі бүге-</w:t>
        <w:br/>
        <w:t>шігесіне дейін қалдырмай, ай-күніне дейін дәл айтын, қаз-</w:t>
        <w:br/>
        <w:t>қалпында әңгімелейтін осы мұражай қызметкері.</w:t>
        <w:br/>
        <w:t>Бірде Анатолий Иванович мұражайда Димекеңнің</w:t>
        <w:br/>
        <w:t>қауіпті Жапония сапары жөнінде әңгіме қозғады.</w:t>
        <w:br/>
        <w:t>Сексенінші жылдардың ортасында Кеңес үкіметінің</w:t>
        <w:br/>
        <w:t>Қиыр Шығыстағы әскери базасының үстінен «шпион» --</w:t>
        <w:br/>
        <w:t>Оңтүстік Корея ұшағы үшты. Әлемге билігін жүргізіп отыр-</w:t>
        <w:br/>
        <w:t>ған ұлы держава кімнен сескенсін. Ұшаққа әуеде алдымен</w:t>
        <w:br/>
        <w:t>бір-екі рет жарқырауық (ескерту) ракета жіберілді. Жау-</w:t>
        <w:br/>
        <w:t>ап болмаган соң -- жоғарыдан бұйрық болып, ұшақты</w:t>
        <w:br/>
        <w:t>арнайы әскери бөлім табан астында атып түсір-</w:t>
        <w:br/>
        <w:t>ді. Бұл ақиғаға кұллі дүние жүзі шуылдады. Оңтүстік Ко-</w:t>
        <w:br/>
        <w:t>рея «Кеңес үкіметі жолаушылар ұшағын атып түсіріп,</w:t>
        <w:br/>
        <w:t>сойқан іс жасады» деп КСРО-ны кінәлады.</w:t>
        <w:br/>
        <w:t>Осы сойқанды оқиғаның шуы басылмай әлем дүрлігіп</w:t>
        <w:br/>
        <w:t>жатқанда Димекең үкімет делегациясын бастап Жапонияға</w:t>
        <w:br/>
        <w:t>баратын болды. Әуе жолы Қиыр Шығыс арқылы, Оңтүстік</w:t>
        <w:br/>
        <w:t>Кореяның үстінен өтеді. Ұшағы атып түсірілген елдің әуе</w:t>
        <w:br/>
        <w:t>кеңістігінде ұшу, әрине, қауіпті еді. Мұны санаулы адам</w:t>
        <w:br/>
        <w:t>ғана сезді. Болуға ықтимал қауіп-қатер тиісті адамдарға</w:t>
        <w:br/>
        <w:t>107</w:t>
      </w:r>
    </w:p>
    <w:p>
      <w:r>
        <w:t>ескертілді. Барар сапарда секем алатын нәрсе сезілмеді.</w:t>
        <w:br/>
        <w:t>Ұшақ Қиыр Шығыс, Корей түбегі үстінен ұшып, Токио-ға</w:t>
        <w:br/>
        <w:t>дәл уақытында келіп қонды.</w:t>
        <w:br/>
        <w:t>Қауіп те сезік алатын нәрсе Токиоға келгенде байқ-</w:t>
        <w:br/>
        <w:t>алды. Димекең бастаған делегация Жапониямен келіссөз</w:t>
        <w:br/>
        <w:t>жүргізіп жатқанда үлкен алаңдар мен көшеде «Кеңес</w:t>
        <w:br/>
        <w:t>үкіметі агрессор. Оңтүстік Корея ұшағын атып! түсірді» деп</w:t>
        <w:br/>
        <w:t>плакат көтеріп, ұрандаған топ дүрлігіп жатты. Кореяны</w:t>
        <w:br/>
        <w:t>жақтайтын партиялар бар екен. Олар тіпті қағы-</w:t>
        <w:br/>
        <w:t>нып, көшеде қарсылық акциясын өткізді. Күзетші топ де-</w:t>
        <w:br/>
        <w:t>легацияға қастандық жасалып жүрмесін деп қатты сақтық</w:t>
        <w:br/>
        <w:t>шараларын ойлады. Димекеңнің оққағары қонақүйде,</w:t>
        <w:br/>
        <w:t>көшеде және дәм беретін жерде өте қырағы, сақ болды.</w:t>
        <w:br/>
        <w:t>Қонақүйде арнайы қызмет көрсететін жапондыққа сенбей,</w:t>
        <w:br/>
        <w:t>ол Димекеңнің киімін үтіктеп жатқанда оның қасында</w:t>
        <w:br/>
        <w:t>тұрды. Барлық жерде үлкен лауазым иесінің қауіпсіздігіне</w:t>
        <w:br/>
        <w:t>жауап беретін ол Жапония сапарында «сауысқандай сақ»</w:t>
        <w:br/>
        <w:t>болып, өте сергек, ерекше қырағы жүрді. «Сақтықта</w:t>
        <w:br/>
        <w:t>қорлық жоқ» деген. Апат болған Оңтүстік Корея ұшағына</w:t>
        <w:br/>
        <w:t>байланысты қарсылық пен қатты ыза және дүшпандықты</w:t>
        <w:br/>
        <w:t>сезген делеғация қайтарда әуе жолын өзгертіп, басқа ба-</w:t>
        <w:br/>
        <w:t>ғытта ұшады, «Бұл өте дұрыс болган екен. Кектенген Ко-</w:t>
        <w:br/>
        <w:t>реяның кек алуы әбден мүмкін нәрсе еді. Өйткені бұл бізге</w:t>
        <w:br/>
        <w:t>айқын сезілді. Әйтеуір аман келгенімізге қуандық» дейді</w:t>
        <w:br/>
        <w:t>Анатолий Иванович.</w:t>
        <w:br/>
        <w:t>ПАРТИЯДАН ШЫҒАРУ «ҮКІМІ» ОРЫНДАЛМАДЫ</w:t>
        <w:br/>
        <w:t>1986 жылғы 1% желтоқсанның әлі беймәлім жұмбағы</w:t>
        <w:br/>
        <w:t>мен сыры көп. Әлемге «КСРО» деген атпен атақты ұлы</w:t>
        <w:br/>
        <w:t>империяның ыдырауы осы күннен басталды. Дәл осы күні</w:t>
        <w:br/>
        <w:t>мен сағат ондардың шамасында Алаңға барғам. Бір әскери</w:t>
        <w:br/>
        <w:t>адамның «Сіз студент емессіз ғой. Жастардың арасында</w:t>
        <w:br/>
        <w:t>неңіз бар» деген сөзіне тоқтап, топталып келіп жатқан</w:t>
        <w:br/>
        <w:t>жастарға қосылуды жөн көрмедім. Алаңда ән айтып, би-</w:t>
        <w:br/>
        <w:t>деген жастардың бір дүрмекті тобы ғана шоғыр болып</w:t>
        <w:br/>
        <w:t>тұрды. Алаң адамға түске жақын толды. Одан ары қарай</w:t>
        <w:br/>
        <w:t>қанды оқиғаның қалай жалғасқанын қазір жұрт жақсы</w:t>
        <w:br/>
        <w:t>біледі.</w:t>
        <w:br/>
        <w:t>Татаркқа жақта пәтерде тұратын едім. Түнгі сағат 9 -</w:t>
        <w:br/>
        <w:t>10-дардың кезінде оншақты радио толқынынан хабар ала-</w:t>
        <w:br/>
        <w:t>108</w:t>
        <w:br/>
        <w:t>нан аман алып, жазадан құтқарып қалдыңыз. Егер сіз бол-</w:t>
        <w:br/>
        <w:t>мағанда менің тағдырым қалай болар еді» деп заңгерді</w:t>
        <w:br/>
        <w:t>қонақ қылып, сый-сияпат көрсетіп, өтініш-бұйымтайын</w:t>
        <w:br/>
        <w:t>сұрап, шексіз риза етіп жібереді. Өкініштісі - Қонаевты</w:t>
        <w:br/>
        <w:t>қорғаған сол заңгердің аты-жөні белгісіз.</w:t>
        <w:br/>
        <w:t>СЕЛ ТАСҚЫНЫ КЕЗІНДЕ</w:t>
        <w:br/>
        <w:t>1973 жылы Алматыда аса қауіпті жағдай қалыптас-</w:t>
        <w:br/>
        <w:t>ты. Күннің ыстығынан Алатаудың қары ерекше еріді. Ме-</w:t>
        <w:br/>
        <w:t>деу шатқалындағы бөгесін-жал суға толды. Ернеуінен асса</w:t>
        <w:br/>
        <w:t>жолдағының бәрін жайнайтын дүлей селді елестетіп, сол</w:t>
        <w:br/>
        <w:t>кездегі астанаға қатты қауіп төнді. Димекеңнен бастап,</w:t>
        <w:br/>
        <w:t>күллі басшы тік тұрды. Төтенше жағдайға байланысты</w:t>
        <w:br/>
        <w:t>әскерлер келіп, штаб құрылып, күндіз-түні сақтық шара-</w:t>
      </w:r>
    </w:p>
    <w:p>
      <w:r>
        <w:t>сы жүріп жатты. Су тола бастаған жал-бөгесін жаққа бару</w:t>
        <w:br/>
        <w:t>аса қауіпті еді. Бұл жерде қауіп-қатерден сескенбейтін,</w:t>
        <w:br/>
        <w:t>үрей-қорқыныш дегенді білмейтін бір ерекше «төтенше</w:t>
        <w:br/>
        <w:t>топ» жұмыс істеп жатты. Олардың ішінде жәй киім киіп,</w:t>
        <w:br/>
        <w:t>тек басындағы қалпағы ғана ерекше көрінетін Димекең де</w:t>
        <w:br/>
        <w:t>жүрді. Жанталасып, біреуді біреу біліп жатқан кез емес.</w:t>
        <w:br/>
        <w:t>Суды бөгеттен шығармау үшін тілсіз жаумен жан беріп-</w:t>
        <w:br/>
        <w:t>жан алысып айқасып жатқан бір дүрбелең, аласапыран сәт</w:t>
        <w:br/>
        <w:t>болатын. Кенет бөгеттің дәл ортасынан шапшыған су ер-</w:t>
        <w:br/>
        <w:t>неуден асып, көкке атқылап, төтенше топтың зәресін алды.</w:t>
        <w:br/>
        <w:t>Кімге де болса жан керек. Топ адам тым-тырақай қапға</w:t>
        <w:br/>
        <w:t>жөнелді. Бөгеттің үстінде Орталық комитет гаражында</w:t>
        <w:br/>
        <w:t>істейтін бір жүргізуші мен Димекең ғана үрейге берілмей,</w:t>
        <w:br/>
        <w:t>сел-тасқынды барлап, судың қалай бет алғанын көрін,</w:t>
        <w:br/>
        <w:t>қауіпті жерде қасқайып тұрды. «Егер су екінші рет</w:t>
        <w:br/>
        <w:t>көтеріліп, қатты екпінмен бөгесінді соққанда, ернеуде</w:t>
        <w:br/>
        <w:t>тұрған бізді толқыны ағызып кетер еді. Бірақ «сел-екпін»</w:t>
        <w:br/>
        <w:t>қайталанбады. Қонаевты және оның қасындағы мені Құдай</w:t>
        <w:br/>
        <w:t>сақтады. Өйткені Қонаев қасиетті адам екен. Дыбыс</w:t>
        <w:br/>
        <w:t>күшейткіш арқылы ол үрейленгендерді сабырға шақырған-</w:t>
        <w:br/>
        <w:t>да, су қауіпті жерден басқа жаққа қарай жөңкіді» деп еске</w:t>
        <w:br/>
        <w:t>алады ЦК гаражының жүргізушісі Василий Зотов.</w:t>
        <w:br/>
        <w:t>Димекең ғұмырындағы мұндай қайран қалдыратын</w:t>
        <w:br/>
        <w:t>оқиға, жағдайлар жазса жалғаса береді. Қонаев жайында</w:t>
        <w:br/>
        <w:t>естелік айтқан белгілі партия ардагері мынандай бір қызық</w:t>
        <w:br/>
        <w:t>оқиғаны келтіреді. Оңтүстік облыстардың біріне жаздыкүні</w:t>
        <w:br/>
        <w:t>106</w:t>
        <w:br/>
        <w:t>«Елу жыл ел ағасы» болған Димекеңнің аяқ астынан</w:t>
        <w:br/>
        <w:t>орнынан түскені ақын жанына қатты батады. Өйткені Бе-</w:t>
        <w:br/>
        <w:t>кемкүл Димекеңнің шапағатын көрген жандардың бірі еді.</w:t>
        <w:br/>
        <w:t>Жетпісінші жылдардың ортасында бес баласымен баспа-</w:t>
        <w:br/>
        <w:t>на азабын тартып жүргенде Димекеңнің атына хат жазып,</w:t>
        <w:br/>
        <w:t>пәтер алған. Онда «Қазақ-совет энциклопедиясында» қыз-</w:t>
        <w:br/>
        <w:t>мет істейтін ана «Тез көңіл бөлініп, міндетті түрде үй</w:t>
        <w:br/>
        <w:t>берілсін» деп Қонаевтың қолы қойылған хатты алғанда,</w:t>
        <w:br/>
        <w:t>бұл қуанышқа сенер-сенбесін білмей, көңілі босаған.</w:t>
        <w:br/>
        <w:t>«Менің бала-пнағама Қонаев алтын үя жасаған. Сондық-</w:t>
        <w:br/>
        <w:t>тан жеті балам түгел ер жетіп, қатарға қосылды. Қазір</w:t>
        <w:br/>
        <w:t>солардың қызығын көріп жатырмын» деп Димекеңнің ша-</w:t>
        <w:br/>
        <w:t>пағатын бір сәт ұмытып, есінен шығарған жақ. «Балала-</w:t>
        <w:br/>
        <w:t>рыма алтын ұя жасаған Димекең» деген сөзі әлі ұрпағына</w:t>
        <w:br/>
        <w:t>жалғасар. Ақын апа жақсылығын көрген жанға арнап «Дін</w:t>
        <w:br/>
        <w:t>- аға» атты жыр шығарды. Димекеңе деген сүйіспеншілікке</w:t>
        <w:br/>
        <w:t>толы жырдың бір шумағы мынандай:</w:t>
        <w:br/>
        <w:t>Үш жұлдызды Еңбек Ері би ағам,</w:t>
        <w:br/>
        <w:t>Қиын кезден алып шыққан елің лін аман.</w:t>
        <w:br/>
        <w:t>Пайғамбар ол -- ортақ ұлы қазақтың</w:t>
        <w:br/>
        <w:t>Халқын сүйген парасатты ғұламам...</w:t>
        <w:br/>
        <w:t>ҚАСИЕТТІ ҚАРАТАУ</w:t>
        <w:br/>
        <w:t>Ұлан-ғайыр қазақ жерінде Алатау, Алтай, Хантәңірі,</w:t>
        <w:br/>
        <w:t>Үйсінтау, Ұлытау, Көкшетау, Мыңжылқы, Қаратау атты</w:t>
        <w:br/>
        <w:t>таулар тізбегі Алла Тағала Ата Қазаққа сыйлаған кеніш-</w:t>
        <w:br/>
        <w:t>байлық және жерұйық мекен .</w:t>
      </w:r>
    </w:p>
    <w:p>
      <w:r>
        <w:t>Димекеннің 17-атасы Бәйлібек және оның үрпақтары</w:t>
        <w:br/>
        <w:t>өмір сұрген және өмірден өткен жері қасиетті Қаратау-</w:t>
        <w:br/>
        <w:t>дың етегі. Бәйдібек биден тарайтын ыстылар кейін көше-</w:t>
        <w:br/>
        <w:t>көше қоныс, өріс іздеп Жетісуға дейін келеді.</w:t>
        <w:br/>
        <w:t>Бұрынғы ата-бабаларының сүйегі жатқан, аруақ-рухы</w:t>
        <w:br/>
        <w:t>өшпеген қаснетті Қаратау өңіріне келгенде Димекең іштей</w:t>
        <w:br/>
        <w:t>тәу етіп, «киелі рухтарға» сыйынған. Димекең өмірден</w:t>
        <w:br/>
        <w:t>втерінің алдында Оңтүстікке келген «елді аралау» сапарын-</w:t>
        <w:br/>
        <w:t>жа Бәйдібек өңірінде аруақ-тарға арнап өзі дүға бағышптап,</w:t>
        <w:br/>
        <w:t>бет сипайды.</w:t>
        <w:br/>
        <w:t>Анмекеннің қасиетіне қатысты, ол кісінің «рух-</w:t>
        <w:br/>
        <w:t>киесіне» байланысты таңғалдыратын нәрселер көп. Дін</w:t>
        <w:br/>
        <w:t>1</w:t>
        <w:br/>
        <w:t>11-ТАРАУ</w:t>
        <w:br/>
        <w:t>ДИМЕКЕҢДІ ҚҰДІРЕТТІҢ ЖЕЛЕП-ЖЕБЕУІ</w:t>
        <w:br/>
        <w:t>АТТЫҢ (ДІНМҰХАМЕД) АУЫРЛЫҒЫ</w:t>
        <w:br/>
        <w:t>Димекеңнің өмірінде, өмірбаянында бізге беймәлім</w:t>
        <w:br/>
        <w:t>сыр көп. Адамзат тарихында жүз жылда бір туатын Ди-</w:t>
        <w:br/>
        <w:t>мекең қызмет бабында және іссапары кезінде ? рет қауіп-</w:t>
        <w:br/>
        <w:t>қатерге тап болып, «періштесі қаққан» адам.</w:t>
        <w:br/>
        <w:t>Бес-алты жасар кезінде атажүрты Балқаш өңіріндегі</w:t>
        <w:br/>
        <w:t>туыстарына әкесі Меңліахметке еріп келеді. Қысты күні</w:t>
        <w:br/>
        <w:t>болса керек, бала (Димаш) кенеттен қатты ауырады. Тіпті,</w:t>
        <w:br/>
        <w:t>ес-түсін білмей жатып қалады. Ол кезде молда, тәуіп, бақ-</w:t>
        <w:br/>
        <w:t>сылар әлі бар, заманның тыныш кезі болғандықтан, әкесі</w:t>
        <w:br/>
        <w:t>оны үлкен молдаға көрсетеді. Бір таңданарлығы - бала</w:t>
        <w:br/>
        <w:t>ауырып жатқан үйдің алдынан ауыл молдасы кездейсоқ</w:t>
        <w:br/>
        <w:t>өтіп бара жатып, есік алдында түрған Димаштың әкесі</w:t>
        <w:br/>
        <w:t>Мекеңді көріп, амандық-саулық сұрайды. Көріпкелдік,</w:t>
        <w:br/>
        <w:t>сәуегейлік қасиеті бар ма, «Жол жүріп келген балаға суық</w:t>
        <w:br/>
        <w:t>тиш қалған жоқ па?» -- дейді сөз арасында. «О, молдеке,</w:t>
        <w:br/>
        <w:t>әзіңізге енді барайын деп отыр едім. Сізді Құдайдың өзі</w:t>
        <w:br/>
        <w:t>айдап келді. Не болғанын білмеймін. Балам мына үйде</w:t>
        <w:br/>
        <w:t>ауырып жатыр. Дем салып, бір ем-домыңызды жасасаңыз»,</w:t>
        <w:br/>
        <w:t>- дейді. Молда аттан түсіп үйге кіреді. «Балаңда алып бара</w:t>
        <w:br/>
        <w:t>жатқан тән сырқаты жоқ. «Дінмұхамед» деген пайғамбар</w:t>
        <w:br/>
        <w:t>есімді үлкен, ауыр, қасиетті атты бала көтере алмай ауырып</w:t>
        <w:br/>
        <w:t>тұр. Мен соны сезіп тұрмын. Сондықтан Алла-Тағаладан</w:t>
        <w:br/>
        <w:t>жақсылық тілеп, Пайғамбар рухына салауат айтып және</w:t>
        <w:br/>
        <w:t>«жаратқан ием тіл-көзден сақта» деп дұға оқып, тиісті ша-</w:t>
        <w:br/>
        <w:t>риғат-хадис ғибадатына жүгініп, тілек тілейміз», -- деп</w:t>
        <w:br/>
        <w:t>молдекең өзі білетін ем-шипасын жасайды. Соңында қажы,</w:t>
        <w:br/>
        <w:t>пірәлар болған ата-бабаларының аруағына арнап, тағы</w:t>
        <w:br/>
        <w:t>арнайы дүға оқиды.</w:t>
        <w:br/>
        <w:t>Бұл әңгімені мен аузынан естіген кісі Балқаш-Талды-</w:t>
        <w:br/>
        <w:t>қорған өңіріне белгілі Қарымбай әулие жатқан өлкеде</w:t>
        <w:br/>
        <w:t>туған. Димекеңнің үйінде болып, балалық тпағы жайында</w:t>
        <w:br/>
        <w:t>сұрағанда: «Сен де маған жерлессің. Мен Балқаш өңіріндегі</w:t>
        <w:br/>
        <w:t>Құйғанда бала кезімде болғанмын. Қысты күні қатты ауыр-</w:t>
        <w:br/>
        <w:t>ғаным әлі көз алдымда» деп бұл оқиғаны Димекеннің өзі</w:t>
        <w:br/>
        <w:t>айтады.</w:t>
        <w:br/>
        <w:t>102</w:t>
      </w:r>
    </w:p>
    <w:p>
      <w:r>
        <w:t>қарай көмекке катер келіп, суға батуға айналған кемені</w:t>
        <w:br/>
        <w:t>тіркеп. жағаға жеткізеді. Бұл шынында Димекенді Құдай</w:t>
        <w:br/>
        <w:t>бір сақтаған оқиға еді.</w:t>
        <w:br/>
        <w:t>ПОЙЫЗДАҒЫ ӨРТ ЖӘНЕ ӘУЕЖАЙДАҒЫ ОҚИҒА</w:t>
        <w:br/>
        <w:t>Димекең үлкен қызмет, мемлекеттік лауазым -- Ми-</w:t>
        <w:br/>
        <w:t>нистрлер Кеңесіне төраға болып келген өлуінші жылдары</w:t>
        <w:br/>
        <w:t>ол кісінің жоке күзетшісі болған П.Кравчуктың жасы қазір</w:t>
        <w:br/>
        <w:t>тоқсанға жақындады. Димекеңмен іссапарларда, аның</w:t>
        <w:br/>
        <w:t>ішінде шет ел сапарларында жиі бірге жүрген бүл жар-</w:t>
        <w:br/>
        <w:t>тылай әскери адам қатерлі екі оқиғаны жиі айтады. Бірі -</w:t>
        <w:br/>
        <w:t>жол оқиғасы, бірі - әуежайдағы қауіпті жағдай.</w:t>
        <w:br/>
        <w:t>Бірде Димекең Мәскеуге кетіп бара жатқан пойызда</w:t>
        <w:br/>
        <w:t>өрт шығады. Мүны Димекең өзі де бір басылымда айтады.</w:t>
        <w:br/>
        <w:t>Оқиға Арыс станциясынан өткенде болса керек. Куле іші</w:t>
        <w:br/>
        <w:t>көк түтін болып, Димекендер отырған вагон жана бастай-</w:t>
        <w:br/>
        <w:t>ды. Төтенше жағдайда Кравчук тез батыл шешім қабыл-</w:t>
        <w:br/>
        <w:t>дап, «стоп-кранды» басады. Димекендердің бағына қарай,</w:t>
        <w:br/>
        <w:t>оқиға күндіз болады. Келесі станцияда вагон ауыстыры-</w:t>
        <w:br/>
        <w:t>лады. Дер кезінде вагоннан сыртқа шығып үлгірген Диме-</w:t>
        <w:br/>
        <w:t>кеңнің өзі және серіктері мен көмекшілері жүктерін, сырт</w:t>
        <w:br/>
        <w:t>киімдерін «өртке жалматып», әйтеуір, Тілсіз жаудан аман</w:t>
        <w:br/>
        <w:t>қалады. Әйткені вагон өте ескі, үшқын тисе жанып кетуге</w:t>
        <w:br/>
        <w:t>жақын патша заманындағы темір жол көлігі болса керек.</w:t>
        <w:br/>
        <w:t>«Періштесі қаққан» Димекең тілсіз жаудан осымен екінші</w:t>
        <w:br/>
        <w:t>рет аман қалады.</w:t>
        <w:br/>
        <w:t>Жауапты іссапармен Мәскеуге барып, ұшақта келе</w:t>
        <w:br/>
        <w:t>жатқан Димекең келесі қонатын Целиноград (қазір Аста-</w:t>
        <w:br/>
        <w:t>на) қаласына жақындайды. Әуежай ауа райының қолай-</w:t>
        <w:br/>
        <w:t>сыздығына байланысты қондыруға рұқсат етпейді. Қара-</w:t>
        <w:br/>
        <w:t>ғанды әуежайын нұсқайды. Ал ол жаққа қарай ұшуға</w:t>
        <w:br/>
        <w:t>бензин жетпейді. Не істеу керек! Қауіпті жағдай. Ұшақ-</w:t>
        <w:br/>
        <w:t>тағы Димекеңнің әйелін үрей билеп, «О, Алла. неге ау-</w:t>
        <w:br/>
        <w:t>шар етіп отырсың» деп мазасы кетіп, жаратылысынан</w:t>
        <w:br/>
        <w:t>діндар, «хоббиі» Құран жинау болған Зухра апа «Жарат-</w:t>
        <w:br/>
        <w:t>қан ием өзің сақта» деген сөзді жиі қайталап, Димекеңе</w:t>
        <w:br/>
        <w:t>қарай берді. Мұндай жағдайды басынан талай кешірген</w:t>
        <w:br/>
        <w:t>Димекең әйеліне: «Үрейленбе, сабыр сақта. Не де болса</w:t>
        <w:br/>
        <w:t>тәуекелге баруымыз керек», - дейді. Сөйтіп, экипаж</w:t>
        <w:br/>
        <w:t>мүшелерімен кеңеседі. «Шешім тәуекел» -- неде болса</w:t>
        <w:br/>
        <w:t>104</w:t>
        <w:br/>
        <w:t>«Дінмұхамед» деген атты көтере алмай баласы ауыр-</w:t>
        <w:br/>
        <w:t>ған тағы бір әке жайында мен Қонаев мұражайында естідім.</w:t>
        <w:br/>
        <w:t>Бұл бұрынғы емес, қазіргі оқиға. Яғни «Дін» және пайғам-</w:t>
        <w:br/>
        <w:t>бар І|Мұхаммед) есімі жалғанған ат-есімде адамдар сезе</w:t>
        <w:br/>
        <w:t>бермейтін қатер де, қаспет те бар. Халықтың «әулие, пай-</w:t>
        <w:br/>
        <w:t>ғамбарлар есімі бала үшін ауыр» дейтін тәмсіл сөзінде бір</w:t>
        <w:br/>
        <w:t>сыр жатыр.</w:t>
        <w:br/>
        <w:t>ДАУЫЛ -- АЖАЛДЫ ЕЛЕСТЕТТІ</w:t>
      </w:r>
    </w:p>
    <w:p>
      <w:r>
        <w:t>1421 жылы Алматыда жойқын сел-тасқынның болға-</w:t>
        <w:br/>
        <w:t>ны белгілі. Бүл кезде Димекең 9 жастағы бала. Әжесі осы</w:t>
        <w:br/>
        <w:t>сүйікті немересінің тілеуін тілеп, басқа да балаларының</w:t>
        <w:br/>
        <w:t>амандығын ойлап, құдайы дәм береді. Өйткені тасқын-апат-</w:t>
        <w:br/>
        <w:t>тан адам шығыны көп болған. Қонаевтар әулеті қауіп-қатер-</w:t>
        <w:br/>
        <w:t>ден сақтанады. Әкесі бала Димашты тасаттық, діни құлшы-</w:t>
        <w:br/>
        <w:t>лық жасалатын жерге әкеліп, соңында Әлмерек әулие</w:t>
        <w:br/>
        <w:t>жатқан қорым-зиратқа келіп, аруақтарға арнайы құран</w:t>
        <w:br/>
        <w:t>оқиды.</w:t>
        <w:br/>
        <w:t>Алматыда екі жыл маусымдық жұмысқа барып, дай-</w:t>
        <w:br/>
        <w:t>ындық курсында оқиды Димекең. Кейін Мәскеуде оқып</w:t>
        <w:br/>
        <w:t>жүргенде ауқатты отбасыдан шыққаны үшін оқудан кету</w:t>
        <w:br/>
        <w:t>қаупі төнеді. Белгілі қоғам қайраткері Тұрар Рысқұлов</w:t>
        <w:br/>
        <w:t>араласып, оқуын жалғастырады.</w:t>
        <w:br/>
        <w:t>Мәскеуде оқуын бітіріп, елге келген соң Димекең Ба-</w:t>
        <w:br/>
        <w:t>һқаш көлі арқылы Қоңыратқа жол тартады. Бөрлітөбеден</w:t>
        <w:br/>
        <w:t>кемеге отырған топтың ішінде инженер, жас маман Қона-</w:t>
        <w:br/>
        <w:t>ев та бар еді. Бір тұсқа келгенде түнде қатты дауыл</w:t>
        <w:br/>
        <w:t>көтеріліп, кемені жел айдап, ақ көбік толқын аспанға шап-</w:t>
        <w:br/>
        <w:t>шиды. Дауыл-апат түбімізге жететін болды деп</w:t>
        <w:br/>
        <w:t>жүргіншілерді қатты үрей билейді. Айғай, нгу шығып, жап-</w:t>
        <w:br/>
        <w:t>пай Құдайға жалынып, сабырсыздар тіпті естерінен айы-</w:t>
        <w:br/>
        <w:t>рылады. Оқуды енді бітіріп келе жатқан жас инженер</w:t>
        <w:br/>
        <w:t>Димекең де «жаман айтпай жақсы жоқ» -- бір сәт оқыс</w:t>
        <w:br/>
        <w:t>ойларға кетіп, әулие ата-бабаларының аруағына сыйына-</w:t>
        <w:br/>
        <w:t>ды. Бір кезде дауыл басылғандай болады. іле шелектеп ақ</w:t>
        <w:br/>
        <w:t>жаңбыр құяды. Ескі кеменің іші суға толып, нағыз үрей-</w:t>
        <w:br/>
        <w:t>лі, қорқынышты жағдай енді басталады. Димекең</w:t>
        <w:br/>
        <w:t>естелігінде бұл оқиғаның осы тұсына «көп нүкте» қойып</w:t>
        <w:br/>
        <w:t>жазғанына қарағанда, адамдардың зәре-құты қалмаған.</w:t>
        <w:br/>
        <w:t>Бақытсыз жағдай да болған көрінеді. Адамдардың бағына</w:t>
        <w:br/>
        <w:t>103</w:t>
        <w:br/>
        <w:t>Қазақстанның бірінші басшысы болып тұрған кезінде</w:t>
        <w:br/>
        <w:t>Димекең мұсылман елдерінің дінбасылары жиналған бір</w:t>
        <w:br/>
        <w:t>елдегі халықаралық жиынға қатысады. Кеңестік саясаттың</w:t>
        <w:br/>
        <w:t>дінге қарсы әрекетін жақсы білетін дін ғұламасы</w:t>
        <w:br/>
        <w:t>Димекеңнен Арыстанбаб жайында әдейі сұрайды. Өйткені</w:t>
        <w:br/>
        <w:t>мазары жоғалып, өзі ұмытылып кеткен тпығар деп ойлайды.</w:t>
        <w:br/>
        <w:t>Алдымен Димекең Арыстанбабтың Қазақ топырағында</w:t>
        <w:br/>
        <w:t>көне Отырар өңірінде жатқанын айтады. Содан соң</w:t>
        <w:br/>
        <w:t>мазарының әлі бар екенін дәлелдеп, тарихи ескерткіш</w:t>
        <w:br/>
        <w:t>ретінде үкімет қорғауында екенін түсіндіріп, әулиенің өмір</w:t>
        <w:br/>
        <w:t>тарихына байланысты аңыздан мысалдар келтіреді.</w:t>
        <w:br/>
        <w:t>Жергілікті халықтың бұл кісіге деген құрметі ерекше</w:t>
        <w:br/>
        <w:t>екенін тілге тиек етеді. Мұхаммед, Арыстанбаб, Қожа</w:t>
        <w:br/>
        <w:t>Ахмет жайындағы Орта Азия, Қазақстан халықтарының</w:t>
        <w:br/>
        <w:t>діни түсінігі туралы біраз әңгімелейді. Димекең Отырар</w:t>
        <w:br/>
        <w:t>өңірінде жас кезінде, жұлдызы жанып тұрған басшы</w:t>
        <w:br/>
        <w:t>кезінде жиі келген. Қариялармен қаланы зерттеушілермен</w:t>
        <w:br/>
        <w:t>кездесіп әңгімелескен ғай. Арыстанбаб жатқан қорым,</w:t>
        <w:br/>
        <w:t>Отырартөбе және Арыс өзені мен Сыр бойының ежелгі</w:t>
        <w:br/>
        <w:t>тарихы мен мәдениетін академик Қонаев бес саусақтай</w:t>
        <w:br/>
        <w:t>білетін. Арыс - Түркістан арасында Димекеңді Қүдай</w:t>
        <w:br/>
        <w:t>сақтан, періштелері қорғаған тосын оқиғада болған. Келе</w:t>
        <w:br/>
        <w:t>жатқан пойыздың вагоны өртеніп, жеке күзетшісінің</w:t>
        <w:br/>
        <w:t>төтенше қимылының арқасында көлік тоқтап, вагон</w:t>
        <w:br/>
        <w:t>ауыстырылады. «Бағымызға қарай өрт күнліз болып, бізді</w:t>
      </w:r>
    </w:p>
    <w:p>
      <w:r>
        <w:t>Құлай сақтап қалды» дейді Димекең қасындағы серіктеріне.</w:t>
        <w:br/>
        <w:t>Пойыз қасиетті жерден өтіп бара жатқанда Арыстанбабты</w:t>
        <w:br/>
        <w:t>меңзеп, әулиелердің қорғаушы күштері жайында</w:t>
        <w:br/>
        <w:t>үлкендерден естігендерін әңгімелейді.</w:t>
        <w:br/>
        <w:t>ҚОЖА АХМЕТ НЕМЕСЕ ҚАСИЕТТІ ҚҰДЫҚ СУЫ</w:t>
        <w:br/>
        <w:t>Атақты Ақсақ Темір Алла аяны арқылы салдырған</w:t>
        <w:br/>
        <w:t>Әзірет Сұлтан кесенесі түрған жер кең алқапты алып</w:t>
        <w:br/>
        <w:t>жатыр. Екінші Мекке Түркістандағы ғибадат орны о</w:t>
        <w:br/>
        <w:t>бастағы деректерде мазар-мешіт Қожа Ахмет кесенесі</w:t>
        <w:br/>
        <w:t>әлемде теңдесі жоқ Ислам өркениетінің рухани</w:t>
        <w:br/>
        <w:t>құндылықтарына жатады.</w:t>
        <w:br/>
        <w:t>Ұлы Пайғамбар Мұхаммедке мадақ айтушы, Алла-</w:t>
        <w:br/>
        <w:t>Тағала құдіретіне тәнті әрі оған ғаптық Қожа Ахметтің</w:t>
        <w:br/>
        <w:t>17</w:t>
        <w:br/>
        <w:t>12-ТАРАУ</w:t>
        <w:br/>
        <w:t>ӘУЛИЕЛІ ЖЕРЛЕР</w:t>
        <w:br/>
        <w:t>КИН нн менин...</w:t>
        <w:br/>
        <w:t>ҚЫЗҒАЛДАҚТЫ ҚАЗЫҒҰРТ НЕМЕСЕ «ДІН-АҒА»</w:t>
        <w:br/>
        <w:t>«Қазығұрттың басында кеме қалған, ол Әулие болмаса</w:t>
        <w:br/>
        <w:t>неге қалған» деген нақыл әулиелі Оңтүстік өнірінде ежел-</w:t>
        <w:br/>
        <w:t>ден айтылып келеді. Топан су жүргенде Нұқ пайғамбар-</w:t>
        <w:br/>
        <w:t>дың кемесі Қазығұрт өңіріне де келіп, бір аялдаған көрінеді.</w:t>
        <w:br/>
        <w:t>Өйткені көне аңыз осылай әңгімені пайғамбардан бастан-</w:t>
        <w:br/>
        <w:t>ды. Ел ауызында топан судан кейінгі тіршілік әлемде осы</w:t>
        <w:br/>
        <w:t>қасиетті Қазығұрттан басталып, он сегіз мың ғаламға жан</w:t>
        <w:br/>
        <w:t>бітіп, дамиды. Қазақ наным-сенімі бойынша, мал-мақұлық-</w:t>
        <w:br/>
        <w:t>тың, жануар-төрт түліктің о баста пайда болған жері</w:t>
        <w:br/>
        <w:t>қасиетті Қазығұрт өңірі. Димекең бұл қасиетті, киелі өңірге</w:t>
        <w:br/>
        <w:t>іштей тәу ететін. Көлікте кетіп бара жатып шаруашылық</w:t>
        <w:br/>
        <w:t>басшыларынан жер-судың жәйін сұрап, аудандағы жағдай-</w:t>
        <w:br/>
        <w:t>ды білетін. Қазығұрт ауыл-кентіндегі бір көше Димекеңнің</w:t>
        <w:br/>
        <w:t>есімімен аталады. Димекең халық киелі, қасиетті, әулиелі</w:t>
        <w:br/>
        <w:t>деген жерлердің бәрін көрген. Димекең қасиетті жерлердің</w:t>
        <w:br/>
        <w:t>(Түркістан, Сайрам, Қазығұрт) топырағын басып, іссапардан</w:t>
        <w:br/>
        <w:t>оралғанда әке-шешесі Димаштың киімдерін иіскеп, әулие,</w:t>
        <w:br/>
        <w:t>машайықтарға ниет қылып, Құдайдан Аимашқа денсаулық</w:t>
        <w:br/>
        <w:t>тілейтін. Бірде Димекең Таяу Шығысқа барып, Ніл өзені</w:t>
        <w:br/>
        <w:t>бойындағы мұсылман елдерінің бірінен оралды. «Балам, сен</w:t>
        <w:br/>
        <w:t>пайғамбарлар өмірге келген қасиетті жерден келдің, сенімен</w:t>
        <w:br/>
        <w:t>бірге бізге Алланың шапағаты келді. Сондықтан сенің</w:t>
        <w:br/>
        <w:t>қолыңды алып, киіміңді иіскеу біз үшін бақыт» деп</w:t>
        <w:br/>
        <w:t>Меңліахмет қария Зәуре апа екеуі Димашты құшақтап,</w:t>
        <w:br/>
        <w:t>бетінен сүйіп иіскеп, біразға дейін жібермеді.</w:t>
        <w:br/>
        <w:t>Қасиетті Қазығұрт өңірінде дүниеге келіп, қыр қызғ-</w:t>
        <w:br/>
        <w:t>алдағын теріп өскен белгілі ақын Бекемқүл 1985 жылы</w:t>
        <w:br/>
        <w:t>желтоқсан айының ортасында ауруханада жатып тұс</w:t>
        <w:br/>
        <w:t>көрді. Түсінде Қонаев Алматыдағы жаңа алаңға келіп,</w:t>
        <w:br/>
        <w:t>машинадан түсіп жатады. Жан-жақтан жарық жанады.</w:t>
        <w:br/>
        <w:t>Соңында астан-кестен бір аласапыран оқиға басталады.</w:t>
        <w:br/>
        <w:t>Бір баласы ауырып, соның жанында ауруханада жатқан</w:t>
        <w:br/>
        <w:t>ана, алаңдағы шын оқиғаны түсінде осылай көреді. Ал</w:t>
        <w:br/>
        <w:t>өңінде Димекеңнің қызметтен түскенін естіп, жастардың</w:t>
      </w:r>
    </w:p>
    <w:p>
      <w:r>
        <w:t>алаңға шыққанын біледі.</w:t>
        <w:br/>
        <w:t>10</w:t>
        <w:br/>
        <w:t>13-ТАРАУ</w:t>
        <w:br/>
        <w:t>ЕКІНШЕ МЕККЕДЕГІ МІНӘЖАТ</w:t>
        <w:br/>
        <w:t>МҰХАММЕД ПАЙҒАМБАР НЕМЕСЕ ДІНМҰХАМЕД</w:t>
        <w:br/>
        <w:t>«Алладан басқа Тәңір жоқ, Мүхамамед оның елшісі»</w:t>
        <w:br/>
        <w:t>деп Құдайға құлшылық ететін мұсылмандар үілін үлы</w:t>
        <w:br/>
        <w:t>Пайғамбар мәңгілік сенім мен Нүр. Хақ - Тағала адамзатқа</w:t>
        <w:br/>
        <w:t>сыйлаған оның «мұғжиза - даналығы » айтуға тіл</w:t>
        <w:br/>
        <w:t>жетпейтін сыры тылсым әлем. Әйгілі түрік ғалымы</w:t>
        <w:br/>
        <w:t>Фетхуллаһ Гүлен Мұхаммед Пайғамбарды «Ғалачның</w:t>
        <w:br/>
        <w:t>рақым нұры» деп текке айтпаса керек. Адамзат</w:t>
        <w:br/>
        <w:t>тарихындағы даналардың ішінде Мүхаммед Пайғамбар</w:t>
        <w:br/>
        <w:t>барлық жағынан бірінші орында түрады.</w:t>
        <w:br/>
        <w:t>Тұркі әлемінде, қазақ топырағында қасиеті мен</w:t>
        <w:br/>
        <w:t>даналығы Пайғамбар дәрежесіне теңесуге дейін барған</w:t>
        <w:br/>
        <w:t>«сопы - хазірет» Қожа Ахмет Яссауи Алла Елшісін былай</w:t>
        <w:br/>
        <w:t>мадақтады:</w:t>
        <w:br/>
        <w:t>Он сегіз мың ғаламға сәруар болған Мүхаммед,</w:t>
        <w:br/>
        <w:t>Отыз үш мың сахаба сардар болған Мұхаммел.</w:t>
        <w:br/>
        <w:t>Аш - жалаңаш ғаріпке қамқор болған Мұхаммед.</w:t>
        <w:br/>
        <w:t>Үмбетіне рақым етіп, шапағат берген Мүхаммед.</w:t>
        <w:br/>
        <w:t>Қожа Ахметтің Пайғамбарды ұлықтау хиқмет жыры</w:t>
        <w:br/>
        <w:t>әлемге аян еді. «Әуелі Мекке, содан сон Түркістан» деп</w:t>
        <w:br/>
        <w:t>сөз бастайтын араб дін ғұламалары Түркістандағы аулие</w:t>
        <w:br/>
        <w:t>Әзірет Сұлтанды қанша уақыт өтсе де естерінен шығарған</w:t>
        <w:br/>
        <w:t>жоқ. Күллі Түркі әлемі «Мединада Мұхаммед, Түркістанда</w:t>
        <w:br/>
        <w:t>Қожа Ахмет» деп күні бүгінге дейін ұлықтап, рухына</w:t>
        <w:br/>
        <w:t>салауат айтып келеді. Мұсылман елдерінде Мұхаммед,</w:t>
        <w:br/>
        <w:t>Ахмет деген есімдер өте көп. Дінмүхамед деген ат тағы</w:t>
        <w:br/>
        <w:t>бар. Бұл есім сирек. Әбілғазы Бахадұрдың «Түрік</w:t>
        <w:br/>
        <w:t>шежіресінде» Дінмұхамед деген патша болғанын айтады.</w:t>
        <w:br/>
        <w:t>Бұл Түркі патіласының сұлтандары мен нөкерлері қазақтар</w:t>
        <w:br/>
        <w:t>еді деп еске алады.</w:t>
        <w:br/>
        <w:t>«Алланың нүр жауған Алатау» етегінде өмірге келген</w:t>
        <w:br/>
        <w:t>сәбиге атасы «Дінмұхамед» деп ат қойды. Меккеден екінші</w:t>
        <w:br/>
        <w:t>рет қажылықтан келгенде Жүмабай молда ұрпағына осы</w:t>
        <w:br/>
        <w:t>қасиетті атты текке қоймаған екен. Өсе келе оның бойынан</w:t>
        <w:br/>
        <w:t>кемеңтерлерге тән жақсы қасиеттер мен өнеге - тәлім</w:t>
        <w:br/>
        <w:t>сезіле бастады. Бала Димаш - Дінмұхамед мешітте</w:t>
        <w:br/>
        <w:t>4</w:t>
        <w:br/>
        <w:t>аялдап, Әзірет Сұлтан кесенесіне келіп, іпттей мінәжат</w:t>
        <w:br/>
        <w:t>салтын жасайды. Кесене маңындағы Орта ғасырлық</w:t>
        <w:br/>
        <w:t>Шығыс моншасын көреді. Алғаш келгенде мешіт</w:t>
        <w:br/>
        <w:t>құдығынан су ішеді. Әзірет Сүлтанның жерасты мекені -</w:t>
      </w:r>
    </w:p>
    <w:p>
      <w:r>
        <w:t>қылует жайында біліп, Тайқазан тұрған жерді көреді.</w:t>
        <w:br/>
        <w:t>Соғыс жылдары Сталин майлан үптін мешіттердің қайта</w:t>
        <w:br/>
        <w:t>жұмыс істеп, сопылардың «ғаузат соғысына» байланысты</w:t>
        <w:br/>
        <w:t>уағыз айтып, елден жылу жинауға кеңшілік берген. Соғыс</w:t>
        <w:br/>
        <w:t>кезіндегі Түркістандағы діни «жылымықтың» қалай</w:t>
        <w:br/>
        <w:t>болғаны жүмбақ. Түбінде сыры ашылуға тиіс. Осы</w:t>
        <w:br/>
        <w:t>сапарында Димекең қариялармен, сопы, молдалармен</w:t>
        <w:br/>
        <w:t>кездескенде болар. Өйткені Алматыда майданға «жылу</w:t>
        <w:br/>
        <w:t>жинауды» ұйымдастырушы Бөйіт сопыны Димекең сол</w:t>
        <w:br/>
        <w:t>кездегі бірініпі басшы Жұмабай Шаяхметовке кіргізіп,</w:t>
        <w:br/>
        <w:t>майдан үшін жасап жатқан сауабты әрекеттерін құптайды.</w:t>
        <w:br/>
        <w:t>Түркістанға тәу етіп, Әзірет Сұлтанға білдірмей сыйыну</w:t>
        <w:br/>
        <w:t>өмірбойы тоқтаған жоқ. Кесене маңы дінсіздердің әскери</w:t>
        <w:br/>
        <w:t>казармасы болса да.</w:t>
        <w:br/>
        <w:t>Ауларуға болмайды дейтін Құранның мағынасын түркі</w:t>
        <w:br/>
        <w:t>тілінде жырлап, Хақ лидарына ғатпық болған, хикмет-</w:t>
        <w:br/>
        <w:t>толғаулары арқылы Алла-Тагаланы мадақтаған сопы</w:t>
        <w:br/>
        <w:t>Қожа Ахмет Яссауилің ілімі мен қасиетін білген Димекең</w:t>
        <w:br/>
        <w:t>дана ғана емес әулиелігін сездірмеген періште рух діндар</w:t>
        <w:br/>
        <w:t>еді.</w:t>
        <w:br/>
        <w:t>АЛЛА-ТАҒАЛАҒА МІНӘЖАТ НЕМЕСЕ</w:t>
        <w:br/>
        <w:t>ӘБДІҚАЛЫҚТЫҢ ТӘБӘРІК ТЕҢГЕЛЕРІ</w:t>
        <w:br/>
        <w:t>Түркістанға жиі келіп, Әзірет Сұлтан киесін сезіп, Тәңір</w:t>
        <w:br/>
        <w:t>рухы жүрегінде түратын Димекең ттынында әулие еді.</w:t>
        <w:br/>
        <w:t>Мұнда келгенде Алла-Тағалаға деген мінәжатын, Қүдайға</w:t>
        <w:br/>
        <w:t>деген құлшылығын сыртқа сездірмейтін. Өйткені аңдушы,</w:t>
        <w:br/>
        <w:t>арыз жазатын атейстерлен сақтанды. Кесенеге</w:t>
        <w:br/>
        <w:t>жақындағанда ішінен аруақтарға арналған дұғаны</w:t>
        <w:br/>
        <w:t>қайталап,есік алдына келгенде бір тұңғиық ойға батып,</w:t>
        <w:br/>
        <w:t>сәл кідіретін. Төңіректі шолып, біраз түрғаннан кейін ішке</w:t>
        <w:br/>
        <w:t>енетін, барлық бөлмелерді үнсіз аралап, соңында</w:t>
        <w:br/>
        <w:t>серіктерін ертіп, әулие құдығына жақындап, ттығыршық</w:t>
        <w:br/>
        <w:t>жанында кідіріс жасап: «Жігіттер құдықтың тереңдігі</w:t>
        <w:br/>
        <w:t>қалай екен, білейік» деп сыңғырлатып күміс теңгелер</w:t>
        <w:br/>
        <w:t>тастайтын. Жанында кесене қызметкерлері жүрсе олардың</w:t>
        <w:br/>
        <w:t>П9</w:t>
        <w:br/>
        <w:t>молдадан білім алады. «Құдайдың құлымын, Мүхаммедтің</w:t>
        <w:br/>
        <w:t>үмбетімін» деген мүсылмандық қағиданы жаттап өсті.</w:t>
        <w:br/>
        <w:t>Жұма күндері мешіттегі жамағат намазында Алла -</w:t>
        <w:br/>
        <w:t>Тағалаға құлшылық етті, Дін үстазы арқылы Мұхаммед</w:t>
        <w:br/>
        <w:t>Пайғамбардың ұлы мұғжизасы «Құранның» жетіден бір</w:t>
        <w:br/>
        <w:t>бөлігі «Әптиекті» тауысты. Қожа Ахмет атасының Хақ -</w:t>
        <w:br/>
        <w:t>Тағаланы мадақтап, Пайғамбарлы ұлықтаған, салауат</w:t>
        <w:br/>
        <w:t>жырларына қызықты. Сопы хиқметтері рухын пәктеді.</w:t>
        <w:br/>
        <w:t>Бала туа біткеннен иманды, ержете келе өте мейірімді</w:t>
        <w:br/>
        <w:t>болды. Алғашқыда Дін оқуы жадит мектебінде оқу</w:t>
        <w:br/>
        <w:t>ойында болған. Өйткені атасы Жұмабай Медреседе дін</w:t>
        <w:br/>
        <w:t>үстазы еді. Әжесі Хадиша да діндар кейуана еді. Шешесі</w:t>
        <w:br/>
        <w:t>Зәуре ләрет алмай балаларын емізбейтін. Әкесі мен шешесі</w:t>
        <w:br/>
        <w:t>өмірлерінің соңына дейін бес уақыт намазын оқып,</w:t>
        <w:br/>
        <w:t>дүниеден өтті. Діндар әулетте өмірге келген Дінмұхамед</w:t>
        <w:br/>
        <w:t>туғаннан Пайғамбардың үмбеті еді. Кеңестік атеистік</w:t>
        <w:br/>
        <w:t>дәуірлің өзінде жүма сайын бас қосатын Қонаевтар:</w:t>
        <w:br/>
        <w:t>«Әулетімізді Алла - Тағала жамандықтан сақта» деп</w:t>
        <w:br/>
        <w:t>Құдайдан тілейтін. Үкімет басындағы ұлы Димаштың</w:t>
        <w:br/>
        <w:t>амандығын ойлап әкесі әр намазының соңында қасиетті</w:t>
      </w:r>
    </w:p>
    <w:p>
      <w:r>
        <w:t>«тілек дұғасын» оқитын. Дінмұхамед деген ерекше атқа</w:t>
        <w:br/>
        <w:t>байланысты Қонаевтар: «Ол біздің әулеттегі Пайғамбар»</w:t>
        <w:br/>
        <w:t>деп әзілдеп, оның кіртпіксіз кісілік қасиеттері мен ақыл -</w:t>
        <w:br/>
        <w:t>парасатын, өнеге етуші еді.</w:t>
        <w:br/>
        <w:t>Мүхаммед пайғамбардың өмірі мен Пайғамбарлық</w:t>
        <w:br/>
        <w:t>еткен дәуірін Димекең діни әдебиеттер арқылы және</w:t>
        <w:br/>
        <w:t>молдалар мен сопылардың уағызы бойынша терең білді.</w:t>
        <w:br/>
        <w:t>Пайғамбарға деген қүрметін Димекең естелігінде</w:t>
        <w:br/>
        <w:t>«Мұхаммед пайғамбарымның қасиеті» немесе</w:t>
        <w:br/>
        <w:t>«Пайғамбарымның тұмары» деген сөздер арқылы сездіреді.</w:t>
        <w:br/>
        <w:t>Пайғамбар мұғжизасы алтын жалатылған Құран Кеңестік</w:t>
        <w:br/>
        <w:t>дәуірле тек Димекеннің үйінде сақталды. Араб елдеріне</w:t>
        <w:br/>
        <w:t>шыққан сапарында қолына тасын түскен. Немере ағасы</w:t>
        <w:br/>
        <w:t>Орта Азияда мүфти болған Димекеннің әйелі Зухра</w:t>
        <w:br/>
        <w:t>Шәріпқызы құранның ар түрлі басылымдарын жинап,</w:t>
        <w:br/>
        <w:t>көздің қараттығындай сақтап, реті келгенде қолына ұстап,</w:t>
        <w:br/>
        <w:t>Қүдайға құлшылық ететіні көрші қолаңдарға, туыс -</w:t>
        <w:br/>
        <w:t>жақындарға өнеге еді. «Құран шын, пайғамбар хақ»</w:t>
        <w:br/>
        <w:t>даналық тәмсілі Димекеңнің жүрек -- жанында өле -</w:t>
        <w:br/>
        <w:t>өлгенше, ал әйелінің ақыл - ойында Үзілгенше өшпей</w:t>
        <w:br/>
        <w:t>тұрды. Екеуі де көрген түстерін айтып өмірден өтті.</w:t>
        <w:br/>
        <w:t>Димекең Таяу Шығыс пен Араб елдерінде іссапарда</w:t>
        <w:br/>
        <w:t>115</w:t>
        <w:br/>
        <w:t>талабына сай сауыншылар мен бақташыларға бар жағдай</w:t>
        <w:br/>
        <w:t>жасалған болатын. Табиғи таз, жарық, монша, саябақ,</w:t>
        <w:br/>
        <w:t>ауыл- қала елестейтін.</w:t>
        <w:br/>
        <w:t>Димекең аталған тпаруашылыққа арнайы атбасын</w:t>
        <w:br/>
        <w:t>тіреді. Сиыр фермаларын көріп, мамандармен әңгімелескен</w:t>
        <w:br/>
        <w:t>Димекең игі істерге риза болды. Соңында «Халық неге</w:t>
        <w:br/>
        <w:t>мұқтаж, не жетпейді, проблема бар ма» деген ой</w:t>
        <w:br/>
        <w:t>ұшқындап, директорға бұрылып: «інім, Үкіметтен қандай</w:t>
        <w:br/>
        <w:t>көмек керек. Бізден не сұрайсың» деп, оған аса бір жылы</w:t>
        <w:br/>
        <w:t>жүзбен қарады. «Аға, біз ешнәрсеге мұқтаж емеспіз жане</w:t>
        <w:br/>
        <w:t>ешнәрсе сұрамаймыз. Біз үшін Сіздің арнайы келіп,</w:t>
        <w:br/>
        <w:t>жағдайымызды білгеніңіз неге түрады. Келгеніңіздің өзі</w:t>
        <w:br/>
        <w:t>біз үшін бақыт, игілік нытпаны» деді. Димекең бұл сөзге</w:t>
        <w:br/>
        <w:t>ерекше риза болды. Соңында қымыз ішіп, енді қызылша</w:t>
        <w:br/>
        <w:t>алқабын ишараттап, ферма басынан жүріп кетті.</w:t>
        <w:br/>
        <w:t>Сәкең Қонаевтын кеңшарға келуіне байланысты</w:t>
        <w:br/>
        <w:t>керемет көрнекі үгіт-насихат кешенді шараларды қолға</w:t>
        <w:br/>
        <w:t>алып, оны бітірді. Политбюро мүшесінің портреті, стенді,</w:t>
        <w:br/>
        <w:t>плакат - суреттер кеңседе күндіз-түні жарқырап тұрды.</w:t>
        <w:br/>
        <w:t>Қонаев орнынан түскенде тықыр-таяң келді. Бәрін алытт</w:t>
        <w:br/>
        <w:t>тастау жөнінде нұсқау жетті. Бұл желтоқсан оқиғасына</w:t>
        <w:br/>
        <w:t>байланысты еді. Сәкең дананы құрметтеп, насихаттауға</w:t>
        <w:br/>
        <w:t>байланысты жасалған жұмыстарды сақтау үшін соңына</w:t>
        <w:br/>
        <w:t>дейін қарсыласты. Өйткені Димекеңнің шын халық көсемі</w:t>
        <w:br/>
        <w:t>екені көз алдында тұрды.</w:t>
        <w:br/>
        <w:t>КЕМЕҢГЕРДІҢ КЕЙУАНА ШЫРАҚШЫСЫ</w:t>
        <w:br/>
        <w:t>Атақты сәйгүлік-тұлпарлардың шыққан жері, көбейіп,</w:t>
        <w:br/>
        <w:t>Әлемге танылған мекені Құлан өңірі (АЛуғовой) ежелден</w:t>
        <w:br/>
        <w:t>қабырғалы қалың Дулаттың үстіне нұр жауған, малына</w:t>
        <w:br/>
        <w:t>кие қонған қасиетті жерүйығы еді. Әлімсақтан «Әулие-</w:t>
      </w:r>
    </w:p>
    <w:p>
      <w:r>
        <w:t>Ата» жері, кейін Жамбыл облысы атанған осы өлкедегі</w:t>
        <w:br/>
        <w:t>Құлан, Мерке өңіріндегі Дулаттардың тарихы да тәлімі</w:t>
        <w:br/>
        <w:t>де айрықша сезіліп тұрады. Сыпатай батырдың атажұрты,</w:t>
        <w:br/>
        <w:t>кейінгі Асанбай (Асқаров) дүниеге келген жер нулы да</w:t>
        <w:br/>
        <w:t>сулы, сұлу табиғат, тау мен жазық түйіскен өлкенің</w:t>
        <w:br/>
        <w:t>қасиетін айтуға кейде «қалам қуаты» жете бермейді. Тау</w:t>
        <w:br/>
        <w:t>етегінен терістікке қарай кесіліп жатқан мидай жазықтағы</w:t>
        <w:br/>
        <w:t>өзен мен көлдер Көк-Тәңір мен Жер-Тәңірдің арасындағы</w:t>
        <w:br/>
        <w:t>таңғажайып бір табиғат әлемі.</w:t>
        <w:br/>
        <w:t>122</w:t>
        <w:br/>
        <w:t>жолына түскен, намаз оқып, ғибадат жасайтын «мүмин-</w:t>
        <w:br/>
        <w:t>пенделердің» түсіне Димекең жиі кіреді. Әлмерек</w:t>
        <w:br/>
        <w:t>кесенесіне келіп, Димекең жайында көрген түстерін айта-</w:t>
        <w:br/>
        <w:t>тын адамдар бар.</w:t>
        <w:br/>
        <w:t>Қасиетті шағбан айында Оңтүстіктен келген бір ана</w:t>
        <w:br/>
        <w:t>әулие басында Димекең жайында көрген түсін айтып, діни</w:t>
        <w:br/>
        <w:t>жоралғы жасады. Түсінде Димекең Алланың ақ жолына</w:t>
        <w:br/>
        <w:t>түскен ананың ауласына кіріп, құдықтың шығыршығын</w:t>
        <w:br/>
        <w:t>айналдырып, су ішгеді. Бір баласының бетінен сүйеді. Енді</w:t>
        <w:br/>
        <w:t>бір қыз балаға Димекең таң алдында елестеп: «Балам, на-</w:t>
        <w:br/>
        <w:t>мазың аузыңда, құрма жемісің қолыңда болсын» деп ғайып</w:t>
        <w:br/>
        <w:t>болады. Бес баланың анасы талдықорғандық Х, Айша-</w:t>
        <w:br/>
        <w:t>бибінің басына түнегенде түсінде Димекеңді зайыбы Зух-</w:t>
        <w:br/>
        <w:t>рамен бірге көреді. Зухра ананың құранның неше түрін</w:t>
        <w:br/>
        <w:t>жиған өте діндар жан балғаны белгілі. Х. тағы бір түсінде</w:t>
        <w:br/>
        <w:t>әулие Әлмеректің үрпағы, белгілі емші Ермекпен</w:t>
        <w:br/>
        <w:t>Димекеңнің қол алысып жатқанын көреді. Димекең түсіне</w:t>
        <w:br/>
        <w:t>жиі кіре берген соң Кеңсайдағы Димекеңнің зиратына келіп</w:t>
        <w:br/>
        <w:t>Құран оқиды.</w:t>
        <w:br/>
        <w:t>Алматыда өткен әлемдік Кангресте бір халықаралық</w:t>
        <w:br/>
        <w:t>«сыйлық-белгі» алған Ермек Мырзагелді түсінде ылғи</w:t>
        <w:br/>
        <w:t>Қонаевты көрелі. Бүл бір ерекше тылсым құбылыс. Сон-</w:t>
        <w:br/>
        <w:t>дықтан ол «тұс-аяңдарын» айта бермейді. «Сахих</w:t>
        <w:br/>
        <w:t>хадистердің» «Түс туралы» тарауында: «Мұсылмандардың</w:t>
        <w:br/>
        <w:t>өңінде болатынды түсінде көруі - пайғамбарларға тән</w:t>
        <w:br/>
        <w:t>қырық алты қасиеттің бірі» дейді.</w:t>
        <w:br/>
        <w:t>ЖЕР ЖАННАТЫ ЖЕТІСУ</w:t>
        <w:br/>
        <w:t>Жетісудың көгілдір таулар көк тіреп, өзен, көлдер</w:t>
        <w:br/>
        <w:t>өрнектеген өлкеге Димекең ерекше ынтызар болды. Атақ-</w:t>
        <w:br/>
        <w:t>ты Алакөл, Үшарал, «Қапал-Арасан» Димекең үшін жер-</w:t>
        <w:br/>
        <w:t>судың төресі еді. Ертеле Алакөл мен Балқаш қосылып</w:t>
        <w:br/>
        <w:t>жатқан таңғажайып теңіз болған ғой. Мұны Жетісуды</w:t>
        <w:br/>
        <w:t>жеріне жеткізе зерттеген үлы ғалым Шоқан жаза-</w:t>
        <w:br/>
        <w:t>ды. Қонаев Жетісулың жаратылыс әлемі тарихына да</w:t>
        <w:br/>
        <w:t>сұңғыла еді. Бұл өлкедегі көне сақ дәуірінің оба-қорған-</w:t>
        <w:br/>
        <w:t>дарын, «табиғат таңғажайыптарын» Димекең көзімен көріп,</w:t>
        <w:br/>
        <w:t>іссапары кезінде тарихи орындарға талай аялдаған. Тау</w:t>
        <w:br/>
        <w:t>өңірінде, көл жағасында табанының ізі қалған Димекеннің</w:t>
        <w:br/>
        <w:t>рухы Алакөл өңірінде әлі лаулап түрған сияқты. Өйткені</w:t>
        <w:br/>
        <w:t>2</w:t>
      </w:r>
    </w:p>
    <w:p>
      <w:r>
        <w:t>ешнәрсені елемей Пелиноград әуежайына қону еді.</w:t>
        <w:br/>
        <w:t>«Төтенше шешім» дұрыс болып шығады. Ұшақ тұман</w:t>
        <w:br/>
        <w:t>тұмшалаған әуежайға тәжірибелі ұшқыштын батыл,</w:t>
        <w:br/>
        <w:t>тәуекелшіл әрекетінің арқасында жақсы ұшып келіп қона-</w:t>
        <w:br/>
        <w:t>ды. Ұшақтың дөңгелегі жерге тнгенде Димекеңнің әйелі</w:t>
        <w:br/>
        <w:t>қатты қуанғанынан көзіне жас алады. Төтенше жағдайда</w:t>
        <w:br/>
        <w:t>ұшақтың ішінде отырған Димекеңнің күзетші П.Кравчук:</w:t>
        <w:br/>
        <w:t>«Құдай бізді тосын қауіп сойқанынан осылай сақтады.</w:t>
        <w:br/>
        <w:t>Мұны күні бүтінге дейін үмыта алмай келемін. Ойласам,</w:t>
        <w:br/>
        <w:t>жүрегім қағып, жаным тітіркенеді» деп еске алады.</w:t>
        <w:br/>
        <w:t>КЕНІШТЕГІ ЖАРЫЛЫС</w:t>
        <w:br/>
        <w:t>Бұл оқиғаны мен алтын кендері мен кеніштері жай-</w:t>
        <w:br/>
        <w:t>ында, геолог инженерлер туралы жазып жүрген қалам-</w:t>
        <w:br/>
        <w:t>герден естідім.</w:t>
        <w:br/>
        <w:t>Анмекең алғапі кен инженері болып келген кеніште</w:t>
        <w:br/>
        <w:t>табиғат апатынан жарылыс болады. Әрине, адам шығыны</w:t>
        <w:br/>
        <w:t>да бар еді. Басшылар әдейі істемесе де жауапқа тартыла-</w:t>
        <w:br/>
        <w:t>ды. Өйткені кеңестік заң, тәртіп солай. Жауапқа инженер</w:t>
        <w:br/>
        <w:t>Қонаев та тартылып, заң орындары іс қозғайды. Яғни, сот-</w:t>
        <w:br/>
        <w:t>талып, тиісті жазасын алуы керек. Жас маман осылай ой-</w:t>
        <w:br/>
        <w:t>лЛамаған жерден қисынсыз үкім мен жала-қиянат-</w:t>
        <w:br/>
        <w:t>қа ілінеді. Тағдыр сор-сүргінді маңдайына жазса -- не</w:t>
        <w:br/>
        <w:t>шара. Мүны Алматыдағы әкесі естіп, шешесі біліп,</w:t>
        <w:br/>
        <w:t>естерінен тана жаздайды. Жалпы Қонаевты Қүдай тегін</w:t>
        <w:br/>
        <w:t>жаратпаған жан ғой. Бағына қарай жас жігітті бұрын Пе-</w:t>
        <w:br/>
        <w:t>тербургте оқыған білікті заңғер қорғайды. Ұлтжанды</w:t>
        <w:br/>
        <w:t>қазақ: «Қазаққа қазір сен сияқты мықты кен инженер-</w:t>
        <w:br/>
        <w:t>лері өте қажет» деп істі тоқтатады. Соңында өзі ақтап шы-</w:t>
        <w:br/>
        <w:t>ғады. Енді бұл жерден басқа жерге барып қызмет ет деп</w:t>
        <w:br/>
        <w:t>кеңес береді. Кейін Димекеңнің жұлдызы жанып, алғаш</w:t>
        <w:br/>
        <w:t>«Алтын Жұлдыз» алғанда Солтүстік облыстардың бірінде</w:t>
        <w:br/>
        <w:t>зейнетте жүрген әлгі заңгер Қонаевты құттықтауға кезек-</w:t>
        <w:br/>
        <w:t>ке жазылады. Арада көп жыл өтсе де аты-жөнін, үлкен</w:t>
        <w:br/>
        <w:t>пәледен қүтқарып қалған жақсылығын ұмытпай жүрегінде</w:t>
        <w:br/>
        <w:t>сақтаған Димекең пәлен адамның ішінен заңгерді қаби-</w:t>
        <w:br/>
        <w:t>нетіне кезексіз кіргізеді. Орнынан тұрып келіп құшақтай-</w:t>
        <w:br/>
        <w:t>ды. Сөз арасында бұрынғы заңгер «Ұмытпағаныңа рақмет,</w:t>
        <w:br/>
        <w:t>бұрынғы кен инженері інім Қонаев» деп Димекеңді атағы-</w:t>
        <w:br/>
        <w:t>мен құттықтайды. «Аға, сізді қалай ұмытамын. Бір сойқан-</w:t>
        <w:br/>
        <w:t>105</w:t>
        <w:br/>
        <w:t>тын «қол радионы» қостым. Түннің бір уағына дейін шетелдік</w:t>
        <w:br/>
        <w:t>радиотолқыннан тек «Қонаев, Алматы» деген өзіме түсінікті</w:t>
        <w:br/>
        <w:t>сөздерді тыңдаумен болдым. Кемінде 4 - 5 тілде «Қонаев»</w:t>
        <w:br/>
        <w:t>деген ат тәулік бойы қайталанды. «Ойпырмай, Димекең</w:t>
        <w:br/>
        <w:t>КСРО-ға ғана әйгілі емес, әлемге де белгілі адам екен ғой»</w:t>
        <w:br/>
        <w:t>деп ішімнен «ұлт көсеміне» енді өзгеше риза болдым.</w:t>
        <w:br/>
        <w:t>«Желтоқсан оқиғасын Асқаров пен Қонаев ұйымдас-</w:t>
        <w:br/>
        <w:t>тырды» деген желеумен Горбачев алдымен Асекеңді (Асқ-</w:t>
        <w:br/>
        <w:t>аров) абақтыға отырғызды. Ендігі кезек Қонаев еді. Қалай-</w:t>
        <w:br/>
        <w:t>да Димекеңді партиядан шығарып. бар абырой-атағынан</w:t>
        <w:br/>
        <w:t>айырып. Алматыдағы бюст-ескерткішін талқандау -- ол</w:t>
        <w:br/>
        <w:t>кісінің сұрқия, жымысқы мақсаты болды. Күллі партиялық</w:t>
        <w:br/>
        <w:t>баспасөз Қонаевты жамандап, қаралады. Тіпті, бір басы-</w:t>
        <w:br/>
        <w:t>лым Қонаевтарды (бірі хатшы, бір академик) кісі өліміне</w:t>
        <w:br/>
        <w:t>қатысы бар «құныкер» деп жазуға дейін барды. Бұл айтары</w:t>
      </w:r>
    </w:p>
    <w:p>
      <w:r>
        <w:t>жоқ арсыздық лен қиянат-жаланың сорақы көрінісі еді.</w:t>
        <w:br/>
        <w:t>Қонаевты қорлау туралы арнайы нұсқау-тапсырма болған-</w:t>
        <w:br/>
        <w:t>дықтан, Димекеңнің үстінен жарты мың арыз, шағым-хат</w:t>
        <w:br/>
        <w:t>жазылды. Осылардың бәріне сабырлы, сұңғыла адам қыңқ</w:t>
        <w:br/>
        <w:t>етпей шыдады. Ол өзінің ары мен Құдай берген ақыл, қай-</w:t>
        <w:br/>
        <w:t>ратына сенді. «Жығылғанға жұдырық» дегендей, пәледен</w:t>
        <w:br/>
        <w:t>әлі толық арыла алмай жатқанда жұбайы көз жұмды.</w:t>
        <w:br/>
        <w:t>Орталық партия комитетінің бір жиналысында Қона-</w:t>
        <w:br/>
        <w:t>евты партиядан ішығарудың мәселесі қаралады. Мұны тез</w:t>
        <w:br/>
        <w:t>арада кұн тәртібіне қоюдың қажеттілігі айтылады. Яғни,</w:t>
        <w:br/>
        <w:t>партиядан шығарылса, Асқаров сияқты Қонаев та жауапқа</w:t>
        <w:br/>
        <w:t>тартылып, сотталып, жазалануы әбден мүмкін еді. Құдай</w:t>
        <w:br/>
        <w:t>Қонаевты үлкен қиянат қорлаудан және саяси ауыр жаза-</w:t>
        <w:br/>
        <w:t>дан құтқарып қалды. Қонаевты партиядан шығару жөніндегі</w:t>
        <w:br/>
        <w:t>жиында бірінші болып суырылып сөйлеген белгілі партия</w:t>
        <w:br/>
        <w:t>қайраткері Мақтай Сағдиев бұл мәселені (партиядан шыға-</w:t>
        <w:br/>
        <w:t>ру) күні тәртібіне қоюға үзілді-кесілді қарсы шықты. Ма-</w:t>
        <w:br/>
        <w:t>қаңды қолдап тағы біраз адам қол көтерді. Димекеңнің ор-</w:t>
        <w:br/>
        <w:t>нына келген Колбин Мақаңа қатты кектенді. Кейін оның 60</w:t>
        <w:br/>
        <w:t>жылдық мерейтойын өткізбеді. Қонаевтың жақсылығын көп</w:t>
        <w:br/>
        <w:t>көрген партия қайраткері Мақтай «лауазым қызметін» тәрк</w:t>
        <w:br/>
        <w:t>етіп, ерлікке барды. Арала көп өтпей М.Горбачевтың «Қайта</w:t>
        <w:br/>
        <w:t>құруы» асқынып, атақты «Тамыз бүлігі» болып, соңы Миха-</w:t>
        <w:br/>
        <w:t>ил Сергеевичтің тақтан түсуімен бітті.</w:t>
        <w:br/>
        <w:t>Басына бұлт үйірілген Димекең егі мойымай, жасып,</w:t>
        <w:br/>
        <w:t>қажымай (жасы келсе де) Құдай берген ұлы қасиет, ақыл,</w:t>
        <w:br/>
        <w:t>сабырлылығының арқасында жұлдызы қайта жанды.</w:t>
        <w:br/>
        <w:t>109</w:t>
        <w:br/>
        <w:t>болғанда 124 мың Пайғамбар мен 33 мың сахабаның</w:t>
        <w:br/>
        <w:t>рухтарына іштей тағзым етіп, кейінгі Пайғамбарлар өмір</w:t>
        <w:br/>
        <w:t>сүрген жерлерді көріп аралады. Ніл өзені бойында қасиетті</w:t>
        <w:br/>
        <w:t>топырақты басты. Египет пен Сирияда, өмірінің соңында</w:t>
        <w:br/>
        <w:t>Түркияда болды. Стамбұлда Мұхаммед Пайғамбардың</w:t>
        <w:br/>
        <w:t>тәбәрік белгілері сақталған мұражайды көрді. Пайғамбар</w:t>
        <w:br/>
        <w:t>аттас Дінмүхамедті Түрік бауырлар «хан көтеріп» қарсы</w:t>
        <w:br/>
        <w:t>алды, қасиетті жерлерлі түгел аралатты.</w:t>
        <w:br/>
        <w:t>Алдымен Алла - Тағала құліреті, кейін оның елнісі</w:t>
        <w:br/>
        <w:t>Мұхаммед әлемге әйгілі болса, рухы Дін - Дінмұхамед</w:t>
        <w:br/>
        <w:t>Қазақ елінде көзінің тірісінде әулие, ұлы кемеңгер атанды.</w:t>
        <w:br/>
        <w:t>АРЫСТАНБАБ НЕМЕСЕ АРЫСТАҒЫ ОҚИҒА</w:t>
        <w:br/>
        <w:t>Алла - Тағала адамның жанын алып, тәнін топыраққа</w:t>
        <w:br/>
        <w:t>айналдыратынын Дін ілімі ежелден айтып, еске салып</w:t>
        <w:br/>
        <w:t>келеді. Тәні топырақ төбе болып, бірақ жаны көзге</w:t>
        <w:br/>
        <w:t>көрінбейтін құбылысқа айналған әулиелердің бірі</w:t>
        <w:br/>
        <w:t>Арыстанбаб. Мұхаммед Пайғамбардың рух жалғасы бұл</w:t>
        <w:br/>
        <w:t>ұлы әулиеге қатысты аңыз мәңгілік тылсым, жұмбақ әлем.</w:t>
        <w:br/>
        <w:t>Өйткені «Құрма -- Аманат» аңызы күні бүгінге дейін</w:t>
        <w:br/>
        <w:t>айтылып, Алла - Тағала құүліретін Қазақ жеріне үрпақтан</w:t>
        <w:br/>
        <w:t>ұрпаққа жалғастырып келеді. Қожа Ахметтің ұстазы</w:t>
        <w:br/>
        <w:t>Арыстанбабты 33 мың сахабаның бірі деп айтуға болатын</w:t>
        <w:br/>
        <w:t>сияқты. Өйткені Дін аңыздары бойынша Арыстанбаб</w:t>
        <w:br/>
        <w:t>Пайғамбардың көзін көріп, оның ұлы қасиеті -</w:t>
        <w:br/>
        <w:t>Мұғжизасына қуә және аманатына адал болған әулие. Ел</w:t>
        <w:br/>
        <w:t>піріне саналған кие - дана. Сондықтан халық</w:t>
      </w:r>
    </w:p>
    <w:p>
      <w:r>
        <w:t>«Арыстанбабқа түне, Қожа Ахметтен тіле» деп текке</w:t>
        <w:br/>
        <w:t>айтпаса керек. Әулиенің қасиетіне байланысты «Бабтардың</w:t>
        <w:br/>
        <w:t>бабы Арыстанбаб» деп ерекше дәріптеледі. Сыр бойнда</w:t>
        <w:br/>
        <w:t>көне Отырар жерінде мазары тұрған аулиеге деген құрмет</w:t>
        <w:br/>
        <w:t>пен тағзым кеңестік дәуірде де тоқтаған жоқ. Кейбір</w:t>
        <w:br/>
        <w:t>деректерде есімі мүсылман елдеріне етене жақын әулие</w:t>
        <w:br/>
        <w:t>көптеген діндерді біліп, оларды зерттеп, дұрыс -- бұрысын</w:t>
        <w:br/>
        <w:t>саралаған ғұлама ретінде танылады.</w:t>
        <w:br/>
        <w:t>Мұхаммед Найғамбарға деген сүйіспеншілігі ерекше</w:t>
        <w:br/>
        <w:t>Аймекен Пайғамбар аманатына қиянат жасамаған</w:t>
        <w:br/>
        <w:t>Арыстанбабты да құрметтеп, ұлықтағаны көп деректерден</w:t>
        <w:br/>
        <w:t>белгілі. Димекеңнің «Арыстанбаб аман болса ел аман</w:t>
        <w:br/>
        <w:t>болады» деген тәмсілі тәнті етеді.</w:t>
        <w:br/>
        <w:t>П6</w:t>
        <w:br/>
        <w:t>құлпытасы кесененің бір бөлмесінде пәлен ғасырдан бері</w:t>
        <w:br/>
        <w:t>тұр. Құлпытасты кімдер көрмеді, кімдер оған табынып,</w:t>
        <w:br/>
        <w:t>тағзым етпеді.</w:t>
        <w:br/>
        <w:t>Арыстанбаб Ата өнірінде өмірге келіп, осы жерден</w:t>
        <w:br/>
        <w:t>топырақ бұйырған елге белгілі азамат әулие құлпытасына</w:t>
        <w:br/>
        <w:t>түнде келіп, білдірмей зират етеді. Құүлайдың Құдіретіне</w:t>
        <w:br/>
        <w:t>қараңыз әлгі азамат та қазір әулиелердің қатарына</w:t>
        <w:br/>
        <w:t>қосылып кетті. Арыстанбаб кесенесі жанында оның да</w:t>
        <w:br/>
        <w:t>мазары тұр. Азамат жайындағы естелік жазуларда оның</w:t>
        <w:br/>
        <w:t>әулиелерді зерттеп жүріп өзінің де әулиеге айналып</w:t>
        <w:br/>
        <w:t>кеткені жайында деректер тылсым тұңғиыққа тартады.</w:t>
        <w:br/>
        <w:t>Арыстанбаб пен Қожа Ахметтің киелі рухтарын қазіргі</w:t>
        <w:br/>
        <w:t>ұрпаққа сол құдай пендесі ишараттап тұрғандай.</w:t>
        <w:br/>
        <w:t>Құлпытасының күмбез қуысына қарлығатп ұя салған. Бұл</w:t>
        <w:br/>
        <w:t>да Алла-Тағаланың бір белгісі болса керек.</w:t>
        <w:br/>
        <w:t>Арыстанбаб оның жанындағы жаңадан салынған белгілі</w:t>
        <w:br/>
        <w:t>адамның күмбезі жазық жерле жарқырап, түнде шам</w:t>
        <w:br/>
        <w:t>сәулелерімен сыйқырланып кетеді. Мазарда жатқан марқұм</w:t>
        <w:br/>
        <w:t>Өзбекәлі Жәнібеков. Димекеңмен етене араласқан сол</w:t>
        <w:br/>
        <w:t>ләуірлің үлтжанды, бекзат қоғам қайраткері. Түркістанды</w:t>
        <w:br/>
        <w:t>түлетіп, Әзірет Сұлтан кесенесін күту мен қасиеттеудің</w:t>
        <w:br/>
        <w:t>және жөндеудің амалы мен әдісін Өзекең өзі қолға алды.</w:t>
        <w:br/>
        <w:t>Іскерлік ойлары мен жоспарларын батыл айтушы еді.</w:t>
        <w:br/>
        <w:t>Димекеңнің Қожа Ахмет хикмет - өсиет тағылымына</w:t>
        <w:br/>
        <w:t>ден қойып оның жырларын жаттауы жас кезінен</w:t>
        <w:br/>
        <w:t>басталды. Әкесі ақын шалыс Меңліахмет қария сопы</w:t>
        <w:br/>
        <w:t>ақынның хикмет жырларынан Димашқа үзінділер айтып,</w:t>
        <w:br/>
        <w:t>жанынан өзі де шумақтар қосып, екінші Меккедегі әулиені</w:t>
        <w:br/>
        <w:t>Аәріптейтін. Мекеңнің өмірбаяндық толғау жырында</w:t>
        <w:br/>
        <w:t>сопының хикмет сарыны сезіледі. Әсіресе, адам жасы</w:t>
        <w:br/>
        <w:t>туралы жыр-шумақтарында. Мекең жастық шақты жан-</w:t>
        <w:br/>
        <w:t>жағына сәуле нгашқан гауһар тасқа теңейді.</w:t>
        <w:br/>
        <w:t>Қожа Ахметке аты ұқсас Меңліахмет баласы Димашқа</w:t>
        <w:br/>
        <w:t>Яссаумдің тек жырларын ғана емес оның бойындағы</w:t>
        <w:br/>
        <w:t>әулилгік қасиеттерді білгенінше жиі айтып, құлағына құя</w:t>
        <w:br/>
        <w:t>берген. Димекеннің жеткінтпек кезінде Әулие әлемімен</w:t>
        <w:br/>
        <w:t>таныс болуы әке тәрбиесі мен әже тәлімінен еді.</w:t>
        <w:br/>
        <w:t>Отызға енді толған Димекең қырықыншы жылдары</w:t>
        <w:br/>
        <w:t>«Совминге» алғаш қызметке келгенде Оңтүстік өлкесін жиі</w:t>
      </w:r>
    </w:p>
    <w:p>
      <w:r>
        <w:t>аралайды. Әсіресе, патша дәуірінде-ақ аты шыққан</w:t>
        <w:br/>
        <w:t>Түркістан, Қазалы, Шымкент қаласында жиі іссапарда</w:t>
        <w:br/>
        <w:t>болады. Бірде Қазалыға бара жатқанда Түркістанда әдейі</w:t>
        <w:br/>
        <w:t>8</w:t>
        <w:br/>
        <w:t>14-ТАРАУ</w:t>
        <w:br/>
        <w:t>ДИМЕКЕНІҢ ДИДАРЛАСУЫ</w:t>
        <w:br/>
        <w:t>«ӘУЛИЕАТА» СИЫРЫ НЕМЕСЕ «СІЗДІҢ</w:t>
        <w:br/>
        <w:t>КЕЛГЕНІҢІЗ БАҚЫТ»</w:t>
        <w:br/>
        <w:t>Әулие-Ата-Тараз, Талас өңірі, Қасиетті Қаратау</w:t>
        <w:br/>
        <w:t>Димекеңнің көп аралаған, көп көрген жері, сайын дала,</w:t>
        <w:br/>
        <w:t>кең жазира өлкесі еді. Елуінші жылдары «Совминде» істеп</w:t>
        <w:br/>
        <w:t>жүргенде, атпен жүріп, ен далада серуендеп, саят құрған.</w:t>
        <w:br/>
        <w:t>Біраз аңшылық қызығына түсіп, аң-құс атып, демалғаны</w:t>
        <w:br/>
        <w:t>бар. Бір келгенінде көкпарға тап болып, додаға да түскен.</w:t>
        <w:br/>
        <w:t>Жұлдызы жанған жетпісінші жылдары Димекен Ақкөл-</w:t>
        <w:br/>
        <w:t>Талас өңіріне келді. Кеңсай жотасында кемеңгерге арнайы</w:t>
        <w:br/>
        <w:t>«алты қанат» ақ үй тігілді. «Ойық» өңірі қазақтың ежелгі</w:t>
        <w:br/>
        <w:t>ру-тайпасы ыстылар көшіп-қонған Тәңір сыйлаған</w:t>
        <w:br/>
        <w:t>жерұйығы, атақонысы еді. Димекеңнің арғы аталарының бірі</w:t>
        <w:br/>
        <w:t>Зорбай (Ауызүсіген) бір күні ежелгі көшпенді емес пе - үдере</w:t>
        <w:br/>
        <w:t>көшеді. Жиі қоныс аударып көшу кейін оның ұрпағы</w:t>
        <w:br/>
        <w:t>Азынабайға жалғасып, Димекеңнің бесінші атасы сырғи-</w:t>
        <w:br/>
        <w:t>сырғи Арқадағы Тобықты елінен бірақ шығады.</w:t>
        <w:br/>
        <w:t>Азынабайдың немересі Жүмабай осы Тобықты Қүнанбай</w:t>
        <w:br/>
        <w:t>қажы елінде өмірге келеді. Шежіреге сұңғыла Димекең:</w:t>
        <w:br/>
        <w:t>«Ыстылар Түркістаннан Жетісудағы Шуға, Бақанасқа дейін</w:t>
        <w:br/>
        <w:t>келіп, Арқадағы Тобықты жеріне дейін барған ғой» деп,</w:t>
        <w:br/>
        <w:t>кейде туыстар арасында осылай әңгіме бастайтын. Белгілі</w:t>
        <w:br/>
        <w:t>Берден Байқошқар -- өзінше ой түйіп, тарих тереңіне «ой-</w:t>
        <w:br/>
        <w:t>тылсым» арқылы болжам жасайтын зерделі қария. «Талас</w:t>
        <w:br/>
        <w:t>өңіріндегі «Тәңірберді» даласы ата-бабаларымыздың ежелгі</w:t>
        <w:br/>
        <w:t>діні Тәңір - Хақ -- Тағаланы елестетіп тұрған жоқ па» деп</w:t>
        <w:br/>
        <w:t>айтқаны еріксіз ой-тұңғиығына тартады. Димекеңнің ата-</w:t>
        <w:br/>
        <w:t>бабалары сол Тәңір - Даланың кең жерінде еркін өмір сүрген</w:t>
        <w:br/>
        <w:t>«Ойық», «Тіліктер» еді. Атакәсібі малмен айналысқан олар</w:t>
        <w:br/>
        <w:t>Димекен дәуірінде де Талас өңірін төрт түлікке толтырды.</w:t>
        <w:br/>
        <w:t>Бір жылдары Жамбыл облысында өсіп-көбейген асыл</w:t>
        <w:br/>
        <w:t>тұқымды «әулиеата» сиырларының даңқы шықты. Бұрынғы</w:t>
        <w:br/>
        <w:t>Свердлов қазіргі Байзақ ауданындағы «Жамбыл»</w:t>
        <w:br/>
        <w:t>кеңшарында үш мың сиыр болды. Күніне 8 тонна сүт</w:t>
        <w:br/>
        <w:t>мемлекетке өткізілетін. Шаруашылық директоры Салке</w:t>
        <w:br/>
        <w:t>Төлеуіліұлы Ақтамбердиев еді. Кеншарда сол заманның</w:t>
        <w:br/>
        <w:t>121</w:t>
        <w:br/>
        <w:t>тамақ береді, құран оқытады. Құлыптасы тұрған жерге</w:t>
        <w:br/>
        <w:t>келіп, дұға оқып, тағзым ету салт-дәстүріне айналған.</w:t>
        <w:br/>
        <w:t>Кеңсайда жатқан кемеңгердің халық, біле бермейтін</w:t>
        <w:br/>
        <w:t>шырақшысы осы ана - кейуана.</w:t>
        <w:br/>
        <w:t>«ЖАР-ЖАРДЫҢ» ТАРИХЫ НЕМЕСЕ «ҚОНАЕВ</w:t>
      </w:r>
    </w:p>
    <w:p>
      <w:r>
        <w:t>МЕШІТІНІҢ» САЛЫНУЫ</w:t>
        <w:br/>
        <w:t>Бұл бүдан жарты ғасыр (50 жыл) бүрын болған оқиға</w:t>
        <w:br/>
        <w:t>еді. Димекеңнің аталас туысы, ол кезде СХИ-да «үздік</w:t>
        <w:br/>
        <w:t>студент» Берден мен болашақ үстаз Сәбираның үйлену</w:t>
        <w:br/>
        <w:t>тойы жақындайды. Институттың соңғы курсында оқитын</w:t>
        <w:br/>
        <w:t>жерлес студенттер «ақын-студент» Абдрахман</w:t>
        <w:br/>
        <w:t>Асылбековке қолқа салады. Берден мен С әбира үйленейін</w:t>
        <w:br/>
        <w:t>деп жатыр. «Халық әуен-жыры «Жар-жардың» жаңаша</w:t>
        <w:br/>
        <w:t>нұсқасын жаз. Біз тойда соны айтайық» дейді. Әбекең көп</w:t>
        <w:br/>
        <w:t>өтпей ежелгі жырдың заманға бейімделген нүсқасын</w:t>
        <w:br/>
        <w:t>өмірге әкелді. Машинқада көбейтіп, достарына таратады.</w:t>
        <w:br/>
        <w:t>Сөйтіп, халық әні Әбекеңнің жаңа жыр шумақтарымен</w:t>
        <w:br/>
        <w:t>жаңаша түрленіп, тез жатталатын махаббат жырына,</w:t>
        <w:br/>
        <w:t>тілек жырына айналады. Күллі Қазақстанға белгілі «Жар-</w:t>
        <w:br/>
        <w:t>жардың» нүсқасы Берден мен Сәбираның үйлену тойында</w:t>
        <w:br/>
        <w:t>алғаш 1959 жылы орындалады.</w:t>
        <w:br/>
        <w:t>.. Қадамдарың екі жас құтты</w:t>
        <w:br/>
        <w:t>болсын жар-жар,</w:t>
        <w:br/>
        <w:t>Ақ отаудың еңсесі мықты</w:t>
        <w:br/>
        <w:t>болсын жар-жар,</w:t>
        <w:br/>
        <w:t>Ата-ананың үмітін</w:t>
        <w:br/>
        <w:t>ақтаңыздар жар-жар,</w:t>
        <w:br/>
        <w:t>Махаббатты мәңгілік</w:t>
        <w:br/>
        <w:t>сақтаңыздар жар-жар -</w:t>
        <w:br/>
        <w:t>деп аяқталатын үйлену той-жырын бұдан 50 жыл бұрын</w:t>
        <w:br/>
        <w:t>жамбылдық жастардың тұнғыш шырқағанын қазір халық</w:t>
        <w:br/>
        <w:t>біле бермейді.</w:t>
        <w:br/>
        <w:t>Димекең ағайын-туыс, жегжат-жұрағаттардың келін</w:t>
        <w:br/>
        <w:t>түсіру, қыз ұзату тойларында жақсы тілек тілеп,</w:t>
        <w:br/>
        <w:t>қуаныштарына ортақтасқан ғой. Інісі Асқар Қонаевтың</w:t>
        <w:br/>
        <w:t>ұлы Елдар үйленгенде алғаш сөз сөйлеп, құдай қосқан</w:t>
        <w:br/>
        <w:t>құдаларының қасында отырған өзі еді. «Жар-жар»</w:t>
        <w:br/>
        <w:t>айтылғанда Зухра Шәріпқызы екеуі қуаныштан, той-</w:t>
        <w:br/>
        <w:t>әсерінен, құда-жегжаттардың тілек-сөздерінен қуаттанып,</w:t>
        <w:br/>
        <w:t>124</w:t>
        <w:br/>
        <w:t>ласты. Сондай-ақ Димекеңе жеткен Еркін Нұржанұлы</w:t>
        <w:br/>
        <w:t>Әуелбеков жайындағы теріс мәлімет, фактілердің жалған</w:t>
        <w:br/>
        <w:t>екенін айтып, бұл азаматты да бір жайсыз жағдайдан</w:t>
        <w:br/>
        <w:t>құтқарып, оған араша түсті. «Әуелбеков сізге берілген</w:t>
        <w:br/>
        <w:t>сенімді адам» деп дәлелдеп, партия қайраткерінің беделі</w:t>
        <w:br/>
        <w:t>мен іскерлігін алға тартты. Өйткені ел арасында «Брежнев</w:t>
        <w:br/>
        <w:t>бір келгенде Әуелбековты ұнатып қалыпты. Қонаевтың</w:t>
        <w:br/>
        <w:t>орнына сол болады екен» деген қауесет тараған. Сабеннің</w:t>
        <w:br/>
        <w:t>«Жер тағдыры» кітабында Әуелбеков туралы айтылатын</w:t>
        <w:br/>
        <w:t>тарау бар.</w:t>
        <w:br/>
        <w:t>«ӨЛГЕНДІ ТІРІЛТЕ АЛМАЙМЫН,</w:t>
        <w:br/>
        <w:t>ҚАЛҒАНЫ ҚОЛЫМНАН КЕЛЕДІ»</w:t>
      </w:r>
    </w:p>
    <w:p>
      <w:r>
        <w:t>Димекеңнің қаламгерлерге жасаған жақсылығы айта</w:t>
        <w:br/>
        <w:t>берсе таусылмайды. Аты-шулы «Аз и Я» кітабы шығып,</w:t>
        <w:br/>
        <w:t>үстінен арыз-шағым айтылып, іс ауыр жазалануға ұласа</w:t>
        <w:br/>
        <w:t>жаздағанда Қонаевтың Олжасты қалай қорғағаны дүние-</w:t>
        <w:br/>
        <w:t>те белгілі,</w:t>
        <w:br/>
        <w:t>Бірде Сәбең бір шаруалармен Димекеңе келіп, өткен</w:t>
        <w:br/>
        <w:t>бір істі еске салады. Сонда Димекең: «Неге уақытында</w:t>
        <w:br/>
        <w:t>келмедің? Өлгенді тірілте алмаймын, қалғаны қолымнан</w:t>
        <w:br/>
        <w:t>келеді» деп өзінің айқанын орындататынын бейнелі тілмен</w:t>
        <w:br/>
        <w:t>осылай жеткізді.</w:t>
        <w:br/>
        <w:t>Жылына 4 - 5 рет кіріп, Димекеңмен етене араласып</w:t>
        <w:br/>
        <w:t>емен-жарқын әңгімелесетін Сәбең ол кісінің ерекше ша-</w:t>
        <w:br/>
        <w:t>пағатын көрген. Ол кезде Алматыда жоқ бес бөлмелі үй</w:t>
        <w:br/>
        <w:t>жасатып, соған кіреді.</w:t>
        <w:br/>
        <w:t>Сәбеңнің Димекеңмен достығы әрі шынайы жақын-</w:t>
        <w:br/>
        <w:t>Аығы аңызға айналған. Бүған байланысты бір қызықты</w:t>
        <w:br/>
        <w:t>оқиғаны қаламгерлер былай айтады. Димекең үшінші «Ал-</w:t>
        <w:br/>
        <w:t>тын Жұлдыз» алып, соның қуанышы Қазақстанды</w:t>
        <w:br/>
        <w:t>Дүрліктіреді. Министр, обком хатшылары өз алдына,</w:t>
        <w:br/>
        <w:t>құттықтау үшін ең атақты бір қауым жазушы келеді.</w:t>
        <w:br/>
        <w:t>Шітерінде қазақ әдебиетінің классиктері Ғабит Мүсірепов,</w:t>
        <w:br/>
        <w:t>Ғабиден Мүстафин және Ғафу Қайырбеков бар, кезек күтіп</w:t>
        <w:br/>
        <w:t>қабылдау бөлмесінде отырады. Хатшы қыз «Ппте бір ұлкен</w:t>
        <w:br/>
        <w:t>жазушы отыр, сол кісі ыққан соң кірерсіздер» дейді.</w:t>
        <w:br/>
        <w:t>Қонаевты құттықтауға Мәскеуден арнайы келген не Шы-</w:t>
        <w:br/>
        <w:t>ңғыс Айтматов, не Расул Ғамзатов болар деп олардың</w:t>
        <w:br/>
        <w:t>шығуын күтіп отырады. Біраз уақыттан кейін есік ашы-</w:t>
        <w:br/>
        <w:t>М2</w:t>
        <w:br/>
        <w:t>15-ТАРАУ</w:t>
        <w:br/>
        <w:t>МҰҚАҒАЛИДЫҢ ДИМЕКЕҢЕ</w:t>
        <w:br/>
        <w:t>МҰҢ ШАҒУЫ</w:t>
        <w:br/>
        <w:t>АҚЫЛМАН МЕН АҚЫН ЖАЙЛЫ АҢЫЗ</w:t>
        <w:br/>
        <w:t>Наурыз мерекесі кезінде әулие Әлмеректің басына</w:t>
        <w:br/>
        <w:t>келіп, зиярат еткен Димекеннің аталас туыстары діни жо-</w:t>
        <w:br/>
        <w:t>ралғыларды жасап, дастарқан басында әңгіме-дүкен құрып</w:t>
        <w:br/>
        <w:t>отырды. Димекең дәуіріндегі ақын-жазушылардың және</w:t>
        <w:br/>
        <w:t>өнер адамдарының өмірі, Мұқағали, Шәмші, Нұрғисалар</w:t>
        <w:br/>
        <w:t>әңгімеге арқау болды.</w:t>
        <w:br/>
        <w:t>-- Мен Мұқағалидың ауылынанмын, -- дон сөз бас-</w:t>
        <w:br/>
        <w:t>таған мұғалім келінішек Димекеңнің жер-көкке сыймай</w:t>
        <w:br/>
        <w:t>жүретін Мұқағалиды шақыртқаны жөнінде естігенін айт-</w:t>
        <w:br/>
        <w:t>ты, бірақ мұның шындыққа жанаспайтын әңгіме екеніне</w:t>
        <w:br/>
        <w:t>мән бермеді. «Естіген құлақта жазық жоқ». Оқнғаны жақ-</w:t>
        <w:br/>
        <w:t>сы жағынан айтты.</w:t>
        <w:br/>
        <w:t>Мұқағали мен Шәмшінің Димекең отыратын Үкімет</w:t>
        <w:br/>
        <w:t>үйінің алдындағы Ленин ескерткіші тұрған жерде жазды</w:t>
        <w:br/>
        <w:t>күндері түнеп қалатындары рас еді. Мұғалім келіншектің</w:t>
        <w:br/>
        <w:t>білмей айтуынша, Ленин ескерткіні түбінде түнеген Мұқа-</w:t>
        <w:br/>
        <w:t>ғали мен Шәмшіні Димекең олардың жағдайын білу үшін</w:t>
        <w:br/>
        <w:t>шақырады. Шәмші келмей, Мұқағали келеді. Димекең</w:t>
        <w:br/>
        <w:t>Мұқағалидан жөнсіз қылықтарының себебін сұрайды.</w:t>
      </w:r>
    </w:p>
    <w:p>
      <w:r>
        <w:t>-- Димеке, -- дейді Мұқағали, - бір тойдан түн орта-</w:t>
        <w:br/>
        <w:t>сында шықтық. Такси ұстап кетуге ақшамыз болмады.</w:t>
        <w:br/>
        <w:t>Амал жоқ, далада түнеуге тура келді. Бізді кешіріңіз,</w:t>
        <w:br/>
        <w:t>көбірек сілтеп қойыппыз, - деп шындығын айтады. Диме-</w:t>
        <w:br/>
        <w:t>кең көмекшісін шақырып, «Тойдан кейін жағдайы болмай</w:t>
        <w:br/>
        <w:t>тұрған мына ақынды буфетке апар және үйіне таксимен</w:t>
        <w:br/>
        <w:t>барсын» деп қалтасынан ақша шығарып, Мұқағалиды жа-</w:t>
        <w:br/>
        <w:t>залаудың орнына осылай құрметтейді.</w:t>
        <w:br/>
        <w:t>Ал шындығында олай болмаған. Димекең Мұқағали-</w:t>
        <w:br/>
        <w:t>ды сыртынан білгенімен, ақынды арнайы шақырып,</w:t>
        <w:br/>
        <w:t>сөйлесіп, әңгімелеспеген.</w:t>
        <w:br/>
        <w:t>Димекеңе деген халықтың құрметі мен Мұқағалиға</w:t>
        <w:br/>
        <w:t>деген елдің махаббатын айтқыштар ойдан шығарылған</w:t>
        <w:br/>
        <w:t>оқиға арқылы осылай асыра айтып, аңызға айналдырып</w:t>
        <w:br/>
        <w:t>жіберсе керек.</w:t>
        <w:br/>
        <w:t>14</w:t>
        <w:br/>
        <w:t>21 НЕМЕРЕ НЕМЕСЕ БЕКЕҢНІҢ ДИМЕКЕНЕ</w:t>
        <w:br/>
        <w:t>КЕЛІН ТҮСІРУІ</w:t>
        <w:br/>
        <w:t>Бекең ақын жанды азамат, ақын-жазушылармен</w:t>
        <w:br/>
        <w:t>өмірбойы араласып келеді. Қаламгерлерге жасаған</w:t>
        <w:br/>
        <w:t>қамқорлығы ла бар. Сондықтан ақындардың Бекеңе</w:t>
        <w:br/>
        <w:t>арнаған жырларын жинаса бір кітап болады. «Өнер алды</w:t>
        <w:br/>
        <w:t>қызыл тілдің» қасиетін, киесін Бекеңнен артық «түп-</w:t>
        <w:br/>
        <w:t>тегінен» қозғап, әңгіме айтатын кісілер аз. Өйткені, Бөлтірік</w:t>
        <w:br/>
        <w:t>шешеннің туысы емес пе. Бөлтірік шешенді Димекеңнің</w:t>
        <w:br/>
        <w:t>өзі пір тұтқан. Қонай мен Бөлтірік ақын замандас болса</w:t>
        <w:br/>
        <w:t>керек.</w:t>
        <w:br/>
        <w:t>Бекеңнің ақын-жазушыларды жақсы көріп, құрметтеуі</w:t>
        <w:br/>
        <w:t>Димекеңе ұқсайды. Ежелгі тарих, шежіреге сұңғыла Бекең</w:t>
        <w:br/>
        <w:t>Аимекенді даңқы Шығысқа белгілі «Бахтияр патшаға (Ақ</w:t>
        <w:br/>
        <w:t>император) теңейді. Өйткені Қытай тарихын көп оқыған</w:t>
        <w:br/>
        <w:t>«Қимекеңе туыстық жағынан гана емес - алдымен рухани</w:t>
        <w:br/>
        <w:t>жағынан жақын Бекең Қонаев бойындағы қасиетті әбден</w:t>
        <w:br/>
        <w:t>зерттеп, білген. Кемеңгердің жалғыз міні болды. Алла-</w:t>
        <w:br/>
        <w:t>Тағала перзент бермеді. Димекеңнің ет-жақын туыстар</w:t>
        <w:br/>
        <w:t>арасында кейде налып: «Алла-Тағала маған бәрін берді,</w:t>
        <w:br/>
        <w:t>бірақ маған бала бермеді» деп айтатыны содан. Халық</w:t>
        <w:br/>
        <w:t>пайғамбарға теңейтін Димекең жөнінде белгілі діндар:</w:t>
        <w:br/>
        <w:t>«Пайғамбарда да үлдан үрпақ болған жоқ» деп Тәңір ісін</w:t>
        <w:br/>
        <w:t>өзінше түсіндіретін. Димекең өмірінің соңында Құдай</w:t>
        <w:br/>
        <w:t>қосқан қосағынан айрылған тұста бала жоқтығынан қатты</w:t>
        <w:br/>
        <w:t>қапаланған кездері болды. Осыны сезген таластық тарлан</w:t>
        <w:br/>
        <w:t>ақын Нарша Димекеңмен кездесуде «Ей, ағайын мына</w:t>
        <w:br/>
        <w:t>отырған дәу шалдың байлығы да баласы да біздерміз» деп</w:t>
        <w:br/>
        <w:t>текке жыр шығармаса керек.</w:t>
        <w:br/>
        <w:t>Қазақ үшін келін түсіріп, немере сүюден асқан бақыт</w:t>
        <w:br/>
        <w:t>жоқ. Әкініштісі, Димекең келін түсіре алмады. Өйткені,</w:t>
        <w:br/>
        <w:t>өмірден перзентсіз өтті. Бірақ, бір тосын келін түсіру</w:t>
        <w:br/>
        <w:t>қуанышын көріп, оны өз үйінде жасап, үйленген екі жасқа</w:t>
        <w:br/>
        <w:t>бата берді. Бекең ұлы Жанат үйленгенде келінді алдымен</w:t>
        <w:br/>
        <w:t>Аимекеннің үйіне әкеліп, тойды осы шаңырақтан бастады.</w:t>
        <w:br/>
        <w:t>Шашу осында шашылып, «жар-жар» осында айтылды.</w:t>
        <w:br/>
        <w:t>Беташар рәсімі де осында жалғасты. Төрде отырған Әта</w:t>
      </w:r>
    </w:p>
    <w:p>
      <w:r>
        <w:t>Димекеңе арнап, суырып салма ақын жыр тәкті. Ұлындай</w:t>
        <w:br/>
        <w:t>болған Жанатқа және оның жұбайы Гүлмира келінге ата</w:t>
        <w:br/>
        <w:t>ақ тілек тіледі. Жиырма бір немересі, екі-үш: шөбергсі бар</w:t>
        <w:br/>
        <w:t>Бекеңнің Димекеңе келін түсіру тойы соңында</w:t>
        <w:br/>
        <w:t>127</w:t>
        <w:br/>
        <w:t>мейрамханада жалғасып, ұлан-асыр қуаныш Алматыда</w:t>
        <w:br/>
        <w:t>дүркіреп өтті.</w:t>
        <w:br/>
        <w:t>Бекең бір немересіне Дінмұхамед, екінші немересіне</w:t>
        <w:br/>
        <w:t>Зухра деп ат қойды. Бұлар Қонаев ұрпақтарына саналады.</w:t>
        <w:br/>
        <w:t>Өйткені жаңғырған есімдер олардың бұл өмірдегі аты мен</w:t>
        <w:br/>
        <w:t>затын өшірмейтін «рух жалғастығы» болса керек.</w:t>
        <w:br/>
        <w:t>Айтпақшы, Зухра апа Бекеңнің жұбайы Сәбираны көзінің</w:t>
        <w:br/>
        <w:t>тірісінде қатты құрметтеген. Қыз кезіндегі тағдырын</w:t>
        <w:br/>
        <w:t>айтып, сырын ашып әңгімелескен ғой. Ал, Димекең болса,</w:t>
        <w:br/>
        <w:t>«Сабира келіннің құрт, ірімшік, жентіне жететін дәм жоқ»</w:t>
        <w:br/>
        <w:t>деп тамсанушы еді.</w:t>
        <w:br/>
        <w:t>АҚЫНДАР ЗАМАНЫ</w:t>
        <w:br/>
        <w:t>Аммекенң дәуірі бұрын-соңды тарихта болмаған</w:t>
        <w:br/>
        <w:t>ақынлардың «алтын ғасыры» еді. Алматы ақынға толы</w:t>
        <w:br/>
        <w:t>қала еді. Ақын-қаламгерлердің жыр кітабы мыңдаған</w:t>
        <w:br/>
        <w:t>таралыммен шығып, кітап сөресінде самсап тұратын.</w:t>
        <w:br/>
        <w:t>Белгілі ақындар жұмыс істемей-ақ, шыққан кітаптарының</w:t>
        <w:br/>
        <w:t>қаламақысына кұн көрді. өмір сүрді. Ақындар елдің еркесі,</w:t>
        <w:br/>
        <w:t>қоғамның рухани серкесі болды. Олардың талант-дарыны</w:t>
        <w:br/>
        <w:t>бағаланды. Мемлекеттік марапат, сыйлықтарға солар ие</w:t>
        <w:br/>
        <w:t>болды. Шығармашылық адамдарына барлық жағдай</w:t>
        <w:br/>
        <w:t>жасалды. Олардын арнайы білімі емес, таланты бағаланды.</w:t>
        <w:br/>
        <w:t>Міне, сондықтанда атақты Сырбай Мәуленов институтты</w:t>
        <w:br/>
        <w:t>жиырма жыл сырттай оқып, 49 жасында диплом алды.</w:t>
        <w:br/>
        <w:t>Мұқағали Мақатаев Мәскеуде Әдебиет институтынан</w:t>
        <w:br/>
        <w:t>қашты. Өйткені, олар Құдай берген талант, дарынын</w:t>
        <w:br/>
        <w:t>бағалайтын сол кездегі заман жақсылығын жақсы білді.</w:t>
        <w:br/>
        <w:t>Ұлы сазгер Шәмші жұмыс істемей-ақ бала-шағасын бақты.</w:t>
        <w:br/>
        <w:t>Оны әні асырады.</w:t>
        <w:br/>
        <w:t>Ерке ақындардың бірі, жамбылдық Нарша Қашағанов</w:t>
        <w:br/>
        <w:t>еді. Жетпісінші жылы ҚКазГУ-ге түскен Нарша</w:t>
        <w:br/>
        <w:t>университетте сырттай 15 жылдай оқыды. Оқуды</w:t>
        <w:br/>
        <w:t>мандытпады. Бірақ талантын жетілдірді. Жұмысы бар</w:t>
        <w:br/>
        <w:t>ол Алматыда пәтер жалдап, (пәтерақы арзан) сессия</w:t>
        <w:br/>
        <w:t>кезінде сауық-сайран құрып, өзі сияқты ақындармен сыра</w:t>
        <w:br/>
        <w:t>ішіп, махаббат жырларын оқып, ғашықтық сезімдерін</w:t>
        <w:br/>
        <w:t>айтып, ақындық білімді өмірдің өзінен алатын. Өйткені,</w:t>
        <w:br/>
        <w:t>«Өлең тумайды жайшылықта, өлең туады қайшылықта»</w:t>
        <w:br/>
        <w:t>деп Мұқағали айтқандай, Нарша ақын да ақындық қым-</w:t>
        <w:br/>
        <w:t>28</w:t>
        <w:br/>
        <w:t>тілі төгілген ттығарма жақсы бағасын алды. Дантені ауда-</w:t>
        <w:br/>
        <w:t>рған ақынды көру үтпін Италиядан Алматыға сол елдің</w:t>
        <w:br/>
        <w:t>жазушылары келмекіпі болады. Бүл ақын рухын көтерген</w:t>
        <w:br/>
        <w:t>жақсылық еді.</w:t>
      </w:r>
    </w:p>
    <w:p>
      <w:r>
        <w:t>Жыр-толғаулары белгілі басылымдарда жиі жария-</w:t>
        <w:br/>
        <w:t>ланып, ал жеке басы Алматыда аңызға айналған, жыр өртке</w:t>
        <w:br/>
        <w:t>жанып, көшеге сыймай жүретін, мінез-құлқы сол кездегі</w:t>
        <w:br/>
        <w:t>қоғамның тәртібіне үйлеспейтін Мұқағалиды бір күні ҰҚК</w:t>
        <w:br/>
        <w:t>(Ұлттық қауіпсіздік комитеті) шақырады. Сұраққа алған</w:t>
        <w:br/>
        <w:t>тыңшылық мекеме қызметкері «Америка дауысы» радио-</w:t>
        <w:br/>
        <w:t>сы нгге сіздің өлеңдеріңізді оқиды. Ол жаққа не үшін өлең</w:t>
        <w:br/>
        <w:t>жібердіңіз?» - дейді. Мүқағали «Америка дауы-</w:t>
        <w:br/>
        <w:t>сына» арнайы өлең жібермегенін айтып, өзінің таза екенін</w:t>
        <w:br/>
        <w:t>дәлелдейді. Ол қезде капиталистік елдермен «идеология-</w:t>
        <w:br/>
        <w:t>лық жауласу» КСРО саясатының басты ұстанымы еді. Аме-</w:t>
        <w:br/>
        <w:t>рика ақпарат құралдары Қазақстаннан шығатын белгілі</w:t>
        <w:br/>
        <w:t>басылымдардағы кейбір материалдарды көшіріп немесе ра-</w:t>
        <w:br/>
        <w:t>диодан беріп коммунистік қоғамның кедейшілік, жақшы-</w:t>
        <w:br/>
        <w:t>мжығын әшкерелейтін. Сондықтан баспанасыз жүрген,</w:t>
        <w:br/>
        <w:t>түрмысы нашар Мұқағалидың өлеңдерін саясат үтпін әдейі</w:t>
        <w:br/>
        <w:t>беріп, «Америка дауысы» осыдай жар салып, әлемге тара-</w:t>
        <w:br/>
        <w:t>тқан.</w:t>
        <w:br/>
        <w:t>АҚЫН НАЛАСЫ</w:t>
        <w:br/>
        <w:t>«Мен ақынмын. Бірақ Қүдай маған ақыл бермеген»</w:t>
        <w:br/>
        <w:t>деп жиі айтады екен Мұқағали. Өйткені жырдың «тыл-</w:t>
        <w:br/>
        <w:t>сым қүдіреті» оны кейде ақылдан адастырып, мінез-қүлқын</w:t>
        <w:br/>
        <w:t>асқақтатып, кейде өзін-өзі ұстай алмайтын үрыншақтыққа</w:t>
        <w:br/>
        <w:t>экелетін көрінеді. Мүқағалидың атақ-даңқын көре алмай-</w:t>
        <w:br/>
        <w:t>тындар ақынды орынсыз кінәлады. Тұрмыс жағдайы да</w:t>
        <w:br/>
        <w:t>оңбады. Сондықтан ашынып, күйінгеннен шарап та шпті,</w:t>
        <w:br/>
        <w:t>біреулермен шатақтасып, менменсіген бастық, лауазым</w:t>
        <w:br/>
        <w:t>иелеріне тіл де тигізді.</w:t>
        <w:br/>
        <w:t>Әкесіз жетім Мұқағали бала кезінен қиындықты, қор-</w:t>
        <w:br/>
        <w:t>лау мен мүқатуды көріп өскен. Кейін Алматыға қызметке</w:t>
        <w:br/>
        <w:t>келгенде біреулерге күнін түсіргісі келмеді. Жағынып,</w:t>
        <w:br/>
        <w:t>жағымпаздануды жаны сүймеді, Ол Құдай берген қуатты</w:t>
        <w:br/>
        <w:t>талантына сенді. Өзі айтқандай, ол «жырмен егіз» туған</w:t>
        <w:br/>
        <w:t>ақын еді. Ұлы ақын қызметтің құлы, бастықтардың бағы-</w:t>
        <w:br/>
        <w:t>ныштысы болған жоқ.</w:t>
        <w:br/>
        <w:t>137</w:t>
        <w:br/>
        <w:t>Жазушылар одағы мүшелігінен шығарып тынды, өзіме де</w:t>
        <w:br/>
        <w:t>сол керек. Ол үшін етпкімді кінәламаймын» деп бар</w:t>
        <w:br/>
        <w:t>қателіктері мен ағаттықтарын мойындап, көмек сұрайды.</w:t>
        <w:br/>
        <w:t>Хаттың соңында «Ажал алдында тұрғандаймын, құтқара</w:t>
        <w:br/>
        <w:t>көріңіз, Димаш аға, Сіз қалай шетпсеңіз, солай болады»</w:t>
        <w:br/>
        <w:t>деп өтініш-тілегіне соңғы нүкте қояды. Хатты 1974 жыл-</w:t>
        <w:br/>
        <w:t>дың 1Ұ мамырында жазады. Өкініштісі, хат Диме-</w:t>
        <w:br/>
        <w:t>кеңнің қолына тимейді. Арада бір-екі жыл өткенде ақын</w:t>
        <w:br/>
        <w:t>дүниеден озады.</w:t>
        <w:br/>
        <w:t>Димекең ақынды «Мавр», «Ильич» және «Большевик-</w:t>
        <w:br/>
        <w:t>тер» поэмасы арқылы сыртынан жете білген. Жеке кітап</w:t>
        <w:br/>
        <w:t>болып шыққан шығармаларын да оқыған. Өйткені Диме-</w:t>
        <w:br/>
        <w:t>кең естелік кітабында «Егер мен де тегіме барлау жасасам,</w:t>
        <w:br/>
        <w:t>есіме ел мойындаған ақиық ақын Мұқағали Мақатаевтың</w:t>
        <w:br/>
        <w:t>өлең жолдары оралады» деп текке айтпаса керек.</w:t>
        <w:br/>
        <w:t>Мұқағали өмірден өткен соң, ақынның 50 жылдық</w:t>
        <w:br/>
        <w:t>мерейтойын өткізу үшін бір топ ақын-жазушылар</w:t>
        <w:br/>
        <w:t>Димекеңнің атына хат жазады. Сол кезлегі обком хатшы-</w:t>
      </w:r>
    </w:p>
    <w:p>
      <w:r>
        <w:t>сы Ізбасар Балтағұлов Димекең мен Асқаровқа Мұқағали-</w:t>
        <w:br/>
        <w:t>дың шығармаларын, оның ішінде «Ильич» атты поэма-</w:t>
        <w:br/>
        <w:t>кітабын көрсетіп, оның атақты ақын екенін дәлелдеп,</w:t>
        <w:br/>
        <w:t>соңында мерейтойды өткізуге келісім алады.</w:t>
        <w:br/>
        <w:t>Басында мерейтойға бастықтар қарсы болады.</w:t>
        <w:br/>
        <w:t>Өйткені Мұқағалидың «жаман аты» Міәскеуге дейін жетсе</w:t>
        <w:br/>
        <w:t>керек. Оның үстіне ақын-жазушыларға қатысты</w:t>
        <w:br/>
        <w:t>Димекеңнің үстінен Мәскеуге арыз, шағымның көп жазы-</w:t>
        <w:br/>
        <w:t>лып жатқан кезі еді. Димекең Мәскеудегі сенімді адамдар-</w:t>
        <w:br/>
        <w:t>мен сөйлескеннен кейін мерейтой жауапкершілігін Балта-</w:t>
        <w:br/>
        <w:t>ғұловқа жүктейді. Атажұүртындағы ақынның алғашқы</w:t>
        <w:br/>
        <w:t>мерейтойы жақсы өтті. Мұқағалиға байланысты мереке-</w:t>
        <w:br/>
        <w:t>шараның қалай басталып жалғасқанын Димекең біліп</w:t>
        <w:br/>
        <w:t>отырды.</w:t>
        <w:br/>
        <w:t>«Ақиқаттан аттамайық» атты естелік кітабында өзінің</w:t>
        <w:br/>
        <w:t>ата-тегі жайында айтылатын тарауда Димекең Мұқағали-</w:t>
        <w:br/>
        <w:t>дың «Үйсінмін» атты өлеңінен үзінді келтіреді. Дана</w:t>
        <w:br/>
        <w:t>Димекеңнің ақынды ұлықтағаны осыдан көрінеді.</w:t>
        <w:br/>
        <w:t>Мұқағалидың жаратылыс-болмысын Тұманбай аға:</w:t>
        <w:br/>
        <w:t>Қүдайдың ерке бір ұлы еді ол,</w:t>
        <w:br/>
        <w:t>Аламлар ішіне жіберген, -</w:t>
        <w:br/>
        <w:t>деп текке айтпаса керек.</w:t>
        <w:br/>
        <w:t>139</w:t>
        <w:br/>
        <w:t>қиғаш жолда жүрлі. Университеттен бұрын ол</w:t>
        <w:br/>
        <w:t>Жазушылар Одағына келуді жән көретін. Атақты</w:t>
        <w:br/>
        <w:t>Әблілда, Сырбай, Ғафу және Мұхтарларды осында көріп,</w:t>
        <w:br/>
        <w:t>әдеби басылымдарға өлендерін ұсынатын. Әбділда ақын</w:t>
        <w:br/>
        <w:t>сол кездегі Қазақстан басшысы Қонаевқа бірнеше рет хат</w:t>
        <w:br/>
        <w:t>жазып. қазақ мектептері жөнінде мәселе көтерген ғой.</w:t>
        <w:br/>
        <w:t>Ал Сырбай мен Ғафу Торғай облысын ашу жөнінде</w:t>
        <w:br/>
        <w:t>Анмекене өз ұсыныстарын айтқан. Нарша ақын ауылдағы</w:t>
        <w:br/>
        <w:t>жетістіктер мен табыстар жанында жырлар жазды. Отан,</w:t>
        <w:br/>
        <w:t>Туған жер, ауыл өмірі, еңбек. соғыс ардагерлері жайында</w:t>
        <w:br/>
        <w:t>Нарша ақын жақсы қалам тербеді. Мөлдір махаббат,</w:t>
        <w:br/>
        <w:t>сүйіспеншілік пен пәктік, сағыныш, құштарлық та ақын</w:t>
        <w:br/>
        <w:t>жырына арқау болды. Ақынның Алматыға деген</w:t>
        <w:br/>
        <w:t>сағынышы ерекше еді. Барлық ақынға тән мұңлы</w:t>
        <w:br/>
        <w:t>жырларды жазды. «Адамдардың арасында мыңдаған,</w:t>
        <w:br/>
        <w:t>жүруші еді Нартшта деген мұңды адам» деген жыр</w:t>
        <w:br/>
        <w:t>жолдары неге екені белгісіз оріксіз жүрекке жатталып</w:t>
        <w:br/>
        <w:t>қалады.</w:t>
        <w:br/>
        <w:t>«НАРША НЕМЕСЕ</w:t>
        <w:br/>
        <w:t>«ЖАҚСЫЛЫҚ ЖАСА АДАМҒА»</w:t>
        <w:br/>
        <w:t>Бұрын Әулие - Ата деген қасиетті атқа ие болып, шын</w:t>
        <w:br/>
        <w:t>әулиелер өмір сүріп, өмірден өткен Тараз-Талас өңірінің</w:t>
        <w:br/>
        <w:t>жыршысы, ақиық ақыны Нарша Қашағанов өзге</w:t>
        <w:br/>
        <w:t>ақындардай емес өз елінде өмір кешіп, өміршең жырлар</w:t>
        <w:br/>
        <w:t>жазды. Осы өлкеден шыққан атақтыларды Наршадан</w:t>
        <w:br/>
        <w:t>артық көп жазған ақын жоқ. Оның арнау жырлары өнеге</w:t>
        <w:br/>
        <w:t>әрі атақты тұлғалардың «ғұмыр-рухының» өшпей, лаулап</w:t>
        <w:br/>
        <w:t>тұрған от-жалыны, дидар бейнесі. Накеннің Бөлтірік</w:t>
        <w:br/>
        <w:t>шешен, Есей би және Сауырық батыр жайындағы</w:t>
      </w:r>
    </w:p>
    <w:p>
      <w:r>
        <w:t>жырлары -- әруақтар тіріліп келгендей әсерлі. Ақын</w:t>
        <w:br/>
        <w:t>әруақтар туралы Құұдай Тағалаға сыйынып, тебіренеді. «Әр</w:t>
        <w:br/>
        <w:t>уақытта желеп-жебеп жүретін әруаққа сыйынайық..» деп</w:t>
        <w:br/>
        <w:t>ойын түйіндейді. Өйткені қазақ ежелден «Құдай қолда,</w:t>
        <w:br/>
        <w:t>аруақ оңда» дейді ғой.</w:t>
        <w:br/>
        <w:t>Нарша ақын шығармашылығында тарихи тұлғаларға</w:t>
        <w:br/>
        <w:t>арналған жырлар айшықты әрі ойлы. Әсіресе, батыр</w:t>
        <w:br/>
        <w:t>Бауыржанға арнаған өлеңдері айрықша.</w:t>
        <w:br/>
        <w:t>Таластық танымал ақын Димекеңмен жүздесіп,</w:t>
        <w:br/>
        <w:t>дананың сөзін тыңдал, кемеңгерге біраз жыр арнаған. Әр</w:t>
        <w:br/>
        <w:t>129</w:t>
        <w:br/>
        <w:t>Қазақ даласындағы әр төбе, төбешікті, өзен, көлдерді</w:t>
        <w:br/>
        <w:t>жатқа білетін Димекең бұл өлкеде жиі болды. Өмірі</w:t>
        <w:br/>
        <w:t>іссапарда өткен, ел арасында жүрген Димекеңнің ауданға,</w:t>
        <w:br/>
        <w:t>ауылға келуі - халық үшін Қызыр - Ата келгендей еді.</w:t>
        <w:br/>
        <w:t>Димекең шалғайдағы бір ауылға келді. Жиылған халық</w:t>
        <w:br/>
        <w:t>екі жарылып, қарсы алды. Ақсақалдармен қол алысып,</w:t>
        <w:br/>
        <w:t>амандасты. Бір үлкен қарияның жанына келгенде бөгеліп</w:t>
        <w:br/>
        <w:t>қалды. Әлгі қария: «Димаш, балам, мына тұрған ауыл</w:t>
        <w:br/>
        <w:t>халқының атынан өзіңізге айтатын бір өтініш бар. Бізде</w:t>
        <w:br/>
        <w:t>жол қатынасы өте нашар» деді. Димекең жанындағы</w:t>
        <w:br/>
        <w:t>көмекшісіне «мына кісінің айтқандары қаперіңде болсын»</w:t>
        <w:br/>
        <w:t>легендей сыңай танытып, «Ақсақал айтқандарыңыз</w:t>
        <w:br/>
        <w:t>орындалады» деп бірінші хатшыдан проблеманы толық</w:t>
        <w:br/>
        <w:t>біліп, қарияға «қатынас мәселесін» көтергені үшін риза</w:t>
        <w:br/>
        <w:t>болып, біраз шүйіркелесіп сөйлесті.</w:t>
        <w:br/>
        <w:t>Арада көп өткен жоқ - ауыл мен аудан орталығында</w:t>
        <w:br/>
        <w:t>жол қатынасы жақсарып, жиі көлік қатынады.</w:t>
        <w:br/>
        <w:t>Анмекеннің ауылға келгені ол кезде мектеп оқушысы</w:t>
        <w:br/>
        <w:t>бір қыз баланың есінде ерекше қалды. Соңында әулиенің</w:t>
        <w:br/>
        <w:t>оған шапағаты тиді. Ол бала оқуға түсіп, мұғалім болады.</w:t>
        <w:br/>
        <w:t>Соңында тұрмыс құрып, көп балалы ана атанады.</w:t>
        <w:br/>
        <w:t>Алматыда өзі ұстаз, жолдасы құрылысшы болып еңбек</w:t>
        <w:br/>
        <w:t>етеді. Баспана қиындығын қатты тартады. Кімдердің себеп</w:t>
        <w:br/>
        <w:t>болғанын өзі ле білмейді. Ойламаған жерден төрт бөлмелі</w:t>
        <w:br/>
        <w:t>үйдің ордері қолына тиді. Үй Төлебаев көшесіндегі</w:t>
        <w:br/>
        <w:t>Қонаевтың інісі Асқар Қонаев тұрған пәтер еді. Димекең</w:t>
        <w:br/>
        <w:t>інісі жаңа пәтерге көшерде тиісті адамдарға «Асқардың</w:t>
        <w:br/>
        <w:t>пәтері жұмысшы, көп балалы анаға берілсін» деп нұсқау</w:t>
        <w:br/>
        <w:t>береді. Таңдау осы отбасына түссе керек. Кейін жаңа</w:t>
        <w:br/>
        <w:t>қонысқа көшіп келгенде Жамбылдық көп балалы ана</w:t>
        <w:br/>
        <w:t>«Құдай бар ғой. Сол кезде ауылға келген Қонаевты</w:t>
        <w:br/>
        <w:t>көргенім есімнен кетпеді. Әсіресе, қарияларға өзінің келіп</w:t>
        <w:br/>
        <w:t>сәлем беріп, амандасуы Алла-Тағаланың құдіретінен</w:t>
        <w:br/>
        <w:t>болар - әлі көз алдымда түр. Ал, Асқар Қонаевтың үйіне</w:t>
        <w:br/>
        <w:t>кіремін деп тіпті, ойлаған емеспін. Үні ұйықтасам, түсіме</w:t>
        <w:br/>
        <w:t>кірмеген оқиға» деп жиі еске алады. Димекең шапағатына</w:t>
        <w:br/>
        <w:t>байланысты әңгіме айтқанда өзінің аты-жөнін айтуды</w:t>
        <w:br/>
        <w:t>қаламайтын кейуана жиі Құдайға құлшылық етіп,</w:t>
        <w:br/>
        <w:t>Әулнелерден медет сұрайды. Жамбыл облысынан</w:t>
        <w:br/>
        <w:t>ертеректе көшіп келген ана Димекең жатқан Кеңсай</w:t>
        <w:br/>
        <w:t>қорымының етегінде тұрады. Жылда Димекең туған және</w:t>
        <w:br/>
        <w:t>өмірден өткен күнінде Қонаев рухына бағыштап құдайы</w:t>
      </w:r>
    </w:p>
    <w:p>
      <w:r>
        <w:t>123</w:t>
        <w:br/>
        <w:t>жырында данаға Алла-Тағала берген асыл қасиеттер ар</w:t>
        <w:br/>
        <w:t>қырынан өрнектеліп, ойлы жыр төгіледі.</w:t>
        <w:br/>
        <w:t>Бұл тірлікте әркімдерді «сіз» дерміз,</w:t>
        <w:br/>
        <w:t>Бірақ түбі ірілерді іздерміз.</w:t>
        <w:br/>
        <w:t>Ей ағайын! Мынау отырған дәу шалдың</w:t>
        <w:br/>
        <w:t>Байлығы да, баласы да біздерміз.</w:t>
        <w:br/>
        <w:t>«Армысың алты алаштың ақсақалы» атты кездесуде</w:t>
        <w:br/>
        <w:t>оқыған жырында Димекең туралы осылай тебіренсе, ол</w:t>
        <w:br/>
        <w:t>кісі дүние салғанда, қапаланып былай дейді:</w:t>
        <w:br/>
        <w:t>Таза ісі талайларды таң қылып,</w:t>
        <w:br/>
        <w:t>Қазасымен ел жүрегін қан қылып,</w:t>
        <w:br/>
        <w:t>Әне, кетті әділетсіз әлемнен.</w:t>
        <w:br/>
        <w:t>Әулие - әмби мекеніне мәңгілік.</w:t>
        <w:br/>
        <w:t>Талас ауданында Димекеңе ескерткіш ашылғанда бұған</w:t>
        <w:br/>
        <w:t>қуанып, ерекше шабытқа мінген ақын.</w:t>
        <w:br/>
        <w:t>Өткен, кеткен бұл фәниден сан алып,</w:t>
        <w:br/>
        <w:t>Тарих үшін ол да емес жаңалық.</w:t>
        <w:br/>
        <w:t>Дінмұхамед - Қонаевтың жай аты</w:t>
        <w:br/>
        <w:t>Шын аты оның -- Мейірім мен Даналық.</w:t>
        <w:br/>
        <w:t>Былтыр Нарша ақынның «Жақсылық жаса адамға»</w:t>
        <w:br/>
        <w:t>атты жаңа жыр кітабы шықты.</w:t>
        <w:br/>
        <w:t>«ӘӨлеңдерім - халқыма жазылған хаттарым» деп өзі</w:t>
        <w:br/>
        <w:t>айтқандай, қасиетті ақын халқы мен елі жайында</w:t>
        <w:br/>
        <w:t>толғанады. Қолынан келгенше жақсылық жасағысы келеді</w:t>
        <w:br/>
        <w:t>ел-жұртқа. Тәнірден ізгілік пен иман тілейді. Өйткені, өзі</w:t>
        <w:br/>
        <w:t>жыр арнаған Димекең өмірбойы адамға жақсылық</w:t>
        <w:br/>
        <w:t>жасауды парыз санап, өмірден әтті ғой. Димекең әзіне</w:t>
        <w:br/>
        <w:t>жамандық жасағандарға жақсылық жасап, кешірімшілігі</w:t>
        <w:br/>
        <w:t>мен кеңдігін өнеге етіп кетті. Сондықтан Димекең</w:t>
        <w:br/>
        <w:t>халықтың піріне айналды.</w:t>
        <w:br/>
        <w:t>Қонаевтың екі дүниеде дарежесін көтеріп жатқан</w:t>
        <w:br/>
        <w:t>халыққа және Хақ-Тағалаға қайрансыз.</w:t>
        <w:br/>
        <w:t>СҰҢҒЫЛА НЕМЕСЕ АВЕСТАДАН АЛАШҚА ДЕЙІН</w:t>
        <w:br/>
        <w:t>Кеңестік дәуірде белгілі партия қайраткерлерінің</w:t>
        <w:br/>
        <w:t>шығармашылықпен айналысып, білімдерін жан-жақты</w:t>
        <w:br/>
        <w:t>дамытқанын жоққа шығаруға болмайды. Әлемде кітап оқу</w:t>
        <w:br/>
        <w:t>жөнінен КСРО бірінші орында тұрды. Оқуға деген</w:t>
        <w:br/>
        <w:t>құштарлықтың күшейгені соншалық - әйгілі ақын-</w:t>
        <w:br/>
        <w:t>жазушылардың көп томдығына жазылу -- өмір талабы әрі</w:t>
      </w:r>
    </w:p>
    <w:p>
      <w:r>
        <w:t>130</w:t>
        <w:br/>
        <w:t>ДОСАНОВПЕН ДОСТЫҒЫ</w:t>
        <w:br/>
        <w:t>ЖАРАТҚАННЫҢ ЖЕБЕУІМЕН</w:t>
        <w:br/>
        <w:t>ҰШАҚ АПАТЫНАН АМАН ҚАЛҒАН ЖАЛҒЫЗ АДАМ</w:t>
        <w:br/>
        <w:t>1965 жылы 4-қаңтарға қараған түні Алматыда қайғы-</w:t>
        <w:br/>
        <w:t>ды ұшақ апаты болды. Өскеменнен үшып келген ішінде</w:t>
        <w:br/>
        <w:t>77 адамы бар әуе кемесі әуежайда күл-талқаны шығып жа-</w:t>
        <w:br/>
        <w:t>рылып өртенді. Құдайдың қүдіретіне қараңыз, түгел опат</w:t>
        <w:br/>
        <w:t>болған жолаушылардың арасында жалғыз адам тірі қалды.</w:t>
        <w:br/>
        <w:t>Бұл университетті жаңа бітірген жас жігіт Сәбит Досанов</w:t>
        <w:br/>
        <w:t>еді. Қалай аман қалғаны бір Аллаға аян. Кіресілі-птығасы-</w:t>
        <w:br/>
        <w:t>ды есі бар оны «жедел жәрдем» машинасы тез алып кетеді.</w:t>
        <w:br/>
        <w:t>Адам айтса сенгісіз бұл оқиғаның кейіпкері Сәбең жайын-</w:t>
        <w:br/>
        <w:t>да атақты Сырбай ақын арнау өлең де жазған.</w:t>
        <w:br/>
        <w:t>Ауруханаға келіп, көңіл сұрағандарда шек жоқ еді.</w:t>
        <w:br/>
        <w:t>Үкімет адамдары да жиі келіп, қандай көмек керектігін</w:t>
        <w:br/>
        <w:t>сұрап, тыным таппады. «Қонаевтың арнайы бұйрық тап-</w:t>
        <w:br/>
        <w:t>сырмасы бар. Сондықтан Сізге барлық жағдайды жасау-</w:t>
        <w:br/>
        <w:t>ымыз қажет» деп жамбасы сынып, аяғынан жүре алмаған,</w:t>
        <w:br/>
        <w:t>тағы да басқа мүшелері қатты зақымданған Сәбеңе деген</w:t>
        <w:br/>
        <w:t>қамқорлық ерекше болды. Құдай қолдап, ата-баба аруағы</w:t>
        <w:br/>
        <w:t>шын демеп, жебесе керек -- ауруханадан аман-есен шық-</w:t>
        <w:br/>
        <w:t>ты. Бірақ екі балдақпен жүретін болды. Соңында «Мой-</w:t>
        <w:br/>
        <w:t>ылды» шипажайында демалып, әйтеуір толық сақайып</w:t>
        <w:br/>
        <w:t>қатарға қосылды.</w:t>
        <w:br/>
        <w:t>КЕМЕҢГЕРДІ КӨРУ АРМАНЫ</w:t>
        <w:br/>
        <w:t>Сәбең жетпісініні жылдары «Қазақ әдебиеті»</w:t>
        <w:br/>
        <w:t>газетінде қаламы жүйрік, қарымы мықты журналист еді.</w:t>
        <w:br/>
        <w:t>Көркем очерктің хас шебері, қызықты әңгіме, хикаялар да</w:t>
        <w:br/>
        <w:t>жазатын. Атақты Сәбит Мұқановтың өзі алғашқы кітабына</w:t>
        <w:br/>
        <w:t>алғы сөз жазып, батасын берген. Кәсібі қаламгер болған-</w:t>
        <w:br/>
        <w:t>дықтан Сәбең атақтылардың көбімен етене араласты, са-</w:t>
        <w:br/>
        <w:t>парға шықты, дәмдес те болды.</w:t>
        <w:br/>
        <w:t>Жетпісінші жылдары жұлдызы жанып, даңқы</w:t>
        <w:br/>
        <w:t>төрткүл әлемге танылған Димекеңді көру, ол кісімен қез-</w:t>
        <w:br/>
        <w:t>десу шығармапылық адамдары үшін арман еді.</w:t>
        <w:br/>
        <w:t>Аммекеннің көмекшісі Дүйсетай Бекежановқа</w:t>
        <w:br/>
        <w:t>қаламгерлік қүқын сездіріп, журналистік қызметін алға</w:t>
        <w:br/>
        <w:t>140</w:t>
        <w:br/>
        <w:t>«АССАЛАУМАҒАЛЕЙКҮМ, АҒА»</w:t>
        <w:br/>
        <w:t>Алматыда бүрыннан өзге үлт өкілдері көп түрды.</w:t>
        <w:br/>
        <w:t>Брежневпен жақсы болған Димекең жеттісінші жылдары</w:t>
        <w:br/>
        <w:t>астанаға қазақтардың көбірек келіп орналасуы үшін бәрін</w:t>
        <w:br/>
        <w:t>байыппен бастады. Алматыдағы толып жатқан өндіріс,</w:t>
        <w:br/>
        <w:t>зауыттардың бастықтары өзге ұлт әкілдері еді, қаладағы</w:t>
        <w:br/>
        <w:t>билік басындағылардың да көбі солар болды. Оларды</w:t>
        <w:br/>
        <w:t>ауыстырудың амалы басталды.</w:t>
      </w:r>
    </w:p>
    <w:p>
      <w:r>
        <w:t>Жетпісінші жылдардың басында «горкомға» хатшы</w:t>
        <w:br/>
        <w:t>болып, Димекеңнің өзі баулыған кадры, ұлтжанды азамат,</w:t>
        <w:br/>
        <w:t>балқаштық Балтағүл ақынның үлы ізбасар Балтағүлов</w:t>
        <w:br/>
        <w:t>келіп, қызметке кірісті. Жауапты үлкен қызметке бір қазақ-</w:t>
        <w:br/>
        <w:t>тың келіп отырғанына Мұқағали қатты қуанды. Арнайы</w:t>
        <w:br/>
        <w:t>құттықтағысы келді. Бір күні «горкомға» келіп, қабылдау</w:t>
        <w:br/>
        <w:t>бөлмесіне кірсе, адам толып отыр екен. Таудай Мұқағали</w:t>
        <w:br/>
        <w:t>тар жерде отыра алмады. Бір кісі шыға бергенде кезекке</w:t>
        <w:br/>
        <w:t>қарамай ішке қарай ұмтыллы. Есік тар еді -- денелі дау</w:t>
        <w:br/>
        <w:t>ақын кептеліп, ішке зорға кірді. Кірген бетінде «Ассалау-</w:t>
        <w:br/>
        <w:t>мағалейқұм, Ізбасар аға. Сізде еш бұйымтайым жоқ. Тек</w:t>
        <w:br/>
        <w:t>сәлем беріп, күттықтауға келдім. Жасыңыз менен үлкен</w:t>
        <w:br/>
        <w:t>екен» деп бір-ақ ауыз сөз айтты да ттығып кетті. Ізекең не</w:t>
        <w:br/>
        <w:t>десін. Аң-таң болды да қалды. Аты-жөнін айтпай тосын</w:t>
        <w:br/>
        <w:t>кірген бейтаныстың «Ассалаумағалейкүм, аға» деп қазақ-</w:t>
        <w:br/>
        <w:t>ша амандасқаны ғана есінде ерекше қалды.</w:t>
        <w:br/>
        <w:t>«АМЕРИКА ДАУЫСЫ» ӨЛЕҢІҢДІ НЕГЕ ОҚИДЫ</w:t>
        <w:br/>
        <w:t>Алпысыншы жылдардың соны мен жеттісінші жыл-</w:t>
        <w:br/>
        <w:t>дардың басында Мұқағали өте дарынды және кең тыныс-</w:t>
        <w:br/>
        <w:t>ты ақын екенін мойындатты. Лирикалық жырлары өз ал-</w:t>
        <w:br/>
        <w:t>дына -- үлкен поэмалар жазды. Өзінің айғуынша, «Ильич»</w:t>
        <w:br/>
        <w:t>поэмасымен қазақ әдебиетінің есігін ашты. «Қарлығашым,</w:t>
        <w:br/>
        <w:t>келдің бе», «Мавр», «Дариға жүрек» кітаптары көп тара-</w:t>
        <w:br/>
        <w:t>лыммен шығып, оқырманды елең еткізді.</w:t>
        <w:br/>
        <w:t>Ақын аудармамен де айналысты. Әлемдік әдебиеттің</w:t>
        <w:br/>
        <w:t>классикалық туындысы Дантенің «Құдіретті комедиясын»</w:t>
        <w:br/>
        <w:t>қазақ тіліне аударды. Шекспирдің «Сонетгерін», Америка</w:t>
        <w:br/>
        <w:t>ақыны Уолт Уитменнің өлеңдерін тәржімалады. Мүқаға-</w:t>
        <w:br/>
        <w:t>Айдың «Қүдіретті комедияны» қазақ тілінде сөйлетуі әде-</w:t>
        <w:br/>
        <w:t>биет әлемінде құбылысқа саналды. Оқиғалары қызықты,</w:t>
        <w:br/>
        <w:t>136</w:t>
        <w:br/>
        <w:t>мәртебе еді. Әсіресе, зиялылардың кітап оқуы рухани</w:t>
        <w:br/>
        <w:t>жағынан жетілудің, кемелденудің белгісі болды.</w:t>
        <w:br/>
        <w:t>19734-84 жылдар аралығында Қордай ауданында бірінші</w:t>
        <w:br/>
        <w:t>хатшы болған Берден Байқошқаров тек шаруашылықты</w:t>
        <w:br/>
        <w:t>ғана ойлаған жоқ, рухани әлем, мәдениеттің де дамуын</w:t>
        <w:br/>
        <w:t>жолға қойды. Өзі бос уақытында тарихи-танымдық</w:t>
        <w:br/>
        <w:t>әдебиеттерді көп ақып, елдегі ақын-жазушылармен етене</w:t>
        <w:br/>
        <w:t>араласып, шығармашылықпен де шұғылданды. Белгілі</w:t>
        <w:br/>
        <w:t>партия ардагері, бүрынғы білікті басшы, қазір зейнеткер</w:t>
        <w:br/>
        <w:t>Бекең «Қордайдың бүгіні мен ертеңі», «Көш елі, Дешті</w:t>
        <w:br/>
        <w:t>Қыпшақ даласы» және Үйсін күнбилері жөнінде жазылған</w:t>
        <w:br/>
        <w:t>тарихи-танымдық Дүниелердің авторы. Қазірде</w:t>
        <w:br/>
        <w:t>шығармашылығын жалғастыру үстінде. Талас өзені</w:t>
        <w:br/>
        <w:t>бойындағы саяжайына барып, тып-тыныш жерде жүмыс</w:t>
        <w:br/>
        <w:t>істеу ол кісі үштін бақыт.</w:t>
        <w:br/>
        <w:t>Бекеңнің 2007 жылы жарыққа шыққан «Авестадан</w:t>
        <w:br/>
        <w:t>Алашқа дейін» атты кітабы оқырманды қайран қалдырып,</w:t>
        <w:br/>
        <w:t>ғалымдардың назарын аударды. Осы кітапқа Бекен</w:t>
        <w:br/>
        <w:t>жиырма жылға жуық уақытын арнады. Ежелгі Үнді және</w:t>
        <w:br/>
        <w:t>Қытай деректері арқылы 5000 жылдық қазақ тарихын</w:t>
        <w:br/>
        <w:t>Бекен көз алдымызға елестетеді. Әсіресе, адамзат тарихын</w:t>
        <w:br/>
        <w:t>«Таурат», «Забур», «Інжіл» және «Құран кәрімде»</w:t>
      </w:r>
    </w:p>
    <w:p>
      <w:r>
        <w:t>айтылатын аңыз, оқиғалар арқылы сезіп, білуі</w:t>
        <w:br/>
        <w:t>қызықтырады, тұңғиыққа батырады. Ежелгі діни</w:t>
        <w:br/>
        <w:t>әдебиеттерді құныға оқып, оларды пайдалануы және оны</w:t>
        <w:br/>
        <w:t>қазіргі заман уақытымен байланыстыруы өзіндік</w:t>
        <w:br/>
        <w:t>шығармашылық нысаны болса керек. Бекең кітабында</w:t>
        <w:br/>
        <w:t>келтіретін деректер мен оқиғаларды, жер-су, адам аттарын</w:t>
        <w:br/>
        <w:t>айтып, беймәлім, тылсым дүннелерге терең бойлайды.</w:t>
        <w:br/>
        <w:t>Автор тарихшылардың өзі батыл бара бермейтін «тылсым-</w:t>
        <w:br/>
        <w:t>тарихқа», «ежелгі беймәлім» «құпия» сыры жұмбақ</w:t>
        <w:br/>
        <w:t>ықылымға өзі барлау жасайды. Бекең адамзат</w:t>
        <w:br/>
        <w:t>тарихындағы діндер жайында, ғылым, білім қазынасы</w:t>
        <w:br/>
        <w:t>туралы тереңнен толғайды. оны қазіргі әлеммен жүйелі</w:t>
        <w:br/>
        <w:t>үйлестіреді. «Құпия ілімнің көздері және жазбаша</w:t>
        <w:br/>
        <w:t>жәдігерлер» «Ұлы Тәңір мен жаратушы», «Қазіргі адам</w:t>
        <w:br/>
        <w:t>нәсілінің басталуы», « Сарытүсті Пайғамбар (Заратуштра)»</w:t>
        <w:br/>
        <w:t>атты кітап тарауларында тарих, дін, философия және</w:t>
        <w:br/>
        <w:t>Құдай-Тағала, Тәңір әлемі, Хақ-тағала кереметтері</w:t>
        <w:br/>
        <w:t>тартымды түсіндіріледі. Сондай-ақ қазақ даласындағы</w:t>
        <w:br/>
        <w:t>Оғыз, Сақтар әлемі, Дешті-Қыпшақ, «Алаш ұлысы»</w:t>
        <w:br/>
        <w:t>әлемдік тарих, өркениетпен кірігіп, жалғасады. Кітап</w:t>
        <w:br/>
        <w:t>ІЗІ</w:t>
        <w:br/>
        <w:t>міндеттерін шамалары келгенше орындады. Хақ діннің</w:t>
        <w:br/>
        <w:t>қалыптасуына ықпал етті. Тарихи деректерде Қарлұқ</w:t>
        <w:br/>
        <w:t>қағандығының 7%5-875 жылдары Хақ дін Исламды</w:t>
        <w:br/>
        <w:t>қабылдап, көшпенділер арасында мұсылманшылық</w:t>
        <w:br/>
        <w:t>кеңінен тарайды. «Ақыртас» керуен сарайы жергілікті</w:t>
        <w:br/>
        <w:t>халық Ислам дінін қабылдағаннан кейін салынады. Дін</w:t>
        <w:br/>
        <w:t>салттары мен ғұрыптарына деген түркілердің</w:t>
        <w:br/>
        <w:t>құштарлығы мен ниет-ынталары күшейді. Өйткені, Хақ</w:t>
        <w:br/>
        <w:t>дін халықтың көңілінен шығады. Әулие, соны, пірге</w:t>
        <w:br/>
        <w:t>саналған діндарлар Құдайдың құлы, Пайғамбардың үмбеті</w:t>
        <w:br/>
        <w:t>екендіктерін уағыздап, имандылық пен ізгілікті</w:t>
        <w:br/>
        <w:t>насихаттайды. Дінтанушы Мұртаза Бұлұтай Ислам дінін</w:t>
        <w:br/>
        <w:t>қабылдаған Түркілердің атақ-абыройы артып, байып</w:t>
        <w:br/>
        <w:t>күшейгенін нақты деректер арқылы дәлелдейді. Тараз</w:t>
        <w:br/>
        <w:t>қаласының 2000 жылдық мерейтойында ислам дінінің бұл</w:t>
        <w:br/>
        <w:t>өңірде қалай қанат жайып келе жатқанын әлем біледі.</w:t>
        <w:br/>
        <w:t>Түп-тегі Әулие-Атаның Талас өңіріндегі Бістылардан</w:t>
        <w:br/>
        <w:t>тарайтын Ысты-Ата ұрпағы Дінмұхамед Қонаевты қазір</w:t>
        <w:br/>
        <w:t>халық әулие атап кетті. Димекең Құдайдың құдіретіне</w:t>
        <w:br/>
        <w:t>қараңыз Қожа Ахмет Иассауи Пір-Бекет және Әулие</w:t>
        <w:br/>
        <w:t>Әлмеректердің қатарына қосылды. Өйткені періштедей</w:t>
        <w:br/>
        <w:t>тазалығы мен қайырымдылығы, кемеңгерлігі мен</w:t>
        <w:br/>
        <w:t>даналығы, әулиелерге тән таңғажайып қасиеттері аңыз</w:t>
        <w:br/>
        <w:t>болып айтылуда. Халық піріне айналып кеткен Димекеңмен</w:t>
        <w:br/>
        <w:t>зерттеуші Мұртаза бауырымыз қөп сөйлесіп, әңгімелескен.</w:t>
        <w:br/>
        <w:t>Әйткені Димекең Хақ діннің өкілі, Пайғамбардың үмбеті</w:t>
        <w:br/>
        <w:t>еді. Өмірден өтерінің алдында Оңтүстік Қазақстандағы</w:t>
        <w:br/>
        <w:t>Әулиелер жатқан жерлерді түгел аралады. Тараз асып,</w:t>
        <w:br/>
        <w:t>Қазығұрт, Ташкент барды.</w:t>
        <w:br/>
        <w:t>133</w:t>
      </w:r>
    </w:p>
    <w:p>
      <w:r>
        <w:t>АҚЫН ЖҮРГЕН САЯБАҚ</w:t>
        <w:br/>
        <w:t>Қазіргі Алматы :шахары түрған өңірді ерте замандарда</w:t>
        <w:br/>
        <w:t>«Ну-Алматы» немесе «Су-Алматы» дейді екен. Орман-нудың</w:t>
        <w:br/>
        <w:t>ішінде сарқыраған бұлақтар мен мөлдіреген бастаулар және</w:t>
        <w:br/>
        <w:t>аққу жүзген көлдер де болыпты. Отартптылар келіп, орман-</w:t>
        <w:br/>
        <w:t>ды отағанда, көлітік-көлдер тартылып, бұлақтар құрғап,</w:t>
        <w:br/>
        <w:t>бастаулар жоғалады. Өйткені ағаш үйлер көп салынады.</w:t>
        <w:br/>
        <w:t>Алматыда туып-өскен Димекең құрытт кеткен «Ну-Ал-</w:t>
        <w:br/>
        <w:t>матыны» саябақ шаһарға айналдырды.</w:t>
        <w:br/>
        <w:t>Димекең отырған ескі Үкімет үйі алдындағы және</w:t>
        <w:br/>
        <w:t>Жазушылар одағы ғимаратының қарсысындағы саябақ</w:t>
        <w:br/>
        <w:t>ежелгі нулы Алматыны елестететін. Осындағы сәндік ағаш-</w:t>
        <w:br/>
        <w:t>тардың біразы Димекеннің ұсынысымен отырғызылған.</w:t>
        <w:br/>
        <w:t>Саябақтың қазіргі «Балалар әлемі» ғимараты алдындағы</w:t>
        <w:br/>
        <w:t>тротуармен Дізмекең кей кездері жұмысқа жаяу баратын</w:t>
        <w:br/>
        <w:t>еді. Өйткені бүрынғы тұрған үйімен ескі Үкімет үйі-</w:t>
        <w:br/>
        <w:t>Нің арасы жақын.</w:t>
        <w:br/>
        <w:t>Жазушылар одағында «Жұлдыз» журналының редак-</w:t>
        <w:br/>
        <w:t>циясы болды. Мұқағали жетпісінші жылдары осында қыз-</w:t>
        <w:br/>
        <w:t>мет етті. Үзіліс кезінде «Аққу» атты кафесі бар аққулы</w:t>
        <w:br/>
        <w:t>саябақта ақын жиі жүретін. Кейде ойға батып жалғыз оты-</w:t>
        <w:br/>
        <w:t>ратын. ҚазМУ-дің ақын-студенттері келіп қолқаласа, та-</w:t>
        <w:br/>
        <w:t>бан астында суырып салып жыр тпумағын төге-</w:t>
        <w:br/>
        <w:t>тін. «Аға, сыраға қалайсыз?» - десе, оған қарсы болмай-</w:t>
        <w:br/>
        <w:t>тын. Жастар ақындар жайында сүрағанда Қасым ақынның</w:t>
        <w:br/>
        <w:t>аруағын көтеріп, әңгіме айтатын. Саябақта бірде Тоқати</w:t>
        <w:br/>
        <w:t>ақын екеуі келе жатып, «Үлкен кісі отырған жерде теңселіп</w:t>
        <w:br/>
        <w:t>жүргеніміз жараспас» деп Жазутпылар одағына қарай</w:t>
        <w:br/>
        <w:t>беттеді. Ішке кіргенде Мұқағали оңға, Тоқаш солға бұрыл-</w:t>
        <w:br/>
        <w:t>ды. Біраздан соң екеуі қайта кездесін, бір-бірін жаңа көрген-</w:t>
        <w:br/>
        <w:t>дей амандасып, дабырласып жатты. Әйткені кафе жақтан</w:t>
        <w:br/>
        <w:t>бал-бұл жанып келген елі.</w:t>
        <w:br/>
        <w:t>Атасы Райымбек әулие жатқан Алматыны ақын ай-</w:t>
        <w:br/>
        <w:t>рықша жақсы көреді. Димекең қаланы саябаққа айналдыр-</w:t>
        <w:br/>
        <w:t>са, Мұқағали сол қаланы жырмен өрнектеді. Ақын сая-</w:t>
        <w:br/>
        <w:t>бақ-шаһардың «жыр-суретін» салды:</w:t>
        <w:br/>
        <w:t>Емен, терек еркімен қауышады,</w:t>
        <w:br/>
        <w:t>Қайың мен қарағаш танысады.</w:t>
        <w:br/>
        <w:t>Алатаудан басталған ақ бұлақтар,</w:t>
        <w:br/>
        <w:t>Алматыға жеткенше асығады.</w:t>
        <w:br/>
        <w:t>135</w:t>
        <w:br/>
        <w:t>сілтемесіндегі әдебиеттерге қарап, Бекеңнің адамзат</w:t>
        <w:br/>
        <w:t>тарихындағы біз білмейтін қызықтар мен оқиғаларды.</w:t>
        <w:br/>
        <w:t>кереметтер мен құпия ілім-білімді біліп, сол арқылы ой</w:t>
        <w:br/>
        <w:t>түйіп, «нысана көздегені» байқалады. Жаалпы бәрін айту</w:t>
        <w:br/>
        <w:t>мүмкін емес.</w:t>
        <w:br/>
        <w:t>Парсылардың ең ежелгі діни жинағы «Авестада»</w:t>
        <w:br/>
        <w:t>айтылатын нәрселер мен «тылсым Әлемді» қазіргі уақыт,</w:t>
        <w:br/>
        <w:t>заман, кеңістіктен келістіре байланыстырған Бекеңнің</w:t>
        <w:br/>
        <w:t>аталған кітабы оқырман үшін пайдалы еңбек болып отыр.</w:t>
        <w:br/>
        <w:t>ХАҚ-ТАҒАЛА НЕМЕСЕ 2000 ЖЫЛДЫҚ МЕРЕЙТОЙ</w:t>
      </w:r>
    </w:p>
    <w:p>
      <w:r>
        <w:t>Ежелден таза қазақ тілінде Талас кейін араб</w:t>
        <w:br/>
        <w:t>саяхатшылары «Тараз» деп атаған бүрынғы ұлан-ғайыр</w:t>
        <w:br/>
        <w:t>өлкеде Құдай жаратқаннан бері Талас өзені ағады. О,</w:t>
        <w:br/>
        <w:t>бастағы Алла-Тағала атауы - Талас-Тараз, кейін Әулие-</w:t>
        <w:br/>
        <w:t>Ата, соңында Жамбыл атанды. Осылардың ішінде ең</w:t>
        <w:br/>
        <w:t>қасиетті атау Әулие-Ата атауы еді. Өйткені Ислам үшін</w:t>
        <w:br/>
        <w:t>қасиетті «ғаузат соғыс» 751 жылы Талас өңірінде болғанын</w:t>
        <w:br/>
        <w:t>зерттеушілер мен тарихшылар күні бүгнінге дейін</w:t>
        <w:br/>
        <w:t>бұлтартпайтын дәлелдермен айтып келеді. Әсіресе,</w:t>
        <w:br/>
        <w:t>дінтанушы, мәдениетанушы белгілі ғалым Мұртаза</w:t>
        <w:br/>
        <w:t>Бұлұтай ежелгі ислам дінінің Орта Азияға таралуына</w:t>
        <w:br/>
        <w:t>ықпалы болған бұл өлке жайында жеріне жеткізе жазады.</w:t>
        <w:br/>
        <w:t>Қаптаған қара қытайларды мұсылман әскерлерінің Талас</w:t>
        <w:br/>
        <w:t>бойында тас-талқан етіп жеңуі - хақ дін халықты</w:t>
        <w:br/>
        <w:t>рухтандырған оның құдіретінен болса керек. «Талас</w:t>
        <w:br/>
        <w:t>ғаузаты» кәпірлермен дін үшін болған алапат соғыстың</w:t>
        <w:br/>
        <w:t>Қазақ даласындағы ақиқат белгісі. Мұсылмандардан</w:t>
        <w:br/>
        <w:t>Қытай әскері ойсырай жеңілген соң басқыншылар Орта</w:t>
        <w:br/>
        <w:t>Азиядан өтіп, Шығыс Европаға бару жорығын тоқтатады.</w:t>
        <w:br/>
        <w:t>Соғыстың тактикасы мен стратегиясын, шығыны мен</w:t>
        <w:br/>
        <w:t>олжасын тарихшылар айта-айта жалыққан да болар.</w:t>
        <w:br/>
        <w:t>Біздің айтпағымыз қасиетті Хақ діннің осы өлкеде қанат</w:t>
        <w:br/>
        <w:t>жайып, жарты әлемге таралуы жөнінде.</w:t>
        <w:br/>
        <w:t>Тараз қаласының 2000-жылдық мерейтойы кезінде</w:t>
        <w:br/>
        <w:t>қаланың ежелгі мәдениеті мен Хақ діни - наным-сенімі</w:t>
        <w:br/>
        <w:t>яғни, қасиетті Ислам руханияты туралы да көп айтылды,</w:t>
        <w:br/>
        <w:t>жазылды. Ежелгі Таразда медреге. мешіттер, тағы да басқа</w:t>
        <w:br/>
        <w:t>ғибадат орындары жұмыс істеген. Дін ғұламалары, әулие,</w:t>
        <w:br/>
        <w:t>сопылар Алланың ақ жолындағы парыздары мен</w:t>
        <w:br/>
        <w:t>132</w:t>
        <w:br/>
        <w:t>қазасы ауыр тиді. Бірақ Алла-Тағала сабырлы етш</w:t>
        <w:br/>
        <w:t>жаратқан Димекең қорлыққа да, қайғыға да шыдады, сыр</w:t>
        <w:br/>
        <w:t>бермеді. Ежелден сыйласқан жақын туыстары мен адал</w:t>
        <w:br/>
        <w:t>Аостары қарияның хал-жағдайын біліп, мүмкіндігінше</w:t>
        <w:br/>
        <w:t>көмектесіп тұрды. Қазақстанның күллі байлығын жасап</w:t>
        <w:br/>
        <w:t>кеткен Қонаев көлік жағынан қатты қиналды. Сол кездегі</w:t>
        <w:br/>
        <w:t>қала әкімі Заманбек Нүрқаділевке телефон арқылы</w:t>
        <w:br/>
        <w:t>жағдайын айтқаны бар. Зекең қамкөңіл қарияға</w:t>
        <w:br/>
        <w:t>көмектесуді өзіне парыз санап, мұны ойластырған.</w:t>
        <w:br/>
        <w:t>Бір күні Димекеннің үйіне туысы Берден аға кіріп келді.</w:t>
        <w:br/>
        <w:t>Димекең аман-саулық сұрасып, соңында қандай</w:t>
        <w:br/>
        <w:t>шаруамен келгенін білгісі келді. «Аға, сізге немерелеріңіз</w:t>
        <w:br/>
        <w:t>атамыз мініп жүрсін деп бір «темір тұлпар» әкеліп еді,</w:t>
        <w:br/>
        <w:t>есік алдына шығып соны көріңіз» - деді. Далаға шыққан</w:t>
        <w:br/>
        <w:t>Димекең жарқыраған шетелдік машинаны көргенде</w:t>
        <w:br/>
        <w:t>қапелімде не айтарын білмеді. Көліктің есігін ашып, ішіне</w:t>
        <w:br/>
        <w:t>кіріп, соңында алдыңғы орындығына отырып,</w:t>
        <w:br/>
        <w:t>«иномарқаға» риза болған Димекең «жақсы, жарайды»</w:t>
        <w:br/>
        <w:t>деп балаша қуанды, күліп алғысын айтты. «Берден-ау</w:t>
        <w:br/>
        <w:t>менің пенсиям кейде мұның бензиніне жетпей қалады ғой»</w:t>
        <w:br/>
        <w:t>деп әзілдеді. Әзіл емес шындығын айтқанын Бекең сезді.</w:t>
        <w:br/>
        <w:t>«Балалар бензинін де табады» деді Бекең. Бірақ іштей</w:t>
        <w:br/>
        <w:t>елжіреп, аяғанын білдірмеді. Көлікті ұнатқан Димекең</w:t>
        <w:br/>
        <w:t>жаяу жүрсін бе - «ат мінгізген» ағайын-туысқа қатты риза</w:t>
        <w:br/>
        <w:t>болды.</w:t>
      </w:r>
    </w:p>
    <w:p>
      <w:r>
        <w:t>Бекеңнің ұлы Жанат алғаш бизнеспен айналысып,</w:t>
        <w:br/>
        <w:t>табысына «иномарка» көлігін алады. Американдық</w:t>
        <w:br/>
        <w:t>«Понтияк» машинасын әкесіне сыйлауды жөн көреді.</w:t>
        <w:br/>
        <w:t>Димекеңнің тозған ескі көлікпен қалған жағдайын біліп</w:t>
        <w:br/>
        <w:t>отырған әкесі: «Балам, тұлпарыңды даңқы әлемге аян</w:t>
        <w:br/>
        <w:t>атамыз Димекеңе сыйлап, үлкен кісіден бата алайық: соған</w:t>
        <w:br/>
        <w:t>келіс» дейді. Әке сөзін тыңдайтын бала бұған келіседі.</w:t>
        <w:br/>
        <w:t>Сөйтіп, соңында «иномарқа» Димекеңе сыйланады.</w:t>
        <w:br/>
        <w:t>Бекең осы оқиғаны кейде жиі еске алып, көп</w:t>
        <w:br/>
        <w:t>әңгімелейді. Өйткені, қамығып жүргенде қамқор болған</w:t>
        <w:br/>
        <w:t>жанды Димекең өле-өлгенше жақсы көрген. Қуаныш</w:t>
        <w:br/>
        <w:t>сәтінде Димекеңде егілсе керек.</w:t>
        <w:br/>
        <w:t>Димекең ақтық демі біткенше осы көлікпен жүрді.</w:t>
        <w:br/>
        <w:t>Димекеңнің туған күні 12-қаңтарда «иномарка» Қонаев</w:t>
        <w:br/>
        <w:t>мұражайына тарту етілді.</w:t>
        <w:br/>
        <w:t>126</w:t>
        <w:br/>
        <w:t>тартып, тағы бір нәрселерді себеп қылып, бір сәті түскен-</w:t>
        <w:br/>
        <w:t>де Сәбең Димекеңе кіреді. Кіріп келе жатқанда Димекең</w:t>
        <w:br/>
        <w:t>орнынан тұрып, кең кабинеттің ортасында дейін келіп,</w:t>
        <w:br/>
        <w:t>қаламгермен құшақтасып амандасып, «Төрлет, інім» ден</w:t>
        <w:br/>
        <w:t>ілтипат білдіреді. Жөн сұрасып болған соң Димекең сегіз-</w:t>
        <w:br/>
        <w:t>тоғыз жазушымен жақын араласатынын айтып, енді онын-</w:t>
        <w:br/>
        <w:t>шы қаламгер өзің боласың деп бек қуанады. Сәбең сөз</w:t>
        <w:br/>
        <w:t>арасында Димекеңді еректе құрметтеті, сыйлайтын Олжас</w:t>
        <w:br/>
        <w:t>Сүлейменовпен дос екенін айтады. Жазушылар одағы ты-</w:t>
        <w:br/>
        <w:t>ныш па, дау-дамай жоқ па деген сияқты сауалдарды</w:t>
        <w:br/>
        <w:t>қойып, белгілі қаламгерлер жайында әңгімелейді.</w:t>
        <w:br/>
        <w:t>Үстелінің үстінде жатқан кітаптардың арасынан Сәбеннің</w:t>
        <w:br/>
        <w:t>де жаңа шыққан повесть, романдарын көрсетіп, шығар-</w:t>
        <w:br/>
        <w:t>машылық тілек тілейді. Мәскеуде оқып жүргенде өзінің</w:t>
        <w:br/>
        <w:t>Де әдебиетке құмар болып, студент кезінде өлең жазға-</w:t>
        <w:br/>
        <w:t>нын айтып, ақын, жазутты болуды армандаған кездерін</w:t>
        <w:br/>
        <w:t>еске алады. Есіне түскен бір-екі птумақ өлеңін оқиды.</w:t>
        <w:br/>
        <w:t>Едәуір уақытын бөліп, әңгімелескен Димекең кете-</w:t>
        <w:br/>
        <w:t>рінде «Сәбе, қандай бұйымтайың бар. Қысылма айт», -</w:t>
        <w:br/>
        <w:t>дейді. «Ешқандай бүұйымтайым жоқ. Сізді тек бір көру</w:t>
        <w:br/>
        <w:t>үшін келдім. Енді сағынғанда келіп түрамын» деп қоштас-</w:t>
        <w:br/>
        <w:t>ты. Димекеңді алғаш көргеннен-ақ адамды ерекше құрмет-</w:t>
        <w:br/>
        <w:t>теп, сөзін тыңдайтын және қандай көмек керек деп жақ-</w:t>
        <w:br/>
        <w:t>сылық жасағысы келіп түратын осы қасиеті Сәбеңнің есінде</w:t>
        <w:br/>
        <w:t>ерекше қалады.</w:t>
        <w:br/>
        <w:t>ӘУЕЛБЕКОВКЕ ДЕ АРА ТҮСТІ</w:t>
        <w:br/>
        <w:t>«Берсең бер, бермесең ғой баспанынды, сонда да тас-</w:t>
        <w:br/>
        <w:t>тамаймын астанамды» деген жыр шумағы күллі қазақтың</w:t>
        <w:br/>
        <w:t>жүрегіне жатталған Қасым ақын жайында Сәбең роман</w:t>
        <w:br/>
        <w:t>жазған және оның жоқтаушысы ретінде танылған жам-</w:t>
        <w:br/>
        <w:t>поз еді. Қасымның үлкен мерейтойына байланысты салта-</w:t>
        <w:br/>
        <w:t>натты жиын елеусіз жерле өтетін болды. «Қа-</w:t>
        <w:br/>
        <w:t>сымға халық қарыздар» деген сөзді жиі айтатын Сәбең</w:t>
        <w:br/>
        <w:t>бүған ренжіді. Оның сөзін тиісті адамдар тындамады. Бұған</w:t>
        <w:br/>
        <w:t>кейіген жазушы «Димекене тықты». Сөйтіп, салтанатты</w:t>
        <w:br/>
        <w:t>жиын, яғни ақынның мерейтойы театрда өтті.</w:t>
        <w:br/>
        <w:t>Олжасқа байланысты және министр болған белгілі</w:t>
        <w:br/>
        <w:t>ғалымға қатысты арыз-шағымның жөнсіз екенін Димекеңе</w:t>
      </w:r>
    </w:p>
    <w:p>
      <w:r>
        <w:t>түсіндіріп, Сәбең белтілі азаматтардың тағдырына да ара-</w:t>
        <w:br/>
        <w:t>м1</w:t>
        <w:br/>
        <w:t>здерінің үйлену тойларын еске алып, іштерінен</w:t>
        <w:br/>
        <w:t>жастардың бақытты болуын тіледі. «Жар-жар»</w:t>
        <w:br/>
        <w:t>шырқалып, шампан атылып, би биленіп, күй күмбірлеген</w:t>
        <w:br/>
        <w:t>тойдың асабасы атақты академик Әмірбек Жолдасбеков</w:t>
        <w:br/>
        <w:t>еді. Өйткені Өмекең мен Асекең (А. Қанаев) дос еді.</w:t>
        <w:br/>
        <w:t>Айнмекене қатысты шаруалар болғанда көбіне Асекеңмен</w:t>
        <w:br/>
        <w:t>кеңесіп, осы кісі арқылы «үлкен үйге» кіретін.</w:t>
        <w:br/>
        <w:t>Ежелден «Жар-жарсыз» кәде-сыйсыз қазақтың тойы</w:t>
        <w:br/>
        <w:t>әтпеген және құда-жегжат болу - құдай ісі. Димекең інісі</w:t>
        <w:br/>
        <w:t>Асқардың келін түсіру тойында құдасы Асанбай (Асқаров)</w:t>
        <w:br/>
        <w:t>екеуінің өмірлік туыстығы мен сыйластығы басталады.</w:t>
        <w:br/>
        <w:t>Асекең Желтоқсан оқиғасы кезінде басына күн туып,</w:t>
        <w:br/>
        <w:t>тұтқындалғанда Димекең үшін жанын шүберекке түйді.</w:t>
        <w:br/>
        <w:t>Димекеңнің кіршіксіз тазалығын айтып, кір жуытпады.</w:t>
        <w:br/>
        <w:t>«Жар-жардың» халықтық нұсқасын жаңартқан оның</w:t>
        <w:br/>
        <w:t>авторы Абарахман Асылбеков қой. Берден ағамен екеуі</w:t>
        <w:br/>
        <w:t>жерлес. Талас өңірі екеуінің туған жері.Таластың Тамабек</w:t>
        <w:br/>
        <w:t>ауылында Бекең мешіт салды. «Алла үйін» салу - оңай</w:t>
        <w:br/>
        <w:t>болған жоқ. Қаржы құрылыс, материалдары және ұста</w:t>
        <w:br/>
        <w:t>шеберлер бірден іске кірісіп кеткен жоқ. Тынымсыз әрекет</w:t>
        <w:br/>
        <w:t>пен табандылықтың арқасында шаруа бітті. Дінмұхамед</w:t>
        <w:br/>
        <w:t>Қонаев атыңдағы мешіт қазір жұмыс істеп тұр.</w:t>
        <w:br/>
        <w:t>2. Бұлан 50 жыл бұрын Бекеңнің үйлену тойында «той</w:t>
        <w:br/>
        <w:t>сыйлығы» ретінде «жар-жардың» жаңа нұсқасын жазып,</w:t>
        <w:br/>
        <w:t>оған кәдесый жасаған Әбекең - Бекең %0-ке толғанда</w:t>
        <w:br/>
        <w:t>«Таластың тарланы» атты арнау өлең жазды. Жыр-</w:t>
        <w:br/>
        <w:t>шумақтары төмендегідей.</w:t>
        <w:br/>
        <w:t>Жалғыз ұлы боп әке артынан ергенсің,</w:t>
        <w:br/>
        <w:t>Тәлім мен тәрбиесін емгенсің,</w:t>
        <w:br/>
        <w:t>Өзің-дағы ел басқарып, ер болып,</w:t>
        <w:br/>
        <w:t>Өзгелерге өнегеңді бергенсің.</w:t>
        <w:br/>
        <w:t>«Жар-жарлың» жаңа нұсқасының шығуына себеп</w:t>
        <w:br/>
        <w:t>болған Берден Байқошқаровтың ұлдары мен қыздары</w:t>
        <w:br/>
        <w:t>жөнінде әңгіме өз алдына жалғасады.</w:t>
        <w:br/>
        <w:t>ТЕМІР ТҰЛПАР НЕМЕСЕ БЕРДЕННІҢ ЕЛЖІРЕУІ</w:t>
        <w:br/>
        <w:t>Сексенінші жылдардың соңы мен 90-шы жылдардың</w:t>
        <w:br/>
        <w:t>басы Димекең үшін торығу мен күйзелудің. іпттей қайғыру</w:t>
        <w:br/>
        <w:t>мен жабырқаудың кезі еді. Өйткені «үй қамағында»</w:t>
        <w:br/>
        <w:t>отырғанда сүйікті жары, тосын дүние салған Зухраның</w:t>
        <w:br/>
        <w:t>125</w:t>
        <w:br/>
        <w:t>Бірде Жазушылар одағының бір жиналысына</w:t>
        <w:br/>
        <w:t>серіктерімен Димекең келетін болады. «Өртеніп жүрген»</w:t>
        <w:br/>
        <w:t>Мұқағали идеология жөніндегі хатшының көзіне түсіп,</w:t>
        <w:br/>
        <w:t>теріс жағынан танылады. Әйтеуір Қүдай сақтап</w:t>
        <w:br/>
        <w:t>Димекеңнің алдында ерсі қылық көрсетпейді. Шын жана-</w:t>
      </w:r>
    </w:p>
    <w:p>
      <w:r>
        <w:t>шыр достары жиналысқа қатыстырмай алып кетеді.</w:t>
        <w:br/>
        <w:t>Мұқағали нағыз птығармашылық тпырқау биікке шық-</w:t>
        <w:br/>
        <w:t>қан жетпісінші жылдардың басында ақын алдымен парти-</w:t>
        <w:br/>
        <w:t>ядан, содан соң КСРО Жазушылар олағы мүшелігінен шы-</w:t>
        <w:br/>
        <w:t>ғарылды. Себебі айтпаса да түсінікті. Райдан қайтпайтын</w:t>
        <w:br/>
        <w:t>бірбеткей мінез бен «ішкіш» деген атақ, қызғанып, тағы</w:t>
        <w:br/>
        <w:t>да басқа орынсыз кіналаулар себеп болса керек. Мұқаға-</w:t>
        <w:br/>
        <w:t>ли шын ақын ғой. Әззіне тағылған кейбір айыптауларды</w:t>
        <w:br/>
        <w:t>мойындап, соңында араша сұрап, Димекеңнің атына хат</w:t>
        <w:br/>
        <w:t>жазлы.</w:t>
        <w:br/>
        <w:t>АҚЫННЫҢ ДИМЕКЕҢЕ ЖАЗҒАН ХАТЫ</w:t>
        <w:br/>
        <w:t>Мұқаң Димекең дәуіріндегі Қазақстанның жетістігін</w:t>
        <w:br/>
        <w:t>дәріптеп, мәдени-рухани әлеміндегі өзгерістерін жыр-то-</w:t>
        <w:br/>
        <w:t>лғауларына арқау етті. Отаншылдық пен жасампаздық</w:t>
        <w:br/>
        <w:t>идеяны барынша сезініп, тамаша жырлар жазды. «Атаж-</w:t>
        <w:br/>
        <w:t>ұрттан репортаж», «Алатау-Алтай», «Арқа-Атырау» тол-</w:t>
        <w:br/>
        <w:t>ғаулары қарыттты Қазақстан жайында жазылған</w:t>
        <w:br/>
        <w:t>әдебиеттеті құнды дүниелер еді. Белгілі басылымдарды,</w:t>
        <w:br/>
        <w:t>ақын-жазушылардың жаңа шығармаларын уақыт тауып</w:t>
        <w:br/>
        <w:t>үзбей оқып отыратын Димекең баспасөзде жиі көрінетін</w:t>
        <w:br/>
        <w:t>Мұқағалиды сырттай білді.</w:t>
        <w:br/>
        <w:t>Димекеңе жазған хатында «Аса құзырлы Димаш Ах-</w:t>
        <w:br/>
        <w:t>метұлы» деп сөз бастайды ақын. Содан соң хат жазуға се-</w:t>
        <w:br/>
        <w:t>беп болған жағдайларды айтады. Өмірбаянын баяндай</w:t>
        <w:br/>
        <w:t>отырып, шығармашылық еңбегі туралы құлаққағыс қыла-</w:t>
        <w:br/>
        <w:t>ды.</w:t>
        <w:br/>
        <w:t>Барар жер, басар тауы қалмаған ақын алдымен парти-</w:t>
        <w:br/>
        <w:t>ядан шығып кеткеніне өкінеді. Тағылған айып, кінәдан</w:t>
        <w:br/>
        <w:t>құтылу үшін шығармашылыққа қатты ден қойғанын ай-</w:t>
        <w:br/>
        <w:t>тады: «Қалай дегенде өз кінәмнан тазару үшін шығарма-</w:t>
        <w:br/>
        <w:t>ттылықта шарқ үрып ойландым, толғандым, іздендім».</w:t>
        <w:br/>
        <w:t>Хаттың бір тұсында &lt;...Әсіресе ішіп алғанда имансыздыққа</w:t>
        <w:br/>
        <w:t>бой ұрып, көп қателік жіберген шығармын» деп шындық-</w:t>
        <w:br/>
        <w:t>ты жасырмайды. «Қазақстан Жазушылар одағы мені КСРО</w:t>
        <w:br/>
        <w:t>138</w:t>
        <w:br/>
        <w:t>ым, сыйлық алуым және депутат болуым Қонаевтың арқ-</w:t>
        <w:br/>
        <w:t>асы екенін жұрт көп біле бермейді. Өйткені қанша талан-</w:t>
        <w:br/>
        <w:t>тың болғанымен сүйеуші тірегің болмаса еш нәрсеге қол</w:t>
        <w:br/>
        <w:t>жеткізе алмайсың. Мені өмір бойы Қонаев қолдады, бар</w:t>
        <w:br/>
        <w:t>атақ-даңқты өзі алып берді. Сондықтан Димекеңе мен өмір</w:t>
        <w:br/>
        <w:t>бойы тағзым етемін», - деп, өзі күйсандыққа отырып, сол</w:t>
        <w:br/>
        <w:t>дәуірдің патриоттық әңдерін орындады.</w:t>
        <w:br/>
        <w:t>Анмекең әнішімен жақын араласқан. Кейде</w:t>
        <w:br/>
        <w:t>қабинетінде жеке алып қалып, белгілі өнер</w:t>
        <w:br/>
        <w:t>қайраткерлерінің тұрмыс жағдайын, репертуар</w:t>
        <w:br/>
        <w:t>мүмкіндіктерін біліп отырған. Әнер адамына тән еркіндік-</w:t>
        <w:br/>
        <w:t>тің кейде шектен асатын қиғаш қылықтары жөнінде де</w:t>
        <w:br/>
        <w:t>парасат тұрғысында әңгімелескен.</w:t>
        <w:br/>
        <w:t>"Аимекенңнің досы, сол кездегі КСРО патшасы А. Бреж-</w:t>
        <w:br/>
        <w:t>нев те өнерін ерекше бағалаған Ерекең ол кісінің бір ме-</w:t>
        <w:br/>
        <w:t>рейтойында ән салған. Мәскеудегі сьезд, сессияларда Ере-</w:t>
        <w:br/>
        <w:t>кең кеңестік дәуірдегі патриоттық, партиялық әндерді көп</w:t>
      </w:r>
    </w:p>
    <w:p>
      <w:r>
        <w:t>орындаған.</w:t>
        <w:br/>
        <w:t>Мәскеуде осындай шаралардың біріне қатысып, Ди-</w:t>
        <w:br/>
        <w:t>мекенмен бірге келе жатады. Бір себептерге байланысты</w:t>
        <w:br/>
        <w:t>ұшақ жолда Фрунзе қазіргі Бішкек қаласына қонады.</w:t>
        <w:br/>
        <w:t>Әуежайда Димекеңнің аяқ-қолын жерге тигізбей, дастар-</w:t>
        <w:br/>
        <w:t>қан жайып, дәм татқызады. Ерекең әдеп сақтап, үлкен</w:t>
        <w:br/>
        <w:t>кісімен дәмге баруды ыңғайсыз көріп, бармай қалады.</w:t>
        <w:br/>
        <w:t>Қасындағы адамдарды түгендеген Димекең «Ана Ермек</w:t>
        <w:br/>
        <w:t>қалып қойыпты ғой. Шақырыңдар оны да шайға» деп ша-</w:t>
        <w:br/>
        <w:t>қыртып, қасына алады.</w:t>
        <w:br/>
        <w:t>155</w:t>
        <w:br/>
        <w:t>лып, Сәбит АДосановты қолтықтап сыртқа шығып келе</w:t>
        <w:br/>
        <w:t>жатқан Димекеңді көргенде олар аң-таң қалып, еріксіз</w:t>
        <w:br/>
        <w:t>Сәбеңнің де қолын алады.</w:t>
        <w:br/>
        <w:t>Сәбең Димекең зейнетке шыққан кезде де сырт айна-</w:t>
        <w:br/>
        <w:t>лып кеткен жоқ. Көңілін көтеру үшін мәдениет саласында</w:t>
        <w:br/>
        <w:t>үлкен өнер ұжымын басқарған Сәбең әнші, күйшілерді</w:t>
        <w:br/>
        <w:t>әкеліп, оларға ән салдырып, күй тартқызып, Димекеңнің</w:t>
        <w:br/>
        <w:t>рухын көтеріп, еңсесін түсірмеуді ойлады. «Олжас екеуіңе</w:t>
        <w:br/>
        <w:t>мен ризамын» дейтін дана қария.</w:t>
        <w:br/>
        <w:t>Атақты Сәкен Сері Жүнісовті Сәбең бір күні</w:t>
        <w:br/>
        <w:t>Димекеңнің үйіне сәлем беруге әкеледі. Жөн сұрасқаннан</w:t>
        <w:br/>
        <w:t>кейін «Сәкен, сені мен білемін. Ақан сері жайындағы ро-</w:t>
        <w:br/>
        <w:t>маның керемет қой», - деп жазғандарына жақсы баға</w:t>
        <w:br/>
        <w:t>береді. Соңында Шашубайдың өлеңдерін келген ақын-</w:t>
        <w:br/>
        <w:t>жазушылардың алдында түгел жатқа оқиды. Бүған қалам-</w:t>
        <w:br/>
        <w:t>герлер қайран қалып, тыңдай бергілері келеді.</w:t>
        <w:br/>
        <w:t>Келген ақын, жазушылар Димекеңмен қоштасып сыр-</w:t>
        <w:br/>
        <w:t>тқа шығады. Сонда Сәкен Сері: «Білмейді екенбіз. Қонаев</w:t>
        <w:br/>
        <w:t>шын ғұлама, кемеңгер, рухы ақын қазақ екен ғой. Бүрын</w:t>
        <w:br/>
        <w:t>барып кездесіп, араласпағаныма қатты өкінемін» деп әсерлі</w:t>
        <w:br/>
        <w:t>кездесуді әр жерде айтып жүреді.</w:t>
        <w:br/>
        <w:t>БАЛҒАБЕК ҚЫДЫРБЕКҰЛЫ</w:t>
        <w:br/>
        <w:t>КЕМЕҢГЕРДІҢ КЕҢДІГІ</w:t>
        <w:br/>
        <w:t>Кеңес үкіметінің жүмысшы-шаруа достығын айғақтай-</w:t>
        <w:br/>
        <w:t>тын мемлекеттік рәміздерінің бірі «Орақ-Балға» белгісі еді.</w:t>
        <w:br/>
        <w:t>Бәкең (Қыдырбекұлы) өмірге келгенде әке-шешесі (шаруа)</w:t>
        <w:br/>
        <w:t>балаға «Балға» деген ат-есімді беруді жөн көреді. Арғы</w:t>
        <w:br/>
        <w:t>аталары Қазыбек бектің (князь) тікелей ұрпағы екені де</w:t>
        <w:br/>
        <w:t>ескеріліп, саңында «Балғаға» «бек» деген титулды қосып,</w:t>
        <w:br/>
        <w:t>«Балға-Бек» деғен атты туу куәлігіне жазады.</w:t>
        <w:br/>
        <w:t>Атақты сатирик, птын коммунист Бәкеңнің ат-есімінде</w:t>
        <w:br/>
        <w:t>сол кездің саясат белгісі мен ата-тектік рух-ныпсысы қатар</w:t>
        <w:br/>
        <w:t>тұр. Сондықтан ол партия жауынгері (Димекең сияқты)</w:t>
        <w:br/>
        <w:t>және тегін үмытпаған текті болды. Өйткені Бөкең «Жеті</w:t>
        <w:br/>
        <w:t>ата» шежіресіне жетік еді.</w:t>
        <w:br/>
        <w:t>Жоңғар шапқыншылығы кезінде атақты Төле және</w:t>
        <w:br/>
        <w:t>Қазыбек билердің қасында жүріп, қанды қырғын жылна-</w:t>
        <w:br/>
        <w:t>масын жазған түп атасы Қазыбек бектің құнды мүрасын</w:t>
        <w:br/>
        <w:t>М3</w:t>
      </w:r>
    </w:p>
    <w:p>
      <w:r>
        <w:t>алған Алғатбек қалада туса да қала баласы емес, ауыл-</w:t>
        <w:br/>
        <w:t>дала баласына ұқсайды. Өйткені әке солай тәрбие-</w:t>
        <w:br/>
        <w:t>леген. Ана тілінен басқа тағы бірнеше тіл біледі. Бәкең</w:t>
        <w:br/>
        <w:t>аулетіндегі ұл-қыздардың бәрі таза қазақ тілді, діл-рухы</w:t>
        <w:br/>
        <w:t>да қазақ, текті екендерін көрген жерден байқатады.</w:t>
        <w:br/>
        <w:t>Бірде демалыс күні ол кезде мектепте оқитын ұлы</w:t>
        <w:br/>
        <w:t>Алғатбекті қыдыртып, Бәкен қазіргі Абай атындағы опе-</w:t>
        <w:br/>
        <w:t>ра театрының төңірегінде серуендеп жүреді. Гүлзардың</w:t>
        <w:br/>
        <w:t>бір тұсына келгенде, қайдан шыққаны белгісіз, ол кезде</w:t>
        <w:br/>
        <w:t>«совминде» төраға Димекең жалғыз кетіп бара жатады.</w:t>
        <w:br/>
        <w:t>Бәкең «Димеке, бір минутқа тоқтаңыз» деп дауыстап, ол</w:t>
        <w:br/>
        <w:t>кісі жалт қарағанда, қасына келіп сәлем береді. Балақай</w:t>
        <w:br/>
        <w:t>Алғатбек те екі қолын беріп сәлемдеседі. «Ұлың өзіңнен</w:t>
        <w:br/>
        <w:t>айнымайды екен», - деп, үлкенге сәлем берген баланы да</w:t>
        <w:br/>
        <w:t>Димекен ұнатып қалады. Әкесі «Алғатбек, сен ана жақты</w:t>
        <w:br/>
        <w:t>бір айналып, ойнап кел. Біз кішкене әңгімелесейік», - деп,</w:t>
        <w:br/>
        <w:t>Бәкең Димекеңмен далада біраз сұхбаттасады. Алғатбек</w:t>
        <w:br/>
        <w:t>әкесінің үлкен адаммен далада жолығып, әңгімелескен сәтін</w:t>
        <w:br/>
        <w:t>және өзінің Димекеңді бала кезінде қалай көргенін жиі</w:t>
        <w:br/>
        <w:t>әңгімелейді. Өйткені әкесі мен Димекеңнің дидары әлі көз</w:t>
        <w:br/>
        <w:t>алдында тұр.</w:t>
        <w:br/>
        <w:t>ДУЛАТБЕК ДИМЕКЕҢНІҢ ПОРТРЕТІН ӘКЕЛДІ</w:t>
        <w:br/>
        <w:t>Ұлттық тәрбиенің отбасындағы бір өнегесі ата-ана-</w:t>
        <w:br/>
        <w:t>ның ұл-қыздарына жақсы әңгіме айтып, әулиелердің, дана,</w:t>
        <w:br/>
        <w:t>шешендердің сөздерін балаларының құлағына құйып</w:t>
        <w:br/>
        <w:t>отырған тәрбиесі болса керек. Бәкең де балаларына Абай-</w:t>
        <w:br/>
        <w:t>дың. Сүйінбайдың, Жамбылдың және ұлы атасы Қазыбек</w:t>
        <w:br/>
        <w:t>бек пен туысы Ораз Жандосовтың өнегелі істерін талай</w:t>
        <w:br/>
        <w:t>әңгімелеген ғой. Димекең жайында да айтқан. Өйткені ұлы</w:t>
        <w:br/>
        <w:t>дана өмірден өткенде, Бәкең Қонаевпен қоштау рәсіміне</w:t>
        <w:br/>
        <w:t>ұл-қыздарын түгел апарып, ағайын-туыстарына қабырға-</w:t>
        <w:br/>
        <w:t>сы қайысып көңіл айтады.</w:t>
        <w:br/>
        <w:t>Димекеңді қызметінен алғанда шовинистік саясаттың</w:t>
        <w:br/>
        <w:t>ызғары Бәкеңе де тиді. Димекеңді қаралау басталып, «қыл-</w:t>
        <w:br/>
        <w:t>мысын» әшкерелеу науқаны баспасөзде үдеген кезде</w:t>
        <w:br/>
        <w:t>Бәкеңнің де атына сын айтылды. Қонаевты қорлау 1987</w:t>
        <w:br/>
        <w:t>жылы қатты үдеді. Орталық Комитеттегі кейбір бастық-</w:t>
        <w:br/>
        <w:t>тардың кабинетінде ілініп тұратын Саяси Бю-</w:t>
        <w:br/>
        <w:t>ро мүшесі Димекеннің портреті алынды. Бәкеңнің де</w:t>
        <w:br/>
        <w:t>М7</w:t>
        <w:br/>
        <w:t>алдырып, онымен кеңесіп ақылдасады. Жалпы Димекең</w:t>
        <w:br/>
        <w:t>бір шаруаны қолға аларда алдымен мамандармен,</w:t>
        <w:br/>
        <w:t>ғалымдармен, өзі ісін жетік білетін бастықтармен,</w:t>
        <w:br/>
        <w:t>қатардағы инженер, тіпті жұмысшылармен кеңесе отырып</w:t>
        <w:br/>
        <w:t>іс-тындыруы қанына сіңген қасиет еді. Ақын жыр</w:t>
        <w:br/>
        <w:t>толғауында селге қарсы жұмылған тітабта жарылық</w:t>
        <w:br/>
        <w:t>бермей жағдайды мамандардан сүрап біліп, олармен жылы</w:t>
        <w:br/>
        <w:t>сөйлесіп, кеңесіп, бәріне көзі жеткен соң "былай болса</w:t>
        <w:br/>
        <w:t>қалай болар екен" деп сабыр мен нұсқау беретін</w:t>
        <w:br/>
        <w:t>Димекеңнің ақыл мен парасаты айырықша айшықталады.</w:t>
        <w:br/>
        <w:t>Оған мына жыр шұмақтары дәлел:</w:t>
      </w:r>
    </w:p>
    <w:p>
      <w:r>
        <w:t>Сырт адам “үлкені осы" демесі анық,</w:t>
        <w:br/>
        <w:t>Жатқан жоқ жарлық беріп келе салып.</w:t>
        <w:br/>
        <w:t>Өзі әрбір инженерден, жұмыспғылан,</w:t>
        <w:br/>
        <w:t>Жүргендей бүйрық алып, кеңес алып.</w:t>
        <w:br/>
        <w:t>Алапат селге қарсы ең қауіпті жерде бір топ адамның</w:t>
        <w:br/>
        <w:t>шінде Димекеңніңде жүргені рас еді. Ақын сел кезіндегі</w:t>
        <w:br/>
        <w:t>үрейлі сәтті былай суреттейді:</w:t>
        <w:br/>
        <w:t>Енді осы қатерлі сәтте бүлт торлаған</w:t>
        <w:br/>
        <w:t>Үстінде құз бөгеттің бір топ адам.</w:t>
        <w:br/>
        <w:t>Шегедей-шегедей болып қадалып түр</w:t>
        <w:br/>
        <w:t>Қанеки, ұшырып көр, сүр топалаң.</w:t>
        <w:br/>
        <w:t>Жойқын апатты тоқтату үшін күллі қала халқы</w:t>
        <w:br/>
        <w:t>жүмыллы. Ақын олардың бойындағы патриоттық сезім мен</w:t>
        <w:br/>
        <w:t>ерлікті шынайы жырлайды. Көсем мен халық бірлікте</w:t>
        <w:br/>
        <w:t>сойқанға қарсы табанды, тегеурінді күш көрсетеді.</w:t>
        <w:br/>
        <w:t>Нәтижесінде бөгетке толған су бөгет астындағы бітеліп</w:t>
        <w:br/>
        <w:t>қалған үңғылардан тәменге қарай сарқырап ағып, кептелген</w:t>
        <w:br/>
        <w:t>топан су тоқтайды. Қопарылыс арқылы жасалған тас бөгет</w:t>
        <w:br/>
        <w:t>жарылмай келе жатқан сел-цунамидің алдын алып қала</w:t>
        <w:br/>
        <w:t>тасқыннан аман қалады. Сөйтіп, Қонаевтің тау қопарып,</w:t>
        <w:br/>
        <w:t>жартас жарып, жер сілкіндіріп жасаған ғаламат "“тау-</w:t>
        <w:br/>
        <w:t>қалқаны” адам қолынан жасалған кереметтердің бірі болып</w:t>
        <w:br/>
        <w:t>тарихқа жазылды. Бұл сол кезде әлемді таң қалдырған</w:t>
        <w:br/>
        <w:t>оқиға еді. Селге қарсы "тау-қалқан" кейін тағы мықталып,</w:t>
        <w:br/>
        <w:t>биіктетіліп, таудың бір қырқасындай болып, қазір селге</w:t>
        <w:br/>
        <w:t>қарсы көлденең түсіп жатыр. Бұл “тау-4қалқанға" теңесетін</w:t>
        <w:br/>
        <w:t>әлемде мүндай қүрылыс жоқтын қасы. Селге қарсы мәңгі</w:t>
        <w:br/>
        <w:t>“тау бөгесін" салған Қонаевқа қашанда халқы риза. Бәрінен</w:t>
        <w:br/>
        <w:t>бұрын топан су қауіпі жөнінде, тіпті ойламайтын</w:t>
        <w:br/>
        <w:t>алматылықтардың ұйқысы тынып.</w:t>
        <w:br/>
        <w:t>159</w:t>
        <w:br/>
        <w:t>нып, жергілікті ұлтты резервацияға айдап, сорлатудың</w:t>
        <w:br/>
        <w:t>жолын жаңғыртып, отырсыз. Кезінде отаршылдардың</w:t>
        <w:br/>
        <w:t>Алатау етегіндегі қазақтарды осылай шшөлге, тау-тасқа</w:t>
        <w:br/>
        <w:t>айдағанын, Димеке, сіз білмейсіз бе, -- деп Бәкең қатты</w:t>
        <w:br/>
        <w:t>кетеді. Аптулы, сөз тыңдауы қиын, түсіндіріп жату тағы</w:t>
        <w:br/>
        <w:t>мүмкін емес Бәкеңе Димекең былай дейді: «Сен жай</w:t>
        <w:br/>
        <w:t>Ұлтшыл емес, бар жан-тәніңмен ұлтшыл екенсің ғой. Ашу-</w:t>
        <w:br/>
        <w:t>ыңды бас, кейін бәрін түсінесің», - деп бір-ақ ауыз сөз ай-</w:t>
        <w:br/>
        <w:t>тып, одан ары тәжікелесуді жөн көрмейді.</w:t>
        <w:br/>
        <w:t>Арада бір апта өткенде Мәскеу «нағыз үлтшыл»,</w:t>
        <w:br/>
        <w:t>«Қонаевтың оң қолы» деп айдар таққан обкомның бірінші</w:t>
        <w:br/>
        <w:t>хатшысы Асанбай Асқаров Балғабекке телефон соғады.</w:t>
        <w:br/>
        <w:t>«Әй, Балғабек, ашуың басылды ма?» - деп Димекеңнің</w:t>
        <w:br/>
        <w:t>Күрті ауданын ашпқаңдағы мақсаты қазақтың жанын да,</w:t>
        <w:br/>
        <w:t>малын да көбейту үтнін жасалған әрекет екенін түсіндіріп,</w:t>
        <w:br/>
        <w:t>малшы, шопандарға арналып салынып жатқан тұрғын</w:t>
        <w:br/>
        <w:t>үйлер мен қора-баздардың санын айтып, су мәселесінің де</w:t>
      </w:r>
    </w:p>
    <w:p>
      <w:r>
        <w:t>шешілгенін тілге тиек етеді.</w:t>
        <w:br/>
        <w:t>Димекең Асанбай Асқаровқа «Ана сатирик Балғабек</w:t>
        <w:br/>
        <w:t>бауырыңа біздің ісіміздің дүрыс екенін өзің түсіндір» деп</w:t>
        <w:br/>
        <w:t>телефон арқылы мән-жайды айтса керек.</w:t>
        <w:br/>
        <w:t>Кейін тараған Күрті ауданында жекеменітікке тиым</w:t>
        <w:br/>
        <w:t>салған кеңестік кездің өзінде әр шопан 40 -- 50-ден уақ</w:t>
        <w:br/>
        <w:t>мал үстады. Үйір-үйір жылқылары бар малшылар болды.</w:t>
        <w:br/>
        <w:t>Әр шолпан отбасында орта есеппен 6 -- ?, кейбіреулерінде</w:t>
        <w:br/>
        <w:t>10 бала өмірге келіп, олар тегін білім алып ержетті. Жаңа</w:t>
        <w:br/>
        <w:t>ауданда мал да, жан да көбейлі. Аудан экономикасы</w:t>
        <w:br/>
        <w:t>көтерілген жетпісінші жылдардың соңында Димекең Күрті</w:t>
        <w:br/>
        <w:t>ауланына келді. Озат шопан Димекеңе ат мінгізді. Бірақ</w:t>
        <w:br/>
        <w:t>атты алған жоқ. «Қонаевтың аты болып жылқының ішінде</w:t>
        <w:br/>
        <w:t>жүре берсін» деп сәйгүлікті шопанның өзіне қайтарды.</w:t>
        <w:br/>
        <w:t>Айтпақшы, шөлейт Күрті өңіріне Димекең келерде бұрын-</w:t>
        <w:br/>
        <w:t>ды-соңды болмаған жаңбыр жауып, дихандар күзде ас-</w:t>
        <w:br/>
        <w:t>тықтың астында қалған еді.</w:t>
        <w:br/>
        <w:t>«Қыз Жібек» киносының біраз эпизодтары түсірілген</w:t>
        <w:br/>
        <w:t>өңірде нүр-жаңбырдан кейін дала сәуір, мамыр айларын-</w:t>
        <w:br/>
        <w:t>да өрттей жанып тұрды. Ақ жаңбыр әкелген Димекеңді</w:t>
        <w:br/>
        <w:t>әжелер мен аталар «бүл кісі әулие ғой» деп көпке дейін</w:t>
        <w:br/>
        <w:t>ауыздарынан тастамады.</w:t>
        <w:br/>
        <w:t>145</w:t>
        <w:br/>
        <w:t>кабинетінде Димекеннің портреті бар еді. Тықыр таяна</w:t>
        <w:br/>
        <w:t>бастаған соң бір күні «сурет-портретті» үйіне әкеліп, іліп</w:t>
        <w:br/>
        <w:t>қойды. Димекеңнің мүражайы ашылғанда ұлы Дулатбек</w:t>
        <w:br/>
        <w:t>әкесінің айтқан өсиетінен болар, Қонаевтың қымбат</w:t>
        <w:br/>
        <w:t>портретін мұражайға сыйлады.</w:t>
        <w:br/>
        <w:t>АЛАТАУ ЖӘНЕ ОРАЗ ЖАНДОСОВ</w:t>
        <w:br/>
        <w:t>Белгілі қоғам қайраткері Ораз Жандосов Бәкеңдерге</w:t>
        <w:br/>
        <w:t>жақын ағайын болып келеді. Анмекеннің ерекше құрмет-</w:t>
        <w:br/>
        <w:t>теген ағаларының бірі осы Орекең еді. Мектеп бітірген</w:t>
        <w:br/>
        <w:t>бозбала Димаштың Мәскеуге оқуға баруына көмектесіп,</w:t>
        <w:br/>
        <w:t>қол ұшын берген асыл азаматты Димекен ұмытпады. Ораз-</w:t>
        <w:br/>
        <w:t>дың ұлы Санжар Жандосов Орталық Комитетте Димекең-</w:t>
        <w:br/>
        <w:t>мен бірге қызмет етті. Алматыда үлкен қоғам қайраткеріне</w:t>
        <w:br/>
        <w:t>ескерткіш орнатылды, ал Жандосов көшесі Оңтүстік ас-</w:t>
        <w:br/>
        <w:t>танадағы үлкен даңғылдардың бірі.</w:t>
        <w:br/>
        <w:t>Алатаудың етегінде қазіргі Жапдосов ауылында</w:t>
        <w:br/>
        <w:t>өмірге келген Орекеңнің інісі Оразәлі жайында қазір де-</w:t>
        <w:br/>
        <w:t>рек жинап, бір қаламгер ізденіп жүр. Алатау өңірі жай-</w:t>
        <w:br/>
        <w:t>ында және қазіргі Алматының тарихы жөнінде Орекең-</w:t>
        <w:br/>
        <w:t>нен жақсы айтқан қайраткер жоқ.</w:t>
        <w:br/>
        <w:t>Жиырмасыншы жылдары Орекең: «Алатаудың бау-</w:t>
        <w:br/>
        <w:t>райы ежелден жұмақ жер. Суы шипа. жемісі бал, табиға-</w:t>
        <w:br/>
        <w:t>ты көркем бұл өңір болашақта Қырым, Кавказдан артық</w:t>
        <w:br/>
        <w:t>курортты өлке болуға тиіс. Ал Қазақстанның астанасы Іле</w:t>
        <w:br/>
        <w:t>өзенінің жағасында салынуы керек» деген ұсыныс айтқан</w:t>
        <w:br/>
        <w:t>екен. Кейін отызыншы жылдары Орекеннің ұсталуына</w:t>
        <w:br/>
        <w:t>байланысты бұл идея ұмытылады. Бірақ Димекең тұсын-</w:t>
        <w:br/>
        <w:t>да Алматы арайланып, тау бөктері жартылай курортты</w:t>
        <w:br/>
        <w:t>аймаққа айналды десек, артық айтпаймыз. Қазір әлемге</w:t>
      </w:r>
    </w:p>
    <w:p>
      <w:r>
        <w:t>белгілі таңғажайып өлкеге айналдыру көзделуде. Бәкеңнің</w:t>
        <w:br/>
        <w:t>шығармаларында Алатау, оның орман-тоғайлары мен аң-</w:t>
        <w:br/>
        <w:t>құстары, өзендері мен бастау-бұлақтары суреттеледі. Алма</w:t>
        <w:br/>
        <w:t>еккен қазақ бағбаны жайында қызықты деректер мен хи-</w:t>
        <w:br/>
        <w:t>қая аңыз қатар өріледі. Соңғы жазған бір шығармасына</w:t>
        <w:br/>
        <w:t>«Алатау» деп ат қойған Бәкең де қасиетті атажұртты</w:t>
        <w:br/>
        <w:t>қастерледі.</w:t>
        <w:br/>
        <w:t>148</w:t>
        <w:br/>
        <w:t>сақтады, соңында жарыққа шығарды. Тәуелсіздіктің алғ-</w:t>
        <w:br/>
        <w:t>ашқы жылдары Қазыбек бектің шежіре кітабына («Түп-</w:t>
        <w:br/>
        <w:t>тұқианнан өзіме шейін») байланысты дау-дамайдың</w:t>
        <w:br/>
        <w:t>өршпігені де рас.</w:t>
        <w:br/>
        <w:t>Бәкең Димекеңді қызметінен алатын пленумда</w:t>
        <w:br/>
        <w:t>Колбинді жақтап, қол көтерген жоқ. Сондықтан «Қона-</w:t>
        <w:br/>
        <w:t>евтың кадры» ретінде айыпталды. Аты-жөні орысша емес</w:t>
        <w:br/>
        <w:t>Бауыржан Момышұлы, Балғабек Қыдырбекұлы және</w:t>
        <w:br/>
        <w:t>Шона Смаханұлы көздерінің тірісінде «қазақ үлтілылда-</w:t>
        <w:br/>
        <w:t>ры» атанған еді. «Желтоқсан оқигасына дем берушілердің</w:t>
        <w:br/>
        <w:t>бірі Балғабек Қыдырбекұлы» деген әңгіме шықты кезінде.</w:t>
        <w:br/>
        <w:t>Қырық жыл «Егемен Қазақстанда» қызмет етіп, со-</w:t>
        <w:br/>
        <w:t>ңында редактор болған Бәкең Димекең дәуірінде қазақ</w:t>
        <w:br/>
        <w:t>ауылдарының қалай өсіп-өркендегенін және қазақ саны-</w:t>
        <w:br/>
        <w:t>ның екі есе көбейгенін жақсы білуі еді. Жоғарғы Кеңестің</w:t>
        <w:br/>
        <w:t>сессиясында депутат Бәкең ұрда-жық жекешелендіруге</w:t>
        <w:br/>
        <w:t>жалғыз өзі үзілді-кесілді қарсы шықты. Өйткені мәймәңке-</w:t>
        <w:br/>
        <w:t>леп сөйлеуді үнатпайтын, Қазақстандағы күллі колхоз,</w:t>
        <w:br/>
        <w:t>совхоздың санын жатқа айтатын Бәкең алдымен ауылдағы</w:t>
        <w:br/>
        <w:t>қазақтың тағдырын ойлады.</w:t>
        <w:br/>
        <w:t>БАЛҒАБЕК, АШУЫҢ БАСЫЛДЫ МА?</w:t>
        <w:br/>
        <w:t>Жетпісінші жылдардың басында Алматы облысының</w:t>
        <w:br/>
        <w:t>ауа райы қолайсыз, жартылай шөлейт, шағыл құм, сусыз</w:t>
        <w:br/>
        <w:t>өңірінде Күрті ауданы құрылды. Бұрын елдімекен болған</w:t>
        <w:br/>
        <w:t>Айдарлы, Бозай өнірінде және Сарытауқұмда мектеп,</w:t>
        <w:br/>
        <w:t>тұрғын үйлер бой көтерді. Жаңа ауданның тыныс-</w:t>
        <w:br/>
        <w:t>тіршілігін Димекеңнің өзі тікелей бақылап отырды.</w:t>
        <w:br/>
        <w:t>Алматыдан бір алыс шалғайда жатқан қысы қатаң,</w:t>
        <w:br/>
        <w:t>жазы аптап ыстық өңірге алдымен адам әкеліп, қоныстан-</w:t>
        <w:br/>
        <w:t>дыру жүмысы ғана қиынға соқты. Өйткені Алматы маңын-</w:t>
        <w:br/>
        <w:t>Аағылар жылы орындарынан шөлге жылжығысы келмеді.</w:t>
        <w:br/>
        <w:t>Жаңа ашылған ауданға ел қоныстандыру жөнінде</w:t>
        <w:br/>
        <w:t>облыста үгіт-насихат жүмыстары жүргізіліп жатты. Жағ-</w:t>
        <w:br/>
        <w:t>дайдың мәз емес екенін біліп, өзі барып көріп, бәріне көз</w:t>
        <w:br/>
        <w:t>жеткізген Бәкең бір күні қапаланып, Димекеңе кіреді.</w:t>
        <w:br/>
        <w:t>Жөнді амандаспаған да болуы керек. Салған жерден өзі</w:t>
        <w:br/>
        <w:t>сатирик, сын сардары жаңа ауданды сынға алып сөйлейді.</w:t>
        <w:br/>
        <w:t>-- Димеке, -- дейді Бәкең: -- Сіз паттпалық Ресейдің</w:t>
        <w:br/>
        <w:t>қазақтарды тиөл дала, құмды өңірге қуған саясатын үста-</w:t>
        <w:br/>
        <w:t>144</w:t>
      </w:r>
    </w:p>
    <w:p>
      <w:r>
        <w:t>сипатты адам жасаған теңіз тылсым таңғажайып. Теңіз</w:t>
        <w:br/>
        <w:t>жағалауы мен жартастар қысы-жазы көз арбап, өзіне</w:t>
        <w:br/>
        <w:t>баурап ынтықтырады. Ал, айдында Алла тағаланың нұры</w:t>
        <w:br/>
        <w:t>мен күн саулесі қатар тоғысып, нағыз ғажайыпты</w:t>
        <w:br/>
        <w:t>елестетеді.</w:t>
        <w:br/>
        <w:t>Қапшағай қаласы мен теңізін тамсана жырлаған</w:t>
        <w:br/>
        <w:t>ақындардың ақиығы Жүбан еді. Ақынның "Қапшағай</w:t>
        <w:br/>
        <w:t>қойнауында" деген әсерлі әрі айттықты өлеңі бар. Онда</w:t>
        <w:br/>
        <w:t>ақын “Тербеледі жаңа теңіз, жарқырайды аппақ айдың"</w:t>
        <w:br/>
        <w:t>деп толғанады. Бар-жоғы он шумақ өлеңде теңіз көрінісі</w:t>
        <w:br/>
        <w:t>мен жағалауы жарқырап жан дүниенді әдемі әсерге</w:t>
        <w:br/>
        <w:t>оөленді:</w:t>
        <w:br/>
        <w:t>Көкорай болып көде жатыр,</w:t>
        <w:br/>
        <w:t>Теңіз төсін кере жатыр.</w:t>
        <w:br/>
        <w:t>Кеше біз мал баққан жерде,</w:t>
        <w:br/>
        <w:t>Кеме жүзіп келе жатыр.</w:t>
        <w:br/>
        <w:t>Бұл жыр тпумағын бір оқығаннан-ақ толқытып</w:t>
        <w:br/>
        <w:t>жүрегіне тез ұялап, сезім түйсігінізді баурайды. Жыр</w:t>
        <w:br/>
        <w:t>Қапшағай өмірге келген Ұ0-ті жылдардың басында</w:t>
        <w:br/>
        <w:t>жазылған.</w:t>
        <w:br/>
        <w:t>Кеңестік дәуірдегі табыстар мен жетістіктер туралы</w:t>
        <w:br/>
        <w:t>тамаша шығармалар жазған ақын ҚазақССР және КСРО</w:t>
        <w:br/>
        <w:t>Мемлекеттік сыйлықтарын алды. Өлеңдері мен дастандары</w:t>
        <w:br/>
        <w:t>өз алдына-сол кездің өзекті маселелері мен проблемаларын</w:t>
        <w:br/>
        <w:t>көтеріп, көсем сөзбен көсіліп, очерктер жазды. Әйткені</w:t>
        <w:br/>
        <w:t>жасалып жатқан игіліктер мен еселенген байлықты ақын</w:t>
        <w:br/>
        <w:t>қалайша ақындарша толғамасын. Әсіресе, ақынның</w:t>
        <w:br/>
        <w:t>Қазақстанның астығы - миллиард жайындағы ойлары мен</w:t>
        <w:br/>
        <w:t>толғанысы ерекше:</w:t>
        <w:br/>
        <w:t>Дархан дала, еңсең зор, мұратың бай,</w:t>
        <w:br/>
        <w:t>Жөніңде көп той-думан қүратындай.</w:t>
        <w:br/>
        <w:t>«Қазақстан миллиарды» деген сөздер,</w:t>
        <w:br/>
        <w:t>Естіледі ерліктің бір атындай.</w:t>
        <w:br/>
        <w:t>Бержневтің “Тың” кітабы жөнінде көсем сөзбен көсілген</w:t>
        <w:br/>
        <w:t>ақын реті келген түста осындай екпінді жыр шумақтарын</w:t>
        <w:br/>
        <w:t>нөсерлетіп төгеді.</w:t>
        <w:br/>
        <w:t>1926 жылы Димекеңе Кремльде Екінші рет Еңбек Ері</w:t>
        <w:br/>
        <w:t>атағы беріліп, екіні “Алтын жұлдыз" тапсырылды.</w:t>
        <w:br/>
        <w:t>Бұл тек Қазақстан емес КСРО, тіпті Социалистік</w:t>
        <w:br/>
        <w:t>мемлекеттер ынтымақтастығындағы айтулы оқиға еді.</w:t>
        <w:br/>
        <w:t>Жұбан ақын Республика мерейін көтерген бүл жақсылық</w:t>
        <w:br/>
        <w:t>жайында Кремльде жиында сөйлеген Димекеңнің сөзінен</w:t>
        <w:br/>
        <w:t>161</w:t>
        <w:br/>
        <w:t>БАЛҒАБЕК АТТАС БАЛҒАБЕК</w:t>
      </w:r>
    </w:p>
    <w:p>
      <w:r>
        <w:t>НЕМЕСЕ «ЕЛ ІШІНДЕ БІР ТЕНТЕК»</w:t>
        <w:br/>
        <w:t>Қазыбек бек Тауасарұлының тағы бір тікелей ұрпағы</w:t>
        <w:br/>
        <w:t>Тұрсынхан Мұсаханұлы Бәкеңнің отбасымен бұрыннан</w:t>
        <w:br/>
        <w:t>ағайын-туыстығын, сыйластық салтын сақтаған, қазір</w:t>
        <w:br/>
        <w:t>әулетте «Аға» атанған азамат. Ораз Жандосовпен арғы</w:t>
        <w:br/>
        <w:t>аталары қосылады. Димекең Күрті ауданына келгенде,</w:t>
        <w:br/>
        <w:t>онда қызмет істеген Түрекең кездесуде: «Ассалаумаға-</w:t>
        <w:br/>
        <w:t>ликұм, Алатаудай алып, асыл аға» деп амандасып, қолын</w:t>
        <w:br/>
        <w:t>алған. Бек әулетінде аға атанғаннан болар, Алғабектің</w:t>
        <w:br/>
        <w:t>және Балғабек аттас Балғабектің мерейтой қуанышында</w:t>
        <w:br/>
        <w:t>оларға өзінің туыстық «сыйлық орденін» тағып, сөз сөйледі.</w:t>
        <w:br/>
        <w:t>Ішкі істер бөлімінде милиция қызметкері болған</w:t>
        <w:br/>
        <w:t>жігітке әкесі өмірге келгенде «Балғабек ағаңдай бол» деп</w:t>
        <w:br/>
        <w:t>азан шақырып, Бәкеңнің атын қойыпты. Балғабек ержетіп,</w:t>
        <w:br/>
        <w:t>вскерге шақырылғанда Қыдырбекұлының өзі арнайы келіп,</w:t>
        <w:br/>
        <w:t>шығарып салу тойына катысады. «Әскерде жүріп, менің</w:t>
        <w:br/>
        <w:t>атыма кір келтірсең, келгенде сыбағаңды беремін» деп</w:t>
        <w:br/>
        <w:t>әзілдейді. Балғабек әскерден оралғанда да келіп, әзіл-</w:t>
        <w:br/>
        <w:t>қалжың айтып, ағайын-туыстарды күлдіреді.</w:t>
        <w:br/>
        <w:t>«Әй, Балғабек, сен тентексің, текке сатира жазбайсың. «Ел</w:t>
        <w:br/>
        <w:t>ішінде бір тентек» деген. Аман бол, айналайын» дейді екен Ди-</w:t>
        <w:br/>
        <w:t>мекең Қыдырбекұлымен кездесіп қалған кезде. Бәкеңнің тен-</w:t>
        <w:br/>
        <w:t>тек мінезіне байланысты әрі Димекеңе қатысты бір қызық оқиға</w:t>
        <w:br/>
        <w:t>болған. Партияның бір пленумында Димекең Бәкеңнің жоға-</w:t>
        <w:br/>
        <w:t>Ры қызметтегі інісін сынайды. Бұған шыдай алмаған Бәкең</w:t>
        <w:br/>
        <w:t>ертеңінде Димекеңнің кабинетіне ашуланып кіріп, «Неге менің</w:t>
        <w:br/>
        <w:t>інімді соншама сынадыңыз. Не жазды сізге?» - деп қатты кетеді.</w:t>
        <w:br/>
        <w:t>Қашанда сабырлы Димекең бұл жолы шыдай алмай: «Сенің</w:t>
        <w:br/>
        <w:t>інің менің інімді де ондырған жоқ қой. Ол неге, не үшін сына-</w:t>
        <w:br/>
        <w:t>ДЫ?» - деп Бәкеңе қарайды. Бәкеңнің ашуы басылып, сабасына</w:t>
        <w:br/>
        <w:t>түседі. Димекең де тәжікелеспей, райдан қайтады. Соңында</w:t>
        <w:br/>
        <w:t>өзара қауқылдасып, түсінісіп, тез жарасып кетеді.</w:t>
        <w:br/>
        <w:t>Зейнетте жүргенде Бәкең ішінде Асқаров, тағы да</w:t>
        <w:br/>
        <w:t>біраз адам бар Димекеңді қонаққа шақырады. Димекең</w:t>
        <w:br/>
        <w:t>қонақтарды күлдіріп әңгіме айтады. Бәкеңнің шалт мінез,</w:t>
        <w:br/>
        <w:t>қатты кететін кездерін де ара-арасында еске алып, әзілдей,</w:t>
        <w:br/>
        <w:t>«тентек інінің» үйінде әте көңілді отырады.</w:t>
        <w:br/>
        <w:t>Тоқсаныншы жылдардың орта тұсында Бәкең өмірден</w:t>
        <w:br/>
        <w:t>өткенде, елбасы Қыдырбекұлының отбасына арнайы келіп,</w:t>
        <w:br/>
        <w:t>Ұл-қыз, ағайын-туыстарына көңіл айтты.</w:t>
        <w:br/>
        <w:t>149</w:t>
        <w:br/>
        <w:t>БЕКТІҢ ШӨБЕЛЕГІ ЖӘНЕ</w:t>
        <w:br/>
        <w:t>ЖАЛҒАСҚАН ҰЛТТЫҚ ӨНЕГЕ</w:t>
        <w:br/>
        <w:t>Бейіті Күрті өңіріндегі «Қазыбек» өңірінде жатқан</w:t>
        <w:br/>
        <w:t>кейін белгі қойылды) Қазыбек бектің тікелей ұрпағы, яғни</w:t>
        <w:br/>
        <w:t>шөбелегі Балғабек Қыдырбекүлының қаламгерлік, шығар-</w:t>
        <w:br/>
        <w:t>машылық еңбегі өз алдына -- Бәкең бала, үрпақ</w:t>
        <w:br/>
        <w:t>тәрбиесінде ұстаз әрі тәрбиеші әке еді. Ұл-қыздарының</w:t>
        <w:br/>
        <w:t>үйдегі ұлттық тәрбиесі мен мектептегі өнеге тәлімін қатар</w:t>
        <w:br/>
        <w:t>қадағалап, үнемі бақылауда үстаған Бәкеңнің отбасы --</w:t>
        <w:br/>
        <w:t>өзгелерге үлгі болды. Өзі ішімдік ішпеген Бәкеңнің бала-</w:t>
        <w:br/>
        <w:t>лары да әке үлгісін алды. Димекең алдымен Бәкеңнің от-</w:t>
        <w:br/>
        <w:t>басы өнегесін, содан соң оның бойындағы тектілік қасиетті</w:t>
      </w:r>
    </w:p>
    <w:p>
      <w:r>
        <w:t>(бектің ұрпағы ғой) және тура айтатын, сынап айтатын ба-</w:t>
        <w:br/>
        <w:t>тылдығын ұнатты. Кеңестік дәуірде ашы сын айтып, фе-</w:t>
        <w:br/>
        <w:t>Аһетон жазу «жүрегінің түгі бар» қаламгерлер-</w:t>
        <w:br/>
        <w:t>дің ғана қолынан келетін. Әрі өзі адал, таза адамдар ғана</w:t>
        <w:br/>
        <w:t>сын айтып, жалқаулықты, масылдықты, маскүнемдікті</w:t>
        <w:br/>
        <w:t>және жемқорлықты әшкерелеп, бастықтарды қызметтен</w:t>
        <w:br/>
        <w:t>алдырып, сазайын тартқызатын еді. Бәкеннің кезіңде қазіргі</w:t>
        <w:br/>
        <w:t>«Егемен Қазақстан», бұрынғы «Социалистік Қазақстанда»</w:t>
        <w:br/>
        <w:t>жиі фельетондар жарияланып, онда аттары аталған адам-</w:t>
        <w:br/>
        <w:t>дар жазаланып жататын.</w:t>
        <w:br/>
        <w:t>Қазыбек бектен басталатын Бәкең шаңырағындағы</w:t>
        <w:br/>
        <w:t>Ұлттық әнеге-тәлім, білім-ілім және парасат-әдептілік</w:t>
        <w:br/>
        <w:t>Қыдырбекұлы әулетінде күні бүтінге дейін жалғасып келе</w:t>
        <w:br/>
        <w:t>жатқаны қайран қаллырады. Әсіресе ата-ана сыйлау бұл</w:t>
        <w:br/>
        <w:t>әулетте «қасиетті тәрбие» әрі кейінгілерге өсиет ретінде</w:t>
        <w:br/>
        <w:t>жалғасады. Отағасы Бәкеңнің туған тиешесін құрметтеуі</w:t>
        <w:br/>
        <w:t>өнегенің үлгісі еді. Аса құрметті қонақтарды күткенде</w:t>
        <w:br/>
        <w:t>Бәкең алдымен төрге анасын отырғызып, бата алған соң</w:t>
        <w:br/>
        <w:t>барып өзгелерді тыңдайды екен. Бұл жерде әке-шеше</w:t>
        <w:br/>
        <w:t>құрметтеуі Димекеңе ұқсайды.</w:t>
        <w:br/>
        <w:t>АЛҒАТБЕКТІҢ ДИМЕКЕҢДІ КӨРУІ</w:t>
        <w:br/>
        <w:t>Алматыда мектептегі ата-аналар жиналысынан қал-</w:t>
        <w:br/>
        <w:t>майтын қаламгер Балғабек Қыдырбекұлы атты қазақ еді.</w:t>
        <w:br/>
        <w:t>Бәкеңнен әке тәрбиесін алған сазгер Балнүр Балғабекқы-</w:t>
        <w:br/>
        <w:t>зының шығармашылығы елге белгілі. Ал экономика ғылым-</w:t>
        <w:br/>
        <w:t>дарының кандидаты, банк істері бойынша Австрияда білім</w:t>
        <w:br/>
        <w:t>146</w:t>
        <w:br/>
        <w:t>тағы да айтамын сабыр сақтаңыздар, азаматтар" деп ары</w:t>
        <w:br/>
        <w:t>қарай машақаттанып жатқан мамандармен кеңеседі.</w:t>
        <w:br/>
        <w:t>ДДимекеннің күзетшісінің айтуынша Қонаев СОҚП орталық</w:t>
        <w:br/>
        <w:t>комитеті Саяси бюросының мүшесі болғандықтан қауіпті</w:t>
        <w:br/>
        <w:t>аймаққа (сел) баруға рұқсат етілмеген. Апат хабары</w:t>
        <w:br/>
        <w:t>келгенде басшы кабинетінде отыра алмайды. Жоғарғы</w:t>
        <w:br/>
        <w:t>жақтың тәртібін тындамай. қауіпті елемей. тәуекелге</w:t>
        <w:br/>
        <w:t>барып Медеудегі төтенше жағдай штабын өзі бақылауына</w:t>
        <w:br/>
        <w:t>алады. Күндіз-түні кірпік қақпай тілсіз жаумен айқасқан</w:t>
        <w:br/>
        <w:t>штаб жұмысшыларын, қуатты техника күштерін және</w:t>
        <w:br/>
        <w:t>тасқынға қарсы арнайы мекемелер мен әскерилердің</w:t>
        <w:br/>
        <w:t>әрекетін Димекең тікелей өзі бақылады. Қонаев атағы мен</w:t>
        <w:br/>
        <w:t>беделінің арқасында Чехаславақиядан су соратын арнайы</w:t>
        <w:br/>
        <w:t>насостар әкелінді. Яғни, бір қиырдағы шетелдерден де</w:t>
        <w:br/>
        <w:t>көмек келді. Сол апатты сел Димекеңнің өзі 1963 жылы</w:t>
        <w:br/>
        <w:t>тауды қопарып салдырған бөгетті жарып өткенде</w:t>
        <w:br/>
        <w:t>Алматының тең жартысы суға кетіп, Қызылағанштың кебін</w:t>
        <w:br/>
        <w:t>киер еді. Қонаевты қазір халық текке эулие демейді.</w:t>
        <w:br/>
        <w:t>Өйткені Медеудегі осы апаттың бір болатынын Димекең</w:t>
        <w:br/>
        <w:t>10-жыл бұрын болжаған. Сондықтан 60-шы жылдардың</w:t>
        <w:br/>
        <w:t>басында тауда жойқын жарылыс жасап, Медеудегі қазіргі</w:t>
        <w:br/>
        <w:t>плотинаның селге қарсы алғашқы қалқанын тұрғызды.</w:t>
        <w:br/>
        <w:t>Тұйық судан құлаған тас пен лай сол бөгесін-қалқаннан</w:t>
        <w:br/>
        <w:t>төменге қарай ақпай жиналған су апатты селді елестеткен</w:t>
        <w:br/>
        <w:t>еді. Алдымен Құдай тағала, содан соң Қонаевтың селге</w:t>
        <w:br/>
        <w:t>қарсы амал мен іс әрекеті, ақылмен білш ұйымдастырған</w:t>
        <w:br/>
        <w:t>ісінің нәтижесінде Алматы бір жойқын апаттан аман қалған</w:t>
        <w:br/>
        <w:t>еді. Бұл Әлемде аңызға айналған оқиға болды. Өкініштісі,</w:t>
        <w:br/>
        <w:t>мұны тарихшылар айтпайды.</w:t>
      </w:r>
    </w:p>
    <w:p>
      <w:r>
        <w:t>ЖҰБАН АҚЫН НЕМЕСЕ</w:t>
        <w:br/>
        <w:t>ДИМЕКЕҢНІҢ ҚАҺАРМАНДЫҚ ӘРЕКЕТІ</w:t>
        <w:br/>
        <w:t>Алатау баурайы Тәңір сыйлаған таңғажайып</w:t>
        <w:br/>
        <w:t>табиғатымен, биік шын-құздарымен ежелден ертегідей бір</w:t>
        <w:br/>
        <w:t>ғажайып өлке ғой. Тау қойнауларында толып жатқан</w:t>
        <w:br/>
        <w:t>көлдер мен мүздақтар бар. Ауа райына байланысты</w:t>
        <w:br/>
        <w:t>көлдердің тасып, мұздақтардың еруі бұрыннан келе жатқан</w:t>
        <w:br/>
        <w:t>құбылыс. Тасқын-сел әр-замандарда әр жылдарда</w:t>
        <w:br/>
        <w:t>қайталанып, жойқын апаттар тоқтамаған. Өткен ғасырдың</w:t>
        <w:br/>
        <w:t>60-шы жылдардың ортасында дүниежүзінде жоқ жойқын</w:t>
        <w:br/>
        <w:t>157</w:t>
        <w:br/>
        <w:t>«Жігер» фестивалінің лаурғаты, белгілі әнші, ісмер</w:t>
        <w:br/>
        <w:t>Майра Ысқақова «Жібек жолы» компаниясында қызмет</w:t>
        <w:br/>
        <w:t>етеді. Ұлы Қонаевтың бір шапағаты тиген Майра кейін ол</w:t>
        <w:br/>
        <w:t>кісіні түсінде көріп, желеп-жебеуін сезді. Бұған күні бүтінге</w:t>
        <w:br/>
        <w:t>дейін қайран қалады. Екі мыңыншы жыл болуы керек -</w:t>
        <w:br/>
        <w:t>Майра жолы болмай қатты қиналып жүрді. Бір шетелге</w:t>
        <w:br/>
        <w:t>шығуы үшін қаражаттан тарығып, кедергі, тосқауылда-</w:t>
        <w:br/>
        <w:t>рға тап болды. Бір күні таң алдында Димекең түсіңе кірді.</w:t>
        <w:br/>
        <w:t>«Балам, мынаны ки» деп Майраға гүл өрнекті шапан берді.</w:t>
        <w:br/>
        <w:t>Көп өтпей Майраның жолы болды. Өзі ұлттық киім</w:t>
        <w:br/>
        <w:t>үлгілерін тігетін ісмер, әнші Майра Парижге барып, онда</w:t>
        <w:br/>
        <w:t>шығармашылық өнерін көрсетіп, көрме өткізді.</w:t>
        <w:br/>
        <w:t>«АСЫЛ АРМАН» НЕМЕСЕ</w:t>
        <w:br/>
        <w:t>МАҒЖАННЫҢ МАХАББАТ ЖЫРЛАРЫ</w:t>
        <w:br/>
        <w:t>Алпысыншы жылдары Қазақ жерінің Оңтүстіктегі</w:t>
        <w:br/>
        <w:t>біраз бөлігі Өзбекстанға өтті. Осы тұста халықтың туған</w:t>
        <w:br/>
        <w:t>жер. Отанына деген махаббатын әйгілеген Шәмшінің</w:t>
        <w:br/>
        <w:t>«Менің Қазақстаным» ән-гимні өмірге келді. Кейінірек</w:t>
        <w:br/>
        <w:t>Ескепдір Хасанғалиевтің атақты «Атамекен» әні тағы да</w:t>
        <w:br/>
        <w:t>ұлттық рухтың саз-ауеніне айналлы. Осы екі әнді Диме-</w:t>
        <w:br/>
        <w:t>кең өте қатты ұнатты. Ал Ескендір Хасанғалиевтің «Ата-</w:t>
        <w:br/>
        <w:t>мекеннен» басқа махаббат, сүйіспеншілік әндерін де Ди-</w:t>
        <w:br/>
        <w:t>мекең жақсы қабылдап, радиодан жиі естіп жүрген.</w:t>
        <w:br/>
        <w:t>Жетпісінші жылдары шыққан «Әдемі-ау» және «Асыл</w:t>
        <w:br/>
        <w:t>арман» әндерін Димекең өте ұнатып, бұл әндер жайында</w:t>
        <w:br/>
        <w:t>отырыс-мерекелерде әңгімелейтін көрінеді. Димекеңнің</w:t>
        <w:br/>
        <w:t>жары Зухра Шәріпқызы да халық әндерін нақышына</w:t>
        <w:br/>
        <w:t>келтіре айтатын өнерпаздығы бар жан елі. Ескендірдің</w:t>
        <w:br/>
        <w:t>«Елігім - еркем», «Гүл сезім», «Бозторғайым» әндерін Зух-</w:t>
        <w:br/>
        <w:t>ра апа да жақсы көріп, тыңдаған. )</w:t>
        <w:br/>
        <w:t>Тоқсаныншы жылдары Димекең мен Ескеннің кездесуі</w:t>
        <w:br/>
        <w:t>мен қонақ болу, тағы да басқа ізгі қарым-қатынасы жалғ-</w:t>
        <w:br/>
        <w:t>асады. Кемеңгер мен композитор жиі кездесіп, той-мере-</w:t>
        <w:br/>
        <w:t>кеде, елге сапар-саяхатта бірге жүрелі.</w:t>
        <w:br/>
        <w:t>Бір сәті түскенде Димекенді Ескең көнілді отырыста</w:t>
        <w:br/>
        <w:t>өз үйіне қонаққа шақырады. «Композитор ініміз қазір ай-</w:t>
        <w:br/>
        <w:t>тып, кейін айнып қалуы мүмкін. Сондықтан қонаққа ба-</w:t>
        <w:br/>
        <w:t>руға тез келісейік» деп әзілдеп мұны құп алады.</w:t>
        <w:br/>
        <w:t>Белгілі композитордың үйінде Димекең майын тамы-</w:t>
        <w:br/>
        <w:t>153</w:t>
      </w:r>
    </w:p>
    <w:p>
      <w:r>
        <w:t>зып әңгіме айтады. Ескендірдің махаббат әндерін ынтыға</w:t>
        <w:br/>
        <w:t>тыңдайды. Бір кезде Димекең Мағжан ақынның махаббат</w:t>
        <w:br/>
        <w:t>жырлары туралы сөйлейді. Ақынның «Сүй мені, тағы да</w:t>
        <w:br/>
        <w:t>сүй» жырын басынан аяғына дейін жатқа айтады.</w:t>
        <w:br/>
        <w:t>Димекеңнің мұндай жатқа жыр оқу өнерін біл-</w:t>
        <w:br/>
        <w:t>мейтіндер қайран қалып, бастарын шайқайды. Мағжан</w:t>
        <w:br/>
        <w:t>жырларын Димекең жас кезінде жаттаған. Димекең кезінде</w:t>
        <w:br/>
        <w:t>Мағжан жөнінде Ілияс Есенберлинмен және тағы да басқа</w:t>
        <w:br/>
        <w:t>ұлт әдебиетінің жанашырларымен әңгімелескені қүмән ту-</w:t>
        <w:br/>
        <w:t>дырмайды. Мағжанның ақталуына атақты жазушының</w:t>
        <w:br/>
        <w:t>қарсы шығуы -- бұған кедергі болды.</w:t>
        <w:br/>
        <w:t>Бұл күнде Димекең туралы толғанып, тебіреніп</w:t>
        <w:br/>
        <w:t>естелік айтатын Е. Хасанғалиев өзінің шығармашылық</w:t>
        <w:br/>
        <w:t>жетістігін бағалауда ұлы дананың жанашырлығын да жа-</w:t>
        <w:br/>
        <w:t>дынан шығармайды. Ескеңе «Қазақстанның халық әртісі»</w:t>
        <w:br/>
        <w:t>атағын беру мәселесі қаралғанда Димекен оның халықтар</w:t>
        <w:br/>
        <w:t>достығына арналған бар әнін мысалға келтіреді. Ескеңнің</w:t>
        <w:br/>
        <w:t>«Ташкент лирикасы» деген әнін өзбек ағайындар айрық-</w:t>
        <w:br/>
        <w:t>ша бағалаған ғой. Бұл ән жайында Өзбекстанның сол</w:t>
        <w:br/>
        <w:t>кездегі бірінші басппысы Шараф Ратпидов Димекеңе ар-</w:t>
        <w:br/>
        <w:t>найы телефон соғыпты.</w:t>
        <w:br/>
        <w:t>Димекеңе байланысты өткен бір басқосуда Ескең осы-</w:t>
        <w:br/>
        <w:t>ның бәрін айтып, соңында ол кісінің жақсы көрген әні</w:t>
        <w:br/>
        <w:t>«Асыл арманды» орындады.</w:t>
        <w:br/>
        <w:t>ЕРМЕКТІ ШАЙҒА ШАҚЫРЫҢДАР</w:t>
        <w:br/>
        <w:t>Қонаев мұражайы ұйымдастыратын кеін, кездесулер-</w:t>
        <w:br/>
        <w:t>ге жиі келіп, естелік айтатын, Димекең жайында егіліп</w:t>
        <w:br/>
        <w:t>әңгімелейтін белгілі адамдардың бірі Ерекең -- Ермек Сер-</w:t>
        <w:br/>
        <w:t>кебаев. «Қонаев туралы естелік әңгіме айтуға шақырған-</w:t>
        <w:br/>
        <w:t>да, мен іс-шараның бәрін талақ етіп, сонда барамын. Қона-</w:t>
        <w:br/>
        <w:t>ев туралы, оның жақсылығы туралы айтпасам, мені Құдай</w:t>
        <w:br/>
        <w:t>кешпейді» деп бастайды әңгімесін атақты әнші.</w:t>
        <w:br/>
        <w:t>Наурыз айының алғашқы аптасында мемлекеттік фи-</w:t>
        <w:br/>
        <w:t>лармония концерт залында «Қонаевтың сүйікті әндері» атты</w:t>
        <w:br/>
        <w:t>кеш-концерт әтті. Арнайы жарнама емес, жәй радиоха-</w:t>
        <w:br/>
        <w:t>бардан естіген жұрт залға симай кетті.</w:t>
        <w:br/>
        <w:t>Осы кешке келген Ерекең ән де айтты, әңгіме-естелікті</w:t>
        <w:br/>
        <w:t>де тоқтатпады. Ағынан жарылды. Димекеннің туған бау-</w:t>
        <w:br/>
        <w:t>ырындай болып кеткен Ерекең: «Менің күллі атақ-даңқ-</w:t>
        <w:br/>
        <w:t>184</w:t>
        <w:br/>
        <w:t>КЕМЕ ЖҮЗІП КЕЛЕ ЖАТЫР</w:t>
        <w:br/>
        <w:t>Кенестік дәуірдегі керемет, ғажайыптар, жасампаздық</w:t>
        <w:br/>
        <w:t>әрекеттер қазір тарихқа айналып барады. Ертедегі Рим,</w:t>
        <w:br/>
        <w:t>Египет және Қытайда өмірге келген адамзат өркениетінің</w:t>
        <w:br/>
        <w:t>беліглері сияқты. Қазақстанда Медеуден кейін әлечге</w:t>
        <w:br/>
        <w:t>танылған таңғажайып - ол Қапшағай теңізі. Өйткені құмды</w:t>
        <w:br/>
        <w:t>өңір, сұрқай далада айдыны жарқыраған теңіз-әсірелеп</w:t>
        <w:br/>
        <w:t>айтқанда табан астында пайда болды. Қазір аты Қонаевпен</w:t>
      </w:r>
    </w:p>
    <w:p>
      <w:r>
        <w:t>қосақталып айтылатын Қаптағай әлемнің көз құрты</w:t>
        <w:br/>
        <w:t>болып отыр. Құдайдың құдіретімен емес Қонаевтың</w:t>
        <w:br/>
        <w:t>ғалымдар мен білгір мамандардың ақыл-кеңесін тыңдап</w:t>
        <w:br/>
        <w:t>және халықтың іс-қимылын үйлестіре отырып, асқан</w:t>
        <w:br/>
        <w:t>көргендікпен ғажайып көл мен жарқыраған қаланы өмірге</w:t>
        <w:br/>
        <w:t>әкелгені әлемге аян. Қапшағай теңізі мен ГРЭС-ті салу</w:t>
        <w:br/>
        <w:t>идеясын қазақстандық ғалымдар 50-іпі жылдардың</w:t>
        <w:br/>
        <w:t>ортасында көтерді. Қонасв олардың көтерген мәселесін</w:t>
        <w:br/>
        <w:t>қолдады. Кейін іс басталғанда басы-қасында тағы өзі</w:t>
        <w:br/>
        <w:t>жүрді. Балатнақ теңіздің көл жататын айдыны мен</w:t>
        <w:br/>
        <w:t>жағалауын аңшылықты сылтау етіп, әбден аралады. Бір</w:t>
        <w:br/>
        <w:t>жерден қате кетсе кейін бір қауіптің болатыны әулие</w:t>
        <w:br/>
        <w:t>Димекең білді. Сондықтан Іленің Балхаш ауданы өңіріндегі</w:t>
        <w:br/>
        <w:t>Тасмұрын жаққа су келуіне қарсы еді. Теңіз жиегі</w:t>
        <w:br/>
        <w:t>Тасмұрынға тірелсе Бақанас өңірінің су астында қалатынын</w:t>
        <w:br/>
        <w:t>айтты. Өйткені болашақ теңіз су айдынына байланысты</w:t>
        <w:br/>
        <w:t>әртүрлі ұсыныстар мен қайшылықты пікірлер болған ғой.</w:t>
        <w:br/>
        <w:t>Қонаев ғайыпты сезетін ақыл-оймен, ерен еңбек, ерлік,</w:t>
        <w:br/>
        <w:t>тәуекелдің арқасында сайын далада толқынды теңіз.</w:t>
        <w:br/>
        <w:t>айдынды көл жасап Тәңір тылсым сиқырындай онда аққу</w:t>
        <w:br/>
        <w:t>мен ақ шағала ұшырды. Димекеннің көрегендік,</w:t>
        <w:br/>
        <w:t>кемеңгерлік және таңғажайып ісі мені қасиеті қашанда</w:t>
        <w:br/>
        <w:t>қайран қалдыра береді. Сондықтан Қапшағай</w:t>
        <w:br/>
        <w:t>қаласындағы Димекеңнің ескерткішін көргендер тек</w:t>
        <w:br/>
        <w:t>қызықтамайды, оның рухына тәу етіп табынады. Тіпті,</w:t>
        <w:br/>
        <w:t>қағбаның тасын сүйгендей әсерін қалдырады. Өйткені</w:t>
        <w:br/>
        <w:t>кемеңгер, шын халық көсемі жасап кеткен игілік пен</w:t>
        <w:br/>
        <w:t>байлықты және сол кездегі ізгілік пен мейірімділікті ел әлі</w:t>
        <w:br/>
        <w:t>ұмыта қойған жоқ. Көкте аспан, төменде қара жер</w:t>
        <w:br/>
        <w:t>тұрғанда Қапшағайда мәңгі жасайды. Ол қазір он сегіз мың</w:t>
        <w:br/>
        <w:t>ғаламның көзге көрінбейтін бір бөлшегіне айналып кетті.</w:t>
        <w:br/>
        <w:t>Теңізде су несі Сүлейменнің рухы лаулайды. Қалада аспан</w:t>
        <w:br/>
        <w:t>шырақтарындай жұлдыз жанып, сәуле типашылады. Тәңір</w:t>
        <w:br/>
        <w:t>160</w:t>
        <w:br/>
        <w:t>беріңдер. Өйткені сендердің күнкөріс-тіршіліктерің маған</w:t>
        <w:br/>
        <w:t>белгілі» деп Димекең шын жақындықты сездіріп, туыстық</w:t>
        <w:br/>
        <w:t>жанашырлық танытады. Туыстардан ыңғай болмаған соң бір</w:t>
        <w:br/>
        <w:t>күні Рақаңа: «Не, келін келіспей жатыр ма? Жамбыл ата</w:t>
        <w:br/>
        <w:t>ауылының қызы билікті өзі алған ба?» -- деп әзілдейді. Шы-</w:t>
        <w:br/>
        <w:t>нын айту керек - Уәзипа апа атақты Димекеннің үйіне ба-</w:t>
        <w:br/>
        <w:t>рып тұруды хош көрмейді. Өйткені ұлы адамнан қысылады.</w:t>
        <w:br/>
        <w:t>Рақаңа аракідік телефон соғатын Димекең қуаныш-</w:t>
        <w:br/>
        <w:t>тойларда үнемі Уәзипа келінге сыйлық, сәлем-сауқат, киім-</w:t>
        <w:br/>
        <w:t>кешек т.б. нәрселерді жиі «жөнелтіп» түрады. Түркияға</w:t>
        <w:br/>
        <w:t>барған сапарында бұл отбасыға да сыйлық алуды ұмыт-</w:t>
        <w:br/>
        <w:t>пайды.</w:t>
        <w:br/>
        <w:t>- Рақаңның аталас туыстары Димекеңнің үйіне көшіп</w:t>
        <w:br/>
        <w:t>баруды жөн көрмедік. Бірақ анда-санда барып аунап-қунап</w:t>
        <w:br/>
        <w:t>кетуді дұрыс деп білдік. Өйткені «ханның ісі қараға түсіпті»</w:t>
        <w:br/>
        <w:t>деген мақал бар ғой. Жүбайынан айырылып, жалғыздық</w:t>
        <w:br/>
        <w:t>көрген жанды біреулер сыртынан мүсіркеуі мүмкін ғой.</w:t>
        <w:br/>
        <w:t>Рақаң Димекең бақилық болғанша ол үйден шыққан жоқ,</w:t>
        <w:br/>
        <w:t>- деп еске алады күнде күйеуі мен димекең-</w:t>
        <w:br/>
        <w:t>нің аруағына дұға бағыштайтын Уәзипа апа.</w:t>
        <w:br/>
        <w:t>Димекең Талдықорғанға Тынышбаевтың тонына</w:t>
      </w:r>
    </w:p>
    <w:p>
      <w:r>
        <w:t>жүрердің алдында Рақаңа телефон соғалы. Оны ертіп алып,</w:t>
        <w:br/>
        <w:t>Кеңсайдағы әке-шешесінің, әпке, жезделерінің, тағы да</w:t>
        <w:br/>
        <w:t>басқа туыстарының басына құран оқиды. «Ертең Талды-</w:t>
        <w:br/>
        <w:t>қорған жаққа жол жүремін», - дейді Рақаңа. «Димеке,</w:t>
        <w:br/>
        <w:t>алыс сапардан оралғаныңыз кеше ғана еді ғой. Жиі жол</w:t>
        <w:br/>
        <w:t>Жүру ауыр соқпай ма», - дейді туысы. «Халыққа келемін</w:t>
        <w:br/>
        <w:t>деп уәде беріп қойып едім. Уәде - Құдай сөзі. «Бармасам</w:t>
        <w:br/>
        <w:t>болмас», -- деп Димекең жолға жиналады.</w:t>
        <w:br/>
        <w:t>МАЙРА САЛҒАН «ШИЛІ ӨЗЕН»</w:t>
        <w:br/>
        <w:t>ЖӘНЕ «ГҮЛ ӨРНЕКТІ» ШАПАН</w:t>
        <w:br/>
        <w:t>Сексенінші жылдары ару Алматыла асқақтата ән</w:t>
        <w:br/>
        <w:t>шырқап, күмбірлете күй шертетін. мың бүралып би</w:t>
        <w:br/>
        <w:t>билейтін өнер адамдары мен өнер ұжымдарының әсерлі</w:t>
        <w:br/>
        <w:t>концерттері жиі өтетін. Қазіргдей жарқ-жұрқ еткен жар-</w:t>
        <w:br/>
        <w:t>нама, көше сайын жарқыраған жазулар жоқ сол кездері</w:t>
        <w:br/>
        <w:t>ұлттық өнер ансамбльдеріне деген халықтық құштарлық</w:t>
        <w:br/>
        <w:t>ерекше еді. «Айгүл», «Арқас», «Гүлдер», «Дос-Мұқасан»</w:t>
        <w:br/>
        <w:t>және ҚазМУ-дегі «Жеті муза» өнер топтарының атағы Шшы-</w:t>
        <w:br/>
        <w:t>рқап тұрды.</w:t>
        <w:br/>
        <w:t>І5!</w:t>
        <w:br/>
        <w:t>12-ТАРАУ</w:t>
        <w:br/>
        <w:t>“СЕЛДЕГІ" КЕМЕҢГЕРДІҢ КЕЛБЕТІ</w:t>
        <w:br/>
        <w:t>АЛАТАУДАҒЫ АЛАПАТ НЕМЕСЕ</w:t>
        <w:br/>
        <w:t>ҚЫЗЫЛАҒАШТАҒЫ ҚЫРҒЫН.</w:t>
        <w:br/>
        <w:t>Алматы облысының Ақсу ауданындағы топан судың</w:t>
        <w:br/>
        <w:t>қайғы-қасіреті "Қызылағаш қырғыны" деген атпен</w:t>
        <w:br/>
        <w:t>халықтың жадында қалды. Алапат сел, жойқын-тасқын</w:t>
        <w:br/>
        <w:t>өткен жерді өз көзіммен көріп, тып-типыл болған ауылдың</w:t>
        <w:br/>
        <w:t>орнында тұрып жүрегім ауырды. Өйткені селге кеткен 45-</w:t>
        <w:br/>
        <w:t>адамның қазасын егіле айтқан кісінің сөзі жүрек емес сай-</w:t>
        <w:br/>
        <w:t>сүйегіңді де сырқыратқандай еді. Құдай-тағаланың</w:t>
        <w:br/>
        <w:t>құдіретінде шек жоқ қой. Біраз адам ажалынан бұрын опат</w:t>
        <w:br/>
        <w:t>болса мұндағы мешітке, мешіттегілерге Құдай тағаланың</w:t>
        <w:br/>
        <w:t>кәрі жүрмепті. Тасқын шексіз залал-апат әкелген ауылда</w:t>
        <w:br/>
        <w:t>мешіт дін аман тұр. Сондай-ақ ауылдың жота тұсындағы</w:t>
        <w:br/>
        <w:t>қорым-мазарларғада топан су бармаған. Жойқын тасқын</w:t>
        <w:br/>
        <w:t>мешпіт пен мазарлардан басқасын түк қалдырмай жермен</w:t>
        <w:br/>
        <w:t>жексен етіпті. Қаралы өңір, су жойған сұрықсыз мекенді,</w:t>
        <w:br/>
        <w:t>су ағызған дәу тастар мен құлаған ағаштарды көргенде</w:t>
        <w:br/>
        <w:t>Есік көлінде 1963 жылы болған топан су сойқаны еріксіз</w:t>
        <w:br/>
        <w:t>еске түсті. Содан соң 1973 жылғы Медеудегі жойқын-</w:t>
        <w:br/>
        <w:t>селдің дүрбелеңі көз алдыма келді. Өйткені ол кезде мен</w:t>
        <w:br/>
        <w:t>“Алматы апат алдында түр" деп үрейленгендердің сөзін</w:t>
        <w:br/>
        <w:t>естіген бозбала - студент едім. Жарықтық Димекеңнің</w:t>
        <w:br/>
        <w:t>басын бәйгеге тігіп, жанын шүберекке түйіп, Медеуде</w:t>
        <w:br/>
        <w:t>бөгесін үстінде, тасқын су жиегінде селге қарсы төтенше</w:t>
        <w:br/>
        <w:t>іс-қимыл тобын бақылап, өзі де тілсіз жаумен жанталаса</w:t>
        <w:br/>
        <w:t>айқасқанын көзімен көргендер бірде маған әсірелемей</w:t>
        <w:br/>
        <w:t>әңгімелеген болатын. Бөгесін үстінде жүрген Димекең мен</w:t>
        <w:br/>
        <w:t>оның қасындағы Орталық комитеттің гаражында қызмет</w:t>
        <w:br/>
        <w:t>еткен орыс азаматын бір қатерден құдай сақтап қалады.</w:t>
        <w:br/>
        <w:t>Қатты сел тасқыны келіп, бәгесінді ұрғанда көкке</w:t>
        <w:br/>
        <w:t>шапшыған су тасқыны екеуін ағызып кете жаздайды. Зәресі</w:t>
        <w:br/>
        <w:t>ұшқан бір топ гидротехник қорқып төмен қашады.</w:t>
        <w:br/>
        <w:t>Димекең қолындағы дыбыс күшейткіш арқылы</w:t>
      </w:r>
    </w:p>
    <w:p>
      <w:r>
        <w:t>"Азаматтар, сабыр сақтаңыздар. Дүлей тасқын соғылып</w:t>
        <w:br/>
        <w:t>қайта қайтты. Енді қауіп жоқ, үрейленбеңіздер. Бөгесін</w:t>
        <w:br/>
        <w:t>үстінде тұрған мені су ағызып кеткен жоқ қой. Сондықтан,</w:t>
        <w:br/>
        <w:t>156</w:t>
        <w:br/>
        <w:t>Димекең дәуірінде өнер мен мәдениеттің шырқау</w:t>
        <w:br/>
        <w:t>биікке көтерілгенін ешкім жоққа шығармайды.</w:t>
        <w:br/>
        <w:t>Мемлекеттік өнер ұжымдары өз алдына, әр ауылда</w:t>
        <w:br/>
        <w:t>көркем-өнерпаздар үйірмесі жұмыс істеді. Аудан. облыс-</w:t>
        <w:br/>
        <w:t>тардың бәрінде, жоғары оқу орындарында түгел ансамбль</w:t>
        <w:br/>
        <w:t>оркестрлер болды. Қазір айтса сенбейтін өнер жолындағы</w:t>
        <w:br/>
        <w:t>«халықтық үрдіс» қанат жайды. Кейде олар саябақтар мен</w:t>
        <w:br/>
        <w:t>клубтарда тегін концерт қойып, көңілді кештер өткізді.</w:t>
        <w:br/>
        <w:t>Солардың бірі «Сазген» ансамблі еді. Мүшелері көне</w:t>
        <w:br/>
        <w:t>Ұлттық аспаптарда (сазген, сазсырнай, үш ішекті домбы-</w:t>
        <w:br/>
        <w:t>ра) ойнайтын бұл ансамбль алғашқы күннен-ақ халық на-</w:t>
        <w:br/>
        <w:t>зарына ілінді. Күйші Таласбек Әсемқұлов, домбырашы</w:t>
        <w:br/>
        <w:t>Жарқын Шәкәрімов және биші Ботакөз бен әнші Майра</w:t>
        <w:br/>
        <w:t>сахнаға шыға келгенде көрермен әуен мен сазға қалай</w:t>
        <w:br/>
        <w:t>елтіп, арбалып қалғандарын сезбейтін.</w:t>
        <w:br/>
        <w:t>Ұлт аспаптары мұражайының жанынан құрылған</w:t>
        <w:br/>
        <w:t>«Сазген» ансамблін көруге бір күні Димекең бастаған Ор-</w:t>
        <w:br/>
        <w:t>талық Комитеттің лауазымды аламдары мен Мәдениет</w:t>
        <w:br/>
        <w:t>министрлігінің басшылары келді. Жоғары жақтағы шолақ</w:t>
        <w:br/>
        <w:t>белсенділер алдымен ансамбль мүшелеріне «Қонаев кел-</w:t>
        <w:br/>
        <w:t>генде мұң-мұқтаждарыңды айтып, бізді ыңғайсыз жағдайға</w:t>
        <w:br/>
        <w:t>қалдырып жүрмеңдер» деп ескертіп қойған еді.</w:t>
        <w:br/>
        <w:t>Ішінде Димекең бар Үкімет адамдарының құрметіне</w:t>
        <w:br/>
        <w:t>«Сазген» ансамблі мұражай залында бір сағаттай концерт</w:t>
        <w:br/>
        <w:t>қойды. Димекең тұңғыш рет көне аспап сазсырнаймен са-</w:t>
        <w:br/>
        <w:t>лған әнді тыңдады. Таласбек тартқан күйлерге жаны жа-</w:t>
        <w:br/>
        <w:t>сарды. Үш ішекті домбыраның үні мен Ботакөздің билері</w:t>
        <w:br/>
        <w:t>ұнады. Майра Ысқақова «Шилі өзен қамыс-ай» әнін орын-</w:t>
        <w:br/>
        <w:t>дағанда жас талантқа қатты қол соқты. Осы қуа-</w:t>
        <w:br/>
        <w:t>ныш пен жақсылық үстінде әнші қыз Майра Димекене жа-</w:t>
        <w:br/>
        <w:t>қындап: «Аға, мен осында алпыс шақырым алыс жерден</w:t>
        <w:br/>
        <w:t>келіп жүрмін. Қалада баспанам жоқ» деп үйден қиналып</w:t>
        <w:br/>
        <w:t>жүргенін айтты. Димекең жанындағы Мәдениет</w:t>
        <w:br/>
        <w:t>министрлігінің жауапты адамына «Қалада үйсіз жүрген</w:t>
        <w:br/>
        <w:t>мына баланын жағдайын ойластыру керек қой» деді. «Май-</w:t>
        <w:br/>
        <w:t>раға жатақханадан бір орын алуға мүмкіндік бар» деп ба-</w:t>
        <w:br/>
        <w:t>стық әншінің баспана проблемасын табан астында шетті.</w:t>
        <w:br/>
        <w:t>Димекеңнің бір ауыз сөзі бастыққа «бұйрық» болғандай,</w:t>
        <w:br/>
        <w:t>сол күні Майра өнер адамдары жататын Байзақов</w:t>
        <w:br/>
        <w:t>көшесіндегі жатақханадан бір бөлме алды. Екі сағаттың</w:t>
        <w:br/>
        <w:t>ішінде бөлме (Ме 31) кілті қолына тигенде, бұған сенер-</w:t>
        <w:br/>
        <w:t>сенбесін білмеді.</w:t>
        <w:br/>
        <w:t>152</w:t>
        <w:br/>
        <w:t>үзінділер келтіріп, бұған айрықша қуанады. Ақынның 80-</w:t>
        <w:br/>
        <w:t>ші жылдары Димекеннің көзі тірі кезінде шыққан үш</w:t>
        <w:br/>
        <w:t>томдық шығармалар жинағының соңғы көсемсөз, очерктер</w:t>
        <w:br/>
        <w:t>кітабында халықтың еңбектегі ерлігі мен қаһарманлық</w:t>
      </w:r>
    </w:p>
    <w:p>
      <w:r>
        <w:t>істері баяндалады. Ақын “Дала үстіндегі шұғыла" атты</w:t>
        <w:br/>
        <w:t>очеркінде “Менін Қазақстаным" ғажайып жер ғой деп</w:t>
        <w:br/>
        <w:t>өзінің атақты өлеңімен былай аяқтайды:</w:t>
        <w:br/>
        <w:t>Мен қазақпын, биікпін, байтақ елмін,</w:t>
        <w:br/>
        <w:t>Қайта тудым, өмірге қайта келдім.</w:t>
        <w:br/>
        <w:t>Мың да бір тірілдім мәңгі өлмеске,</w:t>
        <w:br/>
        <w:t>Айта бергім келелі, айта бергім.</w:t>
        <w:br/>
        <w:t>ЖЕАТОҚСАН ОҚИҒАСЫ НЕМЕСЕ</w:t>
        <w:br/>
        <w:t>АҚЫННЫҢ АЙБАРЛЫ ҮНІ</w:t>
        <w:br/>
        <w:t>Дүние-заман қалай өзгерсе қоғамда солай өзгеріп, тіпті</w:t>
        <w:br/>
        <w:t>аяқастынан бүлінеді екен. Әлемдегі қуатты ла қүдіретті</w:t>
        <w:br/>
        <w:t>КСРО тоқырап келіп, соңында күйреді. Коммунистік</w:t>
        <w:br/>
        <w:t>қоғамының тарих сахынасынан кетуі Алматыдағы 1986</w:t>
        <w:br/>
        <w:t>жылғы 17-ші желтоқсаннан басталды. Әлемде мерейі үстем</w:t>
        <w:br/>
        <w:t>мемлекеттегі белгілі тұлға, танымал қоғам қайраткері</w:t>
        <w:br/>
        <w:t>Қонаевты қорлап қызметтен алу - КСРО күйреуінің басы</w:t>
        <w:br/>
        <w:t>еді. Ұлт тәуелсіздігі туралы айтқанда Қонаевтың</w:t>
        <w:br/>
        <w:t>қызметтен кетуі мен желтоқсан оқиғасы қатар елестейді.</w:t>
        <w:br/>
        <w:t>Өйткені “Қонаев - Желтоқсан" оқиғасы тарихтағы біз көз</w:t>
        <w:br/>
        <w:t>көрген шындық. Алаңда жастардың қаны төгілді, елде</w:t>
        <w:br/>
        <w:t>Қонаев жасаған игіліктердің бәрі жоққа шығарылып,</w:t>
        <w:br/>
        <w:t>Димекеңіңде жазалаудың зымияндық әрекеті астыртын</w:t>
        <w:br/>
        <w:t>күш алды. Ешкімге артық сөз айтып, біреуге қиянат</w:t>
        <w:br/>
        <w:t>жасамаған ары таза, жаны періштедей пәк Димекеңді</w:t>
        <w:br/>
        <w:t>Құлай тағаланың өзі қорғады.</w:t>
        <w:br/>
        <w:t>Алаңда жастар ұрыт! соғылып, жендеттерден таяқ жеп,</w:t>
        <w:br/>
        <w:t>итке таланып жатқанда Димекеңнінде іпекесі қызбады. КГБ</w:t>
        <w:br/>
        <w:t>іске қалай кірісіп, тергеп жазалаудың айлалы әрекеті мен</w:t>
        <w:br/>
        <w:t>тәсілін ойластырып жанталасты. Қаладан шығуға рұқсат</w:t>
        <w:br/>
        <w:t>етілмей "ұй қамағында" отырды. Димекеңнің де тағдыры</w:t>
        <w:br/>
        <w:t>желтоқсандықтарға ұқсас еді. Қонаев үйде қамығып,</w:t>
        <w:br/>
        <w:t>алаңдағы жастардың өмірін ойлап, келімсек басшыға</w:t>
        <w:br/>
        <w:t>налыды әрі кейіді. Қаны қайнады, бірақ дәрменсіз елі.</w:t>
        <w:br/>
        <w:t>Келімсек басшы Димекеңнің алаңға шығып жастар алдында</w:t>
        <w:br/>
        <w:t>сөйлеуін өтінді. Соңында сөзінен айнып, айтқанынаң</w:t>
        <w:br/>
        <w:t>162</w:t>
        <w:br/>
        <w:t>16-ТАРАУ</w:t>
        <w:br/>
        <w:t>«САЗГЕН» АНСАМБІЛІ НЕМЕСЕ</w:t>
        <w:br/>
        <w:t>ТЫНЫШБАЕВТЫҢ ТОЙЫ</w:t>
        <w:br/>
        <w:t>УӘДЕ НЕМЕСЕ «ХАННЫҢ ІСІ ҚАРАҒА ТҮСКЕН ЖОҚ»</w:t>
        <w:br/>
        <w:t>1982 жылы Қонаевты қаралау мен жамандау, орын-</w:t>
        <w:br/>
        <w:t>сыз даттау мен кінәлау басталған сүргін-сойқанды кез еді.</w:t>
        <w:br/>
        <w:t>Қаскелең ауданына (қазір Қарасай) қарасты бір ауылда</w:t>
        <w:br/>
        <w:t>тұратын Адам және Гүлнар атты жас жұбайлар тұңғыш</w:t>
        <w:br/>
        <w:t>нәресте қуанышына бата алу үшін Димекеңнің туысы Ра-</w:t>
        <w:br/>
        <w:t>қымбай ақсақалды шақырды. Өйткені Рақан-</w:t>
        <w:br/>
        <w:t>ның түп-тегі Димекеңнің атасы Жұмабай қажымен сый-</w:t>
        <w:br/>
        <w:t>ласқан Жетісу өңіріне белгілі байлардың бірі еді. Қуаныш-</w:t>
        <w:br/>
        <w:t>та Рақаң жақсы әңгіме айтып, Димекеңнің елге сіңірген</w:t>
      </w:r>
    </w:p>
    <w:p>
      <w:r>
        <w:t>ерен еңбегі жайында сөйлеп отырды. Қажымұқанның көзін</w:t>
        <w:br/>
        <w:t>көрген, атақты М. Әуезовпен тоғызқүмалақ ойнап, Бау-</w:t>
        <w:br/>
        <w:t>кеңмен (Бауыржан Момышұлы) біраз аралас-құралас бо-</w:t>
        <w:br/>
        <w:t>лған Рақаң шынында жақсы-жайсаңдардың жалғасы еді.</w:t>
        <w:br/>
        <w:t>Басында Абай атындағы опера және балет театрын-</w:t>
        <w:br/>
        <w:t>да әнші, кейін тоғызқұмалақтан республика чемпионы</w:t>
        <w:br/>
        <w:t>болып, осы ұлттық ойынды дамытушы ұстазды Димекең</w:t>
        <w:br/>
        <w:t>жақсы көрді. Өйткені ұлттық өнер мен әдебиеттің Диме-</w:t>
        <w:br/>
        <w:t>кең дәуірінде «түрі ұлттық, мазмұны социалистік» идея</w:t>
        <w:br/>
        <w:t>аясында дамығанын жоққа шығаруға болмайды.</w:t>
        <w:br/>
        <w:t>Димекеңнің туысы көпке дейін пәтер ала алмай жүрді.</w:t>
        <w:br/>
        <w:t>Рақаң Димекеңе кіріп, пәтер сұрауды жөн көрмеді. Өйткені</w:t>
        <w:br/>
        <w:t>«Қонаев тек туыстарына пәтер беріп жатыр» деп айтатын</w:t>
        <w:br/>
        <w:t>жұрттың өсек-қауесетінен қорықты. Отбасылық өмірінде тағ-</w:t>
        <w:br/>
        <w:t>дыр тәлкегі болған Рақаң (Кәрімбаев) кейін Төлебаев</w:t>
        <w:br/>
        <w:t>көшесінен әйтеуір үй алады. Рақанның кейінгі жары Уәзипа</w:t>
        <w:br/>
        <w:t>өнер адамының тұрмыс-тіршілікке, шаруа-харекетке енжар</w:t>
        <w:br/>
        <w:t>болатынын жақсы түсініп, қабілет-дарынының тоқырамауы</w:t>
        <w:br/>
        <w:t>үшін ол кісіге барлық жағдай жасады. Өзі орденді тігінші</w:t>
        <w:br/>
        <w:t>Уәәзипа атақты фабрикада жұмыс істеді. Димекең зейнетке</w:t>
        <w:br/>
        <w:t>шыққанда Рақаң мен жұбайы Уәзипаны «Қонаққа келіңдер»</w:t>
        <w:br/>
        <w:t>деп жиі шақырып, туыстық-жақындықты үзбейді. Кейін</w:t>
        <w:br/>
        <w:t>әйелі қайтыс болып, үйде өзі жалғыз қалғанда Рақаң мен</w:t>
        <w:br/>
        <w:t>Уәзипаға «Менің үйіме келш тұрыңдар. Үйлеріңді жалға</w:t>
        <w:br/>
        <w:t>150</w:t>
        <w:br/>
        <w:t>тау қопарылысы арқылы Медеуле мықты плотина - алып</w:t>
        <w:br/>
        <w:t>бөгесін салынып, сел-цунамиға маңгілік тосқауыл қойылды.</w:t>
        <w:br/>
        <w:t>КСРО-ның әлемге әйгілі ғалымдармен ақылдасып, білгір</w:t>
        <w:br/>
        <w:t>мамандармен кеңесіп, селге қарсы қаһармандық идеясын</w:t>
        <w:br/>
        <w:t>көтеріп, құрылыс-қалқан салдырған кемеңгер Дінмұхамед</w:t>
        <w:br/>
        <w:t>Ахметұлы Қонаев еді. Димекеннің сел-цунамиға қарсы</w:t>
        <w:br/>
        <w:t>ерлігі мен тәуекелін атақты ақын “Мен қазақпын” толғау</w:t>
        <w:br/>
        <w:t>жырының авторы Жұбан Молдағалиев өзі шығармасында</w:t>
        <w:br/>
        <w:t>жеріне жеткізе дәріптеп суреттеді. Әйткені Жұбанның өзі</w:t>
        <w:br/>
        <w:t>жүрек жұтқан батыр, елін, жерін және ұлтын басын бәйгеге</w:t>
        <w:br/>
        <w:t>тігіп жырлаған айбарлы ақын еді. "МІен Қазақпын" поэмасы</w:t>
        <w:br/>
        <w:t>“Менің Қазақстаным" әні сияқты ұлт рухын көтерген "ұран</w:t>
        <w:br/>
        <w:t>жыр" болатын. Сол кездегі ұлт көсемі Қонаевты шығарма-</w:t>
        <w:br/>
        <w:t>кейіпкері етін, Ж.Молдағалиев "Сел" атты керемет</w:t>
        <w:br/>
        <w:t>поэмасын жазды. 1975 жылы бұл шығарма жеке кітап болып</w:t>
        <w:br/>
        <w:t>шықты. Оқиғаның басы-қасында болған болуы керек, ақын</w:t>
        <w:br/>
        <w:t>поэманың бас жағында “кім көрген мұндай жойқынды, кім</w:t>
        <w:br/>
        <w:t>бөгер мұндай тасқынды” деп тебіренеді.</w:t>
        <w:br/>
        <w:t>Апатты жағдайды, ауыр ақуалды ай күніне дейін дәл</w:t>
        <w:br/>
        <w:t>айтып, оқиғаны шілденің 15-і жексенбі күнінен бастайды.</w:t>
        <w:br/>
        <w:t>Содан соң Кішкене шегініс жасап, селге қарсы бұрын</w:t>
        <w:br/>
        <w:t>жасалған құрылыс бөгесін жөнінде толғанады. Жыр</w:t>
        <w:br/>
        <w:t>жолдарында ашық көрінбеседе Димекеңнің бейнесі</w:t>
        <w:br/>
        <w:t>елестейді:</w:t>
        <w:br/>
        <w:t>Тартысып тілсіз жауменен,</w:t>
        <w:br/>
        <w:t>Тірілер үшін талықтың.</w:t>
        <w:br/>
        <w:t>Тасқынды бөгеп тауменен,</w:t>
      </w:r>
    </w:p>
    <w:p>
      <w:r>
        <w:t>Дәуірдің күшін таныттын, - деген жыр жолдарында</w:t>
        <w:br/>
        <w:t>кеменгер бейнесі келісті суреттеледі. Әсіресе, “Тасқынды</w:t>
        <w:br/>
        <w:t>бәгеп тауменен" деген жыр жолы ерекше әсерлі. Өйткені</w:t>
        <w:br/>
        <w:t>тауда жарылыс жасау оңай болмаған. Қуатты дәрімен</w:t>
        <w:br/>
        <w:t>қопарылыс жасаған кезде Алматыда жер сілікініп, қала</w:t>
        <w:br/>
        <w:t>қирайды. қара түтін басып, шаһар түншығады деп қарсы</w:t>
        <w:br/>
        <w:t>шыққандар халықты үрейлендірген еді, Мұны білетін</w:t>
        <w:br/>
        <w:t>ақын поэманың бір жерінде былай деп толғайды.</w:t>
        <w:br/>
        <w:t>Қаймықпай қарсы бедел, сын, қаһардан,</w:t>
        <w:br/>
        <w:t>Осылар бөгет соққан, шың қопарған.</w:t>
        <w:br/>
        <w:t>Мың күндік мың кісілік зөр жұмысты</w:t>
        <w:br/>
        <w:t>Секундта атқарғандар шын қаһарман.</w:t>
        <w:br/>
        <w:t>Медеудегі алғашқы қопарылысты жасарда техника</w:t>
        <w:br/>
        <w:t>ғылымдарының докторы, академик Қонаев Сібірде</w:t>
        <w:br/>
        <w:t>тұратын атақты академик М. Лаврентьевті Алматыға</w:t>
        <w:br/>
        <w:t>158</w:t>
        <w:br/>
        <w:t>жүрелі. Бір күні құйылып жатқан мүсіннің кемшіліктерін айтады.</w:t>
        <w:br/>
        <w:t>«Ақҡыннын үстінде желбегей жамылған шапаны болуы керек және</w:t>
        <w:br/>
        <w:t>өл өзіне жарасып тұруы керек» деп ақындық еркінлікті түсіндіреді.</w:t>
        <w:br/>
        <w:t>Абэ ескерткішін құйып жатқанда Кәкімжан Мұхаңнан көп ес-</w:t>
        <w:br/>
        <w:t>керту алалы. Тіпті, қатты ашуланып айтқан сөздерін естилі. Абай</w:t>
        <w:br/>
        <w:t>ескерткішінін кенесшісі Мұхаңның, кемеңгер басшы Конаевтын</w:t>
        <w:br/>
        <w:t>және мүсінші К.Наурылзбаевтын кенесіп. жиі тіл табысып, жұмы-</w:t>
        <w:br/>
        <w:t>ла істеген істері сонынла сәтті болды. Өйткені Абай ескерткіші</w:t>
        <w:br/>
        <w:t>жөніндегі комиссиянын торағасы Димекеннін өзі елі. Оңтүстік</w:t>
        <w:br/>
        <w:t>астана Алматылағы Мұхтар Әуезов атындағы Академиялық драма</w:t>
        <w:br/>
        <w:t>театрдың салынуы да Димекен тұсында болды. Жер тандау кезінде</w:t>
        <w:br/>
        <w:t>Димекен белгілі коғам қайраткері Асанбай Аскаровтын ұсынысы</w:t>
        <w:br/>
        <w:t>мен қалауына келіседі.</w:t>
        <w:br/>
        <w:t>Қазір телтр Алматының кақ ортасында жарқырап тұр. Аллын-</w:t>
        <w:br/>
        <w:t>ла Мұханнын үйлесіп тұрған ескерткіші бар.</w:t>
        <w:br/>
        <w:t>173</w:t>
        <w:br/>
        <w:t>70 жылдары Ғабеңнің «Ұлпан» кітабы жарыққа шығып</w:t>
        <w:br/>
        <w:t>әдебиетте үлкен өрлеу болды. Ғабеннің жаңа шығармасын оқырман</w:t>
        <w:br/>
        <w:t>сүйсіне қабылдады. Ғабен «Ұлпаннын» бір данасын Димекене</w:t>
        <w:br/>
        <w:t>сыйлап, былай деп колтанба беріпті: «Кадірлі елбасшысы, арлакты</w:t>
        <w:br/>
        <w:t>Отан ұлы Дінмұхаммед Ахметұлы Қонаев жолдасқа. Дос көнілден»</w:t>
        <w:br/>
        <w:t>Ғабит Мүсірепов 12.05.1976 ж.</w:t>
        <w:br/>
        <w:t>1974 жылы Ғабен Еңбек ері атағын алғанда омырауына «Алтын</w:t>
        <w:br/>
        <w:t>жұлдызлы» калаған Димекен еді. Халық университетінін бір дәріс</w:t>
        <w:br/>
        <w:t>сабағында мұны жазушы ерекше айткан болатын.</w:t>
        <w:br/>
        <w:t>Қырғыз жазушысы Шынғыс Айтматов белгілі шығармасына өз</w:t>
        <w:br/>
        <w:t>қолтаңбасын «Қазақ халкыңын ұлы перзенті АДнмаш Ахметұлы</w:t>
        <w:br/>
        <w:t>Қонаевка» -- деп аса құрметпен жазады. Димекеңнің досы Брежнев-</w:t>
        <w:br/>
        <w:t>те бір кітабына шын жүректен колтанба жазып беріпті. Ал,</w:t>
        <w:br/>
        <w:t>Нұрсұлтан Назарбаев Орталық комитетте хатшы болып тұрған</w:t>
      </w:r>
    </w:p>
    <w:p>
      <w:r>
        <w:t>кезінде шыққан кітабына «Құрметті Димаш Ахметұлы әкелік қамқ-</w:t>
        <w:br/>
        <w:t>орылығынызбен ықыласыңыз үшін деп» -- кол қояды. 20.03.1985 ж.</w:t>
        <w:br/>
        <w:t>Димекен кітапханасындағы қолтанба кітаптардың түгел тізіп</w:t>
        <w:br/>
        <w:t>жазу мүмкін емес. Бәрін де Димекене деген шексіз сүйіспеншілік</w:t>
        <w:br/>
        <w:t>пен құрмет және ұлықтау мен ардақтау сезіліп тұрады.</w:t>
        <w:br/>
        <w:t>178</w:t>
        <w:br/>
        <w:t>танды. Егер сол кезде Димекең алаңға шығып, жастарды</w:t>
        <w:br/>
        <w:t>сабырға шақырып, бәрін өзі түсіндіргенде мүмкін қан</w:t>
        <w:br/>
        <w:t>төгіске жол берілмес еді деген ой кейде қылаң береді.</w:t>
        <w:br/>
        <w:t>"Жастар текке арандалы, екі оттың ортасында қалды. Обал</w:t>
        <w:br/>
        <w:t>болды” деп алаңдағы жастарға Димекеннің жаны қатты</w:t>
        <w:br/>
        <w:t>ашыды. Қаламғерлік құқын пайдаланып, батырлығын</w:t>
        <w:br/>
        <w:t>көрсетіп, жастарға батыл ара түскен Жұбан ақынның</w:t>
        <w:br/>
        <w:t>Жазушылар одағында сөйлеген сөзі Димекеңнің де</w:t>
        <w:br/>
        <w:t>құлағына жетті. Өйткені Жүбекеннің алаңдағы оқиғаға</w:t>
        <w:br/>
        <w:t>байланысты ашынып, жаңа бастыға батыра айтқан сөзі</w:t>
        <w:br/>
        <w:t>елге тарап кеткен еді. Жиналысқа қатысушылардың</w:t>
        <w:br/>
        <w:t>айтуынша ашуланған ақын “Алаңдағы қыз жігіттерді итке</w:t>
        <w:br/>
        <w:t>талатуға кім нұсқау берді" деп сүстанады. "Бас кеспек</w:t>
        <w:br/>
        <w:t>болсада тіл кеспек жоқ” деген қазақтың ежелгі мақалын</w:t>
        <w:br/>
        <w:t>ойына алып, жазықсыз жастарға жаны ашыған ақынды қас</w:t>
        <w:br/>
        <w:t>батырдың өзі десек артық болмас. Сол сойқан оқиғаның</w:t>
        <w:br/>
        <w:t>айбатты ақыны мен себепкер кемеңгері жайында әңгіме</w:t>
        <w:br/>
        <w:t>жалғаса береді.</w:t>
        <w:br/>
        <w:t>Желтоқсан оқиғасының қасіретіне байланысты “Өтті</w:t>
        <w:br/>
        <w:t>дәурен осылай" атты (1992 ж.) естелік кітабында Димекең</w:t>
        <w:br/>
        <w:t>былай налиды: "Қыршын жастардың төгілген қаны үттін,</w:t>
        <w:br/>
        <w:t>он екіде бір гүлі ашылмаған жүздеген қыздар мен</w:t>
        <w:br/>
        <w:t>жігіттердің жазықсыздан жазықсыз соққыға жығылып,</w:t>
        <w:br/>
        <w:t>түтқындалғаны үшін кім жауап беруге тиіс? Бүл сұрау</w:t>
        <w:br/>
        <w:t>белгісін талай адамның тұсына баттитып қоюға болады"</w:t>
        <w:br/>
        <w:t>деп мұздай қаруланган милиция мен әскерді, қақаған аязда</w:t>
        <w:br/>
        <w:t>су шашып жастарды қасқыр итке талатқан жендеттерді</w:t>
        <w:br/>
        <w:t>кінәлап, оларға ауыр сөздер айтады. Қатты ашынғаннан</w:t>
        <w:br/>
        <w:t>оларды “күнәһарлар” деп құран аяттарында айтылатын</w:t>
        <w:br/>
        <w:t>сөздермен айыптап, Димекең олардың күнәләрін бетіне</w:t>
        <w:br/>
        <w:t>басады. Сөзінің сонында "Басты үйымдастырушылардың</w:t>
        <w:br/>
        <w:t>бірі деп мені де нысанаға алды" деп зымияндықтың сырына</w:t>
        <w:br/>
        <w:t>үніледі.</w:t>
        <w:br/>
        <w:t>Желтоқсан оқиғасы Жұбан ақынның онсызда дімкәс</w:t>
        <w:br/>
        <w:t>денсаулығына қатты әсерін тигізген болу керек. Көп өтпей</w:t>
        <w:br/>
        <w:t>дүние салды. Сонында Димекеңде көп жүрмей тосын</w:t>
        <w:br/>
        <w:t>өмірден өтті.</w:t>
        <w:br/>
        <w:t>163</w:t>
        <w:br/>
        <w:t>түйткілді мәселелерді айтты. Сөзінің сонында өнліріске арнайы</w:t>
        <w:br/>
        <w:t>келген жазушының шығармашылығын да тілге тиек ете сөйлелі.</w:t>
        <w:br/>
        <w:t>Димекен өзімен жүздесіп отырған қаламгерлің «Қаралы сүлу»,</w:t>
        <w:br/>
        <w:t>«Қараш-қараш» және «Қорғансыздың күні» әңгімелерін оқығанын</w:t>
        <w:br/>
        <w:t>айтты. Бұған Мүхан ерекше қуанып, қатты риза болды. Тау-кең</w:t>
        <w:br/>
        <w:t>инженерінің әдебиетті сүйетін, рухани жағынан кемел казак екеніне</w:t>
        <w:br/>
        <w:t>көзі жетіп, көңілі толды. Екі-үш күн Мүхан кенішті аралал, жазу</w:t>
      </w:r>
    </w:p>
    <w:p>
      <w:r>
        <w:t>үшін мол Дерек жинады.</w:t>
        <w:br/>
        <w:t>Мұхаң әлемге әйгілі «Алтайполиметалл» комбинатының ди-</w:t>
        <w:br/>
        <w:t>ректоры Қонаевпен қимай қоштасып, соңында жүмыстпылар асха-</w:t>
        <w:br/>
        <w:t>насынан дәм татып, аттанды.</w:t>
        <w:br/>
        <w:t>Ҡазақтың маңдайына біткен көс ақылман, екі кемеңгері алғаш</w:t>
        <w:br/>
        <w:t>кеніште кездесіп, кейін кереметтей дос, ниеттес, сыйлас жандар</w:t>
        <w:br/>
        <w:t>болды. Соңында Алла-тағала екеуін құда қылып тіпті, жақындас-</w:t>
        <w:br/>
        <w:t>тырып жіберді. Араларында қыл өтпеген қайраткер мен</w:t>
        <w:br/>
        <w:t>қаламгердің өнеге тағылымы өшпестей болып, тарихта калды.</w:t>
        <w:br/>
        <w:t>ҚҰДАЛЫҚТАРЫН ҚҰДАЙ ҚОШ КӨРГЕН ЕКЕН</w:t>
        <w:br/>
        <w:t>Димекең естелігінде «Абай жолы» роман-эпопеясы аркылы</w:t>
        <w:br/>
        <w:t>әлемге әйгілі болған ӘӘуезов жөнінде өнеге-тағылымды ой айтып,</w:t>
        <w:br/>
        <w:t>кейде ақындарша тебірене сөйлейді. Алтай өнңіріңдегі кеніштегі</w:t>
        <w:br/>
        <w:t>Мұхаңмен кездесу өмірінде өшпестей әсер қалдырған екен. Сон-</w:t>
        <w:br/>
        <w:t>дықтан былай дейді: «Біз сол жерде төс қағыстырып, күшақ айқа-</w:t>
        <w:br/>
        <w:t>стырып, қимай қоштастық, Шынында ниетімізді құдай кош көріпті-</w:t>
        <w:br/>
        <w:t>Қүла болдық. Менін Аскар деген інім үлы суреткердің Ләйлә де-</w:t>
        <w:br/>
        <w:t>ген қызына үйленді» деп ағынан жарыла айтады.</w:t>
        <w:br/>
        <w:t>Димекеңнің інісі Асқар мен Мұхаңның кызы Ләйлә Мәскеуде</w:t>
        <w:br/>
        <w:t>оқыды. Мұхаңның өзі Алматыдан ұшын барып, МГУ-де (Мәскеу</w:t>
        <w:br/>
        <w:t>Мемлекеттік университеті) Шығыстану пәнінен кейде лекция</w:t>
        <w:br/>
        <w:t>окитын еді. Өйткені Әуезов тек жазушы емес, ғұлама ғалым елі.</w:t>
        <w:br/>
        <w:t>Бір кемеңгердің туған қызы, бір кемеңгердің туған інісі МГУ</w:t>
        <w:br/>
        <w:t>жатақханасында танысып, соңында бірін-бірі ұнатып, үйленуге</w:t>
        <w:br/>
        <w:t>келіседі. Димекеңнің інісі Асқар Қонаев ағасыңа тарткан ол да</w:t>
        <w:br/>
        <w:t>қабілетті қазақ жігіттерінін бірі елі. Мамандығы бойынша метал-</w:t>
        <w:br/>
        <w:t>Лург. Ол оқуын бітіргеннен соң Теміртауда енбек жолын бастай-</w:t>
        <w:br/>
        <w:t>ды. Ләйлә орысша оқыса ля қазак салтын сақтаған сымбатына көркі</w:t>
        <w:br/>
        <w:t>сай Мұханның сүйікті қызы болатын. Мұхан кызының өмірлік</w:t>
        <w:br/>
        <w:t>жар Таңдауына байланысты жас кезінен өнеге, ақыл, өсиет айтып</w:t>
        <w:br/>
        <w:t>кейде жеке әңгімелеселі, хат та жазалы. Ал, Қонаевтар әулетіне</w:t>
        <w:br/>
        <w:t>тұрмысқа шығатынын естігенде жүрегі жарыла қуанады. Өйткені</w:t>
        <w:br/>
        <w:t>168</w:t>
        <w:br/>
        <w:t>төтесінен кояды. Димекең бұл сөзді естігенде төбесінен жай түскен-</w:t>
        <w:br/>
        <w:t>дей болалы.</w:t>
        <w:br/>
        <w:t>- Әуезов ұлт мактанышы, ғалым, коғам қайратқері, - деп Диме-</w:t>
        <w:br/>
        <w:t>кең бұл нұскауға үзілді-кесілді қарсы шығады. Академия</w:t>
        <w:br/>
        <w:t>президенті мен хатшы арасында айқас басталады. «Орталық коми-</w:t>
        <w:br/>
        <w:t>тетке Ғылым академиясының төрелік айтуға құқы жок» деп хатшы</w:t>
        <w:br/>
        <w:t>қатты кетеді. Жаратылысы сабырлы Димекен «Жұмеке, Ғылым</w:t>
        <w:br/>
        <w:t>академиясының жарғысында академик қатарынан шығару жөнінде</w:t>
        <w:br/>
        <w:t>ереже жок. Академик бұл өмірлік атақ деп өз ұстамынан қайтпай-</w:t>
        <w:br/>
        <w:t>ды. Ал. Жұмекен «Орталык комитет бұйрығы орындалуы керек»</w:t>
        <w:br/>
        <w:t>деп ашуға басалы. Мұхаңды алғашында қорғай алмаған Димекең</w:t>
        <w:br/>
        <w:t>салы суға кетіп, хатшы кабинетінен көңілсіз сыртка шығады.</w:t>
        <w:br/>
        <w:t>«Түбінде қорғап, қаламгерді кайтсемде арашалауға тиіспін», - де-</w:t>
        <w:br/>
        <w:t>ген ой маза бермейді. Қалай күткарып қалудың жолын ойластыра-</w:t>
        <w:br/>
        <w:t>ды. Сөйтіп, Мәскеуге КОКП Орталық комитетінін Ғылым бәліміне</w:t>
        <w:br/>
        <w:t>келіп, Әуезов жайындағы ұстанымын дәлелдеп айтып, бүкпесіз</w:t>
        <w:br/>
        <w:t>сөйлеп, профессорды академиктік адактан аластатудың</w:t>
        <w:br/>
        <w:t>жөпсіздігіне тиісті адамдардың көзін жеткізеді. Мұханның ғылы-</w:t>
        <w:br/>
        <w:t>мн лауазым атағын сақтап қалу жолындағы Димекеңнің батыл-</w:t>
      </w:r>
    </w:p>
    <w:p>
      <w:r>
        <w:t>дығы тәуекелге барған ерлік еді. О баста Әуезовты қорғап саясат</w:t>
        <w:br/>
        <w:t>сырын үйренген Қонаев кейін «Аз и Я» кітабы үшін басы кете жаз-</w:t>
        <w:br/>
        <w:t>даған Олжасты да бір қатерден арашалап алды. Бірегей тұлға, Алаш</w:t>
        <w:br/>
        <w:t>ардақтысы Әуезов үшін кеудесін оққа тосуға барған Димекең шын</w:t>
        <w:br/>
        <w:t>мәнінде ұлт көсемі еді. Димекең естелігінде Әуезовке қатысты</w:t>
        <w:br/>
        <w:t>оқиға бүге-шігесіне дейін айтылады. Жалған еін нәрсе жоқ.</w:t>
        <w:br/>
        <w:t>Мұхаңа қатысты шулы окиға үдеп, жазықсыз жазғыру мен</w:t>
        <w:br/>
        <w:t>қиянат күшейіп, жазалауға нұсқау беріліп жатқан тұста</w:t>
        <w:br/>
        <w:t>Димекеңнің Әуезовпен құда-жекжаттык яғни, туыстық байланы-</w:t>
        <w:br/>
        <w:t>сы жоқ еді. Асқар мен Ләйлә елуінші жылдардың ортасында шша-</w:t>
        <w:br/>
        <w:t>ңырақ құрды.</w:t>
        <w:br/>
        <w:t>Димекең Әуезовтың ұлы жазушы, ғұлама ғалым екенін кеніште</w:t>
        <w:br/>
        <w:t>алғаш көргеннен білген ғой. Мүханның Риддердегі жұмысшылар</w:t>
        <w:br/>
        <w:t>мен кеніш бастығы, білгір тау-кен инженері Қонаев туралы жазғ-</w:t>
        <w:br/>
        <w:t>ан «өндірістік очеркі» бір басылымда жарияланған болуы керек.</w:t>
        <w:br/>
        <w:t>Өкініштісі мұны зерттеушілер біле бермейлі. Димекең естелігінде</w:t>
        <w:br/>
        <w:t>ашық айтудан қысылып (мақтанғысы келген) ал. шындығында ма-</w:t>
        <w:br/>
        <w:t>кала жазылғанын мензейді. Олай болса Димекең жайында алғаш</w:t>
        <w:br/>
        <w:t>жазған әүлие Әуезов.</w:t>
        <w:br/>
        <w:t>Димекеңнің Мұханды басына күн туғанда пәледен арашалап</w:t>
        <w:br/>
        <w:t>қорғап қалуы 1954 жылы Қазакстан Жазушыларының сьезінде сөз</w:t>
        <w:br/>
        <w:t>болып, елге тарайды. Сол кезде Орталық комитеттің бірінші хат-</w:t>
        <w:br/>
        <w:t>шысы болып сайланған, қашанда ақын-жазушыларға жаны жақын</w:t>
        <w:br/>
        <w:t>171</w:t>
        <w:br/>
        <w:t>ч“ХАТШЫҒА ХАТ" НЕМЕСЕ</w:t>
        <w:br/>
        <w:t>АҚЫН КІМДІ МЕҢЗЕДІ?</w:t>
        <w:br/>
        <w:t>Қазақстан Жазутпылар одағынын 75 жылдық мерейтойы</w:t>
        <w:br/>
        <w:t>қарсанында және Жұбакеннің 90-ға толған той мерекесінің</w:t>
        <w:br/>
        <w:t>алдында еске алудың тпараларына байланысты Оралдан</w:t>
        <w:br/>
        <w:t>Алматыға жерлестері келді. Желтоқсан оқиғасынан кейінгі</w:t>
        <w:br/>
        <w:t>бір дүрбілең уақытта Оралдағы ақынмен кездесу кезінде</w:t>
        <w:br/>
        <w:t>оның сөзін, өлең жырларын тындаған жазушы Серікқали</w:t>
        <w:br/>
        <w:t>Хасен “Алдымен Кенсайда ақын аруағына арналып дүға</w:t>
        <w:br/>
        <w:t>оқылады. Соған барайық" деді. Мен өте қуана келістім.</w:t>
        <w:br/>
        <w:t>Өйткені Димекең жатқан жерге анда-санда барып тұру мен</w:t>
        <w:br/>
        <w:t>үшін дағдыға айналған болатын.</w:t>
        <w:br/>
        <w:t>Жаздың Алғашқы айы еді. Бір топ адам Кенсайға келдік.</w:t>
        <w:br/>
        <w:t>Қорым ішіне кіргеннен кейін ақын жатқан жерді бірден</w:t>
        <w:br/>
        <w:t>табу және құлпытасын көру оңай болмады. Іздеп таба</w:t>
        <w:br/>
        <w:t>алмай біраз жүрдік. Соңында жаңылмасам ақынның жары</w:t>
        <w:br/>
        <w:t>София апаға бір жігіт “сотка" арқылы телефон соғып,</w:t>
        <w:br/>
        <w:t>құлпытастың қай манында түрғанын сұрағысы келді.</w:t>
        <w:br/>
        <w:t>Қорымды үнсіз аралап жүргенде бізге аруақтың өзі</w:t>
        <w:br/>
        <w:t>құлпытасты көрсетті. Димекен құлпытасынан онша алыс</w:t>
        <w:br/>
        <w:t>емес, төңірегі түғел ағаш, бір түста қалқайып ақынның</w:t>
        <w:br/>
        <w:t>ескерткіші белгісі тұр екен. Зиярат етіп, дұға оқып ақынды</w:t>
        <w:br/>
        <w:t>мәңгілік мекенінде мұсылмандық жоралғы мен еске алып</w:t>
        <w:br/>
        <w:t>бет сипадық. Димекең жатқан жерге де келіп, сол</w:t>
        <w:br/>
        <w:t>жоралғыны қайталап о дүниедегі кемеңгер мен ақынның</w:t>
        <w:br/>
        <w:t>рухына тағы тағзым еттік.</w:t>
        <w:br/>
        <w:t>Арада көп өтпей Жазушылар одағының мерейтойы</w:t>
        <w:br/>
        <w:t>басталып, Жұбанға байланысты кездесулер мен</w:t>
        <w:br/>
        <w:t>жүздесулер жалғасты. Ақынның атақты “Сел" поэмасын</w:t>
      </w:r>
    </w:p>
    <w:p>
      <w:r>
        <w:t>бұрын бірнеше рет оқыған едім. Соңында тағы оқығым</w:t>
        <w:br/>
        <w:t>келіп, таңдамалы шығармаларын іздедім. Өйткені 70-ппі</w:t>
        <w:br/>
        <w:t>жылдардың басында Жазушылар одағында дүрбелең</w:t>
        <w:br/>
        <w:t>тулырған "Хатшыға хат" деген өлеңі “Жұлдыз”</w:t>
        <w:br/>
        <w:t>журналында жарияланған болатын. КазГУ-де студент</w:t>
        <w:br/>
        <w:t>кезімде әлгі өлеңді оқыған едім. Сол есіме түсіп, соңғы</w:t>
        <w:br/>
        <w:t>таңдамалы жинақтан өлеңді іздеп таба алмадым. Әр</w:t>
        <w:br/>
        <w:t>жылдар бойынша берілген топтама өлеңдердің арасында</w:t>
        <w:br/>
        <w:t>жоқ. Ақынның “Хатшыға хаты" Қонаевқа арналған, ол</w:t>
        <w:br/>
        <w:t>кісіні мұқату үшін жазылған" деп сол кезде Одақта қауесет</w:t>
        <w:br/>
        <w:t>тараған еді. Белгісіз хатшыға арналған ақын өлеңінде</w:t>
        <w:br/>
        <w:t>Қонаевтың аты түгілі рухы сезілмейтін. Астында</w:t>
        <w:br/>
        <w:t>164</w:t>
        <w:br/>
        <w:t>машинасы, алдында хатшы қызы бар бір менмен бастықтың</w:t>
        <w:br/>
        <w:t>бейнесі елестейтін. Ол кезде хатшы көп болатын. Димекен</w:t>
        <w:br/>
        <w:t>отырған орталық комитеттің өзінде үш хатшы, 20-дан аса</w:t>
        <w:br/>
        <w:t>“обқом" хатттылары және Жазушылар одағының өзіндеде</w:t>
        <w:br/>
        <w:t>хатшылар болды. Сонда ақын өленіңін қай хатшыға</w:t>
        <w:br/>
        <w:t>арналғанын білу түгіл “ол ана хатшы" деп ойлаудың өзі</w:t>
        <w:br/>
        <w:t>ақылға симайтын нәрсе еді. “Сын өлең сізге арналған" деп</w:t>
        <w:br/>
        <w:t>мұны қаскөй, арандатушылардың бірі Димекеңе жеткізеді.</w:t>
        <w:br/>
        <w:t>Ол кісіде ет пен сүйектен жаралған жан ғай. Қанша</w:t>
        <w:br/>
        <w:t>кешірімттіл болса да өсекке сеніп, ішыдай алмай шара</w:t>
        <w:br/>
        <w:t>қолдануды жөн көреді. Нәтижесінде бас редактор</w:t>
        <w:br/>
        <w:t>жұмыстан кетеді. Осы қауесет, айтудың өзі артық “жала-</w:t>
        <w:br/>
        <w:t>нала" оқиғасын жақсы білетін "Жұлдызда" өзі редактор</w:t>
        <w:br/>
        <w:t>болған жазутты Бекежан Тілегенов "Жұбанның өленіне</w:t>
        <w:br/>
        <w:t>келетін болсақ-өз басым ол Қонаевқа арналған дегенге</w:t>
        <w:br/>
        <w:t>күмәнім бар. Осында дүдәмәл жай көп-ақ" деп дәлелденуі</w:t>
        <w:br/>
        <w:t>қиын оқиғаға нүкте қояды. Өзі ортасында болып, бәрін</w:t>
        <w:br/>
        <w:t>көзімен көрій, ақыл-парасатымен пайымдап, сол кездегі</w:t>
        <w:br/>
        <w:t>Одақтағы оқиғаны “Тұйық өмірдің құпиясы” атты</w:t>
        <w:br/>
        <w:t>кітабында баяндаған Бекеннің айтқаны көңілге қонады. Ал,</w:t>
        <w:br/>
        <w:t>ақын жары София апай "Өлең дәл Қонаевқа арналмаған.</w:t>
        <w:br/>
        <w:t>Оны мен білемін ғой" деп бұл жөнінде алып-қашты</w:t>
        <w:br/>
        <w:t>әңгімеге, тіпті мән бермейді.</w:t>
        <w:br/>
        <w:t>Ұлы адамдардың арасында алып-қашты әңгіме, өсек-</w:t>
        <w:br/>
        <w:t>аян әрқашан бірге жүреді. Сондықтан хатшы жөніндегі</w:t>
        <w:br/>
        <w:t>өлеңге мән берудің қажеті жоқ.</w:t>
        <w:br/>
        <w:t>Алла тағала ттын ақын қылып жаратқан “жыр</w:t>
        <w:br/>
        <w:t>пайғамбарлары” тарихта патшаларға жағымпазданып,</w:t>
        <w:br/>
        <w:t>жалынған емес. Ақылы асса малақтаған, ал ақымақ болса</w:t>
        <w:br/>
        <w:t>келемеж, келеке қылып масқаралаған ғой.</w:t>
        <w:br/>
        <w:t>Димекең жайында жыр-дастан жазған ақындардың</w:t>
        <w:br/>
        <w:t>ішінде Қонаевты ерліктің, жанқиярлықтың, кемеңгерліктің</w:t>
        <w:br/>
        <w:t>белгісі және кісіліктің бекзат бейнесі деп Жұбан ақын ғана</w:t>
        <w:br/>
        <w:t>арқалана жырлады. Дариядай ақыл, толағай күні Қонаев</w:t>
        <w:br/>
        <w:t>және оны қолдаған халық "мың күндік, мың кісілік зор</w:t>
        <w:br/>
        <w:t>жұмысты" бір минутта атқарған теңдесі жоқ алыптар</w:t>
        <w:br/>
        <w:t>сияқты суреттеліп, сол дәуірдің жетістігі ақын-жырында</w:t>
        <w:br/>
        <w:t>шебер айшықталып, өзгеше өрнектеледі. Ақындық әлемде</w:t>
        <w:br/>
        <w:t>ерлігіне байланысты дәуірдің дарабозы Жұбан болса,</w:t>
        <w:br/>
        <w:t>кемеңгерлігіне байланысты әулие атанған Қонаев</w:t>
        <w:br/>
        <w:t>пайғамбар дәрежесіндегі ұлы тұлға екені сездіруде.</w:t>
        <w:br/>
        <w:t>165</w:t>
      </w:r>
    </w:p>
    <w:p>
      <w:r>
        <w:t>кен жалғыз емес, оншақты Партия қайраткерлерімен көшіп</w:t>
        <w:br/>
        <w:t>келеді.</w:t>
        <w:br/>
        <w:t>Өзіне пір санаған, ақ батасын алған Димекеннің Мұхаңа деген</w:t>
        <w:br/>
        <w:t>құрметі өмірінін соңына дейін жалғасты. Әуезов жазған «Абай</w:t>
        <w:br/>
        <w:t>жолы» романы онын кітапханасы төрінде Хе! кітап болып, күні</w:t>
        <w:br/>
        <w:t>бүгінге лейін жарқырап тұр. Сондықтан атақты жазушы мен үлы</w:t>
        <w:br/>
        <w:t>кеменгердін өмір мен өнегесі тылсым-тұнғиыққа тТарталы. Әуезов</w:t>
        <w:br/>
        <w:t>әлемі мен Қонаев рухы уакыт өткен сайын мәнгілік «сәуле - нұрға»</w:t>
        <w:br/>
        <w:t>айналуда.</w:t>
        <w:br/>
        <w:t>Тәңірдей табындыратын олардың бойларындағы асыл</w:t>
        <w:br/>
        <w:t>касиеттерді айтуға кейле тіл жетпейлі.</w:t>
        <w:br/>
        <w:t>АЛЛА-ТАҒАЛА ЕКЕУІН АЛТАЙДА КЕЗДЕСТІРДІ</w:t>
        <w:br/>
        <w:t>Отызыншы ойран-сайкан жылдары Мәскеуде алтын және түсті</w:t>
        <w:br/>
        <w:t>металлдар институтын үзлік бітірген тау-кен инженері Димаш</w:t>
        <w:br/>
        <w:t>жолдаманы Қоңыраткя алды. О баста Алла-тағала ерекше кабілет</w:t>
        <w:br/>
        <w:t>беріп, окуда озат болған ол өндірісте де жұмысты үйіріп әкетті.</w:t>
        <w:br/>
        <w:t>Кеніштегі онын іскерлік және ұйымластырутнылык қабілеті бас-</w:t>
        <w:br/>
        <w:t>тықтардың назарын ауларды. Үш-төрт жылдан кейін іскер инжс-</w:t>
        <w:br/>
        <w:t>нер сатылап өсіп, Алтай жақтағы Риддерле кеніш директоры бо-</w:t>
        <w:br/>
        <w:t>лып тағайындалды. «Жоқтан бар жасаған ел елік» деп Димекен өзі</w:t>
        <w:br/>
        <w:t>өске алатындай кеніштегі шаруа болмайтынды болдырған қиын да</w:t>
        <w:br/>
        <w:t>қиянат іс еді. Күн-түн демей онда аламлар жүмысқа жүмылып,</w:t>
        <w:br/>
        <w:t>тәулік бойы тыным таппайтын. Бірде Димекен кеніштен келіп, кең-</w:t>
        <w:br/>
        <w:t>седе тығыз шаруамен отыр еді. Хатшы қыз бір жазушы келіп отыр.</w:t>
        <w:br/>
        <w:t>Сіздің хабылдауынызды өтінді лелі және онын аты-жөнін айтты.</w:t>
        <w:br/>
        <w:t>Ол сол кезде атағы шыға бастаған Әуезов еді. Димаш Мұхтардың</w:t>
        <w:br/>
        <w:t>біраз әңгімелерін оқып, сонынди сахнада «Каракөз» трагедиясын</w:t>
        <w:br/>
        <w:t>көрген. Сыртынан жақсы таныс жазушынын өзіне келіп тұрғанын</w:t>
        <w:br/>
        <w:t>рымға санап, орнынан тұрып, кабинетінен қабылдау бөлмесіне</w:t>
        <w:br/>
        <w:t>шықты. Бір топ жұмысшылардын арасында маңдайы жарқырап.</w:t>
        <w:br/>
        <w:t>әнгімелесіп түрған Әуезовке келіп, сәлемдесіп, бұрын керген та-</w:t>
        <w:br/>
        <w:t>ныс аламдай қол алысты.</w:t>
        <w:br/>
        <w:t>- Мұха, бізге арнайы келгеніңіз үшін төбем көкке екі елі</w:t>
        <w:br/>
        <w:t>жетпей түр, - леп Димекен жазушының терең ойлы жүзіне танда-</w:t>
        <w:br/>
        <w:t>на қарап, келген бұйымтайын сұрады. Мүхаң Рилдер тарихын ай-</w:t>
        <w:br/>
        <w:t>тып, бұрын жат қолында болған кеніште казір қазақ инженерінің</w:t>
        <w:br/>
        <w:t>басшылықты қолына алғанын көру үшін келгенін ишараттады. Іске</w:t>
        <w:br/>
        <w:t>жомарт, сөзге іпешен Димекең кеніштін казіргі жағдайы мен қазақ</w:t>
        <w:br/>
        <w:t>жұмысшылары жөнінде әңгімелеп берді. Кеніштегі кейбір</w:t>
        <w:br/>
        <w:t>167</w:t>
        <w:br/>
        <w:t>Халифа Алтаймен лін жайынла ұзақ отырып әңгімелесіп, сырласа</w:t>
        <w:br/>
        <w:t>сұхбаттасқаны жұртка аян.</w:t>
        <w:br/>
        <w:t>Димекең кітапханасында Құран кітаптын өзге тілдерге ле</w:t>
        <w:br/>
        <w:t>аударылған сирек нұсқалары бар. Әсіресе, Нью-Иоркте 1979 жылы</w:t>
        <w:br/>
        <w:t>орыс тілінде шыққан Құран катты кызыктырады. Атенстік саясат</w:t>
        <w:br/>
        <w:t>кезінде шетелге шыққан бір іссапарында Димекең бұл Құранды</w:t>
        <w:br/>
        <w:t>Еуропа еллерінін бірінен сатып алалы. “К-359” деп жеке тіркеу</w:t>
        <w:br/>
        <w:t>кітабына номері жазылған Қүран И. Крачковскийлін аудармасы</w:t>
        <w:br/>
        <w:t>бойынша АҚШ-та басылғаны қайран қалдырады.</w:t>
      </w:r>
    </w:p>
    <w:p>
      <w:r>
        <w:t>Димекең естелігінде жұбайы Зуүхра Шәріпқызының Араб</w:t>
        <w:br/>
        <w:t>елдеріне барғанда Құран кітаптарын іздеп жүріп, сатып алатыны</w:t>
        <w:br/>
        <w:t>жөнінде еске алатыны бар. Кітапханадағы он шақты Құран</w:t>
        <w:br/>
        <w:t>кітабының біразы Зухра апанын “меншігі” болған ғой. Димекеннін</w:t>
        <w:br/>
        <w:t>діндәрлығына байланысты бүл жерде бір ғибратты салтты айта кету</w:t>
        <w:br/>
        <w:t>парыз. Елу жыл, алты ай, екі күн. яғни, жарты ғасыр бірге тату</w:t>
        <w:br/>
        <w:t>тәтті өмір сүрген Зухра апа дүние салганда Димекең “таяқ таянып”</w:t>
        <w:br/>
        <w:t>жоктайды. Аруақ рухына арнап, кейде құранды өзі окиды.</w:t>
        <w:br/>
        <w:t>ӘЛЕМ ӘДЕБИЕТІ МЕН МӘДЕНИЕТІНІН</w:t>
        <w:br/>
        <w:t>ҚҰНДЫЛЫҚТАРЫ</w:t>
        <w:br/>
        <w:t>Сөрелерде самсап тұрған кітаптар алфавит реті бойынша</w:t>
        <w:br/>
        <w:t>тізімделіп, түгелдей тіркелген. Тіркеу кітабында бірінші болып Абай</w:t>
        <w:br/>
        <w:t>атамыздың қазак тілінде жарык көрген толық шығармалары түр.</w:t>
        <w:br/>
        <w:t>Содан соң ұлы жазушы Әуезовтін көп томдық кітаптары жалғасады.</w:t>
        <w:br/>
        <w:t>Аты-жөңдері “А”-дан келетін тағы да басқа казақ жазушыларының</w:t>
        <w:br/>
        <w:t>еңбектері реттік санымен кете береді. Димекең кітапханасынын</w:t>
        <w:br/>
        <w:t>“кітапханашысы” Зухра апаның өзі болған ғой. Өйткені, барлық</w:t>
        <w:br/>
        <w:t>кітантарды өзі тіркеп сөрелерге өзі реттеп койып отырған.</w:t>
        <w:br/>
        <w:t>Кітапханада сонау ықылым Антикалық заман әдебиеттерінен</w:t>
        <w:br/>
        <w:t>бастап, орта ғасыр классиктерінің шығармалары, ХУШ-ХТХ ғасыр</w:t>
        <w:br/>
        <w:t>әдебиетінің әлемдік алыптары, Америка, Европа, Азия және</w:t>
        <w:br/>
        <w:t>Африка ақын жазушыларының енбектері тізіледі. Ежелгі Грек,</w:t>
        <w:br/>
        <w:t>Рим, Қытай ақын-жазушылары мен философтары, суретшілері мен</w:t>
        <w:br/>
        <w:t>мүсіншілері және саяхатшылары кітапханада кітап емес тірі</w:t>
        <w:br/>
        <w:t>бейнедей елестейді. Өйткені өте көркем безендірілген, айшықты</w:t>
        <w:br/>
        <w:t>суреттермен өрнектелген сирек кітаптар өте тартымды.</w:t>
        <w:br/>
        <w:t>Өзіміздің Абай мен Әуезовтен басталатын әдебиет тізім-</w:t>
        <w:br/>
        <w:t>сөресінде Америка, Франция, Орыс, Араб, Неміс, Жапон тағы да</w:t>
        <w:br/>
        <w:t>басқа халықтардың рухани әлеміндегі құндылықтары көз</w:t>
        <w:br/>
        <w:t>алдыныздан өтеді.</w:t>
        <w:br/>
        <w:t>175</w:t>
        <w:br/>
        <w:t>20-ТАРАУ</w:t>
        <w:br/>
        <w:t>КЕКШІЛ ЕМЕС КЕППРІМШІЛ ЕЛІ</w:t>
        <w:br/>
        <w:t>МАЙЯ ТҰРАРҚЫЗЫ НЕМЕСЕ РЫСҚҰЛОВ ДАҢҒЫЛЫ</w:t>
        <w:br/>
        <w:t>«Жаманлыққка жақсылық жасау» тек әулие. пайғамбарларға</w:t>
        <w:br/>
        <w:t>ғана тән касиет болса керек. Жарықтық Димекен өзін жек көрген.</w:t>
        <w:br/>
        <w:t>сыртынан өсек-аян айткан. тіпті кектеніп дұшпан болған</w:t>
        <w:br/>
        <w:t>пенделердін көбін кешіріп, сонында оларға жақсылық жасап</w:t>
        <w:br/>
        <w:t>отырған. Ал, өзіне қиын кезде жанашыр болып. жәрдемдескендерді</w:t>
        <w:br/>
        <w:t>өмірбойы ұмытпаған. Оларлын жақсылықтарын еселеп кайтарған.</w:t>
        <w:br/>
        <w:t>Отызыншы жылдары Мәскеуе оқып жүрген кезінде Димекеңе</w:t>
        <w:br/>
        <w:t>«көпестін баласы» деген айып тағылып, окудан шығарылып.</w:t>
        <w:br/>
        <w:t>жатақханадан қуылады. Ол кезде Мәскеуде РСФСР Халык</w:t>
        <w:br/>
        <w:t>комиссарлары төрағасының орынбасары Тұрар Рысқұлов еді. Келіп</w:t>
        <w:br/>
        <w:t>жағдайлы айталы. Өзі сымбатты, сөйлеген сөзі сауатты. екі тілге</w:t>
        <w:br/>
        <w:t>жүйрік Дінмұхамедпен әблен танысып біліскен сон сол кездегі</w:t>
        <w:br/>
        <w:t>ағарту комиссары Луначарскийге телефон соғып, табан астында</w:t>
        <w:br/>
        <w:t>оны қайталан оқуға алдыртялы. Кейін Димекен Тұрардың шын үлт</w:t>
        <w:br/>
        <w:t>перзенті екеніне көзі жетіп, өзіне жасаған жақсылығын өмірбойы</w:t>
        <w:br/>
        <w:t>ұмытпады.</w:t>
      </w:r>
    </w:p>
    <w:p>
      <w:r>
        <w:t>Сталин өліп, Тұрар акталғанда Димекен оның халқына сінірген</w:t>
        <w:br/>
        <w:t>ұлы еңбегін, ерен кызметін ел ішінде үгіттеудің, түсіндірудің</w:t>
        <w:br/>
        <w:t>шараларын тиісті адамдарға тапсырды. Түрекен жайында кітап</w:t>
        <w:br/>
        <w:t>шықты. Сексенінші жылдары Түрекеннің ерекше мерейтойы өтті.</w:t>
        <w:br/>
        <w:t>Алматыда Рысқұлов атты кең даңғыл өмірге келді. Қаланы қақ</w:t>
        <w:br/>
        <w:t>жарып жаткан көшенін бірі осы данғылмен күндіз-түні мыңдаған</w:t>
        <w:br/>
        <w:t>көлік, есепсіз жолаушылар жүреді.</w:t>
        <w:br/>
        <w:t>Алматыла атакты Алаш арлагерінің зайыбы Әҙиза тұрады.</w:t>
        <w:br/>
        <w:t>Оған да Димекең барынша көмектесті. Димекең Тұрардын</w:t>
        <w:br/>
        <w:t>«әруағын аунатып» кана қойған жок, онын үрім-бұтақтарына да</w:t>
        <w:br/>
        <w:t>шапағаты тиді. Әкесі ұсталғанда сегіз жаста қалып, өмірі азап пен</w:t>
        <w:br/>
        <w:t>корлықта, куғын-сүргіңде жүріп, қиянат көрген Майя</w:t>
        <w:br/>
        <w:t>Тұраркызына да әкесіндей қарады. Мәскеуле тұратын Майя</w:t>
        <w:br/>
        <w:t>жетпісінші жылы сол кездегі КСРО-дағы белгілі тұлға Қонаевтың</w:t>
        <w:br/>
        <w:t>Тікелей көмегі арқасынла каладан келіскен пәтер алды. Жасы</w:t>
        <w:br/>
        <w:t>сексенге келген кейуана Қонаев жақсылығын егіле еске алып.</w:t>
        <w:br/>
        <w:t>ғұмыр бойы ұмытпады.</w:t>
        <w:br/>
        <w:t>179</w:t>
        <w:br/>
        <w:t>шілде 1975 жыл. Қолтаңба кітапқа ұлтшылдық айып тағылмай</w:t>
        <w:br/>
        <w:t>тұрғанда жазылған.</w:t>
        <w:br/>
        <w:t>Димекен ұлтын ұлықтаған ақын-жазушыларды күрметтелі. Бұл</w:t>
        <w:br/>
        <w:t>жерде ұлттык рухты көтерген Ілияс Есенберлиннің орны бөлек.</w:t>
        <w:br/>
        <w:t>Жазушының «Көшпенділер» кітабы Мәскеуле орыс тілінде 100 000</w:t>
        <w:br/>
        <w:t>таралыммен шықты. Сондыктан Ілекең былай лейді: «Сіздін</w:t>
        <w:br/>
        <w:t>әлебиетке деген онын ішінде туған әдебиетке деген</w:t>
        <w:br/>
        <w:t>қамқарлығынызды жақсы сезінеміз» -- деп ағынан жарылады.</w:t>
        <w:br/>
        <w:t>Димекең дәуірінде Бауыржан Момышұлы туралы «Аңыз бен</w:t>
        <w:br/>
        <w:t>акикат» романын жазған Әзілхан Нұршайықов орысша нұсқасы</w:t>
        <w:br/>
        <w:t>100 000 таралыммен шыққан осы кітабына былай деп қолтанба</w:t>
        <w:br/>
        <w:t>жазалы: «Ұлтымыздын кемеңгер перзенті. Асыл ағамыз ардакты</w:t>
        <w:br/>
        <w:t>(Аимскене казақ халқының бақыты үшін ұзақ жылдар жасауға</w:t>
        <w:br/>
        <w:t>тілектеспін». 12.01.1985 ж.</w:t>
        <w:br/>
        <w:t>Ұлы жазушы Сәбең мен Димекеннін арасынла сол заманнын</w:t>
        <w:br/>
        <w:t>саясатына байланысты салқындык болды. Міне сонлықтан Сәбен</w:t>
        <w:br/>
        <w:t>орасан мол таралыммен шыққан «Өмір мектебінің» орысша</w:t>
        <w:br/>
        <w:t>нұсқасына «Конаев жолдасқа» деп қыска қайырып колтанба береді.</w:t>
        <w:br/>
        <w:t>Атақты Бауыржан Момышұлы «За нами Москва» кітабына</w:t>
        <w:br/>
        <w:t>«Дін-Мұхаммедке Бауыржаннан» -- деп қысқа әрі нұсқа колтанба</w:t>
        <w:br/>
        <w:t>жазыпты.</w:t>
        <w:br/>
        <w:t>Әйгілі акын Тұманбай Молдағалиев 80 жылдары Шетелдерге</w:t>
        <w:br/>
        <w:t>жиі шығып, шығармашылық сапарларда болды. 1985 жылы «Тынық</w:t>
        <w:br/>
        <w:t>мұхит» дәптері кітабына жазған ақындык қолтаңбасы ерекше</w:t>
        <w:br/>
        <w:t>тебірентеді. Ардақты Димаш аға деп бастап ары қарай жырмен</w:t>
        <w:br/>
        <w:t>былай жалғастырады.</w:t>
        <w:br/>
        <w:t>Ием сенсін именетін жан аға,</w:t>
        <w:br/>
        <w:t>Кием сенсің күй беретін жан аға.</w:t>
        <w:br/>
        <w:t>Бастаушымда қорғаушымда өзінсін,</w:t>
        <w:br/>
        <w:t>Бақыт деген сый беретін жан аға.</w:t>
        <w:br/>
        <w:t>Сенімімле мені күнде көтерген,</w:t>
      </w:r>
    </w:p>
    <w:p>
      <w:r>
        <w:t>Бір өзінсің айнымайсын әкемнен.</w:t>
        <w:br/>
        <w:t>Жауынгердей қызыл туға ант берген,</w:t>
        <w:br/>
        <w:t>Саған мәңгі басымды иіп өтем мен.</w:t>
        <w:br/>
        <w:t>Димекеңнің жұлдызы жанған жылдары Қазақ әдебиетінің де</w:t>
        <w:br/>
        <w:t>атақ-ланкы алысқа кетті. Мұхтар Әуезов Ленинлік сыйлық алса,</w:t>
        <w:br/>
        <w:t>кейін Ғабит Мүсірепов Енбек Ері атағына не болды. Міне</w:t>
        <w:br/>
        <w:t>сонлыктан казір каламгерлер сол дәуірді «Әдебиеттің алтын ғасыры</w:t>
        <w:br/>
        <w:t>елі» деп мойындайлы.</w:t>
        <w:br/>
        <w:t>177</w:t>
        <w:br/>
        <w:t>ханы берекелі, өзім деген кісіге өзегін суырып беруге даяр тұра-</w:t>
        <w:br/>
        <w:t>тын» деп сонында Ләйла Әуезованын ғылыммен шұғылданғанын</w:t>
        <w:br/>
        <w:t>аса мактанышпен айтады. Ләйла жоллясы Асқарлан бұрын дүние</w:t>
        <w:br/>
        <w:t>салды. Бұл кайғы ағайынды Конаевтарға ауыр тиді. Әсіресе, Диме-</w:t>
        <w:br/>
        <w:t>кең қатты егілді. Қайынағасынынң келінін жоқтап айтқан сөзі</w:t>
        <w:br/>
        <w:t>кісінін сай сүйегін сыркыряткандай елі. Димекен алыс сапарға</w:t>
        <w:br/>
        <w:t>Лайләнін «қырық күндігі» өткеннен кейін шықты. «Жақсының</w:t>
        <w:br/>
        <w:t>көзі, алтынның сынығы» деп жиі еске алатын. Ал, әйелі Ләйләні</w:t>
        <w:br/>
        <w:t>туған сінілісіндей жаксы көрлі.</w:t>
        <w:br/>
        <w:t>Димекен мен Мүхан құдалығындағы карапайымдылық қасиет-</w:t>
        <w:br/>
        <w:t>тер мен сыйластық қарым-қатынас құдалардың өмірлерінің соңы-</w:t>
        <w:br/>
        <w:t>на дейін жалғасты. Мұхан Димекеңді ұлықтаса, Қонаев Әуеловтін</w:t>
        <w:br/>
        <w:t>енбегі үшін қолдан келгеннін бәрін жасады. Тіпті. жазушы басына</w:t>
        <w:br/>
        <w:t>бұлт үйіріліп, катер төнгенде тәуекелге барып, оны қорғалды.</w:t>
        <w:br/>
        <w:t>Есте сактау қабілеті өте мықты Димекеннің Мұханмен құда</w:t>
        <w:br/>
        <w:t>болу жақсылығын ай-күніне дейің ұмытпай жүруі одан сайын</w:t>
        <w:br/>
        <w:t>қызықтырады. «Ұмытпасам, 1955 жылдың 10-шы шілдесінде біз</w:t>
        <w:br/>
        <w:t>біржола жаны мен жаны, каны мен каны араласқан мың жылдық.</w:t>
        <w:br/>
        <w:t>жекжат құла болдык» деп әнгіме естелігінде ерекше еске алып,</w:t>
        <w:br/>
        <w:t>құда рухына тағзым етеді.</w:t>
        <w:br/>
        <w:t>АКАДЕМИКТІК АТАҚТАН АЛАСТАТУҒА</w:t>
        <w:br/>
        <w:t>АРАША ТҮСУІ</w:t>
        <w:br/>
        <w:t>Қазақ тарихындағы Алаш-Орда козғалысы, Алан ұлттық</w:t>
        <w:br/>
        <w:t>партиясы тәуелсіздіктің алғашқы идеясын көтеріп, жеке ел болу-</w:t>
        <w:br/>
        <w:t>ды армандаған күшті саяси ағым еді. Алаш көсемлерінің катарында</w:t>
        <w:br/>
        <w:t>Әуезов те болды. Мұханның Алаш басшыларыңын бірі Ахмет Бай-</w:t>
        <w:br/>
        <w:t>тұрсынов туралы жазғаны ерлік әрі көргендік еді. Алаш партия-</w:t>
        <w:br/>
        <w:t>сына Мүханның мүше болғаны Димекеңе бұрыннан белгілі елі.</w:t>
        <w:br/>
        <w:t>Димекен Мәскеуде стулент кезінде кейбір Алаш көсемдерімен</w:t>
        <w:br/>
        <w:t>кездеселі. Алматыда КазПИ-де лекния оқыған Аханнын (Байтұр-</w:t>
        <w:br/>
        <w:t>сынов) дәрістерін тыңдайды. Өмірің сонғы жылдары мүны еске</w:t>
        <w:br/>
        <w:t>алып жиі айтып отырған.</w:t>
        <w:br/>
        <w:t>Елуінші жылдардың басында Алаш ардактысы Әуезовке</w:t>
        <w:br/>
        <w:t>«Ұлтшылдыкты кайта қоздырып жүр» деген айып тағылып, куғын-</w:t>
        <w:br/>
        <w:t>дала бастайды. Атакты «Абай жолы» кітабы түкке тұрғысыз бо-</w:t>
        <w:br/>
        <w:t>ЛЫП, сорақы сынға үшырайды. Ол кезде Акалемия президенті Кона-</w:t>
        <w:br/>
        <w:t>ев елі. Жазушыға жасалған қиянат пен жалған айыптаулар өршиді.</w:t>
        <w:br/>
        <w:t>Орталық комитеттен Жұмабай Шаяхметов телефон соғып, Диме-</w:t>
        <w:br/>
        <w:t>кеңе «Әуезовты акалемиктік атактан аластату керек» деп мәселені</w:t>
        <w:br/>
        <w:t>170</w:t>
      </w:r>
    </w:p>
    <w:p>
      <w:r>
        <w:t>Кеменгерлік ақыл-ой аркылы өмірге келген топырағы құнарлы өлке</w:t>
        <w:br/>
        <w:t>мемлекетке өлшеусіз астық берлі. Мал шаруашылығымен айналысатын</w:t>
        <w:br/>
        <w:t>Амангеллі, Жангеллі аудандарында төрт түлік далаға сынмалы.</w:t>
        <w:br/>
        <w:t>Алматылан облыс орталығы Аркалыққа ТУ-34, ТУ-154 сияқты алып</w:t>
        <w:br/>
        <w:t>ұшақтар ұшты. Тіпті, шалғай аулан орталықтарына да «АН-20» ұшағы</w:t>
        <w:br/>
        <w:t>апта сайын катынады. Казір мұны айтса ешкім сенбейді.</w:t>
        <w:br/>
        <w:t>Астықты өлке Қостанай мен Торғайдың даңқы катар дүгкірелі.</w:t>
        <w:br/>
        <w:t>Астықтан басқа ірі өндіріс орындары да дамыды. Қарапайым</w:t>
        <w:br/>
        <w:t>дихандар мен малшыларға жасалған қамкорлық әлемнін бір елінде</w:t>
        <w:br/>
        <w:t>болған жоқ. Механизатор Кәмшат Дөненбаеванын есімі алыска</w:t>
        <w:br/>
        <w:t>кетті. Енбек Ері Мәскеуде өтетін сессия, пленумге қатысу үшін</w:t>
        <w:br/>
        <w:t>Димекенңмен бірге ұшатын.</w:t>
        <w:br/>
        <w:t>Астыққа бай, өндірісі көп, Костанай облысынын хатшысы</w:t>
        <w:br/>
        <w:t>(әкімі) Бородин бақ-дәулеті шалқыған облысты басқарып, «жарты</w:t>
        <w:br/>
        <w:t>патша» атанды. Өйткені Қазақстанның мемлекетке өткізетін</w:t>
        <w:br/>
        <w:t>астығының көп бөлігін осы облыс берді. Сондықтан кейде Бородин</w:t>
        <w:br/>
        <w:t>Республика басшыларын тындамай, Мәскеумен тікелей сөйлесетін.</w:t>
        <w:br/>
        <w:t>Бірде облысқа Қазақ ССР министрлер Советінін төрағасы келеді.</w:t>
        <w:br/>
        <w:t>Әуежайда оған «Астық сұрап келсен ашық айт. Биыл одан дәмеленбе.</w:t>
        <w:br/>
        <w:t>Тез кері қайт» деп Үкімет басшысынын сағын сындырады. Бұл</w:t>
        <w:br/>
        <w:t>шовинизмнің ашық көрінісі еді. Кенес Үкіметінін түбіне патриядағы</w:t>
        <w:br/>
        <w:t>шовинизм жетті. Әпербакан партия көсемлері Ленинді ұмытты.</w:t>
        <w:br/>
        <w:t>Бірде, облысқа Димекең келіп, мемлекетке астық беру мәселесі</w:t>
        <w:br/>
        <w:t>жөнінде жиын өткізеді. Диханшылық пен агроңомиялык жағдайларлы</w:t>
        <w:br/>
        <w:t>біліп, дихандардың тұрмыс-тіршілігіне көніл аударып сөз сөйлейді.</w:t>
        <w:br/>
        <w:t>Ісініп отырған Бородин сөйлеп тұрған Димекеңнін ойын бөліп,</w:t>
        <w:br/>
        <w:t>бүйректен сирақ шығарып, былай дейді: -- Димаш Ахметович сіздің</w:t>
        <w:br/>
        <w:t>мамандығыңыз тау-кен инженері, агрономия, ауыл шаруышылығын</w:t>
        <w:br/>
        <w:t>білмейсіз. Бізге ақыл айтып, сөйлеуіңізлін казір кажеті жок» деп. өзі</w:t>
        <w:br/>
        <w:t>ұзақ сөйлеп кетеді. Туа біткеннен сабырлы Димекең опын сөзін</w:t>
        <w:br/>
        <w:t>соңына дейін тындайды. Бұған шамданбайды. «Сөйлей бер» дегенлей</w:t>
        <w:br/>
        <w:t>ыңғай танытып, тәжікелеспейлі.</w:t>
        <w:br/>
        <w:t>Жиын сонында шаруашылықты аралау басталалы. Бір жерде</w:t>
        <w:br/>
        <w:t>егіс даласында Димекең алқаптағы астыктын өсуімен оның</w:t>
        <w:br/>
        <w:t>болашак өнімі жайынла және әсіп тұрған бидай сортын айтып,</w:t>
        <w:br/>
        <w:t>көзбен көрсетіп дәлелдеп сөйлеп, басында білгішсініп сөйлеген</w:t>
        <w:br/>
        <w:t>«обком хатшысын» сабасына түсіреді.</w:t>
        <w:br/>
        <w:t>Астық үшін аянбаған, сіңірген еңбегі де бар Бородин сол дәуірлін</w:t>
        <w:br/>
        <w:t>«сондай қайраткері» еді. Әбден ішіп-жеп шалқыған. Өйткені семіртіп</w:t>
        <w:br/>
        <w:t>жас бұзаудың етін жейді екен. Ал, етті сүтке пісіріп жегені - бұрынғы</w:t>
        <w:br/>
        <w:t>патшаларды елестетеді. Сондықтан ол Костанайла «жарты патша» атанды.</w:t>
        <w:br/>
        <w:t>182</w:t>
        <w:br/>
        <w:t>19-ТАРАУ</w:t>
        <w:br/>
        <w:t>КЕМЕНҢГЕРДІҢ КІТАПХАНАСЫ</w:t>
        <w:br/>
        <w:t>РН т... лекнкикеккккккккккккккккккккккккккккекккккккккккоккккккнлкккккккккккксд</w:t>
        <w:br/>
        <w:t>НЬЮ-ЙОРКТЕ ШЫҚҚАН «ҚҰРАН» КІТАБЫ</w:t>
        <w:br/>
        <w:t>Құдай-Тағала алдымен сөзді жаратқан дейді. Сол сөзлің кағазға</w:t>
        <w:br/>
        <w:t>түскен рухы ол - кітап. Кітап тарихы ықылым замандарға кетеді.</w:t>
        <w:br/>
        <w:t>Олардың ішінде пайғамбарларға түскен киелі кітаптар жөнінде</w:t>
        <w:br/>
        <w:t>әңгіме өзалдына.</w:t>
      </w:r>
    </w:p>
    <w:p>
      <w:r>
        <w:t>Қазіргі компьютер, интернет жоқ заманда адамзаттың рухани</w:t>
        <w:br/>
        <w:t>өмірі кітаппен байланысты дамыды. «Жараткан-Иеннін атымен</w:t>
        <w:br/>
        <w:t>оқы» деген Алла-Тағала сөзі - «кітап құран» Пайғамбарға уахи</w:t>
        <w:br/>
        <w:t>болып түсті. Яғни, кітаптың өмірге келуі - Құдай-Тағалалан</w:t>
        <w:br/>
        <w:t>басталады. О дүниеде Алла-Тағала пендесінен “Кітабынын атын</w:t>
        <w:br/>
        <w:t>айт” - деп сүрайды екен.</w:t>
        <w:br/>
        <w:t>Құдайға құлшылық қылып, Алла-Тағалаға мінәжәт ететін</w:t>
        <w:br/>
        <w:t>жарықтық Димекең кітапты өте көп оқыған, кітап жинаған жан-</w:t>
        <w:br/>
        <w:t>жакты білімді ғүлама ғалым (академик) еді. Димекеннін артында</w:t>
        <w:br/>
        <w:t>қалдырған бар байлығы құнды мұрасы 3 мынға жететін кітаптары</w:t>
        <w:br/>
        <w:t>еді. Үш бөлмелі үйінің бір үлкен бөлмесі еденнен төбеге дейін</w:t>
        <w:br/>
        <w:t>тірелген кітап, төрт қабырғаңы түғел алған кітап сөрелері бір</w:t>
        <w:br/>
        <w:t>ғажайып кітапхананы елестетеді. Жалтыраған әйнек сөрелердін</w:t>
        <w:br/>
        <w:t>ішіндегі кітаптарда есеп жоқ. “Кітап -- білім бұлағы”. Аламзаттың</w:t>
        <w:br/>
        <w:t>күллі рухани әлемі мен ақыл-ойы, тарихы мен мәдениеті, діні мен</w:t>
        <w:br/>
        <w:t>ділі Димекен кітапханасында тұнып тұр. Көктен түскен терт</w:t>
        <w:br/>
        <w:t>кітаптың бірі қасиетті Құранның түр-түрі бар. Мұсылман елдеріне</w:t>
        <w:br/>
        <w:t>іссапар кезінде Египеттен, Сириядан, тағы да басқа Ислам</w:t>
        <w:br/>
        <w:t>мемлекеттерінен әкелген Құран кітаптары алтындалған кағазға</w:t>
        <w:br/>
        <w:t>басылған. Бұл кітап пайғамбар мұғжизалары екенін көзге көрсетіп</w:t>
        <w:br/>
        <w:t>тұрғандай. Әр жылдары, әр замандарда басылған қасиетті</w:t>
        <w:br/>
        <w:t>Құраннын алуан түріне қарап, кітапхана иесінің дінді құрметтеп,</w:t>
        <w:br/>
        <w:t>пайғамбарды үлыктап, реті келген сәттерде Құдайға құлшылық</w:t>
        <w:br/>
        <w:t>еткенін сезесіз. Кітапхананын казіргі несі Димекеннін немере інісі</w:t>
        <w:br/>
        <w:t>Дияр Қонаев «Кейде жұма күндері Димекең үнсіз жалғыз өзі ішінен</w:t>
        <w:br/>
        <w:t>құран оқып отыратын. Нәпіл ғибалаттарын жасайтын елі» - деп</w:t>
        <w:br/>
        <w:t>еске алады. Димекене кезінде Халифа Алтай, Ратбек қажы сыйлаған</w:t>
        <w:br/>
        <w:t>құран кітаптары кітапхананың ең ыңғайлы, алуға оңай жерінде</w:t>
        <w:br/>
        <w:t>жарқырап көрінеді. Димекең Кұранның түпнұсқа арабшасын да,</w:t>
        <w:br/>
        <w:t>қазақша аудармаларын да оқыған. Өйткені бала кезінде мешіт</w:t>
        <w:br/>
        <w:t>жанында молдадан сауат ашып, “Әптнекті” тауысканы белгілі.</w:t>
        <w:br/>
        <w:t>174</w:t>
        <w:br/>
        <w:t>18-ТАРАУ</w:t>
        <w:br/>
        <w:t>ҚОНАЕВТЫҢ ӘУЕЗОВТЫ ҚОРҒАУЫ</w:t>
        <w:br/>
        <w:t>нк...</w:t>
        <w:br/>
        <w:t>ӘУЕЗОВ ӘЛЕМГЕ ӘЙГІЛІ АДАМ</w:t>
        <w:br/>
        <w:t>Алпысыншы жылдарлың соңына таман сол кездегі КСРО</w:t>
        <w:br/>
        <w:t>«генсегі» - Бас хатшы Леонид Ильич Брежнев Алматыға келді.</w:t>
        <w:br/>
        <w:t>Ежелгі досы Димекен әуежайда ерекше қарсы алып, Орталык</w:t>
        <w:br/>
        <w:t>Комитетте болған жиынға қатыскан оны үйіне конаққа шақырды.</w:t>
        <w:br/>
        <w:t>Ресми отырыс, кездесулер біткең соң Бержневтың Димекеннің</w:t>
        <w:br/>
        <w:t>үйінен міндетті түрде «ләм татып» кетуі оның салты еді. «Зухранның</w:t>
        <w:br/>
        <w:t>шайын ішпей кету -- күнә» дейтін әзілкой, Кең-колтық, жаны</w:t>
        <w:br/>
        <w:t>жомарт басшы. Димекеңнің әйелі Зухранның колынан «шай ішу»</w:t>
        <w:br/>
        <w:t>әлеті Алматыда отбасымен көріні тұрған кезінен басталган.</w:t>
        <w:br/>
        <w:t>Бір топ нөкерлерімен келіп, Димекен үйінен дәм татып, Шайға</w:t>
        <w:br/>
        <w:t>канған Брежнев темекі тартқысы келіп, ас үй аркылы балконға</w:t>
        <w:br/>
        <w:t>өтеді. Куықтай тар ас үйді көріп, дасының жұпыны, бірінші</w:t>
        <w:br/>
        <w:t>басшыға лайык емес пәтерде түратыны көніл-күйін түсіреді.</w:t>
        <w:br/>
        <w:t>Темекісін тартып болғаң сон - Димекеннің жанына келіп,</w:t>
        <w:br/>
        <w:t>«Димаш-ау, мынандай жұпыны үйде тұру саған жараспайды. Мен</w:t>
        <w:br/>
        <w:t>сені мұндай қоныртобел үйде түралы деп ойлаған емеспін. «Давай,</w:t>
        <w:br/>
        <w:t>өзіне жақсы жерлен үй салдыр» дейді. «Леонид Ильич Сіз рүксат</w:t>
        <w:br/>
        <w:t>етсеңіз болды. Мен іске кірісемін» деп әзілдейді Димекен.</w:t>
      </w:r>
    </w:p>
    <w:p>
      <w:r>
        <w:t>Димекене үй салу үшін сәулетішілер мен кұрлысшылар</w:t>
        <w:br/>
        <w:t>Алматылан орын таңдайды. Толебаев көшесінлегі Мұхтар Әуезов</w:t>
        <w:br/>
        <w:t>мұражайы жанынлағы бір биіктеу жер таңдалады. Бір күні тиісті</w:t>
        <w:br/>
        <w:t>адамдар айткан болашақ үй орнын көруге Димекең келелі.</w:t>
        <w:br/>
        <w:t>Инженер, кұрлысшылармен және жерді таңдаған белгілі</w:t>
        <w:br/>
        <w:t>сәулетшілермен сөйлесіп, әрі ақылдасып былай дейді:</w:t>
        <w:br/>
        <w:t>- Мына киелі мекен-жай, жазушы Мұхтар Әуезовтың тұрған</w:t>
        <w:br/>
        <w:t>үйі. Кизір оның мүражайы. «Теніз жанынан құдық қазба» леген</w:t>
        <w:br/>
        <w:t>мәтел бар. Мен Әуезовпен қатар тұратын алам емеспін, Ол әлемге</w:t>
        <w:br/>
        <w:t>әйгілі алам. Мен болсам көп бясшыларлың бірімін. Міне. сондык-</w:t>
        <w:br/>
        <w:t>тан Әуезов үйінен төмендеу жерлен орын ізлегендерін жен болар,</w:t>
        <w:br/>
        <w:t>- дейлі Димекең сәулеттшілерге ізетпен қарап.</w:t>
        <w:br/>
        <w:t>Арала бір-екі күн өткенде Әуезов түрған үйлен үш-төрт көше</w:t>
        <w:br/>
        <w:t>төмен Төлебаен көшесі мен бүрынғы Виноградов көшелерінін</w:t>
        <w:br/>
        <w:t>қилысындағы ман Димекең үйі үттін құрылыс салынатын жер</w:t>
        <w:br/>
        <w:t>болып белгіленеді. Үй бір жылдың ішінде бітеді. Осында Диме-</w:t>
        <w:br/>
        <w:t>166</w:t>
        <w:br/>
        <w:t>Арала бірер жыл өткенле Димекең қайта орнына келді. Сол</w:t>
        <w:br/>
        <w:t>жолы ойланбай сөйлегеніне Сәбең окінгең болар. Өйткені</w:t>
        <w:br/>
        <w:t>Аимекеннін бұрынғы қызметіне қайта тағайындалар сәтін</w:t>
        <w:br/>
        <w:t>көрсететін жиындағы (Пленум) Сәбеннің теледидарляғы бейнесі</w:t>
        <w:br/>
        <w:t>осыны аңғарталы. Қонаевтын ойламаған жерден қайта басшы</w:t>
        <w:br/>
        <w:t>болуы Сәбеңді қайран қаллыралы.</w:t>
        <w:br/>
        <w:t>Өмірінін сонғы жыллары Сәбең Димекен бойындағы Алла-Тағала</w:t>
        <w:br/>
        <w:t>берген қасиет пен даналықты мойындайды. «Конаев тегін адам емес,</w:t>
        <w:br/>
        <w:t>оның үстінен көп арыз жазғандардың бірі мен елім. Сол үшін кейле</w:t>
        <w:br/>
        <w:t>ұяламын. Тоқтаусыз арыз жазып жүргенімде бір күні өзіне шақырды.</w:t>
        <w:br/>
        <w:t>Ешнәрсе білмегенлей: Сәбе. сіз күллі қазаққа белгілі, әлемге әйгілі</w:t>
        <w:br/>
        <w:t>жазушысыз. Шығармашылығыныз өзалдына - енлі Жоғарғы Кенеске</w:t>
        <w:br/>
        <w:t>депутаттыкка түсініз. Біз қолдаймыз» деп Қонаев мені депутат кылған,</w:t>
        <w:br/>
        <w:t>Сонлықтан Димекен жайыңла өсек-аяң, кауесет айтпандар» деп бірде</w:t>
        <w:br/>
        <w:t>ауруханада жатканла осы сөзді белгілі сазгерге айтады.</w:t>
        <w:br/>
        <w:t>Сәбен кайтқанда (1973) Димекең отбасына көніл айтуға келлі.</w:t>
        <w:br/>
        <w:t>Мұражайының ашылуына жағдай жасады. Айтпақшы Димекең мен</w:t>
        <w:br/>
        <w:t>Сәбен бір көшеле (Төлебаев) тұрған.</w:t>
        <w:br/>
        <w:t>Сәбеннің жетпісінші жылдардың басында казақ мектептерінің</w:t>
        <w:br/>
        <w:t>тағдыры жайында батыл сындар айтып, «аралас мектептердің»</w:t>
        <w:br/>
        <w:t>қажет емес екеніндігін ләлелдеп. министр орынбасарларына</w:t>
        <w:br/>
        <w:t>шүйілуі ол кісінің шын ұлт жанашыры екенін дәлелдесе керек.</w:t>
        <w:br/>
        <w:t>Бұл шулы оқиғаны сол кезде Димекең білді ме, білмеді ме бұл</w:t>
        <w:br/>
        <w:t>жағы беймәлім. Қазіргі тілмен айтканда Сәбен Димекене жалғыз</w:t>
        <w:br/>
        <w:t>әзі «оппазиция» болған мыкты каламгер елі.</w:t>
        <w:br/>
        <w:t>«ЖАРТЫ ПАТША, БОРОДИН НЕМЕСЕ БҰЗАУ ЕТІ</w:t>
        <w:br/>
        <w:t>Казақтың касиеті атакоңысы Қастанай- Торғай өлкесі төрт түлік</w:t>
        <w:br/>
        <w:t>пен астықтың нулы да сұлы жері елі. Ұлы ағартушы Ыбырай</w:t>
        <w:br/>
        <w:t>Алтынсарин. Алаш арыстары Ахмет Байтұрсынов, Міржақып Ділатов</w:t>
        <w:br/>
        <w:t>және Сатыпалды, Файзолла ишандар осы өлкеде дүниеге келіп, ілім-</w:t>
        <w:br/>
        <w:t>білім шырағын жақты. Тәуелсіздік үшін жан беріп. жан алысты.</w:t>
        <w:br/>
        <w:t>Жетпісінші жылдардын басында ұлан-ғайыр өлкеден бөлініп, жеке</w:t>
        <w:br/>
        <w:t>Торғай облысы кұрыяды. Лимекен үшін жана облысты кұру онай болған</w:t>
        <w:br/>
        <w:t>жоқ. Бірақ халық, қатты коллалы. Торғайлық акын-жазушылардын еллі</w:t>
      </w:r>
    </w:p>
    <w:p>
      <w:r>
        <w:t>рухтандыруы, ұлтшыл зиялылардың тәуекелге баруы Қазақстан</w:t>
        <w:br/>
        <w:t>картасында жаңа әкімпілік аймақтын өмірге келуін тездетті. Түсінбей.</w:t>
        <w:br/>
        <w:t>қарсы шыққандар да болды. Қостанай өлкесіне арнайы келген бір</w:t>
        <w:br/>
        <w:t>сапарыңла, Димекен: «Патша заманында жеке облыс болған, неге онын</w:t>
        <w:br/>
        <w:t>атын кайта жаңғыртып, Торғайлы түлетпейміз..» деп тоқ етерін айтты.</w:t>
        <w:br/>
        <w:t>І81</w:t>
        <w:br/>
        <w:t>проблема бар” деген сияқты сауалдар қойлы. Пысық сөзі мірлің</w:t>
        <w:br/>
        <w:t>оғындай бір ак сары әйел: “Димаш Ахметович Шипажайла балмүздак</w:t>
        <w:br/>
        <w:t>жок” деп шағым айтты. Димекен шипажай дәрігеріне карап, бүл қалай</w:t>
        <w:br/>
        <w:t>дегендей сыңай танытты. Дәрігер: «Днмаіп Ахметович бүл жерде</w:t>
        <w:br/>
        <w:t>демалушылар ыстық бұлау қабылдайды, ыстық суға түседі. Олан кейін</w:t>
        <w:br/>
        <w:t>балмүздақ жесе тамағы ауырады, жөтеледі. Міне, сондықтан</w:t>
        <w:br/>
        <w:t>балмұздақ жеуге шипажайда рүксат етілмейді. Жок болатын себебі</w:t>
        <w:br/>
        <w:t>сол» деді. Димекең “Дәрігердің айтып түрғаны дүрыс сияқты. Естіп</w:t>
        <w:br/>
        <w:t>тұрсыз ғой” деді әйелге сыпайылап. Басқа сөз айтқаң жоқ.</w:t>
        <w:br/>
        <w:t>ӘЙ, БЕРДЕН МҰНЫҢ НЕ?</w:t>
        <w:br/>
        <w:t>Кордай ауданында (Жамбыл облысы) оңшақты жыл аудан басшысы</w:t>
        <w:br/>
        <w:t>болған Берден Байкошкаров Димекең отбасымен, ол кісінін туған-</w:t>
        <w:br/>
        <w:t>туыстарымен етене жақын араласкан азаматтарлың бірі. Өйткені 7-8</w:t>
        <w:br/>
        <w:t>атадан косылатын туыстығы бар. Дана Димекен ағайын-ақындықты</w:t>
        <w:br/>
        <w:t>білетін, реті келсе көмектесетін, қалүшын беретін алды кең жан еді.</w:t>
        <w:br/>
        <w:t>Бекеңді Димекеңе таныстырып, жолын ақан Атымтай Қисанов</w:t>
        <w:br/>
        <w:t>болатын, Бекең Димекең жайындағы естеліктерінде Қонаевты</w:t>
        <w:br/>
        <w:t>кісіліктің, кішіліктің және кемеңгерліктің несі еді деп үлықтайды.</w:t>
        <w:br/>
        <w:t>Қазақтың туыстық қарым-қатынасында сый-сияпат жасаудың,</w:t>
        <w:br/>
        <w:t>кәде-сый берудін жолы көп қой. Бекен Димекеңнің әйелі Зухраға</w:t>
        <w:br/>
        <w:t>патша, хандардың әйелдері киетін киім “қамқа тон” - сыйлауды</w:t>
        <w:br/>
        <w:t>ойлап, бір білгір адаммен ақылдасалы. Ол өте құнды асыл аң терісін</w:t>
        <w:br/>
        <w:t>айтады. Ресей жақтан әлгі аң елтірісін алдырып, Зухра өзі өлшетіп,</w:t>
        <w:br/>
        <w:t>тон тігіп алар деген оймен теріні саяжайға алып келеді. Бекең</w:t>
        <w:br/>
        <w:t>сыйлығын беруден сескеніп, ретін тауып елтіріні тастап кетеді.</w:t>
        <w:br/>
        <w:t>Ертенінде кабинетінде отырғанда Димекең телефон соғады.</w:t>
        <w:br/>
        <w:t>“Әй, Берден не істеп жүрсін? Ана әкелген нәрселерінді тез алып</w:t>
        <w:br/>
        <w:t>кет” деп қаттырақ айтады. Бекең не дерің білмей сасып, жауап</w:t>
        <w:br/>
        <w:t>қайтара алмай сілейіп қалалы.</w:t>
        <w:br/>
        <w:t>Кейін бір кездескенде Димекең ешнәрсе болмағандай</w:t>
        <w:br/>
        <w:t>Берленмен жылы амандасып, ұрысқанын ұмытып кетеді.</w:t>
        <w:br/>
        <w:t>АДАЛ БОЛСАҢ АБЫРОЙ-АТАҚ ӨЗІ-АҚ КЕЛЕДІ</w:t>
        <w:br/>
        <w:t>Атақты академик, селекционер ғалым, Ауылшаруашылығы</w:t>
        <w:br/>
        <w:t>ғылымдарының докторы, Димекең дәуірінде есімі біраз шетелге</w:t>
        <w:br/>
        <w:t>белгілі болған Қилыбай Үсенұлы Қонаев көшесімен серуендеп келе</w:t>
        <w:br/>
        <w:t>жатты. Қүдай ойламаған жерден өзін іздеп жүрген журналист-</w:t>
        <w:br/>
        <w:t>қаламгерге тосын кездестірді. Алдымен “Ассаламалейкум” деп</w:t>
        <w:br/>
        <w:t>сәлемдескен қаламгер “Сіздің үйге келе жатыр едім. Алла-тағала</w:t>
        <w:br/>
        <w:t>194</w:t>
        <w:br/>
        <w:t>ҚАРАҒЫМ, ҚАМКӨҢІЛ ҚАРИЯНЫ ҰМЫТПА</w:t>
      </w:r>
    </w:p>
    <w:p>
      <w:r>
        <w:t>Тоқсаныншы жылдардың басында Димекеңнің аяулы жары,</w:t>
        <w:br/>
        <w:t>жарты ғасыр отасып, жанұя бақыты болған Зухра Шәріпқызы дүние</w:t>
        <w:br/>
        <w:t>салды. Жасы келген қария үшін қаза оңай болған жоқ. Өйткені</w:t>
        <w:br/>
        <w:t>Димекеңде перзент жоқ елі. Жарықтық өмірлен бір перзентке зар</w:t>
        <w:br/>
        <w:t>болып өтті. Димекең жары кайтыс болған сон немере інісін үйге</w:t>
        <w:br/>
        <w:t>алып, соңын қолынла тұрлы. Қорғауттысы Амангелды Шабдарбаев</w:t>
        <w:br/>
        <w:t>оған туған баласындай боллы. Екеуі әкелі-бяладай сыйласып, өте</w:t>
        <w:br/>
        <w:t>жақсы карым-катынаста жүрлі. Сөйтіп, жүргенде ойламаған жерден</w:t>
        <w:br/>
        <w:t>Амангелдіні елбасы өзіне кызметке шақырды. Әбекен не істерін</w:t>
        <w:br/>
        <w:t>білмей қиналды. Ойлануға мүрсат сүралы. Туған әкесіндей болып</w:t>
        <w:br/>
        <w:t>кеткен Димекене мұны айтуға мәжбүр болды. Өйткені немере ағасы</w:t>
        <w:br/>
        <w:t>оған “аллымен ағамен ақылдас” деген елі. Амангеллі бір күні Димекене</w:t>
        <w:br/>
        <w:t>жоғары жаққа қызметке шақырып жатқанын айтты. Бұған Димекен</w:t>
        <w:br/>
        <w:t>бек куанды. “Қызметте өсу керек. Сәті түсіп тұрғанда балам бағынды,</w:t>
        <w:br/>
        <w:t>байлама” деп рүксатын берді. Арала бір-екі күн өткенде ол Димекенмен</w:t>
        <w:br/>
        <w:t>коштасуға келді. Біраз әңгімелесіп, енлі қколалысып қоштасар сәтте</w:t>
        <w:br/>
        <w:t>Димекең Амангеддіге карап оны қимай елжіреп: "Қарағым, камкөңіл</w:t>
        <w:br/>
        <w:t>қарияны ұмытпай есіне алып жүргейсін” деп неге екені белгісіз көзіне</w:t>
        <w:br/>
        <w:t>ыстық жас алып, егіліп кетті. Өйткені, күдай коскан қосағынан</w:t>
        <w:br/>
        <w:t>айырылып жалғыз қалған қарт шынында қамконіл елі. Мына жағдай</w:t>
        <w:br/>
        <w:t>Амангеллініде еріксіз елжіретіп, ол да іпттей егілді.</w:t>
        <w:br/>
        <w:t>Арала онтна көп уақыт өткен жоқ-Димекен Алакөл жағасында</w:t>
        <w:br/>
        <w:t>дүние салды. Қазаны естігенле Амангелдінің төбесінен жай</w:t>
        <w:br/>
        <w:t>түскендей балып, көңіл-күйі күлазып кетті. Ақтық сапардың басы-</w:t>
        <w:br/>
        <w:t>касында өзі жүрлі.</w:t>
        <w:br/>
        <w:t>Амангелді уақыт тауып Қонаев мұражайына жиі келіп тұралы.</w:t>
        <w:br/>
        <w:t>Димекеннің 95-жылдық мерейтойында ат бәйгесін осы Әбекен</w:t>
        <w:br/>
        <w:t>ұйымдастырды. Қонаевқа байланысты іс-шаралардың кездесу,</w:t>
        <w:br/>
        <w:t>жүздесулерінде қашанда Әбекен жүреді. Димекеңе байланысты</w:t>
        <w:br/>
        <w:t>әңгіме әрбіп, естеліктер айтылғанда Амангелді Шабдарбаев туған</w:t>
        <w:br/>
        <w:t>әкесіндей болып кеткен Димекеңмен қонптаскан сәтін сағына еске</w:t>
        <w:br/>
        <w:t>алып, кейде егіліп кететін кездері бар.</w:t>
        <w:br/>
        <w:t>БАЛМҰЗДАҚ ЖОҚ</w:t>
        <w:br/>
        <w:t>Бір жаз айының жаймашуақ күні Димекең «Капал - Арасанға»</w:t>
        <w:br/>
        <w:t>келді. Шипажайда демалушылар көп елі. Олармен смен жарқын</w:t>
        <w:br/>
        <w:t>әнгімелескісі келіп. каумалаған халыктың арасында сөз басталы. “Ал,</w:t>
        <w:br/>
        <w:t>азаматтар қалай лемалып жатырсыздар. Не жетпейді, не жок. Кандай</w:t>
        <w:br/>
        <w:t>182</w:t>
        <w:br/>
        <w:t>ДИМЕКЕ, ҚАТЕЛІК КЕТТІ - КЕШІР МЕНІ</w:t>
        <w:br/>
        <w:t>Орталык комитетте істейтін хатшы Ж. шайтан түртіп, Конаевты</w:t>
        <w:br/>
        <w:t>каралап, тіпті тіл тигізіп Мәскеуге «шағым-хат» жазалы. Партия</w:t>
        <w:br/>
        <w:t>тәртібі катаң - шағым тездете тексеріледі. Бірак хатта көрсетілген</w:t>
        <w:br/>
        <w:t>фактілер дәлелденбейді. Өтірік жала жауып. шағымланғаны үшін</w:t>
        <w:br/>
        <w:t>хатшы қызметтен босатылады. Алыстағы бір облысқа төмен</w:t>
        <w:br/>
        <w:t>қызметке ауыстыруға шешім шығалы. Бұған қапаланып, жынданып</w:t>
        <w:br/>
        <w:t>кете жазлаған хатшы соңында сабыр сактап, өзінін жөнсіз қылығы</w:t>
        <w:br/>
        <w:t>үшін (тәуекел етіп) Димекеннен кешірім сүрайды. Димекен оны</w:t>
        <w:br/>
        <w:t>қабылдайды. Салған жерден: «Димеке, менен бір кателік кетті.</w:t>
        <w:br/>
        <w:t>кешір» дейді. «Қызметте бәрі болады. Қателік кешіріледі. Ал. енлі</w:t>
        <w:br/>
        <w:t>бұйымтайынды айт» дейді жымнып. Бұйымтайым - сол Димеке,</w:t>
        <w:br/>
        <w:t>мен ғылыммен айналысушы едім. Алматыдағы бір оқу орнына</w:t>
        <w:br/>
        <w:t>басшы етіп жіберіңіз», - деп өтінеді. Патшаның аты патша ғой.</w:t>
        <w:br/>
        <w:t>Димекен ол жөнінде кабылданған шешімді бұздырып, Ж.-ны ВУЗ-</w:t>
        <w:br/>
        <w:t>ға ректор етіп бекітуді тиісті адамларға жүктейді. Кейін бұрынғы</w:t>
      </w:r>
    </w:p>
    <w:p>
      <w:r>
        <w:t>хатшы жамандыққа жақсылық жасаған Димекеннің кемеңгерлік</w:t>
        <w:br/>
        <w:t>қасиетін өзгелерге өнеге етіп айтып, өмірден өтеді.</w:t>
        <w:br/>
        <w:t>«БІР ҚАП УӘДЕ» НЕМЕСЕ СӘБИТ МҰҚАНОВ</w:t>
        <w:br/>
        <w:t>Қазақ әдебиеті классиктерінін бірі Сәбит Мүкановтың есімі</w:t>
        <w:br/>
        <w:t>Димекен дәуіріңде әлемге әйгілі елі. Шығармалары дүние жүзінің</w:t>
        <w:br/>
        <w:t>көптеген тілдеріне аударылып жатты.</w:t>
        <w:br/>
        <w:t>Дана Димекен мен үлы жазушынын арасында біраз</w:t>
        <w:br/>
        <w:t>түсініспеушілік, пенделік кайшылыктар болды. Бірақ өшпенділік</w:t>
        <w:br/>
        <w:t>пен дұшпандық мүлде болған жок. Димекене байланысты Сәбеннің</w:t>
        <w:br/>
        <w:t>«Конаев бір қап уәде» деген «сын сөзі» сонында Алматыла аңыз</w:t>
        <w:br/>
        <w:t>болып кетті. Қонаев Хрушевтын әмірімен алпысыншы жыллардың</w:t>
        <w:br/>
        <w:t>басында бірінші басшылықтан түсіп, «Совмин»-ге қайта төраға</w:t>
        <w:br/>
        <w:t>болды. Ол кезде орнынан түскен басшыларды жер-жебіріне</w:t>
        <w:br/>
        <w:t>жеткізіп, сынайтын. Соңында, тіпті табалауға дейін баратын.</w:t>
        <w:br/>
        <w:t>Димекең орнынан түскенде атакты жазушы Сәбит Мұканов сол</w:t>
        <w:br/>
        <w:t>Жиынға қатысып, сөз сөйлейлі. Эмоцияға берілген жазушы:</w:t>
        <w:br/>
        <w:t>«Қонаев уәде бергіш, сөзінде тұрмайлы. Түйіп айтканла «Ол бір</w:t>
        <w:br/>
        <w:t>қап уәде» деп сөзін аяқтайды. «Жығылғанға жүдырык» деген бұл</w:t>
        <w:br/>
        <w:t>сөз Димекеңе оңай тимейді. «Тырнак астынан кір ізлеп» сыңау сол</w:t>
        <w:br/>
        <w:t>заманның салты еді. Сондықтан Сәбеңді де бұл жерле кінәлауға</w:t>
        <w:br/>
        <w:t>болмайды. Дегенмен, жазушы мен басшының арасында</w:t>
        <w:br/>
        <w:t>салқындылық, басталады,</w:t>
        <w:br/>
        <w:t>180</w:t>
        <w:br/>
        <w:t>Құнанбай елінде болған Қонай батыр жайында Мұхаң білетін еді.</w:t>
        <w:br/>
        <w:t>Қонайлын ұрйиағы Димекеңді кеніште алғаш коргеннен қатты ұна-</w:t>
        <w:br/>
        <w:t>тып, ол жайында жазғаны бар. «Құлай коскан құда болалы» деген</w:t>
        <w:br/>
        <w:t>Димекен құла, онын інісі Аскар қүдай қалауымен күйеу бала бол-</w:t>
        <w:br/>
        <w:t>ды. Кейін Мүхаң құдалары жөнінде кемеңгер емес пе көріпкелдік</w:t>
        <w:br/>
        <w:t>сөз айталы. «Мен бір жақсы адамдармен құла болған екенмін. Ди-</w:t>
        <w:br/>
        <w:t>маш бұйыртея иісі қазаққа ортақ үл болғалы Түр. тіл-көзлен сақ-</w:t>
        <w:br/>
        <w:t>тасын» деп Тәңірден Тілейлі. Бүл уақыт Димекеннің биліктегі</w:t>
        <w:br/>
        <w:t>бірінші басшылыққа жақындай бастаған келі еді. Осы жерде</w:t>
        <w:br/>
        <w:t>Әуезовты әйгілі жазушы емес ол әулие деп айтуға Алла-Тағала-</w:t>
        <w:br/>
        <w:t>нын өзі мәжбүрлейлі. Халық көзінің тірісінде кеменгер өзалды-</w:t>
        <w:br/>
        <w:t>на, тіпті пайғамбарға теңеген Қонаевты алғаш ұлықтаушы Әуезов-</w:t>
        <w:br/>
        <w:t>тың көрегендігі мен сәуегейлігі қазір қайран қалдырады. Мұхан</w:t>
        <w:br/>
        <w:t>айтқандай Димекен «иісі қазақтың ортак үлы» дегені өзалдына</w:t>
        <w:br/>
        <w:t>қазір ол перинтелей пәк, әулиелердей таза, пайғамбарлардай кара-</w:t>
        <w:br/>
        <w:t>пайым Тәңір сипатты бір ерекше «тылсым тұлғаға» айналып кетті.</w:t>
        <w:br/>
        <w:t>Димекен мен даныгипан Әуезовке байланыста адам айтса</w:t>
        <w:br/>
        <w:t>сенгісіз таңғажайып бір тылсым оқиғаны әулие Әлмерек басында</w:t>
        <w:br/>
        <w:t>«әруақтар бейнесімен» дидарласатын, қасиет - күпиясы жұмбақ</w:t>
        <w:br/>
        <w:t>сәуегей айтты. Оған осы жолдардын авторы куә. Алла-Тағала «аян-</w:t>
        <w:br/>
        <w:t>түсі» бойынша Димекенді сәуегей таңаллында түлпар мініп, кең</w:t>
        <w:br/>
        <w:t>Далала жүйіткіп жүргенін жиі көреді. Өйткені онын ата-бабалары</w:t>
        <w:br/>
        <w:t>Жетісу мен Сарыарқаның арасында үдере көшіп-қонған кошпенді</w:t>
        <w:br/>
        <w:t>еді, Мүхан (Әуезов) Египетте Пирамидалар арасында, Араб жази-</w:t>
        <w:br/>
        <w:t>расында түйемен саяхаттап, құбылаға қарап ойға шомып жүрген</w:t>
        <w:br/>
        <w:t>сәтінде елестейді. Өйткені Мүхаңның түбі Қожа - лін таратушы</w:t>
        <w:br/>
        <w:t>Пайғамбар үрпағы ғой.</w:t>
        <w:br/>
        <w:t>Алғаш құдалық салт-жаралғысын жасағанда (калыңдыкка тана</w:t>
        <w:br/>
        <w:t>тағу) Димекеннің әкесі сұңғыла, ліндар Жұмабай Қажынын үлы</w:t>
        <w:br/>
        <w:t>Меңліахмет кария шежіре шертіп, текті әулетті «тексерген» ғой.</w:t>
        <w:br/>
        <w:t>Қазак күдалығындағы тегін білу, жеті ата. жеті пүштысына дейін</w:t>
      </w:r>
    </w:p>
    <w:p>
      <w:r>
        <w:t>каузауды конекөздер ұмытқан жоқ еді. Іссапарда болғандықтан</w:t>
        <w:br/>
        <w:t>күлалыққа Димекеннің өзі келе алмайды. Мұсылмангершілікке</w:t>
        <w:br/>
        <w:t>мықты, кісілігі келісті ол кісінін әйелі Зухра Шәріпқызы келеді.</w:t>
        <w:br/>
        <w:t>Ол Мұхана Димекеннің сәлемін айтып, жұбайының келе алмаға-</w:t>
        <w:br/>
        <w:t>ны үшін кешірім сұрайды. Мұхан бәрін түсініп, балаларға ак бата-</w:t>
        <w:br/>
        <w:t>сын берелі. Құдалықтың кейінгі қуанышты жайында Димекен</w:t>
        <w:br/>
        <w:t>естелігінде былай жазады: «Басымызға бас косылды. Елдар, Дияр</w:t>
        <w:br/>
        <w:t>деген ұлдарды өсірдік. Еллар мен Жаннадан туған ұллың атын ұлы</w:t>
        <w:br/>
        <w:t>суреткердін есімімен Мұхтар қойдық» деп Алла-Тағала жақсылы-</w:t>
        <w:br/>
        <w:t>ғын жасырмайды. Келіні Ләйлә Мұхтарқызы жөнінде: «Келінім</w:t>
        <w:br/>
        <w:t>Ләйлә алдымнан қия өтпеуші еді, мінезі жайдары, көпшіл, дастар-</w:t>
        <w:br/>
        <w:t>169</w:t>
        <w:br/>
        <w:t>Димекен кітапханасында Шекспир, Данте, Толстой, Тургенов.</w:t>
        <w:br/>
        <w:t>Джек Лондон, Гете, Гейне, Чехов. Тагор, Луи Арагон, Пушкин,</w:t>
        <w:br/>
        <w:t>Байрон, Гомер, Фердауси т.б шығармалары мен әр халыктың ауыз</w:t>
        <w:br/>
        <w:t>әдебиетінін озық үлгілері сакталған. Академик Қонаев әлем</w:t>
        <w:br/>
        <w:t>әдебиетінен мол хабары бар, рухани жағынан бай ғұлама болғанын</w:t>
        <w:br/>
        <w:t>жоғарыдағы ұлылар енбегі дәлелдеп тұр. Ғұлама Димекен</w:t>
        <w:br/>
        <w:t>шетелдерге шыққанда сол елдін тарихын, мәдениетін және</w:t>
        <w:br/>
        <w:t>әдебиетін терен біліп әбден оқып-тоқып баратын болған.</w:t>
        <w:br/>
        <w:t>Димекен студент кезінде өлең жазған. Мәскеуде оқып жүргенде</w:t>
        <w:br/>
        <w:t>колынан кітап түспейді екен. Алматыда 70-жылдардын басында</w:t>
        <w:br/>
        <w:t>Димекеннің тікелей ықпалы мен Азия, Африка акын</w:t>
        <w:br/>
        <w:t>жазушыларының халықаралық мәслихаты өтті. Ақын жазушылардың</w:t>
        <w:br/>
        <w:t>әлемдік мәслихатының Қазақстанда өтуі тарихи оқиға болып қалды.</w:t>
        <w:br/>
        <w:t>Қонаев тек әдебиет әлемінде ғана емес өзінің мамандығы</w:t>
        <w:br/>
        <w:t>бойынша да (Тау-кен инженері) тендесі жоқ ғажайып білімді алам</w:t>
        <w:br/>
        <w:t>болған. Кітапханадағы ғылымның әр саласы бойынша шықкан</w:t>
        <w:br/>
        <w:t>энциклопедия мен аныктамалықтар бір төбе. Дін, философия,</w:t>
        <w:br/>
        <w:t>саясат, заң, медицина, тарих, өнер саласы бойынша тізілген</w:t>
        <w:br/>
        <w:t>энциклопедиялардың бәрін көріп түгенлеу мүмкін емес. Ал</w:t>
        <w:br/>
        <w:t>сөздіктер, тіпті көп. Әдеби кітаптардың бәрін оқымауы мүмкін.</w:t>
        <w:br/>
        <w:t>Ал, сөздіктер мен энциклопедиялық анықтамаларды қажет кезінде</w:t>
        <w:br/>
        <w:t>үнемі қарап отырған.</w:t>
        <w:br/>
        <w:t>Белгілі жазушы Сәбит Досанов бірде Димекеннің кабинетіне</w:t>
        <w:br/>
        <w:t>кіргенде үстелінің үстінде жатқан әйгілі ақын жазушылардың</w:t>
        <w:br/>
        <w:t>кітабын көреді. Соған қарағанда Димекен қазак жазушыларының</w:t>
        <w:br/>
        <w:t>шығармашылық ізденістері мен табыстарын біліп отырған.</w:t>
        <w:br/>
        <w:t>Алматыда ақын жазушылардың сьезі ашылғанла Димекең оған</w:t>
        <w:br/>
        <w:t>қатысып, Президиумда таулай болып отыратын еді.</w:t>
        <w:br/>
        <w:t>ҚОЛТАҢБАЛАР ҚОНАЕВТЫ ҰЛЫҚТАЙДЫ</w:t>
        <w:br/>
        <w:t>Димекең кітапханасындағы кітаптардың біразы ол кісіге колтанба</w:t>
        <w:br/>
        <w:t>жазып берген белгілі ақын жазушылардың тандамалы шығармалары.</w:t>
        <w:br/>
        <w:t>Олардың ішінде Мұхтар Әуезов, Сәбит Мұқанов, Әбліллә Тәжібаев,</w:t>
        <w:br/>
        <w:t>Олжас Сүлейменов, Әзілхан Нұршайыков және Шынғыс Айтматов,</w:t>
        <w:br/>
        <w:t>т.б. бар. Брежнев пен қазіргі елбасы Нұрсұлтан Назарбаев та жаңа</w:t>
        <w:br/>
        <w:t>шыққан кітабына колтанба жазып жаксы тілек тілеген.</w:t>
        <w:br/>
        <w:t>Жетпісінші жылдардың ортасында Кеңес үкіметінде дүрбелен,</w:t>
        <w:br/>
        <w:t>дау-дамай тудырып, әлемді шулатқан Олжас Сүлейменовтін</w:t>
        <w:br/>
        <w:t>“АзиЯ” кітабы жөнінде дүпиежүзі білді. Олжекен осы кітабына</w:t>
        <w:br/>
        <w:t>былай деп қазақша колтанба жазыпты. «Құрметті Димекеңе, ұлы</w:t>
        <w:br/>
        <w:t>адамға, коммунист азаматқа. Шын жүректен» - деп кол қояды. 24</w:t>
      </w:r>
    </w:p>
    <w:p>
      <w:r>
        <w:t>176</w:t>
        <w:br/>
        <w:t>П.Пономаренко Әуезовті қорғаған Қонаевты «партиялық</w:t>
        <w:br/>
        <w:t>принциптілік пен табандылықктын» үлгісі деп баға берелі.</w:t>
        <w:br/>
        <w:t>Кейін Мұхан үйінде П.Пономаренко, Димекен, тағы да басқа</w:t>
        <w:br/>
        <w:t>бір топ зиялы құрметті қонақ болып, Әуезовтын әнгімесі мен</w:t>
        <w:br/>
        <w:t>әсерлі ойларын тыңдап демалады.</w:t>
        <w:br/>
        <w:t>МҰХАННЫҢ ТАҢДАУЫНА ТАЛАСУДЫН</w:t>
        <w:br/>
        <w:t>ҚАЖЕТІ ЖОҚ</w:t>
        <w:br/>
        <w:t>Казір Алматыны қақ жарып, шығыстан батыска қарай көсіліп</w:t>
        <w:br/>
        <w:t>жатқан Абай даңғылын білмейтін алматылық жоқ. Осы даңғыл-</w:t>
        <w:br/>
        <w:t>дың Республика сарайы түрған жердегі алаңда таудын бір</w:t>
        <w:br/>
        <w:t>бөлшегіндей болып ұлы Абайдын ескерткіші тұр. Осы ескерткішті</w:t>
        <w:br/>
        <w:t>орнатуға байланысты Мұхаң мен Димекең көп кенескен. Өзара</w:t>
        <w:br/>
        <w:t>пікір талас, әртүрлі ұсыныс пен танлаулар болған. Мүханнын ұлы-</w:t>
        <w:br/>
        <w:t>лығы мен кемеңгерлігін Димекең осы шаруаға байланысты іс-әре-</w:t>
        <w:br/>
        <w:t>кет кезінде байқайды. Телегей-теніздей білімді, әдебиеттен басқа</w:t>
        <w:br/>
        <w:t>сурет, мүсін, сәулет өнерлері жәнінде терең білетін сүнғала Мүхаң</w:t>
        <w:br/>
        <w:t>Димекенді тәнті етеді. Сәулет өнерінін әлемдегі ғажайып туын-</w:t>
        <w:br/>
        <w:t>дылары туралы тебірене сөйлейтін Мүхан басшыны өзіне баурап</w:t>
        <w:br/>
        <w:t>алады.</w:t>
        <w:br/>
        <w:t>Аллматыда алдымен Абай ескерткішіне жер тандау басталады.</w:t>
        <w:br/>
        <w:t>Неше түрлі ұсыныстар мен жобалар, талас-тартыс жалғасады.</w:t>
        <w:br/>
        <w:t>Қоғам қайраткері Төлеген Тәжібаев пен оңың жақтастары</w:t>
        <w:br/>
        <w:t>ескерткіштін казіргі «Алматы-2» темір жолы вокзалының аллын-</w:t>
        <w:br/>
        <w:t>да тұрғанын жөн көреді. Өйткені адам өте көп жүретін тоғыз жол-</w:t>
        <w:br/>
        <w:t>дың торабында Абай Алатауға қарап түруы керек дейді. Тағы бір</w:t>
        <w:br/>
        <w:t>топ орыстар «Тешин язык» дейтін бұрынғы бір ескі көшемен Абай</w:t>
        <w:br/>
        <w:t>даңғылының қилысын калайды. Осындай дау-дамай өршіп, талас</w:t>
        <w:br/>
        <w:t>пен әртүрлі ұсыныс күшейген кезде тоқтау сөзді Мұхаң айталы.</w:t>
        <w:br/>
        <w:t>Жазушы «Абайдың ойы қалай биік болса, оның өзі де сондай заң-</w:t>
        <w:br/>
        <w:t>ғар, алып. Сондықтан Абай биік жерде тұруы керек. «Абайлы ала-</w:t>
        <w:br/>
        <w:t>сартқанымыз қазақты -- аласартканымыз» деп өз ұсынысына</w:t>
        <w:br/>
        <w:t>өзгелерді көнлірлі. Сөйтіп, Мұханнын тандауына ешкім таласпай</w:t>
        <w:br/>
        <w:t>каламгердің калауы бойынша оның үсынысы макұлданады.</w:t>
        <w:br/>
        <w:t>Көктәбеге көтерілетін жер ескерткіш тұратын орын деп шешіледі.</w:t>
        <w:br/>
        <w:t>Жер таңдау мәселесі шешілгенмен енді ескерткіш жобасын</w:t>
        <w:br/>
        <w:t>жасаудың киын шаруасы көлденең тұрады. Тағы да Мұханның</w:t>
        <w:br/>
        <w:t>ақыл-кеңесі керек болады. Ескерткіш жасайтын мүсінші Кәкімжан</w:t>
        <w:br/>
        <w:t>Наурызбаев елі. Ол бір оқу орнынын шеберханасынңла күндіз-түні</w:t>
        <w:br/>
        <w:t>жұмыс істейді. Мұхан оның жұмысын анда-санда келіп, көріп кетіп</w:t>
        <w:br/>
        <w:t>172</w:t>
        <w:br/>
        <w:t>)</w:t>
        <w:br/>
        <w:t>Димекеннің шешесі</w:t>
        <w:br/>
        <w:t>Зәуре апа</w:t>
        <w:br/>
        <w:t>Жұмабай қажының зайыбы Қонайдың інісі</w:t>
        <w:br/>
        <w:t>Хадиша әже . Қоғаштың ұрпағы</w:t>
        <w:br/>
        <w:t>Куаныш Қасымова</w:t>
      </w:r>
    </w:p>
    <w:p>
      <w:r>
        <w:t>Қонаевтар әулеті. (1927 жыл. Алматы)</w:t>
        <w:br/>
        <w:t>Димекен мен сүйікті жары</w:t>
        <w:br/>
        <w:t>Зухра Шәріпқызының</w:t>
        <w:br/>
        <w:t>ертеректе түскен суреті</w:t>
        <w:br/>
        <w:t>Димекен жары Зухра апа екеуі</w:t>
        <w:br/>
        <w:t>«Қызылбөріктпе сөйлесейік», «Қызылбөрікше шай ішейік» сияқты</w:t>
        <w:br/>
        <w:t>тәмсілдер сөз салты болып кеткен.</w:t>
        <w:br/>
        <w:t>Алла-Тағала Димекеңді осы Қызылбеәріктерге кұла-жекжат</w:t>
        <w:br/>
        <w:t>қылды. Әзілқой Димекең кұдаларына келгенде си-сияпаты</w:t>
        <w:br/>
        <w:t>өзалдына-зілсіз әдемі әзіл-қалжың айтатын. Бір жылы</w:t>
        <w:br/>
        <w:t>кызылбөріктер көп коныстанған Асы жайлауындағы Шопандар</w:t>
        <w:br/>
        <w:t>тойына келіп, кұдаларына сәлем беріп, жағдайларын сұрайды.</w:t>
        <w:br/>
        <w:t>«Күла мынжылдық» деген қызылберік күлалардың шалларына</w:t>
        <w:br/>
        <w:t>сәлем-беру бізге парыз ғой» деп әзілдейді. «Біреулер</w:t>
        <w:br/>
        <w:t>қызылберіктерді білмей қызылбастармен шиатастырады екен» деп</w:t>
        <w:br/>
        <w:t>Қызылбөеріктер жайында әзіл-аралас қара өлең Ішүмақтарын жатқа</w:t>
        <w:br/>
        <w:t>айтқаняа киіз үйде отырган шалдар дуылдасып, арқа-жарка болады.</w:t>
        <w:br/>
        <w:t>Бұрыңғы Кетен ауданының сол кездегі бірінші хатшысы</w:t>
        <w:br/>
        <w:t>С.Серкебаев қызылбөрік болатын, Димекең ауданға келген бір</w:t>
        <w:br/>
        <w:t>сапарында арайком» үйі алдына халық көп жиналады. Алдымен</w:t>
        <w:br/>
        <w:t>Секене, солан соң құжынаған халыққа қарап Димекең: «Секе, мына</w:t>
        <w:br/>
        <w:t>тТұрғанлардың бәрі түгел Қызылбөрік болар» деп күледі. «Димеке</w:t>
        <w:br/>
        <w:t>дұрыс айтасыз бұлардың бәрі кызылбөрік. Сіздің кұда екеніңізді</w:t>
        <w:br/>
        <w:t>біліп, келіп түр ғой бүлар» дейді әзілге әзілмен жауан беріп.</w:t>
        <w:br/>
        <w:t>401</w:t>
        <w:br/>
        <w:t>25-22)</w:t>
        <w:br/>
        <w:t>Үү үа</w:t>
        <w:br/>
        <w:t>Димекеннің әкесі</w:t>
        <w:br/>
        <w:t>Мендізхмет. 1911 жыл</w:t>
        <w:br/>
        <w:t>Димекеннің әпкесі Әмина апа (ортада)</w:t>
        <w:br/>
        <w:t>Димекең кітапханасында сақталған Құран кітабы.</w:t>
        <w:br/>
        <w:t>1979 жылы Нью-Йоркте орыс тілінде шыккан</w:t>
        <w:br/>
        <w:t>Димекең бала кезінде басына келген әулие Әлмеректің жаңа кесенесі</w:t>
        <w:br/>
        <w:t>Кесенені салдырған белгілі бизнесмен Серік Сұлтанғалиев</w:t>
        <w:br/>
        <w:t>«түсіне Патша кіретін сен кім елің. Есің ауысқан ба өзіннің. Түске не</w:t>
        <w:br/>
        <w:t>кірмейлі» деп келемеждеп, мазак, кылып күлелі. Әлімғазының айткан</w:t>
        <w:br/>
        <w:t>түсін аяғына лейін тындап болған соң Димекең: «Әлімғазы түсің жақсы</w:t>
      </w:r>
    </w:p>
    <w:p>
      <w:r>
        <w:t>екен. Түсіне кірген әлгі екі шаллың кейін шарайаты тиді ме» деп әзілдейді.</w:t>
        <w:br/>
        <w:t>Сонда Әлімғазы «Сіздердің рухтарыңыз жебеп-желеген шығар, көп</w:t>
        <w:br/>
        <w:t>қиындық көрсемде жасымалым. Сүрінген жерле жығылмай, жығылған</w:t>
        <w:br/>
        <w:t>жерде жатып алмай, алға тарта бердім аға» дейді.</w:t>
        <w:br/>
        <w:t>ХАЛҚЫМ-АҚЫН</w:t>
        <w:br/>
        <w:t>Димекаң туа біткеннен ақын жанды еді. Өйткені әкесі</w:t>
        <w:br/>
        <w:t>Меңліахмет тауып айтатын шешен әрі “арқасы-бар” қазақ еді.</w:t>
        <w:br/>
        <w:t>Мекеннің жастык ішағы жөнінде жазған жырлары былтыр белгілі</w:t>
        <w:br/>
        <w:t>басылымда жарияланды.</w:t>
        <w:br/>
        <w:t>Димекен заманы акын-жазушылардың дүркіреген дәуірі болды.</w:t>
        <w:br/>
        <w:t>70-ші жылдары Азия-Африка ақын жазушыларының әлемдік</w:t>
        <w:br/>
        <w:t>маслихаты Алматыла текке өткен жок. Осы маслихатта Египеттің</w:t>
        <w:br/>
        <w:t>Әлемге танылған жазушысы Юсуп Сибай Димекеңе жолығып,</w:t>
        <w:br/>
        <w:t>сүхбаттасады. Қазақ әдебиеті мен мәдениетіне катысты сауалдар</w:t>
        <w:br/>
        <w:t>қояды. Димекең жазушыға қазақтың Құлай жаратқан ақын халық</w:t>
        <w:br/>
        <w:t>екенін айтады. Бір реті келген түста бала жасынан жаттаған Сүйінбай</w:t>
        <w:br/>
        <w:t>ақынның «Бөрі басы үраным, Бөрлі менің байрағым, Бөрлі байрақ.</w:t>
        <w:br/>
        <w:t>көтерсе, қозып кетер кайдағым» деген жыр жолдарын жатқа яйтқанда</w:t>
        <w:br/>
        <w:t>жазушы катты таңқалып «Сіз ел басшысы ғана емес, ерекше ақын</w:t>
        <w:br/>
        <w:t>екенсіз» ғой дейді. Димекен «Мен ақын емеспін халқым ақын» деп</w:t>
        <w:br/>
        <w:t>қазак халқының ақындық дәстүрі жайында ұзақ әңгімелеп кетеді.</w:t>
        <w:br/>
        <w:t>ҮШ ЖҮЗДІҢ БІРЛІГІ ҮШІН</w:t>
        <w:br/>
        <w:t>Димекен Ташкентке келіп, Төле бидің басыня зиярат етеді.</w:t>
        <w:br/>
        <w:t>Ішінен өзі дұға оқиды. Димекен жиырма қасиеті бар “Ясин” сүресін</w:t>
        <w:br/>
        <w:t>жатка білген гой. Кетерінде шырақшыға үш жүз доллар береді.</w:t>
        <w:br/>
        <w:t>Мұны азсынған шырақшы «Айдың жетісі күні келліңіз-үш жүз</w:t>
        <w:br/>
        <w:t>емес жеті жүз доллар беруіңіз керек еді» леп әзілдейді. Димекең</w:t>
        <w:br/>
        <w:t>шырақшыға қарап «Қазак үш жүзден түралы. Аллатағала үш</w:t>
        <w:br/>
        <w:t>жүздің бірлігін мәңгі қылсын» деп хадия емес үш жүз долларды</w:t>
        <w:br/>
        <w:t>садақа жасадым» дейді жымиып.</w:t>
        <w:br/>
        <w:t>191</w:t>
        <w:br/>
        <w:t>сөйлегенін сезген үкімет аламдарды іштерінен бәрін ұғады Ертеңінде</w:t>
        <w:br/>
        <w:t>КазГУ-дің ректоры Жолласбековке телефон ішалыналы. Көп өтпей</w:t>
        <w:br/>
        <w:t>1972 жылы тамызда Жәнібек КазГУ-дің журфагіне оқуға түсті. Кейін</w:t>
        <w:br/>
        <w:t>сырттай бөлімге ауысты. Әншілікпен қатар жазушылыклен де</w:t>
        <w:br/>
        <w:t>айналысты. Жетпісінші жылдардын сонында "Ақылбайлың әні” атты</w:t>
        <w:br/>
        <w:t>кітабы жарыққа шықты.</w:t>
        <w:br/>
        <w:t>Димекеннің жұлдызы жанып тұрған дәуірле Жәнібектің де "бак</w:t>
        <w:br/>
        <w:t>жұлдызы” аспандап тұрды. Өкініштісі, елуге келмей тосын өмірден</w:t>
        <w:br/>
        <w:t>өтті.</w:t>
        <w:br/>
        <w:t>КАЗТАГ НЕМЕСЕ КӘКІМЖАННЫҢ ЦҚК-ҒА КЕЛУІ</w:t>
        <w:br/>
        <w:t>Рақымжан Қошқарбаев жайында кітап жазған журналист-</w:t>
        <w:br/>
        <w:t>жазушы Кәкімжан Қазыбаев білікті каламгер ретінде КазГУ-де</w:t>
        <w:br/>
        <w:t>журфак студенттеріне лекция оқыды. Әсіресе, аударма жайындағы</w:t>
        <w:br/>
        <w:t>лекциясы тартымды еді. Қазак телеграф Агентігі (КазТАГ)</w:t>
        <w:br/>
        <w:t>Кәкеннің түсында Одаққа танылды. Бірде Мәскеуден келген ТАСС</w:t>
        <w:br/>
        <w:t>директары Кәкеңнің кабинетінде тұрып, мұндағы ақпараттық</w:t>
        <w:br/>
        <w:t>аппараттар мен жаңа жазу құралдарының сапасын айтып,</w:t>
        <w:br/>
        <w:t>қызметкерлердің біліктілігін мақтап, Димекеңе телефон соғады.</w:t>
        <w:br/>
        <w:t>Бұған Димекен риза болып қатты қуанып қалады.</w:t>
      </w:r>
    </w:p>
    <w:p>
      <w:r>
        <w:t>Кәкен Димекең кезінде іске асырылып жатқан игілікті істер мен</w:t>
        <w:br/>
        <w:t>жасампаздықты КазТАГ арқылы халықка шынайы жеткізудің нағыз</w:t>
        <w:br/>
        <w:t>майталманы еді. Әсіресе, күзде Тың астығын жинау кезінде, тағыда</w:t>
        <w:br/>
        <w:t>басқа науқандық жұмыстарға байланысты хабарлар осы КазТАГ</w:t>
        <w:br/>
        <w:t>аркылы берілетін. Егін-жайла дихандар арасында таудай болып, оларға</w:t>
        <w:br/>
        <w:t>ақыл-кеңес беріп тұрған Димекеннің суретін КазТАГ фототілшілері</w:t>
        <w:br/>
        <w:t>Республикада шығатын барлық газеттерге жариялап отыратын.</w:t>
        <w:br/>
        <w:t>Димекен өзін жақсы көретін ядамдардың түсіне жиі кірген әулие</w:t>
        <w:br/>
        <w:t>ғой. Бір күні Кәкең түс көреді. Түсіңде аспанли ұшак ішінде Димекенмен</w:t>
        <w:br/>
        <w:t>әңгімелесіп, көкте қалықтап бара жатады. Түсті ертенінде жұбайына</w:t>
        <w:br/>
        <w:t>айтады. Жұбайы «Түсің жаксы екен. Димекеннін касында қызмет</w:t>
        <w:br/>
        <w:t>істейтің боласын» деп жориды. Көп етпей бұрыннан жақсы білетін</w:t>
        <w:br/>
        <w:t>Кәкеңді Димекен жаңа қызметке ұсыналы. Орталык Партия</w:t>
        <w:br/>
        <w:t>комитетінің хатшысы болып сайланып, лауазымы өселі. Қаламгер</w:t>
        <w:br/>
        <w:t>қауымынан болған түңғыш хатшы идеология саласына жетекшілік етті.</w:t>
        <w:br/>
        <w:t>Қарапайым қазақы мінез Кәкең өте сабырлы маңғаз еді. Кәкең</w:t>
        <w:br/>
        <w:t>Тәуелсіздіктің алдында жүрек демікпесі кеселінен дүние салды.</w:t>
        <w:br/>
        <w:t>186</w:t>
        <w:br/>
        <w:t>белгілі. Аондонда әуежайда Димекеңді Үкімет адамдары</w:t>
        <w:br/>
        <w:t>емес, сол елдегі компартия жетекшілері мен КСРО-ның</w:t>
        <w:br/>
        <w:t>Аондондағы елшісі қарсы алады.</w:t>
        <w:br/>
        <w:t>Компартияның сһезі жалға алынған бір ғимаратта</w:t>
        <w:br/>
        <w:t>өтеді. Партияның орталық комитеті үш бөлмелі тар жер-</w:t>
        <w:br/>
        <w:t>ге орналасқан екен. Кеңес Одағы Қоммунистік партиясы-</w:t>
        <w:br/>
        <w:t>ның атынан Димекең сөйлеп, құттықтайды. Коммунистер</w:t>
        <w:br/>
        <w:t>жұпыны жерде қонақасы береді. Сұрқай партия өмірін</w:t>
        <w:br/>
        <w:t>көрген делсогация лондондық әріптестерін шақы-</w:t>
        <w:br/>
        <w:t>рып, оларға Елшілікте бапкет ұйымдастырады. Ағылшын</w:t>
        <w:br/>
        <w:t>коммунистері нісі бұрқыраған Алматының апортын жеп,</w:t>
        <w:br/>
        <w:t>«Орыс арағынан» дәм татты.</w:t>
        <w:br/>
        <w:t>Анмекеннің оққағары Анатолий Иванович ресми кез-</w:t>
        <w:br/>
        <w:t>десулерден кейін Аондонды және оның төңірегін аралап,</w:t>
        <w:br/>
        <w:t>елдің мәденметі мен тарихы жайында мол мағлүмат алғ-</w:t>
        <w:br/>
        <w:t>андарын айтады. Черчилльдің туған жерінде болғандарын</w:t>
        <w:br/>
        <w:t>және Маркстің зиратына келгендерін еске алады.</w:t>
        <w:br/>
        <w:t>Черчилльдің мұражайында ол түтынған заттардың,</w:t>
        <w:br/>
        <w:t>мүліктердің қарапайымдылығына тәнті болады.</w:t>
        <w:br/>
        <w:t>Қазақстан жайында онша білмесе керек. Сондықтан</w:t>
        <w:br/>
        <w:t>Димекен өзі алып келген «Советтік Қазақстан» атты деректі</w:t>
        <w:br/>
        <w:t>фильмді елшілікте жиналғандарға көрсетеді. Кетерінде</w:t>
        <w:br/>
        <w:t>оны «Ағылшындар Қазақстанды біліп жүрсін» деп</w:t>
        <w:br/>
        <w:t>елшілікке тастап кетеді.</w:t>
        <w:br/>
        <w:t>Соңғы кетер күні бір тосын оқиға болады. Королева-</w:t>
        <w:br/>
        <w:t>ның серуендейтін жері Елшілік тұрған маңға жақын бол-</w:t>
        <w:br/>
        <w:t>са керек. Таңертең итін ертіп серуенге шыққанда осы маң-</w:t>
        <w:br/>
        <w:t>да қыдырыстап жүрген ішінде елші бар кеңестік</w:t>
        <w:br/>
        <w:t>делегацияны көреді. Королеваны танитын елші патшайы-</w:t>
        <w:br/>
        <w:t>мға сәлемдесіп, оған партия сьезіне келген үлкен лауазым-</w:t>
        <w:br/>
        <w:t>Аы адам Димекеңнің аты-жөнін айтып, жүздестіреді. Ко-</w:t>
        <w:br/>
        <w:t>ролева: «Мархабат, хош келдіңіз, Қонаев мырза. Маған</w:t>
        <w:br/>
        <w:t>келіп шай ішіңіз» дейді. Димекең бір-екі сағаттан кейін</w:t>
        <w:br/>
        <w:t>жолға жиналатынын айтып, меймандостық ілтипаты үтпін</w:t>
        <w:br/>
        <w:t>рақметін сездіріп, хош айтысады. Жол-жөнекей жолық-</w:t>
        <w:br/>
        <w:t>қан патшайымның қарапайым қыдырыс, серуені есте ерек-</w:t>
      </w:r>
    </w:p>
    <w:p>
      <w:r>
        <w:t>ше қалады.</w:t>
        <w:br/>
        <w:t>Англия ежелден ауыл шаруашылығы айрықша да-</w:t>
        <w:br/>
        <w:t>мыған ел ғой. Димекең Англияда фермерлердің жұмысы-</w:t>
        <w:br/>
        <w:t>на қатты назар аударады. Әсіресе шабындықта шөпті</w:t>
        <w:br/>
        <w:t>буып, бір талын жерге қалдырмай жинау әдісі Димекеңнің</w:t>
        <w:br/>
        <w:t>есінде ерекше қалады. Кейін елге келген соң ағылшындар-</w:t>
        <w:br/>
        <w:t>199</w:t>
        <w:br/>
        <w:t>22-ТАРАУ</w:t>
        <w:br/>
        <w:t>ҚҰРЛЫҚТАРДА -- ҚОНАЕВ РУХЫ</w:t>
        <w:br/>
        <w:t>«БЕС ФРАНЦИЯ» НЕМЕСЕ «ҚОЖАЙЫНЫ ҚОНАЕВ»</w:t>
        <w:br/>
        <w:t>Қазақстан Азаматтық авиация басқармасының бұры-</w:t>
        <w:br/>
        <w:t>нғы бастығы, екі рет Еңбек Ері атағын алған Николай Алеқ-</w:t>
        <w:br/>
        <w:t>сеевич Кузнецов әлемді көп шарлаған, барлық құрылық-</w:t>
        <w:br/>
        <w:t>тың әуе кеңістігін еркін ұшқан ұшқыш. Қарағанды</w:t>
        <w:br/>
        <w:t>облысында әмірге келген ол қазақтар сияқты сиыр сауып,</w:t>
        <w:br/>
        <w:t>айран ұйытқан, яғни, мал баққан жанұяда есе-</w:t>
        <w:br/>
        <w:t>Йіп, ержеткен. Оның айтуынша, жетпісінізті жылдары бар-</w:t>
        <w:br/>
        <w:t>лық облыста түгел облыстық авиация жұмыс істеген. Об-</w:t>
        <w:br/>
        <w:t>дыс орталықтарында әуежайлардың салынуы, онда «ТУу-</w:t>
        <w:br/>
        <w:t>34», «ТУ-154» сияқты кеңестік алып ұтпақтардың қонуы</w:t>
        <w:br/>
        <w:t>КСРО-ның авиация саласындағы үлкен жетістігі. Осы жыл-</w:t>
        <w:br/>
        <w:t>дары Одақта беделі үлкен Димекең Николай Алексеевичтің</w:t>
        <w:br/>
        <w:t>іскерлігін қолдап, бүл азаматпен шынайы кісілік қарым-</w:t>
        <w:br/>
        <w:t>қатынаста болған.</w:t>
        <w:br/>
        <w:t>Қазақстан Азаматтық авиациясының қалыптасуы мен</w:t>
        <w:br/>
        <w:t>дамуы жөнінде Николай Алексеевич бүге-шігесіне дейін</w:t>
        <w:br/>
        <w:t>қалдырмай кітап жазған. Бүл еңбегінде ұлы Димекеңнің</w:t>
        <w:br/>
        <w:t>ақыл-парасаты, іскерлік көрегендігі мен даналығы да тыс</w:t>
        <w:br/>
        <w:t>қалмайды.</w:t>
        <w:br/>
        <w:t>Мұражайда өткен бір кезлесуле Николай Алексеевич</w:t>
        <w:br/>
        <w:t>Францияға барған бір іссапарында Қонаевтың даңқына</w:t>
        <w:br/>
        <w:t>байланысты қызықты әңгіме айтты. Димекең Францияға</w:t>
        <w:br/>
        <w:t>Хелегация құрамында арнайы бармаған. Алжирге кетіп</w:t>
        <w:br/>
        <w:t>бара жатқанда, бір күн жол-жөнекей Парижде аялдайды.</w:t>
        <w:br/>
        <w:t>Бірақ Димекеңді Француз компартиясының басшылары сыр-</w:t>
        <w:br/>
        <w:t>тынан жақсы білген. Зейнетте жүрген кезінде Қазақстан-</w:t>
        <w:br/>
        <w:t>дағы елшісі Бертран Фессар ла Фуко арнайы іздеп келіп,</w:t>
        <w:br/>
        <w:t>Димекеңмен үзақ сұхбаттасады.</w:t>
        <w:br/>
        <w:t>Парижде болған бір іскерлік кездесуде Николай</w:t>
        <w:br/>
        <w:t>Алексеевич Қазақстан туралы, оның ішінде тың астығы</w:t>
        <w:br/>
        <w:t>туралы әңгімелейді. Революция кезінде Францияға кеткен</w:t>
        <w:br/>
        <w:t>бір орыс князының қызы Парижде тұрады екен. «Қазақ-</w:t>
        <w:br/>
        <w:t>стан деген қайдан шыққан? Ол губерния ма, жоқ әлде жер-</w:t>
        <w:br/>
        <w:t>судың аты ма? Қазақ деген халық қашпаннан бар?» деген</w:t>
        <w:br/>
        <w:t>сияқты сауалдар қазақ арасында өскен Николай</w:t>
        <w:br/>
        <w:t>1ал</w:t>
        <w:br/>
        <w:t>ты әлемдік деңгейдегі мәселелер жөнінде әңгімелеседі.</w:t>
        <w:br/>
        <w:t>Делегация басштысы ретінде Сенатта сөз сөйлейді. Кеңестік</w:t>
      </w:r>
    </w:p>
    <w:p>
      <w:r>
        <w:t>делегацияны шығарып салу салтанатында ирандықтар сый-</w:t>
        <w:br/>
        <w:t>сыяпат жасайды. Димекеңе ел дәстүрі бойынша қанжар</w:t>
        <w:br/>
        <w:t>сыйлайды.</w:t>
        <w:br/>
        <w:t>Арада он бес жыл өткен соң, 1973 жылы Иран шахы</w:t>
        <w:br/>
        <w:t>әйелімен (шахиншақ) Алматыға келді. Иран патшасы</w:t>
        <w:br/>
        <w:t>кеңестік Қазақстанның әлеуметтік, экономикалық өмірімен</w:t>
        <w:br/>
        <w:t>танысты. Димекең сияқты бұл адам да аңшылықты қатты</w:t>
        <w:br/>
        <w:t>ұнатады екен. «Алтынемел» қорығында бір күн саятшы-</w:t>
        <w:br/>
        <w:t>лық құрды.</w:t>
        <w:br/>
        <w:t>1929 жылғы Ирандағы атақты төңкеріс шахты тақ-</w:t>
        <w:br/>
        <w:t>тан тайдырып, елде Иран Ислам Республикасы орнады.</w:t>
        <w:br/>
        <w:t>Димекең естелігінде қабыллауында болған және өзі кейін</w:t>
        <w:br/>
        <w:t>Алматыда қабылдаған Иран шахының кейінгі тағдыры</w:t>
        <w:br/>
        <w:t>жайында айтпайды. Өйткені бастан бағы тайып, тақтан</w:t>
        <w:br/>
        <w:t>түскен шахтың тағдыры әлемге белгілі еді.</w:t>
        <w:br/>
        <w:t>АНГЛИЯ НЕМЕСЕ «СҰРҚАЙ САПАР»</w:t>
        <w:br/>
        <w:t>Ағылшын деген халық жайында неше түрлі әңгіме</w:t>
        <w:br/>
        <w:t>айтылады. Ағылшын мінез-құлқы мен тұрмыс-тіршілігіне</w:t>
        <w:br/>
        <w:t>байланысты тарихи-танымдық еңбектерді көп оқитын бір</w:t>
        <w:br/>
        <w:t>қаламгердің бір қызық оқиға айтқаны бар.</w:t>
        <w:br/>
        <w:t>Англияда КСРО елшілігінде істейтін бір қызметкердің</w:t>
        <w:br/>
        <w:t>баласы ойнап жүріп, көрші ағылшын баласының</w:t>
        <w:br/>
        <w:t>велосипедін сындырып алады. Бұған өзін кінәлі санаған</w:t>
        <w:br/>
        <w:t>елшілік қызметкері ағылшыннан қалай кешірім сұрап, оған</w:t>
        <w:br/>
        <w:t>не айтарын білмей әбігерге түсіп, мазасы кетеді. Тіпті, не</w:t>
        <w:br/>
        <w:t>айтсам екен деп бір-екі күн ойланса керек. Ақы-</w:t>
        <w:br/>
        <w:t>ры тәуекел етіп, көрші ағылшынның үгітіне келіп, баласы-</w:t>
        <w:br/>
        <w:t>ның қылығын жуып-шайып, кешірім сұрайды. Сонда ағыл-</w:t>
        <w:br/>
        <w:t>шын реніш білдірмей, жандары жүзбен қарап: «Мырза,</w:t>
        <w:br/>
        <w:t>сынған велосипедтің тек ақшасын төлеңіз» деп бір-ақ ауыз</w:t>
        <w:br/>
        <w:t>сөз айтыпты.</w:t>
        <w:br/>
        <w:t>Ағылшындардың қандай халық екенін осы бір мы-</w:t>
        <w:br/>
        <w:t>салдан білуге болады. Осы ағылшын еліне де Димекен</w:t>
        <w:br/>
        <w:t>іссапармен келеді.</w:t>
        <w:br/>
        <w:t>Ағылшын компартиясының отыз бесінші сьезіне де-</w:t>
        <w:br/>
        <w:t>лЛегация басқарып барады. Жалпы, капиталистік елдер</w:t>
        <w:br/>
        <w:t>үшін компартия ешқандай саяси мәселелерді шеншпейтіні</w:t>
        <w:br/>
        <w:t>198</w:t>
        <w:br/>
        <w:t>ТЕРІС ҚАРАП ТҰРАЙЫҚ</w:t>
        <w:br/>
        <w:t>Димекен өмірінің сонғы жылдары ел-жұртты көп аралады.</w:t>
        <w:br/>
        <w:t>Өйткені сыйлы қария зейнеткерді әртүрлі шараларға және жеке</w:t>
        <w:br/>
        <w:t>конаққа шақырушыларда есеп жок еді. Димекен атакты инженер</w:t>
        <w:br/>
        <w:t>Тынышбаевтын Талдықорғандағы мерейтойына бара жатқанда</w:t>
        <w:br/>
        <w:t>жолла Қаншағай маңында бір топ әкім-қаралар токтатып. ауылдан</w:t>
        <w:br/>
        <w:t>дәм татып кетуін өтінеді. Димекең уақытының жоқ екенін айтып,</w:t>
        <w:br/>
        <w:t>кешірім сұрайды. Топтың ішіндегі біреуі «Онда жол үстінде дәм</w:t>
        <w:br/>
        <w:t>татыңыз» деп үйден алып іныққан қазы-қарталары мен шарап-</w:t>
        <w:br/>
        <w:t>сусындарын шығарып жол жиегіне келгенде жаман күл-қоқыс</w:t>
        <w:br/>
        <w:t>төгіліп, ластанған жерден әкімдер ұялып, не істерін білмей</w:t>
        <w:br/>
        <w:t>ыңғайсызданады. Мұңы сезген Димекең «Жігіттер, ауылдық жерде</w:t>
        <w:br/>
        <w:t>бәрі бола береді. Оқасы жоқ. Қоқысты көрмей теріс қарап тұрып</w:t>
      </w:r>
    </w:p>
    <w:p>
      <w:r>
        <w:t>жүз граммдарынды ішейік» деп елу Грамм коньякка ернін тигізеді.</w:t>
        <w:br/>
        <w:t>ОЛЖАНЫ ОРЫС ДОСЫНА БЕРДІҢ БЕ?</w:t>
        <w:br/>
        <w:t>Димекеңнің бала кезінен бірге өсіп, бірге жүрген досы әрі адал</w:t>
        <w:br/>
        <w:t>серігі Атымтай Хисанов өте әзілкой алам болған. Димекенмен де жиі</w:t>
        <w:br/>
        <w:t>калжындасып, жүрген жеріңде үнемі әзіл араластырып сөйлеу ол кісінің</w:t>
        <w:br/>
        <w:t>салты еді, Димекең де Атымтай жайында әзіл әңгімелер айтатын.</w:t>
        <w:br/>
        <w:t>Аңшылыққа жиі шығып, олжалы кайтатын Димекең бір жолы</w:t>
        <w:br/>
        <w:t>қабан атып, атқан кабанын көмекшісі яркылы Атымтайдың үйіне</w:t>
        <w:br/>
        <w:t>жібереді. Бұған Атекен аң-таң болып, доңыз етін жемейтін ол кісі</w:t>
        <w:br/>
        <w:t>Димекеннің бұл ісіне ренжейді. Неістерін білмей қапаланып тұрғанда</w:t>
        <w:br/>
        <w:t>көршісі, үлкен қызметтегі орыс досы кіріп келеді. Ол бұзылмаған</w:t>
        <w:br/>
        <w:t>қабан етін көргенде қатты қызығалы бірақ сұраудан ұялалы. Мұны</w:t>
        <w:br/>
        <w:t>сезген Атекен «Ой, көршім сенің келгенін қандай жақсы болды.</w:t>
        <w:br/>
        <w:t>Мына қабаннын етін түгел алып кет» деп Димекең жіберген олжаны</w:t>
        <w:br/>
        <w:t>көршісіне сыйлайды. Осылай боларын білген Димекең кешкісін</w:t>
        <w:br/>
        <w:t>Атакеңе телефон соғады. «Атымтай орыс досың олжаны алып кетті</w:t>
        <w:br/>
        <w:t>Ме» дейді. «Иа, Димеке шошқаны алып кетті» дейді Атакең күліп.</w:t>
        <w:br/>
        <w:t>БҰЛАРДЫҢ БӘРІ ҚЫЗЫЛБӨРІК</w:t>
        <w:br/>
        <w:t>Албан еліндегі қызыл бәріктер ежелден аңызға, әзіл-калжынға</w:t>
        <w:br/>
        <w:t>айналған жүрт. Өйткені бүл елден ақылмандар, ақындар, шепендер</w:t>
        <w:br/>
        <w:t>мен “қу тілді” тапқырлар көп шыққан. Міне, сондықтан</w:t>
        <w:br/>
        <w:t>«қызылборіктін ертоқымның өзі бір кісіңі алдайды»,</w:t>
        <w:br/>
        <w:t>192</w:t>
        <w:br/>
        <w:t>Димекен Батыс Қазақстанға келген бір сапары кезінде</w:t>
        <w:br/>
        <w:t>Никитаға байланысты қызық естелік айтады. Хрушев Димекеңді</w:t>
        <w:br/>
        <w:t>Мәскеуге пәлен күні кел леп шақырады. Алматыдан ұшып астанаға</w:t>
        <w:br/>
        <w:t>келсе - Хрушев жоқ. Қырымда демалып жатыр екен. Димекең</w:t>
        <w:br/>
        <w:t>онымен хабарласалы. Никита «Сіз алдағы жиналыста баяндама</w:t>
        <w:br/>
        <w:t>жасайсыз. Жобасын маған келіп оқисыз дейлі. Димекен баяндама</w:t>
        <w:br/>
        <w:t>жобасын алып, Қырымға келелі. Демалып жатқан орнына келсе</w:t>
        <w:br/>
        <w:t>жоқ. Көмекшілері «Ол бассейн ле шомылып жүр» дейді. Димекен</w:t>
        <w:br/>
        <w:t>бассейн жағасына келіп «Шияқыруыңызбен келіп түрмын» дейді.</w:t>
        <w:br/>
        <w:t>Бассейнле жартылай мас. суда малтып жүрген Никита: «Жасайтын</w:t>
        <w:br/>
        <w:t>баяндаманды оқи бер, мен тыңдаймын» деп тыр жалаңаш суда</w:t>
        <w:br/>
        <w:t>тұрып өзінше тыңдаяғансиды. Бір кезде қызу Құр-аға “Әй, жарайды</w:t>
        <w:br/>
        <w:t>жетер енлі. Қалғанын басқа күнде оқисын” -- деп колын бір сілтеп,</w:t>
        <w:br/>
        <w:t>сүғі сүнгіп кетелі. Шаруа жайына қалалы.</w:t>
        <w:br/>
        <w:t>Осы оқиға жайында Димекең кейін: «Хрушевтын кезінде не</w:t>
        <w:br/>
        <w:t>болмады. Менің бір баяндчмам бассейндегі суға кеткен» деп әзілдеп,</w:t>
        <w:br/>
        <w:t>өткенді еске алалы.</w:t>
        <w:br/>
        <w:t>ҰРЛЫҚТЫҢ КӨКЕСІ АЛДА</w:t>
        <w:br/>
        <w:t>Брежнев партияның бір сьезінде баяндама кіріспесін кай</w:t>
        <w:br/>
        <w:t>калтасына салғанын ұмытып кетіп, бүған делегаттардың күлгені бар.</w:t>
        <w:br/>
        <w:t>Халық еркін кетіп, биліктегілер ауа жайылған тоқырау заманында</w:t>
        <w:br/>
        <w:t>үрлық, көбейді. Бірде Партия косемдерінің бірі «Леонид Ильич ұрлық</w:t>
        <w:br/>
        <w:t>көбейіп кетті. Катаң тәртіп керек» дейлі. Брежнев «Не бәрін үрлап,</w:t>
        <w:br/>
        <w:t>шетел асырып капиталисттерге дүние мүлікті жаппай жөнелтіп</w:t>
        <w:br/>
        <w:t>жатырма» леп қабақ шытады. «Жок. Ұрлық өзіміздің ішімізде» дейді</w:t>
        <w:br/>
        <w:t>соңда партия көсемі. «Дүние мүлік, ақша қаржы гнетелте кетпесе болды.</w:t>
        <w:br/>
        <w:t>Өзіміздің ішіміздегі ұрлық-ұрлық емес алыс-беріс қой» дейді генсек.</w:t>
      </w:r>
    </w:p>
    <w:p>
      <w:r>
        <w:t>жжж</w:t>
        <w:br/>
        <w:t>Димекең Қапал-Арасанла емделіп жатканда бірге демалған</w:t>
        <w:br/>
        <w:t>жігіттер: «Димаш, аға түпсіз мол байлық, есепсіз шаруа жасап</w:t>
        <w:br/>
        <w:t>кеткен екенсіз. Сатып та жатырмыз, ұрлап та жатырмыз.</w:t>
        <w:br/>
        <w:t>Таусылатын емес» дегенде Димекең «Ұрлыктын көкесі әлі алла»</w:t>
        <w:br/>
        <w:t>леп қазіргі жаппай жемкорлық пен тойымсыздыкты мензейлі.</w:t>
        <w:br/>
        <w:t>БОЙЫНЫЗ ЖЕТПЕСЕ ОЙЫНЫЗ ЖЕТЕДІ</w:t>
        <w:br/>
        <w:t>Абылай хан көшесіндегі үш қабатты үйлін бір пәтерінде</w:t>
        <w:br/>
        <w:t>Димекең ұзақ жыл тұрды. Алпысыншы жылдарлын соңында</w:t>
        <w:br/>
        <w:t>189</w:t>
        <w:br/>
        <w:t>жаңадан салынған мекен-жайға көшті. Бүрынғы пәтерін белгілі</w:t>
        <w:br/>
        <w:t>жазушы Әбжаппар Әбішовке сыйлады. Бірініші хатшының үйіне</w:t>
        <w:br/>
        <w:t>кірген жазушы бакытты еді. Димекен көшерде тәбе тіреген биік</w:t>
        <w:br/>
        <w:t>кітап шкаф-сөрелерін “Ат аунаған жерде түк қалады” деген</w:t>
        <w:br/>
        <w:t>жазушыға тастап кетеді. Ырымдап келетің ақын-жазушылар</w:t>
        <w:br/>
        <w:t>Әбекен үйінен шықпайтын болалы.</w:t>
        <w:br/>
        <w:t>Бір реті келгенде Димекең Әбекенмен кездесіп калады. Орта</w:t>
        <w:br/>
        <w:t>бойлы, талпақ, төртпак Әбекең сорайған үлкен кісіге өзі келіп</w:t>
        <w:br/>
        <w:t>сәлем береді. Аман-саулықтан кейін Димекең “Әбеке, қалай жана</w:t>
        <w:br/>
        <w:t>конысыныз ұнады ма?” деп сүрайды. “Ұнағанда қандай - күндіз-</w:t>
        <w:br/>
        <w:t>түні ақын жазушылар шықпайтын болды. Өкініштісі, үйдің бір</w:t>
        <w:br/>
        <w:t>кемшілігі бар дейді. “Мә, айтыңыз кемшілігі болса жөндеу қиын</w:t>
        <w:br/>
        <w:t>емес” дейлі Димекен. Сонда Әбекен “Үйлін кемшілігі сол -</w:t>
        <w:br/>
        <w:t>кітапхана болған бөлмеңдегі кітап сөрелері өзіңнің сорайған</w:t>
        <w:br/>
        <w:t>бойын, сияқты өте биік екен. Бойым жетпей қиналып жүрмін” дейлі.</w:t>
        <w:br/>
        <w:t>Димекең Әбекене қарап: «Әбеке, бойыңыз жетпесе жазушылык</w:t>
        <w:br/>
        <w:t>ой қиялыңыз жетеді гой» деп әзілдейді.</w:t>
        <w:br/>
        <w:t>ШАЛДАРДЫҢ ШАПАҒАТЫ ТИДІ МЕ?</w:t>
        <w:br/>
        <w:t>Шығыс Түркістанда өмірге келін, кейін атамекені Қазакстанға</w:t>
        <w:br/>
        <w:t>оралған каламгер Әлімғазы Дәулетхан тәуелсіздік алғаң жылы</w:t>
        <w:br/>
        <w:t>Түркияда білім алды.</w:t>
        <w:br/>
        <w:t>Токсаныншы жылдардың басында бір топ түрік зиялылары</w:t>
        <w:br/>
        <w:t>Димекене сәлем беруге келелі. Олардың аударматтысы Әлімғазы</w:t>
        <w:br/>
        <w:t>еді. Кеңпейіл, әзілқой Димекен көсіле сөйлеп, ара-арасында</w:t>
        <w:br/>
        <w:t>қалжын айтып, қонақтарын көңілдендіріп, өзі де бір жасап, кандас</w:t>
        <w:br/>
        <w:t>туыстар арасында көңілі көкке жетеді. «Әй, түрік туыстар» дейлі</w:t>
        <w:br/>
        <w:t>Димекең бір кезде. Орыстан жақсыны да жаманды да үйрендік.</w:t>
        <w:br/>
        <w:t>Кейбірі біздің салтқа айналды. Азлап шарап ішуге қалайсындар»</w:t>
        <w:br/>
        <w:t>дейді. «Димаш аға сіз не берсеніз де ішеміз, тіпті у берсенізде</w:t>
        <w:br/>
        <w:t>тартынбаймыз» деп бәрі ду ете қалады.</w:t>
        <w:br/>
        <w:t>Бұрын өмірінде көрмеген тек Кремль көсемдері ғана ішетін</w:t>
        <w:br/>
        <w:t>шараптың тығынын Әлімғазы әрен ашады.</w:t>
        <w:br/>
        <w:t>Көңіллі отырыс, рәуішті кезлесу мен ластархан үстіндегі Димекеннін</w:t>
        <w:br/>
        <w:t>әңгімесі біразға жалғасады. Бір кезде сөз кезегі Әлімғазыға келелі. «Димаш</w:t>
        <w:br/>
        <w:t>аға, сөз бергеніңізге рахмет. Мен сөйлемей-ақ кояйын. Бір танғижайып</w:t>
        <w:br/>
        <w:t>түс көріп едім, сал түсімді айтайын» лейді. Әлекен жиырма жыл бұрын</w:t>
        <w:br/>
        <w:t>бір ғажайытт түс көрген екен. Түсінде өзі конақ болып отырған осы үйде</w:t>
        <w:br/>
        <w:t>генсек Брежневпен пе-атшипре 1049 Димекеннің аллына алтын табакпен</w:t>
        <w:br/>
        <w:t>бас тартады. Ертең “Ы3ңле түсін жорыту үшін құрдастарына айтады. Олар</w:t>
      </w:r>
    </w:p>
    <w:p>
      <w:r>
        <w:t>1%0</w:t>
        <w:br/>
        <w:t>өзіңізді алдымнан шығарды” деп салған жерлен шаруасын айтып,</w:t>
        <w:br/>
        <w:t>Димекен дәуірінде Англиялан әкелінген голлевей сиырларының</w:t>
        <w:br/>
        <w:t>Казақстанда өсіп-көбеюі жайында әңгімелеп беруін өтінді. “Бұл</w:t>
        <w:br/>
        <w:t>үзақ әңгіме. Қазір лекцияға бара жатыр едім, жол үсті болса да</w:t>
        <w:br/>
        <w:t>айтайын. Димекен әруакты алам ғай. Мені фамилиямды атамай</w:t>
        <w:br/>
        <w:t>үнемі Қилыбай дейтін. Қилыбай қызыл сиырлардың жағдайы</w:t>
        <w:br/>
        <w:t>қалай?” деп сүрайтын. Европалан әкелген асыл тұқымды сиырларды</w:t>
        <w:br/>
        <w:t>Казақстанда көбейту үшін алдымен жер таңдалық. Ен колайлы әңір</w:t>
        <w:br/>
        <w:t>Алматы облысынлағы бүрынғы Кеген ауланынын таулы аймағы</w:t>
        <w:br/>
        <w:t>елі. Бұл өлкеде сыйырлар жерсініп өте жақсы өсті әрі көбейді.</w:t>
        <w:br/>
        <w:t>Димекең мені ертіп, Кеген ауданына бірнеше рет келді. О бастағы</w:t>
        <w:br/>
        <w:t>мамандығы тау-кең инженері болсада мал танитын. оның өріс-</w:t>
        <w:br/>
        <w:t>жайылымын, шөп-суын малсак қариялардан артық білетін. Бір</w:t>
        <w:br/>
        <w:t>келгенде бүқалардың күй-куатын көріп, әзілдегені бар.</w:t>
        <w:br/>
        <w:t>Димекеңнің «Дүние-малға қызықпа, алал болсаң абырой-атақ,</w:t>
        <w:br/>
        <w:t>өзі-ақ келеді» деген өсиетін өзгелерге үнемі айтып жүремін» деп</w:t>
        <w:br/>
        <w:t>Қонаевпен болған кездерін «бақытты күндер елі ғой» деп еске алып,</w:t>
        <w:br/>
        <w:t>лекцияға бара жатканын үмытып кетті.</w:t>
        <w:br/>
        <w:t>ЖАСЫН-ҒҰМЫР ЖӘНІБЕК</w:t>
        <w:br/>
        <w:t>Жетпісінші жылдардың басында өнер көгінде құбылыс болып,</w:t>
        <w:br/>
        <w:t>соңында жұлдыздай жарқырап, дара шыққан әнші Жәнібек</w:t>
        <w:br/>
        <w:t>Кәрменов сол кездегі “Үлкең үйдің” жақсы-жайсандарымен жақсы</w:t>
        <w:br/>
        <w:t>араласты. Әнші, шешен, суырып салма, лілмәр, асаба, артист,</w:t>
        <w:br/>
        <w:t>қаламгер Жәнібекті күлді қазақ күрметтеді. Өзін «Абай жолы»</w:t>
        <w:br/>
        <w:t>романындағы «Ерболдың үрім-бұтағы, Шәкәрімнің туыс-</w:t>
        <w:br/>
        <w:t>жақынымын» деп сөз бастауды жаксы көретін Жәкең тұлабойлы</w:t>
        <w:br/>
        <w:t>тұнған шежіре, білмейтіңі жоқ сұнғыла еді. Жүсіпбек Елебековтың,</w:t>
        <w:br/>
        <w:t>шәкірті екенін қашанда мақтаныш ететін. Абай ауылына Мұхан</w:t>
        <w:br/>
        <w:t>келгенде ұлы жазушы Әуезовтың мойнына “пионер галстуғын”</w:t>
        <w:br/>
        <w:t>таққан. Жәкен КазГУ-дің студенті кезінде Димекеңнің тікелей</w:t>
        <w:br/>
        <w:t>бақылауымен салынып жаткан КазГУград қалашығында көп болды.</w:t>
        <w:br/>
        <w:t>Жәкең Отан соғысының әйгілі батыры Рақымжан Қошқарбаевпен</w:t>
        <w:br/>
        <w:t>ағалы-інідей болып араласты. Бір күні Ракан саяжайынди демалып</w:t>
        <w:br/>
        <w:t>жатқан Димекеңе келеді. Өзімен бірге Жәнібекті де ала жүреді. Тау</w:t>
        <w:br/>
        <w:t>етегінде Димекен жалғыз емес екен. Үкімет басшылары, тағы да басқа</w:t>
        <w:br/>
        <w:t>біраз ляуазым Иелері бар еді. Ол кезде жас талант Жәнібек те жоғары</w:t>
        <w:br/>
        <w:t>білім жоқ, еді. Айтпақшы, Кеңестік дәуірде оқуға түсу өте қиын</w:t>
        <w:br/>
        <w:t>болатын. Алдымен әнгімесің тыңдап, шешендігіне риза болған</w:t>
        <w:br/>
        <w:t>Димекең қасындағыларға каран «Мына жігіт дарынды екен, оқуға түсуі</w:t>
        <w:br/>
        <w:t>керек қой» деп қасындағыларға қарайды. Димекеннің ишараттат</w:t>
        <w:br/>
        <w:t>185</w:t>
        <w:br/>
        <w:t>ойлайды. Димекеңнің шалбарын үтіктеу керек болады.</w:t>
        <w:br/>
        <w:t>Тиісті қызметкер әп-сәтте жетіп келеді. Ол шалбарды қазір</w:t>
        <w:br/>
        <w:t>автомат машинамен төменге жібереміз. Онда үтіктеліп тез</w:t>
        <w:br/>
        <w:t>қайта келеді дейді. «Бір нәрсе жасап қоя ма» деп күмән-</w:t>
        <w:br/>
        <w:t>данған Анатолий Иванович шалбарды өзі алып, төменге</w:t>
        <w:br/>
        <w:t>түседі. Шалбарды үтіктеутші әйелдің қасында түрады.</w:t>
        <w:br/>
        <w:t>Тәртіп бойынша үтіктелген киім пакетке салынуы керек</w:t>
        <w:br/>
        <w:t>екен. Анатолий Иванович бұған келіспей, шалбарды қолы-</w:t>
      </w:r>
    </w:p>
    <w:p>
      <w:r>
        <w:t>на ұстап, лифтімен жоғары көтеріледі.</w:t>
        <w:br/>
        <w:t>Қазақ «Сақтықта қорлық жоқ» дейді. Қайтарда</w:t>
        <w:br/>
        <w:t>Парламенттік делегация ұшу бағытын өзгертіп ұшуға</w:t>
        <w:br/>
        <w:t>мәжбүр болады.</w:t>
        <w:br/>
        <w:t>ИРАН ЕЛІ</w:t>
        <w:br/>
        <w:t>Дауылпаз ақын Қасым Аманжоловтың: «Иран шахқа</w:t>
        <w:br/>
        <w:t>мұң шақпа, Низами, біздің жақта гүл құшақта, Низами»</w:t>
        <w:br/>
        <w:t>атты жыр шумағы бар. Иранды қазақтар ертеден біледі.</w:t>
        <w:br/>
        <w:t>Үлы шайыр, «патшалар кітабы» -- «Шахнаманы» жазған</w:t>
        <w:br/>
        <w:t>Фирдоусиді Абайдың қалай құрметтегені белгілі. Тарих-</w:t>
        <w:br/>
        <w:t>та ежелгі гректермен үнемі соғысып, даңқы шыққан Пер-</w:t>
        <w:br/>
        <w:t>сия (Иран) көне мәдениеттің елі екенін баяндап жату артық</w:t>
        <w:br/>
        <w:t>болар. Әлемдік әдебиеттің аталары Омар Һаям, Сағди,</w:t>
        <w:br/>
        <w:t>Пахути және Унсури жайында «жыр-тәмсіл» таусылмай-</w:t>
        <w:br/>
        <w:t>ды. Кеңестік дәуірде Иран капиталистік елдердің досы</w:t>
        <w:br/>
        <w:t>ретінде насихатталып, бұл ел жайында көп айтыла</w:t>
        <w:br/>
        <w:t>бермейтін. Иран мәдениетіне қатысты «Мазандаран жол-</w:t>
        <w:br/>
        <w:t>барысы» атты жалғыз көркем фильмді көретін көрермен-</w:t>
        <w:br/>
        <w:t>дер.</w:t>
        <w:br/>
        <w:t>Мұнайлы ел Иранмен қарым-қатынасты жақсарту</w:t>
        <w:br/>
        <w:t>максатында ҚСРО Жоғарғы Кеңесі президиумының тап-</w:t>
        <w:br/>
        <w:t>сырмасы бойынша Димекең 1968 жылы қаңтарда Иранға</w:t>
        <w:br/>
        <w:t>келеді. Парламенттік делеғацияны бастап, ел астанасы</w:t>
        <w:br/>
        <w:t>Тегераннан іссапарын жалғастырады. Осы сапарында Амн-</w:t>
        <w:br/>
        <w:t>мекең ежелгі Шығыс елінің өнері мен мәдениеті-</w:t>
        <w:br/>
        <w:t>не, рухани әлеміне айрықша қызығып, көңіл бөледі. Иран-</w:t>
        <w:br/>
        <w:t>дағы 2000 - 3000 жылдық тарихы бар көне мазар.</w:t>
        <w:br/>
        <w:t>кесенелерді көреді. Алтынмен апталып, күміспен күптел-</w:t>
        <w:br/>
        <w:t>ген бұрыңғы шах сарайларын тамашалайды. Соңында сол</w:t>
        <w:br/>
        <w:t>кездегі Иран шахы Мұхаммед Реза Пехлевидің қабылда-</w:t>
        <w:br/>
        <w:t>уында болып, Кеңес-Иран қарым-қатынасына байланыс-</w:t>
        <w:br/>
        <w:t>197</w:t>
        <w:br/>
        <w:t>Алматыда жаңа алаң (Қазіргі Республика аланы) бітіп, оны</w:t>
        <w:br/>
        <w:t>көруге Брежнев келеді. Тамаша алаңға аң-тан калған Брежнев:</w:t>
        <w:br/>
        <w:t>“Алматылдғы мына алаң Мәскеудегі Қызыл аланнаң үлкен болып</w:t>
        <w:br/>
        <w:t>кетіпті ғой. Жарайлы окасы жок”-деп әзілдейлі. Брежневтің мақтауына</w:t>
        <w:br/>
        <w:t>риза болған Димекен “Бұл алаңға сізлің есімініз лайықты сияқты”-</w:t>
        <w:br/>
        <w:t>дептүпкі ойын тұспалдайлы. Димаш “Сабыр ет, алдымен менани жакка</w:t>
        <w:br/>
        <w:t>кетейін. Содан-соң көрерсін оны” - деп әзілдеп, лос меселін</w:t>
        <w:br/>
        <w:t>қайтармайды. Кейін патта дүние салғанда алан Брежнентін атын алды.</w:t>
        <w:br/>
        <w:t>Брежнев досы Димашты ақтық, деміне дейін жаксы көріп кетті.</w:t>
        <w:br/>
        <w:t>Мәскеуде “обком” хатшылары мен министрлерді бекітерде Брежнев</w:t>
        <w:br/>
        <w:t>“Димашқа сенемін. Ол үсынған аламдар сенімді ақтайлы”-деп істі</w:t>
        <w:br/>
        <w:t>сөз бұйдаға салмай, тиісті құжаттарға өзі бірінші қол қоятын болған.</w:t>
        <w:br/>
        <w:t>Димекеннің үстінен күншілдер коп арыз жазып, мәселесі</w:t>
        <w:br/>
        <w:t>Политбюрода қаралмақшы екен. Мәселе алдымен мәжілісте ауызша</w:t>
        <w:br/>
        <w:t>айтылып, сонында “протокол жобасы” жасалып, қүжат Брежневтін</w:t>
        <w:br/>
        <w:t>алдына барады. Басында мүқияттыңдап, оніпа мән бермеген Брежнев</w:t>
        <w:br/>
        <w:t>әңгіме болған бүл Мәселені ұмытып кетеді. “Протокол жобасып”</w:t>
        <w:br/>
        <w:t>қарап отырып: «Құдай-ау, Бұлай болуы мүмкін емес. Димаш еш</w:t>
        <w:br/>
        <w:t>нәрсе бүлдірген жоқ. Бүған мен келіспеймін. Димашқа байланысты</w:t>
        <w:br/>
        <w:t>мәселе қаралмайды» деп құжатты кері қайтарады.</w:t>
        <w:br/>
        <w:t>Мінезі орнықты әрі жайдары, сенгіш Брежнев 70-тен асқанда</w:t>
      </w:r>
    </w:p>
    <w:p>
      <w:r>
        <w:t>тән ауруы өз алдына жан сырқатынада шалдықты. Ұмытшақ болшы.</w:t>
        <w:br/>
        <w:t>Күйзеліп, егілетін еді. Куба сапарында мұны әлем білді.</w:t>
        <w:br/>
        <w:t>Кеңколтық, анқау ақсақал пәтша жайында юмор, анекдот, Әзіл-</w:t>
        <w:br/>
        <w:t>қалжың көбейді.</w:t>
        <w:br/>
        <w:t>БАЯНДАМА БАССЕЙНГЕ КЕТТІ.</w:t>
        <w:br/>
        <w:t>Никита Сергеевич Хруцев көзінің тірісінде әнербакин, мәскүнем.</w:t>
        <w:br/>
        <w:t>ұрда-жық жынды атанып, әлемге әйгілі болды. Димекен Хрушевтын</w:t>
        <w:br/>
        <w:t>о-баста Казакстанға деген жақсы көзқараста болып, көмек көрсеткенін</w:t>
        <w:br/>
        <w:t>айтады. Еңбегін жоққа шығармайды. Оның Сталин жөніндегі</w:t>
        <w:br/>
        <w:t>үстанымы мен тәуекелі нағыз батырлық елі деп бағалайлы. ЖЫНДЫ</w:t>
        <w:br/>
        <w:t>сүрей, әпербақан Никтанын БҰҰ сессиясында аяккиімімен мінберлді</w:t>
        <w:br/>
        <w:t>ұрғылап, айқайлауы дүниені шулатып, аңыз болып, әлем есінде қалды.</w:t>
        <w:br/>
        <w:t>Қазактар Құр-аға леп кеткен Никитанын қызықтары мен</w:t>
        <w:br/>
        <w:t>“қызылсыраған” кездері, маскара кылықтары тарихта өшпестей</w:t>
        <w:br/>
        <w:t>болып қалды. Никита Өзбекстанға келгенде Өзбектерлі білмей тәжік</w:t>
        <w:br/>
        <w:t>деп кемсітелі. Қытайға барғанда оларға қыр көрсетеді, Мінезі алай-</w:t>
        <w:br/>
        <w:t>дүлей патта жалғанды жалпағынан басып, ішімдік буы ісіндіріп,</w:t>
        <w:br/>
        <w:t>мәскүнемлік маза бермеген, үстямсыз ол-өте күйгелек жан елі.</w:t>
        <w:br/>
        <w:t>155</w:t>
        <w:br/>
        <w:t>дың «шөп буу» әдісін мамандарға түсіндіріп, оны қолдану</w:t>
        <w:br/>
        <w:t>керектігін айтады.</w:t>
        <w:br/>
        <w:t>Англия сапарында осы елден ескерткіш болсын деп</w:t>
        <w:br/>
        <w:t>Аимекең әдеті бойынша өзіне оттық алады. Зухра</w:t>
        <w:br/>
        <w:t>Шәріпқызы дүкеннен аспан түстес әдемі кездемені ұнатып,</w:t>
        <w:br/>
        <w:t>оған ақшасын төлейді. Анатолий Иванович бір жақсы</w:t>
        <w:br/>
        <w:t>шеберлік аспабына қызығып, бар ақшасына оны сатып</w:t>
        <w:br/>
        <w:t>алады. Димекең оның әмбебап аспабының қорапшасына</w:t>
        <w:br/>
        <w:t>қарап: «Бұл ағылшындар жасаған зат емес. Өйткені сыр-</w:t>
        <w:br/>
        <w:t>тында «Үндістанда жасалған» деген жазу түр. Енді саған</w:t>
        <w:br/>
        <w:t>Үндістаннан дәм-тұз бұйырсын» деп әзілдейді.</w:t>
        <w:br/>
        <w:t>АМЕРИКАНДЫҚТАР АҢ-ТАҢ ҚАЛДЫ</w:t>
        <w:br/>
        <w:t>Еңбек жолын комсомолдық жолдама бойынша тың</w:t>
        <w:br/>
        <w:t>игеруден бастап, басында агроном, соңында райком хат-</w:t>
        <w:br/>
        <w:t>шысына дейін өскен Вера Васильевна Димекең мұражай-</w:t>
        <w:br/>
        <w:t>ындағы кездесуде өткен өмірін ерекше еске алып, егіліп</w:t>
        <w:br/>
        <w:t>сөйледі.</w:t>
        <w:br/>
        <w:t>-- Мүражайға келерде, -- деді Вера Васильевна, --</w:t>
        <w:br/>
        <w:t>мен өзімді Димаш Ахметовичтың қабылдауына келе жат-</w:t>
        <w:br/>
        <w:t>қандай сезіндім. Өйткені бұл таңғажайып адам мені қызын-</w:t>
        <w:br/>
        <w:t>дай жақсы көрді. Қабылдау кезінде шаруадан бұрын менің</w:t>
        <w:br/>
        <w:t>жағдайымды, денсаулығымды сұрайтын. Оның әкелік қам-</w:t>
        <w:br/>
        <w:t>қорлығын мен көз жұмғанша ұмыта алмаспын. Бірде тың-</w:t>
        <w:br/>
        <w:t>дағы кадр мәселесіне байланысты мені өзіне шақырды.</w:t>
        <w:br/>
        <w:t>Маған бұрынғы істеп жүрген қызметімнен жауапты әрі</w:t>
        <w:br/>
        <w:t>жоғары жұмыс ұсынды. «Мен әлі ысылмаған, Сіздің қызы-</w:t>
        <w:br/>
        <w:t>ңыздай жаспын ғой», - дедім. «Аұрыс айтасың. Менің</w:t>
        <w:br/>
        <w:t>қызым болсаң, әке ақылын алуға тиіссің. Вера, айналайын,</w:t>
        <w:br/>
        <w:t>саған әкең көмектеседі, жаңа қызметке кіріс», - деп</w:t>
        <w:br/>
        <w:t>өзімсініп әрі бұйыра сөйледі. Мен амалсыз келісіп, жаңа</w:t>
        <w:br/>
        <w:t>қызметке ауыстым. Димаш Ахметовичпен болған әр әңгіме,</w:t>
        <w:br/>
        <w:t>кездесу дәл сол кездегідей әлі көз алдымда тұр.</w:t>
        <w:br/>
        <w:t>Алғаш тың өлкесіне келгенде жоқтан бар жасап,</w:t>
      </w:r>
    </w:p>
    <w:p>
      <w:r>
        <w:t>қиындық пен тақсыретті бастан кешіріп, Қостанай облы-</w:t>
        <w:br/>
        <w:t>сында астық молшылығын жасауға үлес қосқан Еңбек Ері</w:t>
        <w:br/>
        <w:t>Вера Васильевна Сидорованың қазір жоқ Жамбыл атын-</w:t>
        <w:br/>
        <w:t>дағы совхозда қалай еңбек еткені тарихта қалатын тағы-</w:t>
        <w:br/>
        <w:t>дым.</w:t>
        <w:br/>
        <w:t>Димекең өмірден өткенде Вера Васильевна қатты қай-</w:t>
        <w:br/>
        <w:t>20</w:t>
        <w:br/>
        <w:t>Алексеевичтің намысына тиеді. Бір кезде шыдай алмай:</w:t>
        <w:br/>
        <w:t>«Қазақстан деген КСРО-дағы ең үлкен республика. Аума-</w:t>
        <w:br/>
        <w:t>ғының үлкендігі соншалық -- бес Франция сыйып кетеді.</w:t>
        <w:br/>
        <w:t>Нанбасаңыздар картаға қараңыздар» дегенде француз</w:t>
        <w:br/>
        <w:t>қатты таңданады. Осы кезде әлгі князьдің қызы «Бұл кең</w:t>
        <w:br/>
        <w:t>жердің қожайыны кім! Оның қанша байлығы бар?» -- деп</w:t>
        <w:br/>
        <w:t>тағы қызық сұрақ қояды. Халықтікі деп айтса бәрібір князь</w:t>
        <w:br/>
        <w:t>қызының түсінбейтінін біліп, Николай Алексеевич: «Бізде</w:t>
        <w:br/>
        <w:t>өзі таудай үлкен Қонаев деген кісі бар. Қазақстанның қо-</w:t>
        <w:br/>
        <w:t>жайыны сол Қонаев», - дейді Димекеннің суретін көрсетіп.</w:t>
        <w:br/>
        <w:t>Француздар не сенерін, не сенбесін білмей екіұдай ойда</w:t>
        <w:br/>
        <w:t>қалады. Сөзінің соңында Николай Алексеевич Қазақстан</w:t>
        <w:br/>
        <w:t>астығынан «француз тоқашының» пісірілетінін айтқанда,</w:t>
        <w:br/>
        <w:t>олар тіпті естерінен тана жаздайды.</w:t>
        <w:br/>
        <w:t>ЖАПОНИЯ САПАРЫ</w:t>
        <w:br/>
        <w:t>Сексеңінші жылдардың ортасында Кеңес үкіметі</w:t>
        <w:br/>
        <w:t>әлемді үрейлендірген бір тосын оқиғамен дүниені шулат-</w:t>
        <w:br/>
        <w:t>ты. Семейдегі жиі жер сідкіндіретін атомдық жарылыс-</w:t>
        <w:br/>
        <w:t>тақ үрейленетін дүние жүзі Қиыр Шығыста атып түсірілген</w:t>
        <w:br/>
        <w:t>Әңтүстік Корея ұшағы жөнінде естіді. Бұл халықаралық</w:t>
        <w:br/>
        <w:t>сойқан оқиға жөнінде шындық кейін айтылды. Әскери</w:t>
        <w:br/>
        <w:t>базаның үстінен үшқан «шпион ұшақ» туралы кеңес</w:t>
        <w:br/>
        <w:t>баспасөзі көп жазды.</w:t>
        <w:br/>
        <w:t>Осы апатты оқиғаның дүрбелеңі басылмай жатқанда</w:t>
        <w:br/>
        <w:t>Димекең КСРО парламент тобын басқарып, Жапонияға</w:t>
        <w:br/>
        <w:t>заратын болды. Әуе жолы «шпион ұшақ» ұшқан Қиыр</w:t>
        <w:br/>
        <w:t>Шығыс -- Хабаровск өлкесі арқылы өтеді. Димекеңнің бұл</w:t>
        <w:br/>
        <w:t>сапары қиын да, бір жағынан өте жауапты дипломатия-</w:t>
        <w:br/>
        <w:t>лық жүмыс болды. Өйткені жапондықтардың жер дауын</w:t>
        <w:br/>
        <w:t>көтеретіні бесенеден белгілі жайт еді.</w:t>
        <w:br/>
        <w:t>Жапонияда Димекең бастап келген парламенттік де-</w:t>
        <w:br/>
        <w:t>легацияны елдің премьер-министрі қарсы алып, жақсы</w:t>
        <w:br/>
        <w:t>құрмет, сыпайы қошемет көрсетеді. Кейбір экономика са-</w:t>
        <w:br/>
        <w:t>ласы бойынша Америкадан асып кеткен жапондықтар бар</w:t>
        <w:br/>
        <w:t>жетістіктерін көрсетіп, фирма, компанияларды, зауыттар-</w:t>
        <w:br/>
        <w:t>ды аралатады.</w:t>
        <w:br/>
        <w:t>Таң шапағы еліндегі кереметтерді көріп, тамашала-</w:t>
        <w:br/>
        <w:t>ған делегация бір күні Робот жасайтын зауыттың алдына</w:t>
        <w:br/>
        <w:t>келеді, Димекең серіктерін ертіп қақпадан кіре бергенде</w:t>
        <w:br/>
        <w:t>195</w:t>
        <w:br/>
        <w:t>есіктің алдында тұрған робот «қолын созып», «Хош</w:t>
      </w:r>
    </w:p>
    <w:p>
      <w:r>
        <w:t>келдіңіз, жолдас Қонаев» деп жетекшімен адамша аман-</w:t>
        <w:br/>
        <w:t>дасады.</w:t>
        <w:br/>
        <w:t>Токиодан кейін сапар тағы бір үлкең қалаға жалғаса-</w:t>
        <w:br/>
        <w:t>ды. Бұл атақты Фудзияма шыңы тұрған өңір болуы керек.</w:t>
        <w:br/>
        <w:t>Бір-екі күн басын бұлт орап, қасиетті «тау шоқысы» көзге</w:t>
        <w:br/>
        <w:t>көрінбейді. Ішінде Димекең отырған Көлік осы тұсқа жа-</w:t>
        <w:br/>
        <w:t>қындап, жолаушылар тау етегінен өткеңде ашық аспан</w:t>
        <w:br/>
        <w:t>астында аппақ сәуле шашып, Фудзияма жарқырайды.</w:t>
        <w:br/>
        <w:t>Жапондықтар «Сіздерге Фудзияма көрінді, Фулзияма</w:t>
        <w:br/>
        <w:t>көрінді» деп қуанады. Жапон салты бойынша бұл жақсы-</w:t>
        <w:br/>
        <w:t>лықтың белгісі болса керек.</w:t>
        <w:br/>
        <w:t>Жапон-Кеңес қарым-қатынасын нығайтуға байланы-</w:t>
        <w:br/>
        <w:t>сты іссапардың алғашқы күні премьер-министр Ясухиро</w:t>
        <w:br/>
        <w:t>Накасонз Куриль аралдарына байланысты жер мәселесін</w:t>
        <w:br/>
        <w:t>көтереді. Димекең де оқыс сауал қойып, ұрымтал жерден</w:t>
        <w:br/>
        <w:t>ұстайды. Парламент жетекшісі бұған дәлелді жауап беріп,</w:t>
        <w:br/>
        <w:t>премьер-министрді сабасына түсіреді.</w:t>
        <w:br/>
        <w:t>Соңында жапондықтар Қиыр Шығыстағы әскери ба-</w:t>
        <w:br/>
        <w:t>залар мен ракеталардың Жапонияға кауіп төндіріп тұрға-</w:t>
        <w:br/>
        <w:t>нын баса айтады. Бұған Димекең «Ракеталар сіздерге қарсы</w:t>
        <w:br/>
        <w:t>тұрған жоқ. Сіздердің «достарыңыз», Жапонияға алғаш</w:t>
        <w:br/>
        <w:t>атом бомбасын тастаған Америкаға қарсы тұр» дегенде</w:t>
        <w:br/>
        <w:t>жапондықтар жауапқа уәж айта алмайды. Түйт-</w:t>
        <w:br/>
        <w:t>кілді мәселелер айтылып, қайшылықты көзқарастар мен</w:t>
        <w:br/>
        <w:t>шарпысу бәсеңсіген тұста Димекең премьер-министрге «біз</w:t>
        <w:br/>
        <w:t>жауласуға емес, достасуға келдік» дейді. Сөйтіп, сөзінің</w:t>
        <w:br/>
        <w:t>соңында кеңес еліндегі қазақ халқы жайында айта келіп,</w:t>
        <w:br/>
        <w:t>Ясухиро Нақасонэның иығына шапан жабады. Мұндай</w:t>
        <w:br/>
        <w:t>сыйды күтпеген Үкімет басшысы бұған қатты риза болып,</w:t>
        <w:br/>
        <w:t>алғыс айтады. «Сыйға сый, сыраға бал» дегендей, премьер-</w:t>
        <w:br/>
        <w:t>министр Димекене фотоаппарат сыйлайды.</w:t>
        <w:br/>
        <w:t>Кеңестік Парламент делегациясы келгенде алты сая-</w:t>
        <w:br/>
        <w:t>си партия өздерінің ұстанымдары бойынша мәселе көтеріп</w:t>
        <w:br/>
        <w:t>жатады. Бір партияның бағдарламасына сәйкес Токиода</w:t>
        <w:br/>
        <w:t>«Кеңес үкіметі агрессор», «әлемді жаулаушы», «Бұлар</w:t>
        <w:br/>
        <w:t>Оңтүстік Кореяның жолаушылар ұшағын атын түсірді»</w:t>
        <w:br/>
        <w:t>деген ұран көтеріп, шеруге шығады. Бұл оқиға</w:t>
        <w:br/>
        <w:t>Парламенттік делеғацияны алаңдатады.</w:t>
        <w:br/>
        <w:t>Көшедегі Кеңес Үкіметіне қарсылық акциясын көрген</w:t>
        <w:br/>
        <w:t>Анатолий Иванович Горяйнов делегация жетекшісі</w:t>
        <w:br/>
        <w:t>Аммекеннің қауіпсіздігі үшін ерекше сақтық шараларын</w:t>
        <w:br/>
        <w:t>196</w:t>
        <w:br/>
        <w:t>21-ТАРАУ</w:t>
        <w:br/>
        <w:t>КӨҢІЛДІ ЖҮРЕТІН КІСІ ЕДІ</w:t>
        <w:br/>
        <w:t>ДИМЕКЕННІҢ ӘЗІЛДЕРІ ƏСЕРГЕ БӨЛЕЙДІ</w:t>
        <w:br/>
        <w:t>БОТА ҚАЛЖЫҢ</w:t>
        <w:br/>
        <w:t>Димекен кенестік кездегі КСРО басшысы “тенсек” Леонид</w:t>
        <w:br/>
        <w:t>Ильич Брежневпен оте жақсы қарым-қатынаста әрі бір-біріне</w:t>
        <w:br/>
        <w:t>сенімді, етене жақын дос болды. Адал достықтары өмірлерінің</w:t>
        <w:br/>
        <w:t>сонына лейін жалғасып, әдемі әзіл қалжындары жарасып, жандары</w:t>
        <w:br/>
        <w:t>жалырайтын еді. Димекен естелігінде Брежневтің өте дархан</w:t>
        <w:br/>
        <w:t>мінезді, кенқолтық. бота калжыңы бар әзілқой алам болғанын</w:t>
      </w:r>
    </w:p>
    <w:p>
      <w:r>
        <w:t>айталы. Оқтау жұтқан адамлай отырмайтын еді лейлі. Бірле</w:t>
        <w:br/>
        <w:t>Қазақстанға Тың өлкесіне келгенде дихан механизатарларлын</w:t>
        <w:br/>
        <w:t>арасында бойдақ кезінде "сиқырланып” бастан кешкен окиғаларын</w:t>
        <w:br/>
        <w:t>айтып, төңірегіндегілерді түгел күлдіргені жөнінде Димекең де</w:t>
        <w:br/>
        <w:t>майын тамызып айталы.</w:t>
        <w:br/>
        <w:t>Брежнентін Қазакстандағы оққағары болған мархұм П.Крапчук</w:t>
        <w:br/>
        <w:t>Димекең мұражайынля генсектің қызық әңгімелері мен әйелдерге</w:t>
        <w:br/>
        <w:t>қатысты анекдоттарын айтып, ардагерлердің ішек сілесін</w:t>
        <w:br/>
        <w:t>қатырганы бар.</w:t>
        <w:br/>
        <w:t>Брежнев Димекеннің аты-жөнін дабыратып айтпай өмір бойы</w:t>
        <w:br/>
        <w:t>“Димаш” - деп кетті. Өйткені Димаш халыктың оған деген</w:t>
        <w:br/>
        <w:t>сүйіспеншілік аты еді. Жарықтық, мұны білген ғой. Бірде Медеуге</w:t>
        <w:br/>
        <w:t>келгенде Брежнев “Димаш, біздін халық не көрмеді. Оларға қазір</w:t>
        <w:br/>
        <w:t>еркіндік берейік. Тек есіріп кетпесе болды” деп әзілдейді. Соңғы</w:t>
        <w:br/>
        <w:t>келгенінде “осы Димаш, сен сараң болып бара жатқан жоксынба.</w:t>
        <w:br/>
        <w:t>Зухраның шайын қашап ішеміз” деп қалжындайды. Өмірінін</w:t>
        <w:br/>
        <w:t>сонында патінаны қарттық женіп, денсаулығы сыр бере бастады.</w:t>
        <w:br/>
        <w:t>Ұмытып қалатын болды. Бірде досы Димашқа “Димаш-ау, карттық</w:t>
        <w:br/>
        <w:t>жеңлі, денсаулық бүрынғыдай емес. Әлгі қазақтардың қарттық</w:t>
        <w:br/>
        <w:t>жөнінде айтатын мәтелі бар емес пе. Құдай-ау, есіме түспей тұр,</w:t>
        <w:br/>
        <w:t>калай еді өзі.....” деп қинала бастайды. Сонда Димекең “Тоқсан</w:t>
        <w:br/>
        <w:t>келетің жасымба елі, быламық, ішетін асымба еді” - деп мәтелді</w:t>
        <w:br/>
        <w:t>есіне салады. “Дияман! дәл таптың, қазір шал-шауханбыз” деп</w:t>
        <w:br/>
        <w:t>күйзеле әрі күліп жауап береді. Димекен сөзінің соңында “Леонид</w:t>
        <w:br/>
        <w:t>Ильич қарттықты мойындадыңыз ғой” -- дейді. “иә Димаш уяқыт</w:t>
        <w:br/>
        <w:t>бәрін мойындатады деп мүңын шағады.</w:t>
        <w:br/>
        <w:t>жжж</w:t>
        <w:br/>
        <w:t>187</w:t>
        <w:br/>
        <w:t>Димекең және</w:t>
        <w:br/>
        <w:t>Жақсыбай Бәзілбаев</w:t>
        <w:br/>
        <w:t>Димекең сол кездегі белгілі Үкімет, партия қайраткерлері арасында</w:t>
        <w:br/>
        <w:t>Димекең және</w:t>
        <w:br/>
        <w:t>елбасы</w:t>
        <w:br/>
        <w:t>Нұрсұлтан</w:t>
        <w:br/>
        <w:t>Назарбаев.</w:t>
        <w:br/>
        <w:t>1979 жыл</w:t>
        <w:br/>
        <w:t>Саяси Бюроның мүшелері арасында. Он жақта Брежнев</w:t>
        <w:br/>
        <w:t>Димекең кезінде салынған атақты «Алатау» шипажайы:</w:t>
        <w:br/>
        <w:t>Қазір шипажай АҚ президенті Оразгелді Бәденұлы Түкті0й</w:t>
        <w:br/>
        <w:t>аев</w:t>
        <w:br/>
        <w:t>Димекеннін жанында он алты Конаев университетінің ректоры,</w:t>
      </w:r>
    </w:p>
    <w:p>
      <w:r>
        <w:t>жыл жүрген күзетшісі профессор</w:t>
        <w:br/>
        <w:t>Анатолий Иванович Горяйнов Өмірәлі Қопабаев</w:t>
        <w:br/>
        <w:t>Димекеңе мұңын шағып хат жазған Мұқағали Мақатаев (он жакта бірінші)</w:t>
        <w:br/>
        <w:t>Димекең саяткерлікті жақсы көрген. Қонаев оққағары</w:t>
        <w:br/>
        <w:t>А.Горяйнов екеуі және Бәйкен Әшімовпен бірге саяткерлік серуенде</w:t>
        <w:br/>
        <w:t>Димекен 1993 жылы Алакөл жағасында дүние салардың алдында</w:t>
        <w:br/>
        <w:t>- демалған саяжай үйі</w:t>
        <w:br/>
        <w:t>Мұражай қызметкері А.Горяйнов (ортада, шапан киген) және</w:t>
        <w:br/>
        <w:t>мұражай директоры (ақ қалпақты) Болысбек Батталханов</w:t>
        <w:br/>
        <w:t>Димекенді ееке алушылардың арасында (2007)</w:t>
        <w:br/>
        <w:t>Димекеннін інісі аскар Конаевтын ұлы Елдар Қонаев пен</w:t>
        <w:br/>
        <w:t>қаламгер Ораз Қауғабай</w:t>
        <w:br/>
        <w:t>АЛМАТЫГИПРОГОР-1І ЖШС-нің директоры,</w:t>
        <w:br/>
        <w:t>Мемлекеттік сыйлықтың лауреаты Көпсекбай Төлебаев -</w:t>
        <w:br/>
        <w:t>«Арасан» моншасы авторларынын бірі</w:t>
        <w:br/>
        <w:t>Қонаев шапағатын көрген жандардың бірі, белгілі сазгер,</w:t>
        <w:br/>
        <w:t>күйші Шәміл Әбілтаев</w:t>
        <w:br/>
        <w:t>Димекең атақты Қаркара өңірінің Иірсу бойында.</w:t>
        <w:br/>
        <w:t>Сексенінші жылдар</w:t>
        <w:br/>
        <w:t>Қырық жылға жуық бір үйде тұрған көршісі, белгілі қоғам қайраткері</w:t>
        <w:br/>
        <w:t>Сұлтан Жиенбаев (оң жақта) және жазушы Ораз Қауғабай</w:t>
        <w:br/>
        <w:t>Қы быссҙ Т Ж ЗАР ар 973</w:t>
        <w:br/>
        <w:t>%. 226</w:t>
        <w:br/>
        <w:t>Қа ақ ғын ес; үд-2Ж СҮ</w:t>
        <w:br/>
        <w:t>Димекең туысқандар арасында</w:t>
        <w:br/>
        <w:t>Димекеннін Бартоғай су қоймасының</w:t>
        <w:br/>
        <w:t>алғашқы жұмысың көруге келген кезі (1981)</w:t>
        <w:br/>
        <w:t>«Қапал-Арасанда» демалғанда жанында жүрген</w:t>
        <w:br/>
        <w:t>тіс дәрігері Шымыр -- Темір Димекеңмен серуен кезінде</w:t>
        <w:br/>
        <w:t>Қонаев мұражайына келіп, Димекен жайында естелік</w:t>
        <w:br/>
        <w:t>айтқан белгілі зиялылардын бір тобы (2005)</w:t>
      </w:r>
    </w:p>
    <w:p>
      <w:r>
        <w:t>Енбекшіқазақ ауданында дала қосында дәм татуы (1984).</w:t>
        <w:br/>
        <w:t>Суреттер Кеңес Аухадиевтің жеке архивінен алынды</w:t>
        <w:br/>
        <w:t>Димекеннің Алматы облысындағы шалғай аудандарға келуі</w:t>
        <w:br/>
        <w:t>Мұражай директоры Б.Батталханов (сол жақта)</w:t>
        <w:br/>
        <w:t>алыстан келген көрерменге Димекең туралы айтуда</w:t>
        <w:br/>
        <w:t>бірге жүріп, Қытай ғылымының сол кездегі (өткен</w:t>
        <w:br/>
        <w:t>ғасырдың елуінші жылдары) дамуына байланысты</w:t>
        <w:br/>
        <w:t>көптеген мағлұматтар алады.</w:t>
        <w:br/>
        <w:t>Қытайда құрылған қырықтан аса ғылыми орталықтын</w:t>
        <w:br/>
        <w:t>жұмысына талдау жасап, баға береді. Түсті Металдар</w:t>
        <w:br/>
        <w:t>ғылыми-зерттеу институтының директоры ЛАя-Пин-Қанмен</w:t>
        <w:br/>
        <w:t>әнгімелеседі Қытай ғылымындағы табыстарды еске</w:t>
        <w:br/>
        <w:t>түсіреді. Димекең барған кезде бұл елде физика,</w:t>
        <w:br/>
        <w:t>математика, биология, география ғалымдарын дамытуға</w:t>
        <w:br/>
        <w:t>баса көңіл бөлген елі. Ғылыммен қатар Димекең елде ауыр</w:t>
        <w:br/>
        <w:t>өнеркәсіп пен ауылшаруашылығының да дами бастағанын</w:t>
        <w:br/>
        <w:t>айтып, бүған көптеген мысалдар келтіреді. Сондай-ақ</w:t>
        <w:br/>
        <w:t>қоғамдық ғылымдардың социалистік идеяны қолдап, осы</w:t>
        <w:br/>
        <w:t>бойынша бағыт алғаны жөнінде айтады. Қонаевтың ірі</w:t>
        <w:br/>
        <w:t>ғылым, атақты академик екенін білген Қытай ғалымдары</w:t>
        <w:br/>
        <w:t>Димекеңмен кездесу өткізеді. Екі мыңға жуық адамға</w:t>
        <w:br/>
        <w:t>арналған үлкен залда Димекең Кеңестік ғылымның дамуы</w:t>
        <w:br/>
        <w:t>жайында сөйлейді. Ғылымның геология және тау-кен істері</w:t>
        <w:br/>
        <w:t>саласындағы жетістіктерін көрсетеді. Ертеңінде</w:t>
        <w:br/>
        <w:t>Димекеңнің әңгіме-дәрісі орасан таралыммен тарайтын</w:t>
        <w:br/>
        <w:t>үлкен газетте Қытай тілінде жарияланады.</w:t>
        <w:br/>
        <w:t>Қазақ Ғалым Ақҡадемиясы жөнінде айтқанда көптеген</w:t>
        <w:br/>
        <w:t>сұрақтар қойылып, қызу пікір-таласқа ұласады. Академик</w:t>
        <w:br/>
        <w:t>ғылымның практикамен байланысы жәніндегі сауалдарға</w:t>
        <w:br/>
        <w:t>жауап береді. Димекеннің білімділігі мен біліктілігі және</w:t>
        <w:br/>
        <w:t>ғылымдағы ақыл-ойына тәнті болған болулары керек-</w:t>
        <w:br/>
        <w:t>ертеңінде Қонаевты Қытай Тау-кен институтты арнайы</w:t>
        <w:br/>
        <w:t>шақырады. Кездесу сұхбатта Димекең Кеңестік геология</w:t>
        <w:br/>
        <w:t>ғылымы мен Тау-кен жұмыстары жайында жерасты қазба</w:t>
        <w:br/>
        <w:t>байлықтарын игеруге байланысты тереңнен толғап, нақты</w:t>
        <w:br/>
        <w:t>деректер мен мәліметтер негізінде баяндайды.</w:t>
        <w:br/>
        <w:t>ЖАМБЫЛ ЖАЙЫНДА СҰХБАТ</w:t>
        <w:br/>
        <w:t>Қытай Халық Республикасы құрылған алғашқы</w:t>
        <w:br/>
        <w:t>жылдары Пекинде аз ұлт балаларына арналған институт</w:t>
        <w:br/>
        <w:t>ашылған болатын. 1951 жылы ұйымдастырылған 47 ұлт</w:t>
        <w:br/>
        <w:t>өкілдері оқитын асы оқу орнының ректоры Цуй Кэн-Жин</w:t>
        <w:br/>
        <w:t>мен Димекең үзақ әңгімелесіп, оқу-орнының білім беру</w:t>
        <w:br/>
        <w:t>ерекшелігімен танысады. Оқу орны астанадағы әсем әрі</w:t>
        <w:br/>
        <w:t>көрікті жерлердің біріне орналасқан екен. Димекең</w:t>
        <w:br/>
        <w:t>208</w:t>
      </w:r>
    </w:p>
    <w:p>
      <w:r>
        <w:t>АҚШ-тан келген делегацияны қабылдаған. Орта Азиядағы</w:t>
        <w:br/>
        <w:t>айтулы саяси тұлға Димекеннің есімі алпауыт елге аян еді.</w:t>
        <w:br/>
        <w:t>АЛЖИРДЕ НЕМЕСЕ «МАРШАЛ МОСКАЛЕНКО</w:t>
        <w:br/>
        <w:t>БҮЙРЕК ЖЕЙДІ»</w:t>
        <w:br/>
        <w:t>Соғыс ардагері, Димекеңнің алғашқы оққағары бол-</w:t>
        <w:br/>
        <w:t>ған Петр Павлович Кравчуктің жасы келіп, қарттық әбден</w:t>
        <w:br/>
        <w:t>қалжыратса да, балдақпен жүргеніне қарамай Димекеннің</w:t>
        <w:br/>
        <w:t>мұражайында жиі болып, қызықты естелік айтады. Денелі.</w:t>
        <w:br/>
        <w:t>мұрынды келген бұл кісінің денсаулығының кезінде өте</w:t>
        <w:br/>
        <w:t>мықты, айрықша болғаны түр-түсінен көрініп тұр. Көкше-</w:t>
        <w:br/>
        <w:t>тау облысында өмірге келіп, мектепті бітірген соң маши-</w:t>
        <w:br/>
        <w:t>нист болып істеп, 1942 жылы майданға аттанған бозбала</w:t>
        <w:br/>
        <w:t>Сталинград түбінде жараланып, елге оралады. Бұрынғы</w:t>
        <w:br/>
        <w:t>кәсібі бойынша майдангер темір жолда қызмет етеді. Бірде</w:t>
        <w:br/>
        <w:t>жолда жойқын авария болып, енді өндірісте жаралана-</w:t>
        <w:br/>
        <w:t>ды. Сөйтіп, соғысты көрген, жүмыста жүріп жанқиярлық</w:t>
        <w:br/>
        <w:t>пен табандылық танытқан Петр Павлович бастықтардың</w:t>
        <w:br/>
        <w:t>шешімімен комсомол жұмысына ауысады. Кейін «МВД»-</w:t>
        <w:br/>
        <w:t>нің 9-басқармасына ауысып, сол кездері Қазақстанда бас-</w:t>
        <w:br/>
        <w:t>шылық қызметте болған Пономаренко мен Беляевтың</w:t>
        <w:br/>
        <w:t>тікелей күзетшісі болады. Брежневтің де оққағары болып,</w:t>
        <w:br/>
        <w:t>үш айдай бұл кісінің де жанында жүреді.</w:t>
        <w:br/>
        <w:t>1955 жылдан 1969 жылға дейін, яғни 14 жыл Қонаев-</w:t>
        <w:br/>
        <w:t>тың қорғаушысы болған Петр Павлович «Ондай үлы адам</w:t>
        <w:br/>
        <w:t>енді өмірге қайтып келмейді» деп Димекең жайында асық-</w:t>
        <w:br/>
        <w:t>пай, сабырмен әңгімелеп, әр оқиға, сәтті ай-күнімен еске</w:t>
        <w:br/>
        <w:t>алады.</w:t>
        <w:br/>
        <w:t>Димекең «совминге» төраға болып тағайындалардың</w:t>
        <w:br/>
        <w:t>алдыңда сол кездегі ішкі істер министрі жиналыс кезінде</w:t>
        <w:br/>
        <w:t>Қонаевтың жанына келіп, «Бүгіннен бастап мына жігіт сізді</w:t>
        <w:br/>
        <w:t>күзетеді» дейді. «Менің орныма академияның президенті</w:t>
        <w:br/>
        <w:t>сайланған жоқ. Жаңа қызметім жөнінде ресми хабар ай-</w:t>
        <w:br/>
        <w:t>тылған жоқ. Кішкене сабыр етіңіз» дейді Димекен мини-</w:t>
        <w:br/>
        <w:t>стрге. Петр Павлович Димекеңнің сабырлы мінезін алғаш</w:t>
        <w:br/>
        <w:t>осылай таниды.</w:t>
        <w:br/>
        <w:t>Жеке күзетшісі ретінде Петр Павлович те Димекең-</w:t>
        <w:br/>
        <w:t>мен біраз шетелдерде болған.</w:t>
        <w:br/>
        <w:t>Алпысыншы жылдардың соңында Димекең делегация</w:t>
        <w:br/>
        <w:t>бастап, Париж арқылы Алжирге барады. Алдымен Фран-</w:t>
        <w:br/>
        <w:t>202</w:t>
        <w:br/>
        <w:t>«ҚҰРДАС» КӨСЕМ - КИМ ИР СЕН</w:t>
        <w:br/>
        <w:t>Димекеңмен түйдей құрдас Корея Еңбек Партиясы-</w:t>
        <w:br/>
        <w:t>ның бас хатшысы - халық көсемі Қим Гір Сеннің өмір-тағ-</w:t>
        <w:br/>
        <w:t>дыры өз алдына әңгіме. Ол 14 жасында Солтүстік-Шығыс</w:t>
        <w:br/>
        <w:t>Қытайға эмиграцияға кетеді. Мұнда жапон басқыншылы-</w:t>
        <w:br/>
        <w:t>ғына қарсы партизандық отряд құрады. Кейін үкімет ба-</w:t>
        <w:br/>
        <w:t>сына келген соң КСРО-мен жақындасады. Қим Ир Сен</w:t>
        <w:br/>
        <w:t>көзінің тірісінде халықтың ұлм көсеміне саналды. оған</w:t>
        <w:br/>
        <w:t>халқы Құдайдай табынды. Айтқанды істеп, айдағанға</w:t>
      </w:r>
    </w:p>
    <w:p>
      <w:r>
        <w:t>көнбейтін Ким Ир Сенді Кеңес үкіметі онша жақсы көрмеді.</w:t>
        <w:br/>
        <w:t>КСРО-ның тек Бас хатшылары болмаса, корей көсемі бас-</w:t>
        <w:br/>
        <w:t>қалармен сөйлесе бермеген. Ұлы державалардың бәрімен</w:t>
        <w:br/>
        <w:t>«терезесін тең» ұстауға тырысты. Бірде Кореяға Өзбекстан</w:t>
        <w:br/>
        <w:t>Компартиясы Орталық комитетінің бірінші хатшысы</w:t>
        <w:br/>
        <w:t>КСРО-дағы белгілі партия қайраткері Ш.Рашидов барады.</w:t>
        <w:br/>
        <w:t>Делегация басқарып келген Рашидовты ұлы көсем қабыл-</w:t>
        <w:br/>
        <w:t>дамайды. Сөйтіп, Мәскеудің беделіне нұқсан келеді.</w:t>
        <w:br/>
        <w:t>1928 жылы Кореяға парламенттік делегацияны басқ-</w:t>
        <w:br/>
        <w:t>арып Димаш Ахметұлы келді. Үш-төрт кұн Пхеньянды</w:t>
        <w:br/>
        <w:t>аралайды. Димекеңнің жанында министрлер мен зауыт,</w:t>
        <w:br/>
        <w:t>фабрика директорлары жүреді. Күллі көшеде Ким Ир Сен-</w:t>
        <w:br/>
        <w:t>ге қатысты мадақ пен мақтау және оның портреттері тұра-</w:t>
        <w:br/>
        <w:t>ды.</w:t>
        <w:br/>
        <w:t>ҚСРО-дан келген басшының тегін адам емес екенін</w:t>
        <w:br/>
        <w:t>сезген ұлы көсем бесінші күні Қонаевты қабылдайды.</w:t>
        <w:br/>
        <w:t>Өмірбаяндарын айтып, танысқанда екеуі түйдей құрдас бо-</w:t>
        <w:br/>
        <w:t>лып шығады. Ким Ир Сен де ұзын бойлы, ірі адам екен.</w:t>
        <w:br/>
        <w:t>Біраз орысша да білсе керек. Едәуір сөйлеседі. Ресми</w:t>
        <w:br/>
        <w:t>әңгімелерден кейін мәдени шара жалғасады. Екі қоғам</w:t>
        <w:br/>
        <w:t>қайраткері оқушылар арасында болып, мойындарына пи-</w:t>
        <w:br/>
        <w:t>онер галстуктерін тағады.</w:t>
        <w:br/>
        <w:t>Димекең мен Ким Ир Сен бірге түскен (пионерлер</w:t>
        <w:br/>
        <w:t>арасында) сурет Анатолий Ивановичте ғана сақталған.</w:t>
        <w:br/>
        <w:t>204</w:t>
        <w:br/>
        <w:t>цуз астанасында бір тәуліктей аялдап, Парижді аралайды.</w:t>
        <w:br/>
        <w:t>Ауврды көріп, Эйфель мұнарасының басына шығады. Бұл</w:t>
        <w:br/>
        <w:t>Парижде ресми емес жол-жөнекей саяхат-қыдыру болған-</w:t>
        <w:br/>
        <w:t>дықтан, Димекең неше түрлі қызықты әңгіме айтып,</w:t>
        <w:br/>
        <w:t>күлдіріп жүрелі. Қасында өзімен құрдас болуы керек, мар-</w:t>
        <w:br/>
        <w:t>шал Москаленко деген кісі де топ ішінде болады. Әскери</w:t>
        <w:br/>
        <w:t>адаммен Димекеннің әзілі жарасып, сапарлары көңілді жа-</w:t>
        <w:br/>
        <w:t>ағасады.</w:t>
        <w:br/>
        <w:t>Ұшақ Парижден ұшып, Алжир астанасына қонғанда</w:t>
        <w:br/>
        <w:t>КСРО-дан келген делегацияны күллі халық құшақ жайып</w:t>
        <w:br/>
        <w:t>қарсы алады.</w:t>
        <w:br/>
        <w:t>Ертеңінде қүрметті қонақтарға Үкімет басшылары</w:t>
        <w:br/>
        <w:t>аста-төк қонақасы береді. Қазақтар сияқты олар да қой</w:t>
        <w:br/>
        <w:t>сояды екен. Жаңа сойылған етті түгелімен кәуап қылып,</w:t>
        <w:br/>
        <w:t>мүшелеп бөлмей, тұтастай дастарқанға қоятын салты екен.</w:t>
        <w:br/>
        <w:t>Осындай дәу бір қойдың етін Димекең отырған дастарқа-</w:t>
        <w:br/>
        <w:t>нға әкеледі. ААлжирлік арабтар құрметті қонаққа бас емес,</w:t>
        <w:br/>
        <w:t>бүйрек береді екен. Бүйректі еттің ішінен өзі тауып алып</w:t>
        <w:br/>
        <w:t>Жейтін тағы бір салты болса керек. Даяшы делегация</w:t>
        <w:br/>
        <w:t>жетекшісі Димекеңе қарап: «Алдымен құрметті қонақ</w:t>
        <w:br/>
        <w:t>жейтін бүйректі алыңыз», - дейді. Сонда Димекең: «Біздің</w:t>
        <w:br/>
        <w:t>елде -- қазақта бүйрек емес, алдымен қойдың басынан дәм</w:t>
        <w:br/>
        <w:t>татады. Бүйректі менің сапарласым маршал Москаленко</w:t>
        <w:br/>
        <w:t>жақсы көреді. Сол жесін», - деп әзілдеп, «дастарқан</w:t>
        <w:br/>
        <w:t>мәзіретін» жасайды. Бұған отырғандар түгел күліп,</w:t>
        <w:br/>
        <w:t>алжирлік арабтарша ет жейді.</w:t>
        <w:br/>
        <w:t>Бірде үш сағаттай уақыты бос болып, әр минутын</w:t>
        <w:br/>
        <w:t>текке жібермейтін Димекең Петр Павловичке қаланың</w:t>
      </w:r>
    </w:p>
    <w:p>
      <w:r>
        <w:t>көшелерін көріп келейік дейді. Арнайы бөлінген көліктің</w:t>
        <w:br/>
        <w:t>жүргізушісіне (араб) ыммен түсіндіріп, екеуі Алжирді ара-</w:t>
        <w:br/>
        <w:t>дап кетеді. Бірақ көп жүрмейді. Ең басты көше, даңғыл-</w:t>
        <w:br/>
        <w:t>дарды көріп, жүргізушіге тағы ыммен түсіндіріп, қо-</w:t>
        <w:br/>
        <w:t>нақүйге оралады.</w:t>
        <w:br/>
        <w:t>Димекең естелігінде 1966 жылғы Алжир сапары</w:t>
        <w:br/>
        <w:t>жөнінде таза ресми тілде баяндап, Алжир сапары екі елге</w:t>
        <w:br/>
        <w:t>пайдалы көптеген мәселелердің шешілуіне мұрындық бол-</w:t>
        <w:br/>
        <w:t>ды леп ой түйеді. Діндес елдегі сапарында Димекең әске-</w:t>
        <w:br/>
        <w:t>ри адамдармен кездесіп, олармен әңгімелеседі. Алжирдегі</w:t>
        <w:br/>
        <w:t>Революциялық Кеңестің төрағасы және Қорғаныс министрі</w:t>
        <w:br/>
        <w:t>Х.Бунедысымен біраз әңгімелесіп, қоштасарда оған да</w:t>
        <w:br/>
        <w:t>қазақтың шапанын жабады.</w:t>
        <w:br/>
        <w:t>203</w:t>
        <w:br/>
        <w:t>23-ТАРАУ</w:t>
        <w:br/>
        <w:t>ҚЫТАЙ САПАРЫ</w:t>
        <w:br/>
        <w:t>Ы ннат - ет кк</w:t>
        <w:br/>
        <w:t>ДИМЕКЕҢНІҢ ҰЛЫ ҚЫТАЙ ЕЛІ ЖӨНІНДЕ</w:t>
        <w:br/>
        <w:t>ЖАЗҒАН "ХАЛЫҚТЫҚ ҚЫТАЙДАҒЫ 30 КҮН" АТТЫ</w:t>
        <w:br/>
        <w:t>КІТАБЫНДА КЕМЕҢГЕРЛІК ОЙЛАР МЕН</w:t>
        <w:br/>
        <w:t>БОЛЖАМДАР АЙТЫЛАДЫ.</w:t>
        <w:br/>
        <w:t>ҮШ АҚП</w:t>
        <w:br/>
        <w:t>Ежелгі тарихы мен мәдениеті әлемді күні бүгінге дейін</w:t>
        <w:br/>
        <w:t>таңқалдырып келе жатқан Қытай елі жөнінде айтса әңгіме</w:t>
        <w:br/>
        <w:t>таусылмайды. Ал, Қытайдағы қазіргі даму мен өркениеттің</w:t>
        <w:br/>
        <w:t>жаңа үрдісі және экономикалық қарыштау Дүниежүзін</w:t>
        <w:br/>
        <w:t>қайран қалдырып отыр. Сондықтан әлем Қытай тарихы</w:t>
        <w:br/>
        <w:t>мен оның бүгінгі орасан жетістікке жету сырын білуге</w:t>
        <w:br/>
        <w:t>тәнті. Бізге көрші Қытай елі жөнінде пәлен мың жылдан</w:t>
        <w:br/>
        <w:t>бері оның кереметтері аңыз болып келеді. Пайғамбар</w:t>
        <w:br/>
        <w:t>хадистеріндеде "Қытайда болсада білім ізде" деген тәмсіл</w:t>
        <w:br/>
        <w:t>бар.</w:t>
        <w:br/>
        <w:t>Кеңестік дәуірде Қытай жөнінде тамаша кітап жазған</w:t>
        <w:br/>
        <w:t>сол кездегі Қазақ Ғылым Академиясының президенті,</w:t>
        <w:br/>
        <w:t>академик Дінмұхамед Қонаев еді. Аспан асты елінде 30-</w:t>
        <w:br/>
        <w:t>күн болып аталған елдің тарихы мен мәдениетін, рухани</w:t>
        <w:br/>
        <w:t>әлемін және социалистік даму жолына түскен мемлекеттің</w:t>
        <w:br/>
        <w:t>қоғамдық өрлеу бағытын Димекең өзінің көргендері мен</w:t>
        <w:br/>
        <w:t>ойға түйгендері бойынша қаз-қалпында баяндайды.</w:t>
        <w:br/>
        <w:t>Жолсапары бойынша жазылған кітап орыс тілінде өте</w:t>
        <w:br/>
        <w:t>түсінікті әрі тартымды оқылады. Сол кездегі Қазақ</w:t>
        <w:br/>
        <w:t>мемлекеттік баспасынан 1955-жылы шыққан “сапарнама-</w:t>
        <w:br/>
        <w:t>очерк” "30 дней в наролном Китае" деп аталады.</w:t>
        <w:br/>
        <w:t>Қытайға Димекен КСРО-ның басшысы Никита Хрушев</w:t>
        <w:br/>
        <w:t>бастаған бір топ делегация құрамында барады. Кеңес-</w:t>
        <w:br/>
        <w:t>Қытай Достық қоғамының ұйымдастырумен шақырылған</w:t>
        <w:br/>
        <w:t>делеғация ішінде атақты ғалымдар мен мәденмет</w:t>
        <w:br/>
        <w:t>қайраткерлері және жазушы, тарихшылар бар еді.</w:t>
        <w:br/>
        <w:t>Аимекең әңгімені алдымен әлемдегі алып ел, жер</w:t>
        <w:br/>
        <w:t>шарының тең жартысын алып жатқан Кеңестер Одағының</w:t>
        <w:br/>
        <w:t>ұшы-қиыры жоқ жер аумағынан бастайды. Өйткені,</w:t>
      </w:r>
    </w:p>
    <w:p>
      <w:r>
        <w:t>Мәскеуден шет-шегі жоқ Ресей арқылы ұшып келе жатқанда</w:t>
        <w:br/>
        <w:t>205</w:t>
        <w:br/>
        <w:t>Еділ-Жайық, Батыс Сібір, Орал таулары мен Солтүстік</w:t>
        <w:br/>
        <w:t>Қазақстанның орманды далалары, Алтай өлкесі ұшақ ішінде</w:t>
        <w:br/>
        <w:t>бір шексіз кеңістікті елестетеді. Міне, сондықтан академик</w:t>
        <w:br/>
        <w:t>Қонаев ұлы мемлекеттің жер көлемі жөнінде "3 АҚШ, 7</w:t>
        <w:br/>
        <w:t>Үндістан, 60 Жапония және 700 Голландия сиятын ұлан-</w:t>
        <w:br/>
        <w:t>ғайыр мемлекет СССР" деп еске алады. Әсіресе, өз отаны</w:t>
        <w:br/>
        <w:t>Қазақстан жайында толғанысы ерекше. Ақынжанды</w:t>
        <w:br/>
        <w:t>Димекең Ертістің Мұхитқа қүяр тұсын көргенде Тың игеруге</w:t>
        <w:br/>
        <w:t>байланысты ой құшағында отырады. Өйткені Қазақстанда</w:t>
        <w:br/>
        <w:t>Тың игерудің ұлы ісі осы кезде басталған еді.</w:t>
        <w:br/>
        <w:t>Ұшақ Қытай әуе Кеңістігіне кіргенде ғұлама ғалым Гоби</w:t>
        <w:br/>
        <w:t>шөлі мен Лабнор көлі жөнінде және Аспан асты елін</w:t>
        <w:br/>
        <w:t>зерттеуші-саяхатшы Пржевальский туралы түсінідіреді.</w:t>
        <w:br/>
        <w:t>Сапарға дайындаларда бұл елге байланысты тарих пен</w:t>
        <w:br/>
        <w:t>географиялық анықтамаларды оқып, бәрін біліп зердесіне</w:t>
        <w:br/>
        <w:t>түйіп алған ғой.</w:t>
        <w:br/>
        <w:t>“"МӘСКЕУ-ПЕКИН" ӘНІ</w:t>
        <w:br/>
        <w:t>Димекең отырған ұшақ ауа-райына байланысты Ұлан-</w:t>
        <w:br/>
        <w:t>Баторда аялдап соңында Қытай астанасы Пекинге келіп</w:t>
        <w:br/>
        <w:t>қонады. Делегацияны әуежайда Қытай-Кеңес достығы</w:t>
        <w:br/>
        <w:t>қоғамы төрағасының орынбасары У-ЮОй-Чжан, белгілі</w:t>
        <w:br/>
        <w:t>ғалым Цзянь Сань-Цянь, тарихшы АЛю-Дан-Нянь, тағы да</w:t>
        <w:br/>
        <w:t>басқа ел зиялылары қуана қарсы алады.</w:t>
        <w:br/>
        <w:t>Мамандығы тау-кен инженері Қонаев әдебиетті және</w:t>
        <w:br/>
        <w:t>ақын-жазушыларды ерекше жақсы көретін ғалым еді.</w:t>
        <w:br/>
        <w:t>"Пекин" қонақ үйінде ол жазушы Антанас Венцловпен</w:t>
        <w:br/>
        <w:t>көрші болады.</w:t>
        <w:br/>
        <w:t>Құрамында академик Қонаев бар Кеңес делегациясы</w:t>
        <w:br/>
        <w:t>Қытай Халық Республикасының құрылғанына бес жыл</w:t>
        <w:br/>
        <w:t>толу мерекесіңе байланысты салтанатқа қатысуға келген</w:t>
        <w:br/>
        <w:t>еді. Пекиндегі Император Сарайында Бүкілқытайлық</w:t>
        <w:br/>
        <w:t>халық жиналысы өкілдері қатысқан салтанатты шара</w:t>
        <w:br/>
        <w:t>басталады. Құрметті қонақтар мен шетелден келген</w:t>
        <w:br/>
        <w:t>меймандар алдында ҚХР-төрағасы Мао-Пзе-Дун және</w:t>
        <w:br/>
        <w:t>партия қайраткерлері Чжу Аз, Аю-Шао-ци, премьер Чжоу</w:t>
        <w:br/>
        <w:t>Энь-лай сөйлейді. Кеңестер Одағының басшысы Никита</w:t>
        <w:br/>
        <w:t>Хручцев мінбеге шыққанда ұзақ қОл соғылады. Никита</w:t>
        <w:br/>
        <w:t>“Қытай халық Республикасының даңқы арта берсін" деп</w:t>
        <w:br/>
        <w:t>сөзін аяқтайды.</w:t>
        <w:br/>
        <w:t>206</w:t>
        <w:br/>
        <w:t>ғырды. Соңғы сапарға шығарып салу рәсімі кезінде тара-</w:t>
        <w:br/>
        <w:t>тылған «тәбәрік-орамалды» Вера апа күні бүгінге дейін</w:t>
        <w:br/>
        <w:t>«қасиетті затқа» санайды.</w:t>
        <w:br/>
        <w:t>Жетпісінші жылдары кеңес әйелдері қоғамының бір</w:t>
        <w:br/>
        <w:t>мәдени шарасына байланысты Вера Васильевна АҚШ-қа</w:t>
        <w:br/>
        <w:t>барады.</w:t>
      </w:r>
    </w:p>
    <w:p>
      <w:r>
        <w:t>Нью-Йоркте кеңес елінен келген әйелдермен кездесу</w:t>
        <w:br/>
        <w:t>өтеді. Кездесуде аудандық партия комитетінің хатшысы,</w:t>
        <w:br/>
        <w:t>депутат, комсомол комитетінің хатшысы сияқты басшы-</w:t>
        <w:br/>
        <w:t>лық қызметтерді атқарган, Қазақстанға белгілі іскер</w:t>
        <w:br/>
        <w:t>әйелдің өмірбаяны таныстырылады. Оған американдықтар</w:t>
        <w:br/>
        <w:t>үстін-үстін сұрақ қояды. «Қолдаушы туысқаныңыз кім,</w:t>
        <w:br/>
        <w:t>қанша жалақы аласыз, ақшаңызды қайда сақтайсыз,</w:t>
        <w:br/>
        <w:t>қызметіңіздің өсуі бауыр-жақындарыңызға байланысты</w:t>
        <w:br/>
        <w:t>емес пе» деген сияқты сауал-сұрақ жауады. Алған награ-</w:t>
        <w:br/>
        <w:t>даларына байланысты (Еңбек Ері) сенімсіздік сезіледі. Вера</w:t>
        <w:br/>
        <w:t>Васильевна былай деп жауап береді. «Менің ешқандай</w:t>
        <w:br/>
        <w:t>туыс-танысым жоқ. Тіреп тұрған бауырларым тағы жоқ.</w:t>
        <w:br/>
        <w:t>Мені өзімнің партиям мен сол партияның Орталық комитеті</w:t>
        <w:br/>
        <w:t>саяси бюросының мүшесі, Қазақстан Компартиясы Орта-</w:t>
        <w:br/>
        <w:t>лық комитетінің бірінші хатшысы Қонаев қолдайды. Менің</w:t>
        <w:br/>
        <w:t>ол кісімен ешқандай бауыр-туыстығым жоқ. Маған әкелік</w:t>
        <w:br/>
        <w:t>қамқорлық жасаған осы кісі» дейді. Кеңес үкіметі басшы-</w:t>
        <w:br/>
        <w:t>ларын, оның ішпінде политбюро мүшесі Қонаевтың үлкен</w:t>
        <w:br/>
        <w:t>саяси тұлға екенін білетін американдықтар бұған аң-таң</w:t>
        <w:br/>
        <w:t>қалады. Қонаевтың аты аталғаннан кейін төпелетіп сұрақ</w:t>
        <w:br/>
        <w:t>қоюларын тоқтатады.</w:t>
        <w:br/>
        <w:t>Алпысыншы жылы Америкаға барғанда Димекең</w:t>
        <w:br/>
        <w:t>Нью-Йоркте болып, атақты Рокфеллермен кездескен бо-</w:t>
        <w:br/>
        <w:t>латын. Сапар соңында АҚШ-тың сол кездегі президенті</w:t>
        <w:br/>
        <w:t>Эйзенхауердың да қабылдауында болады. Осы сапарын-</w:t>
        <w:br/>
        <w:t>да ойламаған жерден Америкада жүрген жазушы құдасы</w:t>
        <w:br/>
        <w:t>Мұхтар Әуезовті көріп, қалай қуанғанын Димекең өзінің</w:t>
        <w:br/>
        <w:t>әсгелік кітабының бір жерінде айтып кетеді.</w:t>
        <w:br/>
        <w:t>1959 жылы Министрлер Кеңесінің төрағасы болып</w:t>
        <w:br/>
        <w:t>тұрған кезінде Димекең Тың игеру саясатына байланысты</w:t>
        <w:br/>
        <w:t>Қазақстанға келген американдық делегацияны қабылдап,</w:t>
        <w:br/>
        <w:t>Қазақстан ауыл шаруашылығына қатысты екі сағаттан аса</w:t>
        <w:br/>
        <w:t>әңгіме айтып, «астық молшылығын» бүге-шігесіне дейін</w:t>
        <w:br/>
        <w:t>қалдырмай түсіндіреді.</w:t>
        <w:br/>
        <w:t>Вера Васильевна жетпісінші жылдары Америкаға ба-</w:t>
        <w:br/>
        <w:t>рғанда бұрын бұл мемлекетте болған және Қазақстанда</w:t>
        <w:br/>
        <w:t>201</w:t>
        <w:br/>
        <w:t>Салтанат соңында Достық гимніне айналған “Мәскеу-</w:t>
        <w:br/>
        <w:t>Пекин” әні орындалады. Тяньанмин алаңында әскери шеру</w:t>
        <w:br/>
        <w:t>өтеді. Қытай сапарына байланысты Димекен күнделік</w:t>
        <w:br/>
        <w:t>жазып отырған ғой. Кездесу-жүздесулердің бәрі дәл ай-</w:t>
        <w:br/>
        <w:t>күнімен көрсетіледі.</w:t>
        <w:br/>
        <w:t>Димекең бір айға созылған сапар-саяхатында Солтүстік</w:t>
        <w:br/>
        <w:t>Шығыс, Оңтүстік Шығыс және Орталық Қытайды түгел</w:t>
        <w:br/>
        <w:t>аралайды. Қытайдың атақты қалалары Шанҡай, Нанкинь,</w:t>
        <w:br/>
        <w:t>Кантон, Ухан, тағыда басқа шахарларда болып</w:t>
        <w:br/>
        <w:t>жұмысшылар мен ғалым және өнер адамдарымен</w:t>
        <w:br/>
        <w:t>кездеседі.</w:t>
        <w:br/>
        <w:t>АСПАН ХРАМЫ</w:t>
        <w:br/>
        <w:t>Димекең Қытай астанасы Пекин шахарын қызыға</w:t>
        <w:br/>
        <w:t>аралап, оның тарихы мен тарихи орындары жайында</w:t>
        <w:br/>
        <w:t>қызықты деректер мен мәліметтер келтіреді. “Бэйхай”</w:t>
      </w:r>
    </w:p>
    <w:p>
      <w:r>
        <w:t>саябағы мен “Гугун” патша сарайын көріп, “Аспан храмын"</w:t>
        <w:br/>
        <w:t>тамашалайды. Бес жүз жылдық тарихы бар Қытай</w:t>
        <w:br/>
        <w:t>астанасы жөнінде Димекеңнің білгендері мен көргендері,</w:t>
        <w:br/>
        <w:t>тіпті көп. Басқыншылармен соғыс кезінде өртеніп тоналған</w:t>
        <w:br/>
        <w:t>Император саябағы мен сарайы жөнінде Димекең өкіне</w:t>
        <w:br/>
        <w:t>айтады. Өйткені, Қытайды отарлаған Ағылшын, Жапон</w:t>
        <w:br/>
        <w:t>және Француз әскерлері құнды тарихи мұраларды құртып,</w:t>
        <w:br/>
        <w:t>тіпті жойып жіберген. Олардың халықты құлдыққа салған</w:t>
        <w:br/>
        <w:t>аярлықтарында шек жоқ еді. Пекинде ақын жазушыларға</w:t>
        <w:br/>
        <w:t>жаны жақын Димекең Қытай халық жазушысы Лао Шэмен</w:t>
        <w:br/>
        <w:t>әңгімелесіп, сұхбаттасады. Тарихқа, әдебиетке байланысты</w:t>
        <w:br/>
        <w:t>көп әңгімені оған осы қаламгер айтады.</w:t>
        <w:br/>
        <w:t>Қытай адамзат тариҡында алғаш компасты, қағаз, оқ-</w:t>
        <w:br/>
        <w:t>дәріні ойлап тапқан ел ретінде тарихтан ерекше орын</w:t>
        <w:br/>
        <w:t>алатын халық екені белгілі. Пайғамбар хадистерінде</w:t>
        <w:br/>
        <w:t>айтылғандай білім мен ғылым Қытайда ежелден-ақ дамыды.</w:t>
        <w:br/>
        <w:t>Академик Қонаев кітабында ежелгі Қытай ғалымлары</w:t>
        <w:br/>
        <w:t>мен ғылымы жөнінде өте жақсы айтады. Біздің дәуірімізден</w:t>
        <w:br/>
        <w:t>бұрыңғы үшінші ғасырда ойлап тапқан компастың</w:t>
        <w:br/>
        <w:t>алғашқы үлгісін мұражайдан көрген Димекең Қытайдағы</w:t>
        <w:br/>
        <w:t>ежелгі темір өңдеу, құрылыс және сәулет өнерлері</w:t>
        <w:br/>
        <w:t>жайындада сөз қозғайды. Мамандығы инженер Қонаев</w:t>
        <w:br/>
        <w:t>қытайлық тау-кен инженерлерімен әңгімелеседі. Қытай</w:t>
        <w:br/>
        <w:t>Ғылым академиясының президенті Го Мо-Жомен кездесіп,</w:t>
        <w:br/>
        <w:t>207</w:t>
        <w:br/>
        <w:t>24-ТАРАУ</w:t>
        <w:br/>
        <w:t>ҚАЙРАТКЕРЛЕРМЕН ҚАРЫМ-ҚАТЫНАСЫ</w:t>
        <w:br/>
        <w:t>«ДИМАШ» ДЕУШІ ЕДІ БРЕЖНЕВ</w:t>
        <w:br/>
        <w:t>ТҮС - «ЕКІ ДОС»</w:t>
        <w:br/>
        <w:t>Аеонид Ильич елуінші жылдардың орта кезінде</w:t>
        <w:br/>
        <w:t>Қазақстанда бірінші хатты болды. Ол кезде Үкімет үйі</w:t>
        <w:br/>
        <w:t>қазіргі ҚазМУ-дің Бөгенбай батыр көшпесіндегі ескі ғима-</w:t>
        <w:br/>
        <w:t>ратында еді,</w:t>
        <w:br/>
        <w:t>Сол кезде отырғызылған тал-штыбықтар, сәндік ағаш-</w:t>
        <w:br/>
        <w:t>тар, шырша, қайыңдар уақыт өте Үкімет үйінің алдында</w:t>
        <w:br/>
        <w:t>жапырақ жайып, соңында саябақ, гүлзарға айналды.</w:t>
        <w:br/>
        <w:t>Сәндік ағаптарлың арасында Димекең өз қолымен көшет-</w:t>
        <w:br/>
        <w:t>шыбығын отырғызған теректер бар. Бұрынғы Қазақстан,</w:t>
        <w:br/>
        <w:t>кейінгі ҚСРО паттпасы қазіргі Фурманов көшесінде тұрған.</w:t>
        <w:br/>
        <w:t>Кеңселері таяқ тастам жерде болғандықтан, кейде Бреж-</w:t>
        <w:br/>
        <w:t>нев те, Димекең де жұмысқа жаяу баратын еді.</w:t>
        <w:br/>
        <w:t>Бұрынғы Үкімет үйі алдындағы гүлзарда Димекеңді</w:t>
        <w:br/>
        <w:t>отбасы шаңырағында қонақ қылып, батасын алған кейуа-</w:t>
        <w:br/>
        <w:t>на жүретін. «Түнде түсімде Брежнев пен Қонаевты қатар</w:t>
        <w:br/>
        <w:t>көрдім. «Чайка» ішінде әңгімелесіп бара жатыр екен. Яғни,</w:t>
        <w:br/>
        <w:t>екі достың рухы Алматыны айналып жүр ғой», - деп кей-</w:t>
        <w:br/>
        <w:t>уана Димекеңді тағы еске алды.</w:t>
        <w:br/>
        <w:t>АОСТЫҚ КӨРШІЛІКТЕН БАСТАЛҒАН</w:t>
        <w:br/>
        <w:t>Елуінші жылдары үкімет адамдары тұратын саяжай</w:t>
        <w:br/>
        <w:t>үйлері Медеу жақта еді. Бірінші хатшы Брежнев пен ака-</w:t>
        <w:br/>
        <w:t>Аемия президенті Димекеңнің саяжайы бір жерде болған-</w:t>
      </w:r>
    </w:p>
    <w:p>
      <w:r>
        <w:t>дықтан, олар Құдай жарастырған көрші болды. Әсіресе</w:t>
        <w:br/>
        <w:t>Димекеңнің әйелі мен Леонид Ильичтің бәйбішесі қатты</w:t>
        <w:br/>
        <w:t>сыйласып, туыс-жақындар сияқты араласты. Брежневтер</w:t>
        <w:br/>
        <w:t>отбасы ешкімді жатырқамайтын, соғыс кезінде осында</w:t>
        <w:br/>
        <w:t>қоныс аударған жандар өздеріне жанашыр болған</w:t>
        <w:br/>
        <w:t>жергілікті түрғындарды өте жақсы көреді.</w:t>
        <w:br/>
        <w:t>Көрші хақы жәнінде қазақтар ежелден айтады. Ал</w:t>
        <w:br/>
        <w:t>пайғамбар хадистерінде көрші-қоңсының қарым-қатына-</w:t>
        <w:br/>
        <w:t>216</w:t>
        <w:br/>
        <w:t>МӘСКЕУДЕН КЕЛЕТІН «ТҮСТІК»</w:t>
        <w:br/>
        <w:t>Сексенінигі жылдардың басында Брежнев конет дүнн-</w:t>
        <w:br/>
        <w:t>әден өтті. Мәскеуден «Тез жетуізіз керек» деген хабар кел-</w:t>
        <w:br/>
        <w:t>генде Димекеңнің жүрегі бір нәрсені сезді. ХЧЧәскеуге шұғыл</w:t>
        <w:br/>
        <w:t>ұшып келді. Кремльде Леонид Ильичтің бақилық болға-</w:t>
        <w:br/>
        <w:t>нын естіп, көзіне жас алды.</w:t>
        <w:br/>
        <w:t>Димекең мен Брежневтің адами қарым-қатынасы мен</w:t>
        <w:br/>
        <w:t>қызметтегі үйлесім жарастығына байланысты пендешілік</w:t>
        <w:br/>
        <w:t>жел сөздер де гулейтін. Ел ішінде ойдан шығарылған |жақ-</w:t>
        <w:br/>
        <w:t>сы мағынада) оқиға, нанымсыз нәрселер де естіліп жата-</w:t>
        <w:br/>
        <w:t>тын. Мысалы, Брежневтің Димекеңді сыйлағаны сонша-</w:t>
        <w:br/>
        <w:t>лық, Мәскеуден Қонаевқа ұшақпен күнде арнайы «түстік</w:t>
        <w:br/>
        <w:t>ас» (обед) келеді екен. Брежнев пен Қонаев бұрыннан құда</w:t>
        <w:br/>
        <w:t>екен. Қонаевтың үстінен көп арыз жазылып, Диме-</w:t>
        <w:br/>
        <w:t>кеңнің мәселесі қаралғанда Брежневтің өзі досын қорғап</w:t>
        <w:br/>
        <w:t>қалыпты. Тиісті хаттамаға Брежнев қол қоймапты. Міне,</w:t>
        <w:br/>
        <w:t>осы сияқты әсіре дәріптеулер жалғаса беретін.</w:t>
        <w:br/>
        <w:t>Брежнев пен Димекеңнің қызмет бабынңлағы ізгілікті</w:t>
        <w:br/>
        <w:t>қарым-қатынасы мен адал достығын халық осылай аңызға</w:t>
        <w:br/>
        <w:t>айналдырып жіберген ғой.</w:t>
        <w:br/>
        <w:t>ҚҰР-АҒАҢНЫҢ ҚЫЗЫҚТАРЫ</w:t>
        <w:br/>
        <w:t>ӘЛЕМГЕ ӘЙГІЛІ ӘПЕРБАҚАН</w:t>
        <w:br/>
        <w:t>Никита Сергеевич Хрушевтың іссалары кезінде, қай</w:t>
        <w:br/>
        <w:t>жерде болса да бірінші арақты аузына алатыны аңызға</w:t>
        <w:br/>
        <w:t>айналған нәрсе ғой.</w:t>
        <w:br/>
        <w:t>Қонаев естелігінде Никита Сергеевичтің бұл</w:t>
        <w:br/>
        <w:t>«қасиетін» сыпайылап, «Хрушевтың қызылсыраған»</w:t>
        <w:br/>
        <w:t>кезінде деп жәйлап меңзеп кетеді. Қытайға барған сапа-</w:t>
        <w:br/>
        <w:t>рында Мәуездун:</w:t>
        <w:br/>
        <w:t>- Бұл өзі әлемге белгілі көбірек ішетін адам. Менің</w:t>
        <w:br/>
        <w:t>сөзімді тез ұқпауы мүмкін. Сондықтан екі рет қайталап</w:t>
        <w:br/>
        <w:t>түсіндірулеріне тура келеді, - деп аудармашыларына бірде</w:t>
        <w:br/>
        <w:t>ескерту жасайды. Қүр-ағанның Ташкентте қалай мас бол-</w:t>
        <w:br/>
        <w:t>ғаны әлемге аян.</w:t>
        <w:br/>
        <w:t>Хрушевтың Көкшетауға пойызбен келіп, одан ары</w:t>
        <w:br/>
        <w:t>қарай Бурабайға барған сапарында оның шашбауын</w:t>
        <w:br/>
        <w:t>көтеруші нөкер-серіктерімен бірге жүрген, сол кезде об-</w:t>
        <w:br/>
        <w:t>220</w:t>
      </w:r>
    </w:p>
    <w:p>
      <w:r>
        <w:t>естелігінде ақын өлеңінен үзінділер келтіреді. Шанхай</w:t>
        <w:br/>
        <w:t>басқыншылардан 1949 жылы азат етіледі. Қытайды</w:t>
        <w:br/>
        <w:t>жаулаған Милитаристік Жапония болатын. Шанхайдың</w:t>
        <w:br/>
        <w:t>қанды қырғын тарихын айта келіп, Димекең оның</w:t>
        <w:br/>
        <w:t>азаттықтан кейінгі дамуы мен өркендеуін сөз етеді. Қытай</w:t>
        <w:br/>
        <w:t>коммунистік Партиясының бірініші сьезі (1921 ж.) өткен</w:t>
        <w:br/>
        <w:t>қаланың тарихы мен тағылымы өзгетпе. Осы сьезде Қытай</w:t>
        <w:br/>
        <w:t>халқының ұлы көсемі Мао Цзэдун сөйлеген.</w:t>
        <w:br/>
        <w:t>Азаттықтан кейін Шанхайда 17 оқу орны ашылып, онда</w:t>
        <w:br/>
        <w:t>21 мың студент оқиды.</w:t>
        <w:br/>
        <w:t>Қытайда жастарды қүлдық санаға тәрбиелейтін</w:t>
        <w:br/>
        <w:t>Америка үлгісіндегі оқу орындары жабылады. Сабақ</w:t>
        <w:br/>
        <w:t>Қытай тілінде емес ағылшын тілінде жүрген. Бәрін айтып</w:t>
        <w:br/>
        <w:t>жату арине, мүмкін емес. Димекеңнің кітабындағы</w:t>
        <w:br/>
        <w:t>"Шанхайда" тарауында Аспан асты елінің тарихы мен</w:t>
        <w:br/>
        <w:t>тағылымына байланысты көрегендік ойлар мен болжамдар</w:t>
        <w:br/>
        <w:t>айтылады. Қытайдың түбінде қарытптап дамып, шырқау</w:t>
        <w:br/>
        <w:t>биікке көтерілетініне шек келтірмейді. Бізге Қүдай көрші</w:t>
        <w:br/>
        <w:t>қылған ұлы мемлскеттің болашақта жәйлап дамып, әлемге</w:t>
        <w:br/>
        <w:t>танылатынын Димекең ондағы оқу ордаларындағы білім</w:t>
        <w:br/>
        <w:t>мен тәрбие арқылы меңзейді.</w:t>
        <w:br/>
        <w:t>Шанхайдан басқа Шэньян, Анһьттань, Нанкин, Ханчжоу,</w:t>
        <w:br/>
        <w:t>Қантона, тағы да басқа ірі қалаларда болып, бүл шахара-</w:t>
        <w:br/>
        <w:t>дардағы экономикалағы ілгерілеулерге Қонаев қуанады.</w:t>
        <w:br/>
        <w:t>КОНФУЦИЙ МҰРАЖАЙЫ</w:t>
        <w:br/>
        <w:t>22-қазан күні делегация Кантон қаласына келеді.</w:t>
        <w:br/>
        <w:t>Қытайды жаулаушы импералистік мемлекеттерге қарсы</w:t>
        <w:br/>
        <w:t>алғашқы көтеріліс (18392) осында басталған. Англияның</w:t>
        <w:br/>
        <w:t>Қытайға қарсы атақты “Опиум соғысының" қайғы-қасіреті</w:t>
        <w:br/>
        <w:t>осы қалада халықты қан жылатады. Қорлау мен тонауға</w:t>
        <w:br/>
        <w:t>және зорлау мен зүлымдыққа көнбеген Кантондықтар</w:t>
        <w:br/>
        <w:t>батыл күреске шығады.</w:t>
        <w:br/>
        <w:t>Қытайдағы алғашқы маркстік үйірме 1920 жылысосы қалада</w:t>
        <w:br/>
        <w:t>құрылады. Оның қүрылуына Ресейдегі Қазан Төңкерісі (1912)</w:t>
        <w:br/>
        <w:t>себеп болады. Мао-Цзз-дуннің Төңкеріске дайындық жасау</w:t>
        <w:br/>
        <w:t>арекеті басталады. Қантон "Қытай Төәңкерісінің бесігі"</w:t>
        <w:br/>
        <w:t>аталғандықтан тарихы ерекше қала. Кантонның бір ауданында</w:t>
        <w:br/>
        <w:t>мұражайға айналған Қытай философы Конфуцийдің храмы</w:t>
        <w:br/>
        <w:t>сақталған. Шетелдерге барған сапарларында мешіт,</w:t>
        <w:br/>
        <w:t>211</w:t>
        <w:br/>
        <w:t>Қытай халқының ерлігіне қайран қалып, оны бірлік пен</w:t>
        <w:br/>
        <w:t>ұйымшылдықтың үлгісі деп үғады. Су тасқынына қарсы 200</w:t>
        <w:br/>
        <w:t>мыңға жуық адамның күндіз-түні, “тілсіз жаумен" алысқаны</w:t>
        <w:br/>
        <w:t>әлемдегі тосын оқиға еді. Халық тағдырын ойлаған Қытай</w:t>
        <w:br/>
        <w:t>коммунистік Партиясының әрекеті нәтижесінде апат</w:t>
        <w:br/>
        <w:t>зардаптары жойылады.</w:t>
        <w:br/>
        <w:t>Ухань қаласының тарихы мен мәдениеті және</w:t>
        <w:br/>
        <w:t>экономикасы жөнінде Димекең біраз әңгімелейді. Әсіресе,</w:t>
        <w:br/>
        <w:t>гидротехникалық құрылыстар жөнінде өз ойын түйіндейді.</w:t>
      </w:r>
    </w:p>
    <w:p>
      <w:r>
        <w:t>Қытайда Ухань университетінің өзіндік білім беру бағыты</w:t>
        <w:br/>
        <w:t>бар оқу орнына саналады екен. Университет 1913 жылы</w:t>
        <w:br/>
        <w:t>ашылған. Оқу орны ректоры, қоммунист Аи Да үлттық</w:t>
        <w:br/>
        <w:t>сәулет үрдісі сақталып, салынған оқу ғимараттарын</w:t>
        <w:br/>
        <w:t>көрсетеді. Галымдардың келгеніне қуанған қытай оқытушы,</w:t>
        <w:br/>
        <w:t>профессорлары өздерінің ғылыми тәжірибелері жөнінде</w:t>
        <w:br/>
        <w:t>айтады. Қырық оқу ҡафелрасы, 91 профессоры бар оқу</w:t>
        <w:br/>
        <w:t>арнында орыс тілінің оқытылатыны қонақтардың көңіліне</w:t>
        <w:br/>
        <w:t>қуаныш ұялатады. Орыс тілі ол кезде Социалистік</w:t>
        <w:br/>
        <w:t>мемлекеттер үшін мәртебе болатын. Ухань университетіндегі</w:t>
        <w:br/>
        <w:t>кездесуде МГУ-дің ректоры И. Петровский сөз сөйлеп,</w:t>
        <w:br/>
        <w:t>оқытушы, профессорларға ғылымда табыс тілейді.</w:t>
        <w:br/>
        <w:t>Ухандағы кездесу мен жүздесулер ерекше есте қалады.</w:t>
        <w:br/>
        <w:t>Соңында Дунху өзенінде қайық пен серуендеп, Димекең</w:t>
        <w:br/>
        <w:t>тобы жақсы демалады.</w:t>
        <w:br/>
        <w:t>ҰЛЫ ҚЫТАЙ ҚОРҒАНЫ</w:t>
        <w:br/>
        <w:t>Әлемде адамзат тарихындағы кереметтердің біріне</w:t>
        <w:br/>
        <w:t>саналатын ұлы қытай қорғаны екен белгілі. Димекең</w:t>
        <w:br/>
        <w:t>ежелгі заманның бүл ғажайып құрылысын Улан Батордан</w:t>
        <w:br/>
        <w:t>Пекинте ұшып келе жатқанда ұптақ ішінде көреді.</w:t>
        <w:br/>
        <w:t>"Қорған биік тау шыңдарынын үстінде ирелеңдеп</w:t>
        <w:br/>
        <w:t>жатқан жыланды елестетті" дейді. Қытай сәулет өнерінің</w:t>
        <w:br/>
        <w:t>ғажайып туындысы Димекеңе бала жасынан белгілі еді.</w:t>
        <w:br/>
        <w:t>Өйткені мектептегі тарих оқулығынан ол жайында оқып,</w:t>
        <w:br/>
        <w:t>сүретін көрген. Ал, көзбен көрғенде айтары жоқ әсерде</w:t>
        <w:br/>
        <w:t>қалады. Пекиннен онша алыс емес жерде қабырғалары</w:t>
        <w:br/>
        <w:t>басталатын алып құрылысты көруге келгенде оңын</w:t>
        <w:br/>
        <w:t>төңірегінде құжынап жүрген халықты көреді.</w:t>
        <w:br/>
        <w:t>Ұлы қорғанның бір бөлігіндегі “гас саты” арқылы оның</w:t>
        <w:br/>
        <w:t>үсгіне шығады. Одан ары қарай алысқа созылып жатқан</w:t>
        <w:br/>
        <w:t>213</w:t>
        <w:br/>
        <w:t>Шолоховты Қытай тіліне аударған жазушы жөнінде</w:t>
        <w:br/>
        <w:t>Димекең қызықты деректер келтіріп, жақсы ой түйеді.</w:t>
        <w:br/>
        <w:t>ШАНХАЙ ШАХАРЫ</w:t>
        <w:br/>
        <w:t>Қытай тарихы мен мәдениеті, ондағы халықтың тұрмыс</w:t>
        <w:br/>
        <w:t>тірішілігі мен әлеуметтік жағлайы жөнінде білгірлікпен</w:t>
        <w:br/>
        <w:t>баяндалатын кітаптың бір тарауы Шанхай туралы толғаныс</w:t>
        <w:br/>
        <w:t>және баян. Шанхай шахарында Димекең төрт күн болады.</w:t>
        <w:br/>
        <w:t>Осы уақыт ішінде қаланың тарихы, мәдениеті және</w:t>
        <w:br/>
        <w:t>экономикасы көзалдынан өтелді. Бәрін көреді, аралайды</w:t>
        <w:br/>
        <w:t>және беймәлім нәрселерді білуге құмартады. “Шанхай-</w:t>
        <w:br/>
        <w:t>Қытайдағы ең ірі қала. Қазір оның халқы алты миллионнан</w:t>
        <w:br/>
        <w:t>асады" деп әңгіме бастайды Димекең. Бұл қала ежелден</w:t>
        <w:br/>
        <w:t>майда өнеркәсіп пен саудасы дамыған шахар және әлемге</w:t>
        <w:br/>
        <w:t>әйгілі порт-айлақ.</w:t>
        <w:br/>
        <w:t>Шанхайда ол бұрын француздардың меншігі болған</w:t>
        <w:br/>
        <w:t>атақты қонақ үйге жайғасады. Көл жағасында болуы</w:t>
        <w:br/>
        <w:t>керек. Мейманхана бір мөлдір көлдің атымен аталады.</w:t>
        <w:br/>
        <w:t>Шанхайдағы Кеңес мәдениет қайраткерлері және</w:t>
        <w:br/>
        <w:t>ғалымдармен кездесу өте қызықты әрі естен кетпейтін</w:t>
      </w:r>
    </w:p>
    <w:p>
      <w:r>
        <w:t>әсерлі болып өтеді. Қытай-Кеңес достығының салтанатты</w:t>
        <w:br/>
        <w:t>жиындары мен кездесулері күн сайын жалғасады. Әсіресе,</w:t>
        <w:br/>
        <w:t>бұрын “Шығыс мейманханасы" деп аталатын қонақ үйдегі</w:t>
        <w:br/>
        <w:t>жаңа заманның көріністері Кеңес делегациясан қайран</w:t>
        <w:br/>
        <w:t>қалдырады.</w:t>
        <w:br/>
        <w:t>Шанхай өнеркәсіптегі қала болғандықтан Димекең</w:t>
        <w:br/>
        <w:t>кітабында өндіріс орындары мен фабриқа, заводттар көбірек</w:t>
        <w:br/>
        <w:t>еске алынады. Өйткені Шанхайда ежелден келе жатқан тігін</w:t>
        <w:br/>
        <w:t>фабрикалары, майда өнеркәсіп шеберханалары жұмыс</w:t>
        <w:br/>
        <w:t>істейтін. Ал, заман талабына сай өмірге келген жана өнеркәсіп</w:t>
        <w:br/>
        <w:t>орындары енді-енді жұмыс істей бастаған. Қаланың мәдениеті</w:t>
        <w:br/>
        <w:t>мен өндірісіне Димекеннің көңілі толады. Қаланы аралай</w:t>
        <w:br/>
        <w:t>жүріп бәрін көреді. Кең даңғылдар мен әсем гүлзарлар, су</w:t>
        <w:br/>
        <w:t>бұрқақтары, сәндік ағаштар қала көркі еді. Димекеңе</w:t>
        <w:br/>
        <w:t>қаланың бір әсем жерінде орнатылған Гутпкиннің ескерткіші</w:t>
        <w:br/>
        <w:t>қатты үнайды. Орыс халқының ұлы ақынына орнатылған</w:t>
        <w:br/>
        <w:t>ескерткіш тарихы жөнінде біраз тоқталады.</w:t>
        <w:br/>
        <w:t>Шанхай үлтазаттық көтерілістің бесігі болған қала ғой.</w:t>
        <w:br/>
        <w:t>Әсіресе, тарихтағы Шанхай көтерілісі Қытайды отарлаушы</w:t>
        <w:br/>
        <w:t>мемлекеттердің зәресін алған. Көтеріліс жөнінде орыс</w:t>
        <w:br/>
        <w:t>ақыны Владимир Маяконский арнау өлең жазған. Димекең</w:t>
        <w:br/>
        <w:t>210</w:t>
        <w:br/>
        <w:t>сы нағыз имандылық парыз, кісілік қасиетке жатады. Міне,</w:t>
        <w:br/>
        <w:t>сондықтан Брежнев пен Аимскеңнің дастығы көршілік</w:t>
        <w:br/>
        <w:t>сыйластықтан басталады.</w:t>
        <w:br/>
        <w:t>ҮТШІНШІ «ААТЫН ЖҰЛДЫЗ»</w:t>
        <w:br/>
        <w:t>Хеонид Ильичтің Қазақстандағы алғашқы оққағар-</w:t>
        <w:br/>
        <w:t>хАарының бірі болған қарт П. Краячук Леонид Ильичтің</w:t>
        <w:br/>
        <w:t>әзіл-қалжың айтып, басынан кеткендерін қызықты баян-</w:t>
        <w:br/>
        <w:t>дап, көмекпп қызметкерлерін күлдіріп, көңілді жүретінін</w:t>
        <w:br/>
        <w:t>жиі әңгімелеуші еді. Әсіресе жас кезіндегі қызықтары көп</w:t>
        <w:br/>
        <w:t>болған. Брежнентің саяхат, серуен, іссапарлары кезінде</w:t>
        <w:br/>
        <w:t>қызықты әңгіме айтын, серіктерінің іптек-сілесін қатырып</w:t>
        <w:br/>
        <w:t>күлдіретін ерекіте қасиеті жөнінде Димекең де естелігінде</w:t>
        <w:br/>
        <w:t>еске алады.</w:t>
        <w:br/>
        <w:t>Жасы жетпістен асқанда ұмытшақ бола бастаған</w:t>
        <w:br/>
        <w:t>Леонид Ильич қазақтардың қарттық жайында айтқан на-</w:t>
        <w:br/>
        <w:t>қылдарын жиі есіне алып, «Әй, Диматт, жүріс-түрыс бұры-</w:t>
        <w:br/>
        <w:t>нғыдай болмай қалды ғой» деп адал досқа денсаулық жағ-</w:t>
        <w:br/>
        <w:t>дайын сездіріп қояды екен.</w:t>
        <w:br/>
        <w:t>КСРО-да Брежнев басты болып тұрған дәуірде</w:t>
        <w:br/>
        <w:t>Қазақстан одақтағы оң бай, қуатты республикаға айнал-</w:t>
        <w:br/>
        <w:t>Кеңқолтық Леонид Ильичтің Қазақстанға деген</w:t>
        <w:br/>
        <w:t>сүйіспеншілігінде тпек жоқ еді. Оның үстіне Димекеңді өте</w:t>
        <w:br/>
        <w:t>жақсы көрді. Даостық, сыйластықтары аңызға айналды.</w:t>
        <w:br/>
        <w:t>Өмірден өтерінің аллында досы Димашқа (ол кісі Амяме-</w:t>
        <w:br/>
        <w:t>кеңді Анмаш дейтін) үшінші «Алтын Жұлдызды» текке</w:t>
        <w:br/>
        <w:t>берген жоқ. Қонаевтың Қазақстан үшін орны бөлек адам</w:t>
        <w:br/>
        <w:t>екенін бағалағаны еді.</w:t>
        <w:br/>
        <w:t>ДИМАШ, ХРУШЕВПЕН ДАУЛАСПА</w:t>
      </w:r>
    </w:p>
    <w:p>
      <w:r>
        <w:t>Никита Серғесевич Хрутцен жайында Димекең естелігінде</w:t>
        <w:br/>
        <w:t>Сталинге байланысты оның «тәуекел ісін» ерлік еді дегендей</w:t>
        <w:br/>
        <w:t>сыңай таңытып еске алады. Қызбалығы мен дөрекі мінезін және</w:t>
        <w:br/>
        <w:t>өзін ұстай алмайтын «жындысүрей» қылығын сөз арасында</w:t>
        <w:br/>
        <w:t>ғана создіріп кетеді. Алшы суға әуестігін «Хрушевтың қызыл-</w:t>
        <w:br/>
        <w:t>сыраған кезінде» деп қана еске түсіреді.</w:t>
        <w:br/>
        <w:t>Алпысыншы жылдардың басында Қазақ жерін</w:t>
        <w:br/>
        <w:t>бөлшектеуге барып салып, қитүрқы әрекетпен тізеге са-</w:t>
        <w:br/>
        <w:t>217</w:t>
        <w:br/>
        <w:t>Соғыс ардагері Кәпбаев: «Оңбаған Хрушев Кеңес</w:t>
        <w:br/>
        <w:t>үкіметін ан жылға кері кетірді», - ден күйінетін еді.</w:t>
        <w:br/>
        <w:t>КӨСЕМДЕРДІҢ КӨБІН КӨРГЕН</w:t>
        <w:br/>
        <w:t>Басында белгілі Пономаренконың жеке күзетшісі</w:t>
        <w:br/>
        <w:t>қызметін атқарған П.П.Кравчуқ Қазақстанда хатшы болғ-</w:t>
        <w:br/>
        <w:t>ан А.Брежневті де екі-үш ай арнайы күзетіп, кейін «ген-</w:t>
        <w:br/>
        <w:t>сек» болған бұл кеңестік кеңқолтық көсемнін де жанында</w:t>
        <w:br/>
        <w:t>біраз жүреді. Мәскеуге іссапары кезінде Жұмабай Тәше-</w:t>
        <w:br/>
        <w:t>новпен, Хрутпев Қазақстанға келгенде Юсупов сияқтылар-</w:t>
        <w:br/>
        <w:t>мен де сапарлас болып, көсемдердің талай тақталас, бақ-</w:t>
        <w:br/>
        <w:t>талас оқиғаларын керіп, куә болған. Осылардың ішінде</w:t>
        <w:br/>
        <w:t>Петр Павловичтың аса құрметтеп, пір тұтатыны және</w:t>
        <w:br/>
        <w:t>кісілігіне кіріпіксіз табынатын адамы Димекең.</w:t>
        <w:br/>
        <w:t>Петр Павлович бірле Димекең мен Юсуповтың ара-</w:t>
        <w:br/>
        <w:t>сындағы «жер тағдырына» қатысты оқиғаға әзінің куә бо-</w:t>
        <w:br/>
        <w:t>алғанын айтып, бәрін ай, күн, сағатымен көрсетіп, мұны бүге-</w:t>
        <w:br/>
        <w:t>шігесіне дейін баяндаған еді.</w:t>
        <w:br/>
        <w:t>ШЫМКЕНТТЕ ШЫҚҚАН ІШЕШІМ</w:t>
        <w:br/>
        <w:t>1962 жылы 16 желтоқсанда кешкі сағат алтыдан кете</w:t>
        <w:br/>
        <w:t>Оңтүстік Қазақстан өлкесінің бірінші хатшысы Исмаил</w:t>
        <w:br/>
        <w:t>Юсупов Шымкенттен телефон соғады. Түтқаны алдымен</w:t>
        <w:br/>
        <w:t>Аимекеңнің әрі серігі, әрі оққағары Анатолий Павлович</w:t>
        <w:br/>
        <w:t>алады. Дәл қасында түрған Петр Павлович «Үкімет теле-</w:t>
        <w:br/>
        <w:t>фонынан» бәрін естіп тұрады. Юсупов Димекеңе «Оңтүстік</w:t>
        <w:br/>
        <w:t>Қазақстандағы үш ауданды Өзбекстанға беру туралы</w:t>
        <w:br/>
        <w:t>шешім шығардық», - дейді. «Сен өзің бізбен - Орталық</w:t>
        <w:br/>
        <w:t>Комитетпен келіспей қалай шешім шығарасың. Бұл бол-</w:t>
        <w:br/>
        <w:t>майтын шаруа», - деп бұған үзілді-кесілді қарсы болып,</w:t>
        <w:br/>
        <w:t>кәп сөйлеспей тұтқаны орнына қояды. Димекеңнің бұл</w:t>
        <w:br/>
        <w:t>сөзін Юсупов: «Қонаев келіспей жатыр» деп табан астын-</w:t>
        <w:br/>
        <w:t>да Мәскеуге хабарлайды. Ар жағы түсінікті.</w:t>
        <w:br/>
        <w:t>Арада үш-төрт күннен кейін Қазақстан Компартиясы</w:t>
        <w:br/>
        <w:t>Орталық Комитетінің кезекті пленумы өтуі керек екен.</w:t>
        <w:br/>
        <w:t>Мәскеу 20-желтоқсанда өтуге тиіс пленумды 25-желтоқ-</w:t>
        <w:br/>
        <w:t>санға ауыстыруды бұйырады және аяқ астынан пленумға</w:t>
        <w:br/>
        <w:t>Козлов |Хрутцевтан кейінгі екінші адам) қатысады деп</w:t>
        <w:br/>
        <w:t>222</w:t>
      </w:r>
    </w:p>
    <w:p>
      <w:r>
        <w:t>шіркеулерге және ғибадатханаларға баратын, ондағы</w:t>
        <w:br/>
        <w:t>құлшылық ғибадаттарды көруге құмар Димекең ілімі дінге</w:t>
        <w:br/>
        <w:t>айналған Конфуций храмын көріп, тамашалайды. Әбден</w:t>
        <w:br/>
        <w:t>аралап, оның өмір-баянымен танысады.</w:t>
        <w:br/>
        <w:t>Бес оқу орны, бір университеті бар қаланың тіршілігі</w:t>
        <w:br/>
        <w:t>Димекеңе ұнайды. Қытай үлт көсемдерінің бірі Сунь-Ят-</w:t>
        <w:br/>
        <w:t>Сенің өмірі мен өнегесін біледі. Алты жүз жылға жуық</w:t>
        <w:br/>
        <w:t>тарихы бар ағат мұнараны көріп, мұнара тұрған жердегі</w:t>
        <w:br/>
        <w:t>гүлзарға қызығып, бүл жерде біраз аялдайды. Соңдай-ақ</w:t>
        <w:br/>
        <w:t>Сунь, Ят сен, атындағы Сарайға кіріп, оның ішкі көрінісін</w:t>
        <w:br/>
        <w:t>тамашалайды. Қалалық Қантон газеті Кеңес үкіметі</w:t>
        <w:br/>
        <w:t>делегацияның келгені жөнінде хабарлайды. Делегаця</w:t>
        <w:br/>
        <w:t>құрамында белгілі академик Қонаев бар деп жазса керек.</w:t>
        <w:br/>
        <w:t>Кантон Политехникалық институтының оқытуттылары мен</w:t>
        <w:br/>
        <w:t>профессорлары ертеңінде Димекеңмен кездесу өткізіп,</w:t>
        <w:br/>
        <w:t>сұхбаттасады.</w:t>
        <w:br/>
        <w:t>ЯНЦЗЫ ӨЗЕНІ</w:t>
        <w:br/>
        <w:t>Жылдың төрт маусымы жаз болып тұратын Кантон</w:t>
        <w:br/>
        <w:t>ұжымақ өлке екен. Димекең табиғат таңғажайыбынан</w:t>
        <w:br/>
        <w:t>ерекше әсер алса керек. Бұл өлкенің жеміс-жидегі мен</w:t>
        <w:br/>
        <w:t>табиғатын мақтайды.</w:t>
        <w:br/>
        <w:t>Қытай елінің таулары мен өзен көлдері адамзат тарихында</w:t>
        <w:br/>
        <w:t>аңызға айналған табиғат таңғажайыптарына жатады.</w:t>
        <w:br/>
        <w:t>Солардың бірі Янцзы өзені. Ол география ғылымында ұлы</w:t>
        <w:br/>
        <w:t>өзен аталады. Басы Тибет тауларынан басталатын өзеннің</w:t>
        <w:br/>
        <w:t>ұзындығы 5700 шақырым. Қытайдың ұшы-қиыры жоқ ұлы</w:t>
        <w:br/>
        <w:t>өлкелерінен өтіп, Шығыс Қытай теңізіне құятын өзен жағасы</w:t>
        <w:br/>
        <w:t>тамаша тірпгілік мекені. Өзен жағалауы орман-тоғайға бай,</w:t>
        <w:br/>
        <w:t>ал егіс алқаптарында есеп жоқ. Янцзы өзені бойында Чунцин,</w:t>
        <w:br/>
        <w:t>Ухань, Иган, Нанкин, Шанхай, тағы да басқа ірі қалалар</w:t>
        <w:br/>
        <w:t>орналасқан. Димекең атақты өзеннің табиғат әлемі жайында</w:t>
        <w:br/>
        <w:t>айта келіп, өзен бойындағы өндірісті қала Уханға тоқталады.</w:t>
        <w:br/>
        <w:t>Алдымен қала тарихына байланысты аңызды айтып, бір</w:t>
        <w:br/>
        <w:t>жарым мың жылдан аса тарихы бар шахардың қазіргі</w:t>
        <w:br/>
        <w:t>тіршілігін тілге тиек етеді. Ухань ірі өзен порты, су жолдары</w:t>
        <w:br/>
        <w:t>мен темір жолдары осында түйіседі. Сондай-ақ әуе кемелері</w:t>
        <w:br/>
        <w:t>қатынайды. Өкініштісі, бұл қалаға өзен жақын болғандықтан</w:t>
        <w:br/>
        <w:t>тасқын су жиі болады екен. Димекең 1854 жылғы апатты сел</w:t>
        <w:br/>
        <w:t>тасқыны жөнінде біраз деректер келтіреді. Апатпен алысқан</w:t>
        <w:br/>
        <w:t>212</w:t>
        <w:br/>
        <w:t>қорғанның “жоталары” көрінеді. Екі мың жылдық тарихы</w:t>
        <w:br/>
        <w:t>бар үлы қорғанның құрылысы жөнінде тарихшылар жиі</w:t>
        <w:br/>
        <w:t>айтатын деректі Димекеңде есіне түсіріп қайталайды.</w:t>
        <w:br/>
        <w:t>Сыртқы жаулардан қорғану үшін Қытайдың бірінтті</w:t>
        <w:br/>
        <w:t>императоры Цин Ши-Хуа патша тұсында оның ірге тасы</w:t>
        <w:br/>
        <w:t>қаланады. Қантпа мың адам жүмыс істеді - оның есебін білу</w:t>
        <w:br/>
        <w:t>мүмкін емес. Құрылыс бір ұрпақтан екінті үрпаққа жалғасып,</w:t>
        <w:br/>
        <w:t>ғасырларға ұласқан, Сары теңізден Батыстағы шөл далаға</w:t>
        <w:br/>
        <w:t>дейін созылған қамал құрылысы “тылсым тарихты"</w:t>
        <w:br/>
        <w:t>елестетеді. Қытай халқының еңбекқорлығы мен ұлылығын</w:t>
        <w:br/>
        <w:t>әлемге паш еткен Қорған қамалдың тарихы жөнніде Димекең</w:t>
        <w:br/>
        <w:t>қызықты мысалдарға жүгініп, өзінше ой толғайды.</w:t>
        <w:br/>
        <w:t>Ұзындығы төрт мың шақырымға жуық үлы Қытай</w:t>
        <w:br/>
        <w:t>қорғанын көріп, оның салыну тарихы мен қүрылыс</w:t>
      </w:r>
    </w:p>
    <w:p>
      <w:r>
        <w:t>ерекшелігі жөнінде сол елдің ғалымдарынан көп дерек</w:t>
        <w:br/>
        <w:t>естіп, мол мағлұмат алып, бәрін түгел білуге ниеттенген</w:t>
        <w:br/>
        <w:t>Димекең кітабінің бір тарауы осы керемет туралы сыр</w:t>
        <w:br/>
        <w:t>шертеді. Әлемдегі қазіргі заманның жеті кереметінің бірі</w:t>
        <w:br/>
        <w:t>Тәжі-махал жайында сәулеттпілердей ой-толғап, тарих</w:t>
        <w:br/>
        <w:t>түңғұйығына бойлаған Димекең Қытай қорғаны туралы</w:t>
        <w:br/>
        <w:t>Да тереңнен тартып, шежіре ішпертіп, әңгіме қозғайды.</w:t>
        <w:br/>
        <w:t>ТҮЙІН НЕМЕСЕ ДИМЕКЕҢНІҢ САПАРДЫ</w:t>
        <w:br/>
        <w:t>САҒЫНА ЕСКЕ АЛУЫ</w:t>
        <w:br/>
        <w:t>1049 жылы құрылып, Социалистік ламу жолына түскен</w:t>
        <w:br/>
        <w:t>Қытай “социалистік лагерьдегі" Кеңес одағынан кейінгі екінтпі</w:t>
        <w:br/>
        <w:t>ұлы ел еді. Алғаттқы бес жылдық жоспарларында Қытай</w:t>
        <w:br/>
        <w:t>біраз табыстарға жетеді. Әсіресе, өңлірістің дамуында өрлеу,</w:t>
        <w:br/>
        <w:t>әлеуметтік жағдайда ілгерілеу нышаны сезілді. Мысалы,</w:t>
        <w:br/>
        <w:t>болат қорыту 13,7 пайызға, көмір өңдіру 2,5 пайызға, электр</w:t>
        <w:br/>
        <w:t>қуаты 2,5 пайызға өседі. Елді индустрияландырудың</w:t>
        <w:br/>
        <w:t>нәтижесінде өңдіріс ауқымы 1954 жылы 4,2 пайызға көбейеді.</w:t>
        <w:br/>
        <w:t>Қығайдагы социализмнің алғашқы бесжылдықтар тұсындағы</w:t>
        <w:br/>
        <w:t>табысын Димекең нақты цифр, деректер арқылы көрсетеді.</w:t>
        <w:br/>
        <w:t>Кеңес үкіметінің көмегі арқасында елде көптеген өңдіріс</w:t>
        <w:br/>
        <w:t>орындары жұмыс істеп, жұмыссыздық жойыла бастайды.</w:t>
        <w:br/>
        <w:t>Мысалы, ірі өндірістік қала Шэньянда 200-ге жуық өндіріс</w:t>
        <w:br/>
        <w:t>орны ашылып, ауыр өнеркәсіп дамиды. Қытайда шығатын</w:t>
        <w:br/>
        <w:t>машинаның тәрттен бір бөлігі осы қалада жасалады.</w:t>
        <w:br/>
        <w:t>Өндіріспен қатар елдің мәдени өміріде жаңалана</w:t>
        <w:br/>
        <w:t>214</w:t>
        <w:br/>
        <w:t>бастайды. Мәдениет үйлері, театр, клубтар барлық жерде</w:t>
        <w:br/>
        <w:t>ашылып, онда халық жиі келеді. Сол кездің ең жақсы</w:t>
        <w:br/>
        <w:t>рухани орны кітапханалар әдебиетке толып оқырман саны</w:t>
        <w:br/>
        <w:t>көбейеді. Шэньян қаласында 750 000 том ежелгі Қытай</w:t>
        <w:br/>
        <w:t>әдебиеті бар кітапхана оқырманға есігін ашады. Оқырман</w:t>
        <w:br/>
        <w:t>үшін мұнда барлық жағдай жасалады. Сол дәуірдің</w:t>
        <w:br/>
        <w:t>ндеологиясы мен саясаты болған маркстік-лениндік ілім</w:t>
        <w:br/>
        <w:t>классиктерінің шығармалары Қытайда миллиондаған</w:t>
        <w:br/>
        <w:t>таралыммен таралады.</w:t>
        <w:br/>
        <w:t>Мәдениет саласында Кеңес Қытай достығына арналған</w:t>
        <w:br/>
        <w:t>әндер мен жырлар, кинофильмдер халыққа</w:t>
        <w:br/>
        <w:t>нәсихатталады. Екі елдің достығына арналған “Москва-</w:t>
        <w:br/>
        <w:t>Пекин" атты ән елде жиі айтылатын музыкалық шығарма</w:t>
        <w:br/>
        <w:t>еді. Кеңес делегациясы келген алғашқы салтанатты кеште</w:t>
        <w:br/>
        <w:t>осы әнді залдағы күллі алам орындарынан тұрып қосылып</w:t>
        <w:br/>
        <w:t>қормен айтады. Кеңес-Қытай достығының жыршысы ақын</w:t>
        <w:br/>
        <w:t>Эчи-Сяонының жырларын халық жатқа айтатын сол</w:t>
        <w:br/>
        <w:t>дәуірдің рухани үрдісін Димекең ақындарша баяндайды.</w:t>
        <w:br/>
        <w:t>Қытайда 30-күнге созылған “сапар-саяхаты" кезінде</w:t>
        <w:br/>
        <w:t>Димекең бізбен ежелден Құлай көрші қылған “Аспан асты"</w:t>
        <w:br/>
        <w:t>елі жайында әсерлі “сапарнама очеркін" өзінің қорытынды</w:t>
        <w:br/>
        <w:t>сөзімен аяқтайды. Қытайда 30 күннің қалай тез өте</w:t>
        <w:br/>
        <w:t>шыққанына қайран қалып, кейін сапарды сағына еске</w:t>
        <w:br/>
        <w:t>алады. Елге оралған соң түрлі кездесулерде Қытай жөнінде</w:t>
        <w:br/>
        <w:t>әңгімелеп, алған әсерлері мен көрген білгендері туралы</w:t>
        <w:br/>
        <w:t>ағынан жарылып айтады. 1954 жылы күзде барған</w:t>
        <w:br/>
        <w:t>Димекеннің “сапарнама очеркі" келесі жылы "Халықтық</w:t>
        <w:br/>
        <w:t>Қытайдағы 30 күн" деген атпен оқырман қолына тиеді.</w:t>
      </w:r>
    </w:p>
    <w:p>
      <w:r>
        <w:t>Таралымы 15 мың дана кітап жаңа Қытай жайында</w:t>
        <w:br/>
        <w:t>жазылған Қазақстандағы алғашқы бірегей очерк еді. Артық</w:t>
        <w:br/>
        <w:t>айтып, әсірслеу және бос сөзі жоқ бүл шығарма</w:t>
        <w:br/>
        <w:t>қытайтанушылар үшін қазір де құндылығы жоғалмайтын</w:t>
        <w:br/>
        <w:t>үлкен еңбек. Алда келе жатқан Димекеңнің жүз жылдық</w:t>
        <w:br/>
        <w:t>мерейтойына байланысты Қытай-Қазақстан достық қарым-</w:t>
        <w:br/>
        <w:t>қатынасына қатысты бұл кітап бойынша әртүрлі рухани</w:t>
        <w:br/>
        <w:t>шаралар өткізуге әбден болады. )</w:t>
        <w:br/>
        <w:t>Қонаевтың ұлы Қытай елі жөнінде жазған еңбегі</w:t>
        <w:br/>
        <w:t>Димекеңнің жақсыны кере білетін ерекше қасиетін, көрген-</w:t>
        <w:br/>
        <w:t>білгендерін тереңой мен ақыл-сезімі арқылы әрнектеш,</w:t>
        <w:br/>
        <w:t>жаттық тілмен жеткізе білетін кемеңгерлігін дәлелдейтін</w:t>
        <w:br/>
        <w:t>рухани дүние десек артық айтпаймыз.</w:t>
        <w:br/>
        <w:t>215</w:t>
        <w:br/>
        <w:t>барғанда институтта 1300 студент болады. Ол</w:t>
        <w:br/>
        <w:t>аулиторияларды аралап, жатақханаларды көріп, мәдениет</w:t>
        <w:br/>
        <w:t>сарайындағы жұмыстармен танысады. Тибеттен, Құлжа</w:t>
        <w:br/>
        <w:t>өңірінен, Ішкі Монғолия және Хайнань аралынан келген</w:t>
        <w:br/>
        <w:t>жастармен жолығып, кеңес еліндегі білім берудің жайын</w:t>
        <w:br/>
        <w:t>әңгімелейді. Шыңжаң өлкесінен келген қазақ, ұйғыр және</w:t>
        <w:br/>
        <w:t>дүнген жігіттерімен кездесіп, олардың оқуы жайында</w:t>
        <w:br/>
        <w:t>сұрайды. Аимекең Кеңес Одағындағы қуатты Республика</w:t>
        <w:br/>
        <w:t>Қазақстан туралы оның географиялық картасын көрсетіп</w:t>
        <w:br/>
        <w:t>тұрып ұзақ әңгімелейді. Қазақстан туралы Қытайдағы аз</w:t>
        <w:br/>
        <w:t>үлт өкілдерінің жастары біледі екен. Сұрақтар қояды.</w:t>
        <w:br/>
        <w:t>Әсіресе, белгілі жазушылар Мұхтар Әуезов, Сәбит</w:t>
        <w:br/>
        <w:t>Мұқанов, Ғабит Мүсірепов және Ғабиден Мұстафин</w:t>
        <w:br/>
        <w:t>туралы тереңірек білгілері келіп, көп сүрайды. Атақты</w:t>
        <w:br/>
        <w:t>жазушылармен етене жақын араласқан Димекең олардың</w:t>
        <w:br/>
        <w:t>сауал-сұрақтарына іркілмей жауап береді. Ұлттар</w:t>
        <w:br/>
        <w:t>институттарындағы кездесуде Ғабиден Мұстафиннің</w:t>
        <w:br/>
        <w:t>"Қарағанды" романын қытай тіліне аударып жүрген</w:t>
        <w:br/>
        <w:t>аудармашы, тау-кен ннженері одан шахтерлер шахары</w:t>
        <w:br/>
        <w:t>жөнінде көбірек айтып беруді өтінеді.</w:t>
        <w:br/>
        <w:t>Ол кезде атақты Жамбыл ақынның жырлары әлемді</w:t>
        <w:br/>
        <w:t>дүркіретіп тұрған кезі еді. Димекең ақын өлеңдерін Қытай</w:t>
        <w:br/>
        <w:t>тіліне аударған қаламгер Гэ-Бао-цюаньмен кездесіп,</w:t>
        <w:br/>
        <w:t>Жамбыл жайында сүхбаттасады. Осы жерде бір айта</w:t>
        <w:br/>
        <w:t>кететін нәрсе Димекең Жамбылмен кездескен. Әкесі</w:t>
        <w:br/>
        <w:t>Меңліахмет Жамбыл өлеңдерін жатқа айтатын болған.</w:t>
        <w:br/>
        <w:t>Димекең аудармашыға қазақ және орыс тілдеріндегі</w:t>
        <w:br/>
        <w:t>Жамбылдың өлеңдер кітабын сыйлайды. Бұған риза болған</w:t>
        <w:br/>
        <w:t>қаламгер "енді Абай шығармаларын Қытай оқырмандарына</w:t>
        <w:br/>
        <w:t>таныстырамын" деп уәде береді. Қонаевтың Қытай ақын-</w:t>
        <w:br/>
        <w:t>жазушыларына деген сүйіспеншілігі сезіледі.</w:t>
        <w:br/>
        <w:t>Дрмекең күллі Қытай мақтаныппы, даңқты жазушы Ау-</w:t>
        <w:br/>
        <w:t>Синнің Мұүра жайында болып, оның өмірі мен</w:t>
        <w:br/>
        <w:t>шығармашылығы жайында терең біледі. Қытай реализмін</w:t>
        <w:br/>
        <w:t>негізін салушы ол Кеңестер Одағындағы Горькийге ұқсайды.</w:t>
        <w:br/>
        <w:t>Ол төңкерісшіл қаламгер, ұлттық батыр, Ұлт мақтанышы.</w:t>
        <w:br/>
        <w:t>Димекең мүражайын көріп, әйелімен жолыққан</w:t>
        <w:br/>
        <w:t>жазушы кедей отбасыдан шыққан. О бастан Жапон</w:t>
        <w:br/>
        <w:t>басқыншылығына қарсы болып, бостандық жолында</w:t>
        <w:br/>
        <w:t>күрескен. Қытай тарихында халық санасын оятқан</w:t>
        <w:br/>
        <w:t>қаламгер ретінде қалған. Әлемдік әдебиетте оның ішінде</w:t>
      </w:r>
    </w:p>
    <w:p>
      <w:r>
        <w:t>орыс классиктеріне ден қойған. Толстойды, Гогольді</w:t>
        <w:br/>
        <w:t>209</w:t>
        <w:br/>
        <w:t>жеткізеді. Юсупов оған тас-талқан болып ашуланып, зекіп,</w:t>
        <w:br/>
        <w:t>айғайлайды. Жеті әке, жеті атасына дейін қалдырмай боқ-</w:t>
        <w:br/>
        <w:t>тап, тіпті оны сілейтіп ұруға дейін барады. Жарықтық Құр-</w:t>
        <w:br/>
        <w:t>ағаң - Никита Сергеевич те жанына өзі сияқты ашулан-</w:t>
        <w:br/>
        <w:t>шақ, ұрда-жық, қызба «жынды-сүрейлерлі» жинаған ғой.</w:t>
        <w:br/>
        <w:t>ТАРЛАН ТӘШЕНОВ</w:t>
        <w:br/>
        <w:t>Қазақ жерін бөлшектеуге қатты қарсы болған адамдар-</w:t>
        <w:br/>
        <w:t>дың бірі Димскеңмен о баста тілектес Жұмабек Тәшенов.</w:t>
        <w:br/>
        <w:t>Анмскеңнің ұлы еңбегін ерекше бағалайтын және «парт-</w:t>
        <w:br/>
        <w:t>шқолда» «Иран сапары» жөніндегі әңгімесіз тыңдаған партия</w:t>
        <w:br/>
        <w:t>ардагері Қанапия Жақыповтың айтуынша, Мәскеуде Қона-</w:t>
        <w:br/>
        <w:t>евты бірінші хатшы болсын деп бірінші қол көтергендердің</w:t>
        <w:br/>
        <w:t>бірі осы Жұмекең екен. Ақыл-кемеңгерліктен төрі бұл кісіде</w:t>
        <w:br/>
        <w:t>батырлық қасиет басым болған. Сондықтан ол айла-жымы-</w:t>
        <w:br/>
        <w:t>сқылығы көп «тақталаста» үлкен қызметтен қалай кеткенін</w:t>
        <w:br/>
        <w:t>өзі білмей қалалы. Батырды Н.С.Хрушентың қалай майлы</w:t>
        <w:br/>
        <w:t>ішекше айналдырғанын - обалы не керек, Димекең</w:t>
        <w:br/>
        <w:t>естелігінде айтады. Өйткені Жұмекең қазақ жерін бөлшек-</w:t>
        <w:br/>
        <w:t>теуге көзсіз қарсы болды. Димекең де қарсы, бірақ ақылмен</w:t>
        <w:br/>
        <w:t>сабыр сақтап, алдын орауға тырысты. Жұмекең соңында</w:t>
        <w:br/>
        <w:t>қазақ жері үшін құрбандық болып кетті.</w:t>
        <w:br/>
        <w:t>Басында Димекеңнің бірінгні басшы болуын батыл</w:t>
        <w:br/>
        <w:t>қолдаған Жұмекең инеге екені белгісіз, кейін аралары суи-</w:t>
        <w:br/>
        <w:t>ды. Бірін бірі мойыңдамайды.</w:t>
        <w:br/>
        <w:t>“Бірде мен Қонаев мұражайына жиі келетін Петр</w:t>
        <w:br/>
        <w:t>Павловичтен Димекең мен Жұмекеңнің қандай қасиеттері</w:t>
        <w:br/>
        <w:t>ерекше есінде қалғанын сұрадым.</w:t>
        <w:br/>
        <w:t>- Қонаев жүз жылда бір туатын адам. Димаш Ахме-</w:t>
        <w:br/>
        <w:t>тұлының жақсы қасиеттерін мен айтып тауыса алмаймын.</w:t>
        <w:br/>
        <w:t>Ал Жұмекеңмен Мәскеуге барған бір іссапар әлі есімде.</w:t>
        <w:br/>
        <w:t>Ұшақ ішінде Қонаев, мен, Тәшенов және оның көмекшісі</w:t>
        <w:br/>
        <w:t>болды. Тәшенов бір кезде «Жігіттер, карта ойнайық», -</w:t>
        <w:br/>
        <w:t>деді. Димекең: «Менің ертең жұмысым көп. Ұйықтаймын»,</w:t>
        <w:br/>
        <w:t>- деді. Мен «преферанс» ойынын онша білмеуші едім.</w:t>
        <w:br/>
        <w:t>Жүмекең: «Ойна. Сенен ақша талап етпейміз», -- деді. Мен</w:t>
        <w:br/>
        <w:t>картадан ұтылып қалдым.</w:t>
        <w:br/>
        <w:t>225</w:t>
        <w:br/>
        <w:t>лыстық газетте істейтін белгілі журналист Жанәбіл</w:t>
        <w:br/>
        <w:t>Темірбеков Құр-ағаңа байланысты өзі куә болған бір</w:t>
        <w:br/>
        <w:t>оқиғаны айтқаны бар.</w:t>
        <w:br/>
        <w:t>ШОРТАНДЫДА ШАЛА МАС</w:t>
        <w:br/>
        <w:t>Қысты күні сақылдаған сары аязда Құр-ағаң (Хру-</w:t>
        <w:br/>
        <w:t>шевты қазақтар кезінде осылай атаған) мінген пойыз</w:t>
        <w:br/>
        <w:t>Көкшетау вокзалына келіп тоқтайды. Күтіп тұрған күллі</w:t>
        <w:br/>
        <w:t>халық, обкомның барлық қызметкері қарсы алу салтын</w:t>
      </w:r>
    </w:p>
    <w:p>
      <w:r>
        <w:t>жасап плакат, ұран көтеріп тұрады. Бір кезде арнайы ва-</w:t>
        <w:br/>
        <w:t>тоннан шолақ жең, қысқа жаздық көйлегі бар, суықты</w:t>
        <w:br/>
        <w:t>сезбей, қысты елемей өте жеңіл киінген, қызара бөртіп,</w:t>
        <w:br/>
        <w:t>көзі кіртиген Құр-ағаң сыртқа шығады.</w:t>
        <w:br/>
        <w:t>«Құр-ағаң сілтеген екен, «жағдайы» көрініп тұр», - дейді</w:t>
        <w:br/>
        <w:t>обком хатшылары. Күтіп тұрған көп нөкер қаумалап,</w:t>
        <w:br/>
        <w:t>көмекшілері ол кісіні көпке онша көрсетпей тез көлігіне отыр-</w:t>
        <w:br/>
        <w:t>ғызып, обкомның актив өтетін ғимаратына әкеледі. Аз да</w:t>
        <w:br/>
        <w:t>болса суық сорып, бойынан арақтың уыты қайтса керек, ақ-</w:t>
        <w:br/>
        <w:t>тив жиналыста Құр-ағаң әйтеуір абырой болғанда сөзінен</w:t>
        <w:br/>
        <w:t>жаңылмай, айтар «ақылын» айтады. Бір жерде Құр-ағаңа</w:t>
        <w:br/>
        <w:t>Үлкен қонақасы дайындалып, арақ-шараптан банкет залдың</w:t>
        <w:br/>
        <w:t>ші көрінбейді. Соңында мейманды облыс басшылары дәмге</w:t>
        <w:br/>
        <w:t>шақырады. Сонда оларға; «Сендердің дастарқан жайып күтіп</w:t>
        <w:br/>
        <w:t>отырғандарыңды білемін. Сусын-шараптың жеткілікті екенін</w:t>
        <w:br/>
        <w:t>десеземін. Мен тез кетіп, Бурабайға баруым керек. Маған ол</w:t>
        <w:br/>
        <w:t>жақтан бір бөтелке арақ табылар. Бұл жерде өздерің той-</w:t>
        <w:br/>
        <w:t>лаңдар», - деп Құр-ағаң Бурабайға тартады.</w:t>
        <w:br/>
        <w:t>Осы сапарында бір шаруашылықтағы «қоршау-қаша-</w:t>
        <w:br/>
        <w:t>да» тұрған асыл тұқымды бұқаларды көргісі келіп, ол жерге</w:t>
        <w:br/>
        <w:t>«жартылай мас» Никита Сергеевич жақындайды. Бұқалар-</w:t>
        <w:br/>
        <w:t>дың сүзеген екенін айтып, шаруашылық басшысы қора-</w:t>
        <w:br/>
        <w:t>албарға кіргісі келген Құр-ағаңды әрең тоқтатады. Соңын-</w:t>
        <w:br/>
        <w:t>да шала мас Құр-ағаң Шортандыға келіп, бұл жерде</w:t>
        <w:br/>
        <w:t>тәлтіректеп, бір тегін «концерт» көрсетеді. Бараевты</w:t>
        <w:br/>
        <w:t>бүрқылдап ұрсып, боқтайды.</w:t>
        <w:br/>
        <w:t>Көкшетауда Хрушевқа жайылған алғашқы дастарқ-</w:t>
        <w:br/>
        <w:t>анның арақ-шарабына партия қызметкерлері қарық бола-</w:t>
        <w:br/>
        <w:t>ды. Бастықтардың шопырлары ыдыс болмаған соң бензин</w:t>
        <w:br/>
        <w:t>құятын шелектеріне дейін арақ құйып үйлеріне әкетеді.</w:t>
        <w:br/>
        <w:t>221</w:t>
        <w:br/>
        <w:t>25-ТАРАУ</w:t>
        <w:br/>
        <w:t>НҰРСҰЛТАННЫҢ АЛАТАУЫ БАР</w:t>
        <w:br/>
        <w:t>«Ту жығылмасын,</w:t>
        <w:br/>
        <w:t>ту ұстаған ұл жығылмасын»</w:t>
        <w:br/>
        <w:t>Дінмұхамед Қонаев</w:t>
        <w:br/>
        <w:t>ТЕМІРТАУ 1959 ЖЫЛ НЕМЕСЕ ЖАЛЫНДАҒАН ЖАС</w:t>
        <w:br/>
        <w:t>Отызыншы жылдардың ойранында жер аударылып,</w:t>
        <w:br/>
        <w:t>Алматыдан Түргенге келген Димекеңнің әкесі Меңдіахмет</w:t>
        <w:br/>
        <w:t>қария тұрған үйге жақындағанымда себездеп жаңбыр</w:t>
        <w:br/>
        <w:t>жауды, соңында жарқылдап тау үстінде найзағай ойнады.</w:t>
        <w:br/>
        <w:t>Алатаудың үстінде әлсін-әлсін жарқылдаған жасын сәулесі</w:t>
        <w:br/>
        <w:t>көз қарықтырып, қарлы шыңдарда табиғаттың бір тылсым</w:t>
        <w:br/>
        <w:t>құдіреті сезілгендей еді.</w:t>
        <w:br/>
        <w:t>Нұрекеңмен Теміртау қаласында бірге жұмыс істеп, бір</w:t>
        <w:br/>
        <w:t>жатақханада жатқан Зиядин қария «жер аударылған»</w:t>
        <w:br/>
        <w:t>Амимекең әкесі жайында естігендерін айтып, соңында</w:t>
        <w:br/>
        <w:t>Теміртауда Қонаевты алғаш қалай көргенін әңгімеледі.</w:t>
        <w:br/>
        <w:t>Теміртауға Аятөзден комсомолдық жолдаумен барған екен.</w:t>
        <w:br/>
        <w:t>1959 жылы әлемді шулатқан осы қаладағы оқиғаға</w:t>
        <w:br/>
        <w:t>байланысты Алматыдан Брежнев пен Қонаев келеді.</w:t>
        <w:br/>
        <w:t>АЛеонила Ильич жастарды сабырға шақырып сөз сөйлейді.</w:t>
      </w:r>
    </w:p>
    <w:p>
      <w:r>
        <w:t>Ал, Димекең қаланы екі күн жаяу аралап, жастармен</w:t>
        <w:br/>
        <w:t>кездесіп, олардан қандай кемшілік, қиын жағдайлар болды</w:t>
        <w:br/>
        <w:t>деп сұрайды. Ол кезде «совмин» төрағасы Қонаев бір</w:t>
        <w:br/>
        <w:t>«ұрымтал жерде» бір топ қазақ жігіттерімен жеке</w:t>
        <w:br/>
        <w:t>жолығады. Жеке топ болып тұрған жігіттердің бәрімен</w:t>
        <w:br/>
        <w:t>қол алысып амандасып, олармен іш тарта сөйлеседі.</w:t>
        <w:br/>
        <w:t>Димекең сөзінің соңында ежелгі әдеті бойынша бәрінің</w:t>
        <w:br/>
        <w:t>аты-жөндерін сұрап, біліседі.</w:t>
        <w:br/>
        <w:t>- Жігіттер, - дейді Димекең: Сендер үшін Алматыдағы</w:t>
        <w:br/>
        <w:t>үкімет үйінің есігі әрқашан ашық. Келсендер кез-келген</w:t>
        <w:br/>
        <w:t>уақытта қабылдап, көтерген мәселелеріңді шешуге</w:t>
        <w:br/>
        <w:t>әзірміз, - деп жастарға уәде береді.</w:t>
        <w:br/>
        <w:t>Арада біраз уақыт өтеді. Сол жігіттердің ортасында</w:t>
        <w:br/>
        <w:t>тұрып, Димекеңнің уәде сөзін тыңдаған Зиядин Алматыға</w:t>
        <w:br/>
        <w:t>келіп, Қонаевтың қабылдауына жазылады. «Теміртаулық</w:t>
        <w:br/>
        <w:t>бір жұмысшы Жігіт келіп түр» дейді көмекітісі Димекеңе.</w:t>
        <w:br/>
        <w:t>226</w:t>
        <w:br/>
        <w:t>Жастарға берген уәдесі есіне түскен Димекең оның кіруіне</w:t>
        <w:br/>
        <w:t>рұқсат етеді. Алдымен амандық-саулық сұрасады. Соңында</w:t>
        <w:br/>
        <w:t>«інім, келген шаруаңды айта бер», - дейді. «Шаруа сол,</w:t>
        <w:br/>
        <w:t>аға біздің қомсомол комитетінде жаңалық болды. Жұмыста</w:t>
        <w:br/>
        <w:t>алғыр, қоғамдық жұмыста белсенді, шамалғандық жігіт</w:t>
        <w:br/>
        <w:t>Нұрсұлтан Назарбаевты комсомолдың жаңа хатшысы етіп</w:t>
        <w:br/>
        <w:t>сайладық. Үлкен жаңалық аға осы» дегенде бұған Димекең</w:t>
        <w:br/>
        <w:t>қатты риза болып қуанады. «Қазақ жігіттерінің қашанда</w:t>
        <w:br/>
        <w:t>алға жүргені жақсы ғой, айналайын. Біз өздерің сияқты</w:t>
        <w:br/>
        <w:t>жастарға көмек көрсетіп, олар өсіп жатса қуанамыз.</w:t>
        <w:br/>
        <w:t>Қолдан келгенінше қолдау біздің парызымыз. Сайлаған</w:t>
        <w:br/>
        <w:t>жаңа хатшыларың құтты болсын» деп сөзінің соңында</w:t>
        <w:br/>
        <w:t>«түбінде біздің орнымызды басатын сендер сияқты жастар,</w:t>
        <w:br/>
        <w:t>Нұрсұлтан секілді алғырлар ғой» деді.</w:t>
        <w:br/>
        <w:t>Қатардағы қарапайым жұмысшы, комсомол</w:t>
        <w:br/>
        <w:t>белсендісімен біраз әңгімелескен Димекең: «Бауырым,</w:t>
        <w:br/>
        <w:t>Зиядин партияға өтуге дайындал, өзім көмектесемін» деп</w:t>
        <w:br/>
        <w:t>оны мейірлене шығарып салады. Димекеңнің шапағаты</w:t>
        <w:br/>
        <w:t>тиген шығар, соңында Алматыға келіп, үлкен кісінің</w:t>
        <w:br/>
        <w:t>қабылдауында тағы бірнеше рет болады.</w:t>
        <w:br/>
        <w:t>Өмірінде ұмытылмас болып қалғаны - Теміртауда</w:t>
        <w:br/>
        <w:t>Нұрсұлтандай дос тауып, досының Сарамен үйлену тойы</w:t>
        <w:br/>
        <w:t>қуанышында болғаны әлі есінен кетер емес. Ал,</w:t>
        <w:br/>
        <w:t>Димекеңнің қабылдауын тілмен айтып жеткізе алмайды.</w:t>
        <w:br/>
        <w:t>- Мен Нұрсұлтанды Димекеңнің назарына ілінген,</w:t>
        <w:br/>
        <w:t>алғаш көргеннен-ақ оның түбінде кім болатынын білген</w:t>
        <w:br/>
        <w:t>және шапағаты тиген осы кісі екеніне куә адаммын - деп,</w:t>
        <w:br/>
        <w:t>жалпақ жұртқа жариялап жүрген жан жәй адам емес.</w:t>
        <w:br/>
        <w:t>Желтоқсан оқиғасы кезінде Қонаевтың орнынан</w:t>
        <w:br/>
        <w:t>түскені жанын жаралап, қанын қайнатқан Зиекең алаңға</w:t>
        <w:br/>
        <w:t>барып, оңбай таяқ жегендердің бірі. Әкесіндей болған</w:t>
        <w:br/>
        <w:t>Димекене деген сүйіспеншілігі жүрегінде әлі лүпілдеп тұр.</w:t>
        <w:br/>
        <w:t>Кезінде досы болған өжет Нұрсұлтан да есінен кетпейді.</w:t>
        <w:br/>
        <w:t>Димекең алғаш қабылдағанда ол кезде бозбала Нұрсұлтан</w:t>
        <w:br/>
        <w:t>жайында ағынан жарылып айтады. Одан Нұрсұлтанның</w:t>
        <w:br/>
        <w:t>мінезі қалай, кәсіби білім алған ба, комсомол ұйымында</w:t>
      </w:r>
    </w:p>
    <w:p>
      <w:r>
        <w:t>тағы қандай алғыр жігіттер бар деп сұраса керек.</w:t>
        <w:br/>
        <w:t>Теміртауда келбетті де көркем, жанары от шашқан</w:t>
        <w:br/>
        <w:t>Нұрсұлтанның комсомол үйымы хатшысы болып</w:t>
        <w:br/>
        <w:t>сайланғанына риза болған Димекең арнайы келіп айтқаны</w:t>
        <w:br/>
        <w:t>үшін Зиядинге ерекше сеніммен қарап, «Сен де тегін жігіт</w:t>
        <w:br/>
        <w:t>емессің» деп арқаландырып, ақылын айтады. Әкініпттісі,</w:t>
        <w:br/>
        <w:t>227</w:t>
        <w:br/>
        <w:t>АМЕРИКАҒА «СЕС» КӨРСЕТУІ</w:t>
        <w:br/>
        <w:t>1994 жылы күзде «Халық конгресі» газетінің шетелге</w:t>
        <w:br/>
        <w:t>іссапары бойынша мен АҚШ-тың әйгілі қаласы Нью-Йор-</w:t>
        <w:br/>
        <w:t>кте он шақты күн болдым. Сонда көптен бері Күнтуған</w:t>
        <w:br/>
        <w:t>деген қария тұрады екен. Әзінің американдық «супер»</w:t>
        <w:br/>
        <w:t>көлігімен қаланы жақсы-ақ аралатты. Кеңес үкіметінің</w:t>
        <w:br/>
        <w:t>бұрынғы бүкіл басшыларын, оның ішінде Хрушев - Құр-</w:t>
        <w:br/>
        <w:t>ағаңды да Күнекең білетінін айтып, Ниқита Серге-</w:t>
        <w:br/>
        <w:t>евичтің Америкаға келгендегі «есер қылығына» кейіді.</w:t>
        <w:br/>
        <w:t>Біріккен Ұлттар Ұйымыңда сөйлеген Құүр-ағаң «сес»</w:t>
        <w:br/>
        <w:t>көрсетіп, өзінше «біз мықтымыз» деп күпсініп, көкіп кетсе</w:t>
        <w:br/>
        <w:t>керек. Мезі болған шетелдіктер сөзін тоқтатып, мінбеден</w:t>
        <w:br/>
        <w:t>кетуін талап етіп, шулайды. Бұған ызаланған Құр-ағаң</w:t>
        <w:br/>
        <w:t>аяғынан туфлиін шешіп алып, «Шуламаңдар, - деп мінбені</w:t>
        <w:br/>
        <w:t>ұрғылайды. Бұрын білетің бұл оқиғаны мен Күнтуғанның</w:t>
        <w:br/>
        <w:t>аузынан Нью-Йоркте естігенде, АҚШ-тың КСРО-дан</w:t>
        <w:br/>
        <w:t>үрейленгенін сездім.</w:t>
        <w:br/>
        <w:t>Аузын айға білеген ұлы держава, «Мына есерсоқ Ку-</w:t>
        <w:br/>
        <w:t>баны жақтап, үшінші дүниежүзілік соғысты бастап</w:t>
        <w:br/>
        <w:t>жібермесе екен» деп қауіптеніп, шошынған. Өйткені КСРО-</w:t>
        <w:br/>
        <w:t>ның сүңгуір қайықтары Атлант мұхитының жағасындағы</w:t>
        <w:br/>
        <w:t>Нью-Иорк қаласын нысанаға алып, су астымен осында жүзіп</w:t>
        <w:br/>
        <w:t>келсе керек. Күнекең Құр-ағаң сөйлеген БҰҰ ғимаратының</w:t>
        <w:br/>
        <w:t>алдындағы Шіаранский алаңында тұрып, Никита</w:t>
        <w:br/>
        <w:t>Сергеевичтің Америка сапарын осылай әңгімеледі.</w:t>
        <w:br/>
        <w:t>Никита Сергеевич орнынан түскен 1964 жылы мен 5-</w:t>
        <w:br/>
        <w:t>сыныпта оқитын едім. Мектепке «Қазақстан пионері» газеті</w:t>
        <w:br/>
        <w:t>келетін. Үзіліс кезінде кітапханадан газетті алған екі</w:t>
        <w:br/>
        <w:t>оқушының бірі Хрушевтың қызметінен кеткені жөніндегі</w:t>
        <w:br/>
        <w:t>хабарды оқып, мектепті «басына көтеріп», «Ура, Хрушев</w:t>
        <w:br/>
        <w:t>орнынан түсіпті!» - деп айғайлап, залда жүгірмесі бар ма.</w:t>
        <w:br/>
        <w:t>Әлгі оқушыны тарих пәнінің мұғалімі ұстап алып, «Бү-</w:t>
        <w:br/>
        <w:t>лай ұрандауға болмайды. Бұл біздің партияның дұрыс</w:t>
        <w:br/>
        <w:t>шешімі», - деп оған саясатты түсіндіріп, миын ашытты.</w:t>
        <w:br/>
        <w:t>Сол кезде Құр-ағаң жайында мынандай анекдот айты-</w:t>
        <w:br/>
        <w:t>латын. Никита Сергеевич өзінің сүйіктісімен Қырымда дема-</w:t>
        <w:br/>
        <w:t>Лып жатады. Бірде сүйіктісінің төсін аймалан, анарын алақа-</w:t>
        <w:br/>
        <w:t>нымен сипап: «Құдай қаласа, биыл сүт өндіруден Америкадан</w:t>
        <w:br/>
        <w:t>озады екенбіз ғой», - дейді. Сонда сүйіктісі Құр-ағаңның шашы</w:t>
        <w:br/>
        <w:t>жоқ жылтыр басын сипап: «Бәрібір Никита, Сергеевич, сүттен</w:t>
        <w:br/>
        <w:t>озғанымызбен жүннен қалып қоямыз ғой», - дейді.</w:t>
        <w:br/>
        <w:t>22</w:t>
      </w:r>
    </w:p>
    <w:p>
      <w:r>
        <w:t>Зиякең сұрбойдақ болып, кеш үйленгендіктен көп нәрседен</w:t>
        <w:br/>
        <w:t>құр қалады.</w:t>
        <w:br/>
        <w:t>ӘМІРГЕ КЕЛУЛЕРІНДЕГІ ҰҚСАСТЫҚ</w:t>
        <w:br/>
        <w:t>Димекең өмірге келерде Атасы Жұмабай қажы</w:t>
        <w:br/>
        <w:t>Қонайұлы түс көреді. Түсінде бесінші атасы Азынабай</w:t>
        <w:br/>
        <w:t>немересі Жұмабайға мылтық ұстатады. Аян-түсті</w:t>
        <w:br/>
        <w:t>қажылықтан келе жатқанда кеме ішінде, су үстінде көреді.</w:t>
        <w:br/>
        <w:t>Түсті өзі жақсылыққа жорып, елге оралғанда ай-күні</w:t>
        <w:br/>
        <w:t>жетіп отырған келіні ұлы МІеңдіахметтің келіншегі Зәуре</w:t>
        <w:br/>
        <w:t>ұл туады. Атын азан шақырып «Дінмұхамед» деп қояды.</w:t>
        <w:br/>
        <w:t>Нұрекең дүниеге келерде шешесі Әлжан осыған ұқсас</w:t>
        <w:br/>
        <w:t>ол да аян тұс көреді. Су ішінде Райымбек әулие аған</w:t>
        <w:br/>
        <w:t>мылтық береді. Өйткені эулие басына түнеп, қүлайдан</w:t>
        <w:br/>
        <w:t>перзент сұраған ғой. Димаш шыр етіп жерге түскен күні</w:t>
        <w:br/>
        <w:t>кентте (Алматы) Жұмекеңнің қажылықтан келу қуанышы</w:t>
        <w:br/>
        <w:t>басталып, арты бейне діни мейрам сияқты мерекеге</w:t>
        <w:br/>
        <w:t>жалғасады. Ол кезде кішкене кент-қала Алматыдағы күллі</w:t>
        <w:br/>
        <w:t>мұсылман Жұмабай қажының үйіне келіп, зәмзәм суын</w:t>
        <w:br/>
        <w:t>ішеді. Қажылық пен шілдехана той дүбірі алысқа кетеді.</w:t>
        <w:br/>
        <w:t>Түбінде аты әлемге әйгілі болатын сәбиге қажы ата</w:t>
        <w:br/>
        <w:t>«Дінмүхамед» деп өзі ат қойды.</w:t>
        <w:br/>
        <w:t>Үшқоңырда туған баланның әжесі бөбегіне</w:t>
        <w:br/>
        <w:t>«Нұрсұлтан» деп ол кісі де азан шақырып ат қояды.</w:t>
        <w:br/>
        <w:t>Нұрсұлтанның өмірге келуі Шамалғанда ағайын-</w:t>
        <w:br/>
        <w:t>туыстардың арасында дүркіреген тойға ұласады. «Нұр» мен</w:t>
        <w:br/>
        <w:t>«Сұлтан» сөздері құранда жиі айтылады және Алла-</w:t>
        <w:br/>
        <w:t>Тағаланың «99» есімі мен сипаттарында қайталанады.</w:t>
        <w:br/>
        <w:t>Жеке «Нұр» сүресі қасиетті сүреге жатады.</w:t>
        <w:br/>
        <w:t>«Дін» мен «Мұхамед» және «Нұр» мен «Сұлтан» Алла-</w:t>
        <w:br/>
        <w:t>Тағаланың бір «мұғжиза нышанын» сездірген қүбылысты</w:t>
        <w:br/>
        <w:t>ишараттайды. Бір-біріне үйлескен, бір-біріне жақын есім</w:t>
        <w:br/>
        <w:t>- пайғамбар рухы мен «нұр-рух» тылсымы - Тәңірлік күш</w:t>
        <w:br/>
        <w:t>сияқты тәнті етеді.</w:t>
        <w:br/>
        <w:t>Димекең бала кезінде басына келген Әлмерек әулие</w:t>
        <w:br/>
        <w:t>жөнінде жиі әңгімелейді екен. Ал, Нұрекең Райымбек</w:t>
        <w:br/>
        <w:t>батырдың қасиетін жиі айтады. Нұрекең түн-тегіне</w:t>
        <w:br/>
        <w:t>байланысты Қарасайдан әңгіме қозғаса - Димекең Қозы-</w:t>
        <w:br/>
        <w:t>Көрпеш - Баян-сұлу жырының ежелгі бір нұсқасында аты</w:t>
        <w:br/>
        <w:t>аталатын Азынабай атасы жөнінде айтуға құштар еді.</w:t>
        <w:br/>
        <w:t>228</w:t>
        <w:br/>
        <w:t>ескертеді. Кезекті пленум жүмысына қатысты тосын уақыт</w:t>
        <w:br/>
        <w:t>өзгертуді және ойламаған жерден Қозловтың Алматыға</w:t>
        <w:br/>
        <w:t>келуін ойлап, Димекең ішінен тынады. Түбінде өзі үшін</w:t>
        <w:br/>
        <w:t>жақсылық болмайтынын сезеді.</w:t>
        <w:br/>
        <w:t>КЕЗДЕЙСОҚ БАСШЫ</w:t>
        <w:br/>
        <w:t>Козлов қатысқан пленум өтеді.</w:t>
        <w:br/>
        <w:t>Димекең бірінші хатшылықтан түсіп, бұрынғы</w:t>
        <w:br/>
        <w:t>қызметіне қайта ауысады (Министрлер Кенесінің төрағасы).</w:t>
        <w:br/>
        <w:t>ал Юсупов Қонаевты аттап, оны Хрушценқа жамандап. үш</w:t>
        <w:br/>
        <w:t>ауданды Өзбекстанға өткізудің жымысқы тәсілін астыртын</w:t>
      </w:r>
    </w:p>
    <w:p>
      <w:r>
        <w:t>ұйымдастырып, сорақы қылықпен таққа отырады.</w:t>
        <w:br/>
        <w:t>Кеңестік дәуірде де үлкендердің жақындық, туыстық</w:t>
        <w:br/>
        <w:t>тамырласуы жалғасқан. Білетін партия ардагерлерінің ай-</w:t>
        <w:br/>
        <w:t>туынша, Юсуповтың әйелі туыстық жақтан Козловқа бір</w:t>
        <w:br/>
        <w:t>жақындығы тағы бар.</w:t>
        <w:br/>
        <w:t>Димекең қызметі төмендесе де Юсуповты кездейсоқ</w:t>
        <w:br/>
        <w:t>басшы деп, мойыңдамайды. Кейде ашуланғанда «Сенен</w:t>
        <w:br/>
        <w:t>әткен ақымақ жоқ», - деп ашық айтып, көсемдік</w:t>
        <w:br/>
        <w:t>көрегендікпен, ақыл-парасатпен мысын басып отырады.</w:t>
        <w:br/>
        <w:t>АШУ МЕН АЙҒАЙ</w:t>
        <w:br/>
        <w:t>Петр Павлович «Юсупов пен Қонаевтың арасында жер</w:t>
        <w:br/>
        <w:t>мен көктей айырмашылық бар еді», - деп, оны іссапарда</w:t>
        <w:br/>
        <w:t>болған мына оқиға арқылы дәлелдейді. Іттінде Қазақстан-</w:t>
        <w:br/>
        <w:t>ның күллі басшысы бар, олардың арасында нөкерін ертіп</w:t>
        <w:br/>
        <w:t>шалқыған Никита Сергеевич Хрушев арнайы пойызда</w:t>
        <w:br/>
        <w:t>кетіп бара жатады. Бірінші хатшы Юсупав та арнайы ва-</w:t>
        <w:br/>
        <w:t>гонда жайғасады. Жанында бүрын үлкен кісілермен бірге</w:t>
        <w:br/>
        <w:t>жүріп көрмеген, түйсік-танымы төмен көмекшісі болса ке-</w:t>
        <w:br/>
        <w:t>рек. Басқа купеде жайғасқан оған Хрутцевтың бір нөкері</w:t>
        <w:br/>
        <w:t>телефон соғып, «Никита Сергеевич Юсуповты дәмге ша-</w:t>
        <w:br/>
        <w:t>қырады. Келсін» деп хабарлайды. «Исмайыл-ака ал емес.</w:t>
        <w:br/>
        <w:t>Түстік ішкен. Үстелі тамақтан қайысып тұр», - деп патша</w:t>
        <w:br/>
        <w:t>нөкеріне ол осылай деп өзінше жауап береді. Көмекшісінің</w:t>
        <w:br/>
        <w:t>жанында тұрып, оның жауабын тыңдаған Юсуповтың</w:t>
        <w:br/>
        <w:t>қызметтес адамы қөмекші М-ның ымға түсінбей-</w:t>
        <w:br/>
        <w:t>тін топастығына кейіп, мұны жеке купедегі Исмайыл-акаға</w:t>
        <w:br/>
        <w:t>224</w:t>
        <w:br/>
        <w:t>Дичекенді Үндістан сапарына бірге баруға шақырып,</w:t>
        <w:br/>
        <w:t>Мәскеуден телефон соқты. Тікелей өзі сөйлесіп, сапар мақ-</w:t>
        <w:br/>
        <w:t>сатын түсіндірді. Үндістан елі Бас хатшы өзі бастап келген</w:t>
        <w:br/>
        <w:t>кеңестік партия делегациясын өте салтанатты жағдайда</w:t>
        <w:br/>
        <w:t>қарсы алды. Әлемдік ақпарат, Үндістандағы кездесу,</w:t>
        <w:br/>
        <w:t>жүздесулерді және дипломатиялық келісім-шарттарды</w:t>
        <w:br/>
        <w:t>дүние жүзіне таратып жатты. Елдің сол кездегі басшысы</w:t>
        <w:br/>
        <w:t>Инанра Ганди қонақтарға өзгеше құрмет, қошемет</w:t>
        <w:br/>
        <w:t>көрсетті. Елуінші жылдардың басында И.Ганди Қазақста-</w:t>
        <w:br/>
        <w:t>нға әкесімен келгенде, Үндістан көсемін әуежайда Диме-</w:t>
        <w:br/>
        <w:t>кең қарсы алған еді. И. Ганлн соны еске алып, Димекең-</w:t>
        <w:br/>
        <w:t>мен ежелгі таныстарша әңгімелесіп, шшүйіркелесті.</w:t>
        <w:br/>
        <w:t>Бір жылдары Димекең Брежневтің ұсынысы бойынша</w:t>
        <w:br/>
        <w:t>Үңдістан коммунистік партиясының кезекті сьезіне қаты-</w:t>
        <w:br/>
        <w:t>сып, КОКП атынан сөз сөйлеген. Онда мсмлекоттік деңгей-</w:t>
        <w:br/>
        <w:t>де емес, ондағы коммунистік партияның саясатын қолдау</w:t>
        <w:br/>
        <w:t>мақсатында келді. Сондықтан Димекеңді тек партия бас-</w:t>
        <w:br/>
        <w:t>шылары ғана қарсы алды. Партия сьезі орталықтан алыс</w:t>
        <w:br/>
        <w:t>Әір қалада өтті. Жолы алыс әрі кедерті-қиындығы көп ша-</w:t>
        <w:br/>
        <w:t>лғайдағы штатқа Димекең зорға жетті. Әнткені Димекеңді</w:t>
        <w:br/>
        <w:t>қарсы алған қоммунистердің мүмкіндігі мен жағдайы онша</w:t>
        <w:br/>
        <w:t>емес еді. Бұл сапардағы үлкен ісі сол - ретін тауып, атақты</w:t>
        <w:br/>
        <w:t>Тәж-Махал ескерткішіне арнайы барып, қасиетті орынды</w:t>
        <w:br/>
        <w:t>көрді. Мазар-кесене ішін асықпай аралады. Тәж-Махалдың</w:t>
        <w:br/>
        <w:t>қарсы алдында тұрып, жалғыз суретке түсті.</w:t>
        <w:br/>
        <w:t>ТӘҢІР ТЫЛСЫМЫН СЕЗІНУ</w:t>
      </w:r>
    </w:p>
    <w:p>
      <w:r>
        <w:t>Үндістан сапарынан кейін Брежнев Булда дінінің бір</w:t>
        <w:br/>
        <w:t>монахына денсаулығы жөнінде айтып, қандай ем-дом жа-</w:t>
        <w:br/>
        <w:t>сау керектігін сұрайды. Монах тылсым күштер жайында</w:t>
        <w:br/>
        <w:t>айтып, ақыл береді. Желеп-жебеп жүретін рухтармен</w:t>
        <w:br/>
        <w:t>қалай қарым-қатынаста болу қажеттілігін түсіндіріп, ме-</w:t>
        <w:br/>
        <w:t>Айтация тәсілін ұғыңдырады. Сол сияқты Димекең де бір</w:t>
        <w:br/>
        <w:t>сәуегей емшіні алыстан Алматыға алдырып, алдын бол-</w:t>
        <w:br/>
        <w:t>жатады. Жаратушы Иенің бар екенін және Құдай</w:t>
        <w:br/>
        <w:t>құдіретін сезетін Димекең Иран сапарында ғұлама</w:t>
        <w:br/>
        <w:t>діндарға жолығып, «кітап аштырған» еді. Кітаптан «Ада-</w:t>
        <w:br/>
        <w:t>мға жасаған жақсылығың ұмытылмас» деген өлең шума-</w:t>
        <w:br/>
        <w:t>Ғын оқыған молда-қари Димекеңе «Сіз тегін адам емессіз»</w:t>
        <w:br/>
        <w:t>Ден бата беріп, жақсы тілек тілейді.</w:t>
        <w:br/>
        <w:t>219</w:t>
        <w:br/>
        <w:t>лып көндіруге тырысқан Никита Сергеевич алдымен</w:t>
        <w:br/>
        <w:t>Жұмабай Тәшеновты айналдырады. Жүмекеңнің жер бе-</w:t>
        <w:br/>
        <w:t>руге байланысты үзілді-кесілді қарсылығы Хрушевты</w:t>
        <w:br/>
        <w:t>есінен тандыра жаздайды.</w:t>
        <w:br/>
        <w:t>Ішінде Брежнев бар біраз Үкімет, Президиум мүтелерін</w:t>
        <w:br/>
        <w:t>жинап, төтенше жиналыс ашады. Әңгімені Қазақстаннан</w:t>
        <w:br/>
        <w:t>бастайды. «Жолдас Қонаев», -- деп сөз саптаған Никита Сер-</w:t>
        <w:br/>
        <w:t>геевич, - Оңтүстік өлкелеріңіздегі игере алмай жатқан жер-</w:t>
        <w:br/>
        <w:t>лер Өзбекстанға өтуге тиіс. Бұған келісесіз бе?» - деп сауал</w:t>
        <w:br/>
        <w:t>қояды. «Никита Сергеевич, алдымен халықпен кеңесіп көрейік.</w:t>
        <w:br/>
        <w:t>Халық қалай шешсе солай болады», -- дейді Димекең. «Әй,</w:t>
        <w:br/>
        <w:t>сен халық халық дейсің. Халық деген тобыр. Сен халыққа</w:t>
        <w:br/>
        <w:t>сөзіңді өткізе алмайсың. Сондықтан сенің халықты басқа-</w:t>
        <w:br/>
        <w:t>руға шамаң келмейді», - деп Димекеңнің намысына тиіп, ашу-</w:t>
        <w:br/>
        <w:t>дан жарылып кете жаздайды. Күйліргі сөз жанына батқан</w:t>
        <w:br/>
        <w:t>Димекең орнынан тұрып, енді өз дәлелін айта бастағанда,</w:t>
        <w:br/>
        <w:t>жанында отырған Брежнев білдірмей тізесін түртіп, «үнде-</w:t>
        <w:br/>
        <w:t>Ме» дегендей ернін жымқырып, досын тоқтатады. «Димаш,</w:t>
        <w:br/>
        <w:t>Хрутцевпен дауласпа. Бәрібір бұл кісі сені тыңдамайды» де-</w:t>
        <w:br/>
        <w:t>гендей белгі беріп, сабыр сақта дегендей ишарат сездіреді.</w:t>
        <w:br/>
        <w:t>Леонид Ильичтің «онымен» керіспе, «оған» сөзіңді ығын</w:t>
        <w:br/>
        <w:t>қылма деген ишарат-белгісін Димекең сәтінде үғып, олан ары</w:t>
        <w:br/>
        <w:t>қарай сөйлемейді.</w:t>
        <w:br/>
        <w:t>ҮНДІСТАН САПАРЫ</w:t>
        <w:br/>
        <w:t>Алпысыншы жылдардың орта тұсында Кремльде</w:t>
        <w:br/>
        <w:t>социалистік заманның «сарай төңкерісі» болды. Қырымда</w:t>
        <w:br/>
        <w:t>демалып жатқан Хрушевты Төтенше пленум орнынан</w:t>
        <w:br/>
        <w:t>алды. Димекеңнін бағына Бас хатшы болып Брежнев таққа</w:t>
        <w:br/>
        <w:t>отырды. Көп өтпей Хрушев қызметтен кетірген Димекең</w:t>
        <w:br/>
        <w:t>Қазақстанға қайтадан бірінші басшы болып сайланды.</w:t>
        <w:br/>
        <w:t>Брежнев пен Димекеңнің арасындағы бұрынғы достық енді</w:t>
        <w:br/>
        <w:t>одан ары жалғасты. Өзбекстанға кеткен қазақ жері қайта-</w:t>
        <w:br/>
        <w:t>рылды. Димекең АҚШ, Жапония, Англия сияқты елдерге</w:t>
        <w:br/>
        <w:t>Делегация, парламент тобын бастап барып, ұлы держава</w:t>
        <w:br/>
        <w:t>КСРО-ның атынан сөз сөйледі. Димекең әсіресе Таяу Шы-</w:t>
        <w:br/>
        <w:t>ғыс, Араб елдеріне жиі шығып, үлкен мемлекеттік</w:t>
        <w:br/>
        <w:t>мәселелерді шешуге араласты. Брежневгпен де біраз ел-</w:t>
        <w:br/>
        <w:t>дерде болып, халықаралық құжаттарға қол қойды.</w:t>
        <w:br/>
        <w:t>Жетпісінтші жылдардың ортасында Леонид Ильич</w:t>
      </w:r>
    </w:p>
    <w:p>
      <w:r>
        <w:t>218</w:t>
        <w:br/>
        <w:t>төсіндегі Ақмолаға көшіруді - Алла-Тағала қолдаған іс</w:t>
        <w:br/>
        <w:t>екенін аңғартты. Өйткені қазақ жерінің кіндігі ежелден</w:t>
        <w:br/>
        <w:t>осы аймақ қой. Астанаға байланысты жарлық шыққанда</w:t>
        <w:br/>
        <w:t>Димекең өмірде жоқ еді.</w:t>
        <w:br/>
        <w:t>Бұрынғы елорда Алматы Димекең көркейткен қала, ал</w:t>
        <w:br/>
        <w:t>Астана Нұрекекннің әлемге әйгілі «перзент-шахары» болып</w:t>
        <w:br/>
        <w:t>қалатыны анық. Астанадағы былтырғы Дүниежүзілік</w:t>
        <w:br/>
        <w:t>басқосу - әлемдік саммиттың өтуі бұрын-соңды қазақ</w:t>
        <w:br/>
        <w:t>тарихында болмаған оқиға еді. Димекең дәуірінде Одаққа</w:t>
        <w:br/>
        <w:t>ғана белгілі Қазақстан Нұрсүлтан ғасырынла айдай әлемге</w:t>
        <w:br/>
        <w:t>Тауелсіз ел, ұлт ретінде толық танылды. Өкініштісі, мұны</w:t>
        <w:br/>
        <w:t>Димекең көрмей кетті. Тәуелсіздік алған алғашқы жылдары:</w:t>
        <w:br/>
        <w:t>«Елімнің егемендігімен халқымның тәуелсіздігінен салақа»</w:t>
        <w:br/>
        <w:t>деген сөзін тағы да қайталап айтып, Алла-Тағала</w:t>
        <w:br/>
        <w:t>Тәуелсіздікті мәңгілік ете гөр деп тілейміз Жаратқаннан...</w:t>
        <w:br/>
        <w:t>Тәңір сыйы Тәуелсіздіктің баянды болуын тілеп,</w:t>
        <w:br/>
        <w:t>Нүрекең қасиетгі Меккеде және Мәдинада Алла-Тағаладан</w:t>
        <w:br/>
        <w:t>тілек тіледі. Қагбаны айналып, жаратқанға</w:t>
        <w:br/>
        <w:t>жалынды.Мұүхаммед Пайғамбар жатқан қабірханаға кіріп,</w:t>
        <w:br/>
        <w:t>Алла елшісі рухына салауат айтты, бұл қасиетті жерде тағы</w:t>
        <w:br/>
        <w:t>халқына амандық тілегені әлі ел есінде. Осы жерде әлем</w:t>
        <w:br/>
        <w:t>діндарларын таңқалдырған оқиғаны еске алуға тура келіп</w:t>
        <w:br/>
        <w:t>тұр. Нүрекең Пайғамбар қабірханасынан шыққан соң -- бір</w:t>
        <w:br/>
        <w:t>сағаттан кейін нөсерлетіп жаңбыр жауады. «Мүхаммед</w:t>
        <w:br/>
        <w:t>Пайғамбар тілегіңізді қабыл қылды» дейді сол елдің</w:t>
        <w:br/>
        <w:t>патшасы. Мұсылман әлемінде екінің бірі кіре алмайтын</w:t>
        <w:br/>
        <w:t>қасиетті жерде Нүрекеннің тілек-құүлшылығы өзалдына --</w:t>
        <w:br/>
        <w:t>бұл айтуға тіл, ойлануға ақыл жетпейтін Алла-Тағаланың</w:t>
        <w:br/>
        <w:t>ол кісіге сездірген мұғжиза белгісі еді. Өйткені Нұрекең</w:t>
        <w:br/>
        <w:t>Саул Арабиясына барған сапары жөніндегі естелігінде:</w:t>
        <w:br/>
        <w:t>«Мен аспан мен жердің арасында қалқып бара жатқандай</w:t>
        <w:br/>
        <w:t>сезіндім» дейді. Нүрекеннің «Ғасырлар тоғысы» кітабындағы</w:t>
        <w:br/>
        <w:t>осы жолдарды оқығанда мен Нұрекеңе Алла-Тағаладан</w:t>
        <w:br/>
        <w:t>мұғжиза (керемет) дарыған адам ғой деп ой түйдім.</w:t>
        <w:br/>
        <w:t>241</w:t>
        <w:br/>
        <w:t>«НҰР-СӘУЛЕНІҢ» ӘСЕРІ</w:t>
        <w:br/>
        <w:t>1969 жылы В.И.Лениннің 100 жылдық мерейтойы қар-</w:t>
        <w:br/>
        <w:t>саңында Алматыға дүние жүзінен небір марғасқа ғалым-</w:t>
        <w:br/>
        <w:t>дар келген халықаралық жиын өтті. Қонаев қатысқан сал-</w:t>
        <w:br/>
        <w:t>танатты жиыннан кейін опера және балет театрында</w:t>
        <w:br/>
        <w:t>Қазақстанның өнер жұлдыздары түгел келген концерт</w:t>
        <w:br/>
        <w:t>басталды. Консерваторияның үшінші курсында оқитын</w:t>
        <w:br/>
        <w:t>Шәміл де қатысты. Бір кезде кезегі келіп, сахнаға шықты.</w:t>
        <w:br/>
        <w:t>Орындайтыны екпін-тегеуріні ерекше Құрманғазының</w:t>
        <w:br/>
        <w:t>«Жігер» күйі еді. Орындыққа отырып, күй бұрауын</w:t>
        <w:br/>
        <w:t>келтіріп, енді бастайын дегенде күйдің алғашқы ауез-са-</w:t>
        <w:br/>
        <w:t>рыны ойына түспей тосылып қалды. Қазақ мұндайда «қара</w:t>
        <w:br/>
        <w:t>басып, Құдай ұрды» дейді ғой. Әйтеуір, бір құдірет ой-</w:t>
        <w:br/>
        <w:t>зердесін буып, сезім-ақылын тежеп тастады. «Ойпырмай,</w:t>
        <w:br/>
        <w:t>масқара болдым ғой» деп суық тер бұрқ ете түскенде, ал-</w:t>
        <w:br/>
        <w:t>дыңғы қатарда отырған Димекеңнін жүзіне прожектор-</w:t>
      </w:r>
    </w:p>
    <w:p>
      <w:r>
        <w:t>лың жарығы құйылды. Шағылысқан жарық пен алтындай</w:t>
        <w:br/>
        <w:t>жарқыраған бір «нұр-сәуле» Шәмілге әсер етіп, қас-қағым-</w:t>
        <w:br/>
        <w:t>да шабыттандырып, ойына күй сарыны сәтінде оралып,</w:t>
        <w:br/>
        <w:t>ерекше арқасы қозған күйші екпін алып кетті. Кұй орын-</w:t>
        <w:br/>
        <w:t>далып біткен кезде халық ду қол шапалақтады. Сахнадан</w:t>
        <w:br/>
        <w:t>шыққанда «Інім, тамаша орындадың», -- деп оны сазгер</w:t>
        <w:br/>
        <w:t>Нұрғиса Тілендиев құттықтап, бетінен сүйді.</w:t>
        <w:br/>
        <w:t>Сахнадағы бұл тылсым оқиғаны Шәкең былай еске</w:t>
        <w:br/>
        <w:t>алады. «Залдың іші қараңғы еді. Алдыңғы қатарда отырғ-</w:t>
        <w:br/>
        <w:t>ан Димекеңді теледидарға түсіру үшін прожектор жары-</w:t>
        <w:br/>
        <w:t>ғын сонда бағыттады. Күй ойыма түспей, не істерімді білмей</w:t>
        <w:br/>
        <w:t>есім кетіп отырғанда, жарыққа тпағылысқан Димекеңнің</w:t>
        <w:br/>
        <w:t>нұрлы бейнесіне көзім түсті. Бір ерекше нұр-сәуле мені</w:t>
        <w:br/>
        <w:t>дір еткізіп, күй сарыны ойыма сап ете қалды. Егер Диме-</w:t>
        <w:br/>
        <w:t>кеңе прожектордың жарығы түспей, жарықтықтың «нұр-</w:t>
        <w:br/>
        <w:t>бейнесі» көрінбегенде, мен сахнада масқара болар едім.</w:t>
        <w:br/>
        <w:t>Сондықтан кейін ол кісіге арнап ән шығаруға мәжбүр бол-</w:t>
        <w:br/>
        <w:t>дым.</w:t>
        <w:br/>
        <w:t>«АҒАТАЙ -- АСҚАҚ ӘН»</w:t>
        <w:br/>
        <w:t>«Жетпісінші жылдардың соңында екі рет Еңбек Ері</w:t>
        <w:br/>
        <w:t>атағын алған Димекеңе Алматыда бюст- ескерткіш аттыл-</w:t>
        <w:br/>
        <w:t>Аы. Шәмкеңмен дос, сырлас болып кеткен Димекеңнің</w:t>
        <w:br/>
        <w:t>243</w:t>
        <w:br/>
        <w:t>Аиимекен Түркістанға жиі баратын. Нұрекең де қазір</w:t>
        <w:br/>
        <w:t>анда-санда ат басын бұрады.</w:t>
        <w:br/>
        <w:t>В Ұлы кемеңгер мен оның сайыпқыран шәкіртіне</w:t>
        <w:br/>
        <w:t>байланысты тылсым-таңғажайып оқиға аңызға айналған.</w:t>
        <w:br/>
        <w:t>Жетісулан Арқаға көшердің алдында Азынабай абыз</w:t>
        <w:br/>
        <w:t>ұрпақтарына байланысты сәуегейге жолдарын аштырады.</w:t>
        <w:br/>
        <w:t>Сәуегей жауырынға қарап отырып «сенің төртінші не</w:t>
        <w:br/>
        <w:t>бесінші ұрпағың болу керек - бір бала Алатау етегінде</w:t>
        <w:br/>
        <w:t>сәуле шашқан нұрдың ішінде жүр, қалың елдің ортасында</w:t>
        <w:br/>
        <w:t>түр. Сол бала өмірге келгенде Қонай әулетіне құт қонады»</w:t>
        <w:br/>
        <w:t>деп Дінмұхамедтің дүниеге келетінін сәуегей осылай</w:t>
        <w:br/>
        <w:t>болжап айтады.</w:t>
        <w:br/>
        <w:t>Нүрекеңнің әжесі әулие шалыс Мырзабала кейуана</w:t>
        <w:br/>
        <w:t>бауырына басқан тұңғыш немересіне байланысты ғажайып</w:t>
        <w:br/>
        <w:t>түс көреді. Түсінде ақ боз ат мінген немересі Алатау</w:t>
        <w:br/>
        <w:t>үстінде ақша бұлттардың арасында қалықтап ұшып</w:t>
        <w:br/>
        <w:t>жүреді. Аян-түсті ешкімге айтпай ішінде сақтайды.</w:t>
        <w:br/>
        <w:t>Болашағын Алла-Тағала болжатып түрған немересіне тіл-</w:t>
        <w:br/>
        <w:t>көз тимесін деп күндіз-түні оның тілеуін Тілеп жаратқанға</w:t>
        <w:br/>
        <w:t>жалынады. Әже көзін ашып көрген, ерні жібіп сүйген</w:t>
        <w:br/>
        <w:t>немересінің даңқы алысқа кететінін сезіп, өсиетін айтып,</w:t>
        <w:br/>
        <w:t>өмірден өтеді. Димекеңді де әжесі бауырына басқан. Тіл-</w:t>
        <w:br/>
        <w:t>көз тимесін деп құдайдан тілек тілеп, дұға оқыған.</w:t>
        <w:br/>
        <w:t>Білім алуға құштарлық пен оқуға түсуғе байланысты</w:t>
        <w:br/>
        <w:t>Димаш пен Сұлтан (Нұрсұлтан) көп кедергіні бастан</w:t>
        <w:br/>
        <w:t>өткеріп, тіпті қиянатты да бастан кешірген. Өздері</w:t>
        <w:br/>
        <w:t>армандаған оқуга алғаш түсер кезде біреуінің құжаты</w:t>
        <w:br/>
        <w:t>қабылданбайды, біреуі ұстаздарының қиянатын көріп,</w:t>
        <w:br/>
        <w:t>әділетсіздікке ашынады.</w:t>
      </w:r>
    </w:p>
    <w:p>
      <w:r>
        <w:t>ҮШҚОҢЫР НЕМЕСЕ САРҚАНТ КӨШЕСІ</w:t>
        <w:br/>
        <w:t>Алатау баурайындағы атақты Үшқоңыр жайлауы</w:t>
        <w:br/>
        <w:t>жайында қанша айтсада табиғаттың таңғажайыбы</w:t>
        <w:br/>
        <w:t>таусылмайды. Ұлы жазутшы М.Әуезов суреттеп жазған</w:t>
        <w:br/>
        <w:t>ертегі өлке Үшқоңыр ежелден қазақтың жерұйық мекені.</w:t>
        <w:br/>
        <w:t>Нүрекеңнің кіндік қаны төгілген жазира өлке жайындағы</w:t>
        <w:br/>
        <w:t>«Үшқоңыр» әні қазір ежелгі халық әні сияқты айтылады.</w:t>
        <w:br/>
        <w:t>Туған жердің сұлу көрінісі мен сол сұлулыққа деген</w:t>
        <w:br/>
        <w:t>іңкәрлік пен сағыныш жаныңды тербеп, арманға бөлейді.</w:t>
        <w:br/>
        <w:t>Өйткені сөзін Нұрекеңнің өзі жазған.</w:t>
        <w:br/>
        <w:t>229</w:t>
        <w:br/>
        <w:t>болып, тәрбиелеп, болашағын болжап, жолың ашқан</w:t>
        <w:br/>
        <w:t>Димекең жайында әңгімесін түйіндей келіп: «Қонаев-</w:t>
        <w:br/>
        <w:t>Назарбаев» егіз ұғым, олардың жақындығы әке мен</w:t>
        <w:br/>
        <w:t>баладай болғаны - шындық» деп ойын қорытты. Қазақтың</w:t>
        <w:br/>
        <w:t>маңдайына біткен қос көсем жайында сөйлегендердің бәрі</w:t>
        <w:br/>
        <w:t>«әке мен баланы» үлықтады. Президент сайлауында</w:t>
        <w:br/>
        <w:t>Димекеңнің шәкірті болған Назарбаевқа түгел дауыс</w:t>
        <w:br/>
        <w:t>беретіндерін жеткізді.</w:t>
        <w:br/>
        <w:t>Нүрекеңді Димекеңнің қалай танын, сүйеп, үйреткен,</w:t>
        <w:br/>
        <w:t>ақыл айтып, кеңескен сәттері жөнінде айта берсе Димекен</w:t>
        <w:br/>
        <w:t>көрегендігі данышпандықты елестетеді.</w:t>
        <w:br/>
        <w:t>Димекеңнің «Өтті дәурен» атты кітабында (1992ж.)</w:t>
        <w:br/>
        <w:t>мынандай жолдар бар: «Назарбаевтың ең басты</w:t>
        <w:br/>
        <w:t>артықшылығы оның қылшылдаған жастығы, алғырлығы мен</w:t>
        <w:br/>
        <w:t>лапылдаған қайрат-жігері еді. Өзіміздің орнымызды</w:t>
        <w:br/>
        <w:t>басапындардың қамын біз ойламасақ кім ойлауға тиіс» деп</w:t>
        <w:br/>
        <w:t>соңында «...Қазақстанның Президенті міндетінде ол</w:t>
        <w:br/>
        <w:t>қиындықтарды жеңеді және ауыр дағдарыстан тезірек</w:t>
        <w:br/>
        <w:t>шыгудың жолын табады дел сенемін» деген көрегендік</w:t>
        <w:br/>
        <w:t>болжамына қазір тәнтіміз. Тәуелсіздік туын ұстаған ол</w:t>
        <w:br/>
        <w:t>туралы: «Ту жығылмасын, ту ұстаған ұл жығылмасын»</w:t>
        <w:br/>
        <w:t>деп Тәңірден тілеуі - Қүран аятындай қасиетті, хадис</w:t>
        <w:br/>
        <w:t>сөзіндей дуалы. Қазіргі Елбасының Тәуелсіздікті баянды</w:t>
        <w:br/>
        <w:t>етіп, Қазақстанды әлемге танытуы Димекеңнің осы Тәңір-</w:t>
        <w:br/>
        <w:t>тілегінен шығар. Өйткені ол кісі бір сүхбатында:</w:t>
        <w:br/>
        <w:t>«Ақжарылқап күндер алдымызда» деп ертеңгі күннің</w:t>
        <w:br/>
        <w:t>жақсы болатынына елді сендірді.</w:t>
        <w:br/>
        <w:t>КӨЗГЕ КӨРІНБЕЙТІН ҚҰПИЯ</w:t>
        <w:br/>
        <w:t>Алла-Тағаланың жақсылық жағынан меңзеп</w:t>
        <w:br/>
        <w:t>аңғартқаны және халықтың аңғарғаны уақыт өте өмір</w:t>
        <w:br/>
        <w:t>шындығына айналды. 1482 жылы Нұрекең Қазақстан</w:t>
        <w:br/>
        <w:t>Компартиясы Орталық Комитетінің Бірінші хатшысы</w:t>
        <w:br/>
        <w:t>болып, билік тағына отырды.</w:t>
        <w:br/>
        <w:t>Айтпақшы, Колбиннің келіп, желтоқсан оқиғасына</w:t>
        <w:br/>
        <w:t>байланысты Димекең мен Нүрекеңнің арасында қандай</w:t>
        <w:br/>
        <w:t>қайшылық, түсініспеушілік және үйлеспеутпілік болды. О</w:t>
        <w:br/>
        <w:t>жағын басы-қасында болмағандықтан дәл білу қиын.</w:t>
        <w:br/>
        <w:t>Өйткені саясатта көзге көрінбейтін, құлаққа естілмейтін</w:t>
        <w:br/>
        <w:t>құпиялар мен қулықтар болады. Димекеңнің өз сөзімен</w:t>
        <w:br/>
        <w:t>295</w:t>
      </w:r>
    </w:p>
    <w:p>
      <w:r>
        <w:t>Алатау етегіндегі Алматы Димекеңнің туған жері.</w:t>
        <w:br/>
        <w:t>Мұнда бақытты балалық шағы вткен. «Гүлі бар таңда</w:t>
        <w:br/>
        <w:t>ашылар, бал шырын алмасы бар» Алматы Димекең үшін</w:t>
        <w:br/>
        <w:t>«Мысыр шәрі» еді. Бала кезінде асық ойнап, көкке көгершін</w:t>
        <w:br/>
        <w:t>ұшырған Димаш - Сұлтан сияқты туған жеріне арнап жыр</w:t>
        <w:br/>
        <w:t>жазған жоқ. Бірақ қалаға байланысты шыққан ән мен</w:t>
        <w:br/>
        <w:t>жырды жатқа айтатын еді. Қаланың күтпшығыс жағындағы</w:t>
        <w:br/>
        <w:t>Сарқант көшесінде өмірғе келген Димекең шахар тарихын</w:t>
        <w:br/>
        <w:t>терең білетін. Бала кезінде «Верный бекінісі» тұрған жерге</w:t>
        <w:br/>
        <w:t>талай келіп, осы маңдағы ғибадат орындарын көрген.</w:t>
        <w:br/>
        <w:t>Мешіт жанындағы медреседе оқығандықтан діни</w:t>
        <w:br/>
        <w:t>орындарды Димаш бала қатты қастерлеген.</w:t>
        <w:br/>
        <w:t>Нұрекең Үшқоңырдың сай-саласын, бөктер-белдерін,</w:t>
        <w:br/>
        <w:t>бұлақ-бастауларын жаңылмай айтса ,димекең Алматыдағы</w:t>
        <w:br/>
        <w:t>көшелер мен саябақтарды жатқа білетін. Екі тұлғаның</w:t>
        <w:br/>
        <w:t>туған жерге деген махаббаты өзіндік сүйіспеншілік</w:t>
        <w:br/>
        <w:t>сезіммен ерекшеленеді. Алматы Димекеңнің жүрегіне</w:t>
        <w:br/>
        <w:t>саналды.</w:t>
        <w:br/>
        <w:t>1912 жылы жылбасы қаңтарда дана Димекең дүниеге</w:t>
        <w:br/>
        <w:t>келді. 1940 жылы қасиетті шілдеде қазір үлт көшбасшысы</w:t>
        <w:br/>
        <w:t>атанған Нұрсұлтан туылды. Ұстазынан 18 жас кішілігі бар</w:t>
        <w:br/>
        <w:t>Нұрекең ақыл-ой алғырлығы жағынан аса қабілетті өжет</w:t>
        <w:br/>
        <w:t>еді, ол туғаннан тұлға екенін көрсетті. Димекең туғаннан</w:t>
        <w:br/>
        <w:t>мейірімді, кеңпейіл, кемеңгер, даныпшппан екенін қиын</w:t>
        <w:br/>
        <w:t>жағдайларда дәлелдеді.</w:t>
        <w:br/>
        <w:t>Өжеттік, алғырлық және тәуекелшілдік Нұрекеңе</w:t>
        <w:br/>
        <w:t>Тәңірден берілген.</w:t>
        <w:br/>
        <w:t>ҚАСИЕТТІ ҚАРҚАРАЛЫ НЕМЕСЕ</w:t>
        <w:br/>
        <w:t>«НҰРСҰЛТАННЫҢ АЛАТАУЫ БАР»</w:t>
        <w:br/>
        <w:t>Сол заманның қызметте сатылап өсу тәртібі бойынша</w:t>
        <w:br/>
        <w:t>Теміртауда комсомол жетекшілігінен қанаттанып,</w:t>
        <w:br/>
        <w:t>партиялық басқару жұмысына көтерілген Нұрекең қала,</w:t>
        <w:br/>
        <w:t>обком хатшысына дейін жоғарлады. Ол кезде Димекеңмен</w:t>
        <w:br/>
        <w:t>қандай қарым-қатынаста болғаны бізге беймәлім.</w:t>
        <w:br/>
        <w:t>Аимекеңмен етене жақын араласқан Балғабек</w:t>
        <w:br/>
        <w:t>Қыдырбекұлы Димекеңе інісі Нұрсұлтан жайында шет</w:t>
        <w:br/>
        <w:t>жағасын шығарып айтқанда болар. Өйткені кадр</w:t>
        <w:br/>
        <w:t>мәселесінде Димекеңнің Бәкеңмен кеңесетін сәттері болған</w:t>
        <w:br/>
        <w:t>көрінеді. Нүрсұлтанның Теміртаудағы атақ-даңқы жайлы</w:t>
        <w:br/>
        <w:t>239</w:t>
        <w:br/>
        <w:t>26-ТАРАУ</w:t>
        <w:br/>
        <w:t>НҰР-СӘУЛЕ НЕМЕСЕ</w:t>
        <w:br/>
        <w:t>ҰЛЫНЫҢ ШАПАҒАТЫ</w:t>
        <w:br/>
        <w:t>ШӘМІЛДІҢ ДИМЕКЕҢМЕН ДИДАРЛАСУЫ</w:t>
        <w:br/>
        <w:t>«ДИМЕКЕҢ ТӨБЕСІ» НЕМЕСЕ ИМАМ ШӘМІЛ</w:t>
        <w:br/>
        <w:t>Сойқан соғыс жаны мен тәнін қатар азапқа салып,</w:t>
        <w:br/>
        <w:t>Денсаулығын құртқан, сөйтіп, қан майданнан қалжырап</w:t>
        <w:br/>
        <w:t>оралған Бейсенғали елге келген соң, көп өтпей дүние сал-</w:t>
        <w:br/>
        <w:t>ды. Марқұм боларының алдында дүниеге келген үлы</w:t>
      </w:r>
    </w:p>
    <w:p>
      <w:r>
        <w:t>Шәміл жөнінде «Мен балам Шәмілді өмірге келтіру үшін</w:t>
        <w:br/>
        <w:t>соғыста өлмей қалдым» деген екен. «Толыбай құмы» не-</w:t>
        <w:br/>
        <w:t>месе «Қара қызыл» қыстағы деген өңірде дүниеге келген</w:t>
        <w:br/>
        <w:t>балаға атты үйге кездейсоқ келген Байнияздың Хасені</w:t>
        <w:br/>
        <w:t>қойды. Ислам жолында шейіт болған атақты имам</w:t>
        <w:br/>
        <w:t>ШІіәмілдей болсын деп үлдың атын «Шәміл» деп азаң ша-</w:t>
        <w:br/>
        <w:t>қырып қойды. Құдайдың қүліретіне қараңыз, қазір Шәміл</w:t>
        <w:br/>
        <w:t>бес уақ намаз оқиды. Аллаға күндіз-түні мінажат етеді.</w:t>
        <w:br/>
        <w:t>Қейде ән, терме жырмен де Құдайға қүлтылық етеді.</w:t>
        <w:br/>
        <w:t>Кезінде өзіне шапағаты тиген Дінмұхамед Қонаевтың да</w:t>
        <w:br/>
        <w:t>рухы өзінің айтуына желеп-жебеп жүреді. Оны бірде</w:t>
        <w:br/>
        <w:t>туған жеріне барғанда сезді. Ел-жұрты «хан көтеріп»</w:t>
        <w:br/>
        <w:t>қарсы алған күйшіні ел азаматтары бір күні ақсақалдар</w:t>
        <w:br/>
        <w:t>«Димекең төбесі» деп атап кеткен үлкен төбенің үстіне</w:t>
        <w:br/>
        <w:t>шығарды. Төбе басына көтерілген күйшіні аяқ астынан ерен</w:t>
        <w:br/>
        <w:t>күш, алапат іпабыт қысты. Домбырасының бұрауын</w:t>
        <w:br/>
        <w:t>келтіріп, әнге басты. Далада дос-жарандарын, ел азамат-</w:t>
        <w:br/>
        <w:t>тарын тамсандырған бүл әнді Шәміл көзінің тірісінде Аи-</w:t>
        <w:br/>
        <w:t>мекеңе арнап, өзіне арнайы кіріп, кабинетінде орындаған</w:t>
        <w:br/>
        <w:t>болатын. Ән қайырмасындағы «Ағатай -асқақ ән, Ақ</w:t>
        <w:br/>
        <w:t>жүрек қостаған, Құйылсын бұлақ боп, өзіннен басталам»</w:t>
        <w:br/>
        <w:t>деген жолдарды айтқанда Шәмілді бір алапат күш билейді.</w:t>
        <w:br/>
        <w:t>Аимекеңе қатысты бір таңғажайып тылсым оқиға есіне</w:t>
        <w:br/>
        <w:t>түседі. Ол сахнада төгілген «нүр-сәуле» жарығы еді.</w:t>
        <w:br/>
        <w:t>242</w:t>
        <w:br/>
        <w:t>айтқанда «саясатта - масанның безі сияқты лас, көзге</w:t>
        <w:br/>
        <w:t>көрінбейтін сұмдық құбылыстар болады». Мұны Аитчекен</w:t>
        <w:br/>
        <w:t>сол кездегі тақталасы мен билікке байланысты білгісі</w:t>
        <w:br/>
        <w:t>келетіндер үшін айтқан. 1986 жылғы Қазақстандағы саяси</w:t>
        <w:br/>
        <w:t>оқиғаға байланысты Серік Әбдірайымовтың сауалына</w:t>
        <w:br/>
        <w:t>аулие осылай жауап береді.</w:t>
        <w:br/>
        <w:t>КӨРІПКЕЛДІК БОЛЖАМ</w:t>
        <w:br/>
        <w:t>Димекең өз ұлтын інексіз сүйген халық көсемі еді.</w:t>
        <w:br/>
        <w:t>Кең байтақ қазақ жерінің ар төбесіне ол кісі тау ететін.</w:t>
        <w:br/>
        <w:t>Ол бармаған Қазақстанда жер жоқ. Қазақ халқы мен қазақ</w:t>
        <w:br/>
        <w:t>жерін одан артық жақсы көрген паттпа болған емес.</w:t>
        <w:br/>
        <w:t>Хрушевтің тұсында Өзбекстанға үші аудан кеткенде</w:t>
        <w:br/>
        <w:t>«етімен ет кесілгендей», «төбемнен жай түскендей еді» деп</w:t>
        <w:br/>
        <w:t>естелігінде еске алады. Ал, үлты жайында: «Қазақ болып</w:t>
        <w:br/>
        <w:t>туғаным үшін тәубе дейтіп сәттер аз емес еді» деп</w:t>
        <w:br/>
        <w:t>мақтанышпен әлемге жар салады.</w:t>
        <w:br/>
        <w:t>Қазақ халқы Тәңір сыйы арқасында Тәуелсіздік алғанда</w:t>
        <w:br/>
        <w:t>Діиимекең бұған қатты қуанды. Ұлы жақсылық кезінде жасы</w:t>
        <w:br/>
        <w:t>келген қария: «Халқымның тәуелсіздігінен, елімнің</w:t>
        <w:br/>
        <w:t>егемендігінен садақа» деп Құдайға шүкіршілік еліпі.</w:t>
        <w:br/>
        <w:t>Тәуелсіздік жолындағы күресте егер елбасына екіталай күн</w:t>
        <w:br/>
        <w:t>туып қалған жағдайда, өзінің құрбандыққа дейін</w:t>
        <w:br/>
        <w:t>баратынын түспалдады. Сондықтан құдайдан тілек тілеп,</w:t>
        <w:br/>
        <w:t>бірлік пен татулықты насихаттады. «Тату болсаң, тақсірет</w:t>
        <w:br/>
        <w:t>жоқ» деді. Үрейленбей, ертенгі күнге сенім артып Алла-</w:t>
        <w:br/>
        <w:t>Тағалаға мінәжат етті. Димекеңнің Тәуелсіздік туын</w:t>
        <w:br/>
        <w:t>ұстаған тпәкірті Нұрсұлтан жайында «Ту жығылмасын, іпу</w:t>
        <w:br/>
        <w:t>ұстаған үл жығылмасын» деген Тәңір тілегін осы жерле</w:t>
        <w:br/>
        <w:t>тағы қайталап айтуға мәжбүрміз.</w:t>
        <w:br/>
        <w:t>Димекеңді халық қазір әулие, қазіргі заманның</w:t>
      </w:r>
    </w:p>
    <w:p>
      <w:r>
        <w:t>Пайғамбары деп текке айтпайды. Өйткені, халық айтса біліп</w:t>
        <w:br/>
        <w:t>айтады. Димекеңе қатысты Пайғамбар деген сөзді әсіре</w:t>
        <w:br/>
        <w:t>діншілдер жақтырмайды. Дінмұхамед - Ата бойындағы</w:t>
        <w:br/>
        <w:t>пайғамбарлық қасиет пен кемеңгерлікті ол кісінің мына</w:t>
        <w:br/>
        <w:t>көрегендік әрі данышпандық сөзі арқылы білеміз. 1992 жылы</w:t>
        <w:br/>
        <w:t>белгілі қаламгерге берген сұхбатында «Қазір жағдай ауыр,</w:t>
        <w:br/>
        <w:t>бірақ ел басына түскен бұл сын уақытша ғана. Қазақстанда</w:t>
        <w:br/>
        <w:t>мәселен, егеменді Республикалардың ішінен бірінші болып бұл</w:t>
        <w:br/>
        <w:t>тұйықтан шығуға мүмкіндігі мол» деп дәлелдеп айтты. Бүл</w:t>
        <w:br/>
        <w:t>236</w:t>
        <w:br/>
        <w:t>күдік пен үміт арпалысында Димекеңнің қандай күйде</w:t>
        <w:br/>
        <w:t>болғаны айтпасада түсінікті. Болашақ ізбасары үшін барын</w:t>
        <w:br/>
        <w:t>салып, бас хатшыны көндірген ғой. Білетіндердің айгуынша</w:t>
        <w:br/>
        <w:t>шал алдымен Нұрекеңнің жасын біліп, қолдайтынын</w:t>
        <w:br/>
        <w:t>айтып, қол қояды. Құттықтағысы келіп, орнынан тұрғанда</w:t>
        <w:br/>
        <w:t>қүлап қала жаздайды. Кеңес үкіметінің құлайтынын құдай</w:t>
        <w:br/>
        <w:t>сездірген.</w:t>
        <w:br/>
        <w:t>БОЛАШАҚ ҰЛКЕН БАСТЫҚТАРЫН НҰРСҰЛТАН</w:t>
        <w:br/>
        <w:t>Сексенінші жылдың орта тұсы еді. Бұрынғы Ленин</w:t>
        <w:br/>
        <w:t>атындағы, қазіргі Республика сарайында атақты Кенен</w:t>
        <w:br/>
        <w:t>ақыңның 90 жылдық мерейтойына арналған салтанатты</w:t>
        <w:br/>
        <w:t>жиын өтті. Презндумда таудай болып Димекең және оның</w:t>
        <w:br/>
        <w:t>жанында жап-жас, баласы сияқты Нүрекең (Нұрсұлтан)</w:t>
        <w:br/>
        <w:t>отырды. Жиынды қазақша көсілтіп Нүрсүлтан ашты.</w:t>
        <w:br/>
        <w:t>Үкіметтегі үлкен лауазымда түлғаның қазақша сөйлегеніне</w:t>
        <w:br/>
        <w:t>куә болған мен мұны қазірге дейін ұмыта алмаймын.</w:t>
        <w:br/>
        <w:t>Өйткені Алматыдағы барлық ресми салтанатты жиындар</w:t>
        <w:br/>
        <w:t>тек орыс тілінде өтетін. Осы жиында мен сол кездегі қоғам</w:t>
        <w:br/>
        <w:t>қайраткерінің бойындағы үлттық рухты сездім. Кейін</w:t>
        <w:br/>
        <w:t>«Қазақ әдебиеті» газетіне берген сұхбатынан оның жүрегі</w:t>
        <w:br/>
        <w:t>ҰАТ деп соғатын азамат екенін аңғардым. Нүрекең ән</w:t>
        <w:br/>
        <w:t>салып, әзіл, әңгіме айтатын, домбыра шертетін, шешен</w:t>
        <w:br/>
        <w:t>сөйлейтін, ерекіше қабілет иесі екенін көп естіп жүрдім.</w:t>
        <w:br/>
        <w:t>Димекеңмен Көлсайға барған сапарында қонақта отырысты</w:t>
        <w:br/>
        <w:t>өзі басқарып, өте тпетпен сөйлеп, әзіл-қалжың айтып, күллі</w:t>
        <w:br/>
        <w:t>жақсы-жайсаңдарлды аузына қаратады. Димекең</w:t>
        <w:br/>
        <w:t>Нұрсұлтан не айтса соны құптап, тек риза болып, оны</w:t>
        <w:br/>
        <w:t>ерекпте ұнататынын сездіріп отырады. Өйткені сырт</w:t>
        <w:br/>
        <w:t>келбеті тартымдыдығымен және адамды өзіне тартып</w:t>
        <w:br/>
        <w:t>тұратын таңғажайыл қасиеттерімен, белсенділігімен ол</w:t>
        <w:br/>
        <w:t>билікте даралана бастаған.</w:t>
        <w:br/>
        <w:t>Нүрекең Үкімет басындағы үлкен лауазымды қызметке</w:t>
        <w:br/>
        <w:t>кіріскен айдың алғашқы күндері Димекең болашақ</w:t>
        <w:br/>
        <w:t>ізбасарын Алматы облысындағы Жамбыл ауданына әкеліп,</w:t>
        <w:br/>
        <w:t>ел-жүртпен таныстырады. Аудандық Партия комитетінде</w:t>
        <w:br/>
        <w:t>болған бір кездесуде «болашақ ұлкен бастықтарың осы</w:t>
        <w:br/>
        <w:t>жігіт. Өзі осы елдің түлегі» деп әзілдейді. «Шай беру»</w:t>
        <w:br/>
        <w:t>кезінде Димекеңнің «қолына су құйған комсомолдың сол</w:t>
        <w:br/>
        <w:t>кездегі бірініпі хатшысы қазір әулие Әлмерек басындағы</w:t>
        <w:br/>
        <w:t>233</w:t>
        <w:br/>
        <w:t>әйгілі Астананың өзінде жалғасты. Нүрекең жүмысқа</w:t>
      </w:r>
    </w:p>
    <w:p>
      <w:r>
        <w:t>баратын үлкен даңғыл қазір Қонаевтың атымен аталады.</w:t>
        <w:br/>
        <w:t>Елордалағы «Қонаев даңғылы» Дичекеңе деген ұлы құрмет.</w:t>
        <w:br/>
        <w:t>Алматыдағы Қонаев мұражайында өтетін шаралардың</w:t>
        <w:br/>
        <w:t>бәрінле ұстаз бен тіәкірт есімі қатар аталады. «Тілек</w:t>
        <w:br/>
        <w:t>кітабында» данышпан мен оның сайыпқыран шәкірті</w:t>
        <w:br/>
        <w:t>жайында айтылған ойлар чен сүйіспеншілік сөздері кейде</w:t>
        <w:br/>
        <w:t>жүрек толқытады.</w:t>
        <w:br/>
        <w:t>Пенде болғаннан кейін кейде ұстаз бен іпәкірт арасын,</w:t>
        <w:br/>
        <w:t>өткен уақыт пен қазіргі заман жағдайын терең пайымдай</w:t>
        <w:br/>
        <w:t>алмайтындар: «Димекеңе өз ләрежесінде қүрмет</w:t>
        <w:br/>
        <w:t>көрсетілмей келеді» дегенді де айтып қалалы. Сынға кейде</w:t>
        <w:br/>
        <w:t>елбасы да ілінеді. Елбасының Димекенді мәңгілік есте</w:t>
        <w:br/>
        <w:t>қалдыру мақсатындағы қаулы-жарлығы мен ишара-</w:t>
        <w:br/>
        <w:t>нұсқауларын білмейтіндер осылай дейді. Өкініштісі,</w:t>
        <w:br/>
        <w:t>Нұрекеннің Димекеңе қатысты ұстанымын шенеуніктер</w:t>
        <w:br/>
        <w:t>дұрыс түсіне бермейді.</w:t>
        <w:br/>
        <w:t>«Панаң да ел данаң да ел» деген АДимекеннің мәтелі бар.</w:t>
        <w:br/>
        <w:t>Сол ел-жұрттың Димекеңе деген қүрметі мен</w:t>
        <w:br/>
        <w:t>сүйіспеншілігі оның рухын көтеріп, аруағын аунатып</w:t>
        <w:br/>
        <w:t>жатыр. Кемеңгердің өсиетіне адал Амангелді Шабдарбаев</w:t>
        <w:br/>
        <w:t>Димекеннің 95 жылдығына байланысты ат бәйгесін</w:t>
        <w:br/>
        <w:t>ұйымдастырды. Алматыда халық көсемі, тарихи түлғаға</w:t>
        <w:br/>
        <w:t>арналған тұңғыш рет ақындар айтысы өтті. Қонаев-Атаны</w:t>
        <w:br/>
        <w:t>қазір халықтың ерекше құрметтеп жатқаны соншалық -</w:t>
        <w:br/>
        <w:t>оны «кеңестік дәуірдегі халық бағына туған кемеңгер» деп</w:t>
        <w:br/>
        <w:t>ұлықтап, қастерлеуде. Сондықтан ҡалық өздері ескерткіш</w:t>
        <w:br/>
        <w:t>орнатып, өздері көше аттарын беруде. Мешіттерде рухына</w:t>
        <w:br/>
        <w:t>Аүға оқылып, салауат айтылуда.</w:t>
        <w:br/>
        <w:t>ТӘУЕЛСІЗДІК ЕЛЕСІ</w:t>
        <w:br/>
        <w:t>немесе Димекеңнің Тәуелсіздікті армандауы</w:t>
        <w:br/>
        <w:t>19%5 жылы КазГУ-де үшінші курста оқып жүрген кезім</w:t>
        <w:br/>
        <w:t>еді. Жатақханаға бір жиналыс болған жерден келген</w:t>
        <w:br/>
        <w:t>курстасым Мақұлбек маған қуана қарап былай деді:</w:t>
        <w:br/>
        <w:t>«Димекең Қазақстанды Біріккен Ұлттар үйымына мүше</w:t>
        <w:br/>
        <w:t>етудің қамына кірісіп жатса керек. Жер көлемі бойынша</w:t>
        <w:br/>
        <w:t>Қазақстан БУҮ-ға мүше болуға лайық екен» дегенді айтты.</w:t>
        <w:br/>
        <w:t>Европа елінде оның ішінде Германияда әскерде болған</w:t>
        <w:br/>
        <w:t>Мақұлбек Малдарбеков әлемдік саясаттан хабары мол</w:t>
        <w:br/>
        <w:t>238</w:t>
        <w:br/>
        <w:t>жақтырмай көңіл-күйлері бұзылады. Ойткені бірінші</w:t>
        <w:br/>
        <w:t>басшы болуға олар дәмелі еді. Саясатта, билікте ағынан</w:t>
        <w:br/>
        <w:t>жарылып айтуға болмайды. Сәуегейлік сөзді Димекеңнің</w:t>
        <w:br/>
        <w:t>аузына Алла-Тағала салған. Димекең сөзін өз құлағымен</w:t>
        <w:br/>
        <w:t>естіген Сүлтекең Нұрсұлтанға деген Димекеннің сенімі мен</w:t>
        <w:br/>
        <w:t>сәуегейлігіне күні бүгінге дейін қайран қалады.</w:t>
        <w:br/>
        <w:t>Қазақстанның болашақ үлт көсемі жөнінде Қонаевқа</w:t>
        <w:br/>
        <w:t>Құүдай-Тағаланның өзі алдын ала сездірген ғой.</w:t>
        <w:br/>
        <w:t>Осы әңгімеден кейін көп өтпей Димекең Нүрекеңді</w:t>
        <w:br/>
        <w:t>Қарағандыдан Алматыға қызметін өсіріп, лауазымын</w:t>
        <w:br/>
        <w:t>жоғарлатады. Қарағандыда жүрген кезінде-ақ Нүрекең</w:t>
        <w:br/>
        <w:t>Мәскеудегі үлкендердің көзіне түсе бастаған екен.</w:t>
        <w:br/>
        <w:t>Димекеңнің досы Брежнев те ұнатып қалса керек.</w:t>
      </w:r>
    </w:p>
    <w:p>
      <w:r>
        <w:t>МӘСКЕУ НЕМЕСЕ ЧЕРНЕНКОНЫҢ КЕЛІСІМІ</w:t>
        <w:br/>
        <w:t>Кеңестік дәуір ле Орталық комитет хатшыларын,</w:t>
        <w:br/>
        <w:t>«обком бастықтарын» және министрлерді Қазақстан</w:t>
        <w:br/>
        <w:t>ұсынып, Мәскеу мақұлдап, солан соң қызметке бекітілетін.</w:t>
        <w:br/>
        <w:t>Димекеңнің дасы марқұм Брежнев жоғары лауазымдық</w:t>
        <w:br/>
        <w:t>қызметке Димекең үсынган адамдарды көп тексеріп,</w:t>
        <w:br/>
        <w:t>«тергемей» келісімін береді екен. Жарықтық «мен Димаш</w:t>
        <w:br/>
        <w:t>досыма сенемін. Ол адал, таза адамдарды біледі» деп істі</w:t>
        <w:br/>
        <w:t>сөзбұйдаға салмайтын. Ұлттық кадр саясатында кең кісі</w:t>
        <w:br/>
        <w:t>еді. Брежневтың алдын көрген, көзі тірі партия</w:t>
        <w:br/>
        <w:t>қайраткерлері қазір мұны айтып отырады. Нүрекең</w:t>
        <w:br/>
        <w:t>Орталық комитетте хатшы болып жүргенде Димекеңнің</w:t>
        <w:br/>
        <w:t>қүдай қосқан досы Врежнев марқұм болып кетті. Бас</w:t>
        <w:br/>
        <w:t>хатшы Анлропов болып еді, ол да оның артынан о дүниеге</w:t>
        <w:br/>
        <w:t>тез кетіп қалды. Сексенінші жылдардың орта тұсында Бас</w:t>
        <w:br/>
        <w:t>хатшы болып, Черненко деген жасы келген, тақуа адам</w:t>
        <w:br/>
        <w:t>таққа отырды. Димекеңмен аралары жаман болған жоқ.</w:t>
        <w:br/>
        <w:t>Қазақстанда әскери шекаралық аймақта қызмет еткен ол</w:t>
        <w:br/>
        <w:t>кісі жайында өмірбаяндық деректік еңбек жарыққа шықты.</w:t>
        <w:br/>
        <w:t>Яғни, хатттының Қазақстанға, оның басшысы Қонаевқа</w:t>
        <w:br/>
        <w:t>деген көзқарасы тәуір еді.</w:t>
        <w:br/>
        <w:t>Нүрекеңді Қазақ ССР Министрлер кеңесі төрағасына</w:t>
        <w:br/>
        <w:t>тағайындау осы дімкас «генсекің» тұсында болды.</w:t>
        <w:br/>
        <w:t>Политбюро мүшелері тарапынан кім қолдады, кім қарсы</w:t>
        <w:br/>
        <w:t>болды. О жағын айту қиын. Мәскеуде Нұүрекеңді</w:t>
        <w:br/>
        <w:t>Қазақстандағы ұлкен лауазымды қызметке тағайындаудың</w:t>
        <w:br/>
        <w:t>232</w:t>
        <w:br/>
        <w:t>жігіт еді. Өкініштісі, бүл сөзді кімнен естігенін сұрамаппын.</w:t>
        <w:br/>
        <w:t>БҰҰ-ға мүше болудың түбі тәуелсіздік қой, сондықтан</w:t>
        <w:br/>
        <w:t>Мақұлбек айтқан бұл ерекше жаңалық менің жадымда</w:t>
        <w:br/>
        <w:t>қатты жатталып қалды. Ой-санамда жаңғырып әлі түр.</w:t>
        <w:br/>
        <w:t>Димекең өмірін зерттеп жүрген алғашқы жылдары</w:t>
        <w:br/>
        <w:t>Қанаев мұражайында сол кездегі белгілі партия</w:t>
        <w:br/>
        <w:t>қайраткерлерінен «Қонаевтың жетпісінші жылдары</w:t>
        <w:br/>
        <w:t>Қазақстанды БҰҰ-ға мүше ету жөнінде мәселе көтергенін</w:t>
        <w:br/>
        <w:t>студент көзімде естіп едім. Сол рас па?» - деп сұрағаным</w:t>
        <w:br/>
        <w:t>бар. Димекеңмен өте етене жақын араласқан партия</w:t>
        <w:br/>
        <w:t>қайраткері, соғыс ардагері Заманбек Батталханов Қонаев</w:t>
        <w:br/>
        <w:t>мұражайында отырып: «Сондай сөздің шыққаны рас» деп</w:t>
        <w:br/>
        <w:t>мен естіген әңгіме төңірегінде көп нәрселерді айтты. Кейін</w:t>
        <w:br/>
        <w:t>Кремльге жиі баратын, Политбюро мәжілістеріндегі</w:t>
        <w:br/>
        <w:t>сыртқы саясатқа байланысты көтерілген мәселелерді</w:t>
        <w:br/>
        <w:t>жақсы білетін белгілі Партия қайраткері «Политбюрода</w:t>
        <w:br/>
        <w:t>Одақтас Республикаларды БҰҰ-ға мүше ету жөнінде</w:t>
        <w:br/>
        <w:t>әңгіме болғаны рас. Кеңес үкіметі өзінің әлемдік саясатта</w:t>
        <w:br/>
        <w:t>ықпалын жүргізу үтпін кезінде осылай етуді жөн көрген.</w:t>
        <w:br/>
        <w:t>Бірақ АҚШ КСРО-дағы одақтас республикалар тәуелсіз</w:t>
        <w:br/>
        <w:t>мемлекеттер емес, алдымен олар тәуелсіздігін алсын деп</w:t>
        <w:br/>
        <w:t>бұған қарсы болған еді» леп дәлелдеп айтқаны мен естіген</w:t>
        <w:br/>
        <w:t>Дербестік жөніндегі әңгіме (БҰҰ-ға мүтпе) шындық екеніне</w:t>
        <w:br/>
        <w:t>көзімді жеткізді.</w:t>
        <w:br/>
        <w:t>Политбюрода осындай әңгіме шыққанда КОКП</w:t>
        <w:br/>
        <w:t>Политбюро мүшесі Қонаев алдымен Қазақстанды БҰҰ-ға</w:t>
        <w:br/>
        <w:t>мүше етудің жолы мен амалын ойлаған ғой. Қандай жол -</w:t>
      </w:r>
    </w:p>
    <w:p>
      <w:r>
        <w:t>ол жағы жүмбақ. Жалпы халыққа жария емес бүл мәселе</w:t>
        <w:br/>
        <w:t>женінде Димекең өзіне етене жақын, сенімді партия</w:t>
        <w:br/>
        <w:t>қызметкерлеріне айтқан және олармен кеңескен көрінеді.</w:t>
        <w:br/>
        <w:t>Өйткені Партияның сыртқы саясатында бұл мәселе құпияға</w:t>
        <w:br/>
        <w:t>саналса керек. Республиканың БҰҰ-ға мүте болуы жөніндегі</w:t>
        <w:br/>
        <w:t>өте жария емес қүпия - сөздің Алматыға қалай желдей есіп</w:t>
        <w:br/>
        <w:t>жеткеніне күні бүгінге дейін қайранмын. «Сыбырлағанды</w:t>
        <w:br/>
        <w:t>құдай естімей ме?» деп атам қазақ қалай дәл тауып айтқан.</w:t>
        <w:br/>
        <w:t>Ол кезде БҰҰ-ға Беларуссия мен Украина мүше</w:t>
        <w:br/>
        <w:t>болатын. Міне, сондықтан Құлай өзі сәтін салып, Одақтас</w:t>
        <w:br/>
        <w:t>Республикалардың осы белелді Халықаралық ұйымға</w:t>
        <w:br/>
        <w:t>мұше болуы жөнінде сөз шыққанда Димекеннің бірінші</w:t>
        <w:br/>
        <w:t>болып, Қазақстанды мүшелікке өткізудің жолын ойлауы</w:t>
        <w:br/>
        <w:t>Қонаевтын дербестікті армандаған ұлт перзенті екенін</w:t>
        <w:br/>
        <w:t>дәлелдейді.</w:t>
        <w:br/>
        <w:t>239</w:t>
        <w:br/>
        <w:t>Димекең сол кездегі «Ленинтпіл жас» арқылы жақсы</w:t>
        <w:br/>
        <w:t>білген.</w:t>
        <w:br/>
        <w:t>19793 жылы Димекең іссапармен Қарағанды облысына</w:t>
        <w:br/>
        <w:t>келеді. Алдымен қала өндіріс орындарымен танысып,</w:t>
        <w:br/>
        <w:t>облысты аралайды. Қасында жас хатты, жанып тұрған</w:t>
        <w:br/>
        <w:t>партия лидері Нұрсұлтан жүреді. Қандай проблема, қандай</w:t>
        <w:br/>
        <w:t>жоспар, нендей түйткілді шаруалар бар өндірістік өлкеде</w:t>
        <w:br/>
        <w:t>- бұл сауалдарға әрине, Нүрекең іркілмей жауап береді.</w:t>
        <w:br/>
        <w:t>Соңында Қарқаралы ауданында Димекең бір жерде қонақ</w:t>
        <w:br/>
        <w:t>болалы. Жанында жүрген нөкерлер мен жергілікті</w:t>
        <w:br/>
        <w:t>басшылар табиғат аясында іттіп-жеп, гу-ғу әңгімеге кетеді.</w:t>
        <w:br/>
        <w:t>Нұрсұлтанның басқа облыстан екенін білетін сезгірлер</w:t>
        <w:br/>
        <w:t>Қарқаралының тарихын айтып, табиғатын асыра мақтап,</w:t>
        <w:br/>
        <w:t>Арқаға жететін жер жоқ қой, біздің жерге келіп өсіп, тасы</w:t>
        <w:br/>
        <w:t>өрлегендер бар деп Димекеңе мұны меңзейді. Сонда</w:t>
        <w:br/>
        <w:t>Димекең: «жігіттер, олай демеңдер. Сендерде Қарқаралы</w:t>
        <w:br/>
        <w:t>болса - Нұрсұлтанның асқар Алатауы бар. Нұрсұлтан сол</w:t>
        <w:br/>
        <w:t>таудың түлегі» деп оның мерейін өсіріп, мансабын</w:t>
        <w:br/>
        <w:t>жоғарлата сөйлейді. Түбінде өз елі жағына баратынын</w:t>
        <w:br/>
        <w:t>меңзейді. «Мұрсүлтанның Алатауы бар» деген сөзі нені</w:t>
        <w:br/>
        <w:t>тұспалдағанын Нүрекен кейін біледі.</w:t>
        <w:br/>
        <w:t>ҚАРАҒАНДЫДАҒЫ ХАТШЫ ҚАЗАҚСТАННЫҢ</w:t>
        <w:br/>
        <w:t>ТІЗГІНІН ҰСТАЙДЫ</w:t>
        <w:br/>
        <w:t>Димекеңнің қырық жылғы көрптісі, қызметте бір-бірін</w:t>
        <w:br/>
        <w:t>ұзақ жылдардан бері білетін политбюро мүшесімен етене</w:t>
        <w:br/>
        <w:t>жақын араласқан Сұлтан Сүлейменұлы Жиенбаев еді.</w:t>
        <w:br/>
        <w:t>Соғыс ардагері, қоғам қайраткері Сүлтекең Димекең</w:t>
        <w:br/>
        <w:t>туралы естелік айтудан жалыққан емес. Соңғы өсиет</w:t>
        <w:br/>
        <w:t>сөздерінің бірін Димекең осы кісіге айтып кеткен.</w:t>
        <w:br/>
        <w:t>1979 жылы «партактивке» қатысып, Қарағандыдан</w:t>
        <w:br/>
        <w:t>оралған Димекең ішінде Сүлтекең бар, өзіне сенімді 4-5</w:t>
        <w:br/>
        <w:t>Орталық комитет мүшелерімен бір көңілді отырыс</w:t>
        <w:br/>
        <w:t>жасайды. Олардың ішінде Алматы облысы Партия</w:t>
        <w:br/>
        <w:t>көмитетінің бірініші хатшысы және Министрлер кеңесінің</w:t>
        <w:br/>
        <w:t>төрағасы бар елі. Қарағандыдан өте көңілді келген</w:t>
        <w:br/>
        <w:t>Димекең: «Жігіттер, мен болашақта Қазақстанның тізгінін</w:t>
        <w:br/>
        <w:t>үстайтын азаматты кездестірдім. Ол Қарағандыдағы</w:t>
        <w:br/>
        <w:t>хатшы» деп Нұрсұлтанды меңзеп, отырғандарға қарайды.</w:t>
      </w:r>
    </w:p>
    <w:p>
      <w:r>
        <w:t>Димекеңе өте жақын оның бір-екі серігі бұл сөзді</w:t>
        <w:br/>
        <w:t>231</w:t>
        <w:br/>
        <w:t>тұрасың?» - деп сұрайды. Басында милицияның терген</w:t>
        <w:br/>
        <w:t>сұрағанын ұнатпаған ол соңында жұмыс таба алмай, не</w:t>
        <w:br/>
        <w:t>«пропискаға» отыра алмай жүргенін жасырмай айтады.</w:t>
        <w:br/>
        <w:t>Атасы Жамбылдың аруағы жебеген болар, Әлгі кісі еліп,</w:t>
        <w:br/>
        <w:t>жерін әбден сұрап білген соң, «Сен маған балдыз болады</w:t>
        <w:br/>
        <w:t>екенсің. Мен сені жұмысқа орналастырамын. Ертең</w:t>
        <w:br/>
        <w:t>кешікпей мына адреске кел» деп аты-жөнін айтады. Қуан-</w:t>
        <w:br/>
        <w:t>дыққа Құдай кездестірген алам Димекең отыратын Үкімет</w:t>
        <w:br/>
        <w:t>үйінің күзет бөлімінің жетекшісі Хамит Әбдірахманов де-</w:t>
        <w:br/>
        <w:t>ген аяулы азамат еді. Жамбыл еліне күйеу бала Ханекең</w:t>
        <w:br/>
        <w:t>«қарға тамырлы» қазақ салты бойынша оны бір көргеннен</w:t>
        <w:br/>
        <w:t>өзіне іні санап, бауырына тартады. Сөйтіп, күзет бөлімі-</w:t>
        <w:br/>
        <w:t>нің үлкен бастықтарына айтып, жұмысқа орналастырады.</w:t>
        <w:br/>
        <w:t>Үкімет үйін, Димекеңнің үй-ауласын және саяжайын</w:t>
        <w:br/>
        <w:t>күзететін топ біраз адамнан тұрады екен. Солардың бірі</w:t>
        <w:br/>
        <w:t>болып Қуандық та жұмысына кіріседі.</w:t>
        <w:br/>
        <w:t>АЛҒАШҚЫ ЖҮЗДЕСУ</w:t>
        <w:br/>
        <w:t>, Бұл 1970 жылдың желтоқсан айының ең соңғы күндері</w:t>
        <w:br/>
        <w:t>еді. Жаңа жылдың алдында Димекеңмен көрші түратын</w:t>
        <w:br/>
        <w:t>сол кездегі біраз Үкімет адамдары Қонаев отбасына жина-</w:t>
        <w:br/>
        <w:t>лып, Димекеңнің зайыбы Зухра Шаріпқызының туған күзін</w:t>
        <w:br/>
        <w:t>атап өтуге келген. Осы күнгі түнгі күзет міндеті Қуандық</w:t>
        <w:br/>
        <w:t>Жамбылтегіне жүктелді. Қазіргі Төлебаев көшесі мен</w:t>
        <w:br/>
        <w:t>Қарасай батыр көшесінің қиылысындағы Димекең үйінің</w:t>
        <w:br/>
        <w:t>ауласында түннің бір уағына дейін Қуандық күзетте тұрды.</w:t>
        <w:br/>
        <w:t>Түннің бір уағында Димекең үйіндегі қонақтар сыр-</w:t>
        <w:br/>
        <w:t>тқа шыға бастаған. Алдымен қолына домбыра ұстаған</w:t>
        <w:br/>
        <w:t>Асанбай Асқаров далаға шықты. Өзіне қарсы келе жатқ</w:t>
        <w:br/>
        <w:t>ан үлкен кісіге «Ассалаумағаликум!» деп сәлем берді. Аса-</w:t>
        <w:br/>
        <w:t>кең күзетшінің сәлемін ерекше ілтипатпен алып, оны келе</w:t>
        <w:br/>
        <w:t>жатқан жаңа жылымен құттықтап. жігітке жақсылық</w:t>
        <w:br/>
        <w:t>тіледі. Содан соң Орта Азия Әскери Округінің қолбасшы</w:t>
        <w:br/>
        <w:t>сы генерал Аяшенко кіндігінен келетін әйелін ертіп ол да</w:t>
        <w:br/>
        <w:t>ауладан шығуға бет алды. Генерал қасына жақындағанда</w:t>
        <w:br/>
        <w:t>Қуандық әскери тартіп бойынша: «Жолдас генерал. сғмж</w:t>
        <w:br/>
        <w:t>саулық тілеймін», - деп «честь беріп» қүрмет көрсетті</w:t>
        <w:br/>
        <w:t>«Менің денсаулығым онсыз да жақсы», - деп өте шықты</w:t>
        <w:br/>
        <w:t>Осы түні Қуекең Димекеңді ле жақыннан көріп. ол</w:t>
        <w:br/>
        <w:t>кісіге де сәлем берген. Салемін алып, «Жіпт, жағданың</w:t>
        <w:br/>
        <w:t>57</w:t>
        <w:br/>
        <w:t>шырақшы мүны әлі ай-күніне дейін ұмытпаған. Болашақта</w:t>
        <w:br/>
        <w:t>орнын басатын адамды елмен таныстырған Қонаевтың</w:t>
        <w:br/>
        <w:t>көрегендігіне күні бүгінге дейін ол тәнті.</w:t>
        <w:br/>
        <w:t>Димекең Нұрекеңді жер-су, ел-жүрлен танысып, білісе</w:t>
        <w:br/>
        <w:t>берсін деген оймен оны Балқаі ауданына ертіп келеді.</w:t>
        <w:br/>
        <w:t>Ауландық Партия комитеті үйіне кіре бергенде</w:t>
        <w:br/>
        <w:t>қонақтардың алдынан шыққан бір топ адам сәлемдесу</w:t>
      </w:r>
    </w:p>
    <w:p>
      <w:r>
        <w:t>үшін жапатармағай Димекеңе қарай ұмтылады. «Жігіттер,</w:t>
        <w:br/>
        <w:t>болашақ бірінші бастықтарын мына Нұрсүлтан, алдымен</w:t>
        <w:br/>
        <w:t>осыған сәлем беріңдер» деп мүнда тағы әзілдейді. Бім-</w:t>
        <w:br/>
        <w:t>ишара, емеуірін арқылы бәрін түсінетін партия</w:t>
        <w:br/>
        <w:t>белсенділері Димекеңнің Нұрсұлтанды «біріншіге»</w:t>
        <w:br/>
        <w:t>дайындап жатқанын сезеді. Ол кезде «Бірінші хатшы» деп</w:t>
        <w:br/>
        <w:t>ең жоғарғы биліктегі адамды айтатын.</w:t>
        <w:br/>
        <w:t>Оңтүстік Қазақстанның Қазығұрт ауданында тағы</w:t>
        <w:br/>
        <w:t>осындай сапар жалғасып, Нүрекеңнің түбінде Қазақстанды</w:t>
        <w:br/>
        <w:t>басқаратыны жөнінде әңгіме гулейді. Димекеннің 100</w:t>
        <w:br/>
        <w:t>жылдық мерейтойына арналған бір салтанатты шарада</w:t>
        <w:br/>
        <w:t>Қазығұрт ауданынан келген азамат мұны ерекше еске</w:t>
        <w:br/>
        <w:t>түсіріп сөйледі.</w:t>
        <w:br/>
        <w:t>Енді осы жерде Нүрекеңе байланысты Тәңір тылсымын</w:t>
        <w:br/>
        <w:t>айтайын. Димекен «Нұрсұлтанның Алатауы бар» деп оны</w:t>
        <w:br/>
        <w:t>Алматыға әкелгенде көп өтпей Нүрекең тұс көреді. Түсінде</w:t>
        <w:br/>
        <w:t>Димекеңнің аппақ жейдесін киіп, ерекше бір кейіпте</w:t>
        <w:br/>
        <w:t>көрінген ұстазының алдынан шығады. Түсін Димекеңнің</w:t>
        <w:br/>
        <w:t>жансерігі, Сүлтекеңе (Жиенбаев) айтады, «түбінде сен</w:t>
        <w:br/>
        <w:t>тағы қызметте әсесін» деп ол кісі түсті осылай жориды.</w:t>
        <w:br/>
        <w:t>«АҚОРДА» НЕМЕСЕ ӘКЕ МЕН БАЛА</w:t>
        <w:br/>
        <w:t>Димекеңнің алда келе жатқан мерейтойына арналған</w:t>
        <w:br/>
        <w:t>ән-жыр кеші Алматыдағы Жамбыл атындағы филармония</w:t>
        <w:br/>
        <w:t>сарайында өтті. Бұл шараның ұйымдастырутпысы</w:t>
        <w:br/>
        <w:t>Нұрекеннің немере інісі Қайрат Сатыбалды болатын.</w:t>
        <w:br/>
        <w:t>«Ақорда» қозғалысының жетекшісі ол ағасы Нүрсұлтанды</w:t>
        <w:br/>
        <w:t>Димекеңнің қалай тәрбиелеп, баласындай жақсы көргенін</w:t>
        <w:br/>
        <w:t>ағына жарыла айтқанда халық қатты риза болып,</w:t>
        <w:br/>
        <w:t>қошеметтеп қол соқты.</w:t>
        <w:br/>
        <w:t>Ішінде Асқаров бар бір отырыста: «Менде бала жоқ</w:t>
        <w:br/>
        <w:t>қой. Сондықтан Нұрсұлтан менің балама саналады» деп</w:t>
        <w:br/>
        <w:t>айтқан екен Димекең бірде. Қайрат ағасыңа туған әкесіндей</w:t>
        <w:br/>
        <w:t>234</w:t>
        <w:br/>
        <w:t>«ҚОНАЕВТАЙ БОЛЫҢЫЗ»</w:t>
        <w:br/>
        <w:t>О, баста Димекеңе арнап «рух-әнін» шығарған Шәміл</w:t>
        <w:br/>
        <w:t>күйші қазір «Қазақстан-Нұрсұлтан» атты күйін тартады.</w:t>
        <w:br/>
        <w:t>Кезінде Нұрекең Министрлер Кеңесінің төрағасы бо-</w:t>
        <w:br/>
        <w:t>лып тағайындалғанда бірінші болып құттықтағандардың</w:t>
        <w:br/>
        <w:t>бірі осы Шәмкең еді. Күйші Одақтағы ең жас, үлкен лауа-</w:t>
        <w:br/>
        <w:t>зым иесі, болашақ сайыпқыран қайраткерге «Аға, Қонаев-</w:t>
        <w:br/>
        <w:t>тай болыңыз!» деп тілек Тілеп, оған да домбыра сыйлады.</w:t>
        <w:br/>
        <w:t>Кабинетінде отырып бір жақсы күйін орындады.</w:t>
        <w:br/>
        <w:t>Шәмкеннің тілегі сәтінде Құдайдың құлағына шалынса ке-</w:t>
        <w:br/>
        <w:t>рек. Төрт-бес жылдан кейін Қонаевтың орнын басқан</w:t>
        <w:br/>
        <w:t>Нұрекеңнің дәрежесі Димекеңнен асып кетті. Тәуелсіз</w:t>
        <w:br/>
        <w:t>Қазақстанның тұңғыш президенті болды. Шәмкең өткен</w:t>
        <w:br/>
        <w:t>сайлау жылы Нұрекеңе арнаған «Қазақстан -Нұрсұлтан»</w:t>
        <w:br/>
        <w:t>күйін біраз жерде орындады. Сайлаудан кейін сазгердің</w:t>
        <w:br/>
        <w:t>«Нұрлы жол» деген толғау әні нотасымен белгілі басы-</w:t>
        <w:br/>
        <w:t>дымда жарияланды.</w:t>
        <w:br/>
        <w:t>ЖАМБЫЛДЫҢ ШӨБЕРЕСІ</w:t>
      </w:r>
    </w:p>
    <w:p>
      <w:r>
        <w:t>Жамбылдың «пірі» Сүйінбайдың жырларын жатқа ай-</w:t>
        <w:br/>
        <w:t>татынына қарағанда, Димекең де Жамбылға арнайы сәлем</w:t>
        <w:br/>
        <w:t>беріп, ақынмен кездесіп, әңгімелессе керек. Өкініштісі сол</w:t>
        <w:br/>
        <w:t>- екеуінің қай жерде және қашан кездескені жәнінде на-</w:t>
        <w:br/>
        <w:t>қты дерек жоқ. Жамбылдың шөбересі Қуандық Қонаев-</w:t>
        <w:br/>
        <w:t>тың күзеті тобына қызметке келіп, кемеңгердің әңгімесін</w:t>
        <w:br/>
        <w:t>тыңдап, дастарқанынан дәм татқан.</w:t>
        <w:br/>
        <w:t>ҚУАНДЫҚТЫҢ КҮЗЕТКЕ КЕЛУІ</w:t>
        <w:br/>
        <w:t>Туғанда алты айлығында атасы Жамбыл алдына</w:t>
        <w:br/>
        <w:t>алып, басына қолын тигізіп, «Ененді ұрайын, үлкен жігіт</w:t>
        <w:br/>
        <w:t>бол» деп әзілдеп батасын берген Қуандық тентектеу 6о-</w:t>
        <w:br/>
        <w:t>лып өскенімен Армияға барып, жақсы азамат болып ора-</w:t>
        <w:br/>
        <w:t>лады. Алматыға келің, жұмысқа орналасудың қамын ой-</w:t>
        <w:br/>
        <w:t>лап, біраз сергелдеңге де түседі. Бұл алпысыншы</w:t>
        <w:br/>
        <w:t>жылдардың ортасы еді. Бір күні ойламаған жерден аялда-</w:t>
        <w:br/>
        <w:t>мада бейтаныс адаммен тайысады. Милиция формасы бар</w:t>
        <w:br/>
        <w:t>Әлгі кісі «Әй, жігіт, сен Армиядан келген тпығарсың. Қайда</w:t>
        <w:br/>
        <w:t>246</w:t>
        <w:br/>
        <w:t>Сексенінші жылдардың басында Димекең сенім артқан</w:t>
        <w:br/>
        <w:t>ізбасары, қылшылдаған жас, болашақ сайыпқыран</w:t>
        <w:br/>
        <w:t>Нұрсұлтан Назарбаевпен теріскей аймақты аралайды.</w:t>
        <w:br/>
        <w:t>Ұшақ ішінде келе жатып, «жеріміз қандай кең, өзалдына</w:t>
        <w:br/>
        <w:t>дербес ел болсақ қой» деген сөзді құлағына сыбырлап</w:t>
        <w:br/>
        <w:t>айтып, мұны тісіңнен шығарма деп Димекең түбі -</w:t>
        <w:br/>
        <w:t>Тәуелсіздікті меңзейді. Димекеңнің Тәуелсіздікті</w:t>
        <w:br/>
        <w:t>армандаған «лепес-сөзі» Нүрекеңнің ұстазы жайында</w:t>
        <w:br/>
        <w:t>ағынан жарылған естелігінде айырықша айтылады.</w:t>
        <w:br/>
        <w:t>Димекең туралы әңгіме болғанда тпын сенімді серігі,</w:t>
        <w:br/>
        <w:t>ізбасары Нүрекеңе ишараттап айтқан әлгі сөзін жаттап</w:t>
        <w:br/>
        <w:t>алғандар данаға Тәңір сездірген арман-ниетті еске түсіріп,</w:t>
        <w:br/>
        <w:t>ізгі мұраттарын Құлай қолдаған Қонаев пен Назарбаевты</w:t>
        <w:br/>
        <w:t>қатар ұлықтап, қазір Тәуелсіздігіміз жөнінде тебіренеді.</w:t>
        <w:br/>
        <w:t>Тәуелсіздік жарияланған (1991ж) күннің ертенінде мен</w:t>
        <w:br/>
        <w:t>қазіргі Республика алаңына бірінпті болып келгенлердің бірі</w:t>
        <w:br/>
        <w:t>болдым. Олжас Сүлейменовтың: «Тәуелсіздігімізді бірініші</w:t>
        <w:br/>
        <w:t>болып Түркия таныды» леген сөзі әлі есімде. Ұран, әңгіме,</w:t>
        <w:br/>
        <w:t>небір жалынды сөздер сөйленіп, төңіректе дабыр-дүбір</w:t>
        <w:br/>
        <w:t>болып, мінберде шешендер суырып салып, айтып жатқанда</w:t>
        <w:br/>
        <w:t>топтың ішінде аса сабырлы, түңғиық ойда тұрған Нүрекеңлі</w:t>
        <w:br/>
        <w:t>жақыннан көрдім. Тәуелсіздіктің алғашқы күні сол сағатта,</w:t>
        <w:br/>
        <w:t>сол сәтте Нүрекең не ойлап тұрды екен? «Түбінде</w:t>
        <w:br/>
        <w:t>Тәуелсіздігімізді Тәңірім баянды ет» деп Жаратқаннан</w:t>
        <w:br/>
        <w:t>тілеген болар. Өйткені алда басты бәйгеге тігетін, жанды</w:t>
        <w:br/>
        <w:t>шүберекке байлайтын және тәуекел ететін істер көп еді.</w:t>
        <w:br/>
        <w:t>ТҮРКІСТАН НЕМЕСЕ ҚАСИЕТТІ ҚАҒБА</w:t>
        <w:br/>
        <w:t>Тәуелсіздіктің алғашқы жылдары төл теңгеміз шықты.</w:t>
        <w:br/>
        <w:t>Бұның тарихы мен құпиясы және ерлік-тәуекелі өзалдына</w:t>
        <w:br/>
        <w:t>әңгіме. Елорданың Алматыдан Астанаға көшуі әлемдік</w:t>
        <w:br/>
        <w:t>саяси картаға жаңа «белгі» болып түсті.</w:t>
        <w:br/>
        <w:t>Димекең де кезінде астананы көшіруді ойлаған екен.</w:t>
        <w:br/>
        <w:t>«Алматы тарылып, тозып барады. Болашақта астана үшін</w:t>
        <w:br/>
        <w:t>бір аймақты таңдауымыз керек. Көне астана Түркістанды</w:t>
      </w:r>
    </w:p>
    <w:p>
      <w:r>
        <w:t>жаңа астана жасау керек» дейді Димекең бірде белгілі</w:t>
        <w:br/>
        <w:t>қаламтерге. Жалпы астананы қай аймаққа көшіруге</w:t>
        <w:br/>
        <w:t>байланысты баспасөзде пікір таластары болды.</w:t>
        <w:br/>
        <w:t>Қалаларлың ішінде Ұлытау мен Димекең меңзеген</w:t>
        <w:br/>
        <w:t>Түркістан да аталды. Нәтижесінде астананы Сарыарқа</w:t>
        <w:br/>
        <w:t>240</w:t>
        <w:br/>
        <w:t>қалай?» - деп сұрап, қасындағы жұбайы екеуі оның өзіңе,</w:t>
        <w:br/>
        <w:t>отбасына жақсылық тілеп, таза ауада біраз қыдырған.</w:t>
        <w:br/>
        <w:t>Көшеге шығып, бой жазып, аулаға кірерде күзетшіге тағы</w:t>
        <w:br/>
        <w:t>ілтипат білдіріп, бас изейді.</w:t>
        <w:br/>
        <w:t>«АТАЛАРЫҢНАН БІР НӘРСЕ ДАРЫДЫ МА?»</w:t>
        <w:br/>
        <w:t>Жетпісінші жылы жаз айының бір жадыраған жай-</w:t>
        <w:br/>
        <w:t>машуақ, күн сәулесі төгілген әдемі күні Қуандық «Бута-</w:t>
        <w:br/>
        <w:t>ҡовка» (Бұтақты) жақтағы (Медеу шатқалы) күзет қызметін</w:t>
        <w:br/>
        <w:t>атқарып жүрді. Димекең және оның жанында ылғи бірғе</w:t>
        <w:br/>
        <w:t>жүретін Дүйсетай Бекежанов, Атымтай Қисанов, тағы да</w:t>
        <w:br/>
        <w:t>біраз жақсы мен жайсаңдар осында келіп демалып, серу-</w:t>
        <w:br/>
        <w:t>ен құрады. Қайың жағып, моншаға түседі. Табиғаты ғажай-</w:t>
        <w:br/>
        <w:t>ып Алатау баурайындағы демалысқа не жетсін. Саяжай</w:t>
        <w:br/>
        <w:t>төңірегінде жүрген Қуандық сәске түске жақын бір шару-</w:t>
        <w:br/>
        <w:t>аларымен аулаға кіреді. Ашық далада, таза ауада дастар-</w:t>
        <w:br/>
        <w:t>қан жайып, түскі ас ішіп отырған Димекең мен оның</w:t>
        <w:br/>
        <w:t>серіктерін көреді. Үлкен кісілерден ыңғайсызданып, тез</w:t>
        <w:br/>
        <w:t>бұрылып, кері қайтатын соқпақ жолға түскенде, «Мұнда</w:t>
        <w:br/>
        <w:t>кел. Дәм тат», - деген бір қоңыр дауыс шықты. Қол бүлғап</w:t>
        <w:br/>
        <w:t>шақырып тұрған Димекеңнің өзі екен. Патша шақырған-</w:t>
        <w:br/>
        <w:t>да кім бармайды. Тез келіп, Димекеңе сәлем береді. Диме-</w:t>
        <w:br/>
        <w:t>кең қасындағы серігіне қарап, «Жамбылдың шөбересі осы</w:t>
        <w:br/>
        <w:t>жігіт емес пе?» - деп сұрайды. «Иә, Жәкеңнің шөбересі</w:t>
        <w:br/>
        <w:t>осы азамат», - дейді ұлқен бастық. Димекең Қуандықты</w:t>
        <w:br/>
        <w:t>дастарқан басына отырғызып, дәм алып, сусын ішуін</w:t>
        <w:br/>
        <w:t>өтінеді. Содан соң отбасы жағдайын сұрап, сөзге тарта-</w:t>
        <w:br/>
        <w:t>ды. «Иә, Қуандық інім, Жамбыл атамыздың шөбересі</w:t>
        <w:br/>
        <w:t>екенсің. Өзіне атаңнан бірнәрсе дарыды ма? Жырларын</w:t>
        <w:br/>
        <w:t>жатқа айтасың ба?» -- деп сұрайды. «Айтамын», - дейді</w:t>
        <w:br/>
        <w:t>Қуекең. Димекең «Бізде коттежде бір домбыра бар еді</w:t>
        <w:br/>
        <w:t>ғой, алып келіңдер. Жамбылдың жырларың шөбересінің</w:t>
        <w:br/>
        <w:t>аузынан тыңдайық» деп көмекшісін жұмсайды. Өкініштісі,</w:t>
        <w:br/>
        <w:t>саяжайдағы домбыраны біреулер алып кеткендік-</w:t>
        <w:br/>
        <w:t>тен, аспап болмай, Қуандық атасының жырларын бұл жолы</w:t>
        <w:br/>
        <w:t>орындай алмайды. Димекең: «Бір реті келгенде тыңдар-</w:t>
        <w:br/>
        <w:t>мын. Ұмытпа мұны. Есіңде жүрсін», - деп Қуандықпен</w:t>
        <w:br/>
        <w:t>біраз әңгімелесіп, жағдайын сұрап, едәуір уақытын бөледі.</w:t>
        <w:br/>
        <w:t>Димекен дастарқанынан дәм татып, «хан сарқытын»</w:t>
        <w:br/>
        <w:t>жеген Қуекеңе ерен шабыт келіп, атасы Жамбылдың «Ту-</w:t>
        <w:br/>
        <w:t>248</w:t>
        <w:br/>
        <w:t>көмекшісі Дүйсетай Бекежанов бір күні «Димекеңнің ха-</w:t>
        <w:br/>
        <w:t>лыққа сіңірген еңбегі ұшан-теңіз ғой. Шәмке, ағаға арнап</w:t>
        <w:br/>
        <w:t>бір ән шығаратын уақытың келді» дегендей сыңай таныт-</w:t>
        <w:br/>
        <w:t>ты. Құдай қолдап, Тәңір күш жебеді ме, әлде Диме-</w:t>
      </w:r>
    </w:p>
    <w:p>
      <w:r>
        <w:t>кеңнің рухы қуат берді ме, көп етпей ерекше бір төгілген</w:t>
        <w:br/>
        <w:t>сарын жүрегін кернеп, бұлқынып сыртқа шықты. Жақсы</w:t>
        <w:br/>
        <w:t>бір ән сазы өмірге келді. Енді осы ырғақ-сазға мәтін жазу</w:t>
        <w:br/>
        <w:t>керек болды. Марат Ысқақов деген ақын досына кезігіп,</w:t>
        <w:br/>
        <w:t>тілегін айтты. Сөйтіп, Шәмкеңнің Димекеңе арнаған әні</w:t>
        <w:br/>
        <w:t>мәтінімен дүниеге келді. Димекеңе бұған дейін де әндер</w:t>
        <w:br/>
        <w:t>арналған еді. Бұл ән өзгелерден ерекше болды. Өйтке-</w:t>
        <w:br/>
        <w:t>ні Димекеңнің шын жұлдызы жанып, мәртебесі көкке</w:t>
        <w:br/>
        <w:t>көтерілген тұста ән сәтімен шықты.</w:t>
        <w:br/>
        <w:t>Шәмкең соңында жаңа арнау әнді Димекеңнің өзіне</w:t>
        <w:br/>
        <w:t>тыңдатуды ойлап, Дүйсекеңе хабарласты. Ол Димекеңе</w:t>
        <w:br/>
        <w:t>кіргізетін күн мен уақытты белгіледі. Бұл Шәмкеңнің</w:t>
        <w:br/>
        <w:t>«үлкен кісіге» бірінші рет кіруі еді. Жары, театр әртісі</w:t>
        <w:br/>
        <w:t>Өрікгүл оған «Барғанда тек әніңді жақсы орында, ешнәр-</w:t>
        <w:br/>
        <w:t>се сұрама, бүйымтай айтпа» деп ақыл қосты. Құдайға</w:t>
        <w:br/>
        <w:t>шүкір, ол кезде ерлі-зайыпты екі өнер адамының түрмыс-</w:t>
        <w:br/>
        <w:t>тары жаман емес еді.</w:t>
        <w:br/>
        <w:t>Шәмкең дәл уақытында келіп, өзін күтіп отырған</w:t>
        <w:br/>
        <w:t>Дүйсекеңе сәлемдесіп, ішке кірді. Қабинет төрінде отырғ-</w:t>
        <w:br/>
        <w:t>ан Димекең орнынан түрып, кең залдың ортасына дейін</w:t>
        <w:br/>
        <w:t>келіп, онымен сәлемдесіп, аман-саулық сұрасты. Көмекшісі</w:t>
        <w:br/>
        <w:t>арқылы бәрі көз алдында тұрған Димекең Шәмілден тек</w:t>
        <w:br/>
        <w:t>бала-шаға, үй жағдайын білді. Емен-жарқын эңгіме ара-</w:t>
        <w:br/>
        <w:t>сында Шәмкен әннің мәтіні мен нотасын көрсетіп, «Аға,</w:t>
        <w:br/>
        <w:t>сізге арнаған әнім осы», - деп Димекеңе қарады. Нотаны</w:t>
        <w:br/>
        <w:t>көрген Димекең: «Мен мына қара ноқаттарды түсінбеймін</w:t>
        <w:br/>
        <w:t>ғой. Әніңді өзің айтып көрші», - деді. Домбырасын қолға</w:t>
        <w:br/>
        <w:t>алған Шәмкең әннің «Келісті кемелім, Ортаймас кемерім,</w:t>
        <w:br/>
        <w:t>Айнымас ақылшым, Қуатым -- демерім» деп екінші шума-</w:t>
        <w:br/>
        <w:t>ғын шабыттана, екпіндете айтып бітіргенде Димекең бұған</w:t>
        <w:br/>
        <w:t>қатты риза болды. Орнынан тұрып: «Балам, әнің өте жақ-</w:t>
        <w:br/>
        <w:t>сы. екен. Құтты болсын, халыққа жетсін» деп ұйқастыра</w:t>
        <w:br/>
        <w:t>сөйлеп, сазгерге шығармашылық табыс тіледі, Қоштасар-</w:t>
        <w:br/>
        <w:t>Аа оның арқасынан қағын, есікті өзі ашып, Димекең</w:t>
        <w:br/>
        <w:t>Шәмілді ерекше ілтипатпен шығарып салды.</w:t>
        <w:br/>
        <w:t>Арада көп өткен жоқ, арнайы қабылдауында болып</w:t>
        <w:br/>
        <w:t>дидарласқан Димекеңнің Шәмкене шапағаты тиді. Қазақ-</w:t>
        <w:br/>
        <w:t>стан Ленин комсомолы сыйлығын алды. Үндістанда өнер</w:t>
        <w:br/>
        <w:t>24</w:t>
        <w:br/>
        <w:t>көрсетіп, біраз жерді шарлады. Жаңа үш бөлмелі пәтерге</w:t>
        <w:br/>
        <w:t>кірді. Қазақ радиосының музыка редакциясына бас редак-</w:t>
        <w:br/>
        <w:t>тор болып тағайындалды.</w:t>
        <w:br/>
        <w:t>«АЙНАЛАЙЫН, АЯҒЫҢНАН СЫЗ ӨТПЕСІН»</w:t>
        <w:br/>
        <w:t>1982 жылы Димекең үшінші рет Еңбек Ері атағын</w:t>
        <w:br/>
        <w:t>алып, тағы бір «Алтын Жұлдызды» кеудесіне тақты.</w:t>
        <w:br/>
        <w:t>Димекеңді осы атағымен құттықтау үшін қарапайым</w:t>
        <w:br/>
        <w:t>халық пен зиялы қауым көзекте тұрды. Қазақ әдебиетінің</w:t>
        <w:br/>
        <w:t>классигі Ғабит Мүсірепов бастаған бір топ жазушының</w:t>
        <w:br/>
        <w:t>құттықтау кезегі келген күні Шәміл де ебін тауып, Диме-</w:t>
        <w:br/>
        <w:t>кеңе кірді. Пәмкең Димекеңді алдымен атағымен құттық-</w:t>
        <w:br/>
        <w:t>тап, содан соң арнайы жасалған, тілек сөзі жазылған дом-</w:t>
        <w:br/>
        <w:t>бырасын сыйлады. Домбыраны қолына алған Димекең</w:t>
        <w:br/>
        <w:t>«Мынау өзі шешен домбыра ғой» деп күйшіге дән риза</w:t>
        <w:br/>
        <w:t>болды. «Кейін менің саяжайымда өнеріңді көрсетесің, ба-</w:t>
      </w:r>
    </w:p>
    <w:p>
      <w:r>
        <w:t>дам» деп тағы да әкелік қамқорлығын сездірді.</w:t>
        <w:br/>
        <w:t>Кемеңгердің кеңпейіл, мейір-шапағаты мол үлы</w:t>
        <w:br/>
        <w:t>қасиетін жақсы таныған күйші Димекеңді туған күнімен</w:t>
        <w:br/>
        <w:t>құттықтап тұруды өзіне парыз санады. 1985 жылы жол-</w:t>
        <w:br/>
        <w:t>дасы Өрікгүл екеуі 12 қаңтарда бір десте гүл алып,</w:t>
        <w:br/>
        <w:t>Димекеңнің үйіне келіп, қоңырауын басты. Есікті патша-</w:t>
        <w:br/>
        <w:t>ның өзі ашты. Шәміл аяқ киімін сыртқы дәлізге қалдырып</w:t>
        <w:br/>
        <w:t>ішке кірген еді. Мұны байқаған Димекең «Енді келгенінде</w:t>
        <w:br/>
        <w:t>аяқ киіміңді əпке шеш, айналайын, аяғыңнан сыз өтпесін»,</w:t>
        <w:br/>
        <w:t>- деп бәйек болып, соңында қонақтарды дәмге шақырды.</w:t>
        <w:br/>
        <w:t>Димекең зейнетке шыққанда «Қонаев қоры» құрыл-</w:t>
        <w:br/>
        <w:t>ды. Оның бөлімшесі бірінші болып ТМД елдерінде Өзбек-</w:t>
        <w:br/>
        <w:t>станда ашылды. Осы жиын салтанатқа Шәміл де шақы”</w:t>
        <w:br/>
        <w:t>рылды. Кернейлетіп, сырнайлатып қарсы алды. Шәмілдің</w:t>
        <w:br/>
        <w:t>Аимекене арнаған әнін өзбек ағайындар ерекше ынтамен</w:t>
        <w:br/>
        <w:t>тыңдап, қатты тебіреніп, тіпті егіліп кетті. Қошаметте шек</w:t>
        <w:br/>
        <w:t>болған жоқ. Дана Димекең Өзбекстанның бұрын-</w:t>
        <w:br/>
        <w:t>ғы бірінші басшысы Шараф Рашидов қайтыс болғанда</w:t>
        <w:br/>
        <w:t>көңіл айтуға өзі арнайы барған еді. Өз-ағаңдар осыны</w:t>
        <w:br/>
        <w:t>ұмытпапты.</w:t>
        <w:br/>
        <w:t>тек көрегендік қана емес данышпандық екеніне қазір көзіміз</w:t>
        <w:br/>
        <w:t>жетіп отыр. Қазақстан ТМА елдері ішінен бірінші болып,</w:t>
        <w:br/>
        <w:t>Ресейдің өзін артқа тастап, әлемдегі дамушы елдердің</w:t>
        <w:br/>
        <w:t>қатарына қосылды. Бұдан жиырма жыл бұрын Қазақстанның</w:t>
        <w:br/>
        <w:t>қазіргі дамуын дәл болжап көрсеткен Димекеңді қалай</w:t>
        <w:br/>
        <w:t>көреген демейсіз. Димекең түсіне жині кіретін шопан Еңбек</w:t>
        <w:br/>
        <w:t>Ері Жолсейіт айтқандай: «Қонаев қазіргі заманның</w:t>
        <w:br/>
        <w:t>Пайғамбары». Олай болса Пайғамбар - тай күнінен таныған,</w:t>
        <w:br/>
        <w:t>жолын ашып, «менің ізбасарым» деп демеп, сүйген, тәрбиелеп,</w:t>
        <w:br/>
        <w:t>өсірген шәкірті Нүрекең де тегін адам емес. «Сайыпқыран-</w:t>
        <w:br/>
        <w:t>сахаба» десек болады. Нүрекең қазір «ұстаздан шәкірт озады»</w:t>
        <w:br/>
        <w:t>дегендей ұстазынан озып, атақ-даңқы Қонаевтан асып, алемге</w:t>
        <w:br/>
        <w:t>аты мәшһүр болып отыр. Димекең қазіргі Нүрекеннің</w:t>
        <w:br/>
        <w:t>жасында өзі ізбасарын тауып, жанына алып, оны орнына</w:t>
        <w:br/>
        <w:t>даярлауы - түсіне білген адамға тағылым. Қазір бізге Димекең</w:t>
        <w:br/>
        <w:t>тағылымы мен көрегендігінен ой түйіп, болашақты болжасақ</w:t>
        <w:br/>
        <w:t>жаман болмаспыз.</w:t>
        <w:br/>
        <w:t>АСТАНАДАҒЫ ҚОНАЕВ ДАҢҒЫЛЫ НЕМЕСЕ</w:t>
        <w:br/>
        <w:t>ҰСТАЗДЫҢ ҰЛЫҚТАЛУЫ</w:t>
        <w:br/>
        <w:t>Ата-есімі Алла-Тағала аяны арқылы Пайғамбар</w:t>
        <w:br/>
        <w:t>ныпсысынан тұратын «аңыз-адам» Дінмұхамед Қонаев түс</w:t>
        <w:br/>
        <w:t>көріп, түсін өзі жорып, 1993 жылы тосын дүние салды. |</w:t>
        <w:br/>
        <w:t>Мұның алдында ліндар әулетінен тпыққан Димекеннің әйелі</w:t>
        <w:br/>
        <w:t>де түс көріп, ең соңғы ақтық сөзін айтып, өмірден озған еді.</w:t>
        <w:br/>
        <w:t>Димекеннің сүйікті жары - әйелінің қазасына Нүрекен келіп,</w:t>
        <w:br/>
        <w:t>үстазына көңіл айтты. Өкініштісі, қаза-қайғыда Тәуелсіздік</w:t>
        <w:br/>
        <w:t>тұсындағы ел тағдырына байланысты сөйлесе алмады.</w:t>
        <w:br/>
        <w:t>Ұлы ұстазы Димекең өмірден өтіп, бақилық болғанда</w:t>
        <w:br/>
        <w:t>Нүрекең қаралы жиынға келді. Әкесіндей болған аяулы</w:t>
        <w:br/>
        <w:t>жанға, халық піріне айналған көсемге деген сүйіспеншілігін</w:t>
        <w:br/>
        <w:t>Нүрекең сол кездің жағдайына байланысты есге қаларлықтай</w:t>
        <w:br/>
        <w:t>етіп ұстазын ұлықтады. Елбасы жарлығымен көп өттей</w:t>
        <w:br/>
        <w:t>Қонаев мұражайы ашылды. Белгілі көштеге аты берілді. Тау-</w:t>
        <w:br/>
        <w:t>кен институты Димекең атымен аталды. Ресейде КСРО-ны</w:t>
        <w:br/>
        <w:t>ширек ғасырға жуық басқарған бұрынғы Брежневтың өзіне</w:t>
      </w:r>
    </w:p>
    <w:p>
      <w:r>
        <w:t>мұндай құрмет көрсетілген жоқ. Бұл әрине, Тәуелсіздіктің</w:t>
        <w:br/>
        <w:t>арқасы еді. Нұрекең ұстазына, бұрынғы ұлт көсеміне деген</w:t>
        <w:br/>
        <w:t>құрметі мен презенттік парызын естен шығарған жоқ.</w:t>
        <w:br/>
        <w:t>Өйткені ұлы ұстазды ұлықтау Алматыда ғана емес, әлемге</w:t>
        <w:br/>
        <w:t>237</w:t>
        <w:br/>
        <w:t>ҚАТАР КЕЛГЕН ҚАЙҒЫ</w:t>
        <w:br/>
        <w:t>Кәрімді туған інісіндей көріп қатты сыйласқан Диме-</w:t>
        <w:br/>
        <w:t>кең онымен өмірінің соңғы жылдары сапарға, аңшылыққа</w:t>
        <w:br/>
        <w:t>бірге шығын, көңіл көтереді, серуенледі.</w:t>
        <w:br/>
        <w:t>Тоқсаныншы жылдардың басында ,Димекеннің сүйікті</w:t>
        <w:br/>
        <w:t>жары, өмірлік серігі Зухра дүниелен өтіп, Димекең ауыр</w:t>
        <w:br/>
        <w:t>қайғыны бастан кеттіреді. Осы уақытта Кәрімнің жүбайы,</w:t>
        <w:br/>
        <w:t>ұзақ жыл отасқан Рая да көз жұмды. Бірі аға, бірі іні бол-</w:t>
        <w:br/>
        <w:t>ған «екі бауырға» қаза қатар келді. Димекең Кәрімге аға</w:t>
        <w:br/>
        <w:t>ретінде көңіл айтып, қазасына ортақтасты. Арада бір жыл</w:t>
        <w:br/>
        <w:t>өткенде: «Кәрім үкә, жалғыздық бір Құдайға ғана жарасқ-</w:t>
        <w:br/>
        <w:t>ан. Сен үйлен. Ұлыңды жетімсіретпе: Ақ сарайды алпыс</w:t>
        <w:br/>
        <w:t>еркек толтырмайды, бір ақ жаулық толтырады» деп ақыл</w:t>
        <w:br/>
        <w:t>айтты.</w:t>
        <w:br/>
        <w:t>258</w:t>
        <w:br/>
        <w:t>саяжай үйіндегі мылтыққа жұмсады.Кіші калибрлі мыл-</w:t>
        <w:br/>
        <w:t>тықты әкеліп, Димекеңнің қолына ұстаттым. Құсты қара-</w:t>
        <w:br/>
        <w:t>уылға алды да тмүріппені басып қалды. Мылтық тарс ет-</w:t>
        <w:br/>
        <w:t>кенде ағаш басындағы бөктергі жалп етіп жерге түсті.</w:t>
        <w:br/>
        <w:t>Димекеңнің аңшылығы жайында көп еститінмін. Осы жолы</w:t>
        <w:br/>
        <w:t>өзім ол кісінің асқан мерген екенін көріп қайран қалдым.</w:t>
        <w:br/>
        <w:t>Өлген құсты көрген Димекең: «Табиғат заңы солай,</w:t>
        <w:br/>
        <w:t>құсты жырт-қыштығы үшін аттық. Енді балапандар бейғ-</w:t>
        <w:br/>
        <w:t>ам жүреді», - деді.</w:t>
        <w:br/>
        <w:t>Ұлы Жамбылдың ұрпағы, Атагелдіұлы Қуандықтың</w:t>
        <w:br/>
        <w:t>күзетшіден басталған қызметі кейін сырттай оқу бітірген</w:t>
        <w:br/>
        <w:t>соң, жоғарылап, соңында Ішкі істер министрлігінде жау-</w:t>
        <w:br/>
        <w:t>апты лауазымға дейін әседі.</w:t>
        <w:br/>
        <w:t>Алдымен атасы Жамбылдың рухы жебеп, Димекеңнің</w:t>
        <w:br/>
        <w:t>шапағаты тиіп, соңында елге елеулі, халыққа қалаулы аза-</w:t>
        <w:br/>
        <w:t>мат болған Қуекең қазір зейнетте.</w:t>
        <w:br/>
        <w:t>250</w:t>
        <w:br/>
        <w:t>28-ТАРАУ</w:t>
        <w:br/>
        <w:t>АТАЖҰРТТАҒЫ АҢЫЗҒА</w:t>
        <w:br/>
        <w:t>АЙНАЛҒАН ОҚИҒАЛАР</w:t>
        <w:br/>
        <w:t>БАҚАНАСҚА БАРҒАНДА</w:t>
        <w:br/>
        <w:t>Жыл сайын Шығыс жаңа жылы 22- наурызды ерек-</w:t>
      </w:r>
    </w:p>
    <w:p>
      <w:r>
        <w:t>ше тойлайтын бір рухани орда бар. Оңтүстік астананың</w:t>
        <w:br/>
        <w:t>Сайран көлі маңында, дәлірек айтқанда Өтеген батыр</w:t>
        <w:br/>
        <w:t>көшесінің бойындағы «Әлмерек рухани ордасында» той-</w:t>
        <w:br/>
        <w:t>думаннан гөрі діндарларлың рухани уағызы, емші-</w:t>
        <w:br/>
        <w:t>дәрігерлердің кеңесі, аже-кейуаналардың тілегі Наурыз</w:t>
        <w:br/>
        <w:t>тойында көбірек айтылады.</w:t>
        <w:br/>
        <w:t>Белгілі дәрігер, ғалым-қажы Шәкен Шынтаев</w:t>
        <w:br/>
        <w:t>«Кезінде мен Қонаевты емдегенмін» деп сөзін бастағанда</w:t>
        <w:br/>
        <w:t>аспандағы бүлт ашылып, күн жарқырап кетті. «Міне, Қона-</w:t>
        <w:br/>
        <w:t>евтың қасиеті» деп қажы негізгі айтайын деген айын те-</w:t>
        <w:br/>
        <w:t>жеп, еріксіз Димекеңнің «аруағын аунатып» сөз сөйледі.</w:t>
        <w:br/>
        <w:t>Орта бойлы, басына тақия киген ақсары, мұртты кісі</w:t>
        <w:br/>
        <w:t>шығып, бұл кісі де әңгімесін Қонаевтан бастады. «Бақана-</w:t>
        <w:br/>
        <w:t>сқа келгенде мен Қонасвтың қасында жүргенмін. Шопы-</w:t>
        <w:br/>
        <w:t>ры ауырып қалғанда «Чайкасын» айдағанмын» деп біраз</w:t>
        <w:br/>
        <w:t>сөйледі, ақын Мұқағали жайында әңгімеледі. Халыққа өзін</w:t>
        <w:br/>
        <w:t>албан еліңдегі Сақау Мергенбай батырдың немересімін деп</w:t>
        <w:br/>
        <w:t>таныстырған, Димекеннің ттапағаты тиген бүл адам Қытай-</w:t>
        <w:br/>
        <w:t>да туған. Әкелерінің ол жаққа кетуіне отызыншы жыл-</w:t>
        <w:br/>
        <w:t>дардың ойраны себеп болған. Бір әулеттегі қиялы тағдыр</w:t>
        <w:br/>
        <w:t>мен қасіретті кезінде Димекеңе арнайы баяндаған екен.</w:t>
        <w:br/>
        <w:t>САҚАУ МЕРГЕНБАЙ НЕМЕСЕ</w:t>
        <w:br/>
        <w:t>1928 ЖЫЛҒЫ ҚАЛМАҚТАРДЫҢ ҚАРАҚШЫЛЫҒЫ</w:t>
        <w:br/>
        <w:t>Біздің тарихшылар қазақтар мен қалмақтардың ара-</w:t>
        <w:br/>
        <w:t>сындағы соғыс бұдан үш-төрт жұз жыл бұрын болған деп</w:t>
        <w:br/>
        <w:t>жазады. Ал Хантәңірі өңіріндегі шекаралы аймақта осын-</w:t>
        <w:br/>
        <w:t>дағы албан тайпаларының Жоңғар шапқыншылығы кезінде</w:t>
        <w:br/>
        <w:t>бас сауғалап қалған қалмақтардың қалдықтарымен өткен</w:t>
        <w:br/>
        <w:t>ғасырдың отызыншы (1928-30) жылдарына дейін атысып-</w:t>
        <w:br/>
        <w:t>259</w:t>
        <w:br/>
        <w:t>ған ел» толғау-жырын басынан аяғына дейін жаттауға</w:t>
        <w:br/>
        <w:t>кіріседі. Сәті түсіп Димекен шақырып қалса, ол кісінің ал-</w:t>
        <w:br/>
        <w:t>дында осы жырды айтуды жөн көреді. Бірақ Димекеңе</w:t>
        <w:br/>
        <w:t>саяжайда қайта жолығудың жолы болмай және шаруасы</w:t>
        <w:br/>
        <w:t>шаш-етектен көп үлкен кісінің анда-мұнда кетіп, іссапарға</w:t>
        <w:br/>
        <w:t>жиі шығуына байланысты Қуандық «жаттаған жырын»</w:t>
        <w:br/>
        <w:t>кейін анта алмай арманда қалады.</w:t>
        <w:br/>
        <w:t>ЖОҚ-ЖІТІКТІҢ ЖЕБЕУШІСІ</w:t>
        <w:br/>
        <w:t>Қуекең саяжайда Димекеңнің қарапайым және өте</w:t>
        <w:br/>
        <w:t>мейірімді жан екенін талай көрді.Димекеннің таудағы са-</w:t>
        <w:br/>
        <w:t>яжайында от жағушы болып бір міскін, ғаріп адам күлмен</w:t>
        <w:br/>
        <w:t>шығып, сумен кіретін жұмысты атқарады. Құлағы керең</w:t>
        <w:br/>
        <w:t>болғандықтан ісіне салдыр-салақ қарап, кейде жұмысты</w:t>
        <w:br/>
        <w:t>жүрдім-бардым атқаратын оған бастықтар көп ескерту ай-</w:t>
        <w:br/>
        <w:t>тпайды. Өйткені Димекең бір ғана киген, бірақ су жаңа</w:t>
        <w:br/>
        <w:t>киімдерін және саяжайдағы артық заттарды осы тұрмысы</w:t>
        <w:br/>
        <w:t>төмен жанға беріп, соңында оның да хал-жағдайын сұрап</w:t>
        <w:br/>
        <w:t>жүреді екен.</w:t>
        <w:br/>
        <w:t>МЕРГЕНДІГІҢДЕ МІН ЖОҚ ЕКЕН</w:t>
        <w:br/>
        <w:t>Аимекеңнің атқан оғы мұлт кетпейтін мергендігі</w:t>
        <w:br/>
        <w:t>көзінің тірісінде аңызға айналды. Қарашеңгел аңшылық</w:t>
      </w:r>
    </w:p>
    <w:p>
      <w:r>
        <w:t>қорығында досы Брежнев сыйлаған мылтықпен қалай аң</w:t>
        <w:br/>
        <w:t>атып, қүс түсіргенін өз көзімен көрген талай адамдар там-</w:t>
        <w:br/>
        <w:t>сана әңгімелеген еді. Аңшылық қансонар, саят серуен Ди-</w:t>
        <w:br/>
        <w:t>мекең үшін құмары тарқамайтын рахатты демалыс бола-</w:t>
        <w:br/>
        <w:t>тын. Димекеннің мергендігіне куә болған адамдардың бірі</w:t>
        <w:br/>
        <w:t>Қуекең оны былай еске алады. 2</w:t>
        <w:br/>
        <w:t>- Димекеңнің таудағы саяжайы маңында үй құстары</w:t>
        <w:br/>
        <w:t>өсірілетін. Тауықтар жұмыртқа басып, балапан шығара-</w:t>
        <w:br/>
        <w:t>тын. Кейде бөктергі мен кезқұйрық келіп, балапандарды</w:t>
        <w:br/>
        <w:t>іліп әкететін.Бір күні бір бөктергі ұшып келіп, биік ағаш-</w:t>
        <w:br/>
        <w:t>тың басына қонды. Саяжай маңында Димекең досы Аатым-</w:t>
        <w:br/>
        <w:t>тай Қисановпен әңгімелесіп, серуендеп келе жатты. Со-</w:t>
        <w:br/>
        <w:t>қпақ жолдан өткенде Атекең Димекеңе қарап,</w:t>
        <w:br/>
        <w:t>«Тауықтарды талапай қылатын ана жыртқышты атып</w:t>
        <w:br/>
        <w:t>түсіре аласың ба?» - деді. Димекең сөзге келген жоқ. Мені</w:t>
        <w:br/>
        <w:t>249</w:t>
        <w:br/>
        <w:t>«шекісіп», кейін «бекісіп», берік дос болады. Достыққа адал</w:t>
        <w:br/>
        <w:t>және қолынан іс келетіндерге қамқор Тынызшбай қызметі</w:t>
        <w:br/>
        <w:t>өсіп, ауданға әкім болған кезде Әкпарға техника, машина</w:t>
        <w:br/>
        <w:t>беріп, оны жалгер етеді. Димекең тағы бір Балқашт өңіріне</w:t>
        <w:br/>
        <w:t>келген кезде Әкпардың жайқалып өскен жүгерісін көріп,</w:t>
        <w:br/>
        <w:t>қатты қуанады.</w:t>
        <w:br/>
        <w:t>Әкпардың досы Тынышбай да Димекең сенім артқан</w:t>
        <w:br/>
        <w:t>атпал азаматтардың бірі еді. Қазір бір ауданның әкімі.</w:t>
        <w:br/>
        <w:t>МЕҢДЕКЕ МЕРГЕНБАЙ НЕМЕСЕ</w:t>
        <w:br/>
        <w:t>«ҚАНАЙ-ҚОНАЙДЫҢ» ҚОНЫСЫ</w:t>
        <w:br/>
        <w:t>Аңшылық қасиет тертініпі атасы Қонайлан дарыған</w:t>
        <w:br/>
        <w:t>Димекең атқан оғы көп мүлт кетпейтін мергеннің бірегейі</w:t>
        <w:br/>
        <w:t>еді. Аңшы Димекең ата-жүртына келгенде саятшы мер-</w:t>
        <w:br/>
        <w:t>ген Меңдекемен аңшылық жайында жиі әңгімелесетін.</w:t>
        <w:br/>
        <w:t>Қарағайдай ұзын мұрты бар Меңдеке домбыраны жақсы</w:t>
        <w:br/>
        <w:t>тартатын. Саяткерлігіне өнері сай азаматтың тартқан</w:t>
        <w:br/>
        <w:t>күйлерін Димекең үнтаспаға да жаздырып алған. Қытай-</w:t>
        <w:br/>
        <w:t>да үлкен қызмет істеп, атамекеніне келгенде қоймашы бо-</w:t>
        <w:br/>
        <w:t>аған Меңдеке Қонаентың еліне келетін күллі қонақты</w:t>
        <w:br/>
        <w:t>күтіп, оның іттінде Димекеңнің өзін төріне отырғызатын.</w:t>
        <w:br/>
        <w:t>Депутаттық уәде-міндеті бойынша бір келген сапарында</w:t>
        <w:br/>
        <w:t>Димекең Меңдекенің Қытайдан әкелген жасау-жабдығы</w:t>
        <w:br/>
        <w:t>жарқыраған алты қанат үйінде отырып, дәм татты.</w:t>
        <w:br/>
        <w:t>«Әскен үйден, үлкен әулеттен дәм татайық» деп ай-</w:t>
        <w:br/>
        <w:t>шықты ақ ордаға кірген Димекең кетерінде «Меңдеке, бала-</w:t>
        <w:br/>
        <w:t>шаған көп болсын», - деп бата берді. Сол Меңдеке он үтп</w:t>
        <w:br/>
        <w:t>бала тәрбиелеп өсірді. Олардан қаншама немере сүйді. Яғни,</w:t>
        <w:br/>
        <w:t>Бақанаста бір қауым қазақ өсіп, көбейді. Димекең балалы</w:t>
        <w:br/>
        <w:t>отбасылардың бәрін үймен қамтамасыз етіш, оларға бар-</w:t>
        <w:br/>
        <w:t>лық жағдай жасау керектігін бастықтардан қатты талап</w:t>
        <w:br/>
        <w:t>етті. Димекеңнің бір «ым-емеурінінен» сезген бастықтар</w:t>
        <w:br/>
        <w:t>Меңдекеге оннан аса бөлмесі бар үй салып берлі.</w:t>
        <w:br/>
        <w:t>Сайыпқыран мерген Мергенбайдың ұрпақтары Мең-</w:t>
        <w:br/>
        <w:t>деке, Әкпарды тастамай Димекең бірде Іле бойына аңға</w:t>
        <w:br/>
        <w:t>шықты. Димекеннің мергендігіне осы жолы Әкпардың көзі</w:t>
        <w:br/>
        <w:t>жетті, Бір қылтадан птыға келген арлан қасқырды Диме-</w:t>
        <w:br/>
        <w:t>кең бір оқпен сеспей қатырды.</w:t>
      </w:r>
    </w:p>
    <w:p>
      <w:r>
        <w:t>Аңшы топ біраз жер аралаған соң «Қанай-Қонайдың»</w:t>
        <w:br/>
        <w:t>көне жүртғына келді. Димекең атасы Қонай жайында</w:t>
        <w:br/>
        <w:t>әңгімелеп, бала кезінде бұл жаққа келгенін айтты.</w:t>
        <w:br/>
        <w:t>254</w:t>
        <w:br/>
        <w:t>шабысқанын білмейді. Саурық батырдың 1850-60 жылда-</w:t>
        <w:br/>
        <w:t>ры бір қалмақ ханын өлтіргені тіпті тарихта жазылмаған.</w:t>
        <w:br/>
        <w:t>Албан елінде Алжан Мергенбай, Құсық Мергенбай</w:t>
        <w:br/>
        <w:t>және Сақау Мергенбай деген үш атақты адам болған.</w:t>
        <w:br/>
        <w:t>Бұлардың екеуі шекаралы аймақта бірде қалмақпен, бірде</w:t>
        <w:br/>
        <w:t>қырғызбен, бірде орыспен ұстасып, жаугершілік өмірді</w:t>
        <w:br/>
        <w:t>бастан кетіріп, дүниеден өтеді.</w:t>
        <w:br/>
        <w:t>Сақау Мергенбай атақты Шоқан Қарқараға келгенде</w:t>
        <w:br/>
        <w:t>оның тапсырмасын орындайтын Итбала батырдың туысы.</w:t>
        <w:br/>
        <w:t>Қожбанбет деген атадан тарайды. Белгілі Ұзақ батырлың</w:t>
        <w:br/>
        <w:t>замандасы. Қарқарада бір рет болыстыққа сайланған.</w:t>
        <w:br/>
        <w:t>1028 жылы байларды тәркілеудің зобалаңы басталғ-</w:t>
        <w:br/>
        <w:t>анда бүған қарсы болған Мергенбай бай ағайын-туыста-</w:t>
        <w:br/>
        <w:t>рын Қытайға өткізбекші болалы. Аласапыран жанталаста</w:t>
        <w:br/>
        <w:t>қашқындарды жолда қалмақтар талап, оларды қарақшы-</w:t>
        <w:br/>
        <w:t>лықпен тонайды.</w:t>
        <w:br/>
        <w:t>Шекарада Мергенбай қалмақтармен атысып, шабы-</w:t>
        <w:br/>
        <w:t>сады. Сондай бір атыста Мергенбайға қалмақ мергенінің</w:t>
        <w:br/>
        <w:t>оғы тиеді. Қалмақтардың ішінде Мергенбаймен ілік-жа-</w:t>
        <w:br/>
        <w:t>қын, тамыр-дос болып жүргендері де болса керек. Жара-</w:t>
        <w:br/>
        <w:t>ланған батырды олар өлтірмеу үшін емдейді. Туыстары-</w:t>
        <w:br/>
        <w:t>нан кешірім сүрайды. Бүл оқиға нағыз қақаған қыс айында</w:t>
        <w:br/>
        <w:t>болғандықтан жара асқынып, батыр өлім аузына жақын-</w:t>
        <w:br/>
        <w:t>дайлы.</w:t>
        <w:br/>
        <w:t>Мергенбайдың өзінің өсиеті бойынша, балалары қас-</w:t>
        <w:br/>
        <w:t>қыр ішікке орап, оны Айғайтастағы бір үңгірге әкеліп,</w:t>
        <w:br/>
        <w:t>жатқызады. Мергенбай балаларына: «Менің жаным осы</w:t>
        <w:br/>
        <w:t>үңгірде шығады. Маған алаңдамай өздерің жан сақтаңдар»</w:t>
        <w:br/>
        <w:t>деп көз жұмады. Осы кезде тағы атыс-шабыс, аласапыран</w:t>
        <w:br/>
        <w:t>басталып, балалары арғы бетке өтеді. Арада қырық жы-</w:t>
        <w:br/>
        <w:t>лға жуық уақыт өтіп, 1962 жылы Қытайдан туған жер-</w:t>
        <w:br/>
        <w:t>леріне оралған батырдың үрпақтары үңгірге келіп, Құдай</w:t>
        <w:br/>
        <w:t>өзі сақтаған батырдың мәйітін көреді. Мал сойып, ас береді.</w:t>
        <w:br/>
        <w:t>Мергенбайдың тоғыз әйелінің бірінен туатын</w:t>
        <w:br/>
        <w:t>Теміржан және оның ұлы Әкпар, бір немере үрпағы Мен-</w:t>
        <w:br/>
        <w:t>деке ата-жүртқа келген соң Бақанас жаққа көшеді. Сөйтіп,</w:t>
        <w:br/>
        <w:t>Димекеңнің ата-қонысы Балқатт өңірінен бірақ шығады.</w:t>
        <w:br/>
        <w:t>260</w:t>
        <w:br/>
        <w:t>Толып жатқан пациентінің ішінде зейнеттегі АДиме-</w:t>
        <w:br/>
        <w:t>кең мен оның зайыбы Зухра да болды. Димекеңді кейде</w:t>
        <w:br/>
        <w:t>«құяң-жсел» айналдырады екен. Ал жұбайының буын ауру-</w:t>
        <w:br/>
        <w:t>ларынан мазасы кетіп жүрді.</w:t>
      </w:r>
    </w:p>
    <w:p>
      <w:r>
        <w:t>«ВАШИНГТОННАН СӘЛЕМ»</w:t>
        <w:br/>
        <w:t>Кәкеңнің ата-бабаларының және олардың туыс-жақын-</w:t>
        <w:br/>
        <w:t>дарының тағдыры қуғын-сүргін, босқындық және қорлық,</w:t>
        <w:br/>
        <w:t>теперіштен өмірі арылмаған. Сүлеймен байдың Бұхар</w:t>
        <w:br/>
        <w:t>әмірлігіндегі туыстары патша заманында «өзбек мақтасы-</w:t>
        <w:br/>
        <w:t>мен айналысқан» бай-қапиталистер болса керек. ХІХ ғасыр-</w:t>
        <w:br/>
        <w:t>дың басында бүлар түрған өлкеле дүрбелең-сүргін баста-</w:t>
        <w:br/>
        <w:t>лып, атақты әулеттің байлығы таран-таражға түсін, өздері</w:t>
        <w:br/>
        <w:t>тоз-тоз болып, әлемге тарыдай шатштылып кетеді. Кәкеннің</w:t>
        <w:br/>
        <w:t>шешесінің бауыры Уақап Үндістан асады. Жат жұртқа кел-</w:t>
        <w:br/>
        <w:t>ген ол мұнда білім алады. Бомбейде авиация оқу орнын</w:t>
        <w:br/>
        <w:t>бітіріп, соңында Америқадан бір-ақ шығады. Атақты авиа-</w:t>
        <w:br/>
        <w:t>компанияда вице-президент қызметін атқарады.</w:t>
        <w:br/>
        <w:t>Тоқсаныншы жылдары Қакең шешесінің бауыры</w:t>
        <w:br/>
        <w:t>Уақаптың АҚШ-та екенін біледі. Нағашылары Кәрімнің</w:t>
        <w:br/>
        <w:t>Қазақстанда түратынын естиді. Америкадан бір күні ана-</w:t>
        <w:br/>
        <w:t>сына хабар келеді. Сөйтіп, өмірінде бір-бірін көрмеген</w:t>
        <w:br/>
        <w:t>әпке мен іні телефон арқылы сөйлесіп, «жылап көріседі».</w:t>
        <w:br/>
        <w:t>Уақап Кәрімді Америкаға шақырады. Онсызда</w:t>
        <w:br/>
        <w:t>дүниенің біраз жерін тпардаған Кәкеңнің «Америка жо-</w:t>
        <w:br/>
        <w:t>рығы» басталады. Кәкең Америкада жеті айдай болып,</w:t>
        <w:br/>
        <w:t>Вашингтонда, Филадельфияда, Лос-Анджелесте, тағы ба-</w:t>
        <w:br/>
        <w:t>сқа тітаттарда еркін қыдырады. Бір күні Вашингтонда</w:t>
        <w:br/>
        <w:t>түрып, қалта телефонмен Димекеннің үйіне «звондайды».</w:t>
        <w:br/>
        <w:t>«Сәлем, Димеке» деп мүндағы өзінің сапары жөнінде ай-</w:t>
        <w:br/>
        <w:t>тады. «Әй, Кәрім үкә, ол жақтан олжалы орал» деп жақсы</w:t>
        <w:br/>
        <w:t>тілегін айтады.</w:t>
        <w:br/>
        <w:t>Нағашыларының арасында сайрандап, қонақ болып</w:t>
        <w:br/>
        <w:t>қыдырып жүргенде Уақат: «Кәрім көке, сіз Америкада</w:t>
        <w:br/>
        <w:t>қалыңыз. Өзіңізге барлық жағдай жасалады» дейді. «Жоқ,</w:t>
        <w:br/>
        <w:t>мен мүнда қалмаймын, өзімнің туған елім, Отанымда</w:t>
        <w:br/>
        <w:t>жүремін» дейді нағашысына. Жат жұртта жүріп, атаме-</w:t>
        <w:br/>
        <w:t>кен, Отанның қасиетін білген Кәкең: «Өзіңнің ел-жұрт,</w:t>
        <w:br/>
        <w:t>халқыңа жететін дүниеде ешнәрсе жоқ» деп Америка са-</w:t>
        <w:br/>
        <w:t>парын салқын еске алады.</w:t>
        <w:br/>
        <w:t>257</w:t>
        <w:br/>
        <w:t>23-ТАРАУ</w:t>
        <w:br/>
        <w:t>ДӘРІГЕРДІҢ ДАНАНЫ ДӘРІПТЕУІ</w:t>
        <w:br/>
        <w:t>АРҚАДАН КЕЛГЕН АРҒЫН КӨШІ</w:t>
        <w:br/>
        <w:t>«Арқа тыныш болса, арқар ауып несі бар» деген қанат-</w:t>
        <w:br/>
        <w:t>ты сөз бар қазақта. ХІХ тасырлың ортасында Арқа жерінде</w:t>
        <w:br/>
        <w:t>бір қатты жүт болып, байлар малын сақтау үшін үдере</w:t>
        <w:br/>
        <w:t>көшіп мықтылары жылжи-жылжи Жетісу өңіріне келеді.</w:t>
        <w:br/>
        <w:t>Атақты шонжар. руы арғын қаракесек Сүлеймен бай алғ-</w:t>
        <w:br/>
        <w:t>аш Балқаш маңындағы «Мыңаралды» мекендеп, соңында</w:t>
        <w:br/>
        <w:t>Алатаудың етегіндегі Алматы маңына жетеді. Ол кезде</w:t>
        <w:br/>
        <w:t>Алматы өнді-енді қала бола бастаған кішкене кент еді. Ар-</w:t>
        <w:br/>
        <w:t>қалан ауған бай малын Күрті, Қарғалы өзендерінің бойы-</w:t>
        <w:br/>
        <w:t>на қыстатып, өзі қаланың жақсы жерінен мекен-жай алып,</w:t>
        <w:br/>
        <w:t>қоныстанады. Қазіргі аэровокзал мен Мұқағалидың</w:t>
        <w:br/>
        <w:t>ескерткіші түрған алаң сол Сүлеймен байдың алғашқы</w:t>
        <w:br/>
        <w:t>қонысы, кейін үй-жай салған, бау-бақша еккен, дүкен</w:t>
        <w:br/>
        <w:t>ашып, мал өнімдерін сатқан қүтты мекені болды. Өзбек</w:t>
      </w:r>
    </w:p>
    <w:p>
      <w:r>
        <w:t>байларымсн қүда-жоғжат болган Сүлеймен Алматыдан</w:t>
        <w:br/>
        <w:t>Наманғанға «базар малын» айдататын ірі байлардың біріне</w:t>
        <w:br/>
        <w:t>саналған. Оның Күрті маңында өрісте жататын он мың</w:t>
        <w:br/>
        <w:t>жылқысы осы өзенге суға келгенде өзеннің суы тартылып,</w:t>
        <w:br/>
        <w:t>ақпай қалады екен. Сүлеймен мыңғырған малының тері,</w:t>
        <w:br/>
        <w:t>Жүнін де текке жібермей, оны татар мен өзбек</w:t>
        <w:br/>
        <w:t>саудагерлеріне сатып, қыруар пайда түсіретін алпауыт бай-</w:t>
        <w:br/>
        <w:t>дың өзі болған ғой. Оншақты баласы бар, толып жатқан</w:t>
        <w:br/>
        <w:t>туыс-жақыны, құда-жегжаты бар Сүлеймен «Қазақ бай-</w:t>
        <w:br/>
        <w:t>ыса қатын алады» дегендей, топырлатып тоқал да алады.</w:t>
        <w:br/>
        <w:t>Арқа жақтан келген тағы бір бай Қонай осы Сүлейменмен</w:t>
        <w:br/>
        <w:t>жақсы сыйласып, етене-жақын араласады. Оның баласы</w:t>
        <w:br/>
        <w:t>Жұмабай және немересі Меңліпкмет Сүлей-</w:t>
        <w:br/>
        <w:t>меннің қала кәсібін қанына сіңірген «шаруа харакетіне»</w:t>
        <w:br/>
        <w:t>қатты қызығады. Димекеннің әкесі Меңліахмет Сүлеймен</w:t>
        <w:br/>
        <w:t>әулетіндегі Әбдіхамит деген кәсіпкерден тері жинап, оны</w:t>
        <w:br/>
        <w:t>өңдеуді үйренеді.</w:t>
        <w:br/>
        <w:t>Сүлеймен, оның ұлы Бекмұхамед мал мен сауданы</w:t>
        <w:br/>
        <w:t>қатар кәсіп етіп дүниені шарлайды. Кеңес үкіметі орнамай</w:t>
        <w:br/>
        <w:t>тұрғанда Алматы мен Құлжаның арасын шиырлаған осы</w:t>
        <w:br/>
        <w:t>251</w:t>
        <w:br/>
        <w:t>маты өзені бойына қоныстанады. Ал Қоғаш Алатаудың</w:t>
        <w:br/>
        <w:t>теріскейіндегі Қарағайлы маңын мекен етеді. Кейін Тау</w:t>
        <w:br/>
        <w:t>Шапай атанған бұл өлкеде Қоғаштың бала, немерелері</w:t>
        <w:br/>
        <w:t>еңбек етіп, кеңестік дәуірдің адғашқы жылдары туыс-жа-</w:t>
        <w:br/>
        <w:t>қындар ұжымдасып, колхозға кіреді. Қоғаштың бір үлы</w:t>
        <w:br/>
        <w:t>Кененбайға топырақ осы жерден бұйыралы.</w:t>
        <w:br/>
        <w:t>КЕНЕНБАЙДЫҢ «ЖҮЗ ҚОЙЫ»</w:t>
        <w:br/>
        <w:t>Қонай сияқты Қоғаш та дәулетті болса керек. Алға-</w:t>
        <w:br/>
        <w:t>шқы колхоздану кезінде сол кездің саясатын тез түсінген</w:t>
        <w:br/>
        <w:t>Қоғаштың баласы Кененбай океден қалған дәудеттен</w:t>
        <w:br/>
        <w:t>түбінде қайыр болмайтынын біледі. Сөйтіп, жүз қойын</w:t>
        <w:br/>
        <w:t>ұжымшарға беріп, шаруашылыққа мүше болып кіреді.</w:t>
        <w:br/>
        <w:t>Алғашқылардың бірі болып Кеңес үкіметінің саясатына</w:t>
        <w:br/>
        <w:t>араласады.</w:t>
        <w:br/>
        <w:t>Кененбайдың баласы Құрманбай осы Қарағайлыда</w:t>
        <w:br/>
        <w:t>туады. Кеңес үкіметі кезінде білім алып, саясатқа бел шегпіп</w:t>
        <w:br/>
        <w:t>кіріскен Құрманбай «Қызыл күншығыс» деп аталған іпа-</w:t>
        <w:br/>
        <w:t>руашылықты құрып, кейін біраз жерде директор болады.</w:t>
        <w:br/>
        <w:t>Жаркентте, Ұзынағашта жауапты қызметтер атқарғаны-</w:t>
        <w:br/>
        <w:t>на қарағанда, Қүрекең білімді де білікті және елге беделді</w:t>
        <w:br/>
        <w:t>азамат болса керек. Әкесінің ақылдылығының арқасында</w:t>
        <w:br/>
        <w:t>Кеңес үкіметін тез мойындап, заман лебін ерте сезген</w:t>
        <w:br/>
        <w:t>Құрекең Қонайдың інісі Қоғаш әулетіне бас-көз болады.</w:t>
        <w:br/>
        <w:t>Колхоз құрылысының білікті, адал, іскер қайраткері,</w:t>
        <w:br/>
        <w:t>Димекеңе немере аға болып келетін Құрманбай 1942 жылы</w:t>
        <w:br/>
        <w:t>Курск түбіндегі ауыр шайқаста қаза тапты.</w:t>
        <w:br/>
        <w:t>Қоғаштың тікелей үрпағы, Кененбайдың немересі,</w:t>
        <w:br/>
        <w:t>Құрманбай қызы Қуаныш ана осындай аулетте өмірге кел-</w:t>
        <w:br/>
        <w:t>ген.</w:t>
        <w:br/>
        <w:t>СҮЙЕК ЖАҢҒЫРТУ</w:t>
      </w:r>
    </w:p>
    <w:p>
      <w:r>
        <w:t>1916 жылғы үлт-азаттық көтеріліс кезінде патша сая-</w:t>
        <w:br/>
        <w:t>сатына қарсы болып, кейін Кеңес үкіметі үшін құрбан болу-</w:t>
        <w:br/>
        <w:t>ға дейін барған коммунист Қасым Көппелеков жайында</w:t>
        <w:br/>
        <w:t>халық әлі көп білмейді. Бұл кісі Жетісуда Кеңес үкіметін</w:t>
        <w:br/>
        <w:t>орнатуға қатысқандардың бірі. Қасекең отызыншы жыл-</w:t>
        <w:br/>
        <w:t>дары өз туыстарын жинан, колхоз құрып, ел басқарған.</w:t>
        <w:br/>
        <w:t>266</w:t>
        <w:br/>
        <w:t>О баста еті тірі, пысық Қуаныш апа енді туыс іздеудің</w:t>
        <w:br/>
        <w:t>қажет екенін сезді.</w:t>
        <w:br/>
        <w:t>ТҮЙМЕБАЕВТЫҢ ТҮРІ БҰЗЫЛДЫ</w:t>
        <w:br/>
        <w:t>Алпысыншы жылдары Қуаныштың жолдасы жұмыс</w:t>
        <w:br/>
        <w:t>істейтін Комсомол ауылында сегізжылдық мектеп жабы-</w:t>
        <w:br/>
        <w:t>лып, отағасы жұмыссыз қалды. Оған бастықтар жұмысты</w:t>
        <w:br/>
        <w:t>алыстағы бір ауданнан ұсынды. Бала-шаға, отбасын, ту-</w:t>
        <w:br/>
        <w:t>ған жерін тастап ол жаққа Әбекеңнің барғысы келмеді.</w:t>
        <w:br/>
        <w:t>Оның үстіне жасы келген қайын атасы Қасекеңнің де жүріп-</w:t>
        <w:br/>
        <w:t>тұруы қиындаған. Партия мүшесі, коммунист Қуа-</w:t>
        <w:br/>
        <w:t>ныш не болса да Орталық Комитетке кіріп, жағдайын</w:t>
        <w:br/>
        <w:t>Димекеңнің өзіне айтқысы келді. Анмекеңнің көмекшісіне</w:t>
        <w:br/>
        <w:t>жағдайын айтып, ішке енді. Димекең амандық-саулықтан</w:t>
        <w:br/>
        <w:t>соң, шаруасын сұрады. Қуаныш жағдайын толық</w:t>
        <w:br/>
        <w:t>түсіндірді. «Ол ауылда бастық кім еді?» - деді. «Сіздің жан</w:t>
        <w:br/>
        <w:t>досыңыз Түймебаев». «Онда қазір көмекшінің кабинетінде</w:t>
        <w:br/>
        <w:t>кішкене күте тұр», - деп Димекең тиісті адамға телефон</w:t>
        <w:br/>
        <w:t>соқты. Арада бір сағат өтер-өтпестен шаруашылық бас-</w:t>
        <w:br/>
        <w:t>тығы Түймебаев Димекеңнің қабылдау бөлмесіне кіріп кел-</w:t>
        <w:br/>
        <w:t>генде онда отырған Қуанышты көріп, қатты секем алып,</w:t>
        <w:br/>
        <w:t>түрі бұзылып, бірақ сабыр сақтап ішке енді. Димекең әкесі</w:t>
        <w:br/>
        <w:t>майданда өлген, жартылай жетім өсіп, жетілген, кәрі</w:t>
        <w:br/>
        <w:t>қайын атасы бар, күйеуі қарапайым мүғалім Қуаныштың</w:t>
        <w:br/>
        <w:t>тағдыры мен қазіргі жағдайын айтып, түсіндірсе керек. Ба-</w:t>
        <w:br/>
        <w:t>стық кейін Қуаныштың бар шаруасын бітіруге көмектесті.</w:t>
        <w:br/>
        <w:t>Қуаныштың Димекеңе жақындығы бар екенін білген бас-</w:t>
        <w:br/>
        <w:t>тықтар оны тіпті жауапты қызмет істеуге шақырды. Бірақ</w:t>
        <w:br/>
        <w:t>Қуаныш ұсынған қызметтерге бармай, теміржол саласын-</w:t>
        <w:br/>
        <w:t>да қарапайым жұмыс істеп, бала-шағасын асырады.</w:t>
        <w:br/>
        <w:t>АҒАСЫНАН АЙНЫМАЙ ҚАЛҒАН</w:t>
        <w:br/>
        <w:t>Әкелері соғыста өлгенде артында қалған алты бала-</w:t>
        <w:br/>
        <w:t>ны Қуаныштың шешесі қалай бағып- -қақты. Қуаныштың</w:t>
        <w:br/>
        <w:t>тұрмысқа ерте шығуының бір себебі осы болса керек. Ол</w:t>
        <w:br/>
        <w:t>елеусіз қалған ұлы атасы Қоғаштың, соғыста құрбан бол-</w:t>
        <w:br/>
        <w:t>ған әкесі Құрманбайдың жиен-немерелерін көбейтіп, бір</w:t>
        <w:br/>
        <w:t>әулеттің «піріне» айналған әже болды.</w:t>
        <w:br/>
        <w:t>268</w:t>
        <w:br/>
        <w:t>әкелі-балалы байлар еді. Кейін екеуі екі мемлекеттің</w:t>
        <w:br/>
        <w:t>тәркілеу саясатына тап болып, өмірлері қасіретпен өтеді.</w:t>
        <w:br/>
        <w:t>Бекмұхамед қырқыншы жылдары 17 мың малынан айы-</w:t>
        <w:br/>
        <w:t>рылып, Қытайда абақтыға қамалып, сонда өледі.</w:t>
        <w:br/>
        <w:t>Сүлеймен әулетінде неше түрлі жиһаз-мүлікпен қатар</w:t>
      </w:r>
    </w:p>
    <w:p>
      <w:r>
        <w:t>күміс самаурындар болған. Осы әулетте дайындаушы 6бо-</w:t>
        <w:br/>
        <w:t>лып жүріп, кейін Ысқақ айға кеткен Меңліахмет бұл</w:t>
        <w:br/>
        <w:t>кісілермен қарым-қатынасын үзбейді. Өзіне жасалған жақ-</w:t>
        <w:br/>
        <w:t>сылықты ұмытпайды. Ұлы Димашты (онда 5 - 6 жастағы</w:t>
        <w:br/>
        <w:t>бала) қолынан жетектеп, ырым қылып, күміс самаурынды</w:t>
        <w:br/>
        <w:t>байлардан шай ішуге талай әкеледі.</w:t>
        <w:br/>
        <w:t>МЕЙІРІМДІ МЕҢЛЛАХМЕТ</w:t>
        <w:br/>
        <w:t>Сүлейменнің жеті ұлының бірі Бекмұхамед бай</w:t>
        <w:br/>
        <w:t>Құлжада түрмеде жатып шейіт болды. Артында екі қыз,</w:t>
        <w:br/>
        <w:t>үш ұл жастай жетім қалды. Тағы да асырап алған екі бала</w:t>
        <w:br/>
        <w:t>(үркіншілік кезінде ата-аналарынан айрылған) бұларға</w:t>
        <w:br/>
        <w:t>қосылып, тағдырдың тәлкегіне түсті. Ортаншы ұлы Кәрім</w:t>
        <w:br/>
        <w:t>оқып, білім алуға өте құштар еді. Түбінде атақты адам</w:t>
        <w:br/>
        <w:t>болатынын білсе керек. Бала кезінде белгілі Таңжарық</w:t>
        <w:br/>
        <w:t>ақынды кәріп, оның жырын тыңдады. Нағашыларының</w:t>
        <w:br/>
        <w:t>тәрбиесінде болып, орта мектепті өзбекше бітірген Кәрім</w:t>
        <w:br/>
        <w:t>Нанькин қаласындағы дәрігерлік институтты бітіріп, ине-</w:t>
        <w:br/>
        <w:t>мен емдеу мамандығын алды. 1958 жылы отбасы-әулетімен</w:t>
        <w:br/>
        <w:t>атамекенге оралды.</w:t>
        <w:br/>
        <w:t>Алматыға келгенде оралманның жағдайы оңынан</w:t>
        <w:br/>
        <w:t>тұрған жоқ. Қытай дипломы жарамағандықтан, мединсти-</w:t>
        <w:br/>
        <w:t>тутта қайта оқуға тура келді. Күйзеліс, сергелдең бастал-</w:t>
        <w:br/>
        <w:t>ды. Шетке қағу, себепсіз кемсіту сияқты сол кездің «со-</w:t>
        <w:br/>
        <w:t>рақы дерті» жанын жасытып, жігерін құм қылды.</w:t>
        <w:br/>
        <w:t>Бір күні шешесі Фатима: «Әкеңнің құрдасы әрі жа-</w:t>
        <w:br/>
        <w:t>қын досы Меңліахмет деген жігіт Алматыда болған. Соны</w:t>
        <w:br/>
        <w:t>ізде. Қысылмай жағдайыңды айт» деп ақыл берді. Кәрім</w:t>
        <w:br/>
        <w:t>Димекеңнің әкесі Меңліахметті көкбазардан тапты. Осын-</w:t>
        <w:br/>
        <w:t>да кілең қарттар келіп, қымыз ішетін жер бар екен. Ақса-</w:t>
        <w:br/>
        <w:t>ры жүзді, үлкен қыр мұрынды, көзі өткір ақсақалға келіп,</w:t>
        <w:br/>
        <w:t>Кәрім сәлем берді. «Әй, сен осы Бектайдың (Бекмұхамед)</w:t>
        <w:br/>
        <w:t>баласы емессің бе? Мұнда қайдан жүрсің?» - дегені жа-</w:t>
        <w:br/>
        <w:t>рықтықтың. «Иә, дәл таптыңыз, досыңыздың баласымын»,</w:t>
        <w:br/>
        <w:t>- леп Кәрім салған жерден әкесінің және өзінің өмір тағ-</w:t>
        <w:br/>
        <w:t>252</w:t>
        <w:br/>
        <w:t>келіп тығылады. Қайда бас сауғалауды ит те білген ғой. Қап-</w:t>
        <w:br/>
        <w:t>тап жүрген сақшылардың шаруасы әлгі ит болады. Олар итті</w:t>
        <w:br/>
        <w:t>машинаның астынан ттығара алмай әлекке түседі. Димекең</w:t>
        <w:br/>
        <w:t>сыртқа шықса үлкен кісіні ит қауыт! масқара болып жүрерміз</w:t>
        <w:br/>
        <w:t>деп сақшылар қатты сасады. Ал қатты қорқып, таланған иттің</w:t>
        <w:br/>
        <w:t>көлік астынан шығатын түрі жоқ. Машинаның астында тырп</w:t>
        <w:br/>
        <w:t>етпей жер бауырлап жатып алған. Жиналыс бітіп, Димекең</w:t>
        <w:br/>
        <w:t>сыртқа шығып, бәрін көрелі. Мапвғинаның төңірегін айнала</w:t>
        <w:br/>
        <w:t>қоршаған сақтыларға қарап: «Жігіттер, машинаны қорша-</w:t>
        <w:br/>
        <w:t>май былай тұрыңаар. Ит сендерден қорқып жатыр. Бұл жер-</w:t>
        <w:br/>
        <w:t>ден тез тараңдар, қазір қорыққан ит өзі-ақ кетеді», - деген-</w:t>
        <w:br/>
        <w:t>деитзыш етіп, көліктің астынан шығып, зыта жөнеледі. Мұны</w:t>
        <w:br/>
        <w:t>көріп түрған үлкен кісілер қайран қалысады.</w:t>
        <w:br/>
        <w:t>«СУДЫҢ САУАБЫ ТИСІН,</w:t>
        <w:br/>
        <w:t>СҮЙГЕНІҢ АУЗЫҢНАН СҮЙСІН»</w:t>
        <w:br/>
        <w:t>Өз ата-жұртынан депутаттыққа түскен Димекең Ба-</w:t>
        <w:br/>
        <w:t>қанасқа жиі келетін еді. Қонаевтың қүрметіне Іле өзенінің</w:t>
        <w:br/>
        <w:t>бойында «ақ ордалар» жарқырап, олар ертелегі «Хан ор-</w:t>
      </w:r>
    </w:p>
    <w:p>
      <w:r>
        <w:t>даны» елестететін. Қонақасыға міндетті түрде ту бие сойы-</w:t>
        <w:br/>
        <w:t>лып, аста-төк мереке-тойда бастықтар бір жырғайтын.</w:t>
        <w:br/>
        <w:t>Димекең бірде «Жігіттер, бүл текке тпығын ғой», - деп</w:t>
        <w:br/>
        <w:t>ескерткені бар. Бірақ қазақ салтында қонақасы аста-төк</w:t>
        <w:br/>
        <w:t>болмаса ол құрметке жатпайды.</w:t>
        <w:br/>
        <w:t>Оншақты үй тігілген осындай бір қонақ күту шаруасын-</w:t>
        <w:br/>
        <w:t>да Әкпар даяпы болды. Оның ағасы домбыраншты Меңдеке</w:t>
        <w:br/>
        <w:t>күй тартты. Құрметті қонақ төрге жайғасқан соң Әкпар бас</w:t>
        <w:br/>
        <w:t>әкелді. Димекең бата беріп, дәмнен ауыз тиді, Көңілді де</w:t>
        <w:br/>
        <w:t>көрікті, ыстық ықыласты отырыс біразға созылды. Бір кезде</w:t>
        <w:br/>
        <w:t>қонақ ас қайырып, кетуге жиналды. Астан кейін қолға су құю</w:t>
        <w:br/>
        <w:t>тағы Әқкпардын міндеті болғандықтан, иығына сүлгі, қолына</w:t>
        <w:br/>
        <w:t>жез құман үстап, Әкпар Димекеңнің алдына келді. Қолына су</w:t>
        <w:br/>
        <w:t>құйды. Әқкпардың әдеппен келіп су құйған инабатты қылы-</w:t>
        <w:br/>
        <w:t>ғына риза болған Димекең оған қарап: «Айналайын, сулың</w:t>
        <w:br/>
        <w:t>сауабы тисін, сүйгенің аузыннан сүйсін» деп бата берді.</w:t>
        <w:br/>
        <w:t>Ерте ер жетіп, ерте үйленген, үлы адамның бата,</w:t>
        <w:br/>
        <w:t>шапағатын алған Әкпар жақсы отбасы құрып, жеті қыз,</w:t>
        <w:br/>
        <w:t>үш ұл өсіріп, тәрбиеледі. Олардың екеуінің оқуға түсуіне</w:t>
        <w:br/>
        <w:t>Димекеңнің қамқорлығы болды.</w:t>
        <w:br/>
        <w:t>Әкесі соғыста, шешесі бала кезінде қайтыс болған Ты-</w:t>
        <w:br/>
        <w:t>нышбай Аосымбеков деген азаматпен Әкпар басында</w:t>
        <w:br/>
        <w:t>263</w:t>
        <w:br/>
        <w:t>«КӘРІМ ҮКӘ» ҚАЛЖЫҢДАРЫ</w:t>
        <w:br/>
        <w:t>Әзілді, күлдіргі әңгіме, хикаяларды тыңдауды жақсы</w:t>
        <w:br/>
        <w:t>көретін Димекең Қарімді үйіне жиі шақырып, оған палау</w:t>
        <w:br/>
        <w:t>жасатып, нешпте түрлі қалжың, қағытпа айтып, көңіл көтер-</w:t>
        <w:br/>
        <w:t>ген. Қазақшаға мықты, өзбекіпе, татарша және ұйғыршпаға</w:t>
        <w:br/>
        <w:t>«су жорға» Қәкең демалыс күндері Димекеңнің саяжайына</w:t>
        <w:br/>
        <w:t>келіп, әңгіме-дүкен, сайран-серуен құрған. Кәкеңнен алды-</w:t>
        <w:br/>
        <w:t>мен «алтын ине» емін алып, оның әзіл-қалжыңын тыңдап,</w:t>
        <w:br/>
        <w:t>мінез, жүріс-тұрысындағы күлдіргі нәрселерден көңіл күйлері</w:t>
        <w:br/>
        <w:t>көтерілетін аға-жеңге Кәрімді тындаудан жалықтайтын.</w:t>
        <w:br/>
        <w:t>«Кәрім ұҡә, сен маған ешқашан «сіз» деп сөйлеме. «Сен» деп</w:t>
        <w:br/>
        <w:t>айт. Сонда нағыз құрдастарша сыйласып, әзіліміз жараса-</w:t>
        <w:br/>
        <w:t>ДЫ» дейтін Димекең аған. Топ ишінде көңілді отырып, Кәкеңді</w:t>
        <w:br/>
        <w:t>мақтағанда: «Біздің Кәрім үкә аңға шыққанда қырғауылдың</w:t>
        <w:br/>
        <w:t>қоразын оң көзінен көздеп, ал үрғашысын сол көзінен атып</w:t>
        <w:br/>
        <w:t>алады. Ұрғашы балықтың етін тәтті қылып пісіруден Кәрім</w:t>
        <w:br/>
        <w:t>үкә алдына жан салмайды» деп қалжындайтын.</w:t>
        <w:br/>
        <w:t>Бірде аға мен жеңге қазақтардың намаз оқуына бай-</w:t>
        <w:br/>
        <w:t>ланысты «дауласып» қалады. «Қазақтарды намазға татар-</w:t>
        <w:br/>
        <w:t>лар үйреткен» дейді жеңгеміз. «Қызылкеңірдек» болған екеуі</w:t>
        <w:br/>
        <w:t>соңында мұның төрелігін енді «Кәрім үкә» айтсын деп</w:t>
        <w:br/>
        <w:t>шешеді. Кәрім татарлардың намаз оқуына байланысты бір</w:t>
        <w:br/>
        <w:t>қызық әңгіме айтады. Намаз оқушы ақсақал құлшылық</w:t>
        <w:br/>
        <w:t>кезінде «Бісмілла рахман рақым иа кана буду, иа кана на-</w:t>
        <w:br/>
        <w:t>стағиын» деп бастап, «Иа, Алла, тілегімді қабыл ет, жүзімді</w:t>
        <w:br/>
        <w:t>өзіңе «направить иттим» деп орыс сөзін араластырып</w:t>
        <w:br/>
        <w:t>жібереді. Мұны тыңдап тұрған кемпірі: «Намазыңда кәпірдің</w:t>
        <w:br/>
        <w:t>сөзін айтып ішоқындың. Жұмаққа сен қалай барасың. Алла</w:t>
        <w:br/>
        <w:t>Тағала «сені онда приниматһь итмейді» десе керек. Сонда</w:t>
        <w:br/>
        <w:t>шалы «Мә, хатын, итса итси итпаса қойсын. Алла, тоже</w:t>
        <w:br/>
        <w:t>мужик, найдем обший язык» деген екен деп Кәрім әнгімесін</w:t>
      </w:r>
    </w:p>
    <w:p>
      <w:r>
        <w:t>аяқтағанда екеуі ішектері түйілгенше күледі.</w:t>
        <w:br/>
        <w:t>Димекеңнің өзіне туыс болып келетін Рақымбай де-</w:t>
        <w:br/>
        <w:t>ген «құрдас жақыны» болады. Өзін діндар әрі молдаға са-</w:t>
        <w:br/>
        <w:t>найтын көрінеді. Ал қажылыққа бірнеше рет барған Кәрім</w:t>
        <w:br/>
        <w:t>«мен қажымын» деп жиі айтады. Бір күні бұлардың сөзі</w:t>
        <w:br/>
        <w:t>мезі еткен Димекең екеуіне қарап: «Рақымбай, сен молда</w:t>
        <w:br/>
        <w:t>емессің, Кәрім, сен қажы емессің. Өйткені екеуің де түре-</w:t>
        <w:br/>
        <w:t>геп тұрып сиесіңдер» дегенде «молда, қажы» не айтарын</w:t>
        <w:br/>
        <w:t>білмей, үнсіз қалады.</w:t>
        <w:br/>
        <w:t>258</w:t>
        <w:br/>
        <w:t>30-ТАРАУ</w:t>
        <w:br/>
        <w:t>ҚОЙШЫЛАРДЫҢ ҚОНАҒЫ НЕМЕСЕ</w:t>
        <w:br/>
        <w:t>ДИМЕКЕҢ ҚАРАПАЙЫМ ҚАЗАҚ ЕДІ</w:t>
        <w:br/>
        <w:t>текке енеке" етеекееекеекееекекекекее--.-------.----------өлее-----әлеклнк-әее</w:t>
        <w:br/>
        <w:t>«ҚАРАҒЫМ ҚОНАЙ, ӨЗІНДІ ҚҰДАЙ ҚОЛДАСЫН»</w:t>
        <w:br/>
        <w:t>1923 жылы жер жаннаты Жетісудың Жоламан</w:t>
        <w:br/>
        <w:t>өңірінде ауа райы жауынды болып, табиғат-ана ғажап</w:t>
        <w:br/>
        <w:t>түрленді. Мамыр айында бұл өлкеде табиғаттың сұлулығы</w:t>
        <w:br/>
        <w:t>көз арбап, жаз іңуағы нұрып төкті. Астық өте бітік өсіп</w:t>
        <w:br/>
        <w:t>адамның белбуарынан келді. Шаруашылықтың 60 мың</w:t>
        <w:br/>
        <w:t>қойы қыстан қоңды шығып, көктемде көбі егіз туды. Озат</w:t>
        <w:br/>
        <w:t>шопан Есқали Көшекбасв әр жұз саулықтан 150-дан төл</w:t>
        <w:br/>
        <w:t>алып, әр қойдан 4 килограмм жүн қырықты. Шаруашы-</w:t>
        <w:br/>
        <w:t>лықтың директоры Нәукон Суапнбаев пей парторг Хіәззаф</w:t>
        <w:br/>
        <w:t>Қабазиев, тағы да басқа басшы адамдардың, ел-жұрттың</w:t>
        <w:br/>
        <w:t>қуанышында шок жоқ еді.</w:t>
        <w:br/>
        <w:t>Жоаламандагы жетістікті естіген Димекең бір топ бас-</w:t>
        <w:br/>
        <w:t>шымен шалғайдағы шаруашылыққа келіп, толайым табы-</w:t>
        <w:br/>
        <w:t>сты көріп, ауылмен толық танысады.</w:t>
        <w:br/>
        <w:t>Соңында озат шопан Есқалғ: «Сіз үлкен кісісіз, үйден</w:t>
        <w:br/>
        <w:t>дәм татуға тиіссіз», - деп Димекенді дәмге шақырады.</w:t>
        <w:br/>
        <w:t>«Мен үлкен кісі болсам, сіз дғ тегін адам емессіз. Сіздей</w:t>
        <w:br/>
        <w:t>адамның қолынан қалай ләм татпаймыз», - доп әзілдеп,</w:t>
        <w:br/>
        <w:t>Анмекең үйге кіреді. Жаратылысында сөзге жоқ. мінезі</w:t>
        <w:br/>
        <w:t>тұйық адам Димекеңнің қошеметінен арқаланып, аяқ ас-</w:t>
        <w:br/>
        <w:t>тынан шабыттанып, өзгелерді қойып, өзі ғана сөйлеп оты-</w:t>
        <w:br/>
        <w:t>рады. Жасы үлкен шопан «Сіз Қонай» деп, «ев» жалғауын</w:t>
        <w:br/>
        <w:t>қоспай. ол кісінің ұлы атасының атын жині қайталайды. Бір</w:t>
        <w:br/>
        <w:t>жағынан бұған Димекең іштей риза болып. көңілді оты-</w:t>
        <w:br/>
        <w:t>ралы. Алдындағы бастың бір құлағын шопанның</w:t>
        <w:br/>
        <w:t>немересіне, екінші құлағын тағы бір балаға кесіп беріп,</w:t>
        <w:br/>
        <w:t>Димекең басты мүшелей бастағанда, шопан «Қонай» де-</w:t>
        <w:br/>
        <w:t>ген сөзді тағы қосып, әңгімесін жалғастырады. Ас ішіп</w:t>
        <w:br/>
        <w:t>болған соң, шшопан: «Менін жасым ұлкен екен. Егер айыш</w:t>
        <w:br/>
        <w:t>етпесеңіз, атам қазақ «Батамен ер көгереді, жаңбырмен жер</w:t>
        <w:br/>
        <w:t>көгереді» деген, өзіңр батамды берейін, Қонай», - дейді.</w:t>
        <w:br/>
        <w:t>Димекең ол кісіге: «Сізге рнзамың, не тілесеңіз де», - деп</w:t>
        <w:br/>
        <w:t>ниетін аңғартқанда, шопан: «Қарағым Қонай, өзіңді Құдай</w:t>
        <w:br/>
        <w:t>қолдасын», -- деп бір ауыз сөзбен батасын береді.</w:t>
        <w:br/>
        <w:t>270</w:t>
      </w:r>
    </w:p>
    <w:p>
      <w:r>
        <w:t>«АЛАТЫН ИНЕ » -- АҢЫЗ</w:t>
        <w:br/>
        <w:t>«Қытайдың алтын инесіне емделсек шіркін» деп сол</w:t>
        <w:br/>
        <w:t>кезде бұл емді жұрт қатты армандады. Кәрім мединсти-</w:t>
        <w:br/>
        <w:t>тутты бітірген соң, оның жүлдызы жанды. Димекеңнің</w:t>
        <w:br/>
        <w:t>қолдауы мен тпапағатының арқасында оның лаңқы дүни-</w:t>
        <w:br/>
        <w:t>еге кетті. Кәрімді «инемен емдеу» тәсілі бойынша курс</w:t>
        <w:br/>
        <w:t>жүргізу үптін Мәскеу шақырды. Онда ол небір атақтылар-</w:t>
        <w:br/>
        <w:t>ды емдеп, оларды «сиқырлап» алды. КСРО-дағы белгілі</w:t>
        <w:br/>
        <w:t>ғалым, жазушы, ақындар Кәрім кабинетіне кезекке тұрып</w:t>
        <w:br/>
        <w:t>кіретін болды. Кербабаев, Мирза Турсынзале және атақ-</w:t>
        <w:br/>
        <w:t>ты Лихачен атындағы зауыттың директоры Кәрімнен ем</w:t>
        <w:br/>
        <w:t>алды. Сөйтіп, «Алтын ине» -- Қәрім аңызға айналды.</w:t>
        <w:br/>
        <w:t>Сексенінші жылдардың соңында дәрігерлердің П сьезі</w:t>
        <w:br/>
        <w:t>өтті. Осы үлкен одақтық форумға Кәкең делегат болып</w:t>
        <w:br/>
        <w:t>қатысты. «Правда» газеті Кәрімнің «Инемен емдеу»</w:t>
        <w:br/>
        <w:t>дәрігерлік тәсілін бір емес, бірнеше рет жазды. «Медици-</w:t>
        <w:br/>
        <w:t>на газеті» арнайы мақала берді. Дәрігердің «ине емі» арқ-</w:t>
        <w:br/>
        <w:t>ылы темекіні қойдыруға болатын «ұсыныс-жаңалығы»</w:t>
        <w:br/>
        <w:t>қолдау тапты. Тәжірибені мамандар зерттеуге кірісті.</w:t>
        <w:br/>
        <w:t>Кәрімнің барлық жетістігі Димекеңді қуантып жатты.</w:t>
        <w:br/>
        <w:t>КСРО бойынша тек Орта Азияда ғана үрдіс алған «ине емі»</w:t>
        <w:br/>
        <w:t>Қазақстанда қалыптасты. Алматы -- Мәскеу -- Петербург</w:t>
        <w:br/>
        <w:t>арасы Кәрім үшін жиі «шиырлайтын» кеңістікке айналды.</w:t>
        <w:br/>
        <w:t>Алматыдағы | 12 клиникалық емханада дәрігерлік</w:t>
        <w:br/>
        <w:t>даңқы басталған Кәкең бір жерде тапжылмай Шығыс</w:t>
        <w:br/>
        <w:t>дәрігерлік емін птырқау биікке көтерді. Оған сансыз сырқ-</w:t>
        <w:br/>
        <w:t>ат келіп, емделді. Тіпті, өзі келушілердің есебінен жаңыл-</w:t>
        <w:br/>
        <w:t>ды.</w:t>
        <w:br/>
        <w:t>Бірде ол өзін қонаққа шақырған дос, жақындарының</w:t>
        <w:br/>
        <w:t>арасында отырып, топ адамды қайран қалдырды. Үй иесі</w:t>
        <w:br/>
        <w:t>бойжеткен қызы соңғы кездері қатты мазасыз күйге Ау-</w:t>
        <w:br/>
        <w:t>шар болып, сырқаттанып жүргенін айтады. Кәкең қыздың</w:t>
        <w:br/>
        <w:t>бетіне қарап, «Сырқат жоқ. ішінде үш айлық бала бар», -</w:t>
        <w:br/>
        <w:t>дейді. Ата-анасы бұлай болуы мүмкін емес деп намыста-</w:t>
        <w:br/>
        <w:t>нып, қатты ашуланады. Кәкең «Ауруын жасыр-</w:t>
        <w:br/>
        <w:t>ған өледі» деген мақал бар. Сенбесеңіздер, бала «Әйелдер</w:t>
        <w:br/>
        <w:t>консультациясына барып, тексерілсін» дейді. Бойжеткен</w:t>
        <w:br/>
        <w:t>арнайы тексеру орнына келгенде, оның шын жүкті екені</w:t>
        <w:br/>
        <w:t>анықталып, Кәрімнің айтқаны дәл келеді. Албырт жастық-</w:t>
        <w:br/>
        <w:t>пен ұрынып қалған бойжеткенді бұл пәледен Кәрімнің өзі</w:t>
        <w:br/>
        <w:t>«ине емі» арқылы құтқарады.</w:t>
        <w:br/>
        <w:t>256</w:t>
        <w:br/>
        <w:t>Сталиндік тәрбиенің қанына сіңгені соншалық, өте жүұпы-</w:t>
        <w:br/>
        <w:t>ны өмір сүріп, дүниеден өткең екен.</w:t>
        <w:br/>
        <w:t>Димекеңнің әкесі Меңліахмет қариямен Қасекең ер-</w:t>
        <w:br/>
        <w:t>теден араласады. Қүрманбайдың қызы Қуанышқа қазақ-</w:t>
        <w:br/>
        <w:t>тың қүда-жегжат салты бойынша Қасекеннің ағайындары</w:t>
        <w:br/>
        <w:t>сөз салады. Сөйтіп қасқараудан белгілі азамат, жөн-жоба</w:t>
        <w:br/>
        <w:t>білетін кісілер бір топ адам келіп, құдалық жайында сөз</w:t>
        <w:br/>
        <w:t>бастайды. «Сүйек жаңғыртайық», Құрманбайдың бойжет-</w:t>
        <w:br/>
        <w:t>кен сүлу қызы Қасекеңнің келіңі болады деп қас-</w:t>
      </w:r>
    </w:p>
    <w:p>
      <w:r>
        <w:t>қараулар сөздің тоқетерін айтады. Бұрыннан ілік-жақын,</w:t>
        <w:br/>
        <w:t>сыйлас болған кісілердің «құдалық салтын» Қуаныштың</w:t>
        <w:br/>
        <w:t>анасы құп алып, қызын ұзатуға келіседі.</w:t>
        <w:br/>
        <w:t>Әкесі соғыс құрбаны Қуаныш жетінші сыныпты</w:t>
        <w:br/>
        <w:t>бітіріп, туысжанды Меңліахмет ақсақалдың ақыл-кеңесін</w:t>
        <w:br/>
        <w:t>алып, осы үйге жиі барып тұратын көрікті қыз еді.</w:t>
        <w:br/>
        <w:t>АУЫЛҒА БАР, АЙНАЛАЙЫН</w:t>
        <w:br/>
        <w:t>Меңліахмет атаның үйінде жатып, Алматыдағы</w:t>
        <w:br/>
        <w:t>көркемөнер училишесінің есігін енді ашқан Қуаныш то-</w:t>
        <w:br/>
        <w:t>сын жағдайға тап болды. Бет-мандайын, көзін, қос қаба-</w:t>
        <w:br/>
        <w:t>ғын зақымдап, бір жаман ауру жас қызды қатты әбігерге</w:t>
        <w:br/>
        <w:t>түсірді. Қуанышқа бүлдірген тергізіп, үнемі осы жидек-</w:t>
        <w:br/>
        <w:t>шырынды жейтін Зәуре апа бір күні оған: «Мынау тілме -</w:t>
        <w:br/>
        <w:t>жаман ауру. Оны дәрігерлер жаза алмайды. Айнала-</w:t>
        <w:br/>
        <w:t>йын, ауылга барып, тәуіпке көрін. Асқынып кетсе түбі</w:t>
        <w:br/>
        <w:t>қатер» деп кеңес берді. Мұның алдына ол кезде академия-</w:t>
        <w:br/>
        <w:t>да президент Димекең Қуанышқа әртістің оқуына</w:t>
        <w:br/>
        <w:t>түскеніне онша көңілі толмай: «Әй, шайтан қыз, сабақ</w:t>
        <w:br/>
        <w:t>қалай?» - деп бір рет әзілдеп сұрағаны бар. Қуанышқа</w:t>
        <w:br/>
        <w:t>әртістің оқуын тағдыр жазбаған екен. Ауруына байланы-</w:t>
        <w:br/>
        <w:t>сты оқуды тастап, ауылға кетті. Сөйтіп, соңында айттырғ-</w:t>
        <w:br/>
        <w:t>ан жеріне келін болып түсті. Бұрын көрмеген Қасымның</w:t>
        <w:br/>
        <w:t>баласы, майданнан оралған Әбдірахметпен некеге оты-</w:t>
        <w:br/>
        <w:t>рып, ата салты бойынша отау құрды. Атасы Қасым келінін</w:t>
        <w:br/>
        <w:t>текті жерден шыққан деп туған баласындай көрді. Кемпірі</w:t>
        <w:br/>
        <w:t>қайтыс болған, өте жүдеу отбасында Қуанышпен бірге</w:t>
        <w:br/>
        <w:t>«тірлік-шаруа» басталды. Қуаныш алдымен мінезі өте</w:t>
        <w:br/>
        <w:t>тақуа қайын атасын күтті. Жолласы Әбдірахмет мектепте</w:t>
        <w:br/>
        <w:t>мұғалім, қоңыртөбел тіршілікті қанағат етті. Бес бала, бір</w:t>
        <w:br/>
        <w:t>қыз есейе бастағанда ғана тұүрмыстын олқылығы сезілді.</w:t>
        <w:br/>
        <w:t>267</w:t>
        <w:br/>
        <w:t>29-ТАРАУ</w:t>
        <w:br/>
        <w:t>ҚОҒАШТЫҢ ҰРПАҒЫ</w:t>
        <w:br/>
        <w:t>ҚОНАЕВ РУХЫ ЖЕБЕЙДІ</w:t>
        <w:br/>
        <w:t>Күнде кемінде 200 - 300 адам келіп, «рухани уағыз»</w:t>
        <w:br/>
        <w:t>тыңдап, «тән-саулық» емін алатын «Әулие Әлмерек» иман-</w:t>
        <w:br/>
        <w:t>дылық ордасында емші, сәуегей Ермек сырқаттарға кеңес</w:t>
        <w:br/>
        <w:t>беріп, одан қалай айығудың жолдарын айтып тұрған еді.</w:t>
        <w:br/>
        <w:t>Бір кезде жасы алпыстан асқан кейуана мұнда не себеппен</w:t>
        <w:br/>
        <w:t>келгенін айта бастады. Осы кезде Ермек оның сөзін тоқта-</w:t>
        <w:br/>
        <w:t>тыш, өңіне қарады да: «Апа, сізді Қонаевтың аруа-</w:t>
        <w:br/>
        <w:t>ғы қолдап тұр. Әбігерге түспеңіз, түбінде бәрі жақсы бо-</w:t>
        <w:br/>
        <w:t>лалы», - деді. «Шырағым, мені Қонаевтың аруағы ол кісінің</w:t>
        <w:br/>
        <w:t>көзінің тірісінде-ақ қолдап жүретін. Дәл біліп айтқаныңа</w:t>
        <w:br/>
        <w:t>қайран қалып тұрмын. Мен Димекеңнің бабасы Қонайдың</w:t>
        <w:br/>
        <w:t>інісі Қоғаштын ұрпағынанмын. Өзіңді де ата аруағы қол-</w:t>
        <w:br/>
        <w:t>дасын» - деген Құүанһип апа «көріпкел-емті» Ермектің</w:t>
        <w:br/>
        <w:t>сөзінен қуат алып, ордалан қуанып шықты.</w:t>
        <w:br/>
        <w:t>КӨНЕ ЖҰРТТЫ КӘРЕ АЛМАДЫ</w:t>
        <w:br/>
        <w:t>Әр бейсенбі сайын үйде «Иіс пгығарып», немере ағасы,</w:t>
        <w:br/>
        <w:t>ет-жақыны, қашанда әулетте жолы қасиетті Димекеңнің</w:t>
        <w:br/>
        <w:t>аруағына бағыштап дұға оқуды Қуаныш: апа бұлжымас</w:t>
      </w:r>
    </w:p>
    <w:p>
      <w:r>
        <w:t>тәртіпке айналдырды. Өйткені аға жақсылығы мен ақылы</w:t>
        <w:br/>
        <w:t>апаның есінен шыққан жоқ. Ең соңғы рет барғанайа:</w:t>
        <w:br/>
        <w:t>«Қуанып, ана Қарағайлыдағы біздің аталарымыздың көне</w:t>
        <w:br/>
        <w:t>жұртын көріп тұрасың 4а? Онда баратын жол бар ма? Ол</w:t>
        <w:br/>
        <w:t>жақ Қоғаш атаның ауылы еді ғой. Бір барып, ескі жұртты,</w:t>
        <w:br/>
        <w:t>бұрынғы жер-суды көріп, аруақтарға тәу етіп келуім ке-</w:t>
        <w:br/>
        <w:t>рек. Сәті түскенде саған хабарласып, енді сонда барамын.</w:t>
        <w:br/>
        <w:t>Жол көрсететін сен боласың» деп еді Димекен... Алла Та-</w:t>
        <w:br/>
        <w:t>ғала Димекеңе Қонайдың інісі Қоғаштың балалары өмір</w:t>
        <w:br/>
        <w:t>сүріп, дүниеден өткен «Ыісты-Ноғай» ауылының көне</w:t>
        <w:br/>
        <w:t>жұртын (қазіргі Қарағайлы) көруге нәсіп етпеді. Арада аз</w:t>
        <w:br/>
        <w:t>уақыт өтпей өзі дүние салды. )</w:t>
        <w:br/>
        <w:t>Ағайынды Қонай мен Қоғапі Арқа жақтан Жетісуға</w:t>
        <w:br/>
        <w:t>келгенде Қонай Алматының күншығыс жағында Кіші Ал-</w:t>
        <w:br/>
        <w:t>265</w:t>
        <w:br/>
        <w:t>құлайтынын жасырмай, оған Димекеннің көмегінің керек</w:t>
        <w:br/>
        <w:t>екенін жеңгейдің есіне салды. Қиын емтиханнан</w:t>
        <w:br/>
        <w:t>Димекеңнің ықпалы арқылы қалай өтудің өзі ойлап тапқ-</w:t>
        <w:br/>
        <w:t>ан төтенше тәсілін түсіндірді. Мұны Димекең қабыл алып,</w:t>
        <w:br/>
        <w:t>тек шопыры арқылы жүзете асырса болғаңы делі. Қашан-</w:t>
        <w:br/>
        <w:t>да қиналғанға қол ұшын беруге асығатын Зухра апа</w:t>
        <w:br/>
        <w:t>Кәрімнің бұл өтінішін орындауға уәде беріп, үлкен кісіні</w:t>
        <w:br/>
        <w:t>көндірді.</w:t>
        <w:br/>
        <w:t>Сол пәннен емтихан болатын күні «сценарий бойын-</w:t>
        <w:br/>
        <w:t>ша» ол кезде «Совминде» төраға Димекеннің қара «Чайқа-</w:t>
        <w:br/>
        <w:t>сыэ(лимузин) мединституттың ауласына келіш, ректор оты-</w:t>
        <w:br/>
        <w:t>ратын жақтағы терезенің дәл алдына «сес» көрсеткендей</w:t>
        <w:br/>
        <w:t>болып тоқтайды. Бір қарағанда көлікті көрген ректор С.Қа-</w:t>
        <w:br/>
        <w:t>рынбаев тез орнынан тұрып, қабинетінен шығып, емти-</w:t>
        <w:br/>
        <w:t>хан болып жатқан аудиторияға келеді. Ішінен тәртіп бұзы-</w:t>
        <w:br/>
        <w:t>лып, бір нәрсе болып қалды ма деп сасады. Оған жолыққан</w:t>
        <w:br/>
        <w:t>Димекеңнің шопыры: «Кәрім Бекмүхамедов деген студентті</w:t>
        <w:br/>
        <w:t>Қонаев шақырып жатыр. Соны алып кетуге келдім» дейді.</w:t>
        <w:br/>
        <w:t>С.Қарынбаев әбігерленіп, Кәрімді шақыртады. «Сені Қона-</w:t>
        <w:br/>
        <w:t>ев іздеп жатыр екен, тез үлкен үйге бар». «Аға, мен емти-</w:t>
        <w:br/>
        <w:t>ханды не істеймін?» - дейді ол жорта. «Емтиханнан қорық-</w:t>
        <w:br/>
        <w:t>па, бағаны мен өзім қойдырып беремін. Қонаев арнайы</w:t>
        <w:br/>
        <w:t>машина жіберіп сені өзіне неге шақырады. Бір жақын-</w:t>
        <w:br/>
        <w:t>дығың бар ма өзіңнің?» - дейді. «Аға, білмейсіз бе, мен</w:t>
        <w:br/>
        <w:t>Қонаевтың жақын інілерінің бірі боламын ғой». «Иә, онда</w:t>
        <w:br/>
        <w:t>жөн, ағаңа тез жет».</w:t>
        <w:br/>
        <w:t>Ертеңіне Кәрімді мықтап есіне сақтап қалған ректор</w:t>
        <w:br/>
        <w:t>оңы өзіне шақыртады. «Інім, Қонаев ағаң екен. Бір шаруа-</w:t>
        <w:br/>
        <w:t>дармен ол кісіге кіруім керек еді. Сен соны ұйымдастыр.</w:t>
        <w:br/>
        <w:t>Студенттерге жаңа жатақхана салу үшін ақша керек бо-</w:t>
        <w:br/>
        <w:t>лып тұр. Бұл тек Қонаев арқылы шешілетін шаруа» дейді.</w:t>
        <w:br/>
        <w:t>Арада көп уақыт өтпей Кәрім ректорды Димекеңе өзі алып</w:t>
        <w:br/>
        <w:t>кіреді. Димекең ректордың шаруасын табан астында</w:t>
        <w:br/>
        <w:t>шешеді. Көп өтпей жатақхана құрылысы басталады.</w:t>
        <w:br/>
        <w:t>Кәрімге риза болған Қарынбаев оның тарихымен әбден та-</w:t>
        <w:br/>
        <w:t>нысып, бұрын институт бітіргенін ескеріп, жағдайының</w:t>
        <w:br/>
        <w:t>ауырлығын біліп, ректор фондысынан қосымша стипен-</w:t>
        <w:br/>
        <w:t>Адия бөлгізеді.</w:t>
        <w:br/>
        <w:t>254</w:t>
      </w:r>
    </w:p>
    <w:p>
      <w:r>
        <w:t>жылдары кеткен ғой. Әкпар Димекеңе қариялардан естіғен</w:t>
        <w:br/>
        <w:t>Балқаш өңіріндегі ашаршылық туралы айтады.</w:t>
        <w:br/>
        <w:t>Түргендегі қырғын ашаршылықты көрген Димекең</w:t>
        <w:br/>
        <w:t>өткенге салауат айтады.</w:t>
        <w:br/>
        <w:t>ИМАНДЫ АДАМДЫ</w:t>
        <w:br/>
        <w:t>ИТ ТЕ ТАНИДЫ</w:t>
        <w:br/>
        <w:t>Алғаш алпысыншы жылдардың ортасында танысып,</w:t>
        <w:br/>
        <w:t>біліскен, кейін туған ағайындай болып кеткен Димекең мен</w:t>
        <w:br/>
        <w:t>Әкпар өмірінің соңына дейін араласыті, туыс-жақындай бо-</w:t>
        <w:br/>
        <w:t>лып жүрді. «Әй, Әкпар, үйдегі апамыз сені бекер оқытпай</w:t>
        <w:br/>
        <w:t>«обалыңа» қалған екен. Оқығанында сен атақты адамның бірі</w:t>
        <w:br/>
        <w:t>болар едің», -- деп арқаландыратын кездескен сайын. Өйткені</w:t>
        <w:br/>
        <w:t>туа біткен ақын, сазгер, күйші және қолөнермен айналыса-</w:t>
        <w:br/>
        <w:t>тын Әкпар Димекеңе өзінің тегін жігіт емес екенін талай</w:t>
        <w:br/>
        <w:t>көрсеткен. Бірде мынандай бір қызық жағдай болды. Бақана-</w:t>
        <w:br/>
        <w:t>сқа келген Димекеңнің «Чайкасын» (ЗИМ) жуып, тшопыры-</w:t>
        <w:br/>
        <w:t>мен әңгімелесіп тұрды. Димекеңдер демалуға Ботаника бақ-</w:t>
        <w:br/>
        <w:t>шасындағы коттеджге баруға жиналды. Сырқаты бар шопыр</w:t>
        <w:br/>
        <w:t>қатты шаршаған болуы керек, рөлге отыруға құлықсыз бол-</w:t>
        <w:br/>
        <w:t>ды. Мұны байқаған Әкпар: «Мен машинаның түр-түрін айда-</w:t>
        <w:br/>
        <w:t>ғам. Армияда генерал тасығам. Ерінсең, «Чайканы» мен ай-</w:t>
        <w:br/>
        <w:t>дайын», - дейді. Шопыр оған рульдің оң жақ, сол жағындағы</w:t>
        <w:br/>
        <w:t>бар тетіктерді көрсетіп, қалай оталдыру керек екенін</w:t>
        <w:br/>
        <w:t>түсіндіреді. Кәнігі, кәсіби шопыр бір көргеннен-ақ «Чайканың»</w:t>
        <w:br/>
        <w:t>бар тетік-құрылысын табан астында ұғып алады. Көлікке отыр-</w:t>
        <w:br/>
        <w:t>ған Димекен Әкпардың айдауына рұқсат етеді. Сөйтіп,</w:t>
        <w:br/>
        <w:t>Димекеннің «ЗИМ»-ін 5 - 6 шақырымдай жерге Әкпар жүргізіп</w:t>
        <w:br/>
        <w:t>келеді. Сегіз қырлы, бір сырлы, жан-жақты талант Әкпар-</w:t>
        <w:br/>
        <w:t>дың мықты шопыр екенін көрген Адимекен: «Әй, апам-ай, ба-</w:t>
        <w:br/>
        <w:t>лаңа обал жасаған екенсің ғой. Шырағым Әкпар, барлық нәрсе-</w:t>
        <w:br/>
        <w:t>ге қабілетті екенсін. Сырттай оқып ал», -- дейді. «Бала-шағалы</w:t>
        <w:br/>
        <w:t>болдым, енді оқи алмаймын, аға», - дейді Әкпар.</w:t>
        <w:br/>
        <w:t>Димекеңнің ата-жұүрты Бақанасқа келгенде бір таңғ-</w:t>
        <w:br/>
        <w:t>ажайып оқиғаға қуә болғанын Әкпар әлі ұмытқан жоқ.</w:t>
        <w:br/>
        <w:t>Бірде Димекең «ЗИМ» матпинасын Мәдениет үйінің</w:t>
        <w:br/>
        <w:t>алдына қайып, өзі серіктерімен ішке кіріп, халықпен</w:t>
        <w:br/>
        <w:t>әңгіме-сұхбат құрады.</w:t>
        <w:br/>
        <w:t>Далада көп ит бір итті талап, көшені у-шу қылады.</w:t>
        <w:br/>
        <w:t>Таланып, қан-жоса болған ит Димекеннің көлігінің астына</w:t>
        <w:br/>
        <w:t>262</w:t>
        <w:br/>
        <w:t>дырын айтты. Есте сақтау қабілеті өте күшті қария қымыз</w:t>
        <w:br/>
        <w:t>іше отырып, қасындағыларға Кәрімнің атасы Сүлеймен мен</w:t>
        <w:br/>
        <w:t>оның баласы Бекмүхамелтің күллі тарихы мен байлығын</w:t>
        <w:br/>
        <w:t>жырдай қылып айтты. «Бұл мен талай жақсылығын көрген</w:t>
        <w:br/>
        <w:t>түйдей құрдасым Бектайдың ұлы екен, әкесінің түрін еске</w:t>
        <w:br/>
        <w:t>алып. танып, жүрегім жарылғандай қуандым. Бұл жігітке</w:t>
        <w:br/>
        <w:t>Алла жақсылығын береді» деп қария Кәрімді маңдайынан</w:t>
        <w:br/>
        <w:t>сүйіп, қасына отырғызды. «Әкеңнің қайтыс болғанын мен</w:t>
        <w:br/>
        <w:t>1842 жылы естідім. Иманы саламат болсын марқұмның», -</w:t>
        <w:br/>
        <w:t>деп Меңліахмет қарияның аздап көңілі босады. Содан соң</w:t>
      </w:r>
    </w:p>
    <w:p>
      <w:r>
        <w:t>толық жән сұрап, шешесі мен бауырлары жайында білді.</w:t>
        <w:br/>
        <w:t>Шетелге кеткен босқындарды «Отанына опасыздық жаса-</w:t>
        <w:br/>
        <w:t>ған сатқын» дейтін заманда Құлжада көз жұмған қүрда-</w:t>
        <w:br/>
        <w:t>сын еске алып, оның баласын бауырындай жақсы көріп</w:t>
        <w:br/>
        <w:t>сөйлескен мейірімді Меңліахмет қария Кәрім-</w:t>
        <w:br/>
        <w:t>нің жүрегінде ерекше сақталып қалды.</w:t>
        <w:br/>
        <w:t>Ағынан жарылып, айқара құшақтаған Димекеңнің</w:t>
        <w:br/>
        <w:t>акесі Кәрімге жиі хабарласып тұр леп адресін айтты. Ба-</w:t>
        <w:br/>
        <w:t>дасы Анмаш бірде хал-жағдайын білуге келгенде Кәрімді</w:t>
        <w:br/>
        <w:t>үйіне арнайы шақыртып, ұлы Димекеңмен таныстырып,</w:t>
        <w:br/>
        <w:t>оған оның жағдайын айтты.</w:t>
        <w:br/>
        <w:t>Арада көп өтпей Кәрім Бекмұхамедтің бауыры Мұқан-</w:t>
        <w:br/>
        <w:t>ның қызы Жамалды алған атақты батыр жездесі Бауыр-</w:t>
        <w:br/>
        <w:t>жан Момышұлымен диларласты. Сөйтіп, шетқақпай бо-</w:t>
        <w:br/>
        <w:t>лып жүргенде Димекеңнің әкесімен кездесіп, Баукеңмен</w:t>
        <w:br/>
        <w:t>жүздесіп, Кәрімнің өмірі оңына айналды. Әсіресе</w:t>
        <w:br/>
        <w:t>Димекеңнің шапағаты оған ерекіне түсті. Димекеңе туған</w:t>
        <w:br/>
        <w:t>інідей, ол кісінің үйіндегі апайға бауырдай болып кетті.</w:t>
        <w:br/>
        <w:t>Кәкең мединститутты бітіріп, кәсібін жетілдіру үшін Пе-</w:t>
        <w:br/>
        <w:t>тербургте болып, Мәскеуде «ине емі» бойынша курс</w:t>
        <w:br/>
        <w:t>жүргізді.</w:t>
        <w:br/>
        <w:t>ҚАРЫНБАЕВ ЖӘНЕ ҚАРА «ЧАЙКА»</w:t>
        <w:br/>
        <w:t>Димекеннің ұлылығына байланысты бір оқиға</w:t>
        <w:br/>
        <w:t>Кәрімнің есінен күні бүгінге дейін кетпейді. Кәкең медин-</w:t>
        <w:br/>
        <w:t>ститутта оқып жүргенде орыс тілін білмейтін ол бір са-</w:t>
        <w:br/>
        <w:t>бақтан қиналып, емтихан боларда, тіпті есінен тануға дейін</w:t>
        <w:br/>
        <w:t>барды. Димекеннің үйіңдегі жеңгесі Зухрамен сыр айты-</w:t>
        <w:br/>
        <w:t>сатын қайнысы бір күні өзі жек көретін сабақтан емтихан</w:t>
        <w:br/>
        <w:t>болатынын айтты. Оқытушысы қатал пәннен түбінде</w:t>
        <w:br/>
        <w:t>253</w:t>
        <w:br/>
        <w:t>ӘКПАРДЫҢ ӘҢГІМЕСІ</w:t>
        <w:br/>
        <w:t>Ата-қонысы Бақанас, Балқаш өңірінен 1966 жылы де-</w:t>
        <w:br/>
        <w:t>путат болып сайланған Димекең бір сәті түскенде халықпен</w:t>
        <w:br/>
        <w:t>кездесуге келеді. Алдымен елдегі ақсақал, қариялармен</w:t>
        <w:br/>
        <w:t>әңгімелесу ол кісінің қанына біткен қасиет. Бір топ ақсақа-</w:t>
        <w:br/>
        <w:t>аға Димекең келіп сәлемдесіп, дидарласады. Қытайдан кел-</w:t>
        <w:br/>
        <w:t>ген Меңдеке және оның немере бауыры Әкпар осы топтың</w:t>
        <w:br/>
        <w:t>шінде болып, екеуі Димекеңмен «Ассалаумағалейкум, аға!»</w:t>
        <w:br/>
        <w:t>деп амандасады. Димекең түр-тұлғасы, сөзі қазақы жас жігіт</w:t>
        <w:br/>
        <w:t>Әкпарды сөзге тартады. Әкпар өзінің алпыс екініпі жылы</w:t>
        <w:br/>
        <w:t>Қытайдан келгенін айтады. Димекен: «Айналайын, Албан ата-</w:t>
        <w:br/>
        <w:t>ның елінен екенсің ғой», - деп отбасы, туған-туыс, бәрін</w:t>
        <w:br/>
        <w:t>сұрайды. Білім, кәсібін біледі. Димекеңе сөзі шымыр, ойы</w:t>
        <w:br/>
        <w:t>анық, өнерлі Әкпар қатты үнаса керек. Топтан бөлігі алып,</w:t>
        <w:br/>
        <w:t>асықпай әңгімелеседі. Қытайдағы қазақтардың өмірі мен</w:t>
        <w:br/>
        <w:t>тұрмысы жайында сұрайды. Қытайға ата-әкелерінің қалай</w:t>
        <w:br/>
        <w:t>кеткенін біледі. Әкпар Димекеңе атасы Сақау Мергенбай-</w:t>
        <w:br/>
        <w:t>дың күлді тағдырын айтады. Ақындығы бар Әкпар</w:t>
        <w:br/>
        <w:t>Димекеңнің алдында бір ақтарылып сөйлейді ғой. Кәріден</w:t>
        <w:br/>
        <w:t>де, баладан да бөрін сұрап білгісі келетін көптпіл, адам таң-</w:t>
        <w:br/>
        <w:t>дамайтын Димекең қарапайым шопырмен біраз</w:t>
        <w:br/>
        <w:t>ттүйіркелеседі. Шопырлық тәжірибесі мен пысықтығына</w:t>
        <w:br/>
        <w:t>және жан-жақты талантына бастықтар таласатын Әкпардың</w:t>
      </w:r>
    </w:p>
    <w:p>
      <w:r>
        <w:t>бойындағы қабілетті бір көргеннен Димекең де таныған ғой.</w:t>
        <w:br/>
        <w:t>Біраз әңгімелескеннен кейін, «Бойыңда сонша өнер бар екен.</w:t>
        <w:br/>
        <w:t>Неге арнайы оқу орнына түспедің?» дейді үлкен кісі. «Аға,</w:t>
        <w:br/>
        <w:t>отбасындағы арқа тұтар баласы болғандықтан шешем мені</w:t>
        <w:br/>
        <w:t>оқуға жібермеді», - дейді Әкпар. «Қап, әттеген-ай, шешеміз</w:t>
        <w:br/>
        <w:t>дүрыс жасамаған екен», - деп Димекең кейістік білдіреді.</w:t>
        <w:br/>
        <w:t>«Өзің ВУЗ-да оқи алмаған екенсің. Енді ұл-қыздарыңды оқыт,</w:t>
        <w:br/>
        <w:t>бауырым», - деп Димекең оған туыс сияқты іш тартады. «Өзім</w:t>
        <w:br/>
        <w:t>көмектесемін», - дейді сөз арасында.</w:t>
        <w:br/>
        <w:t>Бір үзіліс кезінде әңгіме Димекеңнің сүйікті «хоббиі»</w:t>
        <w:br/>
        <w:t>аңшылық жайында болады. Әкпардың ағасы Меңдеке арғы</w:t>
        <w:br/>
        <w:t>жақта жүргенде мықты аңшты, саяткер болған екен. Ди-</w:t>
        <w:br/>
        <w:t>мекең бүл кісімен де танысып, Мергенбай батырдың бүрын</w:t>
        <w:br/>
        <w:t>заң қызметкері болған тағы бір ұрпағымен әңгімелеседі.</w:t>
        <w:br/>
        <w:t>Кейін келген сайын Меңдекені іздеп, ол кісімен бірнеше</w:t>
        <w:br/>
        <w:t>рет аңшылыққа шығады. Үйінде түстенеді. Димекең Мең-</w:t>
        <w:br/>
        <w:t>лекеге бір аңшылық киімін сыйлаған.</w:t>
        <w:br/>
        <w:t>Шекаралы өлкенің қазақтары Қытайға ашаршылық</w:t>
        <w:br/>
        <w:t>261</w:t>
        <w:br/>
        <w:t>Текті Қуаныш өмірінде бір рет өте қатты қиналған</w:t>
        <w:br/>
        <w:t>кезінде ғана немере ағасы Қонаевқа барғанда, Димекеңнің:</w:t>
        <w:br/>
        <w:t>«Жапа шеккен қарындасыма неге көмектесе алмаймын» деп</w:t>
        <w:br/>
        <w:t>оған туыстық қамқорлық көрсетуіне шексіз риза болады.</w:t>
        <w:br/>
        <w:t>Айдаладағы біреулер «ысты атын» пайдаланып, қызметке</w:t>
        <w:br/>
        <w:t>тұрып, бастық болып жатқанда, Құрманбайдан тараған</w:t>
        <w:br/>
        <w:t>барлық ұл-қыз ағаларының мазасын алмаған. Тіпті,</w:t>
        <w:br/>
        <w:t>Құрекеңнің бір ұрпағы Димекеннің саяжайындағы күзет-</w:t>
        <w:br/>
        <w:t>те жүріп, ол кісіге өзінің жақын туыс екенін айтпаған.</w:t>
        <w:br/>
        <w:t>Қуаныштың бауыры Бекет қақ-соқпен ісі жоқ, қара-</w:t>
        <w:br/>
        <w:t>пайым қалпын сақтаған адам болды. Жұргізуші болып</w:t>
        <w:br/>
        <w:t>жүріп өмірден өткен Бекең нағыз қазақы мінезді жан еді.</w:t>
        <w:br/>
        <w:t>Өмірінде бастықтарға жағынып, жуымаған.</w:t>
        <w:br/>
        <w:t>Бекеттің сырт пішіні, бойы, ірілігі немере ағасы Ди-</w:t>
        <w:br/>
        <w:t>мекеңнен айнымай қалған. Бала-шағасын маңдай тер, та-</w:t>
        <w:br/>
        <w:t>бан ақысымен асыраған Бекет тың көтерілген жылдары сол</w:t>
        <w:br/>
        <w:t>жақта астық тасиды. Бекеттің жағдайын сырттай білетін</w:t>
        <w:br/>
        <w:t>Димекең оны өзіне шопыр бол леп шақырады. Әкесіз өсіп,</w:t>
        <w:br/>
        <w:t>туыс-бауырдың жақындығын білмеген және әйелінің ықпа-</w:t>
        <w:br/>
        <w:t>дымен Бекет Димекеңнің жанына жолай қоймапты.</w:t>
        <w:br/>
        <w:t>ТОПЫРЛАТЫП ТОҚАЛ АЛА БЕРІПТІ</w:t>
        <w:br/>
        <w:t>) Әңгімешіл Қуаныш әже Қонайдың інісі Қоғаштан та-</w:t>
        <w:br/>
        <w:t>райтын үрім-бұтақ, ұрпақтардың онша көбейіп өспесе де,</w:t>
        <w:br/>
        <w:t>Ораз бар екеніне шүкіршілік етеді. Аталарының о баста</w:t>
        <w:br/>
        <w:t>Жетісуға келгенде ноғайлармен қатты араласып, қыз беріп,</w:t>
        <w:br/>
        <w:t>қыз алысып, ежелден құда-жегжат болғандарын осы апа ғана</w:t>
        <w:br/>
        <w:t>ағынан жарылып айтады: «Аталарымыз өте бай болып, но-</w:t>
        <w:br/>
        <w:t>ған-татарлардың қыздарын топырлатып тоқалдыққа ала</w:t>
        <w:br/>
        <w:t>берген екен. Сондықтан біздің аталарымыздың екінші</w:t>
        <w:br/>
        <w:t>зиелдері кілең ноғай-татар болып келеді. Содан «Ысты-Но-</w:t>
        <w:br/>
        <w:t>ғай» деген атау қалыптасқан» деп шындықты айтады.</w:t>
        <w:br/>
        <w:t>Димекеңнің әкесі Меңліахметтің шешесі Хадиша атты</w:t>
        <w:br/>
        <w:t>«татар шалыс» сұлу екені белгілі. Қонайдың ұлы Жұма-</w:t>
      </w:r>
    </w:p>
    <w:p>
      <w:r>
        <w:t>бай бұл аруды 18 жасында айттырып алған.</w:t>
        <w:br/>
        <w:t>Аимекеңнің жездесі Айтжан Түркебаев Мәскеуде</w:t>
        <w:br/>
        <w:t>тұрғанда Хадиша әже немерелерін көру үшін Мәскеуге</w:t>
        <w:br/>
        <w:t>барып, бір-екі ай онда болған көрінеді. Димекеңнің өзі ғана</w:t>
        <w:br/>
        <w:t>емес, немере ағасы және әпке-қарындастары да Мәскеуде</w:t>
        <w:br/>
        <w:t>оқыған.</w:t>
        <w:br/>
        <w:t>269</w:t>
        <w:br/>
        <w:t>Желтоқсан оқиғасы кезінде Димекенмен түскен</w:t>
        <w:br/>
        <w:t>сүреттері өзіне сор болған Рақымбан да жазаға ілініп кете</w:t>
        <w:br/>
        <w:t>жаздаған.</w:t>
        <w:br/>
        <w:t>Димекең бір туыс-жақындығы бар жасы өзімен ша-</w:t>
        <w:br/>
        <w:t>малас құрдасымен машина ішінде әңгімелесіп келе жата-</w:t>
        <w:br/>
        <w:t>ды. Жол ұзақ болса керек. Емен-жарқын әңгіме қызып,</w:t>
        <w:br/>
        <w:t>арасында әзіл-қалжың ла айтылады. АДичекеңді өзімсініп</w:t>
        <w:br/>
        <w:t>сөйлейтін құрдасы:</w:t>
        <w:br/>
        <w:t>- Саған айтатын өкпем көп, -- дейді.</w:t>
        <w:br/>
        <w:t>-- Жолда келе жатып өкпе айтпайды, -- депті оған</w:t>
        <w:br/>
        <w:t>Димекең.</w:t>
        <w:br/>
        <w:t>Анмекең Алматыдағы өзіне орнатылған бюст-</w:t>
        <w:br/>
        <w:t>ескерткішті аппылғанда бір-ақ рет көрген, содан кейін қасы-</w:t>
        <w:br/>
        <w:t>на жақыңдамаған.</w:t>
        <w:br/>
        <w:t>280</w:t>
        <w:br/>
        <w:t>ЖҰМАБАЙ ҚАЖЫ</w:t>
        <w:br/>
        <w:t>ҚОНАЙДЫҢ МЕРТ БОЛУЫ</w:t>
        <w:br/>
        <w:t>Қазақтың «жеті ата» шежіре-үрлдісіне сұңғыла Диме-</w:t>
        <w:br/>
        <w:t>кең естелігінде өзінің түп-тегін Қазақ-Ақарыстан бастап,</w:t>
        <w:br/>
        <w:t>бесінтпі атасы Азынабайға дейін әкеліп, Қонайды қосып, оның</w:t>
        <w:br/>
        <w:t>үлы Жұмабайға біраз тоқталады. Димекеңнің айтуынша,</w:t>
        <w:br/>
        <w:t>атасы Жұмабай екі рет қажылыққа барған өте діндар, меппт</w:t>
        <w:br/>
        <w:t>салдырып, медресе аптқан дін ғұламасы.</w:t>
        <w:br/>
        <w:t>Қонай Жетісудан Арқаға көпікенде Жұмабай, атақ-</w:t>
        <w:br/>
        <w:t>ты Абайдың әкесі тобықты Құнанбай қажы елінде туады.</w:t>
        <w:br/>
        <w:t>Әкесі Қонай кейін қайталан Жетісуға оралғанда, б - 7</w:t>
        <w:br/>
        <w:t>жастағы Жұмабай атажұрт, өз еліне келеді.</w:t>
        <w:br/>
        <w:t>Нендей себеп болғаны белгісіз, елге жеткенде кек-</w:t>
        <w:br/>
        <w:t>тенген дүтітпан Қонайды далада бесін намазын оқып отыр-</w:t>
        <w:br/>
        <w:t>ғанда өлтіріп кетеді. Оқиға Қаскелең мен Іле өңірінің ара-</w:t>
        <w:br/>
        <w:t>лығында болса керек.</w:t>
        <w:br/>
        <w:t>Жетім қалған Жұмабайды Қонайдың іні-бауырлары</w:t>
        <w:br/>
        <w:t>бауырына тартып, әпке, жеңгелері шеше ретінде</w:t>
        <w:br/>
        <w:t>тәрбиелейді.</w:t>
        <w:br/>
        <w:t>АЛҒЫР ШӘКІРТ</w:t>
      </w:r>
    </w:p>
    <w:p>
      <w:r>
        <w:t>Әкеден ерте жетім қалып, іпештесі бір себептерге бай-</w:t>
        <w:br/>
        <w:t>ланысты төркін жұртынан жете алмай, сонда басы байла-</w:t>
        <w:br/>
        <w:t>нған, өзі ағайын қолында күн кешкен Жұмабайдың бала-</w:t>
        <w:br/>
        <w:t>лық шағы мәз болмайды. Бірақ етінің тірілігі мен ерен</w:t>
        <w:br/>
        <w:t>зерек-қабілетінің арқасында жастай ширап, өмірге</w:t>
        <w:br/>
        <w:t>бейімделіп өседі. Алматыдағы (ол кезде Верный) мұсыл-</w:t>
        <w:br/>
        <w:t>ман мешіт-медресесінде білім алады. БЕ</w:t>
        <w:br/>
        <w:t>Алматының күншығыс жағындағы мүсылман мешіті</w:t>
        <w:br/>
        <w:t>ашылады. Осы мешіт жанындағы «медресе-құжыралда»</w:t>
        <w:br/>
        <w:t>оқыған қазақ балаларының бірі Жұмабай еді. Туа діндар</w:t>
        <w:br/>
        <w:t>бала өте жақсы оқиды.</w:t>
        <w:br/>
        <w:t>Димекеннің атасы Жүмабай оқыған бұрынғы мүсыл-</w:t>
        <w:br/>
        <w:t>ман мептітінің орнына тәуелсіздіктен кейін жаңа ғибадат</w:t>
        <w:br/>
        <w:t>орны салынды.</w:t>
        <w:br/>
        <w:t>289</w:t>
        <w:br/>
        <w:t>Арада отыз жыл уақыт өтіп, Димекең зейнеткерлік</w:t>
        <w:br/>
        <w:t>демалыста жүргенде, Төлебаев көшесіндегі гүлзарда М.</w:t>
        <w:br/>
        <w:t>кездейсоқ Димекене кездесіп қалады. Димекеңнің зейнгт-</w:t>
        <w:br/>
        <w:t>те жүргенін білмей ме, «Сіз берген машина тозды, енді</w:t>
        <w:br/>
        <w:t>жаңасың алсам деп едім» дейді. Сонда жүргізуші М-ның</w:t>
        <w:br/>
        <w:t>әлі күнге дейін түр-түсін, тіпті фамилиясын үмытпаған</w:t>
        <w:br/>
        <w:t>Димекең: «Типанов жолдас, мен қазір зейнеткермін. Енді</w:t>
        <w:br/>
        <w:t>бұл өтінішіңді орындай алмаймын», - дейді оған</w:t>
        <w:br/>
        <w:t>күлімсіреп.</w:t>
        <w:br/>
        <w:t>Василийдің енесі Мария Тимофеевна вокзал жақтағы</w:t>
        <w:br/>
        <w:t>темір жолдың бойында тұрады. Рельс үйінің дәл түбінен</w:t>
        <w:br/>
        <w:t>өтеді екең. Пойыз өткен сайын ескі үй дірілдеп, көрпе,</w:t>
        <w:br/>
        <w:t>жастық құлап, ыдыс-аяқ шылдырлап, кейде жарық сөніп</w:t>
        <w:br/>
        <w:t>қалып, дүрсілдеген темір жолдан әбден ығыр болады.</w:t>
        <w:br/>
        <w:t>Арыз, шағым жазбаған жері қалмайды. Қызы Вера соңын-</w:t>
        <w:br/>
        <w:t>да тәуекел қылып, үлкен үйге жетіп, сәті түскенде бір</w:t>
        <w:br/>
        <w:t>төтеніше жолмен Димекеңнің кабинетіне кіріп келеді. Кең</w:t>
        <w:br/>
        <w:t>кабинетте көп адам отырады. Оларға айтып жатқан кеңесін</w:t>
        <w:br/>
        <w:t>қоя тұрып, Димекең абыржып тұрған қыздың сөзін тың-</w:t>
        <w:br/>
        <w:t>дайды. Оның шаруасы сәтінде тиісті адамға жүктеледі.</w:t>
        <w:br/>
        <w:t>Сөйтіп, рельс жолдан азап көрген отбасы Айнабұлақ жақ-</w:t>
        <w:br/>
        <w:t>тан үй алады.</w:t>
        <w:br/>
        <w:t>Жетісу жеріндегі бір совхозда егін өте бітік өседі.</w:t>
        <w:br/>
        <w:t>Бидай бас алып, масақ байлаған кезде астықты алқапты</w:t>
        <w:br/>
        <w:t>көруге Димекең келеді. Егіннің ішінде тұрып, бір билай-</w:t>
        <w:br/>
        <w:t>дың масағын үзіп, дәнін аузына салады. Қасындағы аудан-</w:t>
        <w:br/>
        <w:t>ның бірінші хатшысы ол да бір масақты үзіп, болаппақ</w:t>
        <w:br/>
        <w:t>нанның дәмін татады.</w:t>
        <w:br/>
        <w:t>Димекең мен хатшы сөйлесіп, дәм татып жатқанда</w:t>
        <w:br/>
        <w:t>совхоз директоры қалай шыдасын. Ол да бір уыс көк ба-</w:t>
        <w:br/>
        <w:t>лаусаны жұлып алып, оны аузына тістеп Димекеңдерге</w:t>
        <w:br/>
        <w:t>қарап «жеп» тұрады.</w:t>
        <w:br/>
        <w:t>Димекеңнің ата жұрты Балқаш өңіріне жиі келіп,</w:t>
        <w:br/>
        <w:t>аудан орталығы Бақанаста елмен етене жақын кездесу</w:t>
        <w:br/>
        <w:t>өткізуі өмірінің соңына дейін жалғасты. Бір сапарында</w:t>
        <w:br/>
        <w:t>Димекең мектеп, балабақшаларды көріп, малшы балала-</w:t>
      </w:r>
    </w:p>
    <w:p>
      <w:r>
        <w:t>278</w:t>
        <w:br/>
        <w:t>жүрген Қонаевты танығаннан кейін апатқа қарсы әрекет</w:t>
        <w:br/>
        <w:t>жасап жатқан адамдардың рухы көтеріліп, олар енді іске</w:t>
        <w:br/>
        <w:t>батыл кірісті.</w:t>
        <w:br/>
        <w:t>Медеудегі Димекеңе қатысты бұл оқиғадан басқа тағы</w:t>
        <w:br/>
        <w:t>бір кездесу Жүністің жүрегінде мәнгі қалған.</w:t>
        <w:br/>
        <w:t>Төлебаен көшесіне жақын маңда тұратын Жүніс бір</w:t>
        <w:br/>
        <w:t>күні кешке жақын ұлы Исламбекті қол арбаға салып,</w:t>
        <w:br/>
        <w:t>қыдыртып жүрген. Қасында інісі Асқар бар Димекең көше-</w:t>
        <w:br/>
        <w:t>де серуендеп келс жатты. Жүніс: «Ассалаумағалейкүм.</w:t>
        <w:br/>
        <w:t>аға!» - деп сәлем берді. Сәлемін алып, оған ілтипатын</w:t>
        <w:br/>
        <w:t>білдірген Димекең қол арбадағы балаға қарап: «інім. бүл</w:t>
        <w:br/>
        <w:t>саған Құдайдың дерген сыйы ғой. Балаңның әмір жасы ұзақ</w:t>
        <w:br/>
        <w:t>болсын!» - деп тілоқ тіледі.</w:t>
        <w:br/>
        <w:t>ДИМЕКЕҢНІҢ ДАРХАНДЫҒЫ</w:t>
        <w:br/>
        <w:t>Димекең мұражайына келмесе көңілі құлазитын Ва-</w:t>
        <w:br/>
        <w:t>силий Васильевич Зотов ЦК гаражында қатардағы</w:t>
        <w:br/>
        <w:t>жүргізуші болған. Дичекеңе қатысты есінен кетпейтін үш</w:t>
        <w:br/>
        <w:t>оқиғаны Василий жиі қайталайды.</w:t>
        <w:br/>
        <w:t>ЦҚ гаражында М. есімді түрік жігіт істейді. Басқа</w:t>
        <w:br/>
        <w:t>жорден де табыс таба ма, ақша онда көп болса керек. Бәрі</w:t>
        <w:br/>
        <w:t>қат, барі зәру кезде М. «Волга» машинасын алғысы келеді.</w:t>
        <w:br/>
        <w:t>Алдымен өтінішін тікелей бастығына айтып көреді. Бас-</w:t>
        <w:br/>
        <w:t>тық сөзбүйдаға салып, нақты ешнәрсе айтпайды. Өйткені</w:t>
        <w:br/>
        <w:t>оны жұмысқа аларда: «ЦК-деа сұрамшақтық болмайды,</w:t>
        <w:br/>
        <w:t>ұлкен үйден аны-мұны дәметпейсіңдер» деп ескерткен.</w:t>
        <w:br/>
        <w:t>Адимексеннің алдына келсе кімді де болса ренжітпейтін</w:t>
        <w:br/>
        <w:t>кеңдігі мен дархандыгын біліп алған М. бір ретін тауып,</w:t>
        <w:br/>
        <w:t>үлкен кісіге кіреді. Күнде кешікілік «Вечерняя Алма-Ата»</w:t>
        <w:br/>
        <w:t>газетін баспаханадан алдырып оқитын Димекеңе осы жолы</w:t>
        <w:br/>
        <w:t>газетті әкелу М-ға жүктелсе керек. Кабинетінде жалғыз</w:t>
        <w:br/>
        <w:t>отырған Димекеңе алдымен газетті береді. Ол кісі аман-</w:t>
        <w:br/>
        <w:t>дық-саулық сұрайды. М. шаруасы біткеннен кейін кішкене</w:t>
        <w:br/>
        <w:t>кідіріп, «Аинмаш Ахметович, өзіңізге өтінішім бар еді», -</w:t>
        <w:br/>
        <w:t>дейді. «Айт, қысылма, не жағдай?» - «Волга» машинасын</w:t>
        <w:br/>
        <w:t>алайын деп едім. Соған көмектессеңіз!» - «Оған ақшаң</w:t>
        <w:br/>
        <w:t>жете ме?» - «/Жетеді, ескі машинамды сатамын». Көп өтпей</w:t>
        <w:br/>
        <w:t>51, «Волга» жеңіл машинасын алады. Қонаевтың өзіне кіріп</w:t>
        <w:br/>
        <w:t>«арызданғаны» үшін бастықтар кейін оған сыбағасын да</w:t>
        <w:br/>
        <w:t>береді.</w:t>
        <w:br/>
        <w:t>277</w:t>
        <w:br/>
        <w:t>Алматы өзенінің төменгі жағын мекендеп, жазда Алатау</w:t>
        <w:br/>
        <w:t>бөктеріндегі жайлауларда көптіп-қонады. Бүл кезде Ал-</w:t>
        <w:br/>
        <w:t>матыда (Үтп Алматы) отаршылардың Верный бекінісі са-</w:t>
        <w:br/>
        <w:t>лынып, ол қалаға айнала бастаған елі. Базар, сауда-сат-</w:t>
        <w:br/>
        <w:t>тық қызып, сырттан келген орыс, татар, дүнген және</w:t>
        <w:br/>
        <w:t>ұйғырлардың «мекен-қалашықтары» бой көтерген. Ежелгі</w:t>
        <w:br/>
        <w:t>тұрғын халықты мекен-қонысынан келімсектер ығысты-</w:t>
      </w:r>
    </w:p>
    <w:p>
      <w:r>
        <w:t>рып, Алатау бөктеріндегі жайлаулар солардың иелігіне</w:t>
        <w:br/>
        <w:t>өтеді.</w:t>
        <w:br/>
        <w:t>1853 жылы Қырым соғысына барудан қашқан Еділ бой-</w:t>
        <w:br/>
        <w:t>ындағы татарлар атажүрттарын тастап, Орынбор, Қызыл-</w:t>
        <w:br/>
        <w:t>жар, Семей арқылы олардың да біразы Алматыға келіп</w:t>
        <w:br/>
        <w:t>қоныстанады. Қазіргі Татарка аймағында «Ноғай қала» --</w:t>
        <w:br/>
        <w:t>«Татар слободкасы» пайда болады.</w:t>
        <w:br/>
        <w:t>Қонай ежелгі атамекені Алатау етегіне түпкілікті</w:t>
        <w:br/>
        <w:t>қоныстанып орнығады. Тасы өрлеп, байыған үстіне байи-</w:t>
        <w:br/>
        <w:t>ды. «Алматы базарына Қонайдың малы келгенде шаңнан</w:t>
        <w:br/>
        <w:t>жүрт адасатын» деп көнекөздер текке айтпаса керек. Қонай</w:t>
        <w:br/>
        <w:t>татар саудагерлерімен жақсы байланыс жасап, оларға ма-</w:t>
        <w:br/>
        <w:t>дының тері, жүнін өткізіп, олардан мата-пүл, киім-кешек,</w:t>
        <w:br/>
        <w:t>үй жиһаздарын алып, заманға сай өмір сүрудің керектігін</w:t>
        <w:br/>
        <w:t>ұғынады. Ұлы Жұмабайды мұсылман медресесіне оқуға</w:t>
        <w:br/>
        <w:t>береді.</w:t>
        <w:br/>
        <w:t>Татарка алғашында «Ноғай қала» атанған. Осы қалаға</w:t>
        <w:br/>
        <w:t>жақын маңда Қонайдың да ауылы болған көрінеді, 1854</w:t>
        <w:br/>
        <w:t>жылы салынған мүндағы мұсылман мешіті жанындағы</w:t>
        <w:br/>
        <w:t>медреседе қазақ балалары да оқыған.</w:t>
        <w:br/>
        <w:t>Татаркада бұрыннан түратын қариялар «бүл жақта</w:t>
        <w:br/>
        <w:t>Қонаевтың бабалары түрған» деп, осындағы көне қоры-</w:t>
        <w:br/>
        <w:t>мға ата, әжесінің жерленгенін айтады.</w:t>
        <w:br/>
        <w:t>САЙДАҒЫ САЯБАҚ</w:t>
        <w:br/>
        <w:t>Алпысыншы жылдары Татаркадағы ескі қорым-</w:t>
        <w:br/>
        <w:t>бейітті тегістеп, мүнда құрылыс жүргізу қолға алынады.</w:t>
        <w:br/>
        <w:t>Қазіргі бір емхана тұрған жерден птыққан адам сүйектері</w:t>
        <w:br/>
        <w:t>жүртты тиошыталы. Ал кішкене өзен бойының жағасын-</w:t>
        <w:br/>
        <w:t>ла, жарқабақ сайдың жоғары жағындағы бейіттің тұсын</w:t>
        <w:br/>
        <w:t>қазып жатқанда қайғылы оқиға болады. Экскаватор</w:t>
        <w:br/>
        <w:t>өртеніп, ішіндегі адам өледі. Мұны көзбен көрген халық</w:t>
        <w:br/>
        <w:t>қатты үрейленген.</w:t>
        <w:br/>
        <w:t>284</w:t>
        <w:br/>
        <w:t>болатын Асыға ерекше бір көңіл күймен келеді. Жайлау-</w:t>
        <w:br/>
        <w:t>да шопандар алдында сөз сөйлейді. Бір шопан орнынан</w:t>
        <w:br/>
        <w:t>тұрып сөз сұрайды: «Менің сізге өтініш-тілегім жоқ. Бала</w:t>
        <w:br/>
        <w:t>кезіңізде Қарқара жәрмеңкесіне келгенсіз. Әкеңіз Ахметтің</w:t>
        <w:br/>
        <w:t>арбасының дөңгелегін ұстап тұрғаныңызды көріп едім. Сол</w:t>
        <w:br/>
        <w:t>баланың Қазақстанның бірінші басшысы болғанына қуа-</w:t>
        <w:br/>
        <w:t>нып тұрмын», - дейді. «Дұрыс айтасыз, қария. Әкем Қар-</w:t>
        <w:br/>
        <w:t>қара жәрмеңкесіне сауда жасауға барғанда, мені көмекте-</w:t>
        <w:br/>
        <w:t>сүте өзімен бірге алып жүретін. Бала кезімлі еске алғаны-</w:t>
        <w:br/>
        <w:t>ңыз үшін рақмет», - деп қасындағы серіктеріне қаран:</w:t>
        <w:br/>
        <w:t>«Қымызды жаңағы қарияның үйінен ішейік», - дейді.</w:t>
        <w:br/>
        <w:t>Бейтаныс шопан, қарапайым қойшыдан балалық ша-</w:t>
        <w:br/>
        <w:t>ғының бір көрінісін естіп, оны өзі көз алдына елестеткен</w:t>
        <w:br/>
        <w:t>Димекең Қарқара жәрмеңкесі жайында әңгімелейді,</w:t>
        <w:br/>
        <w:t>Төржайлаудың тәтті қымызын мақтайды.</w:t>
        <w:br/>
        <w:t>«ӨТЕ МИЛЫ КІСІ ҒОЙ»</w:t>
        <w:br/>
        <w:t>Көзін ашқалы көргені жылқы мен жайлау, қымыз бен</w:t>
        <w:br/>
        <w:t>асау болып, ғұмыры ат үстінде өткен жылқышы Маралбай</w:t>
      </w:r>
    </w:p>
    <w:p>
      <w:r>
        <w:t>өмірінің соңында Қарқара фермасында істеді. Айғайтас,</w:t>
        <w:br/>
        <w:t>Шалкөде, Ойқарағай, Сырт деген жайлау-өңірлерде ол кісі</w:t>
        <w:br/>
        <w:t>қысы-жазы жылқышы еді. Жыл он екі ай қымыз ішетін</w:t>
        <w:br/>
        <w:t>Мәкең қашанда буы бұрқырап, қызара бөртіп жүретін. Қона-</w:t>
        <w:br/>
        <w:t>евты аузынан тастамаушы еді. «Ол өте милы кісі ғой» дейтін.</w:t>
        <w:br/>
        <w:t>Алал, бес уақыт намазын қаза қылмайтын қария зей-</w:t>
        <w:br/>
        <w:t>нетте жүріп, ферманың пӘлен мың валютаға сатып алын-</w:t>
        <w:br/>
        <w:t>ған екі-үлп асыл түқымды бұқасын бақты. Бастықтар өзге-</w:t>
        <w:br/>
        <w:t>лерге сенбей, бұл шаруаны әдейі осы кісіге жүктеді. Бұқа</w:t>
        <w:br/>
        <w:t>бағу он табын сиыр бағудан қиын еді.</w:t>
        <w:br/>
        <w:t>Димекеңе деген Мәкеңнің «құштарлығы» күштті еді.</w:t>
        <w:br/>
        <w:t>Алматыда оқитын інісінің сгудент баласынан Мәкең: «Ей,</w:t>
        <w:br/>
        <w:t>бала, сен Қонаевты көріп тұрасың ба? Үйі Алматының қай</w:t>
        <w:br/>
        <w:t>түсында? Бала-шағасы бар ма?» деп көп нәрселерді сұра-</w:t>
        <w:br/>
        <w:t>ды. Екінші курстын студенті Қонаев жайында не айтсын,</w:t>
        <w:br/>
        <w:t>«Парад болған сайын, алаңда бойы ең үлкен адамды көріп</w:t>
        <w:br/>
        <w:t>тұрамыз. Өтіп бара жатқан бізге қарап қолын бұлғайды»,</w:t>
        <w:br/>
        <w:t>- делі. Бәрін білгісі келетін Мәкең: «Біздің елдегі бір мық-</w:t>
        <w:br/>
        <w:t>ты Қонаевқа құда болыпты. Сол рас па?» - деді. «Қы-</w:t>
        <w:br/>
        <w:t>зылбөрікке Қонаев бұрыннан құда ғай». «Қызылбөрікке</w:t>
        <w:br/>
        <w:t>құда болса, Қонаев өте милы кісі ғой», - деді Мәкен.</w:t>
        <w:br/>
        <w:t>274</w:t>
        <w:br/>
        <w:t>ры оқитын интернатқа келеді. Алдын ала дайындалған</w:t>
        <w:br/>
        <w:t>басттылар, мектеп директорлары шамалары келгенше</w:t>
        <w:br/>
        <w:t>«жоқтан бар жасап», бөрін ұйымдастырады ғой. Интер-</w:t>
        <w:br/>
        <w:t>наттағы бес-алты балаға жаңа киім кигізіп, тіпті шұлық,</w:t>
        <w:br/>
        <w:t>аяқ киімдеріне дейін ауыстырса керек. Бір баланың аяғына</w:t>
        <w:br/>
        <w:t>тәрбиешілер асып-сасып жүріп, размері үлкен аяқ киім</w:t>
        <w:br/>
        <w:t>кигізіп, аллыңғы қатарда түратын топтың ішіне қосады.</w:t>
        <w:br/>
        <w:t>Интернат ауласына кіріп, қатар тұрған килкене балалар-</w:t>
        <w:br/>
        <w:t>дың қасына жақындаған Димекен қызық болғанда су жаңа</w:t>
        <w:br/>
        <w:t>дәу аяқ киім киген сол балдырғанның жанына келші, оны</w:t>
        <w:br/>
        <w:t>жерлен көтеріп алып, қалай оқып жүргенін сүрайды. Осы</w:t>
        <w:br/>
        <w:t>сәтте қолқылдаған үлкен бәтеңке баланың аяғынан сыпы-</w:t>
        <w:br/>
        <w:t>рылып жерге түседі. Көріп түрған басшылар қатты ыңғай-</w:t>
        <w:br/>
        <w:t>сызданады. Димекең мүны көрмегенсіп, баланы басынан</w:t>
        <w:br/>
        <w:t>сипап, оның жаңа киіміне каз салмай, жанарын басқа жаққа</w:t>
        <w:br/>
        <w:t>тайдырып әкетеді.</w:t>
        <w:br/>
        <w:t>Белгілі Рақымбай Қаналиев Димекеңмен бірнеше рет</w:t>
        <w:br/>
        <w:t>кездесіп, суретке түсіріп, әңгімесін тыңдаған фотограф еді.</w:t>
        <w:br/>
        <w:t>Қазақстанға одақтас республикалардың барлық бас-</w:t>
        <w:br/>
        <w:t>шылары келген бір алқалы кеңесте Медеу жақта қонақ-</w:t>
        <w:br/>
        <w:t>тарға арналған демалыс ұйымдастырылады. Әдейі балық</w:t>
        <w:br/>
        <w:t>жіберілген бассейннен қонақтар шортпытып шортан</w:t>
        <w:br/>
        <w:t>аулайды. Қармақты салса болды, шабақ, сазандар ілініп</w:t>
        <w:br/>
        <w:t>жатады. Димекеңнің бұған онша құлқы болмайды. Өзбек-</w:t>
        <w:br/>
        <w:t>станның сол кездегі басшысы Шараф Рашидов балық</w:t>
        <w:br/>
        <w:t>«аулаудың» қызығын көрсе керек. Димекең оған ішінара</w:t>
        <w:br/>
        <w:t>өзбек сөзін қосып әзілдеп, Шараф әканы күлдіріп жүреді.</w:t>
        <w:br/>
        <w:t>Жаңа тіс салуына байланысты Димекеңнің сөзі кейде</w:t>
        <w:br/>
        <w:t>бұзылып, тұтығып шығатын көрінеді. Асыққанда быдық-</w:t>
        <w:br/>
        <w:t>тап кететін Рақымбайға бірде «Қарағым, сен де мен сияқ-</w:t>
        <w:br/>
        <w:t>ты «кекепі» екенсің гой» дейді. Үлкен адамның құрдасын-</w:t>
        <w:br/>
        <w:t>дай әзілдегеніне қуанып, бойын батылдық билеген Рақаң</w:t>
      </w:r>
    </w:p>
    <w:p>
      <w:r>
        <w:t>бір көңіллі әңгіме кезінде «Аға, оттыгыңыз жақсы екен.</w:t>
        <w:br/>
        <w:t>Сізден маган ескерткіш-тәбәрік болсын. Осы затыңызды</w:t>
        <w:br/>
        <w:t>қаладым», - дейді. «Ей, інім, менің «ауруым» оттық жи-</w:t>
        <w:br/>
        <w:t>нау. Қайта сен бер матан қолыңдағы көк оттықты» дейді</w:t>
        <w:br/>
        <w:t>Димекең оған күліп.</w:t>
        <w:br/>
        <w:t>Рақымбай Димекеннің «хоббиі» оттық жинау екенін</w:t>
        <w:br/>
        <w:t>кейін біледі.</w:t>
        <w:br/>
        <w:t>279</w:t>
        <w:br/>
        <w:t>ЖЕМІСТЕРІҢДІ ЖЕП ЖАТЫРМЫЗ</w:t>
        <w:br/>
        <w:t>18%5 жылдың шілде айында бағбан Шамай Қайназа-</w:t>
        <w:br/>
        <w:t>ров Димекеңнің «Алатаудағы» саяжай резиденциясында</w:t>
        <w:br/>
        <w:t>жеміс ағаштары мен жидек-өскіндерді, гүл мен сәндік тал</w:t>
        <w:br/>
        <w:t>шыршаларды суғарып, өскен шөптерді отап, тынымсыз</w:t>
        <w:br/>
        <w:t>тірлік жасап жүреді. Бір күні таңертең ерте келіп жұмы-</w:t>
        <w:br/>
        <w:t>сқа кірісті. Баудың ішінде серуендейтін соқпақ жол бола-</w:t>
        <w:br/>
        <w:t>тын. Дәл осы жерге қалай келгені белгісіз, бір ұзын бой-</w:t>
        <w:br/>
        <w:t>лы. қолын артына ұстаған, аяғына кебіс сияқты бір нәрсені</w:t>
        <w:br/>
        <w:t>іле салған дәу кісі келіп, біраз төңірекке қарап тұрды да</w:t>
        <w:br/>
        <w:t>бағданның жанына жақындады.</w:t>
        <w:br/>
        <w:t>Бағбан соқпақ жолға шығып кеткен суды тоқтатамын</w:t>
        <w:br/>
        <w:t>деп әуреге түсіп жагқан. Әлгі адам бұған кедергі жаса-</w:t>
        <w:br/>
        <w:t>май, жеміс ағаштарына тамсана қарап біраз тұрды. Соңын-</w:t>
        <w:br/>
        <w:t>да ауылдың қарияларынша: «Мына Қарағайлыда құлала-</w:t>
        <w:br/>
        <w:t>рым бар еді. Қазір бар ма. жоқ па, соны біле алмадым», -</w:t>
        <w:br/>
        <w:t>деп, Шамайды әңгімеге тартқысы келді. Өзі бұл жерге</w:t>
        <w:br/>
        <w:t>жаңадан жұмысқа келген және Қонаевты бұрын жақын-</w:t>
        <w:br/>
        <w:t>нан көрмеген Шәкең Димексңді шынында танымады. На-</w:t>
        <w:br/>
        <w:t>зар аударған да жоқ. Ертеңіне бастықтар айтқанда бір-ақ</w:t>
        <w:br/>
        <w:t>білді. Әйгілі адамның қарапайымдылығына қайран қалып,</w:t>
        <w:br/>
        <w:t>сол көріністі ұмыта алмады. Бәрінен бұрын «жұмыстарын</w:t>
        <w:br/>
        <w:t>жақсы екен» деген сөзі жүрегіне жатталып қалды.</w:t>
        <w:br/>
        <w:t>Шәкең бау ішінде Димекеңді екінші рет жеміс-жи-</w:t>
        <w:br/>
        <w:t>дек әбден пісіп, мәуе төгіліп тұрғанда көрді. Алма бағын-</w:t>
        <w:br/>
        <w:t>да серуендеген Димекең бағбандарлың жанына келіп:</w:t>
        <w:br/>
        <w:t>«Жігіттер, жемістеріңді жеп жатырмыз», - деп аламдар-</w:t>
        <w:br/>
        <w:t>ды арқаландырып кетті. Әйелі: «Үйден келіп дәм татың-</w:t>
        <w:br/>
        <w:t>дар», - деп қонаққа шақырды.</w:t>
        <w:br/>
        <w:t>Димекең зейнетке шыққанда Шәкең ол кісіге арнайы</w:t>
        <w:br/>
        <w:t>барып батасын алды. Димекең қызы Гауһардың маңдайы-</w:t>
        <w:br/>
        <w:t>нан сипап, оған бір қорап кәмпит сыйлады.</w:t>
        <w:br/>
        <w:t>МЕДЕУ ОҚИҒАСЫ</w:t>
        <w:br/>
        <w:t>1973 жылдың жазы еді. Торғай облысы, Қима ауда-</w:t>
        <w:br/>
        <w:t>ны, Терісаққан кеңшарында Алматыдан келген студенттік</w:t>
        <w:br/>
        <w:t>құрылыс отряды жұмыс істеп жатты. Бір күні орталықтан</w:t>
        <w:br/>
        <w:t>шығатын басылымдардың бетінде Алматыдағы сел</w:t>
        <w:br/>
        <w:t>жөнінде хабарлар берілді.</w:t>
        <w:br/>
        <w:t>«Түбінде Алматыны су алады деуші еді. Біз барған-</w:t>
        <w:br/>
        <w:t>275</w:t>
      </w:r>
    </w:p>
    <w:p>
      <w:r>
        <w:t>ата үстаған етікшілік кәсіптің мүлік-заттары (қалып) бар.</w:t>
        <w:br/>
        <w:t>Ахаң ұлы Дінмұхамедті бала кезінде бәрін үйренсін,</w:t>
        <w:br/>
        <w:t>көрсін деп базарға әкеледі екен. Етік тігіп отырып, оған</w:t>
        <w:br/>
        <w:t>қалай біз үстауды, шеге қағуды, үлтан ауыстыруды жайлап</w:t>
        <w:br/>
        <w:t>үйрететін көрінеді. Жүзінен нұры төгіліп, әкенің айтқа-</w:t>
        <w:br/>
        <w:t>нын қалтқысыз орындап, етікшінің дүңгіртшегінде отырғ-</w:t>
        <w:br/>
        <w:t>ан жаратылысы бөлек балаға жұрттың назары түседі.</w:t>
        <w:br/>
        <w:t>Маңлайы жарқыраған баланың мынадай өзіне ла-</w:t>
        <w:br/>
        <w:t>йықсыз жерле отырғанына Ахаңды танитын ақсақалдар</w:t>
        <w:br/>
        <w:t>кейнді. Бір күні үлкен қария: «Ахмет, балаңның желкесінен</w:t>
        <w:br/>
        <w:t>күн көрініп түр. Енді балаңды бұл жерге әкелме. Оның</w:t>
        <w:br/>
        <w:t>орны бұл жер емес. Қырандар ұшатын қия» дейді. Бұл сөзді</w:t>
        <w:br/>
        <w:t>ақылға салып зерделеген Ахаң Дінмұхамедті енді қайтып</w:t>
        <w:br/>
        <w:t>етікші дүңгіршегіне отырғызбайды.</w:t>
        <w:br/>
        <w:t>БАЙДЫҢ СЫРҚАТЫ</w:t>
        <w:br/>
        <w:t>Алматыда «Қызыл таң» атты мата-кездемелер дүкені</w:t>
        <w:br/>
        <w:t>бар. Бүрынғы көне сәулет құрылысы -- қазір сауда ғима-</w:t>
        <w:br/>
        <w:t>раты болып әлі түр. Ахмет алғаш осы дүкенде дүкенші</w:t>
        <w:br/>
        <w:t>болып, базар-сауда кәсібін бастаған. Ысқақ байдың басқа</w:t>
        <w:br/>
        <w:t>жерлерде де сауда дүкендері және көпестерге арналған</w:t>
        <w:br/>
        <w:t>мейманханалары жұмыс істеген.</w:t>
        <w:br/>
        <w:t>Ысқақ Мәскеу, Новгород, Рязань және Түркістан</w:t>
        <w:br/>
        <w:t>өлкесінде сауда сапарларымен көп жүреді. Үп жүз керуен</w:t>
        <w:br/>
        <w:t>түйесі Құлжа, Қатпқарға дейін қатынаған. Нелпе түрлі кез-</w:t>
        <w:br/>
        <w:t>деме, қант, тәтті жане киім-кетпек артқан оның сауда керуені</w:t>
        <w:br/>
        <w:t>көбіне Ташкент, Бұхарға және Семей бағыттарының барлық</w:t>
        <w:br/>
        <w:t>апару-әкелу сияқты қиын да қауіпті жүмыстарының басы-</w:t>
        <w:br/>
        <w:t>қасында қазақша, татартпа, орысша және өзбектпе судай</w:t>
        <w:br/>
        <w:t>сөйлейтін ерекіпе қабілетті Ахаң жүрелі. Ысқақ бай Ресей</w:t>
        <w:br/>
        <w:t>көпестерінің жиын-қеңесі өтетін Мәскеу, Петербургке жиі</w:t>
        <w:br/>
        <w:t>баратын атақты алпауыттың өзі болған. Алыс сапарлардың</w:t>
        <w:br/>
        <w:t>бәріне өзіне өте сенімді Ахметті алып жүреді. Ресей мен</w:t>
        <w:br/>
        <w:t>Францияның бір үлкен сауда мәселесіне байланысты Ахметті</w:t>
        <w:br/>
        <w:t>көмекті қылып Парижге де барып қайтқан. й</w:t>
        <w:br/>
        <w:t>Ысқақ бай бір жылы Петербургке келіп, атақты мей-</w:t>
        <w:br/>
        <w:t>манханаға Ахмет екеуі жайғасады. Түнде Ысқақ байдың</w:t>
        <w:br/>
        <w:t>туа біткен ауруы қозып, ес-түсін білмей талып жатады.</w:t>
        <w:br/>
        <w:t>Ертеңінде талма ауру тағы қайталанады. Үшінші күні есін</w:t>
        <w:br/>
        <w:t>әрең жияды. Өзіне өзі келген соң, белбеуіне орап, ішінен</w:t>
        <w:br/>
        <w:t>287</w:t>
        <w:br/>
        <w:t>Димекең көп отырмай, қонақжай малшы үйінен ат-</w:t>
        <w:br/>
        <w:t>танып кетті. Арада үш күн өткенас, озат нопан өзінің аты-</w:t>
        <w:br/>
        <w:t>на су жаңа жеңіл машинаның келгенін естілі.</w:t>
        <w:br/>
        <w:t>Алғашқы абыр-сабыр басылғаннан кейін уақыт өте осы</w:t>
        <w:br/>
        <w:t>шаруашылыққа «ұлық патша» Брежневтің келетіні жайын-</w:t>
        <w:br/>
        <w:t>да хабар жетті. Бір түннің ішінде бір шақырым жерге ас-</w:t>
        <w:br/>
        <w:t>фальт төселді. Шопанның үй іші жөнінлс Алматы,</w:t>
        <w:br/>
        <w:t>Мәскеудің «арнайы тексеруі» келіп, мәлімет алды.</w:t>
        <w:br/>
        <w:t>Димекеңнің досы Брежневке дәм беру тағы Қанаевтарға</w:t>
      </w:r>
    </w:p>
    <w:p>
      <w:r>
        <w:t>жүктелді. «Генсектің» келетініне байланысты текке дүрбе-</w:t>
        <w:br/>
        <w:t>лең, аласапыран болған екен. Ол кісі Қазақстанға келгенімен.</w:t>
        <w:br/>
        <w:t>облыстағы атақты астық совхозына соға алмады. Егер кел-</w:t>
        <w:br/>
        <w:t>генде озат шопан алдына бас қойып, қазақтарға ерекше</w:t>
        <w:br/>
        <w:t>бүйрегі бұратын КСРО басшысын да жақсылап күтер еді.</w:t>
        <w:br/>
        <w:t>Зейнеткер Нағима апа: «Қонаевтан бастап барлық</w:t>
        <w:br/>
        <w:t>жақсы-жайсандарды қонақ қылған мен бақытты адаммын».</w:t>
        <w:br/>
        <w:t>- дейді Димекең дәуірін еске алып.</w:t>
        <w:br/>
        <w:t>АНА БЕРГЕН АС АДАЛ</w:t>
        <w:br/>
        <w:t>«Мойынқүмда ел жайлауы» деп басталатын әнді ай-</w:t>
        <w:br/>
        <w:t>тып, кеңестік дәуірдегі шопандардың шаттық жыр-сазын</w:t>
        <w:br/>
        <w:t>шырқамаған әнші жоқ шығар. Бұл атақты Еңбек Ері Жа-</w:t>
        <w:br/>
        <w:t>зылбек Қуанышбаевтың атамекені. Ұлы шопан егіздетіп</w:t>
        <w:br/>
        <w:t>төл алған қасиетті өңір.</w:t>
        <w:br/>
        <w:t>Жетпісінші жылдары Мойынқұм өңірінде жаңа нша-</w:t>
        <w:br/>
        <w:t>руашылықтар құрылып, жол салынын, шаруашылық</w:t>
        <w:br/>
        <w:t>қатты қарқын алды. Бүрынғы құладұз даладағы аудан</w:t>
        <w:br/>
        <w:t>орталығына Алматыдан арнайы ұшақ ұшты. Мойынқұм-</w:t>
        <w:br/>
        <w:t>дағы шопандар жайында жазылған мақала, очерктерде шек</w:t>
        <w:br/>
        <w:t>болған жоқ.</w:t>
        <w:br/>
        <w:t>Шалғайдағы «шопандар елін» белгілі азамат, Жоға-</w:t>
        <w:br/>
        <w:t>рғы Кеңестің депутаты Айтбай Назарбеков басқарды, яғни</w:t>
        <w:br/>
        <w:t>бірінші хатшы осы кісі еді.</w:t>
        <w:br/>
        <w:t>Димекеннің бір іссапары Жамбыл облысындағы ен</w:t>
        <w:br/>
        <w:t>алыс аудан Мойынқұмда жалғасып, Жазылбек қариямен</w:t>
        <w:br/>
        <w:t>жақсы әңгімелесіп, аудан басшыларынан проблема,</w:t>
        <w:br/>
        <w:t>көкейкесті нәрселерді сұрап, қойшылардың қора-жайла-</w:t>
        <w:br/>
        <w:t>рын көріп, басшыларға көңілі толған Димекең жүруге</w:t>
        <w:br/>
        <w:t>ыңғайланғанда, Айтекең күллі топты қонаққа шақырды.</w:t>
        <w:br/>
        <w:t>Ту жылқы сойылып, қазы-қарта жасалып, неше түрлі</w:t>
        <w:br/>
        <w:t>272</w:t>
        <w:br/>
        <w:t>тағам дайындалып, бірінші басшының үйінде «ақ түйенің</w:t>
        <w:br/>
        <w:t>қарны жарылған» екен. Димекең шұбат ішіп отырды. Ет</w:t>
        <w:br/>
        <w:t>қазаннан түсіп, қадірлі қонаққа бас тартылардың алдында</w:t>
        <w:br/>
        <w:t>Димекеңнің дәрігері оны барып тексеруге тиіс екенін</w:t>
        <w:br/>
        <w:t>сездірді. Дәрігер орнынан қозғалып, онда ыңғайланғанда,</w:t>
        <w:br/>
        <w:t>Димекең оны тоқтатты. Үй несіне қарап: «Жаңа үйге кірерде</w:t>
        <w:br/>
        <w:t>қазақтың он бала тапқан анасы алдымнан шықты. Ал енді</w:t>
        <w:br/>
        <w:t>сол ана пісірген асты әкеледі деп жатырсыздар. Ана берген</w:t>
        <w:br/>
        <w:t>ас қашанда адал» деп бата беріп, бастан дәм татты.</w:t>
        <w:br/>
        <w:t>«Димекеңнің өзі «бес ауыл ақадемигінің бірі» деп</w:t>
        <w:br/>
        <w:t>атаған атақты шопан Жазекеңмен ол кісі әзіл-қалжың ай-</w:t>
        <w:br/>
        <w:t>тысады екен. Осы сапарында болу керек, көптен бері пер-</w:t>
        <w:br/>
        <w:t>зент көрмей жүрген Жазекеңе: «Неге тоқал алмайсың?» -</w:t>
        <w:br/>
        <w:t>деп әзілдейді. Сонда Жазекең: «Димаш, сен рұқсат етсең</w:t>
        <w:br/>
        <w:t>аламын ғой», -- деп жауап берді.</w:t>
        <w:br/>
        <w:t>Анмекеңнің Жазекеңе деген ниет-тілегі Құдайдың</w:t>
        <w:br/>
        <w:t>құлағына шалынып, көп өтпей отбасында егіз ұл өмірге</w:t>
        <w:br/>
        <w:t>келіп, шопан ата қуаныштан бір жасарады.</w:t>
      </w:r>
    </w:p>
    <w:p>
      <w:r>
        <w:t>«СІЗДІҢ ҮЙДЕН ҚЫМЫЗ ІШЕМІЗ»</w:t>
        <w:br/>
        <w:t>Жетісуда табиғаты таңғажайып қазақтың тамаша</w:t>
        <w:br/>
        <w:t>жайлаулары бар. Әсіресе Асы, Үшқоңыр және Шалкөде</w:t>
        <w:br/>
        <w:t>сияқты жазира өлке-өңірлерді Шоқаннан бастап, Ілияс</w:t>
        <w:br/>
        <w:t>Жансүгіров. Мұхтар Әуезов тамсана, таңғала жазғаны</w:t>
        <w:br/>
        <w:t>олардың шығармаларынан белгілі.</w:t>
        <w:br/>
        <w:t>Асы жайлауының сұлулығын айтып жату тіпті артық.</w:t>
        <w:br/>
        <w:t>Асыға қазақ пен қырғыз көп таласқан. Осыған байланыс-</w:t>
        <w:br/>
        <w:t>ты шыққан «жырдың» бір шумағы мынадай: «Құдай біледі</w:t>
        <w:br/>
        <w:t>Асыны кім жайларын, кімінің аттан құлап ойбайларын».</w:t>
        <w:br/>
        <w:t>Димекең сонау қырқыншы жылдардың соңында «Со-</w:t>
        <w:br/>
        <w:t>вминде» істеп жүрген кезінде қызмет бабымен Асы жай-</w:t>
        <w:br/>
        <w:t>лауына келеді. Шопандар көшіп-қонатын қоныс-жайлау-</w:t>
        <w:br/>
        <w:t>ларды керіп, жол қатынасына байланысты мәселелерді</w:t>
        <w:br/>
        <w:t>шешеді. Таулы өңірдегі машина жүре алмайтын жерлер-</w:t>
        <w:br/>
        <w:t>ге Димекең атпен барады. Шелек өңірінде нағашылары бар</w:t>
        <w:br/>
        <w:t>Димекең бала кезінде қымыз ішу үшін Асыға талай келсе</w:t>
        <w:br/>
        <w:t>керек. Сондықтан Димекең малшы өмірі мен тұрмысын,</w:t>
        <w:br/>
        <w:t>олардың мал бағу тіршілігін бала кезінен жақсы білген.</w:t>
        <w:br/>
        <w:t>Димекең кейін бірінші басшы болып, дүрілдеп тұрған</w:t>
        <w:br/>
        <w:t>кезінде жылда шопандардың тойы өтетін, бәйге жарысы</w:t>
        <w:br/>
        <w:t>273</w:t>
        <w:br/>
        <w:t>31-ТАРАУ</w:t>
        <w:br/>
        <w:t>ҚОНАЙ БАТЫРДЫҢ ӘУЛЕТІ</w:t>
        <w:br/>
        <w:t>«ЖАНАЙ-ҚОНАЙ» ЖӘНЕ ҚҰНАНБАЙ</w:t>
        <w:br/>
        <w:t>Қазақ әдебиетінде, оның ішінде сатира жанрында</w:t>
        <w:br/>
        <w:t>қалам тартқан Шөкеңді - Шона Смаханұлын Алматыдағы</w:t>
        <w:br/>
        <w:t>үлтжанды ұстаздар айырықша еске алады. Сексенінші</w:t>
        <w:br/>
        <w:t>жылаары сол кездегі астана қалада қазақ мектептері мен</w:t>
        <w:br/>
        <w:t>балабақшаларын ашу жолындағы Шөкеңнің азаматтық,</w:t>
        <w:br/>
        <w:t>ұлттық патриоттық еңбегі аңыз болды. Қазақтар көбірек</w:t>
        <w:br/>
        <w:t>қаныстанған мөлтекаудандарда үй-үйді аралап жүріп үгіт</w:t>
        <w:br/>
        <w:t>жүргізіп, ата-аналардың балаларын қазақ мектептеріне</w:t>
        <w:br/>
        <w:t>беруін жан сала насихаттаған Шөкең үлт болашағын қатты</w:t>
        <w:br/>
        <w:t>ойлаған еді. «Ертөстіктен» бастап біраз балабақша,</w:t>
        <w:br/>
        <w:t>мектептердің ашылуына батыл ықпал еткен Шөкеңнің</w:t>
        <w:br/>
        <w:t>атында қазір мектеп-гимназия (Мо 62) бар. Осы білім орда-</w:t>
        <w:br/>
        <w:t>сының оқу озаттарына Шона атындағы стипендия беріледі.</w:t>
        <w:br/>
        <w:t>«Тілімді түйреуіптей сүйір қылып, сықаққа қойды</w:t>
        <w:br/>
        <w:t>мені үйір қылып» деп сатираның «садағын тартқан» Шөкең</w:t>
        <w:br/>
        <w:t>«Тотияйын», «Ұры тіс» және «Жүз шымшыма, қырық</w:t>
        <w:br/>
        <w:t>қышыма» атты сатиралық еңбектері арқылы кеңестік</w:t>
        <w:br/>
        <w:t>дәуірдегі сұмдар мен қулардың қылығын әшкерелеп, жеке</w:t>
        <w:br/>
        <w:t>басы ұлт намысы мен рухы үштін күресті, мәңгүрттермен</w:t>
        <w:br/>
        <w:t>астыртын айқасып, шын үлтжандылық ерлікке барды.</w:t>
        <w:br/>
        <w:t>Аимекеннің ата-бабаларын, «жеті ата, жеті пұсты-</w:t>
        <w:br/>
        <w:t>сын», атамекенін жақсы білетін және қариялардан көп</w:t>
        <w:br/>
        <w:t>дерек, мәлімет жинаған Шөкең деректі көркем шығарма</w:t>
        <w:br/>
        <w:t>жазады. Бітірген соң қолжазбаны Димекеңе көрсетіп, маз-</w:t>
        <w:br/>
        <w:t>мұнын қысқаша айтып береді. «Кітабыңның іптінде Құнан-</w:t>
        <w:br/>
        <w:t>бай қажы бар ма? - дейді Димекен. - Егер жоқ болса</w:t>
      </w:r>
    </w:p>
    <w:p>
      <w:r>
        <w:t>Құнанбайды қос». Әйткені Қонай батыр Арқаға тобықты</w:t>
        <w:br/>
        <w:t>ішіне барғанда Құнекеңнің бір әділ билік шешіміне риза</w:t>
        <w:br/>
        <w:t>болған екен. Димекен осыны есіне салады. Сөзінің соңын-</w:t>
        <w:br/>
        <w:t>да: «Шөке, жинаған дерек, естіген оқиғаларыңыздың дені</w:t>
        <w:br/>
        <w:t>шындық. Қазірше кітапты шығаруға асықпаңыз. Кейін</w:t>
        <w:br/>
        <w:t>өзінің реті келеді» дейді.</w:t>
        <w:br/>
        <w:t>1984 жылы «Жалын» баспасынан Димекеңнің ата-тегі</w:t>
        <w:br/>
        <w:t>жайында жазылған Шөкеннің «Үміт жүлдызы» атты кітабы</w:t>
        <w:br/>
        <w:t>(повесть) шықты. Оқиға, дерегі қызықты Шығармада</w:t>
        <w:br/>
        <w:t>281</w:t>
        <w:br/>
        <w:t>байлап алған ақшасын іздейді. Бай талып, есінен айыры-</w:t>
        <w:br/>
        <w:t>лып жанталасып жатқанда Ахаң мол ақшаның бір тиы-</w:t>
        <w:br/>
        <w:t>нына тимей, белбеуге оралған түйіншекті тығып қояды.</w:t>
        <w:br/>
        <w:t>Есін жиғанда бір жібі сетінемеген түйінтпекті (ақша) көріп,</w:t>
        <w:br/>
        <w:t>бай Ахаңның адалдығына риза болып, сыйлық береді.</w:t>
        <w:br/>
        <w:t>Содан бастап күллі сауда жұмысының кіріс-шығысын</w:t>
        <w:br/>
        <w:t>есептейтін, коммерция құпиясын сақтайтын ең сенімді ада-</w:t>
        <w:br/>
        <w:t>мы Ахмет (Меңліахмет) болады.</w:t>
        <w:br/>
        <w:t>БЕДЕЛБАЙ МЕН ЖҰМАБАЙДЫҢ ҚҰДАЛЫҒЫ</w:t>
        <w:br/>
        <w:t>Алматыға атақты Медеу бай және оған туыстық жа-</w:t>
        <w:br/>
        <w:t>қындығы бар Беделбай, Ахаңның әкесі Жұмабай қажы өзара</w:t>
        <w:br/>
        <w:t>сыйласып, жегжат құда болған сол дәуірдің игі жақсыла-</w:t>
        <w:br/>
        <w:t>ры еді. «Медеу тпатқалы», «Беделбай сайы» деген жер-су</w:t>
        <w:br/>
        <w:t>аттары бүл кісілердің есімдерін күні бүгінге дейін тарихтан</w:t>
        <w:br/>
        <w:t>өшірген жоқ. Араға Медеу байдың «сөз салуымен» Бедел-</w:t>
        <w:br/>
        <w:t>бай мен Жүмабай Құдай қосқан қүда болады. Беделбай-</w:t>
        <w:br/>
        <w:t>дың баласы Мұхаммедкәрім Жұмабай қажының қызы</w:t>
        <w:br/>
        <w:t>Бәдірежамалға үйленеді. Бәкең мен Жүмекеңнің араларында</w:t>
        <w:br/>
        <w:t>«дорба емес, жорға» жүрген құдалығы жалғасады. Ахаң</w:t>
        <w:br/>
        <w:t>қарындасының күйеуі Мүхаммедкәріммен етене-жақын</w:t>
        <w:br/>
        <w:t>араласады. Бәдірежамал жиі бала көтереді, бірақ түрмай-</w:t>
        <w:br/>
        <w:t>ды. Соңында әулеттегі бір баланы бауырына басады.</w:t>
        <w:br/>
        <w:t>Беделбай қайтыс болғанда оның байлығының жар-</w:t>
        <w:br/>
        <w:t>тысы тоқалы ұйғыр қызы Құрманның еншісіне, қалғаны</w:t>
        <w:br/>
        <w:t>тағы басқа туыстарына бөлінеді. Мұүхаммедкәрім мен</w:t>
        <w:br/>
        <w:t>Бәдірежамалға еш нарсе тимейді. Бүған Бәдірежамалдың</w:t>
        <w:br/>
        <w:t>ағасы Ахмет қатты ашуланады. Қашанда жолга дайын тү-</w:t>
        <w:br/>
        <w:t>ратын ат-арбасына екі арғымағын жегіп, Бәдірежамалдың</w:t>
        <w:br/>
        <w:t>үйіне келіп, оны-мұны заттарын тиеп, Мұхаммедкәрімге</w:t>
        <w:br/>
        <w:t>«келсең кел, келмесең ренжімеймін» деп қарындасын</w:t>
        <w:br/>
        <w:t>көшіріп әкетеді. Ахметтің қатты кетсе қайтпайтын мінезіне</w:t>
        <w:br/>
        <w:t>қанық құдалар істі насырға шаптырмауға тырысады.</w:t>
        <w:br/>
        <w:t>Сейтіп, соңында Мұхаммедкәрімге де тиісті еншісін береді.</w:t>
        <w:br/>
        <w:t>Ахаң Мұхаммелкәрімді қоластына жұмысқа алады. Ол</w:t>
        <w:br/>
        <w:t>кезде 10 - 15-тердегі бала Дінмұхамед Мұхаммедкәрімнің</w:t>
        <w:br/>
        <w:t>балаларымен жақын араласып, МҒұхаңның өзін жезде деп</w:t>
        <w:br/>
        <w:t>кейде әзіл-қалжың айтып жүреді.</w:t>
        <w:br/>
        <w:t>288</w:t>
        <w:br/>
        <w:t>төменгі тұсындағы әулие Әлмеректің басына акеліп, зия-</w:t>
        <w:br/>
        <w:t>рат еткізіп, дұға оқыды. Өмірін (нүр) сәуегей болжаған</w:t>
      </w:r>
    </w:p>
    <w:p>
      <w:r>
        <w:t>Дінмұхамед -- Димаш 40 - 50 жылдан кейін тау шатқа-</w:t>
        <w:br/>
        <w:t>лында (Медеу) ұлы қопарылыс жасап, тау бұзып, осы та-</w:t>
        <w:br/>
        <w:t>сқынды өзенге алып бөгет салып, апат-селге қарсы әлем-</w:t>
        <w:br/>
        <w:t>де болмаған керемет жасайтынын, әрине, білген жоқ.</w:t>
        <w:br/>
        <w:t>1912 жылы 31 қазанда Верный қаласында Төменгі іле</w:t>
        <w:br/>
        <w:t>болысының қырғызы (қазағы) Жұмабайдың қазасына бай-</w:t>
        <w:br/>
        <w:t>танысты оның жетім қалған балаларына қамқорлық жа"</w:t>
        <w:br/>
        <w:t>сау жөнінде сот шешімі шығады. Қорғаншы болу жөнінде</w:t>
        <w:br/>
        <w:t>марқұм Жұмабайдың жесірі Хадитпанын өтініші қарала-</w:t>
        <w:br/>
        <w:t>ды. Жетім қалған іні-қарындастары -- Ахметжан (13 жас-</w:t>
        <w:br/>
        <w:t>та), Нұрмұхамед (5), Зайна (16), Бибіғайша (11) және то-</w:t>
        <w:br/>
        <w:t>ғыз жасар тағы бір баланың қамқоршысы болып</w:t>
        <w:br/>
        <w:t>Жұмекеннің ең үлкен үлы Меңліахмет заң негізінде қорғ-</w:t>
        <w:br/>
        <w:t>аншы деген құжатқа ие болады. Сондай-ақ әкесінен қалғ-</w:t>
        <w:br/>
        <w:t>ан мал-мүлікті сақтаудың да міндеті оған жүктеледі. Ахан</w:t>
        <w:br/>
        <w:t>бұл кезде өзінің де екі-үті баласы бар, жасы жиырмадан</w:t>
        <w:br/>
        <w:t>асқан жас жігіт елі. Бір әулеттің арқа сүйері, аларды асы-</w:t>
        <w:br/>
        <w:t>раушы Ахаңның әкелік міндеті ерте басталады. Өзінің үл-</w:t>
        <w:br/>
        <w:t>қыздарымен қосқанда оншақты балаға әке балып, олар-</w:t>
        <w:br/>
        <w:t>ды тәрбиелеу, тамақ, киім тауып беру, оқыту оңай</w:t>
        <w:br/>
        <w:t>болмайды. Сондықтан Жетісудағы алпауыттардың бірі</w:t>
        <w:br/>
        <w:t>Ысқақ байдың дүкенінде басында есік-терезе жуушы,</w:t>
        <w:br/>
        <w:t>кейін сатушы, соңында аның сауда шаруашылығын басқ-</w:t>
        <w:br/>
        <w:t>арушы болып, етінің тірілігі мен еңбекқорлығының арқа-</w:t>
        <w:br/>
        <w:t>сында бір әулетті жалғыз өзі асырайды. Көргені көп,</w:t>
        <w:br/>
        <w:t>түйгені мол Ахаң туыстарына «Басыңда байдың дүкенінің</w:t>
        <w:br/>
        <w:t>ауласын тазалап сыртында жүретінмін, кейін ішіне кіріп</w:t>
        <w:br/>
        <w:t>сауда жасап, бала-шағамды бақтым» дейді екен. Ысқақ</w:t>
        <w:br/>
        <w:t>байда тауар-заттарын жазды күндері керуен арқылы алыс</w:t>
        <w:br/>
        <w:t>қазақ ауылдарына апарып, «жәрмеңке базарға» түсіретін</w:t>
        <w:br/>
        <w:t>«кіре-керуен» болған. Ахаң «кіре-керуенмен» Орта Азия,</w:t>
        <w:br/>
        <w:t>Ресейді түгел аралаған. Алматыдан Жаркентке және Ше-</w:t>
        <w:br/>
        <w:t>лек арқылы Қарқараға барған сауда сапарында кейде өзіне</w:t>
        <w:br/>
        <w:t>көмекші қылып Дінмұүхамедті алып жұрген.</w:t>
        <w:br/>
        <w:t>«Балаңның желкесінен күн кӨрініп тұр»</w:t>
        <w:br/>
        <w:t>ы Оншақты баласы бар Ахмет үшін оларды асырап-</w:t>
        <w:br/>
        <w:t>бағып, оқыту оңай болмаған. Бул кісі неше тұрлі майда</w:t>
        <w:br/>
        <w:t>кәсіптермен де тпұғылданған, Ахаңның ұсталық,</w:t>
        <w:br/>
        <w:t>етікшілік кәсіпті меңғергені соншалық -- бұл кәсіптің</w:t>
        <w:br/>
        <w:t>нағыз шебері атанған. Димекеңнің мұражайында Ахмет</w:t>
        <w:br/>
        <w:t>286</w:t>
        <w:br/>
        <w:t>нен «сыйға сый» дегендей «түлкі ішік» киіп аттанады. Құне-</w:t>
        <w:br/>
        <w:t>кеңе риза болған Қонай кетерінде Орта жүзлің ағасы</w:t>
        <w:br/>
        <w:t>Құнанбайдан Жетісуға баса-көктеп кірген Қоқан тпапқын-</w:t>
        <w:br/>
        <w:t>шылығына қарсы көмек сүрайды. Құнекең: «Сыпатай ба-</w:t>
        <w:br/>
        <w:t>тырға сәлем айт. Біз тым алыс жатырмыз» деп салқын жа-</w:t>
        <w:br/>
        <w:t>уап береді. Басы бірікпейтін қазақтардың өзін кінә-</w:t>
        <w:br/>
        <w:t>лайды.</w:t>
        <w:br/>
        <w:t>Димекеңнің ұлы атасы Қонайдың атақты Құнанбай</w:t>
        <w:br/>
        <w:t>елімен таныс-білісі және аралас-қүралас жегжат-жұрағат</w:t>
        <w:br/>
        <w:t>болуы Сарыарқада дана тұлғаның бабаларына қатысты көп</w:t>
        <w:br/>
        <w:t>сырдың жатқанын көрсетеді. Димекең өзінің естелігінде</w:t>
        <w:br/>
        <w:t>Қонайды «батыр шалыс» кісі болса керек деп, онша</w:t>
        <w:br/>
        <w:t>дәріптемейді. Ал шындығында Қонайдың батыр болғаны</w:t>
        <w:br/>
        <w:t>Шөкеңнің кітабынан анық көрініп тұр. Димекеңнің ұлы</w:t>
        <w:br/>
        <w:t>бабасы Жетісуға келгенде өмірден өтеді. Батырды аңдыған</w:t>
        <w:br/>
        <w:t>жау қапыда мерт етеді. Бұл Димекеннің бабалары жөнінде</w:t>
        <w:br/>
        <w:t>жүрт жақсы білетін шындық.</w:t>
      </w:r>
    </w:p>
    <w:p>
      <w:r>
        <w:t>Бойына ұлы бабасы Қонайдан дарыған қасиет - Ди-</w:t>
        <w:br/>
        <w:t>мекең атса оғы далаға кетпейтін мерген, аңшылықта</w:t>
        <w:br/>
        <w:t>қүмары тарқамайтын саяткер болған ғой. Қонай киік қуған-</w:t>
        <w:br/>
        <w:t>да бәрін естен шығарып, жер түбіне кетеді екен. Құрал-</w:t>
        <w:br/>
        <w:t>саймансыз далада кездескен көкжал қасқырдың кеңірдегін</w:t>
        <w:br/>
        <w:t>суырып алатын өте қайратты Қонайды Шөкең қызықты</w:t>
        <w:br/>
        <w:t>суреттейді.</w:t>
        <w:br/>
        <w:t>Димекеңнің мұражайында ол кісі бір атқанда жығы-</w:t>
        <w:br/>
        <w:t>Аған қабан, бұғы, елік сияқты аңдардың түлыптары бар.</w:t>
        <w:br/>
        <w:t>Димекеңде аңшылық мылтықтың түр-түрі болған.</w:t>
        <w:br/>
        <w:t>Тіпті, күндіз-түні бірдей аң-құсты қарауылға алатын ерек-</w:t>
        <w:br/>
        <w:t>ше (оптикалы) қару үстағаны белгілі.</w:t>
        <w:br/>
        <w:t>ҚОНАЙДЫҢ ҚОНЫСЫ ЖӘНЕ «НОҒАЙ ҚАЛАСЫ»</w:t>
        <w:br/>
        <w:t>Жетісу жеріне, оның ішінде Алатау етегіне Қонай-</w:t>
        <w:br/>
        <w:t>дың көші іпамамен 1860-80 жылдары келеді. Басында алғ-</w:t>
        <w:br/>
        <w:t>ашқы көшкен жер Іле бойына келгенімен, бұрынғы кек-</w:t>
        <w:br/>
        <w:t>тенген елмен Қонай сыйыса алмайды. Арқадан аса байып,</w:t>
        <w:br/>
        <w:t>үйір-үйір жылқы, мыңғырған қой айдап келген Қонай бай-</w:t>
        <w:br/>
        <w:t>ды қызғаншақ ел көре алмай, мүйіздеп тұүрт-</w:t>
        <w:br/>
        <w:t>пектейді. Енді Қонай Алатау жақты аңсайды. Ысты мен</w:t>
        <w:br/>
        <w:t>Шапыратпты ежелден ағайын болғандықтан, Қонай осы</w:t>
        <w:br/>
        <w:t>елді арқа түтып, ежелгі атамекенге орнығады. Қыста Кіші</w:t>
        <w:br/>
        <w:t>283</w:t>
        <w:br/>
        <w:t>Димекеннің бабасы Қонай Жанай деп және төртінші ата-</w:t>
        <w:br/>
        <w:t>сы Азынабай Қазынабай деп суреттеледі. Рулы еллің ақса-</w:t>
        <w:br/>
        <w:t>қалы Қазынабай (Азынабай) және оның ержүрек ұлы</w:t>
        <w:br/>
        <w:t>Жанай (Қонай) Балқаш-Желтораңғы өңірінен бай-</w:t>
        <w:br/>
        <w:t>төрелердің тепкісіне шыдай алмай Арқаға көшеді. О бас-</w:t>
        <w:br/>
        <w:t>та Қаратау жағынан келіп, Төменгі Талас маңына қоныс-</w:t>
        <w:br/>
        <w:t>танған Бәйдібек ұрпақтары іле бойына жөңкіп-ауып табан</w:t>
        <w:br/>
        <w:t>тірегенде, тағы бұл жерле байыз таба алмай, енді Сарыа-</w:t>
        <w:br/>
        <w:t>рқаны бетке алады. Бүл ежелден үдере көшіп жүретін</w:t>
        <w:br/>
        <w:t>көшпенділерге тән салт болғандықтан, рулы елдің көші</w:t>
        <w:br/>
        <w:t>тоқтамайды.</w:t>
        <w:br/>
        <w:t>Шөкең өмірдегі шындық, дерек, оқиға және</w:t>
        <w:br/>
        <w:t>әлеуметтік жағдайларға байланысты Қонайдың бейнесін</w:t>
        <w:br/>
        <w:t>сомдайды. Алдымен Қонайдың бозбала кезіндегі</w:t>
        <w:br/>
        <w:t>жанкештілігі мен қайсарлығы қайран қалдырады. Қонай</w:t>
        <w:br/>
        <w:t>жылқы суғару үшін Іле өзенінен мүз ойып жатып, ойыққа</w:t>
        <w:br/>
        <w:t>түсіп кеткен балтаны қыстыкүні су түбінен алып шығады.</w:t>
        <w:br/>
        <w:t>Бұл оқиғаны Бақанас өңіріндегі ыстылар күні бүгінге дейін</w:t>
        <w:br/>
        <w:t>айтады. Соған қарағанда, Қонайға байланысты ел ішіндегі</w:t>
        <w:br/>
        <w:t>аңыз, деректерді Шөкең көп естіген. Кеңестік дәуірдің са-</w:t>
        <w:br/>
        <w:t>ясатына сәйкес автор Азынабай ауылын кедей етіп сурет-</w:t>
        <w:br/>
        <w:t>теп, Қонайдың еркек-шора Ұлдар деген қызға ғашық бол-</w:t>
        <w:br/>
        <w:t>ғанын «таптық тұрғыда» баяндайды.</w:t>
        <w:br/>
        <w:t>Қонай атақты Бөлтірік ақынның сөзін тыңдап, бірге</w:t>
        <w:br/>
        <w:t>жүреді. Ұлы Жамбылдың ұстазы Сүйінбаймен кездеседі.</w:t>
        <w:br/>
        <w:t>Коқан ханына қарсы соғысатын Сұраншының қолына қосы-</w:t>
        <w:br/>
        <w:t>лып, Қүдияр ханның ел ішінде жүгенсіз жүрген бек, мыр-</w:t>
        <w:br/>
        <w:t>заларын тұтқындап, оларды жазалайды.</w:t>
      </w:r>
    </w:p>
    <w:p>
      <w:r>
        <w:t>Арқаға, тобықты еліне бір қауым жұрттың көшін</w:t>
        <w:br/>
        <w:t>бастап келген Азынабай мен оның ұлы Қонай жайлау,</w:t>
        <w:br/>
        <w:t>жерге таласқан байлар мен олардың ұры-қарақшылары-</w:t>
        <w:br/>
        <w:t>нан тағы қорлық көреді. Басқа жақтан ауып келген</w:t>
        <w:br/>
        <w:t>кірмелерге жуандар күн көрсетпейді. Қиямет пен қысы-</w:t>
        <w:br/>
        <w:t>мға және үрлық пен тонауға шыдай алмаған Қонай бір</w:t>
        <w:br/>
        <w:t>күні аға сұлтан Құнанбайға келіп шағымданады. Бұл жер-</w:t>
        <w:br/>
        <w:t>де ерекше айта кететін нәрсе - ұлы ақын Абайдың әкесі</w:t>
        <w:br/>
        <w:t>Құнанбайдың аты-жөні тарихи тұлға ретінде өзгертілмей</w:t>
        <w:br/>
        <w:t>айтылады. Автор Димекеннің ескертпесін есіне сақтаған</w:t>
        <w:br/>
        <w:t>болуы керек. Қонай Құнанбайға келіп, сол кездің заң-</w:t>
        <w:br/>
        <w:t>тәртібі байынша шағымын айтып, ұры жалдаған байдан</w:t>
        <w:br/>
        <w:t>біраз малының құнын өндіріп алады. Соңында Құнанбайға</w:t>
        <w:br/>
        <w:t>ішік әкелген Қонайдың қасындағы оның серігі Құнекең-</w:t>
        <w:br/>
        <w:t>282</w:t>
        <w:br/>
        <w:t>ҚОНАЕВ ПЕН ҚАНАЕВ</w:t>
        <w:br/>
        <w:t>Алматы облысында атақты астық совхозы болды. Іле</w:t>
        <w:br/>
        <w:t>ауданына қарайтын бұл шаруашылықта астықпен қатар</w:t>
        <w:br/>
        <w:t>мал да өсірілді. Ақтылы қойы, ірі қарасы жыл сайын</w:t>
        <w:br/>
        <w:t>көбейіп, «толағай табыс» үсті-үстіне артты. Бір күні шару-</w:t>
        <w:br/>
        <w:t>ашылықтағы шопандардың жағдайын білу үшін осында</w:t>
        <w:br/>
        <w:t>«Қонаев келеді» деген хабар тарады. Бастықтар жантала-</w:t>
        <w:br/>
        <w:t>сып, дайындыққа кірісті. Райком, обкомнан толассыз те-</w:t>
        <w:br/>
        <w:t>лефон соғылып, «үлкен кісі» келгенде үят болып қалмау</w:t>
        <w:br/>
        <w:t>үшін белсенді тысықтар мен жандайшаптар сеңдей соғы-</w:t>
        <w:br/>
        <w:t>лысып, «шұғыл ұйымдастыру» жұмысына жұмылды. Озат</w:t>
        <w:br/>
        <w:t>шопан Әукен Қанаевтың үйінен дәм татқызу белгіленді.</w:t>
        <w:br/>
        <w:t>Шопан әйелі Нағима басында шошып кетті. Қараша үйде</w:t>
        <w:br/>
        <w:t>патшаны қалай күтемін деп қобалжып, жүрегі дірілдеп,</w:t>
        <w:br/>
        <w:t>састы. Амал жоқ, бастықтар бұйырған соң, орындау ке-</w:t>
        <w:br/>
        <w:t>рек болды. Шопанның киіз үйі судың жиегіне тігі-</w:t>
        <w:br/>
        <w:t>ліп, ішіне бар жасау-жабдық қойылды. Төрге құрақ көрпе</w:t>
        <w:br/>
        <w:t>төселді. Димекең келеді деген күні Нағима апа қазан-ошақ-</w:t>
        <w:br/>
        <w:t>тың қамына батыл кірісіп, алдымен жас қозының етінен</w:t>
        <w:br/>
        <w:t>қуырлақ жасады. Бауырсақ пісіріп, дастарқанға құрт пен</w:t>
        <w:br/>
        <w:t>май, ірімшік, қаймақ қойды. й</w:t>
        <w:br/>
        <w:t>Сәске түс әлетінде ақ «Волтадан» Димекен түсіп, іпо-</w:t>
        <w:br/>
        <w:t>панның қараша үйіне кірді. Үй қожасы, аға шопан Әукен</w:t>
        <w:br/>
        <w:t>қонақтың қолына су құйып, төрге оздырды. Димекеңнің</w:t>
        <w:br/>
        <w:t>жанынан бір дөкей бастыққа орын ыңғайлай беріп еді</w:t>
        <w:br/>
        <w:t>Димекең: «Менің қасыма, Әукен, сен өзің отыр» ден шо-</w:t>
        <w:br/>
        <w:t>панды қасына алып, «Ас иесімен тәтті» деп әңгіме баста-</w:t>
        <w:br/>
        <w:t>ды. Көпке қарата сөз айта отырып, шопаннын үй ішімен</w:t>
        <w:br/>
        <w:t>толық танысты. Алғашқы жеңіл дәм қуырдақ желініп,</w:t>
        <w:br/>
        <w:t>қымыз іштілген соң, қонақтар рахмет айтып, орындарынан</w:t>
        <w:br/>
        <w:t>қозғалып, «көбеюге» ыңғайланды. Осы кезде сырттан кіріп</w:t>
        <w:br/>
        <w:t>келген Нағима: «Аға, үлкен тамақ дайын. Бата жасаңыз»,</w:t>
        <w:br/>
        <w:t>- деп Димекеңнің алдына бас тартты. Шопан серігіне қарап</w:t>
        <w:br/>
        <w:t>Димекең: «Қай туғансың, айналайын?» - деп ежелгі қазақ</w:t>
        <w:br/>
        <w:t>дәстүрімен жөн сұрады. «Дулатпын», - деді Нағима. «Е,</w:t>
        <w:br/>
        <w:t>кең етек Дулат екенсің ғой. Шаңырағыңда қашанда жақ-</w:t>
        <w:br/>
        <w:t>сылық болсын», - деді Димекең ризашылықпен. «Аға,</w:t>
        <w:br/>
        <w:t>өзіңізге туыс екенбіз. Тек атамыздың есіміндегі бір әріп</w:t>
        <w:br/>
        <w:t>қана келмей тұр. Сіз Қонаевсыз, біз Қанаевпыз», -- деді</w:t>
        <w:br/>
        <w:t>Нағима. Бұл әзіл сөзге Димекең күліп, дәмді тамағына рақ-</w:t>
        <w:br/>
        <w:t>мет айтты.</w:t>
      </w:r>
    </w:p>
    <w:p>
      <w:r>
        <w:t>271</w:t>
        <w:br/>
        <w:t>ГАСПРИНСКИЙ МЕКТЕБІ</w:t>
        <w:br/>
        <w:t>Жұмекең ғұмырының соңына дейін мешіт, медресе-</w:t>
        <w:br/>
        <w:t>де ұстаздық жасайды, шәкірттерге лін ілімін берелі. Атақ-</w:t>
        <w:br/>
        <w:t>ты оқымысты Гаспринскийдің үлгісіндегі «мектеп-медре-</w:t>
        <w:br/>
        <w:t>седе» де бұл кісі ұстаздық етсе керек. Өйткені Исмаил бек</w:t>
        <w:br/>
        <w:t>Гаспиралының (Гаспринский) үсынысы негізінде Алчаты-</w:t>
        <w:br/>
        <w:t>да да «мектеп-медресе» (жәдит) атылған болатын. Бұл</w:t>
        <w:br/>
        <w:t>Ресейдегі дін-ағарту саласындағы жаңатпыл бағыт ұстанғ-</w:t>
        <w:br/>
        <w:t>ан, яғни, дін мен әмірдің шынайы байланысы негізінде</w:t>
        <w:br/>
        <w:t>білім, тәрбие беретін білім ордасы еді.</w:t>
        <w:br/>
        <w:t>Димекеннің серігі, қырық жыл ол кісімен көрніі бол-</w:t>
        <w:br/>
        <w:t>ған Сұлтан Сүлейменұлы Жиенбаев бір сөз ретінде «Мен</w:t>
        <w:br/>
        <w:t>алғаш «Гаспринский мектебіне барғанмын» деп айтқаны</w:t>
        <w:br/>
        <w:t>бар.</w:t>
        <w:br/>
        <w:t>Арғы тегі Қырым хандарының бірінен тарайтын Ис-</w:t>
        <w:br/>
        <w:t>маил бек Гаспринский жайында Шәкәрім қажы, Ахмет</w:t>
        <w:br/>
        <w:t>Байтұрсынов кезінде жақсы пікір айтып, оның діни-ағар-</w:t>
        <w:br/>
        <w:t>тушылық еңбегін ерекше бағалайды.</w:t>
        <w:br/>
        <w:t>Ескі қадим мектептерінен өзгеше бұл жәдит мектебіне</w:t>
        <w:br/>
        <w:t>балалар көп тартылған. Әйткені жаңа жүйеге негізделген</w:t>
        <w:br/>
        <w:t>мектепте баласын оқыту ауқатты ата-аналар үтпін пайда-</w:t>
        <w:br/>
        <w:t>лы болған.</w:t>
        <w:br/>
        <w:t>Жұмекең тек дін үстазы ғана емес, Жетісу өлкесінде</w:t>
        <w:br/>
        <w:t>қажылық сапарын ұйымдастырған іскер қазақ болған.</w:t>
        <w:br/>
        <w:t>Меккеге барушыларға шетел төлқұжатын алудың жолын</w:t>
        <w:br/>
        <w:t>көрсету, оны рәсімдеу, қаржы-қаражат мәселесін түсіндіру</w:t>
        <w:br/>
        <w:t>сияқты шаруаларды атқарған. Әулиеата (Тараз), Қызыл-</w:t>
        <w:br/>
        <w:t>жар арасында ол кісі талай жүрген, Өйткені мұсылмандар</w:t>
        <w:br/>
        <w:t>арасында қажылыққа барудың, жол жүрудің жағдайы асы</w:t>
        <w:br/>
        <w:t>қалаларда шешілетін болса керек.</w:t>
        <w:br/>
        <w:t>Берный уезі (Алматы) Төменгі Іле болысының қазағы</w:t>
        <w:br/>
        <w:t>Жұмабай қажы жайында архив материалдары бар.</w:t>
        <w:br/>
        <w:t>Димекеңнің мүражайында Жұмабай қажының қайтыс бо-</w:t>
        <w:br/>
        <w:t>ауына байланысты (1912) оның жесірі Хадишаның сотқа</w:t>
        <w:br/>
        <w:t>өтініпті бойынтпа мұрагерлік, қалған балаларға бас ие-қор-</w:t>
        <w:br/>
        <w:t>ғаншы болу құқы ұлы Меңлігҡметке берілгені жөнінде</w:t>
        <w:br/>
        <w:t>сот шешімінің құжат-қағазы сақталған. Онда Жүмекеңді</w:t>
        <w:br/>
        <w:t>сол кездегі ресейлік отарлық құжат заңы бойынша үлты</w:t>
        <w:br/>
        <w:t>«қазақ» деудің орнына «қырғыз» деп жазады.</w:t>
        <w:br/>
        <w:t>Димекең қариялармен болған бір әңгімесінде атасы</w:t>
        <w:br/>
        <w:t>Жұмабайдың мешіт салдырғанын айтады. Бірақ қай жер-</w:t>
        <w:br/>
        <w:t>290</w:t>
        <w:br/>
        <w:t>Димекеңнің әке-тпешелерімен араласып тұратын</w:t>
        <w:br/>
        <w:t>Қырықбай молда мұны Ахмет қария арқылы үлкен үйдегі</w:t>
        <w:br/>
        <w:t>Димекеңе жеткізеді. Құрылыс тоқтал, бейіт қоршалады.</w:t>
        <w:br/>
        <w:t>Жермен-жексен болып кеткен қорым-зираттың үстіне ағалт</w:t>
        <w:br/>
        <w:t>егіледі. Төңірегіндегі сыраханалар жабылады.</w:t>
      </w:r>
    </w:p>
    <w:p>
      <w:r>
        <w:t>Қонай мұнда жерленген бе, жоқ па, ол жағы белгісіз.</w:t>
        <w:br/>
        <w:t>Қонайдың немересі Ахмет қария әке-шешесінің осы мүсыл-</w:t>
        <w:br/>
        <w:t>ман бейітінде жатқанын есіне жақсы сақтаса керек. Зират</w:t>
        <w:br/>
        <w:t>жанындағы сырахана, жын-ойнаққа шыдай алмай, оны</w:t>
        <w:br/>
        <w:t>ұлына хабарлап, басқа жаққа көппірткен осы кісінің өзі.</w:t>
        <w:br/>
        <w:t>Көне қорым үстіне тігілген көшет, шыбық уақыт өте</w:t>
        <w:br/>
        <w:t>таматпа саялы баққа айналды.</w:t>
        <w:br/>
        <w:t>СӘУЕГЕЙДІҢ БОЛЖАМЫ</w:t>
        <w:br/>
        <w:t>Азынабайдың абыз, діндар әрі бір рулы елдің ақыл-</w:t>
        <w:br/>
        <w:t>ман ақсақалы балғаны Шөкеңнің кітабынан белгілі. Қадірлі</w:t>
        <w:br/>
        <w:t>қария аузынан Алласын тастамайды.</w:t>
        <w:br/>
        <w:t>Қонай Сұраншы еліне кетіп, кешіккенде, Азынабай</w:t>
        <w:br/>
        <w:t>жауырыншы сәуегейден ұлының хабарын білгісі келіл</w:t>
        <w:br/>
        <w:t>және ел-жұртының алдағы тағдырын да болжатады. Сәу-</w:t>
        <w:br/>
        <w:t>егей Қонайдың бір қырлың астында келе жатқанын айта-</w:t>
        <w:br/>
        <w:t>ды. Содан соң Азынабайға жақында мал-жанымен</w:t>
        <w:br/>
        <w:t>көшетінін, барған жерінде көп өтпей оның дүние салаты-</w:t>
        <w:br/>
        <w:t>нын жеткізоді. Соңында барған жақтарынан қайта</w:t>
        <w:br/>
        <w:t>көшетінін есіне салады. Мал-дүниесі қисапсыз көбейіп</w:t>
        <w:br/>
        <w:t>өсетінін, бірақ олан қайыр болмай, балаларының тауқы-</w:t>
        <w:br/>
        <w:t>мет тартып, тағдыры қиын болатынын нобайлайды. Азы-</w:t>
        <w:br/>
        <w:t>набайдың үнтінтті ме, төртініні ме бір үрпағының «нұрдың»</w:t>
        <w:br/>
        <w:t>ішінде жүрген сұлбасын елестетеді.</w:t>
        <w:br/>
        <w:t>Болашағын сәуегей болжаған сол бала 1912 жылы 12-</w:t>
        <w:br/>
        <w:t>қантарда Алатаудың етегінде, Алматы қаласында дүниеге</w:t>
        <w:br/>
        <w:t>келді. Азынабай абыздың шәштпегі, Қонай батырдың</w:t>
        <w:br/>
        <w:t>шөбересі, Жұмабай қажының немересі елі бұл сәби. Екінпті</w:t>
        <w:br/>
        <w:t>рет қажылықтан келген Жұмабай сәбилін атын құлағына</w:t>
        <w:br/>
        <w:t>үш рет айқайлап, «Дінмұхамед» деп өзі қойды. )</w:t>
        <w:br/>
        <w:t>1921 жылғы Алматылағы қатты сел тасқыны кезінде</w:t>
        <w:br/>
        <w:t>тоғыз жасар бала Кіші Алматы өзенінің бойында болған</w:t>
        <w:br/>
        <w:t>апаттан үрейленіп, есі тыққан елді көреді. Бірде әкесі</w:t>
        <w:br/>
        <w:t>Ахмет: «Құдай баламды пәле-жаладан, осындай «топан су»</w:t>
        <w:br/>
        <w:t>-- сойқаннан сақтасын» деп осы өзеннің екі су құйылатын</w:t>
        <w:br/>
        <w:t>285</w:t>
        <w:br/>
        <w:t>ша астана селге кетіп, қаланы тып-типыл қылып жүрмесе</w:t>
        <w:br/>
        <w:t>екен» деп үрейленді студенттер. «Газеттер шындықты</w:t>
        <w:br/>
        <w:t>толық жазып жатқан жоқ. Алматы аса қауіпті жағдайда</w:t>
        <w:br/>
        <w:t>тұр. Селдің екпіні үй-жайларды бүлдіріп, халық не істерін</w:t>
        <w:br/>
        <w:t>білмей жатыр», - деп әке-шешелері Алматыда тұратын</w:t>
        <w:br/>
        <w:t>студенттер тіпті шошыды. Нешне түрлі қауесет тарап. Ал-</w:t>
        <w:br/>
        <w:t>матыдағы сел жөнінде алып-қашпа әңгіме гуледі.</w:t>
        <w:br/>
        <w:t>Сонау шалғайдағы Торғай облысының бір қиян</w:t>
        <w:br/>
        <w:t>түкпіріндегі елді дүрліктірген бұл оқиға Медеу шатқалын-</w:t>
        <w:br/>
        <w:t>да болған селдің алғашқы хабары сді. Ал Медеуде осы</w:t>
        <w:br/>
        <w:t>апатқа қарсы жанталас әрекет болып жатқанын алыстағы</w:t>
        <w:br/>
        <w:t>ел білмеді. Әскерлер көмекке келіп, шұғыл штаб қүры-</w:t>
        <w:br/>
        <w:t>лып, тілсіз жауға қарсы күрес МТедеуде күндіз-түні жүріп</w:t>
        <w:br/>
        <w:t>жатты. Қауіп төнген апатты аймақта, сел ағыны мен тасқ-</w:t>
        <w:br/>
        <w:t>ын төңірегінде жанын шүберекке түйіп Днмекеннің өзі</w:t>
        <w:br/>
        <w:t>жүрді. Күннен сақтану үшін басына қалпақ, үстіне жай</w:t>
      </w:r>
    </w:p>
    <w:p>
      <w:r>
        <w:t>киім киіп алатын Димекеңді тілсіз жауға жұмылған арнайы</w:t>
        <w:br/>
        <w:t>жұмысты топтың адамдары мен әскерлер және оларды</w:t>
        <w:br/>
        <w:t>азық-түлікпен қамтамасыз етуге келген сауда орындары-</w:t>
        <w:br/>
        <w:t>ның қызметкерлері, мекеме-тревстерден келген жұмысты</w:t>
        <w:br/>
        <w:t>мамандар танымады. «Ана бір қалпақты дәу келсе болды.</w:t>
        <w:br/>
        <w:t>тиісті нәрселер табылып, жұмыс жүреді», - деп жұмыс-</w:t>
        <w:br/>
        <w:t>керлер осы кісінің жүргеніне қуанатын. Алматыдағы бір</w:t>
        <w:br/>
        <w:t>мейрамханада істейтін Жүніс атты жігіт бір топты азық-</w:t>
        <w:br/>
        <w:t>түлікпен қамтамасыз етуге жауапты болды. Ол да шаруа-</w:t>
        <w:br/>
        <w:t>дарымен күндіз-түні жұмысшылардың арасында болып,</w:t>
        <w:br/>
        <w:t>әлгі қалпақты адамды жиі көрді. Бір күні оқыс оқиғаға</w:t>
        <w:br/>
        <w:t>қалай куә болғаны әлі есінен кетпейді. Су көп жиналып,</w:t>
        <w:br/>
        <w:t>ернеуінен аса бастаған бегеттің үстінде мамандар жұмыс</w:t>
        <w:br/>
        <w:t>істеп жатты. Бір кезде екпінді тасқын ернеуден көтеріліп,</w:t>
        <w:br/>
        <w:t>оларға қарай шапшыды. Кімге де болса жан керек қой.</w:t>
        <w:br/>
        <w:t>Бәрі тым-тырақай қашты. Өйткені тасқын оларды төмен</w:t>
        <w:br/>
        <w:t>қарай ағызып кетуі әбден мүмкін еді. Димекең осында</w:t>
        <w:br/>
        <w:t>жүрген біреудің қолындағы дыбыс күшейткішті алып. су</w:t>
        <w:br/>
        <w:t>шапшып жатқан бөгеттің үстіндегі қауіпті жерде «сел су-</w:t>
        <w:br/>
        <w:t>ынан» сескенбей халыққа қарап былай деді: «Жолдастар,</w:t>
        <w:br/>
        <w:t>сабыр сақтаңыздар. Су ана жақтағы арнаға қарай кетті.</w:t>
        <w:br/>
        <w:t>Мен жаннан безген ақымақ емеспін. Міне, көріп тұрсыз-</w:t>
        <w:br/>
        <w:t>дар, мен суға кеткен жоқпын. Ешқандай қорқып,</w:t>
        <w:br/>
        <w:t>үрейленетін қауіпті сезіп түрғам жоқ. Қайта орындары-</w:t>
        <w:br/>
        <w:t>ңызға келіп, жұмысқа кірісіңдер». Сөзінің сонында өзінің</w:t>
        <w:br/>
        <w:t>аты-жөнін айтып, қім екенін білдірді. Көптің бірі болып</w:t>
        <w:br/>
        <w:t>276</w:t>
        <w:br/>
        <w:t>де екенін ашып айтпайды. Сондай-ақ Жұмабай қажының</w:t>
        <w:br/>
        <w:t>Меккеде қазақ даласынан қажылыққа келушілер үшін</w:t>
        <w:br/>
        <w:t>тоқтайтын орын, баспана ұйымдастырғаны жөнінде де</w:t>
        <w:br/>
        <w:t>әңгіме-дерек бар.</w:t>
        <w:br/>
        <w:t>ЖҰМЕКЕҢНІҢ ЖҰБАЙЫ</w:t>
        <w:br/>
        <w:t>Қажының зайыбы да өте таза, дінге берілген, ерін</w:t>
        <w:br/>
        <w:t>ерекше сыйлаған «бес биенін сабасындай» бәйбіше болып-</w:t>
        <w:br/>
        <w:t>ты.</w:t>
        <w:br/>
        <w:t>Әткен ғасырдың бас кезінде болған Алматыдағы апат-</w:t>
        <w:br/>
        <w:t>ты жер сілкінісі кезінде Хадиша әке-шешелері опат болғ-</w:t>
        <w:br/>
        <w:t>ан балаларды жинап, оларды тамақтандырып, сауапты іс</w:t>
        <w:br/>
        <w:t>жасайды. Апатты жылы қас қылғандай Алматыда «қара</w:t>
        <w:br/>
        <w:t>шешек» қаптап, індет тарала бастайды. Емші Хадиша мен</w:t>
        <w:br/>
        <w:t>Жұмабай қажы бұл пәленің асқынбауы үшін тәуіп, бақ-</w:t>
        <w:br/>
        <w:t>сыларды жинап, «қара шешекке» қарсы ем-дом жа-</w:t>
        <w:br/>
        <w:t>саудың жолын қарастырады, ауласына киіз ұй тігіп, ауру-</w:t>
        <w:br/>
        <w:t>сырқаулар үшін жағдай жасайды.</w:t>
        <w:br/>
        <w:t>Хадиша өр мінезді, алымды-шалымды, бір күндігін</w:t>
        <w:br/>
        <w:t>емес, үш күндігін ойлайтын ақыл иесі ана еді.</w:t>
        <w:br/>
        <w:t>Отызыншы жылдары Жұмабай әулеті Алматыдан</w:t>
        <w:br/>
        <w:t>Шелек өңіріне (Балтабай) жер аударылады. Хадиша бір</w:t>
        <w:br/>
        <w:t>әулетке өзі бас-көз болып, осы отызыншы жылдардың</w:t>
        <w:br/>
        <w:t>ойраның да бастан өткереді. Бұл кез ұры-қарының көбейіп,</w:t>
        <w:br/>
        <w:t>қарақшылық пен тонаудың белең алған шағы еді. Аштар</w:t>
        <w:br/>
        <w:t>түнде қорадағы малды қоймайтын. Бірле түн жарымда</w:t>
        <w:br/>
        <w:t>Хадишаның қорасындағы малға ұры түседі. Жалғыз си-</w:t>
        <w:br/>
        <w:t>ырды әкетпекші болып, үрылар қораның аузын ашады.</w:t>
      </w:r>
    </w:p>
    <w:p>
      <w:r>
        <w:t>Үйде ұлы Меңліахметтің жоқ екенін біліт, ұрылар қар-</w:t>
        <w:br/>
        <w:t>тайған кемпір не істей алады деп ойласа керек. Хадиша</w:t>
        <w:br/>
        <w:t>ілулі тұрған мылтықты оқтап алып далаға шығады.</w:t>
        <w:br/>
        <w:t>Сәйтіп, аспанға екі рет мылтық атып, ұрыларды қашыра"</w:t>
        <w:br/>
        <w:t>ды.</w:t>
        <w:br/>
        <w:t>СУРЕТ СЫРЫ</w:t>
        <w:br/>
        <w:t>Жұмабай қажы мен Хадишаның бірге түскен</w:t>
        <w:br/>
        <w:t>суреттері болған. Өкініштісі, неге екені белгісіз,</w:t>
        <w:br/>
        <w:t>291</w:t>
        <w:br/>
        <w:t>мандары Діни басқармасын басқарады. Осы кезде Қыре-</w:t>
        <w:br/>
        <w:t>кең түс көреді. «Сіз, Реке, алдағы уақытта Қазақстанның</w:t>
        <w:br/>
        <w:t>мүфтиі боласыз» дейлі. Бүл болжамы дэл келіп, Рекең</w:t>
        <w:br/>
        <w:t>сексенінші жылдардың ортасында Қазақстандағы дін</w:t>
        <w:br/>
        <w:t>істерін өзі қолына алады.</w:t>
        <w:br/>
        <w:t>АХАҢДЫ АҚТЫҚ САПАРҒА ШЫҒАРУЫ</w:t>
        <w:br/>
        <w:t>Жүрт көбіне Ахмет деп атайтын Меңліахмет қария-</w:t>
        <w:br/>
        <w:t>мен Қырекең жиі араласып, туыстық сыйластықтарын өмір</w:t>
        <w:br/>
        <w:t>бойы суытпай өтеді. Ахаңның жұбайы Зәуре өмірден</w:t>
        <w:br/>
        <w:t>өткенде діни жоралғыны өзі жасап, жөнелтеді. Кейін</w:t>
        <w:br/>
        <w:t>Ахаңның өзі дүние салады. Әкеден дарыған сопылығы мен</w:t>
        <w:br/>
        <w:t>таза діндарлығын жақсы білетін Димекең қа-</w:t>
        <w:br/>
        <w:t>заға келген Қырекеңе: «Сіз не айтсаңыз сол болады, аға.</w:t>
        <w:br/>
        <w:t>Мен соңғы парызымнан құтылу үшін не істеуім керек?</w:t>
        <w:br/>
        <w:t>Ақтық сапарға әкемді қалай аттандырасыз?» - дейді.</w:t>
        <w:br/>
        <w:t>«Ахаңды Алланың ақ жолымен аттандырамыз», - деп</w:t>
        <w:br/>
        <w:t>жаназа шығарып, бейіт басына келгенде мәйітті табыттан</w:t>
        <w:br/>
        <w:t>алып, аппақ «ақырет шпүберекке» орап, қабірге түсіреді.</w:t>
        <w:br/>
        <w:t>Сөйтіп, құдайсыз коммунистік идеология кезінде Диме-</w:t>
        <w:br/>
        <w:t>кеңнің әкесі мүсылмандық салт бойынша жерленіп, діни</w:t>
        <w:br/>
        <w:t>жоралғы жасалады.</w:t>
        <w:br/>
        <w:t>АРАФАТ КҮНІ</w:t>
        <w:br/>
        <w:t>Қырекең өзі 73 жасында о дүниелік болады. Қайтыс</w:t>
        <w:br/>
        <w:t>боларының алдында аппақ киініп, саламат саулығын</w:t>
        <w:br/>
        <w:t>сүрауға келген Рекеңе «Ертең, қазірет, менің жаназамды</w:t>
        <w:br/>
        <w:t>сіз оқисыз» деген Қырекең сол ертеңінде көз жұмады. Дәм-</w:t>
        <w:br/>
        <w:t>түзының қашан таусыларын білген Қырекенді қалай киелі</w:t>
        <w:br/>
        <w:t>адам демейсіз. 95 жасқа келіп өмірден өткен Бөйіт сопы-</w:t>
        <w:br/>
        <w:t>ның баласы, Отан соғысының ардагері Қырекең Рекеңе ал-</w:t>
        <w:br/>
        <w:t>дын болжап, айтқандай, «Арафат күні» Кеңсайдан топы-</w:t>
        <w:br/>
        <w:t>рақ бұйырды.</w:t>
        <w:br/>
        <w:t>298</w:t>
        <w:br/>
        <w:t>Жұмекеннің суреті жыртылып, Хадишаның ғана бейнесі</w:t>
        <w:br/>
        <w:t>сақталған. Меңліахмет қарияның жас кезінде түскен бір</w:t>
        <w:br/>
        <w:t>суретінде ол кісінің қолына бір үлкен адамның көмескі</w:t>
        <w:br/>
        <w:t>суретін ұстап тұрғанын көреміз. Мұражай мұрағаттарын</w:t>
        <w:br/>
        <w:t>жетік білуші Анатолий Иванович Горяйнов суреттегі өте</w:t>
        <w:br/>
        <w:t>көмескі бейне Жұмабай қажы болуы мүмкін дегенді айта-</w:t>
        <w:br/>
        <w:t>ды. Анық емес сұлба бейне жөнінде тап басып айту қиын.</w:t>
      </w:r>
    </w:p>
    <w:p>
      <w:r>
        <w:t>Қазір Димекеннің аталары жайында дерек іздестіру қолға</w:t>
        <w:br/>
        <w:t>алына бастады.Мүмкін суреті де табылып қалар. Өйткені</w:t>
        <w:br/>
        <w:t>зайыбы Хадишаның әр жылдардағы суреттері сақталған.</w:t>
        <w:br/>
        <w:t>САРЫ САМАУРЫН</w:t>
        <w:br/>
        <w:t>Димекең мұражайына ерекше бір зат қойылды -</w:t>
        <w:br/>
        <w:t>Жұмабай қажы шай ішкен сары самаурың келіні Зәуренің</w:t>
        <w:br/>
        <w:t>(Димекеннің шешесі) үйінде сақталған екен. 1905 жылы</w:t>
        <w:br/>
        <w:t>Тула қаласында жасалған самаурынды Зәуре апаның не-</w:t>
        <w:br/>
        <w:t>мере-жиендері мұражайға берген.</w:t>
        <w:br/>
        <w:t>Осы самаурыннан бала кезінде шайқұмар Димаш та</w:t>
        <w:br/>
        <w:t>талай рет сұт қатқан тәтті шай ішсе керек.</w:t>
        <w:br/>
        <w:t>ҚАЛИ БАЙДЫҢ МАЛЫ</w:t>
        <w:br/>
        <w:t>Алматыда атағы жер жарған Ысқақ бай Ғабдуалиев</w:t>
        <w:br/>
        <w:t>пен Жұмабай қажы жақсы қарым-қатынаста болады. Зай-</w:t>
        <w:br/>
        <w:t>ыбы Хадишаның төркін жұртына жақын ағайын-туыстар</w:t>
        <w:br/>
        <w:t>болса керек. Ұлы Меңліахмет мешіт-құжырада дін сауа-</w:t>
        <w:br/>
        <w:t>тын ашып, қалада өздігінен орыс тілін үйренш, оң-солын</w:t>
        <w:br/>
        <w:t>таныған соң, оны Ысқақ байға әкеліп, байдың сауда</w:t>
        <w:br/>
        <w:t>дүкеніне жұмысқа орналастырады. Жұмекең зайыбы та-</w:t>
        <w:br/>
        <w:t>тар болған соң, татар көпес-байларымен алыс-беріс жа-</w:t>
        <w:br/>
        <w:t>сап, барынша араласады.</w:t>
        <w:br/>
        <w:t>Жұмекең қазақ Қали баймен, Медеу Пұсырманұлы-</w:t>
        <w:br/>
        <w:t>мен және Жетісу өңірі, Алматы шаһарындағы дәулетті</w:t>
        <w:br/>
        <w:t>адамдармен де араласып, кейбіреулерімен құда-жегжат</w:t>
        <w:br/>
        <w:t>болады. Атақты Балуан Шолақпен күш сынасатын Қали</w:t>
        <w:br/>
        <w:t>байда мал өте көп еді. Қазіргі Республикалық саз аспапта-</w:t>
        <w:br/>
        <w:t>ры мұражайы тұрған ескі сәулет құрылысы Қали байдың</w:t>
        <w:br/>
        <w:t>ақшасына салынады. Кеңес үкіметі кезінде байдың күллі</w:t>
        <w:br/>
        <w:t>малы тәркіленіп, өзі жер аударылды.</w:t>
        <w:br/>
        <w:t>292</w:t>
        <w:br/>
        <w:t>Бірле Ысқақ абзи Қали байдың бір қойдың етін жеп</w:t>
        <w:br/>
        <w:t>қоятын қуат-күшін өз көзімен көру үшін оны қонаққа ша-</w:t>
        <w:br/>
        <w:t>қырып. дәу қойдың етін түгелдей алдына әкеліп қояды.</w:t>
        <w:br/>
        <w:t>Қалекең еттің түгін қалдырмай жейді. Өйткені Қали бай</w:t>
        <w:br/>
        <w:t>өте ірі, тамақты артығымен жейтін дәу адам болған. Қазір</w:t>
        <w:br/>
        <w:t>Ақши (бұрынғы Күрті ауданы) ауылында байдың рулас</w:t>
        <w:br/>
        <w:t>туыстары түрады.</w:t>
        <w:br/>
        <w:t>КӨНЕ МҰСЫЛМАН ҚОРЫМЫ</w:t>
        <w:br/>
        <w:t>Татарқа жақта көне мүсылман қорымының тегістеліп,</w:t>
        <w:br/>
        <w:t>кейін үстіне ағаш егіліп, саябаққа айналған орны бар.</w:t>
        <w:br/>
        <w:t>Жүмекеннің бір ұлы Ахметжан және жұбайы Хадиша</w:t>
        <w:br/>
        <w:t>осында жерленген. Жүмекенңнің өзі де осында жатқан бо-</w:t>
        <w:br/>
        <w:t>луы керек. Өйткені кейбір көнекөздер «дұрынғы қорымда</w:t>
        <w:br/>
        <w:t>Қонаевтың аталары жатыр» дегенді айтады. Кеңсай ашыл-</w:t>
        <w:br/>
        <w:t>май тұрғанда «ай белгісі» бар Алматыдағы үлкен мұсыл-</w:t>
        <w:br/>
        <w:t>ман қорымы осы жер екен. Алматы шаһарының генерал-</w:t>
        <w:br/>
        <w:t>губернаторы Колпаковский кезіндегі қала картасына осы</w:t>
        <w:br/>
        <w:t>«мұсылмандар зираты» да түскен.</w:t>
        <w:br/>
        <w:t>Алпысыншы жылдары көне қорымды тегісгеп, мұнда</w:t>
        <w:br/>
        <w:t>құрылыс салу жұмысы басталғанда, жер қазған экскава-</w:t>
      </w:r>
    </w:p>
    <w:p>
      <w:r>
        <w:t>тордың өртеніп, ішіндегі адамның бақытсыз жағдайға тап</w:t>
        <w:br/>
        <w:t>болуына байланысты құрылыс тоқтайды. Жұмекеңнің ұлы</w:t>
        <w:br/>
        <w:t>Меңліахмет қарияның дабылы бойынша қорымды құртуға</w:t>
        <w:br/>
        <w:t>жол берілмей, мұнда ағаш егіледі.</w:t>
        <w:br/>
        <w:t>БӨЙІТ СОПЫ</w:t>
        <w:br/>
        <w:t>«ТАЙТҰЯҚ АЛТЫН» ХИКАЯСЫ</w:t>
        <w:br/>
        <w:t>Азан шақырып қойған аты Бейсенбі молда пірәдар</w:t>
        <w:br/>
        <w:t>ел ішінде Бейіт сопы атанып, Шелек, Тескенсу өңіріне</w:t>
        <w:br/>
        <w:t>кеңінен танылған діндар кісі еді. Аң-құсы жыртылып айы-</w:t>
        <w:br/>
        <w:t>рылатын осы өлкедегі Киікбай өңірі Бөйіт сопының жаз --</w:t>
        <w:br/>
        <w:t>жайлауы, қыс -- қыстауы болса керек. Киікбай деген жер</w:t>
        <w:br/>
        <w:t>атауы Әз-Тәуке хан тұсында өмір сүрген әулие Әлмеректің</w:t>
        <w:br/>
        <w:t>бір баласы Құрманнан тарайтын рулы елдің аты дейді</w:t>
        <w:br/>
        <w:t>қазіргі Киікбай ұрпақтары. Дін ілімін өздігінен үйреніп,</w:t>
        <w:br/>
        <w:t>құран, шариғаттың уағыз-талаптарын өлгенше есінен</w:t>
        <w:br/>
        <w:t>293</w:t>
        <w:br/>
        <w:t>32-ТАРАУ</w:t>
        <w:br/>
        <w:t>ДИМЕКЕҢЕ ҚЫМБАТ ЖАНДА</w:t>
        <w:br/>
        <w:t>АЛЫС САПАРҒА ШЫҒАРДА</w:t>
        <w:br/>
        <w:t>ӘКЕСІНЕН БАТА АЛУ САЛТЫ ЕДІ</w:t>
        <w:br/>
        <w:t>(ААэтмекеннің қасында оққағары болып жиырма жыл-</w:t>
        <w:br/>
        <w:t>дай жүрген Анатолий Иванович Горяйнов: «Қонаевтың</w:t>
        <w:br/>
        <w:t>өмірінде екі рет көзіне жас алғаны есімде», -- деп әңгімесін</w:t>
        <w:br/>
        <w:t>бастады. - Алғаш әкесі Меңліахмет қайтыс болғанда (1976).</w:t>
        <w:br/>
        <w:t>Содан соң досы. ет жақындай болып кеткен марқұм Бреж-</w:t>
        <w:br/>
        <w:t>нев дүние салғанда Димекеннің көзіне жас үйірілді. Бреж-</w:t>
        <w:br/>
        <w:t>нев көз жұмғаннан кейін көпке дейін құлазып жүрді.</w:t>
        <w:br/>
        <w:t>Өйткені араларында шын кісілік, адами қарым-қатынас</w:t>
        <w:br/>
        <w:t>болды».</w:t>
        <w:br/>
        <w:t>Ұлы Димекеңнің өз әкесіне деген перзенттік</w:t>
        <w:br/>
        <w:t>сүйіспеншілігінде шек жоқ еді. Шетелдерге шығарда са-</w:t>
        <w:br/>
        <w:t>пар жөнінде әкесіне айтып, батасын алын кететін дағды-</w:t>
        <w:br/>
        <w:t>салты болған.</w:t>
        <w:br/>
        <w:t>Ал әкесі баласы Египет, Иран, тағы да басқа ислам</w:t>
        <w:br/>
        <w:t>елдерінен оралғанда: «Сең пайғамбарлардың мүрдесі жа-</w:t>
        <w:br/>
        <w:t>тқан, рух-жаны жүрген жерлерден келдің. Қашанда өзіне</w:t>
        <w:br/>
        <w:t>Алла жар болып, періштелер қорғасын» деп қатты қуанып,</w:t>
        <w:br/>
        <w:t>«пайғамбарлар рухы бізге ле жұғысты болсын» деп киімін</w:t>
        <w:br/>
        <w:t>ніскеп, бетінен сүйетін.</w:t>
        <w:br/>
        <w:t>Меңліахмет әкесі Жұмабай қайтыс болғанда 6 - ? іні-</w:t>
        <w:br/>
        <w:t>бауырын және осы отбасындағы бір-екі жетім баланы өзі</w:t>
        <w:br/>
        <w:t>асырап, оларға заңды түрде қорғаншы болады. Өзінің ба-</w:t>
        <w:br/>
        <w:t>лаларындай көріп тәрбиелейді. Өмір бойы сауда саласында</w:t>
        <w:br/>
        <w:t>істеп, зейнетке шыққан жарықтық үйде қарап жата ал-</w:t>
        <w:br/>
        <w:t>майды екен. Базарға келмесе көңілі көншімейтін үлкен кісі</w:t>
        <w:br/>
        <w:t>«Көкбазардынң» тұрақты келушісі болып, осында жиі қымыз</w:t>
        <w:br/>
        <w:t>ішіп, шал-шауқанмен әңгіме-дүкен қүрып, уақытын</w:t>
        <w:br/>
        <w:t>өткізеді.</w:t>
        <w:br/>
        <w:t>Кеңестік дәуірде сауда кәсібі теріс түсіндірілетін. Са-</w:t>
        <w:br/>
        <w:t>удагер, «алыпсатар» дегең сөзден шошитын халық.</w:t>
        <w:br/>
        <w:t>Әкесінің базарға барып, онда кейде күні бойы қымыз ішіп,</w:t>
      </w:r>
    </w:p>
    <w:p>
      <w:r>
        <w:t>қызара бөртіп отыратыны Димекеңе онша ұнамайды. Бірде</w:t>
        <w:br/>
        <w:t>әкесіне: «Әке, қымыз ішуіңе қанша ақша керек. Қасыңдағы</w:t>
        <w:br/>
        <w:t>шалдарға да жететін ақша берейін. Базарға бармаңызшы»,</w:t>
        <w:br/>
        <w:t>299</w:t>
        <w:br/>
        <w:t>Мақаңды ұлы адамның сөзін естіп, әңгімесін тыңдасын деп</w:t>
        <w:br/>
        <w:t>бір рет үйіне алып келеді.</w:t>
        <w:br/>
        <w:t>СОҒЫС ЖӘНЕ МЕШІТ МӘСЕАЛЕСІ</w:t>
        <w:br/>
        <w:t>«Бәрі де майдан үшін» дейтін соғыс жылдарындағы</w:t>
        <w:br/>
        <w:t>ұранды үрпақ ұмытқан жоқ. Майданға Алматы жұрты да</w:t>
        <w:br/>
        <w:t>аямай көмегін беріп жатты. Елден көп жылу жиналып.</w:t>
        <w:br/>
        <w:t>майданға қажетті заттардың әзірленгені тарихтан белгілі.</w:t>
        <w:br/>
        <w:t>Ел сыйлаған сопы ата сияқты кісілердің де майданға көмегі</w:t>
        <w:br/>
        <w:t>аз болмаған. Бөкең халық ішінде дұрыс үгіт жүргізіп,</w:t>
        <w:br/>
        <w:t>жылу жинау сияқты шаруалардың да басы-қасында болғ-</w:t>
        <w:br/>
        <w:t>ан. Атақты Аутанский ұшқан ұшақтың елден түскен қар-</w:t>
        <w:br/>
        <w:t>жыға жасалғанын халық біле бермейді. Бөкең Алматыда</w:t>
        <w:br/>
        <w:t>осы шаруаға да араласып, діндарлар көмегін өзі ұйымдас-</w:t>
        <w:br/>
        <w:t>тырған.</w:t>
        <w:br/>
        <w:t>1943 жылы Сталин мешіттерді қайта ашу жөнінде</w:t>
        <w:br/>
        <w:t>нұсқау береді.</w:t>
        <w:br/>
        <w:t>Үкімет нүсқауы шыққанда Алматыдағы барлық</w:t>
        <w:br/>
        <w:t>мұсылман мешіттері күйреп бігкен еді. Бөкең әбден бүлініп,</w:t>
        <w:br/>
        <w:t>жұрнағы қалған қазіргі орталық мешіттің орнындағы көне-</w:t>
        <w:br/>
        <w:t>ден қалған орын-жайды қайта жаңғырту жөнінде мәселе</w:t>
        <w:br/>
        <w:t>көтереді. Орталық Комитеттегі Жұмабай Шаяхметовке</w:t>
        <w:br/>
        <w:t>барып, жағдайды түсіндіреді. Сол кездегі үлкен басшыға</w:t>
        <w:br/>
        <w:t>Бекең ол уақытта «совминде» істейтін Димекең арқылы</w:t>
        <w:br/>
        <w:t>кірген көрінеді.</w:t>
        <w:br/>
        <w:t>Сопының Алматыдағы 150 жылдық тарихы бар</w:t>
        <w:br/>
        <w:t>мешітті қайта жаңғыртып сақтап қалудағы еңбегі ешқа-</w:t>
        <w:br/>
        <w:t>шан ұмытылмайды.</w:t>
        <w:br/>
        <w:t>ДИМЕКЕҢМЕН ДОСТЫҒЫ</w:t>
        <w:br/>
        <w:t>Бөйіт сопы Алматыға отызыншы жылдардың ойра-</w:t>
        <w:br/>
        <w:t>ны кезінде келеді. Өйткені әкелері бай Бөкеңнің елінде</w:t>
        <w:br/>
        <w:t>байларды тәркілеудің зобалаңы басталады. Аласапыран</w:t>
        <w:br/>
        <w:t>дүрбелеңде бас сауғалап, Алматының шығысындағы қазіргі</w:t>
        <w:br/>
        <w:t>Татарка маңына қоныс аударады. Димекеңнің шешесі</w:t>
        <w:br/>
        <w:t>Зәуренің елі қаңлы болғандықтан, осы рудың Бөйіт сияқ-</w:t>
        <w:br/>
        <w:t>ты біраз кісілері саудамен айналысатын Меңліахметті са-</w:t>
        <w:br/>
        <w:t>ғалайды. Отызыншы жылдары облыстық «заготскот»</w:t>
        <w:br/>
        <w:t>296</w:t>
        <w:br/>
        <w:t>Қонаев мұражайындағы құнды мұрағаттардың көбі</w:t>
        <w:br/>
        <w:t>Анатолий Ивановичтың ақыл-кеңесімен осында қойылғ-</w:t>
        <w:br/>
        <w:t>ан. Димекеңнің ата-аналарының, әже, әпкелерінің қолға</w:t>
        <w:br/>
        <w:t>түсе бермейтін сирек суреттері мен бейнелері де Анато-</w:t>
        <w:br/>
        <w:t>лий Ивановичтың арқасында мүражайға келді. Димекеңді</w:t>
        <w:br/>
        <w:t>қызмет бабында, демалыс сәтінде, отбасында және аңшы-</w:t>
      </w:r>
    </w:p>
    <w:p>
      <w:r>
        <w:t>дық серуен-сейіл кезінде түсірген суреттері мен кинолен-</w:t>
        <w:br/>
        <w:t>талары мұражайдағы бірегей мүрағат, құнды жәлігерлерге</w:t>
        <w:br/>
        <w:t>жатады.</w:t>
        <w:br/>
        <w:t>"Аимекеннің оққағары емес, отбасы мүшесіндей бо-</w:t>
        <w:br/>
        <w:t>лып кеткен Анатолий Иванович келушілерге қызықты,</w:t>
        <w:br/>
        <w:t>ғибратты әңгіме де айтады. Қонаевтың отбасынан бастап,</w:t>
        <w:br/>
        <w:t>Маскеудегі Брежневтің, Суслов, Андроповтың, тағы да</w:t>
        <w:br/>
        <w:t>басқа кеңестік көсемдердің тұрмыстағы, қызметтегі өмір</w:t>
        <w:br/>
        <w:t>ұстанымдарын, әдет-салттарын әңгімелеп, көргендерін</w:t>
        <w:br/>
        <w:t>қоспасыз баяндайды. Димекеңнің ғұмыр бойы сыйласып</w:t>
        <w:br/>
        <w:t>өткен дасы Леонид Ильич Брежнев қайтыс болғанда</w:t>
        <w:br/>
        <w:t>Мәскеуге «аза гүлін» қалай алып барғандарын және Анд-</w:t>
        <w:br/>
        <w:t>ропов бас хаттпы болғанда Димекеннің ол кісіні қалай ба-</w:t>
        <w:br/>
        <w:t>ғалағанын еске алады.</w:t>
        <w:br/>
        <w:t>Димекеңе қатысты көп адам біле бермейтін нарселерді</w:t>
        <w:br/>
        <w:t>жиі әңгімелейтін Анатолий аға бір күмі мені ертіп, Төле-</w:t>
        <w:br/>
        <w:t>баев көптесіндегі Қонаев тұрған үйдің жанына әкелді. Дәл</w:t>
        <w:br/>
        <w:t>терезенің алдында өсіп түрған жапырағы қызғылт күрең</w:t>
        <w:br/>
        <w:t>ерекше ағашты көрсетті. « Димекең Алматыны саябаққа</w:t>
        <w:br/>
        <w:t>айналдырды ғой» деп Анатолий Иванович оңтүстік аста-</w:t>
        <w:br/>
        <w:t>надағы сәндік ағаштар мен гүлдер туралы біраз әңгімелеп</w:t>
        <w:br/>
        <w:t>кетті.</w:t>
        <w:br/>
        <w:t>Анатолий Ивановичтың адалдығы мен кіріпіксіз таза-</w:t>
        <w:br/>
        <w:t>Аығы өз алдына -- бүл кісі сегіз қырлы, бір сырлы жан. Ке-</w:t>
        <w:br/>
        <w:t>ремет үста, ппеберлігін Димекең ерекше бағалаған. Бірде</w:t>
        <w:br/>
        <w:t>мынандай жағдай болады. Димекеннің үйіне шетелдік төсек</w:t>
        <w:br/>
        <w:t>әкелініп, құрастырылады. Алып денелі Димекеңе шетелдік</w:t>
        <w:br/>
        <w:t>кереует тарлық етеді. Сұңғақ бойлы кісі кереуетке жата ал-</w:t>
        <w:br/>
        <w:t>майды. Арнайы алынған шетелдік жиһаз болғандықтан бас-</w:t>
        <w:br/>
        <w:t>қасын ауыстыруға тағы болмайды. Не ісгеу керек? Димекең</w:t>
        <w:br/>
        <w:t>бұл тек Анатолий Ивановичтың қолынан келетін шаруа деп,</w:t>
        <w:br/>
        <w:t>оған ерік береді. Анатолий Мванович амалын тауып,</w:t>
        <w:br/>
        <w:t>кереуетті ұзартып, «жөндеуден» өткізіп, ыңғайлы қалыпқа</w:t>
        <w:br/>
        <w:t>келтіреді. Димекеңмен бірге Анғлияға барғанда Анатолий</w:t>
        <w:br/>
        <w:t>Ивановичтың Аондон дүкендерінен ешнәрсе алмай, тек ұста-</w:t>
        <w:br/>
        <w:t>лық құралдар жиынтығын сатыт! алатыны осыдан-</w:t>
        <w:br/>
        <w:t>31</w:t>
        <w:br/>
        <w:t>нев бірінші басшы болып келгенде Димекең Ғылым Ақка-</w:t>
        <w:br/>
        <w:t>демиясының трезиденті еді. Екеуінің саяжайлары бір жер-</w:t>
        <w:br/>
        <w:t>де болды. Олардың арасыңдағы қыл өтпес достық-тату-</w:t>
        <w:br/>
        <w:t>лық осы көршілік сыйластықтан басталады. Брежневтің</w:t>
        <w:br/>
        <w:t>бәйбішесі Виктория мен Зухра Шәріпқызы ежелден таныс-</w:t>
        <w:br/>
        <w:t>біліс жандардай етене араласады. Брежневтің қызы Зух-</w:t>
        <w:br/>
        <w:t>ра апаны жақсы көргені соншалық, кәбіне осы үйде</w:t>
        <w:br/>
        <w:t>жүреді.</w:t>
        <w:br/>
        <w:t>Бірінші хатпты Брежнев пен Ол кезде академик Қона-</w:t>
        <w:br/>
        <w:t>евтың арасындағы шынайы сыйластықтың соңы кейін ұлы</w:t>
        <w:br/>
        <w:t>достыққа айналды.</w:t>
        <w:br/>
        <w:t>Димекеңмен көрші болып тұрған кезде Леонид Иль-</w:t>
        <w:br/>
        <w:t>ич Зухра ханымның қолынан талай шай ішеді. Қазақста-</w:t>
        <w:br/>
        <w:t>нға келгенде ол кісінің: «Димаш, Зухраның шайын қатан</w:t>
        <w:br/>
        <w:t>ішеміз» дегі өзімсініп сөйлейтіні осыдан болса керек.</w:t>
        <w:br/>
        <w:t>Абылай хан даңғылындағы 107-үйде Димекең мен</w:t>
      </w:r>
    </w:p>
    <w:p>
      <w:r>
        <w:t>Зухра алпысынпты жылдардың соңына дейін тұрды. Осы</w:t>
        <w:br/>
        <w:t>үйден Димекен жұмысқа жаяу баратын.</w:t>
        <w:br/>
        <w:t>Бас хаттты Брежнев Қазақстанға жиі келіп, Респуб-</w:t>
        <w:br/>
        <w:t>ликадағы жетістіктерді жоғары бағалады. Ресми кездесу,</w:t>
        <w:br/>
        <w:t>жиын-салтанат біткен соң Димекеннің үйіне ат басын тіреп,</w:t>
        <w:br/>
        <w:t>өзі жақсы көретін Зухра ханымның пптайын ішеді.</w:t>
        <w:br/>
        <w:t>ЖҮРЕК ТАЛМАСЫ</w:t>
        <w:br/>
        <w:t>Димекеңнің қызмет бабында бірде биіктен, бірде</w:t>
        <w:br/>
        <w:t>құлдыраған сәттерін халық жақсы біледі. Хруіцевтің</w:t>
        <w:br/>
        <w:t>құйқылжыған ұрдажық саясаты кезінде Димекең бірінтпі</w:t>
        <w:br/>
        <w:t>басшылықтан кетуге мәжбүр болды. Осы кезде қатты уай-</w:t>
        <w:br/>
        <w:t>ымдап, байыз таппаған Зухра Шәріпқызы еріне ерекше</w:t>
        <w:br/>
        <w:t>қамқор болды. Отбасындағы сүйіспеншілік пен ынтымаққа</w:t>
        <w:br/>
        <w:t>қылаң түсірмеді. Рухани бай Зуҡра Димекеңе денсаулы-</w:t>
        <w:br/>
        <w:t>ғын күтіп, рухын түсірмеудің қажеттілігін айтып, ақыл мен</w:t>
        <w:br/>
        <w:t>сабырды серік қылып, серігінің қиянаттан сенделіп</w:t>
        <w:br/>
        <w:t>кетпеуіне қамқор болды.</w:t>
        <w:br/>
        <w:t>1873 жылғы Медеудегі жойқын сел кезінде күндіз-</w:t>
        <w:br/>
        <w:t>түні жанын шүберекке түйін, бір сәт байыз таппаған</w:t>
        <w:br/>
        <w:t>Анмекеңнің денсаулығы бүзылып, арада көп өтпей жүрегі</w:t>
        <w:br/>
        <w:t>сыр берді. Инфаркт алды.</w:t>
        <w:br/>
        <w:t>«Осы жолы Зухра апаның күтімі мен Қүдайға жалы-</w:t>
        <w:br/>
        <w:t>нып, тілеқ тілеуі жэне дәрігерлердің уақытында ем-шипа</w:t>
        <w:br/>
        <w:t>308</w:t>
        <w:br/>
        <w:t>сұлумен таныстырды. Қарагөз атақты жазутпы Зейін</w:t>
        <w:br/>
        <w:t>Шашкиннің қызы еді. Арада көп уақыт өтпей, Қонаевтар</w:t>
        <w:br/>
        <w:t>әулеті мен белгілі жазушы Зейін Шашкиннің арасында</w:t>
        <w:br/>
        <w:t>құдалық басталды. Зекеңнің үйіне құдалық салтын жасап,</w:t>
        <w:br/>
        <w:t>Ахмет атаның өзі, күйеу баласы Қачал мен қызы Майнума</w:t>
        <w:br/>
        <w:t>және ,Қимекеннің зайыбы Зухра ала келлі.</w:t>
        <w:br/>
        <w:t>Зекең барын салып қыз ұзату тойын жасады. Жас</w:t>
        <w:br/>
        <w:t>жұбайларды қыдырту үтнін Қонаевтарға құда ұлы жазу-</w:t>
        <w:br/>
        <w:t>шы Мұхаң (Мүхтар Әуезов) ол кезде санаулы адамдарда</w:t>
        <w:br/>
        <w:t>ғана бар жаңа жеңіл матпинасын жіберді. Ол кезде Мини-</w:t>
        <w:br/>
        <w:t>сгрлер Кеңесінің төрағасы Димекеңнің «қара сәйгүлігі» де</w:t>
        <w:br/>
        <w:t>тойға келді.Қарагөз үйден ттығарыларда осы көлікке</w:t>
        <w:br/>
        <w:t>(«Чайка» балуы керек) мініп, өскен әулеттің босағасын ат-</w:t>
        <w:br/>
        <w:t>тады. Әмина әпкенің үйі таң» (бір бөлмелі) болғандықтан,</w:t>
        <w:br/>
        <w:t>той оның сіңлісі Нейлә мен күйеу баласы Дәулеттің үйінде</w:t>
        <w:br/>
        <w:t>өтті. Ол кезде той қазіргідей ресторан, ҡафе, асханаларда</w:t>
        <w:br/>
        <w:t>өтіп, таң атқанша «даңғаза-дүрмек» болмайтын.</w:t>
        <w:br/>
        <w:t>Еділ зауытта бастық, Қарағөз Онкология</w:t>
        <w:br/>
        <w:t>инститұтында қызмет етіп, отбасылық өмірі жаман болған</w:t>
        <w:br/>
        <w:t>жоқ. Өмірге Айғүл есімді қыз, Әнуар атты ұл келді. Айгүл</w:t>
        <w:br/>
        <w:t>деп жиен қыздың атын Зейін ағаның өзі қойды. Бұл</w:t>
        <w:br/>
        <w:t>Зекенніт бір үлкен романындағы қыз кейіпкерлің аты.</w:t>
        <w:br/>
        <w:t>Димекең келіні Қарагөзді өте жақсы көреді. Өйткені</w:t>
        <w:br/>
        <w:t>Қарагөз тәй құюдың 1пебері елі. «Шіркін, Қарагөздің шәй</w:t>
        <w:br/>
        <w:t>құйғаны-ай!» - деп мақтайды екен келінін Димекең.</w:t>
        <w:br/>
        <w:t>Өкініштісі, Қарагөздің жары Еділ ердің жасы елуден енді</w:t>
        <w:br/>
        <w:t>асқатғда өмірден өтіп, қара жамылып қалды.</w:t>
      </w:r>
    </w:p>
    <w:p>
      <w:r>
        <w:t>ЗУХРА ШӘРІПҚЫЗЫ</w:t>
        <w:br/>
        <w:t>СҮЙКІМДІ ДЕ СҮЙІКТІ</w:t>
        <w:br/>
        <w:t>Қонаевтарға құла болып, құйрық-бауыр жеп, құда-</w:t>
        <w:br/>
        <w:t>ласқан Нұрила ажелен бір сәті түскенде Димекеңнін қүдай</w:t>
        <w:br/>
        <w:t>қосқан жары Зухра апа жайында сұрағаным бар. «Айна-</w:t>
        <w:br/>
        <w:t>лайын, ол бақытты, әрі әйелдік қасиетінде мін жоқ, ақжа-</w:t>
        <w:br/>
        <w:t>рқын жан еді. Бірле Димекең үйінде қонақ болғанымыз-</w:t>
        <w:br/>
        <w:t>да: «Мен татарлың қызымын. Бірақ қазақ салтын</w:t>
        <w:br/>
        <w:t>ұстанамын. Сондықтан сіздерге арнайы ет асып, алдары-</w:t>
        <w:br/>
        <w:t>ңызға дәу табақ тартып отырмын», - деп дәм бергені</w:t>
        <w:br/>
        <w:t>есімде. Жұбайының сөзіне Димекең жымиып күліп, бізге</w:t>
        <w:br/>
        <w:t>305</w:t>
        <w:br/>
        <w:t>қаран «Ас алыңыздар, қадірлі құда-құдағи», - деді. Бар-</w:t>
        <w:br/>
        <w:t>лық жағынан жарасқан екі жақсының отбасында қонақ</w:t>
        <w:br/>
        <w:t>болған Нұрила құдағп бүл ізетті сыйластықты әлі ұмытқ-</w:t>
        <w:br/>
        <w:t>ан жоқ, өнеге-тәлім ретіңде жиі айтады.</w:t>
        <w:br/>
        <w:t>Зухра Шәріпқызы жігіт Димаштың шын сүйген, құлай</w:t>
        <w:br/>
        <w:t>ғашық болған сүйікті де сүйкімді жары еді. Мұны</w:t>
        <w:br/>
        <w:t>естелігінде жақсы айтады. Естелік кітаптың бетатпарын-</w:t>
        <w:br/>
        <w:t>да: «Аяулы жарым Зұхра Шәріпқызынын аруағына бағыш-</w:t>
        <w:br/>
        <w:t>таймын» деген арнау сөз бар. Соған қарағаңда, өмірдегі</w:t>
        <w:br/>
        <w:t>ең жақыны да, жанашыр серігі де, ахиреттік досы да осы</w:t>
        <w:br/>
        <w:t>адам болған ғой. Алғашқы отбасылық іларуа жайында,</w:t>
        <w:br/>
        <w:t>тұрмыстық харекет-тіршілік туралы Димекең Рнллердегі</w:t>
        <w:br/>
        <w:t>отбасылық өмір тағылымын естелігінде жақсы еске ала-</w:t>
        <w:br/>
        <w:t>ды. Шаруақор, іске тиянақты Зухраның отбасылық</w:t>
        <w:br/>
        <w:t>әрекетін Димекең былай суреттейді: «..Көктем тпыға Зух-</w:t>
        <w:br/>
        <w:t>ра ертелі-кеш есік алдындағы үй орнындай жерді айнал-</w:t>
        <w:br/>
        <w:t>дырып, қауын-қарбыз, қияр, жуа егіп, ала жаздай</w:t>
        <w:br/>
        <w:t>көкөніссіз болмадық» деп соңында көтерме ақшаға сұт-</w:t>
        <w:br/>
        <w:t>айран үтпін сиыр сатып алғандарын да айта кетеді. Тек бір-</w:t>
        <w:br/>
        <w:t>біріне деген таза сезім, махаббат емес, мықты отбасылық</w:t>
        <w:br/>
        <w:t>одақ қалыптасады Димекең шаңырағында. Жас жұбайлар</w:t>
        <w:br/>
        <w:t>өте тату-тәтті әрі береке-бірлікте өмір сүреді. Сондықтан</w:t>
        <w:br/>
        <w:t>Димекең өз отбасындағы отбасылық жарастық пен ынты-</w:t>
        <w:br/>
        <w:t>мақ-сыйластықты айта келіп, «Тату-тәтті тұрған жүбай-</w:t>
        <w:br/>
        <w:t>ларда тақсірет болмайды» деп даналық сөз қалдырады.</w:t>
        <w:br/>
        <w:t>БОЙТҰМАР</w:t>
        <w:br/>
        <w:t>Аммекеңнің жан жары, өмірлік серігі, ақтық демі та-</w:t>
        <w:br/>
        <w:t>усылғантта отағасын құрметтеген Зухра Шәріпқызы қан-</w:t>
        <w:br/>
        <w:t>дай отбасылан тпыққан, әулет-тегі кім деген сұрақ әркімнің</w:t>
        <w:br/>
        <w:t>көкейінде тұрады. Зухраның әкесі Шәріп Құдайды</w:t>
        <w:br/>
        <w:t>құбыжық қылып, Құранды қорлаған дінсіз болыпевиктер-</w:t>
        <w:br/>
        <w:t>ге қарсы Ақмолада (Астана) күрес ашқан белгілі оқыған-</w:t>
        <w:br/>
        <w:t>дардың бірі еді. Ал Зухраның ағасы Ғаріп ліни оқу-ілімі</w:t>
        <w:br/>
        <w:t>терең, мүфти дәрежесіне көтерілген ғұламалардың қата-</w:t>
        <w:br/>
        <w:t>рындағы имам-хазірет еді. Бүл адам мұсылмандардың дін</w:t>
        <w:br/>
        <w:t>мәселесі бойынша Ресейде өткен әлемдік үлкен мәслихат-</w:t>
        <w:br/>
        <w:t>жиында сөйлеп, ақыл, имандылығымен белгілі қоғам</w:t>
        <w:br/>
        <w:t>қайреткерлерінің назарын аударған ғүлама молда бола-</w:t>
        <w:br/>
        <w:t>тын. Яғни, Зухра апа діңдар, бекзат әулеттен шығып, діни</w:t>
        <w:br/>
        <w:t>306</w:t>
      </w:r>
    </w:p>
    <w:p>
      <w:r>
        <w:t>ДАНАНЫҢ АҢАСЫ</w:t>
        <w:br/>
        <w:t>«Ол өзі өте қарапайым, өмірбойы үй шаруасымен</w:t>
        <w:br/>
        <w:t>айналысқан, отағасын күтіп, соның асты-үстіне түскен,</w:t>
        <w:br/>
        <w:t>біртоға момын жан еді» деп бастады әңгімесін Нұрлиа әже.</w:t>
        <w:br/>
        <w:t>Содан соң құдалыққа келгенде өздерін қалай күткенін,</w:t>
        <w:br/>
        <w:t>шалы (Меңліахмет) екеуі қарапайым тұрғандарын айтты.</w:t>
        <w:br/>
        <w:t>Пейілдері кең, қолы ашық жандардың о бастан тату-тәтті</w:t>
        <w:br/>
        <w:t>жұбайлық өмірлері де ұнаған.</w:t>
        <w:br/>
        <w:t>«(Анам Зәуре сіңірі шыққан кедейдін қызы еді» деп</w:t>
        <w:br/>
        <w:t>Димекең өзінің естелігінде айтқандай, Шелек жақтағы</w:t>
        <w:br/>
        <w:t>Байыр атты шаруаның Қонай әулетіне келін болып түскен</w:t>
        <w:br/>
        <w:t>қызы шаңыраққа бақ болып қонады. Зәуре өте көрікті әрі</w:t>
        <w:br/>
        <w:t>ерекше инабатты бойжеткен еді. Ержетіп жігіт болған</w:t>
        <w:br/>
        <w:t>үлына «қыз көріп» жүргенде /Жұмабай қажы осы</w:t>
        <w:br/>
        <w:t>бойжеткенді ұнатып, құда түседі. Ол кезде әкенің айтқа-</w:t>
        <w:br/>
        <w:t>нын бала орындайтын заман ғой. Өзі де алғашқы көрген-</w:t>
        <w:br/>
        <w:t>нен ұнатып қалған Мекең бұған қарсы болмайды.</w:t>
        <w:br/>
        <w:t>Әке-шешелері келіскен қалыңдық пен жігіт мұсыл-</w:t>
        <w:br/>
        <w:t>ман ғұрпы бойынша нокелессді.</w:t>
        <w:br/>
        <w:t>Зәуре апа екі қыздан кейін Димашты өмірге әкеледі.</w:t>
        <w:br/>
        <w:t>ААлты айлығында балпачцақтай болып жүзінен нұр тамған</w:t>
        <w:br/>
        <w:t>сүйікті ұл немересін көрген Жүмекең көп өтпей дүние са-</w:t>
        <w:br/>
        <w:t>дады.</w:t>
        <w:br/>
        <w:t>Жұмекең қайтыс болған соң әулеттегі бар ауыртпа-</w:t>
        <w:br/>
        <w:t>лық және жетім қалған жеті баланың күні ұлы Меңліахмет</w:t>
        <w:br/>
        <w:t>пен келіні Зәуреге түседі. 6 -- 7 қайнылары мен өзінің бес</w:t>
        <w:br/>
        <w:t>қыз, екі ұлына бірдей қарап, қиынтылықтарын мойымай</w:t>
        <w:br/>
        <w:t>көтерген Зәуре апа бір қауым жанның жанашыры, тнаңы-</w:t>
        <w:br/>
        <w:t>рақтың шырағы бола білді.</w:t>
        <w:br/>
        <w:t>Оқымаған, хат танымайтын, қақ-соқпен ісі жоқ, тіпті</w:t>
        <w:br/>
        <w:t>көп нәрседен бейхабар Зәуре апа туысқа сыйлы еді. «Алып</w:t>
        <w:br/>
        <w:t>анадан туады» деген. Димекеңдей үлы адамды өмірге әкел-</w:t>
        <w:br/>
        <w:t>ғен шүйкедей ана, тым қарапайым, мектепте оқымағаңдық-</w:t>
        <w:br/>
        <w:t>тан орыс тілінен мақұрым болатын. «Қазақы қалып» ана</w:t>
        <w:br/>
        <w:t>Димекеңнің орыс күзетшісі, көмекшілеріне «Бала» деп</w:t>
        <w:br/>
        <w:t>қазақша бір ауыз сөзді айтса болғаны -- оның не деп тұрға-</w:t>
        <w:br/>
        <w:t>ның сезіп, Димекеңе хабарласады екен. Сол сәтте баласы</w:t>
        <w:br/>
        <w:t>анасымен өзі сөйлесіп, қандай шаруа, не жағдай болып</w:t>
        <w:br/>
        <w:t>қалғанын сұрайтын көрінеді.</w:t>
        <w:br/>
        <w:t>Зәуре апа ерте, 14 - 15 жасында тұрмыс құрғандық-</w:t>
        <w:br/>
        <w:t>тан, қыздары өзімен қатар өскен. Сондықтан шешелерімен</w:t>
        <w:br/>
        <w:t>301</w:t>
        <w:br/>
        <w:t>тәрбие алып, иманды ортада өскен ізетті де инабатты жан</w:t>
        <w:br/>
        <w:t>болды. Пайғамбар хадистерінде: «Әйел діндар болса үйге</w:t>
        <w:br/>
        <w:t>береке кіреді» деген даналық тәмсіл бар. Зухра апа Жара-</w:t>
        <w:br/>
        <w:t>тқанға сыйынып, ерін ерекіпе пір түтқан нағыз мүсылман</w:t>
        <w:br/>
        <w:t>ананың өзі еді.</w:t>
        <w:br/>
        <w:t>Зухра Шәріпқызы Димекеңмен бірге Таяу Шығыс пен</w:t>
      </w:r>
    </w:p>
    <w:p>
      <w:r>
        <w:t>Араб елдеріне барғанда алатын «асыл заты» Құран</w:t>
        <w:br/>
        <w:t>кітаптары мен Мүхаммед пайғамбарлың хадистері екен.</w:t>
        <w:br/>
        <w:t>Құран аяттары жазылған бойтүмарды өмірінің соңғы</w:t>
        <w:br/>
        <w:t>күндеріне дейін тастамай тағытт, жүрген. Дін жағынан сау-</w:t>
        <w:br/>
        <w:t>атты Зухра Шаріпқызы әдебнет пен өнерді де сүйген.</w:t>
        <w:br/>
        <w:t>Ағылшпын тілін өздігінен үйренген. Сауабы тиеді деп міскін-</w:t>
        <w:br/>
        <w:t>ғаріптерге салақа берген. Әр мұсылман елінде шыққан</w:t>
        <w:br/>
        <w:t>Құранның жиырма шақты басылымын кие, қасиет ретінде</w:t>
        <w:br/>
        <w:t>сақтайды. Діни мерекелерде үйлегі үлкендерді мешітке</w:t>
        <w:br/>
        <w:t>апарған &lt;ауапты ісін Димекең естелігінде айтып кетеді.</w:t>
        <w:br/>
        <w:t>Анмекең де бала кезінде дін сауатын ашқан. Екі асыл</w:t>
        <w:br/>
        <w:t>үйленген кездерінде мұсылман жоралғысы бойынша неке</w:t>
        <w:br/>
        <w:t>суын ішіп, некелеседі. Үйлену тойларына Зухраның ғұлама</w:t>
        <w:br/>
        <w:t>молда ағасы Ғаріт қатысады.</w:t>
        <w:br/>
        <w:t>«ЗУХРАНЫҢ ШАЙЫН ҚАШАН ІШЕМІЗ»</w:t>
        <w:br/>
        <w:t>Риддерде кен инженері, кейін қомбинатта директор</w:t>
        <w:br/>
        <w:t>болып, соңында «Совминге» қызметке келген Димекең</w:t>
        <w:br/>
        <w:t>Алматыда жақсы-жайсаңдардың отбасыларымен аралас-</w:t>
        <w:br/>
        <w:t>ты. Көп балалы отбасыдан тпыққан Димекеңнің үйінде 7 -</w:t>
        <w:br/>
        <w:t>8 жан тұрды. Димекеңнің қызметтестері де, туыс-жақын-</w:t>
        <w:br/>
        <w:t>дары да Зухра келінге риза еді.</w:t>
        <w:br/>
        <w:t>Бау-бақтпа өнімлері мен жеміс-жидектерді жақсы</w:t>
        <w:br/>
        <w:t>көретін Зухра көріпілеріне, Аимекеңнің қызметтес жол-</w:t>
        <w:br/>
        <w:t>дастарына саяжай жемістерін тарту ету салты еді. Диме-</w:t>
        <w:br/>
        <w:t>қең үйімен елуінші жылдары көрші тұрған, ол кезде бала,</w:t>
        <w:br/>
        <w:t>қазір белгілі әнші -- Зухра Шәріпқызының қолы ашық,</w:t>
        <w:br/>
        <w:t>сыйласа білер жан екенін жиі әңгімелейді. «Бірде аулада</w:t>
        <w:br/>
        <w:t>ойнап жүрген мені шақырыт алып, түрлі жеміс-жидек са-</w:t>
        <w:br/>
        <w:t>лынған атор-себеттерді» қолыма ұстатып, «мынаны Жүме-</w:t>
        <w:br/>
        <w:t>кеңнің, мынаны Нұрекеннің (Нұртас) үйіне апар» деп</w:t>
        <w:br/>
        <w:t>жұмсағаны әлі есімде. Зухра ол кезде тал шыбықтай сым-</w:t>
        <w:br/>
        <w:t>батты келіншек болатын.</w:t>
        <w:br/>
        <w:t>Елуінші жылдардың ортасында Қазақстанға Л.Бреж-</w:t>
        <w:br/>
        <w:t>307</w:t>
        <w:br/>
        <w:t>жасауы ол кісіні бір нәубеттен оман алып қалды» дейді</w:t>
        <w:br/>
        <w:t>Зухра апаны жақсы білетін Димекеңнің қызметтес бір</w:t>
        <w:br/>
        <w:t>серігі.</w:t>
        <w:br/>
        <w:t>1986 жылғы желтоқсан оқиғасы кезінде АДимекеннің</w:t>
        <w:br/>
        <w:t>басына бұлт үйіріліп, нағыз сойқанды іс басталды. Ерлі-</w:t>
        <w:br/>
        <w:t>зайыпты екеуін күндіз-түні аңдып, білдірмей тіміскіледі.</w:t>
        <w:br/>
        <w:t>Сыртқа шығармай, «үй-қамақта» ұстады. «Қонаев жеп</w:t>
        <w:br/>
        <w:t>қойды» деген өтірік жала, қауесет-дақпырт таратты. Бүл</w:t>
        <w:br/>
        <w:t>оңбағандық әрекет Зухра апаның көңіл-күйін ойрандаға-</w:t>
        <w:br/>
        <w:t>нымен, тиісті нәрселерге байланысты тексеруші сұрақта-</w:t>
        <w:br/>
        <w:t>рының бәріне Зухра апа орынды жауап берді. Бір нәрсе-</w:t>
        <w:br/>
        <w:t>ден ілік тауып, Димекең отбасын жазалау іске аспады.</w:t>
        <w:br/>
        <w:t>Өйткені барлық ісі таза отбасы жаланы жуытпады. Ди-</w:t>
        <w:br/>
        <w:t>мекен өзінің естелігінде, «Бәрін алдын ала сезіп-білгендей</w:t>
        <w:br/>
        <w:t>Зухра қүжат түбіртектерін үқыпты сақтап жүр екен. Оның</w:t>
        <w:br/>
        <w:t>осы сақтығы, ақылдылығы пәледен құтқарды» дегендей</w:t>
        <w:br/>
        <w:t>сөз ретін келтіреді.</w:t>
        <w:br/>
        <w:t>ОТАҒАСЫНЫҢ ӨСИЕТІ</w:t>
      </w:r>
    </w:p>
    <w:p>
      <w:r>
        <w:t>Димекеннің сүйікті жары, адал серігі туралы Күләш</w:t>
        <w:br/>
        <w:t>Қамалқызы: «Зухра әйелдің бекзаты елі. Қолы ашық, қашан</w:t>
        <w:br/>
        <w:t>барсаң да дастарқаны жаюлы тұратын» деп еске алады.</w:t>
        <w:br/>
        <w:t>Өте ісмер, әрі әншті екенін де айта кетеді.</w:t>
        <w:br/>
        <w:t>Қонаевтың оққағары А. Горяйновтың отбасылық</w:t>
        <w:br/>
        <w:t>өмірге байланысты түсірген суреттерінің ітшінде тігін ма-</w:t>
        <w:br/>
        <w:t>шинасынаа отырған, саяжайда жеміс-жидек жинап жүрген</w:t>
        <w:br/>
        <w:t>Зухра әпа ерекше көрінеді. Яғни, бүл кісі сегіз қырлы, бір</w:t>
        <w:br/>
        <w:t>сырлы, ісмерлілігіне өнері сай, халық әндерін нақышына</w:t>
        <w:br/>
        <w:t>келтіріп орындайтын әніні де еді.</w:t>
        <w:br/>
        <w:t>Демалыс кездерінде АДимекеңмен түнде «алты ҡарта»,</w:t>
        <w:br/>
        <w:t>шипажайларға барғанда бильярд ойнауды жақсы көрген.</w:t>
        <w:br/>
        <w:t>Алыс жерлерге саяхат жасауды ұнатқан, Димекеннің ар-</w:t>
        <w:br/>
        <w:t>қасында жарты әлемді шарлап, талай елді, жерді көрген.</w:t>
        <w:br/>
        <w:t>Димекеннің «хоббиі» шақпақ (зажигалка) жинау болса, бұл</w:t>
        <w:br/>
        <w:t>кісінің құмар заты ыдыс-аяқ екен. Қазірге дейін бұрынғы</w:t>
        <w:br/>
        <w:t>түрған үйінде ыдыс-аяқтың небір түр-түрі, көзе, құмыра,</w:t>
        <w:br/>
        <w:t>хрусталь тшынылар мен кесе, тшәйнектер самсап түр. Дос-</w:t>
        <w:br/>
        <w:t>жараңдардың қуаныш, жақсылықтарында сыйлыққа хру-</w:t>
        <w:br/>
        <w:t>сталь апару апаның салты болған көрінеді.</w:t>
        <w:br/>
        <w:t>&lt;.Ағынан жарылып сөйлейтін Димекең бір туыс-жа-</w:t>
        <w:br/>
        <w:t>309</w:t>
        <w:br/>
        <w:t>кісілер. Қазада 50 - 60 адам киім-кешекке, мүлік-затқа</w:t>
        <w:br/>
        <w:t>қарық болған деп жыр қылады айтушылар.</w:t>
        <w:br/>
        <w:t>Бөйіт сопыны сынау үнін қасындағы өзі сияқты</w:t>
        <w:br/>
        <w:t>серігімен оны Ысқақ бай қонаққа шақырады. Дәл айтылғ-</w:t>
        <w:br/>
        <w:t>ан уақытта Бөйіт сопы серігімен Ысқақ байдың табалды-</w:t>
        <w:br/>
        <w:t>рығын аттайды. Ішке кіре бергенде кілем үстінде Николай</w:t>
        <w:br/>
        <w:t>патшаның суреті бар теңге ақшалар шашылып жатады.</w:t>
        <w:br/>
        <w:t>Аяқ астына әдейі тасталған ақшаға сопы аяғын тигізбейді.</w:t>
        <w:br/>
        <w:t>Еңкейит қолына ақшаны алып: «Көкте құлай, жерде пат-</w:t>
        <w:br/>
        <w:t>ша» деғен. Тақсыр, мен алдымен патшаны сыйлаймын. Сон-</w:t>
        <w:br/>
        <w:t>дықтан патша суретін басып өтуге менің хақым жоқ, -</w:t>
        <w:br/>
        <w:t>деп үйге кіреді. Сопының әсіре діншіл көрсоқыр емес</w:t>
        <w:br/>
        <w:t>екеніне көзі жеткен Һісқақ бай жақсы қонақ қылып, Бөйітті</w:t>
        <w:br/>
        <w:t>үЙіне сый-сияпатпен шыгарып салады.</w:t>
        <w:br/>
        <w:t>ЖЕТІМДІ ЖЕБЕУІ</w:t>
        <w:br/>
        <w:t>Жетім-міскіндерге, жоқ-жітік ағайындарға қол ұштын</w:t>
        <w:br/>
        <w:t>беріп көмектесу сопының Алла алдындағы парыз, міндеті</w:t>
        <w:br/>
        <w:t>болған. Бұл жайында белгілі жазутты Мақан Жұмағұлов</w:t>
        <w:br/>
        <w:t>жақсы әңгімелейді. Әке-шешелен жастай айырылған оны</w:t>
        <w:br/>
        <w:t>тәрбиелеп, оң жолға салған және азамат болып, қалыпта-</w:t>
        <w:br/>
        <w:t>суына бұл кісі көп септігін тигізген. Бала кезінде жақсы</w:t>
        <w:br/>
        <w:t>әнеге, тәлім алсын деп, ел көріп, зерде-сезімі дамысын деп,</w:t>
        <w:br/>
        <w:t>сопы Мақанды өзімен бірге алып жүреді екен.</w:t>
        <w:br/>
        <w:t>Бір күні вопы Мақанды қайтыс болған әке-тпешесі жа-</w:t>
        <w:br/>
        <w:t>тқан жерге әкеліп, марқұмдар жайында айтып, құран</w:t>
        <w:br/>
        <w:t>оқиды. Бейіт жатқан төбешікте жалғыз қурай өсіп, құмыр-</w:t>
        <w:br/>
        <w:t>сқа қаптап кеткен екен. «Ата, мына жерді құмырсқаның</w:t>
        <w:br/>
        <w:t>илеуінен тазалаймын» дейді ол. Сонда сопы ата тұрып:</w:t>
        <w:br/>
        <w:t>«Жоқ, тазалауға болмайды. Құмырсқаның илеуі қасиетті.</w:t>
      </w:r>
    </w:p>
    <w:p>
      <w:r>
        <w:t>Сөнің әке-шешең тегін адамдар емес. Әке-гиешеннің аруа-</w:t>
        <w:br/>
        <w:t>ғы түбінде сенің іс-шаруасы көп, атақты адам болатынын-</w:t>
        <w:br/>
        <w:t>ды сездіріп тұр. Сондықтан оған тиюте болмайды» дейді.</w:t>
        <w:br/>
        <w:t>Аруақ жатқан жерге қарап сопының айтқан сәуегейлігі</w:t>
        <w:br/>
        <w:t>кейін дәл келеді. Мақан аға кейін Мәскеуде оқып, атақты</w:t>
        <w:br/>
        <w:t>жазушы атанды. 1916 жылғы ұлт-азаттық көтерілістің</w:t>
        <w:br/>
        <w:t>көсемі Амангелді батыр жайында орыс тілінде жазған</w:t>
        <w:br/>
        <w:t>кітабы мыңдаган данамен шығып, қалың елге тараллы.</w:t>
        <w:br/>
        <w:t>Димекеңе ІҚонаев) шеше жағынан жақындығы бар</w:t>
        <w:br/>
        <w:t>Бөкең Димекең академия президенті болып тұрған кезінде</w:t>
        <w:br/>
        <w:t>293</w:t>
        <w:br/>
        <w:t>жасында тұрмысқа шғығып, арада көп өтпей жесір қалған</w:t>
        <w:br/>
        <w:t>Әмина Димашты өзіне демеу санап, түбінде тірлігі баян-</w:t>
        <w:br/>
        <w:t>Ды бауырынан жақсылық көретінін біліп, оның тілеуін</w:t>
        <w:br/>
        <w:t>тілейді. Жастай жетім қалған Едіге мен Еділді ешкімнен</w:t>
        <w:br/>
        <w:t>кем қылмай, тәрбиелеп оқытып, соңында бауырының ар-</w:t>
        <w:br/>
        <w:t>қасында оларды бірің ғылым жолына түсіріп, бірін құры-</w:t>
        <w:br/>
        <w:t>лысшы инженер етіп пығарады. Ашаршылық жылдары</w:t>
        <w:br/>
        <w:t>қос перзентінің бірі аштықтан талмаусырағанда Әмина</w:t>
        <w:br/>
        <w:t>ананын өліп қала ма деп үрейлеңгені ол кісінің санасынан</w:t>
        <w:br/>
        <w:t>өлгенше кетпеген,</w:t>
        <w:br/>
        <w:t>Бар болғаны бастауын сыныпты бітірген Әмина әпке</w:t>
        <w:br/>
        <w:t>өмір бойы кітапханада істеді. Ұлттық кітапхананың тозан-</w:t>
        <w:br/>
        <w:t>ды, ауасы тар бөлімінде халатпен ең қарапайым, жұпыны</w:t>
        <w:br/>
        <w:t>жүретін кейуана осы кісі еді. Елеусіз, қарапайымдылығы</w:t>
        <w:br/>
        <w:t>соншалық, кітапханашылардың көбі Әминаның Қазақстан-</w:t>
        <w:br/>
        <w:t>ның бірінші баспысы Диматт Ахметұлының туған әпкесі</w:t>
        <w:br/>
        <w:t>екенін тіпті білмеген. Бұрынғы А.С.Пушкин атындағы,</w:t>
        <w:br/>
        <w:t>қазіргі Ұлттық кітапхананың өмірге келуіне осында қалт-</w:t>
        <w:br/>
        <w:t>қысыз қызмет істеген, кітаппен көзін ашып, кітаппен өмірі</w:t>
        <w:br/>
        <w:t>өтіп, зейнетке іпығып, соңында осы ұжымның ардагері</w:t>
        <w:br/>
        <w:t>болған Әмина апаның да септігі тиген.</w:t>
        <w:br/>
        <w:t>Димекеңнің әке-шешесі жастары келіп, қарттықты</w:t>
        <w:br/>
        <w:t>мойындап, жүріс-тұрыстары қиындағанда мазасыздықты,</w:t>
        <w:br/>
        <w:t>көп ауыртпалықты Әмина көтерген. Ал немересі Айгүл жасы</w:t>
        <w:br/>
        <w:t>тоқсанға жақындаған атаның жанынан алысқа шықпаған.</w:t>
        <w:br/>
        <w:t>Әмина апа мен оның барлық сіңлілері әр апта кезекке тұрып,</w:t>
        <w:br/>
        <w:t>әкелерін баладай күтіп, күндіз-түні жанында болады.</w:t>
        <w:br/>
        <w:t>Мәскеуде оқып жүрген кезінен бастап, әпкесін</w:t>
        <w:br/>
        <w:t>мерекелер кезінде міндетті түрде қүттықтап, оған арнайы</w:t>
        <w:br/>
        <w:t>сыйлық беруді Диматп еш ұмытпаған. Димекен 8-наурыз</w:t>
        <w:br/>
        <w:t>күні таңертең алдымен Әминаға мерекелік тілек айтыт,</w:t>
        <w:br/>
        <w:t>немерелерінің есен-саулығын білетін.</w:t>
        <w:br/>
        <w:t>Зейнетке шыққаннан кейін Димекең алғашқы тпетелдік</w:t>
        <w:br/>
        <w:t>саяхат-сапарын Түркиядан бастады. Осы елден келгенде</w:t>
        <w:br/>
        <w:t>әпкесі Әминаға бір жақсы туфли мен әтір сыйлайды.</w:t>
        <w:br/>
        <w:t>АЯУАЫ АҒА НҰРМҰХАМЕД</w:t>
        <w:br/>
        <w:t>Нұрмұхамед жас кезінде алғыр әрі өжет болып өседі.</w:t>
        <w:br/>
        <w:t>Димаштан 5 - 6 жас үлкендігі бар Нүкеш оқуға құмар,</w:t>
        <w:br/>
        <w:t>шаруаға пысық, өздігінен етпкімге тиіспейтін, тисе «сыба-</w:t>
        <w:br/>
        <w:t>305</w:t>
      </w:r>
    </w:p>
    <w:p>
      <w:r>
        <w:t>шығармаған оның елге белгілі сопы атануы атақты бір</w:t>
        <w:br/>
        <w:t>байдың тайтұяқ алтынынан басталады. Анмекеңдерге бір</w:t>
        <w:br/>
        <w:t>жақындығы бар байда жұдырықтай алтын болады. Осы</w:t>
        <w:br/>
        <w:t>тайтұяқ алтынды «байлық киесіне» санап, бай оны өзімен</w:t>
        <w:br/>
        <w:t>бірге алып жүреді екен. Бірде молдалығы енді-енді таны-</w:t>
        <w:br/>
        <w:t>ла бастаған Бөйіттің осы баймен сапарлас болуының сәті</w:t>
        <w:br/>
        <w:t>түседі. Екеуі бір үйге түсіп, қонады. Бай алтынын жас-</w:t>
        <w:br/>
        <w:t>тыққа салып, оны жастанып ұйықтайды. Ертеңінде асы-</w:t>
        <w:br/>
        <w:t>ғыс шаруамен бай қонған үйінен тез аттанып кетеді. Бөйіт</w:t>
        <w:br/>
        <w:t>таңертең тұрғанда жастықтың ішінде жарқырап жатқан</w:t>
        <w:br/>
        <w:t>алтынды көреді. Орап қалтасына салып, байдың артынан</w:t>
        <w:br/>
        <w:t>кетеді. Қайда кеткенін біле алмай, ауыл-ауылдан іздейді.</w:t>
        <w:br/>
        <w:t>Үшінші күні байды әрең тауып, оған жолығады. «Алты-</w:t>
        <w:br/>
        <w:t>ныңызды ұмытып кетіпсіз» деп байға тайтұяғын ұстатады.</w:t>
        <w:br/>
        <w:t>Алтынын жоғалтып мазасыз жағдайда жүрген бай қатты</w:t>
        <w:br/>
        <w:t>қуанады. Бөйіттің өте адал, перішттедей таза екенін көрген</w:t>
        <w:br/>
        <w:t>бай «Сен жай діндар емес, нағыз сопының өзі екенсің ғой»</w:t>
        <w:br/>
        <w:t>деп оның адалдығын елге жаяды. Содан бастап Бейсекең</w:t>
        <w:br/>
        <w:t>(Бөйіт) сопы атанып кетеді.</w:t>
        <w:br/>
        <w:t>Алтынға байланысты екінші оқиға Бөкеңнің</w:t>
        <w:br/>
        <w:t>сәуегейлік атағын шығарады. Тайтұяқтың иесі, Бөкеңмен</w:t>
        <w:br/>
        <w:t>жақсы жолдас болған бай бір жағдайларға байланысты</w:t>
        <w:br/>
        <w:t>алтынын тағы жоғалтады. Ауыл-аймақты дүрліктіріп ал-</w:t>
        <w:br/>
        <w:t>тынын іздейді. Сопы досына келіп, кім алғанын біліп бер</w:t>
        <w:br/>
        <w:t>дейлі. Бай атын суғарған судың бойынан алтынды бір</w:t>
        <w:br/>
        <w:t>келіншек тауып алған екен. Сопы осы үйге келін: «Санды-</w:t>
        <w:br/>
        <w:t>ғыңның түбінде мына кісінің алтыны жатыр. Оны бұдан</w:t>
        <w:br/>
        <w:t>бес-алты күн бұрын тауып алыпсың. Қазір иесіне қайта-</w:t>
        <w:br/>
        <w:t>рып бер, айналайын», - дейді. Дәл айтқан көріпкелдігіне,</w:t>
        <w:br/>
        <w:t>сопының бәрін біліп отырған қасиетіне қайран қалған</w:t>
        <w:br/>
        <w:t>келіншек алтынды иесіне қайтарады.</w:t>
        <w:br/>
        <w:t>ЫСҚАҚ БАЙДЫҢ СОПЫНЫ СЫНАУЫ</w:t>
        <w:br/>
        <w:t>Ысқақ бай жайында неше түрлі аңыз, хикая бар.</w:t>
        <w:br/>
        <w:t>Қазақтармен біте қайнасып, олардан мал, ет-жүн, тері-сері</w:t>
        <w:br/>
        <w:t>алып, сауда жасап, базар-байлығын шалқытқан Ысқақ бай</w:t>
        <w:br/>
        <w:t>Жетісудағы алпауыттардың біріне саналған. Қайтыс бол-</w:t>
        <w:br/>
        <w:t>ғанда сүйегін кезектесіп көтеріп, бейіт басына</w:t>
        <w:br/>
        <w:t>әкелгендердің бәріне бір-бір етік кигізіп, тағы да бас-</w:t>
        <w:br/>
        <w:t>қа сыйлықтар берген дейді Татарка жақта тұратын үлкен</w:t>
        <w:br/>
        <w:t>294</w:t>
        <w:br/>
        <w:t>қындарының арасында отырғанда: «Қүдай маған бәрін</w:t>
        <w:br/>
        <w:t>бергенде, бала бермепті», -- деп қапаланады. Сонда бір</w:t>
        <w:br/>
        <w:t>әже: «Олай деме. Қазақстандағы бар баланың әкесі сіз», -</w:t>
        <w:br/>
        <w:t>депті. Екі жақсы перзент көрмеді. Бірақ сәбилеріне</w:t>
        <w:br/>
        <w:t>«Дінмұхамед», «Зухра» деп ат қойғандардың саны күн</w:t>
        <w:br/>
        <w:t>өткең сайын көбеюде. Сондықтан Димекеннің артына қал-</w:t>
        <w:br/>
        <w:t>дырған бар байлығы - халқы.</w:t>
        <w:br/>
        <w:t>Димекеннін өсиеті бойынша өмірден өткенде сүйегі</w:t>
        <w:br/>
        <w:t>сүйікті жары Зухра Шәріпқызы жатқан жерге қойылды.</w:t>
        <w:br/>
        <w:t>РУХ ІНЫРАҚШЫСЫ</w:t>
      </w:r>
    </w:p>
    <w:p>
      <w:r>
        <w:t>Соғыс алдында анасынан айрылып, майданда әкесі қаза</w:t>
        <w:br/>
        <w:t>болған Анатолий Иванович жетімдіктің тақсіретін қатты</w:t>
        <w:br/>
        <w:t>тартты. Он екі жастағы жеткініпек бұзау бағып, тағдырға</w:t>
        <w:br/>
        <w:t>налып жүргенде бірде айдалада бір ақсақал кезікті. «Балам,</w:t>
        <w:br/>
        <w:t>түбінде сенің бағың жанады. Сен бір үлкен адамға қызметпті</w:t>
        <w:br/>
        <w:t>болып, соның қасында жүресің» деді. Айдалада қарны аш,</w:t>
        <w:br/>
        <w:t>ақыл-естен ада Анатолий Иванович бұл өңі ме, әлде түсі ме</w:t>
        <w:br/>
        <w:t>-- ол жағын ажырата алмады. Арада жиырма жыл өткенде</w:t>
        <w:br/>
        <w:t>«үлкен кісі» -- Қонаевтың жеке күзетшісі болып тағайында-</w:t>
        <w:br/>
        <w:t>ағанда, әлгі сәуегейдін айтқаны есіне түсіп, бүған қайран</w:t>
        <w:br/>
        <w:t>қалды. «Қонаевқа қалай күзетпті болдыңыз?» - деп сұраға-</w:t>
        <w:br/>
        <w:t>нымда Анатолий Иванович алдымен осы оқиғаны еске алып,</w:t>
        <w:br/>
        <w:t>жетімдік тағдырын айтты. Құдай дейтін ұлы Құдірет бар ғой.</w:t>
        <w:br/>
        <w:t>Дінмүхамед Қонаевқа Анатолий Ивановичты Құдайдың өзі</w:t>
        <w:br/>
        <w:t>серік қылды. Ол кісіні Димекеңнің оққағары немесе күзетітпісі</w:t>
        <w:br/>
        <w:t>дегеннен гөрі жан серігі, туысы, бір ет-бауыр жақыны деп</w:t>
        <w:br/>
        <w:t>айту дұрыс. Өйткені Анатолий Иванович Димекеңмен он бес</w:t>
        <w:br/>
        <w:t>жыл бойы бірге жүрлі. Үйде де, түзде де және алыс шетел</w:t>
        <w:br/>
        <w:t>сапарларында да қасында болды.</w:t>
        <w:br/>
        <w:t>Дммекең орнынан түсіп, басына бұлт үйірілген кезде</w:t>
        <w:br/>
        <w:t>ОА кісі үтпін жанын шүберекке түйіп, жеке басының</w:t>
        <w:br/>
        <w:t>қауіпсіздігін мойнына алды. Кейін Колбиннің заманы туып,</w:t>
        <w:br/>
        <w:t>Димекеннің серіктері мен сенімді достары қутындала бас-</w:t>
        <w:br/>
        <w:t>тағанда А.И.Горяйнов те жазаланып, партия қатарынан</w:t>
        <w:br/>
        <w:t>шығарылды. Бірақ Димекеннен байланысын үзген жоқ.</w:t>
        <w:br/>
        <w:t>О бастан Құдай Қонаевқа серік қылып «қосақтаған»</w:t>
        <w:br/>
        <w:t>Анатолий Иванович бұл күнде көзі жоқ Димекеңді өлдіге</w:t>
        <w:br/>
        <w:t>санамайды. «Қасиетті адамның рухы тірі» деп, қазір де</w:t>
        <w:br/>
        <w:t>қызметін жалғастырып жатыр.</w:t>
        <w:br/>
        <w:t>310</w:t>
        <w:br/>
        <w:t>кеңсесінде істейтін Мекең қайынжұрт туыстарға қолдан</w:t>
        <w:br/>
        <w:t>келгенше көмектессе керек. Ашаршылық кезінде қиындық</w:t>
        <w:br/>
        <w:t>көрмейді.</w:t>
        <w:br/>
        <w:t>1942 жылы Қоңыраттан Алматыға «совминге» жұмы-</w:t>
        <w:br/>
        <w:t>сқа шақырылған Димекеңді сопы арнайы барып құттық-</w:t>
        <w:br/>
        <w:t>тап, Димекеңе батасын береді. Ал академия президенті</w:t>
        <w:br/>
        <w:t>болып тұрған кезінде Димекеңнің үйіне жиі келіп, әңгіме,</w:t>
        <w:br/>
        <w:t>шежіре айтады. Өзінен элдеқайда жасы үлкен діндар қари-</w:t>
        <w:br/>
        <w:t>ямен жақсы «дос» болып, ол кісіден -- ел аралаған сопы-</w:t>
        <w:br/>
        <w:t>дан көп нәрселерді біледі. Жалпы Димекең жасынан қари-</w:t>
        <w:br/>
        <w:t>ялардың, үлкен әжелердің әңгімесін құмарта тыңдайды</w:t>
        <w:br/>
        <w:t>екен. «Аимаш қариялардың әңгімесін тыңдап дана болды,</w:t>
        <w:br/>
        <w:t>мен шыбықты ат қып Мініп, бала болдым» деп Бөйіт сопы-</w:t>
        <w:br/>
        <w:t>ның ұлы Қырықбай молда текке айтпаса керек.</w:t>
        <w:br/>
        <w:t>ҚЫРЫҚБАЙДЫҢ ҚАСИЕТІ</w:t>
        <w:br/>
        <w:t>Сопының бойындағы қасиет кейін ұлы Қырықбайға</w:t>
        <w:br/>
        <w:t>дарып, бұл кісі де дін жолын ұстанады. Өмір бойы Алма-</w:t>
        <w:br/>
        <w:t>тыдағы жалғыз мешітте қазіргідей діни ерекше үрдіс жоқ</w:t>
        <w:br/>
        <w:t>кезде молда болған осы кісі болатын. Әкесінің ісін жалға-</w:t>
        <w:br/>
        <w:t>стырып, атеистік заманда Алладан жақсылық тілеп, ша-</w:t>
        <w:br/>
        <w:t>масы келгенше намаз-мінажатты тоқтатпау үшін қызмет</w:t>
        <w:br/>
        <w:t>жасаған бұл адамның есімі ұмытылуға тиіс емес. Қырекең-</w:t>
        <w:br/>
        <w:t>мен дәмдес-тұздас болған Рәтбек қажы Қырекеңнің өзі ту-</w:t>
      </w:r>
    </w:p>
    <w:p>
      <w:r>
        <w:t>ралы айтқан екі көріпкелдік қасиетіне күні бүгінге дейін</w:t>
        <w:br/>
        <w:t>қайран қалады. 1978 жылы Кеңес үкіметінің «дін-апнын»</w:t>
        <w:br/>
        <w:t>саясаты кезінде ішінде Рекең бар үш адам Меккеге қажы-</w:t>
        <w:br/>
        <w:t>лыққа барады. Қажылықтан аман-есен оралып, ұлы па-</w:t>
        <w:br/>
        <w:t>рызды атқарып келген қажыны Қырекең құт-</w:t>
        <w:br/>
        <w:t>тықтайды. Мекке, Мәдинеде, тағы да басқа қасиетті жер-</w:t>
        <w:br/>
        <w:t>лерде және Қағба, Арафат тауларыңда қалай қажылық</w:t>
        <w:br/>
        <w:t>рәсімдерін жасағанын көзбен көргендей айна-қатесіз ай-</w:t>
        <w:br/>
        <w:t>тып береді. «Реке, қажылығыңызды жаратқан ием қабыл</w:t>
        <w:br/>
        <w:t>етті. Ал жаныңыздағы серіктеріңіз онда теріс қылық</w:t>
        <w:br/>
        <w:t>көрсетті. Сондықтан олар сіз сияқты қажы емес. Мұның</w:t>
        <w:br/>
        <w:t>шындығын кейін білесіз», -- дейді. Арада аз уақыт өткен-</w:t>
        <w:br/>
        <w:t>де өзімен барған серіктерінің қажылықтағы сорақы істерін</w:t>
        <w:br/>
        <w:t>естиді.</w:t>
        <w:br/>
        <w:t>Рекең Ташкентте сексенінші жылдары ШІ.Бабаханов-</w:t>
        <w:br/>
        <w:t>тың орнына бір жарым ай Орта Азия және Қазақстан мұсыл-</w:t>
        <w:br/>
        <w:t>297</w:t>
        <w:br/>
        <w:t>кұрдас, тіпті теңтұс сияқты болып сыйласады. Димекең</w:t>
        <w:br/>
        <w:t>шешесіне қарағанда әже тәрбиесінде көбірек болса керек.</w:t>
        <w:br/>
        <w:t>Зауре апа туралы оның көзі тірі қыздары: «Шешеміз</w:t>
        <w:br/>
        <w:t>вте қарапайым, момын, көп сөйлемейтін адам болды. Бала</w:t>
        <w:br/>
        <w:t>тәрбиесі мен үй шаруасынан басқаны білмей кетті. Тек ота-</w:t>
        <w:br/>
        <w:t>ғасын сыйлайтын, соның тапқан-таянғанын ұқсата білетін</w:t>
        <w:br/>
        <w:t>біртоға жан еді. Шын аналық сүйіспеншілігін сыртқа шы-</w:t>
        <w:br/>
        <w:t>ғармай, іште сақтайтын. Нағыз Шығыс әйеліне тән ізетті</w:t>
        <w:br/>
        <w:t>қасиет біздің анамызда болды» деп еске алады.</w:t>
        <w:br/>
        <w:t>Аимекең шешесі төсек тартып ауырып жатқанда:</w:t>
        <w:br/>
        <w:t>«Шеше, қазір менің қолымда бәрі түр. Анадан перзенті</w:t>
        <w:br/>
        <w:t>аянбайды. Қайда, қай жерге, қай дәрігерге барып</w:t>
        <w:br/>
        <w:t>көрінемін десең -- саған жол ашық» доп бәйек болады.</w:t>
        <w:br/>
        <w:t>Жас кезінде бір рет тіл тиін ауырған, өмірінің соңын-</w:t>
        <w:br/>
        <w:t>да жасының келуіне байланысты әр түрлі сырқат меңле-</w:t>
        <w:br/>
        <w:t>ген аңа Димекең алғашқы «Алтын Жұлдыз» алғаннан кейін</w:t>
        <w:br/>
        <w:t>бір жыл өткен соң, 1973 жылы сексеннен асып дүние сал-</w:t>
        <w:br/>
        <w:t>ды. Ақтық сапарға шығару мұсылман ғұрпы бойынша өтіп,</w:t>
        <w:br/>
        <w:t>діни жоралғылар жасалып, Коңсай зиратына жерленді.</w:t>
        <w:br/>
        <w:t>Димекең белгілі журналистке берген сұхдатында ата,</w:t>
        <w:br/>
        <w:t>әпкелері жөніңде айта келіп, бір жерінде шешесі туралы:</w:t>
        <w:br/>
        <w:t>«Ибалы, мейірімді осы бір ғазиз жан әкеммен бірге 70</w:t>
        <w:br/>
        <w:t>жылдан астам шәй деспей, тату-тәтті ғұмыр кешіп, 1973</w:t>
        <w:br/>
        <w:t>жылы 86 жасыңда көз жұмды» деп еске алады.</w:t>
        <w:br/>
        <w:t>ӘМИНА ӘПКЕ</w:t>
        <w:br/>
        <w:t>Димекең өмірден өткенде тағдыр теперішін ерте</w:t>
        <w:br/>
        <w:t>көріп, өмір бойы жесірлік тауқыметін тартқан Әмина ана</w:t>
        <w:br/>
        <w:t>қатты қайғырды. Арада көп өтпей өзі де о дүниелік бол-</w:t>
        <w:br/>
        <w:t>ды.</w:t>
        <w:br/>
        <w:t>--Үй іші ұлкен аға Нұрмұхамедті -- Нұкеш, Дін-</w:t>
        <w:br/>
        <w:t>мұхамедті -- Димаш деп еркелететін еді. Осы екі ұлды</w:t>
        <w:br/>
        <w:t>әпке-қарындастары өте жақсы көрді. Әсіресе Әмина әпке</w:t>
        <w:br/>
        <w:t>бауыры Димашты жан-тәнімен баурады, оның жолында</w:t>
        <w:br/>
        <w:t>бәріне баруға даяр елі. Өйткені Әминаның жолдасы, белгілі</w:t>
        <w:br/>
        <w:t>төңкерісшіл Айтжан Түркебаев іссапарда қайғылы қазаға</w:t>
        <w:br/>
        <w:t>ұшырағанда әпкесін демеп, ауыр қайғыға қабырғасы қай-</w:t>
        <w:br/>
        <w:t>ысқан бауыры осы Димаш еді. Өз үйінде Димаштың ең</w:t>
        <w:br/>
        <w:t>бақытты сәті - үйлену қуанышын өткізген Әмина әлі</w:t>
      </w:r>
    </w:p>
    <w:p>
      <w:r>
        <w:t>қырыққа толмаған сүйікті жарынан айырылды. Он сегіз</w:t>
        <w:br/>
        <w:t>302</w:t>
        <w:br/>
        <w:t>ғасын» беретін мықты қазақ жастарының бірі еді. Күні</w:t>
        <w:br/>
        <w:t>кітап оқумен өтіп, қақ-соқпен оніна ісі жоқ Димашқа</w:t>
        <w:br/>
        <w:t>«көше балалары» кейде жөнсіз тиісіп, қараптан-қарап бай-</w:t>
        <w:br/>
        <w:t>ланысқанда, сом денелі Нұрмұхамед олардың «шайтанын»</w:t>
        <w:br/>
        <w:t>қағып алатын. Бала кездегі асық ойынында көше ойын-</w:t>
        <w:br/>
        <w:t>сауықтарында Димаш қасында ағасы Нұрмүхамед жүрген-</w:t>
        <w:br/>
        <w:t>де ерекше арқаланып кететін.</w:t>
        <w:br/>
        <w:t>Нұрмұхамед отызыншы жылдардың ортасында Ле-</w:t>
        <w:br/>
        <w:t>нинградта оқып, техникалық білім алып, сонда қызметке</w:t>
        <w:br/>
        <w:t>қалады. Ол кезде Мәскеуде оқып жүрген сүйікті інісі Ди-</w:t>
        <w:br/>
        <w:t>машқа келіп-кетіп тұрады. Дархан көңілді, келбет-кескіні</w:t>
        <w:br/>
        <w:t>келіскен Нұрмұхамед Ленинград, Мәскеуде оқитын қазақ</w:t>
        <w:br/>
        <w:t>жастарының ішіндегі нағыз зиялы, тектілердің бірі еді. Бір</w:t>
        <w:br/>
        <w:t>әке, бір шешеден туғандай болған Меңліахметтің інісі</w:t>
        <w:br/>
        <w:t>Нүкеш пен оның ұлы Димаш егіздің сыңарындай рух-</w:t>
        <w:br/>
        <w:t>жаны ұқсас, бірін-бірі қимайтын бауырлар еді. Маңдайға</w:t>
        <w:br/>
        <w:t>сыймай кеткен Димекеңнің ең аяулы ағасы Нұрмұхамед</w:t>
        <w:br/>
        <w:t>отыз жасында Ленинградта өмірден өтті. Сонда жүрек</w:t>
        <w:br/>
        <w:t>талмасынан 1939 жылы қайтыс болды. Бүл кезде бауыры</w:t>
        <w:br/>
        <w:t>Димаш Қоңыратта - Қазақстанның бір қиырында қызметте</w:t>
        <w:br/>
        <w:t>болатын. Әке-шешесі Нұүрмұхамедтің қазасын арада көп</w:t>
        <w:br/>
        <w:t>уақыт өткеннен кейін біледі.</w:t>
        <w:br/>
        <w:t>Қонаевтар әулетіндегі «аққан жұлдыз» Нұрмұ-</w:t>
        <w:br/>
        <w:t>хамелтің Мәскеуде Дінмүхамедтпен бірге түскен суреті бар.</w:t>
        <w:br/>
        <w:t>Осы Нұрмұхамед Қонай деген атты орысша «Кунай»</w:t>
        <w:br/>
        <w:t>дегізбей, құжатына ата есімін тура қалпында жаздырған.</w:t>
        <w:br/>
        <w:t>ЕДІЛ ЖӘНЕ ҚАРАГӨЗ КЕЛІН</w:t>
        <w:br/>
        <w:t>Әмина әпкенің әкеден ерте айырылып, жетім қалған</w:t>
        <w:br/>
        <w:t>ұлы Еділ ерте есейді. Димекеңнің жиені Ташкентте оқу</w:t>
        <w:br/>
        <w:t>бітіріп, кейін Қарағандыда тпахтада еңбек етті. Бірде шах-</w:t>
        <w:br/>
        <w:t>тада жарылыс болып, оның соңы «сот-сүргінге» ұласты.</w:t>
        <w:br/>
        <w:t>Еділ өз еркімен Нижний Тагилге барып, онда тағы ауыр</w:t>
        <w:br/>
        <w:t>еңбекке араласты. Соңында Алматыға ауысып, АЗТМ-де</w:t>
        <w:br/>
        <w:t>бас инженер болды. Еділ анда-мұнда қызметтің соңында</w:t>
        <w:br/>
        <w:t>жүріп, жасының отызға келіп қалғанын білмеді. Сұрбой-</w:t>
        <w:br/>
        <w:t>дақтың салтбасты өмірі Ахмет атаға үнамады. Оны қайт-</w:t>
        <w:br/>
        <w:t>кен күнде үйлендіріп, аяғына «түсау салу» керек болды.</w:t>
        <w:br/>
        <w:t>Әмина апаның туыстай жақын болған медбике танысы</w:t>
        <w:br/>
        <w:t>бірде театрда Еділді мединститутта оқитын Қарагөз атты</w:t>
        <w:br/>
        <w:t>304</w:t>
        <w:br/>
        <w:t>- деп өтінеді, Әкесі: «Кезінде мен сені сауда жасап оқытқ-</w:t>
        <w:br/>
        <w:t>ам. Базарға келмесем, қымыз ішпесем басым ауырады. Шал-</w:t>
        <w:br/>
        <w:t>да шаруаң болмасын», -- деп қысқа қайырады.</w:t>
        <w:br/>
        <w:t>Меңліахмет қарияның қанына сіңген саудагерлік</w:t>
        <w:br/>
        <w:t>кәсіпке байланысты жиен немересі Айгүлдің бірде мынан-</w:t>
        <w:br/>
        <w:t>дай қызықты оқиға айтқаны бар. Ол кезде Абай мен Мир</w:t>
      </w:r>
    </w:p>
    <w:p>
      <w:r>
        <w:t>(Желтоқсан) көшелерінің қиылысында тұратын Мекең</w:t>
        <w:br/>
        <w:t>жасының келіп қалғанына қарамай ЦУМ-ға іқазір басқа-</w:t>
        <w:br/>
        <w:t>ша аталады) келіп, атақты сауда орнында сауда қалай</w:t>
        <w:br/>
        <w:t>жүріп жатыр, тұтынушыларға дүкен қызметкерлері қалай</w:t>
        <w:br/>
        <w:t>қызмет жасап жатыр. Яғни, бәрін біліп, көру үшін арнайы</w:t>
        <w:br/>
        <w:t>бас сұғады екен. Сөйтіп, өз дәуіріндегі базар-сауданы</w:t>
        <w:br/>
        <w:t>кеңестік көзбен салыстырып, өзінше ой түйетін болса ке-</w:t>
        <w:br/>
        <w:t>рек.</w:t>
        <w:br/>
        <w:t>Алматы мен Семей арасында, Алматы-- Біпкек--Таш-</w:t>
        <w:br/>
        <w:t>кент бағытында және Ресей қалаларына Мекен сауда ша-</w:t>
        <w:br/>
        <w:t>руасымен талай жортып, дүниені шарлаған, өмір көрген,</w:t>
        <w:br/>
        <w:t>тіпті шетелдерде болған. «Көп жасағаннан емес, көпті</w:t>
        <w:br/>
        <w:t>көргеннен сұра» дейді қазақ. Димекеңнің әкесі өзі сияқты</w:t>
        <w:br/>
        <w:t>ірі, көпті көрген, іскерлігіне ақылы сай, сөзіне ісі сай,</w:t>
        <w:br/>
        <w:t>мінезіне парасаты сай, рухына иманы үйлескен өз заманы-</w:t>
        <w:br/>
        <w:t>ның адамы еді.</w:t>
        <w:br/>
        <w:t>Димекең ержеткен кезде әпкесі Әмина белгілі қоғам</w:t>
        <w:br/>
        <w:t>қайраткері, революционер Айтжан Түркебаевқа тұрмы-</w:t>
        <w:br/>
        <w:t>сқа шығады. Осы күйеу баласын Мекең өте жақсы көреді.</w:t>
        <w:br/>
        <w:t>Өйткені оқуға қайда барудың, қалай барудың жолын Ке-</w:t>
        <w:br/>
        <w:t>ңес үкіметі қайраткерлерінің бірі Айткең жақсы білетін.</w:t>
        <w:br/>
        <w:t>Алғашқы күннен-ақ Айткен балдызы Димаштың оқуына</w:t>
        <w:br/>
        <w:t>қатты көңіл бөлді. Димашқа алдымен комсомолға өтуге</w:t>
        <w:br/>
        <w:t>кеңес береді.</w:t>
        <w:br/>
        <w:t>Димекеңнің мүражайында Мекенмен жиі әзілдесіп,</w:t>
        <w:br/>
        <w:t>жақсылықта үнемі бірге жүрген құдағиы ол кісінің</w:t>
        <w:br/>
        <w:t>өміріндегі бір қызықты оқиғаны әңгімелеп еді. Сауда</w:t>
        <w:br/>
        <w:t>кәсібімен атағы дүркіреген Мекең тоқал алмақшы бола-</w:t>
        <w:br/>
        <w:t>ды. Сөз байласып жүрген бойжеткен Ташкент-</w:t>
        <w:br/>
        <w:t>те тұрады екен. Болашақ қалыңдығына сөз салуға бара-</w:t>
        <w:br/>
        <w:t>ды. Қызық болғанда, алмақшы болған сұлудың күйеуте</w:t>
        <w:br/>
        <w:t>шығу тойының үстінен түседі. Керней, сырнай тартылып</w:t>
        <w:br/>
        <w:t>Ауылдатып жатқан жерден қалай жылыстап кеткенін</w:t>
        <w:br/>
        <w:t>білмейді. Сөйтіп, «құдай қосқан қосақтан» артық адам жоқ</w:t>
        <w:br/>
        <w:t>екеніне көзі жетіп, бұл қылығына кейін өкінсе керек.</w:t>
        <w:br/>
        <w:t>300</w:t>
        <w:br/>
        <w:t>Елу жыл ел ағасы болған Димекең жарты ғасырда</w:t>
        <w:br/>
        <w:t>Алматы мен Мәскеудің арасында талай ұшқан. Қызмет-</w:t>
        <w:br/>
        <w:t>тен түскеннен кейінгі Мәскеуге соңғы сапарында (1987 ж.)</w:t>
        <w:br/>
        <w:t>бұрын топ нөкермен, арнайы ұшақпен ұшатын Димекең</w:t>
        <w:br/>
        <w:t>зорға билет алып, жеке дәрігері және осы Анатолий Ива-</w:t>
        <w:br/>
        <w:t>новичпен ұшты. Мәскеуде елге еңбегі сіңген даңқты</w:t>
        <w:br/>
        <w:t>қайраткерді, «Политбюро» мүшесін бұрынғыдай қарсы алу</w:t>
        <w:br/>
        <w:t>деген болған жоқ.</w:t>
        <w:br/>
        <w:t>Кезекті пленум Қонаевты «Политбюро» мүшелігінен</w:t>
        <w:br/>
        <w:t>шығарды. Қайтарда үшаққа билет болмады. Бұл жолы Ана-</w:t>
        <w:br/>
        <w:t>толий Иванович шын ашуға мінді. Кассадағы адамға Қона-</w:t>
        <w:br/>
        <w:t>евтың кім екенін ұғындырып, Алматыға билет алды.</w:t>
        <w:br/>
        <w:t>Анатолий Инанович өзі куә болған осы оқиғаны кей-</w:t>
        <w:br/>
        <w:t>Де налып еске алады. Димекеңнің жағымсыз жағдайда,</w:t>
        <w:br/>
        <w:t>табалауда сыр бермеген сабырлылығы мен төзімділігі әлі</w:t>
        <w:br/>
        <w:t>кәз алдында.</w:t>
        <w:br/>
        <w:t>312</w:t>
      </w:r>
    </w:p>
    <w:p>
      <w:r>
        <w:t>«ҮШ БАСТЫ» АЙДАҺАР НЕМЕСЕ АИМЕКЕННІҢ</w:t>
        <w:br/>
        <w:t>ҰАТ ЕРЕКШЕЛІГІ ТУРАЛЫ АЙТҚАНЫ</w:t>
        <w:br/>
        <w:t>Көне діни кітаптарда «үш» саны киелі үғым. Құдай да</w:t>
        <w:br/>
        <w:t>«үштікті» үнатады деседі. Қазақта «үштен» басталатын</w:t>
        <w:br/>
        <w:t>ұғым-түсінік және жер-су атаулары өте көп. Үзпқоңыр,</w:t>
        <w:br/>
        <w:t>Үштөбе, Үшқара, Үшарал деп жалғасып кете береді. Ал</w:t>
        <w:br/>
        <w:t>қазақ ежелден «үш жүз» деген этникалық атаумен түп тегін</w:t>
        <w:br/>
        <w:t>таратады. Қазақтың «үш жүзі» жөнінде Димекең бейнелі</w:t>
        <w:br/>
        <w:t>тіл, шынайы ай арқылы өзінің тәмсілін айтып кеткен.</w:t>
        <w:br/>
        <w:t>Аимекенңнің айтуынша, қазақтың үш жүзі алып айда-</w:t>
        <w:br/>
        <w:t>һардың үш басы сияқты. Бірақ бір-біріне өшігіп, шайнасып,</w:t>
        <w:br/>
        <w:t>жан-жаққа тартпайды. Кейде өзара алакөз болып, келісе</w:t>
        <w:br/>
        <w:t>алмайтын көздері болады. Үш бас бір дене, бір мойын омыр-</w:t>
        <w:br/>
        <w:t>тқада болғандықтан, қашанда берік тұтасып, ешқашан</w:t>
        <w:br/>
        <w:t>ажыраспайды. Қажет кезінде үтпеуі бірдей «тілдерін ысыл-</w:t>
        <w:br/>
        <w:t>Датып», дұпппанына жұмыла сес көрсетеді. Құдай солай</w:t>
        <w:br/>
        <w:t>жаратқан айдаһардың үш басы сияқты қазақ бір-біріне</w:t>
        <w:br/>
        <w:t>сүйеу, бір-біріне тіреу, бір-біріне туыс болып, үлан-ғайыр</w:t>
        <w:br/>
        <w:t>далада мыңдаған жылдар бойы жасап келеді. Қазақтан ба-</w:t>
        <w:br/>
        <w:t>сқа «үш бірлікті» халық лүние жүзінде жоқ. Ақарыс, Бека-</w:t>
        <w:br/>
        <w:t>рыс және Жанарыстан тарайтын бәріміз үпі жүздің бала-</w:t>
        <w:br/>
        <w:t>сымыз. Біз үш басты айдаһарға ұқсаған сүсты Ұлт, алып</w:t>
        <w:br/>
        <w:t>даланың адамдарымыз. Сондықтан бірлігімізге бекембіз.</w:t>
        <w:br/>
        <w:t>Димекеңнің бұл «тәмсіл-даналығы» кемеңгердің</w:t>
        <w:br/>
        <w:t>Жұлдызы жанып тұрған сексенінші жылдары кейбір зия-</w:t>
        <w:br/>
        <w:t>лылар арасында айтылушы еді.</w:t>
        <w:br/>
        <w:t>Ол кезде жергілікті жердегі басшы ел ағалары халық</w:t>
        <w:br/>
        <w:t>көсемі «Қонаевты көргенде, құдайды көргендей болушы: едік»</w:t>
        <w:br/>
        <w:t>деп Димекеңді асыра дәріптеп, осылай құрметтеуші еді. Ал</w:t>
        <w:br/>
        <w:t>ауылдағы әжелер «Мына кісінің пайғамбар аттас «Дінмұхамед»</w:t>
        <w:br/>
        <w:t>деген атының өзі қасиетті ғой» деп, теледидардан көргенде</w:t>
        <w:br/>
        <w:t>сүйек-сыны ерекше тұлғасына тәнті болушы еді. )</w:t>
        <w:br/>
        <w:t>Аммекеннің даналық тәмсілдерінің ішіндегі үш жүз</w:t>
        <w:br/>
        <w:t>туралы айдаһарға балап айтқаны айрықша есте қалады.</w:t>
        <w:br/>
        <w:t>321</w:t>
        <w:br/>
        <w:t>Дінмұхаммед Қонаев неге екені белгісіз, адамдардың түсіне</w:t>
        <w:br/>
        <w:t>жиі кіреді.</w:t>
        <w:br/>
        <w:t>БАБАСЫ НҰҮРЕКЕҢНІҢ ТҮСІ НЕМЕСЕ</w:t>
        <w:br/>
        <w:t>БИІК МАНСАП</w:t>
        <w:br/>
        <w:t>Ахимекеннің қырық жылғы көршісі, белгілі қоғам</w:t>
        <w:br/>
        <w:t>қайраткері Сүлтан Сүлейменұлы Жиенбаев - кемеңгермен</w:t>
        <w:br/>
        <w:t>тонның ішкі бауындай араласып, сыйласқан адамдардың</w:t>
        <w:br/>
        <w:t>бірі. Бірде үйінде дәм үстінде әңгімелесіп отырғанымда ол</w:t>
        <w:br/>
        <w:t>кісі Нұрсұлтан Назарбаевтың көрген түсін айтты.</w:t>
        <w:br/>
        <w:t>Нүрекеннің қызметі өсіп, Қарағандыдан сол кездегі астана</w:t>
        <w:br/>
        <w:t>Алматыға ауысып, Орталық комитеттің хатшысы болып</w:t>
        <w:br/>
        <w:t>келген кезі скен, бір күні түс көргді. Түсінде ол Аимокеңнің</w:t>
        <w:br/>
        <w:t>аппақ көйлегін киіп, су жаңа қостюм-шалбармен ағаның</w:t>
      </w:r>
    </w:p>
    <w:p>
      <w:r>
        <w:t>алдынан пшығады. Көп өтпей түсін Димекеңе өзі айтады.</w:t>
        <w:br/>
        <w:t>Әзі өсіріп баулыған баласындай болған, болашағынан үміт</w:t>
        <w:br/>
        <w:t>күткен оған дана кісі жымиып қана күледі. Араға уақыт</w:t>
        <w:br/>
        <w:t>салып, Нүрекең тагы жоғарылайды. Алла Тағала түс</w:t>
        <w:br/>
        <w:t>арқылы Нүрекеңе болашақта биік мансапқа жететінін</w:t>
        <w:br/>
        <w:t>осылай сездіріп, әулие рухы арқылы аян берген ғой.</w:t>
        <w:br/>
        <w:t>Жалпы, Нұрекеңнің дс «түс тылсымын» сезетін қасиеті бар</w:t>
        <w:br/>
        <w:t>екені анық. Әйткені, ол өмірге келерде шешесі түс көреді,</w:t>
        <w:br/>
        <w:t>Райымбек әулие аян береді. Ол туралы айтып жатпай-ақ</w:t>
        <w:br/>
        <w:t>қояйын, бүл тылсым оқиға халыққа бұрыннан белгілі.</w:t>
        <w:br/>
        <w:t>НЕСІПБАЙДЫҢ ТҮСІ НЕМЕСЕ</w:t>
        <w:br/>
        <w:t>БРЕЖНЕВ ПЕН ДИМЕКЕҢ</w:t>
        <w:br/>
        <w:t>«Ақтас» фирмасының төрағасы Несіпбай үзақ жыл</w:t>
        <w:br/>
        <w:t>Алматыда құрылыста жұмыс істеді. Бұрынғы Брежнев,</w:t>
        <w:br/>
        <w:t>қазіргі Республика алаңындағы сәулетті ғимараттарды</w:t>
        <w:br/>
        <w:t>салуға қатысты. )</w:t>
        <w:br/>
        <w:t>Құрылыста істеп жүрген кезінде қызық түс көреді.</w:t>
        <w:br/>
        <w:t>Түсінде дәу қара «Чайканың» ішінде Брежнев, Димекең</w:t>
        <w:br/>
        <w:t>үшеуі келе жатады. Бір жерге келгенде Димекең «Несішбай</w:t>
        <w:br/>
        <w:t>інім, Леонид Ильич жақсы адам ғой. Бүл кісіге бір сусын</w:t>
        <w:br/>
        <w:t>ішкізейік. Сен дүкенге барыт, жақсы шарап әкел» деп, оны</w:t>
        <w:br/>
        <w:t>дүкенге жібереді. Несіпбай үлкен кісінің айтқанын</w:t>
        <w:br/>
        <w:t>орындайды. Оянса, түсі екен. Жақсылыққа жориды.</w:t>
        <w:br/>
        <w:t>323</w:t>
        <w:br/>
        <w:t>ламаған жерден демеуші табылып, әулиенің жермен-жек-</w:t>
        <w:br/>
        <w:t>сен болған мазарының орнына ай белгісі бар күмбез орна-</w:t>
        <w:br/>
        <w:t>тылды. Электр желісі тартылып, жарық келді. Әулие</w:t>
        <w:br/>
        <w:t>күмбезі және оның төңірегі қазір түнде жап-жарық болып,</w:t>
        <w:br/>
        <w:t>жан-жағына сәуле шашып тұрады.</w:t>
        <w:br/>
        <w:t>Әулие басындағы мөлдір таза ауа мен күннің шуақ-</w:t>
        <w:br/>
        <w:t>нұрына рахаттанған және суы бал татыған шипалы бұлақ-</w:t>
        <w:br/>
        <w:t>тардан су ішкен адам бұл жерге байланып, айналсоқтап</w:t>
        <w:br/>
        <w:t>кете алмайды.</w:t>
        <w:br/>
        <w:t>Әулие Әлмеректің қасиетін және оның жатқан жерін</w:t>
        <w:br/>
        <w:t>жақсы білетін, саясатқа байланысты ұрпақтарына «сыбыр-</w:t>
        <w:br/>
        <w:t>лап» айтып жүретін Дінмұхамед Қонаев еді. Ол кісі әулие</w:t>
        <w:br/>
        <w:t>Әлмерек басына келіп. зиярат етуші діндарлар тобы кей-</w:t>
        <w:br/>
        <w:t>де бұл жердегі дұға, тағзымдарын бітірген соң Кеңсайдағы</w:t>
        <w:br/>
        <w:t>Димекеңнің де жатқан жеріне барып, «тәу» ету жоралғы-</w:t>
        <w:br/>
        <w:t>ларын жалғастырады.</w:t>
        <w:br/>
        <w:t>Күмбезі жарқыраған кесене өмірге келген кезде (екі</w:t>
        <w:br/>
        <w:t>мыңыншы жылдардың басы) енді әулиенің мешітін салу</w:t>
        <w:br/>
        <w:t>мәселесі көтерілді. Қүр сөз болып, бастама созылып бара</w:t>
        <w:br/>
        <w:t>жатты. Құдай өзі сәтін салды. Әз-Әлмеректің тікелей</w:t>
        <w:br/>
        <w:t>ұрпағы, Алматыдағы Әлмерек рухани сауықтыру және</w:t>
        <w:br/>
        <w:t>емшілік ордасының жетекшісі, ұлы көріпкел Нострадамус</w:t>
        <w:br/>
        <w:t>атындағы халықаралық байқаудың лауреаты, тағы басқа</w:t>
        <w:br/>
        <w:t>әлемдік дәрежедегі марапаттардың иесі Ермек Жақыпжа-</w:t>
        <w:br/>
        <w:t>нұлы Мырзагелді әулиенің бұрын болған «ақ мешітін» ой-</w:t>
        <w:br/>
        <w:t>мен жаңғыртып, оны ел-жұртқа түсіндіріп, жаңа мешіт</w:t>
        <w:br/>
        <w:t>салуға көп ойланбай кірісіп кетті. Құдай қолдап, тағы әулие</w:t>
        <w:br/>
        <w:t>рухы жебеді. Былтыр жыл басында құрылысы басталған,</w:t>
        <w:br/>
        <w:t>500 адам намаз оқитын жаңа мешіттің сонғы жұмыстары</w:t>
      </w:r>
    </w:p>
    <w:p>
      <w:r>
        <w:t>ораза айының ортасында ойдағыдай бітіп, Кеген кентінде</w:t>
        <w:br/>
        <w:t>ашылу салтанаты болды. Мешіттің ашылу салтанатына</w:t>
        <w:br/>
        <w:t>Қазақстан Мұсылмандар басқармасының мүфтиі Әбсаттар</w:t>
        <w:br/>
        <w:t>қажы қатысып, тілек тіледі.</w:t>
        <w:br/>
        <w:t>ӘЛМЕРЕК ТАУ</w:t>
        <w:br/>
        <w:t>Рухына ұлы Димекең тағзым еткен әулие ата Әлме-</w:t>
        <w:br/>
        <w:t>рекке байланысты жер-су атаулары біраз өңірде бар. Тал-</w:t>
        <w:br/>
        <w:t>ғар ауданына қарайтын қазіргі Әлмерек кесене-кешені</w:t>
        <w:br/>
        <w:t>тұрған өңір бұрын «Әлмерек бұлағы», «Әлмерек тоғаны»</w:t>
        <w:br/>
        <w:t>және «Әлмерек ауылы» деп жалғасқан жер-су, кент атау-</w:t>
        <w:br/>
        <w:t>315</w:t>
        <w:br/>
        <w:t>мен Тоқтар Ералиев еді. Айтпақшы, жобада Алматы</w:t>
        <w:br/>
        <w:t>қаласының шығысында салынатын сауықтыру орнының</w:t>
        <w:br/>
        <w:t>сейсмологиялық жағдайы да ескеріліп, бүған ерекіте көңіл</w:t>
        <w:br/>
        <w:t>бөлінеді. Міне, сондықтан шипажайдың құрылысы жөнінде</w:t>
        <w:br/>
        <w:t>сәулетші Т.Ералиев естелігінде былай лейді: «Құрылымдау</w:t>
        <w:br/>
        <w:t>мен есептеулер кезіңде сейсмикалық тұрақты құрылыстар</w:t>
        <w:br/>
        <w:t>саласындағы ең соңғы жетістіктер пайдаланды, отандық</w:t>
        <w:br/>
        <w:t>және арнайы ғылыми-техникалық құндылықтар мүхият</w:t>
        <w:br/>
        <w:t>зерттелді. Республикала гидрологиялық жағдайы қолайсыз</w:t>
        <w:br/>
        <w:t>сейсмикалық аймақ ерекіпе еске алыңды».</w:t>
        <w:br/>
        <w:t>Бұл тоғыз балдық жер сілкінісіне төтеп беретін</w:t>
        <w:br/>
        <w:t>құрылыстың жобасы мен сәулет айшықтары жөнінде айта</w:t>
        <w:br/>
        <w:t>берсе әңгіме аңызға айналып кетеді. Ол баста ұлттық сәулет</w:t>
        <w:br/>
        <w:t>қүндылықтарын да ескеру керектігі айғылады. Сөйтіп,</w:t>
        <w:br/>
        <w:t>сәулетшілер арасында тартыс, текетірестін болғаныда рас</w:t>
        <w:br/>
        <w:t>еді. Сәулетшілердің бірегей жоба үтпін жанталасы мен</w:t>
        <w:br/>
        <w:t>мамандардың маттақаты соңында нәтижесін беріп,</w:t>
        <w:br/>
        <w:t>құрылыстын тез басталуын жылдамдатты.</w:t>
        <w:br/>
        <w:t>Үлкен құрылыстың техникалық есеп-қисабында ішпек</w:t>
        <w:br/>
        <w:t>жоқ еді. Жылу жүйесі, су жүйесі, газ құбыры, электр</w:t>
        <w:br/>
        <w:t>желісі, телефон байланысы, тіпті әжетханаға дейін түгел</w:t>
        <w:br/>
        <w:t>зерттеліп, қайта-қайта тексеріліп қадағаланды.</w:t>
        <w:br/>
        <w:t>КЕШЕНДІ ҚҰРЫЛЫС НЕМЕСЕ</w:t>
        <w:br/>
        <w:t>СӘНДІ САЯБАҚТАҒЫ ҚАСИЕТТІ ШЫРША</w:t>
        <w:br/>
        <w:t>Алатаудың «Қарағайлы» бөктерінің етегіндегі</w:t>
        <w:br/>
        <w:t>«Қаменка» кентінде көкорай аймақ, кең жазық бар еді.</w:t>
        <w:br/>
        <w:t>«Алатау» шипажайының қазығы осында қағылып, оның</w:t>
        <w:br/>
        <w:t>бірегей құрылысы басталды. Бір жағында сарқырап тау</w:t>
        <w:br/>
        <w:t>өзені ағады. Сондай-ақ минералды су шығатын жерлер өте</w:t>
        <w:br/>
        <w:t>көркем, табиғаты тамаша еді. Осы жерден Алатау</w:t>
        <w:br/>
        <w:t>бөктерінің таңғажайып табиғат көрінісін айтуға Тіл</w:t>
        <w:br/>
        <w:t>жетпейтін. Бір сөзбен айтқанда Алматы қаласының</w:t>
        <w:br/>
        <w:t>батысындағы бұл аймақ жұмақ өлке елі. Құдайдың өзі</w:t>
        <w:br/>
        <w:t>шипажай үшін жаратқандай.</w:t>
        <w:br/>
        <w:t>Шипажай құрлысы күндіз-түні жүрді. Жұмысшылар</w:t>
        <w:br/>
        <w:t>үпі ауысыммен тынымсыз енбек етті. Құрылыс екі</w:t>
        <w:br/>
        <w:t>тоқтаусыз жалғасты.</w:t>
        <w:br/>
        <w:t>шаруашылық аймағы,</w:t>
        <w:br/>
        <w:t>ін бір-</w:t>
      </w:r>
    </w:p>
    <w:p>
      <w:r>
        <w:t>тараптан қатар басталып,</w:t>
        <w:br/>
        <w:t>Шипажайдың бас ғимараты,</w:t>
        <w:br/>
        <w:t>жылыжай, ғараж, қазандық және қызметшілер үш</w:t>
        <w:br/>
        <w:t>331</w:t>
        <w:br/>
        <w:t>лары Алматы шаһарының зуежай және Қотыр-</w:t>
        <w:br/>
        <w:t>бұлақ маңында байырғы қоныс, ежелгі мекен ретінде қазір</w:t>
        <w:br/>
        <w:t>елге белгілі. Кіші Алматы өзенінің Покровка (Іле ауданы)</w:t>
        <w:br/>
        <w:t>тұсындағы иірімдері бұрын «Әлмерек өзені» атанып, аудан-</w:t>
        <w:br/>
        <w:t>ның жер-су картасына түскен екен.</w:t>
        <w:br/>
        <w:t>Жамбыл ауданында да «Әлмерек сай» деген жер бар.</w:t>
        <w:br/>
        <w:t>Тау бөктерінде жатқан бүл жер-су атауы ертеректе «Әлме-</w:t>
        <w:br/>
        <w:t>рек тау» деп аталған сияқты. Аңшылық оқиғасына байла-</w:t>
        <w:br/>
        <w:t>нысты халық арасында айтылатын қара өлең шумағында</w:t>
        <w:br/>
        <w:t>мынандай жолдар бар:</w:t>
        <w:br/>
        <w:t>Екейдің бір баласы Қара мерген,</w:t>
        <w:br/>
        <w:t>Аң атып, «Әлмерек таудан» құлап өлген.</w:t>
        <w:br/>
        <w:t>Ескілікті әңгіме, шежіре жырды және қара өлең қай-</w:t>
        <w:br/>
        <w:t>ырмаларын жадында түйген Еркін атты азамат Екей елінде</w:t>
        <w:br/>
        <w:t>ежелден айтылатын осы көне жыр шумағын толық жатқа</w:t>
        <w:br/>
        <w:t>айтады.</w:t>
        <w:br/>
        <w:t>«Әлмерек Әз-Тәуке ханның жазғы хан ордасында</w:t>
        <w:br/>
        <w:t>болып, ханмен кеңеседі. Жаудан (қалмақ) босатылған жер-</w:t>
        <w:br/>
        <w:t>суды аралайды. Соңында Алатауды бөктерлеп, Іле өзені</w:t>
        <w:br/>
        <w:t>жағасына келеді. Сондықтан жер-судың «Әлмерек» ата-</w:t>
        <w:br/>
        <w:t>нуы осы көші оқиғасына байланысты шыққаны еш күмән</w:t>
        <w:br/>
        <w:t>келтірмесе керек. Атақты Сүйінбай, Жамбыл атажұртын-</w:t>
        <w:br/>
        <w:t>да Әлмеректің ұрпақтары да тұрады. «Әлмерек» атты ша-</w:t>
        <w:br/>
        <w:t>руа қожалықтары бар.</w:t>
        <w:br/>
        <w:t>ТАСАТТЫҚ-ТІЛЕКТІҢ ТӘҢІРГЕ ЖЕТУІ</w:t>
        <w:br/>
        <w:t>1921 жылы жазда Алматы, Алатау өңірінде қатты</w:t>
        <w:br/>
        <w:t>қуаңшылық сезіліп, жаңбыр жаумайды. Қазіргі Әуежай ай-</w:t>
        <w:br/>
        <w:t>мағына жататын Әлмерек өңірінде (жазық) халық жина-</w:t>
        <w:br/>
        <w:t>лып, құрбан шалып, тасаттық береді. Тасаттық-тілек Құдай-</w:t>
        <w:br/>
        <w:t>дың құлағына шалынып, маусым айында шелектеп жаңбыр</w:t>
        <w:br/>
        <w:t>жауады. Соңы селге айналады. Халық кеп жиналған жер-</w:t>
        <w:br/>
        <w:t>ге ел көрсін, жер көрсін деп Алматы қазағы Меңліахмет</w:t>
        <w:br/>
        <w:t>ұлы Димашты |Дінмұхамед) ертіп келеді. Тасаттық тарқа-</w:t>
        <w:br/>
        <w:t>ған соң, Мекең ол кезде тоғыз жасар бала Димашты ат-ар-</w:t>
        <w:br/>
        <w:t>басына отырғызып, әулие Әлмеректін басына келіп, құран</w:t>
        <w:br/>
        <w:t>оқнды. Әлмеректің басына келіп әкесінің дұға оқып, құран</w:t>
        <w:br/>
        <w:t>қайырғаны бала Димаштың есінде ерекше сақталып қала-</w:t>
        <w:br/>
        <w:t>316</w:t>
        <w:br/>
        <w:t>ды. Кейін қызмет бабымен атажұрты Бақанас жаққа жолы</w:t>
        <w:br/>
        <w:t>түскенде, жол үстіндегі әулиеге іштей тағзым етіп,</w:t>
        <w:br/>
        <w:t>серіктеріне Әлмерек жайында айтып жүреді...</w:t>
      </w:r>
    </w:p>
    <w:p>
      <w:r>
        <w:t>КӨРІПКЕЛДІК - КЕРЕМЕТ</w:t>
        <w:br/>
        <w:t>"Димекең жайында есгелік жазушылар және кемең-</w:t>
        <w:br/>
        <w:t>гер туралы ағынан жарылып айтушылардың көбі Қонаев-</w:t>
        <w:br/>
        <w:t>тың ерекше қабілет иесі, таңғажайып адам болғанын жині</w:t>
        <w:br/>
        <w:t>еске алады. Міне, сондықтан Димекеңді көзінің тірісінде</w:t>
        <w:br/>
        <w:t>қасиетті кісіге санап, данадан бата алғандар көп. Абыздан</w:t>
        <w:br/>
        <w:t>ақ бата алғандардың бірі Сапарғалиев Жабықбай атты</w:t>
        <w:br/>
        <w:t>кегендік жігіт ағасы еді. Жақаң тоқсаныншы жылдары</w:t>
        <w:br/>
        <w:t>Алматы төңірегіндегі ауасы таза, суы тұнық саябақ-ауылға</w:t>
        <w:br/>
        <w:t>Димекеңді жақын серіктерімен қонаққа шақырады. Өзі</w:t>
        <w:br/>
        <w:t>өнерлі, анші әрі мырза қазақ қоштасарда данадан арнайы</w:t>
        <w:br/>
        <w:t>бата сұрайды. «Үйқамақта» қиянат көріп, сағы сынып на-</w:t>
        <w:br/>
        <w:t>лып жүрген Димекең қүрметтеп сыйлаған арда азаматқа</w:t>
        <w:br/>
        <w:t>Тәңірден жақсы тілек тілеп, бата береді.</w:t>
        <w:br/>
        <w:t>Арада аз уақыт өткеннен кейін бір ұл балаға зар болып</w:t>
        <w:br/>
        <w:t>жүрген Жақаң Димекеңнің үйіне өзі арнайы келіп, сәлем</w:t>
        <w:br/>
        <w:t>береді. Жақсы қарсы алған Димекеңе Жақаң қолқа салып,</w:t>
        <w:br/>
        <w:t>сөз бастайды. «Аға, менің перзентке байланысты тілегім сіз</w:t>
        <w:br/>
        <w:t>арқылы Құдайдың қүлағына шалынсын», - деп бұл жолы</w:t>
        <w:br/>
        <w:t>Аллаға сыйынып, Димекеннен тағы бата сұрайды. Өйткені үш</w:t>
        <w:br/>
        <w:t>қызы бар Жақаңда үл жоқ еді. Біраз ойланып отырып, Диме-</w:t>
        <w:br/>
        <w:t>кең былай дейді. «Әйелің енді үш қыздан кейін ұл туады. Яғни,</w:t>
        <w:br/>
        <w:t>жетінші бала өмірге үл болып келеді», - деп бір ерекше ырым-</w:t>
        <w:br/>
        <w:t>жоралғыларды айтып, «бала туғанда кигізесің» деп өзінің бір-</w:t>
        <w:br/>
        <w:t>екі ішкиімдерін береді. Жақаң: «Егер келініңіз үл туса, атын</w:t>
        <w:br/>
        <w:t>Амумаш қоямын. Аға, ризашылығыңызды берініз», -- дейді. Ди-</w:t>
        <w:br/>
        <w:t>мекең жымиып күліп, келісімін береді. Құдайдың құл!"</w:t>
        <w:br/>
        <w:t>ретіне қараңыз, соңғы үш қыздан кейін Димекеңнің айтқаны</w:t>
        <w:br/>
        <w:t>келіп, Жақаңның әйелі ұл туып, ұлан-асыр қуаныш болды.</w:t>
        <w:br/>
        <w:t>Қонаевты әулие, айтқаны Құдайдың құлағына шалынған</w:t>
        <w:br/>
        <w:t>қүдірет иесі деп айтпасқа шараңыз жоқ. Димекеннің сәуегейлік</w:t>
        <w:br/>
        <w:t>болжамы бойынша дүниеге келген, әкесі атын «Димаш» деп</w:t>
        <w:br/>
        <w:t>қойған бала қазір ержетіп, жігіт болып келеді. Бала Димаш"</w:t>
        <w:br/>
        <w:t>тың өмірге қашан, қай уақытта келетінін Димекең қалай біліп</w:t>
        <w:br/>
        <w:t>айтты. Қонаевқа Алла аян беріп, періште «әумин» десе керек.</w:t>
        <w:br/>
        <w:t>3І7</w:t>
        <w:br/>
        <w:t>33-ТАРАУ</w:t>
        <w:br/>
        <w:t>ҚҰПИЯСЫН ӨЗІМЕН БІРГЕ</w:t>
        <w:br/>
        <w:t>АЛА КЕТКЕН ЖАН</w:t>
        <w:br/>
        <w:t>Б .........../............../нннникикккокккккттиккиккккккнннкккккккккккккнын</w:t>
        <w:br/>
        <w:t>ДИМЕКЕҢ НЕГЕ АДАМДАРДЫҢ</w:t>
        <w:br/>
        <w:t>ТҮСІНЕ КӨП КІРЕДІ?</w:t>
        <w:br/>
        <w:t>Ежелден «Түс - Алланың ишараты. елшісі» дейді.</w:t>
        <w:br/>
        <w:t>Пайғамбарларға тән мұғжиза-кереметтердің бірі - түс. Түс</w:t>
        <w:br/>
        <w:t>арқылы Алла-Тағаламен байланысып, «аян-уахи» алу</w:t>
        <w:br/>
        <w:t>қасиетті кітаптардың бәрінде бар. Жүсіп пайғамбар</w:t>
        <w:br/>
        <w:t>Жаратқан иемен өзінің түсі арқылы байланысып, Алла</w:t>
        <w:br/>
        <w:t>Тағаладан аян алады. Түс - тәңір тылсымы, Алла</w:t>
        <w:br/>
        <w:t>Тағаланың адамға сыйлаған қасиеті. Сондықтан бұрын</w:t>
        <w:br/>
        <w:t>қазақтар жатар кезде бір-біріне «жақсы түс көріңіз» деп</w:t>
        <w:br/>
        <w:t>тілек айтатын. Белгілі әулиелер түс арқылы ертеңін</w:t>
        <w:br/>
        <w:t>болжаған, түс жору арқылы сәуегейлік айтқан.</w:t>
      </w:r>
    </w:p>
    <w:p>
      <w:r>
        <w:t>Алла Тағаланың қүдіретінде шек жоқ қой. Өмірден</w:t>
        <w:br/>
        <w:t>өткен әулие кісілер неге тірілердің түсіне кіріп, аян береді?</w:t>
        <w:br/>
        <w:t>Бір ғана мысал келтірейік. Алматы облысы, Талғар</w:t>
        <w:br/>
        <w:t>ауданындағы Әлмерек әулие жатқан жерге адамдар көп</w:t>
        <w:br/>
        <w:t>келеді. «Не үшін келдіңіздер?» деп сұрасаңыз, үш адамның</w:t>
        <w:br/>
        <w:t>бірі «Ата түсімізге кірді, дұға оқыту үшін келдік» дейді.</w:t>
        <w:br/>
        <w:t>Әлмерек әулиенің басына бала кезінде Димекең Қонаев</w:t>
        <w:br/>
        <w:t>та келіп, осындағы бұлақтардан су ішеді. Әйгілі Әлмерек</w:t>
        <w:br/>
        <w:t>әулие Димекеңнің дерегі бойынша жарыққа шығып,</w:t>
        <w:br/>
        <w:t>соңында басына кесене орнатылды.</w:t>
        <w:br/>
        <w:t>Көзінің тірісінде әулие атанған Димекең де «сәуегейлік</w:t>
        <w:br/>
        <w:t>түстерді» жиі керетін болған. Димекеннің жары. діндар</w:t>
        <w:br/>
        <w:t>әулеттен шыққан Зухра Шәріпқызы да түс арқылы алдын</w:t>
        <w:br/>
        <w:t>болжап, Алла Тағаланың тылсымын сезеді екен. Димекеңнің</w:t>
        <w:br/>
        <w:t>басына күн туып, жала мен нала жанын жәбірлеп, «үй</w:t>
        <w:br/>
        <w:t>қамақта» отырған кезінде Зухра Шәріпқызы төсек тартып</w:t>
        <w:br/>
        <w:t>жатады. Сонғы үзілер сәтінде «Димаш, мен түнде бір жақсы</w:t>
        <w:br/>
        <w:t>түс көрдім. Жұлдызың қатты жанады екен» деп ақтық сөзін</w:t>
        <w:br/>
        <w:t>айтып, көз жұмады. Арада бір-екі жыл өткенде Димекең</w:t>
        <w:br/>
        <w:t>халқымен қайта қауышып, жұлдызы жанып, атақ-мерейі</w:t>
        <w:br/>
        <w:t>бұрынғыдан бетер асқақтады. ҚСРО күйреп, Қазақстан</w:t>
        <w:br/>
        <w:t>Тәуелсіздің туын көтерді.</w:t>
        <w:br/>
        <w:t>Ұлы кемеңгер, халық ұлықтап, әспеттейтін Димекең-</w:t>
        <w:br/>
        <w:t>322</w:t>
        <w:br/>
        <w:t>ТЫЛСЫМ ТАРАУ</w:t>
        <w:br/>
        <w:t>ӘУЛИЕ ӘЛМЕРЕК ӘЛЕМІ НЕМЕСЕ</w:t>
        <w:br/>
        <w:t>ҚОНАЕВТЫҢ ТАҢҒАЖАЙЫП ҚАСИЕТТЕРІ</w:t>
        <w:br/>
        <w:t>РУХЫНА ДИМЕКЕҢ ТАҒЗЫМ ЕТКЕН</w:t>
        <w:br/>
        <w:t>КИЕЛІ КІСІ КІМ?</w:t>
        <w:br/>
        <w:t>«Бақ-дәулет бірлікте, атқарылған тірлікте», «Аз халық</w:t>
        <w:br/>
        <w:t>едік, Құдай азғындықтан сақта» деп артына осылай даналық</w:t>
        <w:br/>
        <w:t>сөз қалдырып, дүға-намазында ел-жұртына Алладан тек</w:t>
        <w:br/>
        <w:t>жақсылық тілеген әулие Әлмерек жайында айта берсе әңгіме</w:t>
        <w:br/>
        <w:t>де, нақыл-мәтел де таусылмайды. Сондықтан жарықтықтың</w:t>
        <w:br/>
        <w:t>қасиет-киесін қастерлеп, рухына тағзым ететін үрпақтары</w:t>
        <w:br/>
        <w:t>«Ұлы бабам Әлмерек, птын сыйынсаң - Алла жар болып, әл</w:t>
        <w:br/>
        <w:t>береді» деп текке айтпаса керек. Үйсін ата жүрағаты, атақты</w:t>
        <w:br/>
        <w:t>Бәйдібек бидің ұрпағы, Әз-Тәуке хан тұсында албан елінің</w:t>
        <w:br/>
        <w:t>аруақты дана биі болып, өмірінің соңында Тәңір тілек бата-</w:t>
        <w:br/>
        <w:t>сына байланысты «Батагөй баба» атанып, аты аңызға айнал-</w:t>
        <w:br/>
        <w:t>ған. Бозым-Жантық тегі Әлмерек көзінің тірісінде-ақ «пір</w:t>
        <w:br/>
        <w:t>ата», «би ата» атанып, дүйім елге белгілі болған қасиетті кісі</w:t>
        <w:br/>
        <w:t>әрі данагөй еді. Жоңғар шапқыншылығына байланысты күллі</w:t>
        <w:br/>
        <w:t>қазаққа белгілі Жетісу елінің дарабоздары Мүйізді</w:t>
        <w:br/>
        <w:t>Өтегеннің қасиетін біліп, Райымбек және тағы да басқа ба-</w:t>
        <w:br/>
        <w:t>тырларға жорық батасын беріп, жауға аттандырған. Қол</w:t>
        <w:br/>
        <w:t>жайып, Құдайдан тілек тілеген әулие Әлмеректін «ақ бата-</w:t>
        <w:br/>
        <w:t>сы» жолы болмағандардың жолын, бағы ашылмагандардың</w:t>
        <w:br/>
        <w:t>бағын ашқан бір тылсым дүние. Сала қүлапт күмістей аппақ</w:t>
        <w:br/>
        <w:t>сақалын тарамдап, бата сөзін бастағанда әулиенің құлағына</w:t>
        <w:br/>
        <w:t>періште сыбырлап, Алладан аян, Тәңірден сиқырлы бата</w:t>
        <w:br/>
        <w:t>сарыны келеді екен. Сондықтан сәуегей-батагөй атаға бай-</w:t>
        <w:br/>
        <w:t>ланысты «Әлмеректің құлағында әңгіме бар» деген нақыл</w:t>
      </w:r>
    </w:p>
    <w:p>
      <w:r>
        <w:t>қалған. Әулиенің әр батасында «Жортқанда жолың болсын,</w:t>
        <w:br/>
        <w:t>жолдасың қыдыр болсын» деген тілек жиі айтылып, соңы</w:t>
        <w:br/>
        <w:t>өзінің дұға мақамымен бітеді екен. Мұзбалақ ақын Моұқаға-</w:t>
        <w:br/>
        <w:t>Андың Райымбек жайындағы дастанында батырға бата</w:t>
        <w:br/>
        <w:t>беретін әулиенің (Әлмерек) сөзі мен өсиеті жақсы келтіріледі.</w:t>
        <w:br/>
        <w:t>Әулие аты күллі қазаққа белгілі болмаса да, Жетісу</w:t>
        <w:br/>
        <w:t>мен Алатау өңірінде кешеге дейін оның аруағы жаңғы-</w:t>
        <w:br/>
        <w:t>рып тұрды. Қасиетті Хан-Тәңірі мен Қарқарала және</w:t>
        <w:br/>
        <w:t>313</w:t>
        <w:br/>
        <w:t>ҚЫЛАҢДАҒАН «ҚЫЗЫЛ ЖОЛБАРЫС»</w:t>
        <w:br/>
        <w:t>Қазақта аңшылыққа қатысты «Құралайды көзге атқ-</w:t>
        <w:br/>
        <w:t>ан мерген» деген тәмсіл сөз бар. Димекең де атқан оғы көп</w:t>
        <w:br/>
        <w:t>мұлт кетпейтін мерген еді. Аңшылық-саят кезінде ұшып</w:t>
        <w:br/>
        <w:t>бара жатқан үйрек, қырғауылды, қашып бара жатқан қас-</w:t>
        <w:br/>
        <w:t>қырды атқанда Димекеңнің оғы далаға кетпеген. Саяткер</w:t>
        <w:br/>
        <w:t>мергеннің қасында (аңшылық кезінде) біраз бірге жүрген</w:t>
        <w:br/>
        <w:t>Кеңес Аухадиев Димекеңнің мергенлігіне байланысты өзі</w:t>
        <w:br/>
        <w:t>куэ болған бір оқиғаны таңдана айтқаны бар. Зейнетте</w:t>
        <w:br/>
        <w:t>жүрген кезінде Димекең Кәкеңдлі (Кеңес) және Олжасты</w:t>
        <w:br/>
        <w:t>ертіп, Бақанас өңіріне қырғауыл атуға шығады. Бір тоғай</w:t>
        <w:br/>
        <w:t>ішінен үлкен қызыл қырғауыл көтеріле үшады. «Аа,</w:t>
        <w:br/>
        <w:t>жігіттер, сендер атыңдар», - деп Димекең жолын береді.</w:t>
        <w:br/>
        <w:t>Екеуінің де оғы далаға кетеді. Біраз ұзап үшқан қырғауыл-</w:t>
        <w:br/>
        <w:t>ды енді Димекең атады. Құс жалп етіп жерге түседі. «Мен</w:t>
        <w:br/>
        <w:t>көз жанары тайған шалмын. Сендерге не болды -- жерден</w:t>
        <w:br/>
        <w:t>енді көтерілген құсты көздей алмай», - деп әзілдейді.</w:t>
        <w:br/>
        <w:t>Бір жылдары Димекең Алатау бөктеріндегі саяжай-</w:t>
        <w:br/>
        <w:t>ында досы Атымтай Қисанонпен бірге демалып, серуен-</w:t>
        <w:br/>
        <w:t>деп келе жатады. Бір ұзын еменнің басына дәу қарақұс</w:t>
        <w:br/>
        <w:t>келіп қонады. Қатты қалжыңдап, әзілдесетін досы: «Ди-</w:t>
        <w:br/>
        <w:t>маш, осы сеңің мергендігіңде мін жоқ дейді ғой. Мгыына</w:t>
        <w:br/>
        <w:t>құсты атып түсіре аласын ба?» - дейді. Сонда Димекең</w:t>
        <w:br/>
        <w:t>саяжайда күзетте жүрген қазақ жігітін шақырып, ондағы</w:t>
        <w:br/>
        <w:t>өзінің мылтығын алдырады. Мылтықты алып, шүріппені</w:t>
        <w:br/>
        <w:t>басып қалғанда ағаштың басындағы қүс жерге өліп түседі.</w:t>
        <w:br/>
        <w:t>Атекең Димекеңнің сайыпқыран мерген екеніне көзі жетіп,</w:t>
        <w:br/>
        <w:t>мойындайды.</w:t>
        <w:br/>
        <w:t>Димекеңе мергендік қасиет ұлы атасы Қонай батыр-</w:t>
        <w:br/>
        <w:t>дан дарыса керек. Ол кісі ұтиқан құс, жүгірген аңды қой-</w:t>
        <w:br/>
        <w:t>майтын мерген болған көрінеді. Киікке шалма тастап, қас-</w:t>
        <w:br/>
        <w:t>қырды қылғындырып өлтіретін Қонайдың аңшылығы</w:t>
        <w:br/>
        <w:t>аңызға айналған.</w:t>
        <w:br/>
        <w:t>Алпысыншы жылдары Димекең Балқаш өңіріндегі</w:t>
        <w:br/>
        <w:t>құмды дала, қыратты өңірде қатты аңшылық қызығына</w:t>
        <w:br/>
        <w:t>түседі. Қылтадан шыға келген көкжал қасқырды бір атқ-</w:t>
        <w:br/>
        <w:t>анда сұлатады. Осы аңшылық жорықта Димекеңе «қолға-</w:t>
        <w:br/>
        <w:t>нат бала» болып жүрген бозбала, қазір бақанастық аза-</w:t>
        <w:br/>
        <w:t>мат өз көзімен көрген осы арлан қасқыр оқиғасын қайран</w:t>
        <w:br/>
        <w:t>қалып айтады. Атақты Мергенбай батырдың ұрпағы сол</w:t>
        <w:br/>
        <w:t>күні кешкісін алыста, көз ұшында қылаңдап бара жатқан</w:t>
        <w:br/>
        <w:t>318</w:t>
      </w:r>
    </w:p>
    <w:p>
      <w:r>
        <w:t>ожданың, кісілік қасиетің сені осындай үлкен іске баруға</w:t>
        <w:br/>
        <w:t>бізді үміттендіруде. Сондықтан сені сенімнен птығатын</w:t>
        <w:br/>
        <w:t>азамат деп басшылық жұмысқа алып отырмыз» деп бата</w:t>
        <w:br/>
        <w:t>бергендей жақсы Тілек тіледі. Орекең Димекеннен бәрін</w:t>
        <w:br/>
        <w:t>біліп, істің бүге-шігесіне дейін көз жеткізетін</w:t>
        <w:br/>
        <w:t>кемеңгерлігіне таң қалды. Соңында алды кең адамның</w:t>
        <w:br/>
        <w:t>арқаландырып, тіпті қанағаттандырып сөйлеген сөзі мен</w:t>
        <w:br/>
        <w:t>жақсы тілегі жадында әулиелердің батасындай, қасиетті</w:t>
        <w:br/>
        <w:t>кітаптың аятындай жатталып қалды.</w:t>
        <w:br/>
        <w:t>Арала көп өткен жоқ Қазақстанда Қонаевтың</w:t>
        <w:br/>
        <w:t>қолдауымен Мәскеуле. СОКП Іс басқармасы</w:t>
        <w:br/>
        <w:t>қызметкерлерінің үнатуымен 1984 жылы Орекең құрылысы</w:t>
        <w:br/>
        <w:t>енді басталған «Алатау» шипажайы кешенінің анректоры</w:t>
        <w:br/>
        <w:t>болып тағайындалды.</w:t>
        <w:br/>
        <w:t>ЖОБАЛАУ ЖҰМЫСТАРЫ НЕМЕСЕ</w:t>
        <w:br/>
        <w:t>МАМАНДАР МАШАҚАТЫ</w:t>
        <w:br/>
        <w:t>Тікелей Мәскеуден қаржы бөлініп, СОКТТ-ның</w:t>
        <w:br/>
        <w:t>ақшасына салынатын болашақ іпипажайдың құрылысын</w:t>
        <w:br/>
        <w:t>бастау оңай болған жоқ. Алдымен жобалаушылар мен</w:t>
        <w:br/>
        <w:t>сәулетшілердің ізденістері мен тынымсыз еңбектері күндіз-</w:t>
        <w:br/>
        <w:t>түні жалғасты. Алғашқы нобай мен нұсқалар бас</w:t>
        <w:br/>
        <w:t>қатыратын ақыл-ой еңбегінің көрінісі еді. Бірінші жоба</w:t>
        <w:br/>
        <w:t>СОКП Күрлелі құрылыс басқармасында бекітілмей кері</w:t>
        <w:br/>
        <w:t>қайтарылды. Өйткені Мәскеудің ақыл айтып, нүсқау</w:t>
        <w:br/>
        <w:t>беретін әдеті еді. Жоба авторы «Казгорстройтіроект»-тағы</w:t>
        <w:br/>
        <w:t>бір жоба нұсқасын жасауға мәжбүр болды. Тез бітуге тиіс</w:t>
        <w:br/>
        <w:t>шаруа үшін Алматы мен Мәскеудің арасында сабылып,</w:t>
        <w:br/>
        <w:t>жүруі уақыттан кетпіктіреді. Уақыттан ұту үшін</w:t>
        <w:br/>
        <w:t>сәлетшілер мен жобалаушылар «Мәскеу» қонақ үйінде</w:t>
        <w:br/>
        <w:t>жатып, іске кіріседі. Сөйтіп, бекітілуге тиіс жаңа жоба</w:t>
        <w:br/>
        <w:t>аталған қонақүйде дүниеге келеді. Ең соңғы нұсқа «жақсы»</w:t>
        <w:br/>
        <w:t>деп қабылданып, кемшілігі айтылмай бекітіледі.</w:t>
        <w:br/>
        <w:t>Алматыға келген соң техникалық жоба жан-жақты</w:t>
        <w:br/>
        <w:t>жетілдіріліп, көлемі 18 метр макет-жоба Орталық комитетке</w:t>
        <w:br/>
        <w:t>ұсынылады. Димекең бастаған бюро мүшелері жобаны</w:t>
        <w:br/>
        <w:t>көріп, енді оның сәтті іске асырылуын қалайды. Бекітілген</w:t>
        <w:br/>
        <w:t>Жобада болашақ типажай кешенінің ғимараты, оның</w:t>
        <w:br/>
        <w:t>саябағы, тұрған жері, аумағы түгел көрсетілген еді. Мәскеу</w:t>
        <w:br/>
        <w:t>бекіткен жаңа жобаның бас сәулетшілері Юрий Ратутпный</w:t>
        <w:br/>
        <w:t>320</w:t>
        <w:br/>
        <w:t>Үйсінтау, Құлжа өңірінде Әлмеректің аты үранға айнал-</w:t>
        <w:br/>
        <w:t>ды. Ел басына екіталай күн туған кездерде оның ұрпақта-</w:t>
        <w:br/>
        <w:t>ры жауға «Әлмерек, Әлмерек» деп шапты. Аруақ-рухы</w:t>
        <w:br/>
        <w:t>несібе, ырыс, береке әкелетін әулиенің тайқазаны жөнінде</w:t>
        <w:br/>
        <w:t>аңыз ұмытылған жоқ. Кезінде тайқазанның түғыры болып,</w:t>
        <w:br/>
        <w:t>уақыт өте кішірейіп (ұрпақтары тәбәрік үшін жырымдап</w:t>
        <w:br/>
        <w:t>алған) шеңбері тарылған дау қазан-ошақтың жұрнағы</w:t>
        <w:br/>
        <w:t>қазір оның оныншы ұрпағының үйінде сақтаулы түр.</w:t>
        <w:br/>
        <w:t>Әулие ұстаған қасиетті қүран бір әулетінен түс-аян арқы-</w:t>
        <w:br/>
        <w:t>ды табылып, қазір ол да әулиенің қасиетті табәрігі, үста-</w:t>
        <w:br/>
        <w:t>ған құраны ретінде қастерленіп отыр. Ал аулиенің алтын</w:t>
        <w:br/>
        <w:t>асатаяғы мен гауһар тасы жөнінде әңгіме бөлек.</w:t>
      </w:r>
    </w:p>
    <w:p>
      <w:r>
        <w:t>Қасиетті Түркістанда және Нұх пайғамбарлың кемесі</w:t>
        <w:br/>
        <w:t>қалған Қазығұрт өңірінде эулие-абыз Әлмерек Алланың</w:t>
        <w:br/>
        <w:t>ақ жолын дәріптеп, шайқы-хазіреттермен кездесіп, жиі</w:t>
        <w:br/>
        <w:t>сапарда болады, Атасы Бозымның және әкесі Жантшық</w:t>
        <w:br/>
        <w:t>(көш кезінде жаншылып туған) өмір сүрген қара қоныс</w:t>
        <w:br/>
        <w:t>осы қасиетті топырақ елі. Кейін Алатау өңіріне қоныс ауда-</w:t>
        <w:br/>
        <w:t>рады. «Көргенді көш бастайды» дейді. Яғни, Жетісу жеріне</w:t>
        <w:br/>
        <w:t>бұрын кеткен жұртын (Айт-Бозым) және біраз Үйсін-Ал-</w:t>
        <w:br/>
        <w:t>банды қайта көшіріп әкелген осы Әлмерек еді.</w:t>
        <w:br/>
        <w:t>Құдайдың қүліретінде нтек жоқ. Әулиеге байланыс-</w:t>
        <w:br/>
        <w:t>ты, оның аруақ-рухына қатысты бір таңғажайып оқиға 1989</w:t>
        <w:br/>
        <w:t>жылы Әлмеректің қорым-зиратына жақын тұрған Покров-</w:t>
        <w:br/>
        <w:t>ка кентінде болды. Аталары: Меккеге қажылыққа барған,</w:t>
        <w:br/>
        <w:t>атажұрты пір Бекет-Ата елі, өзі Түркіменстаннан көшіп</w:t>
        <w:br/>
        <w:t>келген Мұхамедқали ата жиі түс көреді. Түсінде Әлмерек</w:t>
        <w:br/>
        <w:t>жатқан жер терезесінен көрінетін қорым-зираттан тосын</w:t>
        <w:br/>
        <w:t>құбылыстар елестейді. Қорымнан бес саусақты адамның</w:t>
        <w:br/>
        <w:t>қолы шығып, жан-жаққа таңғажайып жарық сәуле шатпы-</w:t>
        <w:br/>
        <w:t>дады. Бұл түс жиі қайталанып, Мұхаң елес“тылсым күштен</w:t>
        <w:br/>
        <w:t>айыға алмайды. Соңында зайыбы Қымбатқа: «Мұнда бір</w:t>
        <w:br/>
        <w:t>қаснетті адам жатыр. Құрбандық шалып, дүға оқу керек</w:t>
        <w:br/>
        <w:t>болар» деп, діни жоралғы жасайды. Үбі қажының ұрпағы</w:t>
        <w:br/>
        <w:t>соңында Алланың аянын сезіп, түбінде топырақтың осы</w:t>
        <w:br/>
        <w:t>жерлен бұйыратынын біліп, бақи дүниені де ойласа керек.</w:t>
        <w:br/>
        <w:t>«Мұнда бір әулие кісі, киелі жан жатыр» деген сөзді жиі</w:t>
        <w:br/>
        <w:t>қайталап өмірден өткен Мұхаңа топырақ өзі түсінде көретін</w:t>
        <w:br/>
        <w:t>Әлмерек қорым-зиратынан бұйырды. Тәңірдің таңғажай-</w:t>
        <w:br/>
        <w:t>ып ісіне қайран қалған осы кенттің түрғындары бір жыл</w:t>
        <w:br/>
        <w:t>өткенде Әлмеректің басында ата рухына бағышталған асқа</w:t>
        <w:br/>
        <w:t>қатысып, әулие жайында толық біледі. Бір-екі жылда ой-</w:t>
        <w:br/>
        <w:t>314</w:t>
        <w:br/>
        <w:t>Үш ұйықтаса түсіне кірмеген «Қонаев университетін» ашу</w:t>
        <w:br/>
        <w:t>жөніндегі ой-арман осылай орындалды. Мұны Алла-Тағала</w:t>
        <w:br/>
        <w:t>«түс-аян» арқылы сездіргенін Қашипа кейін оқу орны</w:t>
        <w:br/>
        <w:t>ашылғанда бір-ақ біледі. Димекең түсіне таудай болып</w:t>
        <w:br/>
        <w:t>текке кірмеген екен. Әулие рухы жақсылықты алдын-ала</w:t>
        <w:br/>
        <w:t>осылай сездіріпті. «Димекең әулие ғой, рухы жебеді.</w:t>
        <w:br/>
        <w:t>Құдайға шүкір, қасиетті атаның атын алған оқу орнында</w:t>
        <w:br/>
        <w:t>жастар жақсы білім мен тәрбие алып жатыр» дейді ол.</w:t>
        <w:br/>
        <w:t>НҰРЫШТЫҢ ТҮСІ НЕМЕСЕ</w:t>
        <w:br/>
        <w:t>ЕРТАЙДЫҢ ҰЛДЫ БОЛУЫ</w:t>
        <w:br/>
        <w:t>Алматы облысның Кеген кентінде Кегенбай атты азамат</w:t>
        <w:br/>
        <w:t>тұралы. Есеп-қисап оқуын бітірген ол аудандық салық</w:t>
        <w:br/>
        <w:t>комитетінде қызмет етеді. Жолдасының аты - Нұрыш. Ол</w:t>
        <w:br/>
        <w:t>- мектепте ұстаз. Екеуі де Димекеңнің дәуірінде оқып,</w:t>
        <w:br/>
        <w:t>білім алып, отбасын құрып, балалы-шағалы, немерелі</w:t>
        <w:br/>
        <w:t>болған ата мен әже.</w:t>
        <w:br/>
        <w:t>Нұрышпен бірге мектепте ұзтаздық ететін Ертай деген</w:t>
        <w:br/>
        <w:t>кісі бар. Денешынықтыру пәнінен сабақ береді. Екі қызы</w:t>
        <w:br/>
        <w:t>бар ол көптен бері ұл бала көруді армандайды. Бір күні</w:t>
        <w:br/>
        <w:t>Нұрыш оған «Сен жақында ұлды боласың. Түсімде сен</w:t>
        <w:br/>
        <w:t>спорттан үлкен жарыс өткізіп жатыр екенсің. Жарысқа</w:t>
        <w:br/>
        <w:t>Қонаев келіп қатысты. Димекеңді халық әулие атап кеткен.</w:t>
        <w:br/>
        <w:t>Атақты ер адамның түске кіруі -- ұрпақ» дейді. Нұрыштың</w:t>
        <w:br/>
        <w:t>аузына бұл сөзді Құдайдың өзі салса керек. Көп өтпей екі</w:t>
      </w:r>
    </w:p>
    <w:p>
      <w:r>
        <w:t>қыздан кейін Ертай ұлды болады.</w:t>
        <w:br/>
        <w:t>Нұрыш осы түсін Кеғенбаймен мектепте бірге оқыған</w:t>
        <w:br/>
        <w:t>сыныптасына айтып отырғанда, Ертайдың мектепке қарай</w:t>
        <w:br/>
        <w:t>кетіп бара жатқанын терезеден көреді. Қүдайдан ұл бала</w:t>
        <w:br/>
        <w:t>тілеген оны тосын көрсеткен Алда-Тағала ма, әлде</w:t>
        <w:br/>
        <w:t>Димекеңнің рухы ма? Тылсым дүние. Димекеңнің тылсым</w:t>
        <w:br/>
        <w:t>әлемі осылай қайран қалдырады.</w:t>
        <w:br/>
        <w:t>ҚУАНЫШ АПАНЫҢ ТҮСІ</w:t>
        <w:br/>
        <w:t>Қонайдың інісі Қоғаш жайында халық көп біле</w:t>
        <w:br/>
        <w:t>бермейді. Димекеңнің төртінші атасы Қонай батырдың</w:t>
        <w:br/>
        <w:t>жалғыз інісі Қоғаштың ұрпақтары Қаскелең ауданына</w:t>
        <w:br/>
        <w:t>қарайтын Қарағайлы кентінде тұрған. Азынабайдың ұлы</w:t>
        <w:br/>
        <w:t>326</w:t>
        <w:br/>
        <w:t>Арада көп өтпей өнңіндегілей айқын түс оған қуаныш</w:t>
        <w:br/>
        <w:t>әкеледі. Бір топ сәулетшілермен бірге ол да құрылыстағы</w:t>
        <w:br/>
        <w:t>ерен енбегі үшін КСРО Мемлекеттік сыйлығына ие болады.</w:t>
        <w:br/>
        <w:t>Несіпбай үлкен құрылыста жұмысшы болып істеп жүрген</w:t>
        <w:br/>
        <w:t>кезінде құрылысты көруге келген Димекеңмен кездесіп,</w:t>
        <w:br/>
        <w:t>жүздескен екен.</w:t>
        <w:br/>
        <w:t>АҒЫБАЕВТЫҢ ТҮСІ НЕМЕСЕ</w:t>
        <w:br/>
        <w:t>МӘСКЕУДЕ ПАРТИЯҒА ӨТУ</w:t>
        <w:br/>
        <w:t>Белгілі ғалым, заңгер Арықбай Ағыбаев Мәскеуде білім</w:t>
        <w:br/>
        <w:t>жетілдіру курсында оқып жүрді. Партияға мүшелікке өтерде</w:t>
        <w:br/>
        <w:t>жатпай-тұрмай қатты дайындалады, бірақ соңында</w:t>
        <w:br/>
        <w:t>қобалжиды. Өйткені, КСРО астанасы Мәскеуде партияға өту</w:t>
        <w:br/>
        <w:t>оңай емес еді. «Бюро болады» деген уақытқа бір күн қалғанда</w:t>
        <w:br/>
        <w:t>Димекен түсіне кіреді. Түсінде парал болатын Алматыдағы</w:t>
        <w:br/>
        <w:t>алаңда Димекең таудай болып, қол бұлғап тұрады.</w:t>
        <w:br/>
        <w:t>Таңғажайып бейне көз аллынан көпке дейін кетпейді. Ішінен</w:t>
        <w:br/>
        <w:t>«Ата-әжелеріміз «түс - Алланың елінісі» деуші еді» деп, түсін</w:t>
        <w:br/>
        <w:t>жақсылыққа жорып, ерте тұрып бюроға келеді. Бюро</w:t>
        <w:br/>
        <w:t>мүшелері сұрақтың астына алып қинамайды. «Қазақстаннан</w:t>
        <w:br/>
        <w:t>екенсің, Қонаев -- Политбюро мүшесі, ол - ұлы адам, қазақ</w:t>
        <w:br/>
        <w:t>қой» деп Димекеңді мақтап, сұрақ емес, әңгіме айтып,</w:t>
        <w:br/>
        <w:t>сонында мүшелікке өткенін хабарлайды. Осы «аян түсті»</w:t>
        <w:br/>
        <w:t>айтқанда Арекеңнің кейде егіліп, көзіне жас алатыны бар.</w:t>
        <w:br/>
        <w:t>Көрген түсі өз алдына, дананы сағынады.</w:t>
        <w:br/>
        <w:t>БЕКЕМКҮЛДІҢ ТҮСІ НЕМЕСЕ</w:t>
        <w:br/>
        <w:t>ЖЕАТОҚСАН ОҚИҒАСЫ</w:t>
        <w:br/>
        <w:t>Қасиетті Қазығұрт өңірінде туып-өскен, ақын Бекемкүл</w:t>
        <w:br/>
        <w:t>«Балаларыма алтын ұя жасаған ұлы адам» деп Димекенді</w:t>
        <w:br/>
        <w:t>ұлықтаудан жалыққан емес. Өйткені, 1970-жылдары</w:t>
        <w:br/>
        <w:t>Димекеңнің атына хат жазып пәтер алған.</w:t>
        <w:br/>
        <w:t>Ақын 1986 жылы Желтоқсан айында бір баласы</w:t>
        <w:br/>
        <w:t>сырқаттанып ауруханада жатады. Бір күні түсінен шошып</w:t>
        <w:br/>
        <w:t>оянады. Түсінде Димекең Алматыдағы Жаңа алаңға келіп,</w:t>
        <w:br/>
        <w:t>көліктен көңілсіз түсіп жатады. Жан-жақтан алаулап</w:t>
        <w:br/>
        <w:t>жалын-от жанады. Соңында астаң-кестең бір сойқан оқиға</w:t>
        <w:br/>
        <w:t>басталады. Ертеңінде кешке жақын жастардың алаңға</w:t>
      </w:r>
    </w:p>
    <w:p>
      <w:r>
        <w:t>324</w:t>
        <w:br/>
        <w:t>қызыл жолбарысты көргендеріне таңданады. Іле-Балқаш</w:t>
        <w:br/>
        <w:t>өңірінде қырқыншы жылдарға дейін жолбарыстың болғ-</w:t>
        <w:br/>
        <w:t>анын мұндағы аңшылар жоққа шығармайды. Апақ-сапақ,</w:t>
        <w:br/>
        <w:t>бейуақ кезде қылаңдап ғайып болған жолбарыс «Қонай-</w:t>
        <w:br/>
        <w:t>Қанай» ескі жұрты төңірегінде, адам түгіл аң-құс бара ал-</w:t>
        <w:br/>
        <w:t>майтын ну қамыстың арасынан көзге шалынады. Ғайып</w:t>
        <w:br/>
        <w:t>болған аң соңынан сол жаққа Димекең ұзақ қарап тұра-</w:t>
        <w:br/>
        <w:t>ды. Бұл шын жолбарыс на, әлде аң киесі ме, ол жағы</w:t>
        <w:br/>
        <w:t>жұмбақ. Қазақ Тәңірлік наным-сенімінде қасиетті адамдар-</w:t>
        <w:br/>
        <w:t>дың көзіне «көк бөрі», «қызыл жолбарыс», «ақ бура» сияқ-</w:t>
        <w:br/>
        <w:t>ты төтемдік жебеуіні күштері көрінетіні бар ғой.</w:t>
        <w:br/>
        <w:t>ЕЖЕЛГІ ТҮРКІЛЕРДІҢ ХАНЫ ДІНМҰХАМЕД ПЕН</w:t>
        <w:br/>
        <w:t>ДИМЕКЕҢНІҢ ҰҚСАСТЫҒЫ</w:t>
        <w:br/>
        <w:t>Бірде Димекеңнің 80 жылдық мерейтойына байланы-</w:t>
        <w:br/>
        <w:t>сты ашылған мұражайда осындағы бір қызметкерден Аты-</w:t>
        <w:br/>
        <w:t>рау жақта ұлына Дінмұхамед доп ат қойған бір адамның</w:t>
        <w:br/>
        <w:t>баласы «пайғамбар атты» көтере алмай ауырғаны жөнінде</w:t>
        <w:br/>
        <w:t>естідім. Дінмұхамед деген сирек есімде екінің бірі сезе</w:t>
        <w:br/>
        <w:t>бермейтін бір тылсым рух бар сияқты. Сондықтан Диме-</w:t>
        <w:br/>
        <w:t>кең Дінмүхамед деген киелі есімді әдейі дабыратпай, жәй</w:t>
        <w:br/>
        <w:t>есім «Димашпен» жүруді жөн көрген. Бір ерекше нәрсе -</w:t>
        <w:br/>
        <w:t>құдайсыз Кеңес империясының «хатшы-патшалар» порт-</w:t>
        <w:br/>
        <w:t>рет тізімінде (Саяси бюро мүшелері) Дінмұхамед аты сол</w:t>
        <w:br/>
        <w:t>қалпында тұрды. Саяси бюро мүшелерінің суретін көріп,</w:t>
        <w:br/>
        <w:t>аты-жөндерін оқығанда, өзім Дінмүхамед деген айрықша</w:t>
        <w:br/>
        <w:t>есімге таңданушы едім. Димаш леген ол кісінің жәй жана-</w:t>
        <w:br/>
        <w:t>ма аты екен.</w:t>
        <w:br/>
        <w:t>Ұлы Шыңгыстың ұрпағы, Шығыс әдебиеті мен тари-</w:t>
        <w:br/>
        <w:t>хының асқан білгірі атақты Әбілғазы баһадүрдің әлемге</w:t>
        <w:br/>
        <w:t>айгілі «Түрік шежіресінде» Дінмұхамед хан жөнінде көп</w:t>
        <w:br/>
        <w:t>айтылады. Қызылбастармен соғысып, Мазандаран, Мерв</w:t>
        <w:br/>
        <w:t>арасында жортып, Иран шахы Таһмасыбты тәубесіне</w:t>
        <w:br/>
        <w:t>келтірген Дінмұхамед Мервте патшалық құрады.</w:t>
        <w:br/>
        <w:t>Дінмұхамедтің бойындағы қасиеттерді Әбілғазы бы-</w:t>
        <w:br/>
        <w:t>дай суреттейді: «Дінмұхамед хан Мервке барып, патша</w:t>
        <w:br/>
        <w:t>болды. Өзі жауға батыр, жомарт, дүние жинамайтын еді,</w:t>
        <w:br/>
        <w:t>нөкерге мейірбан, кішіпейіл, бағзы уақыттардағы дуана-</w:t>
        <w:br/>
        <w:t>ларға ұқсар еді, оның қылған істерін өз көзімен көрмей,</w:t>
        <w:br/>
        <w:t>естіген кісі нанбас еді». Ежелгі осы түркі патшасы</w:t>
        <w:br/>
        <w:t>319</w:t>
        <w:br/>
        <w:t>34-ТАРАУ</w:t>
        <w:br/>
        <w:t>«АЛАТАУ» АНТАЛИЯДАН АРТЫҚ</w:t>
        <w:br/>
        <w:t>ДҮЙСЕТАЙ НЕМЕСЕ ҚОНАЕВТЫҢ МƏСКЕУГЕ</w:t>
        <w:br/>
        <w:t>ТЕЛЕФОН СОҒУЫ</w:t>
        <w:br/>
        <w:t>Сексенінпті жылдардың басында атағы дүрілдеп тұрған</w:t>
        <w:br/>
        <w:t>Димекеңнің көмекшісі оның сенімді серігі АДүйсетай</w:t>
        <w:br/>
        <w:t>Бекежанов «Сарыағашқа» демалуға келді. Политбюро мүшесі</w:t>
        <w:br/>
        <w:t>Қонаев көмекшісінің «Сарыағашта» демалып жатқанын</w:t>
      </w:r>
    </w:p>
    <w:p>
      <w:r>
        <w:t>естіген Өзбекстан басштысы Шарап Рашидовтың көмекшісі</w:t>
        <w:br/>
        <w:t>оған іргедегі Ташкенттен сәлем беруге жолға шықты.</w:t>
        <w:br/>
        <w:t>Екеуі «Сарыағаппта» емен-жарқын әңгімелесіп, сыр</w:t>
        <w:br/>
        <w:t>айтысып, соңында Самарханға саяхат жасады. Жол-жөнекей</w:t>
        <w:br/>
        <w:t>көңілді демалыс, серуен жалғасты. Бір жерге келгенде</w:t>
        <w:br/>
        <w:t>ақкөңіл шарап Пшаттандырған Шарап Рашидовтың көмекшісі</w:t>
        <w:br/>
        <w:t>Өзбекстанның жетістіктерін тізбелей келіп, Мәскеу арқылы</w:t>
        <w:br/>
        <w:t>бір керемет курорт құрылысына қаржы бөлетіні жайында</w:t>
        <w:br/>
        <w:t>мақтана айтып қалды. Республикаларға бөлінетін қаржыға</w:t>
        <w:br/>
        <w:t>байланысты құпияның шет жағасын сезген Дүйсетай</w:t>
        <w:br/>
        <w:t>Алматыға асықты. Келе сала Димекеңе кіріп, «Димаш</w:t>
        <w:br/>
        <w:t>Ахметұлы СОКП-ның қаржысына Өзбекстанда шипажай</w:t>
        <w:br/>
        <w:t>салынатын көрінеді. Біз неден кембіз. Миллиардтап астық,</w:t>
        <w:br/>
        <w:t>шикізат жөнелтеміз, сонлықтан шипажай алдымен бізге</w:t>
        <w:br/>
        <w:t>салынуы керек. Беделіңіз бар, Мәскеуге қонырау тпалыңыз»</w:t>
        <w:br/>
        <w:t>дейді. Біраз ойланып отырып Димекең СОКП Орталық</w:t>
        <w:br/>
        <w:t>Комитетінің хатшысы Павель Кузьмич Литачевке телефон</w:t>
        <w:br/>
        <w:t>соғып, атқарып жатқан істерін мақтап, соңында СОКП</w:t>
        <w:br/>
        <w:t>қаржысына Қазақстандық партия қызметкерлері үшін бір</w:t>
        <w:br/>
        <w:t>шипажай салудың қажеттілігін айтады. Панель Кузьмич «Біз</w:t>
        <w:br/>
        <w:t>Партия қаржысына Өзбекстанда тпипажай салуды жөн деп</w:t>
        <w:br/>
        <w:t>отырмыз. Өйткені жыл сайын олар пәлен мың тонна мақта</w:t>
        <w:br/>
        <w:t>береді» деп басында Димекең өтінішіне мән бермейді.</w:t>
        <w:br/>
        <w:t>Димекең «олар мақта берсе, біз астық жоспарын асыра</w:t>
        <w:br/>
        <w:t>орындап жатырмыз. Ал, өндіріліп жатқан кең байлығында</w:t>
        <w:br/>
        <w:t>есеп жоқ қой» деп табысты Өзбекстаннан асыра айтады.</w:t>
        <w:br/>
        <w:t>Хатшы Қонаевтың дәлелді сөзіне уәж айта алмай орындауға</w:t>
        <w:br/>
        <w:t>мәжбүр болалы. Сөйтіп, СОКП қаржысына Қазақстанда</w:t>
        <w:br/>
        <w:t>шипажай салу мәселесі шептіледі. Брежневтен кейінгі екінші</w:t>
        <w:br/>
        <w:t>адам Қонаевтың Кремльге соққан бір қоңырауы қазіргі атақты</w:t>
        <w:br/>
        <w:t>328</w:t>
        <w:br/>
        <w:t>Қонайдың тағдыры жайында атақты жауырыншы</w:t>
        <w:br/>
        <w:t>сәуегейлік болжамын бұдан бұрын бір жарым ғасыр бұрын</w:t>
        <w:br/>
        <w:t>айтып кеткен. Қонайды дұшпандары далада бесін намазын</w:t>
        <w:br/>
        <w:t>оқып отырғанда, қапыда өлтіріп кетеді. Соған қарағанда</w:t>
        <w:br/>
        <w:t>Димекеннің үлы бабасы батыр әрі Діндар, дін жалын қатты</w:t>
        <w:br/>
        <w:t>ұстанған пірәдар болса керек. Қоғаштың ұрпағы Қуаныш</w:t>
        <w:br/>
        <w:t>апа күні бүгінге дейін ата-бабаларының әруағына</w:t>
        <w:br/>
        <w:t>бағыштап құран оқиды, жеті нан пісіреді. Әсіресе, Димекең</w:t>
        <w:br/>
        <w:t>түсіне жиі кіргенде жұма күндері құлшылық, ғибадат ету</w:t>
        <w:br/>
        <w:t>- әженің дағдысы. Немере ағасы Димекең түсіне кіргенде</w:t>
        <w:br/>
        <w:t>әженің кейде сырқатынан айығып кететін кездері болады.</w:t>
        <w:br/>
        <w:t>Әулие Әлмерек рухани-ордасында үстаз оған</w:t>
        <w:br/>
        <w:t>«Қонаевтын рухы сізді жебейді» деп айтқаны бар.</w:t>
        <w:br/>
        <w:t>Өмірінің соңында 1993 жылы Димекең Қазақстандағы</w:t>
        <w:br/>
        <w:t>құллі әулиелер жатқан жерді аралап, мойынқүмдық</w:t>
        <w:br/>
        <w:t>Айтбай Назарбеков жайында көрген түсін балаларына</w:t>
        <w:br/>
        <w:t>айтып, өзі де дүние салады.</w:t>
        <w:br/>
        <w:t>Бір еміпі келіншектің түсіне кірген Димекең «Мен</w:t>
        <w:br/>
        <w:t>қүпиямды өзіммен бірге алып кеткенмін. Сондықтан,</w:t>
        <w:br/>
        <w:t>балам, мен туралы ешнәрсе сұрама» деп ғайып болады.</w:t>
        <w:br/>
        <w:t>Бүл Димекеңнің тегін теріс қаузайтын, ұлылығына шек</w:t>
        <w:br/>
        <w:t>келтіретін пенделер үттін Алла Тағала арқылы айтылған</w:t>
        <w:br/>
        <w:t>әулиенің ишарат сөзі болса керек. Өйткені, Димекең</w:t>
        <w:br/>
        <w:t>туралы білмей айтатындар бар.</w:t>
      </w:r>
    </w:p>
    <w:p>
      <w:r>
        <w:t>Құдайдың құдыреті сол - Қонаев «түс өмірде» өзінің</w:t>
        <w:br/>
        <w:t>өлмегенін осылай сездіріп, итпараттап, рухының тірі екенін</w:t>
        <w:br/>
        <w:t>елестетіп жатыр.</w:t>
        <w:br/>
        <w:t>Өйткені, Димекең біз көре алмайтын қүбылысқа,</w:t>
        <w:br/>
        <w:t>мәңгілік «нұрға» айналып кеткен. Алла Тағаланың</w:t>
        <w:br/>
        <w:t>құдыреті деген - осы. Ол екі дүниеде тірі. Қатар өмір сүріп</w:t>
        <w:br/>
        <w:t>жатыр. О дүниеде жаны, бү дүниеде рухы жүрген ол</w:t>
        <w:br/>
        <w:t>әулие-таңғажайып. Шын көріпкелдерге Димекеннің</w:t>
        <w:br/>
        <w:t>өңдегідей сөйлейтін кездері бар. Уақыты келгенде мұны</w:t>
        <w:br/>
        <w:t>да айтармыз.</w:t>
        <w:br/>
        <w:t>327</w:t>
        <w:br/>
        <w:t>Дінмұхамедтің бойындағы асыл қасиеттердің кейінгі оны-</w:t>
        <w:br/>
        <w:t>мен аттас «патша» Димекеңе қалай айнымай дарығанына</w:t>
        <w:br/>
        <w:t>қайран қаласыз. Димекеңнің дүние жинамағаны. қоластын-</w:t>
        <w:br/>
        <w:t>дағыларға мейірімді, дәруіштей тақуа-таза болғаны көзінің</w:t>
        <w:br/>
        <w:t>тірісінде-ақ аңызға айналған. Мың жыл бұрын өткен бір</w:t>
        <w:br/>
        <w:t>патшаның бойындағы ұлы қасиеттің кейінгі бір патшаға</w:t>
        <w:br/>
        <w:t>айнымай қонғанын «аруақ тылсымы» деп ұққан жөн 6о-</w:t>
        <w:br/>
        <w:t>лар. Тағы бір таңқалдыратын «тарихи құбылыс» - бағзы</w:t>
        <w:br/>
        <w:t>түркі ханы Дінмұхамед парсы шахы Таһмасыбиен сол за-</w:t>
        <w:br/>
        <w:t>манның жағдайларына байланысты келісім-шарт жасасса,</w:t>
        <w:br/>
        <w:t>Димекен (кейінгі Дінмұхамед) 1972 жылы Қазақстанға кел-</w:t>
        <w:br/>
        <w:t>ген Иран шахы Ризе Пехлевимен екі мемлекет арасындағы</w:t>
        <w:br/>
        <w:t>достық қатынас жөнінде сұхбаттасады. Бұрынғы</w:t>
        <w:br/>
        <w:t>Дінмұхамедтің құрметіне шах Таһмасыб Абиұрдты деген</w:t>
        <w:br/>
        <w:t>қалада той жасаса, кейінгі Аінмұхамед Иран шахы 11ех-</w:t>
        <w:br/>
        <w:t>левиге Алматыда қонақасы береді. Бірінші Дінмұхамед</w:t>
        <w:br/>
        <w:t>Иранға жаугершілік заманның жағдайына байланысты</w:t>
        <w:br/>
        <w:t>келсе, екінші осы аттас кісі әлемде тыныштық болса екен</w:t>
        <w:br/>
        <w:t>деп барады.</w:t>
        <w:br/>
        <w:t>Ежелгі түрік-қазақ ханы Дінмүхамед жорықтан келе</w:t>
        <w:br/>
        <w:t>жатқанда ел бар жерге жақындағанда «мені туыстарым</w:t>
        <w:br/>
        <w:t>танысын» деп ән салады екен. Өткен патшаның бүл өнері</w:t>
        <w:br/>
        <w:t>жөнінде: «Көрдішке келгенде, ол елде сұлтанның қазақ-</w:t>
        <w:br/>
        <w:t>тарының бес-алтауы бар еді, сұлтанның даусын танып,</w:t>
        <w:br/>
        <w:t>қасына келді» деп жазады Әбілғазы атамыз. Ал Димекеңнің</w:t>
        <w:br/>
        <w:t>реті келгенде топқа қосылып, қоңыр дауысымен ән сала-</w:t>
        <w:br/>
        <w:t>тынын қасында жүрген қаламгер кітабында айтып кетеді.</w:t>
        <w:br/>
        <w:t>Аимекеңнің «Еділ мен Жайық» әнін елтіп тыңдағаны бір</w:t>
        <w:br/>
        <w:t>хикая. Дінмұхамед ханмен бұл кісінің жан дүниесіндегі</w:t>
        <w:br/>
        <w:t>ұқсастықтар ерекше қызық.</w:t>
        <w:br/>
        <w:t>Бағзы заманның патшасы көбіне сыртта, өзге елде</w:t>
        <w:br/>
        <w:t>жүрелі, Димекең де шетелдік іссапарда көп болады. Ежелгі</w:t>
        <w:br/>
        <w:t>Үнді ілім-танымы өлген кісінің рухы ай өтіп, жыл өтіп не-</w:t>
        <w:br/>
        <w:t>месе араға ғасыр салып өмірге келетін келесі адамға қона-</w:t>
        <w:br/>
        <w:t>тыны жөнінде айтады. Қазір баспасөзде адамның дүниеге</w:t>
        <w:br/>
        <w:t>келуінің небір ғажайып, тылсым сырлары дәлелденіп жа-</w:t>
        <w:br/>
        <w:t>зылып жүр ғой. Ислам ілімдерінде, әрине, бұлай емес, де-</w:t>
        <w:br/>
        <w:t>генмен ежелгі түркі ханы Дінмұхамед пен кеңес дәуіріндегі</w:t>
        <w:br/>
        <w:t>түбі түркі елағасы Дінмұхамедтің арасындағы рұхтын ұқса-</w:t>
        <w:br/>
        <w:t>стығы қайран қалдырады. Соңында Димекеннің інісі Асқ-</w:t>
        <w:br/>
        <w:t>ар Қонаевтың үлы Дидардың баласына Дінмұхамед деп</w:t>
        <w:br/>
        <w:t>ат қойылуы «рух ауысуын» сездіріп тұрғандай.</w:t>
        <w:br/>
        <w:t>320</w:t>
      </w:r>
    </w:p>
    <w:p>
      <w:r>
        <w:t>шығып, Қонаевтың орнынан кетуіне наразы болған</w:t>
        <w:br/>
        <w:t>студент. оқушылардың қарсылық оқиғасын естиді. Түсінде</w:t>
        <w:br/>
        <w:t>көрген оқиға өңінде келеді. Димекеңнің машинадан</w:t>
        <w:br/>
        <w:t>көңілсіз түсіп жатқан «түс бейнесі» ол кісінің қызметтен</w:t>
        <w:br/>
        <w:t>кеткенін ақынға осылай сездірсе керек.</w:t>
        <w:br/>
        <w:t>Кезінде үй алуға байланысты Қонаевтың қолы</w:t>
        <w:br/>
        <w:t>қойылған хатты алғанда ақын қатты толқып, көпке дейін</w:t>
        <w:br/>
        <w:t>бақытты сәтін ұмыта алмай жүреді. Осыған байланысты</w:t>
        <w:br/>
        <w:t>«Аіни-аға» атты жыр шумағы өмірге келеді.</w:t>
        <w:br/>
        <w:t>ҚАШИПА АПАНЫҢ ТҮСІ НЕМЕСЕ</w:t>
        <w:br/>
        <w:t>«ҚОНАЕВ УНИВЕРСИТЕТІ»</w:t>
        <w:br/>
        <w:t>Желтоқсан оқиғасына байланысты дүрбелең,</w:t>
        <w:br/>
        <w:t>аласапыран қуғын-сүргін, Қонаевты қаралау мен</w:t>
        <w:br/>
        <w:t>даттаудың шегінен шыққан кезі еді. Димекенді сыртынан</w:t>
        <w:br/>
        <w:t>жақсы көретін жанұя Өмірәлі мен Қашипаның отбасы еліне</w:t>
        <w:br/>
        <w:t>еңбегі сіңген қайраткерді жөнсіз қаралаудың сорақы ісін</w:t>
        <w:br/>
        <w:t>ұнатпады. Іштерінен «бүл қалай?» деп қапаланады. 1988</w:t>
        <w:br/>
        <w:t>жылы болуы керек. Қапипа апа бір күні таңғажайып түс</w:t>
        <w:br/>
        <w:t>көрді. Түсінде Өмекең екеуі биік таудың ұшар басында</w:t>
        <w:br/>
        <w:t>жүреді. Таудың ар жағы ұлы мұхит-көк теңіз екен. Кенет</w:t>
        <w:br/>
        <w:t>асқар тау мен ұлы мұхиттың ортасынан Димекен пайда</w:t>
        <w:br/>
        <w:t>болады. Машина ішінде кетіп бара жатып, тосын</w:t>
        <w:br/>
        <w:t>тоқтайды. Таудың бір шыңында тұрған Өмірәлі мен</w:t>
        <w:br/>
        <w:t>Қашипаға жақындайды. Димекең Қашипа апаның дәл</w:t>
        <w:br/>
        <w:t>жанына келіп, гауһар ма, алтын ба, жарқыраған білезік</w:t>
        <w:br/>
        <w:t>сияқты бір затты қолына тағады. Өмірінде көрмеген</w:t>
        <w:br/>
        <w:t>керемет нәрсе. Апа түс әсерінен көпке дейін айыға</w:t>
        <w:br/>
        <w:t>алмайды. Ішінен бір жақсылыққа жориды.</w:t>
        <w:br/>
        <w:t>Аһрада біраз уақыт өткен соң 90-жылы Димекеңе</w:t>
        <w:br/>
        <w:t>байланысты «жылымық» басталды. Димекең «үй</w:t>
        <w:br/>
        <w:t>қамағынан» сыртқа шығуға мүмкіндік алды, ел-жұртпен</w:t>
        <w:br/>
        <w:t>араласа бастайды. «Қонаев қоры» ашылады. Тағы да басқа</w:t>
        <w:br/>
        <w:t>шаралар жалғасады. Өмекең-Өмірәлі Қопабаев Қонаев</w:t>
        <w:br/>
        <w:t>атындағы университет ашуды жөн көріп, ол кісінің</w:t>
        <w:br/>
        <w:t>келісімін сұрайды. Бұған Димекең басында үзілді-кесілді</w:t>
        <w:br/>
        <w:t>қарсы болды. Соңында белгілі зиялылардың шын тілегі,</w:t>
        <w:br/>
        <w:t>шын құрметі екенін сезіп, дана келісімін-батасын береді.</w:t>
        <w:br/>
        <w:t>Сол Қонаев университетінің құрылғанына 15 жыл толды.</w:t>
        <w:br/>
        <w:t>Өмекен мен Қазипаның жанкешті еңбегі соңында жанды.</w:t>
        <w:br/>
        <w:t>225</w:t>
        <w:br/>
        <w:t>«Алатау» шипажайының өмірге келу тарихып осылай</w:t>
        <w:br/>
        <w:t>бастайды.</w:t>
        <w:br/>
        <w:t>ОРАЗГЕЛДІ ТҮКТІБАЕВ НЕМЕСЕ</w:t>
        <w:br/>
        <w:t>ОҒАН ДЕГЕН ДИМЕКЕҢНІҢ СЕНІМІ</w:t>
        <w:br/>
        <w:t>Шипажайдың құрылыс жобасы жасалып, сызба</w:t>
        <w:br/>
        <w:t>қағаздары мен сметалық қүжаттары дайындалып жатқан</w:t>
        <w:br/>
        <w:t>қарбалас кез еді. Құрылысы басталмаса да болашақ</w:t>
        <w:br/>
        <w:t>шипажайға бас дәрігер тағайындау мәселесі ойландырды.</w:t>
        <w:br/>
        <w:t>Кімді таңдау керектігі - тұйыққа тірелді. Димекеннің өзі</w:t>
      </w:r>
    </w:p>
    <w:p>
      <w:r>
        <w:t>тікелей бақылауына алған опипажайға іскер, өте</w:t>
        <w:br/>
        <w:t>тәжірибелі әрі дәрігерлік қызметінде мін жоқ, бойында</w:t>
        <w:br/>
        <w:t>шын тпипагерлік қаспеті бар адамды таңдау оңай болған</w:t>
        <w:br/>
        <w:t>жоқ. Таңдау «Сарыағаштың» бас дәрігері Оразгелді</w:t>
        <w:br/>
        <w:t>Түктібаевқа түсті. Өйткені Орекең «Сарыағаш»</w:t>
        <w:br/>
        <w:t>питпажайынла атағы шыққан дәрігер - оташы, жоқтан бар</w:t>
        <w:br/>
        <w:t>жасаған іскер үйымдастырушы ретінде Республикаға</w:t>
        <w:br/>
        <w:t>таныла бастаған еді. Бір кездері жыл сайын бастықтары</w:t>
        <w:br/>
        <w:t>ауысып, бастық түрақтамаған, берекесіздік пен бетімен</w:t>
        <w:br/>
        <w:t>кетушілік жайлаған «Сарыағашты» тамаша сауықтыру</w:t>
        <w:br/>
        <w:t>орнына айналдырып, сәулеттендірген оның ісі Орталық</w:t>
        <w:br/>
        <w:t>Комитетте отырған Димекеңнің өзіне де белгілі еді.</w:t>
        <w:br/>
        <w:t>«Сарыағашта» дем алған көмекттісі Дүйсетай обалы не</w:t>
        <w:br/>
        <w:t>керек білікті басшы, білгір дәрігердің ісін Димекеңе</w:t>
        <w:br/>
        <w:t>жеткізген ғой. Болалтақ птипажай құрылысы басталардың</w:t>
        <w:br/>
        <w:t>алдында Орекеңді Орталық комитетке шақырады. Бұрын</w:t>
        <w:br/>
        <w:t>алдында бодмаған Димекеңнің қабылдауында болатынын</w:t>
        <w:br/>
        <w:t>естігенде жүрегі лүпілдеп, толқығаны бар. Өйткені көзінің</w:t>
        <w:br/>
        <w:t>тірісінде данышпан, кеменгер атанған Қонаевтың назарына</w:t>
        <w:br/>
        <w:t>іліну - бұл бақ қонғанмен бірдей еді. Үлкен кісінің</w:t>
        <w:br/>
        <w:t>кабинетіне кіріп келгенде -- Димекең орнынан тұрып, өзі</w:t>
        <w:br/>
        <w:t>қарсы алып, алдымен аман-саулық сұрасып, соңында</w:t>
        <w:br/>
        <w:t>жайғасып, асықпай әңгіме бастады: «Інім, Оразгелді сенің</w:t>
        <w:br/>
        <w:t>еңбек жолың барлық жағынан маған белгілі. Әсіресе,</w:t>
        <w:br/>
        <w:t>«Сарағашты» ерекіе саябақ-сауықтыру орнына</w:t>
        <w:br/>
        <w:t>айналдырғаныңды білемін. Енді саған өте жауапты әрі өте</w:t>
        <w:br/>
        <w:t>біліктілікті талап ететін қызмет бергелі отырмыз. Жаңадан</w:t>
        <w:br/>
        <w:t>салынатын шипажайдың Бас дәрігері боласың. Онын</w:t>
        <w:br/>
        <w:t>құрылысына СОКП 38 миллион сом бөліп отыр. Осы үлкен</w:t>
        <w:br/>
        <w:t>қаржыға салынатын қүрылысты басқаруды өзіңе</w:t>
        <w:br/>
        <w:t>жүйтейміз. Таңдау саған түсті. Іскерлік қабілетін мен ар-</w:t>
        <w:br/>
        <w:t>329</w:t>
        <w:br/>
        <w:t>екі тұрғын үй құрлыстары бір сәт тоқтаған жоқ. Ең</w:t>
        <w:br/>
        <w:t>таңдаулы құрылыс бригадалары осында келді. Аумағы 39,9</w:t>
        <w:br/>
        <w:t>гектар жерді алып жатқан қазіргі «Таусамалы» өңірінде</w:t>
        <w:br/>
        <w:t>шипажайдың құрылысы мен оның сәнді саябағына ағаш</w:t>
        <w:br/>
        <w:t>отырғызылып, гүл егу жұмыстары қатар әрі қарбалас</w:t>
        <w:br/>
        <w:t>жүріп жатты.</w:t>
        <w:br/>
        <w:t>Құрылысшылар тпипажайдың бас ғимаратын</w:t>
        <w:br/>
        <w:t>классикалық стильде салды. Үлкен ғимараттын іргетасы</w:t>
        <w:br/>
        <w:t>Қордайдың қүмды қызыл гранитімен көмкеріліп, қабырға,</w:t>
        <w:br/>
        <w:t>балкондар ақ түсті үлутастармен айшықталды. Әсіресе,</w:t>
        <w:br/>
        <w:t>шипажайдың «қысқы бағы» өте сирек құрылыс</w:t>
        <w:br/>
        <w:t>материалдарымен бедерленіп, өрнектеліп, сәулеттенді.</w:t>
        <w:br/>
        <w:t>Бас ғимараттағы демалушылардың шағын бөлмелерінің</w:t>
        <w:br/>
        <w:t>терезе, балкондары күнге қарай көлбей салынып, Алатау</w:t>
        <w:br/>
        <w:t>жаққа қарады. 4-6 қабаттарда тұрып Алатауды көру, оны</w:t>
        <w:br/>
        <w:t>тамашалау айтары жоқ понарама көрініс еді. Ғимараттың</w:t>
        <w:br/>
        <w:t>аппақ үлутастары кейде күн жарқырай шыққанда Алатау</w:t>
        <w:br/>
        <w:t>шыңдарыналғы қар сәулелерімен шағылысып, әлемде жоқ</w:t>
        <w:br/>
        <w:t>табиғат тылсымын елестетеді. Бас корпустың ішіндегі «қысқы</w:t>
        <w:br/>
        <w:t>бақта» пальма ағашы, мөлдіреген су бүрқақ бар. Алқызыл</w:t>
        <w:br/>
        <w:t>гүлдер қысы-жазы демалушыларды ерекше әсерге бөлейді.</w:t>
        <w:br/>
        <w:t>Шипажай аумағындағы кен алқапты алып жатқан</w:t>
        <w:br/>
        <w:t>саябақ кең даладағы табиғи ну орманды елестетеді. Қысы-</w:t>
        <w:br/>
        <w:t>жазы мәнгі көкпеңбек болып тұратын жасыл шыршалар</w:t>
      </w:r>
    </w:p>
    <w:p>
      <w:r>
        <w:t>мен ақ қайыңдар, зәулім қарағайлар мен үшар басына көз</w:t>
        <w:br/>
        <w:t>жетпейтін теректер саябақта самсып түр. Сондай-ақ әр</w:t>
        <w:br/>
        <w:t>құрлықтардан әкелінген сәндік ағаштар мен гүл өскіндер</w:t>
        <w:br/>
        <w:t>де есеп жоқ.</w:t>
        <w:br/>
        <w:t>Шипажайдың ақшаңқан бас ғимараты көкпеңбек арман</w:t>
        <w:br/>
        <w:t>ағатты мен таңғажайып саябақтың ішінде тұр.</w:t>
        <w:br/>
        <w:t>Саябақтың күнбатыс жағында су айдыны бар. Онда</w:t>
        <w:br/>
        <w:t>шағала ұүттып, үйрек жүзеді, кейде шоршып балық</w:t>
        <w:br/>
        <w:t>ойнайды. Су айдыны жағалауындағы пейзаж бен</w:t>
        <w:br/>
        <w:t>өсімдіктер әлемі, жүпар ауа кімді де болса рахатқа бөлейді.</w:t>
        <w:br/>
        <w:t>Мұндағы ғажайып сәндік ағаштар жөнінде айтпай кету -</w:t>
        <w:br/>
        <w:t>қиянат. Әсіресе, өзек бойындағы мәжнүн тал, сүйір</w:t>
        <w:br/>
        <w:t>жапырақты күміс үйеңкілер, емен, жөке ағаштары Ван-</w:t>
        <w:br/>
        <w:t>РВутта тобылғысы, таң-тамаша қалдырады.</w:t>
        <w:br/>
        <w:t>Саябақта мүндағы бағбандар киеге санайтын ерекше</w:t>
        <w:br/>
        <w:t>ағаш бар. Ол кезінде Димекең өзі сыйлаған шырша. Бұта</w:t>
        <w:br/>
        <w:t>кезінде отырғызылған шырша қазір өсіп, биіктеп, саябақта</w:t>
        <w:br/>
        <w:t>қысы-жазы кәкпеңбек болып тұр.</w:t>
        <w:br/>
        <w:t>32</w:t>
        <w:br/>
        <w:t>Қазақтың «Құдай қолда, аруақ оңда» дейтін мәтелінде</w:t>
        <w:br/>
        <w:t>сыры тылсым жұмбақ нышан бар. Әсіресе, діншіл, діни</w:t>
        <w:br/>
        <w:t>фанатиктер ежелгі наным-сенім қағидасын түсіне</w:t>
        <w:br/>
        <w:t>бермейді. Өмекең Димекең рухы әлемнің «тылсым күшіне»</w:t>
        <w:br/>
        <w:t>сенеді. Бірде жаңа университет ғимаратындағы терезеден</w:t>
        <w:br/>
        <w:t>жарық мол төгілген кең кабинетінде отырып, Қонаев</w:t>
        <w:br/>
        <w:t>бойындағы кемеңгерлік -- өз алдына әулиелік жебеп-</w:t>
        <w:br/>
        <w:t>желеушілік қасиет жөнінде әңгімеледі. Өйткені «әулиесі</w:t>
        <w:br/>
        <w:t>бар ел бақытты» деген даналық текке айтылмаған. Міне,</w:t>
        <w:br/>
        <w:t>сондықтан Жазушылар Одағының 75 жылдық</w:t>
        <w:br/>
        <w:t>мерейтойына арналған салтанатты шарада «Димекеннің 100</w:t>
        <w:br/>
        <w:t>жылдық мерейтойы жақындап келеді. Жазушылар Қонаев</w:t>
        <w:br/>
        <w:t>туралы жазулары керек» деп батыл үсыныс айтты. Өйткені</w:t>
        <w:br/>
        <w:t>қазақ әдебиетінің алтын ғасыры Димекең дәуірінде</w:t>
        <w:br/>
        <w:t>дүрілдеді.</w:t>
        <w:br/>
        <w:t>Қазан айында Қабылиса жыраудың Іле өзені бойында</w:t>
        <w:br/>
        <w:t>салынған күмбез-мазарының ашылу салтанаты болып,</w:t>
        <w:br/>
        <w:t>аруаққа дұға бағышталады. Осы жайында жыраудың</w:t>
        <w:br/>
        <w:t>өмірі мен оның әулиелік қасиеті жөнінде баяндаманы</w:t>
        <w:br/>
        <w:t>Өмекең жасады.</w:t>
        <w:br/>
        <w:t>343</w:t>
        <w:br/>
        <w:t>35-ТАРАУ</w:t>
        <w:br/>
        <w:t>ҚОНАЕВ УНИВЕРСИТЕТІ</w:t>
        <w:br/>
        <w:t>Ұлылық бар, қасиет бар затында,</w:t>
        <w:br/>
        <w:t>Көсем болған тірлік-өмір салтында.</w:t>
        <w:br/>
        <w:t>Біз оқшпын киелі осы шаңырақ,</w:t>
        <w:br/>
        <w:t>Дінмұхаммед Ахметұлы атында</w:t>
      </w:r>
    </w:p>
    <w:p>
      <w:r>
        <w:t>А.Қонаев атындағы Университетінің онұрапынап үзінді.</w:t>
        <w:br/>
        <w:t>А.БАЙТҰРСЫНОВ КӨШЕСІ БОЙЫНДА</w:t>
        <w:br/>
        <w:t>Алматы Дичекеңнің кіндік қаны тамған қасиетті қала.</w:t>
        <w:br/>
        <w:t>Ежелгі Тәңірлік наным-сенімнің ғибадат, құлшылық орны</w:t>
        <w:br/>
        <w:t>болған жер. Бүған Алатау бектерінің “Ерменсай" өңірінен</w:t>
        <w:br/>
        <w:t>табылған 16 барыс мүсіні бар шырағдан куә. Ежелгі діни</w:t>
        <w:br/>
        <w:t>рәсім жоралғылары жасалатын, тасаттық берілетін</w:t>
        <w:br/>
        <w:t>орындарды отаршылдар құртып жіберді.</w:t>
        <w:br/>
        <w:t>Универсиеттің алғаттқы ашылу салтанаты болған</w:t>
        <w:br/>
        <w:t>балабақша үйінің төменгі жағында А.Байтұрсынов көшесі</w:t>
        <w:br/>
        <w:t>бойында Құдай-Тағалаға құлттпылық орны Иса Пайғамбар</w:t>
        <w:br/>
        <w:t>үмбеттерінің көне ішіркеуі тұр. Діндәр Димекең</w:t>
        <w:br/>
        <w:t>шетелдерге іссапарға шыққанда ондағы шіркеулерді</w:t>
        <w:br/>
        <w:t>мештіттерді және Будда ғибалатханаларын міндетті тұрде</w:t>
        <w:br/>
        <w:t>көріп, “Құдай бір" сенімі бойынша өзінің жаратқанға</w:t>
        <w:br/>
        <w:t>жақындау амал-тылсымын сезінген. Университетке</w:t>
        <w:br/>
        <w:t>Димекең атын берерде бастама көтерушілер алдымен</w:t>
        <w:br/>
        <w:t>Қонаев бойындағы діндәрлық имандылық қасиетті білген</w:t>
        <w:br/>
        <w:t>ғой. Сондықтан оқу орны әнүранындағы “Ұлылық бар,</w:t>
        <w:br/>
        <w:t>қасиет бар затында" деген жыр шумақтары дананың</w:t>
        <w:br/>
        <w:t>кемеңгерлік және керегендік, данышпандық қасиетін</w:t>
        <w:br/>
        <w:t>ұрпаққа үғындырып түр. Димекеңнің өмірі мен өнегесі,</w:t>
        <w:br/>
        <w:t>халқы үшін жасаған өлшеусіз еңбегі және жеке басының</w:t>
        <w:br/>
        <w:t>үлгісі-үлкен мектеп екенін үстаздар қауымы Ол КІСІНІҢ</w:t>
        <w:br/>
        <w:t>көзінің тірісінде-ақ білетін. Әсіресе, әулиеннің адалдықты</w:t>
        <w:br/>
        <w:t>ту еткен өнегесі-өсиет тәрбие. “Адал болсаң атақ-абырой</w:t>
        <w:br/>
        <w:t>өзі-ақ келеді" деп текке айтпаған ғой Димекең.</w:t>
        <w:br/>
        <w:t>337</w:t>
        <w:br/>
        <w:t>мектебімен тәжірибе алмасу, тағы да басқа осы сияқты білім</w:t>
        <w:br/>
        <w:t>көкжиегінің кеңеюіне қатысты шаралар жалғасуда.</w:t>
        <w:br/>
        <w:t>Университетте жыл сайын Республикалық және</w:t>
        <w:br/>
        <w:t>халықаралық ғылыми мәслихаттар өтеді. Әр кафедрада</w:t>
        <w:br/>
        <w:t>студенттердің ғылыми үйірмелері жұмыс істейді. Азаматтық</w:t>
        <w:br/>
        <w:t>құқық, Конституциялық және халықаралық, әлеуметтік-</w:t>
        <w:br/>
        <w:t>гуманитарлық және Тіл пәндері кафедралары білім берудің</w:t>
        <w:br/>
        <w:t>қазіргі заман талабына сай әдіс-тәсілдерін үйлестіреді.</w:t>
        <w:br/>
        <w:t>МҰРАЖАЙ НЕМЕСЕ КӨПЖАСАР АҒАНЫҢ</w:t>
        <w:br/>
        <w:t>АЙТҚАНЫ</w:t>
        <w:br/>
        <w:t>Кеңестік дәуірде Карл Маркстің Мұхаммед, Пайғамбар</w:t>
        <w:br/>
        <w:t>туралы айтқан данышпандық сөзін сол заманның ұрпағы</w:t>
        <w:br/>
        <w:t>біз естімей өстік. "Дінді апиын” деп діннің теріс жағын</w:t>
        <w:br/>
        <w:t>жоққа шығарғанымен бұл данышпан жаратқан ие Құдай</w:t>
        <w:br/>
        <w:t>Тағаланы және Тәңірді мойындаған. Маркстың сақал</w:t>
        <w:br/>
        <w:t>қойысы ежелгі Пайғамбарларды елестетеді. Адамзат</w:t>
        <w:br/>
        <w:t>тарихында білімің алатын орны жөнінде Маркс-Атадан</w:t>
        <w:br/>
        <w:t>артық ұлағатты сөзді ешкім айтқан жоқ. Ғылым тылсымы</w:t>
        <w:br/>
        <w:t>жөніндегі оның ойлары әлі де құнды.</w:t>
        <w:br/>
        <w:t>Университет білім беруде өзінің жақсы кітапханасымен</w:t>
        <w:br/>
        <w:t>құнды мұрағаттары бар мұражайымен ерекшеленеді.</w:t>
        <w:br/>
        <w:t>Қашан көрсең де кітапханада шұқшиып студенттер</w:t>
        <w:br/>
        <w:t>отырады. Оқулықтар мен түрлі бағдарламалар өзалдына</w:t>
      </w:r>
    </w:p>
    <w:p>
      <w:r>
        <w:t>мұнда көркем әдебиет, тарихи-танымдық дүниелер және</w:t>
        <w:br/>
        <w:t>пайдалы мерзімді басылымдар жетіп-артылады. Екі жүз мың</w:t>
        <w:br/>
        <w:t>отандық және шетелдік басылым бар. “Сорс" қоры сыйлаған</w:t>
        <w:br/>
        <w:t>кітапхана құндылықтары жарқырап тұр. Жаңа оқу орнына</w:t>
        <w:br/>
        <w:t>кезінде белгілі қоғам қайраткерлері мен ғалымдар неше түрлі</w:t>
        <w:br/>
        <w:t>кітаптар сыйлаған ғой. Мысалы, Қ. Тоқаев, С. Зиманов және</w:t>
        <w:br/>
        <w:t>С.Сартаевтар сыйлаған кітаптар жай кітап емес сгуденттерге</w:t>
        <w:br/>
        <w:t>пайдалы дүниелер. Кітапханашылардың қызмет көрсетуі</w:t>
        <w:br/>
        <w:t>қазіргі заман талабына барынша сай келеді. Университеттегі</w:t>
        <w:br/>
        <w:t>білім мен рухани әлем тынысын жариялап, таныстырып</w:t>
        <w:br/>
        <w:t>отыратын басылым бар. )</w:t>
        <w:br/>
        <w:t>Кітапханадағы студенттер жиі сұрайтын кітап</w:t>
        <w:br/>
        <w:t>Қонаевтың еңбектері және Димекең жөнінде шыққан</w:t>
        <w:br/>
        <w:t>Әдебиеттер мен ол кісінің өмірбаянына байланысты</w:t>
        <w:br/>
        <w:t>дүниелер. Әсіресе, кездесулер мен апталықтар өткенде</w:t>
        <w:br/>
        <w:t>студенттер Димекең жөнінде жазылған кітаптарды көп</w:t>
        <w:br/>
        <w:t>339</w:t>
        <w:br/>
        <w:t>«Ясин» сүресін басынан аяғына дейін жатқа айтқанына куә</w:t>
        <w:br/>
        <w:t>болғандар бар елі.</w:t>
        <w:br/>
        <w:t>Димекең жайында екінші кітапқа дерек жинап жүріп,</w:t>
        <w:br/>
        <w:t>ол кісінің жеке кітапханасын көруте тура келді. Жеке сөре-</w:t>
        <w:br/>
        <w:t>де түрған оншақты Құран кітабын кердім. Оның ішінде</w:t>
        <w:br/>
        <w:t>1972 жылы Нью-Йоркте орыс тілінде шыққан Құранды</w:t>
        <w:br/>
        <w:t>көріп, қайран қалдым. Димекеңнің сыртқа білдірмей</w:t>
        <w:br/>
        <w:t>Қүдайға құлшылық етіп, анда-санда Құран оқып, НӘПЕА</w:t>
        <w:br/>
        <w:t>ғибадаттар жасағанына көзім жетті. Өмірінің соңында Мек-</w:t>
        <w:br/>
        <w:t>кеге қажылыққа баруға да дайындалған екен. Өкініштісі,</w:t>
        <w:br/>
        <w:t>тосын өмірден өтуіне байланысты мұсылмандықтың бес</w:t>
        <w:br/>
        <w:t>парызының бірін өтей алмай арманда кеткен.</w:t>
        <w:br/>
        <w:t>Димекең өміріндегі беймәлім деректер мен таңғажай-</w:t>
        <w:br/>
        <w:t>ып оқиғалар ол кісі жайында ізденуге, жазуға еріксіз</w:t>
        <w:br/>
        <w:t>мәжбүр етіп, мені «ғылсым әлемінс» еріксіз тарта береді.</w:t>
        <w:br/>
        <w:t>Өйткені Қонаев әлемі өнеге тағылымынан тұрады.</w:t>
        <w:br/>
        <w:t>Ораз ҚАУҒАБАЙ</w:t>
        <w:br/>
        <w:t>ЖҰМБАҚ ЖАН</w:t>
        <w:br/>
        <w:t>«Димекең өз заманының перзенті болған ірі тұлға...</w:t>
        <w:br/>
        <w:t>Қонаев есімі Қазақстан халқымен бірге жасары анық,</w:t>
        <w:br/>
        <w:t>ақиқат. Ол кісі бәрімізге ұстаз болған ұлы адам».</w:t>
        <w:br/>
        <w:t>Нұрсұлтан Назарбаев.</w:t>
        <w:br/>
        <w:t>Қонаев әлемі бізге әлі де жұмбақ. Кезінде өзі бейнелеп</w:t>
        <w:br/>
        <w:t>айтып кеткен алып айдаһардаң үш басы сияқты қазақтың</w:t>
        <w:br/>
        <w:t>үш жүзі өкілдерінің - исі қазақ баласының қай-қайсысының</w:t>
        <w:br/>
        <w:t>да жүрегі түкпірінде осынау ұлы түлғаға деген құрмет-</w:t>
        <w:br/>
        <w:t>ілтипаты жоғы кемде-кем. Сол «ұш басты» халық бір-біріне</w:t>
        <w:br/>
        <w:t>өшігіп, шайнасып, жан-жаққа тартпайды. Кейде өзара алагөз</w:t>
        <w:br/>
        <w:t>болып, келісе алмайтын кездері болады. Үш бас бір дене,</w:t>
        <w:br/>
        <w:t>бір мойын омырьтқада болғандықтан, қашанда берік</w:t>
        <w:br/>
        <w:t>тұтасыт, епіқашан ажыраспайды. Қажет кезінде үшеуі бірдей</w:t>
        <w:br/>
        <w:t>«тілдерін ысылдатып», дұшпанына жұмыла сес көрсетеді.</w:t>
        <w:br/>
        <w:t>Құдай солай жаратқан айдаһардың үші басы сияқты қазақ</w:t>
        <w:br/>
        <w:t>бір-біріне сүйеу, бір-біріне тіреу, бір-біріне туыс болып, үлан-</w:t>
        <w:br/>
        <w:t>ғайыр далада мыңдаған жылдар бойы жасап келеді. Қазақтан</w:t>
      </w:r>
    </w:p>
    <w:p>
      <w:r>
        <w:t>басқа «үтп бірлікті» халық дүние жүзінде жоқ. ақарыс,</w:t>
        <w:br/>
        <w:t>Бекарыс және Жанарыстан тарайтын бәріміз үші жүздің</w:t>
        <w:br/>
        <w:t>баласымыз. Біз үш басты айдаһарға ұқсаған сұсты үлт, алып</w:t>
        <w:br/>
        <w:t>282</w:t>
        <w:br/>
        <w:t>36-ТАРАУ</w:t>
        <w:br/>
        <w:t>ӘЛЕМГЕ ӘЙГІЛІ ТҰЛҒА</w:t>
        <w:br/>
        <w:t>НЕМЕСЕ ДИМЕКЕҢ МҰРАЖАЙЫ</w:t>
        <w:br/>
        <w:t>Қазір Алматы қаласындағы халық мешітке көп барады.</w:t>
        <w:br/>
        <w:t>Содан соң жастар Қонаев мұражайына жиі келеді. Өйткені</w:t>
        <w:br/>
        <w:t>Аммекен көсемдігі өз алдына, әулие, бір қасиетті адамға айналып</w:t>
        <w:br/>
        <w:t>кеткен. Мұражайға кейде жастар мон қариялар келіп, ол кісінің</w:t>
        <w:br/>
        <w:t>бойындағы әулиелергетән қасиетті айтып, әңгіме-дүкен құратын</w:t>
        <w:br/>
        <w:t>кездері болады. Әсіресе, дін жолындағылар неге екені белгісіз</w:t>
        <w:br/>
        <w:t>Димекең рухына ынтығады. Мұражайдағы «Тілек кігабына»</w:t>
        <w:br/>
        <w:t>«Қонаев халықтың бағына туған адам, әулие», «Пайғамбар» деп</w:t>
        <w:br/>
        <w:t>жазады. Әлемдегі ұлылардың қатарына қояды.</w:t>
        <w:br/>
        <w:t>Өз алдына ел болуды армандап кеткен Димекеннің ұлы</w:t>
        <w:br/>
        <w:t>еңбегі мен кемеңгерлігі айтыла берсе таусылмайды. Қонаев</w:t>
        <w:br/>
        <w:t>кезінде Қазақстан қарыштап дамыды. Әсіресе, халық саны</w:t>
        <w:br/>
        <w:t>өсті. Қазақ ұш есе көбейді. Тарихшылар айтпай жүрген</w:t>
        <w:br/>
        <w:t>Димекеңе байланысты, оның даналығы мен көрегендігіне</w:t>
        <w:br/>
        <w:t>қатысты ақиқатты қазір қарапайым халық өздері айтуда.</w:t>
        <w:br/>
        <w:t>Димекеннің мешітте дін сауатын ашып, молдадан білім</w:t>
        <w:br/>
        <w:t>алғаны яғни, иманы кемел, жаны пәк, діндар болғаны</w:t>
        <w:br/>
        <w:t>ғибадат орындарында (мешіт) жиі әңгіме болады.</w:t>
        <w:br/>
        <w:t>Мұражайға келушілердің арасында Димекең отырған</w:t>
        <w:br/>
        <w:t>орыңдықты, үстелді, ұлы адам пайдаланған күнтізбені</w:t>
        <w:br/>
        <w:t>киеге санап, оны қасиетті деп, ұғатын жандар бар.</w:t>
        <w:br/>
        <w:t>Яғни, Димекең Пайғамбар дәрежесіне көтерілген әулие</w:t>
        <w:br/>
        <w:t>данышпан, дана болып, халық жүрегінде түр.С.-ондықтан</w:t>
        <w:br/>
        <w:t>бұл мұражайға халық өте кәп келеді.</w:t>
        <w:br/>
        <w:t>Анмекең мұражайы 2002 жылы 12 қантарда кемеңгердің</w:t>
        <w:br/>
        <w:t>туған күнінде ашылды. Биыл жетінші жыл жұмыс істейді.</w:t>
        <w:br/>
        <w:t>Оннан аса көркемдік кеңес мүшелері бар. Олар Димекеңнің</w:t>
        <w:br/>
        <w:t>көзін көрген, кемеңгермен бірге қызмет еткен бұрынғы</w:t>
        <w:br/>
        <w:t>партия және мемлекет қайраткері.</w:t>
        <w:br/>
        <w:t>Мұражайдағы көрермен үшшін ең тартымды әрі бірегей</w:t>
        <w:br/>
        <w:t>«мұрағат құндылығы» Димекең отырған кабинеттің көрінісі.</w:t>
        <w:br/>
        <w:t>Мұнда Қонаевтың қызмет кабинетіндегі телефон, сағат,</w:t>
        <w:br/>
        <w:t>күнтізбе, қаламсап, тағы басқа заттар қойылған. Министрлер</w:t>
        <w:br/>
        <w:t>Кенесінің төрағасы болып, тұрған кезіндегі «кеңсе мүліктері»</w:t>
        <w:br/>
        <w:t>құнды жәдігерлерге жатады. Көркемдік кеңес мүшелері осы</w:t>
        <w:br/>
        <w:t>344</w:t>
        <w:br/>
        <w:t>қуанышты және қызметті шарықтаудың уақыт сәттерін</w:t>
        <w:br/>
        <w:t>ДӘЛ елестетеді.</w:t>
        <w:br/>
        <w:t>Жалпы сандардың құпиясы жөнінде оның ішінде 12</w:t>
      </w:r>
    </w:p>
    <w:p>
      <w:r>
        <w:t>санына байланысты Пайғамбарлар өміріндегі “тылсым</w:t>
        <w:br/>
        <w:t>әлемнің" сырлары көп айтылып, көп жазылып келеді.</w:t>
        <w:br/>
        <w:t>Димекең өміріндегі сандар ишаратына байланысты</w:t>
        <w:br/>
        <w:t>“Қонаентың 12 қасиеті” атты зерттеу мақалада бұл егжей-</w:t>
        <w:br/>
        <w:t>текжейлі айтылады.</w:t>
        <w:br/>
        <w:t>Димекең атындағы университеттің жаңа ғимаратын</w:t>
        <w:br/>
        <w:t>саларда жобалаушылар оның қанша қабаттан тұратыны</w:t>
        <w:br/>
        <w:t>жөнінде кеңесті. Алғашқы кезде б қабат болғанын жөн</w:t>
        <w:br/>
        <w:t>көрді. Әр түрлі ұсыныстар айтылып соңында</w:t>
        <w:br/>
        <w:t>жобалаушылар ғимараттың 12 қабат болғанын қалады.</w:t>
        <w:br/>
        <w:t>Димекең өміріндегі "12" нышан саны ойламаған жерден</w:t>
        <w:br/>
        <w:t>осылай "бой" көрсетті. Сөйтіп, 12 қабаттан тұратын</w:t>
        <w:br/>
        <w:t>ғимараттың жобасы бойынша құрылыс жұмысы басталды.</w:t>
        <w:br/>
        <w:t>Құрылыс орны белгіленген жерде алғаш жұмыс</w:t>
        <w:br/>
        <w:t>басталғанда Қонаев мұражайында Құдайы дәм берілді. Бас</w:t>
        <w:br/>
        <w:t>мұфтн, хазірет Әбсаттар қажы сөйлеп, бата берді. Жаңа</w:t>
        <w:br/>
        <w:t>ғимарат, залдары кең, аудиториялары атшаптырым</w:t>
        <w:br/>
        <w:t>университет кешені бір жылда бітті. Биылғы жаңа оқу жылы</w:t>
        <w:br/>
        <w:t>жаңа ғимаратта басталды. Астанадағы әлемдік “ОБСЕ”</w:t>
        <w:br/>
        <w:t>саммиты алдында университет ұжымы 12 қабатты ғимаратқа</w:t>
        <w:br/>
        <w:t>толық көшіп келді. Терезелері Алатау жаққа қараған қала</w:t>
        <w:br/>
        <w:t>орталығындағы (Байтұрсынов пен Құрманғазы көшелерінің</w:t>
        <w:br/>
        <w:t>қиылысы) оқу орны ғимаратты алыстан асқақтайды.</w:t>
        <w:br/>
        <w:t>Ғимаратты салған “Достар” құрылыс компаниясы.</w:t>
        <w:br/>
        <w:t>КӨШІП ЖҮРІП ОҚУ НЕМЕСЕ ПРОФЕССОР</w:t>
        <w:br/>
        <w:t>ӨМІРӘЛІ ҚОПАБАЕВ</w:t>
        <w:br/>
        <w:t>Әулие-көріпкел Қабылиса жыраудың бойындағы</w:t>
        <w:br/>
        <w:t>қасиет пен ақындық қуат жөнінде көп айтатын Университет</w:t>
        <w:br/>
        <w:t>ректоры, профессор Өмірәлі Қопабаев Анмекеннің атақ-</w:t>
        <w:br/>
        <w:t>даңқы дәуірлеп тұрғанда мектеп бітірді, армияға барды,</w:t>
        <w:br/>
        <w:t>соңында ҚазҰУ-не оқуға түсті. Алдымен армияда</w:t>
        <w:br/>
        <w:t>шыңдалып, содан соң Ішкі істер басқармасында қызмет</w:t>
        <w:br/>
        <w:t>етіп, заң мен тәртіпті өмірдің өзінен үйренген заңгер.</w:t>
        <w:br/>
        <w:t>Университеттің заң факультетін бітіріп, аспирантурада</w:t>
        <w:br/>
        <w:t>қалды. Жетпіске жақындаған Өмекеңнің 30 жылға жуық</w:t>
        <w:br/>
        <w:t>өмірі ғылыммен тікелей байланысты. Заң ғылымдарының</w:t>
        <w:br/>
        <w:t>341</w:t>
        <w:br/>
        <w:t>мен ағылшындар «Гольфті» құмарта ойнайды. Осы әлемдік</w:t>
        <w:br/>
        <w:t>Әсем ойынды Қазақстанға әкеліп, орнықтырып,</w:t>
        <w:br/>
        <w:t>қалыптастырған шипажай бастысы, ирофессор, медицина</w:t>
        <w:br/>
        <w:t>ғылымының докторы, Қазақстан Гольфінің президенті</w:t>
        <w:br/>
        <w:t>Орагелді Беденұлы Түктібаев мырзҙа елі. О баста жоқ іс-</w:t>
        <w:br/>
        <w:t>әрекетке байланысты жоқтан бар жасап, шипажайдың ірге</w:t>
        <w:br/>
        <w:t>тасын өзі қалап, саябағына өзі қолымен көшет отырғызып,</w:t>
        <w:br/>
        <w:t>кеңестік дәуірде кереметке, тәуелсіздіктен кейін әлемге</w:t>
        <w:br/>
        <w:t>танытып, оны «Қазақстан брендіне» айналдырған</w:t>
        <w:br/>
        <w:t>Орекеңнің еңбегі зор.</w:t>
        <w:br/>
        <w:t>«Алатауда» гольф спорт алаңын салу үтін ол кісі</w:t>
        <w:br/>
        <w:t>алдымен Англияға барып, ағылшындармен сөйлесіп,</w:t>
        <w:br/>
        <w:t>кеңесіп ақылдасып бәрін біліп, зерттеп соңында тәуекел</w:t>
        <w:br/>
        <w:t>етіп, іс бастайды. Қаржыға байланысты жапондықтармен</w:t>
        <w:br/>
        <w:t>тіл табысып, шартқа отырады.</w:t>
      </w:r>
    </w:p>
    <w:p>
      <w:r>
        <w:t>1992 жылы Лондонда әлемдік Гольф чемпионатын</w:t>
        <w:br/>
        <w:t>көріп, ойынның ережесін, қыр-сырын біліп пайдасын да</w:t>
        <w:br/>
        <w:t>сезіп, ой түйіп қайтқан Орекең елге келген соң өз мақсатын</w:t>
        <w:br/>
        <w:t>жүзеге асыру үшін бастама көтерді. Қарсы шығып «бұл</w:t>
        <w:br/>
        <w:t>болмайтын шаруа» деп оны жақтырмағандар жетерлік еді.</w:t>
        <w:br/>
        <w:t>Тек Қазақстан Республикасының презиленті, қазіргі «үлт</w:t>
        <w:br/>
        <w:t>көшбасшысы» Нұрсұлтан Назарбаевтың қуаттап, демеуінін</w:t>
        <w:br/>
        <w:t>арқасында Орекеңнің ойы мен идеясы мақұлданып, ол кісі</w:t>
        <w:br/>
        <w:t>іске батыл кірісті. Қысқа мерзім ішінде шетелдік</w:t>
        <w:br/>
        <w:t>инвесторларды тарту мәселесі де шешілді. Сөйтіп,</w:t>
        <w:br/>
        <w:t>жапондық компаниялар жобалау мен құрылысты бастады.</w:t>
        <w:br/>
        <w:t>Нәтижесінде (1996 ж) «Гольф» алаңының алғашқы</w:t>
        <w:br/>
        <w:t>құрылысы аяқталып, қазір «Гольф» алаңында осы ойын</w:t>
        <w:br/>
        <w:t>үшін жасалған барлық жағдай бірден көзге түседі.</w:t>
        <w:br/>
        <w:t>Шипажай аумағындағы бүл жер бүгінде ерекше демалыс</w:t>
        <w:br/>
        <w:t>орнына айналған. Әлемдік ең жоғарғы стандартқа сай</w:t>
        <w:br/>
        <w:t>«Гольф» алаңы төңірегі қоршаған табиғатпен тұтасып,</w:t>
        <w:br/>
        <w:t>сұлулығымен, көкорай көркімен көз арбайды. Қазақстан</w:t>
        <w:br/>
        <w:t>2005 жылдан бастап «Гольфтың» Европалық</w:t>
        <w:br/>
        <w:t>қауымдастығына мүше болып отыр. Аталған ойын түрінен</w:t>
        <w:br/>
        <w:t>халықралық жарыстар өтеді. Мұнда келушілер үшін ойын</w:t>
        <w:br/>
        <w:t>мерзімі інектеусіз.</w:t>
        <w:br/>
        <w:t>336</w:t>
        <w:br/>
        <w:t>бар еді. Төкең естелігінде былай деп жазады: «Осы</w:t>
        <w:br/>
        <w:t>шипажай салынған жылдары мен Қазақстан Кочпартиясы</w:t>
        <w:br/>
        <w:t>орталық комитетінде нұсқаушы болып жүмыс істедім. Біз</w:t>
        <w:br/>
        <w:t>сенбілікке жиі келетінбіз. Осы шипажайды өз қолымызбен</w:t>
        <w:br/>
        <w:t>салуға көмектестік. Бүл жерлін табиғаты ерекше. Қызмет</w:t>
        <w:br/>
        <w:t>көрсету өте жоғары деңгейде» деп жұрттың бәрінің осында</w:t>
        <w:br/>
        <w:t>тынығуын тілейді.</w:t>
        <w:br/>
        <w:t>КСРО халық әртісі Асанәлі Әшімов: «Маған ұнайтыны</w:t>
        <w:br/>
        <w:t>- мүнда демалушыларға бірдей қарайды. Акалемик пе,</w:t>
        <w:br/>
        <w:t>профессор ма әлде қарапайым демалушы ма бәріне</w:t>
        <w:br/>
        <w:t>көзқарас бірдей» деп демалған кездеріне риза болады.</w:t>
        <w:br/>
        <w:t>«Алатауға» сол кездегі Одақтың (КСРО) біраз ірі</w:t>
        <w:br/>
        <w:t>қалаларынан Киевтен, Мәскеуден, тіпті Камчаткадан ла</w:t>
        <w:br/>
        <w:t>келіп, демалған.</w:t>
        <w:br/>
        <w:t>«ХИКМЕТТЕР» КІТАБЫ НЕМЕСЕ</w:t>
        <w:br/>
        <w:t>КІТАПХАНА КИЕЛІ ОРЫН</w:t>
        <w:br/>
        <w:t>«Алатауда» белгілі журналист-жазушы тпығарма-</w:t>
        <w:br/>
        <w:t>шылықпен айналысу үшін мүнда оншақты күндей болды.</w:t>
        <w:br/>
        <w:t>Барлық жағдай жасалынғандықтан жақсы демалғаны</w:t>
        <w:br/>
        <w:t>өзалдына - қаламгер жазып жүрген кітабын осында</w:t>
        <w:br/>
        <w:t>жалғастырды. Дін тақырыбында жазатын ол бірде Қожа</w:t>
        <w:br/>
        <w:t>Ахмет Яссауидың «Хихметтерін» тағы бір оқып, қажетті</w:t>
        <w:br/>
        <w:t>нәрселерді есіне түсіргісі келді. Сөйтіп, шипажай</w:t>
        <w:br/>
        <w:t>кітапханасына келіп, аталған кітапты сұрады. Кітапханашы</w:t>
        <w:br/>
        <w:t>келіншек әдемі мұқабасы сөреде жарқырап тұрған аталған</w:t>
        <w:br/>
        <w:t>кітапты алып, табан астында «тіркеуге» жазып, қолыма</w:t>
        <w:br/>
        <w:t>ұстатты. Қаламгер кітап дүкендері мен кітапханалардан</w:t>
        <w:br/>
        <w:t>таба алмаған кітапты, дәл осы жерде болады деп, тіпті</w:t>
        <w:br/>
        <w:t>ойламаған. Бұған өзі таң қалды әрі қатты риза болды.</w:t>
        <w:br/>
        <w:t>Кітапханада бес мыңдай кітап, елуге жуық орыс және</w:t>
        <w:br/>
        <w:t>қазақ Тілдерінде газет-журналдар бар екен. Шағын</w:t>
        <w:br/>
        <w:t>кітапхана бөлмесінде диван, креслоларда отырып, кітап</w:t>
      </w:r>
    </w:p>
    <w:p>
      <w:r>
        <w:t>оқып, ғазет-журналдар қарау - әрі рахатты, әрі өте</w:t>
        <w:br/>
        <w:t>пайдалы демалыс болса керек. Кеңес дәуірінде кітап оқу</w:t>
        <w:br/>
        <w:t>қандарына сіңген демалушы ардагерлер кітапханаға келіп,</w:t>
        <w:br/>
        <w:t>уақыт өткізеді, әңгімелеседі, газет-журналдардан</w:t>
        <w:br/>
        <w:t>жаңалықты біледі. Әсіресе, кітапханадағы Қазақстанның</w:t>
        <w:br/>
        <w:t>көрікті жерлері мен табиғат әлемі жайындағы және</w:t>
        <w:br/>
        <w:t>қасиетті Түркістан, ежелгі Тараз өңірі туралы</w:t>
        <w:br/>
        <w:t>334</w:t>
        <w:br/>
        <w:t>көздің жауын алады.Қыз- жігіт кездеріндегі кездесу суреттері,</w:t>
        <w:br/>
        <w:t>табиғат аясындағы серуен- саяхат көрерменді риза етеді.</w:t>
        <w:br/>
        <w:t>Діндар, иман - жаны, «рух әлемі» таза, сезгіш, түйсігі</w:t>
        <w:br/>
        <w:t>тұңғұмық Зухра үзіліп бара жатқанда «Анимаш жұлдызың</w:t>
        <w:br/>
        <w:t>қайта жанады» деп 1991 көз жұмады. Арада аз өтпей</w:t>
        <w:br/>
        <w:t>Амйнмекеннің жұлдызы қайта жанып, халқымен ынтыға</w:t>
        <w:br/>
        <w:t>қауышады. Димекеңе 50 жыл отасқан жарынан айырылу</w:t>
        <w:br/>
        <w:t>онай болған жоқ. Димекен Аала - тағаланың ісіне көніп,</w:t>
        <w:br/>
        <w:t>сабыр сақтады, күйремеді.</w:t>
        <w:br/>
        <w:t>ААхимекеңнің қызметтегі достары арасындағы, туыс-</w:t>
        <w:br/>
        <w:t>жақындар жақсылығындағы кездесу, жүздесулері</w:t>
        <w:br/>
        <w:t>бейнелейтін суреттер мен стенділер үйлесім тауып,</w:t>
        <w:br/>
        <w:t>қызықтырған үстіне қызықтыра береді.</w:t>
        <w:br/>
        <w:t>Мұражайдағы өте қүнды әрі бірегей мұрағат - заттар</w:t>
        <w:br/>
        <w:t>«Қонаевтың аңшылық мылтықтары» деп аталады. Атқан</w:t>
        <w:br/>
        <w:t>оғы жмұлт кетпейтін Димекең өте мерген адам</w:t>
        <w:br/>
        <w:t>болған.Димекеңнің мергендігі жөнінде айтса әңгіме таусыла</w:t>
        <w:br/>
        <w:t>қоймас. Өйткені бір өзінде 50-ге жуық аңшылық құралының</w:t>
        <w:br/>
        <w:t>болуы осыны дәлелдесе керек. Димекеңнің туған күні мен</w:t>
        <w:br/>
        <w:t>мерейтойларында достары көбіне аңшылық мылтықтарын</w:t>
        <w:br/>
        <w:t>сыйлаған. Бір қабырғаны түгел алып жатқан бөлімде</w:t>
        <w:br/>
        <w:t>мылтықтың біз көрмеген түр- түрі түр.Олардың ішінде</w:t>
        <w:br/>
        <w:t>бұрынғы ГАР, Куба, Болгария, тағы да социялистік мемлекет</w:t>
        <w:br/>
        <w:t>басшыларының Димекеңе арнайы сыйлаған бесатар,</w:t>
        <w:br/>
        <w:t>қарабипдер бар. Аңшылық қанжар, пышақтар қаншама.</w:t>
        <w:br/>
        <w:t>Өйткені Димекең нағыз сайыпқыран -саяткер еді.</w:t>
        <w:br/>
        <w:t>Жалпы мұражайдағы мыңдаған жәдігер,</w:t>
        <w:br/>
        <w:t>мұрағаттардың бәрін санамалап, тізіп айту мүмкін емес.</w:t>
        <w:br/>
        <w:t>Дәстүрге айналған «Қонаев оқулары» мұражайлағы</w:t>
        <w:br/>
        <w:t>ерекше кездесулер мен жүздесулер, конкурстар мен</w:t>
        <w:br/>
        <w:t>байқаулар тагы да басқа шаралар ақпарат құралдарында</w:t>
        <w:br/>
        <w:t>жиі жариалатындықтан оны қайталауды жөн көрмедік.</w:t>
        <w:br/>
        <w:t>Рухани шаралар бойынша мұражай республикада танымал</w:t>
        <w:br/>
        <w:t>болып отыр. Мұражайда кітапхана бар. Қонаев жайында</w:t>
        <w:br/>
        <w:t>шыққан барлық кітапты осы жерден табуға болады.</w:t>
        <w:br/>
        <w:t>Мұражай директоры Болысбек Батталханов, қызметкерлер</w:t>
        <w:br/>
        <w:t>Гүлмира Бекмұратова, Анатолий Иванович Горяйнов</w:t>
        <w:br/>
        <w:t>қашанда тынымсыз ізденіс үстінде.</w:t>
        <w:br/>
        <w:t>МҒұрағаттары мен жәдігерлері ауыз-мұрнынан шығып,өте</w:t>
        <w:br/>
        <w:t>тар жерге орналасқандықтан кейде қолайсыздық</w:t>
        <w:br/>
        <w:t>туады.Міне, сондықтан АДимекеннің 100 жылдық мерейтойы</w:t>
        <w:br/>
        <w:t>қарсаңында арнайы мұражай салынса деген тілек пен ұсыныс</w:t>
        <w:br/>
        <w:t>көптен бері айтылып келеді.</w:t>
        <w:br/>
        <w:t>347</w:t>
      </w:r>
    </w:p>
    <w:p>
      <w:r>
        <w:t>беріліп, соңында алғашқы роман эссені аяқтадым. Қона-</w:t>
        <w:br/>
        <w:t>евтың бойындағы таңғажайып қасиеттерге байланысты</w:t>
        <w:br/>
        <w:t>кітап атын «Таңғажайып Қонаев» деп қойдым. Оқырман</w:t>
        <w:br/>
        <w:t>жақсы қабылдады.</w:t>
        <w:br/>
        <w:t>Димекең тұралы сыртынан біліп көп айтатын ауылдағы</w:t>
        <w:br/>
        <w:t>(Алматы облысы, Кіші Қарқара елдімекені) Маралбай атты</w:t>
        <w:br/>
        <w:t>қария еді. Өзі малшы Мәкең бес уақыт намаз оқитын.</w:t>
        <w:br/>
        <w:t>Ауырмай, сырқамай Алланың ақ бүйрық ажалы келіп</w:t>
        <w:br/>
        <w:t>марқүм болған Мәкең Димекеңнің өте ақылды, жүрегінде</w:t>
        <w:br/>
        <w:t>иманы бар, жүзінде нүр ойнаған оның қасиеттеріне сырт-</w:t>
        <w:br/>
        <w:t>тай тәнті еді. Ата-бабалары әулие, молда болған Димекең</w:t>
        <w:br/>
        <w:t>жайында ел ішінде көп естіген ғой. Менің студент кезімде,</w:t>
        <w:br/>
        <w:t>жетпісінші жылдары ол кісі «Балам, Алматыда Қонаевты</w:t>
        <w:br/>
        <w:t>көріп түрасың ба?» деп өте көп сұрайтын. Бірінші мамыр</w:t>
        <w:br/>
        <w:t>және жетінші қараға мерекелерінде алаңда Димекеннің</w:t>
        <w:br/>
        <w:t>халыққа қол бүлғап тұратынын айтатынмын.</w:t>
        <w:br/>
        <w:t>Димекең жайында жазуыма тағы қандай нәрсе себеп</w:t>
        <w:br/>
        <w:t>болды дегенде Димекең аппқан (1971) Күрті ауданында</w:t>
        <w:br/>
        <w:t>еңбек еткенім есіме түседі. Жаңа Күрті ауданына қараған</w:t>
        <w:br/>
        <w:t>Желтораңғы, Құйған және Іле өзені бойы Димекеннің ата-</w:t>
        <w:br/>
        <w:t>бабалары көшіп-қонған, қоныс мекен-жайлаулар еді. Бұл</w:t>
        <w:br/>
        <w:t>жерлердің бәрінде мен болып, Димекеңнің үдере көшіп</w:t>
        <w:br/>
        <w:t>жүретін ата-бабалары жөнінде естідім. Бір жылдары,</w:t>
        <w:br/>
        <w:t>Желтораңғыда мал жоғалып ауданнан келген өкіл ретінде</w:t>
        <w:br/>
        <w:t>Қонаев атамекенін атпен аралаған кездерім де болды. Кейін</w:t>
        <w:br/>
        <w:t>ойлап қарасам, сондағы жүрген, көргендерімнің бәрі бо-</w:t>
        <w:br/>
        <w:t>лашақта жазылатын кітаптың деректері екен.</w:t>
        <w:br/>
        <w:t>Димекең атамекенін атпен аралап, естігендерімді көңілде</w:t>
        <w:br/>
        <w:t>түйіп, күнделігіме жазып жүргенім алдағы шығармашылық</w:t>
        <w:br/>
        <w:t>әрекетімннің нышаны екенін ол кезде білген жоқпын.</w:t>
        <w:br/>
        <w:t>Димекеннің атақ-даңқы дүрілдеп, Политбюро мүшесі</w:t>
        <w:br/>
        <w:t>болып, екі рет Еңбек Ері атағын алып, әлемге әйгілі қоғам</w:t>
        <w:br/>
        <w:t>қайраткері атанған жетпісінші жылдардың соңында мен</w:t>
        <w:br/>
        <w:t>Медеу ауданында үгітші болдым. Бүл әрине қоғамдық</w:t>
        <w:br/>
        <w:t>жұмыс еді. Димекең үйі түрған Мұқан Төлебаев көшесі</w:t>
        <w:br/>
        <w:t>менің учаскеме жататын. Сол кездегі мивистрлер мен о6-</w:t>
        <w:br/>
        <w:t>қом хатшылары және атақты ғалымдар мен жазушылар-</w:t>
        <w:br/>
        <w:t>дың үйіне үгітші ретінде еркін кіретін едім.</w:t>
        <w:br/>
        <w:t>Досы Атымтай Қисанов Қонаевты көзінің тірісінде Пай-</w:t>
        <w:br/>
        <w:t>ғамбар дейтін. Өйткені Ддимекеннің ата-бабалары Мекке-</w:t>
        <w:br/>
        <w:t>ге қажылыққа барған, мешіт медреседе дін ілімін үйрет-</w:t>
        <w:br/>
        <w:t>кен молда ғұламалар еді. Димекеңнің өзі де мешітте дін</w:t>
        <w:br/>
        <w:t>сауатың ашып, «Әптиекті» тауысқан. Құранның қасиетті</w:t>
        <w:br/>
        <w:t>351</w:t>
        <w:br/>
        <w:t>докторы, ұлттық жоғарғы мектебінің академигі, Қазақстан</w:t>
        <w:br/>
        <w:t>Президенті жанындағы құқықтық саясат кеңесінің мүшесі.</w:t>
        <w:br/>
        <w:t>Жаланмри Халықаралық Қорының президенті Өмекеңнің</w:t>
        <w:br/>
        <w:t>еңбегі жазса бір кітапқа арқау болады.</w:t>
        <w:br/>
        <w:t>Тәуелсіздіктің алғашқы жылдары жоқтан бар жасап,</w:t>
      </w:r>
    </w:p>
    <w:p>
      <w:r>
        <w:t>жаңа университст ашу Өмекеңсе оңай болған жоқ. Оның</w:t>
        <w:br/>
        <w:t>үстіне өркениет талабына сай болатын оқу орнына</w:t>
        <w:br/>
        <w:t>Қонаевтың атын беру идеясы бірден жүзеге аса қойған</w:t>
        <w:br/>
        <w:t>жоқ. Басында Димекең өзінің атын беруге көпке дейін</w:t>
        <w:br/>
        <w:t>келіспеді, кейін келіскенімен университеттің ашық</w:t>
        <w:br/>
        <w:t>салтанатын көре алмады. Жааңа оқу жылына сегіз күн</w:t>
        <w:br/>
        <w:t>қалғанда тасын дүние салды.</w:t>
        <w:br/>
        <w:t>Басында оқу орнының тұрақты мекен-жайы болмады.</w:t>
        <w:br/>
        <w:t>Студенттер көшіп жұріп оқыды. Алғашында</w:t>
        <w:br/>
        <w:t>республикалық физика-математпка мектебінде, сонан соң</w:t>
        <w:br/>
        <w:t>КазГУ-дың мамандар білімін жетілдіру институтының</w:t>
        <w:br/>
        <w:t>үйінде, тағы да басқа жерлерде дәріс жалғасты. Соңында</w:t>
        <w:br/>
        <w:t>Теміржол мекемесіне қарайтын несіз қалған балабақша</w:t>
        <w:br/>
        <w:t>үйіне тұрақтап, университет атын сақтады. Көп өтпей білім</w:t>
        <w:br/>
        <w:t>нарығында таныла бастады. Бұдан скі-үш жыл бұрын</w:t>
        <w:br/>
        <w:t>университеттің 15 жылдығына арналған мерейтой</w:t>
        <w:br/>
        <w:t>салтанатында қиындық пен кедергілерді жеңе жүріп, қол</w:t>
        <w:br/>
        <w:t>жеткізген табыстар мен білім нарығындағы оқу орнының</w:t>
        <w:br/>
        <w:t>өзіндік бағытына баға берілген еді.</w:t>
        <w:br/>
        <w:t>Өмірәлі Қажыбайұлы мен университеттің қаржы істері</w:t>
        <w:br/>
        <w:t>жөніндегі проректоры тағы да басқа үжым мүшелері үшін</w:t>
        <w:br/>
        <w:t>жаңа оқу ғимараты құрылысын қолға алу ә дегеннен-ақ</w:t>
        <w:br/>
        <w:t>қиын болды. Әсіресе, доллар бағасы көтеріліп. теңгенің</w:t>
        <w:br/>
        <w:t>құны түскен жылдары өте ауыр әрі жанталасты еді. Құдай</w:t>
        <w:br/>
        <w:t>қолдап, Қонаев рухы жебеген болар соңында бәрі сәтті</w:t>
        <w:br/>
        <w:t>жалғасты.</w:t>
        <w:br/>
        <w:t>Бір жылдары көшіп-қонып жұріп, дәріс берген оқу</w:t>
        <w:br/>
        <w:t>орыны қазір заманауи тұрақты мекен-жайда, бірегей</w:t>
        <w:br/>
        <w:t>ғимаратта студенттерді білім нәрімен сусындатып отыр.</w:t>
        <w:br/>
        <w:t>Димекең ұлылығын ұлықтаушы профессор Өмірәлі</w:t>
        <w:br/>
        <w:t>Қажыбайұлы ұжым бастығы ғана емес ұлағатты ұстаз.</w:t>
        <w:br/>
        <w:t>Қарапайым әрі әдеп, мәдениеті үйлескен ізгі жүректі жан.</w:t>
        <w:br/>
        <w:t>Жүрек жылуы мен сабырлығы Димекеңе ұқсайды. Бір</w:t>
        <w:br/>
        <w:t>мәселе жөнінде сүрай қалсаңыз алдымен асықпай</w:t>
        <w:br/>
        <w:t>тыңдайды. Содан соң меселеңізді қайтармай шшаруаңызды</w:t>
        <w:br/>
        <w:t>шешеді. Алдымен кісілік қасиеті содан кейін білгірлік</w:t>
        <w:br/>
        <w:t>ерекшелігі қашанда сезіліп тұрады.</w:t>
        <w:br/>
        <w:t>342</w:t>
        <w:br/>
        <w:t>СОҢҒЫ ТАРАУ</w:t>
        <w:br/>
        <w:t>СҰХБАТТАР НЕМЕСЕ</w:t>
        <w:br/>
        <w:t>КІТАП ЖАЙЫНДА ОЙЛАР</w:t>
        <w:br/>
        <w:t>ҚОНАЕВ ӘЛЕМІ ҚАЛАЙ БАУРАДЫ</w:t>
        <w:br/>
        <w:t>НЕМЕСЕ ДИМЕКЕҢ ЖАЙЫНДА КІТАП ЖАЗУЫМА</w:t>
        <w:br/>
        <w:t>НЕ СЕБЕП БОЛДЫ</w:t>
        <w:br/>
        <w:t>Димекең жайында Сіз оншақты жылдан бері үзбей жа-</w:t>
        <w:br/>
        <w:t>зып келесіз. Кемеңгер туралы жазған «Таңғажайып Қонаев»</w:t>
        <w:br/>
        <w:t>атты кітабыңызды білеміз. Димекең жайында жазуға не &lt;е-</w:t>
        <w:br/>
        <w:t>беп болды? Көзінің тірісінде Қонаевпен араласып, жанында</w:t>
        <w:br/>
        <w:t>жүрдіңіз бе? деген сауалдар маған жиі қойылады. Қонаевты</w:t>
        <w:br/>
        <w:t>маған Құдай-Тағаланың өзі жаздырды. - деп жауап беремін</w:t>
        <w:br/>
        <w:t>білгісі келетіндерге. Өйткені «Таңғажайып Қонаев» атты</w:t>
        <w:br/>
        <w:t>кітабымның алгашқы тарауы тылсым оқиғадан басталады.</w:t>
      </w:r>
    </w:p>
    <w:p>
      <w:r>
        <w:t>Бұл жайында шынайы жазылған оссе-мұғжиза «Өмір-ай»</w:t>
        <w:br/>
        <w:t>газетінде биыл маусым айында жарияланды.</w:t>
        <w:br/>
        <w:t>Мен Димекеңді өмірде үш-ақ рст көрдім. Ол кісіні алғ-</w:t>
        <w:br/>
        <w:t>аш көрген кездерімдегі әсерлерім (бекзат бейне) әлі көзал-</w:t>
        <w:br/>
        <w:t>дымда сол қалпында түр. Солардың ішіндегі ең әсерлісін</w:t>
        <w:br/>
        <w:t>айтайын. Бұл 1980 жылы жазда Қазақстанның 60 жылдық</w:t>
        <w:br/>
        <w:t>мерейтойына байланысты қазіргі Республика сарайында</w:t>
        <w:br/>
        <w:t>Одақтағы атақты жазушылар қатынасқан салтанатты</w:t>
        <w:br/>
        <w:t>жиын өтті. Мен ерте келіп алдыңғы қатарда отырдым. Бір</w:t>
        <w:br/>
        <w:t>кезде сахнаның оң жағынан таудай болып Димекең бір топ</w:t>
        <w:br/>
        <w:t>жазушымен кіріп келді. Дәл менің қарсы алдыма келіп отыр-</w:t>
        <w:br/>
        <w:t>ды. Үстінде аспан түстес көк костюм, аппақ күрте және</w:t>
        <w:br/>
        <w:t>киіміне жарасқан галстуғы бар еді. Жазушыларға сөз</w:t>
        <w:br/>
        <w:t>беріліп, марғасқалар жарыса сөйлеп жатты. Президумда</w:t>
        <w:br/>
        <w:t>отырғандар анда-санда қозғалақтап қояды. Алматыға кел-</w:t>
        <w:br/>
        <w:t>генде түнімен тойлап, кейбіреулері біраз «сілтесе» керек.</w:t>
        <w:br/>
        <w:t>Бір-екеуі презилумда мазасызданған кейіп танытты. Тек</w:t>
        <w:br/>
        <w:t>Димекең ғана залдағы халыққа қарап, қыбыр етпей, қозғ-</w:t>
        <w:br/>
        <w:t>алмай терең ойда отырды. Ол кісінің ерекше отырысы мен</w:t>
        <w:br/>
        <w:t>нұрлы жүзінен мен көз алмадым. Антикалық Әдебиетте</w:t>
        <w:br/>
        <w:t>Құдайлардың бейнесі мен үсқын келбеттері жайында аңызда</w:t>
        <w:br/>
        <w:t>көп айтылады гой. Димекең маған ертедегі сол қүдайлар-</w:t>
        <w:br/>
        <w:t>дың бірі сияқты елестеді. Өйткені сол кезде «Қонаевты</w:t>
        <w:br/>
        <w:t>көргенде Құдайды көргендей болушы едік» деп бастықтар</w:t>
        <w:br/>
        <w:t>жиі айтушы едім. Мен де Димекең тұлғасына тәнті болып,</w:t>
        <w:br/>
        <w:t>348</w:t>
        <w:br/>
        <w:t>сұрайды. Өйткені студенттер өздері оқитын</w:t>
        <w:br/>
        <w:t>университеттің Қонаев атында екенін әрқашан есте сақтап,</w:t>
        <w:br/>
        <w:t>мақтаныш етеді. Димекеңнің өнегесі мен өсиеті, тәлімі мен</w:t>
        <w:br/>
        <w:t>кісілік қасиеті жастар үшін тәрбие.</w:t>
        <w:br/>
        <w:t>Университеттегі атына затына сай рухани орда Қонаев</w:t>
        <w:br/>
        <w:t>мұражайы. Мұнда Димекеңе байланысты құнды мұрағаттар</w:t>
        <w:br/>
        <w:t>мен тәбәрік заттар келушілерді ерекше әсерге бөлейді. Бір</w:t>
        <w:br/>
        <w:t>қабырғаны түгел алып түрған Димекеңнің суретін көрген</w:t>
        <w:br/>
        <w:t>кісі кемеңгерге еріксіз тағзым етеді. Оқу орнындағы күллі</w:t>
        <w:br/>
        <w:t>рухани шаралар осы мұражайда өтеді. Ғылыми кеңестің</w:t>
        <w:br/>
        <w:t>жұмыстары да осында жалғасады. Дәстүрлі “Қонаев</w:t>
        <w:br/>
        <w:t>оқуларының" шаралары жастардың интеллектуалдық</w:t>
        <w:br/>
        <w:t>дамуының мектебі десек жарасады. Өйткені аталған шара</w:t>
        <w:br/>
        <w:t>кезінде студенттер кемеңгер бойындағы кісілік қасиеттерге</w:t>
        <w:br/>
        <w:t>байланысты, өнегелі өмірі мен ұшан-теңіз еңбегіне қатысты</w:t>
        <w:br/>
        <w:t>және дананың ғылым әлеміндегі орнына орай ойларын</w:t>
        <w:br/>
        <w:t>ортаға салып, сұхбаттасады, пікір алысады. Өнерпаз</w:t>
        <w:br/>
        <w:t>студенттер мен ақын жастар Димекеңді ұлықтап жыр</w:t>
        <w:br/>
        <w:t>оқиды, ән салады, күй тартады. Сондай бір рухани шараға</w:t>
        <w:br/>
        <w:t>бұрын Білім министрі болған, қоғам қайраткері, академик,</w:t>
        <w:br/>
        <w:t>экономика ғылымдарының доқторы, профессор Көпжасар</w:t>
        <w:br/>
        <w:t>Нәрібаев студенттерге Қонаевтың тағылымы жөнінде</w:t>
        <w:br/>
        <w:t>әңгімеледі. Өйткені ол кісі Димекеңмен етене жақын</w:t>
        <w:br/>
        <w:t>араласқан, қазақ жастарының жоғары білім алуы жөнінде</w:t>
        <w:br/>
        <w:t>дананың өсиетін тыңдап, кемеңгерлігіне көзі жеткен ғалым-</w:t>
        <w:br/>
        <w:t>ұстаз еді. “Көпжасар қазақ балалары өз атаны Қазақстанда</w:t>
        <w:br/>
        <w:t>оқымағанда қайда оқиды. Сондықтан олар оқуға көп түсетін</w:t>
        <w:br/>
        <w:t>болсын. Оған көңіл бөл, айналайын" деп айтқан өсиетін</w:t>
        <w:br/>
        <w:t>Көпжасар аға жадынан шығармаған сол кездің ұлт зиялысы</w:t>
        <w:br/>
        <w:t>болатын. Көпекен Университетте өтетін рухани</w:t>
        <w:br/>
        <w:t>шаралардың көбіне қатысып келеді.</w:t>
      </w:r>
    </w:p>
    <w:p>
      <w:r>
        <w:t>ҚАСИЕТТІ “12” САНЫ НЕМЕСЕ</w:t>
        <w:br/>
        <w:t>ХАЗІРЕТТІҢ БАТАСЫ</w:t>
        <w:br/>
        <w:t>1412 жылы 12-ші қаңтарда туып, 82 жасқа қараған</w:t>
        <w:br/>
        <w:t>шағында 22 минут жанталасып жатып өмірден өткен</w:t>
        <w:br/>
        <w:t>Димекеннің өмірінде “2” саны "тылсым сан" ишарат</w:t>
        <w:br/>
        <w:t>құпиясын сездіреді. Әсіресе, туған жылы мен өмірден өткен</w:t>
        <w:br/>
        <w:t>айындағы “2" саны өмірбаянындағы тосын жағдайларды.</w:t>
        <w:br/>
        <w:t>ерекше оқиғаларды, өрлеу мен құлдырауды, налу мен</w:t>
        <w:br/>
        <w:t>340</w:t>
        <w:br/>
        <w:t>кабинетте отырып, кеңеседі, жоспар жасайды. Аталған</w:t>
        <w:br/>
        <w:t>«кабинет» төрінде Димекең мен қазіргі елбасы Нұрсұлтан</w:t>
        <w:br/>
        <w:t>Назарбаевтың Қарқаралы тауы етегінде табиғат аясында</w:t>
        <w:br/>
        <w:t>түскен Үлкен суреті қойылған. Ол бір қабырғаны алып</w:t>
        <w:br/>
        <w:t>тұр-Ұлы ұстаз бен сайыпқыран шәкірттің бейнелері көрген</w:t>
        <w:br/>
        <w:t>аламды қызықтырады. Димекеңнің 1979 жылғы Қарағанды-</w:t>
        <w:br/>
        <w:t>Қарқаралы сапары осы облыста хатшы болған Нұрекеңнің</w:t>
        <w:br/>
        <w:t>бақ жұлдызының жануына себеп болған. Келесіжылы «обком»</w:t>
        <w:br/>
        <w:t>хатшысы Орталық Комитетке ауысады, лауазымы өседі.</w:t>
        <w:br/>
        <w:t>Өз ұстазына құрмет көрсетуді парыз санаған Елбасы 1994</w:t>
        <w:br/>
        <w:t>жылы 24 ақпан айында Қонаевтың есімін мәңгі есте сақтау</w:t>
        <w:br/>
        <w:t>мақсатында Алматы қаласында Димекең мұражайын ашу</w:t>
        <w:br/>
        <w:t>жөнінде қаулы шығарады. Көп өтпей қаулы орындалды.</w:t>
        <w:br/>
        <w:t>Анмекенң мұражайы өмірге осылай келді. Бұл тарихи</w:t>
        <w:br/>
        <w:t>деректің құжаттарына арнайы орын берілген.</w:t>
        <w:br/>
        <w:t>Димекең бір Қазақстанды жеті Қазақстанға айналдырған</w:t>
        <w:br/>
        <w:t>кемеңгер әрі дана басшы. Мұражайда Димекең дәуірінде</w:t>
        <w:br/>
        <w:t>Гүлденген Қазақстанның жетістіктері жарқырап көз алдына</w:t>
        <w:br/>
        <w:t>Тұрады. Зауыттар мен фабрикалар, қала, кенттердің</w:t>
        <w:br/>
        <w:t>Суреттері, альбомдар, стенділер көз тартады.</w:t>
        <w:br/>
        <w:t>Қонаевтың ұшан-теңіз ұлы еңбегін сөз еткенде сол</w:t>
        <w:br/>
        <w:t>кездегі КСРО Бас хатшысы Л.Брежнев жайында айтпау</w:t>
        <w:br/>
        <w:t>тарихқа қиянат. Мұражайдың Димекең мен Брежневтің</w:t>
        <w:br/>
        <w:t>Аостығына, олардың ізгілікті істеріне арналған мүсін, сурет</w:t>
        <w:br/>
        <w:t>Және қиноленталары сол дәуірдің тірі көрінісін елестетеді.</w:t>
        <w:br/>
        <w:t>Режнев Қонаевтың ақыл-ойын ерекше бағалаған адам.</w:t>
        <w:br/>
        <w:t>Ондықтан досының аты-жөнін толық атамай өмір бойы</w:t>
        <w:br/>
        <w:t>“Аимаш», «Димаш қана біледі» деп өмірден өткен партия</w:t>
        <w:br/>
        <w:t>Оасттысы, жаны жомарт, кеңқолтық паттпа еді. Қазақстанға</w:t>
        <w:br/>
        <w:t>73 рет келген Брежневтің іс сапарлары мен кездесулері</w:t>
        <w:br/>
        <w:t>Мұражайда сол кездегідей әсерлі әрі қызықты.</w:t>
        <w:br/>
        <w:t>Мұражайдағы том-том альбомдар Димекеңнің барлық</w:t>
        <w:br/>
        <w:t>Облысқа шыққан сапарларының жылнамасы іспетті.</w:t>
        <w:br/>
        <w:t>Ұлы Димекеңнің өмірбаяны, отбасы, дананың әке-шешесі,</w:t>
        <w:br/>
        <w:t>Әталары және олардың шыққан тегі жөнінде мұражайда</w:t>
        <w:br/>
        <w:t>Қызықты мұрағат пен деректер рет-ретімен жалғасады.</w:t>
        <w:br/>
        <w:t>22 Қонаевтың әкесі Меңліахмет ақсақал ақылжанжы адам</w:t>
        <w:br/>
        <w:t>Золған. Саудамен айналыса жүріп, шежіре, күнделік жазған.</w:t>
        <w:br/>
        <w:t>Сегіз қырлы, бір сырлы бұл адамның өмірі, өзіндік тағдыр-</w:t>
        <w:br/>
        <w:t>Тағдымы әрі өнеге. Мұражайда Меңліахмет атаның жас кезінде</w:t>
        <w:br/>
        <w:t>1912 жылы түскен суреті мен тұтылған тұрмыс бұйымдары</w:t>
        <w:br/>
        <w:t>Жэңе кәсіптік (қалып) заттары қойылған. Димекеңнің шегесі,</w:t>
      </w:r>
    </w:p>
    <w:p>
      <w:r>
        <w:t>345</w:t>
        <w:br/>
        <w:t>ҚҰРАН НЕМЕСЕ ХАКІМ</w:t>
        <w:br/>
        <w:t>Димекенңнін келісімімен, өзінің ақ батасымен ашылған,</w:t>
        <w:br/>
        <w:t>кемеңгердің азан шақырып қойған қасиетті атын алған</w:t>
        <w:br/>
        <w:t>университет 1993 жылы өзінің ашылу рәсімін жасады.</w:t>
        <w:br/>
        <w:t>Басында Қазақтың гуманитарлық институтты атанып,</w:t>
        <w:br/>
        <w:t>соңында (1995 ж.) университет мәртебесін алды. Көп өтпей</w:t>
        <w:br/>
        <w:t>Білім әлемінде өзінің бағыт-бағдарын анықтап, белгілі оқу</w:t>
        <w:br/>
        <w:t>орындарының біріне айнала бастады. Алғаттқы жылдары</w:t>
        <w:br/>
        <w:t>Астана, Қарағанды, Талдықорған қалаларында аймақтық</w:t>
        <w:br/>
        <w:t>филиалдары ашылды.</w:t>
        <w:br/>
        <w:t>Аласапыран тоқсаныншы жылдардың басында бас</w:t>
        <w:br/>
        <w:t>ғимараты балабақша үйі болған университет ұжымы білім</w:t>
        <w:br/>
        <w:t>нарығындағы бәскенені сезіп, жастарға қазіргі заман</w:t>
        <w:br/>
        <w:t>талабына сай жаңаша білім берудің жолдарын ұғынып,</w:t>
        <w:br/>
        <w:t>ізденді. Университете студенттер заңтану, экономика,</w:t>
        <w:br/>
        <w:t>қаржы, тарих, есеп және аудит, менеджмент, аймақтану,</w:t>
        <w:br/>
        <w:t>аударма ісі, халықаралық құқық, қазақ тілі және шет тілі</w:t>
        <w:br/>
        <w:t>мамандықтары бойынша білім алды. Бұлардың ішінде</w:t>
        <w:br/>
        <w:t>бүрын Қазақстан білім орлаларында оқылмайтын жаңа</w:t>
        <w:br/>
        <w:t>мамандықтардың болғанын көреміз.</w:t>
        <w:br/>
        <w:t>Академик, техника ғылымдарының докторы,</w:t>
        <w:br/>
        <w:t>кітапханасында құранның әр тілге аударылған нүсқалары</w:t>
        <w:br/>
        <w:t>сақталған хакім-кемеңгердің атын алған университетте</w:t>
        <w:br/>
        <w:t>жастарға терең білім берумен қатар, ғылыми жұмыстармен</w:t>
        <w:br/>
        <w:t>айналысуға баса көңіл бөлінді.</w:t>
        <w:br/>
        <w:t>Алғашқы жыллары 4-5 ғылым докторы, оннан аса ғылым</w:t>
        <w:br/>
        <w:t>кандидаттары еңбек етті. Қазір университетті ғылыми</w:t>
        <w:br/>
        <w:t>орталық деп айтуға болады. Оқу орнында заң ғылымдары</w:t>
        <w:br/>
        <w:t>бойынша бірлескен докторлық диссертация қорғау кеңесі,</w:t>
        <w:br/>
        <w:t>заңтану мамандығы бойынша магистратура, аспирантура</w:t>
        <w:br/>
        <w:t>және арнайы құрылған орталықтар бар. Айтпақшы,</w:t>
        <w:br/>
        <w:t>мүсылман елдерінің экономика және құқық проблемаларын</w:t>
        <w:br/>
        <w:t>зерттеу орталығы жөнінде әңгіме өз алдына.</w:t>
        <w:br/>
        <w:t>Құрылғанына жиырма жылға жақындаған оқу орны осы</w:t>
        <w:br/>
        <w:t>аралықта әлемнің көптеген елдеріндегі білім ордаларымен</w:t>
        <w:br/>
        <w:t>тығыз ғылыми байланыс жасап, мәртебе-мерейін өсірді.</w:t>
        <w:br/>
        <w:t>Бәрін айтып жату мүмкін емес. Білім ошағының барлық</w:t>
        <w:br/>
        <w:t>жағынан дамыған ел Жапонияның Гоу университетімен</w:t>
        <w:br/>
        <w:t>ынтымақтастық жөніндегі келісім-шарты білім ордасының</w:t>
        <w:br/>
        <w:t>әлемлік аренаға шыға бастағанын сездірсе керек. Сондай-</w:t>
        <w:br/>
        <w:t>ақ Иран мемлекеттік университетімен, Тайвандағы Құқық</w:t>
        <w:br/>
        <w:t>338</w:t>
        <w:br/>
        <w:t>Димекеннің әжесі Хадиша апаның ұлы-қыздары суреті мен</w:t>
        <w:br/>
        <w:t>немере-шөберелерінің арасында бұдан 70 жыл бұрын түскен</w:t>
        <w:br/>
        <w:t>суреті қатты қызықтырады. Ақ жаулықты күйеу ана ертедегі</w:t>
        <w:br/>
        <w:t>әулие әжелерді елестетеді. Димекеңнің әке, әже, ағаларымен</w:t>
        <w:br/>
        <w:t>түскен суреті ерекше әсерге бөлейді.</w:t>
      </w:r>
    </w:p>
    <w:p>
      <w:r>
        <w:t>Бала Димаш Алматыда туған ғой.Сол Алматыдағы</w:t>
        <w:br/>
        <w:t>қадірлі де құрметті әулет Қонаевтар отбасы еді. Отбасылық</w:t>
        <w:br/>
        <w:t>сирек сурет- әулет өмір- тарихының тпын белгісі болса керек.</w:t>
        <w:br/>
        <w:t>Димекеңе бата беріп, атын «Дінмұхамедэдеп қойған</w:t>
        <w:br/>
        <w:t>Қонайұлы Жұмабай қажы еді.Мұражайда Димекеннің атасы</w:t>
        <w:br/>
        <w:t>Жұмабай қажы жайында өте құнды архив құжаты көрнекті</w:t>
        <w:br/>
        <w:t>жерге ілінген. Жұмекең қайтыс болғанда (1912ж.тамыз) артында</w:t>
        <w:br/>
        <w:t>қалған мал -- мүлікке және бала-шағаға ие болу құқы оның ұлы</w:t>
        <w:br/>
        <w:t>Меңліахметке беріледі.Яғни, Верный (Алматы) қалалық соты</w:t>
        <w:br/>
        <w:t>үкімінің шешімі қағазы (архив құжаты) Димекең ата- бабаларына</w:t>
        <w:br/>
        <w:t>байланысты өте құнды дерек. Бір айта кететін нәрсе Димекең</w:t>
        <w:br/>
        <w:t>қызметтен кеткенде оны кіналап, қараушылар «Қонаевтің түбі</w:t>
        <w:br/>
        <w:t>шикі» деп қауесек таратқан еді.1912жылғы осы құжатта</w:t>
        <w:br/>
        <w:t>Жұмабайды «қырғыз» деп жазады.Ресей заманында қазақтардың</w:t>
        <w:br/>
        <w:t>«қырғыз» атанып, патша жарлықтарында, үкіметтік құжаттары</w:t>
        <w:br/>
        <w:t>да осылай жазылғаны рас. Міне, сондықтан Димекең тегін теріс</w:t>
        <w:br/>
        <w:t>қаузап, өтірік қауесет айтқандарды Құдай кешіре қоймас.</w:t>
        <w:br/>
        <w:t>Димекеңнің ата - тегіне байланысты бұлтартпайтын осы «архив-</w:t>
        <w:br/>
        <w:t>дерек» білмей айтқан біреулердің ойдан шығарған өтірігін жоққа</w:t>
        <w:br/>
        <w:t>шығарып дәлелдейді.</w:t>
        <w:br/>
        <w:t>Димаш бала кезінде сұт қатқан шай мен халуаны жақсы</w:t>
        <w:br/>
        <w:t>көрген екен. Мұражайда атасы Жұмабай қажының сары</w:t>
        <w:br/>
        <w:t>самаурыны бар. Соңғы кездері табылды. Осы самаурыннан</w:t>
        <w:br/>
        <w:t>бала Димаш талай шай ішкен ғой.</w:t>
        <w:br/>
        <w:t>Қонаев өмірінде дананың Құдай қосқан жары Зухра</w:t>
        <w:br/>
        <w:t>Шәріпқызының алатын орны бөлек. Міне сондықтан</w:t>
        <w:br/>
        <w:t>Димекең естелік кітабының басында «Зухра Шәріпқызының</w:t>
        <w:br/>
        <w:t>рухына бағыштаймын» деп текке жазбаса керек.</w:t>
        <w:br/>
        <w:t>Үлкен бір бөлім Димекеңнің асыл жары, сұлу да сүйкімді,</w:t>
        <w:br/>
        <w:t>білімді де ілімді (діндар)|бекзат ана Зухра ханымға арналған.</w:t>
        <w:br/>
        <w:t>Кітапқұмар, ағылшын тілін өздігінен оқыған Димекең жары өте</w:t>
        <w:br/>
        <w:t>ісмер болған. Кесте өрнектеген, қол машинада киімнің кез келген</w:t>
        <w:br/>
        <w:t>түрін піне алатын, ою-өрнек салатын, дәмді тамақ дайындайтын</w:t>
        <w:br/>
        <w:t>оның еңбекқорлығы өз алдына әңгіме. Айтпақшы, Зухра ханым</w:t>
        <w:br/>
        <w:t>діндар әулеттен шыққан. Құран аяттар жазылған тұмарын өле-</w:t>
        <w:br/>
        <w:t>өлгенше тастамаған екен. Әсем, сәнді ыдыс-аяқ жинау әдеті</w:t>
        <w:br/>
        <w:t>болған. Мұражайдағы Димекен мен Зухранын ас үстелі мен</w:t>
        <w:br/>
        <w:t>суреттері бейнеленген вазалар, тағы да басқа сәнді бұйымдар</w:t>
        <w:br/>
        <w:t>346</w:t>
        <w:br/>
        <w:t>«АҚСАЙДЫҢ» МИНЕРАЛДЫ СУЫ НЕМЕСЕ</w:t>
        <w:br/>
        <w:t>АҚСЕЛЕУДІҢ АЙТҚАНЫ</w:t>
        <w:br/>
        <w:t>«Алатаудың» басқа шипажайлардан ерекіпелігі өзінің</w:t>
        <w:br/>
        <w:t>жеке жерасты минералды суы бар. «Ақсай» деп аталатын</w:t>
        <w:br/>
        <w:t>минералды су шипажай аумағында орналасқан</w:t>
        <w:br/>
        <w:t>жекеменшік скважинадан шығады. Судың химиялық</w:t>
        <w:br/>
        <w:t>құрамын кезінде КСРО Денсаулық министрлігінің</w:t>
        <w:br/>
        <w:t>курортология және физотерапия ғылыми-зерттеу</w:t>
        <w:br/>
        <w:t>институты зерттеп, оның емдік қасиеті жөнінде нұсқау</w:t>
        <w:br/>
        <w:t>берген. Жүйке жүйесіне және тері ауруларына қолдануға</w:t>
        <w:br/>
        <w:t>болады деп ұйғарған. «Ақсай» минералды суларының</w:t>
        <w:br/>
        <w:t>ванналары сырқаттар үшін ем әрі айтары жоқ шипа екенін</w:t>
        <w:br/>
        <w:t>демалушылар жақсы біледі. Сондай-ақ Райымбек</w:t>
        <w:br/>
        <w:t>ауланынан (Алматы обдысы) келетін «Түзкөлдің» емдік</w:t>
        <w:br/>
        <w:t>балшығы бұл інипажайдағы демалушылар үшін нағыз</w:t>
      </w:r>
    </w:p>
    <w:p>
      <w:r>
        <w:t>әсерлі ем-домның өзі. Ауасы мөлдір таза, саябағы саялы,</w:t>
        <w:br/>
        <w:t>минералды сулары пайдалы, дәрігерлік қызмет көрсетуінде</w:t>
        <w:br/>
        <w:t>мін жоқ «Алатау» шипажайында көбіне ғалымдар мен</w:t>
        <w:br/>
        <w:t>жазушылар және өнер жұлдыздары ашылған күннен</w:t>
        <w:br/>
        <w:t>бастап демалуға келеді. Кинозалы, бильярд бөлмесі және</w:t>
        <w:br/>
        <w:t>кітапхананың жұмыс істеуі адамдардың демалып қана</w:t>
        <w:br/>
        <w:t>қоймай, рухани жағынан да баюына жол ашады.</w:t>
        <w:br/>
        <w:t>«Алатауда» белгілі қазақ қаламгерлері жиі дем алған екен.</w:t>
        <w:br/>
        <w:t>Олардың ішінде Әбіпт Кекілбаев, Төлен Әбдіқов, Серік</w:t>
        <w:br/>
        <w:t>Қирабаев және Асанәлі Әтпімов бар. Ғалымдар Салық</w:t>
        <w:br/>
        <w:t>Зиманав, Кәміл Ормантаев және Тұрысбек Кәкітшевтар өз</w:t>
        <w:br/>
        <w:t>естеліктерінде шипажайдың өркениет талабына сай жүмыс</w:t>
        <w:br/>
        <w:t>істеп келе жатқанын аса сүйіспеншілікпен айтады.</w:t>
        <w:br/>
        <w:t>Солардың ішінде бір жақын досымен сүйікті</w:t>
        <w:br/>
        <w:t>немерелерімен демалған марқұм Ақселеу Сейдімбеков:</w:t>
        <w:br/>
        <w:t>«Біз мұнда өте жақсы демалудамыз. Қызмет көрсету</w:t>
        <w:br/>
        <w:t>деңгейінің қалыптасқаны соншалықты, тіпті орныққан</w:t>
        <w:br/>
        <w:t>достар туралы да айтуға болады» деп ағынан жарылады.</w:t>
        <w:br/>
        <w:t>Осы шипажай салынып жатқан сексенініі жылдардың</w:t>
        <w:br/>
        <w:t>ортасында Ақаңның атақты «Күңгір-күңгір» күмбездер»</w:t>
        <w:br/>
        <w:t>атты тарихи-танымдық кітабы жазылып, ол жарыққа</w:t>
        <w:br/>
        <w:t>шыққан кез еді. Халықтың материаллық жағданы мен</w:t>
        <w:br/>
        <w:t>рухани әлемі қатар екпін алған сол дәуірдің құндылықтары</w:t>
        <w:br/>
        <w:t>ұмытылуға тиіс емес. )</w:t>
        <w:br/>
        <w:t>Қанша айтса да атағы асқақтай беретін «Алатау»</w:t>
        <w:br/>
        <w:t>шипажайында демалғандардың ішінде Төлен Әбліков те</w:t>
        <w:br/>
        <w:t>333</w:t>
        <w:br/>
        <w:t>дер. Димекеннің әкесі Меңдіхаметті көріп, әңгімелескен</w:t>
        <w:br/>
        <w:t>кісілермен де көп кездестім.</w:t>
        <w:br/>
        <w:t>Анмекеңді үшінші рет көруім де қызық. Димекең тұра-</w:t>
        <w:br/>
        <w:t>тын Мұқан Төлебаев көшесімен күнде жүретін едім. Өйткені</w:t>
        <w:br/>
        <w:t>жұмысқа баратын жолым осы жерден өтетін. 1987 жылы</w:t>
        <w:br/>
        <w:t>жазда мамыр айында жүмыстан шығып. аялдамаға асығып</w:t>
        <w:br/>
        <w:t>келе жаттым. Димекең тұратын екі қабатты үйдің жанынан</w:t>
        <w:br/>
        <w:t>өте бергенімде көшеде қасында бір-екі кісі бар Димекең сам-</w:t>
        <w:br/>
        <w:t>бырлап сөйлеп келе жатыр екен. Үстінде аспан түстес көкпең-</w:t>
        <w:br/>
        <w:t>бек спорттық киімі бар. Қаладан шықпай «үйқамақта» отыр-</w:t>
        <w:br/>
        <w:t>ған кезі еді. Мен иіліп, басымды изеп сәлемдестім. Маган өте</w:t>
        <w:br/>
        <w:t>бір ілтипатпен қарап, інім, асығып бара жатырсың ғой деген-</w:t>
        <w:br/>
        <w:t>дей ишарат білдірді. Қатты асығып бара жатқаным рас еді.</w:t>
        <w:br/>
        <w:t>Пайғамбар-патшаны көшеде көремін деп, тіпті ойлаған</w:t>
        <w:br/>
        <w:t>емеспін. Содан бері қанша уақыт өтті. Димекеңді көшеде</w:t>
        <w:br/>
        <w:t>көргенім де көз алдымнан бір кетпейді.</w:t>
        <w:br/>
        <w:t>Димекеңе қатысты шын неден бастап жазғаным - бұл</w:t>
        <w:br/>
        <w:t>да тосын оқиға. Кеңестік дәуірде - дін тақырыбын жазуға</w:t>
        <w:br/>
        <w:t>тиым салынған еді. Неге екені белгісіз әулие Әлмерек жай-</w:t>
        <w:br/>
        <w:t>ында дерек жинап, тыным таппай ізденіп, жазғандарым-</w:t>
        <w:br/>
        <w:t>ды газет-журналдарға ұсынып жүрдім. Өкініштісі, жазғ-</w:t>
        <w:br/>
        <w:t>андарым жарыққа шықпады. Өйткені «Құдай» деп айтудан</w:t>
        <w:br/>
        <w:t>қорқатын заман еді. Менің дін тақырыбында жазғанда-</w:t>
        <w:br/>
        <w:t>рым Тәуелсіздіктен кейін жарияланды.</w:t>
        <w:br/>
        <w:t>1998 жылы Покровка кентінде (Алматы облысы) бұрын</w:t>
        <w:br/>
        <w:t>осында мазары болған жерде Әлмерек әулиеге ұрпақта-</w:t>
        <w:br/>
        <w:t>ры ас берді. Осы ас-жиында мен Әлмерек-Ата басына бала</w:t>
        <w:br/>
        <w:t>кезінде Димекеңнің келгені жайында естідім. Үгі ұйықта-</w:t>
      </w:r>
    </w:p>
    <w:p>
      <w:r>
        <w:t>сам түсіме кірмеген осы оқиға Димекең туралы жазуға</w:t>
        <w:br/>
        <w:t>еріксіз мәжбүр етті. Сөйтіп, Әлмерек жайында ертеде</w:t>
        <w:br/>
        <w:t>жазылған кітабымның кейінгі бір тарауы Димекең жөнінде</w:t>
        <w:br/>
        <w:t>баяндалды. Қонаев «Әруағы аунаған» алғашқы кітап сол</w:t>
        <w:br/>
        <w:t>кездегі Алматы облысы әкімі Серік Үмбетовтің демеуші-</w:t>
        <w:br/>
        <w:t>лігімен 2001 жылы «Қазығұрт» баспасынан шықты.</w:t>
        <w:br/>
        <w:t>Димекеннің әкесі Меңліахмет қария үлы Дінмұхамедті</w:t>
        <w:br/>
        <w:t>тоғыз жасында әулие басына әкеліп, бұлағынан су ішкізген</w:t>
        <w:br/>
        <w:t>екен. Сөйтіп, ұлына Әлмерек жайында естігендерін айтып,</w:t>
        <w:br/>
        <w:t>рухына арнап дұға оқыған Мекең - Менңдіакмет кітаптағы</w:t>
        <w:br/>
        <w:t>кейішкерлердің бірі болды.</w:t>
        <w:br/>
        <w:t>Әлмерек жайында ізденіп жазуды мен өткен ғасырдың</w:t>
        <w:br/>
        <w:t>сексенінші жылдардың басында бастадым. Ал, Димекең</w:t>
        <w:br/>
        <w:t>жайында тоқсаныншы жылдың соңында беріле ізденіп,</w:t>
        <w:br/>
        <w:t>жаңа ғасырдың (ХХІ) 2002-2005-жылдары жазуға құлай</w:t>
        <w:br/>
        <w:t>350</w:t>
        <w:br/>
        <w:t>Құдайдың өзін көргендей әсерде қалдым. Екі рет Еңбек Ері</w:t>
        <w:br/>
        <w:t>атағын алып, жұлдызы жанған дәуірде Қонаевты ақсақал-</w:t>
        <w:br/>
        <w:t>дар «Дінмұхамед» деген қасиетті атын кие санап, Димекеңді</w:t>
        <w:br/>
        <w:t>Пайғамбар деп көзінің тірісінде-ақ ұлықтай бастаған еді.</w:t>
        <w:br/>
        <w:t>Жиында алған әсерім өзалдына - Димекеңе байланысты</w:t>
        <w:br/>
        <w:t>таңғажайып оқиға ертеңінде болды. Таңертең жұмысқа кел-</w:t>
        <w:br/>
        <w:t>сем ғу-гу әңгіменің үстінен түстім. Мен қызмет ететін Кітап</w:t>
        <w:br/>
        <w:t>палатасының «замдиректоры» жазушы, аудармашы Ә.Ах-</w:t>
        <w:br/>
        <w:t>метов: «Әй, Ораз кеше теледидардан әлемдік «Время» хаба-</w:t>
        <w:br/>
        <w:t>ры Қонаев екеуіңді әлсін-әлсін көрсетті. Залда Қонаевқа</w:t>
        <w:br/>
        <w:t>ынтыға қарал сен отырсың. Президумда қозғалмай сен жаққа</w:t>
        <w:br/>
        <w:t>көз тастап Қонаев отыр. Теледидар айырықшы көрсетті. Осы</w:t>
        <w:br/>
        <w:t>сенің Қонаевқа бір жақындығын, бар-ау сірә. Сендерді кеше</w:t>
        <w:br/>
        <w:t>теледидардан дүние жүзі көрді. Палатадағы қыз-</w:t>
        <w:br/>
        <w:t>келіншектерде көріп, соны айтып, сенің құлағынды шула-</w:t>
        <w:br/>
        <w:t>тып жатқанда кіріп келгенінді қарашы», - деді. Соңында</w:t>
        <w:br/>
        <w:t>Әбекең «бала, осылай көріне бер» деп әзілдеді. Ұлы орыс</w:t>
        <w:br/>
        <w:t>жазушысы Куприннің бір үлкен романын аударып, аударма</w:t>
        <w:br/>
        <w:t>кітабына қолтаңба жазып берген Әбекең менің Димекенмен</w:t>
        <w:br/>
        <w:t>теледидардан көрінуімді неге екені белгісіз жиі айтып жүрді.</w:t>
        <w:br/>
        <w:t>«Ораз, сен түбінде қызметте өсесің» дейтін Қонаев даңқын</w:t>
        <w:br/>
        <w:t>рым қылып. Бірақ мен қызметте өсіп, бастық болған жоқ-</w:t>
        <w:br/>
        <w:t>пын. Таза шығармашылықпен айналыстым. Соңында Қона-</w:t>
        <w:br/>
        <w:t>ев туралы беріле жазып, қонаевтанушы болып кеткенімді</w:t>
        <w:br/>
        <w:t>өзімде білмей қалдым. Алла-Тағала пендесіне білдіртпей іс-</w:t>
        <w:br/>
        <w:t>әрекет жасатып, таңғажайып оқиғаларға тап қылады екен.</w:t>
        <w:br/>
        <w:t>Аимекеңе қатысты осы тосын оқиға менің ол кісі жайында</w:t>
        <w:br/>
        <w:t>зерттеп, үзбей жазуыма себеп болғанын кейін білдім. Құдай</w:t>
        <w:br/>
        <w:t>Қонаев туралы жазуды о баста осылай сездірген екен.</w:t>
        <w:br/>
        <w:t>1972 жылы қысты күні еді. Мен ол кезде құрылыста еңбек</w:t>
        <w:br/>
        <w:t>ететін едім. Біз қүрылысын бастаған болашақ үлкен ғимарат</w:t>
        <w:br/>
        <w:t>әуежайға баратын даңғылдың бойында еді. Сәске түсте</w:t>
        <w:br/>
        <w:t>зауежай жақтан келе жатқан Димекең көлігінен (Чайка) түсіп,</w:t>
        <w:br/>
        <w:t>бригадирмен сөйлесіп, онша көп тұрмай кетіш қалды. Мен</w:t>
        <w:br/>
        <w:t>алыстау жерден шұңқыр қазып жатыр едім. Таудай тұлға-</w:t>
        <w:br/>
        <w:t>сы тәнті етті. Ертенінде Қонаевтың жол-жөнекей құрылыс-</w:t>
        <w:br/>
        <w:t>ты көргені құрылысшылар арасында аңыз болып кетті.</w:t>
        <w:br/>
        <w:t>Өйткені осының алдында ғана тұңғыш рет Социалистік Еңбек</w:t>
        <w:br/>
        <w:t>Ері атағын алып, белгілі басылымдарда Димекеңнің суреті</w:t>
        <w:br/>
        <w:t>жарияланған еді. «Социалистік Қазақстанға» («Егемен Қазақ-</w:t>
        <w:br/>
        <w:t>стан») жарияланған суретін жаңылмасам газеттен жүма күні</w:t>
      </w:r>
    </w:p>
    <w:p>
      <w:r>
        <w:t>көрдім. «Қонаевтың әкесі мешштке жұма намазға барып, со-</w:t>
        <w:br/>
        <w:t>нында көкбазардан қымыз ішеді» деп айтатын ол кезде үлкен-</w:t>
        <w:br/>
        <w:t>349</w:t>
        <w:br/>
        <w:t>әдебиеттерлің мұнда тұруы шипажайдың демалыс орны</w:t>
        <w:br/>
        <w:t>ғана емес рухани орда екенін де сездірсе керек. Өйткені</w:t>
        <w:br/>
        <w:t>шипажайда өнер жұлдыздарымен кездесу, жазушылармен</w:t>
        <w:br/>
        <w:t>жүзлесу және түрлі ғылыми конференциялар жиі өтеді.</w:t>
        <w:br/>
        <w:t>Биыл Торғай қазақтары ұлтазаттық көтерілісінің көсемі</w:t>
        <w:br/>
        <w:t>Әбдіғапар ханның өмірі мен ерлігіне байланысты</w:t>
        <w:br/>
        <w:t>халықаралық конференция мұнда бір күнге созылды.</w:t>
        <w:br/>
        <w:t>Демалуптылар үшін Алматының көрікті жерлері мен</w:t>
        <w:br/>
        <w:t>тарихи орындарына серуен, Қапшағай, Медеуге саяхат әр</w:t>
        <w:br/>
        <w:t>апта сайын жалғасады.</w:t>
        <w:br/>
        <w:t>«Алатау» шипажайы қазір Алматы қаласымен қосылып,</w:t>
        <w:br/>
        <w:t>бірігіп кеткен. Әсіресе, Шаляпин көшесімен жалғасып,</w:t>
        <w:br/>
        <w:t>Қожа Ахмет Яссауи даңғылымен қилысып, одан әрі қарай</w:t>
        <w:br/>
        <w:t>кететін кең трасса сонда тура тартады. ІШипажайға</w:t>
        <w:br/>
        <w:t>жақындағанда жарқырап «Гольф» жайлау аймағы</w:t>
        <w:br/>
        <w:t>басталады.</w:t>
        <w:br/>
        <w:t>КӨКОРАЙ ШАЛҒЫН НЕМЕСЕ «ГОЛЬФ» АЛАҢЫ</w:t>
        <w:br/>
        <w:t>Тауелсіздіктен кейін Қазақстан әлемге тез танылды.</w:t>
        <w:br/>
        <w:t>Әсіресе, Қазақстанның қазба байлығы мен таңғажайып</w:t>
        <w:br/>
        <w:t>табиғатына деген қызығушылық дамыған елдерді</w:t>
        <w:br/>
        <w:t>қызықтырды. Алатау бөктерін алғаш көрген тпетелдік</w:t>
        <w:br/>
        <w:t>ғалымдар мен өнер жұлдыздары «мына өлкеге тәңірдің өзі</w:t>
        <w:br/>
        <w:t>табынып, Құдай тағаланың өзі ғашық болған жер ғой» деп</w:t>
        <w:br/>
        <w:t>таңданды. Діни наным-сенім жағынан асыра айтсада бүл</w:t>
        <w:br/>
        <w:t>шындық. Өйткені Алатау бұрыннан «Алланың нұры</w:t>
        <w:br/>
        <w:t>жауған» жұмақ өлке екені ежелден белгілі.</w:t>
        <w:br/>
        <w:t>Әлемдік өркениетте және денсаулық сақтау ісінде спорт</w:t>
        <w:br/>
        <w:t>ерекше орын алады. «Алатауда» демалушылар депе</w:t>
        <w:br/>
        <w:t>шынықтырудың көптеген түрімен айналысады. Олардың</w:t>
        <w:br/>
        <w:t>бәрін айтып жату әрине, мүмкін емес.</w:t>
        <w:br/>
        <w:t>Дүниежүзіне белгілі «Гольф» спортының алаңы мен</w:t>
        <w:br/>
        <w:t>кешені алғаш рет «Адатауда» ашылып, тұсаукесері осында</w:t>
        <w:br/>
        <w:t>болды. Ақсүйектер мен бизнесмендер және қоғам</w:t>
        <w:br/>
        <w:t>қайраткерлері ойнайтын спорт ойынының өзіндік</w:t>
        <w:br/>
        <w:t>ерекіпелігі бар. Аламның ақыл-ойымен қимылы қатар</w:t>
        <w:br/>
        <w:t>қозғалыста болып, аяқ пен бас, ми мен жүрек тыным таппай</w:t>
        <w:br/>
        <w:t>шиыршық атып шынығатын ойын тән мен жаннын</w:t>
        <w:br/>
        <w:t>үйлесімді қалыптасуына ерекше әсерін тигізелі екен.</w:t>
        <w:br/>
        <w:t>Сондықтан барлық жағынан дамып кеткен жапондықтар</w:t>
        <w:br/>
        <w:t>335</w:t>
        <w:br/>
        <w:t>21-ТАРАУ</w:t>
        <w:br/>
        <w:t>Көнілдіжүретінкістелікае ва овев мол еее тумаыенанш тана сете</w:t>
        <w:br/>
        <w:t>Құрлықтарла-- Қонаев рухы... 22 Ші</w:t>
      </w:r>
    </w:p>
    <w:p>
      <w:r>
        <w:t>23-ТАРАУ</w:t>
        <w:br/>
        <w:t>Қытай сайаррыныгагигадднанарғауанарадаатыа е аыалардылаланылар</w:t>
        <w:br/>
        <w:t>24-ТАРАУ</w:t>
        <w:br/>
        <w:t>Қайраткерлермен қарым-қатынас.............</w:t>
        <w:br/>
        <w:t>25-ТАРАУ</w:t>
        <w:br/>
        <w:t>Нұрсұлтанның: Алатауы: бараагаласаыониынааданаы өрме ТЕРШ ДІ Дееее</w:t>
        <w:br/>
        <w:t>26-ТАРАУ</w:t>
        <w:br/>
        <w:t>Нұр-сәуле немесе ұлының шапағаты......222...04 0 емГме ы.</w:t>
        <w:br/>
        <w:t>27-ТАРАУ</w:t>
        <w:br/>
        <w:t>Дәрігерлің дананы дәріптеуі.............2..22...42.2. 22.22.1</w:t>
        <w:br/>
        <w:t>28-ТАРАУ</w:t>
        <w:br/>
        <w:t>Атажұрттағы аңызға айналған окиғалар.........22.222.....0.00024020.</w:t>
        <w:br/>
        <w:t>29-ТАРАУ</w:t>
        <w:br/>
        <w:t>Қоғаштың ұрпағы............2...</w:t>
        <w:br/>
        <w:t>3І-ТАРАУ</w:t>
        <w:br/>
        <w:t>Қонай батырдын әулеті..............</w:t>
        <w:br/>
        <w:t>Димекеңе қымбат жанлар..........0.0020шШМы ыы</w:t>
        <w:br/>
        <w:t>ТЫЛСЫМ ТАРАУ</w:t>
        <w:br/>
        <w:t>Әулие Әлмерек әлемі немесе Конаевтың таңғажайыл касиеттері..............</w:t>
        <w:br/>
        <w:t>33-ТАРАУ</w:t>
        <w:br/>
        <w:t>Құпиясын өзімен бірге ала кеткен жан........1...л и ос ааа аа се сеытен ее</w:t>
        <w:br/>
        <w:t>34-ТАРАУ</w:t>
        <w:br/>
        <w:t>«Алатау» Анталиялан анық... ааа.</w:t>
        <w:br/>
        <w:t>35-ТАРАУ</w:t>
        <w:br/>
        <w:t>Конаев УннверсиИтетісезгкенееасөгеукегеуидескикиланеукеикегинмеккеккнхлкакереегеккеккеткалнан</w:t>
        <w:br/>
        <w:t>%-ТАРАУ</w:t>
        <w:br/>
        <w:t>Әлемге әйгілі ғұлға немесе Димекен мұражайы.........4-..Ц.........ə-.</w:t>
        <w:br/>
        <w:t>СОҢҒЫ ТАРАУ</w:t>
        <w:br/>
        <w:t>Сұхбаттар немесе кітап жайында ойлар...............1.0.202002. 6 бек кек ке е е əмм</w:t>
        <w:br/>
        <w:t>30-ТАРАУ</w:t>
        <w:br/>
        <w:t>Қойшылардың қонағы немесе Димекең карапайым қазак еді.................</w:t>
        <w:br/>
        <w:t>226</w:t>
        <w:br/>
        <w:t>202</w:t>
        <w:br/>
        <w:t>254</w:t>
        <w:br/>
        <w:t>259</w:t>
        <w:br/>
        <w:t>ә</w:t>
        <w:br/>
        <w:t>сқ</w:t>
        <w:br/>
        <w:t>е</w:t>
      </w:r>
    </w:p>
    <w:p>
      <w:r>
        <w:t>270</w:t>
        <w:br/>
        <w:t>32-ТАРАУ</w:t>
        <w:br/>
        <w:t>29</w:t>
        <w:br/>
        <w:t>35</w:t>
        <w:br/>
        <w:t>22</w:t>
        <w:br/>
        <w:t>328</w:t>
        <w:br/>
        <w:t>39</w:t>
        <w:br/>
        <w:t>34</w:t>
        <w:br/>
        <w:t>348</w:t>
        <w:br/>
        <w:t>МАЗМҰНЫ</w:t>
        <w:br/>
        <w:t>Алғысөз орнына.........2ы ааа алы асылы лене ке е е е һе</w:t>
        <w:br/>
        <w:t>КІРІСПЕ ТАРАУ</w:t>
        <w:br/>
        <w:t>101-ші қасиетті алам немесе Димекенді халық неге«әулиғ», «пайғамбар» дейлі..5</w:t>
        <w:br/>
        <w:t>І-ТАРАУ</w:t>
        <w:br/>
        <w:t>Онекі касиет</w:t>
        <w:br/>
        <w:t>Ұлынынфухыслаулайшы;авовевииогтиала асағалымағыстығандыыалағығыйыанунылаысы 19</w:t>
        <w:br/>
        <w:t>2-ТАРАУ</w:t>
        <w:br/>
        <w:t>Шәмшініңзшақырылу вггеагоксаланиялымананашыларынамыліғамағыымағашадыыыаыараа ау 20</w:t>
        <w:br/>
        <w:t>4-ТАРАУ</w:t>
        <w:br/>
        <w:t>Кементгеруввгсггвомоогкгияыалрлеңталалеолорридаиаларманкерсаатилвриимыклешолаыадыыасашаднаынаныты</w:t>
        <w:br/>
        <w:t>5-ТАРАУ</w:t>
        <w:br/>
        <w:t>Егіліп еске алады.........8200 асан ее тен несе ененеее немеден не меккентееен нн 42</w:t>
        <w:br/>
        <w:t>6-ТАРАУ</w:t>
        <w:br/>
        <w:t>Желторанғы окнғасы............2.22.2.2..2..2..2....0.00000 00000 УМ Ш51</w:t>
        <w:br/>
        <w:t>7-ТАРАУ</w:t>
        <w:br/>
        <w:t>Өмірдегі өнегесі мен үлгісі және осивті............22..0....000.0200. 1 ее 52</w:t>
        <w:br/>
        <w:t>8-ТАРАУ</w:t>
        <w:br/>
        <w:t>Ағынан жарылып айтқандары мен нақылға айналған сөздері...............2.2...4 73</w:t>
        <w:br/>
        <w:t>9-ТАРАУ</w:t>
        <w:br/>
        <w:t>Сұнғыла.........222.</w:t>
        <w:br/>
        <w:t>10-ТАРАУ</w:t>
        <w:br/>
        <w:t>Капал-Арасан және «Еліл мен Жайық»......2222..МлМШаыаыыыыә меен б С</w:t>
        <w:br/>
        <w:t>І-ТАРАУ</w:t>
        <w:br/>
        <w:t>Димекенді құдіреттің желеп-жебеуі.............0.1..ипенон еее тееее ате ее 102</w:t>
        <w:br/>
        <w:t>12-ТАРАУ</w:t>
        <w:br/>
        <w:t>Әулнелі.жерлерыегевооеияегвеекитағыр т еемеенк мен еке мемен елек Демееедігімесегіі 110</w:t>
        <w:br/>
        <w:t>13-ТАРАУ</w:t>
      </w:r>
    </w:p>
    <w:p>
      <w:r>
        <w:t>Екінше Меккелегі эинажатавасооигииноианиаматыниниалаанаанеилынар 1ч</w:t>
        <w:br/>
        <w:t>Димекеннің лидарласуы Ірі</w:t>
        <w:br/>
        <w:t>15-ТАРАУ</w:t>
        <w:br/>
        <w:t>Мұқағалидың Димекене мұн шағуы... ыанығанағынынсыны ы М</w:t>
        <w:br/>
        <w:t>16-ТАРАУ</w:t>
        <w:br/>
        <w:t>«Сазген» ансамбілі немесе Тынышбаевтын тойы..222220Шааыаыааыыыы. 150</w:t>
        <w:br/>
        <w:t>І7-ТАРАУ</w:t>
        <w:br/>
        <w:t>«Селдегі» кемеңгерлін келбеті.</w:t>
        <w:br/>
        <w:t>Қонаевтың Әуезовты қорғауы</w:t>
        <w:br/>
        <w:t>Кемеңгердің кітапханасы... .2.м44мма0а1 ыы ала А</w:t>
        <w:br/>
        <w:t>Кекшіл емес кешірімшіледі............2..01м М1 атты 179</w:t>
        <w:br/>
        <w:t>қалған Қонайдың бір ұл, бір қызы болады. Кейін өз еліне,</w:t>
        <w:br/>
        <w:t>Жетісуға кетпекші болғанда тобықты елі қарсы болады.</w:t>
        <w:br/>
        <w:t>Сөйтіп, «қызымызды тастап кетесіңдер» дейді. Ол ұлы</w:t>
        <w:br/>
        <w:t>Жұмабайды алып Жетісуға кетеді. Бірақ келген соң</w:t>
        <w:br/>
        <w:t>белгісіз жағдайда өледі. Жұмабай жетім қалады.</w:t>
        <w:br/>
        <w:t>- Ол кімнің қолыңда өседі?</w:t>
        <w:br/>
        <w:t>-- Иә, Қонай өлгеннен кейін Жұмабай жетім қалады. Жа-</w:t>
        <w:br/>
        <w:t>ағыз қалған баланы немере ағасы Шолақ пен оның әйелі</w:t>
        <w:br/>
        <w:t>Қырықжылқы бағады. Қонайдың әкесі Азынбайдың ушп әйелі</w:t>
        <w:br/>
        <w:t>болған. ІНолақ -Қонайдың солардаң туған бір бауыры. Қонай-</w:t>
        <w:br/>
        <w:t>дың өзі де екі әйел алған. Соның бірінде Тобықтының жесірін</w:t>
        <w:br/>
        <w:t>алып қашын, басы дауға қалады. Ал қазақта жер дауы мен</w:t>
        <w:br/>
        <w:t>жесір дауы -өмірі бітпейтін дау.Сондықтан да тобықты елінен</w:t>
        <w:br/>
        <w:t>атажұрты Жетісуға басы даулы болып қоныс аударалы. Қонай-</w:t>
        <w:br/>
        <w:t>дың бесін намазын оқып отырған кезінде өлтірілгеніне қара-</w:t>
        <w:br/>
        <w:t>ғанда өшіккен жау ет нәрселен тайынбаған.</w:t>
        <w:br/>
        <w:t>- Димекеннің татар қызын алғаны әжесінің татар ша-</w:t>
        <w:br/>
        <w:t>тыс болғанынан ба? Сондай-ақ Меңдіахметтің Димекең-</w:t>
        <w:br/>
        <w:t>нен басқа ұл-қыздары татарға үйленді ме?</w:t>
        <w:br/>
        <w:t>- Димекеңнің әжесі өте ықпалды адам болған. Жұма-</w:t>
        <w:br/>
        <w:t>бай атамыз екеуі де діни сауатты болған әрі дәулетті өмір</w:t>
        <w:br/>
        <w:t>сүрген. Сондықтан да Жұмабай ақсақал екі мәрте қажы-</w:t>
        <w:br/>
        <w:t>лыққа барып келген. Верныйдағы ағаштан салынған үлкен</w:t>
        <w:br/>
        <w:t>үйінің ауласында жазда киіз үй тіктіріп отырады екен. От-</w:t>
        <w:br/>
        <w:t>басында қазақ дәстүрімен қатар, татар салтын да ұстанғ-</w:t>
        <w:br/>
        <w:t>ан. Бірақ балаларының барлығы қазақша сәйлеген,ең ба-</w:t>
        <w:br/>
        <w:t>стысы,қыздарын тұгел қазаққа ұзатқан. Димекең ғана</w:t>
        <w:br/>
        <w:t>татар қызы Зуһраға ғашық болып үйленеді. Ал інісі Асқ-</w:t>
        <w:br/>
        <w:t>ар Әуезовтің қызына үйленгенін білесіз.</w:t>
        <w:br/>
        <w:t>- Қазақ руы мен ұлтын анадан емес, атадан таратады.</w:t>
        <w:br/>
        <w:t>Мысалы, Абылай ханның 12 әйелінің біразы - қалмақ қызы.</w:t>
        <w:br/>
        <w:t>Бірақ оның ұрпағын қалмақ демейміз ғой. Жұмабайды та-</w:t>
        <w:br/>
        <w:t>тар әйеліне қосылды екен деп, ұрпағын татарға жатқыз-</w:t>
        <w:br/>
        <w:t>сақ, бұл әділетсіздік болмай ма? Ендеше, Қонаевты таза</w:t>
        <w:br/>
        <w:t>қазақ деуге толық құқығымыз бар. Солай емес пей</w:t>
      </w:r>
    </w:p>
    <w:p>
      <w:r>
        <w:t>- Әрине, Қонаевтың қазақ екені даусыз. Осымен бұл</w:t>
        <w:br/>
        <w:t>мәселеге нүкте қою керек. Бұдан былай Димекеңнің тегін</w:t>
        <w:br/>
        <w:t>теріс қаузайтындар болса, оны Құлайдың өзі кешіре қой-</w:t>
        <w:br/>
        <w:t>мас деп ойлаймын.</w:t>
        <w:br/>
        <w:t>Сұхбаттасқан Жарылқап Қалыбай,</w:t>
        <w:br/>
        <w:t>«Аңыз адам» Ме Ң3) қаңтар, 2011 жыл</w:t>
        <w:br/>
        <w:t>360</w:t>
        <w:br/>
        <w:t>Ұлы ұстазды нақақтан-нақақ тағылған айыптан арашалап,</w:t>
        <w:br/>
        <w:t>қиянаттан құтқару ісіне облыстық «Ақ жол» газетінің</w:t>
        <w:br/>
        <w:t>алғашқылар қатарында атсалысқанын да атап өткеніміз</w:t>
        <w:br/>
        <w:t>жөн.</w:t>
        <w:br/>
        <w:t>Аталған кітаптан көрнекті мемлекет және қоғам</w:t>
        <w:br/>
        <w:t>қайраткері А. А, Қонаевтың Америкаға, Францияға.</w:t>
        <w:br/>
        <w:t>Англияға, Үндістанға, Кореяға, Алжирге, Египетке, Иранға,</w:t>
        <w:br/>
        <w:t>тағы басқа елдерге ресми сапарларының тағылымдарымен</w:t>
        <w:br/>
        <w:t>де кеңірек оқып танысуға болады. Димекеңнің кезінде өзі</w:t>
        <w:br/>
        <w:t>араласқан көрнекті мемлекет қайраткерлері, ақын-</w:t>
        <w:br/>
        <w:t>жазушылар, әртістер, әншілер, қарапайым шаруа</w:t>
        <w:br/>
        <w:t>адамдары жөніндегі мөлтек сыр, маңызды мағлұмат та мол.</w:t>
        <w:br/>
        <w:t>Осымен байланысты ұлы кемеңгеріміздің адами болмысы</w:t>
        <w:br/>
        <w:t>біршама ашылуына септесетін тағы бір кітаптың («Қазақстан</w:t>
        <w:br/>
        <w:t>- Отаным, атамекенім») кәсіпкер Берден Байқоптқарұлының</w:t>
        <w:br/>
        <w:t>демеушілік етуімен жарыққа птыққанын атап өтсек дейміз.</w:t>
        <w:br/>
        <w:t>Кітаптың құрастырушысы -- журналист Абай Болатбеков.</w:t>
        <w:br/>
        <w:t>Онда негізінен Димекеңнің «Өтті дәурен осылай», «Ақиқаттан</w:t>
        <w:br/>
        <w:t>аттауға болмайды» атты кітаптарынан, «Қазақ әдебиеті»</w:t>
        <w:br/>
        <w:t>газетіне берген сұқбатынан іріктелініп алынған нақыл сөз</w:t>
        <w:br/>
        <w:t>(афоризм), ұлы тұлғаның мінез-құлқына, адами қаксиеттеріне</w:t>
        <w:br/>
        <w:t>және көп жылдар бойы атқарған жемісті қызметтеріне</w:t>
        <w:br/>
        <w:t>байланысты ел басшылары мен қарапайым еңбек</w:t>
        <w:br/>
        <w:t>адамдарының ой-пікірлері, алғыстары топтастырылып</w:t>
        <w:br/>
        <w:t>беріліпті. Екі кітаптың да көтерген жүгі ауыр, діттегені - бір-</w:t>
        <w:br/>
        <w:t>ақ нәрсе: Қонаевтың былайғы жұртқа жұмбақтау болмысын</w:t>
        <w:br/>
        <w:t>қадери-қалдерінше ашып көрсету болған секілді. Қалай</w:t>
        <w:br/>
        <w:t>болғанда да «Таңғажайып Қонаен» өзінің осы миссиясын</w:t>
        <w:br/>
        <w:t>жемісті орындай да алыыпты. Осы кітапта айтылатындай, Ұлы</w:t>
        <w:br/>
        <w:t>Абыздың үйі ауласына өткен ғасырдың сексенінші</w:t>
        <w:br/>
        <w:t>жылдарында Еуропаның бір мемлекетінен биіктігі 60 метрге</w:t>
        <w:br/>
        <w:t>дейін өсетін, кемі 600 жыл жасайтын шамшат ағашын әкеліп</w:t>
        <w:br/>
        <w:t>отырғызып, «жерсіндіруі» жайдан -жан емес-ау. Ол осы бір</w:t>
        <w:br/>
        <w:t>ағатппен өзінің болмыс-бітімі, рухы арасында әлдебір ұқсастық</w:t>
        <w:br/>
        <w:t>барын аулиелікпен болжай білген шығар. Қазақ барда,</w:t>
        <w:br/>
        <w:t>соңында орман жұрты барда Қонаев рухы Шамшат</w:t>
        <w:br/>
        <w:t>ағашындай күн санап өсіп, желегін кеңге жая да бермек.</w:t>
        <w:br/>
        <w:t>Баймаханбет АХМЕТ,</w:t>
        <w:br/>
        <w:t>Қазақстан Журналистер одағының мүшесі.</w:t>
        <w:br/>
        <w:t>«Ақ жол» ғазеті, 2009 жыл.</w:t>
        <w:br/>
        <w:t>257</w:t>
        <w:br/>
        <w:t>Ораз Қауғабай, қонаевтанушы:</w:t>
      </w:r>
    </w:p>
    <w:p>
      <w:r>
        <w:t>ҚОНАЕВТЫҢ ҚАЗАҚ ЕКЕНІ ДАУСЫЗ</w:t>
        <w:br/>
        <w:t>- Ореке, Қонаев атамыздың ұлты туралы интернетте,</w:t>
        <w:br/>
        <w:t>газет беттерінде, ауызекі әңгімелерде өте жиі сөз болатын</w:t>
        <w:br/>
        <w:t>бір дау бар. Ол - Димаш Ахметұлыңың жеке құжаттары</w:t>
        <w:br/>
        <w:t>жас кезінде бірде татар, бірде қазақ деп жазылғандығы және</w:t>
        <w:br/>
        <w:t>кейін құжатын қазақ деп ауыстырғандығы туралы қауесет.</w:t>
        <w:br/>
        <w:t>Осының сырын ашып беріңізші, Қонаев қазақ па, татар ма?</w:t>
        <w:br/>
        <w:t>- Сұрағыңыз орынды. Мен «Қазақстан мүғалімі» газетінде</w:t>
        <w:br/>
        <w:t>15 жылдай жұмыс істедім. Жұмысқа баратын жолым Қона-</w:t>
        <w:br/>
        <w:t>евтың ескерткішті тұрған жерден өтетін еді. Қасымда өзіммен</w:t>
        <w:br/>
        <w:t>бірге жұмыс істейтін азамат бар. Ол үнемі Димекеннің</w:t>
        <w:br/>
        <w:t>ескерткішін көрсетіп, «Мынау -- татар, қазақ емес. Қу татар</w:t>
        <w:br/>
        <w:t>атақтың бәрін өзі алып жатыр» дейтін. Бұл менің жүрегіме</w:t>
        <w:br/>
        <w:t>шанигудай қадалатын. Осындай сөздерді жиі естігеннен кейін</w:t>
        <w:br/>
        <w:t>мен басында Димекеңді қатты жек көрдім. Сондықтан ол</w:t>
        <w:br/>
        <w:t>кісінің ата-тегін, жеті ата, үрім-бұтағын білгім келді де, зерт-</w:t>
        <w:br/>
        <w:t>теуге кірістім. Менің қонаевтанушы болуыма осы оқиға се-</w:t>
        <w:br/>
        <w:t>беп болды.</w:t>
        <w:br/>
        <w:t>- Димекеннін мұражайында оның атасы Жұмабай</w:t>
        <w:br/>
        <w:t>Қонайұлының қазақ екенін дәлелдейтін мұрағат материа-</w:t>
        <w:br/>
        <w:t>лы бар. Онда 1912 жылы 30 қарашада Верный қаласында</w:t>
        <w:br/>
        <w:t>Жұмабайдың қайтыс болуына байланысты оның мұрагерін</w:t>
        <w:br/>
        <w:t>тағайындау жөнінде Верный қалалық соты болады. Сол</w:t>
        <w:br/>
        <w:t>соттың шешімінде Жұмабайдың «қырғыз» екені тайға таң-</w:t>
        <w:br/>
        <w:t>ба басылғандай жазылған. «...надь имушеством умершега</w:t>
        <w:br/>
        <w:t>кнргиза Нижне-Илниского облости Джумабая Кунаева... уч-</w:t>
        <w:br/>
        <w:t>редить опеку и опекуномь назначить сына покойного -</w:t>
        <w:br/>
        <w:t>Минди-Ахмет Конаева» деп жазылған. Ол кезде қазақтар-</w:t>
        <w:br/>
        <w:t>ды «қырғыз» деп атағаны тарихтан белгілі. Бұл -</w:t>
        <w:br/>
        <w:t>Димекеннің тегі таза қазақ екенін дәледдейтін бұлтартпас</w:t>
        <w:br/>
        <w:t>дерек емес пе?!</w:t>
        <w:br/>
        <w:t>-- Олай болса, Димекеңнің жас кезіндегі кейбір құжат-</w:t>
        <w:br/>
        <w:t>тарында неге «татар» деп жазылын кеткен.</w:t>
        <w:br/>
        <w:t>- Димекеңді орыс мектебіне барғанға дейінгі жасында әкесі</w:t>
        <w:br/>
        <w:t>Меңдіахмет медресеге оқуға береді. Бұл халық аузында «Гас-</w:t>
        <w:br/>
        <w:t>принский мектебі» деп аталған діни мектеп көрінеді. Сол оқу</w:t>
        <w:br/>
        <w:t>орнының тәртібі бойынша толтырылған анкетада, неге екені</w:t>
        <w:br/>
        <w:t>белгісіз, Меңдіахмет баласын «татар» деп жаздырған екен.</w:t>
        <w:br/>
        <w:t>Меніңше, мұның бірінші себебі -- «Гаспринский мектебі» та-</w:t>
        <w:br/>
        <w:t>тар мектебі болғандықтан, екінші себебі - Меңдігхметтің сол</w:t>
        <w:br/>
        <w:t>кездегі Верныйдың ең ірі байы, татар Ысқақ Ғ абдуалиевтің</w:t>
        <w:br/>
        <w:t>358</w:t>
        <w:br/>
        <w:t>кейбір өкілдері де сол кездегі саясатпен айтылған пікірлерді</w:t>
        <w:br/>
        <w:t>әлі күнге дейін өрбітіп жүр. Ал шындығында Дінмұхамед</w:t>
        <w:br/>
        <w:t>Ахметұлының Қазақстанды өркендетуге қосқан үлесінің</w:t>
        <w:br/>
        <w:t>орасан екенін оның халқы жақсы біледі. КСРО көлеміндегі</w:t>
        <w:br/>
        <w:t>ең үздік монша - «Арасантың» құрылысын алайық. Нысан</w:t>
        <w:br/>
        <w:t>әлі күнге дейін халықтың игілігіне қызмет отіп отыр. Содан</w:t>
        <w:br/>
        <w:t>кейін Алматыда жиі болып тұратын селге Дммекен тосқау-</w:t>
        <w:br/>
        <w:t>ыл қонды. Тәжірибелі ғалымдардың басын қосып, А Іедеу ша-</w:t>
        <w:br/>
        <w:t>тТқалыңда жарылыс жасап, бөгесін салды. Әдстте ұзақ жы-</w:t>
        <w:br/>
        <w:t>аға созылуы тиіс құрылыс аз уақытта аяқталды. Өйткені</w:t>
        <w:br/>
        <w:t>Қонаев жарылыс арқылы сслго қарсы шараның нәтижелі бо-</w:t>
        <w:br/>
        <w:t>латынына сенді. Міне, 70-жылдардың ортасынан бері алма-</w:t>
      </w:r>
    </w:p>
    <w:p>
      <w:r>
        <w:t>тылықтардың ұйқысы тыныш. Алматы облысының бірнелте</w:t>
        <w:br/>
        <w:t>ауланында егіншілікті дамытуға мүмкіндік берген Ұлкен</w:t>
        <w:br/>
        <w:t>Алматы қаналы мен шотелдік туристерді тартып отырған</w:t>
        <w:br/>
        <w:t>Қапшағай суқоймасының салынуы да- ол кісі атқарған үлкен</w:t>
        <w:br/>
        <w:t>жұмыстардың бірі. Қазақстаннын астық пен мұнай держа-</w:t>
        <w:br/>
        <w:t>засына айналуы да -- Қопаев еңбегінің арқасы екені белгілі.</w:t>
        <w:br/>
        <w:t>18975 жылы «Қонаев облыстардың санын 20-ға жеткізіп,</w:t>
        <w:br/>
        <w:t>Қазақстанды жер көлемділігі бойынша БҰҰ-ға мүше етеді»</w:t>
        <w:br/>
        <w:t>деген әңгіме шықты. 30 жыл бұрын айтылған осы әңгіменің</w:t>
        <w:br/>
        <w:t>мән-жаһын мон Димекеңнің өмірбаянын зерттеп жұрген кезде</w:t>
        <w:br/>
        <w:t>белгілі саясаткерлерден сұрадым. Жалпы, Әлемдік саясатқа</w:t>
        <w:br/>
        <w:t>байланысты Саяси Биюорода Одақтас Республикаларды БҰҰ-</w:t>
        <w:br/>
        <w:t>ға мүше ету жөпінде мәселе көтеріледі. Осыған байланысты</w:t>
        <w:br/>
        <w:t>Димекең алдымен Қазақстанды беделді халықаралық ұйы-</w:t>
        <w:br/>
        <w:t>мға мүтпе етудің мүмкіндігін ойлан, өз ниетін білдірген екен.</w:t>
        <w:br/>
        <w:t>Ол кезде Украина мен Беларусь қана БҰҰ-ға мүтпе болатын.</w:t>
        <w:br/>
        <w:t>Димекенді қарапайым халық әлі құрметтейді, балалары</w:t>
        <w:br/>
        <w:t>мен немерелеріне ол кісінің атын беруінің өзі - қайраткердің</w:t>
        <w:br/>
        <w:t>халыққа сыйлы болғанының айғағы.</w:t>
        <w:br/>
        <w:t>-- Әңгімеңізге рақмет!</w:t>
        <w:br/>
        <w:t>Бір ұсыныс - бір тілек )</w:t>
        <w:br/>
        <w:t>Бірнеше жыл бұрын Алматыдағы Көктөбенің</w:t>
        <w:br/>
        <w:t>етегінен 20 мың адамға лайықталған бір үлкен</w:t>
        <w:br/>
        <w:t>мешіттің құрылысы басталған еді. Оның алғашқы</w:t>
        <w:br/>
        <w:t>кірпішін, жаңылмасам, Елбасы Нұрсұлтан Назарбаев</w:t>
        <w:br/>
        <w:t>қалады. Енді сол мешітке Дінмұхамед Қонаевтың</w:t>
        <w:br/>
        <w:t>аты берілсе екен деген ұсынысым бар. Осыны ха-</w:t>
        <w:br/>
        <w:t>лықтың арасында жиі айтып жүрмін. Көпшілік ма-</w:t>
        <w:br/>
        <w:t>ған қарсылық білдірген емес.</w:t>
        <w:br/>
        <w:t>Әңгімелескен Болатбек Мұхаров</w:t>
        <w:br/>
        <w:t>«Алаш айнасы» газепи,</w:t>
        <w:br/>
        <w:t>2011 жыл</w:t>
        <w:br/>
        <w:t>қол астында істеп, приказчик қызметін атқарғандығынан,</w:t>
        <w:br/>
        <w:t>үшінші себебеі - Меңдіахметтің птешесі Хадишаның ұлты</w:t>
        <w:br/>
        <w:t>татар шатыс болғандығынан ба деп топшылаймын. Сонымен</w:t>
        <w:br/>
        <w:t>бірге Хадишаның көпес, Ғабдуалиевке анасы жағынан туыс-</w:t>
        <w:br/>
        <w:t>тық жақындығы бар көрінеді. Ал Димекеннің туған анасы</w:t>
        <w:br/>
        <w:t>Зәуре Шелектегі қаңылының қызы. Егер Жұмабай қажы</w:t>
        <w:br/>
        <w:t>тегіне тартпаса, қазақ салтымен ұлы Меңдіахметке 13 жасар</w:t>
        <w:br/>
        <w:t>қазақтың қызын қүла түсіп, алып бермес елі ғой.</w:t>
        <w:br/>
        <w:t>- Димекеңнің Туу туралы куәлігінде ұлты кім деп жа-</w:t>
        <w:br/>
        <w:t>зылған?</w:t>
        <w:br/>
        <w:t>- Мұнда мынадай бір өкінінтті жағдай бар. Димекеңді ме-</w:t>
        <w:br/>
        <w:t>кен де жақсы білетін адам Серік Әбдірайымұлы еді. Ол екеуміз</w:t>
        <w:br/>
        <w:t>күні бүгінге дейін Қазақстанды дүрліктіріп отырған осы дау-</w:t>
        <w:br/>
        <w:t>лы мәселеге байланысты бір сұхбат жасауымыз керек болған.</w:t>
        <w:br/>
        <w:t>Секең: «Менде Димекеңнің өз қолымен берген Туу туралы</w:t>
        <w:br/>
        <w:t>куәлігі бар, сол куәлікті саған көрсетем», - деген. Бір өкініштісі,</w:t>
        <w:br/>
        <w:t>ол куәлік менің қолымда жоқ. Секең қайтыс болып кетті.</w:t>
        <w:br/>
        <w:t>Куәлікті өзім көрген жоқпын. Бірақ онда «ұлты -- қазақ» деп</w:t>
        <w:br/>
        <w:t>көрсетілген. Ал әлгі анкетада «татар» деп жазылып кеткен.</w:t>
        <w:br/>
        <w:t>1942 жылы Совминге келерде толтырған анкетасында да</w:t>
        <w:br/>
        <w:t>«қазақ» деп жазылғанын өз көзіммен көрдім. Аимекеңнің ұлты</w:t>
      </w:r>
    </w:p>
    <w:p>
      <w:r>
        <w:t>туралы қайшылықты пікір осылардан туындаса керек, Алға-</w:t>
        <w:br/>
        <w:t>шында Томск қаласына оқуға барғанда ұлтын «қазақ» деп</w:t>
        <w:br/>
        <w:t>көрсетіпті. Ал бала кезінде Димекеңмен бірге өскен, қызмет-</w:t>
        <w:br/>
        <w:t>те бақталас болған, Н.С.Хрутцевтің заманында Қазақстанның</w:t>
        <w:br/>
        <w:t>бірінші дилігі тізгінін Димекеннен бір рет алып, қайта айы-</w:t>
        <w:br/>
        <w:t>рылып қалған (1962-64 жылдары) ұйғыр Исмайыл Юсупов қар-</w:t>
        <w:br/>
        <w:t>тайған шағында жазған есгелігінде: «Ол - татар, бірақ лауа-</w:t>
        <w:br/>
        <w:t>зым үшін бір кұн, бір түннің ішінде құжаттарын ауыстырып</w:t>
        <w:br/>
        <w:t>алды», - депті. Бірақ, қашан қай кезде екенін дәлелдеп, ашып</w:t>
        <w:br/>
        <w:t>жазбайды. Юсуповтың тұсында қазақ жерінің бес ауданының</w:t>
        <w:br/>
        <w:t>Өзбекстанға қосылып, кеткенінен-ақ оның қандай қайраткер</w:t>
        <w:br/>
        <w:t>болғаны халыққа белгілі.</w:t>
        <w:br/>
        <w:t>Димекеңнің Әмина дейтін әпкесі болған. Сол кісі: «Біздің</w:t>
        <w:br/>
        <w:t>әжеміз Хадиша татар шатыс болған. Сондықтан бізді жұрт</w:t>
        <w:br/>
        <w:t>«татар» дейді. Бұл дұрыс емес», - деп жиі айтып отырады</w:t>
        <w:br/>
        <w:t>екен. Бұл - Димекеңнің және жалпы Қонай әулетінің</w:t>
        <w:br/>
        <w:t>қиын-қыстау заманындағы аласапыран тағдыры. Замана</w:t>
        <w:br/>
        <w:t>қиындықтарына байланысты түрік жеріндегі бауырлары-</w:t>
        <w:br/>
        <w:t>мыздың қүжаты «түрік», ал Өзбекстандағы қандастары-</w:t>
        <w:br/>
        <w:t>мыздың «өзбек» болып жүргені өтірік пе?</w:t>
        <w:br/>
        <w:t>- Жұмабай қажы туралы айтыңызшы!</w:t>
        <w:br/>
        <w:t>Ол - Қонайдың баласы. Тобықтының ішіне барыт тұрып</w:t>
        <w:br/>
        <w:t>259</w:t>
        <w:br/>
        <w:t>пенделер оны «киелі рух» санайды. Ал мұражайына</w:t>
        <w:br/>
        <w:t>келушілердің легінде толас жоқ.</w:t>
        <w:br/>
        <w:t>Димекең өзінің өмірлен өтерін (1993 жылың жазы) алдып-</w:t>
        <w:br/>
        <w:t>ала дәл он күн бұрын болжап білген ғой! Басптылық қызметте</w:t>
        <w:br/>
        <w:t>болған кездеріңде «капитализмде тудым, капитализмлс өлемін»</w:t>
        <w:br/>
        <w:t>депте жүреді екен. Еректе ырым-жоралғысын жасап, бата беріп,</w:t>
        <w:br/>
        <w:t>алдына келгендерлің болашақта қанша ұл-қыз көретіпіне тпейін</w:t>
        <w:br/>
        <w:t>дәл болжап айтқан кездері ле аз емес. Бір аңшылығы үстінде</w:t>
        <w:br/>
        <w:t>тотемдік жебеуні күштің бірі - өзінің «қызыл жолбарысын»</w:t>
        <w:br/>
        <w:t>қалың қамыс арасына еніп бара жатқан күйінде көріп қалған.</w:t>
        <w:br/>
        <w:t>Қалай десек те, таныс та бойтаныс Қонаев болмысы тым күрделі,</w:t>
        <w:br/>
        <w:t>Ол «заман зәйіліне қарай қызмет етсек те, Құдайлың бар екенін</w:t>
        <w:br/>
        <w:t>есген тпығармай, жүректе бір Алла деп жүрлік» деп өзі айтқандай</w:t>
        <w:br/>
        <w:t>өмірде де маңайына рух пәктігі мен жан тазалығы, наным-сенімі</w:t>
        <w:br/>
        <w:t>бір адамдарды іріктеп жинай алды. Әкесі Алматыдағы бұрынғы</w:t>
        <w:br/>
        <w:t>ескі мепгіттің гүрақты намазханы, атасы Жұмабай белгілі пірадар,</w:t>
        <w:br/>
        <w:t>өзі бекзат ,Диматп - Дінмұхамед бала кезінде қаладағы қари-</w:t>
        <w:br/>
        <w:t>молдаларлан діни дәріс те алған. Сондықтан да діндарлық пен</w:t>
        <w:br/>
        <w:t>бекзаттық оның бойына жасынан сіңген-ді. «Ясйн» сүресін жатқа</w:t>
        <w:br/>
        <w:t>білгенін, кейбір аяттарды араб жазуына қарап оқи алғанын,</w:t>
        <w:br/>
        <w:t>өмірінің соңына таман мұсылмандық парызының бірін -</w:t>
        <w:br/>
        <w:t>қажылыққа баруды втеп қайтпаққа ниет етіп, нәпіл намазын</w:t>
        <w:br/>
        <w:t>оқып, біршама рухани тазарып дайындалғанын, айтпақшты, өз</w:t>
        <w:br/>
        <w:t>өмірі ішінде қызмет бабында және іссапары кезінде жеті рет</w:t>
        <w:br/>
        <w:t>қауіп-қатерге тап болып, «періштесі қорғауымен» аман-сау</w:t>
        <w:br/>
        <w:t>қалғанын көпшілік біле бермейді де.</w:t>
        <w:br/>
        <w:t>Аталған кітапты парақтағанымызда, қазақтың жүз</w:t>
        <w:br/>
        <w:t>жылда бір-ақ туатын кемеңгер перзентінің шынайы</w:t>
        <w:br/>
        <w:t>болмысы сол күйінде көз алдымызға үйірілгендей болады.</w:t>
        <w:br/>
        <w:t>ҚАЗАҚТЫҒЫ - сөйлеп кетсе, кейбір сөздері өөзінен</w:t>
      </w:r>
    </w:p>
    <w:p>
      <w:r>
        <w:t>нақыл болып құйылып түсе қалатынынан, көп мақал</w:t>
        <w:br/>
        <w:t>білетінінен, нағыз от ауызды, орақ тілді шетпенлдігінен,</w:t>
        <w:br/>
        <w:t>Шашубайдың, Мағжанның, Мұқағалидың, басқа да</w:t>
        <w:br/>
        <w:t>көптеген қазақ ақындарының өлеңдерін жатқа білгенінен;</w:t>
        <w:br/>
        <w:t>ҒАЖАПТЫҒЫ - қол жайып берген арбір батасының сол</w:t>
        <w:br/>
        <w:t>заматыпда қабыл болып, ісі жүрмей қиналған азаматтардың</w:t>
        <w:br/>
        <w:t>жолын ашып, бір шаранаға зар болып жүрген он-сан отбасы</w:t>
        <w:br/>
        <w:t>нелерінің кешікпей ұлды, қызды болуына септесуінен, абыз</w:t>
        <w:br/>
        <w:t>аталарын түсінде кәрген өнер, әдебиет өкілдерінің, қарапайым</w:t>
        <w:br/>
        <w:t>шаруа адамдарының үлкен жетістіктерге қол жеткізуінен, қан</w:t>
        <w:br/>
        <w:t>өңірге іәсіресе, қуаңшылық жайлаған) барса да, соңынан</w:t>
        <w:br/>
        <w:t>нұрлы жаңбыр ілесе жүретінінен;</w:t>
        <w:br/>
        <w:t>АЗАМАТТЫҒЫ - Шәкәрімнің ұлы Ажат «халық</w:t>
        <w:br/>
        <w:t>355</w:t>
        <w:br/>
        <w:t>жауының» баласы ретінде түртпек көріп жүргенде, сол</w:t>
        <w:br/>
        <w:t>кездегі идеологияның қаһарынан да ықпай, Семейдегі</w:t>
        <w:br/>
        <w:t>мұражайға қызметке орналастыруынан, әдебиет, өнер</w:t>
        <w:br/>
        <w:t>қайраткерлерін ұдайы назарында үстап, жанаптыр-қамқор</w:t>
        <w:br/>
        <w:t>бола жүретінінен, не көрсе де көппен бірге көру</w:t>
        <w:br/>
        <w:t>ұстанымынан - қаранайымдылығынан бір айнымай</w:t>
        <w:br/>
        <w:t>өткенінен;</w:t>
        <w:br/>
        <w:t>АДАЛ, АҚТЫҒЫ - бір жолы елге келген Иран шахы</w:t>
        <w:br/>
        <w:t>Ризе Пехлевиден ата-бабалары үркіншілік жылдары елден</w:t>
        <w:br/>
        <w:t>кетіп, Иранға тұрақтап қалған қазақ қауымына жағдай</w:t>
        <w:br/>
        <w:t>жасауын өтінуінен, билік тізгіні қолында бола тұрса да,</w:t>
        <w:br/>
        <w:t>тар үйді қанағат тұтуынан, Брежнев «қатты тапсырған»</w:t>
        <w:br/>
        <w:t>соң ғана екі қабатты жаңа үй салдырып, онда да жалғыз</w:t>
        <w:br/>
        <w:t>өзі емес, Орталық Комитеттің оншақты лауазымды</w:t>
        <w:br/>
        <w:t>қызметкерлері отбасымен бірге тұруынан, ең әрісі өзінің</w:t>
        <w:br/>
        <w:t>атып алған аң, құстарының етін «ел жесін» деп,</w:t>
        <w:br/>
        <w:t>Алматыдағы «Саят» атты арнайы дүкенге өткізіп</w:t>
        <w:br/>
        <w:t>жіберетінінен, қызмет бабын асыра пайдаланушылармен,</w:t>
        <w:br/>
        <w:t>әстемсігендермен, жарамсақтармен, уәдешіл</w:t>
        <w:br/>
        <w:t>басшысымақтармен, өтірік пен өсекке үйірлермен қосын</w:t>
        <w:br/>
        <w:t>бір тікпеуінен «мен мұндалап-ақ» тұрғандай!</w:t>
        <w:br/>
        <w:t>Рас, кезінде әлдебіреулердің: «Қонаевтың түбі шикі. Ол</w:t>
        <w:br/>
        <w:t>қазақ емес» дегені де болған-ды. Міне, мүндай жағдайда</w:t>
        <w:br/>
        <w:t>Анимекен сабырмен ғана: «Менің қазақ екендігіме</w:t>
        <w:br/>
        <w:t>күманданса, маған келсін, мен өзімнің ысты екенімді жеті</w:t>
        <w:br/>
        <w:t>атама дейін таратып түсіндіріп берейін» деген ғой!</w:t>
        <w:br/>
        <w:t>Шынында да өзінен бастап Ұлы жүз Ысты-Бәйдібекке дейін</w:t>
        <w:br/>
        <w:t>шежіре тізбесін жатқа да айтқан. Димекеңнің нағашылары</w:t>
        <w:br/>
        <w:t>- ежелден «хан сайлаған» қаңлылар болатын.</w:t>
        <w:br/>
        <w:t>Міне, осындай жоғары интелект иесі, дана, кемеңгерге</w:t>
        <w:br/>
        <w:t>халықтың қүрметі де ересен-ді. Әлі де солай. Орта буын</w:t>
        <w:br/>
        <w:t>өкілдері тоқсаныншы жылдары Д. Қонаевқа ашықтан-</w:t>
        <w:br/>
        <w:t>ашық қара күйе жағып, жалған ақпарат таратушылар көп</w:t>
        <w:br/>
        <w:t>болғанын ұмыта қойған жоқ. Одақтық бір басылым Ұлы</w:t>
        <w:br/>
        <w:t>абызымыздың бір аншылығы кезінде өзі атып алған</w:t>
        <w:br/>
        <w:t>құрбандығын - қабан шошқаны аяғымен басып тұрған</w:t>
        <w:br/>
        <w:t>суретін де жариялап жіберді. Осындай тосын фактілерді</w:t>
        <w:br/>
        <w:t>көбейткісі келді ме, тағы бір басылым бір ісі түскеніне бола</w:t>
        <w:br/>
        <w:t>Қонаевтың суреті басылған ақ матаны мыжғылауын</w:t>
        <w:br/>
        <w:t>өтінгенде, ғалым-жазушы С. Қышқашев: «Атып</w:t>
      </w:r>
    </w:p>
    <w:p>
      <w:r>
        <w:t>тастасандар да, мұны аяғыма таптамаймын!» деген ғой!</w:t>
        <w:br/>
        <w:t>Мінекей, қара халықтың ханына деген құрметі қандай!</w:t>
        <w:br/>
        <w:t>Мұндай мысалды көптеп келтіруге де болады. Сол тұста</w:t>
        <w:br/>
        <w:t>356</w:t>
        <w:br/>
        <w:t>орденін Омырауына қадағанда ла асып-таспай, «Менің нағыз өз</w:t>
        <w:br/>
        <w:t>еңбегіммен алған марапатым - үлкен өңдіріс, кенінтте істеп</w:t>
        <w:br/>
        <w:t>жүрген инженер кезімде кеудеме арнайы тағылған медаль ғана.</w:t>
        <w:br/>
        <w:t>Ал қалғаны - халқымдыкі» дейтінінің өзінде қарапайым кісіліктің</w:t>
        <w:br/>
        <w:t>кереметтей үлгісі жатыр емес тте?</w:t>
        <w:br/>
        <w:t>Бұл Қонаен тағылымының тек бер жағы ғана ғой! Қалай</w:t>
        <w:br/>
        <w:t>болғанда да таныс та бейтаныс Қонаевтын алуан қырын</w:t>
        <w:br/>
        <w:t>шыншылдықпен шынайы ашып көрсетерлік бір толыққанды</w:t>
        <w:br/>
        <w:t>туынды керек-ақ еді. Жер бетінде зиын-зердес, жады көнермес,</w:t>
        <w:br/>
        <w:t>асыл-жауһарларын әсте аяқ асты етпейтін «қазақ» дейтін текті</w:t>
        <w:br/>
        <w:t>халық барда, ұзына ғасырдың бір иінінде ерте ме, кеш пе ондай</w:t>
        <w:br/>
        <w:t>атты күннің туатыны да кәміл-ді. міне, сондай «құйма алтын» -</w:t>
        <w:br/>
        <w:t>үлкен танымның жемісі, Киелі кітап өмірге келді, әлеумет!</w:t>
        <w:br/>
        <w:t>Авторы -- елімізге танымал журналист Ораз Қауғабай. Жұмбақ</w:t>
        <w:br/>
        <w:t>жан -- «Таңғажайып Қонаев» (кітап осылай аталады) барлық</w:t>
        <w:br/>
        <w:t>адами қасиетімен жарқырай атшылып, толыққанды сомдалған</w:t>
        <w:br/>
        <w:t>күйінде ортамызға келді! Бұл Ұлы ұстаздың өмірде қандай</w:t>
        <w:br/>
        <w:t>болса, дәл сондай күйде ортамызға қайта оралуы секілді. Аҙ</w:t>
        <w:br/>
        <w:t>ғана таралыммен шыққан бұл кітап кезінде Димекеңмен туыс,</w:t>
        <w:br/>
        <w:t>бауыр ретінде көп араласқан, қамқорлық, шапағатын да көрген</w:t>
        <w:br/>
        <w:t>тәлімгер ағасына айырықша құрметінің белгісіндей етіп өзі</w:t>
        <w:br/>
        <w:t>туып-өскен Аманкелді (Талас ауданы) ауылынан «Д. Қонаев</w:t>
        <w:br/>
        <w:t>мептігін» тұрғызған Берден Байқошқаровтың қолына әлдеқалай</w:t>
        <w:br/>
        <w:t>түсіп қалған екен. Жақсы кітап жан азығы ғой қашан да! Бекең</w:t>
        <w:br/>
        <w:t>«ғажап дүние» деп әбден мақтауын да жеткізді, оның. Оқып</w:t>
        <w:br/>
        <w:t>шықтық. Рас екен! Автор (О. Қауғабай) өзінің осынау роман-</w:t>
        <w:br/>
        <w:t>эссесінде халқынын қалтқысыз қүрметі мен сшексіз</w:t>
        <w:br/>
        <w:t>сүйіспеншілігінге бөленген Дінмұхамед Ахметұлы Қонаевтың</w:t>
        <w:br/>
        <w:t>қарапайым кісілік, кемеңгерлік, тектілік, көрегендік қасиеттері</w:t>
        <w:br/>
        <w:t>мен ел-жұртына адал тілектестігі жайында кең толғап жазыпты.</w:t>
        <w:br/>
        <w:t>Халықтың оңы неліктен 1101-ші қасиетті адам, әулие, дана,</w:t>
        <w:br/>
        <w:t>пайғамбар атағандығы жөнінде (бұрын да, қазір де) қисындар</w:t>
        <w:br/>
        <w:t>да шынайылығымен баурайды. Димекенде тектің тазалығы, бір</w:t>
        <w:br/>
        <w:t>тылсым әулиелік қасиет заузатынан бар болып шықты! Бағзы</w:t>
        <w:br/>
        <w:t>бір кездері Азынабай бабасына куездейсоқ ұшырасқан</w:t>
        <w:br/>
        <w:t>жауырыншы-сәуегейдің «Сенің төртініпі, не болмаса бесінші</w:t>
        <w:br/>
        <w:t>ұрпағың болар -- бір бала Алатау етегінде нұрдың ішінде, елдің</w:t>
        <w:br/>
        <w:t>ішінде жүр. Баланы әулиелер мен періштелер қоршап жүр»</w:t>
        <w:br/>
        <w:t>деп болжам айтқаны дәлме-дәл келді де тұрды. Міне, осының</w:t>
        <w:br/>
        <w:t>өзі пайғамбарлар жөнінде айтылатын аңыз, сыры жұмбақ</w:t>
        <w:br/>
        <w:t>тылсымды көз алдыңа әкелетініне қайран қаласыз. Қазір де</w:t>
        <w:br/>
        <w:t>Оңтүстік түгел Димекеңді «әулие» деседі. Кемеңгердің</w:t>
        <w:br/>
        <w:t>Кеңсайдағы бейіті басына келіп, оның рухына тағзым ететін</w:t>
        <w:br/>
        <w:t>354</w:t>
        <w:br/>
        <w:t>ҚОНАЕВТЫҢ ҚҰДАЙҒА ҚҰЛШЫЛЫҒЫ</w:t>
        <w:br/>
        <w:t>Ораз Қауғабай, жазушы-журналист, қонаевтанушы,</w:t>
        <w:br/>
        <w:t>профессор, ҚР Мәдениет қайраткері:</w:t>
      </w:r>
    </w:p>
    <w:p>
      <w:r>
        <w:t>- Дінмұхаммед Қонаевтың өмірі мен еңбек жолын</w:t>
        <w:br/>
        <w:t>ұзақ жылдардан бері зерттеп келесіз. Мемлекетіміздің бір</w:t>
        <w:br/>
        <w:t>кездегі басшысы, халық ардақтаған тұлға тағылымын</w:t>
        <w:br/>
        <w:t>қаншалықты танын біліп жатырмыз?</w:t>
        <w:br/>
        <w:t>- Димекеңнің тағылымға толы өмірі таусылмайды, ұрпақ-</w:t>
        <w:br/>
        <w:t>тан ұрпаққа жалғаса береді. Маған зерттеутпі ретінде Қонаев-</w:t>
        <w:br/>
        <w:t>ты танып білдік деп айту қиын. Ол кісі жайлы зерттеген сайын,</w:t>
        <w:br/>
        <w:t>ол кісіні білетін, көзін көрген ғалымдармен, басқа да зиялылар-</w:t>
        <w:br/>
        <w:t>мен әңгімелескен сайын Димекеңнің тұлғалық қасиеттері әр</w:t>
        <w:br/>
        <w:t>қырынан көріне берелі. Аимекеңнің тағылымы да, тәрбиесі ле,</w:t>
        <w:br/>
        <w:t>қайраткерлігі де, кемеңгерлігі де, ол кісінің мен жиі айтатын</w:t>
        <w:br/>
        <w:t>әулиелігі де, барлығы жан-жақты зерттеуді қажет етеді. Жал-</w:t>
        <w:br/>
        <w:t>ПЫ, ол кісі туралы естеліктер мен зерттеулер жиі жазылып жа-</w:t>
        <w:br/>
        <w:t>тыр. Ал менін жеке басым үшін Дінмұхамед Ахметұлы тұра-</w:t>
        <w:br/>
        <w:t>хы жазу - өге қызықғы, керемет бір тылсым дүние. Жыл сайын</w:t>
        <w:br/>
        <w:t>осы кісінің өзім бұрын-соңды естімеген. білмеген қасиеттері</w:t>
        <w:br/>
        <w:t>жайлы естіп қайран қалып отырамын. Қазақстанның Қонаев-</w:t>
        <w:br/>
        <w:t>тың тұсындағы, 1970 жылдан 1985 жыл аралығындағы дамуы</w:t>
        <w:br/>
        <w:t>- менің көз алдымда. Мен сол жылдары ҚазГУ-де Димекең</w:t>
        <w:br/>
        <w:t>салдырған қалашықта оқыдым. Солан кейін Республикалық</w:t>
        <w:br/>
        <w:t>газстге жумыс істедім. Ол кезенптін :жономикалық, әлсуметтік</w:t>
        <w:br/>
        <w:t>дамулындағы жетістіктерге өзім куәмін. Қазір жазуппылар Қона-</w:t>
        <w:br/>
        <w:t>св дәуірін «Әдебиеттің алты ғасыры» деп атайды. Өйткені</w:t>
        <w:br/>
        <w:t>Димексепнің кезітдс Побсль сыйлығымен қатар тұратын</w:t>
        <w:br/>
        <w:t>Деттитдік сыйлықты көптеген қаламгерлер алды, Ғабит</w:t>
        <w:br/>
        <w:t>Мүсірспов Социалистік Гибек Грі атағына ие болды. Рухани-</w:t>
        <w:br/>
        <w:t>яттағы осындай жетістіктердің өзі соның бәрін көріп, біліп,</w:t>
        <w:br/>
        <w:t>бағалагғ отыргап Димскене байланысты еді. Мысалы, Ілияс</w:t>
        <w:br/>
        <w:t>Есенберлиннің 70-жылдары біздің ұлттық санамызды оятқан</w:t>
        <w:br/>
        <w:t>«Көшпенділер» кітабы, ошың ішіндегі «Қаһар» романы тікелей</w:t>
        <w:br/>
        <w:t>Димексетніп қолдауымен тықты. Әйтпесе, Кенесары туралы</w:t>
        <w:br/>
        <w:t>зерттеген галымдар сотталып жатқан кез ғой. Димекеңнің та-</w:t>
        <w:br/>
        <w:t>ғылымы дегенде сң алдымен оныц жеке басының тағылымын</w:t>
        <w:br/>
        <w:t>сөз отугс болады. Мен айтар едім, «Алла - мінсіз» деген сияқ-</w:t>
        <w:br/>
        <w:t>ты Дінмұхамол Қаонасвтып да жеке дасы сондай мінсіз. Саяси</w:t>
        <w:br/>
        <w:t>Бюродағы жалғыз академик тте, ең иманды адам да сол болған.</w:t>
        <w:br/>
        <w:t>Ол кісініп кезіндегі белгілі қогам және мемлекет</w:t>
        <w:br/>
        <w:t>қайраткерлерімен, обком, райком хатшыларымен жиі кездесіп,</w:t>
        <w:br/>
        <w:t>әңгілтелесіп тұрамын. Сонда олардың бәрі ол кісінің таза, пәк,</w:t>
        <w:br/>
        <w:t>кіршіксіз қасиеттеріне бас иелі. Оның кісілігі жайлы епткім бөтен</w:t>
        <w:br/>
        <w:t>пікірде болган смес, Бұл да - қайраткердің біз зерттеп тануы-</w:t>
        <w:br/>
        <w:t>361</w:t>
        <w:br/>
        <w:t>даланың адамдарымыз. Сондықтан бірлігімізге де бекембіз.</w:t>
        <w:br/>
        <w:t>Өткен ғасырдың сексенінші жылдарында кейбір</w:t>
        <w:br/>
        <w:t>зиялыларымыз арасында Димекеңнің бұл «тәмсіл-</w:t>
        <w:br/>
        <w:t>даналығы» айырықша кең таралған-ды. Қазақтың болмыс-</w:t>
        <w:br/>
        <w:t>табиғатын бүге-шігесіне дейін түгел түсгеп таныған дегдар</w:t>
        <w:br/>
        <w:t>кісінің, үлы кемеңгердің пайғамбарлық сөзі де еді бүл! Ал</w:t>
        <w:br/>
        <w:t>керісінше Қазақ Қонаевты әлі толық тани алған жоқ. Ол</w:t>
        <w:br/>
        <w:t>турасында басқаны қойып, өз ізпімізде әр алуан пікірлердің</w:t>
        <w:br/>
        <w:t>қалыптасуы да, міне, осындай танымның төмендігінен</w:t>
        <w:br/>
        <w:t>тамырын тартып жатыр. Қонаевтану ілімінің әлі де бір ізге-</w:t>
        <w:br/>
        <w:t>жүйеге түсірілмеуінен бәрі де...</w:t>
        <w:br/>
        <w:t>Рас, Димекең жөніндегі кітаптар (оның бірсыпырасын өзі</w:t>
        <w:br/>
        <w:t>жазып қалдырлы) мен есгеліктер жинақтарының өзі бірқыдыру.</w:t>
        <w:br/>
        <w:t>Соның бәрін ерінбей-жалықпай жинақтар болсақ, салмағы</w:t>
      </w:r>
    </w:p>
    <w:p>
      <w:r>
        <w:t>кішігірім кітап сөресін қайыстырын-ақ жіберерліктей, тіпті. Бірақ,</w:t>
        <w:br/>
        <w:t>оның бізге - оқырманына берер дәні, мәйегі татымсыздау. Әрі</w:t>
        <w:br/>
        <w:t>кеткенде, Димекең өмірі мен қызметі, ата-тегі, отбасы, кімдермен</w:t>
        <w:br/>
        <w:t>араласқаны, әйгілі «бесжылдықтар» тұсында Қазақстанның өсіп-</w:t>
        <w:br/>
        <w:t>өрендеуі жөніндегі қатқыл деректермен беттте-бет келерміз, көп</w:t>
        <w:br/>
        <w:t>болса. Сосын... өзі билік еткен қырық жылдан астам уақыт ілтінде</w:t>
        <w:br/>
        <w:t>жеті жаңа Қазақстан пайда болғанын, Алматы мен Балқатитан</w:t>
        <w:br/>
        <w:t>басқа 43 жаңа қала салдырғанын, қылышынан қан тамып тұрған</w:t>
        <w:br/>
        <w:t>кеңестік империяның тұсында бірнеше облыстың Ресейге, біраз</w:t>
        <w:br/>
        <w:t>жеріміздің Өзбекстанға өтіп кетуіне жол бермей,</w:t>
        <w:br/>
        <w:t>табандылықпен тірескенін, өмірі тәлкекке түсіп, басына қара бұлт</w:t>
        <w:br/>
        <w:t>үйірілгенде талай ұлт зиялыларынының тағдырына арашашы,</w:t>
        <w:br/>
        <w:t>ұлтқа «Үлкен әке» бола алғанын пайымдармыз. Міне, осылардың</w:t>
        <w:br/>
        <w:t>өзіз ғана қанағат тұтып, қонаевтану ісін орта жолда доғарсақ,</w:t>
        <w:br/>
        <w:t>Димекең ғұмырының - мұхит бетінде оннан бір бөлігі ғана</w:t>
        <w:br/>
        <w:t>көрініп жататын алып Айсберг-Мұзтаудың тек «бетін ғана</w:t>
        <w:br/>
        <w:t>қалқыған» болып шығар едік. Ақңыз-Адамға, Алатау-Адамға</w:t>
        <w:br/>
        <w:t>айналды. Ол! Асқар таудың алыстаған сайын асқақтай түсетіні</w:t>
        <w:br/>
        <w:t>секілді. Айтпақшы, «Алатау» аталатын белгілі ән (әнін жазған</w:t>
        <w:br/>
        <w:t>Н. Тілендиев, сөзі - Н. Әлімқұловтікі) кезінде Димекеңе</w:t>
        <w:br/>
        <w:t>арналғанын біреу білер, біреу білмес. «Алып тұлға байсаляы...»</w:t>
        <w:br/>
        <w:t>деп басталатын, міне, осы әннің әуенінде де, сөзінде де</w:t>
        <w:br/>
        <w:t>Аимекеннің асқақ тұлғасы, рухы атойлаумен тұр. Бастапқыда</w:t>
        <w:br/>
        <w:t>авторлар нотаға түсірген «халық көсемі А. Қонаевқа арналады»</w:t>
        <w:br/>
        <w:t>деген сөзбен келіспей, оны мүлде алдыртып тастаған да басқа</w:t>
        <w:br/>
        <w:t>емес, Димекеннін өзі екен. Өҙі жөніңде жазылған 1 Есенберлиннің</w:t>
        <w:br/>
        <w:t>романын |«Мұхиттан өткен қайық» бертінде баспадан шықты)</w:t>
        <w:br/>
        <w:t>«көзімнің тірісінде мен жайлы кітап шықпасын» деп жариялатпай</w:t>
        <w:br/>
        <w:t>тастағаны ше... ол кісінің үн рет Еңбек Ері атағың, сегіз рет Денин</w:t>
        <w:br/>
        <w:t>353</w:t>
        <w:br/>
        <w:t>жүрегімен құлшылық етті. Рәтбек қажымен болған сұхба-</w:t>
        <w:br/>
        <w:t>тында: «Хазірет, заман солай болды, құдайсыздар дәуірі еді,</w:t>
        <w:br/>
        <w:t>атейстік саясат болды. Бірақ мен өзім жүректе бір Алла деп</w:t>
        <w:br/>
        <w:t>жүрдім» деген. Сол кезде Кремльде отырған Брежнев те дар-</w:t>
        <w:br/>
        <w:t>хан мінезді, «құдай» деп сөйлейтін адам еді, Қонаев екеуі иман-</w:t>
        <w:br/>
        <w:t>дылығы мен жан жомарттығы жағынан жақын адамдар бо-</w:t>
        <w:br/>
        <w:t>латын. Осының да әсері болған шығар деп ойлаймын. Сонымен</w:t>
        <w:br/>
        <w:t>бірге, негізінде кеңес өкіметі дінді түгел жоққа шығарған жоқ,</w:t>
        <w:br/>
        <w:t>оны қажет жағдайда өз саясатына пайдалана да білді. Мыса-</w:t>
        <w:br/>
        <w:t>лы, әлемде бейбітшілікті насихаттағаны үшін діндарлар</w:t>
        <w:br/>
        <w:t>қауымының өкілі болған шіркеу қызметкеріне /лентіндік сый-</w:t>
        <w:br/>
        <w:t>лық берілгені белгілі.</w:t>
        <w:br/>
        <w:t>- Қонаевтың «Өтті дәурен осылай» атты естелігінде</w:t>
        <w:br/>
        <w:t>қайраткердің өкініші басым сияқты көрінеді? Қонаев өзінің</w:t>
        <w:br/>
        <w:t>қайраткерлік ғұмырында діттегеніне жете алды ма?</w:t>
        <w:br/>
        <w:t>- Жоқ, меніңше, бұл кітабында Қонаев өткеніне са-</w:t>
        <w:br/>
        <w:t>лауат айтады. Әсіресе, өз дәуірінде халық санының ұш есе</w:t>
        <w:br/>
        <w:t>көбейгенін мақтаныш сезіммен жазады. Әрине, естелік</w:t>
        <w:br/>
        <w:t>кітабында кезінде өз қолымен тұрғызған өндіріс орында-</w:t>
        <w:br/>
        <w:t>рының бірқатарының жекешелендіру жылдары күйреп жа-</w:t>
        <w:br/>
        <w:t>тқанына қатты қапаланады да. Бұл рас еді. Біз оны кейін</w:t>
        <w:br/>
        <w:t>мойындадық. Қонаев осы кітапта қазіргі экономикалық</w:t>
        <w:br/>
        <w:t>реформалардың нәтижесін көрем бе, көрмеймін бе деген</w:t>
        <w:br/>
        <w:t>де ой айтады. Бірақ ойын «Қазақстан бұл тығырықтан шы-</w:t>
        <w:br/>
        <w:t>ғатынына толық сенімдімін» деп қорытады. Содан кейін</w:t>
        <w:br/>
        <w:t>және бір арманы болғаны белгілі, ол - Сібір өзендерін</w:t>
        <w:br/>
        <w:t>Қазақстанға бұруға қол жеткізу. Кезінде КСРО Ғылым Ақка-</w:t>
      </w:r>
    </w:p>
    <w:p>
      <w:r>
        <w:t>демиясы осы бағытта арнайы ғылыми жобаны қолға алған</w:t>
        <w:br/>
        <w:t>болатын, бірақ кейін Мәскеу тарапынан тоқтап қалды. Бұл</w:t>
        <w:br/>
        <w:t>мәселені Елбасымыз Ресейдің алдына тағы көтеріп отыр.</w:t>
        <w:br/>
        <w:t>Сондай-ақ, бұл кітабында Димекең «Маған Нұрсұлтанның</w:t>
        <w:br/>
        <w:t>қылшылдаған жастық жігері мен қабілеті ұнады. Бізге бо-</w:t>
        <w:br/>
        <w:t>лашақта өзіміздің ізбасарларымызды дайындау керек бо-</w:t>
        <w:br/>
        <w:t>датын.», - дейді. Демек, ел басқарып жүргенде мемлекет</w:t>
        <w:br/>
        <w:t>қайраткері өзінен кейін тізгінді бүгінгі Елбасымыздың алғ-</w:t>
        <w:br/>
        <w:t>анын қалаған. Ал енді бұл кісінің жеке басындағы өкінішке</w:t>
        <w:br/>
        <w:t>келсек, ол, меніңше - ұрпағының болмауы.</w:t>
        <w:br/>
        <w:t>- «Қонаев қазақ халқы үшін ештеңе істеген жоқ» де-</w:t>
        <w:br/>
        <w:t>ген пікірлер әлі де болса айтылып қалады. Бұған не себеп?</w:t>
        <w:br/>
        <w:t>- Бұл -- барып тұрған негізсіз пікір. Қонаев қызметінен</w:t>
        <w:br/>
        <w:t>кеткеннен кейін ресми Мәскеудегі басшылардың жарлықта-</w:t>
        <w:br/>
        <w:t>рымен бұл кісінің еңбегін қаралау үрдісі қолға алынды. Тіпті,</w:t>
        <w:br/>
        <w:t>Қонаевтың еңбегін түгел жоққа шығармақшы да болды. Сол</w:t>
        <w:br/>
        <w:t>кезде жазылған мақалалар мен айтылған мәліметтер көп</w:t>
        <w:br/>
        <w:t>аламдардың санасына сіңіп қалды. Зиялы қауымымыздың</w:t>
        <w:br/>
        <w:t>364</w:t>
        <w:br/>
        <w:t>мыз қажет тағылымы. Екіншіден, ашық кен өндіру жөнінде</w:t>
        <w:br/>
        <w:t>докторлық диссертация қорғаған, техника ғылымдарының док-</w:t>
        <w:br/>
        <w:t>торы Димекеннің ғылымдағы тағылымы - өз алдына бөлек.</w:t>
        <w:br/>
        <w:t>- Жалпы, бізде арыдағы емес, берідегі ірі мемлекеттік</w:t>
        <w:br/>
        <w:t>қайраткерлер түралы зерттеу ісі қаншалықты жүйелі?</w:t>
        <w:br/>
        <w:t>- Қазір мемлекеттік қайраткерлер туралы естеліктер, жа-</w:t>
        <w:br/>
        <w:t>сыратыны жоқ, көп жазылып жүр. Бірақ, әрине, олардың ішінде</w:t>
        <w:br/>
        <w:t>қайраткерлердің жеке басына тереңірек тоқталатыны аз. Көбіне</w:t>
        <w:br/>
        <w:t>олардың белгілі еңбектері жайлы, әбден танылған қырлары жай-</w:t>
        <w:br/>
        <w:t>лы айтылады. Мәселен, мынадай жылы туып еді, мынадай жер-</w:t>
        <w:br/>
        <w:t>де әсіп, пәлен деген оқу орнын аяқтап елі, оның жетекшілігімен</w:t>
        <w:br/>
        <w:t>мұнша құрылыс, мүнша зауыт салынды деген сияқты. Сондай-</w:t>
        <w:br/>
        <w:t>ақ зерттеутпілердің көбі тұлғаның кемшіліктерін де айта білмейді.</w:t>
        <w:br/>
        <w:t>Бір кісінің кемтпілігін айтам деп, екініті бір қайраткермен араға</w:t>
        <w:br/>
        <w:t>от тастайды. Мұндай жайт халыққа сыйлы болған қайраткер</w:t>
        <w:br/>
        <w:t>туралы жаңсақ пікірлердің қалыптасуына себепші. Айталық,</w:t>
        <w:br/>
        <w:t>өткенде Бауыржан Момыттұлы мен Нұртас Оңдасыновтың ара-</w:t>
        <w:br/>
        <w:t>сында болған болмашы нәрсе үлкен дауға айналып кетті. Міне,</w:t>
        <w:br/>
        <w:t>қайраткерлер туралы зерттеулерде осындай мәдениет жағы</w:t>
        <w:br/>
        <w:t>жетіспей жатады. Бірыңғай өсек-аяң мен ауызекі әңгімелерге</w:t>
        <w:br/>
        <w:t>құрылған естеліктер де бар.</w:t>
        <w:br/>
        <w:t>- Сіз Қонаевтың діндарлығы, аузынан піссімілләсін</w:t>
        <w:br/>
        <w:t>тастамаған имандылығы жайлы алғаш айтқан адамдар-</w:t>
        <w:br/>
        <w:t>дың бірісіз. Айтыңызшы, атеистік көзқарас пен әкімшіл-</w:t>
        <w:br/>
        <w:t>әміршіл жүйе заманында Дінмұхамед Ахметұлы</w:t>
        <w:br/>
        <w:t>діндарлығын жасыруға мәжбүр болған шығар?</w:t>
        <w:br/>
        <w:t>- Жақында мен Димскеңнің кітапханасында болдым.</w:t>
        <w:br/>
        <w:t>Онда 5000-дай кітап болган екен, қазір 3000-ға жуығы қалып-</w:t>
        <w:br/>
        <w:t>ты. Сол кітапханадағы тұтас бір бөлім діни әдебиеттерге ар-</w:t>
        <w:br/>
        <w:t>налған. Оның ішінен 10 түрлі Құран кітабын көрдім. Олар-</w:t>
        <w:br/>
        <w:t>дың біреуі Сирияда, біреуі Мысырда шыққан. Діпмұхаммед</w:t>
        <w:br/>
        <w:t>Ахмотүлы 70-жылдардың ортасында Кеңес үкіметі делеғаци-</w:t>
        <w:br/>
        <w:t>ясыпың қүрамында сол елдерге барғанда, осы елдердің мем-</w:t>
        <w:br/>
        <w:t>лекет басшылары сыйга тартқан екен. Димекеңнің</w:t>
      </w:r>
    </w:p>
    <w:p>
      <w:r>
        <w:t>кітапханасындағы 1979 жылы Нью-Йоркте орыс тілінде шық-</w:t>
        <w:br/>
        <w:t>қан Құраны Кәрім де - ерекше кітап. Қазір осы кітап жайын-</w:t>
        <w:br/>
        <w:t>да жекс зерттсу жазуды ойлап жүрмін. Жалпы, Қонаевтар</w:t>
        <w:br/>
        <w:t>әулеті о басган діндар болған. Атасы Жұмабай - Меккеғе екі</w:t>
        <w:br/>
        <w:t>рет барған қажы, әжесі Хадиша да - бес уақыт намазын қаза</w:t>
        <w:br/>
        <w:t>қылмаған инабатты, мейірімді ана. Әкесі Меңліахмет Алматы</w:t>
        <w:br/>
        <w:t>мешітіне жұма сайып баратын, оның мешіттен шығын, Көкба-</w:t>
        <w:br/>
        <w:t>зардан қымыз ішіп жүретінін студент кезімізде өзіміз де</w:t>
        <w:br/>
        <w:t>көрдік. Дінмұхаммед Қонасвтын туғанынан дінге, иманды-</w:t>
        <w:br/>
        <w:t>лыққа жақын екенін сститінмін. Кейін қариялардан естіген</w:t>
        <w:br/>
        <w:t>ауызекі әңгімелер бойынша ол кісінің діндар екенін алғаш</w:t>
        <w:br/>
        <w:t>362</w:t>
        <w:br/>
        <w:t>жазғаным рас. Димекең бала кезінде Алматыда болған алты</w:t>
        <w:br/>
        <w:t>мешпіттің бірінде сауатын ашқан. Ол Қазан төңкерісіне денін</w:t>
        <w:br/>
        <w:t>елде кең тараған Құранның қысқаша пүсқасы - «Әптискті»</w:t>
        <w:br/>
        <w:t>тауысқан. Бұл туралы маған бұрынғы бас мүфти Рәтбок қажы</w:t>
        <w:br/>
        <w:t>Қонаевтың өз аузынан естігендері бойышна айтып берді.</w:t>
        <w:br/>
        <w:t>Аимекеннің естеліктерін оқып отырсаңыз, «Алла тағала», «Хақ</w:t>
        <w:br/>
        <w:t>тағала», «пері», «періште», «жын», көбіміз естіп білмеген тағы</w:t>
        <w:br/>
        <w:t>басқа діни ұғым-сөздер мен мақал-мәтелдерді өте көп</w:t>
        <w:br/>
        <w:t>кездестіресіз. Оның «Қазақ болып туылғаныма құлайға түкір</w:t>
        <w:br/>
        <w:t>деймін» деген сөзі бар. Басшылық қызметтегі Қонаевтың</w:t>
        <w:br/>
        <w:t>діндарлығын ауыл ақсақалдары іштей біліп отыратын болғ-</w:t>
        <w:br/>
        <w:t>ан. Сол кезеннің өзінде оның теледидардан сөйлеген сөздерін</w:t>
        <w:br/>
        <w:t>естіп, ақсақалдар «мына кісі тегін адам емес, бүл иманды адам»</w:t>
        <w:br/>
        <w:t>дейді екен. Ал Димекең 20-жылдардың ортасында араб</w:t>
        <w:br/>
        <w:t>елдеріне барғанда, мысалы, Мысырға, сол елдің өкілдері ол</w:t>
        <w:br/>
        <w:t>кісінің атын естіп-ақ, «бұл кісінің Алланың сүйген құлы екені</w:t>
        <w:br/>
        <w:t>Данмұхаммед деген атынан-ақ білініл тұр» деп ерекше құрмет</w:t>
        <w:br/>
        <w:t>көрсеткен. Тағы бір қызық дерек айтайын. Осыдан екі жыл</w:t>
        <w:br/>
        <w:t>бұрын еліміздің екі азаматы Меккеге Қонаевтың орнына бәдел</w:t>
        <w:br/>
        <w:t>қажылықты орындап келді. Өйткені Димекең өмірінің соңын-</w:t>
        <w:br/>
        <w:t>да қажылық сапар жасауға дайындалып жүрген, бірақ ол</w:t>
        <w:br/>
        <w:t>мақсатына жгте алмай кетті ғой. 1942 жылы Димекең Мини-</w:t>
        <w:br/>
        <w:t>стрлер кеңесі төрағасының орынбасары болды. Сол кезде</w:t>
        <w:br/>
        <w:t>теміржол саласын басқару жұмыстары байынша Алматыдан</w:t>
        <w:br/>
        <w:t>Қазалыға жиі барып тұруға тура келгенде. жолда ол кісі</w:t>
        <w:br/>
        <w:t>Түркістанға міндетті түрде аялдап, Қожа Ахмет Ясауидің</w:t>
        <w:br/>
        <w:t>кесенесін көріп кетеді екен. Димекең кесенені асықпай аралап</w:t>
        <w:br/>
        <w:t>келіп, «құдықтағы судың терендігін білейік» деп, құлдыққа тиын</w:t>
        <w:br/>
        <w:t>тастайтын болған. Сол сияқты айналасындағыларға білдірмей</w:t>
        <w:br/>
        <w:t>шырақшыларға да тиісті садақасын тастап кетіп отырған</w:t>
        <w:br/>
        <w:t>көрінеді. 70-жылдары кесенеге Министрлер кеңесінің қаулы-</w:t>
        <w:br/>
        <w:t>сы бойынша жөндеу жұмыстары жүргізілді. Бұл жұмысқа Ди-</w:t>
        <w:br/>
        <w:t>мекең ол тарихи ескерткіш болғандықтан емес, Ясауи әулие</w:t>
        <w:br/>
        <w:t>болғандықтан, оның тағылымы мет ілімін, әулиелігін халыққа</w:t>
        <w:br/>
        <w:t>ұғындыру мақсатымен мүрындық болған еді. Ол кісі мұсыл-</w:t>
        <w:br/>
        <w:t>мандықтың елімізге оралатынын сезген сияқты. Құранның</w:t>
        <w:br/>
        <w:t>жүрегі саналатын «Ясин» сүресін ол басынан-аяқ жатқа білген.</w:t>
        <w:br/>
        <w:t>Бірде Димекеңнің әйелі ЗуҺра Шәріпқызы қайтыс болғаннан</w:t>
        <w:br/>
        <w:t>кейін туған-туысқандары көңіл айта келеді. Сонда молда бол-</w:t>
        <w:br/>
        <w:t>май қалып, Димекең Құранды өзі оқиды. Оны естіген алам-</w:t>
        <w:br/>
        <w:t>дар «аяттарды оқуда ол кісінің өзіңдік бір мақамы бар еді»</w:t>
        <w:br/>
        <w:t>деп еске алатын. Қазір «ол кісінің атеистік кезеңде діндар бо-</w:t>
        <w:br/>
        <w:t>Ауы мүмкін емес еді» деген пікірлер де айтылады. Расында, ол</w:t>
        <w:br/>
        <w:t>заманда Қонаевқа өзінің дінге сенімін төңірегіндегілерден</w:t>
        <w:br/>
        <w:t>жасыруына тура келді. Көбіне сыртқа білдірмей, құдайға</w:t>
      </w:r>
    </w:p>
    <w:p>
      <w:r>
        <w:t>363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
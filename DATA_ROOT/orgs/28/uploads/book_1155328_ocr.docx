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ЕХУоопАоол Ж 99959: ЕМИЯ НАУҚ КАЗАХСКОЙ ССР</w:t>
        <w:br/>
        <w:t>Материалы к биобиблиографии ученых Казахстана</w:t>
        <w:br/>
        <w:t>БРОНИСЛАВ</w:t>
        <w:br/>
        <w:t>АЛЕКСАНДРОВИЧ</w:t>
        <w:br/>
        <w:t>ДОМБРОВСКИЙ</w:t>
        <w:br/>
        <w:t>ИЗДАТЕЛЬСТВО «НАУКА» КАЗАХСКОЙ ССР</w:t>
        <w:br/>
        <w:t>АЛМА-АТА-1985</w:t>
        <w:br/>
        <w:t>ЕЛ бгоп-нргопт144- раде 4</w:t>
        <w:br/>
        <w:t>ҚАЗАҚ ССРҒЫЛЫМ АКАДЕМИЯСЫ</w:t>
        <w:br/>
        <w:t>Қазақстан ғалымдарының биобиблиографиясына материалдар</w:t>
        <w:br/>
        <w:t>БРОНИСЛАВ</w:t>
        <w:br/>
        <w:t>АЛЕКСАНДРОВИЧ</w:t>
        <w:br/>
        <w:t>ДОМБРОВСКИЙ</w:t>
        <w:br/>
        <w:t>“ҚАЗАҚ ССР-інің «ҒЫЛЫМ» БАСПАСЫ</w:t>
        <w:br/>
        <w:t>АЛМАТЫ 21985</w:t>
        <w:br/>
        <w:t>ЕАЗргопыНргоп144- раде 11</w:t>
        <w:br/>
        <w:t>институтында эволюциялық морфология лабораториясының меңге-</w:t>
        <w:br/>
        <w:t>ушісі.</w:t>
        <w:br/>
        <w:t>Р 1965 ж. Қазақ ССР Жоғарғы Советінің Құрмет грамотасымен</w:t>
        <w:br/>
        <w:t>наградталды. :</w:t>
        <w:br/>
        <w:t>1966 ж. Академик А. Н. Северцовтың туғанына 100 жыл толуы-</w:t>
        <w:br/>
        <w:t>на байланысты Қазақстан морфологтарының конференциясын ұйым-</w:t>
        <w:br/>
        <w:t>дастырды.</w:t>
        <w:br/>
        <w:t>1969 ж. С. М. Киров атындағы Еңбек Қызыл Ту ӛрденді Қазақ</w:t>
        <w:br/>
        <w:t>мемлекеттік университетінде зоология: кафедрасының профессоры. ”</w:t>
        <w:br/>
        <w:t>1970 ж. С. М. Қиров атындағы Еңбек Қызыл ТУ орденді Қазақ</w:t>
        <w:br/>
        <w:t>мемлекеттік университетінде зоология кафедрасының профессор-кон-</w:t>
        <w:br/>
        <w:t>сультанты.</w:t>
        <w:br/>
        <w:t>1971 ж. «Организмнің қалыпты және патологиялық жағдайын-</w:t>
        <w:br/>
        <w:t>дағы кейбір биодинамикалық және биоэнергетикалық мәселелер, ла-</w:t>
        <w:br/>
        <w:t>зер сәулесімен биостимулдау» тақырыбында тұңғыш ФРеспубликалың</w:t>
        <w:br/>
        <w:t>конференция үйымдастырды. ”</w:t>
        <w:br/>
        <w:t>1973 ж. 16 июльде Б. А. Домбровский қайтыс болды.</w:t>
        <w:br/>
        <w:t>ЕЛ бгоп-нргопт144- раде 6 й</w:t>
        <w:br/>
        <w:t>Бас редактор</w:t>
      </w:r>
    </w:p>
    <w:p>
      <w:r>
        <w:t>Қазақ ССР Ғылым академиясының академигі</w:t>
        <w:br/>
        <w:t>З. А. Ахметов</w:t>
        <w:br/>
        <w:t>Жауапты редактор:</w:t>
        <w:br/>
        <w:t>Қазақ ССР Ғылым академиясының академигі</w:t>
        <w:br/>
        <w:t>Е. В..Гвоздев</w:t>
        <w:br/>
        <w:t>Құрастырушылар:</w:t>
        <w:br/>
        <w:t>биология ғылымдарының кандидаты ЯН. Н. Воронина,</w:t>
        <w:br/>
        <w:t>Ш..Н. Қөлбаева, Н. Ф. Мелехина</w:t>
        <w:br/>
        <w:t>Главный редактор</w:t>
        <w:br/>
        <w:t>академик Академии наук Казахской ССР</w:t>
        <w:br/>
        <w:t>З. А. Ахметов !</w:t>
        <w:br/>
        <w:t>Ответственный редактор:</w:t>
        <w:br/>
        <w:t>академик Академии наук Қазахской ССР</w:t>
        <w:br/>
        <w:t>Е.В. Гаоздев</w:t>
        <w:br/>
        <w:t>Составители:</w:t>
        <w:br/>
        <w:t>кандидат биологических наук Н. Н. Воронина,</w:t>
        <w:br/>
        <w:t>Ш. Н. Қульбаева, Н. Ф. Мелехина</w:t>
        <w:br/>
        <w:t>(б) Изхательство «Наука» Қазахской ССР,:1985</w:t>
        <w:br/>
        <w:t>ЕЛ бгоп-нргопл14й раде 3</w:t>
        <w:br/>
        <w:t>АКАДЕМИЯ НАУК</w:t>
        <w:br/>
        <w:t>КАЗАХСКОЙ ССР</w:t>
        <w:br/>
        <w:t>Бронислав</w:t>
        <w:br/>
        <w:t>Александрович</w:t>
        <w:br/>
        <w:t>ДОМБРОВСКИЙ</w:t>
        <w:br/>
        <w:t>ЕЗ ргопыгоп 1.14 раде 9</w:t>
        <w:br/>
        <w:t>ҚАЗАҚ ССР ҒЫЛЫМ АКАДЕМИЯСЫНЫҢ АҚАДЕМИГІ</w:t>
        <w:br/>
        <w:t>Б. А, ДОМБРОВСКИЙДІҢ ӨМІРІ МЕН ҚЫЗМЕТІНІҢ НЕГІЗГІ</w:t>
        <w:br/>
        <w:t>КЕЗЕҢДЕРІ</w:t>
        <w:br/>
        <w:t>Бронислав Александрович Домбровский 1885 жылғы 18 январь-</w:t>
        <w:br/>
        <w:t>да Херсон губерниясының Елисаветград қаласында (қазір Херсон</w:t>
        <w:br/>
        <w:t>облысындағы Қировоград қаласында) туған.</w:t>
        <w:br/>
        <w:t>1893--1908 жж. Самара гимназиясының (қазіргі Қуйбышев қа-</w:t>
        <w:br/>
        <w:t>дасы) тимназисі.</w:t>
        <w:br/>
        <w:t>1903--1912 жж. Қиен университетінің студенті.</w:t>
      </w:r>
    </w:p>
    <w:p>
      <w:r>
        <w:t>1905 ж. Студенттердің революциялық қозғалысына қатысты.</w:t>
        <w:br/>
        <w:t>1907 ж. Батыс Қазақстанда ұйымдастырылған В. Н. Бөстанжог-</w:t>
        <w:br/>
        <w:t>лоның зоологиялық экспедициясына қатысты.</w:t>
        <w:br/>
        <w:t>1908 ж. Студенттік толқуларға қатысқаны үшін Қиев универси-</w:t>
        <w:br/>
        <w:t>тетінен шығарылды.</w:t>
        <w:br/>
        <w:t>1809-1911 жж, Жаз айларында Қисв орнитология қоғамынан</w:t>
        <w:br/>
        <w:t>Батыс және Шығыс Закавказьеде зоологиялық материалдар жинау-</w:t>
        <w:br/>
        <w:t>мен шұғылданды.</w:t>
        <w:br/>
        <w:t>1911 ж. Орнитологиялық вестникте «Кіші теңбіл торғайлардың .</w:t>
        <w:br/>
        <w:t>жаңа формасы» атты тұңғыш ғылыми еңбегі жарияланды. 7.</w:t>
        <w:br/>
        <w:t>1912--1015 жж. Қиевтегі Фребел педагогикалық институтында</w:t>
        <w:br/>
        <w:t>оқытушы.</w:t>
        <w:br/>
        <w:t>1913--1914 жж. Тұшы судағы жануарлар әлемінің ғидробиоло-</w:t>
        <w:br/>
        <w:t>гиялық және эмбриологиялық материалдарын жинау үшін -Днеп-</w:t>
        <w:br/>
        <w:t>ровск биологиялық станциясына сапарға шығады.</w:t>
        <w:br/>
        <w:t>1014 ж. Қиев унинерситетіндегі омыртқалылар зоологиясы мен</w:t>
        <w:br/>
        <w:t>салыстырмалы анатомия кафедрасының лаборанты.</w:t>
        <w:br/>
        <w:t>1915--1924 жж. Қиев университетінде омыртқалылар: зооло-</w:t>
        <w:br/>
        <w:t>тиясы мен салыстырмалы анатомия кафедрасының ассистенті.</w:t>
        <w:br/>
        <w:t>1018--1924 жж. Қиев медицина институтының оқытушысы.</w:t>
        <w:br/>
        <w:t>1924 ж. Қырым университетінде (Симферополь қаласы) 3ооло-</w:t>
        <w:br/>
        <w:t>гия кафедрасының ассистенті және аға оқытушысы.</w:t>
        <w:br/>
        <w:t>1924--1929 жж. Қиев мал дәрігерлік-зоотехникалық Йнститу-:</w:t>
        <w:br/>
        <w:t>тында жануарлар анатомиясы кафедрасының меңгерушісі.</w:t>
        <w:br/>
        <w:t>7</w:t>
        <w:br/>
        <w:t>ЕЛ бгоп-нргол144- раде 8</w:t>
        <w:br/>
        <w:t>Қ ЧИТАТЕЛЯМ</w:t>
        <w:br/>
        <w:t>Предлагаемый указатель-- продолженне серии биобиблнографий</w:t>
        <w:br/>
        <w:t>ученых Қазахстана-- посвяшцен академику Академин наук Қазах-</w:t>
        <w:br/>
        <w:t>ской ССР, доктору биологических наук, профессору, заслуженному</w:t>
        <w:br/>
        <w:t>деятелю науки Қазахской ССР, известному ученому-зоологу, морфо-</w:t>
        <w:br/>
        <w:t>лагу-эволюционисту, основавшему биоморфологическое направление в</w:t>
        <w:br/>
        <w:t>сравпительпой анатомин Пп положившему начало этих исследований в</w:t>
        <w:br/>
        <w:t>Қазахстане, Брониславу Александровичу Домбровскому</w:t>
        <w:br/>
        <w:t>Биобиблиография, включаюшая материалы о жизни и деятельно-</w:t>
        <w:br/>
        <w:t>сти Б. А, Домбровекого, его публикация и литературу 0 нем, посвя-</w:t>
        <w:br/>
        <w:t>шела 100-летию со дня его рождения (1885--1985 гғ.).</w:t>
        <w:br/>
        <w:t>Матернал в указателе расположен в хронологическом порядке, в</w:t>
        <w:br/>
        <w:t>пределах каждого года-- по алфавиту: сначала идут работы, опуб-</w:t>
        <w:br/>
        <w:t>Ликованные На казахском языке, затем на русском и далее-- на дру-</w:t>
        <w:br/>
        <w:t>гИх языках.</w:t>
        <w:br/>
        <w:t>В алфавитном указателе трудов и именном указателе соавторов</w:t>
        <w:br/>
        <w:t>ссылки даются на порядковые номера работ, помешенных в хроноло-</w:t>
      </w:r>
    </w:p>
    <w:p>
      <w:r>
        <w:t>гическом указателе трудов.</w:t>
        <w:br/>
        <w:t>ЕХ ргопыНгоп1 4. раде 15</w:t>
        <w:br/>
        <w:t>ҚАЗАҚ ССР ҒЫЛЫМ АКАДЕМИЯСЫНЫҢ АКАДЕМИГІ .</w:t>
        <w:br/>
        <w:t>Б. А. ДОМБРОВСКИЙДІҢ ҒЫЛЫМИ ЖӘНЕ ПЕДАГОГИКАЛЫҚ</w:t>
        <w:br/>
        <w:t>ҚЫЗМЕТІ ЖАЙЫНДА ҚЫСҚАША ОЧЕРҚ</w:t>
        <w:br/>
        <w:t>Бронислав Александрович Домбровский 1885 жылы 18 январьда</w:t>
        <w:br/>
        <w:t>Херсон губерниясының Елисаветград қаласында (қазіргі Херсон</w:t>
        <w:br/>
        <w:t>облысының Қировоград қаласы) телеграфистің. семьясында: туды.</w:t>
        <w:br/>
        <w:t>Әкесі қайтыс болғаннан кейін бес жасында шешесімен бірге Самара</w:t>
        <w:br/>
        <w:t>губерниясына (қазіргі Қуйбышев облысы) көшіп келіп, сонда орта</w:t>
        <w:br/>
        <w:t>білім алады. 1903 жылы Самара:гимназиясын бітіргеннен кейін Киев</w:t>
        <w:br/>
        <w:t>университетіндегі физико-математика факультетінің биология бөлі-</w:t>
        <w:br/>
        <w:t>міне түсіп, оны 1919 жылы бірінші дәрежелі дипломмен аяқтайды.</w:t>
        <w:br/>
        <w:t>Бронислав Александрович университетте оқып жүрген жылдарында</w:t>
        <w:br/>
        <w:t>студенттік қозғалыстар мен толқуларға қатысады, сол үшін екі рет</w:t>
        <w:br/>
        <w:t>университеттен шығарылады. Осы бір қиын-қыстау жылдары ол күн-</w:t>
        <w:br/>
        <w:t>дік тіршілігіне қаражат жинау үшін арзан ақыға сабақ беруге және</w:t>
        <w:br/>
        <w:t>ғылыми әдебиеттерді аударып ақша табуға мәжбүр болады.</w:t>
        <w:br/>
        <w:t>Студент кезінде-яқ өл Батыс Қазақстанның фаунасын зерттеу</w:t>
        <w:br/>
        <w:t>үшін жасақталған В. Н. Бостанжоглоның зоологиялық экспедиция-</w:t>
        <w:br/>
        <w:t>сына қатысты (1907 ж.). 1909--1911 жылдардың жаз айларында</w:t>
        <w:br/>
        <w:t>Киев орнитология қоғамының председателі В. М. Артоболевскийдің</w:t>
        <w:br/>
        <w:t>көмегімен Батыс және Шығыс Закавказьеде жұмыс істеп жатқан</w:t>
        <w:br/>
        <w:t>экспедицияларға қатысты. Студенттік жылдардағы ғылыми жұмыс-</w:t>
        <w:br/>
        <w:t>тары («Қіші теңбіл торғайлардың жаңа формасы», «Қолхида орни-</w:t>
        <w:br/>
        <w:t>тофаунасы туралы материалдар», т. б.) Б. А. Домбровскийге унн-</w:t>
        <w:br/>
        <w:t>верситетті бітіргеннен кейін Қиевтегі Фребелев педагогикалық ннстн-</w:t>
        <w:br/>
        <w:t>тутында оқытушы болып орналасуына мүмкіндік береді. Мұнда ол</w:t>
        <w:br/>
        <w:t>педагогтық қызметімен қоса ғылыми жұмыстарын да жалғастыра-</w:t>
        <w:br/>
        <w:t>ДЫ. Оған ғылыми тақырыпты ұстазы А. Н. Северцов ұсынған еді.</w:t>
        <w:br/>
        <w:t>Бір жыл өткеннен кейін Б. А. Домбровский университеттегі омырт-</w:t>
        <w:br/>
        <w:t>қалылар зоологиясы мен салыстырмалы анатомия кафедрасына «ақы-</w:t>
        <w:br/>
        <w:t>сыз штаттан тыс лаборант» болып орналасады. 1912--1914 жылдар-</w:t>
        <w:br/>
        <w:t>гс)</w:t>
        <w:br/>
        <w:t>ЕЗ ргопыНгоп 1.14. раде 7</w:t>
        <w:br/>
        <w:t>ОҚЫРМАНДАР ЕСІНЕ</w:t>
        <w:br/>
        <w:t>Қазақстан талымдарының биобиблиографиялары сериясының</w:t>
        <w:br/>
        <w:t>жалғасы болып табылатын бұл көрсеткіш Қазақ ССР Ғылым акаде-</w:t>
        <w:br/>
        <w:t>миясының академигі, биология ғылымының докторы, профессор Қа-</w:t>
        <w:br/>
        <w:t>зақ ССР-інің еңбек сіңірген ғылым қайраткері, белгілі ғалым-зоолог,</w:t>
        <w:br/>
        <w:t>морфолог-эволюционист, салыстырмалы анатомиядағы биоморфоло-</w:t>
        <w:br/>
        <w:t>гиялық бағытты негіздеуші және Қазақстанда мұны алғаш зерттеуші</w:t>
        <w:br/>
        <w:t>Бронислав Александрович Домбровскийге арналған.</w:t>
        <w:br/>
        <w:t>Б. А. Домбровскийдің туғанына: 100 жыл толуына байланысты</w:t>
        <w:br/>
        <w:t>шығарылып отырған бұл биобиблнографияга, ғалымның өмірі мен</w:t>
        <w:br/>
        <w:t>еңбек жолын сипаттайтын мәліметтер, оның жарияланған еңбектері</w:t>
        <w:br/>
        <w:t>және ол туралы әдебиеттер енгізілген.</w:t>
        <w:br/>
        <w:t>Қәрсеткіш материалы хронологиялық тәртіппен орналасқан, әр</w:t>
      </w:r>
    </w:p>
    <w:p>
      <w:r>
        <w:t>жылдың көлемінде -- алфавит ретімен: әуелі қазақша, одан кейін</w:t>
        <w:br/>
        <w:t>орыс тілінде, одан әрі басқа тілдерде. жарияланған еңбектері келті-</w:t>
        <w:br/>
        <w:t>рілген. |</w:t>
        <w:br/>
        <w:t>«Еңбейтердің алфавиттік және бірлесіп “жазатын авторлардың</w:t>
        <w:br/>
        <w:t>есім көрсеткіштерінде сілтемелер хронологиялық көрсеткіштегі ең-</w:t>
        <w:br/>
        <w:t>бектердің рет тәртібімен берілген.</w:t>
        <w:br/>
        <w:t>ЕЛ бгоп-Нргол14й раде 14</w:t>
        <w:br/>
        <w:t>дена Трудового .Қрасного Знамени государственного университета</w:t>
        <w:br/>
        <w:t>им. С. М. Қирова.</w:t>
        <w:br/>
        <w:t>-- Организовал зоологический музей в Қазахском государствен-</w:t>
        <w:br/>
        <w:t>ном университете.</w:t>
        <w:br/>
        <w:t>1055 г. Награжден Почетной. грамотой Верховного Совета Қа-</w:t>
        <w:br/>
        <w:t>захской ССР.</w:t>
        <w:br/>
        <w:t>1955--1960 гг. Заведуюший лабораторией эволюционной морфо-</w:t>
        <w:br/>
        <w:t>логии Института физиологии АН ҚазССР.</w:t>
        <w:br/>
        <w:t>1965 ғ, Нағражден Почетной грамотой Верховноғо Совета Қа-</w:t>
        <w:br/>
        <w:t>захской ССР.</w:t>
        <w:br/>
        <w:t>1966 г. Организовал и возглавил как один из учеников академи-</w:t>
        <w:br/>
        <w:t>қа А. Н. Северцова конферендию морфологов Қазахстана, носня-</w:t>
        <w:br/>
        <w:t>шенную 100-летию со дня рождения академика А. Н. Северцова.</w:t>
        <w:br/>
        <w:t>1969 г. Профессор кафедры зоологии Қазахского ордена Трудо-</w:t>
        <w:br/>
        <w:t>вого Қрасного Знамени государственного университета им. С. М. Қи-</w:t>
        <w:br/>
        <w:t>рова.</w:t>
        <w:br/>
        <w:t>1970 г. Профессор-консультант “кафедры Зоология Қазахского</w:t>
        <w:br/>
        <w:t>ордена Трудового Красного ЗЭнамени государственного университета</w:t>
        <w:br/>
        <w:t>им. С./М. Қирова.</w:t>
        <w:br/>
        <w:t>. 1971 г. Организовал первую Республиканскую конференцию</w:t>
        <w:br/>
        <w:t>«Некоторые вопросы биодинамики и биоэнергетики организма в нор-</w:t>
        <w:br/>
        <w:t>ме и патологии, биостимуляция лазерным излучением».</w:t>
        <w:br/>
        <w:t>1073 ғ, 16 июля кончнна Б. А. Домбровского.</w:t>
        <w:br/>
        <w:t>ЕХ огопыНгоп1 4. раде 13</w:t>
        <w:br/>
        <w:t>1924--1929 тт. Заведуюшций кафедрой нормальной анатомин</w:t>
        <w:br/>
        <w:t>сельскохозяйственных животных Қиевского ветеринарно-зоотехниче-</w:t>
        <w:br/>
        <w:t>ского института.</w:t>
        <w:br/>
        <w:t>1927 г. Утверждение нового биоморфологического направления</w:t>
        <w:br/>
        <w:t>в сравнительной анатомии и Қиевской школы на НІ Всероссийском</w:t>
        <w:br/>
        <w:t>сьезде зооологов, анатомов, гистологов и эмбрнологов..</w:t>
        <w:br/>
        <w:t>1929 г. Окончание киевского периода научной деятельности,</w:t>
        <w:br/>
        <w:t>приезд в г. Алма-Ату, организация кафедры нормальной анатомин</w:t>
        <w:br/>
        <w:t>сельскохозяйственных животных в Қазахском ветеринарно- зоотехни-</w:t>
        <w:br/>
        <w:t>ческом институте.</w:t>
        <w:br/>
        <w:t>1929--1987 гг. Заведуюший кафедрой нормальпой анатомии</w:t>
      </w:r>
    </w:p>
    <w:p>
      <w:r>
        <w:t>сельскохозяйственных животных Қазахского ветеринарно-зоотехни-</w:t>
        <w:br/>
        <w:t>ческого института. 1</w:t>
        <w:br/>
        <w:t>1030 г, Утвержден в ученом званин профессора. :</w:t>
        <w:br/>
        <w:t>1936 г. Присуждена по совокупиости работ ученая степень “док-</w:t>
        <w:br/>
        <w:t>тора биологических наук. 4</w:t>
        <w:br/>
        <w:t>1936-1938 гг. Слушатель философского факультета Қазахского</w:t>
        <w:br/>
        <w:t>вечернего института историн марксизма-ленинизма.</w:t>
        <w:br/>
        <w:t>1937 г. Организация кафедры сравнительной морфоләгии жИвот-</w:t>
        <w:br/>
        <w:t>ных в Қазахском государственном университете им. С. М: Қи-</w:t>
        <w:br/>
        <w:t>рова. : :</w:t>
        <w:br/>
        <w:t>1987-1939 гг, Заведуюший кафедрой сравнительной .мор-</w:t>
        <w:br/>
        <w:t>фология животных Қазахского государственного” “университета</w:t>
        <w:br/>
        <w:t>им. С. М. Қирова.</w:t>
        <w:br/>
        <w:t>1939--1950 гг. Заведуюшций кафедрой нормальной анатомии</w:t>
        <w:br/>
        <w:t>сельскохозяйственных животных Алма- Атинского зооветеринарного</w:t>
        <w:br/>
        <w:t>института.</w:t>
        <w:br/>
        <w:t>1945 г. Награжден медалью «За доблестный труд в Великой</w:t>
        <w:br/>
        <w:t>Отечественной войне 1941--1945 гг.».</w:t>
        <w:br/>
        <w:t>-- Присвоено звание заслуженного деятеля науки Қазах-</w:t>
        <w:br/>
        <w:t>ской СОР.</w:t>
        <w:br/>
        <w:t>1950--1951 гг. Заведуюший кафедрой нормальной анатомии</w:t>
        <w:br/>
        <w:t>сельскохозяйственных животных Новочеркасского зооветеринарного</w:t>
        <w:br/>
        <w:t>института.</w:t>
        <w:br/>
        <w:t>1951--1054 гг. Заведуоюший кафедрой нормальной анатомин</w:t>
        <w:br/>
        <w:t>сельскохозяйственных животных Алма-Атинского зооветеринарного</w:t>
        <w:br/>
        <w:t>института.</w:t>
        <w:br/>
        <w:t>1954 г. Избран действительным членом (академиком) Академии</w:t>
        <w:br/>
        <w:t>наук Қазахской ССР.</w:t>
        <w:br/>
        <w:t>1954--1069 гг. Заведуюший кафедрой зоологин Қазахскога ор-</w:t>
        <w:br/>
        <w:t>п</w:t>
        <w:br/>
        <w:t>ЕЛ гоп-0гол1.4И. раде 12</w:t>
        <w:br/>
        <w:t>ОСНОВНЫЕ ДАТЫ ЖИЗНИ.И ДЕЯТЕЛЬНОСТИ</w:t>
        <w:br/>
        <w:t>АҚАДЕМИҚА АҚАДЕМИИ НАУҚ ҚАЗАХСКОЙ ССР</w:t>
        <w:br/>
        <w:t>Б.А. ДОМБРОВСКОГО</w:t>
        <w:br/>
        <w:t>Бронислав Александрович Домбровский родился 18 Янйаря</w:t>
        <w:br/>
        <w:t>1885 г. в г. Елисаветграде Херсонской губернин (ныне г. Қировоград</w:t>
        <w:br/>
        <w:t>Херсонской области).</w:t>
        <w:br/>
        <w:t>! аны гг. Гимназист Самарской гимназии (ныне г. Қуйбы-</w:t>
        <w:br/>
        <w:t>шев).</w:t>
        <w:br/>
        <w:t>1903--1912 тг, Студент биологического отделения физико-мате-</w:t>
        <w:br/>
        <w:t>матического факультета Қиевского университета.</w:t>
      </w:r>
    </w:p>
    <w:p>
      <w:r>
        <w:t>1905 г. Участвовал в революционном движении студентов.</w:t>
        <w:br/>
        <w:t>1907 г. Принимал участие в зоологической экспедиция В. Н. Бос-</w:t>
        <w:br/>
        <w:t>танжогло в Қиргизские степи (Западный Қазахстан).</w:t>
        <w:br/>
        <w:t>1908 т. Исключен на тод из Қиевского университета за участие</w:t>
        <w:br/>
        <w:t>в студенческих волнениях.</w:t>
        <w:br/>
        <w:t>1909--1911 гг. Участвовал в экспедициях Қиевского орнитологи-</w:t>
        <w:br/>
        <w:t>ческого обшества в летние месяцы в Западном и Восточном Закав-</w:t>
        <w:br/>
        <w:t>казье.</w:t>
        <w:br/>
        <w:t>1911 г. Вышла в свет в «Орнитологическом вестнике» первая на-</w:t>
        <w:br/>
        <w:t>учная работа -- «Новая форма малого мухолова».</w:t>
        <w:br/>
        <w:t>1012--1915 іг. Преподаватель Қиевского Фребелевского педаго-</w:t>
        <w:br/>
        <w:t>гического института.</w:t>
        <w:br/>
        <w:t>1013-1914 гг. Выезжал на Днепровскую биологическую стан-</w:t>
        <w:br/>
        <w:t>цию для сбора материала для гидробиологических и эмбрнологиче-</w:t>
        <w:br/>
        <w:t>ских исследований фауны пресных вод.</w:t>
        <w:br/>
        <w:t>1014 г. Лаборант -кафедры зоологии позвоночных и сравнитель-</w:t>
        <w:br/>
        <w:t>ной анатомии Қиевского университета.</w:t>
        <w:br/>
        <w:t>1015--1924 гг. Ассистент кафедры зоологии позвоночных и срав-</w:t>
        <w:br/>
        <w:t>нительной анатомии Қиевского университета.</w:t>
        <w:br/>
        <w:t>1918--1924 гг. Препадаватель Киевского медицинского ин-</w:t>
        <w:br/>
        <w:t>ститута.</w:t>
        <w:br/>
        <w:t>1924 т. Ассистент и старший преподаватель кафедры зоологии</w:t>
        <w:br/>
        <w:t>Қрымекого университета (г. Симферополь).</w:t>
        <w:br/>
        <w:t>10</w:t>
        <w:br/>
        <w:t>ЕАЗргопыНгоп144- раде 21</w:t>
        <w:br/>
        <w:t>Б. А. Домбровский Қазақстанда жұмыс істеген алғашқы күнде-</w:t>
        <w:br/>
        <w:t>рінен бастап ғалым-педагог кадрларды жергілікті ұлт жастарынан</w:t>
        <w:br/>
        <w:t>даярлауға ерекше көңіл бөлді, методикалық және оқу құралдарын,</w:t>
        <w:br/>
        <w:t>лекция курстарын жасауға қатысты, аспиранттар мен талаптану-</w:t>
        <w:br/>
        <w:t>шыларға басшылық етіп, олар?а бай тәжірибесі мен мол білімін ая-</w:t>
        <w:br/>
        <w:t>мады. Бұл кездерде ол өзін шебер ұйымдастырушы, талантты ғҒа-</w:t>
        <w:br/>
        <w:t>лым, әрі педагог, қажыр-қайраты мен еңбек қабілеті мол, нағыз ғұ-</w:t>
        <w:br/>
        <w:t>лама ғалым ретінде таныта білді. Осының нәтижесінде бірнеше жыл-</w:t>
        <w:br/>
        <w:t>дың ішінде Қазақстанда морфологтар мектебінің негізін қалады.</w:t>
        <w:br/>
        <w:t>Оның басшылығымен 81 адам кандидаттық диссертация қорғады.</w:t>
        <w:br/>
        <w:t>Жеті шәкірті ғылым докторы атағын алды, солардыц ішінде. Уқра-</w:t>
        <w:br/>
        <w:t>ин СОР Ғыллым академиясының және ВАСХНИЛ-дің академигі</w:t>
        <w:br/>
        <w:t>Ф.М. Мұқамедғалиев, Қазақ ССР Ғылым академиясының корреспон-.</w:t>
        <w:br/>
        <w:t>Дент мүшесі Т.:М. Масенов секілді белгілі ғалымдар бар. Олар мор-</w:t>
        <w:br/>
        <w:t>фология ғылымына елеулі үлес қосты, өздерінің .ғылыми бағыттары</w:t>
        <w:br/>
        <w:t>мен мектептерін негіздеді. :</w:t>
        <w:br/>
        <w:t>Бронислав .Александрович Домбровскийдің салыстырмалы ана-</w:t>
        <w:br/>
        <w:t>томия мен энолюциялық морфология, биологияның философиялық</w:t>
        <w:br/>
        <w:t>проблемалары, жоғары оку орындарында зоология пәнін оқытудың</w:t>
        <w:br/>
        <w:t>методикасы Мен методологиясын жасау мәселелері жөнінде елімізде:</w:t>
        <w:br/>
        <w:t>және шетелдерде жарық көрген 100-ден астам ғылыми еңбегі бар.</w:t>
        <w:br/>
        <w:t>Соңғысы омыртқалы және омыртқасыз жануарлардың зоологиясы,</w:t>
      </w:r>
    </w:p>
    <w:p>
      <w:r>
        <w:t>салыстырмалы анатомия мен эмбриология жөнінде оқу құралын жа-:</w:t>
        <w:br/>
        <w:t>сауға пайдаланылды. :</w:t>
        <w:br/>
        <w:t>Бронислав Александрович жұртқа қадірлі, достарына адал, жа-</w:t>
        <w:br/>
        <w:t>ны жайсаң адам болатын. Жұмысының көптігіне қарамастан, ғы-”</w:t>
        <w:br/>
        <w:t>лыми-зерттеу жұмыстарымен шұғылданып жүрген шәкірттеріне</w:t>
        <w:br/>
        <w:t>ақыл-кеңесін айтуға әрқашанда әзір тұратын. Ерекше қарапайым-</w:t>
        <w:br/>
        <w:t>дылығы, қоғамға адалдығы мен принципшілдігі, жан-жақты бі-”</w:t>
        <w:br/>
        <w:t>тімдарлығы -- тамаша ғалымның басты қасиеті, міне, осындай бо-</w:t>
        <w:br/>
        <w:t>датын.</w:t>
        <w:br/>
        <w:t>. Е. В. ГВОЗДЕВ</w:t>
        <w:br/>
        <w:t>Қазақ ССР Ғылым академиясының академигі,</w:t>
        <w:br/>
        <w:t>Н. Н. ВОРОНИНА:</w:t>
        <w:br/>
        <w:t>биология ғылымының кандидаты</w:t>
        <w:br/>
        <w:t>ЕАргопыҒгоп1 41. раде 19</w:t>
        <w:br/>
        <w:t>1945. жылы Б. А. Домбровскийге Қазақ ССР-інің еңбек сіңірген</w:t>
        <w:br/>
        <w:t>ғылым қайраткері құрметті атағы берілді.</w:t>
        <w:br/>
        <w:t>Соғыстан кейінгі жылдарда Бронислав Александрович шәкірт-</w:t>
        <w:br/>
        <w:t>терімен бірге интегральды (сичтетикалық) морфологияны жасау жұ-</w:t>
        <w:br/>
        <w:t>мысын одан әрі жалғастырды. Осы жылдарда жануарлар организ-</w:t>
        <w:br/>
        <w:t>мінің тыныс, тамыр, жыныс, локомоторлы және нерв жүйелерін</w:t>
        <w:br/>
        <w:t>зерттеудегі жұмыс нәтижелері жарияланған ғылыми еңбектерінде,</w:t>
        <w:br/>
        <w:t>еліміздегі және шетелдердегі сьездер мен конференцияларда жаса-</w:t>
        <w:br/>
        <w:t>ған баяндамаларында, оның шәкірттерінің кандидаттық Және док-</w:t>
        <w:br/>
        <w:t>торлық диссертацияларында қамтылды.</w:t>
        <w:br/>
        <w:t>Б. А. Домбровский Павлов ілімі негізінде жалпы биологиялық</w:t>
        <w:br/>
        <w:t>теориялық мәселелерді жасай отырып, маңызды практикалық мін-</w:t>
        <w:br/>
        <w:t>деттерді де ойдағыдай шешті, қой мен ешкі тұқымдарын зерттеу</w:t>
        <w:br/>
        <w:t>жұмыстарымен де шұғылданды.</w:t>
        <w:br/>
        <w:t>Бронислав Александровичтің, оның шәкірттерінің омыртқалы жә-</w:t>
        <w:br/>
        <w:t>не омыртқасыз жануарлар нейроморфологиясын дамытудағы еңбек-</w:t>
        <w:br/>
        <w:t>тері ерекше зор болды. Ол нерв жүйесі жөніндегі қазіргі ілімнің бір-</w:t>
        <w:br/>
        <w:t>қатар қағидаларын қайта қарастырып, философиялық тұрғыда жан-</w:t>
        <w:br/>
        <w:t>жақты негіздеді, оған тың анықтама берді, организмнің нерв жүйесі</w:t>
        <w:br/>
        <w:t>элементтерінің функционалды жүйесімен өзара байланысы таранын-</w:t>
        <w:br/>
        <w:t>да жаңа ұғым енгізді.</w:t>
        <w:br/>
        <w:t>Шеткі нерв жүйелері бөлімінен ол функционалдық көрсеткіште-</w:t>
        <w:br/>
        <w:t>рі бойынша нервтердің үш негізгі тобын бөлді. Бұлар-- сезімтал</w:t>
        <w:br/>
        <w:t>эффекторлық “компоненттері бар соматикалық нервтер, осындай екі</w:t>
        <w:br/>
        <w:t>компоненті бар висцералды (ішкі) нервтер, вазороцепторлы және,</w:t>
        <w:br/>
        <w:t>констрикторлы компоненттері бар симпатикалық (тамыр) нервтер.</w:t>
        <w:br/>
        <w:t>Ол тамыр иннервациясы жолдарының схемасын ұсынды және орган-</w:t>
        <w:br/>
        <w:t>дар иннервациясының жалпы принциптерін -- органдардың -қосар-</w:t>
        <w:br/>
        <w:t>лы иннервациялық (тамырлық және функционалдық) принциптерін</w:t>
        <w:br/>
        <w:t>белгіледі, сондай-ақ әрбір органдардағы функционалдық және та-</w:t>
        <w:br/>
        <w:t>мыр орталығы жұмысының реципроктық принципін ұсынды.</w:t>
        <w:br/>
        <w:t>Бронислав Александрович сезімтал нейрондардың жұлындағы</w:t>
        <w:br/>
        <w:t>сұрғылт затта орналасатындығын, сондықтан да рефлекторлық доға</w:t>
        <w:br/>
        <w:t>екі-үш емес, кемінде бес-алты функционалды әртүрлі нейрондар то-</w:t>
        <w:br/>
        <w:t>бынан тұратындығын анықтады.</w:t>
        <w:br/>
        <w:t>Нерв жүйесінің симпатикалық бөлімінің тамырлы -- қозғалғыш-</w:t>
      </w:r>
    </w:p>
    <w:p>
      <w:r>
        <w:t>тық: ролін зерттеуі нәтижесінде Б. А. Домбровский американдық</w:t>
        <w:br/>
        <w:t>нейроморфологтардың нерв жүйесінің функционалдық компонентте-</w:t>
        <w:br/>
        <w:t>рі турасындағы ілімін едәуір толықтырды. Ол шәкірттерімен бірге</w:t>
        <w:br/>
        <w:t>құс денесінің артқы бөлігінің басым роль атқаратындығын және со-</w:t>
        <w:br/>
        <w:t>ған сәйкес жамбас нервтерінің кезеген нервтарден басыңқылығын,</w:t>
        <w:br/>
        <w:t>2-45 М</w:t>
        <w:br/>
        <w:t>ЕЛ бгоп-Нргопл14й- раде 10</w:t>
        <w:br/>
        <w:t>1927 ж. Зоологтардың, аянатомдардың, гистологтардың және</w:t>
        <w:br/>
        <w:t>эмбриологтардың ІП Бүкілроссиялық сһезі салыстырмалы анатомия</w:t>
        <w:br/>
        <w:t>мен Қиев биоморфологтар мектебіндегі жаңа биоморфологиялық ба-</w:t>
        <w:br/>
        <w:t>ғытты бекітті.</w:t>
        <w:br/>
        <w:t>1929 ж. Қиевтегі ғылыми жұмыс кезеңдері аяқталып, Алматы</w:t>
        <w:br/>
        <w:t>қаласына келді және Алматы зоотехникалық-мал дәрігерлік инсти-</w:t>
        <w:br/>
        <w:t>тутында жануарлар анатомиясы кафедрасын ұйымдастырды.</w:t>
        <w:br/>
        <w:t>1929--1937 жж. Алматы зоотехникалық-мал дәрігерлік инсти-</w:t>
        <w:br/>
        <w:t>тутында жануарлар анатомиясы кафедрасының меңгерушігі.</w:t>
        <w:br/>
        <w:t>1930 ж. Профессорлық ғылыми атағы берілді.</w:t>
        <w:br/>
        <w:t>1936 ж. Жиынтық еңбектері бойынша биология ғылымының</w:t>
        <w:br/>
        <w:t>докторы ғылыми дәрежесі берілді.</w:t>
        <w:br/>
        <w:t>1936-1988 жж. Қазақ марксизм-ленинизм тарихының кешкі ин-</w:t>
        <w:br/>
        <w:t>ститутының философия факультетінің тыңдаушысы.</w:t>
        <w:br/>
        <w:t>1937 ж. С. М. Қиров атындағы Қазақ мемлекеттік университе-</w:t>
        <w:br/>
        <w:t>тінде жануарлардың салыстырмалы морфологиясы кафедрасын ұйым-</w:t>
        <w:br/>
        <w:t>дастырды.</w:t>
        <w:br/>
        <w:t>1937--1939 жж. С. М. Киров атындағы Қазақ мемлекеттік уни-</w:t>
        <w:br/>
        <w:t>верситетінде жануарлардың салыстырмалы морфологиясы кафедра-</w:t>
        <w:br/>
        <w:t>сының меңгерушісі.</w:t>
        <w:br/>
        <w:t>10329--1950 жж. Алматы зоотехникалық-мал дәрігерлік институ-</w:t>
        <w:br/>
        <w:t>тында жапуарлар анатомиясы кафедрасының меңгерушісі.</w:t>
        <w:br/>
        <w:t>1945 жж. «1941--1945 жылдары Ұлы Отан соғысындағы ерлік</w:t>
        <w:br/>
        <w:t>еңбегі үшін» медалымен паградталды.</w:t>
        <w:br/>
        <w:t>-- Қазақ ССР-інің еңбек сіңірген ғылым қайраткері атағы бе-</w:t>
        <w:br/>
        <w:t>рілді. 5</w:t>
        <w:br/>
        <w:t>1950--1951 жж. Новочеркасск зоотехникалық-мал дәрігерлік ин-</w:t>
        <w:br/>
        <w:t>ститутында жануарлар анатомиясы кафедрасының меңгерушісі.</w:t>
        <w:br/>
        <w:t>1051-1954 жж. Алматы зоотехникалық-мал дәрігерлік институ-</w:t>
        <w:br/>
        <w:t>тында жануарлар анатомиясы кафедрасының меңгерушісі.</w:t>
        <w:br/>
        <w:t>1954 ж, Қазақ ССР Ғылым академиясының толық мүшесі (ака-</w:t>
        <w:br/>
        <w:t>демигі) болып сайланды.</w:t>
        <w:br/>
        <w:t>1934--1960 жж. С. М. Қиров атындағы Еңбек Қызыл ТУ өрден-</w:t>
        <w:br/>
        <w:t>ді Қазақ мемлекеттік университетінде зовлогия кафедрасының мең-</w:t>
        <w:br/>
        <w:t>герушісі.</w:t>
        <w:br/>
        <w:t>-- Қазақ мемлекеттік университетінде зоология музейін ұйым-</w:t>
      </w:r>
    </w:p>
    <w:p>
      <w:r>
        <w:t>дастырды. 7</w:t>
        <w:br/>
        <w:t>1955 ж. Қазақ ССР Жоғарғы Советінің. Құрмет Грамотасымен</w:t>
        <w:br/>
        <w:t>наградталды.</w:t>
        <w:br/>
        <w:t>1955--1960 жж. Қазақ ССР Ғылым академиясының Физнология</w:t>
        <w:br/>
        <w:t>8</w:t>
        <w:br/>
        <w:t>ЕЛ бгоп-Нргоп14й- раде 16</w:t>
        <w:br/>
        <w:t>Дың жазында ол Днепровекідегі биологиялық станцияға келіп, онда</w:t>
        <w:br/>
        <w:t>тұшы су фаунасын гидробиологиялық және эмбриологиялық зерттеу</w:t>
        <w:br/>
        <w:t>мақсатында ғылыми материалдар жинайды. 1915 жылы Б. А. Дом-</w:t>
        <w:br/>
        <w:t>бровский оси кафедраның ассистенті болып, бірте-бірте фауналық</w:t>
        <w:br/>
        <w:t>тақырыптан салыстырмалы анатомия тақырыбына ауысты. Жас</w:t>
        <w:br/>
        <w:t>ғалымның қалыптасуына, оның студенттік жылдарында кафедра</w:t>
        <w:br/>
        <w:t>меңгерушісі болып істеген көрнекті ғалым, әрі тамаша педагог, ақа-</w:t>
        <w:br/>
        <w:t>демик Алексей Николаевич Северцовтың ықпалы айрықша болған-</w:t>
        <w:br/>
        <w:t>дығын атап көрсеткен жөн. Осы жылдары Б. А. Домбровский өзінің</w:t>
        <w:br/>
        <w:t>ғылыми жолын түпкілікті таңдап, салыстырмалы анатомияға көбірек</w:t>
        <w:br/>
        <w:t>-ынта қояды. Оған, әрипе, А. Н. Северцовтың оқыған лекциялары да</w:t>
        <w:br/>
        <w:t>айрықша ықпал еткені сөзсіз.</w:t>
        <w:br/>
        <w:t>1918 жылы Бронислав Александрович Аджариядағы жәнс соган</w:t>
        <w:br/>
        <w:t>шектес аймақтағы құстар фаунасы, Апшерон түбегіндегі бауырымен</w:t>
        <w:br/>
        <w:t>жорғалаушылар фаунасы туралы бірқатар жұмыстарын, құйрықсыз</w:t>
        <w:br/>
        <w:t>қосмекенділердің дабыл қуысы мен балық бүрікпесі т. 6. туралы</w:t>
        <w:br/>
        <w:t>бірнеше очерктерін жариялады. Сол кезде ол өзінің ғылыми жұмыс-</w:t>
        <w:br/>
        <w:t>тарымен қоса, көне дүние тарихымен де, мифологиямен де, өнер, әде-</w:t>
        <w:br/>
        <w:t>биет туындыларымен де жете танысты, тіпті өзі де өлең шы-</w:t>
        <w:br/>
        <w:t>ғарды. . %</w:t>
        <w:br/>
        <w:t>1924 жылы Б. А. Домбровский Қиев зоотехникалық-мал дәрі-</w:t>
        <w:br/>
        <w:t>-герлік институтының анатомия кафедрясын басқарып, онда қысқа</w:t>
        <w:br/>
        <w:t>уақыттың ішінде педягогикалық қызметімен қоса, жануарлардың</w:t>
        <w:br/>
        <w:t>салыстырмалы морфологиясы туралы ғылымн жұмыспен де шұғыл-</w:t>
        <w:br/>
        <w:t>данды. Бұл кездерде ол кейбір бауырымен жорғалаушылар мен құс-</w:t>
        <w:br/>
        <w:t>тардың есту аппаратының құрылысын, сондай-ақ Пілдің биоморфо-</w:t>
        <w:br/>
        <w:t>логиясы мен тетраподтардың жақ сүйегінің құрылыс ерекшелігін мұ-</w:t>
        <w:br/>
        <w:t>қият зерттеді. Бауырымен жорғалаушылар мен сүтқоректілердің ты-</w:t>
        <w:br/>
        <w:t>ныс алу жолдары бұлшық етінің филотектоникалық және биоморфо-</w:t>
        <w:br/>
        <w:t>логиялық мәселелерін зерттеуге де зор көніл бөлді. 20-жылдардың</w:t>
        <w:br/>
        <w:t>аяғында Б. А. Домбровский амниоттардың (қағанақты жануарлар-</w:t>
        <w:br/>
        <w:t>дын) кеуде және құрсақ бұлшық еттерінің классификациясын ұсы-</w:t>
        <w:br/>
        <w:t>нып, бұл жөнінде ол зоологтардың, анатомдардың, тистологтардың</w:t>
        <w:br/>
        <w:t>және эмбриологтардың: ПІ Бүкілроссиялық сьезінде баяндады.</w:t>
        <w:br/>
        <w:t>Сһезде Б. А. Домбровскийдің басшылығымен салыстырмалы анато-</w:t>
        <w:br/>
        <w:t>мияда жаңа биоморфологиялық бағыттың қалыптасқандығын, оның</w:t>
        <w:br/>
        <w:t>негізіне ол жасаған «құрылым синтезі мен анализ процестерінің тә-</w:t>
        <w:br/>
        <w:t>сілі ретінде корреляцияны анықтау және есептеу тәсілінің» алын:</w:t>
        <w:br/>
        <w:t>ғандығы атап көрсетілді.</w:t>
        <w:br/>
        <w:t>Москва комитетінің Қазақстанда зоотехникалық-мал дәрігерлік</w:t>
        <w:br/>
        <w:t>институтын ашу жөніндегі ұсынысын қабылдаған Б. А. Домбровский</w:t>
        <w:br/>
        <w:t>14</w:t>
      </w:r>
    </w:p>
    <w:p>
      <w:r>
        <w:t>ЕХ ргопыНгоп1 4. раде 17</w:t>
        <w:br/>
        <w:t>өзінің бір топ шәкірттерімен (М. Ф. Максименко, В. В. Қолесников,</w:t>
        <w:br/>
        <w:t>А.П. Берггрин) бірге Алматыға келіп, институтта жануарлар анато-</w:t>
        <w:br/>
        <w:t>миясы кафедрасының негізін қалады. Бронислав Александровичтің,</w:t>
        <w:br/>
        <w:t>Қиевтегі гылыми жұмыстарының корытындысы мынадай болды:</w:t>
        <w:br/>
        <w:t>ой салыстырмалы анатомиядағы биоморфологиялық бағытты негіз-</w:t>
        <w:br/>
        <w:t>деді, ұстазының эволюциялық идеясып одан әрі дамытты, атап айт-</w:t>
        <w:br/>
        <w:t>қанда, жер бетіндегі омыртқалылардың дыбыс өткізгіш аппараты</w:t>
        <w:br/>
        <w:t>Негізінде «тектоникалық координация» туралы ілімді жасады, бұл,--</w:t>
        <w:br/>
        <w:t>А. Н. Северцовтың «топографиялық координация» іліміне жақын</w:t>
        <w:br/>
        <w:t>болды.</w:t>
        <w:br/>
        <w:t>1930 жылы Бронислав Александровичке профессор ғылыми атағы</w:t>
        <w:br/>
        <w:t>берілді. Осы жылдан бастап Қазақстанда оның басшылығымен жа-</w:t>
        <w:br/>
        <w:t>нуарлар морфологиясы тиянақты зерттеле бастады. 1936 жылы оған</w:t>
        <w:br/>
        <w:t>жиынтық еңбектері бойынша биология ғылымының докторы дәрежесі</w:t>
        <w:br/>
        <w:t>берілді. Бұл кезеңде Б. А: Домбровский өзінің педагогикалық қызме-</w:t>
        <w:br/>
        <w:t>тімен қоса ғылыми жұмыстармен де шұғылданып, морфологиялық</w:t>
        <w:br/>
        <w:t>пікірдің даму тарихын зерттейді, бұрынғы ғалымдардың .салыстыр-</w:t>
        <w:br/>
        <w:t>малы-анатомиялық материалдарды философиялық аспектіде тұжы-</w:t>
        <w:br/>
        <w:t>рымдаған қағидаларына терең талдау жасайды. Осындай ұзақ жылғы</w:t>
        <w:br/>
        <w:t>еңбектерінің нәтижесінде «Морфологиялық ойдың даму кезеңдері»</w:t>
        <w:br/>
        <w:t>атты еңбегін жазды. Алайда, бұл еңбектің әлі күнге қолжазба күйінде</w:t>
        <w:br/>
        <w:t>қалғаны әкінішті-ақ. Бронислав Александрович биологиялық ойдың</w:t>
        <w:br/>
        <w:t>дамуының бес кезеңін белгіледі. Біріншісі -- Көне Греция, Рим. және</w:t>
        <w:br/>
        <w:t>Ренессанса дәуіріндегі биологиялық ойлар. Бұл кезде таным тек «бі-</w:t>
        <w:br/>
        <w:t>луге» және зат пен құбылысты сипаттауға негізделді, затты зерттеу</w:t>
        <w:br/>
        <w:t>өлшемі сапа болды. Екінші кезең -- Кеплерден. және Галилеядан</w:t>
        <w:br/>
        <w:t>француз материалистеріне дейін -- таным процесіне табиғат құбылы-</w:t>
        <w:br/>
        <w:t>сын зерттеудің екінші өлшемі -- сандық категорияпың енгізілуімен</w:t>
        <w:br/>
        <w:t>сипатталады. Үшінші -кезеңге-- Гете мен Шиллинг кезі-- құбылыс</w:t>
        <w:br/>
        <w:t>пен процестерді кеңістік тұрғысында зерттеу тән, яғни заттың үшінші</w:t>
        <w:br/>
        <w:t>өлшемі форма болады. Биологиядағы ғылыми ойдың дамуындағы</w:t>
        <w:br/>
        <w:t>төртінші кезеңі -- Қант, Лаплаб, Ламарк және Дарвин дәуірінде --</w:t>
        <w:br/>
        <w:t>бұл филогенетикалық тұрғыда сипатталады, мұнда табиғат құбылы»</w:t>
        <w:br/>
        <w:t>сы мен -заттарды тану процесінде заттың төртіпші өлшемі -уақыт</w:t>
        <w:br/>
        <w:t>ескеріледі. Мұның мәнісі филогенетикалық тәуелділікті анықтау, са-</w:t>
        <w:br/>
        <w:t>бақтық байланысын айқындау және себебін зерттеу. Б. А. Домбров-</w:t>
        <w:br/>
        <w:t>ский осы бес кезеңнің уақытша параметрімен қоса, басқа да тарихи</w:t>
        <w:br/>
        <w:t>құбылыс компонентін -- динамикалық моментін қарастырады. Мұнда</w:t>
        <w:br/>
        <w:t>жануарлар организміндегі құбылыс пен құрылым жаңа өлшеммен -</w:t>
        <w:br/>
        <w:t>қозғалыспен анықталады.</w:t>
        <w:br/>
        <w:t>40 жылдарда Бронислав Александрович шәкірттерімен бірге ин-</w:t>
        <w:br/>
        <w:t>15</w:t>
        <w:br/>
        <w:t>ЕЛ бгоп-Нргол144- раде 20</w:t>
        <w:br/>
        <w:t>сондай-ақ бірқатар сүйекті балықтардың қаңқа-бұлшық ет эволЮю-</w:t>
        <w:br/>
        <w:t>циясының жолдары мен соған сәйкес нерв компоненттерін зерттеді.</w:t>
        <w:br/>
        <w:t>Б. А. Домбровскийдің симпатикалық нерв жүйесі жөніндегі пі-</w:t>
        <w:br/>
        <w:t>кірі мал дәрігерлік және медициналық практикада новокаинмен</w:t>
        <w:br/>
        <w:t>блокада жасағанда, ауру организмге кейбір емдік дәрі-дәрмектермен</w:t>
        <w:br/>
        <w:t>эсер еткенде толық дәлелденді.</w:t>
        <w:br/>
        <w:t>Салыстырмалы морфологиядағы биоморфологиялық бағыт,</w:t>
        <w:br/>
        <w:t>Б.А Домбровскийдің пікірінше, анализге негізделеді, бірақ оның</w:t>
        <w:br/>
        <w:t>ерекшелігі сол, ол міндетті түрде обһективті синтезге ауысады. Не-</w:t>
        <w:br/>
        <w:t>гізгі бағыт синтетикалық болғандықтан, омыртқалы, сондай- ақ</w:t>
      </w:r>
    </w:p>
    <w:p>
      <w:r>
        <w:t>омыртқасыз жануарлардың да тамыр жүйелерін көбінесе трофика-</w:t>
        <w:br/>
        <w:t>лық, тыныс алу, өсіп-өну жәнге локомоторлы органдарын зерттеу</w:t>
        <w:br/>
        <w:t>жұмыстары комплексті жүргізіледі.</w:t>
        <w:br/>
        <w:t>60-жылдары Қазақ мемлекеттік университетінде Б. А. Домбров-</w:t>
        <w:br/>
        <w:t>скийдің басшылығымен насеуомдардың биоморфологиясы туралы</w:t>
        <w:br/>
        <w:t>зерттеу жұмыстары басталды. Бұл зерттеулер насекомдар организ-</w:t>
        <w:br/>
        <w:t>міндегі коррелятивтік байланыстың анализі мен синтезі трофикалық</w:t>
        <w:br/>
        <w:t>процестер мен Құрылым, нерв-булшық ет биоэнергетикалық қаты-</w:t>
        <w:br/>
        <w:t>насы, сондай-ақ балықтардың эәне басқа да жәндіктердің биомор-</w:t>
        <w:br/>
        <w:t>фологиясы мен морфофизиологиясы тарапинда жүргізілді.</w:t>
        <w:br/>
        <w:t>Бронислав Александрович Домбровский өмірішің соңғы жылда-</w:t>
        <w:br/>
        <w:t>рында жануарлар морфологиясындағы жаңа бағытты -- биоэнерге-</w:t>
        <w:br/>
        <w:t>тиканы жасады және де мұны А. Н. Северцов пен И. И. Шмальғау-</w:t>
        <w:br/>
        <w:t>зеннің «волоциялық морфологиясының» тікелей жалғасы деп</w:t>
        <w:br/>
        <w:t>есептеді.</w:t>
        <w:br/>
        <w:t>Сонымен, Б. А. Домбровскийдің Алматыдағы ғылыми кезеңдерін</w:t>
        <w:br/>
        <w:t>няғыз жемісті жылдар деуге болады. Ол омыртқалы және омыртқа-</w:t>
        <w:br/>
        <w:t>сыз жануарлардың тыныс алу, асқорыту, нерв, тамыр органдары мен</w:t>
        <w:br/>
        <w:t>өсіп-өну жүйелерін зерттеу арқылы Қазіргі кездегі морфологияның</w:t>
        <w:br/>
        <w:t>биоморфологиялық бағытын одан әрі дамытып, жетілдіре түсті, сөй-</w:t>
        <w:br/>
        <w:t>тіп тағы да екі «биовекторды» -- трофиктер мен табиғи регенерация-</w:t>
        <w:br/>
        <w:t>пы (қалпына келуді) тіркеді. Осыған сүйене отырып негізгі өмір-</w:t>
        <w:br/>
        <w:t>шендік қасиеттің Үш тобы белгіленді: биофизикалық (сезімталдық</w:t>
        <w:br/>
        <w:t>пеп қозғалыс), биохимикалық (зат алмасу) және тірі организмнің</w:t>
        <w:br/>
        <w:t>кез-келген құрылысын, оның кез-келген процесін (макро-, микро-</w:t>
        <w:br/>
        <w:t>және субмикроскоптық реті) сипаттайтын «неғұрлым» биологиялық</w:t>
        <w:br/>
        <w:t>(өсіп-өну). Б. А. Домбровский басқарған қазақстандық морфолог-</w:t>
        <w:br/>
        <w:t>тар маркстік-лениндік философияны, А. Н. Северцов пен И. ПІ. Пап-</w:t>
        <w:br/>
        <w:t>ловтың материалистік ілімін терең меңгеру арқылы жануарлар ор-</w:t>
        <w:br/>
        <w:t>ганизмін комплексті, “әрі жүйелі түрде зерттеп, советтік морфоло-</w:t>
        <w:br/>
        <w:t>гияның дамуына елеулі үлес қосты,</w:t>
        <w:br/>
        <w:t>18</w:t>
        <w:br/>
        <w:t>ЕЛ бгоп-нргопл14й раде 18</w:t>
        <w:br/>
        <w:t>теграл (тұтас) анатомияны жасаумен шұғылданып, омыртқалы және</w:t>
        <w:br/>
        <w:t>омыртқасыз жануарлардың тыныс, тамыр, жыныс және нерв жүйеле-</w:t>
        <w:br/>
        <w:t>рін жан-жақты талдайды.</w:t>
        <w:br/>
        <w:t>Интегралды анатомия морфология тарихында тұңғыш рет жану-</w:t>
        <w:br/>
        <w:t>арлар организмінде соманың (грекше бота -- дене) дамуын төрт ке-</w:t>
        <w:br/>
        <w:t>зеңге бөледі: архео-, палео-, мезо- және неосома. Бұл кезеңдердің әр-</w:t>
        <w:br/>
        <w:t>қайсысын тек бір ғана арнайы нерв жүйесіне және нерв ұшының бел-</w:t>
        <w:br/>
        <w:t>гілі бір типіне немесе сезім органыпа тән ерекше құрылым ретінде си-</w:t>
        <w:br/>
        <w:t>паттауға болады. Мұнда айрықша атап көрсететін жай сол, ол нерв</w:t>
        <w:br/>
        <w:t>жүйесінен төрт емсс, алты функцнопалдық компонент тапты. Сома-</w:t>
        <w:br/>
        <w:t>тикалық бұлшық еттің қимыл төмпешігі нервтерден пайда болған-</w:t>
        <w:br/>
        <w:t>дығы жәңе ол вегетативтік нервтердің шеткі постганглионарлық эле-</w:t>
        <w:br/>
        <w:t>ментіпе сәйкес келетіндігі жөпіндегі пайымдау тек 1953 жылы дәлел-</w:t>
        <w:br/>
        <w:t>деніп, шетел баспасөздерінде жарияланды.</w:t>
        <w:br/>
        <w:t>Интегралдық анатомияның басқа бір ерекшелігі И. П. Павлов</w:t>
        <w:br/>
        <w:t>ашқан реципроктық принциптің немесе өзара қарама-қарсы қатынас-</w:t>
        <w:br/>
        <w:t>тыц өте тиімді қолданылатынында еді. Б..А. Домбровский «Жануар-</w:t>
        <w:br/>
        <w:t>лар организміндегі функционалдық және трофикалық қатынастың ре-</w:t>
        <w:br/>
        <w:t>ципроктық принципі туралы еңбегінде тамырлар мен тамырлы нерв</w:t>
        <w:br/>
        <w:t>орталықтарының физиологиялық және морфологиялық өзара тығыз</w:t>
      </w:r>
    </w:p>
    <w:p>
      <w:r>
        <w:t>байланыста екендігін ғылымн тұрғыда негіздеді, денедегі симпати-</w:t>
        <w:br/>
        <w:t>калық иннервацияланудың тек сүйекті балықтарда ғана байқалатын-</w:t>
        <w:br/>
        <w:t>дығын, ал шеміршекті балықтарда мұндай құбылыстың тек ішек</w:t>
        <w:br/>
        <w:t>тамырларында ғана болатындығын атап көрсетті. Онын пікірінше,</w:t>
        <w:br/>
        <w:t>реципроктық автоматизмі жануарлардың функционалдық әрекеті</w:t>
        <w:br/>
        <w:t>нәтижесінде эволюциялық процесс барисыпда қалыптасады.</w:t>
        <w:br/>
        <w:t>Б. А. Домбровскийдің және оның шәкірттерінің (Ф. М. Мұқа-</w:t>
        <w:br/>
        <w:t>медғалиев, Т. М. Масенов, т. 0.) жануарлар организмін эволюция:</w:t>
        <w:br/>
        <w:t>лық тұрғыда салыстырмалы зерттеудің ең басты бағыттарының бі-</w:t>
        <w:br/>
        <w:t>рі-- омыртқалылардың тыныс алу жүйесінің биоморфологиясы бол-</w:t>
        <w:br/>
        <w:t>ды. Тыныс жолдарының қимыл әрекетін комплексті зерттеу, ЯЕни</w:t>
        <w:br/>
        <w:t>оның дамуын жануарлардың тіршілік ету ортасына, сирақтарының</w:t>
        <w:br/>
        <w:t>қозғалуына, қоректену жағдайына және асқорыту физиологиясына</w:t>
        <w:br/>
        <w:t>байланыстыра отырып қарастыру нәтижесінде жер бетіндегі бірқа-</w:t>
        <w:br/>
        <w:t>тар омыртқалылардың гипаксональды бұлшық еті мен өкпесінің</w:t>
        <w:br/>
        <w:t>эволюциясын бақылауға, өкпе сегментациясының пайда болуы мен</w:t>
        <w:br/>
        <w:t>дамуын, олардың құрылысының тыныс алу қозғалысының сипатына</w:t>
        <w:br/>
        <w:t>өзара байланыстылығын анықтауға, тыпыс алу типтерін белгілеуге,</w:t>
        <w:br/>
        <w:t>альвеолярлық тыныс алудың биологиялық жолдарын негіздеуге жә-</w:t>
        <w:br/>
        <w:t>не оның жануарлардың түр ерекшеліктері мен конетнтуциясына</w:t>
        <w:br/>
        <w:t>тәуелділігін айқындауға мүмкіндік берді, )</w:t>
        <w:br/>
        <w:t>І6</w:t>
        <w:br/>
        <w:t>ЕЗ ргопыНгоп1 4. раде 29</w:t>
        <w:br/>
        <w:t>Бронислав Александрович был прекрасным человеком. Несмот-</w:t>
        <w:br/>
        <w:t>ря на большую занятость, он находил время для каждого, кто хо-</w:t>
        <w:br/>
        <w:t>тел серьезно заняться научно-исследовательской работой. Необычай-</w:t>
        <w:br/>
        <w:t>ная скромность, простота и доступность в сочетании с непоколеби-</w:t>
        <w:br/>
        <w:t>мой принципиальностью, энциклопедическая эрудиция -- характерные</w:t>
        <w:br/>
        <w:t>черты замечательного ученого.</w:t>
        <w:br/>
        <w:t>Академик Академш наук Казахской ССР</w:t>
        <w:br/>
        <w:t>Е. В. ГВОЗДЕВ,</w:t>
        <w:br/>
        <w:t>кандидат биологических наук</w:t>
        <w:br/>
        <w:t>Н.Н. ВОРОНИНА</w:t>
        <w:br/>
        <w:t>ЕХ ргопыНгоп1 4. раде 35</w:t>
        <w:br/>
        <w:t>ЕҢБЕКТЕРДІҢ ХРОНОЛОГИЯЛЫҚ КӨРСЕТКІШІ</w:t>
        <w:br/>
        <w:t>ХРОНОЛОГИЧЕСҚИЙ УҚАЗАТЕЛЬ ТРУДОВ</w:t>
        <w:br/>
        <w:t>) 1911</w:t>
        <w:br/>
        <w:t>1. Новая форма малого мухолова. -- Орнитол. вестн., 1911, Хе 1</w:t>
        <w:br/>
        <w:t>с. 84,</w:t>
        <w:br/>
        <w:t>1912</w:t>
        <w:br/>
        <w:t>2. Материалы для изучения птиц Қолхиды, Аджарин и сопре-</w:t>
        <w:br/>
        <w:t>дельных мест.-- Қиев: 1912..- 197 с.</w:t>
        <w:br/>
        <w:t>1913</w:t>
        <w:br/>
        <w:t>3. Қ герпетофауне -снЕрзнанота полуострова.-- Изв. Қавк. му-</w:t>
        <w:br/>
        <w:t>зея, 1913, т. 7, с. 295--4202</w:t>
      </w:r>
    </w:p>
    <w:p>
      <w:r>
        <w:t>4. Материалы 142) орнитофауне Қолхиды, Аджария ни сопредель-</w:t>
        <w:br/>
        <w:t>ных мест.--В кн. Тр. Қиев. орнитол. о-ва. Қиев, 1919, т. 1, вып. 1,</w:t>
        <w:br/>
        <w:t>с. 23-219.</w:t>
        <w:br/>
        <w:t>1017</w:t>
        <w:br/>
        <w:t>“Б. Сравнительно-анатомичсский очерк проводяшего звук “аппа-</w:t>
        <w:br/>
        <w:t>рата земноводных.-- Зап./Қиев. 0-во естествоиспытателей, 11917;</w:t>
        <w:br/>
        <w:t>т. 26, вып. 1, с. 1--54</w:t>
        <w:br/>
        <w:t>1018</w:t>
        <w:br/>
        <w:t>6, Барабанная полость Апигаси брызғальце рыб: Сравнительно-</w:t>
        <w:br/>
        <w:t>ЕнетФндяекЕя очерк.-- Рус. зоол. журн., 1918, т. 2, с. 197-206.</w:t>
        <w:br/>
        <w:t>Нізіогіп шеһа згодкомево неріне. -- - бргамог4. СТохғаг2.</w:t>
        <w:br/>
        <w:t>рос Хашһоз, 5: Кіочғле, 1918,1, ГЕ</w:t>
        <w:br/>
        <w:t>3-45 33:</w:t>
        <w:br/>
        <w:t>ЕЗ огопыНгоп1 41. раде 37</w:t>
        <w:br/>
        <w:t>20. 7шг Рвһуіоеііопік 4ег геврігаіогізсһпеп Мивкшбінг бег КарИ-</w:t>
        <w:br/>
        <w:t>ПНеп илб 5йцреНеге, -- 2. іш Апаіюпіе ш. Епімісі ішпевбевсһісіне,</w:t>
        <w:br/>
        <w:t>1930, В4. 93, Н. 3/4, 5. 353--370.</w:t>
        <w:br/>
        <w:t>1931</w:t>
        <w:br/>
        <w:t>921. Попытка классификации брюшной мускулатуры амниот.--</w:t>
        <w:br/>
        <w:t>В кн: Тр. ГУ сьезда зоологов, анатомов и гистологов. Қиев, 1931,</w:t>
        <w:br/>
        <w:t>1935</w:t>
        <w:br/>
        <w:t>992. Антиклиния у млекопитаюших и ес функциональное освеше-</w:t>
        <w:br/>
        <w:t>ние.-- Зоол. журн, 19935, т. 14, вып. 1, с. 37--44.-- Библиогр.:</w:t>
        <w:br/>
        <w:t>16 назв. і :</w:t>
        <w:br/>
        <w:t>1936</w:t>
        <w:br/>
        <w:t>93. Предисловне. - Тр./Алма-Ат. вет.-зоотехн. ин-т: (1999-</w:t>
        <w:br/>
        <w:t>1936), 1936, т. 2, с. 3-4.</w:t>
        <w:br/>
        <w:t>1939</w:t>
        <w:br/>
        <w:t>24. Сравнительяо-анатомические исследования (кафедры серав-</w:t>
        <w:br/>
        <w:t>нительной анатомии и гистологии Қазахского государственного уни-</w:t>
        <w:br/>
        <w:t>верситета нм. С. М. Қирова).-- Иав. ҚазФАН СССР. Сер. зоол.,</w:t>
        <w:br/>
        <w:t>1939, вып. 1, с. 121-192.</w:t>
        <w:br/>
        <w:t>1941</w:t>
        <w:br/>
        <w:t>95. Опыт изучения филотектоники челюстного сочленения позво-</w:t>
        <w:br/>
        <w:t>ночных.--В кн: Памяти академика А. Н. Северцова: Сб. ст. М.,</w:t>
        <w:br/>
        <w:t>1941, т. 2, вып. 2, с. 165--207.</w:t>
        <w:br/>
        <w:t>1948</w:t>
        <w:br/>
        <w:t>) 26. Начала интегральной анатомин.-- Тр./Алма-Ат. вет.-зоотехн.</w:t>
        <w:br/>
        <w:t>ин-т, 1948, т. 4, с. 8-12.</w:t>
        <w:br/>
        <w:t>27. Обоснование интегральной анатомин.-- В кн. Тез. докл.</w:t>
      </w:r>
    </w:p>
    <w:p>
      <w:r>
        <w:t>науч.-метод. конф. анатомов, гистологов и эмбриологов зоовет. н</w:t>
        <w:br/>
        <w:t>с.-х. вузов. М., 1948. й</w:t>
        <w:br/>
        <w:t>28. Обоснование интегральной анатомия.--В кн: Сб. докл.</w:t>
        <w:br/>
        <w:t>35</w:t>
        <w:br/>
        <w:t>ЕЛ бгоп-Нргоп144- раде 40</w:t>
        <w:br/>
        <w:t>1965</w:t>
        <w:br/>
        <w:t>БІ. О закономерностях в развитни биологической мысли. - Ал;</w:t>
        <w:br/>
        <w:t>ма-Ата: 1965.-- 14 с.-- (ҚазГУ, Қафедра зоологии). Б 5%</w:t>
        <w:br/>
        <w:t>1967</w:t>
        <w:br/>
        <w:t>52. Вступление.--В кн. О биологическам действия монохрома-</w:t>
        <w:br/>
        <w:t>тического красного света. Алма-Ата, 1967, с. 3-4.</w:t>
        <w:br/>
        <w:t>53. Қ сравнительной характеристике познавательных направле-</w:t>
        <w:br/>
        <w:t>ний в современной биологин.--В кн. Некоторые вопросы теоретн-</w:t>
        <w:br/>
        <w:t>ческой и прикладной биологин. Алма-Ата, 1967, с. 5--56.-- Биб-</w:t>
        <w:br/>
        <w:t>лиогр.: 53 назв.</w:t>
        <w:br/>
        <w:t>54, Новое в учения о животных--синтетическая зоология.</w:t>
        <w:br/>
        <w:t>Изв. АН ҚазССР. Сер. биол., 1967, Хе 6, с. 3--9. :</w:t>
        <w:br/>
        <w:t>1968</w:t>
        <w:br/>
        <w:t>55. Қ истории нашей современности.-- Алма-Ата: 1968.-- 19 с.</w:t>
        <w:br/>
        <w:t>56. Основные начала синтетической зоологии. -- Алма-Ата: 1968.</w:t>
        <w:br/>
        <w:t>--82 с--(М-во выеш. и сред. спең. образования ҚазССР, ҚазГУ).</w:t>
        <w:br/>
        <w:t>: 57. Современнасть как рубеж двух великих эпох-- натурфило-</w:t>
        <w:br/>
        <w:t>софской ин научной.-- Алма-Ата: 1968.-- 14 с.--(ҚазГУ).</w:t>
        <w:br/>
        <w:t>1969”</w:t>
        <w:br/>
        <w:t>58. Вступленне: (От редактора|.--В кн.: Вопросы биоэнерге-</w:t>
        <w:br/>
        <w:t>тики: (Материалы науч.-метод. семивара). Алма-Ата, 1969, с. 3-4.</w:t>
        <w:br/>
        <w:t>--(ҚазГУ, Биол. фак.).</w:t>
        <w:br/>
        <w:t>59. Ленинское учение 06 отраженин обьективного мира в созна-</w:t>
        <w:br/>
        <w:t>нин: (Глава из кн. «История нашей современности»).-- Алма-Ата:</w:t>
        <w:br/>
        <w:t>1969.-- 17 с.--(ҚазГУ).</w:t>
        <w:br/>
        <w:t>60. О биоэнергетике И гв ближайших задачах. -- Вести. АН</w:t>
        <w:br/>
        <w:t>ҚазССР, 1969, Хе 19, с. 8-19.</w:t>
        <w:br/>
        <w:t>6І. О состояниях биотических тел.--В кн.: Вопросы биоэнерге-</w:t>
        <w:br/>
        <w:t>тики: (Материалы науч-метод. семинара). Алма-Ата, 1969, с. 5--9.</w:t>
        <w:br/>
        <w:t>-- (ҚазГУ, Биол. фак.).</w:t>
        <w:br/>
        <w:t>1970</w:t>
        <w:br/>
        <w:t>62. Вступленис.--В кн.: Свет гелий-неоновых лазеров в би0Л0-</w:t>
        <w:br/>
        <w:t>98</w:t>
      </w:r>
    </w:p>
    <w:p>
      <w:r>
        <w:t>ЕЛ бгоп-нргоп144- раде 30</w:t>
        <w:br/>
        <w:t>ҚАЗАҚ ССР ҒЫЛЫМ АҚАДЕМИЯСЫНЫҢ АҚАДЕМИГІ</w:t>
        <w:br/>
        <w:t>Б. А. ДОМБРОВСКИЙДІҢ ӨМІРІ МЕН ЕҢБЕКТЕРІ ТУРАЛЫ</w:t>
        <w:br/>
        <w:t>ӘДЕБИЕТТЕР</w:t>
        <w:br/>
        <w:t>ЛИТЕРАТУРА О ЖИЗНИ И ТРУДАХ</w:t>
        <w:br/>
        <w:t>АКҚАДЕМИҚА АҚКАДЕМИИЙ НАУҚ ҚАЗАХСКОЙ ССР</w:t>
        <w:br/>
        <w:t>Б. А. ДОМБРОВСҚОГО</w:t>
        <w:br/>
        <w:t>Домбровский Бронислав Александрович: (80 жасқа толуы-</w:t>
        <w:br/>
        <w:t>на).-- Қазақ календары, 1965, 18 янв.</w:t>
        <w:br/>
        <w:t>Домбровский Бронислав Александрович.-- Кітапта: Қа-</w:t>
        <w:br/>
        <w:t>зақ Совет Энциклопедиясы. Алматы, 1974, т. 4, 19-6.</w:t>
        <w:br/>
        <w:t>Қазақ Советтік Социалистік Республикасы.-- Кітапта: Қазақ</w:t>
        <w:br/>
        <w:t>Совет Энциклопедиясы. Алматы, 1975, т. 6, 984-6. (Б. А. Домбров-</w:t>
        <w:br/>
        <w:t>ский туралы бар). .</w:t>
        <w:br/>
        <w:t>Алексеев О. И. Наука и научные учреждения: Қазахская Со-</w:t>
        <w:br/>
        <w:t>ветская Социалистическая Республика.--В кн.: Большая Советская</w:t>
        <w:br/>
        <w:t>Энциклопедия. М., 1973, т. 11, с. 163. (Есть о Б. А. Домбровском).</w:t>
        <w:br/>
        <w:t>Берггрин П. А. Қ биоморфология сайги.-- Тр./Алма-Ат.</w:t>
        <w:br/>
        <w:t>вет.-зоотехн. ин-т, 1948, т. 5, с. 333. (Есть о Б. А. Домбровском).</w:t>
        <w:br/>
        <w:t>Блехман М.И. К морфология вспомогательных дыхатель-</w:t>
        <w:br/>
        <w:t>ных мышц некоторых млекопитаюших. -- Тр./Алма-Ат. зоовет. ин-т,</w:t>
        <w:br/>
        <w:t>1956, т. 9, с. 334, (Есть о Б. А. Домбровском|.</w:t>
        <w:br/>
        <w:t>Быков Б, А, Галузо И.Г. Гноздев Е. В. Роль Акаде-</w:t>
        <w:br/>
        <w:t>мии наук СССР в развитии биологической науки в Қазахстане. --</w:t>
        <w:br/>
        <w:t>Изв. АН ҚазССР. Сер. биол, 1974, М 9, с. 17. (Есть 0</w:t>
        <w:br/>
        <w:t>Б.А. Домбровском|.</w:t>
        <w:br/>
        <w:t>Василенко М.В. Қ морфология хряшевого остова трахен</w:t>
        <w:br/>
        <w:t>и крупных бронхов домашних животных. -- Тр./Алма-Ат. зоовет. ин-т,</w:t>
        <w:br/>
        <w:t>1956, т. 9, с. 343. ТЕсть о Б. А, Домбровском?.</w:t>
        <w:br/>
        <w:t>Воробьева Э. И., Лебедкина Н. С. Қ развитию морфо-</w:t>
        <w:br/>
        <w:t>логин позвоночных в СССР.-В кн.: Состояние и перспективы раз-</w:t>
        <w:br/>
        <w:t>вития морфологии: Материалы к Всесоюз. совеш, М., 1979, с. 15, 16,</w:t>
        <w:br/>
        <w:t>19,21. ТО школе Б. А. ДомбровекогоТ.</w:t>
        <w:br/>
        <w:t>Воронина Н.Н. О пигментной полярности у некоторых ко-</w:t>
        <w:br/>
        <w:t>стистых рыб.--Вестн. АН ҚазССР, 1969, Хе 9, с. 69. ТО научных</w:t>
        <w:br/>
        <w:t>взглядах Б, А. Домбровского).</w:t>
        <w:br/>
        <w:t>28</w:t>
        <w:br/>
        <w:t>ЕАргопыНБгоп1 41. раде 39</w:t>
        <w:br/>
        <w:t>1957</w:t>
        <w:br/>
        <w:t>39. Заключительнов слово.--В кн. Материалы конф. по про-</w:t>
        <w:br/>
        <w:t>блеме «Организм, и среда». (Алма-Ата, 1957). Алма-Ата, 1957.</w:t>
        <w:br/>
        <w:t>1958</w:t>
        <w:br/>
        <w:t>40. Лекции по сравнительной анатомии животных: (Қонспект).--</w:t>
      </w:r>
    </w:p>
    <w:p>
      <w:r>
        <w:t>Алма-Ата: 1958. -- 80 с.-- (ҚазГУ).</w:t>
        <w:br/>
        <w:t>41. О функциональной морфологии сосудистой И нервной си-</w:t>
        <w:br/>
        <w:t>стем.--В кн.: Тез. докл. УІ Всесоюз. сьезда анатомов, гисталогов</w:t>
        <w:br/>
        <w:t>“и эмбриологов. Қиев, 2--9 июля 1958 г, Харьков, 1958, с. 209--211.</w:t>
        <w:br/>
        <w:t>1961</w:t>
        <w:br/>
        <w:t>49. Введение. - Учен. зап./ҚазГУ, 1961, т. 41. Материалы по био-</w:t>
        <w:br/>
        <w:t>морфологин и физиологии животных и человека, с. 3--4. |Совмест-</w:t>
        <w:br/>
        <w:t>нос М. ф. Авазбакиевой1.</w:t>
        <w:br/>
        <w:t>43. Материалы по морфология дыхательной системы наземных</w:t>
        <w:br/>
        <w:t>позвоночных. - Там же, с. 5--19, ил.-- Библиогр.: 16 назв. ГСовмест-</w:t>
        <w:br/>
        <w:t>носР. Ш. Қабылбаевой1|.</w:t>
        <w:br/>
        <w:t>44. О проблеме изучения человека в биологии и медицине.-</w:t>
        <w:br/>
        <w:t>В кн. Тр. Первой науч. конф. анатомов, гистологов И эмбрнологов</w:t>
        <w:br/>
        <w:t>Сред. Азии и Қазахстана. Фрунзе, 30.июня-- 4 июля 1960 г. Алма-</w:t>
        <w:br/>
        <w:t>Ата, 1961, с. 95-98. :</w:t>
        <w:br/>
        <w:t>45. Основы сравнительной морфологии животных.-- Алма-Ата:</w:t>
        <w:br/>
        <w:t>1961.-- 196 с.- (ҚазГУ).</w:t>
        <w:br/>
        <w:t>46. Пути развития и задачи еравнительной морфологии живот-</w:t>
        <w:br/>
        <w:t>ных.--В кн.: Қазахский государственный университет нм. С. М. Қни-</w:t>
        <w:br/>
        <w:t>рова к сорокалетию республики. Алма-Ата, 1961, с. 272--285.</w:t>
        <w:br/>
        <w:t>1963</w:t>
        <w:br/>
        <w:t>47. О функциональной морфологин сосудистой и нервной систем</w:t>
        <w:br/>
        <w:t>позвопочных.-- Тр./Ин-т физиология АН ҚазССР, 1963, т. 4. Мате-</w:t>
        <w:br/>
        <w:t>риалы по биоморфология животных, с. 8--920.-- Библиогр.: 59 назв.</w:t>
        <w:br/>
        <w:t>48. От редактора.-- Там же, с. 8--7. (Совместно с А. М, Беке-</w:t>
        <w:br/>
        <w:t>тағвым, Г. А. Попковой).</w:t>
        <w:br/>
        <w:t>49. Элементы синтетической биологии. -- Алма-Ата: 1963.-- 15 с.</w:t>
        <w:br/>
        <w:t>--(КазГУ).</w:t>
        <w:br/>
        <w:t>1964</w:t>
        <w:br/>
        <w:t>50. О некоторых закономерностях раннего эмбриогенеза.- В кн.:</w:t>
        <w:br/>
        <w:t>Материалы науч., конф. проф.-преп. состава ҚазГУ, Алма-Ата, 1964,</w:t>
        <w:br/>
        <w:t>9-5.</w:t>
        <w:br/>
        <w:t>37</w:t>
        <w:br/>
        <w:t>ЕАЗргопы гол 144. раде 31</w:t>
        <w:br/>
        <w:t>ВоронинаН.Н.,Ермухамбетов Т.Қ, инюшияВ.М.</w:t>
        <w:br/>
        <w:t>Об оценке некоторых показателей при лечении лазерным излузением</w:t>
        <w:br/>
        <w:t>больных гипертонической болезнью.--В кн.: Свет гелий-неоновых</w:t>
        <w:br/>
        <w:t>лазеров в биологии и медицине. Алма-Ата, 1970, с. 21. (Есть о</w:t>
        <w:br/>
        <w:t>“ Б. А. Домброзвском1|.</w:t>
        <w:br/>
        <w:t>85-летие академика АН ҚазССР Б..А. Домбровскоғо.-- Вести.</w:t>
        <w:br/>
        <w:t>АН ҚазССР, 1970, Хе 2, к. 75.</w:t>
        <w:br/>
        <w:t>Гһоздев Е. В. Биологическая наука республики за 60 лет.--</w:t>
        <w:br/>
        <w:t>В кн. Наука Советского Қазахстана: (10920--1980). Алма-Ата, 1981,</w:t>
      </w:r>
    </w:p>
    <w:p>
      <w:r>
        <w:t>с. 47. ГЕсть о Б. А..Домбровском|.</w:t>
        <w:br/>
        <w:t>Гвоздев Е.В, Воронина Н.Н. Предисловие.--В кн.</w:t>
        <w:br/>
        <w:t>Домбровский Б. А. Сравнительняя морфология животных и синтети-</w:t>
        <w:br/>
        <w:t>ческая зоология. Алма-Ата, 19829, с. 3--б.</w:t>
        <w:br/>
        <w:t>Дарканбаев Т. Б. Биологические науки Қазахстана к</w:t>
        <w:br/>
        <w:t>Б0-летию образования СССР.-- Вестн. АН ҚазССР, 1973, Ме 1, с. 62,</w:t>
        <w:br/>
        <w:t>68. ГЕсть о Б. А. Домбровском|.</w:t>
        <w:br/>
        <w:t>“Дарканбгев Т. Б. 950-летие Академии наук СССР и раз-</w:t>
        <w:br/>
        <w:t>витие биологической науки в Қазахстане.- Вестн. АН ҚазССР,</w:t>
        <w:br/>
        <w:t>1974, Х6 Б, с. 44. (Есть о Б. А, Домбровском)|.</w:t>
        <w:br/>
        <w:t>Дарканбаев Т, Б. Казахский государственный университет</w:t>
        <w:br/>
        <w:t>им. С. М. Қирова.--В ки.: Высшие учебные заведения Қазахстана.</w:t>
        <w:br/>
        <w:t>Алма-Ата, 1957, с. 40. ТЕсть о Б. А. Домбровском1|.</w:t>
        <w:br/>
        <w:t>Джолдасбеков У. А. Қазахский государственный универ-</w:t>
        <w:br/>
        <w:t>ситет.--В кн.: Алма-Ата: Энциклопедия. Алма-Ата, 1983, с. 535.</w:t>
        <w:br/>
        <w:t>ГЕсть о Б. А. Домбровском).</w:t>
        <w:br/>
        <w:t>Дзержинский А. Я. ХХ лет Алма-Атинского ветеринарна-</w:t>
        <w:br/>
        <w:t>зоотехнического института.-- Тр./Алма-Ат. вет.-зоотех. ин-т, 1949,</w:t>
        <w:br/>
        <w:t>т. 8. ұЗааейаый! 1929--19491, с. 17--18. (О школе Б. А. Домбров-</w:t>
        <w:br/>
        <w:t>ского</w:t>
        <w:br/>
        <w:t>Домбровский Б. А: |Некролог|.-- Вестн. АН ҚазССР,</w:t>
        <w:br/>
        <w:t>1973, е 9, с. 65.</w:t>
        <w:br/>
        <w:t>Домбровский Б. А. |Некролог|.-- Қазахст. правда, 19793,</w:t>
        <w:br/>
        <w:t>18 нюля.</w:t>
        <w:br/>
        <w:t>Домбровский Бронислав Александрович.--В кп. Биологи:</w:t>
        <w:br/>
        <w:t>Биографический справочник. Киев, 1984, с. 931, портр. :</w:t>
        <w:br/>
        <w:t>мбровский Бронислав Александрович. --В кн. Есе-</w:t>
        <w:br/>
        <w:t>нов Ш үз Академия наук Қазахской ССР. Алма-Ата, 1970, с. 44,</w:t>
        <w:br/>
        <w:t>134, портр. ;</w:t>
        <w:br/>
        <w:t>Домбровский Бронислав Александрович.-- В кн. Зоологи</w:t>
        <w:br/>
        <w:t>Советского Союза. М.-- Л., 1961, с. 68.</w:t>
        <w:br/>
        <w:t>29</w:t>
        <w:br/>
        <w:t>ЕЛ гол-0гоп1.4И. раде 22</w:t>
        <w:br/>
        <w:t>ҚРАТҚИЙ ОЧЕРҚ НАУЧНОЙ</w:t>
        <w:br/>
        <w:t>И ПЕДАГОГИЧЕСҚОЙ ДЕЯТЕЛЬНОСТИ</w:t>
        <w:br/>
        <w:t>АКАДЕМИКА АҚАДЕМИИ НАУҚ ҚАЗАХСҚОЙ ССР</w:t>
        <w:br/>
        <w:t>Б. А. ДОМБРОВСҚОГО</w:t>
        <w:br/>
        <w:t>Бронислав Александрович Домбровский родился 18 января</w:t>
        <w:br/>
        <w:t>1885 г, в г. Елисаветграде Херсонской губернии (ныне г. Қировоград</w:t>
        <w:br/>
        <w:t>Херсонской области) в семһе телеграфиста. После смерти отца оп</w:t>
        <w:br/>
        <w:t>пятилетним мальчиком переезжает вместе с Матерью в Самарскую</w:t>
        <w:br/>
        <w:t>губернию (ныне Қуйбышенская область), где получает среднее обра-</w:t>
        <w:br/>
        <w:t>зование | По окончания Самарской | тгимназии в 1903 г.</w:t>
        <w:br/>
        <w:t>Б. А. Домбровский поступает на биологическое отделение фиаико-</w:t>
        <w:br/>
        <w:t>математического факультета Қиевского университета, который окқал-</w:t>
      </w:r>
    </w:p>
    <w:p>
      <w:r>
        <w:t>чивает с динпломом первой степени в 19192 г. В студенческне годы</w:t>
        <w:br/>
        <w:t>Бронислав Александрович участвовал в революционпом движенин</w:t>
        <w:br/>
        <w:t>студентов и студенческих волнениях, 3а что дважды нсключался из</w:t>
        <w:br/>
        <w:t>уливерситета. В эти трудиые годы ему приходилось добывать сред-</w:t>
        <w:br/>
        <w:t>ства к сушествованию дсшевымн урокамн и заниматься платнымн</w:t>
        <w:br/>
        <w:t>переводами научной литературы.</w:t>
        <w:br/>
        <w:t>Еше .студентом н 1907 г. он принял участие в зоологической</w:t>
        <w:br/>
        <w:t>экспедиции В. Н. Бостанжогло, снарядившейся в Қиргизские степи</w:t>
        <w:br/>
        <w:t>для изучения фауны Занадного Қазахстана. В летние месяцы 1909--</w:t>
        <w:br/>
        <w:t>1911 гг. при содействнии председателя Қиевского орнитологического</w:t>
        <w:br/>
        <w:t>обшества В. М, Артоболевского участвовал в экспедициях, работав-</w:t>
        <w:br/>
        <w:t>ших в Западиом н Восточном Закавказье, Научные работы студен-</w:t>
        <w:br/>
        <w:t>ческих Лет («Повая форма малого муХолова»; «Материалы по орнн-</w:t>
        <w:br/>
        <w:t>тофауне Қолхиды» и др.) позволили Б. А. Домбровскому по окон-</w:t>
        <w:br/>
        <w:t>чании университета получить место преподавателя в ҚКиевском Фре-</w:t>
        <w:br/>
        <w:t>белевском. педагогическом.: инстетуте. Здесь кроме педагогической</w:t>
        <w:br/>
        <w:t>деятельности он продолжает и свою научную работу, предложен-</w:t>
        <w:br/>
        <w:t>ную его учителем А. Н. Северцовым. Спустя год, Б. А. Домбровский</w:t>
        <w:br/>
        <w:t>переходит в университет на кафедру зоологии позвоночных и срав-</w:t>
        <w:br/>
        <w:t>нительной анатомин «внештатным лаборантом без содержания».</w:t>
        <w:br/>
        <w:t>Летом 1913--1914 тг. он выезжает на Днепровскую биологическую</w:t>
        <w:br/>
        <w:t>20</w:t>
        <w:br/>
        <w:t>ЕЛ бгоп-Нргол144- раде 32</w:t>
        <w:br/>
        <w:t>Домбровский Бронислав Александрович: (Қ 85-летню со</w:t>
        <w:br/>
        <w:t>дня рождения).-- Вестн. зоологии, 1970, Ме 1, с. 87--89.</w:t>
        <w:br/>
        <w:t>Домбровский Бронислав Александрович.--В кн.: Октябрь</w:t>
        <w:br/>
        <w:t>и наука Қазахстана. Алма-Ата, 1967, с. 16, портр.</w:t>
        <w:br/>
        <w:t>Из Указа Президиума Верховного Совета Қазахской ССР.</w:t>
        <w:br/>
        <w:t>О приеваении эвания заслуженного деятеля науки Қазахской ССР</w:t>
        <w:br/>
        <w:t>ІБ. А. Домбрвоскому и др.|.-- Вестн. ҚазФАН СССР, 1945, Хе 6,</w:t>
        <w:br/>
        <w:t>с. ІБ</w:t>
        <w:br/>
        <w:t>Инюшин В. М. Лазерный свет и живой организм. Алма-Ата,</w:t>
        <w:br/>
        <w:t>1970, с. 35, 39. ГО трудах Б. А. Домбровского1.</w:t>
        <w:br/>
        <w:t>История биология с древнейших времен до наших дней. Т. 2.</w:t>
        <w:br/>
        <w:t>История биологии с начала ХХ века до наших дней. М., 1975, с. 414.</w:t>
        <w:br/>
        <w:t>ГЕсть о Б. А. Домбровеком|.</w:t>
        <w:br/>
        <w:t>Қазахский ордена Трудового Қрасного Знамени государст-</w:t>
        <w:br/>
        <w:t>венный университет им. С. М. Кирова: (Қ 40-летию|. Алма-Ата,</w:t>
        <w:br/>
        <w:t>1074, с. 60, 62, ГЕсть о Б. А, Домбровском).</w:t>
        <w:br/>
        <w:t>ҚарынбяаевС.Р.,РахишевА Р.Қ истории развития мор-</w:t>
        <w:br/>
        <w:t>фологической науки в республике.--В кн. Обшне закономерности</w:t>
        <w:br/>
        <w:t>морфогенеза и регенерация. Алма-Ата, 1979, с. 8--10. (О школе</w:t>
        <w:br/>
        <w:t>Б.А. Домбровского1. !</w:t>
        <w:br/>
        <w:t>Қасьяненко В. Г. Значение киенского периода научной дея-</w:t>
        <w:br/>
        <w:t>тельности А. Н. Сенерцовв и его киевской школы в развитии эволю-</w:t>
        <w:br/>
        <w:t>ционнай морфологии: (Қ 100-летию со дня рождения А. Н. Северцо-</w:t>
        <w:br/>
        <w:t>ва, 1866-1966 гг.).-- Вестн. зоологни, 1967, Хз 1, с. 85, 86, 87..</w:t>
        <w:br/>
        <w:t>ІОБ.А. Домбровском1. !</w:t>
        <w:br/>
        <w:t>! ҚасьяненкоВ. Г. Развитие морфологни человека Ии живот-</w:t>
      </w:r>
    </w:p>
    <w:p>
      <w:r>
        <w:t>ных в Ақадемин наук Украинской ССР.-- Вестн. зоологии, 1967, 9% 5,</w:t>
        <w:br/>
        <w:t>с. 15, 19, 97. ГЕсть о Б. А. Домбровском1.</w:t>
        <w:br/>
        <w:t>ҚатаевТ.Қ. Научпые исследования в системе высшего образо-</w:t>
        <w:br/>
        <w:t>вания Қазахстана.--В кн. Наука Советского Қазахстана: (1990--</w:t>
        <w:br/>
        <w:t>1980). Алма-Ата, 1981, с, 19. (Есть о Б. А. Домбровском1.</w:t>
        <w:br/>
        <w:t>ҚнорреА.Г.Рец. на тр.. Домбровский Б. А. Основные начала</w:t>
        <w:br/>
        <w:t>синтетической зоологии. Алма-Ата, 1968; Современность как пубеж</w:t>
        <w:br/>
        <w:t>двух великих эпох в биологии - натурфилософской и научной. Алма-</w:t>
        <w:br/>
        <w:t>Ата, 1968; Қ сравнительной характеристике познавательных направле-</w:t>
        <w:br/>
        <w:t>ний в современной биологии (В кн. Некоторые вопросы теоретиче-</w:t>
        <w:br/>
        <w:t>ской и прикладной биологии. Алма-Ата, 1967).-- Архив анатомий,</w:t>
        <w:br/>
        <w:t>гиетологии и эмбриологни, 1969, т. Б7, вып. 11, с. 104-111.</w:t>
        <w:br/>
        <w:t>Қоренкевич Ю. С. Биоморфологический метод-в изучения</w:t>
        <w:br/>
        <w:t>центральной нервной системы насекомых.--В кн.: Состояние и пер-</w:t>
        <w:br/>
        <w:t>30</w:t>
        <w:br/>
        <w:t>ЕАргопыНгоп1 44. раде 27</w:t>
        <w:br/>
        <w:t>Б. А. Домбровский предложил схему нутей сосудистой ин-</w:t>
        <w:br/>
        <w:t>зервации и определил обшие принципи иннервацни органов -- прин-</w:t>
        <w:br/>
        <w:t>қип двойной иннервации органов, сосудистой и функциональной, а</w:t>
        <w:br/>
        <w:t>также предложил принцип репипрокности в работе функционального</w:t>
        <w:br/>
        <w:t>нк сосудистого центров в каждом органе.</w:t>
        <w:br/>
        <w:t>Он установил, что чузствительные нейроны располагаются в се-</w:t>
        <w:br/>
        <w:t>ром вешестве дорсальных рогов спинного мозға и поэтому рефлек-</w:t>
        <w:br/>
        <w:t>торная дуга составляется не из двух-трех групп функционально раз-</w:t>
        <w:br/>
        <w:t>личных нейронов, а не менее чем из ияти-шести. )</w:t>
        <w:br/>
        <w:t>Изучение сосудисто-двигательной роли симпатического отдел</w:t>
        <w:br/>
        <w:t>Нервной системы позволило Б. А. Домбровскому сушественно до0-</w:t>
        <w:br/>
        <w:t>шолнить учение американских ғейроморфологов о функциональных</w:t>
        <w:br/>
        <w:t>компонентах нервпой системы. Вместе с учевиками он выявил у</w:t>
        <w:br/>
        <w:t>шиқ доминируюшую роль заднего отдела (полюса) тела и соответ-</w:t>
        <w:br/>
        <w:t>ственно показал превалирование тазовых нервов над блуждаюшими,</w:t>
        <w:br/>
        <w:t>а также пути эволюция скелетно-мышечных и соответотвуюших</w:t>
        <w:br/>
        <w:t>нервных компонентов туловиша в ряду костистых рыб.</w:t>
        <w:br/>
        <w:t>Оригипальный взгляд Б. А. Домбровского на симпатическую</w:t>
        <w:br/>
        <w:t>червную систему нашел прямое подтвержденне в ветеринарпой и</w:t>
        <w:br/>
        <w:t>медицинской практике при новокаиновой блокаде и воздействии не-</w:t>
        <w:br/>
        <w:t>которых терапевтических средетв на больной организм.</w:t>
        <w:br/>
        <w:t>Биоморфологическое направление в сразнительной морфология,</w:t>
        <w:br/>
        <w:t>ҡак любое иное, исходит по мнению Б. А, Домбровского, Из анализа,</w:t>
        <w:br/>
        <w:t>но его особенность в том, что оно обязательно переходит в обьек-</w:t>
        <w:br/>
        <w:t>ТИВный синтез. Поскольку Направление является синтетическим, то</w:t>
        <w:br/>
        <w:t>исследования проводились комплексно, с изученнем сосудистой си-</w:t>
        <w:br/>
        <w:t>стемы, пренмушественно трофической, дыхательной, воспройаводи-</w:t>
        <w:br/>
        <w:t>тельнои и локомоторной как у позвоночных, так и у беспозвоночных</w:t>
        <w:br/>
        <w:t>животных. р</w:t>
        <w:br/>
        <w:t>В начале 60-х годов в университете под руководством</w:t>
        <w:br/>
        <w:t>Б. А. Домбровского начались ғсследования по биоморфологии на-</w:t>
        <w:br/>
        <w:t>" секомых (энтоморфология), представленные анализом Ии синтезом</w:t>
        <w:br/>
        <w:t>коррелятивных евязей в организме насекомых, трофических проңес-</w:t>
      </w:r>
    </w:p>
    <w:p>
      <w:r>
        <w:t>сов и структур, нервно-мышечных биоэнергетических соотношений,</w:t>
        <w:br/>
        <w:t>а также по биоморфология и морфофизиологии рыб и других пой-</w:t>
        <w:br/>
        <w:t>килотермных жинотных.</w:t>
        <w:br/>
        <w:t>Бронислав Александрович Дсмбровекий в последние годы жиз-</w:t>
        <w:br/>
        <w:t>ни разрабатывал новое направление в морфологии животных-- био-</w:t>
        <w:br/>
        <w:t>энергетическое, которде он считал нопосредетвенным продолжением</w:t>
        <w:br/>
        <w:t>«эволюционной морфологии» А. Н. Северцова и И. И. Шмальгау-</w:t>
        <w:br/>
        <w:t>зена.</w:t>
        <w:br/>
        <w:t>25</w:t>
        <w:br/>
        <w:t>ЕыголықоріНінв8де Әде собирдет Научный материал дйЯ гидробиологичейких И</w:t>
        <w:br/>
        <w:t>эмбриологических исследований фауны пресных зод. В 1915 т.</w:t>
        <w:br/>
        <w:t>Б. А. Домбровский становитсч ассистентом этой кафедры И посте-</w:t>
        <w:br/>
        <w:t>пенно переходит от фаунистической тематики к сравНительно-ана-</w:t>
        <w:br/>
        <w:t>томической. В формировании молодого ученога болышую роль сы-</w:t>
        <w:br/>
        <w:t>грало то обстоятельство, что в его студенческие годы заведуюшим</w:t>
        <w:br/>
        <w:t>кафедрой был ныдаюшийся ученый и прекрасный педагог академик</w:t>
        <w:br/>
        <w:t>Алексей Николаевич Северпов. В эти годы Б. А. Домбровский окон-</w:t>
        <w:br/>
        <w:t>чательно выбирает свой путь, проявляя к сравнительной анатомии</w:t>
        <w:br/>
        <w:t>болышой нитерес, зародившийся под влиянием лекций А.Н. Се-</w:t>
        <w:br/>
        <w:t>верцова, лекторский талант которого достиг в то время полного.</w:t>
        <w:br/>
        <w:t>расцвета.</w:t>
        <w:br/>
        <w:t>Қ 1918 г. Бронислав Александрович опубликовал ряд работ по</w:t>
        <w:br/>
        <w:t>орнитофауне Аджарин И сопредельных регионов, герпетофауне</w:t>
        <w:br/>
        <w:t>Апшеронского 1-ва, несколько очерков по еравнительной анатомин</w:t>
        <w:br/>
        <w:t>барабанной полости бесхвостых амфидий и брызгальца рыб и др.</w:t>
        <w:br/>
        <w:t>Қруг его интерссов в то время был разноойбразен: он занималеая нс-</w:t>
        <w:br/>
        <w:t>торней древнего мира, мифологней, изучал живопись, литературу,</w:t>
        <w:br/>
        <w:t>писал стихи.</w:t>
        <w:br/>
        <w:t>В 1924 г. Б. А. Домбровский возглавил кафедру нормальной</w:t>
        <w:br/>
        <w:t>анатомии КҚиевского ветерипарпо-зоотехническдғо института, где</w:t>
        <w:br/>
        <w:t>очень скоро развернул кроме педагогической и научную рабдту по</w:t>
        <w:br/>
        <w:t>сравнительной морфологии сельскохозяйственных животных и дру:</w:t>
        <w:br/>
        <w:t>гих позноночных. Қ этому перисду активной творческой деятельно-</w:t>
        <w:br/>
        <w:t>сти относятся работы по изучению страения елухового аппарата Не-</w:t>
        <w:br/>
        <w:t>которых пресмыкаюшцихея и птиц, а также по биоморфолдгия слонов</w:t>
        <w:br/>
        <w:t>и выявлению особенностей строения челюбтногб аппарата тетрапдд.</w:t>
        <w:br/>
        <w:t>Эначительное место отводится изучению вопросов филотектоники Ии</w:t>
        <w:br/>
        <w:t>биоморфологии респираторной мускулатуры рейтилий Ии млекопитаю-</w:t>
        <w:br/>
        <w:t>Ших.</w:t>
        <w:br/>
        <w:t>В конце 20-х годов Б. А. Домбровский предложил обшепри-</w:t>
        <w:br/>
        <w:t>нятую Теперь классификацию грудной и брюшной мускулатуры</w:t>
        <w:br/>
        <w:t>амниот, с изложением которой оп выступил на ІП Всероссийском</w:t>
        <w:br/>
        <w:t>сьезде зоологов, анатомов, гиелологов и эмбрнологов. Сьезд отмс-</w:t>
        <w:br/>
        <w:t>тил сложившееся под руководством Б. А. Домбровского новое био-</w:t>
        <w:br/>
        <w:t>морфологическое направление в сравнительной анатомни, в основу</w:t>
        <w:br/>
        <w:t>которого был положен разработанный им «метод установления и</w:t>
        <w:br/>
        <w:t>учета корреляций как Метод сннтеза структур И анализа процес-</w:t>
        <w:br/>
        <w:t>сов», т. е. функциональный подход к структурам организма в аспек-</w:t>
        <w:br/>
        <w:t>те «целого», причем под целостностью понимается и связь организ-</w:t>
        <w:br/>
        <w:t>ма “о средой обитания, )</w:t>
        <w:br/>
        <w:t>21</w:t>
      </w:r>
    </w:p>
    <w:p>
      <w:r>
        <w:t>ЕЛ бгоп-нргол144- раде 38</w:t>
        <w:br/>
        <w:t>науч.-метод. конф. анатомов, гиестологов и эмбриологов з0овет. и</w:t>
        <w:br/>
        <w:t>с-х. вузов. М., 1948.</w:t>
        <w:br/>
        <w:t>99. Состоянис анатомии сельскохозяйственипых животных в Со-</w:t>
        <w:br/>
        <w:t>ветском Союзе: |Қ 30-й годовшине Великой Октябрьской револю-</w:t>
        <w:br/>
        <w:t>ции|.-- Тр./Алма-Ат. вет.-зоотехн. ин-т, 1948, т. 5, е. 61-76.</w:t>
        <w:br/>
        <w:t>80. Элементы биотектоники периферической нервной системы. -</w:t>
        <w:br/>
        <w:t>Тр./Алма-Ат. вет.-зоотехн. ин-т, 1948, т. 4, с. 3--7,</w:t>
        <w:br/>
        <w:t>1949</w:t>
        <w:br/>
        <w:t>81. Введение в биоморфологио периферической нервной систе-</w:t>
        <w:br/>
        <w:t>&lt;мы.-- Тр./Алма-Ат. вет.-зоотехн. ин-т, 1949, т. 6, с. 79--86.</w:t>
        <w:br/>
        <w:t>82. 20 лет кафедры нормальной анатомни сельскохозяйственных</w:t>
        <w:br/>
        <w:t>животных. -- Тр./Алма-Ат. вет.-зоотехн. ин-т, 1949, т. 6, с. 5-19.</w:t>
        <w:br/>
        <w:t>33. Обоснование концепции одномерных пространетв как пред»</w:t>
        <w:br/>
        <w:t>посылка к познанию реального пространства. -- Алма-Ата: 1949.-</w:t>
        <w:br/>
        <w:t>19 с.- (ҚазГУ).</w:t>
        <w:br/>
        <w:t>1951</w:t>
        <w:br/>
        <w:t>34. Қ морфологин безусловного рефлекса.-- В кн.: Материалы</w:t>
        <w:br/>
        <w:t>конф. по итогам н.-и. работы Алма-Ат. вет.-зоотехн. ин-та. Алма-</w:t>
        <w:br/>
        <w:t>Ата, 1951, с. 3--56.</w:t>
        <w:br/>
        <w:t>1953</w:t>
        <w:br/>
        <w:t>25. Піредисловие.-- Тр./Алма-Ат. вет.-зоотохн. ин-т, 1953, т. 7”</w:t>
        <w:br/>
        <w:t>с. 3-4.</w:t>
        <w:br/>
        <w:t>1954</w:t>
        <w:br/>
        <w:t>86. О морфологии на новом этапс ее раззития.--В кн.; Тез.</w:t>
        <w:br/>
        <w:t>докл. науч. конф. по итогам н.-и. работы за 1958 год Алма-Ат. з00-</w:t>
        <w:br/>
        <w:t>вет. ин-та. Алма-Ата, 1954, с. 15-16.</w:t>
        <w:br/>
        <w:t>1955</w:t>
        <w:br/>
        <w:t>97. О рецинрокности как принципе функциональных н трофи-</w:t>
        <w:br/>
        <w:t>ческих соотношений в организме животного. -- Тр./Алма-Ат. зоовет.</w:t>
        <w:br/>
        <w:t>ин-т, 1955, Т. 8, с. 318-390. :</w:t>
        <w:br/>
        <w:t>1956</w:t>
        <w:br/>
        <w:t>88. О системе периферических нервов и иннервация органов.--</w:t>
        <w:br/>
        <w:t>Вестн. АН ҚазССР, 1956, Х% 10, с. 69--86.-- Библиогр: 91 назв.</w:t>
        <w:br/>
        <w:t>86</w:t>
        <w:br/>
        <w:t>ЕАЗЫОпӘрюп1,Й. раде 36 1024</w:t>
        <w:br/>
        <w:t>8. Слуховой аппарат у змей, яшериц и крокодилов.-- Вус. з00Л.</w:t>
        <w:br/>
        <w:t>журн., 1994, т. 4, вып. 8--4, с. 46--63, ил.-- Библногр.: 20 назв.</w:t>
        <w:br/>
        <w:t>9. Строение слухового аппарата у яшериц.-- Рус. зоол. журн.</w:t>
        <w:br/>
        <w:t>1094. т. 4, вып. 1-2, с. 61-79, ил.-- Библиогро 10 пазв.</w:t>
        <w:br/>
        <w:t>10. Өһег еішіре Сесеі?таззіскейеп ип АшВац без 5сһпаПейепдеп</w:t>
      </w:r>
    </w:p>
    <w:p>
      <w:r>
        <w:t>шипа КҚісіегаррагаіев дег Теігародеп, --2. іш Алафютіе 0. Епімгісіс-</w:t>
        <w:br/>
        <w:t>Ішпрөревсһіс! е, 1924, Ва. 75, Н. 1/2, 5. 69-81.</w:t>
        <w:br/>
        <w:t>1925</w:t>
        <w:br/>
        <w:t>П. Олерк среднего уха птиц.-- Рус. зоол. журн., 1925, т. 5,</w:t>
        <w:br/>
        <w:t>вып. 1--2, с. 15--35, ил.-- Библногр.: 21 назн.</w:t>
        <w:br/>
        <w:t>12. До біоморфологі слонів.-- Зап./Қиів. вет.-зоотехн. ін-т,</w:t>
        <w:br/>
        <w:t>1925, т. 3, с. 100--108.</w:t>
        <w:br/>
        <w:t>1926</w:t>
        <w:br/>
        <w:t>19. Біп Уегвцеһ дег Апа!уве віпірег Қогге!аНопеп, -- 2. іцшт Ала-</w:t>
        <w:br/>
        <w:t>іштів и. Еніліскішісвренсһісііе, 1926, Ба. 79, Н. 4/6,</w:t>
        <w:br/>
        <w:t>14. Оһегеіпіре СезеігйззірКейеп іт АшШВап й4ев 5сһаПейепдеп</w:t>
        <w:br/>
        <w:t>ила Қісісгаррага/ев (дег Тейгаройеп. -- 2о01орізсһеп Вегісһі, 1926,</w:t>
        <w:br/>
        <w:t>Ва. 9, Н. 6/7, 5. 194,</w:t>
        <w:br/>
        <w:t>15, 2шғ Віотогрһо1оөіе дег Е!егапіеп. -- 2. іш Апаіютіе ц, Епі-</w:t>
        <w:br/>
        <w:t>жісіішпресезсһісііе, 1926, Ва. 78.</w:t>
        <w:br/>
        <w:t>1927</w:t>
        <w:br/>
        <w:t>16, бег 5иврепзоғаі Арраға!- (бег Ісһінорвібеп, -- 2. іш Аплі-</w:t>
        <w:br/>
        <w:t>птіе сц. Елімісіішпезревеһісі іе, 1927, Ва. 82.</w:t>
        <w:br/>
        <w:t>17. ?шг МогрВоіоріе ила Булашік дег Айтипрвтивісіаінг бег</w:t>
        <w:br/>
        <w:t>Әіпбейеге. -- 2. іш Апажютіс ц. Елізісікінпререзсһісііе, 1907,</w:t>
        <w:br/>
        <w:t>Ва. 84, Н. 5/6, 5. 787-794,</w:t>
        <w:br/>
        <w:t>1929</w:t>
        <w:br/>
        <w:t>18. 2шғ Віотогрһоіоріе 4еб Айпиповарраягай 4ег 5йӛпсеНеге, -</w:t>
        <w:br/>
        <w:t>2. ішг Апаютіе ц, Епіміскінпрвревеһісізе, 1929, Ва. 89, Н. 3.</w:t>
        <w:br/>
        <w:t>1930</w:t>
        <w:br/>
        <w:t>19. Біп Үегвиеі дег КізввіНкаНоп дег Вгиві- апа ВачейтивКеіп</w:t>
        <w:br/>
        <w:t>ШЕ Аппіотеп, -- Апаіютівсһег Ап2еірег, 1930, Ва. 70. Н. 20/24,</w:t>
        <w:br/>
        <w:t>ЕхееләметніафаФ%ития морфология: Материалы к Всесоюз. совең. М.,</w:t>
        <w:br/>
        <w:t>1979, с. 164. (О научном методе Б. А. Домбровского).</w:t>
        <w:br/>
        <w:t>Қраснава М.В, ДаулбаеваР.А, Қоренкевич Ю. С.</w:t>
        <w:br/>
        <w:t>60 лет в науке.-- Қазах. ун-т, 1968, 29 янв.</w:t>
        <w:br/>
        <w:t>Мазунин Н. А. Қурс лекций по зоологин позвоночных.--</w:t>
        <w:br/>
        <w:t>Алма-Ата: ҚазГУ, 175.-- 817 е. (В подготовке принимал участие</w:t>
        <w:br/>
        <w:t>Б.А. Домбровский).</w:t>
        <w:br/>
        <w:t>Максименко А. Ф. Қ 70-летию со дня рождения действи-</w:t>
        <w:br/>
        <w:t>тельного члона, Академии наук Қазахской ССР, профессора.</w:t>
        <w:br/>
        <w:t>Бронислава Александровича Домбровского.</w:t>
        <w:br/>
        <w:t>иң-т, 1956, т. 9, с. 3--ІІ, портр.</w:t>
        <w:br/>
        <w:t>Масенов 7. Б. Биодинамика легких у млекопитаюших. Алма-</w:t>
        <w:br/>
        <w:t>Ата, 1968, с. 12, 13, 29. (О научных взглядах Б. А. Домбровского|.</w:t>
      </w:r>
    </w:p>
    <w:p>
      <w:r>
        <w:t>Михайлов Н. В. Вклад академика АН ҚазССР Б. А. Дом-</w:t>
        <w:br/>
        <w:t>бровскаго в развитие нейроморфологин: (Қ 90-летию со дня рожде-</w:t>
        <w:br/>
        <w:t>ния).-- Изв. АН ҚазССР. Сер. биол., 1975, Хе 1, с. 89-91.</w:t>
        <w:br/>
        <w:t>Михайлов Н.В. Қлиничсекая нейрология: "Морфо- функцио-</w:t>
        <w:br/>
        <w:t>нальный анализІ. Қазань, 1976, с. 4, 16-24, 97, 99, 116. |О науч-</w:t>
        <w:br/>
        <w:t>ных взглядах Б. А. Домбровекого).</w:t>
        <w:br/>
        <w:t>Мухамедгалиев Ф. М. Некоторые итоги научно-исследова-</w:t>
        <w:br/>
        <w:t>тельских работ Алма-Атинского зооветерипарниого институтя.-</w:t>
        <w:br/>
        <w:t>Тр./Алма-Ат. зоовет. ин-т, 1959, т. 11, с. 3-7. (Есть о Б. А. Дом-</w:t>
        <w:br/>
        <w:t>бровском|.</w:t>
        <w:br/>
        <w:t>Мухамедгалнев Ф. М. От гедактора.--В кн. Некоторые</w:t>
        <w:br/>
        <w:t>вопросы теоретической и прикладной биологии, Алма-Ата, 1967,</w:t>
        <w:br/>
        <w:t>с. 3--4. ГО трудах Б. А. Домбровскоғо|. .</w:t>
        <w:br/>
        <w:t>Мухамедгалиев Ф. М. Очерки по обішей биологии сель-</w:t>
        <w:br/>
        <w:t>скохозяйственных животных с оснозами генетики. Алма-Ата, 1970,</w:t>
        <w:br/>
        <w:t>с. 83, 229. (О Б. А. Домбровском|.</w:t>
        <w:br/>
        <w:t>Наука и научные учреждения.--В кн.: Қазахская Советская</w:t>
        <w:br/>
        <w:t>Социалистическая Республика: Энциклопед. справ. Алма-Ата; 1981,</w:t>
        <w:br/>
        <w:t>с. 438. ГЕсть о Б. А. Домбровском|.</w:t>
        <w:br/>
        <w:t>О награжденин академика АН ҚазССР Б. А. Домбров-</w:t>
        <w:br/>
        <w:t>ского Почетной грамотой Верховного Совета Қазахской ССР.-- Қа-</w:t>
        <w:br/>
        <w:t>захет. правда, 1955, 19 янв.</w:t>
        <w:br/>
        <w:t>От Академии наук Қазахской ССР.-- Вестн. АН ҚазССР,</w:t>
        <w:br/>
        <w:t>1954, Ме 19, с. 3--4. ГЕсть о Б. А. Домбровском1.</w:t>
        <w:br/>
        <w:t>Памяти академика АН ҚазССР Б. А. Домбровекого: |Некро- |</w:t>
        <w:br/>
        <w:t>лог|.-- Архив анатомин, гистология и “эмбриологин, 1975, т. 69,</w:t>
        <w:br/>
        <w:t>Хе 12, с. 99--101.</w:t>
        <w:br/>
        <w:t>Пидопличко ИИ. Г. Развитие зоологических исследований на</w:t>
        <w:br/>
        <w:t>81</w:t>
        <w:br/>
        <w:t>кммопоьнрнңаа лфедложение Москөйекбгб көмите?а пб офганизацин Ве-</w:t>
        <w:br/>
        <w:t>теринарнаго института в Қазахстане основатһ кафедру нормальной</w:t>
        <w:br/>
        <w:t>анатомни, Б. А. Домбровский с группой свопх ученнков (М. Ф. Мак-</w:t>
        <w:br/>
        <w:t>сименко, В. В. Қолесниковым, А ПІ. Берггрином) прибыл в Алма-</w:t>
        <w:br/>
        <w:t>Ату.</w:t>
        <w:br/>
        <w:t>Завершилея Қиевский период его деятельности, содержаннем</w:t>
        <w:br/>
        <w:t>которога было основание биоморфологичсекого направления в срав-</w:t>
        <w:br/>
        <w:t>нительной анатомни, дальнейшее развитнс эволюционных идей свде-</w:t>
        <w:br/>
        <w:t>го учителя, в частности па примере эволюции звукпроводяшего ап-</w:t>
        <w:br/>
        <w:t>парата у Наземных позвоночных, создание учения «о тектонических</w:t>
        <w:br/>
        <w:t>координациях», близких к | «топографическим координациям»</w:t>
        <w:br/>
        <w:t>А.Н. Сезерцова.</w:t>
        <w:br/>
        <w:t>В 1980 г. Бронислав Алексапдрович был утвержден в ученом</w:t>
        <w:br/>
        <w:t>звании профессора. В Қазахстане в этот период под сго руковод-</w:t>
        <w:br/>
        <w:t>ством стали широко и планомерно проводиться научныс изыскания</w:t>
        <w:br/>
        <w:t>в области теоретической и прикладной, применнтельно к ветерина-</w:t>
        <w:br/>
        <w:t>рий и медицине, морфологин животных. В 1936 г, по совокуппости</w:t>
      </w:r>
    </w:p>
    <w:p>
      <w:r>
        <w:t>работ ему прнсуждается степень доктора биологических наук. В этот</w:t>
        <w:br/>
        <w:t>период Б. А. Домбровский наряду с педагогической деятельностью</w:t>
        <w:br/>
        <w:t>ведет научную работу в области истории развития морфологической</w:t>
        <w:br/>
        <w:t>мысли, глубоко анализируя громадный сравнительно-анатомический</w:t>
        <w:br/>
        <w:t>материал, накопленный предшествуюими поколениями ученых в</w:t>
        <w:br/>
        <w:t>философском аспекте. Результатом этой многолетней работы явился</w:t>
        <w:br/>
        <w:t>его труд «Этапы в развитии морфологической мысли», оставшийся,</w:t>
        <w:br/>
        <w:t>к сожалению, в рукописном виде. Применяя разработанный им ме-</w:t>
        <w:br/>
        <w:t>тод установления и учета корреляций, Бронислав Александрович</w:t>
        <w:br/>
        <w:t>определил пять этапов в развитии биологической мысли. Первый --</w:t>
        <w:br/>
        <w:t>характеризует состояние биологической мысли Древней Грсция, Ри-</w:t>
        <w:br/>
        <w:t>ма и эпохи Ренессанса, когда познгнне сводилось только к «узнава-</w:t>
        <w:br/>
        <w:t>нию» и описанию предметов и явлений, когда мерой изучения ве-</w:t>
        <w:br/>
        <w:t>шей было качество. Второй этап--от Қеплера и Галилея до</w:t>
        <w:br/>
        <w:t>французских материалистов -- характеризуется введением в процесс</w:t>
        <w:br/>
        <w:t>познания рторой меры изучения явлений природы -- категории ко-</w:t>
        <w:br/>
        <w:t>личества. Для третьего этапа, современного Гете и Шиллингу, свой-</w:t>
        <w:br/>
        <w:t>ственно изучение явлепий и процессов в пространственном аспекте,</w:t>
        <w:br/>
        <w:t>т. е. третьей мерой вешей становится форма. Четвертый этап в раз-</w:t>
        <w:br/>
        <w:t>витин научной мысли в биологии -- эпоха Қанта, Лапласа, Ламарка</w:t>
        <w:br/>
        <w:t>и Дарвина --ахарактеризован им как филогенетический, когда в</w:t>
        <w:br/>
        <w:t>процессе нознания явлений природы и предметов учитынавтея чет-</w:t>
        <w:br/>
        <w:t>вертая мера вешцей -- время, обусловливаюшее выявление филогене-</w:t>
        <w:br/>
        <w:t>тической зависимости, установления прееметвенной связи и изуче-</w:t>
        <w:br/>
        <w:t>22</w:t>
        <w:br/>
        <w:t>Ехоют ке неде годы Советской влаети.- Вссін, здологин, 1967, Х&gt; 5,</w:t>
        <w:br/>
        <w:t>с. 7. ГЕсть о Б. А. Домбровском|.</w:t>
        <w:br/>
        <w:t>Бб лет Союза Советских Социалистических Республик и раз-</w:t>
        <w:br/>
        <w:t>витие морфологин.-- Архив анатомии, гистологии и эмбриологип,</w:t>
        <w:br/>
        <w:t>1972, Ж 19, с. 9. (Есть о Б. А. Домбровском|.</w:t>
        <w:br/>
        <w:t>Развитие биология в СССР. М., 1967. Гл. 15. Мирзоян Э. Н.</w:t>
        <w:br/>
        <w:t>Сравнительная анатомия и эволюционная морфология животных,</w:t>
        <w:br/>
        <w:t>с. 384, 388. ГО трудах Б. А. Домбровского).</w:t>
        <w:br/>
        <w:t>Рахишев А.Р. Разнитие морфологини в Қазахстане -- Архив</w:t>
        <w:br/>
        <w:t>анатомин, гистология и эмбриологии, 1972, Хе 12, с. 27--98.</w:t>
        <w:br/>
        <w:t>ІО Б. А. Домбровском и его трудах|.</w:t>
        <w:br/>
        <w:t>Салина Р. М. Биоморфологическое исследованив пишевари-</w:t>
        <w:br/>
        <w:t>тельной системы насекомых.--В кн.: Состояние и перспективы раз-</w:t>
        <w:br/>
        <w:t>вития морфологин: Материалы к Всесоюз. совеш. М., 1979, с. 167.</w:t>
        <w:br/>
        <w:t>ГО научном методе Б. А. Домбровского1.</w:t>
        <w:br/>
        <w:t>Соколов В. Е, Воробьева Э. И. Задачи эволюционной</w:t>
        <w:br/>
        <w:t>морфологии позвоночных.--В кн.: Состояние и перспективы разви-</w:t>
        <w:br/>
        <w:t>тия морфологии: Материалы к Всесоюз. совеш. М., 1979, с. 7. ТО шко-</w:t>
        <w:br/>
        <w:t>ле Б. А, Домбровского).</w:t>
        <w:br/>
        <w:t>Сравнительная анатомия.--В кн.: Большая Советская Эн-</w:t>
        <w:br/>
        <w:t>циклопедия. М., 1957, т. 40, с. 350. ГЕсть о Б. А. Домбровском|.</w:t>
        <w:br/>
        <w:t>Шмальгаузен И.И. Основы сравнительной анатомин позво-</w:t>
        <w:br/>
        <w:t>ночных животных. М.--Л., 1935, с. 47, 280. П(О научных взглядах</w:t>
        <w:br/>
        <w:t>Б. А. Домбровского1. )</w:t>
        <w:br/>
        <w:t>ШольВ. А Қ строенио грудинных отделов ребер (реберных</w:t>
        <w:br/>
        <w:t>хряшей).-- Тр./Алма-Ат. зоовет. ин-т, 1956, т. 9, с. 352. ТЕсть о</w:t>
      </w:r>
    </w:p>
    <w:p>
      <w:r>
        <w:t>Б. А. Домбровском|. “оф</w:t>
        <w:br/>
        <w:t>Місһі 5. Ешпрітивішашг бсг бӛңрейеге, -- Іп: Напдьмел дег</w:t>
        <w:br/>
        <w:t>уегеіеісһепбеп Апафотче дег Ү/ігһеіНеге, 1938, Ва. 5. (О рабоге Б.А.</w:t>
        <w:br/>
        <w:t>Домбровского «Еіп Уегвиеһ дег КіаввіНКкаНоп дег Вгцві- пп4 Әлисһ-</w:t>
        <w:br/>
        <w:t>тивксіп 4ег Атпістеп, 19320),</w:t>
        <w:br/>
        <w:t>Наав б. Рецензия на работу Б. А. Домбровского «7чаг Рһуіо-</w:t>
        <w:br/>
        <w:t>іешіопік дег геврігаіогізсһеп МивКШаішг дег ПерНШПеп шіі 5ішренеге,</w:t>
        <w:br/>
        <w:t>1030. -- Іп: Вегісіі йһег Ше резаліе Віоіоріе. Үіеп-Вегіп, 1951,</w:t>
        <w:br/>
        <w:t>Ва. 16, Н. 7/8, 5, 495--496. і</w:t>
        <w:br/>
        <w:t>ЕЛ Фгоп-0гол1.4И. раде 42</w:t>
        <w:br/>
        <w:t>Б. А. ДОМБРОВСКИЙДІҢ РЕДАКЦИЯСЫМЕН ШЫҚҚАН</w:t>
        <w:br/>
        <w:t>ЕҢБЕКТЕР</w:t>
        <w:br/>
        <w:t>ТРУДЫ, ИЗДАННЫЕ ПОД РЕДАҚЦИЕЙ</w:t>
        <w:br/>
        <w:t>Б. А. ДОМБРОВСКОГО</w:t>
        <w:br/>
        <w:t>78. Вопросы биоэнергетики: (Материалы науч.-метод. семипара)</w:t>
        <w:br/>
        <w:t>Шод ред. Б.А. Домбровского и др.- Алма-Ата: 1969.-- 82 с.,</w:t>
        <w:br/>
        <w:t>табл.-- (ҚазГУ, Биол. фак.).</w:t>
        <w:br/>
        <w:t>74. Инюшин В. М, Лазерный свет и живой орғаннизм: (Науч.-</w:t>
        <w:br/>
        <w:t>метод. пособие для студентов, аспирантов, науч. и практ. работников</w:t>
        <w:br/>
        <w:t>биол, профиля)/Под ред. Б. А. Домбровского. -- Алма-Ата: 1970.-</w:t>
        <w:br/>
        <w:t>45 с., табл.-- Библиогр.: 79 назв.-- (ҚазГУ, Биол. фак.).</w:t>
        <w:br/>
        <w:t>75. Материалы по биоморфологнни животных/Редкол.: Б. А, Домб-</w:t>
        <w:br/>
        <w:t>ровский и др.-- Алма-Ата: 1963. -- 191 с., ил. табл.-- (Тр. Ин-та фи-</w:t>
        <w:br/>
        <w:t>зиологин/АН ҚазССР; т. 4).</w:t>
        <w:br/>
        <w:t>76. Материалы по биоморфологии и изцоуария животных и</w:t>
        <w:br/>
        <w:t>человека/Под ред. Б. А. Домбровского, М, Ф. Авазбакиевой. -- Алма-</w:t>
        <w:br/>
        <w:t>Ата: Қаз. гос. изд-во, 1961.-- 188 с., ил., табл.-- (Учен. зап. ҚазГУ;</w:t>
        <w:br/>
        <w:t>т. 41).</w:t>
        <w:br/>
        <w:t>77. Некоторые вопросы биодинамики и биоэнергетики организма</w:t>
        <w:br/>
        <w:t>в норме и патологни, биостимуляция лазерным излучением: (Мате-</w:t>
        <w:br/>
        <w:t>риалы Респ. конф. Алма-Ата, НІ-І8 мая 1971 г.)/Ответ. ред.</w:t>
        <w:br/>
        <w:t>Б. А. Домбровский. -- Алма-Ата: 1972:</w:t>
        <w:br/>
        <w:t>Ч. 1. Биодинамика и биоэнергетика. --47 с., рис., граф., табл.</w:t>
        <w:br/>
        <w:t>Ч. ПІ. Биоэнергетика и проблемы лазерной биостнмуляцин. --</w:t>
        <w:br/>
        <w:t>205 с., табл.-- (М-во высш. и сред. спец. образования ҚазССР, М-во</w:t>
        <w:br/>
        <w:t>здравоохранения ҚазССР).</w:t>
        <w:br/>
        <w:t>. О биологическом действни монохроматического красного све-</w:t>
        <w:br/>
        <w:t>та: (С6. ст.)/Редкол.: Б. А. Домбровский и др.-- Алма-Ата: 1967.--</w:t>
        <w:br/>
        <w:t>98 с., граф., табл.-- (М-во высш. и сред. спец. образования ҚазССР,</w:t>
        <w:br/>
        <w:t>ҚазГУ, Биол. фак.).</w:t>
        <w:br/>
        <w:t>79. Свет гелий-неоновых лазеров в биологии и медишине: (Сб.</w:t>
        <w:br/>
        <w:t>ст.) /Редкол.: Б, А, Домбровский и др.-- Алма-Ата: 1970 --80 с.,</w:t>
        <w:br/>
        <w:t>табл.-- (М-во здравоохранения" ҚазССР, ҚазГУ).</w:t>
        <w:br/>
        <w:t>40</w:t>
      </w:r>
    </w:p>
    <w:p>
      <w:r>
        <w:t>ЕХ огопыНгоп1 4. раде 25</w:t>
        <w:br/>
        <w:t>ния причины. В современном, пятом, этапе Б. А. Домбровский усмат-</w:t>
        <w:br/>
        <w:t>ривает кроме временного параметра и другой компонент историче-</w:t>
        <w:br/>
        <w:t>ского аспекта-- динамический момент, коғда явлония и структуры</w:t>
        <w:br/>
        <w:t>животного организма определчются новой мерой -- движением, по-</w:t>
        <w:br/>
        <w:t>зволяюшим их функциональную трактовку.</w:t>
        <w:br/>
        <w:t>С 460-х годов Бронислав Александрович вместе со своими уче-</w:t>
        <w:br/>
        <w:t>никами работает над построением интегральпой (целостной) анато-</w:t>
        <w:br/>
        <w:t>мин и приходит к глубоким обобшцениям по дыхательной и сосу-</w:t>
        <w:br/>
        <w:t>дистой, половой и нервной системам позвоночных и беспозвоночных</w:t>
        <w:br/>
        <w:t>животных.</w:t>
        <w:br/>
        <w:t>Интегральная анатомия впервые в истории морфология разли-</w:t>
        <w:br/>
        <w:t>чает в организме животного четыре ступени развития сомы: архео-,</w:t>
        <w:br/>
        <w:t>Палео-, мезо0- Ии неосому. Қаждую ИЗ ЭТИХ етупеней можно охарак-</w:t>
        <w:br/>
        <w:t>теризовать как специфическую структуру с присушей ей одной спе-</w:t>
        <w:br/>
        <w:t>цифической нервной системой и только олпределенным типом нервных</w:t>
        <w:br/>
        <w:t>окончаний или органов чунств. Интересно и то, что он обнаружил в</w:t>
        <w:br/>
        <w:t>нервной системе не четыре фувкциональных компонентя, а шесть.</w:t>
        <w:br/>
        <w:t>Мысль о том, что моторная бляшка соматических мышц представля-</w:t>
        <w:br/>
        <w:t>ет образование нервного пройсхождения и соответствует перифе-</w:t>
        <w:br/>
        <w:t>рическому постганглионарному элементу вегетативных нервов, толь-</w:t>
        <w:br/>
        <w:t>ко в 1953 г. нашла подтвержкденне, опубликованное в зарубежной</w:t>
        <w:br/>
        <w:t>печати, о нернно-мышечной концевой плаетинке двигательного</w:t>
        <w:br/>
        <w:t>нерва.</w:t>
        <w:br/>
        <w:t>Другой особенностью интегрсльной анатомии является удачное</w:t>
        <w:br/>
        <w:t>трименение принципа реципрокнасти или вззимообратных отноше-</w:t>
        <w:br/>
        <w:t>ний, открытого И. П. Павловым. В своей работе «О реципрокности</w:t>
        <w:br/>
        <w:t>хак принципе функциональных и трофических отношений в- орга-</w:t>
        <w:br/>
        <w:t>низме животного» Б. А. Домбровский научно обосновал неразрыв-</w:t>
        <w:br/>
        <w:t>ную связь физиологии и морфологин сосудов и сосудистых нернных</w:t>
        <w:br/>
        <w:t>центров, подчеркивая тот факт, что симпатическая иннервация с0-</w:t>
        <w:br/>
        <w:t>Судов стенок тела появляется только У костистых рыб, тогда как</w:t>
        <w:br/>
        <w:t>хряшевые такүю систему имеют только в сосудах кишечника. Авто-</w:t>
        <w:br/>
        <w:t>Матизм репипрокности, по его мнению, вырабатывается в про-</w:t>
        <w:br/>
        <w:t>цессе эволюция в связн с функциональной деятельностью жи-</w:t>
        <w:br/>
        <w:t>вотного. !</w:t>
        <w:br/>
        <w:t>Одним из ведуших направлений в сравнительном изучении жи-</w:t>
        <w:br/>
        <w:t>вотного организма в эволюционном аспекте Б. А. Домбровского и</w:t>
        <w:br/>
        <w:t>его учеников (Ф. М, Мухамедгалиев, Т. М. Масенов и др.) являет-</w:t>
        <w:br/>
        <w:t>ся биоморфология дыхательной системы позвоночных. Қомплекспый</w:t>
        <w:br/>
        <w:t>подход к изучению дыхательной Моторики, т. е. рассмотрение ее раз-</w:t>
        <w:br/>
        <w:t>вития во взаимосвязи с условиями среды обитания, характером ло-</w:t>
        <w:br/>
        <w:t>23</w:t>
        <w:br/>
        <w:t>ЕЛ бгоп-нргоп144- раде 26</w:t>
        <w:br/>
        <w:t>комоции конечностей, способом питания и учетом физиологии пише-</w:t>
        <w:br/>
        <w:t>варения, позволил проследить эволюцию гипаксональпой мускулату-</w:t>
        <w:br/>
        <w:t>ры и легких в ряду наземных позвоночных, выяснить происхожде-</w:t>
        <w:br/>
        <w:t>ние и развитие сегментацни легких, установить взанмосвязь их</w:t>
        <w:br/>
        <w:t>строения с характером респираторной моторики, определить типы</w:t>
        <w:br/>
        <w:t>дыхания, обосновать биологическую концепцию альвеолярного ды-</w:t>
        <w:br/>
        <w:t>хания и выявить его зависимость от видовой особенности и консти-</w:t>
      </w:r>
    </w:p>
    <w:p>
      <w:r>
        <w:t>туции животного.</w:t>
        <w:br/>
        <w:t>В 1945 г. Б. А. Домбровскому было присвоено звание заслужен-</w:t>
        <w:br/>
        <w:t>ного делтеля науки Қазахской ССР. В послевоенные годы Бронислав</w:t>
        <w:br/>
        <w:t>Александрович вместе со свопми учениками продолжал интенсивно</w:t>
        <w:br/>
        <w:t>работать над построснием иптсгральной (синтетической) морфоло-</w:t>
        <w:br/>
        <w:t>гин. Высокая результативиость изучения дыхательной, сосудистой,</w:t>
        <w:br/>
        <w:t>половой, локомоторной и нервпой сисТем организма животчых этого</w:t>
        <w:br/>
        <w:t>периода отражена в научных публикациях, докладах на сьездах и</w:t>
        <w:br/>
        <w:t>конференциях в стране и за рубежом, в кандидатеких и докторских</w:t>
        <w:br/>
        <w:t>диссертациях его учеников,</w:t>
        <w:br/>
        <w:t>Разрабатывая теоретические обшебиологические вопросы на ос-</w:t>
        <w:br/>
        <w:t>нове павловского учения, Б. А. Домбровский успешно решает и на-</w:t>
        <w:br/>
        <w:t>сушные практические задачи, азнимаясь неследованнем пород мел-</w:t>
        <w:br/>
        <w:t>кого рогатого скота.</w:t>
        <w:br/>
        <w:t>Особенно велики заслуги Б. А. Домбровскоғо и его учеников Вв</w:t>
        <w:br/>
        <w:t>развитии нейроморфологин позвоночных Нн беспозвоночных живот-</w:t>
        <w:br/>
        <w:t>ных.</w:t>
        <w:br/>
        <w:t>С глубокой фнлософской обоснованностью им пересмотрен ряд</w:t>
        <w:br/>
        <w:t>положений современного учения о нервнай системе, внесены новие</w:t>
        <w:br/>
        <w:t>концепция, даны принципнально новые представления 0 взаимоот-</w:t>
        <w:br/>
        <w:t>ношении элементов нервной системы с функциональными системамни</w:t>
        <w:br/>
        <w:t>организма в филогенетическом аспекте. С позиций целостной ана-</w:t>
        <w:br/>
        <w:t>томии Б. А. Домбровский предложил рассматрнвать нервную систе-</w:t>
        <w:br/>
        <w:t>му как «координируюшую», «всеобьемлюшую», тогда как сосуди-</w:t>
        <w:br/>
        <w:t>стую, которая трофически связывает части функционально-диффе-</w:t>
        <w:br/>
        <w:t>ренцированного целого организма,-- как «обьемлюшую».</w:t>
        <w:br/>
        <w:t>В периферическом Өтделе нервной системы Б. А. Домбровский</w:t>
        <w:br/>
        <w:t>выделил три основные группы -нервов по функциональным показа-</w:t>
        <w:br/>
        <w:t>телям: соматические с чувствительными эффекторными компонента-</w:t>
        <w:br/>
        <w:t>ми, висперальные: (нервы внутренностей) с такими же двумя ком-</w:t>
        <w:br/>
        <w:t>понентами и симпатические (сосулистые нервы) с вазорецепторными</w:t>
        <w:br/>
        <w:t>и-констрикторными компонентами, рассматриваемыми в отличие от</w:t>
        <w:br/>
        <w:t>медицинских нейроморфологов не как вегетативный отдел нервной</w:t>
        <w:br/>
        <w:t>системы.</w:t>
        <w:br/>
        <w:t>СЫ</w:t>
        <w:br/>
        <w:t>ЕАЗргопыНргоп1414- раде 41</w:t>
        <w:br/>
        <w:t>гии и медицине. Алма-Ата, 1970, с. 3--4. |Совместно с В. М. Иню-</w:t>
        <w:br/>
        <w:t>шиным, Д. Л. Қорытным, П. Р. Чекуровым).</w:t>
        <w:br/>
        <w:t>168. Қонтуры биоэнергетики.-- Қазахст. правда, 1970, 19 авг.</w:t>
        <w:br/>
        <w:t>1971</w:t>
        <w:br/>
        <w:t>64. О сегментарном естроении легких степной черепахи. -- Биол,</w:t>
        <w:br/>
        <w:t>науки, 1971, вып. 2, с. 105--107. ГСовместно с Н.П. Бутримовой|.-</w:t>
        <w:br/>
        <w:t>(ҚазГУ).</w:t>
        <w:br/>
        <w:t>1972</w:t>
        <w:br/>
        <w:t>65. Вступление.--В кн.: Некоторые вопросы биодинамикн и</w:t>
        <w:br/>
        <w:t>биоэнергетики организма в норме и патологин, биостимуляция Ла-</w:t>
        <w:br/>
        <w:t>эзерным излучением: (Матермалы Респ. конф. 11--19 мая 1971 г).</w:t>
        <w:br/>
        <w:t>Алма-Атз, 1972, ч, І. Биодинамика и биоэнергетика, с. 3--4. ГСовмест-</w:t>
      </w:r>
    </w:p>
    <w:p>
      <w:r>
        <w:t>нос В. М. Инюшиным, Н.Н. Ворониной, Д..Л. Қорытным, ПІ. Р. Че-</w:t>
        <w:br/>
        <w:t>куровым|. !</w:t>
        <w:br/>
        <w:t>66. Закономерности организация живых сушеств, пути их по-</w:t>
        <w:br/>
        <w:t>знания.-- Изв. АН ҚазССР. Сер. биол., 1979, /% 1, с. 74-77.</w:t>
        <w:br/>
        <w:t>67. О закономерностях организации живых сушеств - 06 орга-</w:t>
        <w:br/>
        <w:t>низацин человека,-- В кн.: Некоторые вопросы биодинамики и био-</w:t>
        <w:br/>
        <w:t>энергетики в норме и патологин, биостимуляция лазерным излуче-</w:t>
        <w:br/>
        <w:t>нием: (Материалы Респ. конф. 11--19 мая 1971 г.). Алма-Ата, 1972,</w:t>
        <w:br/>
        <w:t>ч. 1. Биодинамика и биоэнергетика, с. 4--7.</w:t>
        <w:br/>
        <w:t>68. О строении вегетативной нервной системы И ЭвоОЛЮЦИИ ПТИЦ.</w:t>
        <w:br/>
        <w:t>-- Там же, с. 11--13. |Совместно с Г. Қ. Қонакбаевым, Д.В. Сином).</w:t>
        <w:br/>
        <w:t>69. О третьей фазе жизненного цикла -- воспроизведений. - Изв.</w:t>
        <w:br/>
        <w:t>АН ҚазССР. Сер. биол., 1972, Х% 5, с. 76-І.</w:t>
        <w:br/>
        <w:t>70. Об «альтернативном анализе» -- новом способе познания</w:t>
        <w:br/>
        <w:t>биотических явлсений.-- Вести. АН ҚазССР, 1972, ХӘ, с. 18--20..</w:t>
        <w:br/>
        <w:t>1974</w:t>
        <w:br/>
        <w:t>71. Қ бноморфологии нервной системы позвоночпыХ.-- В кн.</w:t>
        <w:br/>
        <w:t>Сб. докл. науч. конф. Қазанского зоовет, ин-та. Қазань, 1973 г Қа-</w:t>
        <w:br/>
        <w:t>зань, 1974, т. 2.</w:t>
        <w:br/>
        <w:t>1989</w:t>
        <w:br/>
        <w:t>72. Сфавнительная морфология животных и синтетическая з00-</w:t>
        <w:br/>
        <w:t>логия. -- Алма-Ата: Наука, 1982. --- 307 с.</w:t>
        <w:br/>
        <w:t>ЕЛ гоп-0гоп14И- раде 28 -</w:t>
        <w:br/>
        <w:t>Таким образом, алма-атинский период научной деятельности</w:t>
        <w:br/>
        <w:t>Б.А. Домбровского можно охарактеризовать как время дальнейше-</w:t>
        <w:br/>
        <w:t>го расширения И углубления биоморфологического направления в</w:t>
        <w:br/>
        <w:t>современной морфологин на примере изучения органов дыхания, пи-</w:t>
        <w:br/>
        <w:t>шеварения, нервной, сосудистой и воспроизводительной систем У</w:t>
        <w:br/>
        <w:t>позвоночных и беспозвоночных животных путем учета еше двух</w:t>
        <w:br/>
        <w:t>«биовекторов» -- трофики и естественной регенерация. На этой ос-</w:t>
        <w:br/>
        <w:t>нове были им определены три группы основных жизнеңных свойств:</w:t>
        <w:br/>
        <w:t>биофизические (чувственность и движение), биохимические (обмен</w:t>
        <w:br/>
        <w:t>вешеств) и «намболев» биологические (воспроизнедение),. характе-</w:t>
        <w:br/>
        <w:t>“ризуюіцне любую структуру живого организма, любой его процесс</w:t>
        <w:br/>
        <w:t>(макро-, микро- и субмикроскопического порядка). Қомплекены?,</w:t>
        <w:br/>
        <w:t>системный, подход к изучению структур животного организма ка</w:t>
        <w:br/>
        <w:t>основе глубокого изучения марксистеко-ленинской философия мате-</w:t>
        <w:br/>
        <w:t>риалистического учения А. Н. Северцова и И. П. Павлова “ПОзЗволЕл</w:t>
        <w:br/>
        <w:t>казахстанским биоморфологам под руководством Б. А. Домбровско-</w:t>
        <w:br/>
        <w:t>ғо внести заметный вклад в разритне советской морфологин.</w:t>
        <w:br/>
        <w:t>С первыхю дней | своей | деятельностт в Қазахстане</w:t>
        <w:br/>
        <w:t>Б. А. Домбровский большое внимание уделял подготовке научно-пе-</w:t>
        <w:br/>
        <w:t>дагогических кадров, особенно лиц коренной нацнональнсти, разра-</w:t>
        <w:br/>
        <w:t>батывая методические и учебныс пособия, курсы лекций, осуше-</w:t>
        <w:br/>
        <w:t>ствляя руководство аспирантами и соискателями, шедро передавая</w:t>
        <w:br/>
        <w:t>Им свой богатый опыт и знания. В этот период в полной мере про-</w:t>
        <w:br/>
        <w:t>явились его организаторсхие способности, талант ученого и педагога,</w:t>
        <w:br/>
        <w:t>удивительтые энергия | и работоспособность позволившие</w:t>
        <w:br/>
        <w:t>Б. А..Домбровскому за несколько лет основатһь школу морфологов</w:t>
      </w:r>
    </w:p>
    <w:p>
      <w:r>
        <w:t>Қазахстана. Под его рукозодством зашишено 30 кандидатских дис-</w:t>
        <w:br/>
        <w:t>сертаций и 7 докторских. Среди его учеников тякие известные уче-</w:t>
        <w:br/>
        <w:t>ные, как академик АН Украннской ССР В. Г. Қасьяненка, академик</w:t>
        <w:br/>
        <w:t>АН Қазахской ССР и ВАСХНИЛ Ф. М. Мухамедгалиев, член-кор-</w:t>
        <w:br/>
        <w:t>респондент АН Қазахской ССР Т. М. Масенов, внесшие сушествен-</w:t>
        <w:br/>
        <w:t>ный вклад в морфологическую науку, осповавшие свои научные на-</w:t>
        <w:br/>
        <w:t>правления и школы.</w:t>
        <w:br/>
        <w:t>Бронислав Александрович Домбровский-- автор около 100 па-</w:t>
        <w:br/>
        <w:t>учных трудов, изданных в стране и за рубежом, по вопросам сравни-</w:t>
        <w:br/>
        <w:t>тельной анатомия и эволюционной морфологни, философским про-</w:t>
        <w:br/>
        <w:t>блемам в биологни, методическим и методологическим разработкам</w:t>
        <w:br/>
        <w:t>преподавания зоологических дисциплин в вузах. Последние нашли</w:t>
        <w:br/>
        <w:t>отражение в подготовке учебных пособий по зоологии пөзвоночных</w:t>
        <w:br/>
        <w:t>1 беспозвоночных животных, сравнительной. анатомии и эмбрио-</w:t>
        <w:br/>
        <w:t>26</w:t>
        <w:br/>
        <w:t>ЕАЗргопыНргоп144- раде 51</w:t>
        <w:br/>
        <w:t>БІРЛЕСІП ЖАЗҒАН АВТОРЛАРДЫҢ ЕСІМДЕР КӨРСЕТКІШІ</w:t>
        <w:br/>
        <w:t>ИМЕННОЙ УҚАЗАТЕЛЬ СОАВТОРОВ</w:t>
        <w:br/>
        <w:t>Апазбакиева М. Ф. 42</w:t>
        <w:br/>
        <w:t>Бекетаев А. М. 48</w:t>
        <w:br/>
        <w:t>Бутримова Н. П. 64</w:t>
        <w:br/>
        <w:t>Воронина Н. Н. 65</w:t>
        <w:br/>
        <w:t>Инюшин В. М. 62, 65</w:t>
        <w:br/>
        <w:t>Қабылбаева Р.Ш. 42</w:t>
        <w:br/>
        <w:t>Қонакбаев Г. Қ. 68</w:t>
        <w:br/>
        <w:t>Қорытный Д. Л. 62, 65</w:t>
        <w:br/>
        <w:t>Попкова Г. А. 48</w:t>
        <w:br/>
        <w:t>Син Д.В.68 2</w:t>
        <w:br/>
        <w:t>Чекуров П. Р. 62, 65</w:t>
        <w:br/>
        <w:t>4--45</w:t>
        <w:br/>
        <w:t>ЕЛ бгоп-нргопт144- раде 54</w:t>
        <w:br/>
        <w:t>БРОНИСЛАВ АЛЕҚСАНАРОВИЧ ДОМБРОВСҚИЙ</w:t>
        <w:br/>
        <w:t>Материалы к биобиблиографии ученых Қазахстана</w:t>
        <w:br/>
        <w:t>“Редакторы С. Айтмухамбетова, Д. Е. Ульянцева</w:t>
        <w:br/>
        <w:t>Худ. редактор Н. Ф. Чурсин</w:t>
        <w:br/>
        <w:t>Технический редактор .7. О. Уляницкая</w:t>
        <w:br/>
        <w:t>Қорректоры Р. Аманбекова, Т. П. Нежданова</w:t>
        <w:br/>
        <w:t>Сдано в набор 95.01.85. Подписано в печать 18.04,85, УГ10044.</w:t>
        <w:br/>
        <w:t>Формат 70Х1081/»). Бум. тип. Хе 1. Литературная гарнитура.</w:t>
        <w:br/>
        <w:t>і Высокая печать. Усл. п, л. 9,3. Усл. п. кр.-отт. 2,3.</w:t>
        <w:br/>
        <w:t>Уч.-изд. л. 2,6 (вклейка). Тираж 500. Заказ 45. Цена 15 коп.</w:t>
        <w:br/>
        <w:t>Издательство «Наука» Қазахской ССР</w:t>
        <w:br/>
        <w:t>480100, Алма-Ата, Пушкина, 1114118</w:t>
      </w:r>
    </w:p>
    <w:p>
      <w:r>
        <w:t>Типография издательства «Наука» Қазахской СОР</w:t>
        <w:br/>
        <w:t>480021, Алма-Ата, Шевченко, 28</w:t>
        <w:br/>
        <w:t>ЕЛ гол-0гоп1.4И. раде 52</w:t>
        <w:br/>
        <w:t>МАЗМҰНЫ</w:t>
        <w:br/>
        <w:t>Оқырмандар есіне 25</w:t>
        <w:br/>
        <w:t>Қазақ ССР Ғылым академиясының академигі Б. А. Дошайаы»</w:t>
        <w:br/>
        <w:t>скийдің өмірі мен қызметінің негізгі кезендері , . 27</w:t>
        <w:br/>
        <w:t>Қазақ ССР Ғылым академиясының академигі Б. А. Домбров-</w:t>
        <w:br/>
        <w:t>екийдің ғылыми жэне педагогикалық ҚылмышШ жайында</w:t>
        <w:br/>
        <w:t>қысқаша очерк. 18</w:t>
        <w:br/>
        <w:t>Қазақ ССР Ғылым академиясының академигі Б. А. Домбров-</w:t>
        <w:br/>
        <w:t>скийдің өмірі мен еңбектері туралы әдебиеттер . 298</w:t>
        <w:br/>
        <w:t>Еңбектердің хронологиялық көрсеткіші . 4 298</w:t>
        <w:br/>
        <w:t>Б. А, Домбровскийдің редакциясымен шыққан анбентар Қ 224%</w:t>
        <w:br/>
        <w:t>Б. А. Домбровскийдің кейбір жарық көрмеген еңбектері... 41</w:t>
        <w:br/>
        <w:t>Б. А. Домбровскийдің ғылымн внекерниен, КӨДБФдЕНН канди- Иа</w:t>
        <w:br/>
        <w:t>даттық диссертациялар</w:t>
        <w:br/>
        <w:t>Еңбектердің алфавиттік көрсеткіші . . . . .45</w:t>
        <w:br/>
        <w:t>Бірлесіп жазған авторлардың есімдер көргетейлі 4 1 .49</w:t>
        <w:br/>
        <w:t>ЕЗ огопыНгоп1 41. раде 53</w:t>
        <w:br/>
        <w:t>СОДЕРЖАНИЕ</w:t>
        <w:br/>
        <w:t>Қ читателям |. . . 00% 6</w:t>
        <w:br/>
        <w:t>Основные даты ЖИЗНИ И деятельности академнка ияланая</w:t>
        <w:br/>
        <w:t>наук Қазахской ССР Б. А. Домбровского %</w:t>
        <w:br/>
        <w:t>Қраткий очерк научной и педагогической деятельности акаде-</w:t>
        <w:br/>
        <w:t>мика Академии наук Қазахской ССР Б. А, Домбровского 20</w:t>
        <w:br/>
        <w:t>Литература о жизни и трудах академика Акаденни наук Қа-</w:t>
        <w:br/>
        <w:t>захской ССР Б. А. Домбровского . ҙ ; 2.2.98</w:t>
        <w:br/>
        <w:t>Хронологический указатель трудов , . , 283</w:t>
        <w:br/>
        <w:t>Труды, изданные под редакцией Б. А. Шомбрввкеката р 2%</w:t>
        <w:br/>
        <w:t>Некоторые неопубликованные труды Б. А. Домбровского. ЕЗ!</w:t>
        <w:br/>
        <w:t>ҚКандидатские диссертацин, выполненнығ под научным руко-</w:t>
        <w:br/>
        <w:t>водством Б. А. Домбровского . 4 : е қ ы 248</w:t>
        <w:br/>
        <w:t>Алфавитный указатель трудов . . . . . . 245</w:t>
        <w:br/>
        <w:t>Именной указатель соавторов ы ы ы ы е ы .%</w:t>
        <w:br/>
        <w:t>ЕХмол а НӘ Оно-анатомический очерк проводяшего 58ук аппарата зем-</w:t>
        <w:br/>
        <w:t>новодных 5</w:t>
      </w:r>
    </w:p>
    <w:p>
      <w:r>
        <w:t>Строение слухового аппарата у яшериц 9</w:t>
        <w:br/>
        <w:t>Труды Алма-Атинского ветеринарно-зоотехнического института. Т. 2,</w:t>
        <w:br/>
        <w:t>4-8 80 (ред.) -- 85 (ред.)</w:t>
        <w:br/>
        <w:t>Учение о симметрии в биоморфологическом освешении 714</w:t>
        <w:br/>
        <w:t>Элементы биотектоники пернферической нервной системы 20</w:t>
        <w:br/>
        <w:t>Элементы синтетической биологни 49</w:t>
        <w:br/>
        <w:t>Этапы в развитни морфологической мысли 87</w:t>
        <w:br/>
        <w:t>До біоморфологіі слонів 12</w:t>
        <w:br/>
        <w:t>Вег 5изрепзога1! Аррагаі дег ІсСІМНіорвідеп 16</w:t>
        <w:br/>
        <w:t>Еіп Уегвиеһ д4ег Апа1уве еілірег Қосте!аШопеп 19</w:t>
        <w:br/>
        <w:t>Біп Уегвшеһ дег ҚізвзіПКаНоп дег Вгиві- ила ВансһптивКеіл “дег Агп-</w:t>
        <w:br/>
        <w:t>пісіеп 19</w:t>
        <w:br/>
        <w:t>Нізіогіа.псһа вгоФкомерво Кгерочусоу/ 7</w:t>
        <w:br/>
        <w:t>Пвег еіпіре Севеігтӛ5вірсейеп іп АшВап йе 5сһаПейепбеп ла</w:t>
        <w:br/>
        <w:t>Кіеіегаррага:ев дег Теігародеп 10, 14</w:t>
        <w:br/>
        <w:t>7иг Віотогрһо1іоріе дег Е!еізліеп 15</w:t>
        <w:br/>
        <w:t>?шт Віотпогрһо1іпріс 4ев Айпипрваррагаі бег ӛіпреНеге 18</w:t>
        <w:br/>
        <w:t>Фш агре ші Булат дег аппшпрятивКШІз іг дег 5ӛпртеШе-</w:t>
        <w:br/>
        <w:t>.</w:t>
        <w:br/>
        <w:t>е 17</w:t>
        <w:br/>
        <w:t>7 Бу яыдалй; дег гезрігаіюгізсһеп МивкШашт “йег ВеріШеп ча</w:t>
        <w:br/>
        <w:t>5ӛйпренеге 20</w:t>
        <w:br/>
        <w:t>ЕХ ргопыНгоп1 41. раде 47</w:t>
        <w:br/>
        <w:t>ЕҢБЕКТЕРДІҢ АЛФАВИТТІК КӨРСЕТКІШІ</w:t>
        <w:br/>
        <w:t>АЛФАБВИТНЫЙ УҚАЗАТЕЛЬ ТРУДОВ</w:t>
        <w:br/>
        <w:t>Анатомия-- морфология -- биология 91 ;</w:t>
        <w:br/>
        <w:t>Антиклиния у млекопитаюших и се функциональное освешение 22</w:t>
        <w:br/>
        <w:t>Барабанная полость Апига и брызгальце рыб 6</w:t>
        <w:br/>
        <w:t>Биодинамические моменты в эволюцини позвоночника млекопитаю-</w:t>
        <w:br/>
        <w:t>ших 110</w:t>
        <w:br/>
        <w:t>Биоморфология вегетативной нервной системы 89</w:t>
        <w:br/>
        <w:t>Введение 42</w:t>
        <w:br/>
        <w:t>Введение в биоморфологию периферической нервной системы 98/</w:t>
        <w:br/>
        <w:t>Вегетативный отдел нервной системы 106</w:t>
        <w:br/>
        <w:t>Вопросы биоэнергетики 73 (ред.)</w:t>
        <w:br/>
        <w:t>Вопросы сравнительной морфология животных 102</w:t>
        <w:br/>
        <w:t>Вступление 52, 88, 62, 66</w:t>
      </w:r>
    </w:p>
    <w:p>
      <w:r>
        <w:t>2920 лет кафедры нормальной анатомии сельскохозяйственных живот-</w:t>
        <w:br/>
        <w:t>ных 932</w:t>
        <w:br/>
        <w:t>Задачи и перспективы морфологической работы в Қазахстане 109</w:t>
        <w:br/>
        <w:t>Заключительное слово 99</w:t>
        <w:br/>
        <w:t>Закономерности организации живых сушеств, пути их познания 66</w:t>
        <w:br/>
        <w:t>Замечания к учебнику В. Ф. Натали «Зоология позвоночных» 108</w:t>
        <w:br/>
        <w:t>Зоология с основами зоогеография 119</w:t>
        <w:br/>
        <w:t>Интегральная система анатомия в теории и практике нреподава-</w:t>
        <w:br/>
        <w:t>ния 93</w:t>
        <w:br/>
        <w:t>Инюшин В. М. Лазерный свет и живой организм 74 (ред.)</w:t>
        <w:br/>
        <w:t>История челюстного аппарата млекопитаюших 86</w:t>
        <w:br/>
        <w:t>к биоморфологии нервной системы. позвбночных 71</w:t>
        <w:br/>
        <w:t>Қ вопросу о дифференциации мезодермы и периферической нервной</w:t>
        <w:br/>
        <w:t>системы 94.</w:t>
        <w:br/>
        <w:t>Қ герпетофауне. Апшеронского полуострова 9</w:t>
        <w:br/>
        <w:t>Қ истории Нашей современности 55</w:t>
        <w:br/>
        <w:t>Қ критике современной биологии 109</w:t>
        <w:br/>
        <w:t>Қ морфологии безусловного рефлекса 34</w:t>
        <w:br/>
        <w:t>45</w:t>
        <w:br/>
        <w:t>ЕЛ бгоп-ргоп144- раде 46 й</w:t>
        <w:br/>
        <w:t>16. Қоренкевич Ю. С. Қ биоморфологии нервной системы</w:t>
        <w:br/>
        <w:t>ортоптерондных и колеоптеронидных насекомых. Алма-Ата, 1975.</w:t>
        <w:br/>
        <w:t>17. Қраснова М. В. Қ морфологин возрастных и сезонных</w:t>
        <w:br/>
        <w:t>изменений семенников у некоторых рептилий и птиц. Алма-Ата, 1955.</w:t>
        <w:br/>
        <w:t>18. Ладыженская В. И. Қ морфологии верхних дыхатель-</w:t>
        <w:br/>
        <w:t>ных путей сайги. Алма-Ата, 1946. ”</w:t>
        <w:br/>
        <w:t>19. МазунинН. А. Қ морфология возрастных и: сезонных из-</w:t>
        <w:br/>
        <w:t>менений яичников некоторых птиц. Алма-Ата, 1955.</w:t>
        <w:br/>
        <w:t>20. Максименко А. Ф. Эволюция дыхательной моторики</w:t>
        <w:br/>
        <w:t>млекопитаюшцих |по совокупности работ|. Алма-Ата, 1935.</w:t>
        <w:br/>
        <w:t>921. Масенов Т. М. Қ биоморфологии легких наземных позво-</w:t>
        <w:br/>
        <w:t>ночных. Алма-Ата, 1954. :</w:t>
        <w:br/>
        <w:t>92. Мухамедгалнев Ф. М. Морфологические данные по</w:t>
        <w:br/>
        <w:t>эволюция брюшного типа дыхания. Алма-Ата, 1926.</w:t>
        <w:br/>
        <w:t>238. Олжабекова Қ. Б. Қ-сравнительной биоморфология яич-</w:t>
        <w:br/>
        <w:t>ников некоторых позвоночных. Алма-Ата, 1975.</w:t>
        <w:br/>
        <w:t>24. Попкова Г.А. Қ сравнительной морфология спинноғо</w:t>
        <w:br/>
        <w:t>мозга сельскохозлйственных животных. Алма-Ата, 1952.</w:t>
      </w:r>
    </w:p>
    <w:p>
      <w:r>
        <w:t>25. Посунько Л..Л. Биоморфология дыхательной системы</w:t>
        <w:br/>
        <w:t>и конституционально-видовые особенности мелких жвачных. Қа-</w:t>
        <w:br/>
        <w:t>зань 1970.</w:t>
        <w:br/>
        <w:t>26. Садыков Ж. С. Қ биоморфология спинного мозга млеко-</w:t>
        <w:br/>
        <w:t>питаюших. Алма-Ата, 1963.</w:t>
        <w:br/>
        <w:t>97. Салина Р. М. Қ сравнительной морфологии пишевари-</w:t>
        <w:br/>
        <w:t>тельной системы насекомых. Алма-Ата, 1971.</w:t>
        <w:br/>
        <w:t>28. Син Д. В. Периферический отдел вегетативной нервной си-</w:t>
        <w:br/>
        <w:t>стемы уток и гусей. Алма-Ата, 1970.</w:t>
        <w:br/>
        <w:t>29. Халилов Ф. М. Сравнительная морфология кишечника</w:t>
        <w:br/>
        <w:t>млекопитаюших в связи с характером питания. Алма-Ата, 1958.</w:t>
        <w:br/>
        <w:t>80. Шахворастова Н. П. Сравнительная морфология спи-</w:t>
        <w:br/>
        <w:t>нальпых ганглиев млекопитаюших. Алма-Ата, 1948.</w:t>
        <w:br/>
        <w:t>кы ШЫҒ 5 ОМ стрдений-легкіх степной черепахи 64</w:t>
        <w:br/>
        <w:t>О системе периферических перзов и иннервации органов 98</w:t>
        <w:br/>
        <w:t>О состояниях биотических тел бі</w:t>
        <w:br/>
        <w:t>О строенини вегетативной нервной системы и эволюцин птиц 69</w:t>
        <w:br/>
        <w:t>О третьей фазе жизненного цикла -- воспронизведенин 69</w:t>
        <w:br/>
        <w:t>О фунхциональной морфологин сосудистой и нервной систем 41</w:t>
        <w:br/>
        <w:t>О функциональной морфологин сосудистой и нервной систем Позво-</w:t>
        <w:br/>
        <w:t>ночных 47</w:t>
        <w:br/>
        <w:t>Об «альтернативном анализе» -- новом способе познания биотиче-.</w:t>
        <w:br/>
        <w:t>ских явлений 70</w:t>
        <w:br/>
        <w:t>Об эволюция эволюционного учения 105</w:t>
        <w:br/>
        <w:t>Обоснование иптегральной анатомин 27, 28</w:t>
        <w:br/>
        <w:t>Обоснование концепции одномерных пространств как предпосылка к</w:t>
        <w:br/>
        <w:t>познанию реальшого пространства 82</w:t>
        <w:br/>
        <w:t>Опыт изучения филотектоники челюстного сочленения позвоночных 29</w:t>
        <w:br/>
        <w:t>Основные начала синтетической зоологии 86</w:t>
        <w:br/>
        <w:t>Основы индуктивной проморфологии 92</w:t>
        <w:br/>
        <w:t>Осповы интегральной морфологни 90</w:t>
        <w:br/>
        <w:t>Основы сравнительной морфологин животных 45</w:t>
        <w:br/>
        <w:t>От редактора 48</w:t>
        <w:br/>
        <w:t>Очерк истории сравнительной морфология 97</w:t>
        <w:br/>
        <w:t>Очерк развития биологической мысли Древней Греции и Енма 98</w:t>
        <w:br/>
        <w:t>Очерк среднего уха. птиц 11</w:t>
      </w:r>
    </w:p>
    <w:p>
      <w:r>
        <w:t>Очерки по синтетической эмбриология 111</w:t>
        <w:br/>
        <w:t>Попытка классификация брюшной мускулатуры амниот 21</w:t>
        <w:br/>
        <w:t>Предисловие 28, 35</w:t>
        <w:br/>
        <w:t>Пути и задачи сравнительной морфологин животных 88</w:t>
        <w:br/>
        <w:t>Пути развития и задачи сравнительной морфологини животных 46</w:t>
        <w:br/>
        <w:t>Свет гелий-неоновых лазеров в биологии и медицине 79 (ред.)</w:t>
        <w:br/>
        <w:t>Слуховой аппарат у змей, яшериц и крокодилов 8</w:t>
        <w:br/>
        <w:t>Современность как рубеж двух великих эпох -- натурфилософской и</w:t>
        <w:br/>
        <w:t>научной 57</w:t>
        <w:br/>
        <w:t>Соотношение необходимости и случайности в живой природе 107</w:t>
        <w:br/>
        <w:t>Состояние анатомии сельскохозяйетвенных животных в Советском</w:t>
        <w:br/>
        <w:t>Союзе 29</w:t>
        <w:br/>
        <w:t>Сравнительная морфология животных и синтетическая зоология 72</w:t>
        <w:br/>
        <w:t>Сравнительно-анатомические исследования (кафедры сравнительной</w:t>
        <w:br/>
        <w:t>анатомии и гистологии Қазахского государственноғо универси-</w:t>
        <w:br/>
        <w:t>тета им. С. М. Қирова) 24</w:t>
        <w:br/>
        <w:t>417</w:t>
        <w:br/>
        <w:t>ЕХ огопыНбгоп1 41. раде 43</w:t>
        <w:br/>
        <w:t>80. Труды Алма-Атинского зоотехническб-ветеринарноғо Ийбтй-</w:t>
        <w:br/>
        <w:t>тута. Т. 2/Редкол.: Б. А. Домбровский и др.-- Алма-Ата: 1936.--</w:t>
        <w:br/>
        <w:t>176 с., ил., табл.-- (М-во сел. хоз-ва СССР).</w:t>
        <w:br/>
        <w:t>81. Труды Алма-Атинского ветеринарно-зоотехнического инсти-</w:t>
        <w:br/>
        <w:t>тута. Т. 4УРедкол.: Б. А. Домбровский и др.-- Алма-Ата: 1948. --</w:t>
        <w:br/>
        <w:t>183 с., ил., табл.-- (М-во сел. хоз-ва СССР).</w:t>
        <w:br/>
        <w:t>89. Труды Алма-Атинского ветеринарно-зоотехнического Инсти-.</w:t>
        <w:br/>
        <w:t>тута. Т. Б/Редкол.: Б. А. Домбровский и др.-- Алма-Ата: 1948.--</w:t>
        <w:br/>
        <w:t>359 с., ил., табл.-- (М-во сел. хоз-ва СССР).</w:t>
        <w:br/>
        <w:t>83. Труды Алма-Атинского ветеринарно-зоотехническога инсти-</w:t>
        <w:br/>
        <w:t>тута. Т. 6. (Юбилейный. 1999--1949)/Редкол: Б. А. Домбровский</w:t>
        <w:br/>
        <w:t>и др.- Алма-Ата: 1949.-- 528 с., ил., табл.-- (М-во сел. хоз-ва СССР).</w:t>
        <w:br/>
        <w:t>84. Труды Алма -Атинского зоотехническо- ветеринарного инсти-</w:t>
        <w:br/>
        <w:t>тута. Т. 7/Редкол.: Б. А, Домбровский и др.-- Алма-Ата: 1953.-</w:t>
        <w:br/>
        <w:t>964 с., ил., табл.-- (М-во сел. хоз-ва СССР).</w:t>
        <w:br/>
        <w:t>85. Труды Алма-Атинского зооветеринарного института. Т. 8</w:t>
        <w:br/>
        <w:t>/Редкол.: Б. А. Домбровский и др.-- Алма-Ата: 1955.-- 348 с., ил,</w:t>
        <w:br/>
        <w:t>табл.-- (М-во сел. хоз-ва СССР).</w:t>
        <w:br/>
        <w:t>Б, А. ДОМБРОВСКИЙДІҢ ҚЕЙБІР ЖАРЫҚ</w:t>
        <w:br/>
        <w:t>КӨРМЕГЕН ЕҢБЕКТЕРІ</w:t>
        <w:br/>
        <w:t>НЕКОТОРЫЕ НЕОПУБЛИКОВАННЫЕ ТРУДЫ</w:t>
        <w:br/>
        <w:t>) Б. А. ДОМБРОВСКОГО%</w:t>
      </w:r>
    </w:p>
    <w:p>
      <w:r>
        <w:t>86. История челюсетного аппарата млекопитаюцих. -- 1917.-- 4 с.</w:t>
        <w:br/>
        <w:t>87. Этапы в развитин морфологической мысли.-- 1933.-- 100 с.</w:t>
        <w:br/>
        <w:t>88. Пути и задачи сравнительной морфологни животных.-</w:t>
        <w:br/>
        <w:t>1939.--33 с. ) :</w:t>
        <w:br/>
        <w:t>89.- Биоморфология вегетативной нервной системы,-- 1946.--40с.</w:t>
        <w:br/>
        <w:t>90. Основы интегральной морфологии: |Тез.|.-- 1946.--8с.</w:t>
        <w:br/>
        <w:t>-91. Анатомия -- морфология -- биология: (обьект, метод, (систе-</w:t>
        <w:br/>
        <w:t>ма|.-- 1947,--9 с.</w:t>
        <w:br/>
        <w:t>! 92. Осйовы” индуктивной проморфологии. -- 1947. --бе., |</w:t>
        <w:br/>
        <w:t>93. Интегральная система анатомии в теорин и.практике препода-</w:t>
        <w:br/>
        <w:t>вания/--1950.--11сс,</w:t>
        <w:br/>
        <w:t>% Неопубликованные труды Б. А. Домбровского находятся в</w:t>
        <w:br/>
        <w:t>Шентральном архиве Академии наук Қазахской ССР.</w:t>
        <w:br/>
        <w:t>“4</w:t>
        <w:br/>
        <w:t>ЕХЗргол-0гол1Н раве 44</w:t>
        <w:br/>
        <w:t>94. Қ вопросу о дифференциации мезодермы И периферической</w:t>
        <w:br/>
        <w:t>нервной системы: (Докл. на науч. конф. Алма-Ат. вет.-зоотехн.</w:t>
        <w:br/>
        <w:t>ин-та|.-- 1952.-- 12с. ;</w:t>
        <w:br/>
        <w:t>95. О методология ни методах-- обһективном и субьективном:</w:t>
        <w:br/>
        <w:t>ПТез1.-- 1952.--2 с.</w:t>
        <w:br/>
        <w:t>96. Қакой должна быть лекция.-- 1982. --4с.</w:t>
        <w:br/>
        <w:t>97. Очерк истории сравнительной морфология: ПІособие к</w:t>
        <w:br/>
        <w:t>спецкурсу)|.- 1958.--65 с.</w:t>
        <w:br/>
        <w:t>98. Очерк развития биологической мысли Древней Греция и</w:t>
        <w:br/>
        <w:t>Рима: |Пособие к спецкурсу).-- 1955. -- 64 с.</w:t>
        <w:br/>
        <w:t>99. Некоторые итоги и перспективы изучения половой системы:</w:t>
        <w:br/>
        <w:t>Пез.|.-- 1956.-2с.</w:t>
        <w:br/>
        <w:t>100. О морфологин и функции некоторых дыхательныл структур</w:t>
        <w:br/>
        <w:t>сельскохозяйственных животных: П(Тез.|.- 1956.- 3 с.</w:t>
        <w:br/>
        <w:t>101. Қ обсуждению взанмосвязей между организмом и средой. -</w:t>
        <w:br/>
        <w:t>1957.-- 14 с.</w:t>
        <w:br/>
        <w:t>109. Вопросы сравнительной морфологии животных. -- 1958.</w:t>
        <w:br/>
        <w:t>103. Задачи и перспективы морфологической работы в Қазах-</w:t>
        <w:br/>
        <w:t>стане.-- 1959. -7с.</w:t>
        <w:br/>
        <w:t>104. Методика лекций и практических занятий, научно-исследо-</w:t>
        <w:br/>
        <w:t>вательские работы кафедры и организация самостоятельной работы</w:t>
        <w:br/>
        <w:t>студентов: (Тез. науч.-метод. конф. ҚазГУ. 2 окт. 1959 г1.-- 3ӛс.</w:t>
        <w:br/>
        <w:t>105. Об эволюцин эволюционного учения: |Наброски|. -- 1959.</w:t>
      </w:r>
    </w:p>
    <w:p>
      <w:r>
        <w:t>106. Вегетативный отдел нервной системы. -- 1960.-- 38 с.</w:t>
        <w:br/>
        <w:t>107. Соотношение необходимости и случайности в живой при-</w:t>
        <w:br/>
        <w:t>роде.-- 1962.--7 с. :</w:t>
        <w:br/>
        <w:t>108. Замечания к учебннку В. Ф. Натали «Зоология позвоноч-</w:t>
        <w:br/>
        <w:t>ных».-- 1963.--5с.</w:t>
        <w:br/>
        <w:t>109. Қ критике современной биологии: ГТез.|.-- 1963.--2с.</w:t>
        <w:br/>
        <w:t>110. Биодинамические моменты в эволюции позвоночника мле-</w:t>
        <w:br/>
        <w:t>копитаюших.-- 1964,- 81 с. )</w:t>
        <w:br/>
        <w:t>111. Очерки по синтетической эмбриологнн: |Лекции для сту-</w:t>
        <w:br/>
        <w:t>дентов-зоологов университета). - 1965. -- 26 с.</w:t>
        <w:br/>
        <w:t>142. О натурфилософия в истории биологии Нн в Наши ДнИ:</w:t>
        <w:br/>
        <w:t>(Докл. на науч.-метод. семинаре ҚазГУ).-- 1968.-8с.</w:t>
        <w:br/>
        <w:t>118. Зоология с основами зоогеографин: |Курс лекций для сту»</w:t>
        <w:br/>
        <w:t>дентов-зоологов университета). -- 1970,--60с.</w:t>
        <w:br/>
        <w:t>ктк Учение о симметрии в биоморфологическом освешейий.-</w:t>
        <w:br/>
        <w:t>.--Бе.</w:t>
        <w:br/>
        <w:t>ЕЛ бгоп-Нргол144- раде 48</w:t>
        <w:br/>
        <w:t>Қ обсуждению взанмосвязей между организмом и средой 101</w:t>
        <w:br/>
        <w:t>Қ сравнительной характеристике познавательных направлений В сов-</w:t>
        <w:br/>
        <w:t>ременной биологии 993</w:t>
        <w:br/>
        <w:t>Какой должна быть лекция 96</w:t>
        <w:br/>
        <w:t>Қонтуры биоэнергетики 69</w:t>
        <w:br/>
        <w:t>Лекция по сравнительной анатомин животных 40</w:t>
        <w:br/>
        <w:t>Ленинеское учение об отражении обьективного мира в сознаннии 89</w:t>
        <w:br/>
        <w:t>Материалы для изучения птиц Қолхиды, Аджарии и сопредельных</w:t>
        <w:br/>
        <w:t>мест 2 А</w:t>
        <w:br/>
        <w:t>Материалы по биоморфологии животных 78 (ред)</w:t>
        <w:br/>
        <w:t>Материялы по биоморфологин и физиологии животпых и человека</w:t>
        <w:br/>
        <w:t>76 (ре9.)</w:t>
        <w:br/>
        <w:t>Материалы по морфологии дыхательной снстемы Наземных Позво-</w:t>
        <w:br/>
        <w:t>ночных 43</w:t>
        <w:br/>
        <w:t>Материалы по орнитофауне Қолхиды, Аджарии и сопредельных</w:t>
        <w:br/>
        <w:t>мест 4</w:t>
        <w:br/>
        <w:t>Методика лекций и практических занятий, научно-исследовательские</w:t>
        <w:br/>
        <w:t>работы кафедры и организация самостоятельной работы сту-</w:t>
        <w:br/>
        <w:t>дентов 104</w:t>
        <w:br/>
        <w:t>Начала интегральной анатомии 26</w:t>
        <w:br/>
        <w:t>Некоторне вопросы биодинамики и биоэнергетики организма в нор-</w:t>
      </w:r>
    </w:p>
    <w:p>
      <w:r>
        <w:t>ме и патологин, биостимуляция лазерным излучением 77 (ред.)</w:t>
        <w:br/>
        <w:t>Некоторые итоги и перспективы изучения половой системы 99 ,</w:t>
        <w:br/>
        <w:t>Новая форма малого мухолова 1</w:t>
        <w:br/>
        <w:t>Новое в Учении о животных-- синтетическая зоология 24</w:t>
        <w:br/>
        <w:t>О биологическом действии монохроматического красного света 78</w:t>
        <w:br/>
        <w:t>(рғд.)</w:t>
        <w:br/>
        <w:t>О биоэнергетике и ес ближайших задачах 60</w:t>
        <w:br/>
        <w:t>О закономерностях в развитии биологическай мысли 2</w:t>
        <w:br/>
        <w:t>О закономерностях организации живых сушестй -- о6 организация</w:t>
        <w:br/>
        <w:t>человека 67</w:t>
        <w:br/>
        <w:t>О методологии и методах- обьективном и субьективном 95</w:t>
        <w:br/>
        <w:t>О морфологин и функции некоторых дыхательных структур сельска-</w:t>
        <w:br/>
        <w:t>хозяйственных животных 100</w:t>
        <w:br/>
        <w:t>О морфологии на. ноном этапе ев развития 36</w:t>
        <w:br/>
        <w:t>О натурфилософии в истории биологии и в наши дни 712</w:t>
        <w:br/>
        <w:t>О некоторых закономерностях раннего эмбриогенеза 50</w:t>
        <w:br/>
        <w:t>О проблеме изучения человека в биологии и медицине 44 ы</w:t>
        <w:br/>
        <w:t>0 реципрокности как принципве функциональных и трофических со-</w:t>
        <w:br/>
        <w:t>ҰР отношений в организме животного 97</w:t>
        <w:br/>
        <w:t>ЕАогопыНгоп1 41. раде 45</w:t>
        <w:br/>
        <w:t>Б. А. ДОМБРОВСКИЙДІҢ ҒЫЛЫМИ БАСҚАРУЫМЕН</w:t>
        <w:br/>
        <w:t>ҚОРҒАЛҒАН ҚАНДИДАТТЫҚ ДИССЕРТАЦИЯЛАР</w:t>
        <w:br/>
        <w:t>ҚАНДИДАТСКИЕ ДИССЕРТАЦИЙ,</w:t>
        <w:br/>
        <w:t>ВЫПОЛНЕННЫЕ ПОД НАУЧНЫМ РУКОВОДСТВОМ</w:t>
        <w:br/>
        <w:t>Б. А. ДОМБРОВСКОГО</w:t>
        <w:br/>
        <w:t>1.Берггрин А. П. Анатомия двугорбого верблюда (но соно-</w:t>
        <w:br/>
        <w:t>купности работ). Алма-Ата, 1937.</w:t>
        <w:br/>
        <w:t>2. Бердонгаров Қ. Б. Материалы по биоморфологин наруж-</w:t>
        <w:br/>
        <w:t>ного и внутреннего кругов кровообрашения. Алма-Ата, 1952.</w:t>
        <w:br/>
        <w:t>3.Блехман М. .Л. Типы и биоморфология грудной клетки</w:t>
        <w:br/>
        <w:t>сельскохозяйственных животных. Алма-Ата, 1951.</w:t>
        <w:br/>
        <w:t>4. БутримоваН. П. Сравнительная морфология сегментацин</w:t>
        <w:br/>
        <w:t>легких животных и человека. Алма-Ата, 1970.</w:t>
        <w:br/>
        <w:t>Василенко М, В. Қ биоморфологии легких некоторых хо-</w:t>
        <w:br/>
        <w:t>зяйственно важных животных. Самарканд, 1967.</w:t>
        <w:br/>
        <w:t>6. Воронина Н. Н. Распределение меланина у пойкилотерм-</w:t>
      </w:r>
    </w:p>
    <w:p>
      <w:r>
        <w:t>ных животных в морфофункциональном. аспекте. Алма-Ата, 1970.</w:t>
        <w:br/>
        <w:t>7. Даулбаева Р. А. Основные направления эволюции дыха-</w:t>
        <w:br/>
        <w:t>тельной моторики позвоночных- животных. Алма-Ата, 1966.</w:t>
        <w:br/>
        <w:t>8. ДильмухамедовМ. Е, Сравнительная морфология пише-</w:t>
        <w:br/>
        <w:t>варительного тракта некоторых рептилий. Алма-Ата, 1975.</w:t>
        <w:br/>
        <w:t>Джакашев Ш. М. Морфология области позвоночно-ребер-</w:t>
        <w:br/>
        <w:t>ных соединений у сельскохозяйственных животных в связи с типами</w:t>
        <w:br/>
        <w:t>дыхания. Алма-Ата, 1949,</w:t>
        <w:br/>
        <w:t>10. Ефимова Н. Ф. Об эволюции скелетно-мышечных и нерв-</w:t>
        <w:br/>
        <w:t>ных компонентов туловиша костистых рыб. Алма-Ата, 1971.</w:t>
        <w:br/>
        <w:t>ІП. Иссык В.В. Сравнительная морфология сосудов сердца</w:t>
        <w:br/>
        <w:t>некоторых домашних животных. фаиа-Ата, 1966.</w:t>
        <w:br/>
        <w:t>12. Ишмухамедова Н. М. Қ сравнительной биоморфоло-</w:t>
        <w:br/>
        <w:t>гии пишцеварительной системы ортоптерондиых насекомых. Алма-</w:t>
        <w:br/>
        <w:t>Ата, 1972,</w:t>
        <w:br/>
        <w:t>13. Қасьяненко В. Г. Сравнительно-анатомические исследо-</w:t>
        <w:br/>
        <w:t>вания влагалишца прямой мышцы живота. Қазань, 1937.</w:t>
        <w:br/>
        <w:t>Колесников В. В. Сравнительная морфология органов</w:t>
        <w:br/>
        <w:t>воспроизведения (по совокупности работ|. Алма-Ата, 1935.</w:t>
        <w:br/>
        <w:t>15. Қонакбаев Г. Қ. Материалы по морфологин” вегетатив-</w:t>
        <w:br/>
        <w:t>ной нервной системы верблюда. Алма-Ата, 1941.</w:t>
        <w:br/>
        <w:t>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
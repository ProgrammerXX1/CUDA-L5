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І БӨЛІМ</w:t>
        <w:br/>
        <w:t>ТАРИХ СЫР</w:t>
        <w:br/>
        <w:t>ШЕРТЕДІ</w:t>
        <w:br/>
        <w:t>Жақсылық АДАМБАЕВ</w:t>
        <w:br/>
        <w:t>Раушанбек СМАҒҰЛОВ</w:t>
        <w:br/>
        <w:t>КИЕЛІ ЖЕРІМ-- АҚСУЫМ</w:t>
        <w:br/>
        <w:t>Қызылорда</w:t>
        <w:br/>
        <w:t>“Тұмар”</w:t>
        <w:br/>
        <w:t>2004</w:t>
        <w:br/>
        <w:t>| | ; 3. : 2% АМГЛЕВ</w:t>
        <w:br/>
        <w:t>| 224 Р.СИДҒҰЛОВ</w:t>
        <w:br/>
        <w:t>КИЕЛІ</w:t>
        <w:br/>
        <w:t>ЖЕРІМ -</w:t>
        <w:br/>
        <w:t>АҚСУЫМ</w:t>
        <w:br/>
        <w:t>десек, онда осы күнгі “Сәрке батыр" жауапкер-</w:t>
        <w:br/>
        <w:t>шілігі шектеулі серіктестіктің болашағына мол</w:t>
        <w:br/>
        <w:t>сенімім бар. Сол болашақты өздерінің адал</w:t>
        <w:br/>
        <w:t>еңбектерімен жасайтын жерлес азаматтарға</w:t>
        <w:br/>
        <w:t>үлкен үміт артамын.</w:t>
        <w:br/>
        <w:t>Бердібек Сартайұлы МЫХАНОВ</w:t>
        <w:br/>
        <w:t>Облыстық суландыру жүйесі “Мелиоратор"”</w:t>
        <w:br/>
        <w:t>ЖШС-нің бас директоры</w:t>
        <w:br/>
        <w:t>ТАРИХ СЫР ШЕРТЕДІ</w:t>
        <w:br/>
        <w:t>“Ата-баба, жер, су, атамекен жайлы &lt;өз қозғағанда</w:t>
        <w:br/>
        <w:t>сонау тарих тереңіне үңіліп, шыжымдап болса да</w:t>
        <w:br/>
        <w:t>суыртпақтап, нақты деректер мен аңыз әңгімелерге</w:t>
        <w:br/>
        <w:t>сүйене отырып, кейінгі ұрпаққа зерделеу, әр ұрпақ-</w:t>
        <w:br/>
        <w:t>тыц өз тұсындағы міндеті десе де болады."</w:t>
        <w:br/>
        <w:t>«Бір ақиқаттың басы ашық. Ол Қазақ даласында</w:t>
        <w:br/>
        <w:t>ежелгі заманнан бастап, бүгінгі күнге дейін үрпақ-</w:t>
        <w:br/>
        <w:t>тар сабақтастығының үзілмей, жалғасып келе жат-</w:t>
        <w:br/>
        <w:t>қандығы! Қазақ даласында бұдан сан ғасырлар бұрын</w:t>
        <w:br/>
        <w:t>тіршілік еткен адамдар өмірі күңгірттеу де болса,</w:t>
        <w:br/>
        <w:t>жалғасын тауып келеді. Қазақ даласында шамамен,</w:t>
        <w:br/>
        <w:t>осыдан 10-15 мың жылдай бұрын, қазіргі география-</w:t>
        <w:br/>
        <w:t>лық ортаға ұқсас жағдай қалыптасқандығын ғалым-</w:t>
        <w:br/>
        <w:t>дар мен зерттеушілер дәлелдеп отыр.</w:t>
      </w:r>
    </w:p>
    <w:p>
      <w:r>
        <w:t>«Қазақтың жалпы түркі қағанатынан бөлініп, қазақ</w:t>
        <w:br/>
        <w:t>хандықтарына біріге бастауы, түптеп келгенде ел</w:t>
        <w:br/>
        <w:t>болып бірігу жолындағы, ұлт болып қалыптасудың</w:t>
        <w:br/>
        <w:t>тарихи бастамасы екендігі даусыз. Ұлтымыздың маң-</w:t>
        <w:br/>
        <w:t>дайына, бағына біткен Жәнібек, Керей Қасым, Есім,</w:t>
        <w:br/>
        <w:t>Тәуке, Абылай сияқты хандар елдің іргесіп бекем-</w:t>
        <w:br/>
        <w:t>Деп, шаңырағын нығайту жолындағы алмағайып за-</w:t>
        <w:br/>
        <w:t>манның қиын-қыстау сәттерінде халықты елдікке,</w:t>
        <w:br/>
        <w:t>ерлікке баулумен қатар бастарының қадір-қасиетте-</w:t>
        <w:br/>
        <w:t>рімен, үлгі-өнегелерімен танылды.</w:t>
        <w:br/>
        <w:t>Төле, Қаз дауысты Қазыбек және Әйтеке билердің</w:t>
        <w:br/>
        <w:t>қара қылды қақ жарған кесек шешімдері, айыр кө-</w:t>
        <w:br/>
        <w:t>10</w:t>
        <w:br/>
        <w:t>АЛҒЫ СӨЗ</w:t>
        <w:br/>
        <w:t>Адам баласының</w:t>
        <w:br/>
        <w:t>ең асылы мен ар-</w:t>
        <w:br/>
        <w:t>дақтысы -- кіндік</w:t>
        <w:br/>
        <w:t>қаны тамған жері.</w:t>
        <w:br/>
        <w:t>Ауған жердің то-</w:t>
        <w:br/>
        <w:t>пырағынан алған</w:t>
        <w:br/>
        <w:t>- нәр келешек адам-</w:t>
        <w:br/>
        <w:t>ның сол өмір сүріп</w:t>
        <w:br/>
        <w:t>отырған ортада</w:t>
        <w:br/>
        <w:t>жақсы азамат бо-</w:t>
        <w:br/>
        <w:t>дып қалынтасуы-</w:t>
        <w:br/>
        <w:t>на, туған жерінің,</w:t>
        <w:br/>
        <w:t>елінің патриоты бо-</w:t>
        <w:br/>
        <w:t>луына, сол туған</w:t>
        <w:br/>
        <w:t>жер топырағынан</w:t>
        <w:br/>
        <w:t>дарыған, ауыл ай-</w:t>
        <w:br/>
        <w:t>мақтан алған тә-</w:t>
        <w:br/>
        <w:t>лім-тәрбиесі, үлгі-</w:t>
        <w:br/>
        <w:t>өнегесі зор ықпал</w:t>
        <w:br/>
        <w:t>етсе керек. Әрине,</w:t>
        <w:br/>
        <w:t>бұл. екіншіден ана сүтімен дарыған, қаннан-қанға</w:t>
        <w:br/>
        <w:t>ұласып келе жатқан ата-баба салт-дәстүрінің</w:t>
        <w:br/>
        <w:t>жалғасы дер елік.</w:t>
        <w:br/>
        <w:t>“Қасиетті мекен -- Сырдарияның теріскейін</w:t>
        <w:br/>
        <w:t>алып жатқан ұлан-ғайыр жер. Бұрынғы дерек-</w:t>
        <w:br/>
        <w:t>терге сүйенсек кешегі ХХ ғасырдың басында</w:t>
        <w:br/>
        <w:t>аудан орталығы -- Жалағаш орны өз аймағынан</w:t>
        <w:br/>
        <w:t>батысы-- Иіркөл, теріскейі-- Серкеш, түстігі мен</w:t>
        <w:br/>
        <w:t>шығысы -- Домалақ көл, Айбас, Шөгірлі, Бидай</w:t>
        <w:br/>
        <w:t>2</w:t>
        <w:br/>
        <w:t>ББК 84 (5 Қаз)</w:t>
        <w:br/>
        <w:t>А24</w:t>
        <w:br/>
        <w:t>Адамбаев Ж., Смағұлов Р.</w:t>
        <w:br/>
        <w:t>А 24 Киелі жерім - Ақсуым - Қызылорда: “Тұмар”, 2004. -</w:t>
        <w:br/>
        <w:t>304 бет.</w:t>
      </w:r>
    </w:p>
    <w:p>
      <w:r>
        <w:t>18ВМ 9965-452-67-0</w:t>
        <w:br/>
        <w:t>Бұл кітапта авторлар тарихи зерттеулермен қатар,</w:t>
        <w:br/>
        <w:t>деректі дәйектемелер ауқымында көптеген жұмыстар ат-</w:t>
        <w:br/>
        <w:t>қарған.,</w:t>
        <w:br/>
        <w:t>Жалпы өткен тарих, онан берідегі төрт колхоздыц</w:t>
        <w:br/>
        <w:t>ірілендіріліп, бір колхозға біріккенге дейінгі өткен тарихи</w:t>
        <w:br/>
        <w:t>оқиғалар мен тарихи тұлғалар дәл берілген және қарапай-</w:t>
        <w:br/>
        <w:t>жм тілмен баяндалған.</w:t>
        <w:br/>
        <w:t>Туған жерден шыққан батырлар, билер, әулиелер бәрі</w:t>
        <w:br/>
        <w:t>детарихи зерттеулер жемісі? Ұлы Отан соғысы және еңбек</w:t>
        <w:br/>
        <w:t>ардагерлері, туған жерден түлеп ұшқан түлектер жайын-</w:t>
        <w:br/>
        <w:t>дағы деректер көптеген ізденістерді қажет еткен жұмыс-</w:t>
        <w:br/>
        <w:t>тар барысында өткен оқиғаларды еске салады.</w:t>
        <w:br/>
        <w:t>Ал, һоэзиямен үндесу, арнаулар, аталған тұлғалардың</w:t>
        <w:br/>
        <w:t>шынайы бот пердесін ашқандай, бірыңғай одалық жанрда</w:t>
        <w:br/>
        <w:t>кетпей, езу тартарлық достық әзілдермен шынайы бейне-</w:t>
        <w:br/>
        <w:t>ленген.“</w:t>
        <w:br/>
        <w:t>ББК 84 (5 Қаз)</w:t>
        <w:br/>
        <w:t>47002250201</w:t>
        <w:br/>
        <w:t>Ө Адамбаев Ж.</w:t>
        <w:br/>
        <w:t>00(05)-04 дамбаев Ж.,</w:t>
        <w:br/>
        <w:t>Смағұлов Р.</w:t>
        <w:br/>
        <w:t>"Тұмар”, 2004 ж.</w:t>
        <w:br/>
        <w:t>15ВМ 9905-457-67-0</w:t>
        <w:br/>
        <w:t>Ожелеріміз бен апаларымыз ел басқаруда да, қара-</w:t>
        <w:br/>
        <w:t>пайым еңбек майданында да ерен еңбектің үлгісін</w:t>
        <w:br/>
        <w:t>көрсетті. Олардың есімдерін атап өтер болсақ, Бибі-</w:t>
        <w:br/>
        <w:t>айым, алғашқы ауылдық кеңес төрайымы Бибірайхан</w:t>
        <w:br/>
        <w:t>Байбатырова, “Алғабастан” Зыли Өзбекова, "Жас-</w:t>
        <w:br/>
        <w:t>қайраттан” Пән Әнсаматова, Күләй Қайырлапова</w:t>
        <w:br/>
        <w:t>әжелер, сол кездегі ерлер орнына күн-түн демей бел</w:t>
        <w:br/>
        <w:t>шешпей жүріп ереп ецбектіп үлгісін көрсетті.</w:t>
        <w:br/>
        <w:t>(Соғыстан кейінгі жағдай тым қиын еді. Көбісі елге</w:t>
        <w:br/>
        <w:t>оралмады. Соғыстан келгендерінің өзідері -- жарым-</w:t>
        <w:br/>
        <w:t>жан. Қолынан не аяғынан айырылғандар, денесінде</w:t>
        <w:br/>
        <w:t>қалып қойған оқ жарықшақтарынан зардап шеккен</w:t>
        <w:br/>
        <w:t>жандар қарымды жұмыстарға жарамады) Дегенмен</w:t>
        <w:br/>
        <w:t>сол кездегі адамдардың елдікке, ауызбірлікке ұмты-</w:t>
        <w:br/>
        <w:t>луы ма, әлде сол кезеңдегі жағдай солай болуды та-</w:t>
        <w:br/>
        <w:t>лап етті ме, “мен жаралымын, мен кеміспін" деп, еш-</w:t>
        <w:br/>
        <w:t>кім де айтқан емес. Шаруашылықтың әртүрлі салала-</w:t>
        <w:br/>
        <w:t>рында қажымай, талмай еңбек етіп, алдыпгы қатар-</w:t>
        <w:br/>
        <w:t>дан көзге көріне білді.</w:t>
        <w:br/>
        <w:t>М950 жылы колхоздарды біріктіру жүмыстары бас-</w:t>
        <w:br/>
        <w:t>талды. Соған орай “Жаңаталап” (төрағасы Гығын-</w:t>
        <w:br/>
        <w:t>баев Ілияс), “Алғабас” (төрағасы Әйтілесов Сүлей),</w:t>
        <w:br/>
        <w:t>"Жасқайрат" (төрағасы Жүсіпов Жүніс), "Ақарық"</w:t>
        <w:br/>
        <w:t>(төрағасы Жүсіпов Нұрбай) колхоздары бірігіп, Ста-</w:t>
      </w:r>
    </w:p>
    <w:p>
      <w:r>
        <w:t>лин атындағы (төрағасы Тығынбаев Ілияс, партия</w:t>
        <w:br/>
        <w:t>ұйымының хатшысы әрі бухгалтері Ағыбаев Ақма-</w:t>
        <w:br/>
        <w:t>ғанбет) іріленген колхозға айналды.)</w:t>
        <w:br/>
        <w:t>1951 жылы Сталин атындағы колхоздың төрағалы-</w:t>
        <w:br/>
        <w:t>ғына Төлеген Қалдашбаев келді, оның орынбасары</w:t>
        <w:br/>
        <w:t>әрі партком хатшысы Тығынбаев Ілияс болды.</w:t>
        <w:br/>
        <w:t>Бірітуге дейінгі әрбір колхоз өміріне тоқталар бол-</w:t>
        <w:br/>
        <w:t>сақ, соғыстан кейінгі ауыр 1947 жылдары "Ақарық"</w:t>
        <w:br/>
        <w:t>колхозының басқарма төрагалығына Кенжетай Рақы-</w:t>
        <w:br/>
        <w:t>мов келді. Бас есепші -- Биманов Тоқсанбай.</w:t>
        <w:br/>
        <w:t>50-60 - тай шаңырағы бар шағын ауыл қазіргі “То-</w:t>
        <w:br/>
        <w:t>быр" разьезінің тығыс жағында тас жолдың дария</w:t>
        <w:br/>
        <w:t>жақ бетіне қоныс тепкен. Колхозда небәрі сегіз жүз-</w:t>
        <w:br/>
        <w:t>дей қой, сексендей жылқы, ірі қара бар. Ферма мең-</w:t>
        <w:br/>
        <w:t>герушісі-- Ұлы Отан соғысына қатысқан соғыс мүге-</w:t>
        <w:br/>
        <w:t>дегі Мәпшәріп Найзабаев болса, партия ұйымының</w:t>
        <w:br/>
        <w:t>хатшысы, өндіріс бригадирі -- Тұрман Жеңсікбаев.</w:t>
        <w:br/>
        <w:t>Екініші бригаданы Жидебай Сауранбаев басқарды.</w:t>
        <w:br/>
        <w:t>Колхоз экономикасы мәз емес. Колхозшылар бірде</w:t>
        <w:br/>
        <w:t>аш, бірде тоқ өмір кешті. Қырық-елу гектар күріш</w:t>
        <w:br/>
        <w:t>15</w:t>
        <w:br/>
        <w:t>мызды құл етіп айдап кетіп жатты. Бұл жағдай Сыр</w:t>
        <w:br/>
        <w:t>бойы өңіріндегі халықтарға оңай соқпады. Сондық-</w:t>
        <w:br/>
        <w:t>тан Кенесары көтерілісіне қатысқан Жанқожа, Бұ-</w:t>
        <w:br/>
        <w:t>харбай батырлар осы Қоқан, Хиуа хандықтарына да</w:t>
        <w:br/>
        <w:t>қарсы күресті қатар жүргізулеріне тура келді. Осы-</w:t>
        <w:br/>
        <w:t>ның дәлелі 1852 жылдың күзінде Бұхарбай батыр</w:t>
        <w:br/>
        <w:t>Сырларияның сол жақ жағалауына өтін, Қоқанға</w:t>
        <w:br/>
        <w:t>қарсы соғысқа аттанғаны тарихтан беліг ілі.</w:t>
        <w:br/>
        <w:t>Осы жылы батыр Ақмешіттің түбінде Қарабөгетті</w:t>
        <w:br/>
        <w:t>бұзды. Қоқан, Хиуа хандықтарына қарсы соғыс сал-</w:t>
        <w:br/>
        <w:t>дарынан болса керек, осы күндері Сыр бойы өңірінде</w:t>
        <w:br/>
        <w:t>Қосқорған, Шымқорған сияқты төбелер атаулары</w:t>
        <w:br/>
        <w:t>толып жатыр. Сәрке батырдан бұрын ата-бабалары-</w:t>
        <w:br/>
        <w:t>мыз Еділ бойындағы қалмақтардың қысымымен Сыр</w:t>
        <w:br/>
        <w:t>бойы өңіріне қоныс тепкен. Соның ішінде Есенбай,</w:t>
        <w:br/>
        <w:t>Барлыбай аталықтарынан тараған ұрпақтар сонау</w:t>
        <w:br/>
        <w:t>Жем, Сағыз бойынан бері шығысқа қарай Аралдың</w:t>
        <w:br/>
        <w:t>солтүстік-шығысына тоқтап, онда көп отырмай, Қа-</w:t>
        <w:br/>
        <w:t>раөзек, Сырдария аралығындағы ну қалың жыныс-</w:t>
        <w:br/>
        <w:t>қа қоныстанған. Шөбі шүйгіп, қыста малға жайлы</w:t>
        <w:br/>
        <w:t>осы қоныстың алғашында Дәуімбай, Ақбөгет, Тобыр</w:t>
        <w:br/>
        <w:t>шағыл құмына, онан әрі Қасқа бөгетінің екі жақ бс-</w:t>
        <w:br/>
        <w:t>тіне орналасқан. 1917 жылғы Қазан төңкерісіне дейін</w:t>
        <w:br/>
        <w:t>территориялық-әкімшілік басқару жүйесі Ақмешіт</w:t>
        <w:br/>
        <w:t>және Қазалы уезі болып бөлінгенде, Жалағаш, Те-</w:t>
        <w:br/>
        <w:t>ренөзек елді мекендері Ақмешіт уезінің Маслов бо-</w:t>
        <w:br/>
        <w:t>дысына қараған.</w:t>
        <w:br/>
        <w:t>Міне, осы Маслов болысына қараған елді мекен-</w:t>
        <w:br/>
        <w:t>дерде елі, халқы үшін еңбек еткен небір асыл азамат-</w:t>
        <w:br/>
        <w:t>тар өтті. Бұқарбай, Сейіл, Қайқы, Үйсінбай батырлар-</w:t>
        <w:br/>
        <w:t>дан бастап, Бұхар, Бостай, Шортанбай, Мысық би-</w:t>
        <w:br/>
        <w:t>лер, оқымысты ғұламалар, әулиелер-- Қалжан ахун,</w:t>
      </w:r>
    </w:p>
    <w:p>
      <w:r>
        <w:t>Түмен әулие, Мәмбет әулие, Уақым мақсым, Беркім-</w:t>
        <w:br/>
        <w:t>бай әулие, Құлшық Бидас, Қиықбай болыс-- өз хал-</w:t>
        <w:br/>
        <w:t>қының тәуелсіздігі, еркіндігі бостандығы жолында</w:t>
        <w:br/>
        <w:t>күресін өткен жандар! 1905 жылы темір жол құрылы-</w:t>
        <w:br/>
        <w:t>сы бітіп, белгілі бір жерлерге стансалар мен қазарма-</w:t>
        <w:br/>
        <w:t>лар салынып, сол мекендерге орыс ағайындар жан-</w:t>
        <w:br/>
        <w:t>жақтан келе бастады. Олар жұмысшы мамандар, мұ-</w:t>
        <w:br/>
        <w:t>ғалімдер, дәрігерлер болатын.</w:t>
        <w:br/>
        <w:t>(Осылайша 1917 жылғы Қазан төңкерісіне дейін-</w:t>
        <w:br/>
        <w:t>ақ! қазақ халқы мен орыс халқы араласын кетгі. Коцес</w:t>
        <w:br/>
        <w:t>үкіметі орнағаннан кейін әкімшілік басқару нысанда-</w:t>
        <w:br/>
        <w:t>ры басқаша сипат алды; Елде жаппай сауаттандыру-</w:t>
        <w:br/>
        <w:t>12</w:t>
        <w:br/>
        <w:t>Ауыл тарихын құрастырып жазудағы мақсат</w:t>
        <w:br/>
        <w:t>бұрынғы өткен ата-баба, ел тарихын жас ұрпақ</w:t>
        <w:br/>
        <w:t>жадында сақтап, соған қарап әрбір жастың аза-</w:t>
        <w:br/>
        <w:t>маттық өсу, ойлау жүйесінің қалыптасуына тит-</w:t>
        <w:br/>
        <w:t>тей де болса әсері, ықпалы болса деген ойдан</w:t>
        <w:br/>
        <w:t>туып еді. Сондықтан бұл кітап ғылыми зерттеу-</w:t>
        <w:br/>
        <w:t>ден, сүзгіден өтті дей алмаймыз. Бұрынғы оқыған,</w:t>
        <w:br/>
        <w:t>есте қалған қол жетер жердегіні жинастырумен</w:t>
        <w:br/>
        <w:t>қанағаттандық десек болады.</w:t>
        <w:br/>
        <w:t>Әдебиеттер, естеліктер, әр кезеңдегі баспасөз</w:t>
        <w:br/>
        <w:t>беттерінен алынған материалдар, ең соңғысы көз</w:t>
        <w:br/>
        <w:t>көргендер қатарында мүмкіндігінше еңбек адам-</w:t>
        <w:br/>
        <w:t>дарын қалдырмауға тырыстық. Әр түрлі ой-</w:t>
        <w:br/>
        <w:t>шкірлерден соң осы нұсқаны қабыл алған сы-</w:t>
        <w:br/>
        <w:t>ңайымыз бар. Ауыл тарихын жазу, жалпы жазу</w:t>
        <w:br/>
        <w:t>өнері аса қиын екені рас. Бір сөзбен екінші сөз</w:t>
        <w:br/>
        <w:t>арасы қабыспай жатса, оны сыналай, әрлеу сан-</w:t>
        <w:br/>
        <w:t>саналақ көп ой туғызатыны белгілі. Соның ішін-</w:t>
        <w:br/>
        <w:t>дегі сынаның да оңтайлысын, ыңғайлысын таба</w:t>
        <w:br/>
        <w:t>білу де қиын өнер. Бұл әринеекінің бірінің қолы-</w:t>
        <w:br/>
        <w:t>нан келебермейді. Тарих шындықты қажет етеді.</w:t>
        <w:br/>
        <w:t>Ол көркем әдебиет емес, сондықтан баяндалған</w:t>
        <w:br/>
        <w:t>әңгімелердің шындық қалыптан аспауы қатты</w:t>
        <w:br/>
        <w:t>ескерілді. Өйткені, қанша әрлегенмен шындық,</w:t>
        <w:br/>
        <w:t>сол шындық төңірегінде қалып қояды. Алайда,</w:t>
        <w:br/>
        <w:t>тарихта кейде шындықтан ауытқып кететін жағ-</w:t>
        <w:br/>
        <w:t>дайлар болады. Оның беті әрмен, біздер оған бар-</w:t>
        <w:br/>
        <w:t>ғанымыз жоқ. Оқушы қауымға арымыз таза бол-</w:t>
        <w:br/>
        <w:t>сын деген мақсатпен неғұрлым шындық аясынан</w:t>
        <w:br/>
        <w:t>шыға алмадық.</w:t>
        <w:br/>
        <w:t>Менде бұл ауылға бөтен адам емеспін. Мынау</w:t>
        <w:br/>
        <w:t>тұрған көрші Бұхарбай ауылында дүниеге</w:t>
        <w:br/>
        <w:t>келгенмін. Аудан ортақ, ауыл ортақ. Азаматтық</w:t>
        <w:br/>
        <w:t>борышыңды қолдан келер жақсылығыңды қай-</w:t>
        <w:br/>
        <w:t>да, қай жерге жаса, мейлі, бәрібір ол адам үшін</w:t>
        <w:br/>
        <w:t>жасалмақ. Мен осы ауылды өркендетуге демеуші</w:t>
        <w:br/>
        <w:t>болып қолымнан келер бар күш-жігерімді тек</w:t>
        <w:br/>
        <w:t>адамдар үшін жасасам, онда мен өзімді бақытты</w:t>
        <w:br/>
        <w:t>адам санаймын.</w:t>
        <w:br/>
        <w:t>Барлық ықылас, ниетім осы ауылды өркендет-</w:t>
        <w:br/>
        <w:t>сем деймін. Болашақ қай кезде де үміт артар саты</w:t>
      </w:r>
    </w:p>
    <w:p>
      <w:r>
        <w:t>ҙ</w:t>
        <w:br/>
        <w:t>қолхоздастыру жұмыстарына белсене араласқан.</w:t>
        <w:br/>
        <w:t>Жүсіп пеи Әлжан ұзақ жылдар теміржолда жұмыс-</w:t>
        <w:br/>
        <w:t>шы болды. Көп жылғы өңбектері үшін бірнеше ор-</w:t>
        <w:br/>
        <w:t>ден, медальлармси және екеуі де Ленин орденімен</w:t>
        <w:br/>
        <w:t>марапатталған.</w:t>
        <w:br/>
        <w:t>Соғысқа дейін мынадай бір жағдай болған-ды.</w:t>
        <w:br/>
        <w:t>Колхоз бойынша егіннің әр гектарынан 44 центнер-</w:t>
        <w:br/>
        <w:t>ден өнім алып, Мәскеудегі бүкілодақтық халықтар</w:t>
        <w:br/>
        <w:t>жетістігі көрмесіне ауылдан Қайранбай деген кісі ба-</w:t>
        <w:br/>
        <w:t>рып, бір жүк автокөлігін сыйлыққа алып келді. Кейін</w:t>
        <w:br/>
        <w:t>соғыс басталарда сыйлыққа алған ол жүк машина-</w:t>
        <w:br/>
        <w:t>сын әскер жағдайына байланысты қайтып алған.</w:t>
        <w:br/>
        <w:t>Алынған өнім ауыл орталығында қоймада сақта-</w:t>
        <w:br/>
        <w:t>лалы. Қойма меңгерушісі әрі қарауылы болып Сақ-</w:t>
        <w:br/>
        <w:t>таған атқарды.</w:t>
        <w:br/>
        <w:t>Ақназар, Пірмагапбет, Мұнарбайлар айтулы темір</w:t>
        <w:br/>
        <w:t>ұсталары болатын. Жұмыстың барлығын қолмен ат-</w:t>
        <w:br/>
        <w:t>қарылатындықтан кетпен, орақ, өгіз арба, ат арба-</w:t>
        <w:br/>
        <w:t>лардың жетегі, дөңгелегін жөндеу жұмыстары ұста-</w:t>
        <w:br/>
        <w:t>лардың үлесінде еді.</w:t>
        <w:br/>
        <w:t>Колхозда 45-50 бастай ірі қара мал болатын. Фер-</w:t>
        <w:br/>
        <w:t>ма меңгерушісі Өксікбаев Мүсілбек, учетшик Тұрар.</w:t>
        <w:br/>
        <w:t>бақташылар Шонықбайұлы Құдабай, Боранбай ақса-</w:t>
        <w:br/>
        <w:t>қалдар мал басын аман сақтауда аянбай еңбек етті.</w:t>
        <w:br/>
        <w:t>Шаруашылықта мектеп болған жоқ. Балалар</w:t>
        <w:br/>
        <w:t>ауылдың шығысындағы қыстақ орталығына барып</w:t>
        <w:br/>
        <w:t>оқитын. Ауыл орталығында бір азық-түлік дүкені бар</w:t>
        <w:br/>
        <w:t>болатын. Сатушысы Шоңбайдың әйел! Мәлике. Қай-</w:t>
        <w:br/>
        <w:t>ыпұлы Мәлік қолхоз жұмыстарынан кейін Жалағаш</w:t>
        <w:br/>
        <w:t>ауданы орталығында қызмет атқарды. Ұзақ жылдар</w:t>
        <w:br/>
        <w:t>аудандық қаржы бөлімін басқарды. Көптеген ордеп,</w:t>
        <w:br/>
        <w:t>медальдармен, Құрмет грамоталарымен марапаттал-</w:t>
        <w:br/>
        <w:t>ған. КСРО-ның үздік қаржы қызметкері.</w:t>
        <w:br/>
        <w:t>Баласы Мәлікова Анар жоғары оқу орнын бітірген</w:t>
        <w:br/>
        <w:t>соң аудан орталығында қызметтерде болды. Аудан-</w:t>
        <w:br/>
        <w:t>дық мәслихат депутаттатығына сайланды.</w:t>
        <w:br/>
        <w:t>Қилыбаев Әлтай 1936 жылы Алғабас колхозында</w:t>
        <w:br/>
        <w:t>дүниеге келген. Жастайынан колхоз жұмысына ара-</w:t>
        <w:br/>
        <w:t>ласқан. 1947 жылы ФЗО-ға сол кезлегі Сталинград</w:t>
        <w:br/>
        <w:t>қаласын қалпына келтіру жұмыстарына қатысқан.</w:t>
        <w:br/>
        <w:t>1941-45 жылы медаль алған-ды. Бұл медальдің ар-</w:t>
        <w:br/>
        <w:t>тықшылығы сол, Ұлы Отан соғысына қатысқандар-</w:t>
        <w:br/>
        <w:t>мен теңестірілген құқық беріледі. ФЗО-дан келген-</w:t>
        <w:br/>
        <w:t>нен кейін Қызылорда қаласында теміржол учили-</w:t>
        <w:br/>
        <w:t>19</w:t>
        <w:br/>
        <w:t>Ауыл ақсақалдары Сейіт, Смағұл, Шонықбай, Ерба-</w:t>
        <w:br/>
        <w:t>тыр, Меңлібай ақсақалдар ауыл ұйытқысыша айнал-</w:t>
      </w:r>
    </w:p>
    <w:p>
      <w:r>
        <w:t>ған кісілер еді. Ербатыр ақсақал -- бағбан кісі. Жүр-</w:t>
        <w:br/>
        <w:t>ген жерінде тал, ортүрлі жеміс ағаштарын егіп, көп</w:t>
        <w:br/>
        <w:t>құрметіне бөленген жан болатын. Ол кісінің бау-бау-</w:t>
        <w:br/>
        <w:t>шасы мен оны қоршаған талы осы күнгі Жалағаш</w:t>
        <w:br/>
        <w:t>қыстағының Бұхарбай батыр көшесі Қапатбаев Төле-</w:t>
        <w:br/>
        <w:t>ген отыргап үйден түстікке қарай жарты гектардай</w:t>
        <w:br/>
        <w:t>жерді алып жататын. Соғысқа дейін Ербатыр талы</w:t>
        <w:br/>
        <w:t>аталып, онан кейін Пірмағанбет ұстаның атымен ата-</w:t>
        <w:br/>
        <w:t>лып кетті. 1942 жылдан бастап колхоз бастығы Әйті-</w:t>
        <w:br/>
        <w:t>лесов Сүлей, партком хатшысы Білімбаев Шарап, егіс</w:t>
        <w:br/>
        <w:t>бригадирі ГПрман болды. Қабылулы Мәдібек есепші,</w:t>
        <w:br/>
        <w:t>Өксікбайұлы Мүсілбек ферма меңгеруттісі қызмет-</w:t>
        <w:br/>
        <w:t>терін атқарды. Егіс көлемінің шамасы 200-250 гектар.</w:t>
        <w:br/>
        <w:t>Егіншілер Нұрлыбайұлы Әлмахан, Сабырбайұлы</w:t>
        <w:br/>
        <w:t>Шоңбай, Шімірік, Смағұлұлы Әбілда, Қонысбекұлы</w:t>
        <w:br/>
        <w:t>Сырбай, Құжамбай, Қосқұл деген кісілер еккен сегін-</w:t>
        <w:br/>
        <w:t>нің әр гектарынан 40-43 пептпер шамасында өнім ал-</w:t>
        <w:br/>
        <w:t>ған. Сондай-ақ, осы колхоздың құрылуына үйытқы</w:t>
        <w:br/>
        <w:t>болған әрі осы ауылдан түлеп ұшқандар Қилыбаев</w:t>
        <w:br/>
        <w:t>Ізбасар 1903 жылы Сырдария губерниясы, Ақмешіт</w:t>
        <w:br/>
        <w:t>уезі, Маслов болысы, бұрынғы Алғабас колхозында</w:t>
        <w:br/>
        <w:t>дүниеге келген. Алғабас колхозының алғашқы құры-</w:t>
        <w:br/>
        <w:t>ауына ат салысқан. Колхозда жұмысшы, колхозшы,</w:t>
        <w:br/>
        <w:t>кейін Елтай жағындағы қамыс зауытында еңбек ет-</w:t>
        <w:br/>
        <w:t>кен. 1941-45 жылдары Жалағаш аудандық байланыс</w:t>
        <w:br/>
        <w:t>бөлімінің бастығы қызметін атқарса, 1945-50 жыл-</w:t>
        <w:br/>
        <w:t>дары аудандық қаржы бөлімін басқарды. 1950-51</w:t>
        <w:br/>
        <w:t>жылдары Қызыл Ту колхозының басқарма төрағасы</w:t>
        <w:br/>
        <w:t>болды. Тұрабаев Сермахан -- Алғабас колхозында</w:t>
        <w:br/>
        <w:t>ұйымдасуына ат салысқан адам. Қолхозда бірсыпыра</w:t>
        <w:br/>
        <w:t>жүмыстар атқарғаннан кейін аудан орталығында</w:t>
        <w:br/>
        <w:t>партия, кеңес органдарында жұмыс істеді. Ұзақ жыл-</w:t>
        <w:br/>
        <w:t>дар Гңбек колхозының басқарма төрағасы қызметін</w:t>
        <w:br/>
        <w:t>атқарды. Колхоз құрылысы және ұйымдастыру жу-</w:t>
        <w:br/>
        <w:t>мыстарын жетік меңгерген. Шын сөйлеп, тура жүре-</w:t>
        <w:br/>
        <w:t>тін өз ісіне адал болған алам. Кейін құрметті зейнет</w:t>
        <w:br/>
        <w:t>демалысына шықты. Баласы Ермахаш ға жоғары оқу</w:t>
        <w:br/>
        <w:t>орнын бітіргеннен соң ауданда, Қызылорда қаласын-</w:t>
        <w:br/>
        <w:t>да партия, кеңес органдарында еңбек етті. Жалағаш</w:t>
        <w:br/>
        <w:t>совхозыныпц директоры қызметін бірсыпыра уақыз</w:t>
        <w:br/>
        <w:t>атқарды. Қайыпұлы Жүсін, Әлжан және Мәлік ақса-</w:t>
        <w:br/>
        <w:t>қалдар -- Алғабас колхозының түлектері. Алғашқы</w:t>
        <w:br/>
        <w:t>18</w:t>
        <w:br/>
        <w:t>ұлы Әртай, Сапақұлы Байғана және ағайынды Уыз-</w:t>
        <w:br/>
        <w:t>бай, Қымызбайлар күн-түн демей, еңбек етудің арқа-</w:t>
        <w:br/>
        <w:t>сында мол өнім алуға қол жеткізді. Малшылар Тал-</w:t>
        <w:br/>
        <w:t>қанбайұлы Сәлуақас, Тәженұлы Бегалы, Тоқтықбай-</w:t>
        <w:br/>
        <w:t>ұлы Сәден, Қарпықұлы Әбіл және Сексенбайлар әр</w:t>
        <w:br/>
        <w:t>жүз аналықтан 105-110 қозы алып, мал басын аман</w:t>
        <w:br/>
        <w:t>сақтау барысында қыруар тер төкті. Ферма меңге-</w:t>
        <w:br/>
        <w:t>рушісі -- Ақылбайқызы Ұлтуған. Орталықта астық</w:t>
        <w:br/>
        <w:t>қоймасы болды. Онда Пірманшаұлы Әлмембет --</w:t>
        <w:br/>
        <w:t>қойма меңгерушісі. Өзек жағасында орналасқан</w:t>
        <w:br/>
        <w:t>Жасқайрат жеті жылдық мектебінің төбесі шатыр-</w:t>
        <w:br/>
        <w:t>ланбаған, бірақ сол уақытқа сай еңселі ғимараттар</w:t>
        <w:br/>
        <w:t>санатында болатын. Мектеп директоры Есаманұлы</w:t>
        <w:br/>
        <w:t>Есіркеп деген кісі мінезі жұмсақ қатты сөйлемейтін</w:t>
        <w:br/>
        <w:t>сыпайы КІСІ еді.</w:t>
      </w:r>
    </w:p>
    <w:p>
      <w:r>
        <w:t>Мектепте Ұлы Отан соғысынан бұрын көптеген</w:t>
        <w:br/>
        <w:t>жастар оқыды. Ұлы Отан соғысында қаза тапқан</w:t>
        <w:br/>
        <w:t>қыршын жастар Балымбетұлы Жалғас, Смағұлұлы</w:t>
        <w:br/>
        <w:t>Айдарбек, Жүнісұлдары Слярбай, Мыңтай, Тәжі-</w:t>
        <w:br/>
        <w:t>байұлы Әбдіхалық, Отан соғысынан аман-сау елге</w:t>
        <w:br/>
        <w:t>оралған осы күнгі құрмет демалысындағы, облысқа</w:t>
        <w:br/>
        <w:t>танымал экономист Баймаханүлы Бименде, марқұм</w:t>
        <w:br/>
        <w:t>болып кеткендер Әбсаттарұлы Әбдалим, Тәйтікұлы</w:t>
        <w:br/>
        <w:t>Мұбарак, Баймаханұлы Төремұрат, Рүстемұлы</w:t>
        <w:br/>
        <w:t>Тілеуберген, Смайұлы Арашнбай, Қалжанұлы Қай-</w:t>
        <w:br/>
        <w:t>ып, Мұсаұлы Қалыбай және онан кейінгі жастар</w:t>
        <w:br/>
        <w:t>оқыды.</w:t>
        <w:br/>
        <w:t>1947 жылдары колхоз төрағасы Алдамұратов</w:t>
        <w:br/>
        <w:t>Орынбай болды. 1948 жылы Орал қаласынан ауыл</w:t>
        <w:br/>
        <w:t>шаруашылығын басқару мектебін бітіріп келген Бай-</w:t>
        <w:br/>
        <w:t>ғазиев Әли 1951 жылға дейін басшылық жасады.</w:t>
        <w:br/>
        <w:t>Ауыл ортасында азық-түлік дүкені болатын, сатушы</w:t>
        <w:br/>
        <w:t>Ақбала әжеміз еді. “Алғабас” колхозы Жалағаш қыс-</w:t>
        <w:br/>
        <w:t>тағының батыс жағында, "Елтай" колхозы мен темір</w:t>
        <w:br/>
        <w:t>жол көпірінен шығатын арықтың шығысында орна-</w:t>
        <w:br/>
        <w:t>ласқан. Қыстақ орталығына дейін қалың жыңғыл ор-</w:t>
        <w:br/>
        <w:t>тасында арба жол.</w:t>
        <w:br/>
        <w:t>а.Бұл қолхозда да коллективтендіру жылдарынан,</w:t>
        <w:br/>
        <w:t>Ұлы Отан соғысы басталғанға дейін колхоз шаруа-</w:t>
        <w:br/>
        <w:t>шылығын ұйымдастырушы, белсене ат салысқан аза-</w:t>
        <w:br/>
        <w:t>маттар аз емес еді. Алғашында колхоз басқарма бас-</w:t>
        <w:br/>
        <w:t>тығы Ермағанбетов Ахантай болды. Ол козінде-- ірі</w:t>
        <w:br/>
        <w:t>қызметтерде болған Қазақ КСР Жоғарғы кеңесінің</w:t>
        <w:br/>
        <w:t>төрайымы Шекер Ермағанбетованың туған інісі.</w:t>
        <w:br/>
        <w:t>1%</w:t>
        <w:br/>
        <w:t>дер пайда болды. Мәселен, “1926 жылы Айбас,</w:t>
        <w:br/>
        <w:t>Шөгірліде тұратын он жеті үй бір артель болдық”,</w:t>
        <w:br/>
        <w:t>- деп айтқан екен сол кездің куәсі Қалыбек Мы-</w:t>
        <w:br/>
        <w:t>шаев ақсақал. 1928 жылы Мойынқос серіктігі</w:t>
        <w:br/>
        <w:t>құрылған. Ұйымдастырушы -- Құлтекенов Боды-</w:t>
        <w:br/>
        <w:t>бай ақсақал. Бұл жөнінде бізге жеткізген ақсақал</w:t>
        <w:br/>
        <w:t>кейін ауданда, көрші Тереңөзек ауданында Қы-</w:t>
        <w:br/>
        <w:t>зылорда облыстық партия комитетінде жауапты</w:t>
        <w:br/>
        <w:t>қызметтер атқарды. 1937-нің “Халық жауы"</w:t>
        <w:br/>
        <w:t>нәубетінде жазықсыз жазаланып, соғыс жылда-</w:t>
        <w:br/>
        <w:t>ры дүниеден өткен екен. Сол Бодыбай ақсақал</w:t>
        <w:br/>
        <w:t>ұйымдастырған Мойынқос серіктікке 15-16 үй</w:t>
        <w:br/>
        <w:t>қамтылған. 1932 жылдан бастап "Айбас"</w:t>
        <w:br/>
        <w:t>"Шөгірлі" артелі, "Тобыр", "Мойынқос" серіктігі,</w:t>
        <w:br/>
        <w:t>"Ақбөгет" колхоздары жаңадан құрылды. 1934</w:t>
        <w:br/>
        <w:t>жылдардан бастап фермалардың ұйымдастыру</w:t>
        <w:br/>
        <w:t>кезеңдері басталды. Міне, сол 1934 жылы “Ақбой-</w:t>
        <w:br/>
        <w:t>дақ”, “Бостандық”, “Ақарық”, “Бақыт” колхозда-</w:t>
        <w:br/>
        <w:t>рын қамтитын "Ақбойдақ" ауыл кеңесінде 10 шақ-</w:t>
        <w:br/>
        <w:t>ты сиыр, 50 қаралы қой жиналған. Әрине, бұл</w:t>
        <w:br/>
        <w:t>аталған цифрлар айтар ауызға қораш көрінгені-</w:t>
        <w:br/>
        <w:t>мен, кейін өріс толы мыңғырған малдың алғашқы</w:t>
        <w:br/>
        <w:t>көгені болғанын біреу білсе, біреу білмес. Ол кез-</w:t>
        <w:br/>
        <w:t>дері колхоздарда механизм де тапшы. 1939 жылы</w:t>
        <w:br/>
        <w:t>“Жасқайрат” колхозында небәрі 100-150 гектар-</w:t>
        <w:br/>
        <w:t>дай жерге күріш егілген. Бұл жағдай сол кездегі</w:t>
        <w:br/>
        <w:t>барлық колхоздар басында болды. Осылайша 1926</w:t>
      </w:r>
    </w:p>
    <w:p>
      <w:r>
        <w:t>жылы ұйымдасқан егіншілік, 1934 жылдағы мал</w:t>
        <w:br/>
        <w:t>шаруашылығы қатар дамып, бертін келе ауыл ша-</w:t>
        <w:br/>
        <w:t>руашылығы саласынан да республика бойынша</w:t>
        <w:br/>
        <w:t>биікке көтерілдік, тіпті одаққа атымыз мәлім бол-</w:t>
        <w:br/>
        <w:t>ған. Ақсу еңбеккерлері атандық. Тынымсыз ең-</w:t>
        <w:br/>
        <w:t>бектің нәтижесі арқасында еңбек адамдарының</w:t>
        <w:br/>
        <w:t>түрмыстық әл-ауқаты артты. Әрбір адам өз ден-</w:t>
        <w:br/>
        <w:t>саулықтарына қарауға, оқуға, білім алуға толық</w:t>
        <w:br/>
        <w:t>құқығы болды. Өз ортамыздан талай майталман</w:t>
        <w:br/>
        <w:t>21- ерлері шықты. Қос Ленин орденді Кенже-</w:t>
        <w:br/>
        <w:t>бек Талқанбаев, Сасықбай Дәулетбеков, Әбілда</w:t>
        <w:br/>
        <w:t>Смағұлов, Социалистік Еңбек Ері Тұршабек</w:t>
        <w:br/>
        <w:t>Елеусінов сияқты және тағы басқа адамдар елі,</w:t>
        <w:br/>
        <w:t>егеді. Оның өнімін МТС-тың тракторына төлеуге зор-</w:t>
        <w:br/>
        <w:t>ға жетеді, кейде жетпей де қалып жатады. Колхоз-</w:t>
        <w:br/>
        <w:t>шылар атыздан масақ теріп, нәпақа етеді,</w:t>
        <w:br/>
        <w:t>1948 жылдың аяғында колхоздың басқарма төра-</w:t>
        <w:br/>
        <w:t>ғасы болып Файзулла Сартаев келді. Шаруашылық-</w:t>
        <w:br/>
        <w:t>тарда көптегеп жұмыстардың жақсы жолға қойылуы</w:t>
        <w:br/>
        <w:t>басшыдан десек, бұл кісі де -- аянбай еңбек еткен</w:t>
        <w:br/>
        <w:t>жандардың бірі еді.</w:t>
        <w:br/>
        <w:t>Бірде Пірманша ақсақалға бір торы ат әкеліп беріп,</w:t>
        <w:br/>
        <w:t>сол атты бәйгеге жаратты. Сол ат облыс орталығында</w:t>
        <w:br/>
        <w:t>өткен ат жарысында жалғыз қара болып, бәйгеден</w:t>
        <w:br/>
        <w:t>бірінші болып келді. Бәйгеден дара шауып, озын кел-</w:t>
        <w:br/>
        <w:t>ген. Пірманша ақсақалдың сол торысы “Ақарық" кол-</w:t>
        <w:br/>
        <w:t>хозыпыңц ғана смес, бүкіл ауданың атын шығарып,</w:t>
        <w:br/>
        <w:t>жүрт марқайып қалған болатын.</w:t>
        <w:br/>
        <w:t>1950 жылға дейін қолхоздың басқарма төрағасы</w:t>
        <w:br/>
        <w:t>болып Жүсіпов Нүрбай жұмыс атқарды. Колхоз эко-</w:t>
        <w:br/>
        <w:t>номикасының дамуына айтарлықтай үлесін қосты.</w:t>
        <w:br/>
        <w:t>Мал басының амандығы, сыртқы ит-құстан қорғау,</w:t>
        <w:br/>
        <w:t>төл өнімінің тірілей басын сақтауға назарын аудар-</w:t>
        <w:br/>
        <w:t>ды. Егін шаруашылығында алғаш рет ақ бидай егуді</w:t>
        <w:br/>
        <w:t>қолға алды. Бұл үрдіс көрші "Жасқайрат", "Жаңа-</w:t>
        <w:br/>
        <w:t>талап” колхоздарында белең алды.</w:t>
        <w:br/>
        <w:t>1939 жылдың аяғында аудан орталығы Аламесек-</w:t>
        <w:br/>
        <w:t>тен Жалағашға келіп, Жалағаш ауданы болып құ-</w:t>
        <w:br/>
        <w:t>рылды. Сол жылдардан 1947 жылға дейін "Жасқай-</w:t>
        <w:br/>
        <w:t>рат” колхозын Жүсіпов Жүніс басқарды. Өндіріс</w:t>
        <w:br/>
        <w:t>бригадирі -- Алдамұратов Орынбай. Колхоз орталы-</w:t>
        <w:br/>
        <w:t>ғында, өзек басында "Жасқайрат" жеті жылдық мек-</w:t>
        <w:br/>
        <w:t>тебі, астық қоймасы, дүкені болды. Колхоз мал және</w:t>
        <w:br/>
        <w:t>егін егумен айналысты. Бостайдың батысындағы қо-</w:t>
        <w:br/>
        <w:t>рымның жан-жағына күріш ексе, онан бері сол күнгі</w:t>
        <w:br/>
        <w:t>сынасап дала қосының темір жолға жақын тұсында</w:t>
        <w:br/>
        <w:t>бидай егетін. Көп техника жоқ. Жұмыс көбіне қол-</w:t>
        <w:br/>
        <w:t>мен жасалады. Қолмен егін орып, өгіз жегілген мала-</w:t>
        <w:br/>
        <w:t>мен астық бастыратын.</w:t>
        <w:br/>
        <w:t>Бұзылған техникаларды жөндеу, өгіз арбаның же-</w:t>
        <w:br/>
        <w:t>тегі не белдігі орнына доңғалақтың құрсауы сөгілсе,</w:t>
        <w:br/>
        <w:t>темір ұсталар Тұрымтайұлы Бәкір мен Смағұлұлы</w:t>
        <w:br/>
        <w:t>Айдарбектің қолдарынан өтуші еді. Колхозшылар</w:t>
        <w:br/>
        <w:t>Өткелбай, Кенжебек, Ахметұлы Әкім, Тыныштық-</w:t>
      </w:r>
    </w:p>
    <w:p>
      <w:r>
        <w:t>байұлдары Ахан, Елшібек, Байділдаұлы Медет, Ерім-</w:t>
        <w:br/>
        <w:t>бстұлы Кепжебек, Дәулетбекұлы Сасықбай, Әбса-</w:t>
        <w:br/>
        <w:t>матұлы Шекер, Үмбетұлы Отарбай, Муса, Байғабыл</w:t>
        <w:br/>
        <w:t>16</w:t>
        <w:br/>
        <w:t>дан өзге науқаншылық атқарылатын жұмыстар бе-</w:t>
        <w:br/>
        <w:t>лең ала бастады.</w:t>
        <w:br/>
        <w:t>1929 жылы елде коллективтендіру науқаны бас-</w:t>
        <w:br/>
        <w:t>талып, соның нәтижесінде “Тобыр”, “Ақбөгет", "Жа-</w:t>
        <w:br/>
        <w:t>ңаталап”, “Алғабас” бөлімшесіндегілер ауылтаруа-</w:t>
        <w:br/>
        <w:t>шылық кооперациясына бірігеді. Оның төрағасы Жү-</w:t>
        <w:br/>
        <w:t>ніс Жүсіпов, партия ұйымының хатшысы Әбіпүкір</w:t>
        <w:br/>
        <w:t>Бейсенбаев, Ақсу ауылдық кеңесінің төрағасы Әбсат-</w:t>
        <w:br/>
        <w:t>тар Нұралиевтер сайланды. Ал, ферма меңгеруттілері</w:t>
        <w:br/>
        <w:t>болып Сүлей Айтілесов, Дүзелбай Кенебаев, Барпаяқ</w:t>
        <w:br/>
        <w:t>Аманбаевтар тағайындалды.</w:t>
        <w:br/>
        <w:t>Кейін бұл құрылған кооперация ыдырап, ұсақ кол-</w:t>
        <w:br/>
        <w:t>хоздарға бөлінді. Тобырда “Жасқайрат”, Ақбөгетте</w:t>
        <w:br/>
        <w:t>"Жанңа-талап"“, Тобыр разьсзінің тұсында “Ақарық”</w:t>
        <w:br/>
        <w:t>және Жалағаш қыстағының батыс жағында "Алга-</w:t>
        <w:br/>
        <w:t>бас” колхоздары болып, қайта құрылды. Коллек-</w:t>
        <w:br/>
        <w:t>тивтендіру жұмыстарына әр елді мекеннен атсалы-</w:t>
        <w:br/>
        <w:t>са қатысқан азаматтар, “Ақарық” колхозынан Құл-</w:t>
        <w:br/>
        <w:t>шықұлы Баймахан, Найзабайұлы Мәншәріп, Әбен,</w:t>
        <w:br/>
        <w:t>Пірманша, Сапабек, Сарғозыұлы Тұрсынбай, Қал-</w:t>
        <w:br/>
        <w:t>жан, Жасбайұлы Қилыбай, Сағымбайұлы Байлзулет,</w:t>
        <w:br/>
        <w:t>айтулы темір үстасы Бейсембайүлы Тұрмахан, Жас-</w:t>
        <w:br/>
        <w:t>байұлы Қилыбай асқан бағбан болған еді.</w:t>
        <w:br/>
        <w:t>Теміржолдан Бекбайұлы Оспан, Момынтайұлы</w:t>
        <w:br/>
        <w:t>Жақан, Оспанұлы Әбілда, Сүлейменұлы Мұса, Баян-</w:t>
        <w:br/>
        <w:t>ұлы Балмағандет, Мәмбетұлы Қалбек, Әбенұлы</w:t>
        <w:br/>
        <w:t>Нұрат сияқты азаматтар шықса, “Жасқайрат” кол-</w:t>
        <w:br/>
        <w:t>хозынан Алдамұратов Орынбай, Жүсіпұлы Нұрбай,</w:t>
        <w:br/>
        <w:t>Жүсіпұлы Жүніс, Үмботұлы Қанатбай, Үмбетұлы</w:t>
        <w:br/>
        <w:t>Серікбай, Әбсаматұлы Шекер, Сейтенұлы Баймахап,</w:t>
        <w:br/>
        <w:t>Тыныштықбайұлы Ахан, Елшібек, ІТүралыұлы</w:t>
        <w:br/>
        <w:t>Әбсаттар, Жабағыұлы Дәулетбек, Талқанбайүлдары</w:t>
        <w:br/>
        <w:t>Садуақас, Өткелбай, Кенжебек, Сапақұлы Байғана,</w:t>
        <w:br/>
        <w:t>Рысдәулетұлы Мұзамбек, Ахметұлы Әкім, Сауран-</w:t>
        <w:br/>
        <w:t>байұлы Мәли киімнің қандай бір түрі болмасын киім</w:t>
        <w:br/>
        <w:t>тігетін тігінші Жүсіпұлы Махамбет, айтулы темір үс-</w:t>
        <w:br/>
        <w:t>тасы Тұрымтайұлы Бәкір ақсақалдар белсене ат са-</w:t>
        <w:br/>
        <w:t>дысты.</w:t>
        <w:br/>
        <w:t>"Жаңаталап" колхозынан Қайқыұлы Бекжан,</w:t>
        <w:br/>
        <w:t>Әбілдаұлы Селбесін, Бибатырұлы Ізімбай, Кенебай-</w:t>
        <w:br/>
        <w:t>ұлы Дүзелбай, Рсайұлы Шахан Көпірбайұлы Таңа-</w:t>
        <w:br/>
        <w:t>тар, Көшкінбайұлы Жұмағұл, Оспанқұлұлы Қалбек,</w:t>
        <w:br/>
        <w:t>Тәбәрік, Асқарбайүлы Әуесбай, Берлібек, Қайыр,</w:t>
        <w:br/>
        <w:t>Байтуған. Сынасапұлы Емберген, Шаймерден</w:t>
        <w:br/>
        <w:t>13</w:t>
        <w:br/>
        <w:t>көл және осы күнгі Ақсу ауылы орналасқан көл</w:t>
      </w:r>
    </w:p>
    <w:p>
      <w:r>
        <w:t>табапдары скен. Елдің көбісі теріскейі-- Бәйбіше,</w:t>
        <w:br/>
        <w:t>шығысы -- Бостай жері, Қасқаның бөгеті, түстігі</w:t>
        <w:br/>
        <w:t>-- Дәуімбай жерлерін мекен еткен, ХХ ғасырдың</w:t>
        <w:br/>
        <w:t>басында басталған теміржол құрылысы көп жер-</w:t>
        <w:br/>
        <w:t>лерде судың тартылуынан елді мекенге айнала</w:t>
        <w:br/>
        <w:t>бастаған. Сол көптеген елді мекендердің бірі --</w:t>
        <w:br/>
        <w:t>төрт колхоз негізінде біріккен осы күнгі Сәрке</w:t>
        <w:br/>
        <w:t>батыр атындағы өндірістік кооперативі.</w:t>
        <w:br/>
        <w:t>қБұл өңірден батыр да, би де, әулие де, ғұлама</w:t>
        <w:br/>
        <w:t>дашыққан)Сонау ХУ ғасырдың соңында дүние-</w:t>
        <w:br/>
        <w:t>ге келген Сәрке батырдан бастап, Байқадам,</w:t>
        <w:br/>
        <w:t>Бұқарбай, Сейіл, Елқонды, Қайқы, Үйсінбай ба:</w:t>
        <w:br/>
        <w:t>тырлар шықты. Елінің берекесін, тынытттығын,</w:t>
        <w:br/>
        <w:t>бірлігін сақтаған Бұхар, Босгай, Мысық, Жүзжа-</w:t>
        <w:br/>
        <w:t>сар, Шортанбай билер болды. Ел оқымыстылары</w:t>
        <w:br/>
        <w:t>өздері алған білімдерін бала оқытуға, тәрбиелеуге</w:t>
        <w:br/>
        <w:t>жұмсады. Ғұлама Қалжан ахун, Уамық мақсұм,</w:t>
        <w:br/>
        <w:t>Түмен, Мәмбет, Беркімбай әулиелер халық ден-</w:t>
        <w:br/>
        <w:t>саулығын сақтауға, жақсартуға орасан зор үлес</w:t>
        <w:br/>
        <w:t>қосқан жандар еді) Ел басқаруда өнегелі қасиет-</w:t>
        <w:br/>
        <w:t>терімен осы күнге дейін халық арасында Құлшық,</w:t>
        <w:br/>
        <w:t>Бидас, Қиықбай болыстардың есімдері ерекше</w:t>
        <w:br/>
        <w:t>аталады. Кейінірек бала оқыту, молдалық дәріс</w:t>
        <w:br/>
        <w:t>беруде Талқанбай молда, берірек 1930 жылдар-</w:t>
        <w:br/>
        <w:t>ға дейін молдашылық жасаған Әбсаттар молда,</w:t>
        <w:br/>
        <w:t>Қалжан ахун мешітінің шырақшысы болған Сыз-</w:t>
        <w:br/>
        <w:t>дық молда арабша сауат ашуда көп еңбек етті.</w:t>
        <w:br/>
        <w:t>Рссми смес мәліметтерге сүйенсек, халықты оты-</w:t>
        <w:br/>
        <w:t>рықшылыққа, егін салуға итермелеген бірден бір</w:t>
        <w:br/>
        <w:t>адам -- Жаманшаұлы Бөпехан екен. Ол кісі да-</w:t>
        <w:br/>
        <w:t>риядан саға алып, егін егуге жарма қаздырған.</w:t>
        <w:br/>
        <w:t>Сол жарманың ізі теміржолдан осы күнгі Жала-</w:t>
        <w:br/>
        <w:t>ғаш қыстағының шығыс жағы мен теріскей бетіне</w:t>
        <w:br/>
        <w:t>дейін жеткен. Осындай дихан адамдар ел жұртты</w:t>
        <w:br/>
        <w:t>астық өгуте тер төгіп, енбексетуге; жерден</w:t>
        <w:br/>
        <w:t>несібесін алып жеуге дағдыландырған. Бабамыз</w:t>
        <w:br/>
        <w:t>1933 жылдары дүниеден өткен екен.</w:t>
        <w:br/>
        <w:t>Міне, сол егіншіліктің жалғасы онан бері де сан</w:t>
        <w:br/>
        <w:t>жылдар бойы жалғасып келеді. Алғашқы артел-</w:t>
        <w:br/>
        <w:t>халқы үшін аянбай еңбек етіп жатты. Мал шару-</w:t>
        <w:br/>
        <w:t>ашылығында Өткелбай Талқанбаев, Әбіл Қарпы-</w:t>
        <w:br/>
        <w:t>қов, Тоқтамұрат Қожағұлов, Бегәлі Тәженов.</w:t>
        <w:br/>
        <w:t>Тұрман Жеңсікбаев, Шахман Селбесінов сияқты</w:t>
        <w:br/>
        <w:t>мал шаруашылығының майталман ерлері қанша-</w:t>
        <w:br/>
        <w:t>ма тер төгіп, еңбек етті. Басқару саласында Мөрәлі</w:t>
        <w:br/>
        <w:t>Шәменов, Тоқан Борапбасв, Темірхан Бекжанов.</w:t>
        <w:br/>
        <w:t>Өмірзақ Тұңғышбаев сияқты азамат әкелер мен</w:t>
        <w:br/>
        <w:t>ағалар ел басқаруда асқан білгірлікпен, қажыр-</w:t>
        <w:br/>
        <w:t>лықпен еңбек етті. Еңбекпен қатар білім беруде</w:t>
        <w:br/>
        <w:t>де, өнерде де қалысқан жоқ. “Ел іші алтын көмбе"</w:t>
        <w:br/>
        <w:t>демекші, білім беруде Есіркеп Есаманов, Қайып</w:t>
        <w:br/>
        <w:t>Қалжанов, Шойынбай Дәулетбеков, Тәжігүл</w:t>
        <w:br/>
        <w:t>Тәліпова, Сәнду Ақдәулетова, Қожабай Бақбер-</w:t>
        <w:br/>
        <w:t>генов сияқты ұстаздар білім беруде орасан зор</w:t>
        <w:br/>
        <w:t>қызмет жасады. Өнер саласында осы ауыл</w:t>
        <w:br/>
        <w:t>түлектері Темір Жүсіпов, Садық Оспанов, Тымар</w:t>
        <w:br/>
        <w:t>Ізімбаевалар ауыл арасында өз өнерлерімен аты</w:t>
      </w:r>
    </w:p>
    <w:p>
      <w:r>
        <w:t>шықты. Бірі күйші, бірі әнші дегендей, өз</w:t>
        <w:br/>
        <w:t>өнерлерімен елге танымал болатын.</w:t>
        <w:br/>
        <w:t>Өнердің өрлеуі ауданымызда 1967? жылы</w:t>
        <w:br/>
        <w:t>құрылған “Алтын арай" ансамблінде жарқын</w:t>
        <w:br/>
        <w:t>көрініс тапты. Аудан бойынша құрылған бұл ан-</w:t>
        <w:br/>
        <w:t>самбльге осы өзіміздің ауылдан шыққан түлек-</w:t>
        <w:br/>
        <w:t>тер Садық Оспанов, Темір Жүсіпов, Тымар</w:t>
        <w:br/>
        <w:t>Ізімбаева, Серіккүл Беркімбаевалар республика-</w:t>
        <w:br/>
        <w:t>лық байқаудың лауреаттары атанды. В.М.Ле-</w:t>
        <w:br/>
        <w:t>ниннің туғанына 100 толу қарсаңында 1969 жылы</w:t>
        <w:br/>
        <w:t>осы “Арай" ансамблі облыстық байқауда бірінші</w:t>
        <w:br/>
        <w:t>орынды жеңіп алды. Оған ауыл түлектері Садық</w:t>
        <w:br/>
        <w:t>Оспанов, Тымар Ізімбаева, Мұхамедияр Әбжа-</w:t>
        <w:br/>
        <w:t>новтар қатысты. 1976 жылы осы ансамбль облыс-</w:t>
        <w:br/>
        <w:t>та өнер көрсетті, ансамбльдің көркемдік жетек-</w:t>
        <w:br/>
        <w:t>шісі Тынымбай Мәдиев пен Жұма Данилов бол-</w:t>
        <w:br/>
        <w:t>ды. Бұл өнер сайысына Садық Оспанов, Мұха-</w:t>
        <w:br/>
        <w:t>медияр Әбжәнов қатысты. Онан бергі жылдары</w:t>
        <w:br/>
        <w:t>да көркемөнерпаздар коллективінің мүшелері Ем-</w:t>
        <w:br/>
        <w:t>бергенов Төлеген, Құрақбаев Сағынтай, Төлен-</w:t>
        <w:br/>
        <w:t>берген Әбдиев, Бижанов Асылбек сынды өнер-</w:t>
        <w:br/>
        <w:t>паздар көп құрметіне бөленді.</w:t>
        <w:br/>
        <w:t>Садуан, Әбді, Нүртаза, Бәтіш, Итемген ақсақалдар</w:t>
        <w:br/>
        <w:t>жәпе ауру - сырқауды емдеумен қатар адам жанына</w:t>
        <w:br/>
        <w:t>жол таба білген әулие Бекниязұлы Беркімбай ел</w:t>
        <w:br/>
        <w:t>бірлігіне айтарлықтай үлес қосқан ақсақалдар серен</w:t>
        <w:br/>
        <w:t>еңбектеріпіп үлгісін көрсетті. “Алғабас” колхозынан</w:t>
        <w:br/>
        <w:t>Әйтілесұлы Сүлей, Сейт, Смағұл, Шонықбай, Пірман</w:t>
        <w:br/>
        <w:t>сынды ақсақалдар ел ұйытқысы бола білді.</w:t>
        <w:br/>
        <w:t>1931-33 жылғы бүкіл елімізді жайлаған ашаршы-</w:t>
        <w:br/>
        <w:t>лық, нәубет біздің жерімізге де соқпай кеткен жоқ.</w:t>
        <w:br/>
        <w:t>Оның зардабы қаншама өмірді қиды, қаншама қайғы-</w:t>
        <w:br/>
        <w:t>қасірет әкелгені елге аян. Сонда да елдің ауызбірлігі,</w:t>
        <w:br/>
        <w:t>түтастығы, бір үзім нанды тең бөлім жейтін жоғар-</w:t>
        <w:br/>
        <w:t>ғы адамгершілік қасиеті басқа түскен бұл қиыншы-</w:t>
        <w:br/>
        <w:t>лықты да жеңіп ттықты.</w:t>
        <w:br/>
        <w:t>1935-36 жылдардан бастап мемлекет әр колхоздар-</w:t>
        <w:br/>
        <w:t>ға азын-аулақ мал бөліп, ферма үйымластырды.</w:t>
        <w:br/>
        <w:t>1937-38 жылдары "Жасқайрат", “Жаңаталап” кол-</w:t>
        <w:br/>
        <w:t>хоздарында егін бітік шықты. "Жаңаталап" қолхозы</w:t>
        <w:br/>
        <w:t>әртектардан 30 центнерден күріш өнімін алып, әрібір</w:t>
        <w:br/>
        <w:t>еңбек күнге 16 килограмнан астық берсе, "Жасқай-</w:t>
        <w:br/>
        <w:t>рат" колхозы күріштің әр гектардан 40 центнерден</w:t>
        <w:br/>
        <w:t>күріш өнімін алып, бір еңбек күнге 22 қилограмнан</w:t>
        <w:br/>
        <w:t>астық берді. Осы жылы сушы Өткелбай Талқанбай-</w:t>
        <w:br/>
        <w:t>ұлы КСРО Жоғары Кеңесінің Құрмет грамотасымен</w:t>
        <w:br/>
        <w:t>марапатталып, Москвадағы КСРО халық шаруашы-</w:t>
        <w:br/>
        <w:t>лығының Бүкілодақтық көрмесіне қатысты. “Алға-</w:t>
        <w:br/>
        <w:t>бас" колхозының төрағасы Ермағанбетов Ахантай,</w:t>
        <w:br/>
        <w:t>Пірман басқаратын бригада 47 центнерден мол өнім</w:t>
        <w:br/>
        <w:t>алып, ең жоғары көрсеткіштерге қолы жетті.</w:t>
        <w:br/>
        <w:t>11937-38 жылдардағы “Халық жауы" нәубетінде</w:t>
        <w:br/>
        <w:t>бірсыпыра азаматтар жазықсыздан жазықсыз жапа</w:t>
        <w:br/>
        <w:t>шегіп, ұзақ мерзімге сотталып кетті. Алайда ел еңсесі</w:t>
      </w:r>
    </w:p>
    <w:p>
      <w:r>
        <w:t>түскен жоқ. Өмір тіршілігі өз кезеңімен ілгері қарай</w:t>
        <w:br/>
        <w:t>жылжи бердіі</w:t>
        <w:br/>
        <w:t>1941-45 жылдардағы Ұлы Отан соғысы халқымыз-</w:t>
        <w:br/>
        <w:t>дың басына қара бұлт үйіріп, зор қасірет әкелгені</w:t>
        <w:br/>
        <w:t>белгілі. Соғыс жылдарында “Алғабас”, "Жасқайрат",</w:t>
        <w:br/>
        <w:t>"Жаңаталап", "Ақарық" колхоздарынан көптеген</w:t>
        <w:br/>
        <w:t>жас қыршындар майданға аттанып жатты. Отан қор-</w:t>
        <w:br/>
        <w:t>ғау жұмысы бүкілхалықтық іске айналды. Елде бар</w:t>
        <w:br/>
        <w:t>ауыртпалық жасы келген қариялар мен жасы жетисе-</w:t>
        <w:br/>
        <w:t>ген жасөспірімдер және әйелдерге түсті. Олар таңның</w:t>
        <w:br/>
        <w:t>атысы, күннің батысы қажымай талмай еңбек етіп,</w:t>
        <w:br/>
        <w:t>жеңіс күнін жақындата түсті.</w:t>
        <w:br/>
        <w:t>14</w:t>
        <w:br/>
        <w:t>мей, жез таңдай абыз жыраулар Бұхар, Ақтамберді-</w:t>
        <w:br/>
        <w:t>дер, берірек ХІХ ғасырдағы Нысанбай, Сүйінбайлар</w:t>
        <w:br/>
        <w:t>ел бірлігін айтып жырлады. Елдің тірегі болған Бөген-</w:t>
        <w:br/>
        <w:t>бай, Қабанбай, Сәрке батырлар "Ақтабан шұбырын-</w:t>
        <w:br/>
        <w:t>дыда" елдің іргесін сөкпей қазақ ұлтының жойылып</w:t>
        <w:br/>
        <w:t>кетуінен сақтаса, бертінгі ұрпақ -- Байқадам, Жан-</w:t>
        <w:br/>
        <w:t>қожа, Наурызбай, Бұхарбай, Қабан, Елқонды батыр-</w:t>
        <w:br/>
        <w:t>лар ел қорғаны бола білді. Олар өздерінің бүкіл сана-</w:t>
        <w:br/>
        <w:t>лы өмірлерін, ақыл-ойлары мен қажыр-қайраттарын</w:t>
        <w:br/>
        <w:t>қазақ халқының елдік мұраттарына сарқа жұмсады.</w:t>
        <w:br/>
        <w:t>Екі гасырға созылған қазақ-жоңғар арасындағы қан-</w:t>
        <w:br/>
        <w:t>қасап соғыс жоңғар хандығының жер бетінен мүлдем</w:t>
        <w:br/>
        <w:t>жойылып кетуімен аяқталса, Қазақ хандығын жара-</w:t>
        <w:br/>
        <w:t>лы жолбарыстай қансыратып, әбден титықтатып кет-</w:t>
        <w:br/>
        <w:t>ті. Қансыраған қазақ хандығы амалсыздан Ресей им-</w:t>
        <w:br/>
        <w:t>периясына бодан болды. Халқымыздың осындай</w:t>
        <w:br/>
        <w:t>мүшкіл халін пайдаланған, оның үстіне бүрыннан</w:t>
        <w:br/>
        <w:t>жоспарланған отарлау саясатын жедел іске асыру</w:t>
        <w:br/>
        <w:t>мақсатында отаршыл Ресей Қазақ даласында бекі-</w:t>
        <w:br/>
        <w:t>ністер орната бастады. Ресейден салынған бекіністер-</w:t>
        <w:br/>
        <w:t>ге бірнеше мыңдаған адам көшіріліп, саяси тұрғыда</w:t>
        <w:br/>
        <w:t>әкімшілік -- аумақтық басқару жүйелері арқылы</w:t>
        <w:br/>
        <w:t>қазақтың ттұрайлы жерлерін алып, арзан шикізат өні-</w:t>
        <w:br/>
        <w:t>мін құныға сорып, оның үстіне халықты салық салу</w:t>
        <w:br/>
        <w:t>арқылы қыспаққа ала бастады. Мұндай ауыр хал қа-</w:t>
        <w:br/>
        <w:t>зақ халқының тарапынан үдайы қарсылық тудырып,</w:t>
        <w:br/>
        <w:t>отаршылдыққа қарсы Ұлт ---азаттық қозғалыстар-</w:t>
        <w:br/>
        <w:t>дың туындауына ссбепші болды. Батысымызда Сы-</w:t>
        <w:br/>
        <w:t>рым Датүлы, Исатай Тайманұлы, Махамбет Өтеміс-</w:t>
        <w:br/>
        <w:t>үлы, Жоламан Тіленішұлының үлт-азаттық көтерілі-</w:t>
        <w:br/>
        <w:t>сіне ұласқан Кенесары -- Наурызбай бастаған ер-</w:t>
        <w:br/>
        <w:t>кіндікке ұмтылған қазақ ұлыстарына еліміздің әр түк-</w:t>
        <w:br/>
        <w:t>пірінен адам саны үздіксіз қосылып жатты. Сырөңірі</w:t>
        <w:br/>
        <w:t>аймағынан Жанқожа бастап, Бұхарбай, Қабан батыр-</w:t>
        <w:br/>
        <w:t>лар қосылып, олардың ел үшін жан беріп, жан алыс-</w:t>
        <w:br/>
        <w:t>қан қимыл әрекеттері арқылы халық қолдауымен</w:t>
        <w:br/>
        <w:t>ұласып отырды. Үздіксіз соғыс пен жан-жақтан көз</w:t>
        <w:br/>
        <w:t>алартулар қазақ халқының титығына жетті. Ресей</w:t>
        <w:br/>
        <w:t>империясы отарлау саясатын жүргізуге аса асыққан</w:t>
        <w:br/>
        <w:t>жоқ. Сол кездегі Қоқан мен Хиуа хандықтарының</w:t>
        <w:br/>
        <w:t>ау- жайын байқап, сақтықпен жыланша жылжып</w:t>
        <w:br/>
        <w:t>ішке ене берді. Түстігіміздегі Қоқан, Хиуа хандықта-</w:t>
        <w:br/>
        <w:t>рының тағылық іс- әрекеттері аса жиіркенітпті еді.</w:t>
        <w:br/>
        <w:t>Мал -жанды шауып, қыздарымызды күң, ұлдары-</w:t>
      </w:r>
    </w:p>
    <w:p>
      <w:r>
        <w:t>51</w:t>
        <w:br/>
        <w:t>сап Шонықбаев, Серік Балымбетов, Әбілхан Тұрма-</w:t>
        <w:br/>
        <w:t>ханов, Тұрат Тұрманов, Мұханбетқали Жалғасбаев-</w:t>
        <w:br/>
        <w:t>тардың және Сәйпен Байназаров, Өтеген Майбаса-</w:t>
        <w:br/>
        <w:t>ров, Жақсылық Боранбаевтар басқарған бригадалар</w:t>
        <w:br/>
        <w:t>еңбек етті. Осы жылдары Социалистік Еңбек Ері</w:t>
        <w:br/>
        <w:t>Тұрашбек Елеусінов өзіне бекітілген 20 гектар</w:t>
        <w:br/>
        <w:t>күріштің әр гектарынан 100-105 центнерден өнім</w:t>
        <w:br/>
        <w:t>алды.</w:t>
        <w:br/>
        <w:t>Төлеген Байғанаев, Әмірбек Әбдіхалықов,</w:t>
        <w:br/>
        <w:t>Амангелді Көпірбаев, Амангелді Сағынов, Жолдас</w:t>
        <w:br/>
        <w:t>Садықов, Шәдин Байтуғанов, Мұханқали Жалғас-</w:t>
        <w:br/>
        <w:t>баевтар күріштің әр гектарынан 80-100 центнер ара-</w:t>
        <w:br/>
        <w:t>лығында өнім алып, Қызыл Ту орденімен, Құрмет</w:t>
        <w:br/>
        <w:t>белгісі орденімен және медальдармен, Амангелді</w:t>
        <w:br/>
        <w:t>Сералиев, НМұрахат Есназаров, Нұрылда Әубәкіров,</w:t>
        <w:br/>
        <w:t>Тынымбай Берлібеков, Райқамал Өртаев, Мырзабек</w:t>
        <w:br/>
        <w:t>Елеусінов, Сұлтан Нұрбаев, Жәдігер, Бағдат Сәтба-</w:t>
        <w:br/>
        <w:t>евтар, Мейрамбек Сабырбаев Құрмет грамоталары-</w:t>
        <w:br/>
        <w:t>мен марапатталды.</w:t>
        <w:br/>
        <w:t>Совхоздың барлық шаруашылығына қатысып</w:t>
        <w:br/>
        <w:t>жүрген Нағима Шәкірова, Пірмаш Қанатбаев, Қой-</w:t>
        <w:br/>
        <w:t>шыбек, Балтабай, Жақай ПІрманшасв, Тасболат Аса-</w:t>
        <w:br/>
        <w:t>нов, Әли Әбілдаевтардың, еңбектері бір төбе. Меха-</w:t>
        <w:br/>
        <w:t>низаторлар Сәтбай Майбасаров, Темірбай Сүлейме-</w:t>
        <w:br/>
        <w:t>нов, Сүйінтай Ақшамұратов Таған Сәдуақасов, Ба-</w:t>
        <w:br/>
        <w:t>тухан Демесінов, Қади Мақсұмов, Б.Бакиров,</w:t>
        <w:br/>
        <w:t>Әмірхан Әбілдаев, жас механизатор Сәбит Боран-</w:t>
        <w:br/>
        <w:t>баев, Тұрабай Бегалиевтер -- совхоз шаруашылығы-</w:t>
        <w:br/>
        <w:t>ның ілгерілеуіне өз үлесін қосқан жандар. Бас агро-</w:t>
        <w:br/>
        <w:t>ном Тоқан Боранбаев, бас зоотехник Батырбек Ман-</w:t>
        <w:br/>
        <w:t>шарипов, бас инженер Байна Наршаев, мал маман-</w:t>
        <w:br/>
        <w:t>дары Амангелді Елібаев, Тоқан Әбдиев, бас эконо-</w:t>
        <w:br/>
        <w:t>мист Тасқара Байниязов және есеп қызметкерлері</w:t>
        <w:br/>
        <w:t>Қуаныш Ниетқұлов, Тобжан Бақтыбаев, инженер</w:t>
        <w:br/>
        <w:t>Әли Мақсұмов, директордың жем-шөн дайындау</w:t>
        <w:br/>
        <w:t>жөніндегі орынбасары Қаршыға Бишеев, инженер</w:t>
        <w:br/>
        <w:t>маман Данабек Ижановтар жұмысты жүйелі түрде</w:t>
        <w:br/>
        <w:t>ұйымдастыру мен еңбекке ақы төлеудің сол кездегі</w:t>
        <w:br/>
        <w:t>прогрессивті әдісі арендалық жүйені өнліріске енгізді.</w:t>
        <w:br/>
        <w:t>Техниканың ақаусыз жұмыс істеуі оны күтіп бап-</w:t>
        <w:br/>
        <w:t>тауға да байланысты. Осы орайда техника тілін жетік</w:t>
        <w:br/>
        <w:t>меңгерген Бекберген Кенжебековтің үлесі айтарлық-</w:t>
        <w:br/>
        <w:t>тай. Сынған бөлшектерін құрап, қайта іске қосуда</w:t>
        <w:br/>
        <w:t>дәнекерлеуші Мұхтар Сасықбаевтың еңбегі зор. Тех-</w:t>
        <w:br/>
        <w:t>29</w:t>
        <w:br/>
        <w:t>тұрған. Опанұлы Әбсаттар мал бақса, Жақсығали</w:t>
        <w:br/>
        <w:t>колхоз жүмысының әртүрлі салаларында жемісті</w:t>
        <w:br/>
        <w:t>еңбек етті.</w:t>
        <w:br/>
        <w:t>1946-51 жылдары Жаңаталап колхозының бас</w:t>
        <w:br/>
        <w:t>бухгалтері қызметін Ізтілсуов Ақмағанбет атқарды.</w:t>
        <w:br/>
        <w:t>Ол 1904 жылы Сырдария губерниясы, Байзақ болы-</w:t>
      </w:r>
    </w:p>
    <w:p>
      <w:r>
        <w:t>сы, 10 ауылда, қазірігі Жалағаш ауданы, Амангелді</w:t>
        <w:br/>
        <w:t>ауылдық кеңесінде туған. 1950 жылы бухгалтер</w:t>
        <w:br/>
        <w:t>кезінде Талдыжарма сайлау округінен ауылдық</w:t>
        <w:br/>
        <w:t>кеңеске депутат болып сайланған.</w:t>
        <w:br/>
        <w:t>1953 жылы Сталин атындағы колхозды Құлтаба-</w:t>
        <w:br/>
        <w:t>нов Құрманбай басқарды. ауылдық Кеңес төрағасы</w:t>
        <w:br/>
        <w:t>-- Қилыбаев Мұханбетуәли. Осы жылы колхоздың</w:t>
        <w:br/>
        <w:t>егіс даласында 90 колхозшы, 6 трактор, 13 механи-</w:t>
        <w:br/>
        <w:t>затор жұмыс істеген. Партияның ХІХ сьезі матери-</w:t>
        <w:br/>
        <w:t>алдарын пасихаттауда 20 үгітші жұмыс атқарды.</w:t>
        <w:br/>
        <w:t>Олар - Ким Тхе-- Сен, Б.Олібаев, М.Қосымбетова,</w:t>
        <w:br/>
        <w:t>Б.Ағайдарова жәнеР.Бимановалар. Сырбай Қонысбе-</w:t>
        <w:br/>
        <w:t>ков басқарған өпдіріс бригадасы үздік атанды. Брига-</w:t>
        <w:br/>
        <w:t>дада Мүсілбек Өксікбаев, Ш.Досымбетов, А.Жалғас-</w:t>
        <w:br/>
        <w:t>баева, Құдабай Шонықбаев, Б.Қанатбаевалар күндік</w:t>
        <w:br/>
        <w:t>жұмыс нормасын 180-200 процентке орындаған. Егіс</w:t>
        <w:br/>
        <w:t>жұмыстарының денін Қазақ КСР Жоғарғы Кеңесінің</w:t>
        <w:br/>
        <w:t>депутаты Сақыбай Қалыбаев басқарған Қызыл тулы</w:t>
        <w:br/>
        <w:t>трактор бригадасының механизаторлары атқарды.</w:t>
        <w:br/>
        <w:t>Тракторшы Жақсылық Боранбаев АТ-54 тракто-</w:t>
        <w:br/>
        <w:t>рымен күніне 8-9 гектар жер жыртып, жарты тонна-</w:t>
        <w:br/>
        <w:t>ға жуық майды үнемдеген. Тракторшы Т. Рахметов</w:t>
        <w:br/>
        <w:t>У-2 тракторымен күніне 20 гектар жерге тұқым сепсе,</w:t>
        <w:br/>
        <w:t>жас тракторшылар Құдайберген Ысқақов, Бегімаев,</w:t>
        <w:br/>
        <w:t>Сәйпен Байназаровтар ХТЗ тракторымен күніне 15</w:t>
        <w:br/>
        <w:t>гектар жер тырмалаған. Тіркеушігілер Нұрлыбаев Әл-</w:t>
        <w:br/>
        <w:t>махап, Демесінов және Бөкенбаевтар өнімді еңбек-</w:t>
        <w:br/>
        <w:t>терімен көзге түссе, арбакеш Қадіров тракторларға</w:t>
        <w:br/>
        <w:t>дер кезінде жанар-жағар маймен қамтамасыз сеткен.</w:t>
        <w:br/>
        <w:t>Сол жылы Сталин атындағы колхоз 380 гектар кү-</w:t>
        <w:br/>
        <w:t>рішті аудан бойынша бірінші болып агротехникалық</w:t>
        <w:br/>
        <w:t>талаптарға сай аяқтаған. 1954-56 жылдары колхоз</w:t>
        <w:br/>
        <w:t>төрағасы Кенжеғараев Қазтай, партком хатшысы Мұ-</w:t>
        <w:br/>
        <w:t>хамбетуәли Қилыбаев, колхоздың бас есепшісі Әб-</w:t>
        <w:br/>
        <w:t>дікаримов Бақтияр болды. Осы жылы колхоздың ек-</w:t>
        <w:br/>
        <w:t>кен егіні мол өнім беріп, қолхоздың Озат дихандары</w:t>
        <w:br/>
        <w:t>Сасықбай Дәулетбеков, Кенжебек Талқанбаев және</w:t>
        <w:br/>
        <w:t>Мейрам Жәнібековтер әр гектардан 42-43 центнер-</w:t>
        <w:br/>
        <w:t>22</w:t>
        <w:br/>
        <w:t>ден өнім алды. Осы жылғы үздік көрсеткіші үшін</w:t>
        <w:br/>
        <w:t>Мейрам Жәнібеков облыстың грамотасымен мара-</w:t>
        <w:br/>
        <w:t>патталып, Москваға Бүкілодақтық көрмеге барып</w:t>
        <w:br/>
        <w:t>келді. 1956 жылы басқарма бастығы Кенжеғараев</w:t>
        <w:br/>
        <w:t>Қазтай басқа жұмысқа ауысуына байланысты орны-</w:t>
        <w:br/>
        <w:t>на Файзулла Жалпақов келді. Ол Шиелі топырағы-</w:t>
        <w:br/>
        <w:t>ның түлегі болатын. 1957 жылы колхоздың еккен</w:t>
        <w:br/>
        <w:t>егіні бітік шығып, әр гектардан 45-46 центнерден өнім</w:t>
        <w:br/>
        <w:t>алып, Москвадағы Бүкілодақтық көрмеге Сасықбай</w:t>
        <w:br/>
        <w:t>Дәулетбеков, Сырбай Жалғасбаевтар барып қайтты.</w:t>
        <w:br/>
        <w:t>Мал шаруашылығында әр жүз саулықтан 141-ден</w:t>
        <w:br/>
        <w:t>қозы алып, Өткелбай Талқанбаев, Әбіл Қарпықовтар</w:t>
        <w:br/>
        <w:t>Денин орденімен наградталса, Бегалы Тәженов Еңбек</w:t>
        <w:br/>
        <w:t>Қызыл Ту орденімен марапатталды. Бақташы Құдай-</w:t>
        <w:br/>
        <w:t>бергенов Аппаз облыстық құрмет грамотасымен ма-</w:t>
        <w:br/>
        <w:t>рапатталды. 1961 жылы колхоз аты өзгеріп ХХШпарт-</w:t>
        <w:br/>
        <w:t>сьезд атындағы қолхоз болып аталды. 1959-60 жыл-</w:t>
        <w:br/>
        <w:t>дары партком секретары Бақбергенов Қожабай, 1961-</w:t>
      </w:r>
    </w:p>
    <w:p>
      <w:r>
        <w:t>62 жылдары колхоз бастығы Сексенбаев Ерназар</w:t>
        <w:br/>
        <w:t>болды. Партком хатшылығына Ш.Лөлегенов келді.</w:t>
        <w:br/>
        <w:t>Бостайға алғаш су апару тіршілігі 1958 жылдан бас-</w:t>
        <w:br/>
        <w:t>талды. Сол жылы алғаш рет 450 гектар күріш егіліп,</w:t>
        <w:br/>
        <w:t>әр гектардан 45 центнерден өнім алды. Бұл көрсет-</w:t>
        <w:br/>
        <w:t>кішті сол кезде облыс бойынша алғаш рет осы ХХП</w:t>
        <w:br/>
        <w:t>партсьезд атындағы колхоз берді.</w:t>
        <w:br/>
        <w:t>Сол көздегі аудан басшысы Б.Сопыбеков егін жи-</w:t>
        <w:br/>
        <w:t>нау кезінде тікелей өзі араласып отырған. Бұрын-соң-</w:t>
        <w:br/>
        <w:t>ды мұндай бітік өскен егін болмаған соң дихандар да</w:t>
        <w:br/>
        <w:t>мәз, оны жинаған колхозшылар да мәре-сәре. Сол</w:t>
        <w:br/>
        <w:t>жолы әр еңбек күнге әр колхозшыға бір келіден қара</w:t>
        <w:br/>
        <w:t>күріш берді. Жекелеген звено жетекшілері Смағұлов</w:t>
        <w:br/>
        <w:t>Әбілда әр гектардан 75 пентнерден өнім алса, Талқан-</w:t>
        <w:br/>
        <w:t>баев Кенжебек, Дәулетбеков Сасықбай 70-72 цент-</w:t>
        <w:br/>
        <w:t>нерден айналдырды. Осы жылдары мал шаруашыл-</w:t>
        <w:br/>
        <w:t>ғында да ілгері өрлеу болды. Мал басын аман сақ-</w:t>
        <w:br/>
        <w:t>тау, әр жүз аналықтан алынатын мал басын көбейту</w:t>
        <w:br/>
        <w:t>және мал ауруларының алдын-алу шаралары жолға</w:t>
        <w:br/>
        <w:t>қойылды.</w:t>
        <w:br/>
        <w:t>Колхозда қой саны 12 мыңға жегсе, оған 300-дей</w:t>
        <w:br/>
        <w:t>жылқы 300-дей түйе қосылды. Ірі қара малдары Сыр</w:t>
        <w:br/>
        <w:t>бойында бағылды. Колхозда Тәйтіков Мүбәрәк, Бақ-</w:t>
        <w:br/>
        <w:t>тыбаев Садық, Байтуғанов Базарбай, Дәндібаев Мұ-</w:t>
        <w:br/>
        <w:t>хамеджан сияқты мал мамандары қызмет етті.</w:t>
        <w:br/>
        <w:t>Талқанбаев Өткелбай, Қарпықов Әбіл әр бас қойдан</w:t>
        <w:br/>
        <w:t>22</w:t>
        <w:br/>
        <w:t>мен ВЦСПС-тің ескерткіш туы мәңгі сақтауға қал-</w:t>
        <w:br/>
        <w:t>дырылды. Сонымен бірге Қазақ КСР-нің ауыспалы</w:t>
        <w:br/>
        <w:t>Қызыл Туы мен ақшалай сыйлығы берілді.</w:t>
        <w:br/>
        <w:t>Осы жылы 300 гектар жердің әр гектарынан 54,4</w:t>
        <w:br/>
        <w:t>центнерден өнім алған өңдіріс бригадирі Тұршабек</w:t>
        <w:br/>
        <w:t>Елеусінов ауданда бірінші болып, Социалистік Еңбек</w:t>
        <w:br/>
        <w:t>Ері атағын алды. Звено жетекшілері Сасықбай Дәу-</w:t>
        <w:br/>
        <w:t>летбеков, Әбілда Смағұловтар өздеріне бекітілген кү-</w:t>
        <w:br/>
        <w:t>ріштің әр гектарынан 92 центнерден өнім алып, Ленин</w:t>
        <w:br/>
        <w:t>ордендерімен наградталды.</w:t>
        <w:br/>
        <w:t>Екінші бөлімше басқарушысы Тоқан Боранбаев</w:t>
        <w:br/>
        <w:t>“Еңбек Қызыл Ту” орденін наградталса, күрішші</w:t>
        <w:br/>
        <w:t>Жоақсығали Опанов “Құрмет белгісі" орденімен және</w:t>
        <w:br/>
        <w:t>басқа да дихандар мен бақташылар, жұмысшылар</w:t>
        <w:br/>
        <w:t>орден, медальдармен марапатталды. Үкімет пен пар-</w:t>
        <w:br/>
        <w:t>тияның жастарды еңбекке баулу мақсатында жүргі-</w:t>
        <w:br/>
        <w:t>зілген бағдарламаларға сай республикамыздың түк-</w:t>
        <w:br/>
        <w:t>пір-түкпірінде дала жұмыстарына, өндіріс орындары-</w:t>
        <w:br/>
        <w:t>на мектеп бітірген жас жеткіншектер келе бастады.</w:t>
        <w:br/>
        <w:t>Әсіресе қыздарды түрлі мамандықтарға шаруашы-</w:t>
        <w:br/>
        <w:t>лықтың түрлі салаларына тарту белең алды. Нәти-</w:t>
        <w:br/>
        <w:t>жесінде совхоздың 2-ші бөлімшесінде де жас қыздар</w:t>
        <w:br/>
        <w:t>еңбекке аралас бастады. Қиясова Дариха әке таяғын</w:t>
        <w:br/>
        <w:t>ұстап қой бағуды жалғастырса, Селбесінова Шы-</w:t>
        <w:br/>
        <w:t>рынкүл. сауыншы Сақтағанова Қ. Есаманова Шәр-</w:t>
        <w:br/>
        <w:t>бәндар күріш екті. Асқарбаева Дариха, Өміппова Бал-</w:t>
        <w:br/>
        <w:t>тай, Қарабаева жер қыртысын аударған темір тұлпар,</w:t>
        <w:br/>
        <w:t>тракторларды ерттеп мінсе, 229 жылдардың ортасын-</w:t>
      </w:r>
    </w:p>
    <w:p>
      <w:r>
        <w:t>да Тоқтыбаева Зина жалғастырды. 1975 жылы М92</w:t>
        <w:br/>
        <w:t>бөлімше “Коммунизм” совхозынан бөлініп, өз алдына</w:t>
        <w:br/>
        <w:t>отау тігіп, “Ақсу” совхозы болып құрылды. Алғаш-</w:t>
        <w:br/>
        <w:t>қы директоры Темірхан Бекжанов, партком секрета-</w:t>
        <w:br/>
        <w:t>ры Төлеген Агптанбаева, жұмысшылар комитетіттің</w:t>
        <w:br/>
        <w:t>төрағасы Қайып Қалжанов болды. Егіс бригадалары-</w:t>
        <w:br/>
        <w:t>ның бриғадирлері Социалистік Еңбек Ері Тұршабек</w:t>
        <w:br/>
        <w:t>Елеусінов және Сынаса! Шонықбаев басқарды. Мал</w:t>
        <w:br/>
        <w:t>шаруашылығында Жақсылық Адамбаев, Әлтай</w:t>
        <w:br/>
        <w:t>Шайкозовтер басшылық жасады.</w:t>
        <w:br/>
        <w:t>Совхоздың егіс көлемі 750 гектар күріштік болды.</w:t>
        <w:br/>
        <w:t>Негізгі егіс егілетін жерлер -- Бостай бөлімшесі,</w:t>
        <w:br/>
        <w:t>Ақбостай бөлімі және Бәйбіше жерлері. Совхоз ди-</w:t>
        <w:br/>
        <w:t>ректоры Темірхан Бекжанов бұрынғы Бекжан бидін</w:t>
        <w:br/>
        <w:t>баласы, ұйымдастырушылық қабілеті мол, аудандық</w:t>
        <w:br/>
        <w:t>атқару комитеті орынбасарлығынан өз тілегі бойын-</w:t>
        <w:br/>
        <w:t>23</w:t>
        <w:br/>
        <w:t>жылдар айналысқан Ізбасар Күзенбайұлы да кейін</w:t>
        <w:br/>
        <w:t>диқаншылықпен айналысып, егіннен мол өнім алуға</w:t>
        <w:br/>
        <w:t>қол жеткізді. Бұл киелі ауылдан талай саңлақтар мен</w:t>
        <w:br/>
        <w:t>еңбек майталмандары шықты. Ұзақ жылдар егін егіп,</w:t>
        <w:br/>
        <w:t>кейін егіс бригадасын басқарған Әбілхан Тұрмахан,</w:t>
        <w:br/>
        <w:t>1971 жылы Құрмет белгісі орденімен, 1976 жылы</w:t>
        <w:br/>
        <w:t>Еңбек Қызыл Ту, онан кейін Октябрь революциясы</w:t>
        <w:br/>
        <w:t>орденімен марапатталып, 1993 жылы Қазақстанға</w:t>
        <w:br/>
        <w:t>еңбегі сіңген ауылшуашылығы қызметкері атағын</w:t>
        <w:br/>
        <w:t>алды.</w:t>
        <w:br/>
        <w:t>“Жасқайрат" колхозы, Тобыр қүмында туған Жы-</w:t>
        <w:br/>
        <w:t>лысбаев Сансызбай 1941-45 жылғы Ұлы Отан соғы-</w:t>
        <w:br/>
        <w:t>сына қатшсып, елге оралгаппеп кейіп бірпеше жыл</w:t>
        <w:br/>
        <w:t>сыртта болып, келгеннен кейін еңбекке біте арала-</w:t>
        <w:br/>
        <w:t>сып кетті. Учетчик, есепші, құрылыс жұмыстарында</w:t>
        <w:br/>
        <w:t>жұмыс атқарып, зейнет демалысына шыққанға дейін</w:t>
        <w:br/>
        <w:t>совхоз директорының орынбасары қызметін</w:t>
        <w:br/>
        <w:t>атқарды.</w:t>
        <w:br/>
        <w:t>1982-86 жылдар аралығында жұмысшылар коми-</w:t>
        <w:br/>
        <w:t>тетінің төрағасы қызвметін атқарған Әбдікәрімов</w:t>
        <w:br/>
        <w:t>Бақтыбай жұмысшылар арасынла әртүрлі бастама-</w:t>
        <w:br/>
        <w:t>лар көтеруге мұрындық бола білді. Қолынан іс</w:t>
        <w:br/>
        <w:t>келетін білікті маман екендігін көрсетті.</w:t>
        <w:br/>
        <w:t>Осы жылдары мердігерлік әдіспен жанұялы ди-</w:t>
        <w:br/>
        <w:t>хандар шықты. Бұл регте қашанда жаңа бастаманы</w:t>
        <w:br/>
        <w:t>іле көтеріп кететін Тұршабек Елеусінов баласымен</w:t>
        <w:br/>
        <w:t>19 гектар күріш егіп, оған “Елеусіновтер жанұясы зве-</w:t>
        <w:br/>
        <w:t>носы" деген айдар тақты. Онан кейін Үлтап Мерекеев</w:t>
        <w:br/>
        <w:t>екі баласымен жанұялық звено құрды. Нәтижесі</w:t>
        <w:br/>
        <w:t>бөтен болған жоқ. Жақсы өнім алуға қол жеткізді.</w:t>
        <w:br/>
        <w:t>Үшінші көп балалы ана Досмайлова Ақбала өзінің</w:t>
        <w:br/>
        <w:t>балаларымен диқандық жолға түсті. Егіс бригадасы-</w:t>
        <w:br/>
        <w:t>ның бригадирі Серік Балымботов баласы екеуі 100</w:t>
        <w:br/>
        <w:t>тектар жерге күріш егуге шықты. Байырғы диқан-</w:t>
        <w:br/>
        <w:t>ның баласы Мұрат та жұмыс десе құлшынып тұра-</w:t>
        <w:br/>
        <w:t>тын. Әкелі-балалы диқандар гектарына 86 центнер-</w:t>
        <w:br/>
        <w:t>ден өнім алды. Иманәлиев Боранбай, Қанат еккен</w:t>
        <w:br/>
        <w:t>жанұялық звено 100 гектар егілген күріштің әр гек-</w:t>
      </w:r>
    </w:p>
    <w:p>
      <w:r>
        <w:t>тарынан 70 центнерден өнім алып, жоғары көрсет-</w:t>
        <w:br/>
        <w:t>кішке көтерілді. Механизатор Өрғараев Қалыбай</w:t>
        <w:br/>
        <w:t>диқаншылыққа бет бүрып, әйелі Тымар екеуі егілген</w:t>
        <w:br/>
        <w:t>күріштің әр гектарынан 68-70 центнерден өнім алып,</w:t>
        <w:br/>
        <w:t>ел құрметіпе бөлінді. “Еңбек түбі -- зейнет" деген,</w:t>
        <w:br/>
        <w:t>еңбек етсең құрмет көп. Балалы ана Досмайылова</w:t>
        <w:br/>
        <w:t>21</w:t>
        <w:br/>
        <w:t>Арнайы ағаш ұстасы шеберханасында он сау</w:t>
        <w:br/>
        <w:t>ғынан әнер тамған, ағаштан түйін түйетін ше</w:t>
        <w:br/>
        <w:t>лхармаханов Әріпхан тұрғындар көңілінен іш:</w:t>
        <w:br/>
        <w:t>жатушы еді. Ұзақ жылдар қолхоЗшы, Жұмы</w:t>
        <w:br/>
        <w:t>Ш- 4</w:t>
        <w:br/>
        <w:t>айы Торғайша Ты аз еңбек сіңірген у</w:t>
        <w:br/>
        <w:t>3957 жылы елді мекендерді көркейту, көгал</w:t>
        <w:br/>
        <w:t>дыру жөні ҚСРО Халық Комиссарлар Ке</w:t>
        <w:br/>
        <w:t>о 55.В.Сталиннін жарлығы шықты. Ба</w:t>
        <w:br/>
        <w:t>ел арасындағы сан алуан адам,</w:t>
        <w:br/>
        <w:t>5 мінде көгалдандыру, тал егу сия!</w:t>
        <w:br/>
        <w:t>әрекетте ілы ел құрметіне бөленген жаная!</w:t>
        <w:br/>
        <w:t>болалы. Осындай игі істердің басы-қасында жүпғен-</w:t>
        <w:br/>
        <w:t>дер -- “"Ақарықтап” Жасбайұлы Қилыбай ақсақал.</w:t>
        <w:br/>
        <w:t>Жасқайраттан Тұрымтайұлы Бәкір ұста, “Алғаозс-</w:t>
        <w:br/>
        <w:t>тан" Ербатыр ақсақал, "Жаңаталаптан" Қайқыұлы</w:t>
        <w:br/>
        <w:t>Нарша. Қазірде ел азаматтарының көзіндей болы:</w:t>
        <w:br/>
        <w:t>жеміс ағаштарының орны әлі бар.</w:t>
        <w:br/>
        <w:t>Заманға сай қоғам да, адам да өзгеретіні рас. Әке</w:t>
        <w:br/>
        <w:t>жолын қуған ұрпақтың сирейтіні бұрыннан белгілі</w:t>
        <w:br/>
        <w:t>қағида. Қилыбай ақсақалдың баласы Мұханбетуәли</w:t>
        <w:br/>
        <w:t>үзақ жылдар басқару жұмыстарында болса да, отыр-</w:t>
        <w:br/>
        <w:t>ған жерін тамылжытып қоятын бағбандығы бар еді.</w:t>
        <w:br/>
        <w:t>Бәкірұлы Ондасын да сол жолды ұстанған. Нарша-</w:t>
        <w:br/>
        <w:t>ұлы Байна ұзақ жылдар бас инженер қызметімен ауыл</w:t>
        <w:br/>
        <w:t>шаруашылығы техникаларына жақын болды. Қайыр</w:t>
        <w:br/>
        <w:t>ақсақалдың балалары Базарбай мен Серікбай колхоз</w:t>
        <w:br/>
        <w:t>кезінде де, совхоз кезінде де әртүрлі жүмыстар атқа-</w:t>
        <w:br/>
        <w:t>рып келді. Еңбек етудің ерен үлгісін көрсеткен айна-</w:t>
        <w:br/>
        <w:t>ласындағыларға үлгі-өнеге, тәлім-тәрбие боларлықтай</w:t>
        <w:br/>
        <w:t>жүріс-тұрысымен өнегелі Нұрылда Әубәкірұлы-- осы</w:t>
        <w:br/>
        <w:t>Ақсу ауылының ыстық-суығына көндіккен, піссе пісіт,</w:t>
        <w:br/>
        <w:t>қатса қатып жүрген жандардың бірі.</w:t>
        <w:br/>
        <w:t>Осы заманғы жігіт төресі мен сүлтаны боларлық-</w:t>
        <w:br/>
        <w:t>тай қарапайым ерекше жан, кезінде бригадир болған,</w:t>
        <w:br/>
        <w:t>мал баққан Итемген ақсақалдың адам таңқаларлық</w:t>
        <w:br/>
        <w:t>кәсібі бар болатын. Үнемі кескіш құралы қалтасында</w:t>
        <w:br/>
        <w:t>жүретін. Жылқы малының танау, шеміршек, қолау</w:t>
        <w:br/>
        <w:t>секілді қан шығарып емдейтін түрінің сан алуан түрін</w:t>
        <w:br/>
        <w:t>меңгерген. Оның үлкен баласы Сағындық темір жол</w:t>
        <w:br/>
        <w:t>саласына жұмысшы болын кетті де, кішісі Мырзаш</w:t>
        <w:br/>
        <w:t>мал бақты, құрылысшы, жұмысшы болды. Ата жо-</w:t>
        <w:br/>
        <w:t>лын ұстанған азын-аулақ қара-құрасының сыры</w:t>
        <w:br/>
        <w:t>әзіне жақсы мәлім. Мал ауруы түрлерінің бірсыпыра</w:t>
        <w:br/>
        <w:t>2,</w:t>
      </w:r>
    </w:p>
    <w:p>
      <w:r>
        <w:t>Бүркітбай Бишеев, Алпысбай Иманқұлов, Өтеген</w:t>
        <w:br/>
        <w:t>Майбасаров, Сартай Жалғасбаев, Төкен Әбдиев,</w:t>
        <w:br/>
        <w:t>Ысқақов Базарбай, Кенжебек Жүсіпов, Алдамұрат</w:t>
        <w:br/>
        <w:t>Шіміріков -- сол кездегі құрыш қолды, жұмысты</w:t>
        <w:br/>
        <w:t>жапыра істейчін, алды жиырмадан асқан, арты отыз-</w:t>
        <w:br/>
        <w:t>ды орталаған жас жігіттер. Күріш егуде де көптеген</w:t>
        <w:br/>
        <w:t>дихандар мол өнім алу жолында бар күш-жігерін ая-</w:t>
        <w:br/>
        <w:t>ған жоқ. Сәпи Бекетов, Сырбай Қонысбеков (ол кісі</w:t>
        <w:br/>
        <w:t>Отан соғысының ардагері еді), Жақсылық Боранбаев</w:t>
        <w:br/>
        <w:t>және Сәйпен Байназаровтар -- трактор бригадасы-</w:t>
        <w:br/>
        <w:t>ның бригадирлері, күп-түп демей мемлекст жұмысы-</w:t>
        <w:br/>
        <w:t>на бар ынтасын бергендер</w:t>
        <w:br/>
        <w:t>Алғашында мал бағып, кейін диханшылық кәсіп-</w:t>
        <w:br/>
        <w:t>пен айналысқан Сырбаев Шонбай ақсақал күріш егу-</w:t>
        <w:br/>
        <w:t>ден де ешкімнен кем болған емес. Өз кезегінде мол</w:t>
        <w:br/>
        <w:t>өнім алуға үлкен үлесін қосқан еңбеккер жан седі.</w:t>
        <w:br/>
        <w:t>Қорғанбаев Жалғасбай -- шаруашылықтың қай са-</w:t>
        <w:br/>
        <w:t>ласында болмасып, аяпбай тер төкксп адамтшың бірі.</w:t>
        <w:br/>
        <w:t>Трактор жүргізген ол кейін жасы келгенде көлігін</w:t>
        <w:br/>
        <w:t>баласы Сартайға берді. Кіші баласы Ардағалиды ас-</w:t>
        <w:br/>
        <w:t>танаға жоғары оқу орнына оқытты. Сенімді ақтаған</w:t>
        <w:br/>
        <w:t>ол баласы кейін совхозға мал шауашылығы маманы</w:t>
        <w:br/>
        <w:t>болып, ұзақ жылдар қызмет етті. 1963-68 жылдар</w:t>
        <w:br/>
        <w:t>аралығында совхоздың комсомол комитетінің бірінші</w:t>
        <w:br/>
        <w:t>хатшысы Есіркеп Ембергенов болды. Ол көптеген</w:t>
        <w:br/>
        <w:t>жаңа бастама жұмыстарына мұрындық бола білді</w:t>
        <w:br/>
        <w:t>және өз жұмысын жақсы атқарды. 1975 жылдардан</w:t>
        <w:br/>
        <w:t>бастап совхозда егін, мал шаруашылықтарымен</w:t>
        <w:br/>
        <w:t>қатар құрылыс жұмыстары да өркендей бастады. Құ-</w:t>
        <w:br/>
        <w:t>рылыс маманы прораб Болат Жүнісов, мастер Бағдар</w:t>
        <w:br/>
        <w:t>Мұнарбаев және Қанат Ақбергенов бастаған құры-</w:t>
        <w:br/>
        <w:t>лыс бригадасы совхоз орталығын көркейтуге және</w:t>
        <w:br/>
        <w:t>егіс даласындағы далалық қостарды, қырмандардағы</w:t>
        <w:br/>
        <w:t>үй құрылыстарымен қатар мал фермаларында осы</w:t>
        <w:br/>
        <w:t>заманға сай мал қоралары мен қашырым орталық-</w:t>
        <w:br/>
        <w:t>тары құрылыстарын салуға бір кісідей атсалысты.</w:t>
        <w:br/>
        <w:t>1975-29 жылдар аралығында Темірхан Бекжанов</w:t>
        <w:br/>
        <w:t>басқарған шаруашылық облыс бойынша шаруашы-</w:t>
        <w:br/>
        <w:t>лықтың барлық саласында жақсы көрсеткіштерге</w:t>
        <w:br/>
        <w:t>жетіп, 1975 жылы Бүкілодақтық халықтар жетістігі</w:t>
        <w:br/>
        <w:t>көрмесінің қола медалін жеңіп алып, облыстық</w:t>
        <w:br/>
        <w:t>партия комитетінің ауыспалы қызыл туына ие бол-</w:t>
        <w:br/>
        <w:t>ды. 1927 жылдан бастап осы шаруашылықта ауыл-</w:t>
        <w:br/>
        <w:t>дық Кеңестің басшылығына Бәтенова Айгүл келді.</w:t>
        <w:br/>
        <w:t>92</w:t>
        <w:br/>
        <w:t>шесін бітіріп, паравоз машинисінің көмекттісі болып</w:t>
        <w:br/>
        <w:t>жұмыс істеді. 1960 жылга дейіп қиномеханик болып</w:t>
        <w:br/>
        <w:t>еңбек етті. Астық қабылдау мекемесінде құрылыс ма-</w:t>
        <w:br/>
        <w:t>териалдарының қойма меңгерушісі, “Казсельхозтех-</w:t>
        <w:br/>
        <w:t>ника“ бірлестігінде автокөлік жүргізушісі болып</w:t>
        <w:br/>
        <w:t>жұмыс атқарды. 1988 жылдан денсаулығына байла-</w:t>
        <w:br/>
        <w:t>нысты зейнет демалысында.</w:t>
        <w:br/>
        <w:t>Оспанов Төлепберген Алғабас колхозында дүниеге</w:t>
      </w:r>
    </w:p>
    <w:p>
      <w:r>
        <w:t>келген. Жастайынан еңбекке араласқан. Ұзақ жыл-</w:t>
        <w:br/>
        <w:t>дар теміржолда жұмысшы болып істеді. Көп жылғы</w:t>
        <w:br/>
        <w:t>еңбегі үшін орден, медальдармен марапатталды.</w:t>
        <w:br/>
        <w:t>Кейін құрылыс мекемесінде жұмысатқарды. Қазір</w:t>
        <w:br/>
        <w:t>зейнет демалысында.</w:t>
        <w:br/>
        <w:t>"Жаңаталап" колхозы Бөпехан жармасының екі</w:t>
        <w:br/>
        <w:t>жағы-- “Ақбөгеттің" батысын алып жатқан елді ме-</w:t>
        <w:br/>
        <w:t>кен. Ұлы Отан соғысының алдында және соғыс жыл-</w:t>
        <w:br/>
        <w:t>дары басқарма бастығы Жүсіпов Ормахан басқар-</w:t>
        <w:br/>
        <w:t>ды. Егіс бригадирі Қазбеков Жанұлы, ферма</w:t>
        <w:br/>
        <w:t>меңгерушісі Тығынбаева Бипайым шаруашылықтар-</w:t>
        <w:br/>
        <w:t>ды жүргізді. Ауыл ақсақалдары Қайқыұлы Бекжан,</w:t>
        <w:br/>
        <w:t>Нарша, Сынасапұлы Емберген, Ізтілеуұлы Салман,</w:t>
        <w:br/>
        <w:t>Бибатырұлы Ізімбай, Аманбайұлы Нақып, Бәтин, Бар-</w:t>
        <w:br/>
        <w:t>паяқ, Жақсылықтар, Құлтасұлы Шаймерден, Берлі-</w:t>
        <w:br/>
        <w:t>бек, Құлоразұлы Садуан, Балқыұлдары Қопай, Қи-</w:t>
        <w:br/>
        <w:t>тар, Аманұлы Нұртаза, Оразымбет, Әлтайлар ағайын</w:t>
        <w:br/>
        <w:t>татулығын сақтауда таңдай қақтырар тәтті сөзде-</w:t>
        <w:br/>
        <w:t>рімен, аталы баталарымен ел ұйытқысы бола білген,</w:t>
        <w:br/>
        <w:t>елдің, ағайынның татулығын басты мақсат еткен</w:t>
        <w:br/>
        <w:t>жандар болатын. Колхоздың негізгі кәсібі мал шару-</w:t>
        <w:br/>
        <w:t>ашылығы болғанымен сан алуан жұмыс көздері</w:t>
        <w:br/>
        <w:t>жұмысшы қолының жетіспейтіндігін аңғартар еді.</w:t>
        <w:br/>
        <w:t>Десе де “менің атқарып отырған жұмысым мынау"</w:t>
        <w:br/>
        <w:t>деп, ешкім дебір жүмыспен отырып қалмайтын. Адам</w:t>
        <w:br/>
        <w:t>қолы қай жерге қажет болған жағдайда көпшілік</w:t>
        <w:br/>
        <w:t>бірге жұмылар еді.</w:t>
        <w:br/>
        <w:t>"Артель” болып үжымдасып, аздаған малды әр</w:t>
        <w:br/>
        <w:t>колхозға бөліп берген. Сол кезден бастап қой шару-</w:t>
        <w:br/>
        <w:t>ашылығында кешегі күнге дейін қажымай, талмай</w:t>
        <w:br/>
        <w:t>еңбек еткен Еспанүлы Жахан, Есболұлы Қияс және</w:t>
        <w:br/>
        <w:t>агайинды Әлібай, Шалабайлардың еңбектері ерен</w:t>
        <w:br/>
        <w:t>еді. Шалабай Ұлы Отан соғысына дейін қой бақты</w:t>
        <w:br/>
        <w:t>да, 1939 жылы Финляндия соғысына кетіп, сол соғы-</w:t>
        <w:br/>
        <w:t>ста қайтыс болған-тын. Қонайұлы Әмзе беріге дейін</w:t>
        <w:br/>
        <w:t>жылқы өсіріп, мал басын аман сақтауда зор еңбек</w:t>
        <w:br/>
        <w:t>20</w:t>
        <w:br/>
        <w:t>ауылдардан 200-дей үй тігіліп, спорт ойындары кор-</w:t>
        <w:br/>
        <w:t>сетілсе, бір жағынан ақындар айтысы болып жатты.</w:t>
        <w:br/>
        <w:t>Бұқарбай батыр туралы көріністер көрсетілді. Ас бе-</w:t>
        <w:br/>
        <w:t>ріліп, Табыннан шыққан батыр, билерге құран ба-</w:t>
        <w:br/>
        <w:t>ғышталды. Салтанатты жиынға Алматыдан көрнекті</w:t>
        <w:br/>
        <w:t>ақын Әбілда Гәжібаев бастаған ақын-жазушылар</w:t>
        <w:br/>
        <w:t>қатысты.</w:t>
        <w:br/>
        <w:t>Ат бәйгесі басталып, жарысқа 45 жүйрік қосылды.</w:t>
        <w:br/>
        <w:t>Аламан, құнан бәйгеден атсейіс Нұрмағанбетов Қо-</w:t>
        <w:br/>
        <w:t>быланның екі аты бас бәйгені жеңіп алды. Аламан</w:t>
        <w:br/>
        <w:t>бәйгенің ұзақтығы -- 30 шақырым. Көптеген дайын-</w:t>
        <w:br/>
        <w:t>дық жұмыстары мен басқа да толып жатқан жұмыс-</w:t>
        <w:br/>
        <w:t>тарыды атқару әрине, оңай болған жоқ. Айта кеткен</w:t>
        <w:br/>
        <w:t>жөн болар Кенжеғара Сүлейменов бастаған совхоз-</w:t>
        <w:br/>
        <w:t>дың бас мамандары мен өндіріс жетекшілілері, дирек-</w:t>
        <w:br/>
        <w:t>тордың орынбасары Бишеев Қаршыға, бас зоотехник</w:t>
        <w:br/>
        <w:t>Әбдиев Тоқап, өндіріс бригадирі Берлібеков Тыным-</w:t>
        <w:br/>
        <w:t>бай, машина трактор шеберхана меңгеруттісі Кенже-</w:t>
      </w:r>
    </w:p>
    <w:p>
      <w:r>
        <w:t>беков Бекберген, бас инженер Наршаев Байна, гараж</w:t>
        <w:br/>
        <w:t>меңгерушісі Ижанов Данабек, жұмысшылар қомите-</w:t>
        <w:br/>
        <w:t>тінің төрағасы Ермаханов Ақылда, ферма бригадир-</w:t>
        <w:br/>
        <w:t>лері Жақсығалиев Жағыпар, Адамбаев Жақсылық</w:t>
        <w:br/>
        <w:t>және көптеген ауыл азаматтары өз үлестерін қоса</w:t>
        <w:br/>
        <w:t>білді. 1997 жылдың соңында Жалағаш ауданы әкімі</w:t>
        <w:br/>
        <w:t>болып, осы ауылдың түлегі Қожахмет Баймаханов</w:t>
        <w:br/>
        <w:t>келді. 1999-99 жылдар арасында аудан бойынша қан-</w:t>
        <w:br/>
        <w:t>дай жүмыстар атқарылды, аудан халқы оны өте жақ-</w:t>
        <w:br/>
        <w:t>сы біледі. Шаруашылық басқаруда, кадрлар іріктеуде</w:t>
        <w:br/>
        <w:t>асқан шеберлік танытты. Бұрын шаруашылықтарды</w:t>
        <w:br/>
        <w:t>басқарған, кейін 1997 жылдарға дейін аудан әкімі</w:t>
        <w:br/>
        <w:t>орынбасары қызметін атқарған осы ауылдың түлегі</w:t>
        <w:br/>
        <w:t>Мәншәріпов Жақсыбекті 1998 жылы осы Ақсу</w:t>
        <w:br/>
        <w:t>өндірістік кооперативінің төрағалығына сайланды.</w:t>
        <w:br/>
        <w:t>Әрине, шаруашылық бұрынғыдай кең етекті емес.</w:t>
        <w:br/>
        <w:t>Жекешелендіру салдарынан бұрынғы ауылшаруа-</w:t>
        <w:br/>
        <w:t>шылығы техникалары мен мал фермаларындағы мал</w:t>
        <w:br/>
        <w:t>біткен таратылып кеткен. Техникалары тозған, жаңа</w:t>
        <w:br/>
        <w:t>бөлшек табудың өзі қиын. Сонда да болса бар мүмкін-</w:t>
        <w:br/>
        <w:t>дікті жасай отырып, совхоз егіс көлемін 800-900 гек-</w:t>
        <w:br/>
        <w:t>тардан түсірген жоқ. Тыңайтқыштың жетіспеуі сал-</w:t>
        <w:br/>
        <w:t>дарынан егілген күріштің әр гектарынан 45-48 цент-</w:t>
        <w:br/>
        <w:t>нерден өнім алынуын қамтамасыз етті.</w:t>
        <w:br/>
        <w:t>Мұның өзі көптеген алынған қарыздарды өтеуге</w:t>
        <w:br/>
        <w:t>жетпей де қалып жатты. Осындай қиыншылқтарды</w:t>
        <w:br/>
        <w:t>35</w:t>
        <w:br/>
        <w:t>1975 жылы партқом Біржан Көштаев 1978 жылға</w:t>
        <w:br/>
        <w:t>дейін жұмыс істеді. 1979 жылы совхоз директоры</w:t>
        <w:br/>
        <w:t>Өмірзақ Тұңғышбаев, партком секретары Кенжеғара</w:t>
        <w:br/>
        <w:t>Сүлейменов, жұмысшылар комитетінің төрағасы</w:t>
        <w:br/>
        <w:t>Қайып Қалжанов болды. Өмірзақ Тұңғышдаевтың</w:t>
        <w:br/>
        <w:t>директор болып келуі совхозда соны серпін әкелген-</w:t>
        <w:br/>
        <w:t>дей әсер қалдырды. Күріш көлемі 2000 гектарга дейін</w:t>
        <w:br/>
        <w:t>ұлғайтылып, күріш плантациялары ирригациялық</w:t>
        <w:br/>
        <w:t>технологиямен дайындалып, мол өнім алуға мүм-</w:t>
        <w:br/>
        <w:t>кіндік жасалынды. Егіс көлемінің ұлғайтуына мүм-</w:t>
        <w:br/>
        <w:t>кіндік болған жағдай, бұрынғы көлдердің тартылып,</w:t>
        <w:br/>
        <w:t>далалық шабындық жерлер көбеші еді. Ақбогсттің</w:t>
        <w:br/>
        <w:t>үстімен түстіктен терістікке қарай қазылған Бөпехан</w:t>
        <w:br/>
        <w:t>жармасының інығыс жағы, сонау Қасқа бөгетіне</w:t>
        <w:br/>
        <w:t>дейін Шөгірлі, Айбас, Домалақ көл, Бидай көлдер бо-</w:t>
        <w:br/>
        <w:t>латын. Балығы тайдай тулаған елге азық, жағалай</w:t>
        <w:br/>
        <w:t>біткен құрақ қамыс малға азық, тереңде өсіп орыл-</w:t>
        <w:br/>
        <w:t>май қалған қамыс қыста орылып, отындыққа, құры-</w:t>
        <w:br/>
        <w:t>лыс және өзге де әртүрлі шаруашылық жұмыстары-</w:t>
        <w:br/>
        <w:t>на пайдаланатын шикізат көздері болатып. Баршаға</w:t>
        <w:br/>
        <w:t>мәлім 1960-62 жылдардан бастап дария суы жыл</w:t>
        <w:br/>
        <w:t>өткен сайын азайып, жоғарыда аталған көптеген</w:t>
        <w:br/>
        <w:t>көлдердің тартылып қалуыта әкеліп соқты. Осы бос</w:t>
        <w:br/>
        <w:t>жатқан жерлерді игеру 1975 жылдардан қолға алына</w:t>
        <w:br/>
        <w:t>бастаған. Совхозға директор болып келген Өмірзақ</w:t>
        <w:br/>
        <w:t>Тұңғышбаев егіс көлемін ұлғайтуда осы жұмыстар-</w:t>
        <w:br/>
        <w:t>ды қолға алуды бастады. Нәтижесінде бірнеше көл</w:t>
        <w:br/>
        <w:t>табан -- әлденеше жүздеген гектар жерді игеруге</w:t>
        <w:br/>
        <w:t>мүмкіндік болды. Осы игерілген жерлерді “Ақбостай”</w:t>
        <w:br/>
        <w:t>деп атайтын. Совхоздың бұрынғы атақты диханда-</w:t>
        <w:br/>
        <w:t>ры 1970-71 жылдары мол өнім алып, Ленин орденімен</w:t>
      </w:r>
    </w:p>
    <w:p>
      <w:r>
        <w:t>марапатталған. Дәулетбеков Сасықбай, Смағұлов</w:t>
        <w:br/>
        <w:t>Әбілда, Талқанбаев Кенжебек, Бекетов Сәпи сынды</w:t>
        <w:br/>
        <w:t>дихандардың орнына жаңа жас толғын дихандар</w:t>
        <w:br/>
        <w:t>келді.</w:t>
        <w:br/>
        <w:t>Бұрынғы колхоз, совхоз кездерінде еңбек еткен,</w:t>
        <w:br/>
        <w:t>кейін құрметті демалысқа шыққан Орынкүл Сәтба-</w:t>
        <w:br/>
        <w:t>ева, Балымбетова Жақсыбала, Ұрқия, Туғанбаева</w:t>
        <w:br/>
        <w:t>Нұрбикелердің орнына жас толқын аналар еңбекке</w:t>
        <w:br/>
        <w:t>араласты) Бұрынғылардан келе жатқан сонау 1954</w:t>
        <w:br/>
        <w:t>жылдардан бастап еңбекке араласқан Жәшібекова</w:t>
        <w:br/>
        <w:t>Нәзгүлдердің еңбегі ерекше еді. Еңбегі ескерусіз қал-</w:t>
        <w:br/>
        <w:t>ған жоқ бірнеше рет аудандық, облыстық грамота-</w:t>
        <w:br/>
        <w:t>лармен марапатталды. Егін шаруашылығында Сына-</w:t>
        <w:br/>
        <w:t>28</w:t>
        <w:br/>
        <w:t>ша шаруашылыққа араласуды қалады. Білікті бас-</w:t>
        <w:br/>
        <w:t>шы көп, жұмыстардың көзін тапты, халықтың шын</w:t>
        <w:br/>
        <w:t>ықыласына бөленді. Ниеті таза, тек елге халыққа</w:t>
        <w:br/>
        <w:t>болсын деген өзінің мақсатын берік ұстады. Сауын</w:t>
        <w:br/>
        <w:t>фермаларындағы қолмен сауатын ауыр жұмыстар-</w:t>
        <w:br/>
        <w:t>ды көргеннен кейіп мұндай қиыншылыққа төзе ал-</w:t>
        <w:br/>
        <w:t>май аудап басшыларына, онан қалды облыс басшы-</w:t>
        <w:br/>
        <w:t>ларына тынымсыз шығыш, ауданда біріпші болып</w:t>
        <w:br/>
        <w:t>сауын агросгатын енгізді. Тынымсыз еңбектің нәти-</w:t>
        <w:br/>
        <w:t>жесі өз жемісін бермей қойган жоқ. Сол жылы егіл-</w:t>
        <w:br/>
        <w:t>ген күріштің әр гектарыпан 52 центнерден өнім алы-</w:t>
        <w:br/>
        <w:t>ныш, жекелеген звено жетекшілері жақсы көрсет-</w:t>
        <w:br/>
        <w:t>киптерге жетті. Серік Балымбетов, Төлеген Бай-</w:t>
        <w:br/>
        <w:t>ғанаев, Амангелді Көпірбаев және Әбілхан Тұрма-</w:t>
        <w:br/>
        <w:t>ханов басқаратын егіс бригадасы, Тұрат Тұрманов</w:t>
        <w:br/>
        <w:t>басқаратын Мо4 бригада звено жетекшісі Мекебай Ке-</w:t>
        <w:br/>
        <w:t>небаевтардың еңбектерін бағалап, орден, медальдар-</w:t>
        <w:br/>
        <w:t>мен наградтады. Бақташы Тоқтамұрат Қожағұлов ірі</w:t>
        <w:br/>
        <w:t>қараның әр 100 аналықтан 82-ден бұзау алып, құр-</w:t>
        <w:br/>
        <w:t>(метке бөленді. Соғыс және еңбек ардагері Т.Қожағұ-</w:t>
        <w:br/>
        <w:t>длөв бірнеше рет облыстық кеңестің депутаты болды.</w:t>
        <w:br/>
        <w:t>Сауыншылар Селбесінова ІШырынқүл, Қожағұлова</w:t>
        <w:br/>
        <w:t>Райкүлдер сүт өнімін мол алып, ерен еңбек үлгісін</w:t>
        <w:br/>
        <w:t>көрсеткен олардың еңбегі бағаланып, облыстық</w:t>
        <w:br/>
        <w:t>Кеңеске депутат болып сайланды. 1963 жылға дейін</w:t>
        <w:br/>
        <w:t>және одан да кейін қолхоз жұмыстарына белсене</w:t>
        <w:br/>
        <w:t>араласып жүрген еңбек майталмандар жетерлік еді.</w:t>
        <w:br/>
        <w:t>Бақташылар Бісқақ Ертілеуов, Тұрман Жеңісбайұлы,</w:t>
        <w:br/>
        <w:t>Құндызбай Қаршығасв, Жидебай Сауранбаев, Төре-</w:t>
        <w:br/>
        <w:t>мұрат Баймаханов, Мақсұм Рахметбаев, Бекмағанбет</w:t>
        <w:br/>
        <w:t>Алдабергенов, Сүлеймен Өрікбаев, Талқанбай</w:t>
        <w:br/>
        <w:t>Бітіков, Мұса Кенжебаев, жылқыштылар Әбсаттар</w:t>
        <w:br/>
        <w:t>Ошанов, Нұрбай Жүсіпов, қой шаруашылығында</w:t>
        <w:br/>
        <w:t>Ыбырай Ағисаев, Жолдасбек Шаймерденов, Жаха-</w:t>
        <w:br/>
        <w:t>нов Оңласын, Мұхан Өткелбаев, Тұралы Бегалиев</w:t>
        <w:br/>
        <w:t>еселі еңбектің үлгісін көрсете білген жандар болды.</w:t>
        <w:br/>
        <w:t>Егін шаруашылығында күрішшілер Әмірбек Әбді-</w:t>
        <w:br/>
        <w:t>халықов, Сламбек Шекеров, Мейрам Телібаев, Тұрар</w:t>
        <w:br/>
        <w:t>Омаров, Шәдин Байтуғанов, механизаторлар Төле-</w:t>
        <w:br/>
        <w:t>ген Ембергенов, булдозерші әрі ұста Оңласын Бәкі-</w:t>
        <w:br/>
        <w:t>ров, колхозшылар Тыныштықбай Шілдебаев, Ұлтан</w:t>
        <w:br/>
        <w:t>Мерекеев, Қалбек Сейтханов, жүргізуші Сансызбай</w:t>
        <w:br/>
        <w:t>Байғанаев, Көптілеу Әлтаев -- өз ісінің шеберлері</w:t>
        <w:br/>
        <w:t>болатын. Совхоздың саналуан жұмыстарын атқарған</w:t>
      </w:r>
    </w:p>
    <w:p>
      <w:r>
        <w:t>26</w:t>
        <w:br/>
        <w:t>басынан өткізіп жатқан ауыл тұрғындары еңселерін</w:t>
        <w:br/>
        <w:t>төмендеткен жоқ. Қайта тірішіліксіз өмір сүру қиын</w:t>
        <w:br/>
        <w:t>екенін тез түсіне бастады. Жеке қожалықтар ашы-</w:t>
        <w:br/>
        <w:t>дып, оларды жігерлі жандар үйіріп әкетіп жатты.</w:t>
        <w:br/>
        <w:t>Тұрман Тұрат, Мұханбетқали Жалғасбаев, Әди Мақ-</w:t>
        <w:br/>
        <w:t>сұмовтар жеке қожалықтарды жүргізсе, Бекберген</w:t>
        <w:br/>
        <w:t>Кенжебеков, Мұхтар Сасықбасвтар күріш түйетін,</w:t>
        <w:br/>
        <w:t>май шығаратын шағын зауыттарды ашып, меңгеріп</w:t>
        <w:br/>
        <w:t>кетті. Жыл өткен сайын кәсіп түрі молайыш, онымен</w:t>
        <w:br/>
        <w:t>жұмыс істеушілер көбейе бастады.</w:t>
        <w:br/>
        <w:t>Жекелеген кафе, бар, сауда нүктелері халыққа қыз-</w:t>
        <w:br/>
        <w:t>мет етуде. Бір айта кететін жайт, совхоз орталығында</w:t>
        <w:br/>
        <w:t>кешеті жекешелендіру науқанына дейін бала-бақпта</w:t>
        <w:br/>
        <w:t>жұмыс істеп тұрды. Бұл еңбек еткен аналардың алаң-</w:t>
        <w:br/>
        <w:t>сыз жұмыс істеуіне көп көмегін тигізді. Кадрлармен</w:t>
        <w:br/>
        <w:t>қамтамасыз ету, оларды мамандықтарына қарай ба-</w:t>
        <w:br/>
        <w:t>ғылтау, сан алуан құжаттарын дер кезінде толтыру,</w:t>
        <w:br/>
        <w:t>оны әсем жазулармен қатесіз жазу, бүкіл бір адамның</w:t>
        <w:br/>
        <w:t>еңбек жолының көрсеткішін еңбек кіташшасына түсі-</w:t>
        <w:br/>
        <w:t>ріп отыру, сонау 1980 жылдан бастап кадр бөлімін мең-</w:t>
        <w:br/>
        <w:t>геріп келген Баймаханова Ұлболсынға сеніп тапсырыл-</w:t>
        <w:br/>
        <w:t>ған екен. Сол жүмысын ол күні бүгінге дейін абырой-</w:t>
        <w:br/>
        <w:t>мен орындап келеді. Еңбекшілердің еңбегін бағалау,</w:t>
        <w:br/>
        <w:t>оны марапаттау жұмысшылар комитетінің әрбір жұ-</w:t>
        <w:br/>
        <w:t>мысшыға, қызметкерге берер әділ бағасы десек, 1975-</w:t>
        <w:br/>
        <w:t>82 жылдар аралығында осы комитетті басқарған Қал-</w:t>
        <w:br/>
        <w:t>жанов Қайып, 1982-86 жылдарда Әбдікәрімов Бақты-</w:t>
        <w:br/>
        <w:t>бай, 1986-98 жылдарда Ермаханов Ақылда абыройлы</w:t>
        <w:br/>
        <w:t>жұмыс атқарды. Олар әр он күн, әр ай сайын егінші-</w:t>
        <w:br/>
        <w:t>лердің, бақташылардың, 8 ШПЫЗанаыты басқа өнді-</w:t>
        <w:br/>
        <w:t>ріс орындарындағы жұмысшылардың еңбек көрсет-</w:t>
        <w:br/>
        <w:t>кіштерін көпшілікке айғақтап, әртүрлі жарыстар</w:t>
        <w:br/>
        <w:t>ұйымдастырып, еңбекшілердің жұмысқа деген ынта-</w:t>
        <w:br/>
        <w:t>сын көтеруге зор үлес қосқандар.</w:t>
        <w:br/>
        <w:t>Совхоздың еңбеккерлерін көкөніспен қамтамасыз</w:t>
        <w:br/>
        <w:t>етуде өз алдына бақша бригадасы жұмыс істеді. Бақ-</w:t>
        <w:br/>
        <w:t>ша бригадирлері Қойбағаров Шәріп, онан кейін Бәте-</w:t>
        <w:br/>
        <w:t>нов Жалғасбай бақша өнімдерін жеткілікті түрде</w:t>
        <w:br/>
        <w:t>қамтамасыз ету жолында аянбай сңбек сеткен еді.</w:t>
        <w:br/>
        <w:t>Сонау жылдардан бері мұраб болып келе жатқан</w:t>
        <w:br/>
        <w:t>Мерекеев Ұлтан көптеген игі жұмыстар атқарды. Гил-</w:t>
        <w:br/>
        <w:t>ротехниқ Жүсіпбеков Серікбай, Үмбетқұлов Марат,</w:t>
        <w:br/>
        <w:t>онан кейін 1998-2002 жылдарда Бекмағанбетов</w:t>
        <w:br/>
        <w:t>Тұрмағанбеттер өз ісінің шеберлері болатын.</w:t>
        <w:br/>
        <w:t>36</w:t>
        <w:br/>
        <w:t>ісіне шеберлігін байқаған аудан басшылары оны</w:t>
        <w:br/>
        <w:t>Аққұм совхозына бас мал маманы етітт жіберді. Ша-</w:t>
        <w:br/>
        <w:t>руашылықта 4-5 жылдай жұмыс атқаргап ол сол сов-</w:t>
        <w:br/>
        <w:t>хоздың өркендеуіне зор үлес қосты. Кейін май зауы-</w:t>
        <w:br/>
        <w:t>тының директоры болған кездерде аудан орталығын</w:t>
      </w:r>
    </w:p>
    <w:p>
      <w:r>
        <w:t>сүт өнімдерімен толық қамтамасыз етті. Май зауы-</w:t>
        <w:br/>
        <w:t>ты тоқтағаннан кейін қайтадан өзінің туған ауылы-</w:t>
        <w:br/>
        <w:t>на келіп, еңбеққе кірісті. Чарық жағдайына орай жеке</w:t>
        <w:br/>
        <w:t>қожалық алып, оны әрі қарай дөңгелетіп әкетті. Сов-</w:t>
        <w:br/>
        <w:t>хозда егін шаруашылығымен айналысқан Алдабер-</w:t>
        <w:br/>
        <w:t>тенов Марат өзінің еңбекшіл жас екенін көрсете білді.</w:t>
        <w:br/>
        <w:t>Кейін егіс бригадасын басқарып, егілген күріштің әр</w:t>
        <w:br/>
        <w:t>гектарынан 69-71 центнерден өнім алуды қамтамасыз</w:t>
        <w:br/>
        <w:t>етсе, ұжым арасында өзара татуылық пен еңбек етуге</w:t>
        <w:br/>
        <w:t>деген ықыластарын қалыптастыра білді. 1986-47</w:t>
        <w:br/>
        <w:t>жылдары ауылдық кеңес төрайымы қызметін</w:t>
        <w:br/>
        <w:t>Пірімжановза Күлдарай атқарды.</w:t>
        <w:br/>
        <w:t>Тұңғышбаев Өмірзақ директор болып қызмет ат-</w:t>
        <w:br/>
        <w:t>қарған 10 жыл ішінда елді мекендерді көгалданды-</w:t>
        <w:br/>
        <w:t>ру, халықтың әлеуметтік жағдайын көтеру, еңбек-</w:t>
        <w:br/>
        <w:t>шілердің жағдайын жақсарту, Отан соғысы және</w:t>
        <w:br/>
        <w:t>еңбек ардагерлеріне деген қамқорлықты арттыру,</w:t>
        <w:br/>
        <w:t>әлеуметтік жағынан аз қамтылған отбасыларына тұ-</w:t>
        <w:br/>
        <w:t>рақты түрле көмек көрсету секілді тұрмыстық жаз-</w:t>
        <w:br/>
        <w:t>дайға керектілердің бәрімен қамтамасыз ету жұмыс-</w:t>
        <w:br/>
        <w:t>тары жақсы жолға қойылды. Тұрғындардың әр үйіне</w:t>
        <w:br/>
        <w:t>су құбырлары жүргізілді. Көшелер асФфальтталды,</w:t>
        <w:br/>
        <w:t>жагасына су жүретіп арықтар қазылып, жас шыбық-</w:t>
        <w:br/>
        <w:t>тар отырғызылып қамқорлыққа алынды. Прораб</w:t>
        <w:br/>
        <w:t>Жүнісов Болаттың басшылығымен монша, гараж, тұ-</w:t>
        <w:br/>
        <w:t>қым сақтайтын астық қоймасы, мұнай базасы қонақ</w:t>
        <w:br/>
        <w:t>үйі, орталықтандырылған сауда ғимараты салынды.</w:t>
        <w:br/>
        <w:t>1986 жылдың 1 қыркүйегінде жаңа мектеп пайдала-</w:t>
        <w:br/>
        <w:t>нуға берілді.</w:t>
        <w:br/>
        <w:t>алағаш кентімен ауыл ортасына тас жолға ас-</w:t>
        <w:br/>
        <w:t>фальт төселіп, екі жағына тал-теректер егілді. Оның</w:t>
        <w:br/>
        <w:t>пайдасын осы күнгі ұрпақ көріп отыр)1990 жылдың</w:t>
        <w:br/>
        <w:t>басынан директордың міндеті уақытша атқарушы,</w:t>
        <w:br/>
        <w:t>совхоз директорының орынбасары Мақсұмов Әди</w:t>
        <w:br/>
        <w:t>басқарды. 1990 жылғы мамыр айынан 1991 жылғы</w:t>
        <w:br/>
        <w:t>мамыр айына дейін совхоз директоры Шегенов</w:t>
        <w:br/>
        <w:t>Сұлтан болды. Жұмысшылар комитетінің төрағасы</w:t>
        <w:br/>
        <w:t>Ермаханов Ақылда, ауылкеңес төрайымы қызметін</w:t>
        <w:br/>
        <w:t>бұрыңғы озат сауыншы болған, бірнеше орден,</w:t>
        <w:br/>
        <w:t>93</w:t>
        <w:br/>
        <w:t>бөленгентін. Алған алғыстары мен Қүрмет грамота-</w:t>
        <w:br/>
        <w:t>лары - соныц айғағы. Күріш жинау кезінде автокөлік</w:t>
        <w:br/>
        <w:t>жүргізушілер мен комбайнерлерге ерекше еңбек ету-</w:t>
        <w:br/>
        <w:t>ге тура келді. “Күннің ашық кезінде бірді-бір дән</w:t>
        <w:br/>
        <w:t>жерде қалмасын" деген ұранмен уақытпен санаспай,</w:t>
        <w:br/>
        <w:t>күндіз-түні бірдей еңбек ететін. Айтар болсақ кешегі</w:t>
        <w:br/>
        <w:t>мол өнім жинауда автокөлік жүргізушілері Өксікбаев</w:t>
        <w:br/>
        <w:t>Қалдан Шонбаев Мейрамбек, Сәрсен, Алатаев А.Шо-</w:t>
        <w:br/>
        <w:t>нықбаен Қасымхан, Тұрсынбайлар, комбайнерлер</w:t>
        <w:br/>
        <w:t>Қосымбетов Мырзабай, Жүсіпбеков Муса, Мусахан-</w:t>
        <w:br/>
        <w:t>дар, Қошқұлов Айтман. Селбесінов Темірхан, Әмір-</w:t>
        <w:br/>
        <w:t>хан, Хамитов Темірхан механизаторлар Өмішева</w:t>
        <w:br/>
        <w:t>Болтай (кейін оқу бітіргеннен кейін экономист бо-</w:t>
        <w:br/>
        <w:t>дып қызмет атқарды), Сүлейменов Досбол, жас ме-</w:t>
        <w:br/>
        <w:t>ханизаторлар Әбдиев Руслан, Раушанов Мейрамбек,</w:t>
        <w:br/>
        <w:t>Омаров Мейрамбек, Сейдалиев Тоқшылық және</w:t>
        <w:br/>
        <w:t>жұмысшылар Қайыров Серікбай, Базарбай, Қожах-</w:t>
      </w:r>
    </w:p>
    <w:p>
      <w:r>
        <w:t>метов Ақбай, Оңалбаев Рахымберді Ізбасаров Балта-</w:t>
        <w:br/>
        <w:t>бай., Б. Қарамендиев сынды әртүрлі саладағы еңбек</w:t>
        <w:br/>
        <w:t>адамдары осы Ақсу атағын бүкіл республикага,</w:t>
        <w:br/>
        <w:t>одаққа шығарар жолда аянбай еңбек етті.</w:t>
        <w:br/>
        <w:t>Қай кезде, қай қоғамда болмасын, сол тұста өмір</w:t>
        <w:br/>
        <w:t>сүрген ұрпақ өз мезгіліндегі кездесер қиыншылық-</w:t>
        <w:br/>
        <w:t>тарға қарсы күресетіні -- өмір заңдылығы.</w:t>
        <w:br/>
        <w:t>Қазан төңкерісінен кейінгі, азамат соғысы әкелген</w:t>
        <w:br/>
        <w:t>лаң, аласапыран дағдарыс сол кездегі барлық ұрпақ-</w:t>
        <w:br/>
        <w:t>тың көз алдынан өтті. Алғашқы артель, кооперация,</w:t>
        <w:br/>
        <w:t>онан кейінгі колхоздастыру науқаны аса қиыншы-</w:t>
        <w:br/>
        <w:t>лықпен келді. Кәмпескеден шошыған ел мұндай то-</w:t>
        <w:br/>
        <w:t>сын жағдайларға үрке қарауы әбдеп орынды да.</w:t>
        <w:br/>
        <w:t>Көптеген ұрпақ өкілдері сол кездегі жағдайды тез</w:t>
        <w:br/>
        <w:t>түсінді. Себептен үжымдасып еңбек етуге былайғы</w:t>
        <w:br/>
        <w:t>жұртты үгіттеп насисхаттай бастады. Халықты ты-</w:t>
        <w:br/>
        <w:t>ныштандыру, елге басу айту әр жерде зерделі адам-</w:t>
        <w:br/>
        <w:t>дар үлесінде болды. Қайқыұлы Бекжан, Көкімбайұлы</w:t>
        <w:br/>
        <w:t>Сәдуан, Аманбайұлдары Бәтіш, Барпаяқ, Құлтасұ-</w:t>
        <w:br/>
        <w:t>лы Шәймерден мен Берлібек, Сынасапұлы Емберген,</w:t>
        <w:br/>
        <w:t>Ермағанбетов Ахантай, Сейіт, Смағұл, Боранбай,</w:t>
        <w:br/>
        <w:t>Қошқұл ақсақалдар, Рахметұлы Әбді, Жүсіпұлы</w:t>
        <w:br/>
        <w:t>Жүніс, Жүсіпұлы Нұрбай, ағайынды Әлтай, Колтай</w:t>
        <w:br/>
        <w:t>ақсақалдар, Тұрымтайұлы Бәкір, Алдабергенұлы</w:t>
        <w:br/>
        <w:t>Орындай, Құлшықұлы Баймахан, Найзабайүлы</w:t>
        <w:br/>
        <w:t>Мәншәріп, Прманша, Әбен, Бекен, Тұрсынбай ақса-</w:t>
        <w:br/>
        <w:t>қалдардың уәжді сөздері елге едәуір демеу болды.</w:t>
        <w:br/>
        <w:t>39</w:t>
        <w:br/>
        <w:t>никаларды жанар-жағар маймен қамтамасыз ету</w:t>
        <w:br/>
        <w:t>Есіркеп Ембергеновтын, онан кейінірек Тұрсынбай</w:t>
        <w:br/>
        <w:t>Бөкенбаевтың қолынан өтті. Далалық жерде алыс</w:t>
        <w:br/>
        <w:t>егіс алқаптарына жанар-жағар май жеткізіп, техни-</w:t>
        <w:br/>
        <w:t>қалардың бір сәтке болса да тұрып қалмауына үлес</w:t>
        <w:br/>
        <w:t>қосқан жүргізушілер Көлібай Барпаяқов, Сансызбай</w:t>
        <w:br/>
        <w:t>мен Жақсылық Байғанаевтар, Тұрымбет Әлтаевтың</w:t>
        <w:br/>
        <w:t>еңбектерін ерекше бағалау болады. Мың сан жұмы-</w:t>
        <w:br/>
        <w:t>сы болғаннан кейіп шаруашылық басында әртүрлі</w:t>
        <w:br/>
        <w:t>мамандар мен жұмысшы-қызметкерлер ауысып, әр-</w:t>
        <w:br/>
        <w:t>түрлі салаларда жұмыс атқарылуы табиғи заңдылық.</w:t>
        <w:br/>
        <w:t>Соның негізінде әр жылдары мамандар меп жұмыс-</w:t>
        <w:br/>
        <w:t>шылар ауысып немесе жаңадан кадрлар келіп жата-</w:t>
        <w:br/>
        <w:t>ды. 1979 жылдары егіс бригадасының бригадирі жас</w:t>
        <w:br/>
        <w:t>маман Есен Айтуғанов бір жылдан кейін басқа жұ-</w:t>
        <w:br/>
        <w:t>мысқа кетуіне байланысты, орнына Әбілхан Тұрма-</w:t>
        <w:br/>
        <w:t>ханов келді. Бұрынғы ұзақ жылдар бойына трактор</w:t>
        <w:br/>
        <w:t>ОӘригадасының бригадирі Жақсылық Боранбаев егіс</w:t>
        <w:br/>
        <w:t>бригадасының бригадирі болып ауысты. Туған</w:t>
        <w:br/>
        <w:t>жердің түлегі Жиенбаев Әсем Өзбекстан елінен</w:t>
        <w:br/>
        <w:t>келіп, шаруашылықтың қандай бір саласына болма-</w:t>
        <w:br/>
        <w:t>сын жұмысқа араласып кетті. Айқаншылық кәсіппен</w:t>
        <w:br/>
        <w:t>айналысып, жоғары көрсеткіштерге қол жеткізді.</w:t>
        <w:br/>
        <w:t>Оңдасын Бәкіров әрі ұста, әрі техника тілін жетік</w:t>
        <w:br/>
        <w:t>меңгерген сегіз қырлы бір сырлы бес аспап болатын.</w:t>
        <w:br/>
        <w:t>Шаруашылық басшылары мұндай мүмкіндіктерді</w:t>
        <w:br/>
        <w:t>қалт жібермей, оны машина-трактор шеберханасы-</w:t>
        <w:br/>
        <w:t>ның меңгерушісі етіп қойды.</w:t>
      </w:r>
    </w:p>
    <w:p>
      <w:r>
        <w:t>1961 жылы Сталип атындағы колхоз болып тұрған</w:t>
        <w:br/>
        <w:t>кездері күріштен мол өнім алғаны және мал басы-</w:t>
        <w:br/>
        <w:t>ның өсімін арттырғаны әрі аман сақтауда қол жет-</w:t>
        <w:br/>
        <w:t>кен табыстары үшін колхоз КОКП Орталық ҚКо-</w:t>
        <w:br/>
        <w:t>митетінің ауыспалы Қызыл Туын жеңіп алып, ол мәң-</w:t>
        <w:br/>
        <w:t>гілікке қалдырылған болатын. Сонау коллектив-</w:t>
        <w:br/>
        <w:t>тендіру кезінен бастап, шаруашылыққа бел шеше</w:t>
        <w:br/>
        <w:t>кіріскен Көкімбайүлы Сәлуан ұзақ жылдар колхоз</w:t>
        <w:br/>
        <w:t>шаруашылығында еңбек етіп, шаруашылық басшы</w:t>
        <w:br/>
        <w:t>қызметтерінмен қоса қарапайым еңбек адамы бола</w:t>
        <w:br/>
        <w:t>білген. 1957 жылдары диқханшылықпен айналысып,</w:t>
        <w:br/>
        <w:t>егілген егіннен мол өнім алып, Москвадағы Бүкіл-</w:t>
        <w:br/>
        <w:t>одақтық көрмеге барып қайтқан. Құрметті еңбек</w:t>
        <w:br/>
        <w:t>демалысына шыққанға дейін дамылсыз еңбек еткен</w:t>
        <w:br/>
        <w:t>аса еңбеккер жан еді. Осы іспеттес, мал шаруашы-</w:t>
        <w:br/>
        <w:t>лығымен, оның ішінде қай шаруашылығымен ұзақ</w:t>
        <w:br/>
        <w:t>30</w:t>
        <w:br/>
        <w:t>етті. Ірі қараны Әлмырза бақты. Егін шаруаштлы-</w:t>
        <w:br/>
        <w:t>ғында Байназарұлы Сейітхан Ұлы Отан соғысына</w:t>
        <w:br/>
        <w:t>дейін өндіріс бригадирі болды. 1941 жылы майданға</w:t>
        <w:br/>
        <w:t>кетіп, 1945 жылы оралған Сейітхан алған жарақат-</w:t>
        <w:br/>
        <w:t>тарынан 1946 жылы қайтыс болды.</w:t>
        <w:br/>
        <w:t>Өндіріс бригадирі Қопайұлы Қарауылбек, ал</w:t>
        <w:br/>
        <w:t>Итемген егіс бригадирі болды. Егіншілер Күшікбай,</w:t>
        <w:br/>
        <w:t>Жәнібекұлы Жомарт пен Мейрам, Әбілдаұлы</w:t>
        <w:br/>
        <w:t>Селбесін, Жахан, Кәлтай, Байтуғандар күріш екті.</w:t>
        <w:br/>
        <w:t>Қайыр, Нарша еккен жеміс ағаштары кешегі күнге</w:t>
        <w:br/>
        <w:t>дейін жемісін беріп еді. Адам күші мен техниканың</w:t>
        <w:br/>
        <w:t>жетіспейтініне қарамастан сол кездегі жоспарды то-</w:t>
        <w:br/>
        <w:t>лығымен орындап отырды. Бидай, күріш ору, таза-</w:t>
        <w:br/>
        <w:t>лау -- барлығы дерлік қолмен атқарылатып. Жаңа-</w:t>
        <w:br/>
        <w:t>батырұлы Шәйкемел, Жүсіп, Раушан, Әбді, Майба-</w:t>
        <w:br/>
        <w:t>сар, Бегімбайүлы Баймахан. Хамиттер колхоздың қай</w:t>
        <w:br/>
        <w:t>саласында болмасын, ерен еңбектерімен шаруатты-</w:t>
        <w:br/>
        <w:t>лықты ілгері дамытуда аянбай тер төккен құрыш қол-</w:t>
        <w:br/>
        <w:t>ды жұмысшылар еді. Егін жинау, оны есептеу, өлшеу</w:t>
        <w:br/>
        <w:t>жұмыстары әжептәуір сауаты бар Жарылқасынға</w:t>
        <w:br/>
        <w:t>жүктелетін-ді. Жұүмысіны еңбекшілердің еңбек күнін</w:t>
        <w:br/>
        <w:t>жазу, алынған өнімнің бір дәнін шашау шығармай</w:t>
        <w:br/>
        <w:t>таразылау опып үйреншікті ісі болатын. Қайран</w:t>
        <w:br/>
        <w:t>Жәкең Ұлы Отан соғысына барып, елге оралмаған</w:t>
        <w:br/>
        <w:t>көптеген боздақтардың қатарында қалды. 1937 жылы</w:t>
        <w:br/>
        <w:t>елді мекендерді көгалдандыруға байланысты Қайыр,</w:t>
        <w:br/>
        <w:t>Нарша бағбаншылық етті. Олар еккен бау-бақша</w:t>
        <w:br/>
        <w:t>кешегі күнге дейік жемісін берді. Соғыстан аман-есен</w:t>
        <w:br/>
        <w:t>оралған Иманәліұлы Ұзақбай дене кемістігіне қара-</w:t>
        <w:br/>
        <w:t>мастан шаруашылықтың әр саласында жұмыс атқар-</w:t>
        <w:br/>
        <w:t>ды. Шәймерденұлы Рахымбек те салық жөніндегі</w:t>
        <w:br/>
        <w:t>агент болып қызмет атқарды. Соғыс кезінде, онан</w:t>
        <w:br/>
        <w:t>кейін де аудандағы барлық 32 колхозды техникамен,</w:t>
        <w:br/>
        <w:t>әртүрлі бөлшектермен және маймен қамтамасыз</w:t>
        <w:br/>
        <w:t>ететін бір ғана Қаракеткен МТС-і болатын. Осы са-</w:t>
        <w:br/>
        <w:t>лада Майқы, Байтуған, Қожахмет Телібайлар арба-</w:t>
        <w:br/>
        <w:t>мен май тасып, азын-аулақ техникасын маймен қам-</w:t>
        <w:br/>
        <w:t>тамасыз ететін. Соғыстан оралған Ақшамұрат Тіле-</w:t>
        <w:br/>
        <w:t>кеұлы да қолының кемістігіне қарамастан қандай</w:t>
        <w:br/>
        <w:t>жұмыста да үлгі көрсете білді. Байкемел почта тасу-</w:t>
      </w:r>
    </w:p>
    <w:p>
      <w:r>
        <w:t>шы болды. Қарақұм мал жайылимындағы малпты-</w:t>
        <w:br/>
        <w:t>ларға айына 2 ретке дейін баратын кездері болатын.</w:t>
        <w:br/>
        <w:t>Газет-журнал, хат-хабарларды қоржынның екі басы-</w:t>
        <w:br/>
        <w:t>на салып, араға бір қонып, малшыларға жеткізіп</w:t>
        <w:br/>
        <w:t>21</w:t>
        <w:br/>
        <w:t>түрін шамалайды. Оның үстіне шежіресі, жыраулық</w:t>
        <w:br/>
        <w:t>өнері тағы бар.</w:t>
        <w:br/>
        <w:t>Сонау колхоз кезінде қой бағын, мал шауашылы-</w:t>
        <w:br/>
        <w:t>ғында өзіндік үлесімен көзге түскен кісінің бірі -- Ес-</w:t>
        <w:br/>
        <w:t>жанов Әмзе. Жұбайы Сәку екеуі ұзақ жылдар әр</w:t>
        <w:br/>
        <w:t>жүз аналықтан жоғары көрсеткінке төл алу мен мал</w:t>
        <w:br/>
        <w:t>басын аман сақтауда орасан зор еңбек еткен еңбек</w:t>
        <w:br/>
        <w:t>адамдары еді. 1905 жылы Сырдария губерниясы, Ақ-</w:t>
        <w:br/>
        <w:t>мешіт уезі, бұрынғы Ақарық колхозы М925 ауылда</w:t>
        <w:br/>
        <w:t>дүниеге келген Әбекең ақсақал -- Көлдей қажының</w:t>
        <w:br/>
        <w:t>ұрпағы болатын. Қарапайым еңбек адамы кешегі күн-</w:t>
        <w:br/>
        <w:t>ге дейін зейнетдемалысында. Бейнеттің зейнетін, ра-</w:t>
        <w:br/>
        <w:t>хатын көріп, балаларының ортасында болды.</w:t>
        <w:br/>
        <w:t>Сонау қиыншылық жылдардан бері қарай еңбекке</w:t>
        <w:br/>
        <w:t>белсене араласқан аналар да аз болған жоқ. 1950 жыл-</w:t>
        <w:br/>
        <w:t>дардағы еңбек майданында Әбсаматова Пән, Тұ-</w:t>
        <w:br/>
        <w:t>рымтаева Зәуре, Балымбетова Жақсыбала, Сәтбаева</w:t>
        <w:br/>
        <w:t>Орынкүл, Тыныштықбаева Қатша, Әбілдаева Күләш,</w:t>
        <w:br/>
        <w:t>Туғанбаева Нұрбике, Хамитова Зибаш, Боранбасва</w:t>
        <w:br/>
        <w:t>Сырғаш, Алдабергенова Сара, Тәженова Ұлбала, Жал-</w:t>
        <w:br/>
        <w:t>ғасбаева Ауа, Әмірбаева Қойқын, Дәулетбекова Тор-</w:t>
        <w:br/>
        <w:t>ша, Бітікова Хамила, Есназарова Несібелі, Жеңсікбаева</w:t>
        <w:br/>
        <w:t>Райхан, Құдабаева Гүлбаршын, Тәшпенбетова Шәйкүл</w:t>
        <w:br/>
        <w:t>сияқты аналар жүрді. Олар кезінде жұмысты тек қол</w:t>
        <w:br/>
        <w:t>күшімен атқарушы еді. Соншалықты қиыншылықты</w:t>
        <w:br/>
        <w:t>мойымай көтерген аналардың рухы биік болатын. 1960-</w:t>
        <w:br/>
        <w:t>70 жылдардағы кейінгі толқын Елеусінова Шәйкүл,</w:t>
        <w:br/>
        <w:t>Иманқұлова Мінәш, Қасымова Қаламқаспен Әсемкүл,</w:t>
        <w:br/>
        <w:t>Сейтханова Тынымкүл, Қоразбаева Мәрияіш, Сүлейме-</w:t>
        <w:br/>
        <w:t>нова Жақсыгүл, Әбдікәрімова Дәмеш, Шәкірова Нағи-</w:t>
        <w:br/>
        <w:t>ма, Қайырова Шәдібай, Тұрмаханова Жамал, Есамано-</w:t>
        <w:br/>
        <w:t>ва Шәрбан, Аманбаева Ұлтай, Бегалиева Ақжаңылдар-</w:t>
        <w:br/>
        <w:t>дың еңбектері өз алдына айтылатын жыр секілді.</w:t>
        <w:br/>
        <w:t>Айта кететін нәрсе Шәкірова Нағима -- еңбек пен</w:t>
        <w:br/>
        <w:t>спортты ұштастыра білген ерекше жан. Жеңіл атле-</w:t>
        <w:br/>
        <w:t>тикадан кезінде облыста бірінші орынды жеңін алып,</w:t>
        <w:br/>
        <w:t>талай жүлдегер атанды. 1980 жылдардан бергі есім-</w:t>
        <w:br/>
        <w:t>дері аталатын Нұрбаева Ұлболсын, Сәтбаева Күлжа-</w:t>
        <w:br/>
        <w:t>һан, сол сияқты комсомол жастар бригадасында ең-</w:t>
        <w:br/>
        <w:t>бек еткен сауыншылар, бақташылар, жұмысшылар-</w:t>
        <w:br/>
        <w:t>дың да ауылдың өркендеуіне қосқан үлестері зор еді.</w:t>
        <w:br/>
        <w:t>Күріп егумен көп жылдардан бері айналысып келе</w:t>
        <w:br/>
        <w:t>жатқан Сүлейменов Берік, Жұмағұлов Толыбек жыл</w:t>
        <w:br/>
        <w:t>сайын жоғары көрсеткіштерге жетіп, ел құрметіне</w:t>
        <w:br/>
        <w:t>38</w:t>
      </w:r>
    </w:p>
    <w:p>
      <w:r>
        <w:t>141-143 аралығында қозы алып, облысқа атақтары</w:t>
        <w:br/>
        <w:t>шығып жатса, Талқанбаев Сәдуақас, Тәженов Бега-</w:t>
        <w:br/>
        <w:t>лы олар да жоғары көрсеткіштерге қолдары жетті.</w:t>
        <w:br/>
        <w:t>Қожағұлов Тоқтамұрат жүз ірі қарадан 80-ге дейін</w:t>
        <w:br/>
        <w:t>бұзау алуды қамтамасыз еггі. Жылқышы Найзҙабаев</w:t>
        <w:br/>
        <w:t>Мәншәріп ауданда алғаш рет қымыз өндіруді қолға</w:t>
        <w:br/>
        <w:t>алды. Тіптен колхоз орталығынан қымыз сататын ла-</w:t>
        <w:br/>
        <w:t>рек ашты. Бұл бастама аудан басшылығы мен жұрт-</w:t>
        <w:br/>
        <w:t>шылығынан үлкен қолдау тапты. Жылқышы Құл-</w:t>
        <w:br/>
        <w:t>шықұлы Баймахан мал бордақылап, үкіметке ет өт-</w:t>
        <w:br/>
        <w:t>кізуде жақсы жұмыстар атқарды. Мал маманы Бай-</w:t>
        <w:br/>
        <w:t>туғанов Базарбай өз ісінің білгірі ретінде танылса,</w:t>
        <w:br/>
        <w:t>екінші жағынан қарапайым адамдар арасындағы</w:t>
        <w:br/>
        <w:t>қатынаста өткір тілді, әзілқой және тауып айтатын,</w:t>
        <w:br/>
        <w:t>тіпті кейде тындаушысын таң қалдыратын қасиеті</w:t>
        <w:br/>
        <w:t>бар болатын. “Ол кісі айтты" деген әңгімелер ел ішін-</w:t>
        <w:br/>
        <w:t>де көп. Соның бірі өмірінің соңына таман айтылған</w:t>
        <w:br/>
        <w:t>мына бір сөзі кімді де болса таң тамаша қалдыратын-</w:t>
        <w:br/>
        <w:t>дай еді. Бірде көпшілік отырған жерде: "Кеңес Үкіметі</w:t>
        <w:br/>
        <w:t>жуырда өзінен өзі тарап, оның құрамындағы әрбір</w:t>
        <w:br/>
        <w:t>ел өз алдына бөлініп кетеді. Сонан кейін заман басқа-</w:t>
        <w:br/>
        <w:t>ша болады. Бірақ оны мен көре алмаймын”, - депті.</w:t>
        <w:br/>
        <w:t>Айтқандай, көп ұзамай дүние салған ғой.</w:t>
        <w:br/>
        <w:t>1963 жылы "Коммунизм" және “ХХТІ партсьезд"</w:t>
        <w:br/>
        <w:t>атындағы колхоздар бірігіп, совхоз атанды. Осы</w:t>
        <w:br/>
        <w:t>жылы совхозда 40486 қой, 5349 сиыр, 1228 жылқы,</w:t>
        <w:br/>
        <w:t>480 түйе бар болатын. Егіс көлемі де артып. егіннен</w:t>
        <w:br/>
        <w:t>алынатын өнім де мол болды. Сонхоз директоры</w:t>
        <w:br/>
        <w:t>Мөрәлі Шәменов, партком секретары Асанбек, Ос-</w:t>
        <w:br/>
        <w:t>панов, кәсіподақ комитетінің төрағасы Төлеген</w:t>
        <w:br/>
        <w:t>Сүлеев, болды. бас экономист Байниязов Тасқара, бас</w:t>
        <w:br/>
        <w:t>есепиі Досжанов Жақсылық, бас агроном АЗутов</w:t>
        <w:br/>
        <w:t>Жұмағали, бас зоотехник Орныққан Қазиев деген</w:t>
        <w:br/>
        <w:t>кісілер болды. ХХІ партсьезд атындағы колхоз осы</w:t>
        <w:br/>
        <w:t>Коммунизм совхозының екінші бөлімшесі болып</w:t>
        <w:br/>
        <w:t>атанды. Бөлімшені Тоқан Боранбаев басқарды. 1966</w:t>
        <w:br/>
        <w:t>жылы совхоз бойынша 2000 гектар күіріш егіліп, орта</w:t>
        <w:br/>
        <w:t>есеппен оның әрбір гектарынан 35,2 центнерден өнім</w:t>
        <w:br/>
        <w:t>алынды. 1967 жылы жыл қорытындысымен Бүкіл-</w:t>
        <w:br/>
        <w:t>одақтық және Республикалық жарыс жеңімпазы ата-</w:t>
        <w:br/>
        <w:t>нып, 30800 сом ақшалай сыйлық алса, Ұлы Октябрь</w:t>
        <w:br/>
        <w:t>Социалистік революциясының 50 жылдығы қарса-</w:t>
        <w:br/>
        <w:t>ңында озып шыққаны үшін КОКП орталық комитеті</w:t>
        <w:br/>
        <w:t>мен КСРО Жоғарғы Кенесі және Министрлер Кеңесі</w:t>
        <w:br/>
        <w:t>94</w:t>
        <w:br/>
        <w:t>Ақбала алғашында күріштің гектарын 60 центнер-</w:t>
        <w:br/>
        <w:t>ден айналдырса, тәжірибе жинақтай келе бұл</w:t>
        <w:br/>
        <w:t>көрсеткіш 90 центнерге дейін жетті. Мо3 егіс брига-</w:t>
        <w:br/>
        <w:t>дасын басқарған Тынымбай Берлібеков жастықпен,</w:t>
        <w:br/>
        <w:t>тәжірибесіздігінен алғашқы жылдары басшылар та-</w:t>
        <w:br/>
        <w:t>рапынан күмән тудырғанмен тәжірибе жинақтай</w:t>
        <w:br/>
        <w:t>келе күріші өндіруде жоғары көрсеткіштерге жетіп,</w:t>
        <w:br/>
        <w:t>құрметке бөленді. Ұзақ жылдардан бері диқаншы-</w:t>
        <w:br/>
        <w:t>лықпен айналысып келген Әбдібек Жүнісов -</w:t>
        <w:br/>
        <w:t>тәжірибесі диқандардың бірі. Егілген күрітттен мол</w:t>
        <w:br/>
        <w:t>өнім жинауда ерінбей еңбек ететін Нәрікбаев Хан-</w:t>
        <w:br/>
        <w:t>төре 1974 жылдан егіс бригадирлігі жұмыстарын ат-</w:t>
        <w:br/>
        <w:t>қарды. Көп балалы аналар да еңбек майданынан</w:t>
      </w:r>
    </w:p>
    <w:p>
      <w:r>
        <w:t>қалыс қалған емес. Досмайлова Ақбала -- егінші ди-</w:t>
        <w:br/>
        <w:t>қан, Мерекеева Дариха, Елеусінова Шәркүл -- жан-</w:t>
        <w:br/>
        <w:t>ұялық звено мүшелері. Алмаханова Күлзағира озат</w:t>
        <w:br/>
        <w:t>сауыншы Д.Сәдуақасова. жұмысшы Жақсыгүл</w:t>
        <w:br/>
        <w:t>Ділдабекова, Жамал Әбдіхалықова, Гүлжаһан Ал-</w:t>
        <w:br/>
        <w:t>тавва, Дәме Сералиева, Райхан Мұнарбаева, Әнипа</w:t>
        <w:br/>
        <w:t>Шонықбаева -- әрқайсысы 10-11 бала туып, тәрбие-</w:t>
        <w:br/>
        <w:t>Леп отырған батыр аналар. Олардың балаларының</w:t>
        <w:br/>
        <w:t>өздері еңбекпен бірге араласып совхоз шаруашылық-</w:t>
        <w:br/>
        <w:t>тарына мол үлестерін қосқан. Соның арқасында сов-</w:t>
        <w:br/>
        <w:t>хоз 1980-86 жылдарда мол көрсеткіштерге қол</w:t>
        <w:br/>
        <w:t>жеткізді. Совхоз бойынша егілген күріштің әр гекта-</w:t>
        <w:br/>
        <w:t>рынан орта есеппен 62 центнерден өнім алынды.</w:t>
        <w:br/>
        <w:t>Жекелеген звеноларда бұл көрсеткіш 100-105 цент-</w:t>
        <w:br/>
        <w:t>нер аралығында болды.</w:t>
        <w:br/>
        <w:t>Жоғары көрсеткіштер мен еңбек өнімділігі еске-</w:t>
        <w:br/>
        <w:t>рілмей қалған жоқ. Бірнеше рет Одақтық, Республи-</w:t>
        <w:br/>
        <w:t>қалық Қызыл Туларлм жеңіп алды. Жастығына қара-</w:t>
        <w:br/>
        <w:t>май Түрат Тұрманов көп жылдардан бері егіс брига-</w:t>
        <w:br/>
        <w:t>дасын басқарды. Бригадада Мекебай Кенебаев, Сұл-</w:t>
        <w:br/>
        <w:t>тан Нұрбаев, Балтабай Санғатов, Әбутәліп Қорған-</w:t>
        <w:br/>
        <w:t>баев секілді мол тәжірибелі бар диқандар болды.</w:t>
        <w:br/>
        <w:t>1982 жылдары бригада 57-59 центнерден өнім</w:t>
        <w:br/>
        <w:t>алып, зор құрметке бөленді. Кейін нарықтық жағдай-</w:t>
        <w:br/>
        <w:t>да алғашқылардың бірі болып өз алдына егін егіп,</w:t>
        <w:br/>
        <w:t>жылма-жыл өзіне бекітілген жоспар бойынша жұмыс</w:t>
        <w:br/>
        <w:t>атқарып келеді. Бригадада бірнеше адам жұмыс</w:t>
        <w:br/>
        <w:t>істейді. Барлығы да жұмыспен қамтылған өз жұмыс-</w:t>
        <w:br/>
        <w:t>тарын жетік меңгергендер.</w:t>
        <w:br/>
        <w:t>Жас маман Әди Мақсұмов 1980 жылдары осы сов-</w:t>
        <w:br/>
        <w:t>хозға келіп жұмыс атқарған. Тынымсыз жастың өз</w:t>
        <w:br/>
        <w:t>32</w:t>
        <w:br/>
        <w:t>медальдердің иегері Ержанов Мариямкүл атқарды.</w:t>
        <w:br/>
        <w:t>Қысқа уақыт басшылық қызметте болған Сұлтан ша-</w:t>
        <w:br/>
        <w:t>руашылық ауқымын кеңейтуге айтарлықтай үлесін</w:t>
        <w:br/>
        <w:t>қосты. Егін, мал шаруашылықтарымен қатар бұрын</w:t>
        <w:br/>
        <w:t>үрдіс болмаған 200-дей терісі бағалы тышқан асыра-</w:t>
        <w:br/>
        <w:t>ды. Бұл жұмыстың басы қасында совхоздың бас з00-</w:t>
        <w:br/>
        <w:t>технигі Әбдиев Тоқан мен Аханаев Бақытжан баға-</w:t>
        <w:br/>
        <w:t>лы тыппқан фермасының бригадирі болды. 1991-98</w:t>
        <w:br/>
        <w:t>жылдар аралығында совхоз директоры қызметін</w:t>
        <w:br/>
        <w:t>Кенжеғара Сүлейменов атқарды. Партком секретар-</w:t>
        <w:br/>
        <w:t>лығына бұған дейін бас зоотехник болып қызмет</w:t>
        <w:br/>
        <w:t>атқарған Бердәулетов Салауат келді.</w:t>
        <w:br/>
        <w:t>Кенжеғара аса кішіпейіл, адаммен тіл табыса біле-</w:t>
        <w:br/>
        <w:t>тін, ұйымдастыру қабілеті мол, елгезек болатын. Сов-</w:t>
        <w:br/>
        <w:t>хоз шаруасы жаман болған жоқ, Алайда жекешелен-</w:t>
        <w:br/>
        <w:t>Діру саясатымен қоса енген нарықтық жағдай көп</w:t>
        <w:br/>
        <w:t>нәрсеге қол еді. 1991 жылы мал тұқымын асылданды-</w:t>
        <w:br/>
        <w:t>ру мақсатында Уҡраинадан 100 бас қашар алынды.</w:t>
        <w:br/>
        <w:t>Оларды бөлек бағып, қолдан ұрықтандыру қолға</w:t>
        <w:br/>
        <w:t>алипдиы. Бұдан ертерек 1988 жылдың 2 мамырында</w:t>
        <w:br/>
        <w:t>совхозда сол кездегі облыстық партия комитетінің</w:t>
        <w:br/>
        <w:t>бірінші хатшысы Е.Н.Әуслбеков келді. Тоқтамұрат</w:t>
        <w:br/>
        <w:t>сауын базын, ондағы жұмыс жасап жатқан бақташы,</w:t>
      </w:r>
    </w:p>
    <w:p>
      <w:r>
        <w:t>сауыншы жұмысшылармен сөйлесті. Совхоз орталы-</w:t>
        <w:br/>
        <w:t>ғын аралап болып, орталық клубта жиналыс өткізді.</w:t>
        <w:br/>
        <w:t>Кейбір кемшіліктерге тоқтала келе совхоз директоры-</w:t>
        <w:br/>
        <w:t>нан кеткен кемшіліктер себебін баяндауды сұрады.</w:t>
        <w:br/>
        <w:t>Совхоз директоры Тұңғышбаев Өмірзақ толығынан</w:t>
        <w:br/>
        <w:t>жауап берді. Келесі кезекте Хо2 ферма меңгерушісі</w:t>
        <w:br/>
        <w:t>Аламбаев Жақсылықтан жалпы жағдаймен шындық</w:t>
        <w:br/>
        <w:t>тұрғысында әңгімелесуді талап етті. Оған сол кездегі</w:t>
        <w:br/>
        <w:t>Қараөзек мал жайлауындағы жас бүзауларға суды</w:t>
        <w:br/>
        <w:t>арнайы су таситын машиналармен жеткізілетінін</w:t>
        <w:br/>
        <w:t>және басқа да күн тәртібінде тұрған қиыншылықтар</w:t>
        <w:br/>
        <w:t>әңгіме болды. Обком хатшысы қажет нәрселерді жа-</w:t>
        <w:br/>
        <w:t>зып алды.</w:t>
        <w:br/>
        <w:t>Көп ұзамай Серкештен скважина, жанадан сауын</w:t>
        <w:br/>
        <w:t>базасы салынып, пайдалануға берілді. 1992 жылы та-</w:t>
        <w:br/>
        <w:t>мыз айында Бұқарбай батыр бабамыздың 180 жыл-</w:t>
        <w:br/>
        <w:t>дық мерейтойын өткізу жоспарға еніп, той республи-</w:t>
        <w:br/>
        <w:t>қа көлемінде аталып өтті. Жалағаш кентінің бірсы-</w:t>
        <w:br/>
        <w:t>пыра үйлері жаңартылып, көшелері асфальгталды.</w:t>
        <w:br/>
        <w:t>Ат жарыс бәйгесі осы Ақсу ауылында өтетін бо-</w:t>
        <w:br/>
        <w:t>лыш, арнайы ипподром дайындалды. Әр ауданнан,</w:t>
        <w:br/>
        <w:t>34</w:t>
        <w:br/>
        <w:t>нов Тәжібай бақса, бұзауды Наршаев Әбибулла бақ-</w:t>
        <w:br/>
        <w:t>ты. Бойдақ малдарға Қараөзек бойында темір қора</w:t>
        <w:br/>
        <w:t>салынды. Ол кейіннен 100 бас бұзауға арналып, қай-</w:t>
        <w:br/>
        <w:t>та кеңейтілді. Алмаханов Мәжит, Ертілеуов Балқаш,</w:t>
        <w:br/>
        <w:t>Ертілеуов Өткелбай, бойдақ малды бағып, бойдақ</w:t>
        <w:br/>
        <w:t>малдарға арнап Серкеште темір қора салынып, оған</w:t>
        <w:br/>
        <w:t>Ме! ферма орналасты. Меңгерушісі Жақсығалиев</w:t>
        <w:br/>
        <w:t>Жағыпар, мал дәрігері Сейтханов Өмірбай, зоотех-</w:t>
        <w:br/>
        <w:t>пик Серікбаев, веттехнигі Боранбаев болды. Осы</w:t>
        <w:br/>
        <w:t>тұста бас зоотехник болып Дүйсебаев Тұрсын істеді.</w:t>
        <w:br/>
        <w:t>Іскер де білімді маман ретінде көрінді. Сауын сиыр</w:t>
        <w:br/>
        <w:t>бақташылары Мығымбаев Батырхан, Ертілеуов Са-</w:t>
        <w:br/>
        <w:t>мұрат, Ертілеуов Өткелбай, Байділдаев Алтынбек,</w:t>
        <w:br/>
        <w:t>Қаражанов Еркін, бойдақ малды Ашпазов Оңғар, Жа-</w:t>
        <w:br/>
        <w:t>манқұлов Ақтас бақты. Сауыншылар Ержанова Ма-</w:t>
        <w:br/>
        <w:t>риямкүл, Нұрбалаена Тәттігүл, Қаражанова Гүлба-</w:t>
        <w:br/>
        <w:t>ну, кейін 1993-94 жылдары Мығымбаев Самұрат, Ал-</w:t>
        <w:br/>
        <w:t>маханов Мүсілім жеке мал бақты. М1 формада</w:t>
        <w:br/>
        <w:t>жақсы жұмыс істеп көзге түсті. Бегалиева Шекер,</w:t>
        <w:br/>
        <w:t>Шынбергенова Сұлу, Сәдуақасова Бақыт, Қауынбае-</w:t>
        <w:br/>
        <w:t>ва Мәдина, Дүйсенона Фарида, Қошқұлова, Қалжа-</w:t>
        <w:br/>
        <w:t>таева Кәмпиттар осы Ко1 ферманың абыройын жоға-</w:t>
        <w:br/>
        <w:t>ры көтергендер еді. Бұлар бірнеше рет аудандық пар-</w:t>
        <w:br/>
        <w:t>конференциясына делегат болды. Құрмет тақтадан</w:t>
        <w:br/>
        <w:t>орын алды. Төл алу мен аман сақтау жөпіндегі мына</w:t>
        <w:br/>
        <w:t>бір көрсеткіштерге пазар аударып көрелік.</w:t>
        <w:br/>
        <w:t>1. Қожағұлов Тоқтамұрат әр аналықтан 90 бұзау</w:t>
        <w:br/>
        <w:t>алып, 98 б мал басының аман сақталуын қамтамасыз</w:t>
        <w:br/>
        <w:t>өткен.</w:t>
        <w:br/>
        <w:t>2. Селбесінов Шахман әр аналықтан 90 бұзау</w:t>
        <w:br/>
        <w:t>алып, 98 % мал басының аман сақталуын қамтама-</w:t>
        <w:br/>
        <w:t>сыз еткен.</w:t>
      </w:r>
    </w:p>
    <w:p>
      <w:r>
        <w:t>3. Байділдаев Алтынбек әр аналықтан 80 бұзау</w:t>
        <w:br/>
        <w:t>алып, 98 % мал басының аман сақталуын қамтама-</w:t>
        <w:br/>
        <w:t>сыз еткен.</w:t>
        <w:br/>
        <w:t>4. Ертілеуов Өткелбай әр аналықтан 78 бұзау</w:t>
        <w:br/>
        <w:t>алыш, 97 % мал басының аман сақталуын қамтама-</w:t>
        <w:br/>
        <w:t>сыз еткен.</w:t>
        <w:br/>
        <w:t>5. Мығымбаев Батырхан әр аналықтан 75 бұзау</w:t>
        <w:br/>
        <w:t>алып, 96 % мал басының аман сақталуын қамтама-</w:t>
        <w:br/>
        <w:t>сыз еткен.</w:t>
        <w:br/>
        <w:t>Жылқышылар:</w:t>
        <w:br/>
        <w:t>1. Найзабаев Мәншәріп 80-нен құлын алып, 99 %</w:t>
        <w:br/>
        <w:t>мал басы аман сақтаған.</w:t>
        <w:br/>
        <w:t>1970 жылы Ахмет қыстауынан 100 бас малға ар-</w:t>
        <w:br/>
        <w:t>налып жабық қора салынды. Екі қатар астау қойы-</w:t>
        <w:br/>
        <w:t>лып, сауын агрегаттарын қондырып, астына тақтай</w:t>
        <w:br/>
        <w:t>төсеп көптеген игі жақсы жұмыстар жүргізілді.</w:t>
        <w:br/>
        <w:t>Осы жұмыстардың басы-қасында бас инженер</w:t>
        <w:br/>
        <w:t>Ижанов Данабек, кейіннен Наршаев Байна, бас зо0-</w:t>
        <w:br/>
        <w:t>техник Көштаев Сейфулла, бас мал дәрігері Спатаев</w:t>
        <w:br/>
        <w:t>Төрегелділер жүрді.</w:t>
        <w:br/>
        <w:t>Құрылыс жұмысы аяқталып, Іо1 Ахмет базасы</w:t>
        <w:br/>
        <w:t>ақталып, ферма меңгерушісі Елібаев Амангелді, зо0-</w:t>
        <w:br/>
        <w:t>техник Шайкөзов Әбтай, веттехник Пан Николай</w:t>
        <w:br/>
        <w:t>болды. Фермада ветсанитар Манабаев Ескендір істеді.</w:t>
        <w:br/>
        <w:t>(Ферма бойынша 1000 басқа тарта ірі қара, 250-дей</w:t>
        <w:br/>
        <w:t>жылқы бар болатын. Сауын бақташылар Бекенов</w:t>
        <w:br/>
        <w:t>Болтай, Елібаев Көжен, Құрманаев Жұма, жылқы-</w:t>
        <w:br/>
        <w:t>шылар Өткелбаев Мұханбетжан, Нұрмаханов Бақыт</w:t>
        <w:br/>
        <w:t>және Опанов Әбсаттарлар -- тәжірибелі малшылар</w:t>
        <w:br/>
        <w:t>қатарында. Бұл фермадан да талай еңбек ардагерлері</w:t>
        <w:br/>
        <w:t>өз еңбектерімен ел құрметіне бөлене бастады. Бақ-</w:t>
        <w:br/>
        <w:t>ташылар Бекенов Болтай, Елібаев Көжен мал басын</w:t>
        <w:br/>
        <w:t>аман сақтауда үздік көрсеткіштерге жетіп, бірнеше</w:t>
        <w:br/>
        <w:t>рет ауданның ауыспалы Қызыл Туын жеңіп алса,</w:t>
        <w:br/>
        <w:t>Әлденеше рет совхоздың бағалы сыйлықтарыпа ис</w:t>
        <w:br/>
        <w:t>болды. Сауыншы Елібаева Рсалды әр сиырлан 1900-</w:t>
        <w:br/>
        <w:t>2000 литр саууды қамтамасыз стті. Аудандық кеңес-</w:t>
        <w:br/>
        <w:t>ке депутат болып сайланып, озат сауыншылар қата-</w:t>
        <w:br/>
        <w:t>рында, ауданның ауыспалы Қызыл Іуын бірнеше рет</w:t>
        <w:br/>
        <w:t>жеңіп алды. Ал сауыншы Бекенова жоғары көрсет-</w:t>
        <w:br/>
        <w:t>кішке жетіп, көпке үлгі бола білді.</w:t>
        <w:br/>
        <w:t>1975 жылы ферманы жас болса да ісімен жұмы-</w:t>
        <w:br/>
        <w:t>сымен көріне білген Жақсығалиев Жағыпар басқар-</w:t>
        <w:br/>
        <w:t>ды. Фермада 900-ге тарта ірі қара, 400-дей жылқы</w:t>
        <w:br/>
        <w:t>болды. Сауын сиырларды Мығымбаев Батырхан,</w:t>
        <w:br/>
        <w:t>Байділдаев Алтынбек, Жүнісов Жетпіс, Жаманқұ-</w:t>
        <w:br/>
        <w:t>лов Ақтас, Әбенов Тұрсын, Аппазов Оңғар, ал бой-</w:t>
        <w:br/>
        <w:t>дақ малды Жүргенбаев Сарбала бақты. Сауыншы-</w:t>
        <w:br/>
        <w:t>лар Ержанова Мариямкүл, Қаражанова Гүлбану,</w:t>
        <w:br/>
        <w:t>Нұрбалаева Тәттігүл, Тоқсанбаева Рәзия, Бегалиева</w:t>
        <w:br/>
        <w:t>Шекер, Бекенова, Шымбергенова Сұлулар облыстық</w:t>
        <w:br/>
        <w:t>кеңеске депутат болды.</w:t>
      </w:r>
    </w:p>
    <w:p>
      <w:r>
        <w:t>Мал шаруашылығын сөз еткенде Қожағұлов Тоқ-</w:t>
        <w:br/>
        <w:t>тамұратты айтпай кетуге болмайды. Ұлы Отан соғы-</w:t>
        <w:br/>
        <w:t>сына бастан-аяқ қатысып, елге аман-сау оралғаннан</w:t>
        <w:br/>
        <w:t>кейін 1947 жылдан бастап бақташылық кәсіппен ай-</w:t>
        <w:br/>
        <w:t>91</w:t>
        <w:br/>
        <w:t>дәрігерлері Байтуғанов және Хамитов Алдан жұмыс</w:t>
        <w:br/>
        <w:t>істеді. Жас маман өзінің іскерлігімен көзге түсе білді.</w:t>
        <w:br/>
        <w:t>Сауын орталығы осы күніі “Тоқтамұрат" базасы бо-</w:t>
        <w:br/>
        <w:t>латын. Бұл құрылысты 1956 жылдары Жалпақов</w:t>
        <w:br/>
        <w:t>Файзулла тұсында колхозстрой мекемесі 80 бас сау-</w:t>
        <w:br/>
        <w:t>ын сиырға арнап салған. Сауын сиырды Тоқтамұрағ</w:t>
        <w:br/>
        <w:t>Қожағұлов, бұзауын Кенжебаев Мүса, сауын мен</w:t>
        <w:br/>
        <w:t>бойдағын араластырып Рахметбаев Мақсұм бақса,</w:t>
        <w:br/>
        <w:t>кейінірек бұзауды Бітіков Талқанбай ақсақалдар бақ-</w:t>
        <w:br/>
        <w:t>ты. Сол кездері әр бақташының алдында 50-55-тей</w:t>
        <w:br/>
        <w:t>мал саны болды. Сол жылы совхоз директоры Мерәлі</w:t>
        <w:br/>
        <w:t>Шәменовтің баспылығымен комсомол жастар бри-</w:t>
        <w:br/>
        <w:t>гғадасы құрылып, сауын сиырларды агрегатпен сауу</w:t>
        <w:br/>
        <w:t>қолға алына бастады. Алғашқы комсомол жастар</w:t>
        <w:br/>
        <w:t>(бригадасын Шырынкүл Селбесінованың бастауымен,</w:t>
        <w:br/>
        <w:t>құрамында Селбесінова Ақбөпе, Қожағұлова Ораз-</w:t>
        <w:br/>
        <w:t>күл, Мусаева Дүрия сынды комсомол жастар, Қожа-</w:t>
        <w:br/>
        <w:t>ғүлов Тоқтамұраттың бағымындағы 30-40 бас шама-</w:t>
        <w:br/>
        <w:t>сындағы сиырды агрегатпен саууға үйрете бастады.</w:t>
        <w:br/>
        <w:t>Бұл сауын сиырдың басын көбейтуге мүмкіндік ту-</w:t>
        <w:br/>
        <w:t>ғызды. Бұрынғы кәнігі сауыншылар Қожағұлова</w:t>
        <w:br/>
        <w:t>Райкүл, Мирманқұлова Маржанқұл, Жәнібекова Ба-</w:t>
        <w:br/>
        <w:t>лыш, Кенжебаева Жеткер, Рахметбаева Торша, Бай-</w:t>
        <w:br/>
        <w:t>маханова Қымбат, Жүсіпбекова Мәрия сүт молшы-</w:t>
        <w:br/>
        <w:t>дығын тасыған судай көпіртті.</w:t>
        <w:br/>
        <w:t>Аудан орталығындағы май зауытына сүт күнде-</w:t>
        <w:br/>
        <w:t>лікті үзбей тасылды. Оны ағайынды Байғанаев Сан-</w:t>
        <w:br/>
        <w:t>сызбай мен Жақсылықтар мүлтіксіз орындады. Са-</w:t>
        <w:br/>
        <w:t>уылған сүтті дер кезінде ашытып алмай жеткізуде</w:t>
        <w:br/>
        <w:t>ерен еңбектің үлгісін көрсетті. Сауын аппаратымен</w:t>
        <w:br/>
        <w:t>сауу жөнінде күллі ауданға үндеу тастадық. Аудан-</w:t>
        <w:br/>
        <w:t>нан, облыс басшылығынан қолдау тауып, семинарлар</w:t>
        <w:br/>
        <w:t>өткізіп, тәжірибе алу басталды. Сауын аппаратымен</w:t>
        <w:br/>
        <w:t>саууда жоғары көрсеткіштерге жеткен Селбесінова</w:t>
        <w:br/>
        <w:t>Шырынкүл әр сиырдан 1700-1800 литрге дейін сүт</w:t>
        <w:br/>
        <w:t>алды. Оған туристік жолдама беріліп, шетелге барып</w:t>
        <w:br/>
        <w:t>қайтты. Аудандық, облыстық кеңеске депутат болып</w:t>
        <w:br/>
        <w:t>сайланды. Орталық комсомол комитетінің пленум мү-</w:t>
        <w:br/>
        <w:t>шесі, облыстық комсомол комитетінің бюро мүшесі</w:t>
        <w:br/>
        <w:t>болды. Совхоз атынан жолдама беріліп, Алматы зоо-</w:t>
        <w:br/>
        <w:t>техникалық мал дәрігерлік институтына оқуға түсті.</w:t>
        <w:br/>
        <w:t>1965 жылы Мирманқұлова Маржанқүл өзіне бекі-</w:t>
        <w:br/>
        <w:t>тілген 30 сауын сиырды қолмен сауып, әр сиырдан</w:t>
        <w:br/>
        <w:t>1900-2000 литр аралығында сүт алып үздік көрсет-</w:t>
        <w:br/>
        <w:t>49</w:t>
        <w:br/>
        <w:t>налысты. 30 жыл бойына үздіксіз мал баққан Тоқаң,</w:t>
        <w:br/>
        <w:t>зайыбы Райқүл екеуі озат еңбектің үлгісін көрсете</w:t>
        <w:br/>
        <w:t>білді. Отан соғысында алған І дәрежелі “Ерлігі үпгін",</w:t>
      </w:r>
    </w:p>
    <w:p>
      <w:r>
        <w:t>П дәрежелі “Даңқ” ордендері мен медальдары өз ал-</w:t>
        <w:br/>
        <w:t>дына бір төбе. Бейбіт күнде көрсеткен еңбектері үшін</w:t>
        <w:br/>
        <w:t>"Еңбек Қызыл Ту” орденімен, бірнеше медальдар,</w:t>
        <w:br/>
        <w:t>Құрмет грамоталарымен марапатталды. Қарапайым</w:t>
        <w:br/>
        <w:t>еңбек адамының соғыста көрсеткен ерліктері мен</w:t>
        <w:br/>
        <w:t>еңбектері өзіне сай лайық еді. Озат сауыншы Райкүл</w:t>
        <w:br/>
        <w:t>аудандық, облыстық кеңеске депутат болып, "Еңбек-</w:t>
        <w:br/>
        <w:t>тегі ерлігі үшін” медалімен, аудандық, облыстық Құр-</w:t>
        <w:br/>
        <w:t>метграмоталарымен марапатталған еңбек адамы бол-</w:t>
        <w:br/>
        <w:t>са, екінші жағынан өзіне шәкірт тәрбиелеген ұстаз</w:t>
        <w:br/>
        <w:t>іспетті еді. Райкүл тәрбиесінен шыққан Алмаханова</w:t>
        <w:br/>
        <w:t>Күлзағира, Смағұлова Құрманкүл, Алмаханова Роза,</w:t>
        <w:br/>
        <w:t>Қалжатаена Кәмпит, Садуақасова Бақыт, Нұрмаха-</w:t>
        <w:br/>
        <w:t>нова Баян, Әбенова Шара кейін озат сауыншылар</w:t>
        <w:br/>
        <w:t>қатарынан орын алды.</w:t>
        <w:br/>
        <w:t>1979 жылы шаруашылықтың бас зоотехнигі Мән-</w:t>
        <w:br/>
        <w:t>шәріпов Батырбек, бас мал дәрігері Ермаханов Ақыл-</w:t>
        <w:br/>
        <w:t>да болатын. Мал емдеу орталығының (ЛСП-1) мең-</w:t>
        <w:br/>
        <w:t>герушісі Әбілов Өтеген болды. Кейін Сейтқанов</w:t>
        <w:br/>
        <w:t>Өмірбай, онан кейін Жалғасбаев Ардағали атқарды.</w:t>
        <w:br/>
        <w:t>Осы жылдары Хо2 фермада меңгеруші Адамбаев</w:t>
        <w:br/>
        <w:t>Жақсылықтың бастамасымен комсомолдық сауын</w:t>
        <w:br/>
        <w:t>бригадасы ұйымдастырылды. Қараөзек бойында,</w:t>
        <w:br/>
        <w:t>Жетіаралдан үйлер тігіліп, палаткалар орнатылып,</w:t>
        <w:br/>
        <w:t>оған мотормен электр тогын беріп, толық жарықпен</w:t>
        <w:br/>
        <w:t>қамтылди. Қомсомол жастар сауын бригадасында са-</w:t>
        <w:br/>
        <w:t>уыншылар Жүсіпбекова Жұмакүл, Қуанышова Қан-</w:t>
        <w:br/>
        <w:t>шагүл, Ысқақова Алмагүл, Қалжанова Ұлжамал,</w:t>
        <w:br/>
        <w:t>М.Алдамұратова, Жүсіпбекова Кенже, Майбасарова</w:t>
        <w:br/>
        <w:t>Жаңагүл, Жарылқасынова Маржан, Алдамұратова</w:t>
        <w:br/>
        <w:t>Алма, Жүсіпбекова Перне, Сасықбаева Бота, Мусае-</w:t>
        <w:br/>
        <w:t>ва Дүрия, Қасымова Баян, Қайырова Шолпан, Жал-</w:t>
        <w:br/>
        <w:t>ғасбаева Хамила, Шәкірова Серіққүл алды бір жыл,</w:t>
        <w:br/>
        <w:t>арты екі жыл сауыншы болып, совхоздың жолдама-</w:t>
        <w:br/>
        <w:t>сымен көбісі жоғары оқу орындарына түсіп кетті.</w:t>
        <w:br/>
        <w:t>Комсомол жастар бригадасын ұйымдастыруда осын-</w:t>
        <w:br/>
        <w:t>дай жақсы бастаманың басы-қасында жүрген совхоз-</w:t>
        <w:br/>
        <w:t>дың бас зоотехнигі Батырбек Мәншәріпов болатын.</w:t>
        <w:br/>
        <w:t>Осы тұста Мо2 ферма екі рет аудан чемпионы болып,</w:t>
        <w:br/>
        <w:t>Құрмет тақтадан 3 жыл орын алды. Сауын сиырлар-</w:t>
        <w:br/>
        <w:t>ды Селбесінов Шахман, Өтетілеуов Мұрат, Алмаха-</w:t>
        <w:br/>
        <w:t>52</w:t>
        <w:br/>
        <w:t>жұмысшылар комитетін басқарған болатын. Жасты</w:t>
        <w:br/>
        <w:t>ғына қарамастан бірнеше рет ауылдық, аудандык</w:t>
        <w:br/>
        <w:t>Кеңестерге депутат болып сайланып, халық сенімінек</w:t>
        <w:br/>
        <w:t>шыға білді.</w:t>
        <w:br/>
        <w:t>1972 жыллан Жақсығалиев Жағыпар мал шару</w:t>
        <w:br/>
        <w:t>ашылығының қиын да, күрделі жұмыстарымен жү</w:t>
        <w:br/>
        <w:t>ріп, ыстығына күйіп, суығына тоңа да білген азама"</w:t>
        <w:br/>
        <w:t>болатын. Оның талап қойғыштығы бірге жұмыс іс</w:t>
        <w:br/>
        <w:t>теп жүрген әріптестерін таң қалдыратын. Оқуын бі</w:t>
        <w:br/>
        <w:t>тіріп келген соң, екі жылдай зоотехник болып, онағ</w:t>
        <w:br/>
        <w:t>кейін ферманы басқарып кетті. Ол басқарған Ме)</w:t>
        <w:br/>
        <w:t>ферма ауданда алдыңғы қатарда болды. Осы фер</w:t>
        <w:br/>
        <w:t>мада озат сауыншы болған Ержанова Мәриямкү/</w:t>
        <w:br/>
        <w:t>аудандық партия қомитетінің бюро мүшесі, аудан</w:t>
        <w:br/>
        <w:t>дық кеңесінің депутаты, Қазақстан әйелдері сьезіні</w:t>
      </w:r>
    </w:p>
    <w:p>
      <w:r>
        <w:t>делегаты, облыстық партия комитетінің пленуһ</w:t>
        <w:br/>
        <w:t>мүшесі, кейін ауылдық Кңестің төрайымы қызмет</w:t>
        <w:br/>
        <w:t>теріне дейін барған.</w:t>
        <w:br/>
        <w:t>Осы ферманың озат сауыншылары Қаражанове</w:t>
        <w:br/>
        <w:t>Гүлбану, Нұрбалаева Тәттігүл, Тоқсанбаева Рәзия</w:t>
        <w:br/>
        <w:t>бақташылар Қаражанов Гркін, Жаманқұлов Ақтас</w:t>
        <w:br/>
        <w:t>ферманың абыройын көтерген ауыл, аудан көлемін:</w:t>
        <w:br/>
        <w:t>танымал еңбек сүйгіш жандар еді. Сонау 1960 жыл</w:t>
        <w:br/>
        <w:t>дан мал шаруашылығында үзбей жұмыс істеп келе</w:t>
        <w:br/>
        <w:t>жатған Алмағанбетов Бодыбай, кейін Коммунизм</w:t>
        <w:br/>
        <w:t>Ақсу совхоздарында Мо2 фермада автокөлік жүргі</w:t>
        <w:br/>
        <w:t>зушісі болды. Қысы-жазы екі ферманың сүтін жа:</w:t>
        <w:br/>
        <w:t>айларында Қараөзектен май зауытына ашытпай</w:t>
        <w:br/>
        <w:t>бүлдірмей өткізіп тұрды. Еңбегімен көзге түскен Бо</w:t>
        <w:br/>
        <w:t>дыбай, қазір осы шаруашылықтың өндіріс бригадир</w:t>
        <w:br/>
        <w:t>болып қызмет етіп келеді. Сауын фермаларында әт</w:t>
        <w:br/>
        <w:t>кезеңде қысы-жазы арнайы сүт таситын автокөлі:</w:t>
        <w:br/>
        <w:t>жүргізушілері Қуанышбеков Серік, Жүнісов Мұрат</w:t>
        <w:br/>
        <w:t>Алатаев Амантай, Шоңбаев Сәрсен, Шоңбаев Ми</w:t>
        <w:br/>
        <w:t>рамбек, Алмақбаев Таңатар, Ыбыраев Абай, меха</w:t>
        <w:br/>
        <w:t>низаторлар Өткелбаев Әліпбай, Сүлейменов Темір</w:t>
        <w:br/>
        <w:t>бай, Әбілдаев Әли, Раушанов Б, Тоқтықбаева Зина</w:t>
        <w:br/>
        <w:t>Өрікбаев Досбол бұлардың әрқайсысының атқарар</w:t>
        <w:br/>
        <w:t>жұмыстары саналуан түрлі болатын.</w:t>
        <w:br/>
        <w:t>Озат сауыншы Қаражанова Гүлбану 1991 жылда»</w:t>
        <w:br/>
        <w:t>бастап алғысқа бөленген жан. Екі рет аудандық Ке</w:t>
        <w:br/>
        <w:t>неске, бір рет облыстық Кеңеске депутат болды</w:t>
        <w:br/>
        <w:t>Аудан чемпионы болып, аты Құрмет тақтасынағ</w:t>
        <w:br/>
        <w:t>орын алды.</w:t>
        <w:br/>
        <w:t>56</w:t>
        <w:br/>
        <w:t>Онан кейінгі Ұлы Отан соғысы нәубеті елді бір</w:t>
        <w:br/>
        <w:t>есеңгіретіп жіберді. Әлі де есін жия алмаған отбасы-</w:t>
        <w:br/>
        <w:t>лар болды. Жалғыздарын күтіп күнде батысқа қарап</w:t>
        <w:br/>
        <w:t>зарлаумен, соғысқа кеткен боздақтарын күтумен қан-</w:t>
        <w:br/>
        <w:t>шама аналар жапа шекті. Жалғыз Жалғасын күтіп</w:t>
        <w:br/>
        <w:t>Мәкей, Айдарбегін күтіп Бибіш әжелер қашан көздері</w:t>
        <w:br/>
        <w:t>жұмылғанша күдерін үзбей кетті қайран әжелер.</w:t>
        <w:br/>
        <w:t>1956 жылы қандай діни ағымдағы арандату екені</w:t>
        <w:br/>
        <w:t>белгісіз, сол жылдың көктемде 16 маусымда ақырза-</w:t>
        <w:br/>
        <w:t>ман болады. Құдайға құлшылық етіңдер мал сойып</w:t>
        <w:br/>
        <w:t>тасаттық беріңдер. Жер жүзін су қаптап дүние жой-</w:t>
        <w:br/>
        <w:t>ылады, деген қағаздар таратыла бастады. Және</w:t>
        <w:br/>
        <w:t>қолына қағаз тиген адам міндетті түрде жеті адамға</w:t>
        <w:br/>
        <w:t>жеткізу керек. Осындай адам шошырлық жағдайда</w:t>
        <w:br/>
        <w:t>көпшілік жаппай құдайға жалбарынып, мал сойып,</w:t>
        <w:br/>
        <w:t>тасаттық бере бастады. Күткен 16 маусым да келді.</w:t>
        <w:br/>
        <w:t>Айтса айтқандай, сол күні әлемет жауын жауып, күн</w:t>
        <w:br/>
        <w:t>күркіреп, найзағай ойнап, күні бойы жауын толаста-</w:t>
        <w:br/>
        <w:t>мады. Әрбір үйде Аллаға жалбарынғандары көбейді.</w:t>
        <w:br/>
        <w:t>Ақырзаман болатын күн өтті. Дүние сол қалпы. Қай-</w:t>
        <w:br/>
        <w:t>та жаңбырдан кейіп жер түлеп, көк жапдапып құл-</w:t>
        <w:br/>
        <w:t>пырып кетті. Алайда оның да зияны тимей қалған</w:t>
        <w:br/>
        <w:t>жоқ. Хо116 жеті жылдық мектептің мұғалімі Сапақов</w:t>
        <w:br/>
        <w:t>Ыдырыс істеп жүрген қызметінен босады. Сөйтсек,</w:t>
        <w:br/>
        <w:t>кейін тексеріс болғанда сол кісіні жоғарыда айтылгап</w:t>
        <w:br/>
        <w:t>үндеу қағаздарды таратқан деген айып тағылыпты.</w:t>
        <w:br/>
        <w:t>Міне, кейде адамдар арасындағы түсініспеушілік</w:t>
      </w:r>
    </w:p>
    <w:p>
      <w:r>
        <w:t>біреулерге зиянын тигізіп жатады.</w:t>
        <w:br/>
        <w:t>196? жылы “Коммунизм” совхозы кезінде Мөрәлі</w:t>
        <w:br/>
        <w:t>Шәменов шаруашылықтың кәсіподақ комитетін бас-</w:t>
        <w:br/>
        <w:t>қаруға мектеп мұғалімі Райымбек Ысқақовты шақыр-</w:t>
        <w:br/>
        <w:t>ды. Ол бұл қызметті 1967-72 жылдары атқарған. Сов-</w:t>
        <w:br/>
        <w:t>хоз орталығындағы қырман, Бостайдағы және осы</w:t>
        <w:br/>
        <w:t>кездегі қыстақ орталығындағы “9201 орта мектеп ор-</w:t>
        <w:br/>
        <w:t>нындағы қырмандарда мемлекетке астық тапсыруда</w:t>
        <w:br/>
        <w:t>жүріп жұмыстар жатты. Сол қайнаған қызу еңбек</w:t>
        <w:br/>
        <w:t>ортасында. еңбекшілермен, малшылармен бірге біте</w:t>
        <w:br/>
        <w:t>қайнасып жұмыс атқару, әрине, оңай бола қойған</w:t>
        <w:br/>
        <w:t>жоқ. Десе де сол жұмысты ойдағыдай атқара білген</w:t>
        <w:br/>
        <w:t>маман ел көңілінен шықты. Бұл совхоз басшысы</w:t>
        <w:br/>
        <w:t>Мөрәлі Шәменовтың кадрларды таңдай білудегі</w:t>
        <w:br/>
        <w:t>көрегендігінің бір көрінісі еді.</w:t>
        <w:br/>
        <w:t>1963 жылы совхоздың бас инженері Алдаберге-</w:t>
        <w:br/>
        <w:t>нов Сұлтанбек болатын. Совхозда 90-ға жуық авто-</w:t>
        <w:br/>
        <w:t>40</w:t>
        <w:br/>
        <w:t>2. Әбіләкімов Бақыт 70-тен құлын альш, 97 % мал</w:t>
        <w:br/>
        <w:t>басы аман сақтаған.</w:t>
        <w:br/>
        <w:t>3. Опанов Әбсаттар 70-тен құлын алып, 98 % мал</w:t>
        <w:br/>
        <w:t>басы аман сақтаған.</w:t>
        <w:br/>
        <w:t>4. Өткелбаев Мұханбетжан 75-тен құлын алып.</w:t>
        <w:br/>
        <w:t>98 % мал басы аман сақтаған.</w:t>
        <w:br/>
        <w:t>Бұл цифрларды айта берсе өте көп, еңбек адамда-</w:t>
        <w:br/>
        <w:t>рының қайсысы болса да өз еңбектерімен зор үлес</w:t>
        <w:br/>
        <w:t>қосты. Селбесінов Шахман әр жүз аналықтан төл алу</w:t>
        <w:br/>
        <w:t>мен мал басын аман сақтауда жоғары көрсеткіштерге</w:t>
        <w:br/>
        <w:t>жетті. Осындай үздік көрсеткіштері үшін "Халықтар</w:t>
        <w:br/>
        <w:t>достығы" орденімен, Бүкілодақтық халықтар жетісті-</w:t>
        <w:br/>
        <w:t>ті көрмесінің мақтау грамотасы мен бірнеше рет ау-</w:t>
        <w:br/>
        <w:t>данның ауыспалы Қызыл Туын, ақшалай сыйлығын</w:t>
        <w:br/>
        <w:t>алып, Қүрмет тақтасына ілінді. Сол сияқты Байділ-</w:t>
        <w:br/>
        <w:t>даев Алтынбек, Мирманов Қайырбектер кезінде озат</w:t>
        <w:br/>
        <w:t>бақташы болып, аудан чемпионы атағын алғандар.</w:t>
        <w:br/>
        <w:t>1986 жылдан 1998 жылға дейін совхоздың бас мал</w:t>
        <w:br/>
        <w:t>дәрігері Аяғанов Тұрмағанбет іскер де білімді, өз жұ-</w:t>
        <w:br/>
        <w:t>мысын жақсы меңгерген маман болды. Мал шаруа-</w:t>
        <w:br/>
        <w:t>шылығына көптеген мамандар әр кезеңдерде келіп</w:t>
        <w:br/>
        <w:t>қызмет етіп жатты. Осы жылдары Есниязов Жақсы-</w:t>
        <w:br/>
        <w:t>лық веттехник, кейін ауылдың жеке мал дәрігері бол-</w:t>
        <w:br/>
        <w:t>ды. Хо2 фермада мал дәрігері Байтуғанов Базарбай,</w:t>
        <w:br/>
        <w:t>мал емдеу пунктінің меңгерушісі Жалғасбаев Арда-</w:t>
        <w:br/>
        <w:t>ғали, зоотехник болып Боранбаев Асарбек, Піржанов</w:t>
        <w:br/>
        <w:t>Темірбек, кейіп Борапбасв Раптид, веттехник Рахмет-</w:t>
        <w:br/>
        <w:t>баев Жарбол, Әлібаев Бағдат қызмет атқарды. Ал</w:t>
        <w:br/>
        <w:t>жылқы фермасынып бригадирі Тұрмахапов Әбіл-</w:t>
        <w:br/>
        <w:t>әкім, кейін Ме2 фермаға меңгеруші болды. 1998 жыл-</w:t>
        <w:br/>
        <w:t>дан сол фермада зоотехник болып істеді. Әбіләкімнен</w:t>
        <w:br/>
        <w:t>5. жылқы фермасын Мәншәріпов Төлеш басқар-</w:t>
        <w:br/>
        <w:t>. Зоотехпигі Қожағұлов Мырзан Мо2 фермадат</w:t>
        <w:br/>
        <w:t>жоны еді.</w:t>
      </w:r>
    </w:p>
    <w:p>
      <w:r>
        <w:t>Мал фермасында жұмыс өте ауыр. Механизатор-</w:t>
        <w:br/>
        <w:t>лар Әбілдаев Әли, Өткелбаев Әкбар, Жарасбаев Ке-</w:t>
        <w:br/>
        <w:t>рейтбайлар күндіз-түні дамылсыз жұмыс істеді. Ке-</w:t>
        <w:br/>
        <w:t>рейтбай бес аспап іскер жиіт. Зәотехникте бола білді,</w:t>
        <w:br/>
        <w:t>механизатор да болды, қысқасы қандай жұмыс бол-</w:t>
        <w:br/>
        <w:t>са да аянбай кірісіп кетеді.</w:t>
        <w:br/>
        <w:t>1995-96 жылдары жапай жекешелендіру басталып,</w:t>
        <w:br/>
        <w:t>мал фермаларында малды жекеге тарату басталды.</w:t>
        <w:br/>
        <w:t>Бұндай жауапкершілігі аса зор жұмыс басында бас</w:t>
        <w:br/>
        <w:t>зоотехник Әбдиев Тоқан басқарған комиссия төра-</w:t>
        <w:br/>
        <w:t>54</w:t>
        <w:br/>
        <w:t>қолы екенін байқаған бұлар кіліріс жасайды. Сейіл</w:t>
        <w:br/>
        <w:t>Бұқарбай батысға: “Мен алдарынан шығып, оларға</w:t>
        <w:br/>
        <w:t>сыбағасын берейін, сен шамалы адаммен кейін тура</w:t>
        <w:br/>
        <w:t>тұр”, - дейді. Сонда батыр: "Жоқ, ол болмайды, сен</w:t>
        <w:br/>
        <w:t>анау төбенің басына барып, атыңмен олай-бұлай</w:t>
        <w:br/>
        <w:t>жүр, соның өзі де жетеді" - дейді. Бұқарбай батыр</w:t>
        <w:br/>
        <w:t>қарсы келе жат көптің аллына андыздал қарсы</w:t>
        <w:br/>
        <w:t>шабады. Бұл кезде Сейіл батыр да тәбенің басына</w:t>
        <w:br/>
        <w:t>шығып олай-бұл І Бі ә жау тобы</w:t>
        <w:br/>
        <w:t>тым-тырақай жан-жаққа қана бастайды. Оларды</w:t>
        <w:br/>
        <w:t>Бұқарбай бастаған топ қуып жүріп біразын аттан</w:t>
        <w:br/>
        <w:t>түсіреді. Жау тобының қалғандары бас сауғалап</w:t>
        <w:br/>
        <w:t>қашып кетеді. Ұрыстан соң Бұқарбай батыр: “Айна-</w:t>
        <w:br/>
        <w:t>лайын Сейілжан, сенің осы әруағың ғой әр кезде дем</w:t>
        <w:br/>
        <w:t>беретін. Төбе басында әрлі-берлі жүргенінде мың</w:t>
        <w:br/>
        <w:t>қаралы әскер аңыздап шауып қеле жатқандай бол-</w:t>
        <w:br/>
        <w:t>ды. Соны көріп жау тобының зәре-құты қалмай қаша</w:t>
        <w:br/>
        <w:t>берді емес пе?”, - деген екен.</w:t>
        <w:br/>
        <w:t>Бірде Ақмешіт уезінен қасында жігіттермен Сейіл</w:t>
        <w:br/>
        <w:t>батыр келе жатады. Қараөзектеп өтіп аттарына қон-</w:t>
        <w:br/>
        <w:t>ғанда кеш те батып кетеді. Жақын маңда ел көріне</w:t>
        <w:br/>
        <w:t>қоймайды. Тек бақша басында жүрген бір жігітті</w:t>
        <w:br/>
        <w:t>көреді. Жігіт бұларды көріп, “қосқа түсіп, ас-су ішіп</w:t>
        <w:br/>
        <w:t>кетіңіздер" деп қолқа салады. Алды кеш. Жігіт келін-</w:t>
        <w:br/>
        <w:t>шегімен екеуі ас-су қамымен жүреді. Басқа бейсеу-</w:t>
        <w:br/>
        <w:t>бет адам яқи болмаса ойнап жүрген балалар көрін-</w:t>
        <w:br/>
        <w:t>бейді. Кешкісін келген кісілер ас-суларын ішіп, дем</w:t>
        <w:br/>
        <w:t>алуға жатытт қалады. Таңертең ерте тұрса жігіт мал</w:t>
        <w:br/>
        <w:t>сойып қойгап екеп. Тамақ жеп болғанша сол екеуінен</w:t>
        <w:br/>
        <w:t>басқа ешкім көрінбейді. Сонда Сейіл батыр бұлардың</w:t>
        <w:br/>
        <w:t>балалары жоқ екенін біліп бата береді. "О, құдіреті</w:t>
        <w:br/>
        <w:t>күшті Алла! Маған берер балаңның бірін мына жігіт-</w:t>
        <w:br/>
        <w:t>кебер. Әумин!", - деп, бет сипайды. Содан бірер жыл-</w:t>
        <w:br/>
        <w:t>дар өткенде баяғы жігіт пен келіншектің ортасында</w:t>
        <w:br/>
        <w:t>ойнап жүрген баланы көреді. Олар өткен оқиғаны</w:t>
        <w:br/>
        <w:t>айтып, сол Сейіл батыр осы баланы берген соң, атын</w:t>
        <w:br/>
        <w:t>Сейілберген деп қойдық депті. Сонда батыр езу тар-</w:t>
        <w:br/>
        <w:t>тып күліп: “Мұны мен бергепім жоқ қой. Бұны берген</w:t>
        <w:br/>
        <w:t>Алла, атын Алдаберген қойыңдар”, - деген екен. Сол</w:t>
        <w:br/>
        <w:t>Сейіл батыр батасын беріп, Алдаберген атанған кісі-</w:t>
        <w:br/>
        <w:t>нің ұрпақтары осы күні көршілес Тереңөзек ауданын-</w:t>
        <w:br/>
        <w:t>да өсіп-өніп жатқан көрінеді. Елдін, жердің қамын</w:t>
        <w:br/>
        <w:t>ойлаған әруақты кісілер ылғи да жауына арыстандай</w:t>
        <w:br/>
        <w:t>қарсы шапқан батыр болғанмен, жоқ жітік, мүсәпір-</w:t>
      </w:r>
    </w:p>
    <w:p>
      <w:r>
        <w:t>44</w:t>
        <w:br/>
        <w:t>тұра, арық-тұрақ бірлі жарым малға бола ағайын ара-</w:t>
        <w:br/>
        <w:t>сында араздық тумасын деп, туысқандық лебізбен</w:t>
        <w:br/>
        <w:t>аттанған көрінеді.</w:t>
        <w:br/>
        <w:t>Тағы бірде Бибатыр деген кісі Қайқы батырдан алған</w:t>
        <w:br/>
        <w:t>қарызын бермеген көрінеді. Қайқы батыр ашуланып,</w:t>
        <w:br/>
        <w:t>Бибатырды қолынан байлап, сыбағасын беріп жазалау</w:t>
        <w:br/>
        <w:t>үшін ауылына қарай апара жатса керек. Ауылдың</w:t>
        <w:br/>
        <w:t>адамдары бата алмай, даурығып жатқанда Рысбай де-</w:t>
        <w:br/>
        <w:t>ген кісі өріске кеткен атын ұстап алып, жайдақ мініп</w:t>
        <w:br/>
        <w:t>келе жатқан беті дейді. Болған мән-жайды білген Рыс-</w:t>
        <w:br/>
        <w:t>бай сол жайдақ атқа мінген бойы Қайқы батырдың ар-</w:t>
        <w:br/>
        <w:t>тынан қуып барып, жан қалтасындағы бәкісімен арқан-</w:t>
        <w:br/>
        <w:t>ды қиып жіберіп, Бибатырды алып қалады. Қайқы ба-</w:t>
        <w:br/>
        <w:t>тыр сол артына бұрылып қарамаған күйі кете берген.</w:t>
        <w:br/>
        <w:t>Алдынан адамдары шығып “Уа, батыр, Рысбайдан неге</w:t>
        <w:br/>
        <w:t>қорықтың, тіпті артыңа да қарамадың ғой”, - деп рен-</w:t>
        <w:br/>
        <w:t>жіген көрінеді. Сонда Қайқы батыр “Сендер білген</w:t>
        <w:br/>
        <w:t>жоқсыңдар, Рысбайдың неден де болса тайынар түрі</w:t>
        <w:br/>
        <w:t>жоқ екенін байқадым да, артыма қарамаған күйім кете</w:t>
        <w:br/>
        <w:t>бердім. Болмашы нәрсеге бола ағайын арасында араз-</w:t>
        <w:br/>
        <w:t>дық пен қантөгіс неге керек?” - деп басу айтады. Міне,</w:t>
        <w:br/>
        <w:t>көрегендік, ел арасының татулығы мен туыстығын сақ-</w:t>
        <w:br/>
        <w:t>тауда осындай ел қамын жегеп ерлердің ойлы сөздері</w:t>
        <w:br/>
        <w:t>мен ісгері ағайын арасындағы татулыққа сызат түсірме-</w:t>
        <w:br/>
        <w:t>ген. 1916 жылы Қалжанахун дүниеден өткенде, Тарту-</w:t>
        <w:br/>
        <w:t>лы аталығы мен Қожагелді аталықтары арасында</w:t>
        <w:br/>
        <w:t>сүйекке талас араздығы болыпты Қалжан ахун Тарту-</w:t>
        <w:br/>
        <w:t>лы, оның ішінде Қожантай аталығынан екенін шалалау</w:t>
        <w:br/>
        <w:t>білетін Қожагелді аталығы сүйек біздікі, біздер алып</w:t>
        <w:br/>
        <w:t>кетуіміз керек деп дес бермепті.</w:t>
        <w:br/>
        <w:t>Қайқы батыр “екі жағың да көнбесеңдер, онда</w:t>
        <w:br/>
        <w:t>сүйекті қақ бөліп берейін” деп, қылышын суырып</w:t>
        <w:br/>
        <w:t>алады. Өз уәждеріне сенімсіз Қожагелді аталығы</w:t>
        <w:br/>
        <w:t>одан әрі ерегіске бармай татулыққа келіседі. Бұл жер-</w:t>
        <w:br/>
        <w:t>де де Қайқы батырдың әрі айбары, әрі айбатты тап-</w:t>
        <w:br/>
        <w:t>қырлығы ағайын арасын жылдам бітістірсді.</w:t>
        <w:br/>
        <w:t>Байқадамұлы Сейіл батыр өз уақытында айтулы</w:t>
        <w:br/>
        <w:t>атақты адам болған. Қайсібір әңгімелерде, жазылған</w:t>
        <w:br/>
        <w:t>кітаптарда болмасын Бұқарбай мен Сейіл қатар ата-</w:t>
        <w:br/>
        <w:t>лып отырады. Жорыққа шығу жолдары да бір-бірі-</w:t>
        <w:br/>
        <w:t>мен байланысты. Сейіл батырдың айтқан тілегі, бер-</w:t>
        <w:br/>
        <w:t>ген батасы қабыл балған дейді.</w:t>
        <w:br/>
        <w:t>Бірде Бұқарбай, Сейіл бастаған топ келе жатса,</w:t>
        <w:br/>
        <w:t>алыстан көп шоғыр көрінеді. Ол топтың жаудың</w:t>
        <w:br/>
        <w:t>43</w:t>
        <w:br/>
        <w:t>1994 жылы ел Президенті Н.Ә.Назарбаевты таққа</w:t>
        <w:br/>
        <w:t>отырғызу рәсіміне облыстан барған 16 адамның бірі</w:t>
        <w:br/>
        <w:t>болып қатысып, Елбасы қолынан сыйлық алған.</w:t>
        <w:br/>
        <w:t>Осы тұста сауын сиыр және бойдақ мал бағып</w:t>
      </w:r>
    </w:p>
    <w:p>
      <w:r>
        <w:t>отырған Сейтқұлов Ақбай, Шәймерденов Жолдас-</w:t>
        <w:br/>
        <w:t>бек және Қошқұловтар да өз кезегінде еңбектерімен</w:t>
        <w:br/>
        <w:t>ел көзіне түскендер болатын. Бойдақ мал бақташы-</w:t>
        <w:br/>
        <w:t>лары Әбілдаев Нұрхан, Туғанбаев Бердібек, Туған-</w:t>
        <w:br/>
        <w:t>баев Нұрлыбек, Қошқұлов Досмағанбет мал басын</w:t>
        <w:br/>
        <w:t>аман сақтан, мал өнімдерін өндіруде межелі тапсыр-</w:t>
        <w:br/>
        <w:t>маны абыроймен орындап жүрді. Мал фермасында</w:t>
        <w:br/>
        <w:t>сауын агрегаттарын, электр жарығымен қамтамасыз</w:t>
        <w:br/>
        <w:t>етуде, бұзылған агреғаттарды қайтадан іске қосуда</w:t>
        <w:br/>
        <w:t>ферма электригі Жүшсон Жетпіс жақси жұмыстар</w:t>
        <w:br/>
        <w:t>атқарды. Сол жылдары Тоқжанов Рақымжан бақта-</w:t>
        <w:br/>
        <w:t>шы болса, жұбайы Жұмаш сауыншы, қызы Тоқжа-</w:t>
        <w:br/>
        <w:t>нова, Бекенова Ханзиралар лаборант болып жұмыс</w:t>
        <w:br/>
        <w:t>атқарды. 1990 жылдың басында Тоқтамұрат базы-</w:t>
        <w:br/>
        <w:t>нан 200 бастық стандартты сауын базы салынды. Со-</w:t>
        <w:br/>
        <w:t>нымен бірге малшылар үйі, кітапхана, медпункт, мон-</w:t>
        <w:br/>
        <w:t>ша құрылыстары салынды. Шөпті турап, булап</w:t>
        <w:br/>
        <w:t>беретін орталық іске қосылды.</w:t>
        <w:br/>
        <w:t>Есепсіз дүние жоқ. Әр нәрсенің өз есебі бар. Әри-</w:t>
        <w:br/>
        <w:t>не есеп бір бағытта ғана шектеліп қалмақ емес. Сан</w:t>
        <w:br/>
        <w:t>алуан саласы бар. Адамның, малдың, мүліктің есебі,</w:t>
        <w:br/>
        <w:t>тіпті айта берсе толып жатыр. Осы сан саладағы</w:t>
        <w:br/>
        <w:t>есепті меңгеру, оны жүргізу адамдардың ісі болмақ.</w:t>
        <w:br/>
        <w:t>Соғыстан бұрын алғашқы Ақсу ауыл Кеңесінің төра-</w:t>
        <w:br/>
        <w:t>ғасы Шарап Білімбаев басқарса, соғыс жылдарында</w:t>
        <w:br/>
        <w:t>Қалмахан Кәрібаев басқарды. Онан кейін көп жыл-</w:t>
        <w:br/>
        <w:t>дар Мұханбетуәли Қилыбаев жасады. Көп жұмыс-</w:t>
        <w:br/>
        <w:t>тың ауыртпалығы әрипе олардың хатшыларына</w:t>
        <w:br/>
        <w:t>түсетін. Көп жылдар ауылдық кеңес хатшысы болған</w:t>
        <w:br/>
        <w:t>Сүлейменов Қалыбай көптеген жұмыстар атқарды.</w:t>
        <w:br/>
        <w:t>Ауылда қандай іс басталса да міндетті түрде ауыл-</w:t>
        <w:br/>
        <w:t>дың кеңес хатітысы қатыспай болмайды. Әрі қарай</w:t>
        <w:br/>
        <w:t>іс-шаралар бағдарламасын жасау сол хатшының</w:t>
        <w:br/>
        <w:t>қолында. Онан кейін бірнеше ауыл Кеңес төрайым-</w:t>
        <w:br/>
        <w:t>дарымен жұмыстас болған Сыгайбаев Тұрмаганбст</w:t>
        <w:br/>
        <w:t>іскер азамат екенін көрсете білді. Ұсыныс, пікір қоя-</w:t>
        <w:br/>
        <w:t>тын жоғары орындарға үнемі шығып тұратын жас-</w:t>
        <w:br/>
        <w:t>тық жалыны жанып тұрған жігіт еді. Кейін сол ауыл-</w:t>
        <w:br/>
        <w:t>дық Кеңес төрағалығын өзі атқарды. Ауыл басшы-</w:t>
        <w:br/>
        <w:t>лары көтерген көгалдандыру, көркейту, тұрғындар</w:t>
        <w:br/>
        <w:t>57</w:t>
        <w:br/>
        <w:t>пыс</w:t>
        <w:br/>
        <w:t>лық шақтарына тура келеді. Балғын бала :</w:t>
        <w:br/>
        <w:t>ренле мезгілізен бұрын есейіп, жастық шақты тәрк</w:t>
        <w:br/>
        <w:t>еткен сол ұрнақтар -- бұл күндері өз ұрпақтарын</w:t>
        <w:br/>
        <w:t>жалғастырып отырған қадірлі ата-әжелер. Көптеген</w:t>
        <w:br/>
        <w:t>көзі тір? үлкендер қиыншылық кездегі атала, көже,</w:t>
        <w:br/>
        <w:t>күрмек нан, жыртық стік, жамау-жамау шалбарла-</w:t>
        <w:br/>
        <w:t>рын ұмытқан жоқ. Баяғы Аяз бидің хан болған қе-</w:t>
        <w:br/>
        <w:t>зіндей, кедей кезіңде киген ескі тымағын босағаға іліп</w:t>
        <w:br/>
        <w:t>қойғандай,талай ауыртпалықтарды басынан өткізген</w:t>
        <w:br/>
        <w:t>ұрпақтың санасында ұмытылмастай белгі қалын қой-</w:t>
        <w:br/>
        <w:t>ды. Адамдар санасының Отанға, елге деген сүйіс-</w:t>
        <w:br/>
        <w:t>пенштілігі өте жоғары болатын. Өз үйінің жеке ша-</w:t>
        <w:br/>
        <w:t>руасынан мемлекет жұмысын жоғары қоятын. Жеке</w:t>
        <w:br/>
        <w:t>санадан гөрі қоғамдық сананың өрлеуі шарықтау</w:t>
        <w:br/>
        <w:t>шегіне жетті десек леболады. Өйткені сол көздерде</w:t>
        <w:br/>
        <w:t>үйде қаншама ішерге асы болмай қалса да ұрлыққа</w:t>
      </w:r>
    </w:p>
    <w:p>
      <w:r>
        <w:t>бармайтын. Амалсыздан кейбір адамдар бір күндік</w:t>
        <w:br/>
        <w:t>нәпақа үшін қалған аңыздан бидайдың масағын</w:t>
        <w:br/>
        <w:t>теретін. Өкініштісі, ондайларды көріп қалса, дереу</w:t>
        <w:br/>
        <w:t>милицияға хабарлап ұстатып жіберетін кей адамдар-</w:t>
        <w:br/>
        <w:t>дың жарты кило немесе бір кило дән үшін сотталып</w:t>
        <w:br/>
        <w:t>кеткен кездері де болды. Мемлекет мүлкін көздің қа-</w:t>
        <w:br/>
        <w:t>рашығындай сақтау әрбір адамның міндеті тәрізді.</w:t>
        <w:br/>
        <w:t>Адамдардың психологиясы, сонымен қатар қазақи</w:t>
        <w:br/>
        <w:t>мінез-құлық, топ ортасында суырылып шығып, өзе-</w:t>
        <w:br/>
        <w:t>уреу сияқты тұрпайы қылықтар тіпті болмайтын.</w:t>
        <w:br/>
        <w:t>Бірде колхоздың жалпы жиналысы өтті оған аудан-</w:t>
        <w:br/>
        <w:t>нан адам қатысып, егін еккен диқаншылар, мал бақ-</w:t>
        <w:br/>
        <w:t>қан бақташылар егіннен қанша өнім алатынын, мал</w:t>
        <w:br/>
        <w:t>басынан қанша төл келтіретінін кезегімен айтып жат-</w:t>
        <w:br/>
        <w:t>ты. Сөз кезегі Қарпықов Әбілге келгенде бұрын шар-</w:t>
        <w:br/>
        <w:t>шы топта сөз сөйлеп көрмеген момын мінезді Әбекең:</w:t>
        <w:br/>
        <w:t>“Меп не айтам, пс айтам?” - деп, төмеп қарай бергоп.</w:t>
        <w:br/>
        <w:t>Сонда бритадир Нұралиев Әбсаттар дереу іліп әкетіп:</w:t>
        <w:br/>
        <w:t>“Жолдастар Қарпықов Әбіл әрбір жүз аңалықтан</w:t>
        <w:br/>
        <w:t>141-ден қозы алам,- деп уәде беріп тұр. Сол уәдені</w:t>
        <w:br/>
        <w:t>жатпай-тұрмай орындаймын, соған уәде беремін, ел</w:t>
        <w:br/>
        <w:t>сеніміп ақтаймын, партияның, Сталиннің тапсырма-</w:t>
        <w:br/>
        <w:t>сын бұлжытпай орындаймын дейді", - деп, бар даусы-</w:t>
        <w:br/>
        <w:t>мен көпшілікке баян еткен. Жұрт ду қол шапалақ-</w:t>
        <w:br/>
        <w:t>тап, қызу қуаттап, ауданнан келген өкіл ризашылы-</w:t>
        <w:br/>
        <w:t>ғын білдірген. Сөзге дуа дарыса сола болады. Сол</w:t>
        <w:br/>
        <w:t>46</w:t>
        <w:br/>
        <w:t>-</w:t>
        <w:br/>
        <w:t>лік күй кешкен жапдарга жүректері сзіле, қамқор</w:t>
        <w:br/>
        <w:t>бола да білген.</w:t>
        <w:br/>
        <w:t>Ақмешіт уезі Маслов болысында көп жылдар бо-</w:t>
        <w:br/>
        <w:t>стық қызмет атқарған. бірде Осы күнгі пионер ла-</w:t>
        <w:br/>
        <w:t>2222 ааа дын жерде жайлап отырса керек.</w:t>
        <w:br/>
        <w:t>Тілмашы -- Қоқыбайұлы Сейтжан болыпты. Орта-</w:t>
        <w:br/>
        <w:t>лықтан сол кездегі генерал-губернатор Куропаткин</w:t>
        <w:br/>
        <w:t>деген кісі келді екен. Үш пәуескемен келген генерал-</w:t>
        <w:br/>
        <w:t>ды болыстың қарамағындағы байлар құрақ ұшып,</w:t>
        <w:br/>
        <w:t>қарсы алып, етпеттеп жерге бастарын иіп, сәлемдесіп</w:t>
        <w:br/>
        <w:t>жатса керек. Сейіл болыс үлкен ақбоз үйдің алдып-</w:t>
        <w:br/>
        <w:t>да патша берген оқалы шапапды жамылып, жалап-</w:t>
        <w:br/>
        <w:t>с қасқайып тұра берген.</w:t>
        <w:br/>
        <w:t>. порал жақындап ксліп: “Бұл тұрған кім?" - дейді.</w:t>
        <w:br/>
        <w:t>Болыстың тілмашы Сейітжан: “Маслов болысының</w:t>
        <w:br/>
        <w:t>болысы. Ақ патшадан арнайы сый алған Байқадамов</w:t>
        <w:br/>
        <w:t>Сейіл”, - деп таныстырады. Сонда полковпик</w:t>
        <w:br/>
        <w:t>дәрежесіндегі Сейілге генерал қос-қолдап амандас-</w:t>
        <w:br/>
        <w:t>(“кен Табиғатынан текті туған Сейіл жағымпаз-</w:t>
        <w:br/>
        <w:t>дануды ар санаған. Орынсыз бас шұлғи берудің ар-</w:t>
        <w:br/>
        <w:t>111 екенін біліп, өз болмысын берік ұстаған.</w:t>
        <w:br/>
        <w:t>- Бабалар үлгісі, салты, асыл қасиеттері ұрпақтан-</w:t>
        <w:br/>
        <w:t>ұрпаққа жалғасып келеді. Бірақ әр жолдың ізі басқа.</w:t>
        <w:br/>
        <w:t>Қоғамға қарай, заманның өзгеруіне орай түрлі си-</w:t>
        <w:br/>
        <w:t>Паттар алатыны рас. Кешеті ашаршылық нәубеті та-</w:t>
        <w:br/>
        <w:t>| рихта өшпестей із қалдырған заманақыр десе де бол-</w:t>
        <w:br/>
        <w:t>ғандай. Онан кейінгі “халық жауы" нәубеті қаншама</w:t>
        <w:br/>
        <w:t>жақсыларды жазықсыз алып кетті. Аман қалғанда-</w:t>
        <w:br/>
        <w:t>ры қаншама азан іпекті. Үлы Отан соғысы жалпыға</w:t>
        <w:br/>
        <w:t>бірдей келген адамзат тарихында орны толмас, ізі</w:t>
        <w:br/>
        <w:t>өшпес, алапат еді.</w:t>
      </w:r>
    </w:p>
    <w:p>
      <w:r>
        <w:t>“Біздің халқымыз осы сан түрлі сұрапыл алапат-</w:t>
        <w:br/>
        <w:t>тарды басынап кешті. Әр ұрпақтың маңдайына тасқа</w:t>
        <w:br/>
        <w:t>қашап жазған белгісіндей еді. Осыншама қиыншы-</w:t>
        <w:br/>
        <w:t>лықты басынан кешкен Ақсу өңірі адамдары да тыс-</w:t>
        <w:br/>
        <w:t>қары қала алмады.</w:t>
        <w:br/>
        <w:t>(Қандай қиыншылық болмасын қасқайып қарсы</w:t>
        <w:br/>
        <w:t>тұрар ер азаматтар болды. Жылағанға жәрдем, құ-</w:t>
        <w:br/>
        <w:t>лағанға демеу болар азаматтар ел ішінде де бар-</w:t>
        <w:br/>
        <w:t>шылық. Осындай сұрапыл қиыншылықтардан</w:t>
        <w:br/>
        <w:t>ағаларымыз. әкелеріміз, аталарымыз сүрінбей өтті.</w:t>
        <w:br/>
        <w:t>Адамдар арасындағы татулық қарым-қатынас, ба-</w:t>
        <w:br/>
        <w:t>уырмалдық егіздің сыңарындай ажырамас асыл</w:t>
        <w:br/>
        <w:t>қасиеттер еді.</w:t>
        <w:br/>
        <w:t>45</w:t>
        <w:br/>
        <w:t>көлік болды. Оның үстіне жаңадан көліктер келе бас-</w:t>
        <w:br/>
        <w:t>тады. Жүргізушілер Пірімов Жүсіп, Бегімов Жагы-</w:t>
        <w:br/>
        <w:t>пар, Қанибаев Жақсылық, Мусаев Қостай, Тырық-</w:t>
        <w:br/>
        <w:t>баев Шынтай, Әлжанов Оразәлі. Әлтаев Көптілеу,</w:t>
        <w:br/>
        <w:t>Жаханов Оңласын, Елеусінов Тұршабек, Сауытбеков</w:t>
        <w:br/>
        <w:t>Шаймағанбет, Ермаханов Телғара және автослесарь</w:t>
        <w:br/>
        <w:t>Әбілдаев Тоқмырза күн-түн демей еңбек стті. Бүл</w:t>
        <w:br/>
        <w:t>күндері осы аталған кісілердің көбісі бұ дүниеден өтіп</w:t>
        <w:br/>
        <w:t>кеткендер қатарында.</w:t>
        <w:br/>
        <w:t>Ал, 1975 жылы өз алдына совхоз болып құрылған</w:t>
        <w:br/>
        <w:t>кезде шаруашылықта 29 шынжыр табанды, 61 дөн-</w:t>
        <w:br/>
        <w:t>телекті және 13 қуатты К-700-701 тракторлары бол-</w:t>
        <w:br/>
        <w:t>ды. Сол жылы мемлекетке 100 мың центнер күріш</w:t>
        <w:br/>
        <w:t>өткізіп, 100 мыңдықтар қатарына қосылып еді. Техни-</w:t>
        <w:br/>
        <w:t>ҡаның тоқтаусыз жүріп тұруына жауап беретін меха-</w:t>
        <w:br/>
        <w:t>никтер Жүсіпов Кенжебек, Берлібеков Пыпымбай,</w:t>
        <w:br/>
        <w:t>Майбасаров Өтеген Бөкенбаев Тұрсынбайлардың да</w:t>
        <w:br/>
        <w:t>қосқан үлестері аз болған жоқ.</w:t>
        <w:br/>
        <w:t>Совхоз болып бөлінген кездің өзінде 70-ке жуық</w:t>
        <w:br/>
        <w:t>автокөлік бар болатын. Автокөлік жүргізушілердің</w:t>
        <w:br/>
        <w:t>қатарына жастармен толықты. Бұл салада Елшібеков</w:t>
        <w:br/>
        <w:t>Ешмұрат, Шаймерденов Орынбек, Абайділдаев Таң-</w:t>
        <w:br/>
        <w:t>сықбай, Шонықбаев Досымбай, Шоңбаев Сәрсен</w:t>
        <w:br/>
        <w:t>Алмағанбетов Бодыбай, Құндызбаев Дербісәлі,</w:t>
        <w:br/>
        <w:t>Мәмбетов Жарқынбек, Ұзақбаев Қуандық күп-түп</w:t>
        <w:br/>
        <w:t>демей еңбек етті.</w:t>
        <w:br/>
        <w:t>Алғашқы жүз мыңдық және онан кейінгі талай</w:t>
        <w:br/>
        <w:t>жүз мыңдықтар биігіне шығарған диқаншылар, ме-</w:t>
        <w:br/>
        <w:t>ханизаторлардың еңбектерін ұрпақтары жалғастыр-</w:t>
        <w:br/>
        <w:t>ды. Егінді егіп, оны бастыруда озат қомбайнерлер Бай-</w:t>
        <w:br/>
        <w:t>ғанаев Төлеген, Ембергенов Төлеген, Өтеген мен Ес-</w:t>
        <w:br/>
        <w:t>назаров Нұүрахат, Ұзақбаев Қуаныштардың қосқан</w:t>
        <w:br/>
        <w:t>үлесі зор. Олардың еңбектері еленіп, ел құрметіне</w:t>
        <w:br/>
        <w:t>бөленіп жатты. Ақшалай -- заттай сыйлықтар алды.</w:t>
        <w:br/>
        <w:t>Ұзақбаев Қуаныш егін жинауда үлкен жетістіктерге</w:t>
        <w:br/>
        <w:t>қол жеткені үшін жеңіл автокөлікті сыйға алды.</w:t>
        <w:br/>
        <w:t>1980 жылдардағы егін жинауда аудан, тіпті облыс</w:t>
        <w:br/>
        <w:t>чемпионы болған Нұрахат Есназаров күндік норма-</w:t>
      </w:r>
    </w:p>
    <w:p>
      <w:r>
        <w:t>сын 1,5-2 есеге дейін орындап жүрді. Күн-түн демей</w:t>
        <w:br/>
        <w:t>еңбек еткен механизаторлар тыным тапқан жоқ. Ком-</w:t>
        <w:br/>
        <w:t>байннан қырманға астық тасу күні-түні жүрді. Бұл</w:t>
        <w:br/>
        <w:t>жерде механизаторлар белорусь тракторлары тірке-</w:t>
        <w:br/>
        <w:t>месімен Кенжебеков Нұрлан, Төремұратов Сейт-</w:t>
        <w:br/>
        <w:t>мұрат, Талқанбаев Әкбар, Қарабаев Сардан, автокө-</w:t>
        <w:br/>
        <w:t>41</w:t>
        <w:br/>
        <w:t>үйінің, ауласының тазалығы сәулеттендіру жұмыс-</w:t>
        <w:br/>
        <w:t>тары тағы басқа сантүрлі адам өмірімен тікелей бай-</w:t>
        <w:br/>
        <w:t>ланысты қажетті іс-шараларды орындауда ауылдық</w:t>
        <w:br/>
        <w:t>Кеңес жұмысының алар орны бөлекше еді. Алайда,</w:t>
        <w:br/>
        <w:t>заманның ағымына қарай қоғамдық басқару құры-</w:t>
        <w:br/>
        <w:t>лымының өҙгеруіне орай ауылдық кеңестер бұл</w:t>
        <w:br/>
        <w:t>күндері ауыл әкімшілігі қызвметі болып өзгерді. Бұл</w:t>
        <w:br/>
        <w:t>енді адамдар өміріндегі есептің бір түрі болса, жал-</w:t>
        <w:br/>
        <w:t>шы ауылдың экономикасы мен опы ұйымдастыру жұ-</w:t>
        <w:br/>
        <w:t>мыстары бір басқа. Қол жеткен табысқа совхоз өнді-</w:t>
        <w:br/>
        <w:t>рісіне әуелі ішкі шаруашылық есептің пайдасы мен</w:t>
        <w:br/>
        <w:t>зияпып таразылап, жаңа әдіске көшу ұйғарылады.</w:t>
        <w:br/>
        <w:t>Кейін енгізілген мердігерлік арендалық әдісті енгізу</w:t>
        <w:br/>
        <w:t>айтарлықтай көп өзгеріс әкелді. Шаруашылық 1981-</w:t>
        <w:br/>
        <w:t>82 жылдан бастап ішкішаруашылық есепті енгізсе,</w:t>
        <w:br/>
        <w:t>1985-86 жылдан бастап еңбек ұйымдастыру мен</w:t>
        <w:br/>
        <w:t>еңбек ақы төлеудің арендалық-мердігерлік әдісімен</w:t>
        <w:br/>
        <w:t>жұмысістеді. Бүл әдіс барлық бригадалар мен ферма-</w:t>
        <w:br/>
        <w:t>лардың, совхоздың басқа да өпдірістік және опдірістік</w:t>
        <w:br/>
        <w:t>емес қызмет ететін (гараж, МГТМ,ММО, ЖКО) буын-</w:t>
        <w:br/>
        <w:t>дарының экімшілік, технологиялық, экономикалық</w:t>
        <w:br/>
        <w:t>дербестігін арттырды.</w:t>
        <w:br/>
        <w:t>Бұрын шаруашылық басшылығы шешетін кейбір</w:t>
        <w:br/>
        <w:t>мәселелер енді еңбек ұжымдарының өз еркіне бе-</w:t>
        <w:br/>
        <w:t>рілді. Соның нәтижесінде птаруашылықты барынша</w:t>
        <w:br/>
        <w:t>ұтымды ұйымдастырып, шығынды үнемдеуге, өнімді</w:t>
        <w:br/>
        <w:t>мол өндіруге жол ашылды. Мердігерлік әдіс негізінде</w:t>
        <w:br/>
        <w:t>жұмысшының еңбекке қатысы едәуір арта түсті.</w:t>
        <w:br/>
        <w:t>Тәртіп бұзушылық селқостық, жұмыс уақытыпың</w:t>
        <w:br/>
        <w:t>босқа кетпеуіне және тағы басқа қолайсыз көрі-</w:t>
        <w:br/>
        <w:t>ністерге жол жабылды. Әрбір жұмысшының ец жо-</w:t>
        <w:br/>
        <w:t>ғарғы коэффицсентиса сцбек стугс мүмкіндігі артты.</w:t>
        <w:br/>
        <w:t>Еңбек ұжымдары өздеріне ұзақ мерзімге бекітіліп</w:t>
        <w:br/>
        <w:t>берілген өндіріс қорларын, жерді, техниканы күтіп</w:t>
        <w:br/>
        <w:t>ұстауға қалыптасты. Өндіріске жұмсалатын матери-</w:t>
        <w:br/>
        <w:t>алдық ітығындар (жанар-жағар май, қосалқы бөл-</w:t>
        <w:br/>
        <w:t>шектер, тұқым, тыңайтқыштар, суды үнемдеу) ұқып-</w:t>
        <w:br/>
        <w:t>тылықпен жұмсалып, жоспардағыдай үнемлелсе, сол</w:t>
        <w:br/>
        <w:t>үнемделген шығынның мөлшерлі сомасы еңбек ақыға</w:t>
        <w:br/>
        <w:t>қосымша ретінде қосылып отыр. Мысалы, 1986 жылы</w:t>
        <w:br/>
        <w:t>әрбір жұмысшының орташа жылдық табысы жос-</w:t>
        <w:br/>
        <w:t>пардағы 2003 сомның орнына 2574 сом болды. Мұның</w:t>
        <w:br/>
        <w:t>өзі әрбір жұмысшы жоспарындағыдан 971 сом ар-</w:t>
        <w:br/>
        <w:t>тық алуына қол жеткізді деген сөз. 1986 жылы күріш</w:t>
        <w:br/>
        <w:t>58</w:t>
      </w:r>
    </w:p>
    <w:p>
      <w:r>
        <w:t>кіштерге қол жеткізді. Қазақстан Компартиясы Орта-</w:t>
        <w:br/>
        <w:t>лық комитеттің сьезінде делегат болып сайланды.</w:t>
        <w:br/>
        <w:t>Совхоз бақташылары Қопаев Қарауылбек, Нақыпов</w:t>
        <w:br/>
        <w:t>Долда, Жеңсікбаев Тұрман, Қаршығаев Құндызбай,</w:t>
        <w:br/>
        <w:t>Рахметбаев Мақсүм, Бітіков Талқанбай, Баймаханов</w:t>
        <w:br/>
        <w:t>Төремұрат, Өрікбаев Сүлеймен, Алдабергенов Бек-</w:t>
        <w:br/>
        <w:t>мағанбет, Сауранбаев Жидебай, жылқышылар</w:t>
        <w:br/>
        <w:t>Жүсіпов Нұрбай, Құлшықов Баймахан, Найзабаев</w:t>
        <w:br/>
        <w:t>Мәншәріл ақсақалдар -- мал бағудың қыры мен сы-</w:t>
        <w:br/>
        <w:t>рын жетік меңгерген тәжірибесі мол, өз істеріне адал</w:t>
        <w:br/>
        <w:t>берілген жандар. Олардың зор еңбегін бағалаған</w:t>
        <w:br/>
        <w:t>ләзім.</w:t>
        <w:br/>
        <w:t>Бойдақ малдар "Қорғанша"”, “Сәрсенбай кеткен”,</w:t>
        <w:br/>
        <w:t>“Әшірман” түбегі мен “"Бөпехан" жармасы сағасында</w:t>
        <w:br/>
        <w:t>қыстайтын. Қаншама қыруар жұмыстармен қатар</w:t>
        <w:br/>
        <w:t>мал бордақыланып етке өткізіледі. Әр малдың тірілей</w:t>
        <w:br/>
        <w:t>салмағын 350-400 килограмнан дайындау мекемесі</w:t>
        <w:br/>
        <w:t>қабылдап алады. Бұл жұмыста да совхоз алдыңғы</w:t>
        <w:br/>
        <w:t>қатардан көріне білді.</w:t>
        <w:br/>
        <w:t>Жылқышы Найзабаев Мәншәріп ақсақал көрген</w:t>
        <w:br/>
        <w:t>білгені мол, ақылы өзіне сай, парасатты адам еді.</w:t>
        <w:br/>
        <w:t>Әррдайым малдың жайын, әсіресе буаз малдарды қай</w:t>
        <w:br/>
        <w:t>жерде, бойдақ малдарды қай жерде ұстау керек, ту-</w:t>
        <w:br/>
        <w:t>атын малдың жайы қалай болмақ, аман-есен төлде-</w:t>
        <w:br/>
        <w:t>ту үшін не істеу керек, осы тұрғыда көптеген ақыл-</w:t>
        <w:br/>
        <w:t>кеңестер беріп отыратын.</w:t>
        <w:br/>
        <w:t>1967 жылы “Қорғаншадан" 200 бас малға жабық</w:t>
        <w:br/>
        <w:t>қора салынды. Сол жерде Жеңсікбаев Тұрман, Рах-</w:t>
        <w:br/>
        <w:t>метбаев Мақсұм, Қаршыгасв Құндызбай ақсақалдар</w:t>
        <w:br/>
        <w:t>бойдақ мал бағып отырды.</w:t>
        <w:br/>
        <w:t>"Сәрсенбай кеткенде" Өрікбаев Сүлеймен мен</w:t>
        <w:br/>
        <w:t>Әбіләкімов Бақыт отырды. Түйе қорада жылқышы</w:t>
        <w:br/>
        <w:t>Жүсіпов Нұрбай, бақташы Сауранбаев Жидебай,</w:t>
        <w:br/>
        <w:t>одан әрі Тереңөзекпен шекарада Бітіков Талқанбай</w:t>
        <w:br/>
        <w:t>бойдақ малға қарады. Совхоз директоры Мерәлі</w:t>
        <w:br/>
        <w:t>Шәменов мүндай бытыраңқылық отырысты онша</w:t>
        <w:br/>
        <w:t>тиімді деп санамаса керек, малдарды "Қорғанша" мен</w:t>
        <w:br/>
        <w:t>“Тоқтамұрат” базына топтастыра бастады. Бақташы-</w:t>
        <w:br/>
        <w:t>ларға еңселі үй салынып, оған жарық келтіріп сква-</w:t>
        <w:br/>
        <w:t>жина құдық қазылып, орталықтандырылған су</w:t>
        <w:br/>
        <w:t>жүйесін келтірді. Әр сиырға рационмен жем, шөп</w:t>
        <w:br/>
        <w:t>туралап беріле бастады. Бұл жердегі Қожақұлов ие</w:t>
        <w:br/>
        <w:t>болды. Кейін баласы Қожақұлов Қойшан әкесінің</w:t>
        <w:br/>
        <w:t>жолын жалғастырды.</w:t>
        <w:br/>
        <w:t>50</w:t>
        <w:br/>
        <w:t>лік жүргізушілері Мәмбетов Жарқынбек, Құндыз-</w:t>
        <w:br/>
        <w:t>баев Дербісәлі, Шоңбай Досымбай ерен еңбектерімен</w:t>
        <w:br/>
        <w:t>көзге түсті.</w:t>
        <w:br/>
        <w:t>1950 жылдарда колхозда алғашқы автокөлік</w:t>
        <w:br/>
        <w:t>жүргізушілерінің бірі Салманұлы Муса ұзақ жыл-</w:t>
        <w:br/>
        <w:t>дар автокөлік жүргізушісі болды. Оның колхозға</w:t>
        <w:br/>
        <w:t>сіңірген еңбегі аз болған жоқ. Ол кезде колхозда</w:t>
        <w:br/>
        <w:t>автокөлік жүргізушілері Тәттібай меп Муса ғапа бо-</w:t>
        <w:br/>
        <w:t>латын. Кейін Муса колхозаралық құрылыс меке-</w:t>
      </w:r>
    </w:p>
    <w:p>
      <w:r>
        <w:t>месінде, ПМҚ-5 мекемесінде абыройлы еңбек етіп,</w:t>
        <w:br/>
        <w:t>зейнет демалысына шықты. .</w:t>
        <w:br/>
        <w:t>Бұл өлкеден сап алуап адамдар шыққан. Солар-</w:t>
        <w:br/>
        <w:t>дың бірі-- Қаракеден тарайтын Ұзақұлы Қайқы. Бұл</w:t>
        <w:br/>
        <w:t>кісі туралы сл ішінде біршама әңгімелер сақталған.</w:t>
        <w:br/>
        <w:t>Ол кезде “Қасқа” бөгетінің дария жақ бетінде Өмір-</w:t>
        <w:br/>
        <w:t>құл аталығы жайлаган да, терістік бетінде, осы күнгі</w:t>
        <w:br/>
        <w:t>Қалжан ахун мешіті жағында Барлыбай аталығы</w:t>
        <w:br/>
        <w:t>отырған. Ауыл шетіндегі бөгет арқылы сол маңға жа-</w:t>
        <w:br/>
        <w:t>қын жайылып келген ұсақ малдардан бірлі-- жары-</w:t>
        <w:br/>
        <w:t>мы ұрланатып көрінелі. Осы жағдай біраз уақытқа</w:t>
        <w:br/>
        <w:t>созылса керек. Бір күні “Қайқы батыр жасақтарымен</w:t>
        <w:br/>
        <w:t>шығып, шабайын деп жатыр екен”, - деген алып-қаш-</w:t>
        <w:br/>
        <w:t>па сөз ел арасына тарап кетеді. Бұл хабар күннен-</w:t>
        <w:br/>
        <w:t>күнге өрши түскен соц Барлыбай аталығындағы жасы</w:t>
        <w:br/>
        <w:t>сексеннен асқан Мырзабай деген кісіге бірсыпыра</w:t>
        <w:br/>
        <w:t>жігіттер күнде барып: “Ойбай, Қайқы ауылды ша-</w:t>
        <w:br/>
        <w:t>байын деп жатыр”, - деп, мазасын ала берсе керек.</w:t>
        <w:br/>
        <w:t>Мырзекең сабырлы, ірі денелі, батпаққа батқан неме-</w:t>
        <w:br/>
        <w:t>се құдыққа түсіп кеткен ірі атан өгіздерді бір өзі</w:t>
        <w:br/>
        <w:t>шығара беретін күшті жан болса керек. Қайта-қайта</w:t>
        <w:br/>
        <w:t>келіп мазасын ала берген сон, “ой, өңкей шуылдақтар</w:t>
        <w:br/>
        <w:t>ай, мазамды алдыңдар-ау, Қайқы келсе не қылушы</w:t>
        <w:br/>
        <w:t>еді, сыбағасын жер, содан соң кетеді-дағы", - деп ұры-</w:t>
        <w:br/>
        <w:t>сып тастапты.</w:t>
        <w:br/>
        <w:t>Көп ұзамай Қайқы қасында бес-алты адамдары-</w:t>
        <w:br/>
        <w:t>моп келіп, Мырзабай ақсақалдың үйіне түседі. Мал</w:t>
        <w:br/>
        <w:t>сойылып тамақ желініп болған соң: “Ал, Қайқы, шы-</w:t>
        <w:br/>
        <w:t>рағым, жұмысыңды, шаруаңды айт" - дейді. Сонда</w:t>
        <w:br/>
        <w:t>Қайқы: “Мырзеке, көптен бері әртүрлі шаруамен</w:t>
        <w:br/>
        <w:t>жүріп, келе алмадым. Көптен бері көрмеген соң са-</w:t>
        <w:br/>
        <w:t>ғындым, әдейі сәлем бере келдім. Одан бөтен жұмы-</w:t>
        <w:br/>
        <w:t>сым жоқ”, - деген екен.</w:t>
        <w:br/>
        <w:t>Бұл Қайқының жиырма мен отыздың арасындағы</w:t>
        <w:br/>
        <w:t>жас жігіт кезі екен. Соншалықты атағы мен күші бола</w:t>
        <w:br/>
        <w:t>42</w:t>
        <w:br/>
        <w:t>басының асылдандыру мен онан алынатын өнімдер-</w:t>
        <w:br/>
        <w:t>дің сапасын жақсаргу мақсатында, аудандық партия</w:t>
        <w:br/>
        <w:t>комитетінің жанынан аудандық ауыл шаруашылық</w:t>
        <w:br/>
        <w:t>инспекциясы құрылып, оны 1954-61 жылдар аралы-</w:t>
        <w:br/>
        <w:t>ғында Қамал Бердәулетов басқарды. Бүл жылдары</w:t>
        <w:br/>
        <w:t>Сталин атындағы колхозда 17000-18000 қой-ешкі, 550-</w:t>
        <w:br/>
        <w:t>дейірі қара, 130-дай жылқы болды. Қой фермасының</w:t>
        <w:br/>
        <w:t>меңгерушісі Тәйтіков Мүбәрак, жылқы фермасында</w:t>
        <w:br/>
        <w:t>Сартаез Файзулла, ірі қара фермасында Маханов</w:t>
        <w:br/>
        <w:t>Қашақбай жұмыс атқарды. Қыста Сыр бойын қыста-</w:t>
        <w:br/>
        <w:t>са, жазда Қарақұм мал жайылымына тпығады. Сол</w:t>
        <w:br/>
        <w:t>кездерде ерте көктемнен қамданатын малшылар</w:t>
        <w:br/>
        <w:t>қауымы қараөзекте мұз кетпей қимылға кіріседі. Сол</w:t>
        <w:br/>
        <w:t>жылдары Қараөзек паромына дейінгі аралықта жағ-</w:t>
        <w:br/>
        <w:t>дайды жақсарту мақсатында ТИТО көпірі салынған-</w:t>
        <w:br/>
        <w:t>тып. Қолхоз шаруашылығының ілгері басып, дамуы-</w:t>
        <w:br/>
        <w:t>на зор еңбек сіңірген кісілер кешегі -- Ұлы Отан соғы-</w:t>
        <w:br/>
        <w:t>сында да еңбектерімен көзге түскен ардагер жандар</w:t>
        <w:br/>
        <w:t>еді. Бұрынғы колхоздар ізіпдегі елге ағалық жасап,</w:t>
        <w:br/>
        <w:t>ел бірлігін сақтауға үлестерін қосқандар Жүсіпов</w:t>
      </w:r>
    </w:p>
    <w:p>
      <w:r>
        <w:t>Жүніс, Білімбаев Шарап, Әйтілесов Сүлей, Тығынбаев</w:t>
        <w:br/>
        <w:t>Ілияс, Жүсіпов Нүрбай, Сартасв Файзулла, Нұралиев</w:t>
        <w:br/>
        <w:t>«Эбсаттар, Әбушүкір Бисембаев, Көкімбаев Сәдуан,</w:t>
        <w:br/>
        <w:t>Найзабаев Мәншәріш, Ақылбаева Ұлтуған, Жеңсік-</w:t>
        <w:br/>
        <w:t>баев Тұрман, Сауранбаев Жидебай, Аманбаев Бар-</w:t>
        <w:br/>
        <w:t>паяқ, Кенебаев Дүзелбай, Алдабергенов Бекмағанбет,</w:t>
        <w:br/>
        <w:t>Нұрмақанов Әбіләкім, Рахметбаев Мақсұм және көп-</w:t>
        <w:br/>
        <w:t>теген ел азаматтары.</w:t>
        <w:br/>
        <w:t>1953 жылы "Коммунизм" совхозы болғаны барша-</w:t>
        <w:br/>
        <w:t>ға аян. Сол жылы ауыл шаруашылығы көрсеткіште-</w:t>
        <w:br/>
        <w:t>рінен жақсы нәтижелерге қол жеткізуден совхоз егін</w:t>
        <w:br/>
        <w:t>шаруашылығынан 80900 сом, мал шаруашылығынан</w:t>
        <w:br/>
        <w:t>152318 сом таза пайда келтірген екен.</w:t>
        <w:br/>
        <w:t>1954 жылдары ферма меңгерушісі Боханов Ахан</w:t>
        <w:br/>
        <w:t>зоотехник Маханов Қашақбай, мал дәрігері Пан Ни-</w:t>
        <w:br/>
        <w:t>колай болды. Ал, қой фермасында Тәйтіков Мүбәрәк,</w:t>
        <w:br/>
        <w:t>зоотехник Жарасбаев Керейтбай, мал дәрігерлері</w:t>
        <w:br/>
        <w:t>Сейітов Оразбай және Дәндібаев Мұханбетжандар</w:t>
        <w:br/>
        <w:t>жұмыс атқарды.</w:t>
        <w:br/>
        <w:t>1964 жылдың сәуір айында екінші бөлімтіеге фер-</w:t>
        <w:br/>
        <w:t>ма меңгерушісі болып Адамбасв Жақсылық келді.</w:t>
        <w:br/>
        <w:t>Бөлімшеде сол кездері 800 бас ірі қара мал, 100-дей</w:t>
        <w:br/>
        <w:t>жылқы бағылады екен. Фермада зоотехпик Махапов</w:t>
        <w:br/>
        <w:t>Қашақбай, бас мал дәрігері Аппазов Сарымсақ мал</w:t>
        <w:br/>
        <w:t>48</w:t>
        <w:br/>
        <w:t>өндіруден түскен жалпы табыс 3 миллион 647 мың</w:t>
        <w:br/>
        <w:t>сом болды. Бұл жоспардағыдан 1 миллион 041 мың</w:t>
        <w:br/>
        <w:t>сом артық еді. Сол жылы совхоздың әрбір жұмысшы-</w:t>
        <w:br/>
        <w:t>сы 0999 сомның өнімін өндірген екен. Ал, бүл көр-</w:t>
        <w:br/>
        <w:t>сеткіш 1985 жылы 4614 сом болған-ды. 1985 жылы</w:t>
        <w:br/>
        <w:t>совхоздың келтірген газа пайдасы 633 мың сом бол-</w:t>
        <w:br/>
        <w:t>са, 1986 жылы 1 миллион 05? мың сом таза пайдамен</w:t>
        <w:br/>
        <w:t>аяқтады. Экономикалық білімсіз шаруашылықты</w:t>
        <w:br/>
        <w:t>жүргізу, оның салаларында табысқа жету мүмкін</w:t>
        <w:br/>
        <w:t>емес. Совхоз еңбеккерлеріне экономикалық білім</w:t>
        <w:br/>
        <w:t>беру, шаруашылыққа мердігерлік әдісті енгізудегі</w:t>
        <w:br/>
        <w:t>мақсат табыс көзін молайту, бухгалтерлік есеп (чектік</w:t>
        <w:br/>
        <w:t>жүйе, әрбір бригада, ферманың табыстары мен шы-</w:t>
        <w:br/>
        <w:t>ғындарын жеке-жеке есептеп, үнемі бақылауда</w:t>
        <w:br/>
        <w:t>ұстау) табысқа бастайтыны сөзсіз. 1986 жылы бри-</w:t>
        <w:br/>
        <w:t>гадалық мердігерлік әдісті толық енгізгенде сол</w:t>
        <w:br/>
        <w:t>жылы егілген 1700 гектар күріштің әр гектарынан</w:t>
        <w:br/>
        <w:t>65,2 центнерден өнім алу қамтамасыз етілді. Сол</w:t>
        <w:br/>
        <w:t>сияқты сүрлемдік жүгерінің әр гектарынан 240,3</w:t>
        <w:br/>
        <w:t>центнер, дәндік жүгеріден 354,0, көне жоңышқадан</w:t>
        <w:br/>
        <w:t>50,4 центнерден өнім жиналған. Совхоздың</w:t>
        <w:br/>
        <w:t>рентабельділігі 31.6 проценттен, 46 процентке өсті.</w:t>
        <w:br/>
        <w:t>Ал, бұл көрсеткіш 1985 жылы 17,2 процент еді. Ақсу</w:t>
        <w:br/>
        <w:t>совхозы еңбек ұйымдастырудың арендалық брига-</w:t>
        <w:br/>
        <w:t>далық жүйесіне ауданда алдымен көшкен шаруашы-</w:t>
        <w:br/>
        <w:t>лықтардың бірі болатын. Ұжымдық мердігерліктің</w:t>
        <w:br/>
        <w:t>мәні белгілі мөлшерде адамы бар (шаруашылық</w:t>
        <w:br/>
        <w:t>жағдайында бригада ұжымы), өздеріне бекітілген</w:t>
        <w:br/>
        <w:t>жер мен техникаларды тиімді пайдалана отырып,</w:t>
        <w:br/>
        <w:t>жоспарлы ауылшаруашылығы өнімдерін өндіруге</w:t>
        <w:br/>
        <w:t>міндеттенеді. Ал, шаруашылық басшылығы әлгі</w:t>
      </w:r>
    </w:p>
    <w:p>
      <w:r>
        <w:t>ұжымы қажетті материалдық ресурстармен қамта-</w:t>
        <w:br/>
        <w:t>масыз етіп, өнім өндіруге жағдай жасайды және ал-</w:t>
        <w:br/>
        <w:t>дын ала жасалған есептер бойынша өндірілген өнімге</w:t>
        <w:br/>
        <w:t>белгіленген нарықпен еңбек ақы төлейді. Сөйтіп</w:t>
        <w:br/>
        <w:t>шаруашылық басшылығы тапсырыс беруші, ал бри-</w:t>
        <w:br/>
        <w:t>тада мердігер ретінде шартқа отырады да екі жағы</w:t>
        <w:br/>
        <w:t>да бір-біріне мүдделі болады. Бұл бұрынғыдай еңбек</w:t>
        <w:br/>
        <w:t>ақы атқарылған жұмыстың көлеміне емес, алған</w:t>
        <w:br/>
        <w:t>өнімге, түпкі нәтижеге байланысты төленеді деген</w:t>
        <w:br/>
        <w:t>сөз. Өнім алғанға дейін белгілі мөлшерде ай сайын</w:t>
        <w:br/>
        <w:t>жұмысшыларға аванс төленіп отырады. Демек</w:t>
        <w:br/>
        <w:t>мердігерлік әдіске көшкен ұжымның әрбір мүшесіне</w:t>
        <w:br/>
        <w:t>төленетін еңбек ақы, өнімнің көлемі және сапасына</w:t>
        <w:br/>
        <w:t>59</w:t>
        <w:br/>
        <w:t>жылы Талқанбаев Өткелбай мен Қарпықов Әбіл әр</w:t>
        <w:br/>
        <w:t>жүз аналықтан 141-ден қозы алып, Бүкілодақтық</w:t>
        <w:br/>
        <w:t>халық шаруашылығы жетістігі көрмесінің Құрметті</w:t>
        <w:br/>
        <w:t>грамоталарын жеңіп алды.</w:t>
        <w:br/>
        <w:t>Бірде есімі белгілі диқан Дәулетбеков Сасықбай</w:t>
        <w:br/>
        <w:t>еккен күріш илантациясына баратын үлкен жарма</w:t>
        <w:br/>
        <w:t>суы жығылып кеткен. Бұл түрімен аға берсе, бүкіл</w:t>
        <w:br/>
        <w:t>күріштік топан судың астында қалып шіріп кететін</w:t>
        <w:br/>
        <w:t>қаупі бар. Қасында бөтен ешкім жоқ. Жалғыз өзі</w:t>
        <w:br/>
        <w:t>дереу шешініп жіберіп, жарманы бөгеуге кіріседі. Ол</w:t>
        <w:br/>
        <w:t>кісінің ұстаған кетпені де зор болатын. Анадай жер-</w:t>
        <w:br/>
        <w:t>ден шым ойып, қада қағып, оған майда пішеп ауып,</w:t>
        <w:br/>
        <w:t>байлап, тоған салып, шымды қаластырып байлап тас-</w:t>
        <w:br/>
        <w:t>тайды. Кейінгі көрген адамдар мына жұмысты көріп,</w:t>
        <w:br/>
        <w:t>тац қалып жағаларып ұстагап. Тац қалмасқа болмай-</w:t>
        <w:br/>
        <w:t>ды. Өйткені, жұмыс көлемібір бригаданың бір күндік</w:t>
        <w:br/>
        <w:t>жұмыс нормасына тең екен. Ал, айтулы диқан бүл</w:t>
        <w:br/>
        <w:t>жұмысты айналдырған 2-3 сағаттың ішінде аяқтаған.</w:t>
        <w:br/>
        <w:t>Адамдар санасының жоғарылығын көріңіз. Мемле-</w:t>
        <w:br/>
        <w:t>кет үшін аянбай еңбек ету әрбір адамның міндеті,</w:t>
        <w:br/>
        <w:t>парызы болды. Ал мұндай еңбек адамдарының сол</w:t>
        <w:br/>
        <w:t>кездегі іс-қимылдары кейінгі ұрпаққа үлгі боларлық-</w:t>
        <w:br/>
        <w:t>тай тәлім-тәрбиесі жалгасын тауып келсді.</w:t>
        <w:br/>
        <w:t>ГАЗ-51 марқалы автокөлік жүргізушісі Шәйіт де-</w:t>
        <w:br/>
        <w:t>ген шешен жігіт анау-мынау жерге батпаққа батып</w:t>
        <w:br/>
        <w:t>қалмайтын. Батып қала қойса жалғыз өзі жылдам-</w:t>
        <w:br/>
        <w:t>дықты төменгісіне қосып, газды ағаш таяқпеп бас-</w:t>
        <w:br/>
        <w:t>тырып, өзі артынан иығынмен итеріп, шығарып алып</w:t>
        <w:br/>
        <w:t>кете беретін.</w:t>
        <w:br/>
        <w:t>Ресми емес мәліметтерге сүйенсек, сонау 1931</w:t>
        <w:br/>
        <w:t>жылдары “Ақбөгет”, "Тобыр", “Алғабас” серіктестік-</w:t>
        <w:br/>
        <w:t>терін біріктіріп, мемлекет тарапынан 120-дай қой,</w:t>
        <w:br/>
        <w:t>ешкі, 40-50 жылқы, 25-30 ірі қара мал берілген екен.</w:t>
        <w:br/>
        <w:t>Сонан жыл сайын көбейе келе мал бастары әлдене-</w:t>
        <w:br/>
        <w:t>ше есеге дейін өскен. Мемлекет бұл берілген мал-</w:t>
        <w:br/>
        <w:t>дардан салық алмаған. Есесіне жеке малы бар адам-</w:t>
        <w:br/>
        <w:t>дардан әр ірі қараға 16 қг май, 32 кг ет, тағы басқа да</w:t>
        <w:br/>
        <w:t>салық алып отырған.</w:t>
        <w:br/>
        <w:t>1954 жылдардап бастап малды асылдандыру жұ-</w:t>
        <w:br/>
        <w:t>мыстары қолға алынып, сол кездегі аудандық партия</w:t>
        <w:br/>
        <w:t>комитетінің бірінші хатшысы Б.Сопыбеков бұған аса</w:t>
      </w:r>
    </w:p>
    <w:p>
      <w:r>
        <w:t>мән бере қараған. Ауылшаруашылық өнімдерін ғылы-</w:t>
        <w:br/>
        <w:t>ми-техникалық жолмен өндіру арқылы егін егуде</w:t>
        <w:br/>
        <w:t>соңғы техникалық жаңалықтарды енгізу және мал</w:t>
        <w:br/>
        <w:t>47</w:t>
        <w:br/>
        <w:t>ғасы, мүшелері бас мал дәрігері Аяғанов Тұрмағап-</w:t>
        <w:br/>
        <w:t>бет, ферма бригадирлері Адамбаев Жақсылық, Жақ-</w:t>
        <w:br/>
        <w:t>сығалиев Жағыпар, зоотехниктер Тұрмаханов Әбіл-</w:t>
        <w:br/>
        <w:t>әкім, Боранбаев Рашидтер, жылқы фермасының бри-</w:t>
        <w:br/>
        <w:t>гадирі Мәншәріпов Төлеш, зоотехник Қошқұлов</w:t>
        <w:br/>
        <w:t>Мырзан күндіз-түні жұмыс істеп, халыққа малды та-</w:t>
        <w:br/>
        <w:t>ратып берді. Міне осы істі ұйымдастыруда Тоқан</w:t>
        <w:br/>
        <w:t>үлкен жауапкершілікпен жұмыс істеді, іскер де ұйым-</w:t>
        <w:br/>
        <w:t>дастыру қабілетін көрсете білді, осы тұста өзі ауырып</w:t>
        <w:br/>
        <w:t>жүрген болатын. Мал шаруашылығында сонау 1957</w:t>
        <w:br/>
        <w:t>жылдан еңбек жолын бастаған еңбек ардагері Адам-</w:t>
        <w:br/>
        <w:t>баев Жақсылық 1936 жылы Қызыл Ту колхозында,</w:t>
        <w:br/>
        <w:t>қазіргі Бұхарбай батыр ауылында туған. 1957 жылы</w:t>
        <w:br/>
        <w:t>Қазалыдағы ауыл шаруашылығы техникумын бітір-</w:t>
        <w:br/>
        <w:t>ген. Жолдамамен Ақсу ауылына келген жас маман</w:t>
        <w:br/>
        <w:t>қызметке кірісіп кетті. 1964 жылы "Коммунизм" сов-</w:t>
        <w:br/>
        <w:t>хозының 2 бөлімшесіне ферма меңгерушісі болып</w:t>
        <w:br/>
        <w:t>келді. Сол уақыттан 1997 жылы зейнет демалысына</w:t>
        <w:br/>
        <w:t>шыққанша ұзақ жылдар бойы мал шаруашылығы-</w:t>
        <w:br/>
        <w:t>ның институтын тәмамдады. Қыста суыққа тоңды,</w:t>
        <w:br/>
        <w:t>жазда ыстыққа күйді. Алайда еңбекке деген зор</w:t>
        <w:br/>
        <w:t>құлшыныс оны жайбарақат отырғыза алмады. Жақ-</w:t>
        <w:br/>
        <w:t>сыдан үйренді, жаманнан жиренді, ұзақ жыл ұжым-</w:t>
        <w:br/>
        <w:t>ды басқарды. Үлкенмен де, кішімен де тіл табыса</w:t>
        <w:br/>
        <w:t>білді.</w:t>
        <w:br/>
        <w:t>Көптеген мамандарды тәрбиеледі. Білгенін үйре-</w:t>
        <w:br/>
        <w:t>туден жалықпады. Ұзақ жылғы еңбек ескерусіз қал-</w:t>
        <w:br/>
        <w:t>ған жоқ. Аудандық, облыстық Құрмет грамоталары-</w:t>
        <w:br/>
        <w:t>мен, Қазақстан Республикасы жоғарғы кеңесінің Құр-</w:t>
        <w:br/>
        <w:t>метграмотасымен, “Еңбек ардагері" медалімен награ-</w:t>
        <w:br/>
        <w:t>дталды. Ауылдық, аудандық Кеңестерге депутат</w:t>
        <w:br/>
        <w:t>болды. Ауландық партия қонференциясына бірнеше</w:t>
        <w:br/>
        <w:t>рет делегат болып сайланды. Шаруашылық ұжымы</w:t>
        <w:br/>
        <w:t>зейнет демалысына шығарда зор құрметпен үстіпе</w:t>
        <w:br/>
        <w:t>шапан жауып, астына ат мінгізді. Зейнетке шыққан-</w:t>
        <w:br/>
        <w:t>нан кейін де қарап жатпай, ел тарихын, аталы</w:t>
        <w:br/>
        <w:t>сөздерді жинап, ел үшін жұмыс істеген адамдарды</w:t>
        <w:br/>
        <w:t>жинақтап, қағазға түсірумен, өлең жазумен айналы-</w:t>
        <w:br/>
        <w:t>сып келеді.</w:t>
        <w:br/>
        <w:t>Әбдиев Тоқан бас зоотехниқ болып келгеннен бері</w:t>
        <w:br/>
        <w:t>көптеген жұмыстардың басы-қасында ұйымдастыру-</w:t>
        <w:br/>
        <w:t>шылық қабілетін көрсете білді. Жүрегі таза, ешкімге</w:t>
        <w:br/>
        <w:t>қиянаты жоқ адал көңілді жан еді. Ол бұдан бұрын</w:t>
        <w:br/>
        <w:t>Шәменов ауылында цех меңгерушісі, бас зоотехник,</w:t>
        <w:br/>
        <w:t>59</w:t>
        <w:br/>
        <w:t>жатыр. Тазартылмағаны бір бөлек. Әйтеуір дамыл-</w:t>
        <w:br/>
        <w:t>сыз қайнаған еңбек. Орталықтағы кеңсе қызметкер-</w:t>
        <w:br/>
        <w:t>лері Қарғабай Омаров бастаған есепшілер бірі ақпар</w:t>
      </w:r>
    </w:p>
    <w:p>
      <w:r>
        <w:t>беріп жатса, бірі түскен астық мөлшерін есептейді.</w:t>
        <w:br/>
        <w:t>Енді бірі орылған күріш гектарын, онан түскен өнімді</w:t>
        <w:br/>
        <w:t>есептеп дамыл жоқ.</w:t>
        <w:br/>
        <w:t>Осы заманға бейімделген қомпьютерде іс-қағаз</w:t>
        <w:br/>
        <w:t>басу операторы Байғанаева Назым Жақсылыққызын-</w:t>
        <w:br/>
        <w:t>да бір сәг дамыл болсайшы.</w:t>
        <w:br/>
        <w:t>“Сәрке батыр” атындағы өндірістік кооперативінің</w:t>
        <w:br/>
        <w:t>еңбеккерлері дамылсыз қажымай еңбек етуде. Бүл</w:t>
        <w:br/>
        <w:t>жолда мол табыстарға жетері анық. Бұршпгы окс-</w:t>
        <w:br/>
        <w:t>лер, ағалар бастаған еңбек жолы осылайша үздік</w:t>
        <w:br/>
        <w:t>жалғасын таппақ. Дамылсыз еңбектің нәтижесі де</w:t>
        <w:br/>
        <w:t>жаман болған жоқ. Күн ашық жарықта, жауын-</w:t>
        <w:br/>
        <w:t>шашынға бүлдірмей Сәбит бастаған шаруашылық</w:t>
        <w:br/>
        <w:t>еңбеккерлері 48 мыннан астам тонна Сыр маржанын</w:t>
        <w:br/>
        <w:t>жинап алды. Оның үстіне келесі жылғы тұқым</w:t>
        <w:br/>
        <w:t>күрішін, тыңайтқышын дайындап алып, келер жыл</w:t>
        <w:br/>
        <w:t>егіске сүдігер айдалып жатыр.</w:t>
        <w:br/>
        <w:t>6?</w:t>
        <w:br/>
        <w:t>БІЛІМ, ДЕНСАУЛЫҚ, МӘДЕНИЕТ,</w:t>
        <w:br/>
        <w:t>САУДА БӨЛІМІ ЖӘНЕ ҚОЛӨНЕР</w:t>
        <w:br/>
        <w:t>“Ақарық" колхозында 1951 жылға дейін 4 кластық</w:t>
        <w:br/>
        <w:t>бастауыш мектеп болды. Мектеп шагын ғана, жата-</w:t>
        <w:br/>
        <w:t>ған кесектен салынған үй болатын. Барлық балалар</w:t>
        <w:br/>
        <w:t>бір бөлмеде оқиды. Мұғалім Тәженов Ерғали. 1951</w:t>
        <w:br/>
        <w:t>жылы білім ордасы толық жабылып, 4 кластық бас-</w:t>
        <w:br/>
        <w:t>тауыш мектеп разһезге келіп орналасты. Мұға-</w:t>
        <w:br/>
        <w:t>лімдікке Рүстемов Тілеуберген келді. Тәженов Ерғали</w:t>
        <w:br/>
        <w:t>Қаракеткен стансасы, Құлжан елді мекеніне кетті.</w:t>
        <w:br/>
        <w:t>“Жасқайрат” жеті жылдық мектебі 1935-36 жыл-</w:t>
        <w:br/>
        <w:t>дардан бері ашылған. 1946 жылға дейін бастауыш</w:t>
        <w:br/>
        <w:t>мектеп болса, 1946 жылдан бастап жалпыға бірдей</w:t>
        <w:br/>
        <w:t>білім бору багдарламасына сай жеті жылдық мектеп</w:t>
        <w:br/>
        <w:t>болды. Бұл мектептің алғашқы түлектері-- осы күні</w:t>
        <w:br/>
        <w:t>Қызылорда қаласында тұратын, ұзақ жылдар қаржы</w:t>
        <w:br/>
        <w:t>бөлімінде қызмет атқарған, "Қаржы бөлімінің еңбегі</w:t>
        <w:br/>
        <w:t>сіңген” озық қызметкері, дербес зейнеткер Баймаха-</w:t>
        <w:br/>
        <w:t>нов Бименде, Жалағаш кентінің тұрғыны зейнеткер</w:t>
        <w:br/>
        <w:t>Балшекер Оспанова және бұл күндері дүниеден</w:t>
        <w:br/>
        <w:t>өткен Маханов Қашақбай, Смағұлов Айдарбек,</w:t>
        <w:br/>
        <w:t>Нұралиев Әбдәлім, Жыылысбаев Сансызбай, Тәйтіков</w:t>
        <w:br/>
        <w:t>Мүборәк. Бұлардың оқыған кездері -- 1936 жылда-</w:t>
        <w:br/>
        <w:t>ры. 1950 жылы алғаш 1-қласқа барғандар Аханов</w:t>
        <w:br/>
        <w:t>Жайшылық, Смағұлов Раушанбек, Сасықбаев Аман-</w:t>
        <w:br/>
        <w:t>гелді, Жүсіпов Темір, Нұрмаханов Серік, Бәкірова</w:t>
        <w:br/>
        <w:t>Боранкүлдер еді.</w:t>
        <w:br/>
        <w:t>Мектеп директоры Есаманов Есіркеп екен. Мұғалім-</w:t>
        <w:br/>
        <w:t>дер -- Дәулетбеков ІШойынбай, Ембергенова Үрзипа,</w:t>
        <w:br/>
        <w:t>Тәліпова Тәжікүл, Қазбеков Қауыш, Орманова Сара.</w:t>
        <w:br/>
        <w:t>1951 жылы мектеп жабылып, "Жаңаталап" кол-</w:t>
        <w:br/>
        <w:t>хозы орталығындағы Мо116 жеті жылдық мектебіне</w:t>
        <w:br/>
        <w:t>ауысты. Мектеп директоры Ж.Ералин, ал, мұғалім-</w:t>
        <w:br/>
        <w:t>68</w:t>
      </w:r>
    </w:p>
    <w:p>
      <w:r>
        <w:t>қажет ететін. Бұл айтылған кісілер осы бір өнердің</w:t>
        <w:br/>
        <w:t>айтулы ұсталары еді. Бұл күндері Құрақбаев Сағын-</w:t>
        <w:br/>
        <w:t>тай меңгерген өнер адамзат баласына сирек даритын</w:t>
        <w:br/>
        <w:t>өнер десе боларлықтай.</w:t>
        <w:br/>
        <w:t>Сүрет салу өнері мен қолдан сан алуан түрмен үй</w:t>
        <w:br/>
        <w:t>жиһаздары бұйымдарын құйып шығару, да асқан</w:t>
        <w:br/>
        <w:t>шеберлікті қажет егеді. Сағынтай құйған сан алуан</w:t>
        <w:br/>
        <w:t>бұйымдар бұл күндері ауыл, ауданнан асып, облыс</w:t>
        <w:br/>
        <w:t>халқына тұтыну мақсатында тарағандай сыңайы бар.</w:t>
        <w:br/>
        <w:t>Ауылда айтыс өнері де жақсы дамыды. Белгілі</w:t>
        <w:br/>
        <w:t>еңбеккер, ауылдағы ойын-сауық отауының белді</w:t>
        <w:br/>
        <w:t>мүшесі Әбдиев Төлепберген 1985 жылы Ұлы Отан</w:t>
        <w:br/>
        <w:t>соғысының 40 жылдық мерекесін ауданда ұйымдас-</w:t>
        <w:br/>
        <w:t>тырылған айтыс сайысында мәдениеттік Үдербасва</w:t>
        <w:br/>
        <w:t>КҚүнжамалмен айтысы аудан бойынша бірінші орын-</w:t>
        <w:br/>
        <w:t>ды жеңіп алды.</w:t>
        <w:br/>
        <w:t>1987 жылы сол кездегі облыстық мәдениет басқ-</w:t>
        <w:br/>
        <w:t>армасыныц бастыгы Үмбетовтыц бастауымен “Алтын</w:t>
        <w:br/>
        <w:t>күз" мерекесінде Сырдария ауданы, Амангелді совхо-</w:t>
        <w:br/>
        <w:t>зының айтыскер ақыны және сол шаруашылықтың</w:t>
        <w:br/>
        <w:t>жұмысшылар комитетінің төрайымы Өтебаева Шол-</w:t>
        <w:br/>
        <w:t>панмон айтысып, жүлделі екінші орынды жеңіп алды.</w:t>
        <w:br/>
        <w:t>Айта кететін жәйт, осы сайыс шешімін шығаратын</w:t>
        <w:br/>
        <w:t>комиссия төрағасы белгілі ғылыми қызметкер фоль-</w:t>
        <w:br/>
        <w:t>клоршы -- Мардан Байділдаев.</w:t>
        <w:br/>
        <w:t>28</w:t>
        <w:br/>
        <w:t>інде бір дененің бойынан жүріп отырған қан та-</w:t>
        <w:br/>
        <w:t>ұры іспеттес, бұрынғы Одақ көлеміндегі елдер</w:t>
        <w:br/>
        <w:t>сіздігін алып, өз алдына күн көріс жолын бас-</w:t>
        <w:br/>
        <w:t>ұның өзі көптеген елдерде аса қиыншылық</w:t>
        <w:br/>
        <w:t>ғаны рас. Бұрын-соңды мұндай жағдайды көр-</w:t>
        <w:br/>
        <w:t>ел аса қиыншылық жағдайда қалды. Елді жұ-</w:t>
        <w:br/>
        <w:t>ыздық жайлады. Бұрынғы ортақ мүдде, ортақ</w:t>
        <w:br/>
        <w:t>(бәрі жайына қалды десе де болады. Мұндайда</w:t>
        <w:br/>
        <w:t>о басшылық стіп, мұрындық бола білу қиынның</w:t>
        <w:br/>
        <w:t>ны болар. Қарны ашқан халық бұрынғы идеоло-</w:t>
        <w:br/>
        <w:t>мен саясатты не қылсын. Көппен ақылдасу, жан-</w:t>
        <w:br/>
        <w:t>ыты бағдарлай қарап, басқа жұрт істеген ісгердің</w:t>
        <w:br/>
        <w:t>ысы тиімді жақтарын жарату, қолда бар мүм-</w:t>
        <w:br/>
        <w:t>ікті пайдалану, халықпен ойласып тіл табысу</w:t>
        <w:br/>
        <w:t>басқа толып жатқан сан алуан шаруаларды жа-</w:t>
        <w:br/>
        <w:t>әрине қиынның қиыны. Қиыннан жол таба біліп,</w:t>
        <w:br/>
        <w:t>ашықтырмау, ең маңыздысы ашындырмау бас-</w:t>
        <w:br/>
        <w:t>а сын. Осы сыннан кезінде өте білген Кенжеғара</w:t>
        <w:br/>
        <w:t>ліктің, ұйымдастыру қабілетінің мол екенін көр-</w:t>
        <w:br/>
        <w:t>білді. Көп жылдар ел басқару орындарындағы</w:t>
        <w:br/>
        <w:t>де еш кетпеген сияқты. "Құрмет белгісі”,</w:t>
        <w:br/>
        <w:t>Қызыл Ту” ордендері меп құрмет грамоталары</w:t>
        <w:br/>
        <w:t>ң дәлелі іспетті.</w:t>
        <w:br/>
        <w:t>асыр соңына таман, дәлірек айтқанда 1998 жылы</w:t>
        <w:br/>
        <w:t>оз басшлығына осы ауылдың түлегі, бұрын көп-</w:t>
        <w:br/>
        <w:t>шаруашылықтарды басқарған, кейін аудандық</w:t>
      </w:r>
    </w:p>
    <w:p>
      <w:r>
        <w:t>Ь лшаруашылығы басқармасын басқарған, ғалым-</w:t>
        <w:br/>
        <w:t>ОНОМ Жақсыбек Мәншәріпов келді. Әкеден алған</w:t>
        <w:br/>
        <w:t>ім.үлгісі бар, жақсыдан қалған із бар демекші,</w:t>
        <w:br/>
        <w:t>уашылыққа келген бойда көп нәрсені меңгеріп</w:t>
        <w:br/>
        <w:t>етін жағдайды аңғартқанмен, техниканың жетіс-</w:t>
        <w:br/>
        <w:t>ушілігі, оның үстіне қолда бар азғантай техника-</w:t>
        <w:br/>
        <w:t>ың көлемді ойға алған жұмысты ойдағыдай атқа-</w:t>
        <w:br/>
        <w:t>п кетуге ешқандай мүмкіндік бермеді. Бірі жетсе,</w:t>
        <w:br/>
        <w:t>і жетпсй көп пәрсе қол байлау бола берді. Әрине</w:t>
        <w:br/>
        <w:t>ндай жағдай көпшілік арасында наразылық туғы-</w:t>
        <w:br/>
        <w:t>ыны өмір заңдылығы. Десе де сонау 1951 жылдан</w:t>
        <w:br/>
        <w:t>лхоз болып құрылған шаруашылық 2001 жылы 50</w:t>
        <w:br/>
        <w:t>лдық мерейтойын өткізуге бір кісідей жұмылды.</w:t>
        <w:br/>
        <w:t>іне мұндайда ұйымдастыра білетін басшылық</w:t>
        <w:br/>
        <w:t>ет-ақ. Бүкіл ауыл болып, аудан болып, Респуб-</w:t>
        <w:br/>
        <w:t>қалық деңгейде өткен той жоғарыда айтқапдай</w:t>
        <w:br/>
        <w:t>ылға Сәрке бабамыздың атын берумен, Бостай ба-</w:t>
        <w:br/>
        <w:t>мыздың басына ескерткітп орнатумен, ас беріліп,</w:t>
        <w:br/>
        <w:t>65</w:t>
        <w:br/>
        <w:t>тердің оқу бағдарламасына сай жабдықталуы,</w:t>
        <w:br/>
        <w:t>делуі, тәрбие жұмысының алдыңғы қатарда</w:t>
        <w:br/>
        <w:t>жағынан, республика бойынша алдыңғы қа-</w:t>
        <w:br/>
        <w:t>н орын алды.</w:t>
        <w:br/>
        <w:t>күндері Жұмақүл Мәншәріпова басқарған</w:t>
        <w:br/>
        <w:t>п ұжымы, оқу тәрбие жұмыстарында әл</w:t>
        <w:br/>
        <w:t>ік соңғы бағдарламалар жүйесінде еңбек ету-</w:t>
        <w:br/>
        <w:t>соның әсерінен болар жыл сайын мектеп бітіру-</w:t>
        <w:br/>
        <w:t>р арасында үздік багамен бітірушілер саны өсіп</w:t>
        <w:br/>
        <w:t>1. Республикадағы жоғары оқу орындарында</w:t>
        <w:br/>
        <w:t>Ақсу ауылынан түлеп ұтпқан түлектер саны ко-</w:t>
        <w:br/>
        <w:t>н үстіне көбеюде. Жыл өткен сайын мектепте</w:t>
        <w:br/>
        <w:t>сы оқитын балалар саны арта түсті. Алтын ме-</w:t>
        <w:br/>
        <w:t>ен бітіруші жас түлектер оқу жылының әр ке-</w:t>
        <w:br/>
        <w:t>інде Ме116 мектепті ойдағыдай бітіріп, жоғары</w:t>
        <w:br/>
        <w:t>ындарына аттанып жатты.</w:t>
        <w:br/>
        <w:t>5 оқу жылында Асылбек Шонықбаев, Алтын-</w:t>
        <w:br/>
        <w:t>егенова, 1996 оқу жылында Шолпан Наршаева,</w:t>
        <w:br/>
        <w:t>7 оқу жылында Гүлмира Ижанова, Ж.Мәншәрі-</w:t>
        <w:br/>
        <w:t>/Г.Нұрмағанбетова, 2003 оқу жылында А.Мән-</w:t>
        <w:br/>
        <w:t>ова алтып медальмеп бітірді. Осының өзі Ақсу</w:t>
        <w:br/>
        <w:t>лында оқу-тәрбие жұмысының жақсы жолға</w:t>
        <w:br/>
        <w:t>ғанын көрсетсе керек.</w:t>
        <w:br/>
        <w:t>енсаулық сақтау саласына келер болсақ, 1958</w:t>
        <w:br/>
        <w:t>ға дейін колхоз орталығында дәрігерлік пункт</w:t>
        <w:br/>
        <w:t>ған екен. Тек 1958 жылы дәрігерлік пункт мең-</w:t>
        <w:br/>
        <w:t>ушісі болып Сейтенов Сұлтан жұмыс атқарған.</w:t>
        <w:br/>
        <w:t>маман көптеген жұмыстарға мұрындық болған-</w:t>
        <w:br/>
        <w:t>і үқсайды. Дәрігерлік пункттің ітпі-сыртын таза</w:t>
        <w:br/>
        <w:t>(стау, опып құжаттарын белгілі тәртіпте реттеу және</w:t>
        <w:br/>
        <w:t>алалық қостарда, шеберханаларда алғашқы жәрдем</w:t>
        <w:br/>
        <w:t>елерін тұрақты түрде ұстау, Жарты ай, Қызыл</w:t>
        <w:br/>
        <w:t>(т қоғамы жұмыстарын жақсарту барысында</w:t>
        <w:br/>
        <w:t>еген жүмыстар атқарып, облыс бойынша ал-</w:t>
        <w:br/>
        <w:t>ыңғы қатардағы дәрігерлік пункт есебінде аталған.</w:t>
        <w:br/>
        <w:t>|1958 жылы КСРО /Жарты ай, Қызыл крест қоғамы-</w:t>
        <w:br/>
        <w:t>Тыің мақтау грамотасымен марапатталған. Кейін бұл</w:t>
        <w:br/>
        <w:t>замат Ақтөбе институтына оқуға түсіп, туған</w:t>
        <w:br/>
        <w:t>ілына келіп, ұзақ жолдар тері-венерологиялық</w:t>
        <w:br/>
        <w:t>пансерінде жемісті еңбек етті. Қазіргі таңда зей-</w:t>
      </w:r>
    </w:p>
    <w:p>
      <w:r>
        <w:t>демалысында болғанмен халыққа медициналық</w:t>
        <w:br/>
        <w:t>мет көрсетуде үлгілі еңбек етуде.</w:t>
        <w:br/>
        <w:t>1964-68 жылдар аралығында Ізтілеуова Балмекен</w:t>
        <w:br/>
        <w:t>герлік пункт меңгеруілісі қызметін атқарды. Жас</w:t>
        <w:br/>
        <w:t>Жі</w:t>
        <w:br/>
        <w:t>тық денсаулық сақтау басқармасының құрмет гра-</w:t>
        <w:br/>
        <w:t>моталарымен, 1999 жылы медицина қызметкерлері</w:t>
        <w:br/>
        <w:t>облыстық жарысында жеңіп шығыл, “Үздік фелдь-</w:t>
        <w:br/>
        <w:t>р“ атағын алды. Өзінің білімдарлығын, өз ісіне</w:t>
        <w:br/>
        <w:t>іллгендігін және өз ісінің маманы екендігін паш етті.</w:t>
        <w:br/>
        <w:t>1999 жылдан бастан дәрігерлік емхана, аудандық</w:t>
        <w:br/>
        <w:t>Алтын ұя" жанұялық дәрігерлік емханасының фи-</w:t>
        <w:br/>
        <w:t>иалы болып қайта құрылды. Қазіргі таңда совхоз-</w:t>
        <w:br/>
        <w:t>а 276 үй бар. Онда 1704 халық тұрып жатыр. 14</w:t>
        <w:br/>
        <w:t>сқа дейін 526 бала, оның ішінде 3 жасқа дейінгі</w:t>
        <w:br/>
        <w:t>балалар -- 77. Жасөспірімдер -- 117. Әйелдер саны</w:t>
        <w:br/>
        <w:t>( -- 805, онын ішінде туу жасындағылар -- 309 әйел.</w:t>
        <w:br/>
        <w:t>Отан соғысына қатысқан-- 1, ауған соғысына қатыс-</w:t>
        <w:br/>
        <w:t>қан -- І, Чернобыль апатына қатысқан -- 1 адам.</w:t>
        <w:br/>
        <w:t>Мектеп оқушылар саны -- 410 бала. Диспансерлік</w:t>
        <w:br/>
        <w:t>| есепке алынып, өз кезегінде қаралуын, дәрі-дәрмек</w:t>
        <w:br/>
        <w:t>| ішуіп бақылау ауылдағы медицина қызметкерлерінің</w:t>
        <w:br/>
        <w:t>шісінде. Сол жолда енбек етіп жатқандар Нұрма-</w:t>
        <w:br/>
        <w:t>| ова Рая бастаған шағын ұжым: Боранбаева Роза</w:t>
        <w:br/>
        <w:t>| химизатор, Басанова Мира акушерка, Мұстафаева</w:t>
        <w:br/>
        <w:t>| Бақыт егу мейіркеші, Есболова Гүлнұр мектеп</w:t>
        <w:br/>
        <w:t>| Мейіркеші өз ауылдастарының денсаулығын жақсар-</w:t>
        <w:br/>
        <w:t>ту, аурудың алдын алу шараларын, аналардың дер</w:t>
        <w:br/>
        <w:t>кезінде босануы, балалардың уақытында егілуі және</w:t>
        <w:br/>
        <w:t>басқа да сан алуан жұмыстарды абыроймен атқару</w:t>
        <w:br/>
        <w:t>( барысында аянбай еңбек етуде.</w:t>
        <w:br/>
        <w:t>Мәдениет саласында көптеген азаматтар ауыл,</w:t>
        <w:br/>
        <w:t>аудан халқыпа танымал болды. Бұрынғы механиза-</w:t>
        <w:br/>
        <w:t>тор сегіз қырлы бір сырлы Ембергенов Төлеген му-</w:t>
        <w:br/>
        <w:t>зыкалық аспаптардың қандай түрі болса да, құй-</w:t>
        <w:br/>
        <w:t>( қылжытып орындау шеберлігімен халық қызметіне</w:t>
        <w:br/>
        <w:t>(бөленді. Құрақбаев Сағынтай және басқа да жастар</w:t>
        <w:br/>
        <w:t>тобы өз өнерлерімен көрермендерді ризашылыққа</w:t>
        <w:br/>
        <w:t>бөледі. Ембергенов Төлеген басқарған совхоздың</w:t>
        <w:br/>
        <w:t>көркемөнерпаздар коллективі кезінде аудан, облыс</w:t>
        <w:br/>
        <w:t>бойынша көркемонерпаздар жарысының жеңімпазы</w:t>
        <w:br/>
        <w:t>атанып, көпшілік құрметіне бөленді.</w:t>
        <w:br/>
        <w:t>1985 жыл Ұлы Отан соғысылыпц 40 жылдық жеңіс</w:t>
        <w:br/>
        <w:t>тойы аудан басшылары мен комсомол, мәдениет</w:t>
        <w:br/>
        <w:t>ұйымдарының бастамасымен жарысын өткізілді.</w:t>
        <w:br/>
        <w:t>(Оған барлық совхоздар мен ірі мекемелер көркеме-</w:t>
        <w:br/>
        <w:t>( нерпаздар ұжымы қатысты.</w:t>
        <w:br/>
        <w:t>Осы байқауда көркемөнерпаздар ансамблі құра-</w:t>
        <w:br/>
        <w:t>мын басқарған Ембергенова Төлеген өзінің балала-</w:t>
        <w:br/>
        <w:t>92</w:t>
        <w:br/>
        <w:t>95 жылдар Құстабаев Хатам бас есепші қызметін ат-</w:t>
        <w:br/>
        <w:t>қарды. 1996 жылдан қайтадан Ниетқұлов Қуаныш</w:t>
        <w:br/>
        <w:t>атқарып келеді. Бұл кезеңдерде әртүрлі бөлім бойын-</w:t>
        <w:br/>
        <w:t>ша алды сонау 1977 жылдан есепшілік қызметтерін</w:t>
      </w:r>
    </w:p>
    <w:p>
      <w:r>
        <w:t>зор абыроймен орындап келе жатқан Тоқтамұратова</w:t>
        <w:br/>
        <w:t>Тымар, 1978 жылдан Қапақова Гүлмира, 1983 жыл-</w:t>
        <w:br/>
        <w:t>дан Ерманова Хадиша, 1987 жылдан Құдабаева Ләз-</w:t>
        <w:br/>
        <w:t>заттарды айтуға болады. Бұл аталған кісілер кезінде</w:t>
        <w:br/>
        <w:t>фермада да, бригадада есепшілік қызметтерін атқар-</w:t>
        <w:br/>
        <w:t>ғап. Күні бүгінге дейін өз қызметтерін атқарып келсді.</w:t>
        <w:br/>
        <w:t>Әр кезеңде есепшілік қызметте Мақсұтов Әубәкір</w:t>
        <w:br/>
        <w:t>келсе, бұрын осы совхозда есепшілік қызметте еңбек</w:t>
        <w:br/>
        <w:t>сіңірген Омаров Қарғабай бұл күндері өзінің сүйікті</w:t>
        <w:br/>
        <w:t>мамандығын осы совхозда жалғастырып келді. Қазір-</w:t>
        <w:br/>
        <w:t>гі бас есепшілік қызметті осы Қарғабай атқарып</w:t>
        <w:br/>
        <w:t>келеді. Ақсу кеңшарында 1991-98 жылдары бас агро-</w:t>
        <w:br/>
        <w:t>ном болып Нұрмағанбетов Әлібек қызвмет атқарды.</w:t>
        <w:br/>
        <w:t>1954 жылы туған Бұқарбай батыр ауылының түлегі</w:t>
        <w:br/>
        <w:t>1979 жылы Алматы ауылшаруашылығы институтын</w:t>
        <w:br/>
        <w:t>бітіріп, 1979-85 жылдар аралаығында Семей облысы,</w:t>
        <w:br/>
        <w:t>Бесқарағай ауданының Бесқарағай кеңшарында жол-</w:t>
        <w:br/>
        <w:t>дамамен барып бас агроном болып қызмет еткен.</w:t>
        <w:br/>
        <w:t>1985-88 жылдары Бесқарағай аудандық партия ко-</w:t>
        <w:br/>
        <w:t>митетінде түрлі басшылық қызмет еткен. 1988-91</w:t>
        <w:br/>
        <w:t>жылдары Қазақтың ғылыми-зерттеу институтында:</w:t>
        <w:br/>
        <w:t>Жалағаш ауданы бойынша ғылыми-ұйымдастыру-</w:t>
        <w:br/>
        <w:t>шы қызметін атқарған. 1998-2000 жылдар арасында</w:t>
        <w:br/>
        <w:t>Жалағаш кәсіптік-техникалық Мо3 мектебінің дирек-</w:t>
        <w:br/>
        <w:t>торы болған. 2000 жылдан бастап, Бұқарбай батыр</w:t>
        <w:br/>
        <w:t>атындағы өндірістік кооперативінің төрағасы болып</w:t>
        <w:br/>
        <w:t>қызмет етіп келеді. “Жас келсе іске" демекші Әлібек</w:t>
        <w:br/>
        <w:t>өз ісінің жетік маманы екенін кеңшарға келген күннен</w:t>
        <w:br/>
        <w:t>бастап-ақ көрсете білді. Ол ұйымдастырып, басшы-</w:t>
        <w:br/>
        <w:t>лыққа алған жұмыстың бәрі дерлік оң нәтиже беріп</w:t>
        <w:br/>
        <w:t>отырады.</w:t>
        <w:br/>
        <w:t>1971 жылдан Жалағаш аудандық партия комите-</w:t>
        <w:br/>
        <w:t>тінде нұсқаушы болып қызмет ететін Көштаев Біржан</w:t>
        <w:br/>
        <w:t>алғашында "Коммунизм" совхозында, онан кейін</w:t>
        <w:br/>
        <w:t>“Ақсу” совхозында партия комитетінің хатшысы бол-</w:t>
        <w:br/>
        <w:t>ды. Өз ісіне адал, мемлекеттік жұмыс сипатын то-</w:t>
        <w:br/>
        <w:t>лық меңгерген ол кейін Жаңадария совхозының ди-</w:t>
        <w:br/>
        <w:t>ректоры қызметіне ауысып кетті.</w:t>
        <w:br/>
        <w:t>2001 жылы “Ақсу” кеңшарында әруақтарға ас</w:t>
        <w:br/>
        <w:t>беріліп құран оқылын еспке алу рәсімі болды. Осы</w:t>
        <w:br/>
        <w:t>61</w:t>
        <w:br/>
        <w:t>СЕЙІСТІК ӨНЕР МЕН СПОРТ</w:t>
        <w:br/>
        <w:t>“Халқымыздың ұлттық асыл қасиеттерінің бірі --</w:t>
        <w:br/>
        <w:t>атсейістік өнер. Бұл-- киелі өнер. Өйткені, атсейістік</w:t>
        <w:br/>
        <w:t>екінің бірінің, немесе мыңның бірінің қолынан келе</w:t>
        <w:br/>
        <w:t>бермейді. Адам бойына ерекше даритын атсейістік</w:t>
        <w:br/>
        <w:t>| өнер өте сирек кездесетін қасиетті де, киелі құбылыс.</w:t>
        <w:br/>
        <w:t>Жалағаш ауданынан атақты атсейістер өз өнер-</w:t>
        <w:br/>
        <w:t>лерімен қалың елге танылған. Мақпалкөл, Таң, Мәде-</w:t>
        <w:br/>
        <w:t>ниет өңірлерінен Байтаңаттың Қоқыбайы, Сәтбай-</w:t>
        <w:br/>
        <w:t>дың Мырзабегі, Құжымбай, Қабат сынды атақты</w:t>
      </w:r>
    </w:p>
    <w:p>
      <w:r>
        <w:t>атсейістер шыққан. Ал, Ақсу өңірінде Тоғыстың Қал-</w:t>
        <w:br/>
        <w:t>маханы, Құлтастың Шәймердені атсейістікпен есім-</w:t>
        <w:br/>
        <w:t>дері танымал болған жандар. Атқүмар азаматтар аз</w:t>
        <w:br/>
        <w:t>болған жоқ. Көпірбайұлы Таңатар, Қоқымбайүлы</w:t>
        <w:br/>
        <w:t>Сәдуан, Жүсыпұлы Нұрбай, Найзабайұлы Мән-</w:t>
        <w:br/>
        <w:t>шәріп, Нақыпұлы Далда, Шәймерденұлы Рақымбек</w:t>
        <w:br/>
        <w:t>ақсақалдар ат күтімін, бабын жақсы білген. Әр кезсц-</w:t>
        <w:br/>
        <w:t>дерде бәйгеге аттарын жаратып, қосып отырған.</w:t>
        <w:br/>
        <w:t>Ал енді ат жарату жөнінде естігенімізді таратып</w:t>
        <w:br/>
        <w:t>көрелік. Бәйгеге жаратқан атты жүгендеп емес, ноқ-</w:t>
        <w:br/>
        <w:t>талап ұстайды екен. Таңдау әрине атсейістік өнері</w:t>
        <w:br/>
        <w:t>бар адамға аса қиындық туғызбайды. Аттың бітімі,</w:t>
        <w:br/>
        <w:t>бұлшық еттерінің серіппелі болуы, ат күшінің қан-</w:t>
        <w:br/>
        <w:t>шалықты екенін байқатса керек. Ерінбей, жалықпай,</w:t>
        <w:br/>
        <w:t>ыждағаттықпен күтім жасау керек. Үсті-басын күнде</w:t>
        <w:br/>
        <w:t>таза сумен жуып, көзінің алдына кір жуытпай, күнде</w:t>
        <w:br/>
        <w:t>сүртіп тұрады. Жем берердің алдында алдымен су</w:t>
        <w:br/>
        <w:t>беру қажет. Жемге сұлы береді. Сұлы болмаған жағ-</w:t>
        <w:br/>
        <w:t>дайда арпаны түйіп, сыртқы қабығынан тазартып</w:t>
        <w:br/>
        <w:t>береді. Шабысқа дайындар алдынла таң асырып ба-</w:t>
        <w:br/>
        <w:t>рып, жем, су береді. Бәйгеге дайындау жиырма шақ-</w:t>
        <w:br/>
        <w:t>ты күн бойы жүргізіледі. Тіпті бір айға дейін созылуы</w:t>
        <w:br/>
        <w:t>%9</w:t>
        <w:br/>
        <w:t>Жаңағалап колхозы орталығында дүкен сатушы-</w:t>
        <w:br/>
        <w:t>сы боп жұмыс істеген Қазбеков Жанұлы зейнет де-</w:t>
        <w:br/>
        <w:t>малысына шыққанға дейін сауда саласында қызмет</w:t>
        <w:br/>
        <w:t>етті. 2002 жылы 90 жастан асқаң шағында дүниеден</w:t>
        <w:br/>
        <w:t>өтті.</w:t>
        <w:br/>
        <w:t>Колхоз жаңа қонысқа көшіп барғаннан кейін ор-</w:t>
        <w:br/>
        <w:t>талық дүкен сатушысы болып Аппазова Жамал қыз-</w:t>
        <w:br/>
        <w:t>мет атқарды. Кейін совхоз орталығынан сауда ғима-</w:t>
        <w:br/>
        <w:t>раты салынып, Аппазова Жамал, Кенжебекова</w:t>
        <w:br/>
        <w:t>Бегімкүл, Қалыбеков Анар көп жылдар сауда сала-</w:t>
        <w:br/>
        <w:t>ында халыққа абыройлы қызмет етті.</w:t>
        <w:br/>
        <w:t>“Өнердің ішіндегі ең маңыздысы кипо" деп, В.И.-</w:t>
        <w:br/>
        <w:t>Ленин айтқандай, киноның адам тәрбиесі мен бол-</w:t>
        <w:br/>
        <w:t>мысына зор әсер ететіні белгілі. Осы орайда ауыл</w:t>
        <w:br/>
        <w:t>клубында ұзақ жылдар киномеханик болып қызмет</w:t>
        <w:br/>
        <w:t>атқарған Әлмағанбетов Қайранбай жемісті еңбек</w:t>
        <w:br/>
        <w:t>етті. Ерінбей-жалықпай дала қостарына, сауын фер-</w:t>
        <w:br/>
        <w:t>маларына, шалғайдағы малптларға кино көрсетіп,</w:t>
        <w:br/>
        <w:t>көп құрметіне бөленген жан болатын.</w:t>
        <w:br/>
        <w:t>Бала болашағыңды, үрпағыңды жалғастырутпы</w:t>
        <w:br/>
        <w:t>жас бұүтағың болса, совхоз орталығында 1976 жылы</w:t>
        <w:br/>
        <w:t>15 балаға арналған балабақша ашылды. Меңгерушісі</w:t>
        <w:br/>
        <w:t>Орынбасарова Жұпар, есепшісі әрі қойма меңгеру-</w:t>
        <w:br/>
        <w:t>шісі Қалжанова Орал болды.</w:t>
        <w:br/>
        <w:t>1981-83 жылдары жас маман Әбенова Құлдарай</w:t>
        <w:br/>
        <w:t>балабақшаға меңгеруші болып келді де, Жүпар бас-</w:t>
        <w:br/>
        <w:t>қа жұмысқа ауысып кетті. 1983 жылы 150 балалық</w:t>
        <w:br/>
        <w:t>жаңа балабақша меңгеруттілігін Шарипова Шәмшия</w:t>
        <w:br/>
        <w:t>атқарды. Әрине, бала саны артқан сайын оған тәр-</w:t>
        <w:br/>
        <w:t>биеші адам да қажет етілетіні белгілі. Осы орайда</w:t>
      </w:r>
    </w:p>
    <w:p>
      <w:r>
        <w:t>тәрбиешілер Қалжанова Ұлия, Маханова Мира,</w:t>
        <w:br/>
        <w:t>Әлтаева Гүлназдың және алғаш балабақша ашыл-</w:t>
        <w:br/>
        <w:t>ғаннан бері әрі есепшісі, әр қойма меңгерушісі</w:t>
        <w:br/>
        <w:t>міндетін атқарушы Қалжанова Орал, медбике Мақсұ-</w:t>
        <w:br/>
        <w:t>това Гүлбану абыройлы қызмет атқарды.</w:t>
        <w:br/>
        <w:t>1994-96 жылдары Батсаева Тұрсынай меңгеруші</w:t>
        <w:br/>
        <w:t>болып келді. Алайда нарық экономикасының қатал</w:t>
        <w:br/>
        <w:t>заңы балабақшаны онан әрі ұстап тұруға мүмкіндік</w:t>
        <w:br/>
        <w:t>бермей 1996 жылы жабылып қалды. Еліміз өз алды-</w:t>
        <w:br/>
        <w:t>на тәуелсіздік алғаннан кейін, дініміз бен бұрынғы</w:t>
        <w:br/>
        <w:t>өткен әруақтарды еске алу, оларға құран бағыштау,</w:t>
        <w:br/>
        <w:t>ас беру, беліі қою, бұрынғы өткен атақты адамдар-</w:t>
        <w:br/>
        <w:t>ды дәріптеу, өсиеттеу сияқты игі істер бой көтерді.</w:t>
        <w:br/>
        <w:t>1995 жылы совхоз өз алдына мұсылмандар мешіті</w:t>
        <w:br/>
        <w:t>76</w:t>
        <w:br/>
        <w:t>ры Нұржан, Гүлжан, Еркежан және ансамбль мүтше-</w:t>
        <w:br/>
        <w:t>лері, Әбдиев Төлепберген, Құрақбаев Сағынтай, Би-</w:t>
        <w:br/>
        <w:t>жанов Асылбек, Жүсіпов Кенжебек, Бисенбаев Өрік-</w:t>
        <w:br/>
        <w:t>бай, Тыныштықбаев Ахмет, Жүпісова Гүлнар, Жүні-</w:t>
        <w:br/>
        <w:t>сов Шайзат, Шілдебаев Бейбіт, Орманов Төлепберген-</w:t>
        <w:br/>
        <w:t>дер бірінші орынды жеңіп алды.</w:t>
        <w:br/>
        <w:t>1987 жылы аудан мектептері көркемөнерпаздар</w:t>
        <w:br/>
        <w:t>коллективінің жарысы болды. Ме116 мектеп ұжымы</w:t>
        <w:br/>
        <w:t>мұғалімдер Ембергенов Төлеген, Шілдебаев Бейбіт,</w:t>
        <w:br/>
        <w:t>Байниязов Есенгелді, Құрақбаев Сағынтай, Несібелі,</w:t>
        <w:br/>
        <w:t>Маржан, Күлән және О.Орманова, оқушылар Бай-</w:t>
        <w:br/>
        <w:t>назарова Қымбат, Байназаров Самат, Ембергенов</w:t>
        <w:br/>
        <w:t>Айдос, Елшібеков Нұрбол, Бақбергенов Марат,</w:t>
        <w:br/>
        <w:t>Көпірбаев Нұрлан, Ембергенов Асқар мен Айхан,</w:t>
        <w:br/>
        <w:t>Жиенбаева Алтынай қатысқан мектеп көркемөнер-</w:t>
        <w:br/>
        <w:t>паздары аудан бойынша тағы да бірінші орынды</w:t>
        <w:br/>
        <w:t>женіп алды.</w:t>
        <w:br/>
        <w:t>Аға ұрпақтың ісін ілгері жалғастырушы -- кейінгі</w:t>
        <w:br/>
        <w:t>буын жастар. Олар еңбекте де, өнерде де, өздерінің</w:t>
        <w:br/>
        <w:t>үлгілі тәрбиесімен көріне білуді қалайды. Совхоз</w:t>
        <w:br/>
        <w:t>комсомол комитетінің секретары Жұлдыз Зарқұмова</w:t>
        <w:br/>
        <w:t>көптеген ұйымдастырушылық істерде жетекші бола</w:t>
        <w:br/>
        <w:t>білді. Совхозда көркемөнерпаздар колективін ұйым-</w:t>
        <w:br/>
        <w:t>дастыру алғашында көптеген қиынтылықтарға</w:t>
        <w:br/>
        <w:t>әкелді. Әртүрлі музыкалық аспаптар алу, оны ой-</w:t>
        <w:br/>
        <w:t>най білетін жастарды табу, жекелеген айта алатын-</w:t>
        <w:br/>
        <w:t>дарды таңдау, оны музыкалық аспаптармен сүйемел-</w:t>
        <w:br/>
        <w:t>деу осы сияқты мәселелер жөнінде қиналған шақта-</w:t>
        <w:br/>
        <w:t>ры болды.</w:t>
        <w:br/>
        <w:t>Дегенмен “елі іші -- өнер кеніші" дегендей, му-</w:t>
        <w:br/>
        <w:t>зықалық аспаптардың сан алуан түрлерін құйқыл-</w:t>
        <w:br/>
        <w:t>жыта орындап, нақышына келтіре ән салатын жас-</w:t>
        <w:br/>
        <w:t>тар да жетерлік екен. Еңбегімен де, өнерімен де</w:t>
        <w:br/>
        <w:t>елге танылып жүрген Ембергенов Төлеген, Бижа-</w:t>
        <w:br/>
        <w:t>нов Асылбек, Ұзақбаев Қуаныш және жеке ән са-</w:t>
        <w:br/>
        <w:t>луда механизаторлар Тоқтықбаева Зейнегүл, Бе-</w:t>
        <w:br/>
        <w:t>талиев Тұрабай, күмбірлетіп күй тартатын ҡлуб</w:t>
        <w:br/>
        <w:t>меңгерушісі Гүлнар Жүнісовалар құрамында</w:t>
        <w:br/>
        <w:t>көркемөнерпаздар ансамблі құрылып, өз өнер-</w:t>
        <w:br/>
        <w:t>лерін ортаға сала бастады. Ауыл клубында, дала</w:t>
      </w:r>
    </w:p>
    <w:p>
      <w:r>
        <w:t>қостарында, фермаларда концерт қойын, еңбек</w:t>
        <w:br/>
        <w:t>адамдарының бір сәтке болса да көнілдерін музы-</w:t>
        <w:br/>
        <w:t>ка әлемінің сиқыр саздарымен бөлеп, көңілдерін</w:t>
        <w:br/>
        <w:t>тасытып тастайтын. Сондайда айтпаған алғыста-</w:t>
        <w:br/>
        <w:t>94</w:t>
        <w:br/>
        <w:t>келесі бес жылдыққаалда түрған міндеттер мен жос-</w:t>
        <w:br/>
        <w:t>парлар қабылдады. 1987 жылы жоғарыла қабылдаған</w:t>
        <w:br/>
        <w:t>жоспарды төрт жылда артығымен орындап, еліміздің</w:t>
        <w:br/>
        <w:t>азық-түлік бағдарламасын жүзеге асыруда айтарлық-</w:t>
        <w:br/>
        <w:t>тай зор үлес қосты. Төрт жылда 370 мыңнан астам</w:t>
        <w:br/>
        <w:t>пентнер астық Отан қоймасыпа тапсырылды. Бұл</w:t>
        <w:br/>
        <w:t>күріш еғу тарихында бұрын болмаған совхоз бойын-</w:t>
        <w:br/>
        <w:t>ша 63 центнерден астық алып, жоспарды 110,7 про-</w:t>
        <w:br/>
        <w:t>центке асыра орындаса, осы көрсеткіштері бүкіл о6-</w:t>
        <w:br/>
        <w:t>лыс халқын елең еткізді. Төрт жылда осындай көр-</w:t>
        <w:br/>
        <w:t>сеткіштерге жеткен шаруашылық еңбеккерлері</w:t>
        <w:br/>
        <w:t>ҚПСС Орталық Комитетінің ауыспалы Қызыл Туын</w:t>
        <w:br/>
        <w:t>екінші рег: жеңіп алып, Бүкілодақтық жарыстың</w:t>
        <w:br/>
        <w:t>жеңімпазы атапды. Сонымен бірге Қазақстан Қом-</w:t>
        <w:br/>
        <w:t>партиясы Орталық Комитетінің, Қазақ ССР Министр-</w:t>
        <w:br/>
        <w:t>лер Кепесінің, Қазақ ССР-і кәсіподақтары Кеңесінің,</w:t>
        <w:br/>
        <w:t>Қазақстан АҚСМ орталық комитетінің және ауыл"</w:t>
        <w:br/>
        <w:t>шаруашылығы Министрлігі кәсіподағы, Бүкілодақ-</w:t>
        <w:br/>
        <w:t>тық қомитетінің ауыспалы Қызыл Туын жеңіп алды.</w:t>
        <w:br/>
        <w:t>Оның үстіне КСРО халық шаруашылығы жетісті</w:t>
        <w:br/>
        <w:t>көрмесінің құрмет тақтасына Ақсу совхозының аты!</w:t>
        <w:br/>
        <w:t>алтын әріппен жазылып қалды. |</w:t>
        <w:br/>
        <w:t>Міне, осындай ерен еңбектерімен көзге түскен)</w:t>
        <w:br/>
        <w:t>ауыл еңбеккерлері бір ғана ауыл, аудан, облыс емес.</w:t>
        <w:br/>
        <w:t>бүкіл Республикаға, Одаққа аты мәшһүр болды.</w:t>
        <w:br/>
        <w:t>Осындай ұрпақтың өрен жастары эстафетаны әрі</w:t>
        <w:br/>
        <w:t>қарай алып барады. Тұңғышбаев Өмірзақ басқарған</w:t>
        <w:br/>
        <w:t>жылдары совхозда көптеген игі бастама жұмыстары</w:t>
        <w:br/>
        <w:t>қолға алынды. Бастама көтерген мәселелер барлық</w:t>
        <w:br/>
        <w:t>жағдайда дерлік орындалуымен жұртшылықты</w:t>
        <w:br/>
        <w:t>сүйіндірді. Жақсы ұйымдастырушы, іскер бастпы рв-</w:t>
        <w:br/>
        <w:t>тінде құрметке ие болды. Соған орай үкімет тарапы</w:t>
        <w:br/>
        <w:t>нан алған “Еңбек Қызыл Туы" “Қызыл жұлдыз”, “Ене</w:t>
        <w:br/>
        <w:t>бектегі ерлігі үшін”, “Құрмет белгісі" ордендері және!</w:t>
        <w:br/>
        <w:t>аудандық, облыстық, республикалық құрмет грамо-/</w:t>
        <w:br/>
        <w:t>талары соның айғағы болса керек.</w:t>
        <w:br/>
        <w:t>1991-98 жылдары еліміз тәуелсіздік алып, егемен-</w:t>
        <w:br/>
        <w:t>дікке қол жеткізіп, саң ғасырлар бойы ата-бабалары-</w:t>
        <w:br/>
        <w:t>мызаңсагап тәуелсіздік жолышдағы арманы орында-</w:t>
        <w:br/>
        <w:t>лып, халқымыздың шат-шадыман қуанышынан ба</w:t>
        <w:br/>
        <w:t>сталды. Осы тәуелсіздік алған жыл басынан шару-</w:t>
        <w:br/>
        <w:t>шылыққа басшы болып, бұрын партия кеңес орган-</w:t>
        <w:br/>
        <w:t>дарында қызмет атқарған, өмір тәжірибесі өзіне же-</w:t>
        <w:br/>
        <w:t>64</w:t>
        <w:br/>
        <w:t>дері Есжанова, Қайып Қалжанов, Қатпақбай Маха-</w:t>
        <w:br/>
        <w:t>, Гәжігүл ІГәлінова, Александар Ким болды. Аор-</w:t>
        <w:br/>
        <w:t>ша Хе116 мектепке Энгельс атындағы жеті жыл-</w:t>
      </w:r>
    </w:p>
    <w:p>
      <w:r>
        <w:t>мектебі атағы беріліп, директоры Т.Аймаханов</w:t>
        <w:br/>
        <w:t>ы. Мұғалімдер Ш.Дәулетбеков, Зиядин Әлібе-</w:t>
        <w:br/>
        <w:t>, Зият Қалыбеков, Үрзипа Ембергенова, Ж.Круто-</w:t>
        <w:br/>
        <w:t>Т.Нұрмаханов, Балшекер Оспановалар шәкіртте-</w:t>
        <w:br/>
        <w:t>ң санасына білім іпуағын төгуден жалыққан жоқ.</w:t>
        <w:br/>
        <w:t>/л кездері Есаманов Есіркеп қыстақ орталығындағы</w:t>
        <w:br/>
        <w:t>еті жылдық мектепке директор болып барды.</w:t>
        <w:br/>
        <w:t>954-56 жылдары мектеп директорлығына Бақбер-</w:t>
        <w:br/>
        <w:t>чов Қожабай, 1956-57 жылдары Тығыпбасв Қамал</w:t>
        <w:br/>
        <w:t>1. Мұғалімдер Сүлейменов Қалыбай, Сәткеева</w:t>
        <w:br/>
        <w:t>бану, Тәліпова Тәжігүл, Ақдәулетова Сәндулер</w:t>
        <w:br/>
        <w:t>ы.</w:t>
        <w:br/>
        <w:t>56 жылы Сталин атындағы колхоз жаңа қоныс-</w:t>
        <w:br/>
        <w:t>көшті. Жаңа мектеп осы күнгі Ақсу ауылының</w:t>
        <w:br/>
        <w:t>ғысында болатын. Кейін мектеп құрылысы ауыл</w:t>
        <w:br/>
        <w:t>орталығына салынды.</w:t>
        <w:br/>
        <w:t>1957-60 оқу жылдарында мектеп директорлығына</w:t>
        <w:br/>
        <w:t>йзат Төлегенов, оқу ісінің меңгерушісі қызметіне</w:t>
        <w:br/>
        <w:t>йменов Қалыбай тағайындалды.</w:t>
        <w:br/>
        <w:t>|(60-64 жылдары Жақыпов Қамар, 1964-69 жыл-</w:t>
        <w:br/>
        <w:t>ы Мырзалиев Абылай мектеп директорлары қыз-</w:t>
        <w:br/>
        <w:t>татқарды. 1969-71 жылдары Ермаханов Күлзипа,</w:t>
        <w:br/>
        <w:t>1 жылдан 1991 жылға дейін жиырма жылдан ас-</w:t>
        <w:br/>
        <w:t>уақыт мектепті і Бақбергенов Қожабай б басқарды.</w:t>
        <w:br/>
        <w:t>964 жылдан кейін оқу ісінің мецгерушісі Сүлей-</w:t>
        <w:br/>
        <w:t>менов Қалыбай ауылдық Кеңес хатшысы қызметіне</w:t>
        <w:br/>
        <w:t>тауысты. Онан кейін оқу ісінің меңгерушісі Нұрмұра-</w:t>
        <w:br/>
        <w:t>1 Гсептай болса, әрі қарай бұл қызметті</w:t>
        <w:br/>
        <w:t>Әбдікәрімов Бақтыбай, Б.Мұстаяпов, Тұрғанов Жа-</w:t>
        <w:br/>
        <w:t>йлар жалғастырды.</w:t>
        <w:br/>
        <w:t>|986 жыл 1 қыркүйекте жаңа мектеп ғимараты</w:t>
        <w:br/>
        <w:t>салтанатты түрде ашылды. 1976-86 жылдар аралы-</w:t>
        <w:br/>
        <w:t>тында мектепте оқушылардың өндірістік бригадасы</w:t>
        <w:br/>
        <w:t>жұмысын жолға қойып, бригаданың ақылшы ұста-</w:t>
        <w:br/>
        <w:t>Қалыбеков Зият, Шілдебаев Бейбіт болды.</w:t>
        <w:br/>
        <w:t>5116 мектеп бұл жылдары реснублика бойынша</w:t>
        <w:br/>
        <w:t>оқушылардың өндірістік бригадасы мен еңбек және</w:t>
        <w:br/>
        <w:t>тынығу лагері жақсы көрсеткіштерге жетті. Осын-</w:t>
        <w:br/>
        <w:t>дай жұмыстарға ұйытқы болған, жақсы жетістіктерге</w:t>
        <w:br/>
        <w:t>жеткені, көп жылғы педагогикалық қызметіндегі</w:t>
        <w:br/>
        <w:t>“жемісті еңбектері үшін мектеп директоры Қожабай</w:t>
        <w:br/>
        <w:t>00.</w:t>
        <w:br/>
        <w:t>659</w:t>
        <w:br/>
        <w:t>оны мәңгілікке қалдырған болатын. Бұл нені көр-</w:t>
        <w:br/>
        <w:t>сетті? Сол кездегі еңбекшілердің қажымай талмай</w:t>
        <w:br/>
        <w:t>еңбек етуінің нәтижесі еді. 1975 жылы Ақсу ттаруа-</w:t>
        <w:br/>
        <w:t>шылығы барлық көрсеткіштерден жақсы нәтижеге</w:t>
        <w:br/>
        <w:t>қол жеткізгені үшін Бүкілодақтық халық шаруашы-</w:t>
        <w:br/>
        <w:t>лығы жетістіктері көрмесінің қола медалін жеңіп</w:t>
        <w:br/>
        <w:t>алып, облыстық партия комитетінің ауыспалы Қызыл</w:t>
        <w:br/>
        <w:t>Туын жеңіп алды. Ең негізгі асқан қуанышпен айта</w:t>
        <w:br/>
        <w:t>кететін жәйт, ол 1983 жылы шаруашылық директо-</w:t>
        <w:br/>
        <w:t>ры Өмірзақ Тұңғышбаев басқарған жылдары әр бес-</w:t>
      </w:r>
    </w:p>
    <w:p>
      <w:r>
        <w:t>жылдықтар бойынша шаруашылық жақсы көрсет-</w:t>
        <w:br/>
        <w:t>кшітерге жетті. Шаруашылықтың барлық саласында</w:t>
        <w:br/>
        <w:t>ілгерілеу, өркендеу жақсы қарқын алды. Сол жылы</w:t>
        <w:br/>
        <w:t>совхоз егілген 1700 гектар күріштің әр гектарынан</w:t>
        <w:br/>
        <w:t>62 центнерден өнім жинап, мемлекетке 1001 мың</w:t>
        <w:br/>
        <w:t>центнер астық өткізіп, келесі жылдың тұқымын жи-</w:t>
        <w:br/>
        <w:t>нап алуды қамтамасыз етті. Бүкілодақтық халық</w:t>
        <w:br/>
        <w:t>шаруашылығы жетісітігі көрмесінің арнайы дипло-</w:t>
        <w:br/>
        <w:t>мымен наградталын, "УАЗ-469" автокөлігін сыйға</w:t>
        <w:br/>
        <w:t>алды. Онын үстіне Қазақстан Компартиясы орталық</w:t>
        <w:br/>
        <w:t>Комитетінің Қазақ ССР Министрлер Кешесінің, Рес-</w:t>
        <w:br/>
        <w:t>публика кәсіподақтары Кеңесінің және Қазақстан</w:t>
        <w:br/>
        <w:t>АКСМ Орталық комитетінің ауыспалы Қызыл Туы</w:t>
        <w:br/>
        <w:t>мен ақшалай сыйлығын жеңін алды. Суармалы жер-</w:t>
        <w:br/>
        <w:t>лерді тиімді пайдаланғаны үшін ауылшаруашылығы</w:t>
        <w:br/>
        <w:t>Министрлігі кәсіподағы комитетінің ауыспалы Қызыл</w:t>
        <w:br/>
        <w:t>Туын алды. Жыл өткен сайын қол жеткен табыстарға</w:t>
        <w:br/>
        <w:t>еңбеккерлер де марқайып, еңбек етуге адамдарда</w:t>
        <w:br/>
        <w:t>құлшыныс пайда болды. Ең маңыздысы және құнды-</w:t>
        <w:br/>
        <w:t>сы 1983 жылға арналған КСРО-ның экономикалық</w:t>
        <w:br/>
        <w:t>және олсуметтік дамуының мемлекеттік бағдарлама-</w:t>
        <w:br/>
        <w:t>ларын табысты орындағаны үшін шаруашылық ең-</w:t>
        <w:br/>
        <w:t>беккерлері КПСС Орталық Комитетінің, КСРО Ми-</w:t>
        <w:br/>
        <w:t>нистрлер Кеңесінің Бүкілодақтық кәсіподақтық</w:t>
        <w:br/>
        <w:t>Кеңесінің және ВАКСМ Орталық комитетінің ауыс-</w:t>
        <w:br/>
        <w:t>палы Қызыл Туын жеңіп алды. Бүкіл ауыл адамдары-</w:t>
        <w:br/>
        <w:t>ның қуаныштарында шек болмады. Бұл әрине бұрын-</w:t>
        <w:br/>
        <w:t>нан қалыптасып келе жатқан еңбек адамдарының</w:t>
        <w:br/>
        <w:t>үлкен ауызбірлігінде болса, екінші жағынан шаруа-</w:t>
        <w:br/>
        <w:t>шылық басшылығы, партия, совет, кәсіподақ, ком-</w:t>
        <w:br/>
        <w:t>сомол ұйымдарының саяси-тәрбие жұмысының же-</w:t>
        <w:br/>
        <w:t>місі деуге толық негіз бар. Осындай қол жеткен зор</w:t>
        <w:br/>
        <w:t>табыстардан кейін шаруашылық басшылығы, партия,</w:t>
        <w:br/>
        <w:t>кәсіподақ, комсомол комитеттерімен ақылдасып,</w:t>
        <w:br/>
        <w:t>63</w:t>
        <w:br/>
        <w:t>тікелсй қатысты болады. Ұжым мүшелерінің саны</w:t>
        <w:br/>
        <w:t>неғұрлым аз болып, мол өнім өндірсе, олардың еңбек</w:t>
        <w:br/>
        <w:t>ақысы да жоғарылай түседі. Мысалы, 1986 жылдың</w:t>
        <w:br/>
        <w:t>қортындысы бойынша /ө5 бригада (құрамында 26</w:t>
        <w:br/>
        <w:t>адамы бар) ұжымы 1 миллион 42 мың сомның өнімін</w:t>
        <w:br/>
        <w:t>өндірген. Бригаданың әрбір мүшесі 40469 мың со-</w:t>
        <w:br/>
        <w:t>мның өнімін өндірін, айына 437 сомнан жалақы алды.</w:t>
        <w:br/>
        <w:t>1963 жылы "Коммунизм" совхозы болып құрыл-</w:t>
        <w:br/>
        <w:t>ғаннан бастап совхоздың бас экономисі Байниязов</w:t>
        <w:br/>
        <w:t>Тасқара болды. 1975 жылы “Ақсу” совхозы болған-</w:t>
        <w:br/>
        <w:t>нан кейін осы совхоздың бас экономисі қызметін зей-</w:t>
        <w:br/>
        <w:t>нет демалысына шыққанға дейін абыроймен атқарды.</w:t>
        <w:br/>
        <w:t>Еңбек ұйымдастыру, мердігерлік әдіспен жұмыс іс-</w:t>
        <w:br/>
        <w:t>теудің тиімді жолдарын ұсынған, көптеген игі жұмыс-</w:t>
        <w:br/>
        <w:t>тардың жобасын жасаған білікті маман ретінде көп</w:t>
        <w:br/>
        <w:t>құрметіне бөленді. 1972 жылы Ақсу ауылына жұмыс-</w:t>
        <w:br/>
        <w:t>шылар комитетінің төрағасы болып Қойшығұлов</w:t>
        <w:br/>
        <w:t>Қалдан барды. Кейін бас экономист болып қызмет</w:t>
        <w:br/>
        <w:t>атқарды. Ол бұл қызметін “Ақсу” совхозы болып құ-</w:t>
        <w:br/>
        <w:t>рылғанға дейін атқарды да, 1980 жылға дейін эко-</w:t>
        <w:br/>
        <w:t>номистік қызметін атқарды. Аудан орталығына</w:t>
        <w:br/>
        <w:t>ауысып, аудандық жоспарлау комитетінің төрағасы</w:t>
        <w:br/>
        <w:t>қызметін атқарды.</w:t>
      </w:r>
    </w:p>
    <w:p>
      <w:r>
        <w:t>Есеп-қисап саласы бойынша сонау соғыстан кейінгі</w:t>
        <w:br/>
        <w:t>жылдарда “Алғабастан" Қабылов Мәдібек осы кол-</w:t>
        <w:br/>
        <w:t>хоздың бас есепшісі болса, "Жасқайрат" колхозында</w:t>
        <w:br/>
        <w:t>Қосымбетова Мария есешші болды. “Ақарық” қолхо-</w:t>
        <w:br/>
        <w:t>зының бас есепшісі болып Биманов Тоқсанбай тағай-</w:t>
        <w:br/>
        <w:t>ындалды. Ол бұл қызметті 1950 жылға дейін атқарды.</w:t>
        <w:br/>
        <w:t>“Жаңаталап” колхозында 1946-51 жылдары бас</w:t>
        <w:br/>
        <w:t>есепші болып Ізтілеуов Ақмағанбет атқарды. Сталин</w:t>
        <w:br/>
        <w:t>атындағы колхоз болып бірікеппеп кейінгі 1954-56</w:t>
        <w:br/>
        <w:t>жылдары бас есепші қызметін Әбдікәрімов Бақтияр</w:t>
        <w:br/>
        <w:t>атқарды 1956 жылы бас есепші болып Тайшаев</w:t>
        <w:br/>
        <w:t>Әбілда істеді. 1963 жылы “Қоммунизм" сонхозы бо-</w:t>
        <w:br/>
        <w:t>дып бірігуіне байланысты бас есепші Досжанов Жақ-</w:t>
        <w:br/>
        <w:t>сылық болды. “Қоммунизм" совхозының ІІ-бөлімшесі</w:t>
        <w:br/>
        <w:t>кезінде Әбдікәрімов Бақтияр атқарды. Ол кісі осы</w:t>
        <w:br/>
        <w:t>есен саласында ұзақ жылдар 1984 жылға дейін абы-</w:t>
        <w:br/>
        <w:t>роймен атқарды. 1975 жылы “Ақсу” совхозы болып</w:t>
        <w:br/>
        <w:t>құрылғанда бас есепші Бақтыбаев Гобжан болып та-</w:t>
        <w:br/>
        <w:t>ғайындалды. Осы кезде Орманов Айтбай есепші кас-</w:t>
        <w:br/>
        <w:t>сир болып зейнетке шыққанға дейін істеді. Онан</w:t>
        <w:br/>
        <w:t>кейінгі жылдары Ниетқұлов Қуаныш атқарды. 1989-</w:t>
        <w:br/>
        <w:t>60</w:t>
        <w:br/>
        <w:t>ғимаратын ашып, оған Меркеден оқу бітіріп келген</w:t>
        <w:br/>
        <w:t>Ысмайлов Қайратты имам етіп қойды.</w:t>
        <w:br/>
        <w:t>|1998 жылдан осы мұсылмандар мешітіне Қапанов</w:t>
        <w:br/>
        <w:t>Бақытжан келді. Ол Қызылордадағы Айтбай меші-</w:t>
        <w:br/>
        <w:t>тінен діни дәріс оқып келген болатын. 1999 жылдан</w:t>
        <w:br/>
        <w:t>бұл мешітке осы ауылдан шыққан Беркімбай әу-</w:t>
        <w:br/>
        <w:t>диенің агы берілді. Бұл күндері жұма сайын намаз</w:t>
        <w:br/>
        <w:t>оқылады, түрлі діни рәсімдер өткізіліп тұрады.</w:t>
        <w:br/>
        <w:t>Мәуліт күні, ораза тағы басқа діни рәсімдер жыл</w:t>
        <w:br/>
        <w:t>сайын өткізіледі. Адамдардың ниеті түзу, дінге де-</w:t>
        <w:br/>
        <w:t>ген ықыласы, Аллаға деген құрметі зор.</w:t>
        <w:br/>
        <w:t>Қолөнер -- әрбір адамға беріле бермейтін дарын.</w:t>
        <w:br/>
        <w:t>Кешегі Ұлы Отан соғысы жылдарында және одан</w:t>
        <w:br/>
        <w:t>кейін "Жасқайрат" колхозында Жүсіпов Махамбет,</w:t>
        <w:br/>
        <w:t>Тыныштықбаева Күлзина, Ембергенова Ақбала</w:t>
        <w:br/>
        <w:t>тіккен неше түрлі киімдер сол кездері киім тігу</w:t>
        <w:br/>
        <w:t>үлгісінің ең озық түрі еді. Ол кісілерге қаншама кісі</w:t>
        <w:br/>
        <w:t>жаңасын тіктіріп алса, ескісін жаңалап алушы еді.</w:t>
        <w:br/>
        <w:t>Сондай-ақ, "Жаңаталап" колхозында Құлтасұлы</w:t>
        <w:br/>
        <w:t>Шәймерден бүкіл ауылдың киім-кешегін және жү-</w:t>
        <w:br/>
        <w:t>мыс киімдерін тігетін еді. Ол кездері тәуір мата табу-</w:t>
        <w:br/>
        <w:t>дың өзі қиын, бола қалғанның өзінде бірлі-жарым</w:t>
        <w:br/>
        <w:t>қаражаты бар адамдар ғана алатын. Сөйтіп жаңа</w:t>
        <w:br/>
        <w:t>үлгідегі киім тіктіріп киіп, былайғы жұртты қызық-</w:t>
        <w:br/>
        <w:t>тыратып, Сондықтан ол кезде жоқшылыққа арлан-</w:t>
        <w:br/>
        <w:t>байтын. Көбіне жыртылған киімдеріне жамау салып</w:t>
        <w:br/>
        <w:t>жүре беретін. Шүкір заман жақсарған сайын халық-</w:t>
        <w:br/>
        <w:t>тың әл-ауқаты артып, жамаусыз киім киетін болды.</w:t>
        <w:br/>
        <w:t>Қазір тіпті өзгеше.</w:t>
      </w:r>
    </w:p>
    <w:p>
      <w:r>
        <w:t>Ескінің жалғасындай, бұл күндері де киім-кишек</w:t>
        <w:br/>
        <w:t>тігетіндер бар. Сонау кездері неше түрді әшекейлі</w:t>
        <w:br/>
        <w:t>ер тоқым, ат әбзелдерін жасайтын қолөнершілер</w:t>
        <w:br/>
        <w:t>алыстан іздемей-ақ, осы өзіміздің Ақсу ауылы өңірі-</w:t>
        <w:br/>
        <w:t>нен табылатын. Колхоздар бірігіп, орталық жаңа</w:t>
        <w:br/>
        <w:t>қонысқа осы күнгі Ақсу ауылына қоныстанғаны</w:t>
        <w:br/>
        <w:t>белгілі. Бұрынғы егіні, бақташы болған кісілер жасы</w:t>
        <w:br/>
        <w:t>келіп, зейнет демалысына жақындады. Зейнет дема-</w:t>
        <w:br/>
        <w:t>лысына шыққандар болса, тектен-текке қарап отыр-</w:t>
        <w:br/>
        <w:t>ған жоқ. Бұрын жұмыс арасында істеп қалгап ко-</w:t>
        <w:br/>
        <w:t>сіптерін онан әрі жалгастырды.</w:t>
        <w:br/>
        <w:t>Жүсіпов Нұрбай, Мұнарбай ақсақалдар ер-тоқым,</w:t>
        <w:br/>
        <w:t>ат әбзелдерін асқан шеберлікпен әшекейлеуші еді.</w:t>
        <w:br/>
        <w:t>Әрине, зергерлік өнер -- киелі өнер. Өте дәл</w:t>
        <w:br/>
        <w:t>шеберлікпен ою салу, оны ұқсату асқан шеберлікті</w:t>
        <w:br/>
        <w:t>2;</w:t>
        <w:br/>
        <w:t>құран бағышталып, сонау Алматы, Атырау және бас-</w:t>
        <w:br/>
        <w:t>қа жерлерден шақырылған қонақтарға сый-сияпат</w:t>
        <w:br/>
        <w:t>көрсетумен, әр ата ақсақалдарына шапан кигізумен</w:t>
        <w:br/>
        <w:t>аяқталды. Халық риза, тойдың өткеніне емес, әру-</w:t>
        <w:br/>
        <w:t>ақтарды еске алып, ас беріп, ат беріп, құран бағыш-</w:t>
        <w:br/>
        <w:t>тағандарына мың да бір тәубе. Иә, көп нәрсенің орны</w:t>
        <w:br/>
        <w:t>бар шығар, әйтсе де әруақ сыйлап өскен слге, баба-</w:t>
        <w:br/>
        <w:t>ларды еске алудан артық ешнәрсе болмаса керек.</w:t>
        <w:br/>
        <w:t>Міне, үшінші мыңжылдық табалдырығының үш</w:t>
        <w:br/>
        <w:t>сатысын да аттап үлгірдік. Шүкір, көп жағдайда</w:t>
        <w:br/>
        <w:t>кешегі өткен 1992-97 жылдардағыдай қиыншылық</w:t>
        <w:br/>
        <w:t>кезеп смес. Жалпы елімізде ілгерілеу бар. Оның</w:t>
        <w:br/>
        <w:t>үстіне халықтың да осы заманға үйреніп қалған да</w:t>
        <w:br/>
        <w:t>сыңайы бар. Ең бастысы, алдағы болашаққа жақсы</w:t>
        <w:br/>
        <w:t>көзқараспен қарайтын кең пейіл мінезіміз бен ұрпа-</w:t>
        <w:br/>
        <w:t>ғгымыздыц жарқын болашағын тілейтін асыл</w:t>
        <w:br/>
        <w:t>қасиеттеріміз қандай қиыншылық болса да тайсал-</w:t>
        <w:br/>
        <w:t>май қарсы тұра алатын өр мінезді паш етеді. 2003</w:t>
        <w:br/>
        <w:t>жылдың басынан бастап Сәрке батыр ауылының</w:t>
        <w:br/>
        <w:t>түлегі Бердібек Мыханов бастаған, осы кооператив</w:t>
        <w:br/>
        <w:t>төрағасы, Ақсу ауылының түлегі Сәбит Қалтаев,</w:t>
        <w:br/>
        <w:t>ауыл әкімі Рашит Боранбаен, төраға орынбасары</w:t>
        <w:br/>
        <w:t>Қоблан Жаханов, бас инженер Есен Айтуғанов,</w:t>
        <w:br/>
        <w:t>қазіргі бас инженер қызметін атқарып жүрген Бек-</w:t>
        <w:br/>
        <w:t>берген Кенжебеков, бас агроном Асқарова Ханбибі,</w:t>
        <w:br/>
        <w:t>бас есепші Қарғабай Омаров, бас механик Тыным-</w:t>
        <w:br/>
        <w:t>бай Берлібековтер бастаған басшылары болса, Түр-</w:t>
        <w:br/>
        <w:t>сынбай Бөкепбаев, Амангелді Сағынов, Қанат Де-</w:t>
        <w:br/>
        <w:t>месінов, Әбіләкім Тұрмахапов, Марат Алдабсргепов</w:t>
        <w:br/>
        <w:t>және Бодыбай Алмағанбетовтер басқаратын алты</w:t>
        <w:br/>
        <w:t>егіс бригадасы биыл 1500 гектар жерге күріш егіп,</w:t>
        <w:br/>
        <w:t>егілген мол өнім алу жолында аянбай еңбек етуде.</w:t>
        <w:br/>
        <w:t>Бұл жұмысқа 6 жатка, 8 комбайн, 2 техникалық жа-</w:t>
        <w:br/>
        <w:t>сақ, автокөліктер мен техникалар қатыстырылып дер</w:t>
        <w:br/>
        <w:t>кезінде астықты жинап алу жолында Бостайдағы</w:t>
        <w:br/>
        <w:t>Боранқұлов Байпан, Қ.Ұзақбаев басқарған орталық</w:t>
        <w:br/>
        <w:t>қырманға астық толассыз құйылуда.</w:t>
        <w:br/>
        <w:t>Түстік шеті Ақбостайдан, батысы Ахмет базынан,</w:t>
        <w:br/>
        <w:t>шығысы Сәдуан төбеден теміржол жағалауына дейін</w:t>
        <w:br/>
        <w:t>егілген егіннен кең байтақ далада комбайннан орта-</w:t>
      </w:r>
    </w:p>
    <w:p>
      <w:r>
        <w:t>лық қырманға таңның атысы, күннің батысы дамыл-</w:t>
        <w:br/>
        <w:t>сыз астық тиелеген көліктер ағылуда. Қырман басы</w:t>
        <w:br/>
        <w:t>қызу еңбек. Бірі агрегатты қосса, екіншісі астық тиеу-</w:t>
        <w:br/>
        <w:t>де, енді біреулері тазартылған дәнді бірыңғай үйіп</w:t>
        <w:br/>
        <w:t>65</w:t>
        <w:br/>
        <w:t>маман өзнің жұмысқа деген ынтасымен халыққа қыз-</w:t>
        <w:br/>
        <w:t>мет көрсету барысында көпшілік құрметіне бөленді.</w:t>
        <w:br/>
        <w:t>Кейін семьялық жағдаймен үзақ жылдар бойы "Тан"</w:t>
        <w:br/>
        <w:t>совхозы дәріз ерлік пункт меңгерушісі болды. Үзақ</w:t>
        <w:br/>
        <w:t>жылғы жемісті еңбегі үшін “Құрмет белгісі" ордені-</w:t>
        <w:br/>
        <w:t>мен наградталды. Бүл күндері құрметті еңбек дема-</w:t>
        <w:br/>
        <w:t>лысында.</w:t>
        <w:br/>
        <w:t>1972-74 жылдары осы ауыл түлегі Байкемелова</w:t>
        <w:br/>
        <w:t>Жұмақүл дәрігерлік пункт меңгерушісі қызметін ат-</w:t>
        <w:br/>
        <w:t>қарды. Ұзақ жылғы еңбегі үшін аудандық аурухана</w:t>
        <w:br/>
        <w:t>басшылығы тарапынан алғыстар алды, құрмет гра-</w:t>
        <w:br/>
        <w:t>мотасымен марапатталды.</w:t>
        <w:br/>
        <w:t>1974-86 жылдары дәрігерлік пункт меңгерушісі,</w:t>
        <w:br/>
        <w:t>Баймаханова Жомила, медбике Байкемелова Жұүма-</w:t>
        <w:br/>
        <w:t>күл, фельдшер Боранбаева Розалар бірлесе еңбек</w:t>
        <w:br/>
        <w:t>етіп, еңбекшілердің денсаулығын жақсартуда айтар-</w:t>
        <w:br/>
        <w:t>лықтай еңбек етті. Медицина саласының сан алуан</w:t>
        <w:br/>
        <w:t>тараптары жұмыстарын қамту осы үш азаматшаға</w:t>
        <w:br/>
        <w:t>міндеттелінді. Олар босанатын аналарды анықтау,</w:t>
        <w:br/>
        <w:t>дүниеге келген сәбилердің денсаулығын қарау,</w:t>
        <w:br/>
        <w:t>мезгілінде егу жұмыстарын жүргізу, диспансерлік</w:t>
        <w:br/>
        <w:t>есепке алатын, алынған науқастарды дер кезінде</w:t>
        <w:br/>
        <w:t>қадағалау сияқты сап алуан жұмыстары қажырлы-</w:t>
        <w:br/>
        <w:t>дықпен атқарды.</w:t>
        <w:br/>
        <w:t>1986-90 жыллары дәрігерлік пукит меңгерушілігін</w:t>
        <w:br/>
        <w:t>Лира Ерболекова атқарды. Өз жұмысына асқан</w:t>
        <w:br/>
        <w:t>сүйіспеншілікпен қарагап жас маман тұрғындарға</w:t>
        <w:br/>
        <w:t>елгезектігімен, еңбекқорлығымен ұнады. Кейіп</w:t>
        <w:br/>
        <w:t>Қызылорда педагогикалық иститутын бітіріп, ауыл-</w:t>
        <w:br/>
        <w:t>дагы Мо116 орта мектепке мұғалімдік қызметке</w:t>
        <w:br/>
        <w:t>ауысып кетті.</w:t>
        <w:br/>
        <w:t>1990-98 жылдары дәрігерлік пункт меңгерушілігін</w:t>
        <w:br/>
        <w:t>Сегізбасва Гүлфарила атқарса, 1998 жыллың март</w:t>
        <w:br/>
        <w:t>айынан бастап акушерка Басанова Мира уақытша</w:t>
        <w:br/>
        <w:t>меңгерушілік қызметте болды.</w:t>
        <w:br/>
        <w:t>1998 жылдың қырқүйек айынан бастап бұл қыз-</w:t>
        <w:br/>
        <w:t>мет Нұрмаханова Раяға ауысты.</w:t>
        <w:br/>
        <w:t>Ол 1983 жылы Қызылорда қаласындағы медици-</w:t>
        <w:br/>
        <w:t>налық колледжді бітіргеннеп кейін 1983-85 жылдар-</w:t>
        <w:br/>
        <w:t>да Қаракеткен дәрігерлік емханасында, 1986-93 жыл-</w:t>
        <w:br/>
        <w:t>дарда Шәменов ауылы дәрігерлік емханада фельд-</w:t>
        <w:br/>
        <w:t>шер, 1993-98 жылдарда Көкшетау облыс, Зерейді соз-</w:t>
        <w:br/>
        <w:t>хозында дәрігерлік емханада фелдышерлік қызмет-</w:t>
        <w:br/>
        <w:t>те болған. Ұзақ жылғы еңбегі үшін аудандық, облыс-</w:t>
        <w:br/>
        <w:t>72</w:t>
      </w:r>
    </w:p>
    <w:p>
      <w:r>
        <w:t>рын кімге айтсын. Өз іштерінен шыққан қарапай-</w:t>
        <w:br/>
        <w:t>Ым еңбек адамдарының өнерлеріне дән риза бо-</w:t>
        <w:br/>
        <w:t>датын. Ол өнерпаздар да осындай алғысқа бөленіп,</w:t>
        <w:br/>
        <w:t>ертеңіне бірі механизатор, бірі диқан боп, өз</w:t>
        <w:br/>
        <w:t>істеріне қайтадан кірісіп кетуші сді.</w:t>
        <w:br/>
        <w:t>Экелері Төлсгеп, балалары Нұржан, Гүлжан, Ай-</w:t>
        <w:br/>
        <w:t>дос, Ардақ, Еркежан, Айхан, Құралай болып өнер</w:t>
        <w:br/>
        <w:t>көрсетіп, бірініші орын алса, аудандық жанұялық</w:t>
        <w:br/>
        <w:t>көркемөнерпаздар байқауының лауреаты атанды.</w:t>
        <w:br/>
        <w:t>1956 жылы Сталин атындағы колхоз болған ке-</w:t>
        <w:br/>
        <w:t>зінде орталықтан кітапхана ашылды. Кітап қоры не-</w:t>
        <w:br/>
        <w:t>бәрі 500 дана болатын. "Кітап білім бұлағы" деген,</w:t>
        <w:br/>
        <w:t>жыл өткен сайын кітап қоры мен оқырмандар саны</w:t>
        <w:br/>
        <w:t>көбейе берді, көбейе берді. 1967 жылы кітапханала</w:t>
        <w:br/>
        <w:t>кітап қоры 3651-ге жетті. 1967 жылы Қаскелең мәде-</w:t>
        <w:br/>
        <w:t>ни-ағарту училицесін бітіріп келген жас маман</w:t>
        <w:br/>
        <w:t>Қонысбекова Жәмила осы кітапханаға меңгерутті</w:t>
        <w:br/>
        <w:t>болып келеді.</w:t>
        <w:br/>
        <w:t>|Бұл күндері кітал қоры 13185 дана болса, оқыр-</w:t>
        <w:br/>
        <w:t>мандар 291 адам тұрақты оқырман ретінде кітап-</w:t>
        <w:br/>
        <w:t>ханаға тартылған. Оларға тартылған кітап 7475 дана,</w:t>
        <w:br/>
        <w:t>ауыл оқырмандарына жетерлік. Білімге құштар жас-</w:t>
        <w:br/>
        <w:t>тар жылдан-жылға көбейіп келеді.</w:t>
        <w:br/>
        <w:t>Соның айғағы ретінде күні бүгінге дейін сырттан</w:t>
        <w:br/>
        <w:t>көп маман тартылған жоқ. Барлық мамандар дерлік</w:t>
        <w:br/>
        <w:t>өз ауылының түлектері, Көпшілігі жоғары оқу орын-</w:t>
        <w:br/>
        <w:t>дарын бітірген. Орта арнаулы біліммен жүргендер</w:t>
        <w:br/>
        <w:t>некен-саяқ. Өз ісінің маманы Қонысбекова Жәмила</w:t>
        <w:br/>
        <w:t>күні бүгінге дейін жемісті еңбек етіп келеді. Ұзақ</w:t>
        <w:br/>
        <w:t>ЖЫЛҒЫ еңбегі жеміссіз емес. Алған алғыстары,</w:t>
        <w:br/>
        <w:t>Құрмет грамоталары да жетерліктей.</w:t>
        <w:br/>
        <w:t>Сауда саласында сонау соғыстан бұрын Алға-</w:t>
        <w:br/>
        <w:t>бас колхозында дүкеннің сатушысы Сабырбаева</w:t>
        <w:br/>
        <w:t>Мәлике алғаттқы сауда қызметкері саналады.</w:t>
        <w:br/>
        <w:t>"Жасқайрат" қолхозы сауда дүкенінде сатушы</w:t>
        <w:br/>
        <w:t>Ембергенов Ақбала ұзақ жылдар сатушылық қыз-</w:t>
        <w:br/>
        <w:t>мет атқарды. 1951 жылы орталыққа көшкеннен</w:t>
        <w:br/>
        <w:t>кейін киім тігумеп айпалысты. Ол кісініп тіккен</w:t>
        <w:br/>
        <w:t>небір киімдері жұртты таң қалдыратын. Онан</w:t>
        <w:br/>
        <w:t>кейін осы колхозда дүкен сатуттысы болып Жүсіп</w:t>
        <w:br/>
        <w:t>деген шешсп азаматы істеді. Сол кездері колхозда</w:t>
        <w:br/>
        <w:t>шешендер көп болатын. "Жаңаталап" колхозында</w:t>
        <w:br/>
        <w:t>беріге дейін Шәйіт деген інешен жігіті автомашина</w:t>
        <w:br/>
        <w:t>жүргізді.</w:t>
        <w:br/>
        <w:t>Бақбергенов 1987 жылы “Қазақ ССР-іне еңбегі сіңген</w:t>
        <w:br/>
        <w:t>мұғалім" атағын алды.</w:t>
        <w:br/>
        <w:t>Бүл жылдары өзге салалар да жетістіктер тұғыры-</w:t>
        <w:br/>
        <w:t>нан көрінеді. Өндірістік бригада жыл сайын өздеріне</w:t>
        <w:br/>
        <w:t>бекітілген күріштің әр гектарынан 60-64 центнерден</w:t>
        <w:br/>
        <w:t>өнім алып, жоғарғы көрсеткіштерге жетті. Бригада-</w:t>
        <w:br/>
        <w:t>ның ақылшы ұстазы, Бейбіт Шілдебаев Москвада</w:t>
        <w:br/>
        <w:t>одақтық семинарға қатысып, КСРО Министрлер</w:t>
      </w:r>
    </w:p>
    <w:p>
      <w:r>
        <w:t>Кеңесінің арнайы жүлдесімен марапатталса, мектеп</w:t>
        <w:br/>
        <w:t>үжымына “МТЗ-80“ тракторын сыйға тартты.</w:t>
        <w:br/>
        <w:t>Ал бригаданыц жетекшісі Гауһар Қалыбекоза</w:t>
        <w:br/>
        <w:t>Бүкілодақтық Халық шаруашылығы жетістігі көрме-</w:t>
        <w:br/>
        <w:t>сінің арнайы белгісімен және "Еңбектегі ерлігі үшін”</w:t>
        <w:br/>
        <w:t>медалімен натралталды.</w:t>
        <w:br/>
        <w:t>Мектеп ұжымы, аудан, облыс бойынша алғашқы-</w:t>
        <w:br/>
        <w:t>лардың бірі болып, кабинеттік жүйеге көшіп, пән</w:t>
        <w:br/>
        <w:t>кабинеттері талапқа сай болып жабдықталды. Каби-</w:t>
        <w:br/>
        <w:t>нет жабдықтауда оқу ісінің меңгерушісі Псенгелді</w:t>
        <w:br/>
        <w:t>Байниязов, математика пәнінің мұғалімі Мәлике</w:t>
        <w:br/>
        <w:t>Өтеулиева, Күләш Жұматаена, орыс тілі мен әдебиеті</w:t>
        <w:br/>
        <w:t>мұғалімдері Әзиза Әбдрахманова, Майра Монтина,</w:t>
        <w:br/>
        <w:t>Клара Ильясова, химия пәнінің мұғалімі Тымар Сыр-</w:t>
        <w:br/>
        <w:t>баева, бастауыш класс мұғалімдері Роза Бақбер-</w:t>
        <w:br/>
        <w:t>генова, Гүлбаршын Піралиева, өндіріс бригада ақыл-</w:t>
        <w:br/>
        <w:t>шы ұстазы Бейбіт Шілдебаева, қазақ тілі мен әдебиеті</w:t>
        <w:br/>
        <w:t>мұғалімі Боранбай Жалғасбаев, физика пәні мұғалімі</w:t>
        <w:br/>
        <w:t>Серік Ахметов бейнелеу өнері пәні мұғалімі Құрақ-</w:t>
        <w:br/>
        <w:t>баев Сағынтай ән-құй пәні мұғалімі ТөлегенЕмбер-</w:t>
        <w:br/>
        <w:t>генов дер белсенді еңбек етті.</w:t>
        <w:br/>
        <w:t>991-98 жылдар аралығында мектеп директорлы-</w:t>
        <w:br/>
        <w:t>ғын Есенгелді Байниязов басқарса, оқу ісі мең-</w:t>
        <w:br/>
        <w:t>герушілігін І1.Шерипоза, Б.Шілдебаев, тәрбие ісі жө-</w:t>
        <w:br/>
        <w:t>піндегі орынбасарлары М.Әбуова, О.Орманов, Б.Са-</w:t>
        <w:br/>
        <w:t>риова атқарды.</w:t>
        <w:br/>
        <w:t>991-92 оқу жылынап бастап мектеп он бір жыл-</w:t>
        <w:br/>
        <w:t>дық оқуға көшті.</w:t>
        <w:br/>
        <w:t>998 жылдан бастап мектеп директоры Жұмақұл</w:t>
        <w:br/>
        <w:t>Мәншәріпова болды. Ол бұрын М92092, Мө117, М938,</w:t>
        <w:br/>
        <w:t>Хо246 мектептерде мұғалімдік қызмет атқарған. Көп</w:t>
        <w:br/>
        <w:t>жылғы жемісті еңбегі үшін “Қазақстан Республикасы</w:t>
        <w:br/>
        <w:t>білім беру ісінің үздігі” медалімен марапатталды. Оқу</w:t>
        <w:br/>
        <w:t>ісі меңгерушісі Байниязов Есенгелді, тәрбие жөніндегі</w:t>
        <w:br/>
        <w:t>орынбасары Б.Сариевалардың еңбетінің арқасында</w:t>
        <w:br/>
        <w:t>мектеп ұжымы оқу-тәрбие жүмысы, тазалығы, каби-</w:t>
        <w:br/>
        <w:t>70</w:t>
        <w:br/>
        <w:t>топырақтан шыққан Сәрке батыр мен Бостай шешен-</w:t>
        <w:br/>
        <w:t>ге ел болып, бас қосып әруақтарға тағзым етілді. Бір |</w:t>
        <w:br/>
        <w:t>шеті сонау Алматыдан, бұл шеті Ақтөбеден шақы-</w:t>
        <w:br/>
        <w:t>рылған осы туған жердің түлектері, аудан облыс бас-</w:t>
        <w:br/>
        <w:t>шылары келіп, батыр мен би шешен жайлы әр кез-.</w:t>
        <w:br/>
        <w:t>дерде айтылған, баспасөз беттерінде, кітап жүзінде</w:t>
        <w:br/>
        <w:t>жазылған естеліктер мен зерттеулер төңірегінде</w:t>
        <w:br/>
        <w:t>көптеген әңгімелер айтылды. Жиналған жұрт ұлы</w:t>
        <w:br/>
        <w:t>мерекедегідей асқан ықыласпен бас қосып, өнерпаз-</w:t>
        <w:br/>
        <w:t>дарлың құйқылжыта салған әндері мен тартқан</w:t>
        <w:br/>
        <w:t>күйлерін тамашаласа, бір жағында спорттық ойын-</w:t>
        <w:br/>
        <w:t>дар. оның ішінде қол күресі, ауырлық көтеру, ең</w:t>
        <w:br/>
        <w:t>қызығы балуан күресін тамашалады. Жылқы десе</w:t>
        <w:br/>
        <w:t>елеңдеп отыратын қазақ халқының ежелден әдеті. |</w:t>
        <w:br/>
        <w:t>Аламан бәйге, құнан бәйге және тоқ бәйге жарысы |</w:t>
        <w:br/>
        <w:t>болды. Аламан бәйгеден Бұқарбай батыр ауылынын |</w:t>
        <w:br/>
        <w:t>бүкіл облысқа белгілі атсейс Нұрмағанбетов Қоблан:</w:t>
      </w:r>
    </w:p>
    <w:p>
      <w:r>
        <w:t>бек баптаған жүйрік бірінші орынды алды. Сейістік</w:t>
        <w:br/>
        <w:t>те өнер. Өнер болғанда да екінің бірінің қолынан келе</w:t>
        <w:br/>
        <w:t>бермейтін өнер. Бұл Жалағаш ауданы төңірегінде |</w:t>
        <w:br/>
        <w:t>ертеде Қоқыбай сейіс, Бекіш сейіс, Еспан сейіс, Қабат |</w:t>
        <w:br/>
        <w:t>сейіс, Құжымбай, Қалмахан, Әбілда сейістер өткен</w:t>
        <w:br/>
        <w:t>Сол бабалардың ізі-- осы күнгі белгілі ат сейіс Нұр- |</w:t>
        <w:br/>
        <w:t>мағапбетов Қоблапбек, әр жерде, әртүрлі жарыстар-</w:t>
        <w:br/>
        <w:t>да баптаған атын бәйгеге қосып, көп жерде жүлделі |</w:t>
        <w:br/>
        <w:t>бірінші орынды алып жүр. Ол облыстық ат спорты |</w:t>
        <w:br/>
        <w:t>федерациясының мүшесі. Жиын соңы “Ақсу” кеңша- |</w:t>
        <w:br/>
        <w:t>рының атын өзгертіп Сәрке батыр атындағы өнді- |</w:t>
        <w:br/>
        <w:t>рістік кооперативі деп аталынса, Бостай шешенге |</w:t>
        <w:br/>
        <w:t>Тобыр елді мекені жанына үлкен жол жиегіне көр-</w:t>
        <w:br/>
        <w:t>некті биік жерге ескерткіш орнатылды. |</w:t>
        <w:br/>
        <w:t>Туған ауылымыздып өткеніпе көз салып, бағдар-</w:t>
        <w:br/>
        <w:t>лай қарасақ, осы шағын ғана ауылдан қаншама еңбек</w:t>
        <w:br/>
        <w:t>ерлері мен майталмандары шықты десеңші. Әр ке-</w:t>
        <w:br/>
        <w:t>зеңнін өзіндік тарихы өмірде өрілді. Онан бергі уақыт- |</w:t>
        <w:br/>
        <w:t>тарда қаншама жастарымыз еңбекке араласып, ең- |</w:t>
        <w:br/>
        <w:t>бектің тамаша үлгісін көрсете білді. Туған ауылымыз: |</w:t>
        <w:br/>
        <w:t>дың бүкіл облысқа, республикаға, одаққа аты мәлім |</w:t>
        <w:br/>
        <w:t>болуы. осы қарапайым еңбек адамдарының төккен</w:t>
        <w:br/>
        <w:t>маңдай терлерінің жемісі еді. 1961 жылы Сталин |</w:t>
        <w:br/>
        <w:t>атындағы колхоз егілген егіннен мол өнім алғаны |</w:t>
        <w:br/>
        <w:t>және мал басының аман сақталуы мен өсімін артты- |</w:t>
        <w:br/>
        <w:t>руда қол жеткен мол табыстары үшін КПСС Орта- |</w:t>
        <w:br/>
        <w:t>лық Комитетінің ауыспалы Қызыл Туын жеңіп алып, |</w:t>
        <w:br/>
        <w:t>|</w:t>
        <w:br/>
        <w:t>|</w:t>
        <w:br/>
        <w:t>62</w:t>
        <w:br/>
        <w:t>мүмкін. Түгел терін алу қажет. Терін алғанда шаша-</w:t>
        <w:br/>
        <w:t>сының үстіндегі ұзынша шоқ жүннен аққан тердің</w:t>
        <w:br/>
        <w:t>дәмінен білетіндер болған.</w:t>
        <w:br/>
        <w:t>Ақбөгетте Беркімбай әулиенің көк аты болды. Оны</w:t>
        <w:br/>
        <w:t>бәйгеге жаратқан атсейіс Шәймерден ақсақал елі.</w:t>
        <w:br/>
        <w:t>Оның үстіне Беркімбай әулиенің өзі сол көк атты тай</w:t>
        <w:br/>
        <w:t>кезінен жаратып, күнде азанда өзі шабатын. 1952</w:t>
        <w:br/>
        <w:t>жылы ауданда өткен ат бәйгесінде Шайхы деген</w:t>
        <w:br/>
        <w:t>кісінің торы аты бірінші орын алды да, екінші орып-</w:t>
        <w:br/>
        <w:t>ды Беркімбай әулиенің көк аты алды. 1953 жылыда</w:t>
        <w:br/>
        <w:t>ауданда өткен ат бәйгесінде тағы да екінші орынды</w:t>
        <w:br/>
        <w:t>алған еді.</w:t>
        <w:br/>
        <w:t>Ал 1954 жылы осы күнгі Дәуімбай елді мекенінін</w:t>
        <w:br/>
        <w:t>дария жақ бетінде 28-30 шақырымдық қашықтықта</w:t>
        <w:br/>
        <w:t>болған аудан көлеміндегі ат жарыста жүлделі бірінші</w:t>
        <w:br/>
        <w:t>орынға ие болды. 1955 жылы Октябрь революпия:</w:t>
        <w:br/>
        <w:t>сының мерекесіне орай Қызылорда қаласында өткен</w:t>
        <w:br/>
        <w:t>облыстық ат бәйгесінде төртінші орынға ие болды.</w:t>
        <w:br/>
        <w:t>Өкінішке орай сол бәйге аты сол жарыста аяғынан</w:t>
        <w:br/>
        <w:t>ақсап қалды. Осы жоғарыда аталған ат жарысына</w:t>
        <w:br/>
        <w:t>Қоқымбайұлы Сәдуан, Нақыпұлы Далда, Маханұлы</w:t>
        <w:br/>
        <w:t>Қашақбай, Найзабайұлы Мәншәріптер де жаратқан</w:t>
        <w:br/>
        <w:t>өз аттарын қосты.</w:t>
        <w:br/>
        <w:t>Ал жорға жарысында Рахымбектің қара жорғасы</w:t>
        <w:br/>
        <w:t>1952 жылдардан 1959 жылдарға дейін аудандық жа:</w:t>
      </w:r>
    </w:p>
    <w:p>
      <w:r>
        <w:t>рыстарда ылғи бірінші орынды иемденсе, облыстык</w:t>
        <w:br/>
        <w:t>жарыста жүлделі екінші орынға ие болған еді. Бұл</w:t>
        <w:br/>
        <w:t>атақты қара жорғаның сейісі Шәймерден ақсақал мер</w:t>
        <w:br/>
        <w:t>баласы Рахымбектің өзі болатын.</w:t>
        <w:br/>
        <w:t>Бұрын халқымыздың арасында құсбегі адамдар әр</w:t>
        <w:br/>
        <w:t>жерде айтылып, көп әңгіменің арқауы болатын. Ақсу</w:t>
        <w:br/>
        <w:t>ауылында да құсбегілікпен айналысқан адамдар бол.</w:t>
        <w:br/>
        <w:t>ды. Қайқыұлы Бекжан ақсақал толымды билік ай:</w:t>
        <w:br/>
        <w:t>тар сөз өнерінің білгірі болса, құсбегілікпен де айна-</w:t>
        <w:br/>
        <w:t>лысқан кісі еді. Ол кісі қаршыға салып, тазы ит ертіп,</w:t>
        <w:br/>
        <w:t>аңшылық құратын. Соғыс жылдарына дейіп үш-төрт</w:t>
        <w:br/>
        <w:t>қаршыға ұстап, ит жүтіртіп аңшылық еткен. Алайда</w:t>
        <w:br/>
        <w:t>кейінгі кезде мұндай кәсіппен ешкім айналыспады</w:t>
        <w:br/>
        <w:t>десе де болғандай.</w:t>
        <w:br/>
        <w:t>"Шынықсаң шымыр боласың", "Спорт денсаулық</w:t>
        <w:br/>
        <w:t>кепілі” деген тәрбиелік маңызы зор сөздер бекерден-</w:t>
        <w:br/>
        <w:t>бекер айтылмаса керек. Соған орай ауыл спорты да</w:t>
        <w:br/>
        <w:t>өз дәрежесінде дамыды. Мектеп қабырғасынан бас-</w:t>
        <w:br/>
        <w:t>тап, арнайы дайындық мектебіне дейін әр кезеңдер:</w:t>
        <w:br/>
        <w:t>80</w:t>
        <w:br/>
        <w:t>өле жатқан бәйге аттары да менен басып озып</w:t>
        <w:br/>
        <w:t>Соңынан салып отырып атты қинамай орта</w:t>
        <w:br/>
        <w:t>еттім. Қалың көрермендердің тұсына кел-</w:t>
        <w:br/>
        <w:t>тағы да қыңырайды, аттың басымен алысып</w:t>
        <w:br/>
        <w:t>ым. Жүйрігімнің тынысы кеңейіп, бауыры</w:t>
        <w:br/>
        <w:t>түсті. Соңғы айналымда бар күтшімді жинап,</w:t>
        <w:br/>
        <w:t>ң көзін сүрттім де екі-үш рет қамтылап</w:t>
        <w:br/>
        <w:t>дім. Бәйге торы жұлдыздай ақты. Сол бетімен</w:t>
        <w:br/>
        <w:t>шыдан зу етіп өте шықты. Бірінші келген</w:t>
        <w:br/>
        <w:t>. Әбден сілелеп, аттан түсе алмай талықсып</w:t>
        <w:br/>
        <w:t>н. Көзімді ашсам, мені адамдар көтеріп жүр</w:t>
        <w:br/>
        <w:t>“ішіп, есімді жидым. Торы атты кездірдік.</w:t>
        <w:br/>
        <w:t>те үш аяқты мотоцикл берді. Сөйтіп Жала-</w:t>
        <w:br/>
        <w:t>і барған төрт ат та бәйгеден келді. Қабат сын-</w:t>
        <w:br/>
        <w:t>көрегендігіне таң қалдық. Бүкіл облыс жа-</w:t>
        <w:br/>
        <w:t>сейістердің өнеріне таңырқап қол соқты.</w:t>
        <w:br/>
        <w:t>стер Қабат сыншы, Қалмахан Тоғысов, Әбілда</w:t>
        <w:br/>
        <w:t>, Есіркен Сүйінішовтер еді</w:t>
        <w:br/>
        <w:t>85</w:t>
        <w:br/>
        <w:t>СОҒЫС ЖӘНЕ ЕҢБЕК АРДАГЕРЛЕРІ</w:t>
        <w:br/>
        <w:t>1. Найзабаев Мәншәрші 1904-1991 ж.ж.</w:t>
        <w:br/>
        <w:t>1004 жылы Сырдария губерниясы, Ақмешіт уезі,</w:t>
        <w:br/>
        <w:t>Маслов болысы, Мо25 ауылда дүниеге келген. 1942</w:t>
        <w:br/>
        <w:t>жылы 978 атқыштар полкінде болып, 1943 жылы</w:t>
        <w:br/>
        <w:t>ауыр жараланып селге оралған. 1-дәрежелі Отан со-</w:t>
        <w:br/>
        <w:t>ғысы орденімен, “Германияны жеңгені үшін” медал-</w:t>
        <w:br/>
        <w:t>дарымен наградталды. Соғыстан кейін "Ақарық"</w:t>
        <w:br/>
        <w:t>колхозында ферма меңгерушісі, зейнетке шыққанға</w:t>
        <w:br/>
        <w:t>дейін жылқышы болды.</w:t>
      </w:r>
    </w:p>
    <w:p>
      <w:r>
        <w:t>2. Талқанбаев Кенжебек 1906-1976 ж.ж.</w:t>
        <w:br/>
        <w:t>1906 жылы Сырдария губерниясы, Ақмешіт уезі,</w:t>
        <w:br/>
        <w:t>Маслов болысы, Мо26 ауылда дүниеге келген. 1942</w:t>
        <w:br/>
        <w:t>жылы Ұлы Отан соғысына барып, соғыста бірнеше</w:t>
        <w:br/>
        <w:t>рет жарақаттанған. 1945 жылы елге оралған. Колхоз-</w:t>
        <w:br/>
        <w:t>да колхозшы болып егін еккен. 1971 жылы күріштен</w:t>
        <w:br/>
        <w:t>мол өнім алып, Ленин орденімен наградталған. 1-дә-</w:t>
        <w:br/>
        <w:t>режелі Отан соғысы ордені, "Германияны жеңгені</w:t>
        <w:br/>
        <w:t>үшін" медалімен наградталды.</w:t>
        <w:br/>
        <w:t>3. Тыныштықбаев Елшібек 1906-1992 ж.ж.</w:t>
        <w:br/>
        <w:t>1906 жылы Сырдария губерниясы, Ақмешіт уезі,</w:t>
        <w:br/>
        <w:t>Маслов болысы, 926 ауылда дүниеге келген. 1942</w:t>
        <w:br/>
        <w:t>жылы Ұлы Отан соғысында 9956 атқыштар полкінде</w:t>
        <w:br/>
        <w:t>болды. 1943 жылы ауыр жараланып, елге оралды. П-</w:t>
        <w:br/>
        <w:t>дәрежелі Даңқ орденімен наградталған. Қолхозшы,</w:t>
        <w:br/>
        <w:t>егін екті. Колхоз, совхоз шаруашылықтарының бар-</w:t>
        <w:br/>
        <w:t>лық салаларында аянбай еңбек еткен.</w:t>
        <w:br/>
        <w:t>4. Талқанбаев Өткелбай 1902 жылы Сырдария гу-</w:t>
        <w:br/>
        <w:t>берниясы, Ақмешіт уезі, Маслов болысы, Тобыр елді</w:t>
        <w:br/>
        <w:t>мекенінде дүниеге келген. Жастайынан еңбекке ара-</w:t>
        <w:br/>
        <w:t>дасқан. 1937 жылы "Жасқайрат" колхозында күріш</w:t>
        <w:br/>
        <w:t>егіп, күріштің әр гектарынан 40 центнерден өнім</w:t>
        <w:br/>
        <w:t>86</w:t>
        <w:br/>
        <w:t>қайрат колхозында дүниеге келген. 1741-42 жылдары</w:t>
        <w:br/>
        <w:t>Ұлы Отан соғысында болған. 1943 жылы ауыр жара</w:t>
        <w:br/>
        <w:t>данып, елге оралған. 1943-49 5... Жасқайрат</w:t>
        <w:br/>
        <w:t>колхозытіла бақташы болған. 1949-76 жылдары шо-</w:t>
        <w:br/>
        <w:t>пан болып істеді. Ұзақ жылғ ы мал шаруашылығы ең:</w:t>
        <w:br/>
        <w:t>бегі үшін “Ецбок Қызыл Ту”, “Қүрмет белгісі" ордені,</w:t>
        <w:br/>
        <w:t>Қазақ ССР Құрмет грамотасымен наградталды. 190</w:t>
        <w:br/>
        <w:t>жылы бесжылдық қорыт тындысында әр жүз аналық-</w:t>
        <w:br/>
        <w:t>тан 175-тен төл алғаны үтпін “Ленин” ордепімоп мара</w:t>
        <w:br/>
        <w:t>патталды. Көптеген медальдар, “Лениннің 100 жыЫЛ-</w:t>
        <w:br/>
        <w:t>дығы" медалі, алғыс хаттар, ақшалай, заттай Ш2-</w:t>
        <w:br/>
        <w:t>тар иесі болған.</w:t>
        <w:br/>
        <w:t>35. Алдабергенов Бекмағанбет 1916 жылы АқмаШ</w:t>
        <w:br/>
        <w:t>уезі, осы күнгі Жалағаш ауданы, бұрынғы “Ақарық!</w:t>
        <w:br/>
        <w:t>қалхозы Тоқал қыстауы елді мекенінде дүниеге кел</w:t>
        <w:br/>
        <w:t>гон. 1939 жылы Кеңес армиясы қатарына алынып</w:t>
        <w:br/>
        <w:t>ағты әскер құрамында қызмет еткен. Финляндия с0:</w:t>
        <w:br/>
        <w:t>тысына қатысқан. 1941 жылы Ұлы Отан соғысы бас</w:t>
        <w:br/>
        <w:t>талғанда алғашында атты әскер қүрамында, кейіннен</w:t>
        <w:br/>
        <w:t>артиллерия батальонында соғысқа қатысты. 1945</w:t>
        <w:br/>
        <w:t>жалы Жапония соғысына барып, соғысты сонда аяқ:</w:t>
        <w:br/>
        <w:t>таған. "Отан соғысы” ордені, П-дәрежелі "Даңқ” ор:</w:t>
        <w:br/>
        <w:t>дені, “Германияны жеңгені үшін", “Жапон соғысына</w:t>
        <w:br/>
        <w:t>қатысқан” медалі және бірнеше медальдармен не</w:t>
        <w:br/>
        <w:t>градталған. Соғыстан кейін колхозла жүмысшы, 1963</w:t>
        <w:br/>
        <w:t>жылдан бақташы болған. Еңбек ардагері медалі</w:t>
        <w:br/>
        <w:t>Құрмет грамоталарымен маралатталды.</w:t>
        <w:br/>
        <w:t>36. Сауранбаев Жидебай 1916 жылы Ақмеппіт уезі</w:t>
        <w:br/>
        <w:t>бұрынғы Ақарық колхозы, Ақсу ауыл кеңесінде</w:t>
        <w:br/>
        <w:t>дүнисге келген. 1942-45 жылдары Ұлы Отан соғысы:</w:t>
      </w:r>
    </w:p>
    <w:p>
      <w:r>
        <w:t>на қатысқан. “Отан соғысы" ордені, П-дәрежем</w:t>
        <w:br/>
        <w:t>"Аапқ” ордені, "Ерлігі үшін” медалімен наградталған.</w:t>
        <w:br/>
        <w:t>Соғыстан кейін колхозда өндіріс бригадирі, жұмыс</w:t>
        <w:br/>
        <w:t>шы, үзақ жылдар бақташы жұмыстарын атқарлы.</w:t>
        <w:br/>
        <w:t>Ұзақ жылғы еңбегі үшін "Құрмет белгісі" орденімен,</w:t>
        <w:br/>
        <w:t>бірнеше рет аудандық, облыстық Құрмет грамота:</w:t>
        <w:br/>
        <w:t>ларымен, алғыс хаттармен, бірнеше медальдармев</w:t>
        <w:br/>
        <w:t>наградталды.</w:t>
        <w:br/>
        <w:t>94</w:t>
        <w:br/>
        <w:t>“ордені, "Құрмет белгісі” орденімен наград-</w:t>
        <w:br/>
        <w:t>"дандық, облыстық Құрмет грамоталары-</w:t>
        <w:br/>
        <w:t>тталды.</w:t>
        <w:br/>
        <w:t>йтіков Мүбәрак 1925 жылы Қызылорда о6-</w:t>
        <w:br/>
        <w:t>ағаш ауданы, бұрынғы “Жасқайрат” кол-</w:t>
        <w:br/>
        <w:t>үниеге келген. 1943-45 жылдары Ұлы Отан</w:t>
        <w:br/>
        <w:t>на қатысты. І-дәрежелі “Отан соғысы" ордені,</w:t>
        <w:br/>
        <w:t>яны жеңгені үшін" медалімен наградталды.</w:t>
        <w:br/>
        <w:t>ін кейін есепші, бригадир, қой фермасында</w:t>
        <w:br/>
        <w:t>/шілік қызметтер атқарды. “Құрмет белгісі"</w:t>
        <w:br/>
        <w:t>аудандық, облыстық Құрмет грамотала-</w:t>
        <w:br/>
        <w:t>аградталды.</w:t>
        <w:br/>
        <w:t>ймаханов Төремұрат 1925 жылы Қызылорда</w:t>
        <w:br/>
        <w:t>(Жалағаш ауданы, бұрынғы “Жасқайрат”</w:t>
        <w:br/>
        <w:t>ында дүниеге келген. 1943-45 жылдар Ұлы Отан</w:t>
        <w:br/>
        <w:t>ча қатысты. “Ерлігі үтлін”, "Германияны жең-</w:t>
        <w:br/>
        <w:t>"медальдармен наградталды. Соғыстан кейін</w:t>
        <w:br/>
        <w:t>ты, кейін бақтатты болып, зейнет демалысына</w:t>
        <w:br/>
        <w:t>ға дейін істеді. Бірнеше рет аудандық, облыс-</w:t>
        <w:br/>
        <w:t>мет грамоталарымен марапатталған.</w:t>
        <w:br/>
        <w:t>атаров Ердан 1922 жылы Қызылорда об-</w:t>
        <w:br/>
        <w:t>алағаш ауданы, Ақсу ауылдық кеңесінде</w:t>
        <w:br/>
        <w:t>келген. Ұлы Отан соғысына 1941 жылы алы-</w:t>
        <w:br/>
        <w:t>3 гвардиялық танк бригадасының құрамын-</w:t>
        <w:br/>
        <w:t>ық майдан, Джев бағытында соғысқа қатыс-</w:t>
        <w:br/>
        <w:t>14 жылы жараланып, госпитальда, 1945 жылы</w:t>
        <w:br/>
        <w:t>ралады. "Отан соғысы" орденімен, “Ерлігі үшін"</w:t>
        <w:br/>
        <w:t>дарымен наградталды. Соғыстан кейін жол</w:t>
        <w:br/>
        <w:t>у және мұнай базасы мекемелерінде есеп қыз-</w:t>
        <w:br/>
        <w:t>(ҚРУ-да тексеруші, қаржы бөлімінде инспск-</w:t>
        <w:br/>
        <w:t>ызметтерін атқарды.</w:t>
        <w:br/>
        <w:t>нықбаев Сынасап 1925 жылы Қызылорда</w:t>
        <w:br/>
        <w:t>, Жалағаш ауданы, “Алғабас” қолхозында</w:t>
        <w:br/>
        <w:t>келген. 1942 жылдың тамыз айына дейін кол-</w:t>
        <w:br/>
        <w:t>жұмысшы болып. Ұлы Отан соғысына 1942</w:t>
        <w:br/>
        <w:t>барған. 1950 жылы аман-есен елге оралған.</w:t>
        <w:br/>
        <w:t>стьан кейін колхозшы, 1954 жылдан бастап егін</w:t>
        <w:br/>
        <w:t>. 1956 жылы егіс бригадирі болды. Зейнет де-</w:t>
        <w:br/>
        <w:t>сына шыққанға дейін осы жұмысты атқарды.</w:t>
        <w:br/>
        <w:t>(а 1982-83 жылдары ең жоғары көрсеткіштерге</w:t>
        <w:br/>
        <w:t>Қудандық, облыстық Құрметграмоталарымен</w:t>
        <w:br/>
        <w:t>ітталды.</w:t>
        <w:br/>
        <w:t>(Қариықов Әбіл 1916 жылы Ақмешіт уезі, осы</w:t>
        <w:br/>
        <w:t>Жалағаш ауданы, Тобыр құмы, бұрынғы Жас-</w:t>
        <w:br/>
        <w:t>.</w:t>
      </w:r>
    </w:p>
    <w:p>
      <w:r>
        <w:t>-</w:t>
        <w:br/>
        <w:t>алық комитетінің Құрмет грамотасымен</w:t>
        <w:br/>
        <w:t>тегі ерлігі үшін”, ВАНХ, “Лениннің туға-</w:t>
        <w:br/>
        <w:t>л толуы" медальдарымен наградталған.</w:t>
        <w:br/>
        <w:t>асбаев Боранбай 1933 жылы Жалағаш ау-</w:t>
        <w:br/>
        <w:t>1 “қызыл Ту" колхозында туған. 1953</w:t>
        <w:br/>
        <w:t>лорда педагогикалық институтын бітір-</w:t>
        <w:br/>
        <w:t>жылдарда Арал ауданы “Сольтрест" орта</w:t>
        <w:br/>
        <w:t>мұғалім, онан кейін аудандық комсомол</w:t>
        <w:br/>
        <w:t>мектептер бөлімінің меңгерутпісі, 1957-</w:t>
        <w:br/>
        <w:t>1 Жалагаш ауданында Пионерлер үйінің</w:t>
        <w:br/>
        <w:t>, 1963-64 жылдары Қармақшы аудандық</w:t>
        <w:br/>
        <w:t>) үйінің директоры қызметтерін атқарған.</w:t>
        <w:br/>
        <w:t>ылдары Қызылорда теміржол Ме1 мектеп</w:t>
        <w:br/>
        <w:t>тың оқу-тәрбие жұмысы жөніпдегі мен-</w:t>
        <w:br/>
        <w:t>|984-94 жылдары Ақсу совхозы МУв116 мек-</w:t>
        <w:br/>
        <w:t>/-тәрбие жұмысы жөніндегі меңгерутпісі</w:t>
        <w:br/>
        <w:t>гқарған. 1995 жылдан құрметті зейнет де-</w:t>
        <w:br/>
        <w:t>. Бірнешерет Батыс Қазақстан теміржолы</w:t>
        <w:br/>
        <w:t>імінің мақтау грамоталарымен, “Еңбек ар-</w:t>
        <w:br/>
        <w:t>далімен және 1922 жылы “Қазақ ССР оқу</w:t>
        <w:br/>
        <w:t>ігі" значогімен марапатталған.</w:t>
        <w:br/>
        <w:t>ғасбаева Бораш 1924 жылы Жалағаш ау-</w:t>
        <w:br/>
        <w:t>асты “Сасық" елді мекенінде дүниеге кел-</w:t>
        <w:br/>
        <w:t>жылы Қызылорда педагогикалық учили-</w:t>
        <w:br/>
        <w:t>ен. 1942-53 жылдары Қармақшы ауданын-</w:t>
        <w:br/>
        <w:t>"(жылдар Арал ауданында оқытушы, 1956-</w:t>
        <w:br/>
        <w:t>ы. Жалағаш совхозы 9114 орта мектепте</w:t>
        <w:br/>
        <w:t>қылдары ХХП Партьсезд колхозында оқыту-</w:t>
        <w:br/>
        <w:t>жылдары Жалағаш кенті орталығында-</w:t>
        <w:br/>
        <w:t>3 мектебінде ұстаздық қызмет атқарған. Оған</w:t>
        <w:br/>
        <w:t>дагерлерімен теңестірілген, “Еңбек арда-</w:t>
        <w:br/>
        <w:t>імен және бірнеше рет Құрмет грамотала-</w:t>
        <w:br/>
        <w:t>рапатталған.</w:t>
        <w:br/>
        <w:t>імерденов Жорабек 1926 жылы Жалағаш</w:t>
        <w:br/>
        <w:t>арасты, бұрынғы Жаңаталап колхозында</w:t>
        <w:br/>
        <w:t>олхозда санақшы болып еңбек жолын баста-</w:t>
        <w:br/>
        <w:t>жылы Қазалы ауыл шаруашылығы техни-</w:t>
        <w:br/>
        <w:t>гіргеннен соң Қаракеткен ауылында веттех-</w:t>
        <w:br/>
        <w:t>қызмет атқарды. 1947 жылы поселкелік</w:t>
        <w:br/>
        <w:t>хатшы болып істеді. 1948 жылы аудандық</w:t>
        <w:br/>
        <w:t>лімінде есегині, опап кейін бас есепші қыз-</w:t>
        <w:br/>
        <w:t>рды. 1953 жылы Ташкент қаржы-экономи-</w:t>
        <w:br/>
        <w:t>ын бітіріп, аудандық қаржы бөлімінін бө-</w:t>
        <w:br/>
        <w:t>рушісі болды. 1956-60 жылдары Қаратөбе</w:t>
        <w:br/>
        <w:t>99</w:t>
      </w:r>
    </w:p>
    <w:p>
      <w:r>
        <w:t>(СРО Жоғарғы кеңесінің құрмет грамотасы-</w:t>
        <w:br/>
        <w:t>Аталып, Мәскеудегі КСРО Халық шаруа-</w:t>
        <w:br/>
        <w:t>жетістіктерінің Бүкілодақтық көрмесіне</w:t>
        <w:br/>
        <w:t>“ды Отан соғысына 1941-45 жылдары қаты-</w:t>
        <w:br/>
        <w:t>-есен елге оралды. "Отан соғысы” П- -дәре-</w:t>
        <w:br/>
        <w:t>ңқ" орденімен, “Германияны жеңгені үшін"</w:t>
        <w:br/>
        <w:t>рымен наградталды. Соғыстан кейін колхоз-</w:t>
        <w:br/>
        <w:t>іні болып жұмыс істеді. 1954 жылдан қой</w:t>
        <w:br/>
        <w:t>тылығында шопан болды. 1956 жылы әр жүз</w:t>
        <w:br/>
        <w:t>ан 141-ден қозы алып, "Ленин" орденін тақ-</w:t>
        <w:br/>
        <w:t>н кейін жоғары көрсеткіштерге жетіп, “Еңбек</w:t>
        <w:br/>
        <w:t>“Құрмет белгісі" ордендерімен, аудандық,</w:t>
        <w:br/>
        <w:t>&gt;тық Құрмет грамоталарымен наградталды.</w:t>
        <w:br/>
        <w:t>Лышаев (Мәмбетұлы) Қалыбек 1908-1990 ж.ж.</w:t>
        <w:br/>
        <w:t>жылы Сырдария туберниясы, Ақмешіт уезі,</w:t>
        <w:br/>
        <w:t>болысы, бұрынғы Ақарық колхозында дү-</w:t>
        <w:br/>
        <w:t>селген. Ұлы Отан соғысына 1943 жылы алы-</w:t>
        <w:br/>
        <w:t>алық Украина майданында Киев, Дпепро-</w:t>
        <w:br/>
        <w:t>к бағытында соғыста болды. 1946 жылы елте</w:t>
        <w:br/>
        <w:t>сен оралып, 1926 жылдан істеп келе жатқан</w:t>
        <w:br/>
        <w:t>сы теміржолда, Қызылорда теміржол бөлім-</w:t>
        <w:br/>
        <w:t>17 дистанция, 8-околоткада теміржолшы болган.</w:t>
        <w:br/>
        <w:t>желі “Оған соғысы”, "Ерлігі үшін" ордені, "Гер-</w:t>
        <w:br/>
        <w:t>ы жеңгені үшін” медалімен наградталды. Ұзақ</w:t>
        <w:br/>
        <w:t>эміржолда жұмысшы, бригадир болып жұмыс</w:t>
        <w:br/>
        <w:t>"Еңбек Қызыл Ту“ ордені, "Құрметі белгісі”,</w:t>
        <w:br/>
        <w:t>ІЛ жұлдыз" медалімен, “Сталиндік шақыру”</w:t>
        <w:br/>
        <w:t>утасымен мадақталып, "Қүрметті теміржолшы"</w:t>
        <w:br/>
        <w:t>алған. 47-жол дистанциясы басшылығының</w:t>
        <w:br/>
        <w:t>Құрмет грамоталарымен наградталды. 1956</w:t>
        <w:br/>
        <w:t>Социалистік жарыстың жеңімпазы болып,</w:t>
        <w:br/>
        <w:t>құрмет кітабына енгізілген.</w:t>
        <w:br/>
        <w:t>қақов Байділда 1906-1991 ж.ж.</w:t>
        <w:br/>
        <w:t>жылы Сырдария губерниясы, Ақметтіт уезі,</w:t>
        <w:br/>
        <w:t>болысы (бұрынғы Жаңаталап колхозында)</w:t>
        <w:br/>
        <w:t>келген. Армияға 1939 жылы алынып, Қиыр</w:t>
        <w:br/>
        <w:t>ста Жапонияға қарсы соғыста болған. 1943</w:t>
        <w:br/>
        <w:t>І Ұлы Отан соғысы майданына қатысып, 1943</w:t>
        <w:br/>
        <w:t>Кеңес Армиясының бас қолбасшысы И.В.Ста-</w:t>
        <w:br/>
        <w:t>ң қолынан грамота алған. І-дәрежелі “Даңқ”</w:t>
        <w:br/>
        <w:t>ен, ТТерманияны жеңгені үшін" медалімен</w:t>
        <w:br/>
        <w:t>ұталды. Соғыстан кейін қарапайым колхозшы,</w:t>
        <w:br/>
        <w:t>ейін ірі қара мал бақташысы, бірнеше рет об-</w:t>
        <w:br/>
        <w:t>, аудандық грамоталарымен наградталған.</w:t>
        <w:br/>
        <w:t>87</w:t>
        <w:br/>
        <w:t>етті. Қол жеткен жоғары көрсеткіштері</w:t>
        <w:br/>
        <w:t>жылы "Құрмет белгісі” орденімен, 1976</w:t>
        <w:br/>
        <w:t>ңбек Қызыл Ту" орденімен, 1993 жылы</w:t>
        <w:br/>
        <w:t>ін Республикасына еңбегі сіңген ауыл ша-</w:t>
        <w:br/>
        <w:t>қызметкері” атағын алды. Аудандық, о06-</w:t>
        <w:br/>
        <w:t>ртия комитеттерінің Құрмет грамоталары-</w:t>
        <w:br/>
        <w:t>ше медальдармен марапатталған.</w:t>
        <w:br/>
        <w:t>аев Төлеген 1934 жылы Қызылорда облы-</w:t>
        <w:br/>
        <w:t>ғаш ауданы, “Жасқайрат” колхозында дҮ-</w:t>
        <w:br/>
        <w:t>лген. Еңбек жолын жұмысшылықтан бастап,</w:t>
      </w:r>
    </w:p>
    <w:p>
      <w:r>
        <w:t>»да қаласында РУ-кәсіптік училитцесін біті-</w:t>
        <w:br/>
        <w:t>изатор мамандығын алады. Колхозда, сов-</w:t>
        <w:br/>
        <w:t>анизатор, комбайнер болып жұмыс атқара-</w:t>
        <w:br/>
        <w:t>н күріш егумен айналысады. Күріштіп оргек-</w:t>
        <w:br/>
        <w:t>1-26 цетнерден өнім алып, жоғары көр-</w:t>
        <w:br/>
        <w:t>ге жетті. Ұзақ жылғы ауыл шаруашылығы</w:t>
        <w:br/>
        <w:t>а атқарған еңбегі үшің "Құрмет белгісі"</w:t>
        <w:br/>
        <w:t>эн, "Еңбек ардагері" медалімен және бірнеше</w:t>
        <w:br/>
        <w:t>ірмен, Құрмет грамоталарымен марапаттал-</w:t>
        <w:br/>
        <w:t>иалистік жарыстың озаты, Бүкілодақтық ха-</w:t>
        <w:br/>
        <w:t>етістігі көрмесінің Құрмет грамотасымен ма-</w:t>
        <w:br/>
        <w:t>лды.</w:t>
        <w:br/>
        <w:t>іібеков Мейрам 1915 жылы Ақмешіт уезі.</w:t>
        <w:br/>
        <w:t>ы Жаңаталап колхозында туған. 1946-50</w:t>
        <w:br/>
        <w:t>Игілік балық колхозында балық бригадирі,</w:t>
        <w:br/>
        <w:t>йымының хатшысы қызметтерін атқарды.</w:t>
        <w:br/>
        <w:t>ан Ақсу ауылында күрішші болған. 1954-</w:t>
        <w:br/>
        <w:t>қы мол өнім алып, Москваға Бүкілодақтық</w:t>
        <w:br/>
        <w:t>тпаруашылығы көрмесіне барып қайтты.</w:t>
        <w:br/>
        <w:t>рамотасымон наградталды. 1956-65 жылда-</w:t>
        <w:br/>
        <w:t>ы болып, мал баққан. 1965 жылдан зей-</w:t>
        <w:br/>
        <w:t>сына шыққанға дейін күріш еккен.</w:t>
        <w:br/>
        <w:t>ҙшаев Байна 1940 жылы Жалағаш ауданы,</w:t>
        <w:br/>
        <w:t>Жаңаталап колхозында туған. 1957 жыл-</w:t>
        <w:br/>
        <w:t>іхозда еңбек жолын бастаған. 1958-61 жыл-</w:t>
        <w:br/>
        <w:t>ргізуші болып істеген. 1961-63 жылдары кол-</w:t>
        <w:br/>
        <w:t>томеханиқ болған. 1964 жылы Қазалы ауыл</w:t>
        <w:br/>
        <w:t>ылық техникумын сырттай бітіріп. 1980-97</w:t>
        <w:br/>
        <w:t>совхозда бас инженер болды. Ұзақ жылғы</w:t>
        <w:br/>
        <w:t>еңбегі үшін "Құрмет белгісі" орденімен,</w:t>
        <w:br/>
        <w:t>" грамоталарымен марапатталды.</w:t>
        <w:br/>
        <w:t>йназаров Сәйпен 1934 жылы Қызылорда о6-</w:t>
        <w:br/>
        <w:t>Халағаш ауданы, бұрынғы "Жаңаталап" кол-</w:t>
        <w:br/>
        <w:t>| дүниеге келген. 1952 жылдан еңбекке ара-</w:t>
        <w:br/>
        <w:t>Әт</w:t>
        <w:br/>
        <w:t>қырылды. Харьков, Полтава, Днепропетровск, Вия-</w:t>
        <w:br/>
        <w:t>ница, Ужгород қалаларымен Чехословакияға дейін</w:t>
        <w:br/>
        <w:t>барады. Жеңісті Братислава қаласында қарсы алған</w:t>
        <w:br/>
        <w:t>онан кейін Жапония соғысына барған. 1946 жылы</w:t>
        <w:br/>
        <w:t>соғыстан оралды. Соғыстан кейін АЭУ, ветстанция</w:t>
        <w:br/>
        <w:t>санэпидстанция, су шаруашылығы мекемелерінде</w:t>
        <w:br/>
        <w:t>жүргізуші болған. І-дәрежелі "Отан соғысы" ордені</w:t>
        <w:br/>
        <w:t>“Германияны жеңгені үшін”, “Жапонияны жеңген</w:t>
        <w:br/>
        <w:t>үшін” медалдарымен наградталды.</w:t>
        <w:br/>
        <w:t>26. Өріқбаев Сүлеймен 1925 жылы дүниеге келген</w:t>
        <w:br/>
        <w:t>1943 жылы Ұлы Отан соғысына барып, Дауриядф</w:t>
      </w:r>
    </w:p>
    <w:p>
      <w:r>
        <w:t>танк ротасында болды. Амур жағасында резервте</w:t>
        <w:br/>
        <w:t>тұрды. 1948 жылы әскер қатарыпан келді. “Отап со</w:t>
        <w:br/>
        <w:t>ғысы” орденімен, бірнеше мерекелік медальдармен</w:t>
        <w:br/>
        <w:t>наградталды. Соғыстан кейін қой бақты, бақташы</w:t>
        <w:br/>
        <w:t>болды. 1985 жылы зейнет демалысына шықты.</w:t>
        <w:br/>
        <w:t>27. Серікбаев Сұлтанбек 1918 жылы Жалағаш ау</w:t>
        <w:br/>
        <w:t>данына қарасты Ақсу ауылында дүниеге келген. 194</w:t>
        <w:br/>
        <w:t>жылы армияға тпақырылып, соғыс басталғаннағ</w:t>
        <w:br/>
        <w:t>кейін бірінші Белорусь майданында шайқастарда бол</w:t>
        <w:br/>
        <w:t>гап. 1946 жылы елге аман-есен оралады. Соғыстан</w:t>
        <w:br/>
        <w:t>кейін темір жолда жұмысшы, бригадир болды. Ш-дә</w:t>
        <w:br/>
        <w:t>режелі “Отан соғысы" орденімен, "Германияны жең</w:t>
        <w:br/>
        <w:t>гені үшін”, “Жапонияны жеңгені үшін" медальдары</w:t>
        <w:br/>
        <w:t>мен наградталған.</w:t>
        <w:br/>
        <w:t>28. Жеңсікбаев Тұрман 1910 жылы Сырдария гу</w:t>
        <w:br/>
        <w:t>берниясы, Ақмешіт уезі, Маслов болысы, "Ақарық</w:t>
        <w:br/>
        <w:t>колхозында дүниеге келген, колхозшы болған. 1942</w:t>
        <w:br/>
        <w:t>45 жылдары Ұлы Отан соғысында Сталинград май</w:t>
        <w:br/>
        <w:t>данында !І-дәрежелі “Отан соғысы" ордені, І-дәрежел</w:t>
        <w:br/>
        <w:t>"АДаңқ” орденімен, “Сталингралты қорғағаны үшін"</w:t>
        <w:br/>
        <w:t>“Германияны жеңгені үшін” медальдарымен наград</w:t>
        <w:br/>
        <w:t>талған. Соғыстан кейін қолхозда партия ұйымыны:</w:t>
        <w:br/>
        <w:t>хатшысы, өндіріс бригадирі, мал шаруашылығынд</w:t>
        <w:br/>
        <w:t>бақташы жұмыстарын атқарды. “Құрмет белгісі</w:t>
        <w:br/>
        <w:t>орденімен, аудандық, облыстық Құрмет грамотала</w:t>
        <w:br/>
        <w:t>рымен наградталды.</w:t>
        <w:br/>
        <w:t>29. Қожағұлов Тоқтамұрат 1916 жылы Ақмеші</w:t>
        <w:br/>
        <w:t>уезі, Ақсу ауылдық кеңесінде дүниеге келген. 193</w:t>
        <w:br/>
        <w:t>жылы Кеңес Армиясы қатарына алынып, 1945 жылы</w:t>
        <w:br/>
        <w:t>елге аман-есен оралған. І-дәрежслі “Отан соғысы</w:t>
        <w:br/>
        <w:t>ордені, “Даңқ” ордені және бірнеше медальдармет</w:t>
        <w:br/>
        <w:t>наградталған. 1947 жылдан 1984 жылға дейін ма)</w:t>
        <w:br/>
        <w:t>шаруашылығында ұзақ жыл жұмысатқарды. “Еңбе!</w:t>
        <w:br/>
        <w:t>92</w:t>
        <w:br/>
        <w:t>Шымкент педагогика институтын бітіргеннен кейі</w:t>
        <w:br/>
        <w:t>Мое116 орта мектепте ұстаздық қызмет атқарды. 1933</w:t>
        <w:br/>
        <w:t>78 жылдары совхозда жұмысшылар комитетінің 16</w:t>
        <w:br/>
        <w:t>рағасы болды. 1979-90 жылдары зейнет демалысын</w:t>
        <w:br/>
        <w:t>шыққанға дейін Мө116 орта мектепте ұстаздық қыз</w:t>
        <w:br/>
        <w:t>метін атқарды. "Қазақ ССР-і халық ағарту ісінің озық</w:t>
        <w:br/>
        <w:t>қызметкері" атағын алды. Бірнеше рет халық ағарту</w:t>
        <w:br/>
        <w:t>саласының Құрмет грамоталарымен наградталды.</w:t>
        <w:br/>
        <w:t>4. Бақбергенов Қожабай 1928 жылы дүниеге кеме</w:t>
        <w:br/>
        <w:t>ген. Қызылорда педагогикалық институтын бітірген;</w:t>
        <w:br/>
        <w:t>нен соң, 1954 жылы Сталин атындағы КолхоздЫв</w:t>
        <w:br/>
        <w:t>Х9116 мектебінде директорлық қызметке келді. 19%</w:t>
        <w:br/>
        <w:t>жылы осы колхоздың партия ұйымының секретары</w:t>
        <w:br/>
        <w:t>Онан кейін аудан орталығындағы партия комитетінш</w:t>
        <w:br/>
        <w:t>нұсқаушы, Ме123 орта мектеп директоры қызметі</w:t>
        <w:br/>
        <w:t>атқарды. Қазақ ССР-і, КСРО халық ағарту ісінің озый</w:t>
        <w:br/>
        <w:t>қызметкері белгісімен, ұзақ жылғы еңбегі үшін 196</w:t>
        <w:br/>
        <w:t>жылы “Қазақ ССР-іхалық ағарту ісіне ерекше еңбег</w:t>
        <w:br/>
        <w:t>сіңген қызметкері” атағын алды. Халық ағарту сала</w:t>
        <w:br/>
        <w:t>сынан бірнеше рст Құрмет грамоталарымен жош</w:t>
        <w:br/>
        <w:t>медальдармен марапатталған.</w:t>
      </w:r>
    </w:p>
    <w:p>
      <w:r>
        <w:t>5. Елеусінов Гұршабек 1935 жылы Жалағаш ауда</w:t>
        <w:br/>
        <w:t>ны, бұрынғы Жаңаталап колхозында дүниеге келген</w:t>
        <w:br/>
        <w:t>Еңбек жолын қарапайым колхозшылықтан бастап</w:t>
        <w:br/>
        <w:t>автокөлік жүргізушісі, жүгері егуші диқан, күрішші</w:t>
        <w:br/>
        <w:t>егіс бригадасының бригадиры болды. 1966 жыль</w:t>
        <w:br/>
        <w:t>ауданда бірінші болып, Социалистік Еңбек Ері ата</w:t>
        <w:br/>
        <w:t>ғын алды. Күріш еккен жылдары күріштің әр гекта</w:t>
        <w:br/>
        <w:t>рынан 101-105 центнерге дейін өнім алды. Ауданда</w:t>
        <w:br/>
        <w:t>мал дәрігерлік әдіспен жұмыс істеу, отбасылық звен</w:t>
        <w:br/>
        <w:t>болып егін егуді алғашқылардың бірі болып бастаған</w:t>
        <w:br/>
        <w:t>Аудандық, облыстық Советтердің бірнеше рет депу</w:t>
        <w:br/>
        <w:t>таты, аудандық, облыстық партия комитетінің бюрі</w:t>
        <w:br/>
        <w:t>мүшесі. Бүкілодақтық халық шаруашылығы жетсе</w:t>
        <w:br/>
        <w:t>тіктері көрмесінің Құрмет грамотасымен, "Еңбеі</w:t>
        <w:br/>
        <w:t>Қызыл Ту" орденімен және бірнеше медальдармен</w:t>
        <w:br/>
        <w:t>наградталды. Қазақстан Компартиясы Орталық ка</w:t>
        <w:br/>
        <w:t>митеті ХҮШІ сьезінің делегаты болды. |</w:t>
        <w:br/>
        <w:t>6. Тұрмаханов Әбілхан 1931 жылы Қызылорд</w:t>
        <w:br/>
        <w:t>облысы, Жалағаш ауданы, бұрынғы “Ақарық” кол</w:t>
        <w:br/>
        <w:t>хозында дүниеге келген. Еңбек жолын жұмыстпь</w:t>
        <w:br/>
        <w:t>болудан бастап, егіншілікке ауысты. Күрішші, еті</w:t>
        <w:br/>
        <w:t>бригадасының бригадирі жұмыстарын атқарды</w:t>
        <w:br/>
        <w:t>Күріштен мол өнім алу жолында аянбай қажырлық</w:t>
        <w:br/>
        <w:t>96</w:t>
        <w:br/>
        <w:t>МТС-да бас есепші. 1960-61 жылдары аудандық қа»</w:t>
        <w:br/>
        <w:t>жы бөлімінің бастығы, 1961 жылдан облыстық</w:t>
        <w:br/>
        <w:t>қылау ревизия басқармасында ревизор болып іст</w:t>
        <w:br/>
        <w:t>Онан кейінгі жылдары Аққұм совхозында бас есеп</w:t>
        <w:br/>
        <w:t>қайтадан облыстық бақылау-ревизия басқармасыңшд</w:t>
        <w:br/>
        <w:t>ревизор болып 5 жыл қызмет атқарды. Онан кей</w:t>
        <w:br/>
        <w:t>жылдары облыстық ауыл шаруашылығы тексеру</w:t>
        <w:br/>
        <w:t>лімінің бастығы болып, зейнет демалысына тпыққан</w:t>
        <w:br/>
        <w:t>ғадейін сцбок сілі. Бүкілодақтық халық шаруашылы</w:t>
        <w:br/>
        <w:t>ғы жетістігі көрмесінің Құрмет грамотасымен, Қа</w:t>
        <w:br/>
        <w:t>ССР-і еңбегі сіңген қаржы қызметкері медалім</w:t>
        <w:br/>
        <w:t>Құрмет белгісі, Еңбек ардагері медалдарымен мара</w:t>
        <w:br/>
        <w:t>наггалған.</w:t>
        <w:br/>
        <w:t>17, Пірімжанов Әбен 1936 жылы Жалағаш ауданы</w:t>
        <w:br/>
        <w:t>бұрынғы Жаңаталап колхозында туған. Еңбек жолы</w:t>
        <w:br/>
        <w:t>қолхозшылықтан бастаған. 1958 жылы жүргізуш</w:t>
        <w:br/>
        <w:t>қурс бітіріп, жүргізуші болып, Ақсу ауылында 191</w:t>
        <w:br/>
        <w:t>жылы зейнетке шыққанға дейін жүмыс істеді. Ұз</w:t>
        <w:br/>
        <w:t>жылғы еңбегі үшін Бүкілодақтық халықтар жетісті</w:t>
        <w:br/>
        <w:t>көрмесінің Құрмет грамотасын және бағалы сыйлық</w:t>
        <w:br/>
        <w:t>тар алган. Қазір Жалағаш қыстағында түрады.</w:t>
        <w:br/>
        <w:t>18. Әбдіхалықов Әмірбек 1936 жылы Қызылорд</w:t>
        <w:br/>
        <w:t>облысы, Жалағаш ауданы, "Жасқайрат" қолхозығ</w:t>
        <w:br/>
        <w:t>да дүниеге келген. Жастайынан еңбекке араласы</w:t>
        <w:br/>
        <w:t>еңбекпен Өре есейген. ҚКолхо зшы, жұлып Шы, кейін</w:t>
        <w:br/>
        <w:t>күрішші болды. Еңбек десе жан аямай беріліп кететін</w:t>
        <w:br/>
        <w:t>ол, қандай қиындық болса да тайсалмай, қарсы түр</w:t>
        <w:br/>
        <w:t>тын. Бұл күнле жігіт ағасының бірі. Ұзақ жыл ауы</w:t>
        <w:br/>
        <w:t>шаруашылшгында жемісті еңбек атқарғаны үшш</w:t>
        <w:br/>
        <w:t>“Құрмет белгісі" ордені, "Еңбек ардагері” медал</w:t>
        <w:br/>
        <w:t>және Қүрмет грамотасымен, ақшалай, заттай сый</w:t>
      </w:r>
    </w:p>
    <w:p>
      <w:r>
        <w:t>лықтарға ие болды.</w:t>
        <w:br/>
        <w:t>19. Шілдебаев Тыныштықбай 1935 жылы Қыз</w:t>
        <w:br/>
        <w:t>орда облысы, Жалағаш ауданы, “Ақарық” колхозы</w:t>
        <w:br/>
        <w:t>да дүниеге келген. Ұзақ жылдар механизатор, қа</w:t>
        <w:br/>
        <w:t>жұмыстарын атқарды. Бақша, күрин екті. Ауыл ш</w:t>
        <w:br/>
        <w:t>руашылығы саласында еңбегін аяған жоқ. "Еңбе</w:t>
        <w:br/>
        <w:t>Қызыл Ту”, "Қызыл Ту”, "Құрмет белгісі" орденде|</w:t>
        <w:br/>
        <w:t>және көптеген алғыстар мен Құрмет грамоталары</w:t>
        <w:br/>
        <w:t>сол табысты еңбектің айғағы.</w:t>
        <w:br/>
        <w:t>20. Майбасаров Сәтбай 1935 жылы Қызылорд</w:t>
        <w:br/>
        <w:t>облысы, Жалағаш ауданы, бұрынғы Жаңаталап ком</w:t>
        <w:br/>
        <w:t>хозында дүниеге келген. Жастайынан еңбекке ара</w:t>
        <w:br/>
        <w:t>ласқан. Колхозшы, жұмысшы, механизатор болыП</w:t>
        <w:br/>
        <w:t>100 |</w:t>
        <w:br/>
        <w:t>| Отан соғысына алынып, 1946 жылы елге</w:t>
        <w:br/>
        <w:t>оралды. Соғыстан кейін "Жасқайрат" жеті</w:t>
        <w:br/>
        <w:t>ктебінде, "Жаңаталап" колхозында мұғалім,</w:t>
        <w:br/>
        <w:t>ерушісі, бригадир қызметтерін атқарды.</w:t>
        <w:br/>
        <w:t>сов Маху 1951 жылы Ақметгіт уезі, қазіргі</w:t>
        <w:br/>
        <w:t>Пп ауданы, “Ақарық” колхозында дүниеге</w:t>
        <w:br/>
        <w:t>43 жылы Ұлы Отан соғысыйа барып, Смо-</w:t>
        <w:br/>
        <w:t>Сы маңында ауыр жараланып, елге орал-</w:t>
        <w:br/>
        <w:t>межелі “Отан соғысы! орденімен және мс-</w:t>
        <w:br/>
        <w:t>ен наградталды. Соғыстан кейін колхозда</w:t>
        <w:br/>
        <w:t>, қойма меңгерушісі қызметтерін атқарды.</w:t>
        <w:br/>
        <w:t>І соғыс мүгедегі.</w:t>
        <w:br/>
        <w:t>(баев Бекетай 1924 жылы Жалағаш ауда-</w:t>
        <w:br/>
        <w:t>ғабас” колхозында дүниеге келген. 1943</w:t>
        <w:br/>
        <w:t>һы Отан соғысына алынып, Чита. Манчжу-</w:t>
        <w:br/>
        <w:t>восток майдандарында Жапон квантун ар-</w:t>
        <w:br/>
        <w:t>қарсы соғысады. 1947 жылы елге оралған-</w:t>
        <w:br/>
        <w:t>май зауытында, мұнай базасында, М99</w:t>
        <w:br/>
        <w:t>талы қолоннада жұмысшы болды. Отан со-</w:t>
        <w:br/>
        <w:t>гедегі.</w:t>
        <w:br/>
        <w:t>урызбаев Төреш. 1925 жылы Қызылорда о6-</w:t>
        <w:br/>
        <w:t>алағаш ауданы, "Жаңаталап" (қазіргі Ақсу)</w:t>
        <w:br/>
        <w:t>а дүниеге келген. 1943 жылы армия қата-</w:t>
        <w:br/>
        <w:t>ырылып, Қиыр Шығыс майданында Жапон</w:t>
        <w:br/>
        <w:t>а қатысады. 1947 жылы елге оралды. Соғыс-</w:t>
        <w:br/>
        <w:t>ін мемлекеттік сақтандыру мекемесінде</w:t>
        <w:br/>
        <w:t>май зауытында есепші, жер бөлімінде меңге-</w:t>
        <w:br/>
        <w:t>уокуратурада хатшы, халық сотында орын-</w:t>
        <w:br/>
        <w:t>ізметтерін атқарды. “Отан соғысы" ор-</w:t>
      </w:r>
    </w:p>
    <w:p>
      <w:r>
        <w:t>"Ерлігі үшін” медалімен, ЭЖапонияны жең-</w:t>
        <w:br/>
        <w:t>9 медалімен наградталған.</w:t>
        <w:br/>
        <w:t>аев Жолдыбай 1920 жылы Қызылорда об-</w:t>
        <w:br/>
        <w:t>алағаш ауданы “Жаңаталап” (қазірігі Ақсу)</w:t>
        <w:br/>
        <w:t>тда дүнисге келген. 1941 жылы Үлы Отап</w:t>
        <w:br/>
        <w:t>атттанып, Сталингард, Калинин, Белоруссия</w:t>
        <w:br/>
        <w:t>қарынан аман шығып, Жапон соғысына барған.</w:t>
        <w:br/>
        <w:t>ан-сау оралғаннан кейін дайындау мекемесінде</w:t>
        <w:br/>
        <w:t>еңгерушісі, лайындаушы қызметтерін атқар-</w:t>
        <w:br/>
        <w:t>ан соғысы” ордені, “Берлинді алғаны үшін”,</w:t>
        <w:br/>
        <w:t>ы азат еткені үшін”, “Германияны жеңгені</w:t>
        <w:br/>
        <w:t>эдальдарымен наградталған.</w:t>
        <w:br/>
        <w:t>алиев Әбдәлім 1924 жылы Қызылорда о6-</w:t>
        <w:br/>
        <w:t>Қалағаш ауданы, "Жасқайрат" колхозында</w:t>
        <w:br/>
        <w:t>( келген. 1942 жылы Ұлы Отан соғысына ша-</w:t>
        <w:br/>
        <w:t>91</w:t>
        <w:br/>
        <w:t>ласқан. Механизатор болып 1955 жылға дейін жүуы</w:t>
        <w:br/>
        <w:t>істеді. Әскер қатарынан келгеннен кейін ауылды!</w:t>
        <w:br/>
        <w:t>электр стансасында моторист болды. 1960 жылда</w:t>
        <w:br/>
        <w:t>трактор жүргізушісі, 1976 жылдан трактор бригада</w:t>
        <w:br/>
        <w:t>сының бригадирі, өпдіріс бригадирі қызметтерін а!</w:t>
        <w:br/>
        <w:t>қарған. 1993 жылға дейіп өндіріс бригадирі қызметі</w:t>
        <w:br/>
        <w:t>атқарды. Ұзақ жылғы жемісті еңбегі үтпін “Еңбе</w:t>
        <w:br/>
        <w:t>Қызыл Ту" орденімен, “Лениннің 100 жылдығы</w:t>
        <w:br/>
        <w:t>медалімен, бірнеше рет Құрмет грамоталарымен ш</w:t>
        <w:br/>
        <w:t>гралталды.</w:t>
        <w:br/>
        <w:t>11. Сүлейменов Қалыбай 1932 жылы Қызылорд</w:t>
        <w:br/>
        <w:t>облысы, Жалағаш ауданы, бұрынғы “Ақарық” ко,</w:t>
        <w:br/>
        <w:t>хозында дүниеге келген. Қызылорда педагогика уш</w:t>
        <w:br/>
        <w:t>лишцесін, онан кейін педагогика институтын бітірге</w:t>
        <w:br/>
        <w:t>соң, Мө116 мектепте мүғалім, оқу Үсінің меңгеруші</w:t>
        <w:br/>
        <w:t>қызметтерін атқарды. Ұзақ жылдар ауылдық Кеңе</w:t>
        <w:br/>
        <w:t>тің хатшысы қызметін атқарды. Өз ісіне адал жәк</w:t>
        <w:br/>
        <w:t>білгір маман қай саладағы қызметте болмасын, бірде</w:t>
        <w:br/>
        <w:t>меңгеріп, алып кететін. Осындай іскерлігіне сай еңбе</w:t>
        <w:br/>
        <w:t>дебағаланды. “Еңбек ардагері" медалімен, “Қазақста</w:t>
        <w:br/>
        <w:t>халқына білім берудің үздігі” значогімен және бі</w:t>
        <w:br/>
        <w:t>неше Құрмет грамоталарымен наградталды.</w:t>
        <w:br/>
        <w:t>12. Шіміріков Алдамұрат: 1930 жылы Қызылор;</w:t>
        <w:br/>
        <w:t>облысы, Жалағаш ауданы, “Алғабас” колхозын/</w:t>
        <w:br/>
        <w:t>дүниеге келгеп. Жастайынан еңбекке араласқа!</w:t>
        <w:br/>
        <w:t>Қолхозшы, жұмысшы, кейін диқаншылықпен айн.</w:t>
        <w:br/>
        <w:t>дысқан. Ұзақ жылғы жақсы көрсеткіштері үші</w:t>
        <w:br/>
        <w:t>"Құрмет белгісі" ордені, Құрмет грамоталары мепа,</w:t>
        <w:br/>
        <w:t>ғыстарына ие болды.</w:t>
        <w:br/>
        <w:t>13. Байниязов Тасқара 1936 жылы Қызылорда оі</w:t>
        <w:br/>
        <w:t>лысы, Жалағаш ауданы, Ақсу ауыл кеңесінде туға</w:t>
        <w:br/>
        <w:t>1954 жылы онжылдықты бітірген соң Ташкент қа)</w:t>
        <w:br/>
        <w:t>жы-экономикалық институтына оқуға түсіп, 19:</w:t>
        <w:br/>
        <w:t>жылы бітіріп шықты. Қазалы ауыл шаруашылығ</w:t>
        <w:br/>
        <w:t>техникумында оқытушы, Қазалы аудандық қарж</w:t>
        <w:br/>
        <w:t>бөлімінің аға экономисі, облыстық қаржы бөлімін</w:t>
      </w:r>
    </w:p>
    <w:p>
      <w:r>
        <w:t>аға экономисі, “Қоммунизм”“ совхозында бас экон!</w:t>
        <w:br/>
        <w:t>мис қызметтерін атқарған. 1971-79 жылдары ауда</w:t>
        <w:br/>
        <w:t>дық партия комитетінде жауапты қызметкер, ауда:</w:t>
        <w:br/>
        <w:t>дық жоспарлау комитетінің төрағасы, 1979-97 жы</w:t>
        <w:br/>
        <w:t>дар Ақсу совхозының бас экономисі қызметін атқа</w:t>
        <w:br/>
        <w:t>ган. Ұзақ жылғы жемісті еңбегі үшін СССР, Қаз</w:t>
        <w:br/>
        <w:t>ССР халықтық бақылау комитетінің Құрмет грамот</w:t>
        <w:br/>
        <w:t>сымен, білім қоғамының Құрмет грамотасыме</w:t>
        <w:br/>
        <w:t>98</w:t>
        <w:br/>
        <w:t>7. Қыстаубаев Төлеген 1908-1968 ж.ж. 1</w:t>
        <w:br/>
        <w:t>1908 жылы Сырдария губерниясы, Ақмешіт уезі,</w:t>
        <w:br/>
        <w:t>Маслов болысы (бұрынғы Жаңаталап колхозында)</w:t>
        <w:br/>
        <w:t>дүниеге келген. 1942 жылы Ұлы Отан соғысына бар-</w:t>
        <w:br/>
        <w:t>ды. П-дәрежелі “Отан соғысы" орденімен наградта)</w:t>
        <w:br/>
        <w:t>ды. Соғыстан кейін ұзақ жылдар Жалағаш кенті,</w:t>
        <w:br/>
        <w:t>поселкелік кеңесінің төрағасы қызметін атқарған.</w:t>
        <w:br/>
        <w:t>Жалағаш қыстағының өсіп-өркендеуіне, көгалданды-</w:t>
        <w:br/>
        <w:t>руына ерекше үлес қосты. |</w:t>
        <w:br/>
        <w:t>8. Ағисаен Ыбырай 1910-1992 ж.ж.</w:t>
        <w:br/>
        <w:t>1910 жылы Сырдария губерниясы, Ақмешіт уезі</w:t>
        <w:br/>
        <w:t>Маслов болысы (бұрынғы Жаңаталап колхозында)</w:t>
        <w:br/>
        <w:t>дүниеге келген. 1941 жылы Ұлы Отан соғысына М9137</w:t>
        <w:br/>
        <w:t>атқыштар полкі құрамында қатысты. 1944 жылы</w:t>
        <w:br/>
        <w:t>ауыр жараланып елге оралды. І-дәрежелі “Отан со-</w:t>
        <w:br/>
        <w:t>гысы" ордсиімен, П-дәрежелі “Дапқ” орденімен на-</w:t>
        <w:br/>
        <w:t>гралталды. Соғыстан кейін қолхозіны, онан кейін қой</w:t>
        <w:br/>
        <w:t>шаруашылығында қой бақты. Қой басын өсіру мен</w:t>
        <w:br/>
        <w:t>аман сақтауда жоғары табыстарға жетті. "Құрмет</w:t>
        <w:br/>
        <w:t>белгісі, “Қызыл Ту” орденімен пнағрадталган.</w:t>
        <w:br/>
        <w:t>9. Бітіков Талқанбай 1910-1988 ж.ж.</w:t>
        <w:br/>
        <w:t>1910 жылы Сырдария губерниясы, Ақмешіт уезі,</w:t>
        <w:br/>
        <w:t>Маслов болысы (бұрынғы Жаңаталап колхозында)</w:t>
        <w:br/>
        <w:t>дүниеге келген. 1941 жылы Ұлы Отан соғысына қа-</w:t>
        <w:br/>
        <w:t>тысты. І-дәрежелі Отан соғысы орденімен, “Ерлігі</w:t>
        <w:br/>
        <w:t>үшін“ медалімен наградталған. Соғыстан кейін кол-</w:t>
        <w:br/>
        <w:t>хозшы, онан кейін ұзақ жыл бақташы болды.</w:t>
        <w:br/>
        <w:t>10. Дәулетбеков Сасықбай 1912-1975 ж.ж.</w:t>
        <w:br/>
        <w:t>1912 жылы Сырдария губерниясы, Ақмешіт уезі,</w:t>
        <w:br/>
        <w:t>Маслов болысы, Ме26 ауылда дүниеге келген. Еңбек|</w:t>
        <w:br/>
        <w:t>желын 19 жасында колхозшылықтан бастады. 1942</w:t>
        <w:br/>
        <w:t>жылы Ұлы Отан соғысына қатысып, 1945 жылы</w:t>
        <w:br/>
        <w:t>елге аман-есен оралды. І-дәрежелі “Отан соғысы"</w:t>
        <w:br/>
        <w:t>орденімен, “Германияны жеңгені үшін" медалімен,</w:t>
        <w:br/>
        <w:t>П-дәрежелі “Даңқ” орденімен наградталды. Соғыс-</w:t>
        <w:br/>
        <w:t>тан кейін “Жасқайрат" колхозында өндіріс брита-</w:t>
        <w:br/>
        <w:t>дирі болды. 1949 жылдан күріш екті. Көп жылдар</w:t>
        <w:br/>
        <w:t>бойы жоғары көрсеткіштерге қолы жетгі. 1952</w:t>
        <w:br/>
        <w:t>жылы "Алтын" медалімен, 1968 жылы Қызыл Ту</w:t>
        <w:br/>
        <w:t>орденімет, 1969-70 жылдары екі рет “Ленин” орде-</w:t>
        <w:br/>
        <w:t>німен наградталды.</w:t>
        <w:br/>
        <w:t>11. Нұрмышов Жүсіпбек 1913-1992 ж.ж.</w:t>
      </w:r>
    </w:p>
    <w:p>
      <w:r>
        <w:t>1913 жылы Сырдария губерниясы, Ақмешіт уезі,</w:t>
        <w:br/>
        <w:t>Маслов болысы (бұрынғы Жаңаталап колхозында)</w:t>
        <w:br/>
        <w:t>88</w:t>
        <w:br/>
        <w:t>пайды, бап шабады. Бабы да, бағы да бірдей атың-</w:t>
        <w:br/>
        <w:t>ның” деді. Ал менің күрең қасқама өздерің бағасын</w:t>
        <w:br/>
        <w:t>бересіңдер деп сөзін аяқтады. Сонымен алтыншы</w:t>
        <w:br/>
        <w:t>қараша күні аг жарысын басқарып жүрген облыс-</w:t>
        <w:br/>
        <w:t>тық ауыл шаруашылығы басқармасы бастығының</w:t>
        <w:br/>
        <w:t>жылқы шаруашылығы жөніндегі орынбасары Абдол-</w:t>
        <w:br/>
        <w:t>ла Ақаев деген кісі біздің аттарды көріп, бәйгеге қос.</w:t>
        <w:br/>
        <w:t>тырмаймын деп дау шығарды.</w:t>
        <w:br/>
        <w:t>-- Жалағаштан келген төрт атты да қосуға бол-</w:t>
        <w:br/>
        <w:t>майды. Мал дәрігерден анықтама жоқ, өліп қалса</w:t>
        <w:br/>
        <w:t>жауап бере алмаймын, оның үстіне жеке адамдар-</w:t>
        <w:br/>
        <w:t>дың аты болса, ауылдық кепцсестің апықтамасы керек</w:t>
        <w:br/>
        <w:t>- деп, көңілімізді су сепкендей басты.</w:t>
        <w:br/>
        <w:t>Әкем Әбілда Топанұлы сол кездегі облыстық атқа-</w:t>
        <w:br/>
        <w:t>ру комитетінің төрағасы Қ.Қойшығұловқа барып</w:t>
        <w:br/>
        <w:t>жағдайды айтты. Бұл кісі “аттарың қосылады, бірақ</w:t>
        <w:br/>
        <w:t>өліп қалса мұндағылар жауап бермейді. Сол үшін мал</w:t>
        <w:br/>
        <w:t>дәрігерлік анықтама әкеле қойындар" деді. Сол күні</w:t>
        <w:br/>
        <w:t>Сұлтан Сейтенов Жалағашқа келіп, ертеңіне керекті</w:t>
        <w:br/>
        <w:t>анықтаманы жеткізді. Бізді ссепке алып нөмір берді.</w:t>
        <w:br/>
        <w:t>Айтқандай-ақ аггар үш бөлініп жарысатын болды.</w:t>
        <w:br/>
        <w:t>Ақалтеке, қарабайыр, қазақы жылқы болып үшке</w:t>
        <w:br/>
        <w:t>бөлінді. Үш күн жарыс болды. Бірінші күні Көштай</w:t>
        <w:br/>
        <w:t>қасқа мен Есіркеп торы қосылды. Көштай қасқа жал-</w:t>
        <w:br/>
        <w:t>ғыз қара болып үздік, Есіркеп торы екінші келді. Оған</w:t>
        <w:br/>
        <w:t>Қомшабай баласы шапты. Екінші күні Сейтенкөк</w:t>
        <w:br/>
        <w:t>қосылды, оған Сұлтан Сейтенов шапты. Әр айпалым</w:t>
        <w:br/>
        <w:t>үш шақырым, ұзақтығы 36 шақырым. Екінші болып</w:t>
        <w:br/>
        <w:t>келді, бірақ аяқтан қалды. Үшінші күні бәйгеге</w:t>
        <w:br/>
        <w:t>Пірмантиа торы қосылды, оған мен шаптым, Қабат</w:t>
        <w:br/>
        <w:t>айтқан болжам дұрыс келді. Өйткені Қалмахан ақса-</w:t>
        <w:br/>
        <w:t>қал “торының басы қатты әрі қарашыл, бүған бұрын</w:t>
        <w:br/>
        <w:t>бәйге шауып жүрген бала болмаса ие бола алмайды.</w:t>
        <w:br/>
        <w:t>Сондықтан Әбілда, сенің балаң Жақсылық ғана шаба</w:t>
        <w:br/>
        <w:t>алады" деп, мені мінгізді. Торы ат көзге қораш, еп-</w:t>
        <w:br/>
        <w:t>теп жол жорғасы бар. Жалды, жатаган келген</w:t>
        <w:br/>
        <w:t>қазақы жылқы екен. Қамшы сүйеді екен, еріншектеу</w:t>
        <w:br/>
        <w:t>қозғалады. Сонымен аттар жіберілді. 3-4 айналымда</w:t>
        <w:br/>
        <w:t>торы ат аяғын ауыр алып сылбыр, құлықсыздау шап-</w:t>
        <w:br/>
        <w:t>ты. Бұл алысқа сілтейтін жүйріктің белгісі еді. Бірте-</w:t>
        <w:br/>
        <w:t>бірте ат ширай бастады. Тогызыншы айналымда</w:t>
        <w:br/>
        <w:t>бәйге торы топқа қарай сыңар езулеп, қарақшыда</w:t>
        <w:br/>
        <w:t>тұрған көпшілікке қойып кете жаздады. Әрең деген-</w:t>
        <w:br/>
        <w:t>де күшпен қайырып алдым. Сөйтем дегенше соңым-</w:t>
        <w:br/>
        <w:t>84</w:t>
        <w:br/>
        <w:t>өлген. Ұлы Отан соғысына 1941 жылы бар-</w:t>
        <w:br/>
        <w:t>сылы ауыр жараланып елге оралды. Соғыс-</w:t>
      </w:r>
    </w:p>
    <w:p>
      <w:r>
        <w:t>1 колхозда колхозшы, ұзақ жылдар қой</w:t>
        <w:br/>
        <w:t>лығында шопан болды. Облыстық, аудан-</w:t>
        <w:br/>
        <w:t>тет грамоталарымен паградталған.</w:t>
        <w:br/>
        <w:t>герденов Рахымбек 1914-1996 ж.ж.</w:t>
        <w:br/>
        <w:t>қылы Ақмешіт уезі, Жалағаш ауданы Ақсу</w:t>
        <w:br/>
        <w:t>дүниеге келген. 1941 жылы Ұлы Отан со-</w:t>
        <w:br/>
        <w:t>атысып, Сталинград майданында соғысқан.</w:t>
        <w:br/>
        <w:t>ы ауыр жараланып елге оралған. Соғыс</w:t>
        <w:br/>
        <w:t>колхозда санақшы, колхозшы. Соғыстан</w:t>
        <w:br/>
        <w:t>Іқ комитеті саласының агенті, түрлі жұмыс-</w:t>
        <w:br/>
        <w:t>ы.</w:t>
        <w:br/>
        <w:t>хметов Әлмағанбет 1916-1989 ж.ж.</w:t>
        <w:br/>
        <w:t>ылы Ақмешіт уезі, қазіргі Жалағаш ауданы,</w:t>
        <w:br/>
        <w:t>хозында дүниеге келген. Ұлы Отан соғы-</w:t>
        <w:br/>
        <w:t>1 жылы К9138 атқыштар полкі құрамында</w:t>
        <w:br/>
        <w:t>1. 1944 жылы жараланып елге оралған. Со-</w:t>
        <w:br/>
        <w:t>Үйін "Жасқайрат" жеті жылдық мектебінде,</w:t>
        <w:br/>
        <w:t>ал“ колхозы М6116 мектепте мұғалім, Ақсу</w:t>
        <w:br/>
        <w:t>116 орта мектепте ұзақ жылдар үстаздық</w:t>
        <w:br/>
        <w:t>ежелі “Отан соғысы" орденімен, П-дәрежелі</w:t>
        <w:br/>
        <w:t>орденімен. наградталған. "Қазақ ССР-іне</w:t>
        <w:br/>
        <w:t>ген 2. атағын алған.</w:t>
        <w:br/>
        <w:t>нов Жақсығали 1918-1987 ж.ж.</w:t>
        <w:br/>
        <w:t>лы Қызылорда облысына қарасты Жала-</w:t>
        <w:br/>
        <w:t>ты, бұрынғы Ақарық колхозында дүниеге</w:t>
        <w:br/>
        <w:t>|42 жылы Ұлы Отан соғысына қатысты. 1945</w:t>
        <w:br/>
        <w:t>аман-есен оралған. І-дәрежелі "Отан соғы-</w:t>
        <w:br/>
        <w:t>імен, Ш-дәрежелі “Даңқ" ордені, "Герма-</w:t>
        <w:br/>
        <w:t>ңгені үшін” медалімен наградталды. Соғыс-</w:t>
        <w:br/>
        <w:t>н қарапайым колхозшы, күрішші болып, 196?</w:t>
        <w:br/>
        <w:t>құрмет белгісі” орденімен марапатталды.</w:t>
        <w:br/>
        <w:t>ялыбаев Мұхамедуәли 1921-1995 ж.ж.</w:t>
        <w:br/>
        <w:t>ылы Қызылорда облысы, Жалағашт ауданы,</w:t>
        <w:br/>
        <w:t>“Ақарық” колхозында дүниеге келген. 1942</w:t>
        <w:br/>
        <w:t>һы Отан соғысына Панфилов дивизиясы</w:t>
        <w:br/>
        <w:t>тқыштар полкі құрамында қатысқан. 1944</w:t>
        <w:br/>
        <w:t>қараланып елге оралды. І-дәрежелі “Отан со-</w:t>
        <w:br/>
        <w:t>ені, П-дәрежелі “Дацқ" ордені, "Ерлігі үшіп“</w:t>
        <w:br/>
        <w:t>тен наградталған. Соғыстан кейін колхозда</w:t>
        <w:br/>
        <w:t>Оригадирі, 1946 жылдан Ақсу ауылдық Кеңе-</w:t>
        <w:br/>
        <w:t>ысы, 1952-54 жылдары төрағасы. 1954-58</w:t>
        <w:br/>
        <w:t>ы Сталин атындағы колхоздың партком хат-</w:t>
        <w:br/>
        <w:t>89</w:t>
      </w:r>
    </w:p>
    <w:p>
      <w:r>
        <w:t>-</w:t>
        <w:br/>
        <w:t>қы бақ шабады" дегендей Қабат қандай көре-</w:t>
        <w:br/>
        <w:t>Жаңағы айтқандарының бәрін жарыс үс-</w:t>
        <w:br/>
        <w:t>зімізбен көрдік.</w:t>
        <w:br/>
        <w:t>йқағаным сейістер аттың жабуын алмайтын.</w:t>
        <w:br/>
        <w:t>аты жөнінде тіс жарып ош әңгіме ашпай-</w:t>
        <w:br/>
        <w:t>бат сыншы аттардың жабумп алдырып, әр</w:t>
        <w:br/>
        <w:t>ына жеке-жеке көрегендік айтты.</w:t>
        <w:br/>
        <w:t>гыншылар, - деді мен шеттен келген аттарды</w:t>
        <w:br/>
        <w:t>тауып аралап көріп қайттым, алды қырғыз</w:t>
        <w:br/>
        <w:t>айындар мен оңтүстіктен аттар келген екен.</w:t>
        <w:br/>
        <w:t>й мен сығай. Бірақ біздің төрт атқа тең келе-</w:t>
        <w:br/>
        <w:t>жоқ екен. Біздің төрт ағтың да маңдайы жарқы-</w:t>
        <w:br/>
        <w:t>колдары болайын дет түр. Бірақ бұларды бірге</w:t>
        <w:br/>
        <w:t>умайды. Өйткені жарысқа 150 ат келіпті.</w:t>
        <w:br/>
        <w:t>махан әкелген торы сопау1948 жылы інісі Фай-</w:t>
        <w:br/>
        <w:t>“артаев колхозда бастық болып тұрған кезде</w:t>
        <w:br/>
        <w:t>Пірманшаға берген ат скен. Қалмахан Тоғы-</w:t>
        <w:br/>
        <w:t>ші Коммунизм колхозында тұратын құс ұстау,</w:t>
        <w:br/>
        <w:t>рататып бәйгеге қосып, талай тойларда атын</w:t>
        <w:br/>
        <w:t>іш, атылштыққан сейіс кісі болатын. Сол кісі осы</w:t>
        <w:br/>
        <w:t>ты қолына алып баптап, тойға жаратады. Пір-</w:t>
        <w:br/>
        <w:t>а ақсақалдың бұл аты үлкен жарысқа біріпші</w:t>
        <w:br/>
        <w:t>луі еді, бұлдап бұрын да ауыл арасында бәйге-</w:t>
        <w:br/>
        <w:t>келіп жүрген.</w:t>
        <w:br/>
        <w:t>эманша ақсақал Қалмаханға “осы атты ашар-</w:t>
        <w:br/>
        <w:t>ақ қой еңбегің қайтпас, әуре боларсың” деген</w:t>
        <w:br/>
        <w:t>Бірақ Қалмахан аттың келешегінен үлкен үміт</w:t>
        <w:br/>
        <w:t>Жоқ, алып барам Піреке, көресің торының қа-</w:t>
        <w:br/>
        <w:t>абатынын, - деп еді. Торының сіңірі жуан, шар-</w:t>
        <w:br/>
        <w:t>йтын, ұзаққа сілтейтін мал. Сәл жалқаулау деп</w:t>
        <w:br/>
        <w:t>(Л Сыншының да айтқаны келді.</w:t>
        <w:br/>
        <w:t>онымен Қабат “Қалмахан, сен әкелген Пірманша</w:t>
        <w:br/>
        <w:t>шабамын деп түр, күші де, қайраты да бойын-</w:t>
        <w:br/>
        <w:t>ақ қарашыл ма деймін. Әдетте күші басым ат</w:t>
        <w:br/>
        <w:t>іл келеді. Соған сақ болу керек, бұлан бұрын</w:t>
        <w:br/>
        <w:t>уып жүрген әлді, әдіс айланы білетін баланы</w:t>
        <w:br/>
        <w:t>ен дүрыс. Ал Әбілда, сенің әкелген Сейтен</w:t>
        <w:br/>
        <w:t>нағыз бәйге аты. Талай бойгеге қосып, жүлде</w:t>
        <w:br/>
        <w:t>үрсің. Бұл аттың мінез-құлқын жақсы білесің,</w:t>
        <w:br/>
        <w:t>емістігі жоқ. Бірақ бұрын бәйгеден ақсан шық-</w:t>
        <w:br/>
        <w:t>н, аяғына қараумен тұр, жер тепсініп, аяғынан</w:t>
        <w:br/>
        <w:t>аса жарар еді. Бәйгені алам деп тұр ғой. Ал</w:t>
        <w:br/>
        <w:t>торыға ештеңе айта алмай тұрмын, ат шап-</w:t>
        <w:br/>
        <w:t>83</w:t>
        <w:br/>
        <w:t>ЕҢБЕК АРДАГЕРЛЕРІ</w:t>
        <w:br/>
        <w:t>11. Есаманов Есіркеп 1910 жылы Сырдария губер-</w:t>
        <w:br/>
        <w:t>Ниясы, Ақмешіт уезі, Маслов болысы, бұрынғы</w:t>
        <w:br/>
        <w:t>“Ақарық” колхозында дүниеге келген. 1930 жылдар-</w:t>
        <w:br/>
        <w:t>н бастап сауат ашу мектептерінде мұғалім болған.</w:t>
        <w:br/>
        <w:t>1950 жылға дейін "Жасқайрат" жеті жылдық мектебі-</w:t>
        <w:br/>
        <w:t>нің, аудан орталығындағы жеті жылдық мектен ди-</w:t>
        <w:br/>
        <w:t>екторы қызметін атқарды. Зейнет демалысына шық-</w:t>
        <w:br/>
        <w:t>қанға дейін ІМ9116 Энгельс атындағы мектепте мұға-</w:t>
        <w:br/>
        <w:t>тім болды. “Қазақ ССР-і халық ағарту ісінің озық қыз-</w:t>
      </w:r>
    </w:p>
    <w:p>
      <w:r>
        <w:t>меткері" атағын, “Құрмет белгісі” ордені және бір-</w:t>
        <w:br/>
        <w:t>неше медальдармен наградталды.</w:t>
        <w:br/>
        <w:t>|7 2. Боранбаев Жақсылық 1926 жылы Жалағаш ау-</w:t>
        <w:br/>
        <w:t>ны, бұрынғы “Алғабас” қолхозында дүниеге кел-</w:t>
        <w:br/>
        <w:t>ЭН. 1942:48 жылдары қолхозда қой баққан. 1948-54</w:t>
        <w:br/>
        <w:t>жылдары Қаракеткен МТС-да трактор жүргізушісі</w:t>
        <w:br/>
        <w:t>болған. 1954-55 жылдары Мәдениет МТС-да бөлімше</w:t>
        <w:br/>
        <w:t>механигі жұмысын атқарған. 1955-57 жылдары трак-</w:t>
        <w:br/>
        <w:t>тор бригадасының бригадирі. 1957-65 жылдары сов-</w:t>
        <w:br/>
        <w:t>ҡозда механик болын істеді. 1965-25 жылдары брига-</w:t>
        <w:br/>
        <w:t>1) болып қызмет атқарды. 1976-82 жылдары совхоз-</w:t>
        <w:br/>
        <w:t>а өндіріс бригадир болды. 1960 жылы және 1966</w:t>
        <w:br/>
        <w:t>жылдары Бүкілодақтық халық шаруашылығы көр-</w:t>
        <w:br/>
        <w:t>месінің күміс медальдарымен марапатталған. 1973-</w:t>
        <w:br/>
        <w:t>%?4 жылдары “Еңбек озаты" медалімен, Социалистік</w:t>
        <w:br/>
        <w:t>жарыстың озаты және "Еңбек Қызыл Ту“ орденімен</w:t>
        <w:br/>
        <w:t>наградталды. Қазақстан орталық комитетінің Алтын</w:t>
        <w:br/>
        <w:t>кітабына аты жазылғап.</w:t>
        <w:br/>
        <w:t>7 3. Қалжанов Қайып 1928 жылы Жалағаш ауданы,</w:t>
        <w:br/>
        <w:t>Ақарық колхозында дүниеге келген. Қызылорда</w:t>
        <w:br/>
        <w:t>қаласынан педагогикалық учелитцені бітіріп, “Жас-</w:t>
        <w:br/>
        <w:t>қайрат" жеті жылдық мектебінде мұғалім болды.</w:t>
        <w:br/>
        <w:t>85</w:t>
        <w:br/>
        <w:t>Әкем Әбілда құс ұстап, тазы салып, атты бәйгеге</w:t>
        <w:br/>
        <w:t>қосатын кісі еді. Міне, осы айтулы күнге Сейтен де-</w:t>
        <w:br/>
        <w:t>ген кісінің бүрын бәйгеге жаратып жүрген көк атын</w:t>
        <w:br/>
        <w:t>алып келіп, жарата бастады. Бұл кез қазан айы еді.</w:t>
        <w:br/>
        <w:t>Аттың екі мезгіл тер суын алып, күтімін жасап, күн-</w:t>
        <w:br/>
        <w:t>діз-түні тыным болмады. Алдын ала келісілген болу</w:t>
        <w:br/>
        <w:t>керек, қарашаның екісі күні үйге Қабат, Есіркеп, Қал-</w:t>
        <w:br/>
        <w:t>махан ақсақалдар келіп қонды. Жетегінде бір-бір</w:t>
        <w:br/>
        <w:t>бәйгеге қосатын аттары мен ат үстінде шабатын ба-</w:t>
        <w:br/>
        <w:t>далары бар екен. Қадірлі қонақтарға құрмет жаса-</w:t>
        <w:br/>
        <w:t>лыш, түнімен өткен күндерді, атты баптау жонінде</w:t>
        <w:br/>
        <w:t>әңгіме айтылып, түннің бір уағында барып жатты.</w:t>
        <w:br/>
        <w:t>Ертеңіне жолға керек азық-түлік, ат жемін түйеге</w:t>
        <w:br/>
        <w:t>артып алып, жолға шықтық. Араға екі-үш күн қонып,</w:t>
        <w:br/>
        <w:t>аттың ауанымен жүріп, Қызылордаға да жеттік.</w:t>
        <w:br/>
        <w:t>Жолда келе жатқанда аттардың терін аламыз, бірақ</w:t>
        <w:br/>
        <w:t>бәріміз бірге емес бөлек-бөлек аламыз. Мен ол кезде</w:t>
        <w:br/>
        <w:t>10 жаста едім. Бір байқағаным Қабаттың атының Ке-</w:t>
        <w:br/>
        <w:t>ттегі тезегі мен бүгінгі тезегін салыстырып езіп отыр-</w:t>
        <w:br/>
        <w:t>ғанын көрдім. Аттың терін үгу үшін көп кездіреді</w:t>
        <w:br/>
        <w:t>екен. Ал, атқа осыларға байланысты бап жасайды</w:t>
        <w:br/>
        <w:t>екен. Бір сөзінде сыншы бұл атты осыған дейін 8 рет</w:t>
        <w:br/>
        <w:t>бәйгеден келтірдім, қосқан жерімнен бәйге алмай</w:t>
        <w:br/>
        <w:t>қайтқан жоқпын. Бұл жануардың айрықша қасиеті</w:t>
        <w:br/>
        <w:t>бар мал ғой деп сәл кідіріп барып мына сөзді айтып</w:t>
        <w:br/>
        <w:t>еді: “Бұл үстіндегі баланың еркімен еш уақытта</w:t>
        <w:br/>
        <w:t>жүрген емес, өз айтқанымен, жүретін, қосып жібер-</w:t>
        <w:br/>
        <w:t>геннен 7-8 айналымға дейін, бәйгеге қосылған аттар-</w:t>
        <w:br/>
        <w:t>дың орта тұсында жүреді, ақырғы айналымға тақа-</w:t>
        <w:br/>
        <w:t>ғанда аттардың»қатары сирей бастайды. Осы кезде</w:t>
        <w:br/>
        <w:t>алға шыға бастайды. Егер сәл өзінен басымдау ат бол-</w:t>
        <w:br/>
        <w:t>са, құлағын жымитып ауызды жамбасқа салады, алға</w:t>
        <w:br/>
        <w:t>оздырмайды. Содан келе шақырым ұзаған сайын ты-</w:t>
        <w:br/>
        <w:t>нысы кеңіп, адымы ұзарып, бұрынғыдан жылдамдық-</w:t>
        <w:br/>
        <w:t>ты үдетеді. Бір қызығы сол ятауып келе жатқанда</w:t>
      </w:r>
    </w:p>
    <w:p>
      <w:r>
        <w:t>артына қарай береді, онысы соңындағы аттың ша-</w:t>
        <w:br/>
        <w:t>масын білгендігі. Ал маған күмән келтірсецдер, ер-</w:t>
        <w:br/>
        <w:t>тең аг іптапқанда байқап көріңдер" деді. Біздер таң-</w:t>
        <w:br/>
        <w:t>данып қалдық. Қандай ақылды мал. Атап айтқанда:</w:t>
        <w:br/>
        <w:t>Шоқпардай кекілі бар қамыс құлақ,</w:t>
        <w:br/>
        <w:t>Қой мойын, қоян жақты бөкен қабақ. Осы теңеу</w:t>
        <w:br/>
        <w:t>сол Көштай қасқаға айтылғандай. Бері келіп қартай-</w:t>
        <w:br/>
        <w:t>ып өлгенінше 18 рет бәйгеге қосылып, соның бәрінде</w:t>
        <w:br/>
        <w:t>де бірінші келіпті. “Ат шаппайды, бап шабады, бап</w:t>
        <w:br/>
        <w:t>82</w:t>
        <w:br/>
        <w:t>шысы, 1956 жылдан Ақсу ауылыдық кеңесі төраға:</w:t>
        <w:br/>
        <w:t>сы қызметтерін атқарды.</w:t>
        <w:br/>
        <w:t>16. Иманәлиев Ұзақбай. |</w:t>
        <w:br/>
        <w:t>1921 жылы Қызылорда облысы, Жалағаш ауд</w:t>
        <w:br/>
        <w:t>ны. бұрынғы Жаңаталап колхозында дүниеге Кел:</w:t>
        <w:br/>
        <w:t>ген. Ұлы Отан соғысына 1942 жылы қатысып, батыс</w:t>
        <w:br/>
        <w:t>майданы, Ленинград, Шауляй бағытында соғысқан.</w:t>
        <w:br/>
        <w:t>Елге ауыр жарақат алып оралды. Соғыстан кейін</w:t>
        <w:br/>
        <w:t>колхоз шаруашлыгында сапақтшы-еселші, түрлі</w:t>
        <w:br/>
        <w:t>жұмыстар істеді.</w:t>
        <w:br/>
        <w:t>12. Боранбаев Тоқан. |</w:t>
        <w:br/>
        <w:t>1922 жылы Қызылорда облысы, Жалағаш ауда-</w:t>
        <w:br/>
        <w:t>ны, бұрынғы “Алғабас” колхозында дүниеге келген.</w:t>
        <w:br/>
        <w:t>Ұлы Отан соғысында 1941 жылы Ақтөбе қаласындай</w:t>
        <w:br/>
        <w:t>жасақталған Хо101 ерекше бригада құрамында май-</w:t>
        <w:br/>
        <w:t>данға қатысты. Соғыста 4 рет жарақатталған, елге</w:t>
        <w:br/>
        <w:t>1945 жылдың соңында оралды. І-дәрежелі "Отан с0-</w:t>
        <w:br/>
        <w:t>ғысы" ордені, П-дәрежелі “Даңқ” ордені, "Ерлігі үшін"</w:t>
        <w:br/>
        <w:t>медалімен, “Германияны жеңгені үштін", “Венаны ал-</w:t>
        <w:br/>
        <w:t>ғаны үшін” медалімен наградталған. Соғыстан кейін</w:t>
        <w:br/>
        <w:t>ферма меңгерушісі, агроном, бөлімше басқарушысы,</w:t>
        <w:br/>
        <w:t>бас агроном қызметтерін атқарған. 1967 жылы "Еңбек</w:t>
        <w:br/>
        <w:t>Қызыл Ту” ордспімен марапатталған.</w:t>
        <w:br/>
        <w:t>18. Қазбеков Жанұлы 1912-2002 ж.ж.</w:t>
        <w:br/>
        <w:t>1912 жылы Сырдария губерниясы, Ақмешіт уезі,</w:t>
        <w:br/>
        <w:t>Маслов болысы, “Ақбөгет" елді мекенінде дүниеге</w:t>
        <w:br/>
        <w:t>келген. 1942-1944 жылдары Ұлы Отан соғысына Бело-</w:t>
        <w:br/>
        <w:t>руссия, Калинин бағытындағы майдандарға қатыс-</w:t>
        <w:br/>
        <w:t>ты.І-дәрежелі "Отан соғысы", "Даңқ" орденімен және</w:t>
        <w:br/>
        <w:t>бірнеше медальдармен наградталды. Соғыстан кейін</w:t>
        <w:br/>
        <w:t>колхозда өндіріс бригадирі, егіс бригадирі, кейін сауда</w:t>
        <w:br/>
        <w:t>саласында ұзақ жылдар қызмет егі.</w:t>
        <w:br/>
        <w:t>19. Жылысбаев Сансызбай 1921 жылы Қызылорда</w:t>
        <w:br/>
        <w:t>облысы, Жалағаш ауданы, бұрынғы “Жасқайрат”</w:t>
        <w:br/>
        <w:t>колхозында дүниеге келген. Ұлы Отан соғысына 1942</w:t>
        <w:br/>
        <w:t>жылы аттанып, соғысқа қатысты. 1945 жылы аман-</w:t>
        <w:br/>
        <w:t>есен слте оралды. Соғыстан кейін бірнеше жыл сырт:</w:t>
        <w:br/>
        <w:t>та болып, елге келгеннен кейін санақшы, есепші, құ-</w:t>
        <w:br/>
        <w:t>рылыс жұмыстарында шебер, прораб болды. Зейнет</w:t>
        <w:br/>
        <w:t>демалысына шыққанга дейіп совхоз директорының</w:t>
      </w:r>
    </w:p>
    <w:p>
      <w:r>
        <w:t>орынбасары қызметтерін атқарды.</w:t>
        <w:br/>
        <w:t>20. Маханов Қашақбай 1922-1979 ж.ж.</w:t>
        <w:br/>
        <w:t>1922 жылы Қызылорда облысы, Жалағаш ауданы,</w:t>
        <w:br/>
        <w:t>бұрынғы “Ақарық” колхозында дүниеге келген. 1942</w:t>
        <w:br/>
        <w:t>90</w:t>
        <w:br/>
        <w:t>|</w:t>
        <w:br/>
        <w:t>|</w:t>
        <w:br/>
        <w:t>ле жастар спортпен шұғылданып, түрлі жарыстарға</w:t>
        <w:br/>
        <w:t>қатысты. Елшібеков Ешмұрат 1953 жылы осы ауыл-</w:t>
        <w:br/>
        <w:t>да туып өскен. Өз салмағы бойынша аудандық, о6-</w:t>
        <w:br/>
        <w:t>лыстық жарыстардың бірнеше рет чемпионы болды.</w:t>
        <w:br/>
        <w:t>Күрестен спорт шеберлігіне кандидат Гимұрат 1978</w:t>
        <w:br/>
        <w:t>жылы Алматыда өткен күрестен жастар арасындағы</w:t>
        <w:br/>
        <w:t>республикалық жарысқа қатысып, чемиион атағын</w:t>
        <w:br/>
        <w:t>жеңіп алды. Еіпмүраттан кейінгі толқын жастар Ба-</w:t>
        <w:br/>
        <w:t>лымбетов Талғат 1988 жылы облыстық жарысқа қа-</w:t>
        <w:br/>
        <w:t>тысып, күрестен өз салмақ дәрежесі бойынша чем-</w:t>
        <w:br/>
        <w:t>пион атанса, Ембергенов Асқар республикалық жа-</w:t>
        <w:br/>
        <w:t>рысқа қатысып, жүлделі орын алып қайтты. Әлма-</w:t>
        <w:br/>
        <w:t>ғанбетов Марғұлан еркін күрестен республикалық</w:t>
        <w:br/>
        <w:t>жарысқа қатысып, жүлделі 3 орынды иемденіп қайт-</w:t>
        <w:br/>
        <w:t>са, аудандық, облыстық жарыстарда бірінші орынға</w:t>
        <w:br/>
        <w:t>ие болды. Бишеев Айтбай еркін күрестен ауданда бір-</w:t>
        <w:br/>
        <w:t>неше рет чемпион болып, облыстық жарыста жүлделі</w:t>
        <w:br/>
        <w:t>орынға ие болды. Ал, жеңіл салмақта Әлмаханов</w:t>
        <w:br/>
        <w:t>Сейілхан 1989 жылы облыс чемпионы болды. Осы</w:t>
        <w:br/>
        <w:t>ауылдың түлегі С.Нақынов -- еркін күрестен спорт</w:t>
        <w:br/>
        <w:t>шебері. Қызылорда қаласында тұрады. Жеңіл атле-</w:t>
        <w:br/>
        <w:t>тикадан Байғанаев Тахир облыстық жарыста 800</w:t>
        <w:br/>
        <w:t>метр және 3000 метр қашықтықта облыс чемпионы</w:t>
        <w:br/>
        <w:t>атанды. Әйелдер арасында женіл атлетикадан Шәкі-</w:t>
        <w:br/>
        <w:t>рова Нағима облыс бойынша чемпион болды. Бұл</w:t>
        <w:br/>
        <w:t>күндері ауылда спорт секциясы жүмыс істеп, жас-</w:t>
        <w:br/>
        <w:t>тарды Ембергенов Асқар тәрбиелеуде. Кезінде еркін</w:t>
        <w:br/>
        <w:t>күрестен бірнеше жарыстарда жүлделі орынға ие</w:t>
        <w:br/>
        <w:t>болған. Асқар бұл күндері тыңғылықты бапкер</w:t>
        <w:br/>
        <w:t>ретінде танылуда.</w:t>
        <w:br/>
        <w:t>Атамыз қазақ ат жарысы десе, күрсс десе ішкен</w:t>
        <w:br/>
        <w:t>асын жерге қойған, спорттың осы түрлеріне ерекпте</w:t>
        <w:br/>
        <w:t>ден қойған ғой, Осы күнгі “Сәрке батыр" ЖШС-пен</w:t>
        <w:br/>
        <w:t>Әлденеше атақты чемпиондар шығуы, ешкімді детаңн-</w:t>
        <w:br/>
        <w:t>қалдырмаса керек. Әйткені, болашағы зор, қызу</w:t>
        <w:br/>
        <w:t>еңбекпен біте қайнасқан еңбек адамдарының ұрпа-</w:t>
        <w:br/>
        <w:t>ғына деген сенімі зор. Сол сенім биігіне шығатыны</w:t>
        <w:br/>
        <w:t>ақиқат.</w:t>
        <w:br/>
        <w:t>Төртеуі де бәйгеден келді</w:t>
        <w:br/>
        <w:t>Соғыстан кейін халық енді есін жиып, езулеріне</w:t>
        <w:br/>
        <w:t>күлкі үйірле бастаған кез еді. 1947 жылы Қазан</w:t>
        <w:br/>
        <w:t>төңкерісінің 30 жылдығы, Жеңістің 2 жылдық құр-</w:t>
        <w:br/>
        <w:t>метіне облыста спорт жарыстары ұйымдастырылды.</w:t>
        <w:br/>
        <w:t>81</w:t>
      </w:r>
    </w:p>
    <w:p>
      <w:r>
        <w:t>цбек етті. “Еңбек ардагері” медалімен, бір-</w:t>
        <w:br/>
        <w:t>тдық, Облыстық Құрмет грамоталарымен</w:t>
        <w:br/>
        <w:t>алды. Социалистік жарыстың екпіндісі.</w:t>
        <w:br/>
        <w:t>ақшалай, заттай сыйлық алды.</w:t>
        <w:br/>
        <w:t>нов Айтбай 1936 жылы Қызылорда об-</w:t>
        <w:br/>
        <w:t>лағаш ауданы, бұрынғы “Жасқайрат" кол-</w:t>
        <w:br/>
        <w:t>үниеге келген. Қызылордадағы ауыл ша-</w:t>
        <w:br/>
        <w:t>қ техникумының бухгалтерлік бөлмін бі-</w:t>
        <w:br/>
        <w:t>тет демалысына шыққанға дейін есеп сала-</w:t>
        <w:br/>
        <w:t>іқ жылдар қызмет атқарды. "Еңбек ардаге-</w:t>
        <w:br/>
        <w:t>імен, грамоталармен марапатталды.</w:t>
        <w:br/>
        <w:t>асбаев Керейтбай 1936 жылы дүниеге кел-</w:t>
        <w:br/>
        <w:t>Қазалы ауылшаруалығы техникумын бі-</w:t>
        <w:br/>
        <w:t>63 жылдары Сталин атындағы колхозда</w:t>
        <w:br/>
        <w:t>к, 1963-68 жылдары Коммунизм совхозы-</w:t>
        <w:br/>
        <w:t>(фермасында зоотехник, сиыр фермасының</w:t>
        <w:br/>
        <w:t>і қызметтерін атқарды. 1968-97 жылдар</w:t>
        <w:br/>
        <w:t>зда мал шаруашылығы жөнінде механик</w:t>
        <w:br/>
        <w:t>бек ардагері" медалі, аудандық Құрмет</w:t>
        <w:br/>
        <w:t>ары бар.</w:t>
        <w:br/>
        <w:t>ікәрімов Жарылқасын 1937 жылы дүние-</w:t>
        <w:br/>
        <w:t>. 1956 жылға дейін Өзбек ССР-і, Самарқанд</w:t>
        <w:br/>
        <w:t>а болған. 1975-79 жылдары Ақсу СОВХОЗЫН-</w:t>
        <w:br/>
        <w:t>лі жұмыстар атқарды. 1979-80 жылдары</w:t>
        <w:br/>
        <w:t>і астық қабылдау пунктінде, 1980-94 жыл-</w:t>
        <w:br/>
        <w:t>совхозында жұмыс істеді. “Еңбек ардагері"</w:t>
        <w:br/>
        <w:t>эн, аудандық, облыстық Құрмет грамотала-</w:t>
        <w:br/>
        <w:t>тарапатталған.</w:t>
        <w:br/>
        <w:t>в Ондасын 1939 жылы Қызылорда облы-</w:t>
        <w:br/>
        <w:t>ағаш ауданы, бұрынғы Жасқайрат колхо-</w:t>
        <w:br/>
        <w:t>иеге келген. Жастайынан еңбекке аралас-</w:t>
        <w:br/>
        <w:t>сі Тұрымтайұлы Бәкір айтулы ұста болған.</w:t>
        <w:br/>
        <w:t>інан көріп біліп, көмектесіп ұстагершілік</w:t>
        <w:br/>
        <w:t>йренген. Ұзақ жылдар механизатор, шебер-</w:t>
        <w:br/>
        <w:t>герушісі қызметтерін атқарды. Ұзақ жыл</w:t>
        <w:br/>
        <w:t>уашылығында еңбек. еткені үшін “Құрмет</w:t>
        <w:br/>
        <w:t>ррдені, “Еңбек ардагері" медалі және Қүрмет</w:t>
        <w:br/>
        <w:t>ымен марапатталды.</w:t>
        <w:br/>
        <w:t>лбесінов Шахман 1935 жылы Қызылорда</w:t>
        <w:br/>
        <w:t>Жалағаш ауданы, бұрынғы "Жаңаталап"</w:t>
        <w:br/>
        <w:t>нда дүниеге келген. Жастайынан еңбекке</w:t>
        <w:br/>
        <w:t>механизатор болды. Мал шаруашылығын-</w:t>
        <w:br/>
        <w:t>ылдар бақташы болды. "Халықтар досты-</w:t>
        <w:br/>
        <w:t>ңбек Қызыл Ту”, "Құрмет белгісі" ордендері,</w:t>
        <w:br/>
        <w:t>101</w:t>
        <w:br/>
        <w:t>ТУҒАН ЖЕР ТҮЛЕКТЕРІ</w:t>
        <w:br/>
        <w:t>р Ермағанбетова 1903 жылы Сырдария гу-</w:t>
        <w:br/>
        <w:t>қмешіт уезі, Маслов болысында дүниеге</w:t>
        <w:br/>
        <w:t>зіргі Жалағаш ауданы, "Алғабас" қолхо-</w:t>
        <w:br/>
        <w:t>(0 жылы Қазақстан өлкелік арнайы эйел-</w:t>
        <w:br/>
        <w:t>| бітірген. Қызылордадағы Кеңсе-партия</w:t>
        <w:br/>
        <w:t>мамдаған соң, Шымкенттегі жоғарғы пар-</w:t>
        <w:br/>
        <w:t>ің (1932-33 жылдары) тыңдаушысы бол-</w:t>
      </w:r>
    </w:p>
    <w:p>
      <w:r>
        <w:t>іқтағаннан кейін Қарағанды облысы, Нұ ра</w:t>
        <w:br/>
        <w:t>артия комитетінде нұсқаушы, Онан кейін</w:t>
        <w:br/>
        <w:t>дағы балалар үйінің директоры қызметін</w:t>
        <w:br/>
        <w:t>935-38 жылдары Оңтүстік Қазақстан о06-</w:t>
        <w:br/>
        <w:t>ртия комитетінде әйелдер бөлімінің мең-</w:t>
        <w:br/>
        <w:t>“азалыда аудандық атқару комитеті тө-</w:t>
        <w:br/>
        <w:t>Каңақорған аудандық партия комитетінің</w:t>
        <w:br/>
        <w:t>ысы қызметтерін атқарған. 1938-55 жыл-</w:t>
        <w:br/>
        <w:t>іқ КСР Жоғарғы кеңесі президиумы төра-</w:t>
        <w:br/>
        <w:t>зынбасары, 1955-59 жылдары осы Жоғар-</w:t>
        <w:br/>
        <w:t>е наградтау бөлімінің меңгерушісі болып</w:t>
        <w:br/>
        <w:t>ек еткен жылдары Еңбек Қызыл ту, Құр-</w:t>
        <w:br/>
        <w:t>ордендерімен наградталған. 1985 жылы</w:t>
        <w:br/>
        <w:t>қайтыс болды.</w:t>
        <w:br/>
        <w:t>ле Баймаханов 1932 жылы “Ақарық” кол-</w:t>
        <w:br/>
        <w:t>(925 ауылда дүниеге келген. 1941-45 жыл-</w:t>
        <w:br/>
        <w:t>Отан соғысына қатысқан. Соғыстан орал-</w:t>
        <w:br/>
        <w:t>йін аудандық қаржы бөлімінде инспектор,</w:t>
        <w:br/>
        <w:t>Іі басшы қызметтер атқарған. Кейін облы-</w:t>
        <w:br/>
        <w:t>ы басқармасының бөлім бастығы, орын-</w:t>
        <w:br/>
        <w:t>лып ұзақ жылдар бойы еткен. Қазақста-</w:t>
        <w:br/>
        <w:t>сіңген құрметті экономист атағын алған.</w:t>
        <w:br/>
        <w:t>етті демалыста, Қызылорда қаласында</w:t>
        <w:br/>
        <w:t>109</w:t>
        <w:br/>
        <w:t>етграмоталарымен марапатталған. “Еңбек</w:t>
        <w:br/>
        <w:t>едалі мен алғыс хаттардың иесі болды.</w:t>
        <w:br/>
        <w:t>бетәлиев Асан 1916 жылы Ақмешіт уезі,</w:t>
        <w:br/>
        <w:t>"Жаңаталап" қолхозы, Ақбөгет елді</w:t>
        <w:br/>
        <w:t>дүниеге келген. Жастайынан еңбекке ара-</w:t>
        <w:br/>
        <w:t>і, таразы өлшеуші, мұғалім, сатушы бо-</w:t>
        <w:br/>
        <w:t>. Соғыстан бұрын аяғынан мүгедек бол-</w:t>
        <w:br/>
        <w:t>соғысынан кейін колхозшы, жұмысшы, кол-</w:t>
        <w:br/>
        <w:t>“және “Коммунизм” совхозы кезінде қыр-</w:t>
        <w:br/>
        <w:t>қ сақтау қоймасында таразышы болып</w:t>
        <w:br/>
        <w:t>жылы денсаулығына байланысты зейнет</w:t>
        <w:br/>
        <w:t>на шықты. Еңбек ардагері, алғыс хаттар мен</w:t>
        <w:br/>
        <w:t>ттай сыйлықтар иесі болды.</w:t>
        <w:br/>
        <w:t>Ібетов Серік 1940 жылы Қызылорда о6-</w:t>
        <w:br/>
        <w:t>дағаш ауданы, “Жасқайрат” қолхозында</w:t>
        <w:br/>
        <w:t>лген. Жастайынан еңбекке араласты. Кол-</w:t>
        <w:br/>
        <w:t>мысшы, механизатор, күрішші, егіс бри-</w:t>
        <w:br/>
        <w:t>еттерін атқарды. Ұзақ жылғы ауыл пта-</w:t>
        <w:br/>
        <w:t>ығы саласындағы еңб Зегі үшін “Еңбек Қызыл</w:t>
        <w:br/>
        <w:t>, “Еңбек ардагері” медалімен, аудандық,</w:t>
        <w:br/>
        <w:t>ұрмет грамоталарымен, Бүкілодақтық</w:t>
        <w:br/>
        <w:t>руашылығы жетістігі көрмесінің алтын</w:t>
        <w:br/>
        <w:t>Іс медалдарымен марапатталды. Социа-</w:t>
        <w:br/>
        <w:t>ыстың озаты. Бірнеше медалдардың иесі</w:t>
        <w:br/>
        <w:t>ыбеков Зият 1929 жылы Қызылорда облы-</w:t>
        <w:br/>
        <w:t>ауданы, бұрынғы "Ақарық" колхозын-</w:t>
        <w:br/>
        <w:t>- 15 келген. Соғыс жылдарында колхозда</w:t>
        <w:br/>
        <w:t>лықтан еңбек жолын бастаған. Мұғалімдер</w:t>
        <w:br/>
        <w:t>ын училитцесін бітіргеннен кейін ұстаздық</w:t>
        <w:br/>
        <w:t>йін недагогика институтын бітірген. Жасқ-</w:t>
        <w:br/>
        <w:t>аңаталап қолхозында, Жалағаш совхозы</w:t>
      </w:r>
    </w:p>
    <w:p>
      <w:r>
        <w:t>інде және Ақсу ауылында |89116 орта мек-</w:t>
        <w:br/>
        <w:t>қ жылдар ұстаз болған. Ұзақ жылғы зор</w:t>
        <w:br/>
        <w:t>(Халық ағарту ісінің озық қызметкері,</w:t>
        <w:br/>
        <w:t>Іқ ағарту ісінің үздік қызметкері атақта-</w:t>
        <w:br/>
        <w:t>. "Еңбектегі ерлігі үшін” медалімен, аудан-</w:t>
        <w:br/>
        <w:t>стық білім басқармасының Қүрмет грамо-</w:t>
        <w:br/>
        <w:t>марапатталған.</w:t>
        <w:br/>
        <w:t>анов Оңдасын 1937 жылы Қызылорда о6-</w:t>
        <w:br/>
        <w:t>лағаш ауданы, “Жасқайрат” колхозында</w:t>
        <w:br/>
        <w:t>ген. Жастайынан еңбекке араласқан. ІШо-</w:t>
        <w:br/>
        <w:t>көмекшісі, жұмысшы, автокөлік жүргізушісі,</w:t>
        <w:br/>
        <w:t>еңгерушісі қызметтерін атқарды. Ұзақ жыл-</w:t>
        <w:br/>
        <w:t>105</w:t>
        <w:br/>
        <w:t>35. Жалғасбаев Сартай (Мұханбетжан) 1940 жылы |</w:t>
        <w:br/>
        <w:t>дүниеге келген. Еңбек жолын жас кезінен бастаған. |</w:t>
        <w:br/>
        <w:t>Колхозшы, жұмысшы, механизатор болып колхоз</w:t>
        <w:br/>
        <w:t>да, совхозда ұзақ жыл жұмыс істеген. Ұзақ жылғы |</w:t>
        <w:br/>
        <w:t>еңбегі үшін “Еңбектегі ерлігі үшін” медалімен, “Тру-</w:t>
        <w:br/>
        <w:t>довой доблесть П-дәрежелі" "Трудовой доблесіь Ш-</w:t>
        <w:br/>
        <w:t>дәрежелі" медалімен, бірнеше рет Құрмет грамота-</w:t>
        <w:br/>
        <w:t>лармен марапатталған.</w:t>
        <w:br/>
        <w:t>36. Мерекеев Ұлтан 1934 жылы Қызылорда облы-</w:t>
        <w:br/>
        <w:t>сы, Жалағаш ауданы, бұрынғы "Жаңаталап" колхо-</w:t>
        <w:br/>
        <w:t>зында дүниеге келген. Колхозшы, жұмысшы, су мұ-</w:t>
        <w:br/>
        <w:t>рабы жұмыстарын атқарған. “Еңбек ардагері" медалі,</w:t>
        <w:br/>
        <w:t>Құрмет грамоталарымен марапатталған.</w:t>
        <w:br/>
        <w:t>37. Жүнісов Әбдібек 1929 жылы Қызылорда 06-</w:t>
        <w:br/>
        <w:t>лысы, Жалағаш ауданы, бұрынғы “Ақарық” қолхо-</w:t>
        <w:br/>
        <w:t>зында дүниеге келген. Қиыншылық жылдары Өзбек-</w:t>
        <w:br/>
        <w:t>стан ССР-де болып, кейін туған жерге келіп, совхозда</w:t>
        <w:br/>
        <w:t>әртүрлі жұмыстар атқарды. Күрішші болды. Ұзақ</w:t>
        <w:br/>
        <w:t>жылғы еңбегі үшін бірнеше рет Құрмет грамоталары-</w:t>
        <w:br/>
        <w:t>мен, “Еңбек ардагері” медалімен марапатталды.</w:t>
        <w:br/>
        <w:t>38. Ысқақон Қүдайберген 1934 жылы Қызылорда</w:t>
        <w:br/>
        <w:t>облысы, Жалағаш ауданы, Ақсу ауыл кеңесінде дү-</w:t>
        <w:br/>
        <w:t>ниеге келген. Жастайынан еңбекке араласып, колхоз-</w:t>
        <w:br/>
        <w:t>шы, жұмысшы, тіркеметті, механизатор жұмыстарын</w:t>
        <w:br/>
        <w:t>атқарды. Ұзақ жылғы еңбегі үшін Құрмет грамотасы-</w:t>
        <w:br/>
        <w:t>мен марапатталып, "Еңбек ардагері" медалі және ақ-</w:t>
        <w:br/>
        <w:t>шалай, заттай сыйлықтар мон алгыс хаттардың иесі</w:t>
        <w:br/>
        <w:t>болды.</w:t>
        <w:br/>
        <w:t>39. Байтуғанов Базарбай 1925 жылы Қызылорда</w:t>
        <w:br/>
        <w:t>облысы, Жалағаш ауданы, бұрынғы "Жаңаталап"</w:t>
        <w:br/>
        <w:t>колхозында дүниеге келген. Жастайынан еңбекке</w:t>
        <w:br/>
        <w:t>араласып, Қазалы ауыл шаруашылығы техникумын</w:t>
        <w:br/>
        <w:t>бітірген соң, веттехник жұмысын Ұлы Отан соғысы</w:t>
        <w:br/>
        <w:t>жылдарынан бастап зейнет демалысына шыққанға</w:t>
        <w:br/>
        <w:t>дейін атқарды. Аудан мал шаруашылығы совхозда-</w:t>
        <w:br/>
        <w:t>рында - “Аққыр” совхозында, “Коммунизм” совхо-</w:t>
        <w:br/>
        <w:t>зында, “Ақсу” совхозында еңбек етті. Ұзақ жылғы</w:t>
        <w:br/>
        <w:t>еңбегі үшін бірнеше рет Құрмет грамоталарымен,</w:t>
        <w:br/>
        <w:t>"Тңбек ардагері" медалімен марапатталды.</w:t>
        <w:br/>
        <w:t>40. Әлтаев Көптілеу 1934 жылы Қызылорда о6-</w:t>
        <w:br/>
        <w:t>дысы, Жалағаш ауданы, бұрынгы “Жаңаталап” кол-</w:t>
      </w:r>
    </w:p>
    <w:p>
      <w:r>
        <w:t>хозында дүниеге келген. Жастайынан еңбекке ара-</w:t>
        <w:br/>
        <w:t>ласқан. Колхозшы, жұмысшы, ұзақ жылдар авто-</w:t>
        <w:br/>
        <w:t>көлік жүргізушісі болып істеді. Ұзақ жылғы еңбегі</w:t>
        <w:br/>
        <w:t>104</w:t>
        <w:br/>
        <w:t>56. Снағатов Балтабай 1936 жылы дүниеге келген</w:t>
        <w:br/>
        <w:t>Ұзақ жылдар малшы, жұмысшы, күріші болды. МШ</w:t>
        <w:br/>
        <w:t>бригадада звено жетекшісі болып, мол өніп Жинап</w:t>
        <w:br/>
        <w:t>жогары көрсеткіштерге жетті.</w:t>
        <w:br/>
        <w:t>57. Ижанов Данабек 1939 жылы дүниеге келген</w:t>
        <w:br/>
        <w:t>1957 жылы М931 Сталин атындағы орта мектепті бі.</w:t>
        <w:br/>
        <w:t>тірген. 1957-58 жылдары Қызылорда қаласындағы</w:t>
        <w:br/>
        <w:t>экскаватор машинистерін дайындайтын курст</w:t>
        <w:br/>
        <w:t>бітірген. 1961 жылға дейін экскаваторшы болып жұ</w:t>
        <w:br/>
        <w:t>мыс істеген. 1961-62 жылдары РТС-та слесарь болы</w:t>
        <w:br/>
        <w:t>жұмысатқарды. 1963-68 жылдары аудандық ауруха</w:t>
        <w:br/>
        <w:t>нада рентген техник қызметін атқарған. 1900-Н</w:t>
        <w:br/>
        <w:t>жылдары Коммунизм совхозында ММО-ның брі</w:t>
        <w:br/>
        <w:t>гадирі, 1974-77 жылдары Ақсу совхозында ММО-ның</w:t>
        <w:br/>
        <w:t>Оригадирі болған. 1977-79 жылдары осы совхозда би</w:t>
        <w:br/>
        <w:t>инженер болды. 1979 жылы политехникумды сырғ</w:t>
        <w:br/>
        <w:t>тай бітірген. 1998 жылы зейнет демалысына шыққан</w:t>
        <w:br/>
        <w:t>ға дейін Ақсу совхозында әртүрлі салада қызмет аг</w:t>
        <w:br/>
        <w:t>қарды. "Лениннің 100 жылдыгы" медалімен, ВОИХ-</w:t>
        <w:br/>
        <w:t>ның қола, “Еңбек ардагері“ медалдарының иесі.</w:t>
        <w:br/>
        <w:t>58. Аяғанон Тұрмағанбет 1940 жылы дүнигге кем</w:t>
        <w:br/>
        <w:t>ген. 1961 жылы Қызылорда қаласындағы 1 май орт</w:t>
        <w:br/>
        <w:t>мектебін бітірген. 1961-64 жылдары әскер қатарын</w:t>
        <w:br/>
        <w:t>да қызмет еткен. 1964 жылы Алматы малдәрігерлік</w:t>
        <w:br/>
        <w:t>зоотехникалық институтына түсіп, 1970 жылы ма</w:t>
        <w:br/>
        <w:t>дәрігері мамандығы бойынша бітіріп шықты. 1970:</w:t>
        <w:br/>
        <w:t>75 жылдары Жетікөл мал бордақылау совхозынм</w:t>
        <w:br/>
        <w:t>мал дәрігері қызметін атқарды. 1975-85 жылдары</w:t>
        <w:br/>
        <w:t>Жалағаш мал дайындау мекемесінде мал дәрігері,</w:t>
        <w:br/>
        <w:t>1986-98 жылдары Ақсу совхозында бас мал дәрігері</w:t>
        <w:br/>
        <w:t>қызметін атқарды.</w:t>
        <w:br/>
        <w:t>59. Орынбасарова Жұпар 1966-77 жылдары 118</w:t>
        <w:br/>
        <w:t>орта мектепте ұстаздық қызмет атқарды. 1976 жылы</w:t>
        <w:br/>
        <w:t>балалар бақшасының меңгерушісі қызметін атқарыш</w:t>
        <w:br/>
        <w:t>кейін тәрбиеші болды. 1996 жылы зейнет демалысы</w:t>
        <w:br/>
        <w:t>на шықты.</w:t>
        <w:br/>
        <w:t>50. Орынбеков Айбек 1937 жылы Ақсу совхозыңш</w:t>
        <w:br/>
        <w:t>туған. Жалағаштағы Сталин атындағы орта мектеп?</w:t>
        <w:br/>
        <w:t>1953 жылы бітіріп, Қызылордадағы политехникумк</w:t>
        <w:br/>
        <w:t>түсіп, 1986 жылы механик мамандығын алып шықты</w:t>
        <w:br/>
        <w:t>Оқу бітіргеннен кейін Ақсу совхозында мұнай база</w:t>
        <w:br/>
        <w:t>сының меңгерушісі болып істеді. 1993 жылға дейі</w:t>
        <w:br/>
        <w:t>“Еңбек ардагері” медалімен, бірнеше мақтау грамоб</w:t>
        <w:br/>
        <w:t>таларымсоп марапатталды.</w:t>
        <w:br/>
        <w:t>108</w:t>
        <w:br/>
        <w:t>21. Аханов Ералы 1938 жылы Жалағаш ауданы</w:t>
      </w:r>
    </w:p>
    <w:p>
      <w:r>
        <w:t>"Жасқайрат" колхозында дүниеге келген. Құрылыс</w:t>
        <w:br/>
        <w:t>техникумын бітіріп, құрылыс саласында ұзақ жыл-</w:t>
        <w:br/>
        <w:t>дар қызмет еткен. Қазір Қызылорда қаласында тұра-</w:t>
        <w:br/>
        <w:t>ДЫ. Зейнеткер.</w:t>
        <w:br/>
        <w:t>22. Прманшаев Сағат 1944 жылы Жалағаш ауда-</w:t>
        <w:br/>
        <w:t>ны, “Ақарық” колхозында дүниеге келген. Жаңақор-</w:t>
        <w:br/>
        <w:t>ғанда астық қабылдау пунктінде, өмірінің соңына</w:t>
        <w:br/>
        <w:t>дейін Жалағаш астық қабылдау элеваторында қойма</w:t>
        <w:br/>
        <w:t>меңгерушісі болып істеді. 2002 жылы қайтыс болды.</w:t>
        <w:br/>
        <w:t>23. Аханов Жайшылық 1943 жылы Жалағаш ауда-</w:t>
        <w:br/>
        <w:t>ны, "Жасқайрат" колхозында дүниеге келген. Қара-</w:t>
        <w:br/>
        <w:t>ғанды мемлекеттік медицина институтының емдеу</w:t>
        <w:br/>
        <w:t>факультетін бігіріш, облыстық туберкулезге қарсы</w:t>
        <w:br/>
        <w:t>ауруханасында дәрігер болып істеді.</w:t>
        <w:br/>
        <w:t>24, Жүсіпов Темір 1943 жылы Жалағаш ауданы,</w:t>
        <w:br/>
        <w:t>"Жасқайрат" колхозында дүниеге келген. Шымкент</w:t>
        <w:br/>
        <w:t>өнер институтын бітірген. Облыс көлемінде оркестр</w:t>
        <w:br/>
        <w:t>құрамында жеке домбырада талай өнер көрсеткен.</w:t>
        <w:br/>
        <w:t>Өмірінің соңына дейін Қызылордадағы М.Мәметова</w:t>
        <w:br/>
        <w:t>атындағы колледжде дәріс берген.</w:t>
        <w:br/>
        <w:t>25. Мұзамбеков Дүйсенғазы 1936 жылы Жалағаш</w:t>
        <w:br/>
        <w:t>ауданы "Жасқайрат" колхозында дүниеге келген.</w:t>
        <w:br/>
        <w:t>Түркістан педагогикалық колледжін бітіріп ұстаздық</w:t>
        <w:br/>
        <w:t>еткен, теміржолда жұмысшы болған. Білімін жетіл-</w:t>
        <w:br/>
        <w:t>діріп, қазір Жалағаш кентінде Иманқұл мешітінін</w:t>
        <w:br/>
        <w:t>имамы болып істейді.</w:t>
        <w:br/>
        <w:t>26. Қанатбаев Төлеген 1938 жылы Жалағаш ауда-</w:t>
        <w:br/>
        <w:t>ны, "Жасқайрат" колхозында дүниеге келген. Жам-</w:t>
        <w:br/>
        <w:t>был гидромелиоративтік институтын бітірген, Ұзақ</w:t>
        <w:br/>
        <w:t>жылдар Жалағаш аудандық тұтынушылар одағында</w:t>
        <w:br/>
        <w:t>қойма меңгерушісі болып қызмет істеген.</w:t>
        <w:br/>
        <w:t>27. Елшібеков Есенгелді 1942 жылы Жалағатп ауда-</w:t>
        <w:br/>
        <w:t>ны, "Жасқайрат" колхозында дүниеге келген. Көкше-</w:t>
        <w:br/>
        <w:t>тау облысы Шучье малдәрігерлік техникумын бітіріп,</w:t>
        <w:br/>
        <w:t>ұзақ жылдар аудандық мал емдеу мекемесінде қыз-</w:t>
        <w:br/>
        <w:t>мест еткен. Қазір Қызылорда қаласында тұрады.</w:t>
        <w:br/>
        <w:t>28. Раушанбек Смағұлов 1943 жылы Жалағаш</w:t>
        <w:br/>
        <w:t>ауданы, "Жасқайрат" колхозында дүниеге келген. Он</w:t>
        <w:br/>
        <w:t>жылдықты бітірген соң, ДӘУ-30 Қызылорда жол</w:t>
        <w:br/>
        <w:t>құрылысында учетчик, темір жолда жұмысшы, 1967</w:t>
        <w:br/>
        <w:t>жылы Қызылорда медициналық колледжін, 1989</w:t>
        <w:br/>
        <w:t>жылы Қызылордадағы Гоголь атындағы педагогикқа-</w:t>
        <w:br/>
        <w:t>лық институтын бітірген. Ұзақ жылдар орталық</w:t>
        <w:br/>
        <w:t>112</w:t>
        <w:br/>
        <w:t>49. Ілиясов Әбдәлі 1935 жылы Қызылорда облысы.</w:t>
        <w:br/>
        <w:t>Жалағаш ауданы, бұрынғы Жаңаталан колхозында</w:t>
        <w:br/>
        <w:t>дүниеге келген. 1954-56 жылдары Кеңес Армиясы</w:t>
        <w:br/>
        <w:t>қатарында қызмет еткен. 1959 жылы Алматыдағы</w:t>
        <w:br/>
        <w:t>Ішкі істер Министрлігі орта арнаулы мектебін бітір-</w:t>
        <w:br/>
        <w:t>ген. 1959-65 жылдары Шиелі аудандық ішкі істер бө-</w:t>
        <w:br/>
        <w:t>лімінде, 1965-68 жылдары Жалағаш аудандық ішкі</w:t>
        <w:br/>
        <w:t>істер бөлімінде учаскелік инспектор болды. 1968-76</w:t>
      </w:r>
    </w:p>
    <w:p>
      <w:r>
        <w:t>жылдары Жалағаш аудандық ішкі істер бөлімі</w:t>
        <w:br/>
        <w:t>социалистік меншікті қорғау жөнінде аға инспектор</w:t>
        <w:br/>
        <w:t>қызметін атқарды. 1968 жылдан КОКП мүшесі, 1971</w:t>
        <w:br/>
        <w:t>жылдан Жалағаш аудандық ішкі істер бөлімі баста-</w:t>
        <w:br/>
        <w:t>уыш партия ұйымының хатшылығын өмірінің соңына</w:t>
        <w:br/>
        <w:t>дейін атқарды. Облыстық ішкі істер басқармасының,</w:t>
        <w:br/>
        <w:t>Қазақ КСРІтпкі істер министрлігінің П-ІП дәрежелі ме-</w:t>
        <w:br/>
        <w:t>далімен, Құрмет грамоталарымен және "Милиция үз-</w:t>
        <w:br/>
        <w:t>дігі" белгісімен наградталды.</w:t>
        <w:br/>
        <w:t>50. Әбілкәрімов Ғани !лиясұлы 1945 жылы Қызыл-</w:t>
        <w:br/>
        <w:t>орда облысы, Жалағаш ауданы, бұрынғы Жаңаталап</w:t>
        <w:br/>
        <w:t>колхозында дүниеге келген. Орта мектепті 1962</w:t>
        <w:br/>
        <w:t>жылы Шиелі Пушкин атындағы орта мектептен бітір-</w:t>
        <w:br/>
        <w:t>ген. 1964-66 жылдары Кеңес Армиясы қатарында</w:t>
        <w:br/>
        <w:t>қызмет еткен. 1968-71 жылдары Қызылорда темір</w:t>
        <w:br/>
        <w:t>жол бөлімшесі Жалағаш темір жол торабы 8-око-</w:t>
        <w:br/>
        <w:t>лотқада автокөлік жүргізушісі, 1973-81 жылдары</w:t>
        <w:br/>
        <w:t>Жалағаш темір жол стансасы вагондар құрастыру-</w:t>
        <w:br/>
        <w:t>шы, 1981 жылдан Қаракеткен стансасының бастығы</w:t>
        <w:br/>
        <w:t>қызметтерін атқарды.</w:t>
        <w:br/>
        <w:t>51. Тұрсынбаев Кішкенбай 1927 жылы Қызылорда</w:t>
        <w:br/>
        <w:t>облысы, Жалағаш ауданы, бұрынғы “Ақарық” кол-</w:t>
        <w:br/>
        <w:t>хозыпда дүниеге келгеп. 1934-41 жылдары Қалжап</w:t>
        <w:br/>
        <w:t>ахун мешітінде 7 кластық білім алды. Соғыс жылда-</w:t>
        <w:br/>
        <w:t>ры колхозда колхозшы болған. 1945 жылы Шымкент-</w:t>
        <w:br/>
        <w:t>тегі бір жылдық есепшілер курсын бітіреді. 1946-51</w:t>
        <w:br/>
        <w:t>жылдары әскер қатарында қызмет еткен. 1951-52</w:t>
        <w:br/>
        <w:t>жылдары Жалағаш аудандық байланыс торабында</w:t>
        <w:br/>
        <w:t>жұмыс істеді. Онан кейін "Күрішшілер"” газетінде</w:t>
        <w:br/>
        <w:t>жауапты хатшы қызметін атқарды. 1957-58 жылдары</w:t>
        <w:br/>
        <w:t>аудандық мәдениет үйінің меңгерушісі, ПМҚ-14 ме-</w:t>
        <w:br/>
        <w:t>кемесінде қойма меңгерушісі, 1970-80 жылдары су</w:t>
        <w:br/>
        <w:t>шаруашылығында (УОВС) гидротехник қызметін ат-</w:t>
        <w:br/>
        <w:t>қарды. 1981-63 жылдары СПТУ-150 кәсіптік мекте-</w:t>
        <w:br/>
        <w:t>бінің шаруашылық бөлімін басқарды. Бірнеше рет</w:t>
        <w:br/>
        <w:t>ауылдық Кеңесінің депутаты болды, Құрмет трамо-</w:t>
        <w:br/>
        <w:t>119</w:t>
        <w:br/>
        <w:t>“Еңбек ардагері" медалі, аудандық, облыстық Құрмет</w:t>
        <w:br/>
        <w:t>грамоталарымен марапатталған. Социалистік жарыс-</w:t>
        <w:br/>
        <w:t>тың озат жеңімпазы болды. Қазақ ССР-нің құрметті.</w:t>
        <w:br/>
        <w:t>Алтын кітабына аты жазылды.</w:t>
        <w:br/>
        <w:t>26. Рахметбаев Мақсұм 1907 жылы Сырдария ту-</w:t>
        <w:br/>
        <w:t>берниясы, Ақмешіт уезі, Маслов болысында дүниге</w:t>
        <w:br/>
        <w:t>келген. Жастайынан еңбекке араласқан. Колхозшы, |</w:t>
        <w:br/>
        <w:t>жұмысшы болган. Ұлы Отан соғысынан кейін ұзақ</w:t>
        <w:br/>
        <w:t>жылдар бақташы болған. Ұзақ жылғы еңбегі үшін</w:t>
        <w:br/>
        <w:t>аудандық партия комитетінің Құрмет грамоталарымен |</w:t>
        <w:br/>
        <w:t>марапатталған. "Еңбек ардагері” медалі, көптеген ал-</w:t>
        <w:br/>
        <w:t>ғыстар мен ақшалай, заттай сыйлықтардың иесі болды...</w:t>
        <w:br/>
        <w:t>27. Нақыпов Далда 1916 жылы Ақмешіт уезі, Мас-</w:t>
        <w:br/>
        <w:t>лов болысында дүниеге келген. Жастайынан еңбекке</w:t>
        <w:br/>
        <w:t>араласып, кейін Өзбек ССР-де біраз уақыт болған.</w:t>
        <w:br/>
        <w:t>Кейін ауылға көшіп келіп, “Жалағаш” совхозында</w:t>
        <w:br/>
        <w:t>әртүрлі жұмыс істеген. “Ақсу” совхозында бақташы</w:t>
        <w:br/>
        <w:t>болып, ұзақ жылдар істеді. Аудандық партия коми-</w:t>
      </w:r>
    </w:p>
    <w:p>
      <w:r>
        <w:t>тетінің Құрмет грамоталарымен марапатталды.</w:t>
        <w:br/>
        <w:t>"Еңбек ардагері" медалімен, алғыс хаттар мен ақша-</w:t>
        <w:br/>
        <w:t>лай, заттай сыйлықтардың иесі болды.</w:t>
        <w:br/>
        <w:t>28. Қанатбаев І ПІрмаш 1933 жылы Қызылорда 06-</w:t>
        <w:br/>
        <w:t>лысы, Жалағаш ауданы, бұрынғы “Жасқайрат” кол-</w:t>
        <w:br/>
        <w:t>хозында дүниеге келген. Алғаш еңбек жолын МТС-</w:t>
        <w:br/>
        <w:t>те жұмысшы болудан бастаған. 1954-56 жылдары</w:t>
        <w:br/>
        <w:t>аудандық тұтынушылар одағында автокөлік жүр-</w:t>
        <w:br/>
        <w:t>гізушісі, 1961-64 жылдары аудандық тұрмыстық қа-</w:t>
        <w:br/>
        <w:t>жетін өтеу мекемесінде автокөлік жүргізушісі болды.</w:t>
        <w:br/>
        <w:t>1965-96 жылдары “Ақсу” совхозында қатардағы жү-</w:t>
        <w:br/>
        <w:t>мысшы, слесарь, акумоляторшы жұмыстарын атқар-</w:t>
        <w:br/>
        <w:t>ды. 1996 жылы зейнет демалысына шыққан. “Еңбек</w:t>
        <w:br/>
        <w:t>ардагері” медалімен, совхоз дирекциясы атынан</w:t>
        <w:br/>
        <w:t>алғыс хаттарға ие болды.</w:t>
        <w:br/>
        <w:t>29. Жанаев Шәдин 1941 жылы Қызылорда облы-</w:t>
        <w:br/>
        <w:t>сы, Жалағаш ауданы, бұрынғы "Жаңаталап" колхо-</w:t>
        <w:br/>
        <w:t>зында дүниеге келген. 1960 жылы онжылдықты</w:t>
        <w:br/>
        <w:t>бітірген соң механизатор мамандығын алды. Көп</w:t>
        <w:br/>
        <w:t>жылдар совхозда механизатор, күрішші болды. Ұзақ</w:t>
        <w:br/>
        <w:t>жылғы еңбегі үшін Құрмет грамотасымен, “Гңбек</w:t>
        <w:br/>
        <w:t>ардагері”, "Еңбектегі ерлігі үшін” медалімен марапат-</w:t>
        <w:br/>
        <w:t>талды. Алғыс хаттар мен ақшалай, заттай сыйлық-</w:t>
        <w:br/>
        <w:t>тардың иесі болды.</w:t>
        <w:br/>
        <w:t>30. Өткелбаев Мұханбетжан 1942 жылы Қызылор-</w:t>
        <w:br/>
        <w:t>да облысы, Жалағаш ауданы, “Жасқайрат! қолхо-</w:t>
        <w:br/>
        <w:t>102</w:t>
        <w:br/>
        <w:t>тын бітірген. ПМҚ-1?-де мастер, прораб, мекеме бас-</w:t>
        <w:br/>
        <w:t>шысы қызметтерін атқарған. Бұқарбай батыр кең-</w:t>
        <w:br/>
        <w:t>шарының директоры, Қазақстан Республикасы</w:t>
        <w:br/>
        <w:t>Парламенті мәжіліс депутаты, Қызылорда облысы</w:t>
        <w:br/>
        <w:t>құрылыс комитетінің бастығы, 1998-2000 жылдар</w:t>
        <w:br/>
        <w:t>Жалағаш ауланының әкімі. 2000 жылдан Қызылор-</w:t>
        <w:br/>
        <w:t>да қалалық әкімі қызметінде.</w:t>
        <w:br/>
        <w:t>16, Сұлтан Әбенов 1952 жылы Жалағаш ауданы</w:t>
        <w:br/>
        <w:t>Ақсу ауылдық кеңесі, Тобыр разьезінде дүниеге кел-</w:t>
        <w:br/>
        <w:t>ген. Мектепті Қызылорда қаласында оқыған. Қызы-</w:t>
        <w:br/>
        <w:t>лорда “Қайсар” футбол командасының ойыншысы.</w:t>
        <w:br/>
        <w:t>Алматыдан институт бітірген. Қазір Президент</w:t>
        <w:br/>
        <w:t>әкімтіілімінде бөлім қызметкері.</w:t>
        <w:br/>
        <w:t>17. Нұрғали Орынбаев 1951 жылы Жалағаш ауда-</w:t>
        <w:br/>
        <w:t>ны, “Жасқайрат” колхозында дүниеге келген. Инсти-</w:t>
        <w:br/>
        <w:t>тут бітірген соң Алматыда жол құрылысы саласын-</w:t>
        <w:br/>
        <w:t>да басшы қызметінде болған. Қазір Астанада жол-</w:t>
        <w:br/>
        <w:t>көлік, коммуникация министрлігінде қызметте.</w:t>
        <w:br/>
        <w:t>18. Жақсыбек Мәншәріпов 1948 жылы Жалағаш</w:t>
        <w:br/>
        <w:t>ауданы, Ақарық колхозында дүниеге келген. Орта</w:t>
        <w:br/>
        <w:t>мектептен кейін Алматы ауылшаруашылығы инсти-</w:t>
        <w:br/>
        <w:t>тутын бітірген. Мамандығы - ғылым агрономы, Жа-</w:t>
        <w:br/>
        <w:t>ңаталап совхозында ағроном, бас агроном, Бұқарбай</w:t>
        <w:br/>
        <w:t>батыр совхозында директор, 2000-2002 жылдар Ақсу</w:t>
        <w:br/>
        <w:t>өндірістік кооперативі төрағасы, 2003 жыллан аудан-</w:t>
        <w:br/>
        <w:t>дық су шаруашылығы мекемесінің бастығы болып</w:t>
      </w:r>
    </w:p>
    <w:p>
      <w:r>
        <w:t>істейді.</w:t>
        <w:br/>
        <w:t>19. Қалтаев Сәруар 1929 жылы Жалағаш ауданы,</w:t>
        <w:br/>
        <w:t>"Жаңаталап" колхозында дүниеге келген. Жастайы-</w:t>
        <w:br/>
        <w:t>нан колхоз шаруашылығында колхозшы болып</w:t>
        <w:br/>
        <w:t>істеген. Қызылорда гидромелиоративтік техникумын</w:t>
        <w:br/>
        <w:t>бітірген соң, су шаруашылығы маманы, ұзақ жыл-</w:t>
        <w:br/>
        <w:t>дар ауландық су шаруашылығы мекемесінің бастығы.</w:t>
        <w:br/>
        <w:t>Жамбыл гилромелиоративтік институтын бітірген.</w:t>
        <w:br/>
        <w:t>1978 жылы дүниеден өтті.</w:t>
        <w:br/>
        <w:t>20. Батырбек Мәншәрінов 1951 жылы Жалағаш</w:t>
        <w:br/>
        <w:t>ауданы, Сталин атындағы колхозда дүниеге келген.</w:t>
        <w:br/>
        <w:t>Орта мектепті бітірген соң, Алматы малдәрігерлік-</w:t>
        <w:br/>
        <w:t>зоотехникалық институтын бітірген. Аудандық ауыл</w:t>
        <w:br/>
        <w:t>шаруашылығы бөлімінде маман зоотехник, Ақсу</w:t>
        <w:br/>
        <w:t>ауылында бас зоотехник, "Аққыр" совхозының ди-</w:t>
        <w:br/>
        <w:t>ректоры, аудан әкімінің орынбасары, бірінші орын-</w:t>
        <w:br/>
        <w:t>басары, аудан әкімі міндетін атқарушы қызметтерін</w:t>
        <w:br/>
        <w:t>атқарды.</w:t>
        <w:br/>
        <w:t>112</w:t>
        <w:br/>
        <w:t>ңбекке ерте араласқан. Колхознты, жұмыс-</w:t>
        <w:br/>
        <w:t>сөлік жүргізушісі болып ұзақ жылдар кол-</w:t>
        <w:br/>
        <w:t>: еңбек етті. Ұзақ жылғы еңбегі үшін</w:t>
        <w:br/>
        <w:t>агері" медалімен, Құрмет грамотасымен</w:t>
        <w:br/>
        <w:t>алып, ақшалай, заттай сыйлықтар алған.</w:t>
        <w:br/>
        <w:t>енов Төлеген 1940 жылы Қызылорада о6-</w:t>
        <w:br/>
        <w:t>агаш ауданы, “Жасқайрат” колхозында дү-</w:t>
        <w:br/>
        <w:t>. Еңбекке ерте араласқан. Колхозшы, жұ-</w:t>
        <w:br/>
        <w:t>затор болып ұзақ жыл істеді. Мо116 мек-</w:t>
        <w:br/>
        <w:t>ғалім, совхоз көркемөнерпаздар ұжымынын</w:t>
        <w:br/>
        <w:t>Іі. жанұялық ансамблын құрған. Бірнегте рет</w:t>
        <w:br/>
        <w:t>облыстық байқаудың жүлдегері болды. Ұзақ</w:t>
        <w:br/>
        <w:t>гі үшін “Еңбек ардагері" медалімен, Құрмет</w:t>
        <w:br/>
        <w:t>ымен, аудандық, облыстық мәдениет басқар-</w:t>
        <w:br/>
        <w:t>рмет грамоталарымен марапатталған.</w:t>
        <w:br/>
        <w:t>жіров Нұрылда 1941 жылы Қызылорда об-</w:t>
        <w:br/>
        <w:t>лағаш ауданы, “ЖҚаңаталап” колхозында</w:t>
        <w:br/>
        <w:t>елген. Бала жасынан еңбекке араласқан. 40</w:t>
        <w:br/>
        <w:t>1 “там уақыт ҡолхозда, совхозда күріш ІЗ/Е</w:t>
        <w:br/>
        <w:t>ысқан. Ұзақ жылғы еңбегі үшін "Еңбек</w:t>
        <w:br/>
        <w:t>медалімен, Құрмет грамотасымен және</w:t>
        <w:br/>
        <w:t>едальдармен марапатталған.</w:t>
        <w:br/>
        <w:t>Прбаев Амангелді 1942 жылы Қызылорда</w:t>
        <w:br/>
        <w:t>алағаш ауданы, бұрынғы “Ақарық"кол-</w:t>
        <w:br/>
        <w:t>ыр разьезінде дүниеге келген. Еңбек жо-</w:t>
        <w:br/>
        <w:t>ылы автокөлік жүргізушіліктен бастаған.</w:t>
        <w:br/>
        <w:t>іқолхозшы, жұмысшы, егінші, бақша егуші</w:t>
        <w:br/>
        <w:t>зын атқарды. Күріштен мол өнім жинап,</w:t>
        <w:br/>
        <w:t>рсеткіштерге жетті. Ұзақ жылғы еңбегі</w:t>
        <w:br/>
        <w:t>мет белгісі” орденімен, “Еңбек даңқы"</w:t>
        <w:br/>
        <w:t>1, Құрмет грамотасымен және ақшалай, зат-</w:t>
        <w:br/>
        <w:t>іқтар, алғыс хаттармен марапатталды.</w:t>
        <w:br/>
        <w:t>енбаев Әсем 1942 жылы Қызылорда облы-</w:t>
        <w:br/>
        <w:t>ағаш ауданы, "Жаңаталап" қолхозында</w:t>
        <w:br/>
        <w:t>лген. Бала кезінде Өзбек ССР-де болған.</w:t>
        <w:br/>
        <w:t>механизаторлық, егіншілік кәсіппен айна-</w:t>
        <w:br/>
        <w:t>Егіннен мол өнім алуды қамтамасыз етті. Ұзақ</w:t>
        <w:br/>
        <w:t>егі үшін Құрмет грамотасымен, "Құрмет</w:t>
      </w:r>
    </w:p>
    <w:p>
      <w:r>
        <w:t>енімен, алғыс хаттармен марапатталды.</w:t>
        <w:br/>
        <w:t>ілиев Амангелді 1243 жылы Қызылорда о6б-</w:t>
        <w:br/>
        <w:t>аш ауданы, бұрынғы "Ақарық” колхозын-</w:t>
        <w:br/>
        <w:t>келген. Колхозда, совхозда ұзақ жылдар</w:t>
        <w:br/>
        <w:t>“ор, егінші болды. Ұзақ жылғы еңбегі үшін</w:t>
        <w:br/>
        <w:t>мотасымен, алғыс хаттармен марапатталды.</w:t>
        <w:br/>
        <w:t>107</w:t>
        <w:br/>
        <w:t>үниеге келген. Жастайынан еңбекке арала-</w:t>
        <w:br/>
        <w:t>таяғын ұстап, үзақ жылдар шопан болды.</w:t>
        <w:br/>
        <w:t>ан алынатын тәл және мал басын аман сақ-</w:t>
        <w:br/>
        <w:t>ғары көрсеткіштерге жетіп, "Құрмет белгісі"</w:t>
        <w:br/>
        <w:t>, аудандық, облыстық Құрмет грамотала-</w:t>
        <w:br/>
        <w:t>тралталды. Кейін жылқышы болып еңбек</w:t>
        <w:br/>
        <w:t>демалысына шықты. "Еңбек ардагері”</w:t>
        <w:br/>
        <w:t>, бірнеше рет алғыс хаттар мен ақшалай,</w:t>
        <w:br/>
        <w:t>илықтарға ие болды.</w:t>
        <w:br/>
        <w:t>4.</w:t>
        <w:br/>
        <w:t>ліпова Тәжігүл 1924 жылы Қызылорда 06-</w:t>
        <w:br/>
        <w:t>алағаш ауданы, бұрынғы “Жаңаталап” кол-</w:t>
        <w:br/>
        <w:t>үниеге келген. 1942 жылы Қызылорда пе-</w:t>
        <w:br/>
        <w:t>тық училишесін бітірген соң, Жаңаталап</w:t>
        <w:br/>
        <w:t>нда, Ақарық колхозында мектептерде ұстаз-</w:t>
        <w:br/>
        <w:t>- Хо116 мектепте үздіксіз 40 жылдай ұстаз</w:t>
        <w:br/>
        <w:t>7 зақ жылғы еңбегі үшін бірнеше рет аудан-</w:t>
        <w:br/>
        <w:t>ыстық оқу басқармасының Құрмет грамо-</w:t>
        <w:br/>
        <w:t>тен марапатталған. "Еңбек ардагері”,</w:t>
        <w:br/>
        <w:t>|40 жылдығы" медалімен наградталды.</w:t>
        <w:br/>
        <w:t>қдәулетова Сәнду 1936 жылы Қызылорда</w:t>
        <w:br/>
        <w:t>(Жалағаш ауданы, бұрынғы “Жаңаталап"</w:t>
        <w:br/>
        <w:t>Інда дүниеге келген. 1955 жылы Қызылорда</w:t>
        <w:br/>
        <w:t>гикалық училитцесін бітірген соң, Мв116 жеті</w:t>
        <w:br/>
        <w:t>қ және орта мектебінде үздіксіз ұстаздық қыз-</w:t>
        <w:br/>
        <w:t>ен. Ұзақ жылғы еңбегі үшін аудандық, облыс-</w:t>
        <w:br/>
        <w:t>у бөлімі басқармасының бірінеше рет Құрмет</w:t>
        <w:br/>
        <w:t>іларымеп марапатталған. “Гцбек ардагері”</w:t>
        <w:br/>
        <w:t>мен наградталды.</w:t>
        <w:br/>
        <w:t>әткеева Гүлбану 1930 жылы дүниеге келген.</w:t>
        <w:br/>
        <w:t>лы Қызылорда педағогикалық институтын</w:t>
        <w:br/>
        <w:t>соң, Кө31 Сталин атындағы орта мектепте,</w:t>
        <w:br/>
        <w:t>тепте, Хе123 мектепте мұғалім болған. Зей-</w:t>
        <w:br/>
        <w:t>алысына шыққанға дейін үздіксіз 1971 жыл-</w:t>
        <w:br/>
        <w:t>аздық қызмет еткен. Үзақ жылғы еңбегі үшін</w:t>
        <w:br/>
        <w:t>ылы Қазақ ССР халық ағарту ісінің озық</w:t>
        <w:br/>
        <w:t>өрі атағын алған. Бірнеше Құрмет грамота-</w:t>
        <w:br/>
        <w:t>марапатталған.</w:t>
        <w:br/>
        <w:t>әліоаев Мейрам 1940 жылы Қызылорда об-</w:t>
        <w:br/>
        <w:t>алағаш ауданы, бұрынғы “Алғабас” қолхо-</w:t>
        <w:br/>
        <w:t>ниеге келген. Жастайынан енбекке аралас-</w:t>
        <w:br/>
        <w:t>канизатор, жұмысшы, күрішші болыпі істеген,</w:t>
        <w:br/>
        <w:t>ылғы еңбегі үшін 1980 жылы "Еңбек", “Даңқ”</w:t>
        <w:br/>
        <w:t>кен, “Еңбек ардагері" медалімен, Құрмет 111</w:t>
        <w:br/>
        <w:t>ҙымен марапатталған.</w:t>
        <w:br/>
        <w:t>103</w:t>
        <w:br/>
        <w:t>ғы еңбегі үшін “Еңбек ардагері” медалімен, бірнеші</w:t>
      </w:r>
    </w:p>
    <w:p>
      <w:r>
        <w:t>умет грамоталарымен марапатталды.</w:t>
        <w:br/>
        <w:t>екеров Сламбек 1940 жылы Қызылорда |</w:t>
        <w:br/>
        <w:t>бастаған. Колхозда жұмысшы, құрылысшы</w:t>
        <w:br/>
        <w:t>егінтізік жүмыстарын атқарды. Ұзақ жылғы еңбей</w:t>
        <w:br/>
        <w:t>үшін “Енбек ардагері" медалі мен Құрмет грамо</w:t>
        <w:br/>
        <w:t>сым ларапатталған. |</w:t>
        <w:br/>
        <w:t>ров Түрар 1938 жылы Қызылорда облысы</w:t>
        <w:br/>
        <w:t>Жалағаш ауданы, бұрынғы Жаңаталап колхозынм</w:t>
        <w:br/>
        <w:t>дүниеге келген. Жастайынан еңбекке араласқан</w:t>
        <w:br/>
        <w:t>Колхозшы, жұмысшы, ұзақ жылдар механиз</w:t>
        <w:br/>
        <w:t>болды. Ұзақ жылғы еңбегі үшін "Еңбек Қызыл 7</w:t>
        <w:br/>
        <w:t>орденімен, “Еңбектегі ерлігі үшін”, "Еңбек ардагері</w:t>
        <w:br/>
        <w:t>медалдарымен және бірнеше рет Құрмет грамота)</w:t>
        <w:br/>
        <w:t>рымен наградталды.</w:t>
        <w:br/>
        <w:t>47. Жүсіпов Кенжебек 1938 жылы Қызылорм</w:t>
        <w:br/>
        <w:t>облысы, Жалағаш ауданы, бұрынғы Жаңаталап ко</w:t>
        <w:br/>
        <w:t>хозында дүниеге келген. Еңбек жолып колхозшы</w:t>
        <w:br/>
        <w:t>жүмысшы болудан бастап, үзақ жылдар механиза</w:t>
        <w:br/>
        <w:t>торлық жұмыстарын атқарды. 40 жыл бойы ме)</w:t>
        <w:br/>
        <w:t>низатор болды. Ұзақ жылгы сцбегі үшін "Еңбек ар</w:t>
        <w:br/>
        <w:t>дагері" медалімен, бірнеше рет Құрмет грамоталар!</w:t>
        <w:br/>
        <w:t>мен, Социалистық жарыс озаты, аудан чемпиовнн</w:t>
        <w:br/>
        <w:t>және бірнеше медалдармен марапатталды.</w:t>
        <w:br/>
        <w:t>48. Сейтқанов Қалыбек 1937 жылы Қызылорда 0%</w:t>
        <w:br/>
        <w:t>лысы, Жалағаш ауданы, бұрынғы Жаңаталап кок</w:t>
        <w:br/>
        <w:t>хозында дүниге келген. Еңбек жолын сонау 195</w:t>
        <w:br/>
        <w:t>жылдан бастаған. Колхозшы, жұмысшы, механи</w:t>
        <w:br/>
        <w:t>тор және ұсташылық жұмыстарын атқарды. Ұз</w:t>
        <w:br/>
        <w:t>жылғы еңбегі үшін “Еңбектегі ерлігі үшін”, “Еңб</w:t>
        <w:br/>
        <w:t>ардагері" медалімен және Құрмет грамотасымен,</w:t>
        <w:br/>
        <w:t>бірнеше медалдармен маранатталған.</w:t>
        <w:br/>
        <w:t>49, Ембергенов Есіркеп 1939 жылы Қызылор,</w:t>
        <w:br/>
        <w:t>облысы, Жалағаш ауданы бұрынғы Жаңаталап қож</w:t>
        <w:br/>
        <w:t>хозында дүниеге келген. Жастайынан қолхозші</w:t>
        <w:br/>
        <w:t>жұмысшы, комсомол жастар ұйымының жетекшій</w:t>
        <w:br/>
        <w:t>май құю стансасында операторлық қызметтер ай</w:t>
        <w:br/>
        <w:t>қарды. Ұзақ жылғы еңбегі үшін “Еңбек ардагер</w:t>
        <w:br/>
        <w:t>медалімен, Құрмет грамотасымен және бірнеше м</w:t>
        <w:br/>
        <w:t>дальдармен наградталды. 1</w:t>
        <w:br/>
        <w:t>50. Байғанаев Сансызбай Қызылорда облысы</w:t>
        <w:br/>
        <w:t>Жалағаш ауданы, “Жасқайрат” колхозында дүпиет</w:t>
        <w:br/>
        <w:t>ауруханада көз дәрігері, қазір Кеңестік сараптау ем-</w:t>
        <w:br/>
        <w:t>ханасында нарколог дәрігер қызметін істейді. Журпа-</w:t>
        <w:br/>
        <w:t>дист, 1997 жылы “Аудан медиңинасына 60 жыл" атты</w:t>
        <w:br/>
        <w:t>кітабы жарық көрсе, жүзден аса материалдары Рес-</w:t>
        <w:br/>
        <w:t>публикалық, облыстық, аудандық баспасөз бетте-</w:t>
        <w:br/>
        <w:t>рінде жарық көрген. ҚР Денсаулық сақтау ми-</w:t>
        <w:br/>
        <w:t>нистрінің Құрмет грамотасымен марапатталған.</w:t>
        <w:br/>
        <w:t>29. Аппазов Сарымсақ 1936 жылы Қызылорда о6б-</w:t>
        <w:br/>
        <w:t>лысы, Жалағаш ауданы, “Жасқайрат” колхозында</w:t>
        <w:br/>
        <w:t>дүниеге келген. Оп жылдықты бітірген соң, Алматы</w:t>
        <w:br/>
        <w:t>малдәрігерлік-зоотехникалық институтын аяқтан,</w:t>
        <w:br/>
        <w:t>колхозда, аудан орталығында, ауыл шаруашылығы</w:t>
      </w:r>
    </w:p>
    <w:p>
      <w:r>
        <w:t>бөлімінде аудандық малдәрігерлік мекемесінде бас-</w:t>
        <w:br/>
        <w:t>тықтың орынбасары, лаборатория меңгеруттісі қыз-</w:t>
        <w:br/>
        <w:t>меттерін атқарған. Қазір Қызылорда қаласында зей-</w:t>
        <w:br/>
        <w:t>нет демалысында.</w:t>
        <w:br/>
        <w:t>30. Сасықбаев Амангелді 1942 жылы Жалағаш ау-</w:t>
        <w:br/>
        <w:t>даны, Жасқайрат колхозында дүниеге келген. Он</w:t>
        <w:br/>
        <w:t>жылдықтан соң, Семей малдәрігерлік зоотехникалық</w:t>
        <w:br/>
        <w:t>институтын бітірген. Аққыр, Таң созхоздарында бас</w:t>
        <w:br/>
        <w:t>мал дәрігері, кейін аудандық малдәрігерлік меке-</w:t>
        <w:br/>
        <w:t>месінде қызмет атқарған.</w:t>
        <w:br/>
        <w:t>31. Бекенов Шәкім 1939 жылы Жалағаш ауданы,</w:t>
        <w:br/>
        <w:t>Ақарық колхозында дүниеге келген. Он жылдықтан</w:t>
        <w:br/>
        <w:t>соң сауда техникумын бітірген. Көп жылдан сауда</w:t>
        <w:br/>
        <w:t>мекемесінде, қауын базында қабылдаушы, дайындау-</w:t>
        <w:br/>
        <w:t>шы қызметтерін атқарған.</w:t>
        <w:br/>
        <w:t>32. Оспанов Әбдіқадыр 1936 жылы Жалағаш ауда-</w:t>
        <w:br/>
        <w:t>ны, Ақарық колхозында дүниеге келген. Он жылдық-</w:t>
        <w:br/>
        <w:t>тан соң Түркістан педагогикалық колледжін, Қызыл-</w:t>
        <w:br/>
        <w:t>орда педагогикалық институтын бітірген. Жаңадария</w:t>
        <w:br/>
        <w:t>кеңшарында, Ақарық кеңшарында ұстаздық еткен.</w:t>
        <w:br/>
        <w:t>Ұзақ жыл аудапда КМ-3 мектебінде биология пәнінен</w:t>
        <w:br/>
        <w:t>дәріс береді. Қазір зейнет демалысында.</w:t>
        <w:br/>
        <w:t>33.Телібаев Қуаныш 1941 жылы Жалағаш ауданы,</w:t>
        <w:br/>
        <w:t>бұрынғы Жаңаталап колхозында дүниеге келген.</w:t>
        <w:br/>
        <w:t>Ецбек жолын ерте бастаган ол колхоз жұмысына бол-</w:t>
        <w:br/>
        <w:t>сене араласты. Жамбыл гидромелиоративтік инсти-</w:t>
        <w:br/>
        <w:t>тутын бітірген соң ПМҚ-9 мекемесінде, аудандық су</w:t>
        <w:br/>
        <w:t>шаруашылығы мекемесінде инженерлік қызметтер</w:t>
        <w:br/>
        <w:t>атқарды.</w:t>
        <w:br/>
        <w:t>34. Қопаев Ізең 1937 жылы Ақсу ауылында туған.</w:t>
        <w:br/>
        <w:t>Шымкент педагогикалық институтын бітіргеннен</w:t>
        <w:br/>
        <w:t>кейін мүғалім, кейін зейнет демалысына тпыққанға</w:t>
        <w:br/>
        <w:t>114</w:t>
        <w:br/>
        <w:t>жылдар Жалағаш совхозында ІЧ9114 орта мектеп оқу</w:t>
        <w:br/>
        <w:t>ісінің меңгерушісі. 1971-72 жылдар аудандық астық</w:t>
        <w:br/>
        <w:t>қабылдау мекемесінің бастауыш партия ұйымының</w:t>
        <w:br/>
        <w:t>хатшысы. 1972-86 жылдары ПМҚК-14 мекемесі баста-</w:t>
        <w:br/>
        <w:t>уыш партия ұйымының хатшысы, 1986 жылдан</w:t>
        <w:br/>
        <w:t>аудандық оқу бөлімінің инспекторы қызметтерін ат-</w:t>
        <w:br/>
        <w:t>қарды.</w:t>
        <w:br/>
        <w:t>41. Момбаев Жархан 1930 жылы Жалағаш ауда-</w:t>
        <w:br/>
        <w:t>нына қарасты бұрыпгы “Алғабас” колхозында туған.</w:t>
        <w:br/>
        <w:t>1944-49 жылдар мал емдеу мекемесінде учаскелік</w:t>
        <w:br/>
        <w:t>фельдшер деп жұмыс істейді. 1949-52 жылдары Қаза-</w:t>
        <w:br/>
        <w:t>лы ауылшаруашылығы техникумында оқиды. 1952-</w:t>
        <w:br/>
        <w:t>57 Алматы зооветинститутын оқып бітірді. 1957-58</w:t>
        <w:br/>
        <w:t>жылдар Қармақшы МТС-ің аға мал дәрігері. 1958-61</w:t>
        <w:br/>
        <w:t>жылдар Қармақшы аудандық ауылшаруашылығы</w:t>
        <w:br/>
        <w:t>инспекциясының бас мал дәрігері. 1961-62 жылдары</w:t>
        <w:br/>
        <w:t>Қармақшы ауданының бас мал дәрігері қызметтерін</w:t>
        <w:br/>
        <w:t>атқарды. 1962-63 жылдары Қармақшы аудандық</w:t>
        <w:br/>
        <w:t>Кеңесі атқару комитеті төрағасының орынбасары,</w:t>
        <w:br/>
        <w:t>1963-65 жылдар Қармақшы аудандық өндірістік ауыл</w:t>
      </w:r>
    </w:p>
    <w:p>
      <w:r>
        <w:t>шаруашылығы басқармасының бас мал дәрігері.</w:t>
        <w:br/>
        <w:t>1965-25 жылдары Жалағаш аудандық ауыл шаруа-</w:t>
        <w:br/>
        <w:t>ппылығы басқармасы бастығының орынбасары 1975-</w:t>
        <w:br/>
        <w:t>23 жылдары "Коммунизм” совхозының директоры.</w:t>
        <w:br/>
        <w:t>1977-78 жылдары аудандық мал емдеу мекемесінің</w:t>
        <w:br/>
        <w:t>мал дәрігері. 1978-85 жылдары аудандық ауылшаруа-</w:t>
        <w:br/>
        <w:t>шылығы басқармасы бастығының орынбасары, 1985-</w:t>
        <w:br/>
        <w:t>88 жылдары аудандық мал дәрігерлік станциясының</w:t>
        <w:br/>
        <w:t>бастығы. 1988-91 жылдары агроөнеркәсіп бірлесті-</w:t>
        <w:br/>
        <w:t>тінің бас мал дәрігері қызметтерін атқарды. “Құрмет</w:t>
        <w:br/>
        <w:t>белгісі" өрденімен, “Еңбектегі ерлігі үшін”, "Еңбек ар-</w:t>
        <w:br/>
        <w:t>дагері” медалдарымен наградталған. “Қазақ КСР-на</w:t>
        <w:br/>
        <w:t>еңбегі сіңген мал дәрігері" атағы және екінші Қазақ</w:t>
        <w:br/>
        <w:t>ССР Жоғарғы Кеңесінің Құрмет грамотасын алған.</w:t>
        <w:br/>
        <w:t>42, Жәнібеков Тәттібай 1927 жылы Жалағаш ауда-</w:t>
        <w:br/>
        <w:t>ны, бұрынғы Жаңаталап колхозында туған. 1933-34</w:t>
        <w:br/>
        <w:t>жылдары Тәшкен жаққа көшіп кеткен. 1943-45 жыл-</w:t>
        <w:br/>
        <w:t>дары ауылдық кеңеске көмекші хатшы болып қыз-</w:t>
        <w:br/>
        <w:t>мет атқарған. 1947 жылы Қазалы ауылшаруашылығы</w:t>
        <w:br/>
        <w:t>техникумын бітірген. 1947-51 жылдары Сомей облы-</w:t>
        <w:br/>
        <w:t>сы, Аягөз ауданында әскери борышын өтеген. 1951-</w:t>
        <w:br/>
        <w:t>59 жылдар Сталин атындағы колхозда мал дәрігері,</w:t>
        <w:br/>
        <w:t>онан кейін жүргізуші болып істеген. 1959-63 жылдар</w:t>
        <w:br/>
        <w:t>аудандық мұнай базада есепші, 1963-70 жылдар орта-</w:t>
        <w:br/>
        <w:t>116</w:t>
        <w:br/>
        <w:t>КСР қаржы министрлігінің мақтау грамотасына, сол</w:t>
        <w:br/>
        <w:t>жылы Қызылорда облыстық қаржы бөлімінің алғысы</w:t>
        <w:br/>
        <w:t>мен ақшалай сыйлығына иеболды. 1991 жылы Жала-</w:t>
        <w:br/>
        <w:t>ғаш аудандық партия қомитетінің “Алғыс хаты" та-</w:t>
        <w:br/>
        <w:t>быс етілді.</w:t>
        <w:br/>
        <w:t>46. Сәдуанов Әкімбай 1927 жылы Қызылорда 06-</w:t>
        <w:br/>
        <w:t>лысы, Жалағаш ауданы, бұрынғы Жаңаталап колхо-</w:t>
        <w:br/>
        <w:t>зында дүниеге келген. 1945-48 жылдары аудандық</w:t>
        <w:br/>
        <w:t>мал емдеу мекемесінде фельдшер, 1949-53 жылдары</w:t>
        <w:br/>
        <w:t>аудапдық соттың хатшысы, 1957 жылы Ташкент қап-</w:t>
        <w:br/>
        <w:t>жы экономика институтын бітірген соң, облыстық</w:t>
        <w:br/>
        <w:t>ауылшаруашылығы басқармасының экономисі, онан</w:t>
        <w:br/>
        <w:t>кейін “Жалағаш” совхозында бас есепші, аудандық</w:t>
        <w:br/>
        <w:t>ауылшаруашылығы басқармасының да бас есепшісі</w:t>
        <w:br/>
        <w:t>болып. 1967-77 жылдары аудандық астық қабылдау</w:t>
        <w:br/>
        <w:t>пунктінде директор, 1977-8І жылдары аудандық кол-</w:t>
        <w:br/>
        <w:t>хозаралық құрылыс мекемесінде бас есепші. 1981-87</w:t>
        <w:br/>
        <w:t>жылдары аудандық агроөнеркәсіптік бірлестігінің бас</w:t>
        <w:br/>
        <w:t>есепшісі қызметтерін атқарды. “Қаржы саласының</w:t>
        <w:br/>
        <w:t>озық қызметкері” медалімен, Қазақ КСР-і қаржы</w:t>
        <w:br/>
        <w:t>министрінің Құрмет грамотасы, аудапдық, облыстық</w:t>
        <w:br/>
        <w:t>партия комитеттерінің Құрмет грамотасы және Алғ-</w:t>
        <w:br/>
        <w:t>ыс хаттарына ие болды.</w:t>
        <w:br/>
        <w:t>47. Жалтынов Далдабай 1912 жылы Сырдария</w:t>
        <w:br/>
        <w:t>губерниясы, Ақметпт уезі, Маслов болысында дүние-</w:t>
        <w:br/>
        <w:t>ге келген. 18 жасынан еңбекке араласқан. Қызылорда</w:t>
        <w:br/>
        <w:t>қаласына қарасты Қарауылтөбе колхоз басқармасы-</w:t>
        <w:br/>
        <w:t>ның төрағасы, МТС директоры, Мәдениет колхозы-</w:t>
        <w:br/>
        <w:t>ның төрағасы, “Жалағаш” қой совхозының директор-</w:t>
        <w:br/>
        <w:t>лығы қызметтерін атқарған. Зейнет демалысына шы-</w:t>
        <w:br/>
        <w:t>ғып, Қызылорда қаласында тұрды. Ол кісі туралы</w:t>
      </w:r>
    </w:p>
    <w:p>
      <w:r>
        <w:t>ел арасында Далдабай айтты деген әңгіме жетерлік.</w:t>
        <w:br/>
        <w:t>Жүрген жері -- ойын-күлкі, әзіл-оспақ, зерделі сөз</w:t>
        <w:br/>
        <w:t>шебері болған адам. 1978 жылы дүниеден өтті. Бірақ</w:t>
        <w:br/>
        <w:t>халық арасында күні бүгінге дейін ұмытылмас істері</w:t>
        <w:br/>
        <w:t>мен айтқан сөздері қалды.</w:t>
        <w:br/>
        <w:t>48. Тығымбай Қамал 1930 жылы Қызылорда облы-</w:t>
        <w:br/>
        <w:t>сы, Жалағаш ауданы, бұрышлы Жаңаталап колхозын-</w:t>
        <w:br/>
        <w:t>да дүниеге келген. 1952 жылы Алматыдан КазПИ-ді</w:t>
        <w:br/>
        <w:t>бітірген соң 1952-56 жылдары Мө116 мектепте мұгалім,</w:t>
        <w:br/>
        <w:t>1956-57 жылдары осы мектеп директоры болған. 1957-</w:t>
        <w:br/>
        <w:t>68 жылдары Коммунизм совхозында Мо34 орта мек-</w:t>
        <w:br/>
        <w:t>тепте мұғалім, 1920-75 жылдары Амангелді ауылдық</w:t>
        <w:br/>
        <w:t>Кеңесінің төрағасы қызметтерін атқарды.</w:t>
        <w:br/>
        <w:t>118</w:t>
        <w:br/>
        <w:t>дейін поселкелік Кеңестің орынбасары қызметін ат-</w:t>
        <w:br/>
        <w:t>қарды.</w:t>
        <w:br/>
        <w:t>35. Құдайбергенов Өмірзақ 1931 жылы Жасқайрат</w:t>
        <w:br/>
        <w:t>колхозында туған. Қызылорда педагогикалық инсти-</w:t>
        <w:br/>
        <w:t>тутының қазақ тілі, әдебиеті факультетін бітірген.</w:t>
        <w:br/>
        <w:t>Ұзақ жылдар аудан мектептерінде ұстаздық етті.</w:t>
        <w:br/>
        <w:t>Кейін аудандық “Жаңадария” газетінің меншікті тіл-</w:t>
        <w:br/>
        <w:t>шісі қызметін атқарды.</w:t>
        <w:br/>
        <w:t>36. Нұрмаханов Серік 1943 жылы Ақарық колхо-</w:t>
        <w:br/>
        <w:t>зында туған. Онжылдықтан соң Қызылорда медици-</w:t>
        <w:br/>
        <w:t>налық колледжін бітіріп, Қарақұм мал жайлымында</w:t>
        <w:br/>
        <w:t>малшылар арасында медициналық қызмет көрсетті.</w:t>
        <w:br/>
        <w:t>Кейін аудандық Тұтынушылар Одағында әртүрлі жұ-</w:t>
        <w:br/>
        <w:t>мыстар атқарды.</w:t>
        <w:br/>
        <w:t>32. Дәуренов Әбдайым 1926 жылы Ақсу ауылдық</w:t>
        <w:br/>
        <w:t>кеңесінде, "Жаңаталап” колхозында туған. 1942-44</w:t>
        <w:br/>
        <w:t>жылдары колхозда учетшик болған. 1944-49 жылда-</w:t>
        <w:br/>
        <w:t>ры Совет Армиясы қатарында Копейскіде резервте</w:t>
        <w:br/>
        <w:t>тұрған. 1949-50 жылдары Соттың хатшысы болды.</w:t>
        <w:br/>
        <w:t>1950 жылы Ташкент қаржы-экономика институтына</w:t>
        <w:br/>
        <w:t>түсіп, 1954 жылы бітіріп шықты.</w:t>
        <w:br/>
        <w:t>Тереңөзек ауданында қаржы бөлімінің бастығы</w:t>
        <w:br/>
        <w:t>болған. 1963 жылдан МТС-та есепші, "Коммунизм",</w:t>
        <w:br/>
        <w:t>“Жалағаш” совхозында бас есепші қызметін атқарды.</w:t>
        <w:br/>
        <w:t>РСУ-мекемесінде, Сельхозхимия мекемесінде есепші</w:t>
        <w:br/>
        <w:t>қызметін атқарып, зейнет демалысына шықты.</w:t>
        <w:br/>
        <w:t>38. Оспанов Садық 1939 жылы Ақсу ауыл Со-</w:t>
        <w:br/>
        <w:t>ветінде туған. 1958 жылы Ақсу колхозында жүргізу-</w:t>
        <w:br/>
        <w:t>ші, “Коммунизм” совхозында механик, "Казсельхоз-</w:t>
        <w:br/>
        <w:t>техника” бірлестігінде бөлім бастығы, 1994-99 жыл-</w:t>
        <w:br/>
        <w:t>дарда аудандық топырақ құнарландыру мекемесі</w:t>
        <w:br/>
        <w:t>басшысы болды.</w:t>
        <w:br/>
        <w:t>39. Ақшамұратов Тұраш 1943 жылы Жалағапп ау-</w:t>
        <w:br/>
        <w:t>даны, бұрынғы Жаңаталап колхозында дүниеге кел-</w:t>
        <w:br/>
        <w:t>ген. Он жылдықты бітірген соң қарапайым жұмыс-</w:t>
        <w:br/>
        <w:t>шы, аудандық ет дайындау мекемесінде дайындаушы</w:t>
        <w:br/>
        <w:t>жұмыстарын істеді. Қазір Қызылорда қаласында</w:t>
        <w:br/>
        <w:t>тұрады.</w:t>
      </w:r>
    </w:p>
    <w:p>
      <w:r>
        <w:t>40. Жәнібеков Серік 1940 жылы Жалағаш ауданы,</w:t>
        <w:br/>
        <w:t>бұрынғы Жаңаталап қолхозында дүниеге келген.</w:t>
        <w:br/>
        <w:t>19606 жылы Қызылорда педагогикалық институтын</w:t>
        <w:br/>
        <w:t>бітіріп, Таң совхозына 9118 мектебіне мұғалім болып</w:t>
        <w:br/>
        <w:t>барады. 1962-68 жылдар "Коммунизм" совхозында</w:t>
        <w:br/>
        <w:t>комсомол комитетінің хатшысы болады. 1969-70</w:t>
        <w:br/>
        <w:t>115</w:t>
        <w:br/>
        <w:t>ғылымдарының қандидаты атағын алды. 2002 жыл-</w:t>
        <w:br/>
        <w:t>дан ҚазАТҚ транспорт академиясында профессор</w:t>
        <w:br/>
        <w:t>болып қызмет атқарады.</w:t>
        <w:br/>
        <w:t>55. Шегспов Атамүрат Барақұлы 1942 жылы</w:t>
        <w:br/>
        <w:t>Қызылорда облысы, Жалағаш ауданы Ақсу ауылдық</w:t>
        <w:br/>
        <w:t>Кеңесінде дүниеге келген. 1961 жылы 931 Сталин</w:t>
        <w:br/>
        <w:t>атындағы орта мектепті бітірген соң, Алматыдағы</w:t>
        <w:br/>
        <w:t>құрылыс инженерлік институтын бітірген. Институт</w:t>
        <w:br/>
        <w:t>бітіргеннен кейін Казстрой тресіне монтажник жұмы-</w:t>
        <w:br/>
        <w:t>сынан бастап трест бастығының орынңбасарлығы</w:t>
        <w:br/>
        <w:t>қызметіне дейін көтерілген.</w:t>
        <w:br/>
        <w:t>56. Балмағамбетова Күлпаш 1935 жылы Қызылор-</w:t>
        <w:br/>
        <w:t>да облысы, Жалағаш ауданы, “Ақарық” колхозы,</w:t>
        <w:br/>
        <w:t>Тобыр разьезінде дүниеге келген. 1953 жылы Мө31</w:t>
        <w:br/>
        <w:t>Сталин атындағы орта мектепті бітірді. 1954 жылы</w:t>
        <w:br/>
        <w:t>аудандық, поселкелік Кеңесінде іс қағаздарын</w:t>
        <w:br/>
        <w:t>жүргізуші қызметінен еңбек жолын бастаған. 1959-</w:t>
        <w:br/>
        <w:t>71 жылдары “Коммупизм” созхозында іс жүргізуші,</w:t>
        <w:br/>
        <w:t>онан кейін қадрлар бөлімінің меңгерушісі қызметін</w:t>
        <w:br/>
        <w:t>атқарды. 1971-93 жылдары Жалағаш астық қабыл-</w:t>
        <w:br/>
        <w:t>дау мекемесінде кадрлар бөлімінің меңгерушісі</w:t>
        <w:br/>
        <w:t>қызметінде болып, зейнет демалысына шықты. Қыз-</w:t>
        <w:br/>
        <w:t>мет істеген жылдары Қүрмет грамоталарымен, алғыс</w:t>
        <w:br/>
        <w:t>хаттармен марапатталды.</w:t>
        <w:br/>
        <w:t>57. Балмағанбетов Жәдігер 1940 жылы Қызылор-</w:t>
        <w:br/>
        <w:t>да облысы, Жалағаш ауданы, “Ақарық” колхозы,</w:t>
        <w:br/>
        <w:t>Тобыр разьһезінде дүниеге келген. 1957 жылы М931</w:t>
        <w:br/>
        <w:t>Сталип атындағы орта мектепті бітірді. 1957-60 жыл-</w:t>
        <w:br/>
        <w:t>дары Куйбышен қаласындағы жеңіл өнеркәсіп тех-</w:t>
        <w:br/>
        <w:t>никумында оқып, 1960 жылы бітірді. Сол жылдан</w:t>
        <w:br/>
        <w:t>Жалағаш астық қабылдау мекемесінде механик бо-</w:t>
        <w:br/>
        <w:t>дып 1964 жылға дейін қызмет етті. 19654-67 жылдары</w:t>
        <w:br/>
        <w:t>Кеңес Армиясы қатарында қызмет атқарды. 1968-69</w:t>
        <w:br/>
        <w:t>жылдары аудандық "Жаңадария" газетінде есетші</w:t>
        <w:br/>
        <w:t>қызметінде болды. 1969-75 жылдары Жалағаш астық</w:t>
        <w:br/>
        <w:t>қабылдау мекемесінде бас инженер қызметін атқар-</w:t>
        <w:br/>
        <w:t>ды. 1975 жылы Алматылағы политехникалық инсти-</w:t>
        <w:br/>
        <w:t>тутын сырттай бітірді. 1974 жылы облыстық партия</w:t>
        <w:br/>
        <w:t>комитетінің бірінші хатшысы Исатай Әбдікәрімовтың</w:t>
        <w:br/>
        <w:t>қолдауымен Жалағаш астық қабылдау мекемесішіп</w:t>
        <w:br/>
        <w:t>бас инженері Балмағанбетов Жәдігердің осы күнгі</w:t>
        <w:br/>
        <w:t>Элеватор құрылысы жөніндегі жаңа жобасы, Алма-</w:t>
        <w:br/>
        <w:t>тыда сол кездегі астық өнімдері жөніндегі министрі</w:t>
        <w:br/>
        <w:t>Дайыров Мұзапбардың қабылдауында болып, жоба</w:t>
        <w:br/>
        <w:t>121</w:t>
      </w:r>
    </w:p>
    <w:p>
      <w:r>
        <w:t>3. Мәдібай Баймаханов 1916 жылы "Ақарық" кол-</w:t>
        <w:br/>
        <w:t>хозы, Ақсу ауылдық кеңесі, Ме25 ауылында дүниеге</w:t>
        <w:br/>
        <w:t>келген. 1936 жылы ҚазМУ-дың физика-математика</w:t>
        <w:br/>
        <w:t>факультетіне түскен. Алайда қудалаушылыққа ұшы-</w:t>
        <w:br/>
        <w:t>рап, сол кездегі оқу министрі Темірбек Жүргеновтің</w:t>
        <w:br/>
        <w:t>арқасында қайтадан оқуына қабылданған. 1937</w:t>
        <w:br/>
        <w:t>жылы Т.Жүргеновтің өзі ұсталып кеткен. Студент-</w:t>
        <w:br/>
        <w:t>тер қайтадан қуғын-сүргінге ұшыраған. 1940 жылы</w:t>
        <w:br/>
        <w:t>әскерге алынып, артиллерия полкінде қызмет етеді.</w:t>
        <w:br/>
        <w:t>1941 жылы соғысқа қатысып, ауыр жараланып тұт-</w:t>
        <w:br/>
        <w:t>қынға түседі. 1942 жылдары Остров Мозовепский ла-</w:t>
        <w:br/>
        <w:t>герінде болған. Францияда көпір салу жұмысына</w:t>
        <w:br/>
        <w:t>қатысып, кейін француз партизапдарымен бірге нс-</w:t>
        <w:br/>
        <w:t>міс-фашистеріне қарсы соғыс әрекеттерін жүргізеді.</w:t>
        <w:br/>
        <w:t>1945 жылы қыркүйек айында елге келді. 1947 жылы</w:t>
        <w:br/>
        <w:t>10 жылға сотталады. 1954 жылы жазасын өтеп, елге</w:t>
        <w:br/>
        <w:t>оралады. 1955 жылдан бастап, мектепте мұғалім, ау-</w:t>
        <w:br/>
        <w:t>дандық тұрмыстық қажетін өтеу шаруашылығы бас-</w:t>
        <w:br/>
        <w:t>шысы, “Аққыр" кеңшарында инженер, Мо5 механи-</w:t>
        <w:br/>
        <w:t>каландырылған колонна құрылыс прорабы қыз-</w:t>
        <w:br/>
        <w:t>меттерін абыроймен атқарған. 1994 жылы 25 тамызда</w:t>
        <w:br/>
        <w:t>Францияның азат етілуіне 50 жыл толуына орай</w:t>
        <w:br/>
        <w:t>“Камбаттан волонтер" құрмет медалімен марапатта-</w:t>
        <w:br/>
        <w:t>лады. 1998 жылы 4 мамырда қайтыс болды.</w:t>
        <w:br/>
        <w:t>4. Төлеген Қыстаубаев 1908 жылы қазіргі Жала-</w:t>
        <w:br/>
        <w:t>ғаш ауданына қарасты “Ақсу” ауылдық кеңесінде</w:t>
        <w:br/>
        <w:t>дүниеге келген, Согысқа қатысқан. Соғыстан кейін</w:t>
        <w:br/>
        <w:t>ұзақ жылдар поселкелік Кеңестіп төрағасы қызметін</w:t>
        <w:br/>
        <w:t>атқарған. П дәрежелі Отан соғысы орденін алған. 1968</w:t>
        <w:br/>
        <w:t>жылы қайтыс болды.</w:t>
        <w:br/>
        <w:t>5. Әби Асқарбаев 1917 жылы Жалағаш ауданына</w:t>
        <w:br/>
        <w:t>қарасты Ақсу ауылында дүниеге келген. Ұзақ жыл-</w:t>
        <w:br/>
        <w:t>дар "Мақпалкөл", “Жаңаталап" кодхоздарында</w:t>
        <w:br/>
        <w:t>есепші, бас есепші қызметтерін атқарған.</w:t>
        <w:br/>
        <w:t>6. Кеңесбай Сапабеков 19356 жылы “Ақарық" кол-</w:t>
        <w:br/>
        <w:t>хозында дүниеге келген. Педагогикалық жоғары</w:t>
        <w:br/>
        <w:t>білімді, агарту саласында ғылыми еңбектері мен</w:t>
        <w:br/>
        <w:t>атағы бар. Алматы қаласында тұрады.</w:t>
        <w:br/>
        <w:t>7. Байдалы Тынышчықбаев 1932 жылы Жалағаш</w:t>
        <w:br/>
        <w:t>ауданы "Жасқайрат" колхозында дүниеге келген.</w:t>
        <w:br/>
        <w:t>Тбилисидегі жоғары ұлтық қауіпсіздік мектебін</w:t>
        <w:br/>
        <w:t>бітіріп, Қызылорда қаласында ұзақ жылдар ұлттық</w:t>
        <w:br/>
        <w:t>қаушсіздік комитетінде қызмет атқарды. 2002 жылы</w:t>
        <w:br/>
        <w:t>қайтыс болды.</w:t>
        <w:br/>
        <w:t>10</w:t>
        <w:br/>
        <w:t>лық ауруханада есепші, 1970-75 жылдарда аудандық</w:t>
        <w:br/>
        <w:t>көпсалалы коммуналдық мекемесінде есепші, 1975-</w:t>
        <w:br/>
        <w:t>8б жылдар аудандық тұтынушылар Одағында есеп-</w:t>
        <w:br/>
        <w:t>ші, кейін қойма меңгерушісі қызметтерін атқарган.</w:t>
        <w:br/>
        <w:t>43, Сығайбаев Шодар (Алтынсары) 1933 жылы</w:t>
      </w:r>
    </w:p>
    <w:p>
      <w:r>
        <w:t>Жалағаш ауданы, бұрынғы Жаңаталап колхозында</w:t>
        <w:br/>
        <w:t>туған. 1956 жылы Ташкент қаржы экопомика инсти-</w:t>
        <w:br/>
        <w:t>тутын бітіріп, Жалағаш аудандық банкі бастығы,</w:t>
        <w:br/>
        <w:t>онан кейін Жезқазған облысы, Қарсақбай аудандық</w:t>
        <w:br/>
        <w:t>банкі бастығы, Қарағанды қалалық банк бастығы</w:t>
        <w:br/>
        <w:t>болды. 1968 жылы дүние салған.</w:t>
        <w:br/>
        <w:t>44, Тұрғанбасв Асап 1941 жылы Қызылорда облы-</w:t>
        <w:br/>
        <w:t>сы, Жалағаш ауданы, "Жасқайрат" қолхозында дү-</w:t>
        <w:br/>
        <w:t>ниеге келген. Еңбек жолын жұмысшыдан бастаған</w:t>
        <w:br/>
        <w:t>ол шоферлі курсты бітіріп, аудандық тұтынушылар</w:t>
        <w:br/>
        <w:t>одағында автокөлік жүргізушісі болды. Қызылорда</w:t>
        <w:br/>
        <w:t>медициналық училишцесін 1967 жылы бітіріп, Аққыр,</w:t>
        <w:br/>
        <w:t>Жаңаталап совхоздарында медпункт меңгерушісі</w:t>
        <w:br/>
        <w:t>қызметтерін атқарды. Жалағаш қой шаруашылығы</w:t>
        <w:br/>
        <w:t>совхозында отгон бөлімінде фельдшер болды. 1925</w:t>
        <w:br/>
        <w:t>жылы аудандық жедел жәрдем бөлімінде кезекші</w:t>
        <w:br/>
        <w:t>фельлшер қызметін атқарды. Кейін аудандық сани-</w:t>
        <w:br/>
        <w:t>тарлық-эпидемиологиялық стансасында эпидемиолог</w:t>
        <w:br/>
        <w:t>дәрігер көмекші болын ұзақ жыл жұмыс істеді.</w:t>
        <w:br/>
        <w:t>45. Құлымбаев Жалғас 1929 жылы Қызылорда</w:t>
        <w:br/>
        <w:t>облысы, Жалағаш ауданы, бұрынғы “Жаңаталап"</w:t>
        <w:br/>
        <w:t>колхозында дүниеге келген. 1945-47 жылдары Ақсу</w:t>
        <w:br/>
        <w:t>ауылдық кеңесі мал дәрігерлік мекемесінде есепші</w:t>
        <w:br/>
        <w:t>болып қызмет атқарды. 1948 жылы Қызылорда қала-</w:t>
        <w:br/>
        <w:t>сында ауылшаруашылық техникумының І жылдық</w:t>
        <w:br/>
        <w:t>курсын бітіріп, аудандық ауыл тпаруашылығы бөлі-</w:t>
        <w:br/>
        <w:t>мінде қаржы жөшіндегі есепші болып 1950 жылға</w:t>
        <w:br/>
        <w:t>дейін қызмет етгі. 1954 жылы Ташкент қаржы эконо-</w:t>
        <w:br/>
        <w:t>мика институтын бітірген соң Жалағаш аудандық</w:t>
        <w:br/>
        <w:t>финанс бөліміне аға инспектор болып келеді. 1955</w:t>
        <w:br/>
        <w:t>жылдан бюджет жөніндегі аға инспектор, 1975 жыл-</w:t>
        <w:br/>
        <w:t>дан аудандық қаржы бөлімінің меңгерушісі қызметін</w:t>
        <w:br/>
        <w:t>атқарды. Бұл жұмысты 1991 жылы зейнет демалысы-</w:t>
        <w:br/>
        <w:t>на шыққанға дейін істеді. Бірнеше рет ауылдық, ?</w:t>
        <w:br/>
        <w:t>рет аудандық Кеңеске депутат болып сайланды. 1970</w:t>
        <w:br/>
        <w:t>жылы КСРО қаржы министрлігінің Құрмет грамота-</w:t>
        <w:br/>
        <w:t>сымен, 1977 жылы "Қаржы саласының озат қызмет-</w:t>
        <w:br/>
        <w:t>кері" значогін алды. 1984 жылы облыстық атқару</w:t>
        <w:br/>
        <w:t>комитетінің Қүрмет грамотасымен 1989 жылы Қазақ</w:t>
        <w:br/>
        <w:t>117</w:t>
        <w:br/>
        <w:t>8. Иран Әміреев 1944 жылы Жалағаш ауданына</w:t>
        <w:br/>
        <w:t>қарасты "Ақсу” ауылында дүниеге келген. ҚазМУ-</w:t>
        <w:br/>
        <w:t>дың заң факультетін бітірген. Ұзақ жылдар заң са-</w:t>
        <w:br/>
        <w:t>дасында қызмет істеді. “Қазақстан Республикасының</w:t>
        <w:br/>
        <w:t>енбегі сіңген қызметкері” атағын алған. Қазір Ақтөбе</w:t>
        <w:br/>
        <w:t>облыстық сотының төрағасы.</w:t>
        <w:br/>
        <w:t>9. Ахат Жанаев 1932 жылы Жалағаш ауданына</w:t>
        <w:br/>
        <w:t>қарасты “Ақсу” ауылында дүниеге келген. Институт-</w:t>
        <w:br/>
        <w:t>ты бітірген соң ұзақ жылдар Тереңөзек ауданында</w:t>
        <w:br/>
        <w:t>партия комитетінде инструктор, жергілікті газет</w:t>
        <w:br/>
        <w:t>қызметкері қызметтерін атқарған. Құрметті журна-</w:t>
        <w:br/>
        <w:t>лист, зейнеткер, қазір облыстық “Ақмешіт апталығы"</w:t>
        <w:br/>
        <w:t>тазетінде қызметкер. Қызылорда қаласында тұрады.</w:t>
        <w:br/>
        <w:t>10. Төлеген Сүлеев 1931 жылы Жалағаш ауданы</w:t>
        <w:br/>
        <w:t>Ақсу ауылында дүниеге келген. Қызылорда подаго-</w:t>
      </w:r>
    </w:p>
    <w:p>
      <w:r>
        <w:t>тикалық институтын бітірген. Мұғалім, шаруашылық</w:t>
        <w:br/>
        <w:t>басшысы, "Калинин" (Бұқарбай батыр) атындағы сов-</w:t>
        <w:br/>
        <w:t>хоз директоры қызметтерін атқарған.</w:t>
        <w:br/>
        <w:t>11. Сәруар Жанақбаев 1930 жылы Жалағаш ауда-</w:t>
        <w:br/>
        <w:t>пы “Алғабас” колхозында дүниеге келген. Қызылорда</w:t>
        <w:br/>
        <w:t>педагогикалық институтын бітірген. Мұғалім, мектеп</w:t>
        <w:br/>
        <w:t>оқу ісі меңгерушісі, Хо117 Мақпалкөл орта мектебінің</w:t>
        <w:br/>
        <w:t>директоры қызметтерін атқарған, 7 рет ауылдық</w:t>
        <w:br/>
        <w:t>Кеңесіне, 4 рет аудандық Кеңеске депутат болған.</w:t>
        <w:br/>
        <w:t>Қазақстан АКСМ УШ-Х сьездеріне делегат болған.</w:t>
        <w:br/>
        <w:t>12. Климент Құлтекенов (Бодыбаев) Жалағаш ау-</w:t>
        <w:br/>
        <w:t>даны, Ақсу ауылыпда дүниеге келген. Қызылорда,</w:t>
        <w:br/>
        <w:t>Алматы қалаларында қызмет атқарған. Қазір Атырау</w:t>
        <w:br/>
        <w:t>қаласында мұнай саласында қызмет атқарады.</w:t>
        <w:br/>
        <w:t>13. Мамай Прманшаев 1946 жылы Жалағаш ауда-</w:t>
        <w:br/>
        <w:t>ны, Ақсу ауылында дүниеге келген. Орта мектепті</w:t>
        <w:br/>
        <w:t>бітіргеннен соң Алматы малдәрігерлік-зоотохника-</w:t>
        <w:br/>
        <w:t>лық институтын бітіріп, сонда қызметте қалды. Қазір</w:t>
        <w:br/>
        <w:t>Алматы мал дәрігерлік зоотехникалық академиясы-</w:t>
        <w:br/>
        <w:t>ның профессоры, ғылым докторы.</w:t>
        <w:br/>
        <w:t>14. Өмірбек Жүнісов 1945 жылы Жалағаш ауда-</w:t>
        <w:br/>
        <w:t>ны, “Жасқайрат” колхозында дүниеге келген. Таш-</w:t>
        <w:br/>
        <w:t>кенттегі Орта Азия темір жол институтын бітіргеп.</w:t>
        <w:br/>
        <w:t>Ленинск қаласында станса бастығы болып қызмет ат-</w:t>
        <w:br/>
        <w:t>қарды. Қазір Қызылорда жол бөлімшесі жүк тасы-</w:t>
        <w:br/>
        <w:t>малдау бөлімінің бастығы.</w:t>
        <w:br/>
        <w:t>15. Қожахмет Баймаханов 1953 жылы Жалағаш</w:t>
        <w:br/>
        <w:t>ауданы Ақсу ауылында дүниеге келген. Онжылдық-</w:t>
        <w:br/>
        <w:t>ты бітірген соң Томск құрылыс инженерлік институ-</w:t>
        <w:br/>
        <w:t>1Н</w:t>
        <w:br/>
        <w:t>таларымен марапатталды. Алғыс хаттар және ақша-</w:t>
        <w:br/>
        <w:t>дай-заттай сыйлықтардың иесі болды.</w:t>
        <w:br/>
        <w:t>52. Беркімбайұлы Сүлеймен 1952 жылы Қызылор-</w:t>
        <w:br/>
        <w:t>да облысы, Жалағаш ауданы, бұрынғы Жаңаталап</w:t>
        <w:br/>
        <w:t>колхозында ”"Ақбөгетте” дүниеге келген. Шымкент</w:t>
        <w:br/>
        <w:t>мәдениет институтын бітірген соң, аудандық әуез</w:t>
        <w:br/>
        <w:t>мектебінде, онан кейін Қызылорда қаласындағы</w:t>
        <w:br/>
        <w:t>М.Мәметова атындағы педагогикалық училиіңесінде</w:t>
        <w:br/>
        <w:t>әуез сабағынан дәріс берді. Кейін жеке фирма ашып,</w:t>
        <w:br/>
        <w:t>сол фирманың президенті қызметін атқарды.</w:t>
        <w:br/>
        <w:t>53. Мәдиев Тынымбай 1951 жылы Қызылорда о60-</w:t>
        <w:br/>
        <w:t>лысы, Жалағаш ауданы, "Жасқайрат" колхозында</w:t>
        <w:br/>
        <w:t>дүниеге келген. 1969 жылы мектеп бітірген соң аудан-</w:t>
        <w:br/>
        <w:t>дық мәдениет бөлімінде жылжымалы клуб меңгеру-</w:t>
        <w:br/>
        <w:t>шісі болып еңбек жолын бастады. 1974 жылы М.О.-</w:t>
        <w:br/>
        <w:t>Әуезов атындағы Қазақ мемлекеттік академиялық</w:t>
        <w:br/>
        <w:t>драма театры жанындағы ақтерлік студияны бітіріп,</w:t>
        <w:br/>
        <w:t>актер-режиссер мамандығын алды. 1974 жылы аудан-</w:t>
        <w:br/>
        <w:t>дық мәдениет үйінде нұсқаушы әдіскер қызметін</w:t>
        <w:br/>
        <w:t>атқарды. 1976 жылы аудандық Мәдениет ү Йінің дра-</w:t>
        <w:br/>
        <w:t>ма үйірмесін ұйымдастырушты, 1978-80 жылдары КМ-</w:t>
        <w:br/>
        <w:t>3 мектебінің қомсомол ұйымының хатшысы, 1980-91</w:t>
      </w:r>
    </w:p>
    <w:p>
      <w:r>
        <w:t>жылдары аудандық мәдениет үйінде драма үйірме-</w:t>
        <w:br/>
        <w:t>сінің жетекші-әдіскері қызметтерін атқарды. 1991-</w:t>
        <w:br/>
        <w:t>2000 жылдары аудандық мәдениет үйінің директоры.</w:t>
        <w:br/>
        <w:t>Үлы Жеңістің 40 жылдығына арпалгап "Ол күндердің</w:t>
        <w:br/>
        <w:t>даңқы өшпес" атты телефестивальге қатысып, фести-</w:t>
        <w:br/>
        <w:t>вальдің құрмет грамотасымен наградталады. 1995</w:t>
        <w:br/>
        <w:t>жыл қорытындысымен "Жаңаша" ойын-сауық теат-</w:t>
        <w:br/>
        <w:t>ры күлкі мерекесінде 1 орынға ие болды. Д.Исабеков-</w:t>
        <w:br/>
        <w:t>тың "Кішкентай ауыл" спектакліне аудандық мәде-</w:t>
        <w:br/>
        <w:t>ниет үйі, “Үздік мәдениет үйі” атағын алды. 1998</w:t>
        <w:br/>
        <w:t>жылы драма ұйымы С.Жүнісовтың спектакліне бай-</w:t>
        <w:br/>
        <w:t>қаудан бас жүлдені жеңіп алды. 1998 жылы өнер са-</w:t>
        <w:br/>
        <w:t>ласындағы еңбегімен “Облыс чемпионы" атағына ис</w:t>
        <w:br/>
        <w:t>болды. 2000 жылы облыс әкімінің “Алғыс хатымен”</w:t>
        <w:br/>
        <w:t>2001 жылы Президент жарлығымен “Республиканың</w:t>
        <w:br/>
        <w:t>Қүрмет грамотасымен" марапатталды. Бүкілодақтық</w:t>
        <w:br/>
        <w:t>фосстивальдердің лауреаты.</w:t>
        <w:br/>
        <w:t>54, Шегенова Жаңыл Бараққызы 193? жылы</w:t>
        <w:br/>
        <w:t>Қызылорда облысы, Жалағаш ауданы, Ақсу ауыл-</w:t>
        <w:br/>
        <w:t>дық Кеңесінде дүниеге келген. 1955 жылы 931 Ста-</w:t>
        <w:br/>
        <w:t>лин атындағы орта мектепті бітірген соң, Алматы-</w:t>
        <w:br/>
        <w:t>дағы ҚазМУ-ге оқуға түсті. 1972 жылы техника</w:t>
        <w:br/>
        <w:t>120</w:t>
        <w:br/>
        <w:t>УСІ</w:t>
        <w:br/>
        <w:t>Аудандық партия комшпетінің конференциясына қатысушы Ақсу совхозының</w:t>
        <w:br/>
        <w:t>делегаттары. 1986 жыл.</w:t>
        <w:br/>
        <w:t>СУРЕТТЕР СЫР ШЕРТЕДІ</w:t>
        <w:br/>
        <w:t>НІСТЕРІ</w:t>
        <w:br/>
        <w:t>Боздақтар</w:t>
        <w:br/>
        <w:t>ескерткіші</w:t>
        <w:br/>
        <w:t>Беркімбай әулпе мешіті</w:t>
        <w:br/>
        <w:t>131</w:t>
        <w:br/>
        <w:t>Бостай қырманы.</w:t>
        <w:br/>
        <w:t>"Сәрке батыр" ЖШС-нің еңбек ардагерлері. 2003 жыл.</w:t>
      </w:r>
    </w:p>
    <w:p>
      <w:r>
        <w:t>Ауыл ақсақалдары</w:t>
        <w:br/>
        <w:t>Қараша 19%Ұ5 жыл. Қаракеткен поселкісінде.</w:t>
        <w:br/>
        <w:t>Балмағамбет Баянов, Абсаттар Опанов, НұрашАбенов,</w:t>
        <w:br/>
        <w:t>Тұрсынбай Сарыкөзпев, Әбдікәрім Есбергенов, Исабай</w:t>
        <w:br/>
        <w:t>Махамбетов, Мұса Сүлейменов, Әлімбет Пірматаев,</w:t>
        <w:br/>
        <w:t>Телібай Кеңесәлшпен.</w:t>
        <w:br/>
        <w:t>Ақсу совхозының өндіріс жиналысы</w:t>
        <w:br/>
        <w:t>132</w:t>
        <w:br/>
        <w:t>тттттт</w:t>
        <w:br/>
        <w:t>Іі</w:t>
        <w:br/>
        <w:t>Т</w:t>
        <w:br/>
        <w:t>|</w:t>
        <w:br/>
        <w:t>|</w:t>
        <w:br/>
        <w:t>“Сәрке батыр” ЖШС-нің аппарат қызметкерлері</w:t>
        <w:br/>
        <w:t>жұмыс үстінде</w:t>
        <w:br/>
        <w:t>Комсомол жастар бригадасы. 1968 ж.</w:t>
        <w:br/>
        <w:t>Ортада солдан оңға қарай:</w:t>
        <w:br/>
        <w:t>Т.Боранбаев, М.Шәлменов, А.Оспанов, С.Нәлібаев.</w:t>
        <w:br/>
        <w:t>133</w:t>
        <w:br/>
        <w:t>ИЕСІ?)</w:t>
        <w:br/>
        <w:t>2003 ж.</w:t>
        <w:br/>
        <w:t>2</w:t>
        <w:br/>
        <w:t>БА;</w:t>
        <w:br/>
        <w:t>"Сәрке батыр" ЖШС-н</w:t>
        <w:br/>
        <w:t>Сәрке батыр</w:t>
        <w:br/>
        <w:t>Өмірқұлұлы</w:t>
        <w:br/>
        <w:t>(172%-1271)</w:t>
        <w:br/>
        <w:t>Бостай шешенғе</w:t>
        <w:br/>
        <w:t>орнатылған</w:t>
        <w:br/>
        <w:t>ескерткіш 2001 жыл.</w:t>
        <w:br/>
        <w:t>130</w:t>
      </w:r>
    </w:p>
    <w:p>
      <w:r>
        <w:t>Зизаммтсдаынатыны.</w:t>
        <w:br/>
        <w:t>Ауыл</w:t>
        <w:br/>
        <w:t>кітапханасы</w:t>
        <w:br/>
        <w:t>Сауыншылар</w:t>
        <w:br/>
        <w:t>яза</w:t>
        <w:br/>
        <w:t>ОГ!</w:t>
        <w:br/>
        <w:t>“Ауыл еңбеккерлері наурыз мерекесінде</w:t>
        <w:br/>
        <w:t>,,.,.,.,.,..,...........</w:t>
        <w:br/>
        <w:t>|</w:t>
        <w:br/>
        <w:t>Ақсу совхозының механчизаторлары</w:t>
        <w:br/>
        <w:t>сеІ</w:t>
        <w:br/>
        <w:t>миядан келгесін оқуын жалғастырып, 1971 жылы</w:t>
        <w:br/>
        <w:t>бітіріп шыққан. 1971-1972 жылдары Қоммунизм сов-</w:t>
        <w:br/>
        <w:t>хозында ферма зоотехнигі, 1972-1974 жылдары сол</w:t>
        <w:br/>
        <w:t>тшаруатпылықта ферма меңгеруттісі, 1974-1926 жыл-</w:t>
        <w:br/>
        <w:t>дары Ақсу совхозында бас зоотехник болды. 1926-</w:t>
        <w:br/>
        <w:t>1979 жылдары аудандық май заводының мастері.</w:t>
        <w:br/>
        <w:t>1979-1981 жылдары аудандық жеке транспорттық</w:t>
        <w:br/>
        <w:t>инспектор болды. 1981-1983 жылдары аудандық за-</w:t>
        <w:br/>
        <w:t>готскотта, 1983-1984 жылдары аудандық киносовет-</w:t>
        <w:br/>
        <w:t>те бастық болды.</w:t>
        <w:br/>
        <w:t>1984-1988 жылдары Ақсу совхозында бас зоотех-</w:t>
        <w:br/>
        <w:t>ник, 1988-1990 жылдары аудандық аңшылық (охот)</w:t>
        <w:br/>
        <w:t>инспекциясында бастық болды.</w:t>
        <w:br/>
        <w:t>128</w:t>
        <w:br/>
        <w:t>толық қолдау тауып, көп ұзамай құрылысы басталып</w:t>
        <w:br/>
        <w:t>та кетті. 1975-81 жылдары Жалағаш аудандық астық</w:t>
        <w:br/>
        <w:t>қабылдау мекемесінің директоры қызметін атқарды.</w:t>
        <w:br/>
        <w:t>58. Қабылтаев Шәріп Раушанбекұлы 1933 жылы</w:t>
        <w:br/>
        <w:t>Қызылорда облысы, Жалағаш ауданы, бұрынғы</w:t>
        <w:br/>
        <w:t>"Жаңаталап" колхозы, Дәуімбай елді мекенінде дү-</w:t>
        <w:br/>
        <w:t>писге келген. 1955 жылы Ташкепт Орта Азия поли-</w:t>
        <w:br/>
        <w:t>техникалық институтына түсіп, 1960 жылы құрылыс-</w:t>
        <w:br/>
        <w:t>инженерлік мамандығы бойынша бітірген. 1960-62</w:t>
        <w:br/>
        <w:t>жылдары Целиноград элеватор мельстрой мекеме-</w:t>
        <w:br/>
        <w:t>сінде мастер, прораб, бөлім бастығы болып қызмет</w:t>
      </w:r>
    </w:p>
    <w:p>
      <w:r>
        <w:t>атқарды. 1963-64 жылдары Қызылорда қалалық ат-</w:t>
        <w:br/>
        <w:t>қару комитетінде аға инженер, 1964-65 жылдары</w:t>
        <w:br/>
        <w:t>Вкустрой тресінде прораб болды. 1965-80 жылдары</w:t>
        <w:br/>
        <w:t>Жалағаш аудандық ауыл шаруашылығы басқарма-</w:t>
        <w:br/>
        <w:t>сында бас құрылыс ипженері қызметін атқарды.</w:t>
        <w:br/>
        <w:t>1980-95 жылдары аудандық РАПО-ның күрделі құ-</w:t>
        <w:br/>
        <w:t>рылыс жөніндегі орынбасары қызметінде болды. 1995</w:t>
        <w:br/>
        <w:t>жылдан зейнет демалысында. Аудан бойынша салы-</w:t>
        <w:br/>
        <w:t>нған түрғын үйлер 149752 шаршы метр, 6 мектеп, 8</w:t>
        <w:br/>
        <w:t>монша. 10 жемшөп цехы, 64 километр асфальт жолы,</w:t>
        <w:br/>
        <w:t>34 мың гектар инженерлік жүйеде тегістелген</w:t>
        <w:br/>
        <w:t>күріштің алқаптарды өңдеу жұмыстарына тікелей ат</w:t>
        <w:br/>
        <w:t>салысқан.</w:t>
        <w:br/>
        <w:t>59. Қабылбаев Сұлтанбек 1041 жылы Қызылорда</w:t>
        <w:br/>
        <w:t>облысы, Жалағаш ауданы. бұрынғы “Жаңаталап"</w:t>
        <w:br/>
        <w:t>колхозы, Дәуімбай елді мекенінде дүниеге келген.</w:t>
        <w:br/>
        <w:t>Онжылдықты бітірген соң, 1959-64 жылдары колхо-</w:t>
        <w:br/>
        <w:t>заралық құрылыс мекемесінде жұмысшы болып</w:t>
        <w:br/>
        <w:t>істеген. 1965 жылы Алматы политехникалық инсти-</w:t>
        <w:br/>
        <w:t>тутына оқуға түсіп, 1970 жылы бітірген. 1970-75 жыл-</w:t>
        <w:br/>
        <w:t>дары Жезқазған руднигінде смена мастері, реттеуші</w:t>
        <w:br/>
        <w:t>болып қызмет атқарған. 1975-98 жылдары Алматы-</w:t>
        <w:br/>
        <w:t>дағы шампан-қоньяқ заводында директордың орын-</w:t>
        <w:br/>
        <w:t>басары болып қызмет атқарды. 1998 жылдары Ал-</w:t>
        <w:br/>
        <w:t>матыдағы метро құрылысында аға диспетчер қызме-</w:t>
        <w:br/>
        <w:t>тін атқарып келеді.</w:t>
        <w:br/>
        <w:t>60. Бекназаров Лайық 1924 жылы Жалағаш ауда-</w:t>
        <w:br/>
        <w:t>ны, бұрынғы “Жаңаталап” колхозында дүнисге кел-</w:t>
        <w:br/>
        <w:t>ген. Сталин атындағы орта мектептің 6 класын бітіріп,</w:t>
        <w:br/>
        <w:t>колхозда жұмыстпы, Әбілдаұлы Селбесіннің брига-</w:t>
        <w:br/>
        <w:t>дасында жер өлшеуші, есепші қызметін атқарған.</w:t>
        <w:br/>
        <w:t>1940 жылы Кеңес Армиясы қатарына алынып, елге</w:t>
        <w:br/>
        <w:t>1942 жылы келген. Сол жылы аудандық тұтынушы-</w:t>
        <w:br/>
        <w:t>122</w:t>
        <w:br/>
        <w:t>ты болып сайланған. “Қазақстан Республикасының</w:t>
        <w:br/>
        <w:t>10 жылдығы" мерекелік медалімен марапатталған.</w:t>
        <w:br/>
        <w:t>64. Байдәулетов Қапбар 1940 жылы Қызылорда</w:t>
        <w:br/>
        <w:t>облысы, Жалағаш ауданы, бұрынғы “Ақарық”</w:t>
        <w:br/>
        <w:t>ауылында дүниеге келген. Жас көзінде Өзбек СОР-</w:t>
        <w:br/>
        <w:t>де болған. Жалағашқа келгеннен кейін поселкелік</w:t>
        <w:br/>
        <w:t>Кеңестің хатшысы қызметінде болды. Жамбыл қала-</w:t>
        <w:br/>
        <w:t>сындағы гидромелиоративтік институтын құрылыс-</w:t>
        <w:br/>
        <w:t>шы-инженер мамандығы бойынша бітірді. Поселкелік</w:t>
        <w:br/>
        <w:t>кеңестің хатшысы, онан кейін РСУ мекемесінде ин-</w:t>
        <w:br/>
        <w:t>женер, бас инженер қызметтерін атқарды. Қазір зей-</w:t>
        <w:br/>
        <w:t>нет демалысында.</w:t>
        <w:br/>
        <w:t>65. Бекжанов Сұлтан 1946 жылы Қызылорда об-</w:t>
        <w:br/>
        <w:t>дысы, Жалағаш ауданы, бұрынғы “Жаңаталап" кол-</w:t>
        <w:br/>
        <w:t>хозында дүниеге келген. Мектен бітірген соң, Алматы</w:t>
        <w:br/>
        <w:t>физкультура институтын бітірді. Х931 орта мектем</w:t>
        <w:br/>
        <w:t>мұғалімі қызметінде болды. Жалағаш аудандық</w:t>
        <w:br/>
        <w:t>спорт мектебінің директоры қызметін атқарды. Ау-</w:t>
        <w:br/>
        <w:t>дан спортының дамуына зор үлес қосты. Аудан</w:t>
        <w:br/>
        <w:t>спорттпылары аудандық, облыстық, республикалық</w:t>
        <w:br/>
        <w:t>жарыстарда жүлделі орынға ие болды. Әсіресе,</w:t>
      </w:r>
    </w:p>
    <w:p>
      <w:r>
        <w:t>спорттық күрес, еркін күрес түрлері жақсы дамыды.</w:t>
        <w:br/>
        <w:t>Кейін Хө31 мектепте депешынықтырудан ұстаздық</w:t>
        <w:br/>
        <w:t>етті. Қазір сол мектепте осы жұмысын жалғастыруда.</w:t>
        <w:br/>
        <w:t>66. Мәдиева Әсия 1949 жылы Қызылорда облысы,</w:t>
        <w:br/>
        <w:t>Жалағаш ауданы, бұрынғы "Жасқайрат" қОлхозын-</w:t>
        <w:br/>
        <w:t>да дүниеге келген. Мектеп бітірген соң Қызылорда</w:t>
        <w:br/>
        <w:t>педагогикалық институтын бітірген. Мектепте мұ-</w:t>
        <w:br/>
        <w:t>ғалім, кейін аудандық пионер үйінде мұғалім, оқу ісі-</w:t>
        <w:br/>
        <w:t>нің меңгерушісі қызметтерін атқарды. Аудандық</w:t>
        <w:br/>
        <w:t>әкімшілікте бас маман, сайлау жөніндегі қомиссия</w:t>
        <w:br/>
        <w:t>хатшысы қызметтерін атқарып келсді.</w:t>
        <w:br/>
        <w:t>67.Елеусінов Асылбек 1948 жылы Қызылорда о6-</w:t>
        <w:br/>
        <w:t>лысы, Жалағаш ауданы, бұрынғы "Жаңаталап" кол-</w:t>
        <w:br/>
        <w:t>хозында дүниеге келген. Мектеп бітірген соң, 1967-</w:t>
        <w:br/>
        <w:t>69 жылдары Кеңес Армиясы қатарында әскери боры-</w:t>
        <w:br/>
        <w:t>шын өтеп келгеннен кейін Ақсу ауылында жұмыс-</w:t>
        <w:br/>
        <w:t>шы болып істеді. Жамбыл қаласындағы гидромели-</w:t>
        <w:br/>
        <w:t>оративтік институтының Қызылорда қаласындағы</w:t>
        <w:br/>
        <w:t>филиалын сырттай оқып бігіріп, ПМҚ-9 мекемесінде</w:t>
        <w:br/>
        <w:t>124</w:t>
        <w:br/>
        <w:t>23. Мәншәэріпов Төлеу 1939 жылы Қызылорда об-</w:t>
        <w:br/>
        <w:t>лысы, Жалағаш ауданы, бұрынғы “Ақарық” колхо-</w:t>
        <w:br/>
        <w:t>зында дүниеге келген. Алматы ауылшаруаттылығы</w:t>
        <w:br/>
        <w:t>институтын бітіріп, еңбек жолын Алматы облысы,</w:t>
        <w:br/>
        <w:t>Еңбекшіқазақ ауданы, Түрген селосында кәсіптік-тех-</w:t>
        <w:br/>
        <w:t>никалық училишесінде мұғалім, кейін директор</w:t>
        <w:br/>
        <w:t>қызметін атқарып, зейнет демалысына шыққан. Қазір</w:t>
        <w:br/>
        <w:t>Алматыда тұрады.</w:t>
        <w:br/>
        <w:t>74. Ысқақов Тәңірберген 1946 жылы Жалағаш</w:t>
        <w:br/>
        <w:t>ауданы, Ақсу ауылдық кеңесінде дүниеге келген. Әс-</w:t>
        <w:br/>
        <w:t>кер қатарында қызмет етіп келіп, аудандық ішкі істер</w:t>
        <w:br/>
        <w:t>бөлімінде ұзақ жыл қызмет атқарып, зейнет демалы-</w:t>
        <w:br/>
        <w:t>сына шыққан. Қазір Алматы қаласында тұрады.</w:t>
        <w:br/>
        <w:t>75. Асқарбаев Мұхтар 1940 жылы Қызылорда об-</w:t>
        <w:br/>
        <w:t>лысы, Жалағаш ауданы, бұрынғы Жаңаталап кол-</w:t>
        <w:br/>
        <w:t>хозында дүниеге келген. Онжылдықты бітірген соң,</w:t>
        <w:br/>
        <w:t>Көкшетау ауылшаруашылығы техникумын бітіріп,</w:t>
        <w:br/>
        <w:t>Қарағанды облысында, Өзбек ССР Ташкент облы-</w:t>
        <w:br/>
        <w:t>сының аудандарында өз мамандығы бойынша еңбек</w:t>
        <w:br/>
        <w:t>етті. Зейнет демалысына шыққанға дейін Қызылор-</w:t>
        <w:br/>
        <w:t>да ет дайындау мекемесінде қызмет еткен.</w:t>
        <w:br/>
        <w:t>26, Әуесбаев Амандық 1954 жылы Жалағаш ауда-</w:t>
        <w:br/>
        <w:t>ны, бұрынғы Сталин атындағы колхозда дүниеге кел-</w:t>
        <w:br/>
        <w:t>ген. Онжылдықты бітірген соң, КеңесАрмиясы қата-</w:t>
        <w:br/>
        <w:t>рында қызмет етті. Қызылорда политехникалық тех-</w:t>
        <w:br/>
        <w:t>никумын су маманы бойынша бітіріп, ПМК-9, ПМҚ-</w:t>
        <w:br/>
        <w:t>1% және аудандық су шаруашылығы мекемелерінде</w:t>
        <w:br/>
        <w:t>қызмет етті. Онан кейін аудандық өкпе аурулары</w:t>
        <w:br/>
        <w:t>ауруханасында қызмет атқарды. Қазір аудандық су</w:t>
        <w:br/>
        <w:t>шаруашылығы мекемесінде қызмет атқарды.</w:t>
        <w:br/>
        <w:t>2 Ұ). Жанаев Нұрхан 1931 жылы Жалағаш ауданы</w:t>
        <w:br/>
        <w:t>бұрынғы "Жаңаталап" колхозында дүниеге келген.</w:t>
        <w:br/>
        <w:t>Жоғарғы оқу орнын бітірген соң, аудандық газетте</w:t>
      </w:r>
    </w:p>
    <w:p>
      <w:r>
        <w:t>қызметкер болды. Кейін Алматыға кетіп, республи-</w:t>
        <w:br/>
        <w:t>калық газеттерде ұзақ жылдар қызмет атқарды.</w:t>
        <w:br/>
        <w:t>Қазір зейнет демалысында, Алматы қаласында</w:t>
        <w:br/>
        <w:t>тұрады.</w:t>
        <w:br/>
        <w:t>78. Елібаев Амангелді 1941-1990 жылы Жалағаш</w:t>
        <w:br/>
        <w:t>ауданы ХХ жылдық колхозында дүниеге келді.</w:t>
        <w:br/>
        <w:t>1962 жылы Алматыдағы Мал дәрігерлік институт-</w:t>
        <w:br/>
        <w:t>қа түсіп, армияға алынып, 1966 жылы қайтадан ар-</w:t>
        <w:br/>
        <w:t>127</w:t>
        <w:br/>
        <w:t>су маманы, онан кейін су құбырларын салу меке-</w:t>
        <w:br/>
        <w:t>месінде инженер қызметтерін атқарды. Қазір Аты-</w:t>
        <w:br/>
        <w:t>рау мұнай газ саласында ауысым басшысы болып</w:t>
        <w:br/>
        <w:t>қызмет етіп жатыр.</w:t>
        <w:br/>
        <w:t>68. Жүсіпов Тынымбек 1946 жылы Қызылорда об-</w:t>
        <w:br/>
        <w:t>лысы, Жалағаш ауданы, бұрынғы “Алғабас” қолхо-</w:t>
        <w:br/>
        <w:t>зында дүниеге келген. Еңбек жолын Сталин атында-</w:t>
        <w:br/>
        <w:t>ғы колхозда жұмысшы болып бастап, кейін шопан-</w:t>
        <w:br/>
        <w:t>ның көмекшісі болды. "Жалағаш" қой совхозына</w:t>
        <w:br/>
        <w:t>бірыңғай шопанның көмекшісі болып істеді. Әкесі</w:t>
        <w:br/>
        <w:t>Жүсіпов Кәри алғашқы көші-қон кезінде пайдала-</w:t>
        <w:br/>
        <w:t>натын сым қораны жасаған адам. Соның нәтижесінде</w:t>
        <w:br/>
        <w:t>мал басының ит-құстан аман сақталуы оң нәтиже</w:t>
        <w:br/>
        <w:t>берді. Үзақ жылдар өткен еңбегі үшін Құрмет белгісі</w:t>
        <w:br/>
        <w:t>орденімен, бірнеше рет аудандық, облыстық Құрмет</w:t>
        <w:br/>
        <w:t>грамоталарымен, алғыс хаттармен марапатталды.</w:t>
        <w:br/>
        <w:t>Қазір Қаракеткен стансасында тұрады.</w:t>
        <w:br/>
        <w:t>69. Шоңбаев Айшық 1946 жылы Қызылорда о0-</w:t>
        <w:br/>
        <w:t>лысы, Жалағаш ауданы, бұрынғы "Жаңаталап" кол-</w:t>
        <w:br/>
        <w:t>хозында дүниеге келген. Мектеп бітірген соң, Қызыл-</w:t>
        <w:br/>
        <w:t>орда педагогикалық институтын бітіріп мектепте</w:t>
        <w:br/>
        <w:t>мұғалім, аудандық атқару комитетінде спорт бөлімі-</w:t>
        <w:br/>
        <w:t>нің меңгерушісі, Абай кинотеатрының директоры,</w:t>
        <w:br/>
        <w:t>аудандық киножүйесі мекемесінің бастығы, кейін</w:t>
        <w:br/>
        <w:t>орынбасары қызметтерін атқарды.</w:t>
        <w:br/>
        <w:t>70. Смайлов Тәжімахан 1937 жылы Қызылорда об-</w:t>
        <w:br/>
        <w:t>лысы, Жалағаш ауданы, бұрыңғы "Жаңаталап" кол-</w:t>
        <w:br/>
        <w:t>хозында дүниеге келген. Еңбек жолын 1958 жылы</w:t>
        <w:br/>
        <w:t>Жалағаш аудандық тұрмыс қажетін өтеу мекеме-</w:t>
        <w:br/>
        <w:t>сінде механик болудан бастады. Алматы политсхни-</w:t>
        <w:br/>
        <w:t>қалық институтын бітірген. Тұрмыс өтеу мекемесінде</w:t>
        <w:br/>
        <w:t>инженер, сол мекеменің меңгерушісі қызметін атқар-</w:t>
        <w:br/>
        <w:t>ды. 1965-66 жылдары аудандық тұтынушылар ода-</w:t>
        <w:br/>
        <w:t>ғында товаровед, 1966-69 жылдары аудандық архи-</w:t>
        <w:br/>
        <w:t>тектор, 1969-89 жылдары аудандық көп салалы ком-</w:t>
        <w:br/>
        <w:t>муналдық шаруашылық мекемесінің бастығы, 1994-</w:t>
        <w:br/>
        <w:t>95 жылдары аудандық тұтынушылар Одағы сауда</w:t>
        <w:br/>
        <w:t>қызметкерлері кәсіподағы аудандық комитетінің</w:t>
        <w:br/>
        <w:t>төрағасы болды. 1995 жылы зейнет демалысына ттық-</w:t>
        <w:br/>
        <w:t>ты. 1971-75 жылдараралығында Ақсу ауыл Кеңесінің</w:t>
        <w:br/>
        <w:t>125</w:t>
      </w:r>
    </w:p>
    <w:p>
      <w:r>
        <w:t>депутаты, 1982-89 жылдары Жалағаш поселкесі</w:t>
        <w:br/>
        <w:t>Кеңесінің депутаты болып сайланды. 1975 жылы со-</w:t>
        <w:br/>
        <w:t>циалистік жарыстың жеңімпазы болып, облыстық</w:t>
        <w:br/>
        <w:t>партия комитетінің облыстық кеңес атқару комитеті,</w:t>
        <w:br/>
        <w:t>кәсіподақтары облыстық кеңесі және Қазақстан</w:t>
        <w:br/>
        <w:t>АКСМ облыстық комитетінің дипломымен “В.И.Ле-</w:t>
        <w:br/>
        <w:t>ниннің 100 жыл" толуы медалімен наградталған. Бір-</w:t>
        <w:br/>
        <w:t>неше рет Құрмет грамоталарымен марапатталды.</w:t>
        <w:br/>
        <w:t>71. Қыстаубаев Төлепберген 1941 жылы Ақсу</w:t>
        <w:br/>
        <w:t>ауылдық кеңесінде дүниеге келген. 1959 жылы Қы-</w:t>
        <w:br/>
        <w:t>зылорда ауылшаруашылығы техникумын бітірген.</w:t>
        <w:br/>
        <w:t>1959-62 жылдары Жалағаш совхозында, РТС-та мс-</w:t>
        <w:br/>
        <w:t>ханик болып жүмыс істеген. 1967 жылы Ташкент по-</w:t>
        <w:br/>
        <w:t>литехника институтын бітіріп, инженер-механик ма-</w:t>
        <w:br/>
        <w:t>мандығын алады. 1967-68 жылдары ПМҚ-14 мекеме-</w:t>
        <w:br/>
        <w:t>сінде механик, 1968-69 жылдары аудандық ауылша-</w:t>
        <w:br/>
        <w:t>руашылығы басқармасында инженер, 1969-74 жыл-</w:t>
        <w:br/>
        <w:t>дары осы мекемеде аға инженер қызметтерін атқар-</w:t>
        <w:br/>
        <w:t>ды. 1974-75 жылдары Коммунизм совхозында, 19275-</w:t>
        <w:br/>
        <w:t>76 жылдары Ақсу совхозында бас инженер қызметін</w:t>
        <w:br/>
        <w:t>атқарса, 1976-Ұ7 жылдары Іе150 аудандық кәсіптік-</w:t>
        <w:br/>
        <w:t>техникалық училицесінде мұғалім, 1927 жылдан</w:t>
        <w:br/>
        <w:t>1998 жылға дейін 9150 кәсіптік-техникалық учили-</w:t>
        <w:br/>
        <w:t>шесінде директордың орынбасары болды. Ұзақ жыл-</w:t>
        <w:br/>
        <w:t>ғы еңбегі үшін аудандық құрмет грамотасымен, ха-</w:t>
        <w:br/>
        <w:t>лық депутаттары облыстық атқару комитетінің Құр-</w:t>
        <w:br/>
        <w:t>мет грамотасымен және Қазақ КСР-і Жоғарғы Кеңе-</w:t>
        <w:br/>
        <w:t>сінің грамотасымен маранатталды.</w:t>
        <w:br/>
        <w:t>22. Иманқұлов Болат 1935 жылы Қызылорда облы-</w:t>
        <w:br/>
        <w:t>сы, Жалағаш ауданы, бұрынғы “Ақарық! колхозын-</w:t>
        <w:br/>
        <w:t>дадүниеге келген. 1957 жылы Ташкент политехника-</w:t>
        <w:br/>
        <w:t>лық институтының тау-кен факультетін бітірген. Ең-</w:t>
        <w:br/>
        <w:t>бек жолын Оңтүстік Қазақстан облысы, Ленгерден</w:t>
        <w:br/>
        <w:t>қызметін бастаған. Онан кейін Жамбыл қаласында</w:t>
        <w:br/>
        <w:t>гидромелиоративтік институтында мұғалім, декан,</w:t>
        <w:br/>
        <w:t>жалпы инженерлік факультеттің деканы қызметін</w:t>
        <w:br/>
        <w:t>атқарды. Сол институтта партия ұйымының хатшы-</w:t>
        <w:br/>
        <w:t>сы болды. Кейін Шымкентте Оңтүстік Қазақстан кол-</w:t>
        <w:br/>
        <w:t>хозаралық құрылыс тресінің кәсіподақ комитетінің</w:t>
        <w:br/>
        <w:t>төрағасы қызметінен зейнет демалысына шықты.</w:t>
        <w:br/>
        <w:t>Қазір Шымкент қаласында тұрады.</w:t>
        <w:br/>
        <w:t>126</w:t>
        <w:br/>
        <w:t>ар одағында есепші, Сүлугөбе ауылдық кеңесінде</w:t>
        <w:br/>
        <w:t>бас есепші, Тасбөгетте ОРС. мекемесінде бас есешіті</w:t>
        <w:br/>
        <w:t>болған. 1984 жылы зейнет демалысына шықты.</w:t>
        <w:br/>
        <w:t>2 61. Бәтішов Қамар 1925 жылы Жалағаш ауданы,</w:t>
        <w:br/>
        <w:t>(бұрынғы “Жаңаталап” колхозында дүниеге келген.</w:t>
        <w:br/>
        <w:t>Жастайынан еңбекке араласып, жұмысшы, қойма</w:t>
        <w:br/>
        <w:t>| меңгерушісі жұмысын істеді. Ашхабашта Кеңес ар-</w:t>
        <w:br/>
        <w:t>миясы қатарында қалыпқа келтіру жұмыстарында</w:t>
        <w:br/>
        <w:t>болған. Ташкент қаржы экономикасы институтын</w:t>
        <w:br/>
        <w:t>| бітіріп, Шымкентте қаржы саласында ұзақ жыл қыз-</w:t>
        <w:br/>
        <w:t>мет атқарған.</w:t>
        <w:br/>
        <w:t>- 62. Тәйтіков Қожамұрат 1953 жылы Қызылорда</w:t>
        <w:br/>
        <w:t>облысы, Жалағаш ауданы, Сталин атындағы колхоз-</w:t>
        <w:br/>
        <w:t>да дүниеге келген. 1970 жылы мектеп бітіріп, Таш-</w:t>
      </w:r>
    </w:p>
    <w:p>
      <w:r>
        <w:t>кент политехникалық институтына оқуга түскен.</w:t>
        <w:br/>
        <w:t>1975 жылы аталған институттың инженер-механик</w:t>
        <w:br/>
        <w:t>мамандығын алған. 1977-79 жылдары Жалағаш эле-</w:t>
        <w:br/>
        <w:t>ваторында мастер болды. 1979-86 жылдары Жала-</w:t>
        <w:br/>
        <w:t>| ғаш ауданы (515 кәсіптік техникалық училишцесінде</w:t>
        <w:br/>
        <w:t>мастер, кейін мұғалімдік қызметтерін атқарды. 1986-</w:t>
        <w:br/>
        <w:t>87 жылдары аудандық тұрмыс қажетін өтеу меке-</w:t>
        <w:br/>
        <w:t>месінде бас инженер қызметінде болды. 1987 жылы</w:t>
        <w:br/>
        <w:t>Алматы қаласында АЗТМ-де, онан кейін СТО-да қыз-</w:t>
        <w:br/>
        <w:t>мет етті. 1995 жылдан Алматы кеден комитетінде,</w:t>
        <w:br/>
        <w:t>қазіргі кезде Астанада кеден комитетінде аға инспек-</w:t>
        <w:br/>
        <w:t>тор қызметін атқарып келеді.</w:t>
        <w:br/>
        <w:t>63. Тәйтіков Сұлтанмұрат 1959 жылы Қызылорда</w:t>
        <w:br/>
        <w:t>облысы, Жалағаш ауданы, Ақсу ауылында дүниеге</w:t>
        <w:br/>
        <w:t>келген. Мектеп бітірген соң 1976-78 жылдары Ақсу</w:t>
        <w:br/>
        <w:t>ауылында жұмысшы болды. 1978-80 жылдары Ке-</w:t>
        <w:br/>
        <w:t>нес Армиясы қатарында қызмет етті. 1986 жылы</w:t>
        <w:br/>
        <w:t>Жамбыл қаласында жеңіл өнеркәсіп технологиясы</w:t>
        <w:br/>
        <w:t>институтын бітірді. 1986-98 жылдары Талдықорған</w:t>
        <w:br/>
        <w:t>облысы, Қаратал ауданындағы Үштөбе қаласында ас-</w:t>
        <w:br/>
        <w:t>тық қабылдау комбинатында мастер, комбинат Ли-</w:t>
        <w:br/>
        <w:t>ректорының орынбасары, директор, одан кейін пре-</w:t>
        <w:br/>
        <w:t>зиденті болып қызмет атқарды. 1998 жылдан "Жала-</w:t>
        <w:br/>
        <w:t>ғашастық” АҚ президенті қызметінде болды. Қаратал</w:t>
        <w:br/>
        <w:t>аудандық, Кеңесіне депутат, Үштөбе қалалық ҚКоңс-</w:t>
        <w:br/>
        <w:t>сіне депутат, Жалағаш аудандық мәслихат депута-</w:t>
        <w:br/>
        <w:t>123</w:t>
        <w:br/>
        <w:t>ЕЛ</w:t>
        <w:br/>
        <w:t>АҒАЛАРЫ</w:t>
        <w:br/>
        <w:t>Тұрмағамбет Аяғанов Бодыбай Әлмағанбетов</w:t>
        <w:br/>
        <w:t>Бас мал дәрігер Өндіріс бригадирі</w:t>
        <w:br/>
        <w:t>(1985-1999 жылдар) 2003 жыл</w:t>
        <w:br/>
        <w:t>Байна Наршаев</w:t>
        <w:br/>
        <w:t>БЕСТЕ ПИК Қуаныш Ниетқұлов</w:t>
        <w:br/>
        <w:t>(1983-1997жылдар) Басбухғалтер</w:t>
        <w:br/>
        <w:t>(1975-2002 жылдар)</w:t>
        <w:br/>
        <w:t>156 %</w:t>
        <w:br/>
        <w:t>Ақсу совхозының зиялы қауымы.</w:t>
        <w:br/>
        <w:t>Жалағаш аудандық ХХҮП партконференцияның</w:t>
        <w:br/>
        <w:t>делегаттары. 1978 жыл.</w:t>
        <w:br/>
        <w:t>Конференция делегаттары</w:t>
      </w:r>
    </w:p>
    <w:p>
      <w:r>
        <w:t>Қобылан Жаханов Ханбибі Асқарова</w:t>
        <w:br/>
        <w:t>Бас аграном</w:t>
        <w:br/>
        <w:t>(Директордың орынбасары)</w:t>
        <w:br/>
        <w:t>Мырзан Қожағұлов Алдан Хамитов</w:t>
        <w:br/>
        <w:t>Ферма зоотехнигі Ферма мал дәрігері</w:t>
        <w:br/>
        <w:t>154</w:t>
        <w:br/>
        <w:t>|</w:t>
        <w:br/>
        <w:t>|</w:t>
        <w:br/>
        <w:t>|</w:t>
        <w:br/>
        <w:t>|</w:t>
        <w:br/>
        <w:t>|</w:t>
        <w:br/>
        <w:t>Ме»</w:t>
        <w:br/>
        <w:t>ері</w:t>
        <w:br/>
        <w:t>Ақсу совхозының егінші механизаторлары 1976 жыл</w:t>
        <w:br/>
        <w:t>Амангелді Елібаев Есенгелді Байниязов</w:t>
        <w:br/>
        <w:t>Бас зоотехник Мектел директоры</w:t>
        <w:br/>
        <w:t>Ферма меңгерушісі (1991-98 жылдар)</w:t>
        <w:br/>
        <w:t>1971-1988 жылдар</w:t>
        <w:br/>
        <w:t>сетте лтекеелнееелеевенеееннанилытдеделе</w:t>
        <w:br/>
        <w:t>Есен Айтуғанов</w:t>
        <w:br/>
        <w:t>: : Бас механик |</w:t>
        <w:br/>
        <w:t>Әлібек Нұрмағанбетов |</w:t>
        <w:br/>
        <w:t>Бас агроном</w:t>
        <w:br/>
        <w:t>|</w:t>
        <w:br/>
        <w:t>|</w:t>
        <w:br/>
        <w:t>|</w:t>
        <w:br/>
        <w:t>)</w:t>
        <w:br/>
        <w:t>|</w:t>
        <w:br/>
        <w:t>|</w:t>
        <w:br/>
        <w:t>|</w:t>
        <w:br/>
        <w:t>Темірхан Бекжанов</w:t>
        <w:br/>
        <w:t>(Ақсу совхозының директоры)</w:t>
        <w:br/>
        <w:t>1975-1979 жылдар</w:t>
        <w:br/>
        <w:t>Өмірзақ Тұңғышбаев</w:t>
      </w:r>
    </w:p>
    <w:p>
      <w:r>
        <w:t>(Ақсу совхозының</w:t>
        <w:br/>
        <w:t>ацректоры)</w:t>
        <w:br/>
        <w:t>1979-1990 жылдар</w:t>
        <w:br/>
        <w:t>Сұлтан Шегенов</w:t>
        <w:br/>
        <w:t>(Ақсу совхозының ацректоры)</w:t>
        <w:br/>
        <w:t>1990-1991 жылдар</w:t>
        <w:br/>
        <w:t>Ақсу совхозының зиялы азаматтары</w:t>
        <w:br/>
        <w:t>143</w:t>
        <w:br/>
        <w:t>24)</w:t>
        <w:br/>
        <w:t>Һ9116 орта мектеп мұғалімдерінің бір тобы.</w:t>
        <w:br/>
        <w:t>1997 жыл.</w:t>
        <w:br/>
        <w:t>Ақсу совхозы бухгалтериясы. 1996 жыл</w:t>
        <w:br/>
        <w:t>Сәрке батыр ауылының еңбек ардагерлері</w:t>
        <w:br/>
        <w:t>144</w:t>
        <w:br/>
        <w:t>Ауданның заялы қауымы</w:t>
        <w:br/>
        <w:t>Жалағаш 18.07.1999 жыл</w:t>
        <w:br/>
        <w:t>146</w:t>
        <w:br/>
        <w:t>Ақсу еңбеккерлерінің бас қосар кеңсесі</w:t>
        <w:br/>
        <w:t>150</w:t>
        <w:br/>
        <w:t>Мәншәріп Найзабаев Өткелбай Талқанбаев</w:t>
        <w:br/>
        <w:t>Ұлы Отан соғысының Ұлы Отан соғысының және</w:t>
        <w:br/>
        <w:t>ардагері</w:t>
        <w:br/>
        <w:t>Еңбек ардагері</w:t>
      </w:r>
    </w:p>
    <w:p>
      <w:r>
        <w:t>Кенжебек Талқанбаев Төлеген Қыстаубаев</w:t>
        <w:br/>
        <w:t>Ұлы Отан соғысының Ұлы Отан соғысы және</w:t>
        <w:br/>
        <w:t>ардагері Еңбек ардагері</w:t>
        <w:br/>
        <w:t>160</w:t>
        <w:br/>
        <w:t>Ақылда Ермаханов Тұрсын Дүйсебаев</w:t>
        <w:br/>
        <w:t>Бас мал дәрігер Бас зоотехник</w:t>
        <w:br/>
        <w:t>(1977-1986жылдар) (1985-1989 жылдар)</w:t>
        <w:br/>
        <w:t>Кәсіподақ комитетінің</w:t>
        <w:br/>
        <w:t>төрағасы</w:t>
        <w:br/>
        <w:t>(1986-98жылдар)</w:t>
        <w:br/>
        <w:t>Әбіләкім Тұрмаханов Тұрат Тұрманов</w:t>
        <w:br/>
        <w:t>Егіс бригадирі Егіс бригадирі</w:t>
        <w:br/>
        <w:t>15?</w:t>
        <w:br/>
        <w:t>Кенжеқара Сүлейменов Жақсыбек Мәншәріпов.</w:t>
        <w:br/>
        <w:t>(совхоз директоры) (“Сәрке батыр" ЖШС-нің</w:t>
        <w:br/>
        <w:t>1991-1998 ж. төрағасы) 1998-2002 ж.</w:t>
        <w:br/>
        <w:t>Рашида Боранбаев Жағыпар Жақсығалиев</w:t>
        <w:br/>
        <w:t>(Ауыл әкімі) (Ферма меңгерушісі)</w:t>
        <w:br/>
        <w:t>Қарғабай Омаров</w:t>
        <w:br/>
        <w:t>Бас бухгалтер</w:t>
        <w:br/>
        <w:t>Тоқан Әбдиев</w:t>
        <w:br/>
        <w:t>Бас зоотехник</w:t>
        <w:br/>
        <w:t>Жархан Монбаев Дошабек Үжанов</w:t>
        <w:br/>
        <w:t>Қазақстан Бас инженер</w:t>
        <w:br/>
        <w:t>республакасына еңбегі (1977-1983 жылдар)</w:t>
        <w:br/>
        <w:t>сіңген қызметкер</w:t>
        <w:br/>
        <w:t>155</w:t>
        <w:br/>
        <w:t>АРДАГЕРЛЕРІМ</w:t>
        <w:br/>
        <w:t>АЙБАРЫМ</w:t>
      </w:r>
    </w:p>
    <w:p>
      <w:r>
        <w:t>Шекер Бегалиева, Гүлбану Қаражанова,</w:t>
        <w:br/>
        <w:t>Тәттігүл Нұрбалаена.</w:t>
        <w:br/>
        <w:t>Сауыншылар</w:t>
        <w:br/>
        <w:t>Солдан оңға қарай: Мәдина Қауымбаена,</w:t>
        <w:br/>
        <w:t>Гүлзағира Алмаханова, Түйме Шаймерденова,</w:t>
        <w:br/>
        <w:t>Алтынкүл Баймаханова.</w:t>
        <w:br/>
        <w:t>180</w:t>
        <w:br/>
        <w:t>Нәзігүл Жәнібекова Райкүл Қожағұлова</w:t>
        <w:br/>
        <w:t>Еңбек ардагері Озат сауыншы</w:t>
        <w:br/>
        <w:t>Жақсылық Адамбаев Әбілхан Тұрмаханов</w:t>
        <w:br/>
        <w:t>Еңбек ардагері Қазақ ССР-не еңбегі сіңген</w:t>
        <w:br/>
        <w:t>(кітап авторы) ауылшаруашылық</w:t>
        <w:br/>
        <w:t>қызметкері, Еңбек ардагері</w:t>
        <w:br/>
        <w:t>174</w:t>
        <w:br/>
        <w:t>Тоқтамұрат Қожағұлов Мұханбетуәли Қилыбаев</w:t>
        <w:br/>
        <w:t>Ұлы Отан соғысының Ұлы Отан соғысының</w:t>
        <w:br/>
        <w:t>ардагері ардагері</w:t>
        <w:br/>
        <w:t>Тоқан Боранбаев Ұзақбай Иманалиев</w:t>
        <w:br/>
        <w:t>Ұлы Ошан соғысының Ұлы Отан соғысының</w:t>
        <w:br/>
        <w:t>ардагері ардагері</w:t>
        <w:br/>
        <w:t>163</w:t>
        <w:br/>
        <w:t>Жақсығали Опанов Қашақбай Маханов</w:t>
        <w:br/>
        <w:t>Ұлы Отан соғысының Ұлы Отан соғысының</w:t>
        <w:br/>
        <w:t>ардагері ардагері</w:t>
        <w:br/>
        <w:t>Ердан Таңатаров Әлмағанбет Ахметов</w:t>
        <w:br/>
        <w:t>Ұлы Отан соғысының Ұлы Отан соғысының</w:t>
        <w:br/>
        <w:t>ардагері ардагері</w:t>
        <w:br/>
        <w:t>164</w:t>
        <w:br/>
        <w:t>Оңласын Жақанов Қойшыбек Смайлов</w:t>
        <w:br/>
        <w:t>Еңбек ардагері Ұста дүкені</w:t>
        <w:br/>
        <w:t>Сағынтай Құрақбаев</w:t>
        <w:br/>
        <w:t>(Қол өнерші-мүсінші)</w:t>
        <w:br/>
        <w:t>179</w:t>
      </w:r>
    </w:p>
    <w:p>
      <w:r>
        <w:t>Таңсықбай Абайділдаев Алтынкүл Баймаханова</w:t>
        <w:br/>
        <w:t>Озат механизатор Озат сауыншы</w:t>
        <w:br/>
        <w:t>Керейтбай Жарасбаев,</w:t>
        <w:br/>
        <w:t>Жақсылық Адамбаев</w:t>
        <w:br/>
        <w:t>178</w:t>
        <w:br/>
        <w:t>Құдайберген Ысқақов Ұлтан Мерекеев</w:t>
        <w:br/>
        <w:t>Еңбек ардагері Еңбек ардагері</w:t>
        <w:br/>
        <w:t>Өтеген Майбасаров Мариямкүл Ержанова</w:t>
        <w:br/>
        <w:t>Еңбек ардагері Озат сауыншы</w:t>
        <w:br/>
        <w:t>176</w:t>
        <w:br/>
        <w:t>041</w:t>
        <w:br/>
        <w:t>Ауылдың батыр аналары</w:t>
        <w:br/>
        <w:t>991</w:t>
        <w:br/>
        <w:t>2 Ы: реу 2</w:t>
        <w:br/>
        <w:t>Ардагерлер Наурыз мерекесінде. 1996 жыл.</w:t>
        <w:br/>
        <w:t>Шахман Селбесінов Бақтыбай Әбдікәрімов</w:t>
        <w:br/>
        <w:t>Еңбек ардагері Кәсіподақ комитетінің</w:t>
        <w:br/>
        <w:t>төрағасы</w:t>
        <w:br/>
        <w:t>Тасқара Байниязов Сәйпен Байназаров</w:t>
        <w:br/>
        <w:t>Еңбек ардагері Еңбек ардагері</w:t>
        <w:br/>
        <w:t>(бас экономаст) (өндіріс брагадар)</w:t>
        <w:br/>
        <w:t>Рахымбек Шаймерденов Ыбырай Ағасаев</w:t>
        <w:br/>
        <w:t>Ұлы Отан соғысының Ұлы Отан соғысының</w:t>
        <w:br/>
        <w:t>ардагері ардагері |</w:t>
        <w:br/>
        <w:t>Талқанбай Біпікон Әбіл Қарпықов</w:t>
        <w:br/>
        <w:t>Ұлы Отан соғысының Ұлы Отан соғысының және</w:t>
        <w:br/>
        <w:t>ардагері Еңбек ардагері</w:t>
        <w:br/>
        <w:t>162</w:t>
      </w:r>
    </w:p>
    <w:p>
      <w:r>
        <w:t>Мүбәрәк Тәйтіков Төремұрат Баймаханов</w:t>
        <w:br/>
        <w:t>Ұлы Отан соғысының Ұлы Отан соғысының</w:t>
        <w:br/>
        <w:t>ардагері ардагері</w:t>
        <w:br/>
        <w:t>Сыпасын Шонықбаев Тұрман Жеңсікбаев</w:t>
        <w:br/>
        <w:t>Ұлы Отан соғысының Ұлы Отан соғысының және</w:t>
        <w:br/>
        <w:t>ардагері еңбек ардагері</w:t>
        <w:br/>
        <w:t>165</w:t>
        <w:br/>
        <w:t>Оралкүл Қалжанова Сартай Жалғасбаев</w:t>
        <w:br/>
        <w:t>Еңбек ардагері Еңбек ардагері</w:t>
        <w:br/>
        <w:t>Шекер Бегалиева Жолдасбек Шаймерденов</w:t>
        <w:br/>
        <w:t>Озат сауыншы Озат шопан</w:t>
        <w:br/>
        <w:t>122</w:t>
        <w:br/>
        <w:t>Қожабай Бақбергенов Нағима Шакирова</w:t>
        <w:br/>
        <w:t>Қазақ ССР-іне еңбегі сіңген Еңбек ардагері</w:t>
        <w:br/>
        <w:t>мұғалім, Еңбек ардагері</w:t>
        <w:br/>
        <w:t>Жақсылық Боранбаев Базарбай Байтуғанов</w:t>
        <w:br/>
        <w:t>Еңбек ардагері Еңбек ардагері</w:t>
        <w:br/>
        <w:t>172</w:t>
        <w:br/>
        <w:t>Райхан Мұнарбаева Гүлжахан Әлтаева</w:t>
        <w:br/>
        <w:t>Батыр ана Батыр ана</w:t>
        <w:br/>
        <w:t>ЖақсыгүлдДілдәбекова Жамал Әбдіхалықова</w:t>
        <w:br/>
        <w:t>Батыр ана Батыр ана</w:t>
        <w:br/>
        <w:t>168</w:t>
        <w:br/>
        <w:t>Батыр аналар</w:t>
        <w:br/>
        <w:t>Солдан оңға қарай: (отырғандар)</w:t>
        <w:br/>
        <w:t>Дәмегүл Сәдуақасова, Дәме Серәлиева,</w:t>
        <w:br/>
        <w:t>Әнипа Шонықбаева. (Екінші қатарда тұрғандар)</w:t>
        <w:br/>
        <w:t>Гүлзағира Әлмаханова, Басар Мерекеева</w:t>
        <w:br/>
        <w:t>Рысқал Шахмарданова</w:t>
        <w:br/>
        <w:t>Батыр ана</w:t>
        <w:br/>
        <w:t>169</w:t>
      </w:r>
    </w:p>
    <w:p>
      <w:r>
        <w:t>Тұршабек Елеусінов Мәлік Қайыпов</w:t>
        <w:br/>
        <w:t>Социалистік Еңбек Ері, Еңбек ардагері</w:t>
        <w:br/>
        <w:t>Еңбек ардагері</w:t>
        <w:br/>
        <w:t>Күлпаш Құдабаева Зияіп Қалыбеков</w:t>
        <w:br/>
        <w:t>Еңбек ардагері Қазақ ССР-іне еңбегі сіңген</w:t>
        <w:br/>
        <w:t>мұғалім, Еңбек ардагері</w:t>
        <w:br/>
        <w:t>Г2</w:t>
        <w:br/>
        <w:t>Бименде Баймаханов</w:t>
        <w:br/>
        <w:t>Ұлы Отан соғысының</w:t>
        <w:br/>
        <w:t>және Еңбек ардагері Мәдібай Баймаханов</w:t>
        <w:br/>
        <w:t>Ұлы Ошан соғысының және</w:t>
        <w:br/>
        <w:t>Еңбек ардагері</w:t>
        <w:br/>
        <w:t>Қалбек (Мәмбетұлы) Сасықбай Дәулетбеков</w:t>
        <w:br/>
        <w:t>Мышаев Ұлы Ошан соғысының</w:t>
        <w:br/>
        <w:t>Ұ. 1 Отан соғысының және ардагері</w:t>
        <w:br/>
        <w:t>Еңбек ардагері</w:t>
        <w:br/>
        <w:t>161</w:t>
        <w:br/>
        <w:t>ТУҒАН ЖЕР</w:t>
        <w:br/>
        <w:t>ТҮЛЕКТЕРІ</w:t>
        <w:br/>
        <w:t>П бөлім</w:t>
        <w:br/>
        <w:t>БАТЫРЛАР, БИЛЕР,</w:t>
        <w:br/>
        <w:t>ӘУЛИЕЛЕР ҚОЛДАСЫН!</w:t>
        <w:br/>
        <w:t>Солдан оңға қарай:</w:t>
        <w:br/>
        <w:t>Әкімбай Сәдуанов, Тәтпібай Жәнібеков</w:t>
        <w:br/>
        <w:t>Сәруар Қалтаев және зайыбы Сақып Есжанова</w:t>
        <w:br/>
        <w:t>(Аудандық су шаруашылығы бөлімін ұзақ жыл</w:t>
        <w:br/>
        <w:t>басқарған азамат)</w:t>
        <w:br/>
        <w:t>189</w:t>
        <w:br/>
        <w:t>Гүлжахан Сәтбаева және Орынкүл Біпікова</w:t>
        <w:br/>
        <w:t>Еңбек ардагерлері</w:t>
        <w:br/>
        <w:t>Бақыт Сәдуақасова Торша Рахметбаева</w:t>
        <w:br/>
        <w:t>Озат сауыншы Озат сауыншы</w:t>
      </w:r>
    </w:p>
    <w:p>
      <w:r>
        <w:t>186</w:t>
        <w:br/>
        <w:t>Тынымбай Берлібеков Төкен Абдиев</w:t>
        <w:br/>
        <w:t>Айтыскер, Еңбек ардагері</w:t>
        <w:br/>
        <w:t>Бекшан Кенжебеков Алпысбай Иманқұлов</w:t>
        <w:br/>
        <w:t>Еңбек ардагері Еңбек ардагері</w:t>
        <w:br/>
        <w:t>кс”</w:t>
        <w:br/>
        <w:t>Қайыл Қалжанов Тұрсынбай Бөкенбаев</w:t>
        <w:br/>
        <w:t>Еңбек ардагері Өндіріс бригадирі</w:t>
        <w:br/>
        <w:t>Шоңбай Сабырбаев Алдамұрат Шіміріков</w:t>
        <w:br/>
        <w:t>Еңбек ардагері Еңбек ардагері</w:t>
        <w:br/>
        <w:t>2.</w:t>
        <w:br/>
        <w:t>Әбибулла Нартаев Амангелді Көпірбаев</w:t>
        <w:br/>
        <w:t>Еңек ардагері Еңбек ардагері</w:t>
        <w:br/>
        <w:t>182</w:t>
        <w:br/>
        <w:t>Аудан әкімі Қожахмет Баймаханов және</w:t>
        <w:br/>
        <w:t>еңбек ардагері, одақтық Чәрежедегі зейнеткер</w:t>
        <w:br/>
        <w:t>Балтай Тасыбаев.</w:t>
        <w:br/>
        <w:t>Батырбек Мәншәріпов-- аудан әкімінің бірінші</w:t>
        <w:br/>
        <w:t>орынбасары. 1999-2003 ж.</w:t>
        <w:br/>
        <w:t>181</w:t>
        <w:br/>
        <w:t>Қожахмет Баймаханов</w:t>
        <w:br/>
        <w:t>Дүйсенғазы Сарымсақ</w:t>
        <w:br/>
        <w:t>Мұзамбеков Аппазов</w:t>
        <w:br/>
        <w:t>191</w:t>
        <w:br/>
        <w:t>Тынымбай Шілдебаев Тұрар Омаров</w:t>
        <w:br/>
        <w:t>Еңбек ардагері Еңбек ардагері</w:t>
        <w:br/>
        <w:t>ҚалабекСелшқанов Нұрылда Аубакіров</w:t>
        <w:br/>
        <w:t>Еңбек ардагері Еңбек ардагері</w:t>
        <w:br/>
        <w:t>184</w:t>
      </w:r>
    </w:p>
    <w:p>
      <w:r>
        <w:t>Шәріп Серік</w:t>
        <w:br/>
        <w:t>Қабылбаев Жәйменов</w:t>
        <w:br/>
        <w:t>Жарылқасын Раушанбек</w:t>
        <w:br/>
        <w:t>Әбдікәрімов Смағұлов</w:t>
        <w:br/>
        <w:t>192</w:t>
        <w:br/>
        <w:t>Камал Әбдайым</w:t>
        <w:br/>
        <w:t>Тығынбаев Дәуренов</w:t>
        <w:br/>
        <w:t>Тәжмахан Әбдәлі</w:t>
        <w:br/>
        <w:t>Смайылов Ілиясов</w:t>
        <w:br/>
        <w:t>190</w:t>
        <w:br/>
        <w:t>ЗЕ Да</w:t>
        <w:br/>
        <w:t>Тәжібай Әлмаханов Қуаныш Ұзақбаев</w:t>
        <w:br/>
        <w:t>Озат бақташы Озат механизатор</w:t>
        <w:br/>
        <w:t>Боранбай Жалғасбаев Төлеген Байғанаев</w:t>
        <w:br/>
        <w:t>Еңбек ардагері Еңбек ардагері</w:t>
        <w:br/>
        <w:t>183</w:t>
        <w:br/>
        <w:t>Қасиетті бабамыз алғаш жатқан жерді Ұлытау</w:t>
        <w:br/>
        <w:t>жұртшылығы бұл күндері салауатқа бөлініп, басы-</w:t>
        <w:br/>
        <w:t>на түнеп, рухтана түсетін мекенге айналдырған</w:t>
        <w:br/>
        <w:t>көрінеді.</w:t>
        <w:br/>
        <w:t>Сәрке батыр бабамыздың ұрпақтары өз жалғасын</w:t>
        <w:br/>
        <w:t>тауып, бұл күндері аудан көлемінен асып, облыс ор-</w:t>
        <w:br/>
        <w:t>талығында, республиканың түкпір-түкпірінде өмір</w:t>
        <w:br/>
        <w:t>сүріп, ұрпағын онан әрі жалғастырып жатыр. Ұрпақ-</w:t>
        <w:br/>
        <w:t>тары батыр бабасын мәңгілік есте қалдыру мақса-</w:t>
        <w:br/>
        <w:t>тында қарап қалып жатқан жоқ. Жалағаш кенті ор-</w:t>
        <w:br/>
        <w:t>талығынан бір көшеге Сәрке батырдың есімі берілсе,</w:t>
        <w:br/>
        <w:t>2001 жылы күзде әруақтарға арналған игі шаралар</w:t>
        <w:br/>
        <w:t>жасалып, ас беріліп, оған сонау шеті Алматыдан бері</w:t>
        <w:br/>
        <w:t>қарай көптеген қонақтар шақырылып, Ақсу ауылы-</w:t>
        <w:br/>
        <w:t>на “Сәрке батыр" атындағы өндірістік кооперативіне</w:t>
        <w:br/>
        <w:t>аты беріліп, Бостай биге өз жерінде белгі қойылып,</w:t>
        <w:br/>
        <w:t>халық рухтанатып мекенге айналдырды;</w:t>
        <w:br/>
        <w:t>Елінің еркіндігі үшін, ұлтарақтай жерін қорғау жо-</w:t>
        <w:br/>
        <w:t>лында жанын пида еткен Сәрке батыр бабамыздың</w:t>
        <w:br/>
        <w:t>әруағы бәрімізді қолдасын. |</w:t>
        <w:br/>
        <w:t>199</w:t>
      </w:r>
    </w:p>
    <w:p>
      <w:r>
        <w:t>таудан түстікке қарай бағыт алған қалмақтарды</w:t>
        <w:br/>
        <w:t>Саркс батыр, Бәйтен батыр және Жаппас, Ақберлі</w:t>
        <w:br/>
        <w:t>батырлар қарсы алады. Қалмақтар терістікке қарай</w:t>
        <w:br/>
        <w:t>ығыстырылып, Бұлақты, Бітеулі шағын өзендерінің</w:t>
        <w:br/>
        <w:t>бойында қырғын соғыс болады. Осы қырғын соғыс-</w:t>
        <w:br/>
        <w:t>та Сәрке батыр бастаған қазақ сарбаздары жеңіске</w:t>
        <w:br/>
        <w:t>жетіп, қалмақтар есепсіз көп қырылып, сол жер "Қал-</w:t>
        <w:br/>
        <w:t>мақ қырылған” деп аталып ксткеп.</w:t>
        <w:br/>
        <w:t>Енді қалмақтарды біржолата қазақ жерінен асырып</w:t>
        <w:br/>
        <w:t>жіберу үшін Орта жүз Ақжолтай батырмен хабар алы-</w:t>
        <w:br/>
        <w:t>сады. Осыны жансыздар арқылы білген қалмақ бас-</w:t>
        <w:br/>
        <w:t>шысы “Сәрке тұрғанда бізге таң атып, күн батпас, қалай</w:t>
        <w:br/>
        <w:t>да көзін құрту керек”, - деп шешеді. Әлденеше күң</w:t>
        <w:br/>
        <w:t>аңдып жүріп, Сәрке батырды қалың ши арасынан шиті</w:t>
        <w:br/>
        <w:t>мылтықпен атып, ауыр жарақаттайды.</w:t>
        <w:br/>
        <w:t>Сәрке батыр ауыр жарақат үстінде жатқанда "ту-</w:t>
        <w:br/>
        <w:t>ған жердей жер болмас, туған елдей ел болмас”, -</w:t>
        <w:br/>
        <w:t>деп осы төбеге уақытша жерлеп, кейін Қорқытқа</w:t>
        <w:br/>
        <w:t>жеткізуді аманаттапты.</w:t>
        <w:br/>
        <w:t>Батырдып қасындағы көп сарбаздар қатты қайғы-</w:t>
        <w:br/>
        <w:t>рып, қамығып тұрып: “Уа, батыр бізді кімге тастап</w:t>
        <w:br/>
        <w:t>барасыз?” деп қоштасқанда, жаралы батыр күшін</w:t>
        <w:br/>
        <w:t>жиып, сабырлы үнмен айналасына көз тастап: Бар</w:t>
        <w:br/>
        <w:t>сарбазды Жүзжасарға, ал Жүзжасарды бір Аллаға</w:t>
        <w:br/>
        <w:t>тапсырып барамын”, - деген екен. Жүзжасар Табын-</w:t>
        <w:br/>
        <w:t>ның тартулы руынан шыққан асқан найзагер кісі бол-</w:t>
        <w:br/>
        <w:t>ған. Қиын ірі ұрыстарда Сәрке батыр мерген Қара-</w:t>
        <w:br/>
        <w:t>жан руынан шыққан Шыңдаулы батыр мен Жүзжа-</w:t>
        <w:br/>
        <w:t>сар найзагерді алып шығады скен. Оның үстіне</w:t>
        <w:br/>
        <w:t>Жүзжасар ақылды және алдын болжай алатын</w:t>
        <w:br/>
        <w:t>кемеңгерлігі де болған. "Кемеңгерге де кеңесші ке-</w:t>
        <w:br/>
        <w:t>рек” дегендей, батыр әрдайым Жүзжасармен ақыл-</w:t>
        <w:br/>
        <w:t>дасып отырған дейді. Жүзжасар бұл кезде әрі би,</w:t>
        <w:br/>
        <w:t>әрі батыр болған.</w:t>
        <w:br/>
        <w:t>Қайран ер 40 жастан енді ғана асқанда "Ақшиде”</w:t>
        <w:br/>
        <w:t>қапыда қаза табады. Уақытша сол жерге жерленетін</w:t>
        <w:br/>
        <w:t>болған соң, мәйіттіп сыртын былғарымен қаптап,</w:t>
        <w:br/>
        <w:t>оның сыртын қыл арқанмеп ораған бойда жерлеген.</w:t>
        <w:br/>
        <w:t>Күзге қарай Жүзжасар би бастаған адамдар мәйітті</w:t>
        <w:br/>
        <w:t>қазып алғанда сол бұзылмаған күйінде жатыр екен.</w:t>
        <w:br/>
        <w:t>Аттардың беліне зембілдеп салып, жолай аттарды</w:t>
        <w:br/>
        <w:t>кезек-кезек ауыстырып, сонау 500-600 ттақырым бо-</w:t>
        <w:br/>
        <w:t>латын "Ақшиден” Қорқытқа аман-есен жеткізіп, ба-</w:t>
        <w:br/>
        <w:t>тыр аманатын орындаған еді.</w:t>
        <w:br/>
        <w:t>198</w:t>
        <w:br/>
        <w:t>Төлеген Сүлеен Болат Иманқұлов</w:t>
        <w:br/>
        <w:t>Калинин совхозының Институтта оқытушы,</w:t>
        <w:br/>
        <w:t>даректоры декан, кәсіподақ</w:t>
        <w:br/>
        <w:t>(1971-19У9 жылдар) комитетінің төрағасы</w:t>
        <w:br/>
        <w:t>қызметтерін атқарған</w:t>
        <w:br/>
        <w:t>Қаппар Байдаулетов Жәдігер Балмағанбетов</w:t>
      </w:r>
    </w:p>
    <w:p>
      <w:r>
        <w:t>Поселкелік атқару Жалағаш астық қабылдау</w:t>
        <w:br/>
        <w:t>комитетінің хатшысы мекемесінің директоры</w:t>
        <w:br/>
        <w:t>қызметін атқарған (1975-1981 жылдар)</w:t>
        <w:br/>
        <w:t>188</w:t>
        <w:br/>
        <w:t>СӘРКЕ БАТЫР</w:t>
        <w:br/>
        <w:t>(Сыр бойындағы Табындардың, батыстағы қалың</w:t>
        <w:br/>
        <w:t>шоғырлы Табындардан бөлініп қашан, қалай келген-</w:t>
        <w:br/>
        <w:t>дігі жөніндегі нақты деректер жоқ. Шежіремен ай-</w:t>
        <w:br/>
        <w:t>налысқап батыстың ғалымдарының кітаптарында да</w:t>
        <w:br/>
        <w:t>мәліметтер кездеспейді. Сыр Табындарының алғаш-</w:t>
        <w:br/>
        <w:t>қы батыры Сәркенің өзі осы жақта ХҮІІ ғасырдың</w:t>
        <w:br/>
        <w:t>бас жагында туған| Ел аузында төмендегідей ғана</w:t>
        <w:br/>
        <w:t>аңыздың желісі бар. Батыстағы Қобда, Жем, Шың-</w:t>
        <w:br/>
        <w:t>ғырлау өзендері бойынан, Сам жеріндегі бұйратты</w:t>
        <w:br/>
        <w:t>құм даласынан шыққан бір бөлек Табындар Арал</w:t>
        <w:br/>
        <w:t>теңізінің солтүстік-батыс жиегіне келіп тоқтайды.</w:t>
        <w:br/>
        <w:t>Теңіз жиегіне де көп тұрақтамай Қарақұмның кең</w:t>
        <w:br/>
        <w:t>даласын басып өтіп, оңтүстік-шығысты бетке алып,</w:t>
        <w:br/>
        <w:t>Ұлы жүздің Шу, Іле өзендері бойындағы қалыңға же-</w:t>
        <w:br/>
        <w:t>тін орналасады. Жаз өтеді, қыс өтеді, ұлы жүздің игі</w:t>
        <w:br/>
        <w:t>жақсылары жер, суды баса көктеп, жайлап, қыстап</w:t>
        <w:br/>
        <w:t>отырған кімдер, қай елдің халықтары екенін білуге</w:t>
        <w:br/>
        <w:t>елші “босқындардың” басшысын Ұлы жүздің баснты-</w:t>
        <w:br/>
        <w:t>ларымен кездесуге шақырып кетеді. Басшының кім</w:t>
        <w:br/>
        <w:t>екені белгісіз, көптеген деректерде Өмірқұлды ауызға</w:t>
        <w:br/>
        <w:t>алады. Шақырған жерге барып, мән-жайды түсініс-</w:t>
        <w:br/>
        <w:t>кеннен кейін, малын жайып отыруға рұқсат берген</w:t>
        <w:br/>
        <w:t>көрінеді. Екі-үпт жылдан кейін қоныс аударып, Шыр-</w:t>
        <w:br/>
        <w:t>шық өзені бойына құлайды. Көптеген әңгімелерден</w:t>
        <w:br/>
        <w:t>белгілі болғандай, "Өмірқұл байдың малы Шыршық-</w:t>
        <w:br/>
        <w:t>қа келіп құлағанда өзеннің суы бір сәтке тартылып</w:t>
        <w:br/>
        <w:t>қалады екен”,-деген әңгімелер де бар. Бұл жерде де</w:t>
        <w:br/>
        <w:t>көп тұрақтай алмай, Сыр бойына қарай қыста қыс-</w:t>
        <w:br/>
        <w:t>тап, жазда жайлап, төмен қарай көше берген. Қара-</w:t>
        <w:br/>
        <w:t>таудың батыс бөктері мен Нұралықтың ішкі жиегімен</w:t>
        <w:br/>
        <w:t>Қараөзекті айналын өтіп, Қосқорған (Жосалы)</w:t>
        <w:br/>
        <w:t>194</w:t>
        <w:br/>
        <w:t>түсіп, он екі ұрыс тәсіліне назар аударып, оны үйрс-</w:t>
        <w:br/>
        <w:t>ніп, меңгеріпті.</w:t>
        <w:br/>
        <w:t>Жайдақ атқа қарғып мініп, жүгенсіз ттауып жүре</w:t>
        <w:br/>
        <w:t>беретін дәрежеге жетеді. Жеті жасқа дейін ойын ба-</w:t>
        <w:br/>
        <w:t>ласының балалық дәуірінде есі кіріп, мінезі қалыпта-</w:t>
        <w:br/>
        <w:t>сады. Жақсы мен жаманды айырады. Жас Сәркенің</w:t>
        <w:br/>
        <w:t>көлденең сөзге де тапқырлығы болған екен.</w:t>
        <w:br/>
        <w:t>Өмірқұл бай молда ұстап, мектеп ашады. Сол мол-</w:t>
        <w:br/>
        <w:t>дадан Сәрке де оқиды. Арабша сауат ашады. Құран,</w:t>
        <w:br/>
        <w:t>намаз сабақтарын игереді. Он бір жасында молдадан</w:t>
        <w:br/>
        <w:t>оқуды аяқтайды. Осы кездері бәйге атына шабады.</w:t>
        <w:br/>
        <w:t>Құрық тимеген небір асауларды бас білдіреді. Талай</w:t>
        <w:br/>
        <w:t>асауларға құрық салғанда тырп еткізбей үстайды</w:t>
        <w:br/>
        <w:t>скеп, Онып үстіпс көріпкел әулиелік қасиет те бай-</w:t>
      </w:r>
    </w:p>
    <w:p>
      <w:r>
        <w:t>қала бастайды. Алайда сол кездегі жаугершілік әу-</w:t>
        <w:br/>
        <w:t>диелік етуге мұрша бермейді. Бұл жөнінде кейінірек</w:t>
        <w:br/>
        <w:t>есейе бастаған кездерінде "Көріпкел әулиелік қаси-</w:t>
        <w:br/>
        <w:t>етпен елге пайдамды тигізе алмадым, бұл қасиет</w:t>
        <w:br/>
        <w:t>кейінгі ұрпағымның біреулерінде болар" деген екен,</w:t>
        <w:br/>
        <w:t>Сәркенің мінез құлқын, жүріс-тұрысын бағдарлай</w:t>
        <w:br/>
        <w:t>келеәкесі тіл көзден аулақ болсын деп, нағашылары-</w:t>
        <w:br/>
        <w:t>на жиі жіберіп алатын көрінеді. Сәркенің 16 жасар</w:t>
        <w:br/>
        <w:t>кезі болса керек. Бірде нағашыларына барып бір-екі</w:t>
        <w:br/>
        <w:t>жүмадан кейін үйіне келсе, қаруланған көп қалмақ-</w:t>
        <w:br/>
        <w:t>тың малдарды айдап алып кеткенін естиді. Сырдария-</w:t>
        <w:br/>
        <w:t>ның бір түбегінде азғана жылқылармен қалған наға-</w:t>
        <w:br/>
        <w:t>шылары ырымдап, “бәсіре” тартуга алгап шүбар құ-</w:t>
        <w:br/>
        <w:t>нанын ерттеп мініп алады. Көп жылқының ізінен</w:t>
        <w:br/>
        <w:t>қуып отырып, жетінші күні ерулеп отырған қалмақ-</w:t>
        <w:br/>
        <w:t>тардын үстінен түседі. Қалмақтар жалғыз жүрген</w:t>
        <w:br/>
        <w:t>жас балаға онша назар аудармай тамақтанып отыра</w:t>
        <w:br/>
        <w:t>береді. Осы сәтті пайдаланған Сәрке көп жылқыны</w:t>
        <w:br/>
        <w:t>елге қарай айдай жөнеледі. Артынан тұра қуған қал-</w:t>
        <w:br/>
        <w:t>мақтарды қашыртқы әдіспен біртіндеп аттан түсірген</w:t>
        <w:br/>
        <w:t>соң, қалғандары бата алмай қала бергеп.</w:t>
        <w:br/>
        <w:t>Көп жылқыны елге айдап келген Сәрке көңілі та-</w:t>
        <w:br/>
        <w:t>сып, ауылдың тұсынан өткенде “Сәркелеп” шауып</w:t>
        <w:br/>
        <w:t>өткен екен. Сол кезден бастап, осы сөз Сыр бойы</w:t>
        <w:br/>
        <w:t>Табындарының ұранына айналған. Алланың берген</w:t>
        <w:br/>
        <w:t>абыройы қойсын ба, қалмақтармен жалғыз айқасқан</w:t>
        <w:br/>
        <w:t>алғашқы ерлігі аяқ жетер жердегі Сыр еліне тарайды.</w:t>
        <w:br/>
        <w:t>Ауалы ауыз игі жақсыларды жиып, батасын ал-</w:t>
        <w:br/>
        <w:t>ғаннан кейін Сәркенің ақ жолы ашылып, төңірегіне</w:t>
        <w:br/>
        <w:t>қарулы жігіттерді топтастыра бастайды.</w:t>
        <w:br/>
        <w:t>196</w:t>
        <w:br/>
        <w:t>Бұл кез қалмақтардың қазақ жеріне о жерден бір,</w:t>
        <w:br/>
        <w:t>бү жерден бір шауып дамыл бермей жатқан кезі.</w:t>
        <w:br/>
        <w:t>Солтан батырдың туысы Тойқожа баласы Бәйтік ба-</w:t>
        <w:br/>
        <w:t>тырмен бірге Сәрке батыр жауға қарсы алғаш рот</w:t>
        <w:br/>
        <w:t>бірге аттаныпты. Кейінірек Жақал Табын Бәйтен ба-</w:t>
        <w:br/>
        <w:t>тырмен бірге талай шайқаста болған екен. Бәйтен</w:t>
        <w:br/>
        <w:t>(“батырдың киелі жолбарысы мен бүркіті болған</w:t>
        <w:br/>
        <w:t>көрінеді.</w:t>
        <w:br/>
        <w:t>| Бірде қарсы келе жатқан қалмақтардың ту ұстау-</w:t>
        <w:br/>
        <w:t>| шысының қасында бес қаруы сай үздік келе жатқан</w:t>
        <w:br/>
        <w:t>дәуді көреді. Сәрке батыр оза шауып алдына жетіп</w:t>
        <w:br/>
        <w:t>барғанда, дәу де шалт қимылдап, найзасын Сәрке</w:t>
        <w:br/>
        <w:t>мінген шылауына қарай ұсына бергенде емен ағапты-</w:t>
        <w:br/>
        <w:t>ның тоспа безінен жасалған шоқпармен салып жі-</w:t>
        <w:br/>
        <w:t>береді. Байзасы қолынан ұшқан дәу ақ боз атынан</w:t>
        <w:br/>
        <w:t>құлап бара жатады. “Әй, қазақ, жастығыңа, шалт-</w:t>
        <w:br/>
        <w:t>( тығыңа сәйкес келді-ау, әттең”, - деп, екі бөлінген оң</w:t>
        <w:br/>
        <w:t>(қолын ұстап, аунай бергенде Сәрке батыр найзасы-</w:t>
        <w:br/>
        <w:t>мен түйреп өткел. Ілс-шала ту ұстаушысын да аттан</w:t>
        <w:br/>
        <w:t>“түсіріп, екі атты сарбаздарына әкелген. Осы қиян-</w:t>
        <w:br/>
        <w:t>кескі ұрыста Шөмекей Сарықасқа Солтан, Бәйдік,</w:t>
        <w:br/>
        <w:t>Айбас, Тама Есет, Табын Бәйтен Сәрке батырлардың</w:t>
        <w:br/>
        <w:t>даңқы бүкіл Кіші жүз руларына тарап жатады.</w:t>
        <w:br/>
        <w:t>Арқадан ығып келген ойраттар мен дүрбіт қалмақ-</w:t>
      </w:r>
    </w:p>
    <w:p>
      <w:r>
        <w:t>тар Кіші жүз жеріне дамыл бермей, бүйедей тие ба-</w:t>
        <w:br/>
        <w:t>стайды. Осы жағдайды естіген Сәрке батыр Тама Есет</w:t>
        <w:br/>
        <w:t>батырмен хабарласып, қол жинап аттанады. Жолай</w:t>
        <w:br/>
        <w:t>Әлім Жиембет батырмен хабарласады. Осы соғыста</w:t>
        <w:br/>
        <w:t>күш біріктірген қазақ сарбаздары қалмақтардың тоз-</w:t>
        <w:br/>
        <w:t>тозын шығарып, қалғандары Орта жүз жеріне қарай</w:t>
        <w:br/>
        <w:t>тым-тырақай қашады.</w:t>
        <w:br/>
        <w:t>Гсет батыр мен Сәрке батыр қалың жаудың орта-</w:t>
        <w:br/>
        <w:t>сына кіргенде жүрген жерлері жол болып қалады</w:t>
        <w:br/>
        <w:t>екен. Сәрке батырлың ерен қимылы мен соғысу</w:t>
        <w:br/>
        <w:t>тәсілдері, кейде қалың топтың ортасында жалғыз өзі</w:t>
        <w:br/>
        <w:t>жау қолының біресе о жағынан, біресе бұ жағынан</w:t>
        <w:br/>
        <w:t>атой салып жүреді екен. Осындай ерен батырлықты</w:t>
        <w:br/>
        <w:t>көрген халық Сәрке батырды ауыздан ауызға таста-</w:t>
        <w:br/>
        <w:t>май жүрген.</w:t>
        <w:br/>
        <w:t>Арада бірнеше жылдар бойы Сыр еліне тыныш-</w:t>
        <w:br/>
        <w:t>тық орнағанмен, Ұлы жүз бен Орта жүзде соғыс оты</w:t>
        <w:br/>
        <w:t>басылмаған.</w:t>
        <w:br/>
        <w:t>Сыр бойына қалмақтарды келтірмес үшін Сәрке</w:t>
        <w:br/>
        <w:t>батыр Нұрадағы “Ақшиде" жайлап отырады. Ұлы-</w:t>
        <w:br/>
        <w:t>197</w:t>
        <w:br/>
        <w:t>БАРЛЫБАЙ ӘУЛИЕ</w:t>
        <w:br/>
        <w:t>(Барлыбай өзі өмір сүрген ләуірде қазақ ханының</w:t>
        <w:br/>
        <w:t>бас тәуібі (дәрігер), әрі бақсы, әулие, көріпкел адам</w:t>
        <w:br/>
        <w:t>болғандығын жас кезімде қариялардан естігенім бар:</w:t>
        <w:br/>
        <w:t>Ол қай хандықта, қай жылдарда өмір сүрген, оны</w:t>
        <w:br/>
        <w:t>анықтау әрине тарихшыларымыздың борышы. Біздің</w:t>
        <w:br/>
        <w:t>шамалауымызша Барлыбай әулиенің ұрпақтарының</w:t>
        <w:br/>
        <w:t>15-і ұрпағы дүниеге келді.)</w:t>
        <w:br/>
        <w:t>Демографиялық теорияға сүйенсек, бұдан 450</w:t>
        <w:br/>
        <w:t>жыл бұрын өмір сүрген болып шығады.</w:t>
        <w:br/>
        <w:t>Барлыбай аулис туралы аңыз әңгімелер Сыр елін-</w:t>
        <w:br/>
        <w:t>де өте аз тараган. Оның себебі Сыр бойында өмір</w:t>
        <w:br/>
        <w:t>сүріп жатқан табындардың алғатпқы қонысы Ақтөбе,</w:t>
        <w:br/>
        <w:t>Орал облыстарының аумағында болғанға ұқсайды.</w:t>
        <w:br/>
        <w:t>Қалмақ шапқыншылығының, кейде ағайын арасында</w:t>
        <w:br/>
        <w:t>болып тұратын ұрыс-керістер салдарынан Сыр бойы-</w:t>
        <w:br/>
        <w:t>на ауған табындар арасында әулие туралы әңгіме</w:t>
        <w:br/>
        <w:t>аңыздар өріс алмай қалған. Оның есесіне жоғарыда</w:t>
        <w:br/>
        <w:t>айтылған екі облыс аумағындағы табындар арасында</w:t>
        <w:br/>
        <w:t>әулиенің өмірі туралы әңгімелер көп тараған деуге</w:t>
        <w:br/>
        <w:t>болады.</w:t>
        <w:br/>
        <w:t>Орал облысының Жем, Сагыз сияқты шағын өзеп-</w:t>
        <w:br/>
        <w:t>дерінің бойымен хауаға баратыт ескі жолда Барлы-</w:t>
        <w:br/>
        <w:t>бай әулиенің бейіті деген қорым бар дейді. Сол қо-</w:t>
        <w:br/>
        <w:t>рымға созылмалы ауруы барлар, басқа ла түрлі сан</w:t>
        <w:br/>
        <w:t>алуан науқас түрлері бар, бала көтермеген әйелдер</w:t>
        <w:br/>
        <w:t>түнеп, сауығып кетеді десе, перзент көтермеген әйел-</w:t>
        <w:br/>
        <w:t>дер бала көтеріп перзент сүйетін болған.</w:t>
        <w:br/>
        <w:t>Исатай Тайманұлы патша әскерімен соғысып жүр-</w:t>
      </w:r>
    </w:p>
    <w:p>
      <w:r>
        <w:t>ген кезінде осы Барлыбай бейітіне түнепті деген де-</w:t>
        <w:br/>
        <w:t>ректі оқығаным бар. Таңертең ерте ояпған Исатай</w:t>
        <w:br/>
        <w:t>Махамбетке: “Мен бүгін өлемін, менің батырлық кием</w:t>
        <w:br/>
        <w:t>200</w:t>
        <w:br/>
        <w:t>Қорқыт, Кемесалған, дерментөбеге дейінгі Сырдың</w:t>
        <w:br/>
        <w:t>(қалың тоғайына келіп тұрақтайды. Бұл жерде қан-</w:t>
        <w:br/>
        <w:t>“ша тұрақтағаны белгісіз. Табындар бұл араны</w:t>
        <w:br/>
        <w:t>жерсінбей, Шөмекей еліне ауысып, Сыр мен Қараө-</w:t>
        <w:br/>
        <w:t>|зек арасындағы мал тұмсығы батпайтын қалың то-</w:t>
        <w:br/>
        <w:t>тайды қолайлап, шалқыған сулы, малға пана жерге</w:t>
        <w:br/>
        <w:t>"келіп жайғасады. Қыс осы қалыңды паналаған, жаз-</w:t>
        <w:br/>
        <w:t>да Нұра, Ырғыз, Қарақұм, одан әрі Торғай бойына</w:t>
        <w:br/>
        <w:t>дейін жайлап қайтатын.</w:t>
        <w:br/>
        <w:t>Өмірқұл байдың Құлшық, Қареке, Қараман және</w:t>
        <w:br/>
        <w:t>Сәмен есімді балалары болған. Алайда елге қорған,</w:t>
        <w:br/>
        <w:t>жерге ие болатын талантты ұл сұрап құдайға құлшы-</w:t>
        <w:br/>
        <w:t>лық етін, әруақтарға сиынып жүрген. Мүлкалам әу-</w:t>
        <w:br/>
        <w:t>Лиеге, Баба түкті шашты әзиз әулиеге, Арыстанбаб</w:t>
        <w:br/>
        <w:t>әулиелерге барған. Онан кейін Мүсірәлі сопы Әзиз</w:t>
        <w:br/>
        <w:t>барып: “Шүкір, малсыз, жансыз емеспін, ел қорғай-</w:t>
        <w:br/>
        <w:t>тын, жерге еге болатын үл болса әуелі Алладан, со-</w:t>
        <w:br/>
        <w:t>сын өзіннен қостау бола ма деп келдім”, - дейді. Сә-</w:t>
        <w:br/>
        <w:t>лем-сауқаттан бұрын “көтер кеудеңді, жай қолыңды"</w:t>
        <w:br/>
        <w:t>дегенде, “екі алақаным тарлық қылар" деп шекпенінің</w:t>
        <w:br/>
        <w:t>оң шалғайын, әйелі екі қолын жайған екен.</w:t>
        <w:br/>
        <w:t>"Көш бастайтын, Қарқарадай қыз бердім, атын</w:t>
        <w:br/>
        <w:t>Қарқара қой, жауға қарап қол бастайтын ұл бердім,</w:t>
        <w:br/>
        <w:t>есімін Сәрке қой” деген екен.</w:t>
        <w:br/>
        <w:t>"Аузыма қыз бұрын түскен екен ұрпағы көп бо-</w:t>
        <w:br/>
        <w:t>лар. Ұлды ауызға алғанда қара жылан буындырып</w:t>
        <w:br/>
        <w:t>сөйлетпеді, бір кемшілігі болар", - депті. (Сәрке со-</w:t>
        <w:br/>
        <w:t>лақай, басы таз болған көрінеді).</w:t>
        <w:br/>
        <w:t>(Аңызда Сәрке Шыршықта туды десе, бір аңызда</w:t>
        <w:br/>
        <w:t>Сыр өңірінде туды делінеді. Халық арасындағы аңыз-</w:t>
        <w:br/>
        <w:t>дардың көпшілігіне сүйенсек, соңғысы шындыққа</w:t>
        <w:br/>
        <w:t>жақын келеді) Сәрке дүниеге келіп, Өмірқұл бай</w:t>
        <w:br/>
        <w:t>ұлап-асыр той жасаған екен.</w:t>
        <w:br/>
        <w:t>Сәрке үш жастан-ақ сырт көзге беймазалау бол-</w:t>
        <w:br/>
        <w:t>ған. Шегелеріне әл бермей, қолынан тулап шығып</w:t>
        <w:br/>
        <w:t>кететін халге жетіпті, тілі де ерте шыққан делінеді.</w:t>
        <w:br/>
        <w:t>"Кісі болар баланы кісесінен танисың” демекші, ел</w:t>
        <w:br/>
        <w:t>арасында сыншылар да болған. Орта жүз Найман Ақүр-</w:t>
        <w:br/>
        <w:t>пек деген кісі Өмірқұлға: "Үш жылда қан өзгереді, жеті</w:t>
        <w:br/>
        <w:t>жылда тән өзгереді, осы балаң қатарынан ерте көрінер,</w:t>
        <w:br/>
        <w:t>жетіге келгенде жетегіңе тұрмас, байқас бол”, - депті.</w:t>
        <w:br/>
        <w:t>Баланың мінезі күн өткен сайын өзгеріп күрделе-</w:t>
        <w:br/>
        <w:t>не түседі. Киелі аңның жүрегінен жерігі қанып, нәр</w:t>
        <w:br/>
        <w:t>алған анадан туған Сәрке, жеті жасында-ақ көзге</w:t>
        <w:br/>
        <w:t>195</w:t>
      </w:r>
    </w:p>
    <w:p>
      <w:r>
        <w:t>шұбар жылан еді. Түнде түсімде сол жылан өлді,</w:t>
        <w:br/>
        <w:t>киесіз қалдым, мен де өлемін”, - депті, Айтқанында,</w:t>
        <w:br/>
        <w:t>сол күні батырдың Ақтабан атына оқ тиіп өліпті де,</w:t>
        <w:br/>
        <w:t>жаяу батырды жау сарбаздары қиындықпен, қыр-</w:t>
        <w:br/>
        <w:t>ғынмен қолға түсіріп өлтіріпті.</w:t>
        <w:br/>
        <w:t>|Қалай десек те, Барлыбай тарихта болған тәуіп,</w:t>
        <w:br/>
        <w:t>әулие кісі екендігі талас тудырмайтын шындық. Та-</w:t>
        <w:br/>
        <w:t>бын руларының бірі Барлыбай аталатын аталық осы</w:t>
        <w:br/>
        <w:t>Барлыбай әулиенің әулеті, үрім бұтағы. Барлыбай-</w:t>
        <w:br/>
        <w:t>дың қазіргі әулеттерінің қонысы Жалағаш, Тереңе-</w:t>
        <w:br/>
        <w:t>зек аудандары мен Қызылорда қаласыз</w:t>
        <w:br/>
        <w:t>Тұрлыбек ДЕМЕНҰЛЫ</w:t>
        <w:br/>
        <w:t>зейнеткер,</w:t>
        <w:br/>
        <w:t>Мәдениет ауылы</w:t>
        <w:br/>
        <w:t>2001 жыл.</w:t>
        <w:br/>
        <w:t>201</w:t>
        <w:br/>
        <w:t>риза болған Ақтөбе өңірінен келген Есет батыр қош-</w:t>
        <w:br/>
        <w:t>тасар сәтте:</w:t>
        <w:br/>
        <w:t>-- Сәрке марқұм көзінің тірісінде өзіңді аузынан</w:t>
        <w:br/>
        <w:t>тастамаушы еді. Айтқанындай бар екенсің. Қызметің</w:t>
        <w:br/>
        <w:t>Алладан қайтсын. Батыр ағаң ел халқының панасы,</w:t>
        <w:br/>
        <w:t>әрі данасы еді. Соларды саған тапсырды. Есіңде бол-</w:t>
        <w:br/>
        <w:t>сын, аманат жүгі -- ауыр жүқ. Шүкір, Сәрке ұрлақ-</w:t>
        <w:br/>
        <w:t>сыз емес. Күні ертең-ақ бәрі қалпына келер. Елге</w:t>
        <w:br/>
        <w:t>ағалық жасарсың. Бір соған тілектеспін, - деп риза</w:t>
        <w:br/>
        <w:t>көңілмен аттанса керек.</w:t>
        <w:br/>
        <w:t>Тектіден текті туады, тектілік тұқым қуады" де-</w:t>
        <w:br/>
        <w:t>гендей Жүзжасар биде Манап, Дөненбей, Құнанбай,</w:t>
        <w:br/>
        <w:t>Қасқадан, Мыңбай сынды ұлдары да кезінде ұл-</w:t>
        <w:br/>
        <w:t>жұртына қорған бола білген жарақты кісілер болған</w:t>
        <w:br/>
        <w:t>деседі. Бұқарбай батырдың түбегі һәм ең сенімді серігі</w:t>
        <w:br/>
        <w:t>Елқонды батыр Жүзжасар бидің ұрпағы екен/</w:t>
        <w:br/>
        <w:t>Жұзжасар бидің екінші ұлы Дөненбайдан тараған</w:t>
        <w:br/>
        <w:t>әулеттің осы күнгі ұрпағы Иран Әміреев Ақтөбе о08-</w:t>
        <w:br/>
        <w:t>лыстық сотының төрағасы болып қызмет етеді. Бидің</w:t>
        <w:br/>
        <w:t>тағы бір ұрпақтары Ақсу ауылында тұрып жатыр:</w:t>
        <w:br/>
        <w:t>204</w:t>
        <w:br/>
        <w:t>Сөзге зерек, от ауыз, орақ тілді,</w:t>
        <w:br/>
        <w:t>Қарсыласын жеңбей тынбас өткір-ді.</w:t>
        <w:br/>
        <w:t>Бұғалықты салдырмайтын асаудай,</w:t>
        <w:br/>
        <w:t>Өнегелі нақыл сөзді көп білді.</w:t>
        <w:br/>
        <w:t>Жақтырмайтын қайталанған көп сөзді,</w:t>
        <w:br/>
        <w:t>Азулы еді қаратпайтын ешкімді</w:t>
        <w:br/>
        <w:t>Қанша тұзақ құрғанменен түспейтін,</w:t>
        <w:br/>
        <w:t>Әділ сөйлеп, сөзбен женді сстіні.</w:t>
        <w:br/>
        <w:t>Айтысумен өтті бидің көп күні,</w:t>
        <w:br/>
        <w:t>Халқы үшін көрді азап, тепкіні.</w:t>
        <w:br/>
        <w:t>Ақиқаттың жоғары ұстап ақ туын,</w:t>
      </w:r>
    </w:p>
    <w:p>
      <w:r>
        <w:t>Әділ бидің ұрпағына жетті үні.</w:t>
        <w:br/>
        <w:t>Айтып кеткен ақиқат сөз тазасын,</w:t>
        <w:br/>
        <w:t>Мысық бидің халқы берген бағасын.</w:t>
        <w:br/>
        <w:t>Қазақтың бір әділ биі атанған,</w:t>
        <w:br/>
        <w:t>Бүгінгі ұрпақ еске алады бабасын.</w:t>
        <w:br/>
        <w:t>Өз тұсыңда биік тұлға дарасың,</w:t>
        <w:br/>
        <w:t>Талайларға пана болған данасың.</w:t>
        <w:br/>
        <w:t>Ұрпағынды “Халық жауы" атаган,</w:t>
        <w:br/>
        <w:t>Сатқындардың өзі тартты жазасын.</w:t>
        <w:br/>
        <w:t>Күнің туып, сөзің шықты жарыққа,</w:t>
        <w:br/>
        <w:t>Даналығынды жатыр елің танып та.</w:t>
        <w:br/>
        <w:t>Бүгін міне, егеменді ел болдық,</w:t>
        <w:br/>
        <w:t>Еңбегіңді бағалауда халық та.</w:t>
        <w:br/>
        <w:t>Ел егемендік алғаннан кейін, елге істеген еңбегі</w:t>
        <w:br/>
        <w:t>ескеріліп, аудан орталығынан атамызға көше атын</w:t>
        <w:br/>
        <w:t>берді Ал, сол Мысық атамыздан үш бала тарайды.</w:t>
        <w:br/>
        <w:t>Аймырза, Топан, Кенжебай. Ал, Топаннан үш бала:</w:t>
        <w:br/>
        <w:t>Адамбай, Әбілда, Балқожа. Адамбайдан -- Жақсы-</w:t>
        <w:br/>
        <w:t>лық, Әбілдадан -- Өрғара, Таңсықбай, Балқожадан</w:t>
        <w:br/>
        <w:t>-- Байызақ болып тарайды.</w:t>
        <w:br/>
        <w:t>МЫСЫҚ БИ (ЕСЕНЖОЛ)</w:t>
        <w:br/>
        <w:t>“Табынның тартулы аталығынан шыққан Мысық</w:t>
        <w:br/>
        <w:t>би қазіргі Бұқарбай батыр ауылында дүниеге келген</w:t>
        <w:br/>
        <w:t>екен. Көнекөз қариялардың айтуынша, Мысық би</w:t>
        <w:br/>
        <w:t>сөзге зерек, от ауызды, орақ тілді, құйма құлақ, жа-</w:t>
        <w:br/>
        <w:t>уабы әзір кісі болғанСәрке батырдың немересі Бай-</w:t>
        <w:br/>
        <w:t>қадам батыр мен Бұқарбай, Сейіл, Қабан батырлар-</w:t>
        <w:br/>
        <w:t>мен үзеңгілес қатар өмір сүрген. Мысық би билік ай-</w:t>
        <w:br/>
        <w:t>тумен қатар, Қоқан хандығының Сыр бойын жайла-</w:t>
        <w:br/>
        <w:t>ған елге зорлық-зомбылық әркетіне шыдамай қол</w:t>
        <w:br/>
        <w:t>жинап, Байқадам, Бұқарбай, Сейіл, Қабан батырлар-</w:t>
        <w:br/>
        <w:t>мен бірге “Күмісқорған” бекінісін алуға, сонымен</w:t>
        <w:br/>
        <w:t>қатар 1852 жылғы әйгілі “Қарабәгет” бекетін жығуға</w:t>
        <w:br/>
        <w:t>қатысқан.</w:t>
        <w:br/>
        <w:t>Сол кездегі шайқаста Бұқарбай батыр 40 жастағы</w:t>
        <w:br/>
        <w:t>жігіт кезі екен. Қалмақ батыры Ниязымдбекпен жекше-</w:t>
        <w:br/>
        <w:t>жекке шығып, Мысық би бата берген екен. “Уа. Бұ-</w:t>
        <w:br/>
        <w:t>қарбай, қолыңды жай, Бұқарбай жан сенен бұрын жол-</w:t>
        <w:br/>
        <w:t>барысың шықты ғой, жолың болайын деп түр. Ғайып-</w:t>
        <w:br/>
        <w:t>ерен, 40 шілтен жолдасың болсын” деп бата берген.</w:t>
        <w:br/>
        <w:t>Жекпе-жекте Бұқарбай жеңіп келгенде Мысық би</w:t>
        <w:br/>
        <w:t>“бұл жеңісің халықтың есінде қалар, батырды орны-</w:t>
        <w:br/>
        <w:t>мен жұмсаңдар, құнанның тай аты қалмай жүрмесін”</w:t>
        <w:br/>
        <w:t>деген екен. Сейтмұрат ақын былай деп толғайды.</w:t>
        <w:br/>
        <w:t>Мысық батыр ер Қабан</w:t>
        <w:br/>
        <w:t>Оларға ерлік дарыған.</w:t>
        <w:br/>
        <w:t>Жүздеген жігіт тағы бар,</w:t>
        <w:br/>
        <w:t>Тоқтатқан жылқы жалынан, - деп жырласа, Шоң-</w:t>
        <w:br/>
        <w:t>бай ақын шежіре дастанда былай дейді.</w:t>
      </w:r>
    </w:p>
    <w:p>
      <w:r>
        <w:t>Мысық би тартулының босағасы,</w:t>
        <w:br/>
        <w:t>Ас-тойда бұрын келген сыбағасы, - деп Мысық</w:t>
        <w:br/>
        <w:t>бидіп сл ішіндегі алатын орнын жоғары бағалаған.</w:t>
        <w:br/>
        <w:t>210</w:t>
        <w:br/>
        <w:t>БЕРКІМБАЙ ӘУЛИЕ</w:t>
        <w:br/>
        <w:t>Табынның Есенбай аталығынан тараған бес ата-</w:t>
        <w:br/>
        <w:t>лықтың бірі -- Өтей аталығы. Өтейден Өмірқұл ата-</w:t>
        <w:br/>
        <w:t>лығы әрі қарай дамиды. Өмірқұл атамыз өз заманын-</w:t>
        <w:br/>
        <w:t>да алысты болжағыш, сабырлы, байсалды жан болғ-</w:t>
        <w:br/>
        <w:t>анға үқсайды. Сол кезеңдерде олардың қыс қыстауы,</w:t>
        <w:br/>
        <w:t>жаз жайлауы Торғай облысының Ырғыз бойын жай-</w:t>
        <w:br/>
        <w:t>лап, Ақтөбенің Шалқар ауданының солтүстік батыс</w:t>
        <w:br/>
        <w:t>төңіректерін қыстап отырган.</w:t>
        <w:br/>
        <w:t>Өмірқұлдан Қараман, Қареке атты үш бала туған.</w:t>
        <w:br/>
        <w:t>Бірде Өмірқұл атамызға басқаша ой келсе керек. Мал</w:t>
        <w:br/>
        <w:t>басы түгел, өскен жандары бар. Алайда бүл балала-</w:t>
        <w:br/>
        <w:t>ры от басы, ошақ қасынан ары бара қоймас. “Қой,</w:t>
        <w:br/>
        <w:t>мен әуелі Алладан, құрдасым ғой үш жүздің әулиесі</w:t>
        <w:br/>
        <w:t>Мүсірәлі әулиеден қол бастайтын ұл сұрайын" де-</w:t>
        <w:br/>
        <w:t>ген ойға келеді.</w:t>
        <w:br/>
        <w:t>Сонан Ташкент жақтағы Шыршық бойына қоныс</w:t>
        <w:br/>
        <w:t>аударып, Жылқыдан айғыр, түйеден бура, қойдан</w:t>
        <w:br/>
        <w:t>қошқар атап, Мүсірәлі әулиеге барады. “Шүкір, мал-</w:t>
        <w:br/>
        <w:t>сыз еместін, жансыз емеспін, маған тек қол бастайтын</w:t>
        <w:br/>
        <w:t>ұл керек" деп әулиеге айтады. Түсінде әулие аян бе-</w:t>
        <w:br/>
        <w:t>ріп: "Қарқарадай қыз бердім көш бастайтын, Сәрке</w:t>
        <w:br/>
        <w:t>атты ұл бердім қол бастайтын" деп батасын берген</w:t>
        <w:br/>
        <w:t>екеп.</w:t>
        <w:br/>
        <w:t>Айтса айтқандай сол Сәрке атамыз әрі батыр, әрі</w:t>
        <w:br/>
        <w:t>әулие болған. Елін, жерін сыртқы жаулардан қорға-</w:t>
        <w:br/>
        <w:t>ған. Сәркеден Ағайдар, Бекайдар, Қойгелді атты үш</w:t>
        <w:br/>
        <w:t>бала туған. Ағайдардан Байқадам, Татап атғы екі бала</w:t>
        <w:br/>
        <w:t>тараған. Байқадамнан Сейіл, Байсақал, Ақсақал, Бек-</w:t>
        <w:br/>
        <w:t>нияз туады. Бекнияздан 1909 жылы қазіргі|Жалағаш</w:t>
        <w:br/>
        <w:t>ауданы, бұрынғы Жаңаталап колхозының Ақбөгет</w:t>
        <w:br/>
        <w:t>деген жерінде Беркімбай дүниеге келген. Анасынан</w:t>
        <w:br/>
        <w:t>219</w:t>
        <w:br/>
        <w:t>Бұхар би Андағұлдан Бостай шығып,</w:t>
        <w:br/>
        <w:t>Дабысы кетті ұзап талай жерге.</w:t>
        <w:br/>
        <w:t>Ел арын, жұрт намысын жібермеген,</w:t>
        <w:br/>
        <w:t>Рахмет кім айтпайды ондай ерге.</w:t>
        <w:br/>
        <w:t>Күдері, Барақат пен би Елубай,</w:t>
        <w:br/>
        <w:t>Кісі еді ақылы көп кәрі шөңге.</w:t>
        <w:br/>
        <w:t>Азбай-ақ алты атаға келді дұрыс,</w:t>
        <w:br/>
        <w:t>Жарасып би тұқымы жағалы елге.</w:t>
        <w:br/>
        <w:t>Қазір Бостай бөлімшесі Ақсу ауылындағы “Сәрке</w:t>
      </w:r>
    </w:p>
    <w:p>
      <w:r>
        <w:t>батыр" өндірістік кооперативінің ұзақ жылдардан</w:t>
        <w:br/>
        <w:t>бергі орталық қырманы. Бостай бабамыздың жатқан</w:t>
        <w:br/>
        <w:t>жері осы қырманның батыс жағындағы ескі қорым-</w:t>
        <w:br/>
        <w:t>да. Өкініштісі, басына салынған белгі жоқ.</w:t>
        <w:br/>
        <w:t>Бұрынғы мұнара әлдеқашан құлап қалған. Әру-</w:t>
        <w:br/>
        <w:t>ақты құрметтеп, сыйлап өскен елміз ғой. 2001 жылы</w:t>
        <w:br/>
        <w:t>күз айында Ақсу ауылы тұрғындары мен Жалағаш</w:t>
        <w:br/>
        <w:t>кентіндегі ағайындар бас қосып, Сәрке батыр баба-</w:t>
        <w:br/>
        <w:t>мыз бен Бостай шешен бабаларымызға арнап ас берді,</w:t>
        <w:br/>
        <w:t>дұға бағыштады.</w:t>
        <w:br/>
        <w:t>Сол жолы Сәрке батыр бабамызға өндірістік коо-</w:t>
        <w:br/>
        <w:t>ператив аты берілсе, Бостай бабамызға асфальт жол</w:t>
        <w:br/>
        <w:t>бойынан Тобыр бекетінің жанына ескерткіш орна-</w:t>
        <w:br/>
        <w:t>тылып, белгі қойылды.</w:t>
        <w:br/>
        <w:t>Осы бабалар секілді ел сыйлаған, қадірлеген,</w:t>
        <w:br/>
        <w:t>құрметтеген әруақтар рухы жар болсын демекпіз.</w:t>
        <w:br/>
        <w:t>209</w:t>
        <w:br/>
        <w:t>ҚАЛЖАН АХУН</w:t>
        <w:br/>
        <w:t>.Тартулының Қожантай аталығынан Бөлекбай ба-</w:t>
        <w:br/>
        <w:t>тырдың отбасында дүниеге келген Қалжан (Қалмұ-</w:t>
        <w:br/>
        <w:t>хамед) жастайынан оқу-білімге зерек, алғыр болған</w:t>
        <w:br/>
        <w:t>екен, Хат танысын деп, алғашында оны әкесі мол-</w:t>
        <w:br/>
        <w:t>даға оқуға берген. Кейін Хиуадағы медреседе оқып,</w:t>
        <w:br/>
        <w:t>имам атағын алады. Сөйтіп жүргенде әкесі Бөлек-</w:t>
        <w:br/>
        <w:t>бай қайтыс болады.</w:t>
        <w:br/>
        <w:t>Бұқарадағы жоғарғы оқу Көкілташ медресесінің</w:t>
        <w:br/>
        <w:t>заң бөліміне барып оқуға түседі.</w:t>
        <w:br/>
        <w:t>1880-1890 жылдарда осы медреседе оқып, негізгі</w:t>
        <w:br/>
        <w:t>заң бөлімімен қатар, діни оқу, философия, астроно-</w:t>
        <w:br/>
        <w:t>мия, математика, биология, жағырапия және поэзия-</w:t>
        <w:br/>
        <w:t>ны меңгерген. Әсіресе Шығыстың ұлы даналары</w:t>
        <w:br/>
        <w:t>Фердоуси, Рудаки, Омар Хаямдардың ұзақ жырла-</w:t>
        <w:br/>
        <w:t>рын жатқа айтады екен. Оның үстіне араб, парсы</w:t>
        <w:br/>
        <w:t>тілдерін жетік меңгерген, Қүран сүрелерінің мазмү-</w:t>
        <w:br/>
        <w:t>нын қазақ тілінде еркін аударып отырған.</w:t>
        <w:br/>
        <w:t>Жастайынан білім жолын қуған Қалжан балалық</w:t>
        <w:br/>
        <w:t>тағын Хиуада, он жылын Бұқарада оқумен өткізген.</w:t>
        <w:br/>
        <w:t>27 жасында оқуын бітіріп, ахун атағын алады) Ұстаз-</w:t>
        <w:br/>
        <w:t>дары оған Хиуаға барып, медресеге дәріс беруді ұсы-</w:t>
        <w:br/>
        <w:t>нады. Осы кезде елде бала оқытуға осындай жоғар-</w:t>
        <w:br/>
        <w:t>ғы оқу орнытт бітірген ғұлама іздеп келген, сол кездегі</w:t>
        <w:br/>
        <w:t>Ақмешіт уезі, Маслов болысынан барған Шөмітиті</w:t>
        <w:br/>
        <w:t>табын Алпысбай деген кісі Қалжан көзі түсіп, оқуды</w:t>
        <w:br/>
        <w:t>енді ғана тәмамдаған ғұламаны елге алып қайтуға</w:t>
        <w:br/>
        <w:t>келіселі.</w:t>
        <w:br/>
        <w:t>Қалжан ахунды балаларға дәріс беру үшін, алды-</w:t>
        <w:br/>
        <w:t>мен рұқсат алу мақсатында Ораз ахунға апарады.</w:t>
        <w:br/>
        <w:t>Ораз ахун жас ғұламамен дидарласып, сөйлескеннен</w:t>
        <w:br/>
        <w:t>кейін оның аса білімдар екенін байқайды.</w:t>
        <w:br/>
        <w:t>214</w:t>
      </w:r>
    </w:p>
    <w:p>
      <w:r>
        <w:t>БОСТАЙ БИ, БОСТАЙ ШЕШЕН</w:t>
        <w:br/>
        <w:t>|Бостай шешен ХҮІІ ғасырдың 90-жылдарында</w:t>
        <w:br/>
        <w:t>(Сыр бойы, осы күнгі Қалжан ахун мешітінің дария</w:t>
        <w:br/>
        <w:t>жақ бетінде қасқаның сағасында өмірге келген) Бұхар</w:t>
        <w:br/>
        <w:t>биден Естай, Бостай, Иман, Мейрам және Тоқта атты</w:t>
        <w:br/>
        <w:t>бес бала тараған. Соның ішінен шешендік өнер Бос-</w:t>
        <w:br/>
        <w:t>тайға қонған екен. Бостай жастайынан-ақ билікке</w:t>
        <w:br/>
        <w:t>араласқан. Сөзінің өткірлігі, қысқа да нақты және</w:t>
        <w:br/>
        <w:t>әділдігімен ағайын арасындағы дау-дамайдың тура</w:t>
        <w:br/>
        <w:t>шешімін тауып, ел құрметіне бөленген. Ол кісі көбіне</w:t>
        <w:br/>
        <w:t>билік айту үлесіне жер алатын көрінеді. Бүл кісінің</w:t>
        <w:br/>
        <w:t>ісіне ағайындары “алдында малы жоқ, ол жерге бөр-</w:t>
        <w:br/>
        <w:t>кін жая ма, болмаса қарақшы етіп қоя ма", - деп мыс-</w:t>
        <w:br/>
        <w:t>қылдайтын көрінеді. Алайда Бостай би алдын болжа-</w:t>
        <w:br/>
        <w:t>ғандай әулиелік танытқан.</w:t>
        <w:br/>
        <w:t>Жазда Қарақұмға шығатын малды ағайындар күз-</w:t>
        <w:br/>
        <w:t>де Сырға құлағаннан кейін амалсыздан Бостай би ие-</w:t>
        <w:br/>
        <w:t>ленген жерге малдарын жайып, ақысына мал беріп</w:t>
        <w:br/>
        <w:t>отырған. Көктемде қалдырып кеткен көптеген малды</w:t>
        <w:br/>
        <w:t>қоңсылас ағайындармен және келімді-кетімді кісілер-</w:t>
        <w:br/>
        <w:t>мсп бірге жеп, қазаны оттан түспеген. Бостай бидің</w:t>
        <w:br/>
        <w:t>иеленген жер көлемі сонау Бастай көлінен, шығысы</w:t>
        <w:br/>
        <w:t>Асан балаларының иеліктеріне дейін, батысы Бәй-</w:t>
        <w:br/>
        <w:t>біше, түстігі Тобыр елді мекендеріне дейін 25-30 мың</w:t>
        <w:br/>
        <w:t>тектар жерді алып жатыр. Осы күнгі Ақсу ауылынан</w:t>
        <w:br/>
        <w:t>Бостай бөлімшесі сонау 1963 жылдан бастап егілген</w:t>
        <w:br/>
        <w:t>егіннен қаншама өнім берді десенпті. Бостай көлінің</w:t>
        <w:br/>
        <w:t>балығы елге азық болса, шөбі шүйгін бүкіл өңірдің</w:t>
        <w:br/>
        <w:t>ірілі-уақты малының азығы сол жерден дайын-</w:t>
        <w:br/>
        <w:t>далады.</w:t>
        <w:br/>
        <w:t>(Ертеден осы өңірді мекен еткен елге жайлы қоныс</w:t>
        <w:br/>
        <w:t>болған Бостай бидің қасиетті мекенін сырт көз, суық</w:t>
        <w:br/>
        <w:t>205</w:t>
        <w:br/>
        <w:t>ЖҮЗЖАСАР БИ</w:t>
        <w:br/>
        <w:t>Кіші жүздің Жетіруынан тарайтын табынның Теке</w:t>
        <w:br/>
        <w:t>аталығынан, сонау ХУТІ ғасырда Ақылұлы Жүзжа-</w:t>
        <w:br/>
        <w:t>сар би Сәрке батырлармен қатар, замандас болған.</w:t>
        <w:br/>
        <w:t>Жүзжасар бала кезінен өте зерек, алғыр, аңғарым-</w:t>
        <w:br/>
        <w:t>паз, әрі соғыс отының қыр-сырын жетік меңгеріп, шар</w:t>
        <w:br/>
        <w:t>болаттай ширығып өседі,</w:t>
        <w:br/>
        <w:t>Бала кезде кездесіп жөн сұраған керуен басы да</w:t>
        <w:br/>
        <w:t>тегін адам болмаса керек. Жұзжасардың сол кезде</w:t>
        <w:br/>
        <w:t>кездесу сәтінде берген жауабына дән риза болып,</w:t>
        <w:br/>
        <w:t>“тіл-көзден аман болсаң, болайын деп тұрған бала</w:t>
        <w:br/>
        <w:t>екенсің. Атыңды да әдемі қойған екен. Жүз жаса</w:t>
        <w:br/>
        <w:t>ұлым, ат жалын тартып мінер азамат болған соң ай-</w:t>
        <w:br/>
        <w:t>тулы азамат бол, би болмасаң да, билер түсер қазан-</w:t>
        <w:br/>
        <w:t>ды үй бол”, - деп батасын берген екен.</w:t>
        <w:br/>
        <w:t>Соғыс өнерін үйренгенде әсіресе, найзагерлікке</w:t>
      </w:r>
    </w:p>
    <w:p>
      <w:r>
        <w:t>келгенде алдына жан салмағанға ұқсайды. Осындай</w:t>
        <w:br/>
        <w:t>қасиеттерін жіті қадағалап жүрген Сәрке батыр оны</w:t>
        <w:br/>
        <w:t>өз жасағына сардар етіп алады. Бері келе ол жүзбасы</w:t>
        <w:br/>
        <w:t>атанып, батыр ағасының ең сенімді серігіне айналады.</w:t>
        <w:br/>
        <w:t>Жұүзжасардың найзагерлігін кезінде Сәрке жасағын-</w:t>
        <w:br/>
        <w:t>дағы Қаражан руынан шыққан Шыңдаулы батыр да</w:t>
        <w:br/>
        <w:t>мойындап, оны ылғи қиын шайқастарға алып шығады</w:t>
        <w:br/>
        <w:t>екен. Сәрке батыр да оның тек жүректілігі мен әдіс-</w:t>
        <w:br/>
        <w:t>керлігі ғана емес, алдағыны болжайтын сезімталдығы</w:t>
        <w:br/>
        <w:t>үшін қатты қадірлеген көрінеді. "Кемеңгерге де кеңес-</w:t>
        <w:br/>
        <w:t>ші керек" демекші, Сәрке батыр жорыққа шығар ал-</w:t>
        <w:br/>
        <w:t>дында Жұзжасар сынды сенімді серіктерімен әр-</w:t>
        <w:br/>
        <w:t>дайым ақылдасып отырған.</w:t>
        <w:br/>
        <w:t>Қырықтың қырқасынан енді ғана асқан шағында</w:t>
        <w:br/>
        <w:t>Ұлытау маңында “Ақши” деген жерде Сәрке батыр</w:t>
        <w:br/>
        <w:t>қалмақ жансыздарыныпц қолыпап қапыда ауыр жа-</w:t>
        <w:br/>
        <w:t>202</w:t>
        <w:br/>
        <w:t>Әкелген кісіге біршама қасында болатындығын</w:t>
        <w:br/>
        <w:t>| айтады. Біраз уақыттан соң Қалжан ахунды Қазалы</w:t>
        <w:br/>
        <w:t>- үезі, кейінгі Чапаев елді мекеніне дәріс беруге жібе-</w:t>
        <w:br/>
        <w:t>реді. Мерзімді уақыты біткен соң Ораз ахун Қалжан</w:t>
        <w:br/>
        <w:t>ахунды шақыртып алып, өзінің үйінде ұстап, білім-</w:t>
        <w:br/>
        <w:t>ғылым жөнінде көп кеңес өткізген.</w:t>
        <w:br/>
        <w:t>Біршама уақыттан соң Қалжан ахун рұқсат сұрап,</w:t>
        <w:br/>
        <w:t>өзінің еліне баратындығын айтады. Жас ахунның аса</w:t>
        <w:br/>
        <w:t>білімдар екенін байқаған Ораз ахун оны жібергісі</w:t>
        <w:br/>
        <w:t>келмейді. Көп ойланып барып, шешімге келген екен.</w:t>
        <w:br/>
        <w:t>Атастырып қойған Зейнеп атты қызын жас ахунға</w:t>
        <w:br/>
        <w:t>қоспақшы болады. Ораз ахун осы жағдайдың бәрін</w:t>
        <w:br/>
        <w:t>шамалап туыстарымен және құда жақтарымен келі-</w:t>
        <w:br/>
        <w:t>сіп, ырзалығын алып, Зейнепті Қалжан ахунға қоса-</w:t>
        <w:br/>
        <w:t>лы. Тойын өткізіп болған соң, Қалжан ахунды Ақме-</w:t>
        <w:br/>
        <w:t>шіг уезі, Маслов болысына жібереді (Тереңөзек,</w:t>
        <w:br/>
        <w:t>Жалағаш елді мекендері).</w:t>
        <w:br/>
        <w:t>Ол кезде Қасқаның бөгетінің дария жақ беті мен</w:t>
        <w:br/>
        <w:t>түстік бетін қалың ел жайлаған екен. Осы кездегі ме-</w:t>
        <w:br/>
        <w:t>шіттің батыс жағынан соқпа кесектен мешіт үйін са-</w:t>
        <w:br/>
        <w:t>лып, сонда балаларға дәріс бере бастаған. Өзектен бері</w:t>
        <w:br/>
        <w:t>қарай арық қаздырып, су әкеліп, бау-бақша егіп, ағаш</w:t>
        <w:br/>
        <w:t>отырғызып, айналаны көкорай шалғынға бөлейді.</w:t>
        <w:br/>
        <w:t>Өздерінің тұратын үйінен сәл алыстау жерден үл-</w:t>
        <w:br/>
        <w:t>кен әуез және кіші әуез салдырып, адамдар шомы-</w:t>
        <w:br/>
        <w:t>латын еткен. Қазылған жармамен су әкеліп, бидай,</w:t>
        <w:br/>
        <w:t>тары еккен. Беріге дейін сол арықты “Ахун жармасы"</w:t>
        <w:br/>
        <w:t>дейтін. Алғашқы соқпа кесектеп салынган мешіт</w:t>
        <w:br/>
        <w:t>1935-36 жылдар шамасында құлап, бұл күндері орны</w:t>
        <w:br/>
        <w:t>үйінді болып жатыр.</w:t>
        <w:br/>
        <w:t>Білімді ұстаз дәріс бергенде тек ислам жолымен</w:t>
        <w:br/>
        <w:t>ғана шектеліп қалмай, балаларға жан-жақты білуге</w:t>
        <w:br/>
        <w:t>үйретіп, шын мәніндегі оқымысты ғұлама екендігін</w:t>
        <w:br/>
        <w:t>көрсетеді. Ол кісіге жан-жақтан көптеген адамдар ке-</w:t>
        <w:br/>
        <w:t>ліп, ақыл-кеңес алып отырады екен. Бір жолы Бұқар-</w:t>
      </w:r>
    </w:p>
    <w:p>
      <w:r>
        <w:t>бай батыр Қалжан ахунға сәлемдесе келіп әңгіме-</w:t>
        <w:br/>
        <w:t>лессе керек.</w:t>
        <w:br/>
        <w:t>-- Ахун, осы пірадарлық деген не, оның қандай</w:t>
        <w:br/>
        <w:t>міндеттері болады?- деп сұрайды.</w:t>
        <w:br/>
        <w:t>-- Уа, тақсыр, сіздің мынау сауалыңыз бір үлкен</w:t>
        <w:br/>
        <w:t>талабыңызды аңғартып тұрғандай екен. Қырық пПа-</w:t>
        <w:br/>
        <w:t>рыз дегенді сірә, естуіңіз бар болар. Бұл өзі көптеген</w:t>
        <w:br/>
        <w:t>қисындардан тұрады. Исламда бес парыз бар, бұлар</w:t>
        <w:br/>
        <w:t>-- иман, ораза, зекет, намаз және қажыға бару. Бұл</w:t>
        <w:br/>
        <w:t>248</w:t>
        <w:br/>
        <w:t>Ел ішіндегі татулық пен бірлікке, зорлық пен зом-</w:t>
        <w:br/>
        <w:t>былыққа дер кезінде араласып, әділдікті ту еткен.</w:t>
        <w:br/>
        <w:t>Осы кездегі Шәмен ауылының шығысындағы</w:t>
        <w:br/>
        <w:t>Қарайірімнен саға алып, арық қаздырып, аяғын Қара-</w:t>
        <w:br/>
        <w:t>кеткен, Далдабай ауылыпа, Болқұм арқылы жеткізіп</w:t>
        <w:br/>
        <w:t>қазған, екі бетіне егін егіп, халыққа күн көріс қамын</w:t>
        <w:br/>
        <w:t>жасатқан.</w:t>
        <w:br/>
        <w:t>Қазір ол арықтың ізі ғана жатыр, оны біреу білсе,</w:t>
        <w:br/>
        <w:t>біреу білмейді. Ал, қазіргі “Таң" ауылының батысын-</w:t>
        <w:br/>
        <w:t>дағы Жаңаталап ауылының оңтүстік жағында "Мы-</w:t>
        <w:br/>
        <w:t>сық би! көлі, “Мысық арығы" деген көлемді жер бар.</w:t>
        <w:br/>
        <w:t>Кезінде жаз жайлауы болған жер екен. Бұл күнде</w:t>
        <w:br/>
        <w:t>тегістеліп, күрінт егіспіс памдалатытп кслсді.</w:t>
        <w:br/>
        <w:t>Ел аузында Мысық би айтты деген сөздер бар.</w:t>
        <w:br/>
        <w:t>Соларға тоқтала кетейін. Бірде бақталас екі жігіт,</w:t>
        <w:br/>
        <w:t>арыз айтып, елдің берекесін алады. Сонда Мысық би:</w:t>
        <w:br/>
        <w:t>“ерегіссең ел болмайсың, сөз сыйласаң кем болмай-</w:t>
        <w:br/>
        <w:t>сың. Біріңді жамандап Тілге алсаң, онда оңбайсың,</w:t>
        <w:br/>
        <w:t>еліңді бүлдірсең, етегің ашылады, қалыңдығын</w:t>
        <w:br/>
        <w:t>бәрі шашылып, дұшпаның қасыңнан табылады,</w:t>
        <w:br/>
        <w:t>сөйтіп өзіңе жабылады”, - деп дауды тоқтатқан.</w:t>
        <w:br/>
        <w:t>Енді бірде ағайынды екі жігіттің ағасы қайтыс бо-</w:t>
        <w:br/>
        <w:t>лып, оның әйелі мен баласын төркіндері алып кетейіп</w:t>
        <w:br/>
        <w:t>деп жатқанда Мысық би араға түсіп, құдаларға бы-</w:t>
        <w:br/>
        <w:t>дай деген екен: “Аға өлсе іні мұра, мұны ел-жұртың-</w:t>
        <w:br/>
        <w:t>нан сұра, біз жесірімізді еліне жіберсек, бізге күнә.</w:t>
        <w:br/>
        <w:t>Сондықтан күндердің күнінде, қаңғып келген жасы</w:t>
        <w:br/>
        <w:t>дегізгенше, елде ініміз бар деген жақсы емес пе,</w:t>
        <w:br/>
        <w:t>жиенің жақсы болса, сізге де, бізге де тең емес пе,</w:t>
        <w:br/>
        <w:t>осы баланың қызығын ортақтасып көрген жөн емес</w:t>
        <w:br/>
        <w:t>пе”, дегенде құдалар сөзге тоқтап, қыздарын қалды-</w:t>
        <w:br/>
        <w:t>рып кеткен екен.</w:t>
        <w:br/>
        <w:t>“Жөнді сөзге жөнді тоқтайды, жөнсіз сөзді кім</w:t>
        <w:br/>
        <w:t>қоштайды", - дегетідей, Мысық бидің өз сөзімен айт-</w:t>
        <w:br/>
        <w:t>қанда: “Мен билік айтқанда екі жақты да мұқият тың-</w:t>
        <w:br/>
        <w:t>даймын, ой елегінен өткіземін, жіті бақылаймын,</w:t>
        <w:br/>
        <w:t>сөздерінде әлдеқалай осал жері болса сөзге арала-</w:t>
        <w:br/>
        <w:t>сам, сонда барып менің сөзім үстем болады. Топқа</w:t>
        <w:br/>
        <w:t>түсуге тоқсан түрлі айла, әдіс керек, адамның жан</w:t>
        <w:br/>
        <w:t>дүниесін ұғына білген абзал. Өзім білемдікке салы-</w:t>
        <w:br/>
        <w:t>ну, өзгені тыныштандырмайды, ол ісіпді алға бастыр-</w:t>
        <w:br/>
        <w:t>майды, абыройыңды асырмайды" дейді екен.</w:t>
      </w:r>
    </w:p>
    <w:p>
      <w:r>
        <w:t>Мысық би болып қалай аталған, соған тоқталайық.</w:t>
        <w:br/>
        <w:t>Сонау ертеректе жер дауымен Мысық би атқосшы-</w:t>
        <w:br/>
        <w:t>211</w:t>
        <w:br/>
        <w:t>“бес парыз әрбір мұсылманға міндетті болса да, әрқай-</w:t>
        <w:br/>
        <w:t>сысының атқарылушпа көптеген жағдайлар қажет</w:t>
        <w:br/>
        <w:t>болады. Ал енді сіз сұрап отырған пірадарлық-- ора-</w:t>
        <w:br/>
        <w:t>за намазы қаза болмайтын, қолынан келгенше үзір</w:t>
        <w:br/>
        <w:t>зекетінен жаңылмайтын иманды, адал адамдарға тән,</w:t>
        <w:br/>
        <w:t>- деген көрітеді.</w:t>
        <w:br/>
        <w:t>Мұнан соң батыр:</w:t>
        <w:br/>
        <w:t>-- Біз кешегі уақыттарда көптеген өмірімізді</w:t>
        <w:br/>
        <w:t>жаугершілікте өткіздік. Мұнда біраздаған ораза, на-</w:t>
        <w:br/>
        <w:t>маздар қаза болды, бірақ жанымызды шүберекке</w:t>
        <w:br/>
        <w:t>түйіп жүріп, халқымызға қызмет еттік. Дүние, мал</w:t>
        <w:br/>
        <w:t>жиғанымыз жоқ, біздеп үзір зекет қалай болар екеп?-</w:t>
        <w:br/>
        <w:t>дегенде, Қалжан ахун:</w:t>
        <w:br/>
        <w:t>-- Сіздерге бүл парыздардың бәрі кешірімді ғой, -</w:t>
        <w:br/>
        <w:t>деп жауап қайтарған екен.</w:t>
        <w:br/>
        <w:t>Тағы бірде Бұқарбай батыр:</w:t>
        <w:br/>
        <w:t>-- “Қынаптан қылыш жұлынар, қылыш қанға ма-</w:t>
        <w:br/>
        <w:t>лынар" дегендей Кенесары жорығында, Қоқан, Хиуа</w:t>
        <w:br/>
        <w:t>хандықтарына қарсы соғыстарда адам қанын</w:t>
        <w:br/>
        <w:t>төккенімді жасыра алмаймын. Олардың жазықты,</w:t>
        <w:br/>
        <w:t>жазықсыздарын айыра алмадым. Алла менің бұл</w:t>
        <w:br/>
        <w:t>ісімді, күнәмді кешіре ме, соны білгім келеді, - депті.</w:t>
        <w:br/>
        <w:t>Қалжан ахун:</w:t>
        <w:br/>
        <w:t>-- Өміріңізде біреуге істеген жақсылығыңыз бол-</w:t>
        <w:br/>
        <w:t>ды ма%- деп сұрайды.</w:t>
        <w:br/>
        <w:t>Бұқарбай батыр:</w:t>
        <w:br/>
        <w:t>-- Жорықта жүріп үйге соға кетейін деп бүрыл-</w:t>
        <w:br/>
        <w:t>сам, бір үлкен өртті қапталдай шауып келе жатқан-</w:t>
        <w:br/>
        <w:t>мын, жолда құндақтаулы шырылдап жатқан жас</w:t>
        <w:br/>
        <w:t>сәбидің үстінен түстім. Дереу баланы көтеріп алып,</w:t>
        <w:br/>
        <w:t>жақын мандағы ауылға келіп, шешесін тауып табыс</w:t>
        <w:br/>
        <w:t>еттім. Енді бірде малшымен көңіл қосып, аяғы ауыр-</w:t>
        <w:br/>
        <w:t>лап қалған қыз бен жігітті жазадан босатып, - ал-</w:t>
        <w:br/>
        <w:t>дым. Тағы бірде Қараөзек бойында суға кеткен адам-</w:t>
        <w:br/>
        <w:t>ды құтқарып алғаным бар дейді.</w:t>
        <w:br/>
        <w:t>Сонда Қалжан ахун:</w:t>
        <w:br/>
        <w:t>-- Сіздің осы істеген жақсылығыңыз бұрынғы</w:t>
        <w:br/>
        <w:t>күнәңізді Алла Тағаланың кешіруіне жетіп отыр. Енді</w:t>
        <w:br/>
        <w:t>қалған өміріңізді тыныштықта, жаратқан Аллаға</w:t>
        <w:br/>
        <w:t>құлшылық етіп, ораза тұтып, бес уақыт намаз оқып,</w:t>
        <w:br/>
        <w:t>дәрет алып жүріңіз, - деп ақыл берген екен.</w:t>
        <w:br/>
        <w:t>Осы Ақсу өңірінің ардақты азаматы Қайқыұлы</w:t>
        <w:br/>
        <w:t>Бекжан ақсақал Қалжан ахунның айтқан сөздерін</w:t>
        <w:br/>
        <w:t>өз құлағымен естіп айтып отырады екеп.</w:t>
      </w:r>
    </w:p>
    <w:p>
      <w:r>
        <w:t>216</w:t>
        <w:br/>
        <w:t>отырған бай сөзге тоқтап, алған жылқыларын Бос-</w:t>
        <w:br/>
        <w:t>тайдың алдына салып берген екеп. Бостай шешен</w:t>
        <w:br/>
        <w:t>жөнінде мынандай да әңгіме бар.</w:t>
        <w:br/>
        <w:t>1833 жылы тамызда А.С.ЛТушкин Орынбор губер-</w:t>
        <w:br/>
        <w:t>нияларына жолға шығады. Орал, Атырау (бұрынғы</w:t>
        <w:br/>
        <w:t>Гурьев) қалаларын және көптеген қазақ ауылдарын</w:t>
        <w:br/>
        <w:t>аралайды. Сол жолда қазақтың “Қозы Көрпеш -</w:t>
        <w:br/>
        <w:t>Баян сұлу" жырын жазып алады. Еділ жағалауы,</w:t>
        <w:br/>
        <w:t>Жайық бойларындағы қазақ халқының ертедегі өт-</w:t>
        <w:br/>
        <w:t>кеніне, қалмақтармен қарым-қатынасына ерекше</w:t>
        <w:br/>
        <w:t>көңіл бөлген. Оның үстіне қазақ елінің географиясы,</w:t>
        <w:br/>
        <w:t>әсіресе Пугачев бастаған шаруалар көтерілісі қанат</w:t>
        <w:br/>
        <w:t>жайған жерлердің тұрғындары жөнінде мол мәлімет</w:t>
        <w:br/>
        <w:t>алуына мүмкіндік берді. (“Жұлдыз”, Ко12, 1987 жыл).</w:t>
        <w:br/>
        <w:t>А.С.Пушкин қазақ даласын, Орал бойындағы баш-</w:t>
        <w:br/>
        <w:t>құрт татарларды аралап жүргенде көптеген ақындар</w:t>
        <w:br/>
        <w:t>Пушкинмен айтысып, жеңіліп қалып отырған. Сол</w:t>
        <w:br/>
        <w:t>кезеңдерде Ақтөбе облысы Жем, Сағыз бойындағы</w:t>
        <w:br/>
        <w:t>ағайындар арасында жүрген Бостай шешенді Пуш-</w:t>
        <w:br/>
        <w:t>кинмен сөз салыстырмақ ниетпен Орынборға шақы-</w:t>
        <w:br/>
        <w:t>рып, қасына татардан тілмаш қосып бергеп. Бірде</w:t>
        <w:br/>
        <w:t>алдын-ала байқау мақсатымен Пушкиннің әжетханға</w:t>
        <w:br/>
        <w:t>кіріп бара жатқанын байқаған Бостай шешен, сол</w:t>
        <w:br/>
        <w:t>жерде қағыспақ ниетпен артынан тілмаш екеуі барса,</w:t>
        <w:br/>
        <w:t>Пушкин нан жеп отыр екен дейді. "Мұндай жерде</w:t>
        <w:br/>
        <w:t>нанды қор қылғаның неғылғаның?" деп, Бостай Тіл-</w:t>
        <w:br/>
        <w:t>маш арқылы тіл қатса керек.</w:t>
        <w:br/>
        <w:t>Сонда Пушкин “жаңасын қабылдап, ескісіп тастап</w:t>
        <w:br/>
        <w:t>жатырмын" дейді. “Мұндай адаммен сөз салыстыруға</w:t>
        <w:br/>
        <w:t>болмас сірә, адал, харамды білмейді екен. Кейінгі ұр-</w:t>
        <w:br/>
        <w:t>паққа тигізер залалы да аз болмас" деп Бостай жөніне</w:t>
        <w:br/>
        <w:t>кеткен екен.</w:t>
        <w:br/>
        <w:t>Бостай шешен әділдігімен, тапқырлығымен ел құр-</w:t>
        <w:br/>
        <w:t>метіне бөленген жан. Ол көптеген даулы мәселелерге</w:t>
        <w:br/>
        <w:t>қатысқан жәпе әділ шешімін беріп отырған. Бостай</w:t>
        <w:br/>
        <w:t>шешенді Ақтөбе, Торғай, Жезқазған төңірегіндегі ел-</w:t>
        <w:br/>
        <w:t>Дер мен өзіміздің Сырдария губерниясы түгел білген.</w:t>
        <w:br/>
        <w:t>Бостай шешен небәрі 40 жыл жасап дүниеден өткен.</w:t>
        <w:br/>
        <w:t>Тыныбек абыз айтқандай, Бостайдан тараған үр-</w:t>
        <w:br/>
        <w:t>пақ 3-4 атаға дейін жалқы болып келген.</w:t>
        <w:br/>
        <w:t>Ал, шешендік өнер Таңсықтан туған бала Барақат-</w:t>
        <w:br/>
        <w:t>қа қонған скеп де, билік айту Сасық биге тиген екен.</w:t>
        <w:br/>
        <w:t>Жалағаш елінің ақыны Шонбай Жұбанұлы |1887-</w:t>
        <w:br/>
        <w:t>1954) былай жырлайды.</w:t>
        <w:br/>
        <w:t>208</w:t>
        <w:br/>
        <w:t>жеті жасында жетім қалып, кейінгі шешесінің тәрбие-</w:t>
        <w:br/>
        <w:t>сінде болған! Бірақ көп үзамай екінші шешесі де дүние</w:t>
      </w:r>
    </w:p>
    <w:p>
      <w:r>
        <w:t>салған. Әкесі Бекнияз Мейірманқұл деген тұстасы-</w:t>
        <w:br/>
        <w:t>ның Балажан атты қызына құда түсіп, 21 жасында</w:t>
        <w:br/>
        <w:t>баласы Беркімбайды үйлендірген. Үйленгеннен соң</w:t>
        <w:br/>
        <w:t>бір жылдан кейін, яғни 22 жасында мінезінде, жүріс-</w:t>
        <w:br/>
        <w:t>тұрысында әртүрлі өзгешеліктер пайда болып, қысты</w:t>
        <w:br/>
        <w:t>күндері суықта жалаң аяқ қар кешіп, апталап, айлап</w:t>
        <w:br/>
        <w:t>үйден кетіп қалып жүрген. Кейін нен жұрттың ай-</w:t>
        <w:br/>
        <w:t>туынша Ташкенге, Түркістанға т.б. жақтарда болып</w:t>
        <w:br/>
        <w:t>жүрген.</w:t>
        <w:br/>
        <w:t>Бұл кезде жасы 84-ке келген Сейілден тараған Бек-</w:t>
        <w:br/>
        <w:t>құлының баласы Жанқұлы ақсақал мынадай естелік</w:t>
        <w:br/>
        <w:t>айтады. 1932 жылдары Мақтааралда бригадир болып</w:t>
        <w:br/>
        <w:t>жұмыс істеп жүргенімде бір күні түскі үзіліс кезінде</w:t>
        <w:br/>
        <w:t>Беркімбай келе қалды дейді. Қарасам екі көзінен қан</w:t>
        <w:br/>
        <w:t>сорғалап ағып тұр екен. Сәлемдескеннен кейін үнсіз</w:t>
        <w:br/>
        <w:t>қалды, сөйтсем тілі байланып қалған екен. Әрі қарай</w:t>
        <w:br/>
        <w:t>түсінісу үшін қалам, қағаз сұрайды. Әкеліп бердім.</w:t>
        <w:br/>
        <w:t>Түсінгенім, жанында өзімен бірге ала келген үлкен-</w:t>
        <w:br/>
        <w:t>деу қап бар, соның инінде тас бар екен. Көтерейін</w:t>
        <w:br/>
        <w:t>деп әуреленсем де, қозғай алмадым. Сол тасты ол</w:t>
        <w:br/>
        <w:t>кісі базарда аспанға лақтырып, бірнеше рет қағып</w:t>
        <w:br/>
        <w:t>алған. Бұл жұртты қыралы дел милиция әкеліп абақ-</w:t>
        <w:br/>
        <w:t>тыга жауып тастайды. Бірақ қапша жапса да қамаған</w:t>
        <w:br/>
        <w:t>жерінен шығып, далада отыратын болған. Солай 8</w:t>
        <w:br/>
        <w:t>күн әурелеп, болмағасын шығарып жіберген екен.</w:t>
        <w:br/>
        <w:t>Екінші ретте Тәшкенде көргенін айтады. Онда осы-</w:t>
        <w:br/>
        <w:t>лай келе жатқан бойда 4-5 қабат үйлерге өрмелеп</w:t>
        <w:br/>
        <w:t>шығып, қайтадан жерге оп-оңай қарғып жүре беретін</w:t>
        <w:br/>
        <w:t>болған. Әдепкі кезде шошығанымызбен, кейіннен</w:t>
        <w:br/>
        <w:t>көзіміз үйренейін деді”, - деп сыр шертеді Жанұлы</w:t>
        <w:br/>
        <w:t>ақсақал. Осындай асыл қасиет -- әулиешілік бойына</w:t>
        <w:br/>
        <w:t>Дарыған жігітті жұрт арасында “ойбай, несін айта-</w:t>
        <w:br/>
        <w:t>сың, Беркімбай сиқыршы екен” деген сөз тарайды.</w:t>
        <w:br/>
        <w:t>Жұртты сендіру үшін бір күні ауылдың адамдарын</w:t>
        <w:br/>
        <w:t>жинап, ортаға отынды тау қылын үйіш, от жақтыра-</w:t>
        <w:br/>
        <w:t>ды. Отты айнала отырған ауыл кісілері бәрін көрін</w:t>
        <w:br/>
        <w:t>отырады. Әуелі айнала жүріп зікір салып, Алланы</w:t>
        <w:br/>
        <w:t>айтып жалбарынып, сонан кейін отты жалаң аяғымен</w:t>
        <w:br/>
        <w:t>кетіп, қып-қызыл шоқты аузына салып қаршылда-</w:t>
        <w:br/>
        <w:t>тып шайнағанда аузынан үтшқындар үшып жерге</w:t>
        <w:br/>
        <w:t>түсіп жататын болған. Оны көрген жұрт тым-тырыс,</w:t>
        <w:br/>
        <w:t>үнсіз тілден қалады екен. Онан әрі қарай астыртын</w:t>
        <w:br/>
        <w:t>220</w:t>
        <w:br/>
        <w:t>раланып жатқан кезде, батырдың серіктері “Уа, ба-</w:t>
        <w:br/>
        <w:t>Тыр, бізді кімге тастап барасыз?", - дегенде, “Сендерді</w:t>
        <w:br/>
        <w:t>Жұүзжасарға, ал Жұзжасарды бір Аллаға тапсырып</w:t>
        <w:br/>
        <w:t>барамын”, - деген екен.</w:t>
        <w:br/>
        <w:t>Жүзжасар би қара қылды қақ жарарлық, ердің</w:t>
        <w:br/>
        <w:t>құнын екі ауыз сөзбен-ақ реттеп, әділ шешімдерімен</w:t>
        <w:br/>
        <w:t>құрметке бөленген.</w:t>
        <w:br/>
        <w:t>Бірде Шөмініті Табынның бір тайлағы көші-қон</w:t>
        <w:br/>
        <w:t>кезінде енесінен ажырап қалып, Тартулы аталығы-</w:t>
        <w:br/>
        <w:t>нын көшіне ілесіп кетсе керек. Осыған орай екі орта-</w:t>
      </w:r>
    </w:p>
    <w:p>
      <w:r>
        <w:t>да дау-жанжал туындап, әділдік іздеп Жүзжасар би-</w:t>
        <w:br/>
        <w:t>дің алдына келеді. Шөмішті табыңға Жүзжасар би:</w:t>
        <w:br/>
        <w:t>-- Айғақты ен-таңбаң бар ма еді - дейді.</w:t>
        <w:br/>
        <w:t>-- Жоқ еді тақсыр.</w:t>
        <w:br/>
        <w:t>-- Өз малың екендігіне айтар қандай дәлелің бар?</w:t>
        <w:br/>
        <w:t>-- Алдыңғы оң жақ сирағының тізерлігінде шор</w:t>
        <w:br/>
        <w:t>болып біткен тыртығы бар еді. Әрі құйрығының ұшы</w:t>
        <w:br/>
        <w:t>шымқай қара болатын.</w:t>
        <w:br/>
        <w:t>Жүзжасар би:</w:t>
        <w:br/>
        <w:t>-- Ал енді Тартулы, сені тыңдап көрелік. Бұған сен</w:t>
        <w:br/>
        <w:t>қандай уәж айтасың?</w:t>
        <w:br/>
        <w:t>-- Бұл дәлел емес, би аға. Ондай белгілер екінің</w:t>
        <w:br/>
        <w:t>бірінде бола береді. Оллаһи, тайлақтың шын иесі мен</w:t>
        <w:br/>
        <w:t>боламын, - делі Тартулының өкілі.</w:t>
        <w:br/>
        <w:t>-- Олай болса менің алдыма інгендеріңлі</w:t>
        <w:br/>
        <w:t>келтіріңдер. Мәселенің ақ-қарасын енді солар анық-</w:t>
        <w:br/>
        <w:t>тап берер, - деп, тайлаққа қыл бұрау салдырып, бо-</w:t>
        <w:br/>
        <w:t>тадай боздатқанда тайлақтың өз енесі шыдай алмай,</w:t>
        <w:br/>
        <w:t>төлінің жанына жетіп барған.</w:t>
        <w:br/>
        <w:t>-- Тайлақ -- Шөміштінікі, жетектеп алып кете бер,</w:t>
        <w:br/>
        <w:t>шырағым. Қайтқан малдың қайыры бар деген, раха-</w:t>
        <w:br/>
        <w:t>тыңа тұтын, - дейді Жүзжасар би. Ел бірлігін сақтау-</w:t>
        <w:br/>
        <w:t>дағы ол кісілердің сіңірген еңбектері өлшеусіз.</w:t>
        <w:br/>
        <w:t>Енді Сәрке батырдың аманатын орындауда</w:t>
        <w:br/>
        <w:t>Жұзжасар бидің басшылығымен атқарған тірлікте-</w:t>
        <w:br/>
        <w:t>ріне тоқталайық. Сонау “Ақшиден” Қорқытата зира-</w:t>
        <w:br/>
        <w:t>тына жеткізу оңай шаруа емес.</w:t>
        <w:br/>
        <w:t>Уақытша аманатталып жерленген батыр мәйтін</w:t>
        <w:br/>
        <w:t>ашып қарағанда сол күйі ешқандай бұзылмай сақтал-</w:t>
        <w:br/>
        <w:t>ғаны белгілі болады. Жаратылған аттарға былғары-</w:t>
        <w:br/>
        <w:t>мен қапталған батыр мәйіті салынады. Батыр мәйітін</w:t>
        <w:br/>
        <w:t>алып жүруге Жүзжасар би де өз атын қосады. Бір-</w:t>
        <w:br/>
        <w:t>неше күн жол жүрген мәйітшілер Қорқыт ата зира-</w:t>
        <w:br/>
        <w:t>тына аман-есен әкеліп жерлейді. Інісінің қызметіне</w:t>
        <w:br/>
        <w:t>203</w:t>
        <w:br/>
        <w:t>қол оңай олжалап кете алмапты Даулы істің басында</w:t>
        <w:br/>
        <w:t>Ауалы ауыз ел қорғаны жүрсе бөтен жұрт қарулы</w:t>
        <w:br/>
        <w:t>күшіне емес, уытты тілдің орайлы шешіміне тоқтаған!</w:t>
        <w:br/>
        <w:t>Осындайда Бостай шешен айтты деген ел аузында</w:t>
        <w:br/>
        <w:t>аңызға айналған сөз аз да болса ұрпаққа жалғасып</w:t>
        <w:br/>
        <w:t>келеді. Кейбір дөп басқан тосқауыл қазірде мағына-</w:t>
        <w:br/>
        <w:t>сын жойған жоқ. Бұрыннан сақталған әңгімелерге</w:t>
        <w:br/>
        <w:t>қарағанда Бостай көзге қораш, шағын адам болған.</w:t>
        <w:br/>
        <w:t>Содан да болар бөтен елге барғанда ол кісіні “Алшын-</w:t>
        <w:br/>
        <w:t>ның арық биі” ден атайды екен. Жоғарыда айттық,</w:t>
        <w:br/>
        <w:t>Сыр елінін, оның ішінде Жалағаш өңіріндегі малды</w:t>
        <w:br/>
        <w:t>адамдары Нұра, Қарақұм, онан әрі Ырғыз, Торғай</w:t>
        <w:br/>
        <w:t>бойларына дсйін барады екен. Сондай үзақ жылдар-</w:t>
      </w:r>
    </w:p>
    <w:p>
      <w:r>
        <w:t>даарқаның іргелі байларынан "жеріме қондың, қоры-</w:t>
        <w:br/>
        <w:t>ғымды таптадың" деген әртүрлі сылтаулармен зор-</w:t>
        <w:br/>
        <w:t>лық көрген және барымтаға мал айдап кетіп атырған.</w:t>
        <w:br/>
        <w:t>Мұндай жағдай жыл сайын қайталана берген соң,</w:t>
        <w:br/>
        <w:t>Қырдан құлаған ағайындар Сырдағы Бостайға арқа</w:t>
        <w:br/>
        <w:t>байларының зорлық-зомбылығын айтып, арызданып</w:t>
        <w:br/>
        <w:t>келген. Мұны естіген Бостай ппешен қасына бірнеше</w:t>
        <w:br/>
        <w:t>адам ертіп Арқаға аттанған дейді. Сырдан Бостай</w:t>
        <w:br/>
        <w:t>келе жатыр деген хабардан соң арқаның биі үй тік-</w:t>
        <w:br/>
        <w:t>кізіп, мал сойып, құрметпен қарсы алған. Ас жеп, ты-</w:t>
        <w:br/>
        <w:t>пыгғып алгасын бидің алдына барса керек. Барған ел-</w:t>
        <w:br/>
        <w:t>дің биі ыңғайсыз семіз адам екен. Бостайды менсінбей,</w:t>
        <w:br/>
        <w:t>"Алшынның арық биі сөйле” дейді. Денесішағын бол-</w:t>
        <w:br/>
        <w:t>ғанмен Бостай шешеннің даусы саңқылдап, айтқан</w:t>
        <w:br/>
        <w:t>сөзін өңменнен өткізе, нықтап айтады скен. Бидің ал-</w:t>
        <w:br/>
        <w:t>Дына шарта жүгіпіп, сөз бастады дейді.</w:t>
        <w:br/>
        <w:t>--- Бас қосып біздер елден, Сыр-қуаң деген жерден</w:t>
        <w:br/>
        <w:t>келдік. Жанкісі атам жалымды өрді, Құдайменде ағам</w:t>
        <w:br/>
        <w:t>құйрығымды сүзді. Ағайдар батыр айдаушым болды.</w:t>
        <w:br/>
        <w:t>Тыныбек абыз батасын берді. Бар сөйлес, жауласпа,</w:t>
        <w:br/>
        <w:t>елдес деді, елдің есесін әпер деді. Егер күш айтсан</w:t>
        <w:br/>
        <w:t>менің де отыз үйлі обырым, қырық үйлі тобырым,</w:t>
        <w:br/>
        <w:t>алпыс үйліарулым, жетпіс үйлі жебірім бар. Жорғаң-</w:t>
        <w:br/>
        <w:t>менен жолға сал, жортағыңмен жөнге сал, жүйрі-</w:t>
        <w:br/>
        <w:t>гіңмен дөңге сал, сонда жеңілсем арық де, мен арық</w:t>
        <w:br/>
        <w:t>емеспін қатумын, сенен басқа елмен татумын. Мал-</w:t>
        <w:br/>
        <w:t>дың семізі соғым, адамның семізі боғым деген. Сары-</w:t>
        <w:br/>
        <w:t>арқаның саумалын ішіп семірген би, - депті.</w:t>
        <w:br/>
        <w:t>-- Мына Алшынның бармақтай биі тірідей сүйе-</w:t>
        <w:br/>
        <w:t>тімді шақты ғой, бітімін беріңдер, - деп семіз би, шып-</w:t>
        <w:br/>
        <w:t>тып терлеген бойы отырып қалған екен.</w:t>
        <w:br/>
        <w:t>206</w:t>
        <w:br/>
        <w:t>-- Жоқ, олай демеңдер. Ол мені ат үстінен көтеріп</w:t>
        <w:br/>
        <w:t>алып, тәмен қара дегенде Уаил тозағын көрсетеді.</w:t>
        <w:br/>
        <w:t>"Кешегі айтып келе жатқан сол тозағыңа атайын ба?”</w:t>
        <w:br/>
        <w:t>- дегені. Жоғары қара дегенде пейіш көрінді көз алды-</w:t>
        <w:br/>
        <w:t>ма. Оспап ишап Құдай айрықша жаратқан адам екен.</w:t>
        <w:br/>
        <w:t>Бұл жүргендердің ішінде оған тең келер ешкім жоқ.</w:t>
        <w:br/>
        <w:t>Еткен дұғасы қабыл, жарылқау да қолынан келетін,</w:t>
        <w:br/>
        <w:t>егер біреу тіктесе қойса құр жібермейтін назаркерді</w:t>
        <w:br/>
        <w:t>екендігін байқадым. Оспан ишан сол богауыз айтқа-</w:t>
        <w:br/>
        <w:t>нымен ғана жер басып жүр екен. Әйтпесе, машайық</w:t>
        <w:br/>
        <w:t>боп үтпып кететін кісі екен, - деп асқан көрегендік</w:t>
        <w:br/>
        <w:t>пен парасаттылық танытыпты. Иманқұлмен ақылда-</w:t>
        <w:br/>
        <w:t>сып, 1910 жылы осы кездегі кірпіштен қаланған</w:t>
        <w:br/>
        <w:t>мешітті бастаған. Алайда 1912 жылы түрлі себептер-</w:t>
        <w:br/>
        <w:t>мен мешіт құрылысы аяқталмай қалған. Бірақ бала</w:t>
        <w:br/>
        <w:t>оқыту тоқтамаған.</w:t>
        <w:br/>
        <w:t>Қалжан ахун Иманқұлдың қызы Хадишаны кіші</w:t>
        <w:br/>
        <w:t>ұлы Мағымарға алып беріп құда болады. Иманқұл</w:t>
        <w:br/>
        <w:t>1912 жылдары дүниеден өтеді. Сүйегі Жалағаш же-</w:t>
        <w:br/>
        <w:t>ріне қойылады. Арада екі-үш жыл өткенде Қалжан</w:t>
        <w:br/>
        <w:t>ахун түсінде: “Ау, Қалжан мен су астында қалдым</w:t>
        <w:br/>
        <w:t>ғой, мені құтқар" деген Иманқұлдың дауысын естиді.</w:t>
        <w:br/>
        <w:t>Дереу жатқан жерін қаздырып, қарсы алады. Денесі</w:t>
        <w:br/>
        <w:t>сол қалпында бұзылмаған екен дейді. Мәйітін алып,</w:t>
      </w:r>
    </w:p>
    <w:p>
      <w:r>
        <w:t>осы күнгі мешіт жанына жерлсеткеп скен.</w:t>
        <w:br/>
        <w:t>(Қалжан ахун 1916 жылы дүниеден өткен. Ел бо-</w:t>
        <w:br/>
        <w:t>лып жиылып, басына төбесі жартылай жабық кесе-</w:t>
        <w:br/>
        <w:t>несалған. Ақсу ауылы “Қасқа бөгеті" маңында мешіт</w:t>
        <w:br/>
        <w:t>салдырып, талайларға дәріс берген ғұлама ұстазды</w:t>
        <w:br/>
        <w:t>елі аса құрметтеген. 1998 жылы мешіт маңы ашы-</w:t>
        <w:br/>
        <w:t>лып, жаңартылып, алды қоршалып, алдына тастан</w:t>
        <w:br/>
        <w:t>жазу жазылып, белгі қойылды.</w:t>
        <w:br/>
        <w:t>Ел осындай әруақты адамдарды әруақытта сый-</w:t>
        <w:br/>
        <w:t>лаған, құрметтеген. Әруағы разы болсын!</w:t>
        <w:br/>
        <w:t>218</w:t>
        <w:br/>
        <w:t>оған су құйып, сақырлап қайнап тұрған сумен дәрет</w:t>
        <w:br/>
        <w:t>алған. Осындай адам сенбейтіндей небір кереметтерді</w:t>
        <w:br/>
        <w:t>көрген жүрт кейіннен ол кісінің әулиешілігіне тәнті</w:t>
        <w:br/>
        <w:t>бола бастаған. Біз өз көзімізбен көрдік.</w:t>
        <w:br/>
        <w:t>Қыстың қақаған аязында жұқа көйлек-дамбалмен</w:t>
        <w:br/>
        <w:t>аттың үстінде шауып бара жататын. Кейде жалаңаяқ,</w:t>
        <w:br/>
        <w:t>жеңіл киіммен қардың үстінде кетіп бара жататын.</w:t>
        <w:br/>
        <w:t>Айт күндері қазанда пісіріліп жатқан бауырсақты</w:t>
        <w:br/>
        <w:t>қазанға қолын салып жіберіп алып жейтін. Бірде сол</w:t>
        <w:br/>
        <w:t>кездегі "Аққыр" совхозының директоры, қазіргі арда-</w:t>
        <w:br/>
        <w:t>герлер кеңесінің төрағасы К.Бердәулетов аудан орта-</w:t>
        <w:br/>
        <w:t>лығына шыға бергенде, алдынан Беркімбай кәлпе</w:t>
        <w:br/>
        <w:t>шығып ала кетуін өтінеді. Алайда бес орындық ма-</w:t>
        <w:br/>
        <w:t>шинада орын болмай, ол кісі симай қояды. Аудан ар-</w:t>
        <w:br/>
        <w:t>талығына келсе алдынан Беркімбай кәлпе шыға кел-</w:t>
        <w:br/>
        <w:t>генде ыңғайсыз жағдайда қалған Кәмекең ол кісінің</w:t>
        <w:br/>
        <w:t>немен келгеніне таң қалып, осы күнге дейін айтып</w:t>
        <w:br/>
        <w:t>отырады екен. Тағы бірде Қызылорда қаласыпан бері</w:t>
        <w:br/>
        <w:t>шығар ауызда ІЦКЗ-ның түбінде ішінде жүргізуіпі меп</w:t>
        <w:br/>
        <w:t>қасында бір адамы бар “ЗИЛ” машинасы ол кісі қол</w:t>
        <w:br/>
        <w:t>көтерсе де алмай кетеді. Зулаған машина 8-разьезд</w:t>
        <w:br/>
        <w:t>тұсына келгенде, өзінен-өзі өшеді де тұрып қалады.</w:t>
        <w:br/>
        <w:t>Сол заматта Беркімбай қәлпе жандарына келіп ,“Уа,</w:t>
        <w:br/>
        <w:t>жігіттер, көлік тоқтап қалды ма?" деп кабинаға қолын</w:t>
        <w:br/>
        <w:t>созғанда, әлгі екі жігіт естерінен тана жаздайды.</w:t>
        <w:br/>
        <w:t>Жалынып, жалбарына "ойбай әке жаздық, жа-</w:t>
        <w:br/>
        <w:t>нылдық” деп қастарына отырғызғаннан кейін мотор-</w:t>
        <w:br/>
        <w:t>ды қосқап замат машина гүр ете түседі де, ауылға</w:t>
        <w:br/>
        <w:t>қарай жол тартады. Тіпті мұндай естеліктерді айта</w:t>
        <w:br/>
        <w:t>берсе әрқилы оқиғалар толып жатыр. Ол кісінің не-</w:t>
        <w:br/>
        <w:t>гізгі кәсібі адам емдеу еді.</w:t>
        <w:br/>
        <w:t>Шебір үзаққа созылған науқас түрлерін көбіне-көп</w:t>
        <w:br/>
        <w:t>жазып жіберіп отыратын. Ол кісінің эулиешілігі сол</w:t>
        <w:br/>
        <w:t>науқас кісінін түсіне кіріп аян беріп, тіпті кейбір кісі-</w:t>
        <w:br/>
        <w:t>дердің атын айтып отырған. Сол орайда ол кісіні іздеп</w:t>
        <w:br/>
        <w:t>келіп, ем алып айығып, талай адамдар ризалықпен</w:t>
        <w:br/>
        <w:t>аттанып жататын.</w:t>
        <w:br/>
        <w:t>Ол кісінің емдеу әдісі біріншіден кетпен ұшық,</w:t>
        <w:br/>
        <w:t>сары майға дем салып, соны ішкізу, үзетін, соңғысы</w:t>
        <w:br/>
        <w:t>қамшымен немесе алақанымен ауырған жеріңнен</w:t>
        <w:br/>
        <w:t>сипай ұратыны</w:t>
      </w:r>
    </w:p>
    <w:p>
      <w:r>
        <w:t>Орталық ауруханада Шәрбан деген кісі шаруашы-</w:t>
        <w:br/>
        <w:t>лық жағында жұмыс атқаратын. Оның екі алақаны,</w:t>
        <w:br/>
        <w:t>қолының сырты қысы-жазы су болып іркілдеп жү-</w:t>
        <w:br/>
        <w:t>221</w:t>
        <w:br/>
        <w:t>ларымен Арқа жұртына барады. Дауға ұлы жүзден</w:t>
        <w:br/>
        <w:t>Сәтім бастаған би, орта жүзден Қоныс бастаған би,</w:t>
        <w:br/>
        <w:t>кіші жүзден Мысық би қатысады. Қазақта жер дауы,</w:t>
        <w:br/>
        <w:t>жесір дауы бұрыннан келе жатқан бітпейтін шаруа.</w:t>
        <w:br/>
        <w:t>Бұл дау жайылым дауы скен. Үш жақ та көп оты-</w:t>
        <w:br/>
        <w:t>рып келісімге келе алмай дағдарған шақта Мысық</w:t>
        <w:br/>
        <w:t>би сөз алып:</w:t>
        <w:br/>
        <w:t>-- Ау, агайын, екеуің де ағамсың, аға алдында іні</w:t>
        <w:br/>
        <w:t>сөйлеп билік айту әбестік болар, артық айтса ағасы</w:t>
        <w:br/>
        <w:t>үлкендік қылар, інісі ағасын тыңдаса сыйластық бо-</w:t>
        <w:br/>
        <w:t>лар, іні сөзі іргеден шыққан соз емес, құс қанатымоп</w:t>
        <w:br/>
        <w:t>ұшып, құйрығымен қонады. Төскейде малымыз, 1ө-</w:t>
        <w:br/>
        <w:t>секте басымыз қосылған елміз, жайылымға таласып,</w:t>
        <w:br/>
        <w:t>іргемізді аулақ салмайық ағайын. Түбі бірге түртпей-</w:t>
        <w:br/>
        <w:t>ді, өзекке тепсең де кетпейді, олай болса кеңі сенікі,</w:t>
        <w:br/>
        <w:t>тары менікі, - деп бата сұраған екен.</w:t>
        <w:br/>
        <w:t>Сонда жиынға қатысып отырған Үлкен кісі:</w:t>
        <w:br/>
        <w:t>-- Уа, ағайын, мына інілеріңді сынайтындай бол-</w:t>
        <w:br/>
        <w:t>дыңдар ғой, қай жағынан келсе де сөзден жеңіл-</w:t>
        <w:br/>
        <w:t>мейтін, қалай сұрасаң да жауап беретін, сөзі өткір,</w:t>
        <w:br/>
        <w:t>әрі ұтымды, әрқашан жауырынымен түспей, төрт ая-</w:t>
        <w:br/>
        <w:t>ғымен түсетін мысық сияқты екен. Кел, бата берейік,</w:t>
        <w:br/>
        <w:t>қолдарынды жайыңдар. Уа, үш жүздің баласы, іргең</w:t>
        <w:br/>
        <w:t>алтпақ болмасын бірге болсын, жаз жайлау, қыс қыс-</w:t>
        <w:br/>
        <w:t>тауың бірге қонсын, жүзге айрылып жүздерін сынба-</w:t>
        <w:br/>
        <w:t>сын, бірліктерің мықты болып, сырт сөздеріңді тыңда-</w:t>
        <w:br/>
        <w:t>сын, - деп бата берген екен.</w:t>
        <w:br/>
        <w:t>Сол дауда Есенжол бидің сөзіне тоқтам болып,</w:t>
        <w:br/>
        <w:t>майда сөзбен уәдеге тұрғызған Есенжол бидің аты</w:t>
        <w:br/>
        <w:t>Мысық би атанып кетіпті. Кешегі кеңес үкіметі түсын-</w:t>
        <w:br/>
        <w:t>да, елі үшін еңбек істеген, халқына қолдан келген</w:t>
        <w:br/>
        <w:t>көмегін аямаған, әділдікті жоғары ұстаған осындай</w:t>
        <w:br/>
        <w:t>аламдарды жарыққа шығартпады. Ол аз болғандай</w:t>
        <w:br/>
        <w:t>Мысық би ұрпақтарын қуғын-сүргінге ұшыратты.</w:t>
        <w:br/>
        <w:t>1932 жылы Мысық би ұрпағы деп Әбілданы 10</w:t>
        <w:br/>
        <w:t>жылға соттап жіберсді, Адамбайды, Балқожаны</w:t>
        <w:br/>
        <w:t>қуғын-сүргінге үшыратыпты, ұрпақтары Өрғара,</w:t>
        <w:br/>
        <w:t>Байызақтарға жұмыс бермей, сергелдеңге салды.</w:t>
        <w:br/>
        <w:t>Ток 1986 жылы еліміз тәуелсіздік алғаннан кейін</w:t>
        <w:br/>
        <w:t>ғана өлгеніміз тіріліп, өшкепіміз жанғандай, өткен</w:t>
        <w:br/>
        <w:t>әруақтарымызды еске алып, бір жасап қалғандай</w:t>
        <w:br/>
        <w:t>болдық.</w:t>
        <w:br/>
        <w:t>-- Қалжан ахун айтутпты еді. Ең бірінші құдай мен</w:t>
        <w:br/>
        <w:t>пайғамбарды сыйла, үшінші өлім қаупіндегі-ғарып</w:t>
        <w:br/>
        <w:t>болып: жатқан бейшараны сыйла, төртінші мазарды</w:t>
      </w:r>
    </w:p>
    <w:p>
      <w:r>
        <w:t>сыйла, ең соңында өзіңді сыйлағанды сыйла, - деп</w:t>
        <w:br/>
        <w:t>% отырады екен,</w:t>
        <w:br/>
        <w:t>2 Бағзы бір уақыттарда шаригаттағы кейбір уағыз-</w:t>
        <w:br/>
        <w:t>дарға сыни көзбен қарайтын жерлері болған.</w:t>
        <w:br/>
        <w:t>"Тақсыр, пейішке Кімдер барады?"- деген сауалға.</w:t>
        <w:br/>
        <w:t>“Ғалымның орнына залым кетіп қалуы да ғажап</w:t>
        <w:br/>
        <w:t>емес”, - деп күле жауап берген кездері де болған.</w:t>
        <w:br/>
        <w:t>Бірде Марал ишанның тұқымы ғой ден, Оспан</w:t>
        <w:br/>
        <w:t>ишанға барып сәлемдесіп қайтпақ болады. Ишан</w:t>
        <w:br/>
        <w:t>ауылына бара жатқанда, жол-жөнекей сол кісінің</w:t>
        <w:br/>
        <w:t>мінез-құлқы төңірегінде әңгіме болады. “Әулиенің</w:t>
        <w:br/>
        <w:t>тұқымы ғой, өзі де әруақты адам. Бірақ осы бір бо-</w:t>
        <w:br/>
        <w:t>қауыз айтатыны ұнамайды. ? тозақтың ең қорқы-</w:t>
        <w:br/>
        <w:t>ныштысы "Уайл" шұңқырына “ойыл тозағы" боғау-</w:t>
        <w:br/>
        <w:t>ыз айтқандар тасталады екен. Осы сапарда Оспан</w:t>
        <w:br/>
        <w:t>ишанның боғауызын қойғызып қайтсақ жақсы бо-</w:t>
        <w:br/>
        <w:t>лар еді", - депті Қалжан ахун.</w:t>
        <w:br/>
        <w:t>Ауылға келген қонақтарды үстіне ақ көйлек, ақ</w:t>
        <w:br/>
        <w:t>дамбалымен Оспан үйден жүгіріп шығып қарсы</w:t>
        <w:br/>
        <w:t>алыпты.</w:t>
        <w:br/>
        <w:t>Қалжан ахун бойы шағын, қағылездеу кісі болса</w:t>
        <w:br/>
        <w:t>керек.</w:t>
        <w:br/>
        <w:t>Әулие оны ат үстінен көтеріп алыпты да:</w:t>
        <w:br/>
        <w:t>-- Төмен қара! - депті.</w:t>
        <w:br/>
        <w:t>Одан кейін:</w:t>
        <w:br/>
        <w:t>-- Енді жоғары қара, - деген екен.</w:t>
        <w:br/>
        <w:t>Үйге кіріп жайғасқаннан кейін Оспан ишан аху-</w:t>
        <w:br/>
        <w:t>нға қарап отырып:</w:t>
        <w:br/>
        <w:t>-- Қалжан ахун, Қалжан ахун деген дабысың жер</w:t>
        <w:br/>
        <w:t>жарғанда, мен сені келімі келген, бойлы-сойлы адам</w:t>
        <w:br/>
        <w:t>екен деп жүрсем, көзге қораш, әншейін-ақ шынтақ-</w:t>
        <w:br/>
        <w:t>тай біреу екенсің ғой, - депті.</w:t>
        <w:br/>
        <w:t>-- Бүгін ас-суларыңды ішесіндер, ертең қонақасы-</w:t>
        <w:br/>
        <w:t>ларыңды жейсіңдер, - деп кетіп қалады.</w:t>
        <w:br/>
        <w:t>Ертеңіне жақсылап сыбаға қонақасы беріп, 1-2 күн</w:t>
        <w:br/>
        <w:t>жатқызып, шешіле сөйлесіп, жақсы мәжіліс құрып-</w:t>
        <w:br/>
        <w:t>ты. Ахун ауылына риза болып аттанады. Қайтып келе</w:t>
        <w:br/>
        <w:t>жатқанда қасындағы серіктері:</w:t>
        <w:br/>
        <w:t>-- Сіз Оспан ишанның боғауызын қойғызамын деп</w:t>
        <w:br/>
        <w:t>барып едіңіз. Қайта өзіңіз сөз естіп қайттыңыз ғой, -</w:t>
        <w:br/>
        <w:t>депті.</w:t>
        <w:br/>
        <w:t>217</w:t>
        <w:br/>
        <w:t>-- Малымның алдының бұл жаққа келгеніне көп</w:t>
        <w:br/>
        <w:t>болды. Әр бастың өтеуіне төрттен бересің, - деп Бос-</w:t>
      </w:r>
    </w:p>
    <w:p>
      <w:r>
        <w:t>тай төбс басыпа барып, тарта жүгініп отырып алған</w:t>
        <w:br/>
        <w:t>екен. Бостай шешеннің ыңғайына амалсыз көнген се-</w:t>
        <w:br/>
        <w:t>міз би малдарын түгендеп беруді тапсырады. Жыл-</w:t>
        <w:br/>
        <w:t>қыларын түгендеп, уақ малға келгенде артын тым</w:t>
        <w:br/>
        <w:t>ұсақтап жіберсе керек. Оған ренжіген Бостай шешен-</w:t>
        <w:br/>
        <w:t>нің жігіттері алғысы келмеген сыңай көрсетеді. Сонда</w:t>
        <w:br/>
        <w:t>Бостай "қой төресі қозы болады, биылдан соң өзі бо-</w:t>
        <w:br/>
        <w:t>лады ала беріңдер", деген екен. Малды түгендеп ор-</w:t>
        <w:br/>
        <w:t>нынан тұрайын десе; тұра алмайды, екі ұмтылып бол-</w:t>
        <w:br/>
        <w:t>маған соң, Тыныбек абыз әулиенің атын айтып, Алла-</w:t>
        <w:br/>
        <w:t>ға жалбарынса керек. Үшінші рет ұмтылғанда ғана</w:t>
        <w:br/>
        <w:t>орнынан тұрып, атқа отырады. Қыруар малды айдап</w:t>
        <w:br/>
        <w:t>елге келеді. Алдарынан игі жақсылар қарсы алып,</w:t>
        <w:br/>
        <w:t>бәрекелді деседі.</w:t>
        <w:br/>
        <w:t>Тыныбек абыз алдынан шығып:</w:t>
        <w:br/>
        <w:t>гет Бостайжан, мені қинадың-ау, орныңнан екі рет</w:t>
        <w:br/>
        <w:t>көтеріле алмай қалғап соң, үшінші мәрте иығыма қыл</w:t>
        <w:br/>
        <w:t>шылбыр салып, орныңнан еріксіз көтердім-ау, мы-</w:t>
        <w:br/>
        <w:t>нау соның ізі, - деп иығындағы қанталап, көгеріп қал-</w:t>
        <w:br/>
        <w:t>ған ізді көрсетеді.</w:t>
        <w:br/>
        <w:t>-- Оныцыз рас, әулие көңілге күпірлік кіргендей</w:t>
        <w:br/>
        <w:t>күй кешіп, сіздің батаңызды естен шығарып, Алла-</w:t>
        <w:br/>
        <w:t>ны аузыма алуды ескермешпін, - деп кешірім сұрап</w:t>
        <w:br/>
        <w:t>қолын қыса берген көрінеді.</w:t>
        <w:br/>
        <w:t>-- Онда балам, қолыңды жай, тілегіңді айт, бата</w:t>
        <w:br/>
        <w:t>берейін, - депті Тыныбек абыз. Бостай қолын жайып</w:t>
        <w:br/>
        <w:t>“Әулием мал бер, жерімді малға толтырып, ағайы-</w:t>
        <w:br/>
        <w:t>ңға демеу болайын" дегенде:</w:t>
        <w:br/>
        <w:t>-- О, балам, мал қолдың кірі ғой, бастан сәл</w:t>
        <w:br/>
        <w:t>кемшіндеу болатын болдың-ау, - деп батасын берген</w:t>
        <w:br/>
        <w:t>екен.</w:t>
        <w:br/>
        <w:t>Бір жылы қатар жатқан арқа елінің адамдары көп</w:t>
        <w:br/>
        <w:t>жылқы айдап кетеді де, оған Бостай шешен баруына</w:t>
        <w:br/>
        <w:t>тура келеді. Барған елдің байы қисық мінезді, адыр-</w:t>
        <w:br/>
        <w:t>лау болса керек. Оның үстіне көзге қораш көрінген</w:t>
        <w:br/>
        <w:t>Бостай шешенді менсінбей, сөз бұйдаға сала бастай-</w:t>
        <w:br/>
        <w:t>ды. Туасынан тік айтып, тура сөйлеп қалған Бостай</w:t>
        <w:br/>
        <w:t>шешен салған жерден бас салады.</w:t>
        <w:br/>
        <w:t>-- Сенің еліңе барып кел деп еді, ел жақсысын та-</w:t>
        <w:br/>
        <w:t>нып кел деп еді, арамыздағы оқиғаға бастан аяқ қа-</w:t>
        <w:br/>
        <w:t>нып кел деп еді. Ағайын арасында араздық болмасын,</w:t>
        <w:br/>
        <w:t>соны есіне салып кел деп еді, - дегенде менсінбей</w:t>
        <w:br/>
        <w:t>207</w:t>
        <w:br/>
        <w:t>аууХУНа“уЯНеж</w:t>
        <w:br/>
        <w:t>ЖОЯҮНА НЯИКБИСЕОН</w:t>
        <w:br/>
        <w:t>ИПУҮӨО ЛІ</w:t>
      </w:r>
    </w:p>
    <w:p>
      <w:r>
        <w:t>ны алысқа ұзатшпаған кездері де болған. Құмалақшы</w:t>
        <w:br/>
        <w:t>Әбілданың осындай таңқаларлық талай істері бол-</w:t>
        <w:br/>
        <w:t>ған. Бұл да Аллатағаланың берген ерекше қасиеті</w:t>
        <w:br/>
        <w:t>болса керек. Осындай көзімен көрген кісілердің әң-</w:t>
        <w:br/>
        <w:t>гімесі бұрын көрмеген, әсіресе жастарға ертегі сияқты</w:t>
        <w:br/>
        <w:t>болуы да мүмкін. Алайда өмір шындығы осындай</w:t>
        <w:br/>
        <w:t>болған жағдайдарды бүкпесіз баяндайды.</w:t>
        <w:br/>
        <w:t>226</w:t>
        <w:br/>
        <w:t>230</w:t>
        <w:br/>
        <w:t>Шайқасы Күміс Қорған аяқталды,</w:t>
        <w:br/>
        <w:t>Үстем боп қазақтарың қанат жайды.</w:t>
        <w:br/>
        <w:t>Елінің бостандығын арман еткен,</w:t>
        <w:br/>
        <w:t>Батырлар тонаушыны жолатпайды.</w:t>
        <w:br/>
        <w:t>Айттым мен тарихтан өткендерді,</w:t>
        <w:br/>
        <w:t>Бұл сөздер архивтерде беттелген-ді.</w:t>
        <w:br/>
        <w:t>Батырым, ел билеген арыстарым,</w:t>
        <w:br/>
        <w:t>Жөн көрдім өздеріңе бет бергенді.</w:t>
        <w:br/>
        <w:t>Айттым мен ерлігіңді үлгі қылып,</w:t>
        <w:br/>
        <w:t>езінде айта алмадық шеттелгенді.</w:t>
        <w:br/>
        <w:t>Ел болдық өз алдына отау тігіп,</w:t>
        <w:br/>
        <w:t>Айтсын деп батыр, биді - ескіргенді.</w:t>
        <w:br/>
        <w:t>Ағайын. доғарамын сөздің артын,</w:t>
        <w:br/>
        <w:t>Оқырсың жақса егер қош көргендер.</w:t>
        <w:br/>
        <w:t>Пайдаңа жарап жатса мен ризамын,</w:t>
        <w:br/>
        <w:t>Шықпаса ойларыңнан шет көрмеңдер.</w:t>
        <w:br/>
        <w:t>Жүгіртіп, өткендерді еске алып,</w:t>
        <w:br/>
        <w:t>Жақсылық жазған еді осы жайды.</w:t>
        <w:br/>
        <w:t>Бағасин бересіңдер оқып көріп,</w:t>
        <w:br/>
        <w:t>Білдірдім әл келгенше осы ойды.</w:t>
        <w:br/>
        <w:t>232</w:t>
        <w:br/>
        <w:t>АҚСУ ТУРАЛЫ ТОЛҒАУ</w:t>
        <w:br/>
        <w:t>Бастайып оруақтардап бұрын өткен,</w:t>
        <w:br/>
        <w:t>Ұрпақтар келешегін аңсап кеткен.</w:t>
        <w:br/>
        <w:t>Жер бермей ұлтарақтай қалмақтарға,</w:t>
        <w:br/>
        <w:t>Аударған қалмақтарды осы беттен.</w:t>
        <w:br/>
        <w:t>Аңыз боп келе жатыр бізге осы,</w:t>
        <w:br/>
        <w:t>Ерлігі бабалардың бізге жеткен.</w:t>
        <w:br/>
        <w:t>Би, болыс, батыр өткен бұл Табыннан,</w:t>
        <w:br/>
        <w:t>Жібермей ер намысын болып өктем.</w:t>
        <w:br/>
        <w:t>Кезінде айта алмадық батыр, биді,</w:t>
        <w:br/>
        <w:t>Шығардық осыларды біздер естен.</w:t>
        <w:br/>
        <w:t>Солақай саясаттың кесірінен,</w:t>
        <w:br/>
        <w:t>Тарихта бабалардың аты өшкен.</w:t>
      </w:r>
    </w:p>
    <w:p>
      <w:r>
        <w:t>Ел болып егемендік алғаннан соң,</w:t>
        <w:br/>
        <w:t>Айтылды әруақтар бар үмітпен.</w:t>
        <w:br/>
        <w:t>Арихивтен ақтарылып ашылды аты,</w:t>
        <w:br/>
        <w:t>Жазамыз осы күні шын ниетпен.</w:t>
        <w:br/>
        <w:t>Айтамын бір-екі ауыз шамам келсе,</w:t>
        <w:br/>
        <w:t>Үлгі алсын ұрпақтарың кетпей естен.</w:t>
        <w:br/>
        <w:t>Еге боп кейінгі ұрпақ осы жерге,</w:t>
        <w:br/>
        <w:t>Деп айтып қыр-сырыңды тастап кеткен.</w:t>
        <w:br/>
        <w:t>Бұл жерден би мен болыс, батыр шыққан,</w:t>
        <w:br/>
        <w:t>Аңыз боп айтылып жүр олар көптен.</w:t>
        <w:br/>
        <w:t>Сәркедей батыр туып, ту көтеріп,</w:t>
        <w:br/>
        <w:t>Елінің бостандығын аңсап өткен.</w:t>
        <w:br/>
        <w:t>КҮМІС ҚОРҒАН ШАЙҚАСЫ</w:t>
        <w:br/>
        <w:t>Туады Өмірқұлдан Сәрке батыр,</w:t>
        <w:br/>
        <w:t>Тудырған жауларына заман ақыр.</w:t>
        <w:br/>
        <w:t>Ұраны Табынының Сәрке батыр,</w:t>
        <w:br/>
        <w:t>Жау қуған Қарақұмда ізі жатыр.</w:t>
        <w:br/>
        <w:t>Қалмақты ойрандаған ошағында,</w:t>
        <w:br/>
        <w:t>Шыққанда жекпе-жекке болған басым.</w:t>
        <w:br/>
        <w:t>Белгілі болған Сәрке үш жүзіне,</w:t>
        <w:br/>
        <w:t>Ұмычшайды Сырдың елі Сәрке атын.</w:t>
        <w:br/>
        <w:t>Пір болған үш жүзіне Мүсірәлі,</w:t>
        <w:br/>
        <w:t>Сұраған әулиеден бала затын.</w:t>
        <w:br/>
        <w:t>Берген дейді Сәрке дейтін ұлы жанды,</w:t>
        <w:br/>
        <w:t>Ту болсын еліңе деп қойып атын.</w:t>
        <w:br/>
        <w:t>Туған ғой Қарқарадай ақылды қыз,</w:t>
        <w:br/>
        <w:t>Алған дейді құда түсіп Қаражан Табын.</w:t>
        <w:br/>
        <w:t>Тараған Қарқарадан бір тайпа ел</w:t>
        <w:br/>
        <w:t>Қосқан ғой өлең-жырға елде ақын.</w:t>
        <w:br/>
        <w:t>Туған дейді Сәркеңізден үш ер бала,</w:t>
        <w:br/>
        <w:t>Кем болмай қатарынан өткен жақын.</w:t>
        <w:br/>
        <w:t>Қойгелді Бекайдар мен Ақайдарлар,</w:t>
        <w:br/>
        <w:t>Халқына қамқор болған болып басым.</w:t>
        <w:br/>
        <w:t>Туады Ақайдардан Байқадамың,</w:t>
        <w:br/>
        <w:t>Имеген дұшпанына бұл да басын.</w:t>
        <w:br/>
        <w:t>Сақтауға ел бірлігін араласты,</w:t>
        <w:br/>
        <w:t>Соңына ерді халық -- үлкен қосын.</w:t>
        <w:br/>
        <w:t>ы5</w:t>
        <w:br/>
        <w:t>Һ3</w:t>
        <w:br/>
        <w:t>4</w:t>
        <w:br/>
        <w:t>оқып, жәрдем сұрап сосын барып өз жұмыстарына</w:t>
        <w:br/>
        <w:t>кірісіп жатады. 1993 жылы ауданымызға облыс ор-</w:t>
        <w:br/>
        <w:t>талыгынан бір топ халық емшілері, құмалақшы, та-</w:t>
      </w:r>
    </w:p>
    <w:p>
      <w:r>
        <w:t>мыршы, угуші (массажист) келіп, тұрғындарға қыз-</w:t>
        <w:br/>
        <w:t>мет етті. Соның ішінде “халық емшісі" куәлігі бар</w:t>
        <w:br/>
        <w:t>Алмаш Жақыпқызы келген күннің ертеңіне “осы</w:t>
        <w:br/>
        <w:t>жақта үлкен әулие кісі бар екен, сол кісіге түнеп, рұқ-</w:t>
        <w:br/>
        <w:t>сат алмайынша емдеуді бастамаймын" дегені бар.</w:t>
        <w:br/>
        <w:t>Келесі күні таңертең әулиенің басынан көңілді келіп,</w:t>
        <w:br/>
        <w:t>дұға оқып, “қарызымды орындап келдім" деп емдеуді</w:t>
        <w:br/>
        <w:t>бастап кеткенін көрдік.</w:t>
        <w:br/>
        <w:t>ІБеркімбай әулиенің ұрпақтары осы жерде өркені</w:t>
        <w:br/>
        <w:t>жайылып, өсіп-өнген жандар. Үлкені Сәрсенкүл</w:t>
        <w:br/>
        <w:t>әулиенің басында шырақшы. Аптаның сәрсенбі</w:t>
        <w:br/>
        <w:t>күндері басына барып келген адамдарға қызмет</w:t>
        <w:br/>
        <w:t>көрсетеді</w:t>
        <w:br/>
        <w:t>Сүлеймен қаладағы педагогикалық колледжде саз</w:t>
        <w:br/>
        <w:t>өнерінен дәріс береді. Қазір жеке фирма президенті.</w:t>
        <w:br/>
        <w:t>Серіккүл көп балалы ана, зейнет демалысында бол-</w:t>
        <w:br/>
        <w:t>са, Жүмақүл қалада үлгілі отбасының ұйытқысы бо-</w:t>
        <w:br/>
        <w:t>лып отыр. Кенжесі Бисен Қызылорда қаласында</w:t>
        <w:br/>
        <w:t>тұрып жатыр.</w:t>
        <w:br/>
        <w:t>Сөз соңында айтармыз, әулис оруағы баршамыз-</w:t>
        <w:br/>
        <w:t>ды желеп-жебеп жүрсін!</w:t>
        <w:br/>
        <w:t>223</w:t>
        <w:br/>
        <w:t>Моншаның да сәті түсті құлаған,</w:t>
        <w:br/>
        <w:t>Қайран інім, жарқын күліп жүр аман.</w:t>
        <w:br/>
        <w:t>Халқыңды ойла қайысқанша қабырғаң,</w:t>
        <w:br/>
        <w:t>Сонда өмірден зор болады сыбағаң.</w:t>
        <w:br/>
        <w:t>Азамат көп, білетін білікті еді,</w:t>
        <w:br/>
        <w:t>Жағдайын төрт түліктің жіліктеді.</w:t>
        <w:br/>
        <w:t>Аталлы еңбек сіңген мал дәрігер,</w:t>
        <w:br/>
        <w:t>Жарқанға бұл атақты біліп берді.</w:t>
        <w:br/>
        <w:t>Мешіті “Иманқұлдың” ашылды елде,</w:t>
        <w:br/>
        <w:t>Молда боп Дүйсенғазы келді елге.</w:t>
        <w:br/>
        <w:t>Ел риза еңбегіне бұл адамның,</w:t>
        <w:br/>
        <w:t>Ұрпақ қой өсіп-өнген осы жерде.</w:t>
        <w:br/>
        <w:t>Демейді ол еңбектерім еп кеттің,</w:t>
        <w:br/>
        <w:t>Ойламайды атаққа да кеш жеттім.</w:t>
        <w:br/>
        <w:t>Еңбек сіңген қайраткер ол Қожабай,</w:t>
        <w:br/>
        <w:t>Лайық қой атын берсе мектептің.</w:t>
        <w:br/>
        <w:t>Қырық жыл білім нәрін берген еді,</w:t>
        <w:br/>
        <w:t>Үздігін ағартудың алған еді.</w:t>
        <w:br/>
        <w:t>Сәндуді қатарынан кім кемітер,</w:t>
        <w:br/>
        <w:t>Ұрпағы жолын қуып ерген еді.</w:t>
        <w:br/>
        <w:t>Бақтияр үлкені еді бір әулеттің,</w:t>
        <w:br/>
        <w:t>Болат деп белді ақсақал санап седі.</w:t>
        <w:br/>
        <w:t>Үйретті талайларға есеп-қисап,</w:t>
        <w:br/>
        <w:t>Жұмысқа шын берілген адал еді.</w:t>
        <w:br/>
        <w:t>Ер-тұрман күмістелген әшекейлі,</w:t>
        <w:br/>
        <w:t>Көк жорға сылқым жүріс өте тейлі.</w:t>
        <w:br/>
        <w:t>Киетін қасқыр ішік, қызыл тымақ,</w:t>
        <w:br/>
        <w:t>Бұл адам Әлмағанбет кең пейілді.</w:t>
      </w:r>
    </w:p>
    <w:p>
      <w:r>
        <w:t>Тас түйін жұмыстары қолмен қойған,</w:t>
        <w:br/>
        <w:t>Сауаты жоқ болса да оймен қойған.</w:t>
        <w:br/>
        <w:t>Баласы Пірманшаның Әлмағанбет, бұл</w:t>
        <w:br/>
        <w:t>Сыйлайтын сыйласқанға малын сойған.</w:t>
        <w:br/>
        <w:t>Басқарды совхозыңды үш-төрт жылдай,</w:t>
        <w:br/>
        <w:t>Жақсарды алғашқы жыл алаң болмай.</w:t>
        <w:br/>
        <w:t>Көтерем туған жердің мерейін деп,</w:t>
        <w:br/>
        <w:t>Аянбай еңбек етті елден қалмай.</w:t>
        <w:br/>
        <w:t>249</w:t>
        <w:br/>
        <w:t>236</w:t>
        <w:br/>
        <w:t>Әуесбай белгілі орын Барлыбайда,</w:t>
        <w:br/>
        <w:t>Қалмады жиын тойың ол бармаған.</w:t>
        <w:br/>
        <w:t>Барпаяқ белгілі орын Өмірқұлда,</w:t>
        <w:br/>
        <w:t>Еліне еңбек істеп тірлік қылған.</w:t>
        <w:br/>
        <w:t>Шоқтығы биік болды Жақсығалидың,</w:t>
        <w:br/>
        <w:t>Өтті ол еңбек етіп талай сыннан.</w:t>
        <w:br/>
        <w:t>Әбіләкім аузы батыл сөйлегенде,</w:t>
        <w:br/>
        <w:t>Қарсы айтып қасарысып талайды ұрған.</w:t>
        <w:br/>
        <w:t>Пірманша, Сапабек пен Қалжан, Бскен,</w:t>
        <w:br/>
        <w:t>Ақсақал ел сыйлаған бұлар да өткен.</w:t>
        <w:br/>
        <w:t>“Атадан мал қалғанша тал қалсын” деп,</w:t>
        <w:br/>
        <w:t>Қилыбай осы сөзді айтып өткен.</w:t>
        <w:br/>
        <w:t>Ізімбай, Шекер менен Берлібектер,</w:t>
        <w:br/>
        <w:t>Серікбай, Садуақас пен Елшібектер.</w:t>
        <w:br/>
        <w:t>Ерлерім еңбек істеп терін төкті,</w:t>
        <w:br/>
        <w:t>Үлгі алған осылардан талай ерлер.</w:t>
        <w:br/>
        <w:t>Қатысты қан майданға талай ерлер,</w:t>
        <w:br/>
        <w:t>Көп көрді қиындықты жасқанбай-ақ.</w:t>
        <w:br/>
        <w:t>Оқ тиген денесінде сау жері жоқ,</w:t>
        <w:br/>
        <w:t>Қалды ғой денесінде жалғыз аяқ.</w:t>
        <w:br/>
        <w:t>Алғы сөз Ұзақбайдан басталады,</w:t>
        <w:br/>
        <w:t>Жамандар сөз айта алмай жасқанады.</w:t>
        <w:br/>
        <w:t>Сөздері Ұзекеңнің сап алтындай,</w:t>
        <w:br/>
        <w:t>Үлгі боп кейінгіге сақталады.</w:t>
        <w:br/>
        <w:t>Қыстаубай Барлыбайдан бұл да өтті,</w:t>
        <w:br/>
        <w:t>Азамат ел силаған осы жұрттан.</w:t>
        <w:br/>
        <w:t>Шегелеп сөз сөйлейтін Селбесінің,</w:t>
        <w:br/>
        <w:t>Үлгі алып Шахманың содан ұшқан.</w:t>
        <w:br/>
        <w:t>Жақанды қалай ұмыт қалдырамыз,</w:t>
        <w:br/>
        <w:t>Ақсақал ел сыйлаған Өмірқұлдан.</w:t>
        <w:br/>
        <w:t>Бала би атанып еді Шөміпшітіде,</w:t>
        <w:br/>
        <w:t>Жақанның Оңласының елі ұнатқан</w:t>
        <w:br/>
        <w:t>Ыбырай белгілі орын Барлыбайда,</w:t>
        <w:br/>
        <w:t>Артық еді қатарынан болмай жаман.</w:t>
        <w:br/>
        <w:t>Тұрмахан ұста еді жөн білетіп,</w:t>
      </w:r>
    </w:p>
    <w:p>
      <w:r>
        <w:t>Дін жолын жетік білген үлкен маман.</w:t>
        <w:br/>
        <w:t>Табынға ұран болған Сәрке батыр,</w:t>
        <w:br/>
        <w:t>Берілді еңбегіңе ата бағаң.</w:t>
        <w:br/>
        <w:t>Ұрандап Сәркені айтып жауға шапса,</w:t>
        <w:br/>
        <w:t>Болған ғой жауларының күні қараң.</w:t>
        <w:br/>
        <w:t>Еске алып өзіңізді, ұлы баба,</w:t>
        <w:br/>
        <w:t>Оршпатты сскерткіші ұрпақ саған.</w:t>
        <w:br/>
        <w:t>Еліңе қойды атыңды мұра қылып,</w:t>
        <w:br/>
        <w:t>Ел болып өзгерген соң мына қоғам.</w:t>
        <w:br/>
        <w:t>Айтайын кейінгі өскен ұрпағыңды,</w:t>
        <w:br/>
        <w:t>Қозғайын әруақтарды келсе шамам.</w:t>
        <w:br/>
        <w:t>Жебей жүр әруағыңмен ұлы баба,</w:t>
        <w:br/>
        <w:t>Меп де-- ұрпақ, өзіңізден шыққан балаң.</w:t>
        <w:br/>
        <w:t>Қайқыны кім кемітер қатарынан,</w:t>
        <w:br/>
        <w:t>Түбіне қарсыластың бұл да жеткен,</w:t>
        <w:br/>
        <w:t>Қайқыдан Бекжан, Нарша бала туып,</w:t>
        <w:br/>
        <w:t>Табынға сыйлы болып бұлар да өткен.</w:t>
        <w:br/>
        <w:t>Әулис ортамыздап Бекец шығып,</w:t>
        <w:br/>
        <w:t>Дыбысы шартарапқа ұзап кеткен.</w:t>
        <w:br/>
        <w:t>Бостай би билік құрып заманында,</w:t>
        <w:br/>
        <w:t>Сөздерін кейінгі ұрпақ үлгі еткен.</w:t>
        <w:br/>
        <w:t>Дауменен тартыстарды жіліктеген,</w:t>
        <w:br/>
        <w:t>Қараған келешекке үмітпенен.</w:t>
        <w:br/>
        <w:t>Ұрпаққа өшпейтіндей із қалдырды,</w:t>
        <w:br/>
        <w:t>Елді де біріктіріп, бірікпеген.</w:t>
        <w:br/>
        <w:t>Аталды Бостай жері өз атымен,</w:t>
        <w:br/>
        <w:t>Шықпады ұлы бала ел есінен.</w:t>
        <w:br/>
        <w:t>Орнатты ескерткішті жеріңізге,</w:t>
        <w:br/>
        <w:t>Бостайдың өзі жүрген төбесінен.</w:t>
        <w:br/>
        <w:t>Құрманнан Құлшық, Бидас үздік шықты,</w:t>
        <w:br/>
        <w:t>Құлшығы болыс болып билік еткен.</w:t>
        <w:br/>
        <w:t>Әруақтын тұқымы ғой Баймаханын,</w:t>
        <w:br/>
        <w:t>Жолдары жаман емес жүріп өткен.</w:t>
        <w:br/>
        <w:t>Бекқұлы бұл Табынға мәлім болды,</w:t>
        <w:br/>
        <w:t>Патшадай қатарынан болып өктем.</w:t>
        <w:br/>
        <w:t>Алтынның сынығындай Жанұлы отыр,</w:t>
        <w:br/>
        <w:t>Әруақтың тұқымы кой бізге жеткен.</w:t>
        <w:br/>
        <w:t>233</w:t>
        <w:br/>
        <w:t>Тазалық бойға сіңген қасиеті,</w:t>
        <w:br/>
        <w:t>Айтатын таза жүр деп өсиетті.</w:t>
        <w:br/>
        <w:t>Темірхан міне осындай ер азамат,</w:t>
        <w:br/>
        <w:t>Текті орын шыққан жері бар киесі.</w:t>
      </w:r>
    </w:p>
    <w:p>
      <w:r>
        <w:t>Егіннен аты шыққан ерлерім бар,</w:t>
        <w:br/>
        <w:t>Айтамын елге істеген еңбегі бар.</w:t>
        <w:br/>
        <w:t>Үлгі етіп еңбегіңді ұрпағыңа,</w:t>
        <w:br/>
        <w:t>Жазамын осыларды құлағың сал.</w:t>
        <w:br/>
        <w:t>үріштен мәлім болдың одағыңа,</w:t>
        <w:br/>
        <w:t>Сүйсінді былайғы жұрт қадамыңа.</w:t>
        <w:br/>
        <w:t>Одақтың туын жеңін алды Ақсуым,</w:t>
        <w:br/>
        <w:t>Берілді талай бәйге адамыңа.</w:t>
        <w:br/>
        <w:t>Аталған білгір маман Тоқан еді,</w:t>
        <w:br/>
        <w:t>Тоқанды айта алмаймыз осал еді.</w:t>
        <w:br/>
        <w:t>Мән-жайын жстік білгеп күрішшінің,</w:t>
        <w:br/>
        <w:t>Ұстаз деп Тоқандарды атап еді.</w:t>
        <w:br/>
        <w:t>Әбілда, Сасықбай мен ер Тұршабек,</w:t>
        <w:br/>
        <w:t>Табысын жазса егер қолы жеткен.</w:t>
        <w:br/>
        <w:t>Жазуға болады ғой бір-бір том ғып,</w:t>
        <w:br/>
        <w:t>Жаза алмай жүрміз әлі біздер көптен.</w:t>
        <w:br/>
        <w:t>Мұхамбетуәлидің бастамасын ел құптаған,</w:t>
        <w:br/>
        <w:t>Ақсуың орын тепті осы арадан.</w:t>
        <w:br/>
        <w:t>Қаһары Мұхандардың қатал еді,</w:t>
        <w:br/>
        <w:t>Болмаса өз айтқаны морт кеткен.</w:t>
        <w:br/>
        <w:t>Сынасап, Әбілхан мен Сәйпендерің,</w:t>
        <w:br/>
        <w:t>Дастан ғой білгендерге бұлар көптен.</w:t>
        <w:br/>
        <w:t>Жазса егер үлгі болып қалар еді,</w:t>
        <w:br/>
        <w:t>Жүррлі ғой күндіз-түні қолда кетпен.</w:t>
        <w:br/>
        <w:t>Сарыбай, Кенжебек пен Бүкітбайды,</w:t>
        <w:br/>
        <w:t>Алпысбай, Өтеген мен ер Сартайды.</w:t>
        <w:br/>
        <w:t>Ерлерді еске алайық әр уақытта,</w:t>
        <w:br/>
        <w:t>Ұрпақтар үлгі етіңдер осыларды.</w:t>
        <w:br/>
        <w:t>Дастан ғой білгендерге Сасықбайлар,</w:t>
        <w:br/>
        <w:t>Өзінде он адамның күші жай бар.</w:t>
        <w:br/>
        <w:t>Кемесі қара жердің деп айтады,</w:t>
        <w:br/>
        <w:t>Істеуі жұмысында соған сай бар.</w:t>
        <w:br/>
        <w:t>240</w:t>
        <w:br/>
        <w:t>- сңбекке араласты бастау шжінанп,</w:t>
        <w:br/>
        <w:t>Алды ол талай бәйге "Бостайынан",</w:t>
        <w:br/>
        <w:t>Еңбегі көрінді елде ГТұршабектің,</w:t>
        <w:br/>
        <w:t>Тақты алтын омырауға жастайынан.</w:t>
        <w:br/>
        <w:t>Өмірзақ ел сыйлаған азамат қой,</w:t>
        <w:br/>
        <w:t>Глі үшін еңбек етіп терін төккен.</w:t>
        <w:br/>
        <w:t>Он жылда танымастай елді өзгертті,</w:t>
        <w:br/>
        <w:t>ізі тұр жұмысының кетпей естен.</w:t>
        <w:br/>
        <w:t>Әзгертті орталықты танымастай,</w:t>
        <w:br/>
        <w:t>Жасады құрылысқа үлкек қадам.</w:t>
        <w:br/>
        <w:t>Тұрғызды монша, мектеп орталықтан,</w:t>
        <w:br/>
        <w:t>Еңбек ет ерінбе деп болса тпаман.</w:t>
        <w:br/>
        <w:t>Бір тынбай күндіз-түні жұмыс істеп,</w:t>
      </w:r>
    </w:p>
    <w:p>
      <w:r>
        <w:t>Тойдырдың елдің қарнын болмай алаң.</w:t>
        <w:br/>
        <w:t>Одақтың туын жеңіп алды ауылың,</w:t>
        <w:br/>
        <w:t>Ырза ғой жұмысыңа білген адам.</w:t>
        <w:br/>
        <w:t>Содан да сыйлы болдың халыққа сен,</w:t>
        <w:br/>
        <w:t>Жақсы айтсын, жаман айтсын безген жоқсың.</w:t>
        <w:br/>
        <w:t>Жұмысты адал істеп алдың атақ,</w:t>
        <w:br/>
        <w:t>Өшпестей ізің жатыр, өлген жоқсың.</w:t>
        <w:br/>
        <w:t>Ел сыйлап еске алады Өмекен леп,</w:t>
        <w:br/>
        <w:t>Келтірді Ақсуға ол береке деп.</w:t>
        <w:br/>
        <w:t>стеген жұмыстарың көз алдыңда,</w:t>
        <w:br/>
        <w:t>Ойға алар сені халық ер екен деп.</w:t>
        <w:br/>
        <w:t>алдырмай кісі көңіл табатұғын,</w:t>
        <w:br/>
        <w:t>Жамандық ойламайтын таза-тұғын.</w:t>
        <w:br/>
        <w:t>Болса екен бәрі өзімдей леп ойлайтын,</w:t>
        <w:br/>
        <w:t>Жұмыста Қенжеғара адал тұғын.</w:t>
        <w:br/>
        <w:t>Бірде жетсе, бірде жетпей халыққа,</w:t>
        <w:br/>
        <w:t>Тапқандарын сығып алды салық та.</w:t>
        <w:br/>
        <w:t>Бұрынғыдай артық тұрған дүния жоқ,</w:t>
        <w:br/>
        <w:t>Қыспаққа алды жеткізбеді нарық та.</w:t>
        <w:br/>
        <w:t>Міне, осылай қиындыққа дөп келді,</w:t>
        <w:br/>
        <w:t>Егін екті, май-суы да жоқ болды.</w:t>
        <w:br/>
        <w:t>Керек-жарақ бөлшек заттар алуға,</w:t>
        <w:br/>
        <w:t>Қарызы да, берешегі көп болды.</w:t>
        <w:br/>
        <w:t>241</w:t>
        <w:br/>
        <w:t>238</w:t>
        <w:br/>
        <w:t>Үлгі алған, ел сыйлаған Мәншәріптен,</w:t>
        <w:br/>
        <w:t>Айта алмайды Батырбекке мұның қалай.</w:t>
        <w:br/>
        <w:t>Адалдық бойға сіңген қасиеті,</w:t>
        <w:br/>
        <w:t>Әкенің берген оған өсиеті.</w:t>
        <w:br/>
        <w:t>Парызын ел алдында орындап жүр,</w:t>
        <w:br/>
        <w:t>Бұл күнде жүгі ауыр көш иесі.</w:t>
        <w:br/>
        <w:t>Мәдібай Бәймендемен бірге туған,</w:t>
        <w:br/>
        <w:t>Ел үшін еңбек етіп белін буған.</w:t>
        <w:br/>
        <w:t>Аталып еңбек сіңген қайраткері,</w:t>
        <w:br/>
        <w:t>Әтті ғой Биекеңдер талай сыннан.</w:t>
        <w:br/>
        <w:t>Бұл күнде ел сыйлайтын ақсақал ғой,</w:t>
        <w:br/>
        <w:t>Ағайын-туысқа ол көмек қылған.</w:t>
        <w:br/>
        <w:t>Сүйеу бол кейінгі өскен ұрпақтарға,</w:t>
        <w:br/>
        <w:t>Тұғырың биік болсын алып шыңнан.</w:t>
        <w:br/>
        <w:t>Төлеген, Жархандарың ел басқарды,</w:t>
        <w:br/>
        <w:t>Құрметті атақ алды жоғарыдан.</w:t>
        <w:br/>
        <w:t>Төкеңдер көп білетін шежіре еді,</w:t>
        <w:br/>
        <w:t>зі бар еңбегінің елде қалған.</w:t>
        <w:br/>
        <w:t>Жорабек, Әбдірайым мен Жалғастарың,</w:t>
      </w:r>
    </w:p>
    <w:p>
      <w:r>
        <w:t>«емі жоқ ел сыйлаған қатар адам.</w:t>
        <w:br/>
        <w:t>Батырбек, Қожахмет, Мамайларың,</w:t>
        <w:br/>
        <w:t>Ұтпты ғой қанат қағып осы ауылдан.</w:t>
        <w:br/>
        <w:t>Екі жыл жұмыс істеп Жалағашта,</w:t>
        <w:br/>
        <w:t>Деп еді кем қылмаймын Астанадан</w:t>
        <w:br/>
        <w:t>өркейтті Жалағашты Қожахмет,</w:t>
        <w:br/>
        <w:t>Еңбегі көрінді елге осы арадан.</w:t>
        <w:br/>
        <w:t>Бой көтерді мешіт үйі жаңарған,</w:t>
        <w:br/>
        <w:t>Бар ізгілік сол орыннан тараған.</w:t>
        <w:br/>
        <w:t>Стадион орталықтан ашылды,</w:t>
        <w:br/>
        <w:t>Қарап тұрсаң Жалағашта та жасарған.</w:t>
        <w:br/>
        <w:t>Бой көтерді батысынан “Ақтерек”,</w:t>
        <w:br/>
        <w:t>Айнымайтын көркем зәулім қаладан.</w:t>
        <w:br/>
        <w:t>Орталықтан “Емхананы” салдырды,</w:t>
        <w:br/>
        <w:t>Білікті екен, білімді екен бұл адам.</w:t>
        <w:br/>
        <w:t>228</w:t>
        <w:br/>
        <w:t>Туады Байқадампан Сейіл батыр,</w:t>
        <w:br/>
        <w:t>Замандас қатарына айтқан ақыл.</w:t>
        <w:br/>
        <w:t>Болыс боп билік қылып Табыныңа,</w:t>
        <w:br/>
        <w:t>Жалғаған ата жолын бұл да батыл,</w:t>
        <w:br/>
        <w:t>Айтамын Байқадамның ерліктерін,</w:t>
        <w:br/>
        <w:t>Таң қалған ерлігіне ел біткенің.</w:t>
        <w:br/>
        <w:t>Үйреткен батырларға әдіс-айла,</w:t>
        <w:br/>
        <w:t>Қылышпен найзаласу шекіскеннің.</w:t>
        <w:br/>
        <w:t>Жекпе-жекте талай айқас майданында,</w:t>
        <w:br/>
        <w:t>Қайтарған кегін батыр өшіккенін.</w:t>
        <w:br/>
        <w:t>Ұрандап атам Сәрке деп шапқанда,</w:t>
        <w:br/>
        <w:t>Қалмаған зәре құты есіткеннің.</w:t>
        <w:br/>
        <w:t>Бұқарбай, Мысық, Қабан батырларға,</w:t>
        <w:br/>
        <w:t>ыр-сырын айла-тәсіл беріп келдің.</w:t>
        <w:br/>
        <w:t>Батырлар айтқаныңды екі етпеді,</w:t>
        <w:br/>
        <w:t>Намысын қорғады ғой туған елдің.</w:t>
        <w:br/>
        <w:t>Алуға Күміс қорған қатысты ерлер,</w:t>
        <w:br/>
        <w:t>Таңырқап кереметін көрген көздер.</w:t>
        <w:br/>
        <w:t>батысты үш мың адам бұл шайқасқа,</w:t>
        <w:br/>
        <w:t>Айтылмай қалып жатыр кейбір кездер.</w:t>
        <w:br/>
        <w:t>Байқадам өзі бастап шықты айқасқа,</w:t>
        <w:br/>
        <w:t>көрсетті әдіс-айла бұл шайқаста.</w:t>
        <w:br/>
        <w:t>Таң қалды көрген жандар ерлігіне,</w:t>
        <w:br/>
        <w:t>Үлгі болды ерлігі оның кәрі-жасқа.</w:t>
        <w:br/>
        <w:t>Сауға деп қалмақ ханы шықты ортаға,</w:t>
        <w:br/>
        <w:t>Төкпейік босқа қанды екі жағы.</w:t>
        <w:br/>
        <w:t>Жекпе-жек шықсын батыр екі жақтан,</w:t>
        <w:br/>
        <w:t>Жеңгені үстем болсын жанып бағы.</w:t>
        <w:br/>
        <w:t>Келісіп осы сөзге екі жақ та,</w:t>
        <w:br/>
        <w:t>Шығарды қос батырды сынбай сағы.</w:t>
        <w:br/>
        <w:t>Сенімді еді қос батыр да өздеріне,</w:t>
      </w:r>
    </w:p>
    <w:p>
      <w:r>
        <w:t>Көрген ғой талай айқас бұлар-дағы.</w:t>
        <w:br/>
        <w:t>Қалмақта жекпе-жек деп шықты дауыс,</w:t>
        <w:br/>
        <w:t>Батыры Ниязымбет бізге таныс.</w:t>
        <w:br/>
        <w:t>Денелі, бұқа мойын, аларған көз,</w:t>
        <w:br/>
        <w:t>Дабысы кеткен ұзап өте алыс.</w:t>
        <w:br/>
        <w:t>Мұсаны қалай ұмыт қалдырамыз,</w:t>
        <w:br/>
        <w:t>Біртоға жүретүғын Боқай ағаң.</w:t>
        <w:br/>
        <w:t>Жүсіпбек сөз сөйлейтін неше түрлі,</w:t>
        <w:br/>
        <w:t>Күлдіріп отыратын болса шаман.</w:t>
        <w:br/>
        <w:t>Рахымбек аузы батыл сөйлегенде,</w:t>
        <w:br/>
        <w:t>Қайтарар сөзге жауап өте шапшаң.</w:t>
        <w:br/>
        <w:t>Сәруар еңбегімен көрінді елге,</w:t>
        <w:br/>
        <w:t>Ақсудан бұл да туып түлеп ұшқан.</w:t>
        <w:br/>
        <w:t>Орны бар ауданында Сәруардың,</w:t>
        <w:br/>
        <w:t>Көрініп еңбегімен үлес қосқан.</w:t>
        <w:br/>
        <w:t>Көптілеу шежіре еді көп білетін,</w:t>
        <w:br/>
        <w:t>Аталы сөз сөйлейтін озып топтан.</w:t>
        <w:br/>
        <w:t>Кемі жоқ Көптілеудің қатарынан,</w:t>
        <w:br/>
        <w:t>Зерекет әр жұмысқа бала жастан.</w:t>
        <w:br/>
        <w:t>Шойын жол жұмысына араласқан,</w:t>
        <w:br/>
        <w:t>істеді қара жұмыс ерте бастан.</w:t>
        <w:br/>
        <w:t>Барақ еді су айдаған Жалағаптпқа,</w:t>
        <w:br/>
        <w:t>Қиындық болса-дағы қарамастан.</w:t>
        <w:br/>
        <w:t>Баласы Сабырбайдың Шоңбай еді,</w:t>
        <w:br/>
        <w:t>Тұлғалы батыр мінез жандай еді.</w:t>
        <w:br/>
        <w:t>Мал бақты, егін екті, шықты атағы,</w:t>
        <w:br/>
        <w:t>Ұрпағы окс жолын жалғады енді.</w:t>
        <w:br/>
        <w:t>Зергерлік бойға сіңген ұста еді,</w:t>
        <w:br/>
        <w:t>Өнерді өрнектеген нұсқалы еді.</w:t>
        <w:br/>
        <w:t>Бәкірді қалай ұмыт қалдырамыз,</w:t>
        <w:br/>
        <w:t>Темірді қамырша илеп ұстар еді.</w:t>
        <w:br/>
        <w:t>Азамат ел сыйлаған қатардағы,</w:t>
        <w:br/>
        <w:t>Мүбәрәк, Қашақбайлар бір жылда туған.</w:t>
        <w:br/>
        <w:t>Еліне еңбек етіп терін төкті,</w:t>
        <w:br/>
        <w:t>Ұрпағы өсіп-өніп жолын қуған.</w:t>
        <w:br/>
        <w:t>Кім білмейді ауданыңда Мұбарәкті,</w:t>
        <w:br/>
        <w:t>Басым болды ой өрісі қатарынан.</w:t>
        <w:br/>
        <w:t>Абырой, атақ алды жұмысыңда,</w:t>
        <w:br/>
        <w:t>Тақты орден омырауға Отанынан.</w:t>
        <w:br/>
        <w:t>Байсалды ой өрісі өзіне сай,</w:t>
        <w:br/>
        <w:t>Салмақты ойлап сөйлеп, еліне жай.</w:t>
        <w:br/>
        <w:t>234</w:t>
      </w:r>
    </w:p>
    <w:p>
      <w:r>
        <w:t>Ақайдар, Бекайдарды кім кемігері,</w:t>
        <w:br/>
        <w:t>Болған ғой қатарынан сөзі нықты.</w:t>
        <w:br/>
        <w:t>Байқадам, Ақайдардан Татан туып,</w:t>
        <w:br/>
        <w:t>Өтіпті бұл өмірден болып мықты.</w:t>
        <w:br/>
        <w:t>Атасы қырығының Төлей екен.</w:t>
        <w:br/>
        <w:t>Сөзіне қарсы келмей талайы ықты.</w:t>
        <w:br/>
        <w:t>Дөненбай, Құнанбайдай батыр шығып,</w:t>
        <w:br/>
        <w:t>Қарсылас жаулары оның жерді құшты.</w:t>
        <w:br/>
        <w:t>Сейіл мен Бұқарбайды айта аламыз,</w:t>
        <w:br/>
        <w:t>Тарихта аты қалды болып күшті.</w:t>
        <w:br/>
        <w:t>Аңсаған келешегін ұрпағының,</w:t>
        <w:br/>
        <w:t>Көрмесін деп ойлаған мұндай істі.</w:t>
        <w:br/>
        <w:t>Мысықты кім кемітер қатарынан,</w:t>
        <w:br/>
        <w:t>От тілді, орақ ауыз сөзге шешен.</w:t>
        <w:br/>
        <w:t>Үш жүзге мәлім болған Мысық атаң,</w:t>
        <w:br/>
        <w:t>Сөздерін кейінгі ұрпақ үлгі еткен.</w:t>
        <w:br/>
        <w:t>Бұқар би Барлыбайда бұл да өтті,</w:t>
        <w:br/>
        <w:t>Сөздері сап алтындай бізге жетті.</w:t>
        <w:br/>
        <w:t>Сөздері Бұхар бидің айтылмай жүр,</w:t>
        <w:br/>
        <w:t>Айтыңдар Бұхар сөзін болса ескі.</w:t>
        <w:br/>
        <w:t>Ақжігіт, Бақтыбай мен Би Шортаңбай,</w:t>
        <w:br/>
        <w:t>Бастаған кезінде олар үлкен көшті.</w:t>
        <w:br/>
        <w:t>Атағы ел аузында қалып келед,</w:t>
        <w:br/>
        <w:t>Жақаптан шыққан ұрпақ бұлар текті.</w:t>
        <w:br/>
        <w:t>Үркімбай, Дуанадан Оңғар пірім,</w:t>
        <w:br/>
        <w:t>Ұрпаққа үлгі болып бұлар да өтті.</w:t>
        <w:br/>
        <w:t>Сейтенді кім кемітер қатарынан,</w:t>
        <w:br/>
        <w:t>Сөзімен тұрғызған ед талай көпті.</w:t>
        <w:br/>
        <w:t>Қырғиды дуалы ауыз дейді халық,</w:t>
        <w:br/>
        <w:t>Көшелі көп адамнан болған есті.</w:t>
        <w:br/>
        <w:t>Текеден Жүзжасар би Алданазар,</w:t>
        <w:br/>
        <w:t>Дауменен тартыстарды бұлар шешті.</w:t>
        <w:br/>
        <w:t>Мұнан да төмен қарай жағалайын,</w:t>
        <w:br/>
        <w:t>Бір буын төмен түсіп мазалайын.</w:t>
        <w:br/>
        <w:t>Істеген еңбектерін халыққа айтып,</w:t>
        <w:br/>
        <w:t>Көңілімді басқан кірден тазалайын.</w:t>
        <w:br/>
        <w:t>“Қалтанда не бары үш-ақ сом ақшаң бар. Жоғалған</w:t>
        <w:br/>
        <w:t>сиырыңа құмалақ салдыруға келдің бе?" - деп ай-</w:t>
        <w:br/>
        <w:t>қайлайды.</w:t>
        <w:br/>
        <w:t>Сонымен құмалақ салынады. "Ертең бір-екі бала</w:t>
        <w:br/>
        <w:t>ертіп ал да, пәлен деген жерде жүр" деп айтады. Ай-</w:t>
        <w:br/>
        <w:t>тқандай сол жерден ертеңіне сиырын тауып алады.</w:t>
        <w:br/>
        <w:t>Бірде Аққұмда тұратын Момытай леген шешен екі</w:t>
        <w:br/>
        <w:t>өгізін сатып, ақшасын әйелінің қолына әкеліп береді.</w:t>
        <w:br/>
        <w:t>(Екі-үш күннен кейін сұраса ақша жоқ. Сол жерде</w:t>
        <w:br/>
        <w:t>қаралмаған жер, ақтармаған қуыс қалмайды. Бірақ</w:t>
      </w:r>
    </w:p>
    <w:p>
      <w:r>
        <w:t>табылмайды. Ақыры құмалақшыға барады. Құма-</w:t>
        <w:br/>
        <w:t>лақшы ере келіп, бірден аттан түспей “әйеліңді ша-</w:t>
        <w:br/>
        <w:t>қыр, анау қамыс күркенің ішіндегі күпінің қалтасын</w:t>
        <w:br/>
        <w:t>қарасын, жоғалтқан ақшаларың сол қалтапиц ішінде</w:t>
        <w:br/>
        <w:t>жатыр" дейді. Пәленбай күн таба алмай естері шық-</w:t>
        <w:br/>
        <w:t>қан ері мен әйелі таң қалып, құмалақшыға өз риза-</w:t>
        <w:br/>
        <w:t>лықтарын білдіріпті.</w:t>
        <w:br/>
        <w:t>Тағы бірде Әбілда құмалақшы Ақсу ауылына мал</w:t>
        <w:br/>
        <w:t>бағатын інісі Әбибулланың үйіне қыдырып келеді.</w:t>
        <w:br/>
        <w:t>Ағасы келгесін Әбекең семіз сиырдың етіп асып,</w:t>
        <w:br/>
        <w:t>құрметтеп күтпекші болады.</w:t>
        <w:br/>
        <w:t>Тамақ түсіріліп, етті енді алдарына әкеле берген-</w:t>
        <w:br/>
        <w:t>де құмалақшы інісіне қабағын түйіп, ашулы кейіппен:</w:t>
        <w:br/>
        <w:t>-- Мұндай ұрлық малыңның етімен сыйламай-ақ</w:t>
        <w:br/>
        <w:t>қой мен бұл етті жемек түгілі, ауыз да тимеймін, бұл</w:t>
        <w:br/>
        <w:t>анау пәленше деген кемпірдің малының еті, ұрлап</w:t>
        <w:br/>
        <w:t>сойып алдың, қалғанын анау төбеге тығып қойдың.</w:t>
        <w:br/>
        <w:t>Маған бұл сөздерді Аллатағала айтқызып отыр. Бар</w:t>
        <w:br/>
        <w:t>қалған етін егесіне апарып бер, - деп көрші үйге кетіп</w:t>
        <w:br/>
        <w:t>қалады.</w:t>
        <w:br/>
        <w:t>Көрші елдің кемшірі қуанып, “бұл қайнымды Құдай</w:t>
        <w:br/>
        <w:t>айдап келді, оруагыпнап айналайыш" деп кемпір шай</w:t>
        <w:br/>
        <w:t>ішіп болғаннан кейін баласының мініп жүрген аты-</w:t>
        <w:br/>
        <w:t>ның жоқ болып кеткенін айтады.</w:t>
        <w:br/>
        <w:t>Құмалақшы ақ шүберегін жайып жіберіп, құма-</w:t>
        <w:br/>
        <w:t>лақ салады. “Уа, жеңеше, уайымдамай-ақ қой, қам</w:t>
        <w:br/>
        <w:t>жеме, ертең алған адам өзі айдап әкеліп, қораңа бай-</w:t>
        <w:br/>
        <w:t>лайды" дейді.</w:t>
        <w:br/>
        <w:t>Айтқандай ертеңіне құмалақшы айтқан жорамал</w:t>
        <w:br/>
        <w:t>дәл келіп, алған адам өзі айдап қорасына әкеліп атты</w:t>
        <w:br/>
        <w:t>қазығына байлап кетеді.</w:t>
        <w:br/>
        <w:t>Онан кейінгі бір кереметі қүмалақ салдырған адам-</w:t>
        <w:br/>
        <w:t>ға ұры немен қандай көлікпен келді, егер де автома-</w:t>
        <w:br/>
        <w:t>шипа болса, мемлекеттік нөміріне дейін айтып, ұры-</w:t>
        <w:br/>
        <w:t>225</w:t>
        <w:br/>
        <w:t>Көтерген ауыр жүгін ауылының,</w:t>
        <w:br/>
        <w:t>Алғашқы басшылары қауымының.</w:t>
        <w:br/>
        <w:t>Айтайын жұмыстарын елге істеген,</w:t>
        <w:br/>
        <w:t>Сақтаған ел бірлігін тәуіріңнің.</w:t>
        <w:br/>
        <w:t>Ілияс бар Барлыбайда көшелі адам,</w:t>
        <w:br/>
        <w:t>Қорқатын қаһарынан бөтен адам.</w:t>
        <w:br/>
        <w:t>Колхозын "Жаңаталап" ел қылам деп,</w:t>
        <w:br/>
        <w:t>Аянбай еңбек етті есен-аман.</w:t>
        <w:br/>
        <w:t>Бодыбай ел басқарды жастайынан,</w:t>
        <w:br/>
        <w:t>Ауызға ерте ілінді осы сырдан.</w:t>
        <w:br/>
        <w:t>Сақтауға ел бірлігін араласты,</w:t>
        <w:br/>
        <w:t>Азамат”елі үшін қызмет қылған.</w:t>
        <w:br/>
        <w:t>Алғашқы ізін құрған "Ақарықтың",</w:t>
        <w:br/>
        <w:t>Адамы Нұрбайлар адал істің.</w:t>
      </w:r>
    </w:p>
    <w:p>
      <w:r>
        <w:t>Ел етіп біріктірді ауылыңды,</w:t>
        <w:br/>
        <w:t>Көшбасы болып жүрді жаңа істің.</w:t>
        <w:br/>
        <w:t>Сүлейін Айтілестің кім білмейді,</w:t>
        <w:br/>
        <w:t>Жүйелі сөз сөйлейтін білгір дейді.</w:t>
        <w:br/>
        <w:t>Алғашқы бастық болған Алғабасқа,</w:t>
        <w:br/>
        <w:t>Ұраны "жұмыс істе, үлгір” дейді.</w:t>
        <w:br/>
        <w:t>Қалаған "Жасқайраттың” іргетасын,</w:t>
        <w:br/>
        <w:t>Қалайша ұмытамыз Жүніс атын.</w:t>
        <w:br/>
        <w:t>Бітірген партшколды тұңғыш адам,</w:t>
        <w:br/>
        <w:t>Еске алады кейін қалған жұрағатың.</w:t>
        <w:br/>
        <w:t>Алғашқы ауыл Совет төрағасы,</w:t>
        <w:br/>
        <w:t>Бұл адам Білімбаев Шарап атты.</w:t>
        <w:br/>
        <w:t>Тер төгіп еңбек етті ауылыңда,</w:t>
        <w:br/>
        <w:t>Оқыған алғашқы ауыл азаматы.</w:t>
        <w:br/>
        <w:t>Төбе еді құдай үйген ел сыйлаған,</w:t>
        <w:br/>
        <w:t>Болмас еді Сәдуанды еске алмаған.</w:t>
        <w:br/>
        <w:t>Төрде орны сақтаулы еді Сәдуанның,</w:t>
        <w:br/>
        <w:t>Әруақтың тұқымы ғой бата қонған.</w:t>
        <w:br/>
        <w:t>Ұрпағы кейінгі өскен жаман емсс,</w:t>
        <w:br/>
        <w:t>Атадан қол қусырып бата алған.</w:t>
        <w:br/>
        <w:t>Кем емес қатарынан Әкімбай да,</w:t>
        <w:br/>
        <w:t>Үлгі алған ел сыйлаған босағадан.</w:t>
        <w:br/>
        <w:t>249</w:t>
        <w:br/>
        <w:t>ҚҰМАЛАҚШЫ ӘБІЛДА</w:t>
        <w:br/>
        <w:t>Қайқы батырдан төрт бала тарайды. Олар: Есжан,</w:t>
        <w:br/>
        <w:t>Бекжан, Нарша және Мәжит.</w:t>
        <w:br/>
        <w:t>Есжаннан 1910 жылы Сырдария губерниясы,</w:t>
        <w:br/>
        <w:t>Ақмешіт уезі, Маслов болысының, Ақбөгет ауылын-</w:t>
        <w:br/>
        <w:t>да Әбілда дүниеге келген. Ол кісінің көріпкелдігі</w:t>
        <w:br/>
        <w:t>жөнінде жұрт ілгеріде, тіпті күні бүгінге дейін</w:t>
        <w:br/>
        <w:t>көргендерін, естігендерін айтып, таңдай қағысып оты-</w:t>
        <w:br/>
        <w:t>рушы еді.</w:t>
        <w:br/>
        <w:t>Әбілда жастайынан ел аузына іліне бастайды.</w:t>
        <w:br/>
        <w:t>Ауыл арасында жүргенмен оның кейбір адам таңға-</w:t>
        <w:br/>
        <w:t>ларлық мінез-құлқына былайынша адамдар түгілі,</w:t>
        <w:br/>
        <w:t>ағайындарының өздері де жатырқап қараушы еді.</w:t>
        <w:br/>
        <w:t>Сол себеп болды ма, әлде басқалай себептері болды</w:t>
        <w:br/>
        <w:t>ма, ол кісі көршілес Тереңөзек ауданының елді ме-</w:t>
        <w:br/>
        <w:t>кендеріне барып, қоныс теуіп, кейіннен сол жақта</w:t>
        <w:br/>
        <w:t>біржолата тұрып қалды. Әбілда құмалақшыға жан-</w:t>
        <w:br/>
        <w:t>жақтан мал жоғалтқан, ақша жоғалтқан, тағы басқа</w:t>
        <w:br/>
        <w:t>да түрлі себептермен адамдар легі толастамайды.</w:t>
        <w:br/>
        <w:t>Барып құмалақ салдырады. Құмалақшының айтқаны</w:t>
        <w:br/>
        <w:t>дәл келіп, өз ризалықтарын білдіріп жатады. Алғыс-</w:t>
        <w:br/>
        <w:t>тарын береді. Әйтеуір құмалақшының назарына түс-</w:t>
        <w:br/>
        <w:t>ӨШ с тырысалы.</w:t>
        <w:br/>
        <w:t>нді осы құмалақшы Әбілданың құмалақ салғанын</w:t>
        <w:br/>
        <w:t>өз көздерімен көрген кереметтей естеліктерін де баян-</w:t>
      </w:r>
    </w:p>
    <w:p>
      <w:r>
        <w:t>дап көрелік.</w:t>
        <w:br/>
        <w:t>Ол кісінің бір ерекшелігі, қандай адам алдына кел-</w:t>
        <w:br/>
        <w:t>месін бұрыннап етене араласып жүргендей тұқырта</w:t>
        <w:br/>
        <w:t>сөйлеп, боғауызын көп айтып отырады екен.</w:t>
        <w:br/>
        <w:t>Бірде бір кемпір бір айдан астам уақыт сауып отыр-</w:t>
        <w:br/>
        <w:t>ған сиырының жоғалғанын айтып, құмалақ салдыру-</w:t>
        <w:br/>
        <w:t>ға келеді. Құмалақшы кемпірге бірден бас салады.</w:t>
        <w:br/>
        <w:t>224</w:t>
        <w:br/>
        <w:t>Ортаға шықты найза қолға ұстап,</w:t>
        <w:br/>
        <w:t>Қай қазақ тең келер деп менен қалыс.</w:t>
        <w:br/>
        <w:t>Сенімді еді Ниязымбет өз күшіне,</w:t>
        <w:br/>
        <w:t>Бір елдің батыры еді айтулы арыс.</w:t>
        <w:br/>
        <w:t>Қаумалап екі жақ та тұра қалды,</w:t>
        <w:br/>
        <w:t>Көруге бұл қызықты жанын салды.</w:t>
        <w:br/>
        <w:t>Бұқарбай бата сұрап шықты ортаға,</w:t>
        <w:br/>
        <w:t>Қарамай жан-жағына өзі барды.</w:t>
        <w:br/>
        <w:t>Байқадам Мысық биге белгі берді,</w:t>
        <w:br/>
        <w:t>Батаны беретін кез енді келді.</w:t>
        <w:br/>
        <w:t>Бұқарбай жас қой әлі сыналмаған,</w:t>
        <w:br/>
        <w:t>Тілейік амандығын бір Алладан.</w:t>
        <w:br/>
        <w:t>Мысық би бата берді қолын жайып,</w:t>
        <w:br/>
        <w:t>Кетпесін ұрған жерден найза тайып.</w:t>
        <w:br/>
        <w:t>Барады сенен бұрын жолбарысың,</w:t>
        <w:br/>
        <w:t>Көрсетер кереметін оған сай ғып.</w:t>
        <w:br/>
        <w:t>Деп айтып бата берді Мысық биің,</w:t>
        <w:br/>
        <w:t>Айтайын жекпе-жектің енді жайын.</w:t>
        <w:br/>
        <w:t>Айқасты көп уақыт екі батыр,</w:t>
        <w:br/>
        <w:t>Сынған ғой ұңғысынан найза қайың.</w:t>
        <w:br/>
        <w:t>Ала алмай бірін-бірі көп тіресті,</w:t>
        <w:br/>
        <w:t>Түсе қап аттарынан кеп күресті.</w:t>
        <w:br/>
        <w:t>Көтеріп "Уа, әруақ!" деп Бұқарбайың.</w:t>
        <w:br/>
        <w:t>Жерге ұрып қылышпенен басын кесті.</w:t>
        <w:br/>
        <w:t>Күткендей осы кезді қалмақ ханы,</w:t>
        <w:br/>
        <w:t>Аллақұл қалмақ ханы енді састы.</w:t>
        <w:br/>
        <w:t>Көнбеді айтқанына сарбаздары,</w:t>
        <w:br/>
        <w:t>Соңынан Аллақұл да бұл да асты.</w:t>
        <w:br/>
        <w:t>Байқадам топты бастап жауға шапты,</w:t>
        <w:br/>
        <w:t>Жаулары хан соңынан белден асты.</w:t>
        <w:br/>
        <w:t>Ұрандап Сәрке баба “Тостаган" деп.</w:t>
        <w:br/>
        <w:t>Бұқарбай, Мысық, Қабан жолын тосты.</w:t>
        <w:br/>
        <w:t>Тындырды елі үшін үлкен жұмыс,</w:t>
        <w:br/>
        <w:t>Босатып тұтқындарды елге қосты.</w:t>
        <w:br/>
        <w:t>Ұсталған қалмақ ханы Байқадамға,</w:t>
        <w:br/>
        <w:t>Кешір деп шыбын жанды басын тосты.</w:t>
        <w:br/>
        <w:t>229</w:t>
      </w:r>
    </w:p>
    <w:p>
      <w:r>
        <w:t>ретін. Қантпа дәрігерге барса да, басқалай ем қабыл-</w:t>
        <w:br/>
        <w:t>даса даешқандай ем қонбаған. Ең соңында Беркімбай</w:t>
        <w:br/>
        <w:t>кәлпеге келіп кетпен ұшық емін алуга тура келеді.</w:t>
        <w:br/>
        <w:t>Кетпенді отқа әбден қыздырып, қып-қызыл болған</w:t>
        <w:br/>
        <w:t>кетпенді жалан қолымен ұстап, екінші қолымен суық</w:t>
        <w:br/>
        <w:t>су сеуіп, жара болған жерді судың буымен ұшықтай-</w:t>
        <w:br/>
        <w:t>ды. Осындай әдіспен үш рет ем қабылдағаннан кейін</w:t>
        <w:br/>
        <w:t>әлгі кісіміздің ондаған жылдар бойы мазасын алған</w:t>
        <w:br/>
        <w:t>жарасы құлан таза жазылып кетеді. Беркімбай ҡәл-</w:t>
        <w:br/>
        <w:t>пенің еміне тәнті болғаны сондай, кейін кәлпені Қав-</w:t>
        <w:br/>
        <w:t>казға апарып, шешен ағайындардың әулиесі болған,</w:t>
        <w:br/>
        <w:t>бірақ әлі аяғынан жүре алмайтын қарт кісісімен та-</w:t>
        <w:br/>
        <w:t>ныстырады. Ол кісі кәлпені сынау үшін таудың ең</w:t>
        <w:br/>
        <w:t>биік жеріне апарып тастап, қалай келер екен деп өз-</w:t>
        <w:br/>
        <w:t>дері кетіп қалады. Үйлеріне келсе, төр алдында</w:t>
        <w:br/>
        <w:t>отырған Беркімбай қәлпені көріп әулиешілігіне тәнті</w:t>
        <w:br/>
        <w:t>болған екен.</w:t>
        <w:br/>
        <w:t>Кейін сол әулие кісіні екі аяғынан жүретін етш</w:t>
        <w:br/>
        <w:t>смдеп берген дейді. Өзіміз талай рет көріп, естіп біліп</w:t>
        <w:br/>
        <w:t>жүргепіміздей талай науқастар ауырып келіш, сауы-</w:t>
        <w:br/>
        <w:t>ғып қайтып, кәлпеге ризалық алғыстарып айтып жап-</w:t>
        <w:br/>
        <w:t>ты. Осындай керемет әулиемізді 1975 жылдың жа-</w:t>
        <w:br/>
        <w:t>зында фольклор зерттеуші, ғылыми қызметкеріміз</w:t>
        <w:br/>
        <w:t>Мардан Байділдаев телебейнеге түсіріп алуды, сөйтіп</w:t>
        <w:br/>
        <w:t>ол кісінің кереметін халыққа телеэкран арқылы</w:t>
        <w:br/>
        <w:t>көрсетуді ойлайды. Көп өтініштен соң кәлпе Аллаға</w:t>
        <w:br/>
        <w:t>жалбарынып, келісімін береді. Аулаға отты жақты-</w:t>
        <w:br/>
        <w:t>рып, оны жалаңаяқ кешу, шоқты шайнау керек. со-</w:t>
        <w:br/>
        <w:t>ның бәрін телеэкранға түсіру керек. От жағылады,</w:t>
        <w:br/>
        <w:t>шоқ басады, жалаңаяқ от кешіледі, қарап тұрған</w:t>
        <w:br/>
        <w:t>кісілер естеріпсі тапады. Алгашында “бұл сиқыршы-</w:t>
        <w:br/>
        <w:t>лық” деп сепбей тұрган адамдар өз көздеріне сен-</w:t>
        <w:br/>
        <w:t>бейді. Алайда түсірген телебейне сол күйінде күйіп</w:t>
        <w:br/>
        <w:t>кетеді. Қанша эуреленгенмен нәтиже болмады. Өкі-</w:t>
        <w:br/>
        <w:t>нішке орай екі жылдан кейін науқасқа шалдығып,</w:t>
        <w:br/>
        <w:t>197% жылы дүниеден өтеді. Денесі сол өзі тұрған Ақ-</w:t>
        <w:br/>
        <w:t>бөгетте жатыр. Басына үй там орнатып, сонан бері</w:t>
        <w:br/>
        <w:t>қарай талай жандар басына түнеп, әулиеден шилпа</w:t>
        <w:br/>
        <w:t>іздеп, дертіне дауа іздеген кісілер легі күні бүгінге</w:t>
        <w:br/>
        <w:t>дейін басылған жоқ. Адал барған, адал жүрген та-</w:t>
        <w:br/>
        <w:t>дай науқастардың дертіне әулиенің шипасы тимей</w:t>
        <w:br/>
        <w:t>қалған жоқ.</w:t>
        <w:br/>
        <w:t>Облыс төпірегіндегі әулиешілігі бар көптеген</w:t>
        <w:br/>
        <w:t>кісілер ең алдымен сөл кісінің басына барып дұға</w:t>
        <w:br/>
        <w:t>222</w:t>
        <w:br/>
        <w:t>242</w:t>
        <w:br/>
        <w:t>Жекелену жаппай елде басталды,</w:t>
        <w:br/>
        <w:t>Аламыз деп үлестерін ат салды.</w:t>
        <w:br/>
        <w:t>Отау тігіп әрқайсысы бөлініп,</w:t>
        <w:br/>
        <w:t>Кішігірім әрқайсысы ел болды.</w:t>
        <w:br/>
        <w:t>Айтыс-тартыс болып жатты арада,</w:t>
      </w:r>
    </w:p>
    <w:p>
      <w:r>
        <w:t>Шыға алмасаң кеулінен адамға адам жаға ма?</w:t>
        <w:br/>
        <w:t>Төтеп берді осылардың бәріне,</w:t>
        <w:br/>
        <w:t>Кеулі таза Кенжеғара үлкен-кіші ағаға.</w:t>
        <w:br/>
        <w:t>Шадин мен Өтеген, Құдайберген,</w:t>
        <w:br/>
        <w:t>Істеген жұмыстарын елі көрген.</w:t>
        <w:br/>
        <w:t>Қартаңбай, Тұрабай мен Төкендердің,</w:t>
        <w:br/>
        <w:t>Ырза ғой жұмысына бірге жүрген.</w:t>
        <w:br/>
        <w:t>Тұрарың көзге түсті жұмысымен,</w:t>
        <w:br/>
        <w:t>Алып жүр талай бәйге бұл ісінен.</w:t>
        <w:br/>
        <w:t>Бір сөзді, ел сыйлайтын азамат қой,</w:t>
        <w:br/>
        <w:t>ерейі үстем болды көбісінен.</w:t>
        <w:br/>
        <w:t>Алтынбек, Батухан мен Мирамдарың,</w:t>
        <w:br/>
        <w:t>Жұмыста көзге түскен адамдарың.</w:t>
        <w:br/>
        <w:t>Райқамал, Оңғар және Тасболаттар,</w:t>
        <w:br/>
        <w:t>Кем болмады қатарынан осыларың.</w:t>
        <w:br/>
        <w:t>Қазақтың Мересеві Алдан еді,</w:t>
        <w:br/>
        <w:t>Алданнан жарыстастар қалған еді.</w:t>
        <w:br/>
        <w:t>Болса да қиыншылық жеңе білді,</w:t>
        <w:br/>
        <w:t>Өмірін Қыстаубайдың жалғады енді.</w:t>
        <w:br/>
        <w:t>Ақылды, жөні бөлек басқалардан,</w:t>
        <w:br/>
        <w:t>Сөзіне Ақылдының совхоз тұрды.</w:t>
        <w:br/>
        <w:t>Әділдік шындықты айту парызы еді,</w:t>
        <w:br/>
        <w:t>Алған жоқ жоғарыдан ешбір сынды.</w:t>
        <w:br/>
        <w:t>Батыр ғой Кенжебектер ер көкірек,</w:t>
        <w:br/>
        <w:t>Тыңдайтын, тыңдататын болсаң керек</w:t>
        <w:br/>
        <w:t>Кем болмай қатарынан Кенжебек те,</w:t>
        <w:br/>
        <w:t>Көрінді еңбегімен елден ерек.</w:t>
        <w:br/>
        <w:t>Бектанды қалай ұмыт қалдырамын,</w:t>
        <w:br/>
        <w:t>Бел шешіп жұмыс істеп жеңді түрді.</w:t>
        <w:br/>
        <w:t>Жаңалық ашудан ол жалықпады,</w:t>
        <w:br/>
        <w:t>Нарықтың қыспағына тез түсінді.</w:t>
        <w:br/>
        <w:t>Тұрат бар жұмыс десе ерінбеген,</w:t>
        <w:br/>
        <w:t>Бөлініп өз алдына сенімге енген.</w:t>
        <w:br/>
        <w:t>Ырза ғой Тұратыңа бөлінгендер,</w:t>
        <w:br/>
        <w:t>Жағдайды жақсартуға бейімделген.</w:t>
        <w:br/>
        <w:t>Маманы өз ісінің Қанат еді,</w:t>
        <w:br/>
        <w:t>Беретін сұрасаң зат қажет еді.</w:t>
        <w:br/>
        <w:t>Орнықты, орынсызға араласпайды,</w:t>
        <w:br/>
        <w:t>Бұл сөздің қоспасы жоқ тазасы енді.</w:t>
        <w:br/>
        <w:t>Қалыбек түйін түйген теміріңнен,</w:t>
        <w:br/>
        <w:t>Ұста ғой қалып тұрған белдісі еді.</w:t>
        <w:br/>
        <w:t>Қойшыбек оң қолынан өнер тамған,</w:t>
        <w:br/>
        <w:t>Жұмысқа шын берілген көнбіс еді.</w:t>
        <w:br/>
        <w:t>Пірмашың көпті көрген тарлан еді,</w:t>
        <w:br/>
        <w:t>Ескеннің көп білетін белгісі еді.</w:t>
        <w:br/>
        <w:t>Есепті жетік білген Талшын еді,</w:t>
        <w:br/>
        <w:t>Жүретін бір қалыпты салты еді.</w:t>
      </w:r>
    </w:p>
    <w:p>
      <w:r>
        <w:t>Қалайша ұмытамыз Нәзігүлді,</w:t>
        <w:br/>
        <w:t>Еңбегін ол істеген ауыл білді.</w:t>
        <w:br/>
        <w:t>Қолынан дәм татпаған қалмады адам,</w:t>
        <w:br/>
        <w:t>Бекайды мың қайтара айтып жүрді.</w:t>
        <w:br/>
        <w:t>Торғайша жастайынан жұмыс істеп,</w:t>
        <w:br/>
        <w:t>Жүретін күліп-ойнап салты еді.</w:t>
        <w:br/>
        <w:t>Жақсаның жастайынан елге ерді,</w:t>
        <w:br/>
        <w:t>Қолынан келді жұмыс ел де көрді.</w:t>
        <w:br/>
        <w:t>Сәрсенің озат шофер атанып еді,</w:t>
        <w:br/>
        <w:t>Жұмыста ренжіп ол көрмеп еді.</w:t>
        <w:br/>
        <w:t>Сүйінтай жаны жайсаң азамат қой,</w:t>
        <w:br/>
        <w:t>Айтқапып жібермейтін мерген еді.</w:t>
        <w:br/>
        <w:t>Тұқымы Бостай бидің Есіркеп қой,</w:t>
        <w:br/>
        <w:t>Сөзбенен ұстасқанды жеңген еді.</w:t>
        <w:br/>
        <w:t>Сау жер жоқ денесінде, бір қолы бар,</w:t>
        <w:br/>
        <w:t>Қиындық соғыста ол көрген еді.</w:t>
        <w:br/>
        <w:t>Көрінді жұмыс істеп Ақшамұрат,</w:t>
        <w:br/>
        <w:t>Болса да қиыншылық төзген еді.</w:t>
        <w:br/>
        <w:t>Ел ырза жұмысына сенген еді,</w:t>
        <w:br/>
        <w:t>Тізгіндеп тракторды жүрген еді.</w:t>
        <w:br/>
        <w:t>243</w:t>
        <w:br/>
        <w:t>2:</w:t>
        <w:br/>
        <w:t>9)</w:t>
        <w:br/>
        <w:t>6</w:t>
        <w:br/>
        <w:t>Қойшан да УМыозоменен бірге туғаһ</w:t>
        <w:br/>
        <w:t>Әкесі Тоқтамұраттың ізіп қуған.</w:t>
        <w:br/>
        <w:t>Кем болмай кс арынан келе жатыр,</w:t>
        <w:br/>
        <w:t>Ұлті алып ұлкегдорден өткен сыннан.</w:t>
        <w:br/>
        <w:t>1:</w:t>
        <w:br/>
        <w:t>Алтынбек Сотта! малды жастайынан,</w:t>
        <w:br/>
        <w:t>Үлгі алды үлкендерден бүл да ісімен.</w:t>
        <w:br/>
        <w:t>Жүзіне сечсен бестен төл келтіріп,</w:t>
        <w:br/>
        <w:t>Үлгі бой жү сді Алтынбек көп ісінег</w:t>
        <w:br/>
        <w:t>Малды баққан Ақбайсың.</w:t>
        <w:br/>
        <w:t>Жұмыс десе тастайсың.</w:t>
        <w:br/>
        <w:t>Адал жүрее жансың ғой,</w:t>
        <w:br/>
        <w:t>Қиянатқа, баспайтын.</w:t>
        <w:br/>
        <w:t>Ардабай Мұсахан мен Жарқынбектін,</w:t>
        <w:br/>
        <w:t>Дерпан бар, Таңатар меп Епімұраттың.</w:t>
        <w:br/>
        <w:t>Еңбекпен аты шыққан азаматтар,</w:t>
        <w:br/>
        <w:t>Тер төгіп Ақсу үшін еңбек еттің.</w:t>
        <w:br/>
        <w:t>Ер көңіл батыр мінез адам еді,</w:t>
        <w:br/>
        <w:t>Ұрлыққа сұмдыққа да барар еді.</w:t>
        <w:br/>
        <w:t>Ойламай не боларын артының ол,</w:t>
        <w:br/>
        <w:t>Қолдарын жан-жағына салар еді,</w:t>
      </w:r>
    </w:p>
    <w:p>
      <w:r>
        <w:t>Бұл күнде Әбекеңді ел таниды,</w:t>
        <w:br/>
        <w:t>Маршаның баласы деп қарар елі.</w:t>
        <w:br/>
        <w:t>Әкенің даңқыменен келе жатыр,</w:t>
        <w:br/>
        <w:t>Болмаса шеткерірек қалар еді.</w:t>
        <w:br/>
        <w:t>Сөйлеспей көп уақыт жүретұғын,</w:t>
        <w:br/>
        <w:t>ақтасаң аздан кейіп күлетұғын.</w:t>
        <w:br/>
        <w:t>Айтқаным болып тұрса екен дейтін,</w:t>
        <w:br/>
        <w:t>Болмаса өз айтқаны күйе-тұғын.</w:t>
        <w:br/>
        <w:t>Ашуы тез қайтатын шапшаң еді,</w:t>
        <w:br/>
        <w:t>Талайлар үркіп одан қашқан еді.</w:t>
        <w:br/>
        <w:t>Еңбегі Қайырбектің адал еді,</w:t>
        <w:br/>
        <w:t>Ферманы алға сүйреп бастап елі.</w:t>
        <w:br/>
        <w:t>Жүректі, қорықпайтын адал еді,</w:t>
        <w:br/>
        <w:t>Болады деп өз айтқанын санар еді.</w:t>
        <w:br/>
        <w:t>Баласы Аяғанның Тұрмағанбет,</w:t>
        <w:br/>
        <w:t>Дәлелдеп айтқанымен барар еді.</w:t>
        <w:br/>
        <w:t>Сауды ғой сауыныңды талай қыздар,</w:t>
        <w:br/>
        <w:t>Сауды ғой сауыныңды талай жандар.</w:t>
        <w:br/>
        <w:t>Шығарып Ақсу атын талай жерге,</w:t>
        <w:br/>
        <w:t>Үлгі боп еңбегімен көрінді олар.</w:t>
        <w:br/>
        <w:t>Бақты ғой кезектесіп бұзауды да,</w:t>
        <w:br/>
        <w:t>Білмеді демалысты сұрауды да.</w:t>
        <w:br/>
        <w:t>азалап малдың астын қысы-жазы,</w:t>
        <w:br/>
        <w:t>Елемей ыстық-суық, қырауды да.</w:t>
        <w:br/>
        <w:t>Сауынды осыменен түгендедім,</w:t>
        <w:br/>
        <w:t>Айтайын малшылардан бір екі пар.</w:t>
        <w:br/>
        <w:t>Талабы жоғарының қатты болып,</w:t>
        <w:br/>
        <w:t>Жүрдік ғой күндіз-түні уақыт тар.</w:t>
        <w:br/>
        <w:t>Қалайша айтпай кетем Базарбайды,</w:t>
        <w:br/>
        <w:t>Айтатын келешекті болжап жайды.</w:t>
        <w:br/>
        <w:t>Сенсең де, сенбесең де өздерің | біл,</w:t>
        <w:br/>
        <w:t>Деп айтып отыратын мына жайды.</w:t>
        <w:br/>
        <w:t>Тарайды соғыс болмай бөлінеді,</w:t>
        <w:br/>
        <w:t>Ел болып өз алдына көрінеді.</w:t>
        <w:br/>
        <w:t>Сыпырып бет пердесін бодандықтың,</w:t>
        <w:br/>
        <w:t>Арта бер келешекке сенім енді.</w:t>
        <w:br/>
        <w:t>Күлдіріп мына сөзді тағы айтатын,</w:t>
        <w:br/>
        <w:t>Сұрасаң мұның қалай неге айтасың.</w:t>
        <w:br/>
        <w:t>Он бала туған алады алтын медал.</w:t>
        <w:br/>
        <w:t>Мен сонда қайда қалам деп айтатын.</w:t>
        <w:br/>
        <w:t>Мінекей Базарбайдың сөздері осы,</w:t>
        <w:br/>
        <w:t>Айтатын шындықты ол көр деп осы.</w:t>
        <w:br/>
        <w:t>Әруағы Базекеңнің басым екен,</w:t>
        <w:br/>
        <w:t>Бұл күнде болып тұр ғой бізде осы.</w:t>
        <w:br/>
        <w:t>Бірге істеп бірге жүрген мамандардан,</w:t>
      </w:r>
    </w:p>
    <w:p>
      <w:r>
        <w:t>Жамандық көрген жоқпын адамдардан.</w:t>
        <w:br/>
        <w:t>Ерекше айтар едім Жағыпарды,</w:t>
        <w:br/>
        <w:t>Қашықтау жүретін еді жамандардан.</w:t>
        <w:br/>
        <w:t>Содан да ары таза айтады ақыл,</w:t>
        <w:br/>
        <w:t>Сөйлесе әр уақытта аузы батыл.</w:t>
        <w:br/>
        <w:t>Сыйлайды туыс жекжат, жолдастарын,</w:t>
        <w:br/>
        <w:t>Сыйлы боп достарына келе жатыр.</w:t>
        <w:br/>
        <w:t>2529</w:t>
        <w:br/>
        <w:t>260</w:t>
        <w:br/>
        <w:t>істеді талай мамап қарауымда,</w:t>
        <w:br/>
        <w:t>Бірге істеп бірге жүрдік бір ауылда.</w:t>
        <w:br/>
        <w:t>Қыр-сырын үйреттім мен жұмыстардың,</w:t>
        <w:br/>
        <w:t>Үлгі алған мамандарым жүр ауылда.</w:t>
        <w:br/>
        <w:t>Ауданның жеңіп алдық туын да біз,</w:t>
        <w:br/>
        <w:t>Чемпион ферма атандық кезінде біз.</w:t>
        <w:br/>
        <w:t>Еңбегі ескеріліп фермамыздың,</w:t>
        <w:br/>
        <w:t>Қүрметті орын алдық тақтадан біз.</w:t>
        <w:br/>
        <w:t>Бір кезде газет бетін бермедік біз,</w:t>
        <w:br/>
        <w:t>Жұмыста жақсы істеп ерледік біз.</w:t>
        <w:br/>
        <w:t>Талайлар үлгі алды бізден келіп,</w:t>
        <w:br/>
        <w:t>Көрініп жұмысымыз өрледік біз.</w:t>
        <w:br/>
        <w:t>Қырық жыл істедім мен бір жұмыста,</w:t>
        <w:br/>
        <w:t>Алғам жоқ басшылардап еш уақытта.</w:t>
        <w:br/>
        <w:t>Талайдың еңбектері еш болды ғой,</w:t>
        <w:br/>
        <w:t>Өтірік ақпар беріп бұл жұмыста.</w:t>
        <w:br/>
        <w:t>Елі үшін еңбек етті талай жандар,</w:t>
        <w:br/>
        <w:t>Айтылмай қалып жатыр елде мүлде.</w:t>
        <w:br/>
        <w:t>Астықтан тау тұрғызып отанына,</w:t>
        <w:br/>
        <w:t>Алды ғой талай жандар күнде жүлде.</w:t>
        <w:br/>
        <w:t>Құрметтеп шығарып салды мамандарым,</w:t>
        <w:br/>
        <w:t>Және де бірге істеген адамдарым.</w:t>
        <w:br/>
        <w:t>Қалайша ұмытамын мен оларды,</w:t>
        <w:br/>
        <w:t>Әрқашан тілеп жүрем амандарын.</w:t>
        <w:br/>
        <w:t>Шайырлық болған емес менде мұндай,</w:t>
        <w:br/>
        <w:t>Бастаған іс болып тұр бұл бір жаңа.</w:t>
        <w:br/>
        <w:t>Ел болдық сгеменді өз алдына</w:t>
        <w:br/>
        <w:t>Алды ғой қазақ елі үлкен баған.</w:t>
        <w:br/>
        <w:t>Төсінен Сарымарқапыпц бой көтеріп,</w:t>
        <w:br/>
        <w:t>Салынды Астанадай үлкен қала.</w:t>
        <w:br/>
        <w:t>Мүше боп қазақ елі БҰҰ-ға,</w:t>
        <w:br/>
        <w:t>Президент көрсетті өзін жеке дара.</w:t>
        <w:br/>
        <w:t>Еңбек ет, теріңді төк елің үнін,</w:t>
        <w:br/>
        <w:t>Болмасын жұмысыңда ешбір шала.</w:t>
        <w:br/>
        <w:t>Жазылды бағдарлама 2030,</w:t>
        <w:br/>
        <w:t>Тура жол сызып берді, соған қара.</w:t>
      </w:r>
    </w:p>
    <w:p>
      <w:r>
        <w:t>Сламбек ақсақал ғой қырығында,</w:t>
        <w:br/>
        <w:t>Біледі өз жұмысып, руып да.</w:t>
        <w:br/>
        <w:t>Жол көрген үлкендерден ақыл алып,</w:t>
        <w:br/>
        <w:t>Болмап еді мұндай жұмыс бұрын мұнда.</w:t>
        <w:br/>
        <w:t>Сәйпеннің орны бөлек басқалардан,</w:t>
        <w:br/>
        <w:t>Бұл күнде демалыста тынығуда.</w:t>
        <w:br/>
        <w:t>Бейнеттің рахатын көріп отыр,</w:t>
        <w:br/>
        <w:t>Өсіріп бала-шаға жылуында.</w:t>
        <w:br/>
        <w:t>Тер төкті еңбек істеп ауылыңда,</w:t>
        <w:br/>
        <w:t>Жұмыстың көрді талай ауырын да.</w:t>
        <w:br/>
        <w:t>Сынасап барған жерді тындыратын,</w:t>
        <w:br/>
        <w:t>Бұл күнде белді ақсақал қауымында.</w:t>
        <w:br/>
        <w:t>Шері ғой шайқап жүрген бұл өмірді,</w:t>
        <w:br/>
        <w:t>Айтады әзіл-сықақ, тым көңілді.</w:t>
        <w:br/>
        <w:t>Еңбекпен аты шыққан Әбілханның,</w:t>
        <w:br/>
        <w:t>Алғанша қайраткерді тер төгілді.</w:t>
        <w:br/>
        <w:t>Қара теңіз матросы Асылбек,</w:t>
        <w:br/>
        <w:t>Айтады жұрт Асылбекті асыл деп.</w:t>
        <w:br/>
        <w:t>Жаны жомарт ер көңілді жігіт қой,</w:t>
        <w:br/>
        <w:t>Айта аламыз қатарынан басым деп.</w:t>
        <w:br/>
        <w:t>Әрікбай, Сардан менен Байпандарың,</w:t>
        <w:br/>
        <w:t>Еңбекпен” ерте есейіп көзге ілінді.</w:t>
        <w:br/>
        <w:t>Бұл күнде “Алғабас” боп отау тігіп,</w:t>
        <w:br/>
        <w:t>Жұмысы Мұқалайдың өзгерілді.</w:t>
        <w:br/>
        <w:t>Жұмыста Темірбайлар сенімді еді,</w:t>
        <w:br/>
        <w:t>Тұлпарын теміріңнің тізгіндеді.</w:t>
        <w:br/>
        <w:t>Жұмысқа бала жастан араласты,</w:t>
        <w:br/>
        <w:t>Танылып еңбегімен көрінген-ді.</w:t>
        <w:br/>
        <w:t>Жарасады әулиелік Ұлтанға,</w:t>
        <w:br/>
        <w:t>Сөз сейлесе қалдырмайды бір тал да.</w:t>
        <w:br/>
        <w:t>Еңбегі бар Ақсу үшін істеген.</w:t>
        <w:br/>
        <w:t>Жетіп тұр ғой айтса оны бір таңға.</w:t>
        <w:br/>
        <w:t>Сансызбай мен інісі оның Жақайды,</w:t>
        <w:br/>
        <w:t>Бейнетқор деп жастайынан атайды.</w:t>
        <w:br/>
        <w:t>Сүт тасыды машинамен фермадан,</w:t>
        <w:br/>
        <w:t>Буындары сол фермада қатайды.</w:t>
        <w:br/>
        <w:t>Кітапқа алтындалған жазылды аты,</w:t>
        <w:br/>
        <w:t>Жақсылық сырбаз еді сыр бермейтін.</w:t>
        <w:br/>
        <w:t>Жөн біледі жөнсіз сөйлеп көрген емес,</w:t>
        <w:br/>
        <w:t>Жол көріп үлкендерден алған кеңес.</w:t>
        <w:br/>
        <w:t>Келешек ел ақсақалы Көлбайларың,</w:t>
        <w:br/>
        <w:t>Бағыты осы кезде бөтен емес.</w:t>
        <w:br/>
        <w:t>Адам сырын айтпай ұғады әріден,</w:t>
      </w:r>
    </w:p>
    <w:p>
      <w:r>
        <w:t>Тілін табады әр адамның сөзінен.</w:t>
        <w:br/>
        <w:t>Әр жұмыстың көзін біледі Қаршыға,</w:t>
        <w:br/>
        <w:t>Сөзге келсе қорқады оның кәрінен.</w:t>
        <w:br/>
        <w:t>Әулие ғой Сәтбай біздің білгенге,</w:t>
        <w:br/>
        <w:t>Жұмыс тынды Сәтбай барса жүргенде.</w:t>
        <w:br/>
        <w:t>Сардан біздің автомат қой жұмыста,</w:t>
        <w:br/>
        <w:t>Үлгі етеді кіші менен үлкен де.</w:t>
        <w:br/>
        <w:t>Қайыпты қалай біз ұмыт қалдырамыз,</w:t>
        <w:br/>
        <w:t>Ақсақал ел сыйлаған руында.</w:t>
        <w:br/>
        <w:t>Сіңірген білім нәрін ұрпағына,</w:t>
        <w:br/>
        <w:t>Ұстаз ғой аты шыққан ауылыңа.</w:t>
        <w:br/>
        <w:t>Ізен бар жеңін жүрген сеніміңе,</w:t>
        <w:br/>
        <w:t>Қарамай әділ сөйлеп көңіліңе.</w:t>
        <w:br/>
        <w:t>Көрінді жұмысында, болды өнеге,</w:t>
        <w:br/>
        <w:t>Қосып жүр ізіңді жүрт тәуіріңе.</w:t>
        <w:br/>
        <w:t>Қосты үлес Ақсуыңның өрлеуіңе,</w:t>
        <w:br/>
        <w:t>Мамандар орталықтан келгені де.</w:t>
        <w:br/>
        <w:t>Шайзат ІПржан менен Төлегендер,</w:t>
        <w:br/>
        <w:t>Жастар еді партияның сенгенде.</w:t>
        <w:br/>
        <w:t>Бұлардың әрқайсысы ел басқарды,</w:t>
        <w:br/>
        <w:t>Ысылған жұмыс істеп жерлеріңде.</w:t>
        <w:br/>
        <w:t>Жұмыстың көзін тауып істеуші еді,</w:t>
        <w:br/>
        <w:t>Болды ғой үлгі-өнеге елдегіге.</w:t>
        <w:br/>
        <w:t>Осымен егініңді түгендедім,</w:t>
        <w:br/>
        <w:t>Қалдырмай атын жазып жібермедім.</w:t>
        <w:br/>
        <w:t>Қадірмен қасиетіңді халыққа айтып,</w:t>
        <w:br/>
        <w:t>Өзімше өз ойыммен білдіргенмін.</w:t>
        <w:br/>
        <w:t>247</w:t>
        <w:br/>
        <w:t>155</w:t>
        <w:br/>
        <w:t>54</w:t>
        <w:br/>
        <w:t>Ерте өтті бұл өмірден Жағыпар да,</w:t>
        <w:br/>
        <w:t>Кім келіп кім кетпеген бұл жалғанға.</w:t>
        <w:br/>
        <w:t>Өлшеулі бергеннен соң Алла өмірді,</w:t>
        <w:br/>
        <w:t>Алланың жұмысына амал бар ма?!</w:t>
        <w:br/>
        <w:t>Тоқан да ерте өтті бұл өмірден,</w:t>
        <w:br/>
        <w:t>Кем болмады қатарынан біле білсең.</w:t>
        <w:br/>
        <w:t>Досқа да, жолдасқа да қамқоршы ол,</w:t>
        <w:br/>
        <w:t>Амал жоқ, өтіп кетті бұл өмірден.</w:t>
        <w:br/>
        <w:t>Бас болды жас болса да біздерге ол,</w:t>
        <w:br/>
        <w:t>Қиындық болып тұрған кездерде ол.</w:t>
        <w:br/>
        <w:t>Бұл күнде ыдырауға бел буғанбыз,</w:t>
        <w:br/>
        <w:t>Ақырғы саудасына кеп тұрғанбыз.</w:t>
        <w:br/>
        <w:t>Ойламай өз басының амандығын,</w:t>
        <w:br/>
        <w:t>Көрсетті жұмыста ол адалдығын.</w:t>
        <w:br/>
        <w:t>Әрқашан қиындықты жеңе білді,</w:t>
      </w:r>
    </w:p>
    <w:p>
      <w:r>
        <w:t>өрмедік Тоқанның біз жамандығын.</w:t>
        <w:br/>
        <w:t>Қайран жоқ қолдан келер бұдан басқа,</w:t>
        <w:br/>
        <w:t>Өтті ғой бұл өмірден кәрі, жас та.</w:t>
        <w:br/>
        <w:t>Тумақ бар, өлмек рас бүл өмірле,</w:t>
        <w:br/>
        <w:t>Амал жоқ Құраннан біз жоқтамасқа.</w:t>
        <w:br/>
        <w:t>Ақ көңіл бала мінез жігіт еді,</w:t>
        <w:br/>
        <w:t>Сөйлесе кеуіліңді жібітеді.</w:t>
        <w:br/>
        <w:t>Әзілді шындай қылып айтушы еді,</w:t>
        <w:br/>
        <w:t>Достарын сөзбен шымшып күлдіреді.</w:t>
        <w:br/>
        <w:t>Бұл адам Елібасв Амангелді,</w:t>
        <w:br/>
        <w:t>Тапсырған бар жұмысты үлгіртеді.</w:t>
        <w:br/>
        <w:t>Жәкелер қанша уақыт отырамыз,</w:t>
        <w:br/>
        <w:t>Деп айтып бізді жұмсап жүгіртеді.</w:t>
        <w:br/>
        <w:t>Бар еді шалқып жүрген шерлігі де,</w:t>
        <w:br/>
        <w:t>Жоқ сді еш адамға кемдігі де.</w:t>
        <w:br/>
        <w:t>Айтқанын орындайтын әр уақытта,</w:t>
        <w:br/>
        <w:t>Жететін бір басына ерлігі де.</w:t>
        <w:br/>
        <w:t>Темірхан, міне, осындай жігіт еді,</w:t>
        <w:br/>
        <w:t>Достары Темірханға сеніп еді.</w:t>
        <w:br/>
        <w:t>Тәкең деп сыйлайтұғын қатарлары,</w:t>
        <w:br/>
        <w:t>Содан да сыйлы Тәкең болып еді.</w:t>
        <w:br/>
        <w:t>Қалайша айтпай кетем Мақсұм жайлы,</w:t>
        <w:br/>
        <w:t>Төрт түлік мал өсірді болып сайлы.</w:t>
        <w:br/>
        <w:t>Өсірді тәрбиелеп балаларын,</w:t>
        <w:br/>
        <w:t>Көрсе де қиыншылық талай жайды.</w:t>
        <w:br/>
        <w:t>Бұл адам Қарауылбек дер едім мен,</w:t>
        <w:br/>
        <w:t>Асқан жоқ еш уақытта кемерінен.</w:t>
        <w:br/>
        <w:t>Жоқшылық, қиыншылықты көрген адам,</w:t>
        <w:br/>
        <w:t>Өсті өніп бала-шаға көгенінен.</w:t>
        <w:br/>
        <w:t>Адамдық қасиеті артық еді,</w:t>
        <w:br/>
        <w:t>Аттан түс үйге кір деу салты еді.</w:t>
        <w:br/>
        <w:t>Жайылып дастарханы тұратұғын,</w:t>
        <w:br/>
        <w:t>Төремұрат ағамыздың қалпы еді.</w:t>
        <w:br/>
        <w:t>Біртоға жүретұғын Тұрман ағаң,</w:t>
        <w:br/>
        <w:t>Еңбегі адал еді болмай жаман.</w:t>
        <w:br/>
        <w:t>Жұмсайтын үлкен болсын кіші болсын,</w:t>
        <w:br/>
        <w:t>Табатын кеулін оның болмай алаң.</w:t>
        <w:br/>
        <w:t>Қалмасын Сүлеймен де осы арадан,</w:t>
        <w:br/>
        <w:t>Бітірді үлкен жұмыс ол да малдан.</w:t>
        <w:br/>
        <w:t>Санасаң әр уақытта малы дайын,</w:t>
        <w:br/>
        <w:t>Келгенін ісгеді ғой ол да қолдан.</w:t>
        <w:br/>
        <w:t>Далданы батыр дейді қатарлары,</w:t>
        <w:br/>
        <w:t>Еңбегі тұратұғын қосса жырға.</w:t>
        <w:br/>
        <w:t>Айтқанын болдыратын ерегіссе,</w:t>
      </w:r>
    </w:p>
    <w:p>
      <w:r>
        <w:t>Төзбейтін сырттан айтқан бекер сынға.</w:t>
        <w:br/>
        <w:t>Бөлек еді Тоқтамұрат басқалардан,</w:t>
        <w:br/>
        <w:t>Тоқаның сөзін тыңдап бастау алған.</w:t>
        <w:br/>
        <w:t>Жастарды тәрбиелеп бастап жүрді,</w:t>
        <w:br/>
        <w:t>Үлгі алған кейінгілер кештеу қалған.</w:t>
        <w:br/>
        <w:t>Көрдім дейтін қиындықты жасымнан,</w:t>
        <w:br/>
        <w:t>Төтеп бердім осылардың бәріне.</w:t>
        <w:br/>
        <w:t>Ортақ болды мынау алаң осыған,</w:t>
        <w:br/>
        <w:t>Өтті талай ауыртпалық басымнан.</w:t>
        <w:br/>
        <w:t>Деп айтатын кейде отырып ойланып,</w:t>
        <w:br/>
        <w:t>Соғысқа да бардық сіздер сайланып.</w:t>
        <w:br/>
        <w:t>Талай боздақ ел-жұртынан айырылды,</w:t>
        <w:br/>
        <w:t>Аңырап қалды ата-анасы сорланып.</w:t>
        <w:br/>
        <w:t>249</w:t>
        <w:br/>
        <w:t>250</w:t>
        <w:br/>
        <w:t>Елге келді, жұмыс істеп көрінді,</w:t>
        <w:br/>
        <w:t>Абырой да, атақ та алды теңелді.</w:t>
        <w:br/>
        <w:t>Еңбектері ені кетпеді істеген,</w:t>
        <w:br/>
        <w:t>Тоқтамұрат қарт аға атың берілді.</w:t>
        <w:br/>
        <w:t>Генерал Бітіков деп қол беретін,</w:t>
        <w:br/>
        <w:t>Тәкеңе құрдастары жол беретін.</w:t>
        <w:br/>
        <w:t>Көрсе де қиындықты Талқанбайлар,</w:t>
        <w:br/>
        <w:t>Жүргенін бір қалыпты ел білетін.</w:t>
        <w:br/>
        <w:t>Ысқақ пен Жидебай, Бекмағанбет бірге бақты,</w:t>
        <w:br/>
        <w:t>Жол көрген үлкендер ет жөн білетін.</w:t>
        <w:br/>
        <w:t>Үлгі алған ұрпақтары жаман емес,</w:t>
        <w:br/>
        <w:t>Жалғады өмір жолын біз білетін.</w:t>
        <w:br/>
        <w:t>Өткелбай, Әбіл, Жолдасбекке келді кезек,</w:t>
        <w:br/>
        <w:t>Еңбегі басқалардан болды бөлек.</w:t>
        <w:br/>
        <w:t>Орденін Лениннің тақты олар,</w:t>
        <w:br/>
        <w:t>Ауданда аты шыққан шопандар ед.</w:t>
        <w:br/>
        <w:t>Көрініп өз ісімен алға шықты,</w:t>
        <w:br/>
        <w:t>Еңбегі Жолдасбектің елден ерек.</w:t>
        <w:br/>
        <w:t>Жүзіне жүз алпыстан төл келтіріп,</w:t>
        <w:br/>
        <w:t>Кітапқа жазылды аты елден бөлек.</w:t>
        <w:br/>
        <w:t>Сұлтан бізде бір жыл істеп жұмысты,</w:t>
        <w:br/>
        <w:t>Жақсартам деп ел жағдайын тырысты.</w:t>
        <w:br/>
        <w:t>Орындалып ойға алған жұмысы,</w:t>
        <w:br/>
        <w:t>Тіл табысып адамдармен ұғысты.</w:t>
        <w:br/>
        <w:t>Алдамұрат сауатты еді көбісінен,</w:t>
        <w:br/>
        <w:t>Таппайсың шалалықты өз ісінен.</w:t>
        <w:br/>
        <w:t>Таза ғой қай жұмысқа барса да ол,</w:t>
        <w:br/>
        <w:t>Адал-ды еңбегі оның көбісінен.</w:t>
      </w:r>
    </w:p>
    <w:p>
      <w:r>
        <w:t>Мұхтар мен Амангелді, Өтеген-ді,</w:t>
        <w:br/>
        <w:t>Қатардан кем болған жоқ көшелі еді.</w:t>
        <w:br/>
        <w:t>Жұмыста көзге түсіп өрледі олар,</w:t>
        <w:br/>
        <w:t>Ісіне әрқайсысы бекем еді.</w:t>
        <w:br/>
        <w:t>Өтті ғой талай қиын күндер бізден,</w:t>
        <w:br/>
        <w:t>Бұл күнде болып тұр ғой күдер үзген.</w:t>
        <w:br/>
        <w:t>Шеңгелден қора соғып бұзауларға,</w:t>
        <w:br/>
        <w:t>Өргіздік бұзауларды құла дүзден.</w:t>
        <w:br/>
        <w:t>244</w:t>
        <w:br/>
        <w:t>Балтай, Мария, Дариха, Зиналарың,</w:t>
        <w:br/>
        <w:t>Бәйгеден талай озып келген еді.</w:t>
        <w:br/>
        <w:t>Іргесін талай үйдің қалап еді,</w:t>
        <w:br/>
        <w:t>Болатың парасатты адам еді.</w:t>
        <w:br/>
        <w:t>Ойламай өз басының қамын Болат,</w:t>
        <w:br/>
        <w:t>Досқа да, жолдасқа да адал еді.</w:t>
        <w:br/>
        <w:t>Байнаның еңбегі бар Ақсу үшін,</w:t>
        <w:br/>
        <w:t>Байнаға келіп те тұр кезек енді.</w:t>
        <w:br/>
        <w:t>Сырбаз ғой сыр бермейтін сырттағыға,</w:t>
        <w:br/>
        <w:t>Қатарға ақылшы-ұстаз, өзек еді.</w:t>
        <w:br/>
        <w:t>Данабек барған жерді тындыратын,</w:t>
        <w:br/>
        <w:t>Жұмысқа шын берілген зерек еді.</w:t>
        <w:br/>
        <w:t>Жұмысқа жастайынан араласты,</w:t>
        <w:br/>
        <w:t>Болаттай майыспайтын берен еді.</w:t>
        <w:br/>
        <w:t>Әлібек маман сді өз ісішіп,</w:t>
        <w:br/>
        <w:t>Қолынан не істесе де келер еді.</w:t>
        <w:br/>
        <w:t>Ақылы парасаты өзіне сай,</w:t>
        <w:br/>
        <w:t>Шыққан жер аталы орын кемер еді.</w:t>
        <w:br/>
        <w:t>Баласы Ұзақбайдың Қуаныш қой,</w:t>
        <w:br/>
        <w:t>Сөз мәнісін түсініп ол ұғар еді.</w:t>
        <w:br/>
        <w:t>Әкесі Үзекеңнен бата алған,</w:t>
        <w:br/>
        <w:t>Сөзбенен ұстасқанды жығар еді.</w:t>
        <w:br/>
        <w:t>Баласы Балымбеттің Серік еді,</w:t>
        <w:br/>
        <w:t>Бәйгеден талай шауыш келіп еді.</w:t>
        <w:br/>
        <w:t>Ақ көңіл бір қалыпты мінез салмақ,</w:t>
        <w:br/>
        <w:t>Ел сыйлап қатарға ол еріп еді.</w:t>
        <w:br/>
        <w:t>Айтатын жұрттың бәрін "Төрежан" деп,</w:t>
        <w:br/>
        <w:t>Нағима жаны жайсаң адал еді.</w:t>
        <w:br/>
        <w:t>Жұмысты тындыратын тапсырылған,</w:t>
        <w:br/>
        <w:t>Жері жоқ араласпайтын адам еді.</w:t>
        <w:br/>
        <w:t>Жұмысқа ыждағатшыл Әлди еді,</w:t>
        <w:br/>
        <w:t>Үлгі алған үлкендерден Қади еді.</w:t>
        <w:br/>
        <w:t>Кем деп мен айта алмаймын, бұл екеуін,</w:t>
        <w:br/>
        <w:t>Еңбекпен қайнап піскен сәби еді.</w:t>
        <w:br/>
        <w:t>Артық сөз айтуды ол білмейтұғын,</w:t>
        <w:br/>
        <w:t>Тілге сап біреулерді жүрмейтұғын.</w:t>
      </w:r>
    </w:p>
    <w:p>
      <w:r>
        <w:t>Мен білген Әбіләкімнің мінезі осы,</w:t>
        <w:br/>
        <w:t>Ол әсте арамдықты сүймейтұғын.</w:t>
        <w:br/>
        <w:t>Асарбек жаны жайсаң азамат қой,</w:t>
        <w:br/>
        <w:t>Өсекке сырттан айтқан ермейтұғын.</w:t>
        <w:br/>
        <w:t>Қалмағың жолын қуған әкесінің,</w:t>
        <w:br/>
        <w:t>Істеген зорлыққа ол көнбейтұғын.</w:t>
        <w:br/>
        <w:t>Жетпісті айтар едім бөле жара.</w:t>
        <w:br/>
        <w:t>Ер көңіл жүруші еді көңілі таза.</w:t>
        <w:br/>
        <w:t>“Ішін-же, үйге кір” деп отыратын,</w:t>
        <w:br/>
        <w:t>Отыр ғой бас ауырып болмай маза.</w:t>
        <w:br/>
        <w:t>Бірге істедім Бағдат. Рашид, Жарболмен,</w:t>
        <w:br/>
        <w:t>Албырт жүрек таза ойлы жандармен.</w:t>
        <w:br/>
        <w:t>Тынбай жұмыс істеп жүрді жастарым,</w:t>
        <w:br/>
        <w:t>Бірге тұрып бірге жүрді шалдармен.</w:t>
        <w:br/>
        <w:t>Сездірмей істегенін еш адамға,</w:t>
        <w:br/>
        <w:t>Жүретін күліп-ойнап кісі еді.</w:t>
        <w:br/>
        <w:t>Қулықты, сұмдықты да көп білетін,</w:t>
        <w:br/>
        <w:t>Сырына Керейітбайдың түсін енді.</w:t>
        <w:br/>
        <w:t>Совхозға Қерейтбайың сенімді еді,</w:t>
        <w:br/>
        <w:t>Жақсы істеп әдепкіде көрінген-ді.</w:t>
        <w:br/>
        <w:t>Ырза боп жұмысына басшыларың,</w:t>
        <w:br/>
        <w:t>Белорусь тракторы берілген-ді.</w:t>
        <w:br/>
        <w:t>Сенімнен шықты ма Әлде шықпады ма?</w:t>
        <w:br/>
        <w:t>Есебі түгел еді өзіндегі,</w:t>
        <w:br/>
        <w:t>Мінеки, Керекеңнің жұмысы осы,</w:t>
        <w:br/>
        <w:t>Болған соң күліп-ойнайды көңілдегі.</w:t>
        <w:br/>
        <w:t>Десе де еңбегі-бар Керейтбайдың,</w:t>
        <w:br/>
        <w:t>Болса да қиыншылық, ерінбеді.</w:t>
        <w:br/>
        <w:t>Жүргізді бүкіл ферма механизмін,</w:t>
        <w:br/>
        <w:t>Жұмыста талай тері төгілгені.</w:t>
        <w:br/>
        <w:t>Пікірі көп жас ішінде Нұрханның,</w:t>
        <w:br/>
        <w:t>Түсінбедім мінезіне бұл жанның.</w:t>
        <w:br/>
        <w:t>"Өз айтқаным болса екен" деп тұрады,</w:t>
        <w:br/>
        <w:t>Тіл табысу қиын еді тұрған сын.</w:t>
        <w:br/>
        <w:t>Тұқымы еді Жүзжасардың Тұрсынбай,</w:t>
        <w:br/>
        <w:t>Тындататын сөз сөйлесе ел-жұрттай.</w:t>
        <w:br/>
        <w:t>Ер көкірек сөз мәнісін білетін,</w:t>
        <w:br/>
        <w:t>Ыждағатшыл жұмысқа ол құлыптай.</w:t>
        <w:br/>
        <w:t>Марат бар үміт артқан жігіттер де,</w:t>
        <w:br/>
        <w:t>Қоса бер бәйгеңізге, үміттен де.</w:t>
        <w:br/>
        <w:t>Үлгі алған Тұршабектен Мырҙабетің,</w:t>
        <w:br/>
        <w:t>Еңбегі көрініп жүр күріштен де.</w:t>
        <w:br/>
        <w:t>Таңсықбай кем болған жоқ қатарынан,</w:t>
        <w:br/>
        <w:t>Ауызға ерте ілінді осы елде.</w:t>
        <w:br/>
        <w:t>Сайланды ауданыңа депутат боп,</w:t>
      </w:r>
    </w:p>
    <w:p>
      <w:r>
        <w:t>Еңбегі ескерілді болмай кенде.</w:t>
        <w:br/>
        <w:t>Жақай біздің қатардағы жігіт қой,</w:t>
        <w:br/>
        <w:t>Тұқымы ол Пірманшаның біліп қой.</w:t>
        <w:br/>
        <w:t>Амангелді, Нұрхаттарды айтайық,</w:t>
        <w:br/>
        <w:t>Артық болды қатарынан білікті ой.</w:t>
        <w:br/>
        <w:t>Ер көңіл, батыр мінез жігіт қой бұл,</w:t>
        <w:br/>
        <w:t>Тынымбай Берлібеков біліп қой бұл.</w:t>
        <w:br/>
        <w:t>Мәрттігі басым еді көп жігіттен,</w:t>
        <w:br/>
        <w:t>Болмаса ойлағаны сыны қой бұл.</w:t>
        <w:br/>
        <w:t>Батыр ғой Көпірбаев нар тұлғалы,</w:t>
        <w:br/>
        <w:t>Айтуға бек болады ол туралы.</w:t>
        <w:br/>
        <w:t>Досқа да жолдасқа да қамқоршы ол,</w:t>
        <w:br/>
        <w:t>Ойламайды жамандықты сен туралы.</w:t>
        <w:br/>
        <w:t>Жүрген жері тазалық,</w:t>
        <w:br/>
        <w:t>Абайда жоқ арамдық.</w:t>
        <w:br/>
        <w:t>Тұрымбет біздің осындай,</w:t>
        <w:br/>
        <w:t>Жұмысы да таза нық.</w:t>
        <w:br/>
        <w:t>Бақтыбай ел сыйлаған азамат ет,</w:t>
        <w:br/>
        <w:t>Тастасам Бақтыбайды жарамас ет.</w:t>
        <w:br/>
        <w:t>Бас болды, жас болса да жұмыста ол,</w:t>
        <w:br/>
        <w:t>Жақсының келешекке баламасы еді.</w:t>
        <w:br/>
        <w:t>Біртоға жер қозғалса қозғалмайтын,</w:t>
        <w:br/>
        <w:t>Жүргізді механизмді жөнделмейтін.</w:t>
        <w:br/>
        <w:t>246</w:t>
        <w:br/>
        <w:t>Мінеки, Президенттің сөздері осы,</w:t>
        <w:br/>
        <w:t>Артық қой қатарынан ол бір дара.</w:t>
        <w:br/>
        <w:t>Ойлап тұр келешегін қазағының,</w:t>
        <w:br/>
        <w:t>Айырмай тең ұстап тұр ұлты ғана.</w:t>
        <w:br/>
        <w:t>Қозғадым өздеріңді әл келгенше,</w:t>
        <w:br/>
        <w:t>Сиынып әруақтарға жағаладым.</w:t>
        <w:br/>
        <w:t>Әруақтың тұқымымыз ел сыйлаған,</w:t>
        <w:br/>
        <w:t>Үш жүзде мәлім болған аталарын.</w:t>
        <w:br/>
        <w:t>Ел сыйлайды Мысық бидің тұқымы деп,</w:t>
        <w:br/>
        <w:t>Өтіпті Мысық бидей даналарын.</w:t>
        <w:br/>
        <w:t>Әділдік шындықты айтып билік қылған,</w:t>
        <w:br/>
        <w:t>Қақ жарған қара қылды бабаларың.</w:t>
        <w:br/>
        <w:t>Көзінде айта алмадық бидің сөзін,</w:t>
        <w:br/>
        <w:t>Айтқызбай жоғарыдан ағаларың.</w:t>
        <w:br/>
        <w:t>Тұқымы би Мысықтың осылар деп,</w:t>
        <w:br/>
        <w:t>Көрдік біз үкіметтен бар азабын.</w:t>
        <w:br/>
        <w:t>Сотталды он жыл алып менің әкем,</w:t>
        <w:br/>
        <w:t>Үштікпен соттады ғой шала заңың.</w:t>
        <w:br/>
        <w:t>Азабын көрді әкем он жыл жүріп,</w:t>
        <w:br/>
        <w:t>Түрменің дозағы мен бар азабын.</w:t>
        <w:br/>
        <w:t>Ел болып егеменді алғаннан соң,</w:t>
      </w:r>
    </w:p>
    <w:p>
      <w:r>
        <w:t>Ақталды шыққанан соң жаңа заңын.</w:t>
        <w:br/>
        <w:t>Бұл күнде би болыстың сөзін айтып,</w:t>
        <w:br/>
        <w:t>Шежіре, дастан қылып жаза аламын.</w:t>
        <w:br/>
        <w:t>Еңбегі ескерілді ел алдында,</w:t>
        <w:br/>
        <w:t>Ырза ғой әруақ бабаларың.</w:t>
        <w:br/>
        <w:t>Көше берді атын жазып мәңгілікке,</w:t>
        <w:br/>
        <w:t>Жүрсін ден еске алып балаларың.</w:t>
        <w:br/>
        <w:t>261</w:t>
        <w:br/>
        <w:t>Райса Құрманқұлмен бірге сауды,</w:t>
        <w:br/>
        <w:t>Сауыннан аты шығып, бағы жанды.</w:t>
        <w:br/>
        <w:t>Еңбегі ескерілді Құрманкүлдің,</w:t>
        <w:br/>
        <w:t>Сауыншы болды озат аты қалды.</w:t>
        <w:br/>
        <w:t>Тәттігүл Шекерменен бірге болды,</w:t>
        <w:br/>
        <w:t>Іргесі айырылған жоқ бірге қонды.</w:t>
        <w:br/>
        <w:t>Сыйлайтын туысындай бірін-бірі,</w:t>
        <w:br/>
        <w:t>Туғандай тумаса да бірге келді.</w:t>
        <w:br/>
        <w:t>Еңбекпен көрінді олар жан аямай,</w:t>
        <w:br/>
        <w:t>Болса да қиыншылық бірге женді.</w:t>
        <w:br/>
        <w:t>Алтынкүл, Кәмпит, Бақыт, Тәттігүлді,</w:t>
        <w:br/>
        <w:t>Мақтауға болады ғой әр қайсысын.</w:t>
        <w:br/>
        <w:t>Жүргенде сауын сауын жұмыс тынды.</w:t>
        <w:br/>
        <w:t>Сауыннан бастап жүрді алғы көшін,</w:t>
        <w:br/>
        <w:t>Бұлардың айта алмайсыз кем деп ісін.</w:t>
        <w:br/>
        <w:t>Сайланды делегат боп ауданына,</w:t>
        <w:br/>
        <w:t>Үлгі алды осылардан үлкен-кішің.</w:t>
        <w:br/>
        <w:t>Тұрсынай, Роза мен Мәдинаны,</w:t>
        <w:br/>
        <w:t>Айтайық үлгі қылып осыларды.</w:t>
        <w:br/>
        <w:t>Болса да қиыншылық жеңе білді,</w:t>
        <w:br/>
        <w:t>Көрініп еңбегімен аты қалды.</w:t>
        <w:br/>
        <w:t>Қадиша көзге түсіп сауын сауып,</w:t>
        <w:br/>
        <w:t>Үлгі алып үлкендерге еріп еді.</w:t>
        <w:br/>
        <w:t>Балымша жастайынан көріп бейнет,</w:t>
        <w:br/>
        <w:t>Жоқшылық зарын тартып келіп еді,</w:t>
        <w:br/>
        <w:t>Тасыған сүтіңізді Серік еді,</w:t>
        <w:br/>
        <w:t>Жұмыста өз ісіне берік еді.</w:t>
        <w:br/>
        <w:t>Ауыр ғой сүтті тасу көп жұмыстан,</w:t>
        <w:br/>
        <w:t>Болса да қиыншылық көніп еді.</w:t>
        <w:br/>
        <w:t>Қалайша ұмытамыз ертеректі,</w:t>
        <w:br/>
        <w:t>Үлгі боп жұмыстары бізге жетті.</w:t>
        <w:br/>
        <w:t>Құлаш пен Торша, Қымбат өтті өмірден,</w:t>
        <w:br/>
        <w:t>Сауыннан аты шығып дүрілдетті.</w:t>
        <w:br/>
        <w:t>Есепке жастайынан араласты,</w:t>
        <w:br/>
        <w:t>Фермада жұмыс істеп қадам басты.</w:t>
        <w:br/>
        <w:t>Ләззат тындырымды еді қатарынан,</w:t>
      </w:r>
    </w:p>
    <w:p>
      <w:r>
        <w:t>Бұл күнде біліктімен жағаласты.</w:t>
        <w:br/>
        <w:t>ішпесе таптырмайтын мінезі бар,</w:t>
        <w:br/>
        <w:t>Ішсе егер бұл өмірде бір өзі бар.</w:t>
        <w:br/>
        <w:t>Ерліғі жоқшылықпен қатар келіп,</w:t>
        <w:br/>
        <w:t>Бұл күнде болып түр ғой қүр өзі бар.</w:t>
        <w:br/>
        <w:t>Көз жұмбай жасайтұғын ерлігі бар,</w:t>
        <w:br/>
        <w:t>Айтатын "ішіп же" деп серілігі бар.</w:t>
        <w:br/>
        <w:t>Шаруасын нашарлатып өзі алды,</w:t>
        <w:br/>
        <w:t>Мәжитті айта алмайтын кемдігі бар.</w:t>
        <w:br/>
        <w:t>Адамға зияны жоқ адам еді,</w:t>
        <w:br/>
        <w:t>Бәрінде бір өзіндей санар еді.</w:t>
        <w:br/>
        <w:t>Аттамай ала жібін басқаның ол,</w:t>
        <w:br/>
        <w:t>Тек жүрген адалды Ақтас қалар еді.</w:t>
        <w:br/>
        <w:t>Жүретін арақ десе бой ұрып ол,</w:t>
        <w:br/>
        <w:t>Тастайтын бөтелкесімен қайырып ол.</w:t>
        <w:br/>
        <w:t>Ішкенмен бұл арақты мас болмайтын,</w:t>
        <w:br/>
        <w:t>Танитын өз малдарын айырып ол.</w:t>
        <w:br/>
        <w:t>Түрі осы Батырханның мен білетін,</w:t>
        <w:br/>
        <w:t>Сыйлайтын сыйласқанды, жөн білетін.</w:t>
        <w:br/>
        <w:t>Әрқашан ойнап-күліп жүретұгып,</w:t>
        <w:br/>
        <w:t>Сыйлайтын қатарлары жөн білетін.</w:t>
        <w:br/>
        <w:t>Тәжібай Мұратпенен бірге бақты,</w:t>
        <w:br/>
        <w:t>Жұмыста қиындықты көріп жатты.</w:t>
        <w:br/>
        <w:t>Мойымай қиындыққа күндіз-түні,</w:t>
        <w:br/>
        <w:t>Күндері күн артынан өтіп жатты.</w:t>
        <w:br/>
        <w:t>Ісі де нық, сөзі де нық Мүсілімнің,</w:t>
        <w:br/>
        <w:t>Сөзге ермейді былайғы жұрт басқаның.</w:t>
        <w:br/>
        <w:t>Бас пайдасын жгетік білер басқадан,</w:t>
        <w:br/>
        <w:t>Көрген жоқпын асып оның тасқанын.</w:t>
        <w:br/>
        <w:t>Үлгі алдың үлкендерден кезінде,</w:t>
        <w:br/>
        <w:t>Ойлан шықтың сенімін де ақтадың.</w:t>
        <w:br/>
        <w:t>Сөз мәнісін түсінетін Төлешсің,</w:t>
        <w:br/>
        <w:t>Қатарыпца үлгі бола бастадың,</w:t>
        <w:br/>
        <w:t>Бір кезде бұл Тұрарың шері болды,</w:t>
        <w:br/>
        <w:t>Көтерген ауыр жүгін өзі болды.</w:t>
        <w:br/>
        <w:t>Жинамай артық дүния өз басына.</w:t>
        <w:br/>
        <w:t>Түрардың осы жері кері болды.</w:t>
        <w:br/>
        <w:t>Қалайша ұмытамыз Түрсекеңді,</w:t>
        <w:br/>
        <w:t>Қолынан не істесе де келер еді.</w:t>
        <w:br/>
        <w:t>Мәрт еді сөзінде ол тұратұғын,</w:t>
        <w:br/>
        <w:t>Тұрсынға жұрттың бәрі сенер еді.</w:t>
        <w:br/>
        <w:t>Алданның орны бөлек басқалардан,</w:t>
        <w:br/>
        <w:t>Айтайын бір-екі ауыз бастап одан.</w:t>
        <w:br/>
        <w:t>Шерлікпен шайқап өтті бұл өмірден,</w:t>
        <w:br/>
        <w:t>Артық сді бірге жүрген қатарынан.</w:t>
      </w:r>
    </w:p>
    <w:p>
      <w:r>
        <w:t>Бар еді ерлігі оның өзіне сай,</w:t>
        <w:br/>
        <w:t>Бар болса жоқ болса да кеулі бай.</w:t>
        <w:br/>
        <w:t>Орнында армандаған Арманың бар,</w:t>
        <w:br/>
        <w:t>Артында ізі қалды қосатын тай.</w:t>
        <w:br/>
        <w:t>Шахман той бастады көп ішінен,</w:t>
        <w:br/>
        <w:t>Алып жұрт құрметті өз ісінен.</w:t>
        <w:br/>
        <w:t>Тоқсаннан төл келтіріп әр жүзінен,</w:t>
        <w:br/>
        <w:t>Жарқырап шықты ауданда өз күшімен.</w:t>
        <w:br/>
        <w:t>Еңбегі үлгі болды Шахманның,</w:t>
        <w:br/>
        <w:t>Болды оның ауданыңа аты мәлім.</w:t>
        <w:br/>
        <w:t>Тақты орден омырауға жоғарыдан,</w:t>
        <w:br/>
        <w:t>Арман жоқ Шахманым, жарқырадың,</w:t>
        <w:br/>
        <w:t>Асқан соң елуінде есі кіріп,</w:t>
        <w:br/>
        <w:t>Үй болып бала-шаға асырадың.</w:t>
        <w:br/>
        <w:t>Қосылып Тұрсынайға ел болдың ғой,</w:t>
        <w:br/>
        <w:t>Болмаса есің кірмей шашырадың.</w:t>
        <w:br/>
        <w:t>Бәрін де мен істедім деп жүретін,</w:t>
        <w:br/>
        <w:t>Болмаса болғандай қып кеп жүретін.</w:t>
        <w:br/>
        <w:t>Мақтанып отыратын ар уақытта,</w:t>
        <w:br/>
        <w:t>Жұмысы Ардағалидың ел білетін.</w:t>
        <w:br/>
        <w:t>Өткелбей кем болмады қатарынан,</w:t>
        <w:br/>
        <w:t>Артық төл алып жүрді отарынан.</w:t>
        <w:br/>
        <w:t>Бір бас та шығын бермей кей жылдары,</w:t>
        <w:br/>
        <w:t>Тумайтын төлді алды қашарынан.</w:t>
        <w:br/>
        <w:t>Маманы өз ісінің жетік білген,</w:t>
        <w:br/>
        <w:t>Ауруын малыңыздың оқып білген.</w:t>
        <w:br/>
        <w:t>Бір тынбай күндіз-түні жұмыс істеп,</w:t>
        <w:br/>
        <w:t>Көрсетті еңбекте өзін бойға сіңген.</w:t>
        <w:br/>
        <w:t>159)</w:t>
        <w:br/>
        <w:t>4)</w:t>
        <w:br/>
        <w:t>(шу</w:t>
        <w:br/>
        <w:t>Арбамен сүт тасыдық май зауытқа,</w:t>
        <w:br/>
        <w:t>Ашыған сүттен қалды май зауытта.</w:t>
        <w:br/>
        <w:t>Күн ыссы жүргізе алмай өгіздерді,</w:t>
        <w:br/>
        <w:t>Отырдық көлеңкелеп ойпауытта.</w:t>
        <w:br/>
        <w:t>Ол күндер артта қалды білінбей-ақ,</w:t>
        <w:br/>
        <w:t>Өттік қой одан біздер сүрінбей-ақ.</w:t>
        <w:br/>
        <w:t>Болаттай болып өстік майыспайтын,</w:t>
        <w:br/>
        <w:t>Еске алып ол күндерді күйінбей-ақ.</w:t>
        <w:br/>
        <w:t>Сауынды машинамен біз бастадық,</w:t>
        <w:br/>
        <w:t>Ауданға ұранды да біз тастадық.</w:t>
        <w:br/>
        <w:t>Жаңалық көтердік біз бұл жөнінде,</w:t>
        <w:br/>
        <w:t>Ұранын жоғарының біз қоштадық.</w:t>
        <w:br/>
        <w:t>Майталман сауыншылар бізде болды,</w:t>
      </w:r>
    </w:p>
    <w:p>
      <w:r>
        <w:t>Ауданнан озып шығып жүлде алды.</w:t>
        <w:br/>
        <w:t>Маржанкүл, Райкүл мен Шырынкүлдер,</w:t>
        <w:br/>
        <w:t>Еңбегі кейінгіге үлгі болды.</w:t>
        <w:br/>
        <w:t>Маржанкүл делегат боп сьезге барды,</w:t>
        <w:br/>
        <w:t>Жерлестер болып жүрдік кеуліміз шат.</w:t>
        <w:br/>
        <w:t>Ақтады ел сенімін ойдан шығып,</w:t>
        <w:br/>
        <w:t>Жүктеді ауылдастар көп аманат.</w:t>
        <w:br/>
        <w:t>Бермеді бас бәйгені Рекендер,</w:t>
        <w:br/>
        <w:t>Сөйлетсең Райкүлді дүр екен дер.</w:t>
        <w:br/>
        <w:t>Тыңдасаң құлақ салып сөзін оның,</w:t>
        <w:br/>
        <w:t>Сөздері Рекеңнің ірі екен дер.</w:t>
        <w:br/>
        <w:t>Ауданда кім білмейді Мәриямкүлді,</w:t>
        <w:br/>
        <w:t>Бюроға мүше болып көп жыл жүрді.</w:t>
        <w:br/>
        <w:t>Басқарды жергілікті кеңесті ол,</w:t>
        <w:br/>
        <w:t>Жұмысты қатарынан жетік білді.</w:t>
        <w:br/>
        <w:t>Сауды ғой Гүлзағира көп жыл сауын,</w:t>
        <w:br/>
        <w:t>Қарамай ыстық-суық болса жауын.</w:t>
        <w:br/>
        <w:t>Сайланды аудандағы қалаулы боп,</w:t>
        <w:br/>
        <w:t>Еңбегі ескерілді жараулы боп.</w:t>
        <w:br/>
        <w:t>Кезінде Алматыға барып қайтты,</w:t>
        <w:br/>
        <w:t>Сыйлықты Президенттен алып қайтты.</w:t>
        <w:br/>
        <w:t>Гүлбану артық болды қатарынан,</w:t>
        <w:br/>
        <w:t>Өлшеусіз бағы оның жанып қайтты.</w:t>
        <w:br/>
        <w:t>ы</w:t>
        <w:br/>
        <w:t>а</w:t>
        <w:br/>
        <w:t>Айтбайым аңқылдаған ер сді,</w:t>
        <w:br/>
        <w:t>Бар-жоғына қарамайтын шері еді.</w:t>
        <w:br/>
        <w:t>Кем болған жоқ қатарынан Айтбай да,</w:t>
        <w:br/>
        <w:t>Қатар өстік бірге туған төл еді.</w:t>
        <w:br/>
        <w:t>Жинамай артық дүние өз басына,</w:t>
        <w:br/>
        <w:t>"Достарым ішіп-жесін, бер" дейтұғын.</w:t>
        <w:br/>
        <w:t>Сөзіне қарсы келмей Сәнду оның,</w:t>
        <w:br/>
        <w:t>Әр сөзі Айтбайдың ем дейтұғын.</w:t>
        <w:br/>
        <w:t>Қара су теріс қарай ақса-дағы,</w:t>
        <w:br/>
        <w:t>Айтбайым ренжуді білмейтұғын.</w:t>
        <w:br/>
        <w:t>Шері еді шалқып-тасып жүретұғын,</w:t>
        <w:br/>
        <w:t>Болмаса өз айтқаны көнбейтұғын.</w:t>
        <w:br/>
        <w:t>Жүре бер Айтбайым шалқып-тасып,</w:t>
        <w:br/>
        <w:t>Ауруға ерік берме, болма жасық.</w:t>
        <w:br/>
        <w:t>Қызығын бала-шаға көре берші,</w:t>
        <w:br/>
        <w:t>Құрдас жоқ маған әсте сенен артық.</w:t>
        <w:br/>
        <w:t>Жұмыста ыждағатшыл Бодыбайым,</w:t>
        <w:br/>
        <w:t>Мал бақты, шофер болды, жүрді дайын.</w:t>
        <w:br/>
        <w:t>Жүретін күндіз-түні ренжімей,</w:t>
        <w:br/>
        <w:t>Білетін күнделікті малшы жайын.</w:t>
        <w:br/>
        <w:t>Бірге істеп бірге жүрдім он тоғыз жыл,</w:t>
      </w:r>
    </w:p>
    <w:p>
      <w:r>
        <w:t>Қосатын кейде ақыл маған ойын.</w:t>
        <w:br/>
        <w:t>Орындап малшылардың тапсырмасын,</w:t>
        <w:br/>
        <w:t>Жүретін күліп ойнап Бодыбайым.</w:t>
        <w:br/>
        <w:t>Тұрсын да сақ жүретін жұмысында,</w:t>
        <w:br/>
        <w:t>Үлгі боп талайларға мұнысында.</w:t>
        <w:br/>
        <w:t>Талабы жоғарының қатты болып,</w:t>
        <w:br/>
        <w:t>Тіл тапты адамдармен ұғысуда.</w:t>
        <w:br/>
        <w:t>Өткенді ойға алып сараладым,</w:t>
        <w:br/>
        <w:t>Істеген сцбектерін бағаладым.</w:t>
        <w:br/>
        <w:t>Ойға алып құрастырдым осыларды,</w:t>
        <w:br/>
        <w:t>Еңбегін үлгі қылып ағалардың.</w:t>
        <w:br/>
        <w:t>Аға да, іні болдым кезінде мен.</w:t>
        <w:br/>
        <w:t>Тұрдым ғой уәделі сөзімде мен.</w:t>
        <w:br/>
        <w:t>Жамандық жасамадым еш адамға,</w:t>
        <w:br/>
        <w:t>Содан да сыйлы болдым кезінде мен.</w:t>
        <w:br/>
        <w:t>259</w:t>
        <w:br/>
        <w:t>248</w:t>
        <w:br/>
        <w:t>Бастайын малшы ауылының қауымынан,</w:t>
        <w:br/>
        <w:t>Айтамын бір-екі ауыз ауылынан.</w:t>
        <w:br/>
        <w:t>Бірге ісгеп бірге жүрлім 40 жылдай,</w:t>
        <w:br/>
        <w:t>Туғаннан артық болды бауырымнан.</w:t>
        <w:br/>
        <w:t>Ыстық пен суығына араластым,</w:t>
        <w:br/>
        <w:t>Үлгі алып өздерінен қадам бастым.</w:t>
        <w:br/>
        <w:t>Бірге боп өздеріңмен әр уақытта,</w:t>
        <w:br/>
        <w:t>Жолатпай жат қылықпен жағаластым.</w:t>
        <w:br/>
        <w:t>Бір адам істі болмай 40 жылда,</w:t>
        <w:br/>
        <w:t>Жүрді ғой аман-есен шындық жолда.</w:t>
        <w:br/>
        <w:t>Болса да асыра сілтеу, қиыншылық,</w:t>
        <w:br/>
        <w:t>Бірлікпен жұмыс жүрді келіп оңға.</w:t>
        <w:br/>
        <w:t>Содан да ел сенімін ақтап жүрдім,</w:t>
        <w:br/>
        <w:t>Үлгі боп кейінгіге бастап жүрдім.</w:t>
        <w:br/>
        <w:t>Шындық пен адалдықты ту етіп мен,</w:t>
        <w:br/>
        <w:t>Жоламай өтірікке аттап жүрдім.</w:t>
        <w:br/>
        <w:t>Алғысөз Мәншәріптен басталады,</w:t>
        <w:br/>
        <w:t>Еңбегін ұрпағы оның еске алады.</w:t>
        <w:br/>
        <w:t>Жалғыз қол денесінде болса-дағы,</w:t>
        <w:br/>
        <w:t>Шу асау барғаныңда сескенеді.</w:t>
        <w:br/>
        <w:t>Сөздері Мәншәріптің ақыл болды,</w:t>
        <w:br/>
        <w:t>Келмесе мәмлеге батыл болды.</w:t>
        <w:br/>
        <w:t>Ақсақал ел сыйлаған ауылында,</w:t>
        <w:br/>
        <w:t>Ағайын, туысқан да жақын болды.</w:t>
        <w:br/>
        <w:t>Тұратын бесті қымыз сабасында,</w:t>
        <w:br/>
        <w:t>Жаз жайлау Қараөзектіп жағасында.</w:t>
        <w:br/>
        <w:t>Шақырып ауыл елді Мәншеәрібің,</w:t>
        <w:br/>
        <w:t>Беретін қымызмұрын арасында.</w:t>
        <w:br/>
        <w:t>Баптаған қымызын айт Дәмештің деп,</w:t>
      </w:r>
    </w:p>
    <w:p>
      <w:r>
        <w:t>Батасын беріп үлкен-кіші тарайтын-ды.</w:t>
        <w:br/>
        <w:t>Мінеки берекесі бұл үйінің,</w:t>
        <w:br/>
        <w:t>Үлгі етіп осы үйді санайтын-ды.</w:t>
        <w:br/>
        <w:t>Ақсуда кім білмейді Құндызбайды,</w:t>
        <w:br/>
        <w:t>Қорғанша болып тұрды малға жайлы.</w:t>
        <w:br/>
        <w:t>Қаратпай бетіне адам қасарысса,</w:t>
        <w:br/>
        <w:t>Кейде ол отыратын сұрап жайды.</w:t>
        <w:br/>
        <w:t>266</w:t>
        <w:br/>
        <w:t>Одақтан алды туларды.</w:t>
        <w:br/>
        <w:t>Алтыннан тақты алқаны,</w:t>
        <w:br/>
        <w:t>Еске алдым сонау жылдарды.</w:t>
        <w:br/>
        <w:t>Кемісі болса, әлеумет,</w:t>
        <w:br/>
        <w:t>Кешір ойлап санаңмен.</w:t>
        <w:br/>
        <w:t>Жақсылық жазып қолға алды,</w:t>
        <w:br/>
        <w:t>Тартуым болсын өткенге,</w:t>
        <w:br/>
        <w:t>Кейінгі ұрпақ жеткенге,</w:t>
        <w:br/>
        <w:t>Доғардым артын осымен,</w:t>
        <w:br/>
        <w:t>Болайық қамқор өскенге.</w:t>
        <w:br/>
        <w:t>9,ҮШ.2003 жыл.</w:t>
        <w:br/>
        <w:t>276</w:t>
        <w:br/>
        <w:t>Озаттар алды сыйлықты,</w:t>
        <w:br/>
        <w:t>Байланды “Волга” белдеуге.</w:t>
        <w:br/>
        <w:t>Саяхат жасап шет елге,</w:t>
        <w:br/>
        <w:t>Болмады қызық көрмеуге.</w:t>
        <w:br/>
        <w:t>Көтерді елдің еңсесін,</w:t>
        <w:br/>
        <w:t>Жарысса бәйге бермеуге.</w:t>
        <w:br/>
        <w:t>Жүйріктер шықты ауылдан,</w:t>
        <w:br/>
        <w:t>Жарысқа дайын кел деуге.</w:t>
        <w:br/>
        <w:t>Атағы шықты Ақсудың,</w:t>
        <w:br/>
        <w:t>Жайылды аты елдерге.</w:t>
        <w:br/>
        <w:t>Өмірзақ бастап, ел қоштап,</w:t>
        <w:br/>
        <w:t>Сенім артты ерлерге.</w:t>
        <w:br/>
        <w:t>Өмірзақ он жыл басқарды,</w:t>
        <w:br/>
        <w:t>Көп еңбек еггі жөндеуде.</w:t>
        <w:br/>
        <w:t>Өмірзақ салған із қалды,</w:t>
        <w:br/>
        <w:t>Ұрнаққа үлгі біл деуге.</w:t>
        <w:br/>
        <w:t>Өз жұртың мен нағашың,</w:t>
        <w:br/>
        <w:t>Кезінде алған бағасын.</w:t>
        <w:br/>
        <w:t>Солардан өргеп ұрпақсың,</w:t>
        <w:br/>
        <w:t>Жас болсаң да ағасың.</w:t>
        <w:br/>
        <w:t>Осылардан үлгі алып,</w:t>
        <w:br/>
        <w:t>Алға басып барасың.</w:t>
        <w:br/>
        <w:t>Заңына нарық түсініп,</w:t>
        <w:br/>
        <w:t>Бастадың жұмыс саласын.</w:t>
      </w:r>
    </w:p>
    <w:p>
      <w:r>
        <w:t>Елге бүрдың бетбұрыс,</w:t>
        <w:br/>
        <w:t>Қайырлы болсын қадамың.</w:t>
        <w:br/>
        <w:t>Ел епсесін көтерді,</w:t>
        <w:br/>
        <w:t>Артып тұр сенің бағамың,</w:t>
        <w:br/>
        <w:t>Шындықпен жүрсең шырмалмай,</w:t>
        <w:br/>
        <w:t>Онда сен елге адалсың.</w:t>
        <w:br/>
        <w:t>Бірлікпен жұмыс істесен,</w:t>
        <w:br/>
        <w:t>Халқыңа, елге жағасың.</w:t>
        <w:br/>
        <w:t>Еленді елге еңбегін,</w:t>
        <w:br/>
        <w:t>Ырза ғой халық елдегің.</w:t>
        <w:br/>
        <w:t>Қайырлы болсын талабың,</w:t>
        <w:br/>
        <w:t>Көрініп елге ерледің.</w:t>
        <w:br/>
        <w:t>268</w:t>
        <w:br/>
        <w:t>АРНАУЛАР</w:t>
        <w:br/>
        <w:t>БЕРДІБЕККЕ</w:t>
        <w:br/>
        <w:t>Баласысың ел сыйлаған ағанын,</w:t>
        <w:br/>
        <w:t>Папаңа тартып жарадың.</w:t>
        <w:br/>
        <w:t>Шоқтығы биік Сартайдың,</w:t>
        <w:br/>
        <w:t>Орындады елдің талабын.</w:t>
        <w:br/>
        <w:t>Ақсудың жері киелі,</w:t>
        <w:br/>
        <w:t>Жұмысың жүрді жүйелі.</w:t>
        <w:br/>
        <w:t>Еңбек еттің халық үшін,</w:t>
        <w:br/>
        <w:t>Халқың сені сүйеді.</w:t>
        <w:br/>
        <w:t>Батыр да шыққан, би шыққан,</w:t>
        <w:br/>
        <w:t>Айтылды Сәрке бұл тұстан.</w:t>
        <w:br/>
        <w:t>Үш жүзге мәлім атағы,</w:t>
        <w:br/>
        <w:t>Елінен Сырдың ол туған.</w:t>
        <w:br/>
        <w:t>Бостай би шықты бұл елден,</w:t>
        <w:br/>
        <w:t>Сөзге келсе тұсады.</w:t>
        <w:br/>
        <w:t>Үш жүзге айтып билікті,</w:t>
        <w:br/>
        <w:t>Шешімін әділ жасады.</w:t>
        <w:br/>
        <w:t>Бекең шығып ортадан,</w:t>
        <w:br/>
        <w:t>Бас имей адам қалмаған.</w:t>
        <w:br/>
        <w:t>Әруақ ортақ, қарағым,</w:t>
        <w:br/>
        <w:t>Тілейміз саулық Алладан.</w:t>
        <w:br/>
        <w:t>Нағашың сенің тегін бе?</w:t>
        <w:br/>
        <w:t>Ел билеген кезінде.</w:t>
        <w:br/>
        <w:t>Болыс болып Табынға,</w:t>
        <w:br/>
        <w:t>Атағы қалған елінде.</w:t>
        <w:br/>
        <w:t>267</w:t>
      </w:r>
    </w:p>
    <w:p>
      <w:r>
        <w:t>274</w:t>
        <w:br/>
        <w:t>Даңғайыр дихан болып аталып еді,</w:t>
        <w:br/>
        <w:t>Сәкеңнен талай жандар бата алып еді.</w:t>
        <w:br/>
        <w:t>Сәкеңнен тәрбие алған дихандарың,</w:t>
        <w:br/>
        <w:t>Алам деп жоғары атақ күш салып еді.</w:t>
        <w:br/>
        <w:t>Бата алған Түршабегің көзге түсіп,</w:t>
        <w:br/>
        <w:t>Еңбегі бұл Сәкеңнің ақталып еді.</w:t>
        <w:br/>
        <w:t>Егіннен артық алып мол өнімді,</w:t>
        <w:br/>
        <w:t>Батыр боп халқына ол аталып еді.</w:t>
        <w:br/>
        <w:t>Істеген сцбектері бос кетпеді,</w:t>
        <w:br/>
        <w:t>Қос-қостан орден алып, мақталынды.</w:t>
        <w:br/>
        <w:t>Ауданда бірінші боп “Волга” мініп,</w:t>
        <w:br/>
        <w:t>Бәйгеге қосатындай бапталынды.</w:t>
        <w:br/>
        <w:t>Сәкеңнің еңбектері жана берері,</w:t>
        <w:br/>
        <w:t>Үлгі болып кейінгіге қала берері.</w:t>
        <w:br/>
        <w:t>Үлгі алып осылардан кейінгілер,</w:t>
        <w:br/>
        <w:t>Топ бастап ілгерілеп бара берер.</w:t>
        <w:br/>
        <w:t>СӘБИТКЕ</w:t>
        <w:br/>
        <w:t>Жұлдызың жансын, қарағым,</w:t>
        <w:br/>
        <w:t>Сөзін тыңда ағаның.</w:t>
        <w:br/>
        <w:t>Үміт артар елің бар,</w:t>
        <w:br/>
        <w:t>Құтты болсын қадамың.</w:t>
        <w:br/>
        <w:t>Басқардың үлкен шаруаны,</w:t>
        <w:br/>
        <w:t>Орынды қойған талабың.</w:t>
        <w:br/>
        <w:t>Тетігін тап жұмыстың,</w:t>
        <w:br/>
        <w:t>Әрбір жұмыс саланың.</w:t>
        <w:br/>
        <w:t>Тапсырма берсең зертте,</w:t>
        <w:br/>
        <w:t>Кемісі болса түзет те.</w:t>
        <w:br/>
        <w:t>Бетімен кетіп жүрмесіп,</w:t>
        <w:br/>
        <w:t>Тезге салып ретте.</w:t>
        <w:br/>
        <w:t>Сенген де дұрыс адамға,</w:t>
        <w:br/>
        <w:t>Сенімі болса адамда.</w:t>
        <w:br/>
        <w:t>Зертте адам санасын,</w:t>
        <w:br/>
        <w:t>Жұмысын әрбір бағамда.</w:t>
        <w:br/>
        <w:t>Кез келдің нарық қыспаққа,</w:t>
        <w:br/>
        <w:t>Жетем деп, талпын ұшпаққа.</w:t>
        <w:br/>
        <w:t>Еліңді көтер егінге,</w:t>
        <w:br/>
        <w:t>Жүріңдер деп бір сапта.</w:t>
        <w:br/>
        <w:t>Жұмысқа жегін бұл халық,</w:t>
        <w:br/>
        <w:t>Істейді жұмыс бір қалып.</w:t>
        <w:br/>
        <w:t>Тілін тап елдің жұмсауда,</w:t>
        <w:br/>
        <w:t>Халықпен жақын бір болып.</w:t>
        <w:br/>
        <w:t>Атағы шыққан Ақсудың,</w:t>
        <w:br/>
        <w:t>Жүрмесін елге сын болып.</w:t>
        <w:br/>
        <w:t>Одаққа мәлім атағы,</w:t>
        <w:br/>
        <w:t>Жүрсінші халық үлгі алып.</w:t>
      </w:r>
    </w:p>
    <w:p>
      <w:r>
        <w:t>ЖАРХАН МОМБАЕВҚА</w:t>
        <w:br/>
        <w:t>(Қазақстанның малшаруашылығына</w:t>
        <w:br/>
        <w:t>еңбегі сіңген қайраткер)</w:t>
        <w:br/>
        <w:t>Аға едің асқар таудай алдымызда,</w:t>
        <w:br/>
        <w:t>Үлгі алып жүрдік біздер алдыңызда.</w:t>
        <w:br/>
        <w:t>Бір сөзді едің, екі сөйлеп көрген жоқсың,</w:t>
        <w:br/>
        <w:t>Өттіңіз бұл өмірден қалпыңызда.</w:t>
        <w:br/>
        <w:t>Іздерің сайрап жатыр ауылыңда,</w:t>
        <w:br/>
        <w:t>Қарақұм, Қызылқұмның бауырында.</w:t>
        <w:br/>
        <w:t>Тарлан едің топтан озған, сөзге шешен,</w:t>
        <w:br/>
        <w:t>Гүлі едің отырыстың сауығында.</w:t>
        <w:br/>
        <w:t>Талабын партияның орындадың,</w:t>
        <w:br/>
        <w:t>Болса да қиыңдығы мойымадың.</w:t>
        <w:br/>
        <w:t>Ашуға қиындықты құмар едің,</w:t>
        <w:br/>
        <w:t>Білдірген қарсылықтан тайынбадың.</w:t>
        <w:br/>
        <w:t>Болмады еңбегіңіз еш дейтіндей,</w:t>
        <w:br/>
        <w:t>Атың қалды тарихта өшпейтіндей.</w:t>
        <w:br/>
        <w:t>Ұрпаққа кейінгі өскен үлгі болдың,</w:t>
        <w:br/>
        <w:t>Қиянат жасамадың кешпейтіндей.</w:t>
        <w:br/>
        <w:t>Білесің, білікті едің айта алатын,</w:t>
        <w:br/>
        <w:t>Туғызын жүрдің талай ой таласын.</w:t>
        <w:br/>
        <w:t>Ауданда тұңғыш алдың қайраткерді,</w:t>
        <w:br/>
        <w:t>Көтерлің төрт түліктей мал саласын.</w:t>
        <w:br/>
        <w:t>Деген бар орнында бар оңалады,</w:t>
        <w:br/>
        <w:t>Шығарды еңбегіңді саралады.</w:t>
        <w:br/>
        <w:t>Жалғады өміріңді ұрпақтарың,</w:t>
        <w:br/>
        <w:t>Ел жұртың еңбегіңді бағалады.</w:t>
        <w:br/>
        <w:t>ТІ</w:t>
        <w:br/>
        <w:t>ӨМІРЗАҚ ТҰҢҒЫШБАЕВҚА</w:t>
        <w:br/>
        <w:t>Кеулі ашық көтеріңкі әр кезде де,</w:t>
        <w:br/>
        <w:t>Екі айтпай тұрушы еді бір сөзінде.</w:t>
        <w:br/>
        <w:t>Аңқылдаған адал жүрек жайдары,</w:t>
        <w:br/>
        <w:t>Үйрететін жақсыларды біл деуге.</w:t>
        <w:br/>
        <w:t>Ерінбейтін жұмыс десе бір тынбай,</w:t>
        <w:br/>
        <w:t>Болдыратын келмесе де күрмеуге.</w:t>
        <w:br/>
        <w:t>Өнегелі жұмыс істен әр кезде,</w:t>
        <w:br/>
        <w:t>Жол берген жоқ озбырларға күндеуге.</w:t>
        <w:br/>
        <w:t>Тегістеп асфальт төселді,</w:t>
        <w:br/>
        <w:t>Ой-шұқырлы жерлерге.</w:t>
        <w:br/>
        <w:t>Жүре алмаушы едік ондайда,</w:t>
        <w:br/>
        <w:t>Жауын-шашынды күндерде.</w:t>
      </w:r>
    </w:p>
    <w:p>
      <w:r>
        <w:t>Ағаш екті көшеге,</w:t>
        <w:br/>
        <w:t>Көлеңке болды жүргенге.</w:t>
        <w:br/>
        <w:t>Скважина қаздырып ортадан,</w:t>
        <w:br/>
        <w:t>Су жүгірді үйлерге.</w:t>
        <w:br/>
        <w:t>Мал басы өсіп фермада,</w:t>
        <w:br/>
        <w:t>Бетбұрыс болды өрлеуге.</w:t>
        <w:br/>
        <w:t>Жоспарлы өнім алдырып,</w:t>
        <w:br/>
        <w:t>Үлгі алды бізге келгенде.</w:t>
        <w:br/>
        <w:t>Күріштен алып мол өнім,</w:t>
        <w:br/>
        <w:t>Жұмысы жүрді өрлеуде.</w:t>
        <w:br/>
        <w:t>Туын алды Одақтың</w:t>
        <w:br/>
        <w:t>Жеңіп алды ешкімге бермей де.</w:t>
        <w:br/>
        <w:t>225</w:t>
        <w:br/>
        <w:t>262</w:t>
        <w:br/>
        <w:t>АҒАЛАР САЛҒАН ІЗ ҚАЛДЫ</w:t>
        <w:br/>
        <w:t>Ағалар салған із қалды,</w:t>
        <w:br/>
        <w:t>Жүріп өткен қырларды.</w:t>
        <w:br/>
        <w:t>Елі үшін еңбек істеді,</w:t>
        <w:br/>
        <w:t>Оларға айтшы сын бар ма?</w:t>
        <w:br/>
        <w:t>Күзекең, Мәкең, Талқанбай,</w:t>
        <w:br/>
        <w:t>Тоқтамұрат, Қарауылбек, Тұрмандар,</w:t>
        <w:br/>
        <w:t>Үзеңгілес болғандар.</w:t>
        <w:br/>
        <w:t>Мақсұм Далда, Жидебай,</w:t>
        <w:br/>
        <w:t>Сүлеймен, Ысқақ, Төремұрат,</w:t>
        <w:br/>
        <w:t>Соңынан ерді бұлар да.</w:t>
        <w:br/>
        <w:t>Үлгі алып өсті ұрпақтар,</w:t>
        <w:br/>
        <w:t>Еңбегі елде көрініп,</w:t>
        <w:br/>
        <w:t>Тең келмеді қатар бұларға.</w:t>
        <w:br/>
        <w:t>Іргесін елдің қатайтып,</w:t>
        <w:br/>
        <w:t>Істеді жұмыс көрініп.</w:t>
        <w:br/>
        <w:t>Шындықпен жүрдік кіл алда,</w:t>
        <w:br/>
        <w:t>Мал бағып елде тұрғанда.</w:t>
        <w:br/>
        <w:t>Топ басталы Шахман</w:t>
        <w:br/>
        <w:t>Көрініп ісі бұл маңға</w:t>
        <w:br/>
        <w:t>Жүзіне 90 төл алып,</w:t>
        <w:br/>
        <w:t>Ерледі Шәкең жүрді алда,</w:t>
        <w:br/>
        <w:t>Өткелбай, Әбіл, Жолдасбек,</w:t>
        <w:br/>
        <w:t>Жүзіне 200-ден төл алып.</w:t>
        <w:br/>
        <w:t>Бастады көшті ауданда,</w:t>
        <w:br/>
        <w:t>Қуанышта шек болмай,</w:t>
        <w:br/>
        <w:t>Орденін Ленин алғанда.</w:t>
        <w:br/>
        <w:t>Мүбәрәк жүрді басқарып,</w:t>
        <w:br/>
        <w:t>Көрініп ісі ауданда,</w:t>
        <w:br/>
        <w:t>Үлгі болып ісі Мәкеңнің.</w:t>
        <w:br/>
        <w:t>Кейінгі өскен жастарға,</w:t>
        <w:br/>
        <w:t>Бір бас та шығын бермеді,</w:t>
      </w:r>
    </w:p>
    <w:p>
      <w:r>
        <w:t>Өткелбай суық-ызғарда.</w:t>
        <w:br/>
        <w:t>280</w:t>
        <w:br/>
        <w:t>Жасамай қиянатты еш адамға,</w:t>
        <w:br/>
        <w:t>Болдыңыз үлгі өнеге жалпы жұртқа.</w:t>
        <w:br/>
        <w:t>Бұл күнде ақсақалсыз ел сыйлаған,</w:t>
        <w:br/>
        <w:t>Төбесіз жұрт қарайтын бұл тарапта.</w:t>
        <w:br/>
        <w:t>Алтынның сынығысыз қалып тұрған,</w:t>
        <w:br/>
        <w:t>Бағаңыз кемімейді анық бұдан.</w:t>
        <w:br/>
        <w:t>Айырмай адамдардын ара жігін,</w:t>
        <w:br/>
        <w:t>Санайсыз барлығын да бірге туған.</w:t>
        <w:br/>
        <w:t>Адалдық бойға сіңген қасиетің,</w:t>
        <w:br/>
        <w:t>Сөздерін үлті өнеге өсиетің.</w:t>
        <w:br/>
        <w:t>Жүре бер ұрпағыңа үлгі болып,</w:t>
        <w:br/>
        <w:t>Әрқашан сыйлайды елің біз білетін.</w:t>
        <w:br/>
        <w:t>САСЫҚБАЙ ДӘУЛЕТБЕКОВКЕ</w:t>
        <w:br/>
        <w:t>Дасстап ғой айта білсен Сасықбайлар,</w:t>
        <w:br/>
        <w:t>Өзінде он адамның күші жайында бар.</w:t>
        <w:br/>
        <w:t>Кемесі қара жердің деп айтады,</w:t>
        <w:br/>
        <w:t>Жұмыста іс істеуде соған сай бар.</w:t>
        <w:br/>
        <w:t>Жоқ кезде механизм қолмен екті,</w:t>
        <w:br/>
        <w:t>Тұқымды арқалап та, қолмен септі.</w:t>
        <w:br/>
        <w:t>Көрсетті ол еңбектің өнегесін,</w:t>
        <w:br/>
        <w:t>Мақсаты орындалып қолы жетті.</w:t>
        <w:br/>
        <w:t>Соғысқа достарымен барып қайтты,</w:t>
        <w:br/>
        <w:t>Соғыстың қиындығын көріп қайтты.</w:t>
        <w:br/>
        <w:t>Талқанлап фашизмді ұясында,</w:t>
        <w:br/>
        <w:t>Көріне өзі қазған салып қайтты.</w:t>
        <w:br/>
        <w:t>Оқ тиіп оң қолының саусағынан,</w:t>
        <w:br/>
        <w:t>Жан пида Отанға деп беріп қайтты.</w:t>
        <w:br/>
        <w:t>Келді де араласты еңбекке ол,</w:t>
        <w:br/>
        <w:t>Жастарды тәрбиелеп жолын айтты.</w:t>
        <w:br/>
        <w:t>Қоштады Жақаевтың бастамасын,</w:t>
        <w:br/>
        <w:t>Деп айтып, бізден осы бастау алсып.</w:t>
        <w:br/>
        <w:t>Тастады осы ұранды ауданға ол,</w:t>
        <w:br/>
        <w:t>Жастар да осы сөзден қоштау алсын.</w:t>
        <w:br/>
        <w:t>Тұлғалы батыр мінез адам еді,</w:t>
        <w:br/>
        <w:t>Құдайым берген оған қара күшті.</w:t>
        <w:br/>
        <w:t>Бір өзі дәку жарманы бөгейтұғын,</w:t>
        <w:br/>
        <w:t>Көрмедік дейтін елде мұндай істі.</w:t>
        <w:br/>
        <w:t>2?</w:t>
      </w:r>
    </w:p>
    <w:p>
      <w:r>
        <w:t>Болса да қиын жағдайы,</w:t>
        <w:br/>
        <w:t>Жасады жағдай бұл жан да.</w:t>
        <w:br/>
        <w:t>Өмірзақ салған із қалды,</w:t>
        <w:br/>
        <w:t>Жұмыс істеп тұрғанда.</w:t>
        <w:br/>
        <w:t>Тұрғын үй, монша, мектебің,</w:t>
        <w:br/>
        <w:t>Салынды бәрі бұл маңға.</w:t>
        <w:br/>
        <w:t>Болмады асфальт көшеде,</w:t>
        <w:br/>
        <w:t>Жүре алмаушы едің ылғалда.</w:t>
        <w:br/>
        <w:t>Асфальтталып көшелер,</w:t>
        <w:br/>
        <w:t>Көгермей қалмайды бір тал да.</w:t>
        <w:br/>
        <w:t>Батырбек ісі үлгі, болт</w:t>
        <w:br/>
        <w:t>Сонау бір өткен жылдарда.</w:t>
        <w:br/>
        <w:t>Ұйымдастырып жастарды,</w:t>
        <w:br/>
        <w:t>Мал бағуға сауынға</w:t>
        <w:br/>
        <w:t>Әкелді бәрін бұл жолға.</w:t>
        <w:br/>
        <w:t>Айтылмай қалған жастар бар,</w:t>
        <w:br/>
        <w:t>Айтайын еңді бір-бірлеп. .</w:t>
        <w:br/>
        <w:t>Істеген жұмыс тазаңды.</w:t>
        <w:br/>
        <w:t>Әбіләкім, Телеш, Ардағали,</w:t>
        <w:br/>
        <w:t>Асарбек, Рашит, Мырзанды</w:t>
        <w:br/>
        <w:t>Айтпай қалай кетемін,</w:t>
        <w:br/>
        <w:t>Істесе жұмыс тынғанды.</w:t>
        <w:br/>
        <w:t>Алдан, Өмірбай, Темірхан,</w:t>
        <w:br/>
        <w:t>Айта алмайды кем деп бұл жанды.</w:t>
        <w:br/>
        <w:t>Бағдат, Жарбол жастар ғой</w:t>
        <w:br/>
        <w:t>Ізін басып ағаның,</w:t>
        <w:br/>
        <w:t>Қол ұзарып жалғанды.</w:t>
        <w:br/>
        <w:t>Еңбегін айттым бұлардың,</w:t>
        <w:br/>
        <w:t>Бағасын елден алған-ды,</w:t>
        <w:br/>
        <w:t>Депутат болып сайланып,</w:t>
        <w:br/>
        <w:t>Мүше болып бюроға,</w:t>
        <w:br/>
        <w:t>Мариямкүл ұзап барған-ды.</w:t>
        <w:br/>
        <w:t>Делегат болып сьезге,</w:t>
        <w:br/>
        <w:t>Маржанкүл топтан озған-ды.</w:t>
        <w:br/>
        <w:t>Президенттің қолынан,</w:t>
        <w:br/>
        <w:t>Гүлбану сыйлық алған-ды.</w:t>
        <w:br/>
        <w:t>Ақсудың жері киелі,</w:t>
        <w:br/>
        <w:t>Батыр да шыққан, би шыққан.</w:t>
        <w:br/>
        <w:t>Талайлар оны жазған-ды.</w:t>
        <w:br/>
        <w:t>Ұрпағы едім солардың,</w:t>
        <w:br/>
        <w:t>Кейінгі ұрпақ қалған-ды.</w:t>
        <w:br/>
        <w:t>Еске алып жаздым өткенді.</w:t>
        <w:br/>
        <w:t>Халқына Ақсу арналды,</w:t>
        <w:br/>
        <w:t>Ағалар салған із қалды.</w:t>
        <w:br/>
        <w:t>265</w:t>
        <w:br/>
        <w:t>ТҰРШАБЕК ЕЛЕУСІНОВКЕ</w:t>
        <w:br/>
        <w:t>(Социалистік Еңбек Ері)</w:t>
        <w:br/>
        <w:t>Елден шықты атағы,</w:t>
        <w:br/>
        <w:t>Батыр деп оны атады.</w:t>
        <w:br/>
        <w:t>Түршабек сондай азамат,</w:t>
        <w:br/>
        <w:t>Тер төгіп еңбек жасады.</w:t>
      </w:r>
    </w:p>
    <w:p>
      <w:r>
        <w:t>Үлгі боп ісі ауданға,</w:t>
        <w:br/>
        <w:t>Қоштады ісін аудан да.</w:t>
        <w:br/>
        <w:t>Жұлдызы жанды жарқырап,</w:t>
        <w:br/>
        <w:t>Көрініп ісі бұл маңға.</w:t>
        <w:br/>
        <w:t>Шығарып Ақсу атағын,</w:t>
        <w:br/>
        <w:t>Танытты Сырдай Отанын.</w:t>
        <w:br/>
        <w:t>Күріштен алып мол өнім,</w:t>
        <w:br/>
        <w:t>Ерлігін еңбек жасадың.</w:t>
        <w:br/>
        <w:t>Ер еді шалқып жүретін,</w:t>
        <w:br/>
        <w:t>адірін адам білетін.</w:t>
        <w:br/>
        <w:t>Бар болсын мейлі жоқ болсын,</w:t>
        <w:br/>
        <w:t>Мейірімді еді шуақ төгетін.</w:t>
        <w:br/>
        <w:t>Еңбектен тапты мақтауды,</w:t>
        <w:br/>
        <w:t>Білмейтін өзін ақтауды.</w:t>
        <w:br/>
        <w:t>Үйретуден жалықпай,</w:t>
        <w:br/>
        <w:t>Соңынан ерген жастарды.</w:t>
        <w:br/>
        <w:t>Бастады елді тірлікке,</w:t>
        <w:br/>
        <w:t>Болыңдар деді бірлікте.</w:t>
        <w:br/>
        <w:t>Ел болам десең еңбек ет,</w:t>
        <w:br/>
        <w:t>Осы лайық елдікке.</w:t>
        <w:br/>
        <w:t>інеки, сөзі батырдың,</w:t>
        <w:br/>
        <w:t>Топтан озған асылдың.</w:t>
        <w:br/>
        <w:t>Қоштады ұрпақ бұл сөзді,</w:t>
        <w:br/>
        <w:t>ерегі не бұдан артық ақылдың.</w:t>
        <w:br/>
        <w:t>ссе мелена лене кесек танемееткомскее елғкеннекеееенее-еее-екект- еккен еккен... Г.Г... -</w:t>
        <w:br/>
        <w:t>БИМЕНАРТЕ</w:t>
        <w:br/>
        <w:t>(Қазақ ССР-іне еңбегі сіңген экономист)</w:t>
        <w:br/>
        <w:t>Биеке атың мәлім облысқа,</w:t>
        <w:br/>
        <w:t>Айтамып сіз жөнінде жазбай қысқа.</w:t>
        <w:br/>
        <w:t>Табында арғы атаң болыс болған,</w:t>
        <w:br/>
        <w:t>Еліне қамқор болған бұл жұмыста.</w:t>
        <w:br/>
        <w:t>Жол көріп үлгі алған азаматсыз,</w:t>
        <w:br/>
        <w:t>Сөздерің үлгі-өнеге болды нұсқа.</w:t>
        <w:br/>
        <w:t>Кеңестің заманында қызмет етіп,</w:t>
        <w:br/>
        <w:t>Атандың қайраткері осы тұста.</w:t>
        <w:br/>
        <w:t>Қатыстың қан майданға жас шағында,</w:t>
        <w:br/>
        <w:t>Көрдің ғой қиындықты көрген жүрта.</w:t>
        <w:br/>
        <w:t>Таңбасы ол соғыстың әлі де тұр,</w:t>
        <w:br/>
        <w:t>Қалып еді талай боздақ келмей сыртта.</w:t>
        <w:br/>
        <w:t>Елемей өткен күнді артқа тастап,</w:t>
        <w:br/>
        <w:t>Келдің де ат салыстың сан жұмысқа.</w:t>
        <w:br/>
        <w:t>Тер төгіп еңбек етіп елің үшін.</w:t>
        <w:br/>
        <w:t>Көріндің еңбегіңмен сен жұмыста.</w:t>
      </w:r>
    </w:p>
    <w:p>
      <w:r>
        <w:t>Еңбегің бағаланды туған елден,</w:t>
        <w:br/>
        <w:t>Орнықты болдың аға, болмай ұшпа.</w:t>
        <w:br/>
        <w:t>Дарақта бір орыннан кегереді,</w:t>
        <w:br/>
        <w:t>Іс қылдың бір орыннан үлгі нұсқа.</w:t>
        <w:br/>
        <w:t>Талайды тәрбиелеп, мәпеледің,</w:t>
        <w:br/>
        <w:t>Үйреттің білгеніңді болып ұста.</w:t>
        <w:br/>
        <w:t>Өзіцпен тәрбие алған азаматтар,</w:t>
        <w:br/>
        <w:t>Бұл күнде ел басқарды облыста.</w:t>
        <w:br/>
        <w:t>279</w:t>
        <w:br/>
        <w:t>278</w:t>
        <w:br/>
        <w:t>ТОҚАН БОРАНБАЕВҚА</w:t>
        <w:br/>
        <w:t>Күріштен мол өнімді алып жүрген,</w:t>
        <w:br/>
        <w:t>Басқарды бүл жүмысты Тоқан ағаң.</w:t>
        <w:br/>
        <w:t>Білікті, маман ұстаз аудандағы,</w:t>
        <w:br/>
        <w:t>Гоқанды айта алмаймыз осал адам.</w:t>
        <w:br/>
        <w:t>Тоқанның ізі жатыр күріштікте,</w:t>
        <w:br/>
        <w:t>Өлшеген атыз, жабын әрбір қалам.</w:t>
        <w:br/>
        <w:t>Аталды атымен Тоқан арық,</w:t>
        <w:br/>
        <w:t>Ырза ғой су алғандар Тоқа, саған.</w:t>
        <w:br/>
        <w:t>Тегістеп Ақсу жерін жөнге салдың,</w:t>
        <w:br/>
        <w:t>Көрсеттің екеніңді үлкен маман.</w:t>
        <w:br/>
        <w:t>Үлгі алды өзіңізден талай жандар,</w:t>
        <w:br/>
        <w:t>Содан да арта түсті сенің баған.</w:t>
        <w:br/>
        <w:t>Қатыстың қан майданға бастан аяқ,</w:t>
        <w:br/>
        <w:t>Келдің ғой бұл қырғыннан есен-аман,</w:t>
        <w:br/>
        <w:t>Өткердің қиындықты жас шағында,</w:t>
        <w:br/>
        <w:t>Бұдан да алдың абырой болмай жаман.</w:t>
        <w:br/>
        <w:t>Мәртебең жоғарылап биіктедің,</w:t>
        <w:br/>
        <w:t>Азамат ел сыйлаған сүйікті едің.</w:t>
        <w:br/>
        <w:t>Айтатын өнеге сөз ақсақал ең,</w:t>
        <w:br/>
        <w:t>Жаңалыққ, ескіліктен білікті едің.</w:t>
        <w:br/>
        <w:t>Бас имей өзімсінген озбырларға,</w:t>
        <w:br/>
        <w:t>Өзіңнің айтқаныңмен жүріп келдің.</w:t>
        <w:br/>
        <w:t>Жасамай еш адамға қиянатты,</w:t>
        <w:br/>
        <w:t>Усде берген сертте тұрып келдің.</w:t>
        <w:br/>
        <w:t>Мақтанып көкірегіңді көрген жоқсын,</w:t>
        <w:br/>
        <w:t>Сөз айтқан қарсыласты тиып келдің.</w:t>
        <w:br/>
        <w:t>Көрсетпей артық мінез жұмысыңда,</w:t>
        <w:br/>
        <w:t>Болса да қандай қиын, иіп бердің.</w:t>
        <w:br/>
        <w:t>Біз жаздық Боранбаев Тоқан жайлы,</w:t>
        <w:br/>
        <w:t>Азамат қатардағы болған ойлы.</w:t>
        <w:br/>
        <w:t>Қадірмен қасиетін халыққа айтып,</w:t>
        <w:br/>
        <w:t>Көрсеттік әл келгенше осы жайды.</w:t>
      </w:r>
    </w:p>
    <w:p>
      <w:r>
        <w:t>МӘНШӘРІПКЕ</w:t>
        <w:br/>
        <w:t>Ақсақал ел сыйлаған аға ғой бұл,</w:t>
        <w:br/>
        <w:t>Иесі ақыл сөздің таза ғой бұл.</w:t>
        <w:br/>
        <w:t>Шуағын төккен жайып ұрпағына,</w:t>
        <w:br/>
        <w:t>Меп емес, берген елі баға ғой бұл.</w:t>
        <w:br/>
        <w:t>Көргенді өткен сонау қиындықты,</w:t>
        <w:br/>
        <w:t>Қуғынның, сүргіннің де жайын ұқты.</w:t>
        <w:br/>
        <w:t>Куә болып асыра сілтеу белсендіге,</w:t>
        <w:br/>
        <w:t>Бүлдірген ел ішінде ол сұмдықты.</w:t>
        <w:br/>
        <w:t>Қатысты қан майданға қанын төкті,</w:t>
        <w:br/>
        <w:t>Көрсе де қиындықты бұдан да өтті.</w:t>
        <w:br/>
        <w:t>Жан пида Отанға деп, қолды берді,</w:t>
        <w:br/>
        <w:t>Болса да қолы кеміс еңбек етті.</w:t>
        <w:br/>
        <w:t>Шу, асау дірілдеген басын иді,</w:t>
        <w:br/>
        <w:t>Көрдік біз міне осынау кереметті.</w:t>
        <w:br/>
        <w:t>Қыр-сырын үйретті елге мал бағудың,</w:t>
        <w:br/>
        <w:t>Көрініп еңбегі елде, мерейі өсті.</w:t>
        <w:br/>
        <w:t>Сақтауға ел бірлігін араласты,</w:t>
        <w:br/>
        <w:t>Бөлмеді руды елде аталасты.</w:t>
        <w:br/>
        <w:t>Ақылын айтып жүрді тыңдағанға,</w:t>
        <w:br/>
        <w:t>Көнбесе тура сөйлеп жағаласты.</w:t>
        <w:br/>
        <w:t>Шешімін әрбін сөздің түйіндейтін,</w:t>
        <w:br/>
        <w:t>Қорытынды Мәкең айтса сүріндейтін.</w:t>
        <w:br/>
        <w:t>Қоспасыз әділ сөйлеп екі жақты,</w:t>
        <w:br/>
        <w:t>Тындырып отырғаны білінбейтін.</w:t>
        <w:br/>
        <w:t>Қасиет бойға сіңген міне осылай,</w:t>
        <w:br/>
        <w:t>Сөзбенен ұстасқаннан сүрінбейтін.</w:t>
        <w:br/>
        <w:t>Үлкенді, кітііні де тыңдаутпы еді,</w:t>
        <w:br/>
        <w:t>Түсінбей артық айтса күйінбейтін.</w:t>
        <w:br/>
        <w:t>Кейінгі үлкендердің белдісі еді,</w:t>
        <w:br/>
        <w:t>Айтатын ақыл сөзді жөндісі еді.</w:t>
        <w:br/>
        <w:t>Айтатын өсиет сөз үлкендерден,</w:t>
        <w:br/>
        <w:t>Қолы ашық дастарханды кең кісі еді.</w:t>
        <w:br/>
        <w:t>Күндіз-түні жүргенде.</w:t>
        <w:br/>
        <w:t>Көзі ашылды қазақтың,</w:t>
        <w:br/>
        <w:t>Егемен өзі алғасын,</w:t>
        <w:br/>
        <w:t>Кетті ғой барлық азап-мұнң.</w:t>
        <w:br/>
        <w:t>Жетпіс жыл улап санаңды,</w:t>
        <w:br/>
        <w:t>Жат қылды туған балаңды.</w:t>
        <w:br/>
        <w:t>Дін менен тілден айырылып,</w:t>
        <w:br/>
        <w:t>Болдық қой мәңгүрт қараңғы,</w:t>
        <w:br/>
        <w:t>Күніміз туып оңынан,</w:t>
        <w:br/>
        <w:t>Таңырқатты ғаламды.</w:t>
        <w:br/>
        <w:t>Ырза ғой саған желтоқсан.</w:t>
        <w:br/>
        <w:t>Парызыңды өтедің,</w:t>
        <w:br/>
        <w:t>Алсаң да қысым жазаңды,</w:t>
      </w:r>
    </w:p>
    <w:p>
      <w:r>
        <w:t>Түңлігін аштың шаңырақтың,</w:t>
        <w:br/>
        <w:t>Алдың ғой елден бағаңды.</w:t>
        <w:br/>
        <w:t>Киелі жері бостайдың.</w:t>
        <w:br/>
        <w:t>Жер жетпейді бұл маңға.</w:t>
        <w:br/>
        <w:t>Күріштен алып мол өнім,</w:t>
        <w:br/>
        <w:t>Геройлар шықты жылдарда.</w:t>
        <w:br/>
        <w:t>Тұршабек шығып ауылдан,</w:t>
        <w:br/>
        <w:t>Жұлдызы жанды тұрлы алда.</w:t>
        <w:br/>
        <w:t>Бас болып Тоқан ауылға,</w:t>
        <w:br/>
        <w:t>Өнім ал деді құр қалма.</w:t>
        <w:br/>
        <w:t>Кенжебек, Сасықбай, Әбілда, Сырыбай,</w:t>
        <w:br/>
        <w:t>Бастаушы болды мыңдарға.</w:t>
        <w:br/>
        <w:t>Сынасап, Әбілхан, Сәйпенге</w:t>
        <w:br/>
        <w:t>Тең келмес шыны бір жан да.</w:t>
        <w:br/>
        <w:t>Төлеген, Қуаныш, Таңсықбай.</w:t>
        <w:br/>
        <w:t>Бастырып астық, егінді,</w:t>
        <w:br/>
        <w:t>Жеткізді оны мыңдарға.</w:t>
        <w:br/>
        <w:t>Тұрар, Алпысбай, Өтеген,</w:t>
        <w:br/>
        <w:t>Көптілеу, Шадин, Сартайлар,</w:t>
        <w:br/>
        <w:t>Түренді салды тыңдарға.</w:t>
        <w:br/>
        <w:t>Бодыбай, Көлбай, Оңласын,</w:t>
        <w:br/>
        <w:t>Сәрсен, Батухан, Мирамдар.</w:t>
        <w:br/>
        <w:t>Тасыды астық қырманға,</w:t>
        <w:br/>
        <w:t>Егінде істеп жұмысты.</w:t>
        <w:br/>
        <w:t>Көрінді ісі талайдың,</w:t>
        <w:br/>
        <w:t>Сламбек, Төкен, Әмірбек,</w:t>
        <w:br/>
        <w:t>Кенжебек, Тұрсынбай, Ұлтандар,</w:t>
        <w:br/>
        <w:t>Төлеген, Сансызбай, Бектандар,</w:t>
        <w:br/>
        <w:t>Үлгі болды ісі бұл жолда.</w:t>
        <w:br/>
        <w:t>Нарығың алды қыспаққа.</w:t>
        <w:br/>
        <w:t>Кенжеқара ілінді сындарға,</w:t>
        <w:br/>
        <w:t>264</w:t>
        <w:br/>
        <w:t>Киелі жердің мекені,</w:t>
        <w:br/>
        <w:t>Кім білмейді Бекеңді.</w:t>
        <w:br/>
        <w:t>Сәрке шығып жерімнен,</w:t>
        <w:br/>
        <w:t>Үш жүзге мәлім көшелі.</w:t>
        <w:br/>
        <w:t>Тұршабек шығып ауылдан,</w:t>
        <w:br/>
        <w:t>Жұлдызы жанып көтерді.</w:t>
        <w:br/>
        <w:t>Сасықбай, Кенжебек, Сырбай мен Әбілда,</w:t>
        <w:br/>
        <w:t>Ел танып бұлар есейді.</w:t>
        <w:br/>
        <w:t>Еңбегі зор Тоқанның,</w:t>
        <w:br/>
        <w:t>Үлгі ал осы өткеннен.</w:t>
        <w:br/>
        <w:t>Соңынан ерген ерлер көп,</w:t>
        <w:br/>
        <w:t>Жастар шығып жеткеннен.</w:t>
        <w:br/>
        <w:t>Ілінбе жаман атаққа,</w:t>
        <w:br/>
        <w:t>Дұшпанға болма мазақ та.</w:t>
        <w:br/>
        <w:t>Табанға сал дұшпанды,</w:t>
        <w:br/>
        <w:t>Бетіңе оны қаратпа.</w:t>
        <w:br/>
        <w:t>көпірме сөзді көзге ілме,</w:t>
        <w:br/>
        <w:t>Өтірік сөзді ез мүлде.</w:t>
      </w:r>
    </w:p>
    <w:p>
      <w:r>
        <w:t>Қиянатқа бармасаң,</w:t>
        <w:br/>
        <w:t>Боласың сыйлы өзің де.</w:t>
        <w:br/>
        <w:t>Сынайды халық былайғы,</w:t>
        <w:br/>
        <w:t>Не істеді деп сұрайды.</w:t>
        <w:br/>
        <w:t>Ұялмай соған жауап бер,</w:t>
        <w:br/>
        <w:t>Қорытынды болсын шұрайлы.</w:t>
        <w:br/>
        <w:t>Жақсылық күтеді өзіңнен,</w:t>
        <w:br/>
        <w:t>Қорытынды болса сөзіңнен.</w:t>
        <w:br/>
        <w:t>Ойынан шықсаң халықтың,</w:t>
        <w:br/>
        <w:t>Біргесің онда елменен.</w:t>
        <w:br/>
        <w:t>Таныстырдым еліңді,</w:t>
        <w:br/>
        <w:t>Істеген жұмыс жеріңді.</w:t>
        <w:br/>
        <w:t>Айтылмай қалған ерлер көп,</w:t>
        <w:br/>
        <w:t>Көтерген елде егінді.</w:t>
        <w:br/>
        <w:t>Жақсыларға ұқсап бағасың,</w:t>
        <w:br/>
        <w:t>Жақсы болсаң, елге ағасың.</w:t>
        <w:br/>
        <w:t>Еңбегің жанса еліңе,</w:t>
        <w:br/>
        <w:t>Сен де ертең орден тағасың.</w:t>
        <w:br/>
        <w:t>270</w:t>
        <w:br/>
        <w:t>222</w:t>
        <w:br/>
        <w:t>ӘБІЛХАН ТҰРМАХАНОВҚА</w:t>
        <w:br/>
        <w:t>(Қазақстан Республикасының еңбек</w:t>
        <w:br/>
        <w:t>сіңірген қызметкері)</w:t>
        <w:br/>
        <w:t>Ерсің ғой елің үшін еңбек еткен,</w:t>
        <w:br/>
        <w:t>Жолдарың үлгі-өнеге жүрші өткен.</w:t>
        <w:br/>
        <w:t>Еңбегің ел адында ескерілді.</w:t>
        <w:br/>
        <w:t>Қайраткер атандың сен осы беттен.</w:t>
        <w:br/>
        <w:t>Атандың ер Әбілхан, шері Әбілхан,</w:t>
        <w:br/>
        <w:t>Артықсың қатарыңнан сен Әбілхан.</w:t>
        <w:br/>
        <w:t>Істеген жұмыстарың елге жетті,</w:t>
        <w:br/>
        <w:t>Сөйледің мінбеден де ел атынан,</w:t>
        <w:br/>
        <w:t>Жұмысқа жастайыңнан араластың,</w:t>
        <w:br/>
        <w:t>Жүрмедің қамын ойлап қара бастың.</w:t>
        <w:br/>
        <w:t>Арманың адалдықты жаның сүйді,</w:t>
        <w:br/>
        <w:t>Кер жалқау кертартпамен жағаластың.</w:t>
        <w:br/>
        <w:t>Ізің тұр жүріп өткен Бостайыңда,</w:t>
        <w:br/>
        <w:t>Істеген жұмыстарың ел ойында.</w:t>
        <w:br/>
        <w:t>Көріндің еңбегіңмен елге өнеге,</w:t>
        <w:br/>
        <w:t>Көрсеттің еңбегіңді бұ жайында.</w:t>
        <w:br/>
        <w:t>Тапқырлық таптырмайтын сөздерің көп,</w:t>
        <w:br/>
        <w:t>Әзілмен қарсы келсе ілгері көп.</w:t>
        <w:br/>
        <w:t>Ойланбай тез табасың, сөзге жауап,</w:t>
        <w:br/>
        <w:t>Қарсы айтса сүріндіріп жеңгенің көп.</w:t>
        <w:br/>
        <w:t>Бұл күнде ақсақалсың ел сыйлаған,</w:t>
        <w:br/>
        <w:t>Сөзіңді ағайын мен жұрт тыңдағап.</w:t>
        <w:br/>
        <w:t>Жүре бер кейінгіге үлкендік қып,</w:t>
      </w:r>
    </w:p>
    <w:p>
      <w:r>
        <w:t>Ұстаның тұқымысың елге ұнаған.</w:t>
        <w:br/>
        <w:t>Қайырбек, Әбибулла, Батырхан</w:t>
        <w:br/>
        <w:t>Келтірді пайда қоғамға.</w:t>
        <w:br/>
        <w:t>Парасат ойлы адам ғой,</w:t>
        <w:br/>
        <w:t>Ақылды жүрді бірге олда.</w:t>
        <w:br/>
        <w:t>Еңбегімен көрінді,</w:t>
        <w:br/>
        <w:t>Алтынбек, Мәжит, Қойшан да.</w:t>
        <w:br/>
        <w:t>Жағыпар, Жақсылық бас болып,</w:t>
        <w:br/>
        <w:t>Жол сілтеді бұларға.</w:t>
        <w:br/>
        <w:t>Тоқан жүрді күндіз-түн</w:t>
        <w:br/>
        <w:t>Жұмыс десе тынған ба?</w:t>
        <w:br/>
        <w:t>Сауыннан шықты атағы</w:t>
        <w:br/>
        <w:t>Маржанкүл, Шырын, Гүлбан да,</w:t>
        <w:br/>
        <w:t>Райкүл, Бақыт, Алтынкүл,</w:t>
        <w:br/>
        <w:t>Қосылған талай жырларға</w:t>
        <w:br/>
        <w:t>Тәттігүл, Мариям, Шекер де.</w:t>
        <w:br/>
        <w:t>Бәйге алды талай тойларда</w:t>
        <w:br/>
        <w:t>Құрманкүл, Кәмпит, Күлзағира,</w:t>
        <w:br/>
        <w:t>Топ бастап жүрді бұлар да.</w:t>
        <w:br/>
        <w:t>Тұрсынай, Райса, Роза, Мадина,</w:t>
        <w:br/>
        <w:t>Сауында жүрді күнде алда.</w:t>
        <w:br/>
        <w:t>Сүт тасыды Серігің,</w:t>
        <w:br/>
        <w:t>Үлгі болды ісі бүл жолда.</w:t>
        <w:br/>
        <w:t>Ашытпай сүтті жеткізіп,</w:t>
        <w:br/>
        <w:t>Істеді жұмыс тынбай да.</w:t>
        <w:br/>
        <w:t>Әли жүрді күндіз-түн</w:t>
        <w:br/>
        <w:t>Жем-шөбін тасып малдарға.</w:t>
        <w:br/>
        <w:t>Орындап малтты тілегін,</w:t>
        <w:br/>
        <w:t>Жүргізіп сауын блогын</w:t>
        <w:br/>
        <w:t>Жем шөбін тасың майдалап,</w:t>
        <w:br/>
        <w:t>Керейтбай жүрді бұл маңда.</w:t>
        <w:br/>
        <w:t>Агрегат бұзылса,</w:t>
        <w:br/>
        <w:t>Келтірді Оңғар ыңғайға.</w:t>
        <w:br/>
        <w:t>Ауырса малды емдейтін</w:t>
        <w:br/>
        <w:t>Тұрмағанбет, Базарбай,</w:t>
        <w:br/>
        <w:t>Ілінді талай қырларға.</w:t>
        <w:br/>
        <w:t>Істеген еңбек еш болып,</w:t>
        <w:br/>
        <w:t>Айтылды талай сындар да.</w:t>
        <w:br/>
        <w:t>Жұмысы солай болған соң,</w:t>
        <w:br/>
        <w:t>Кемістік болады бұл жолда.</w:t>
        <w:br/>
        <w:t>Шаруасы малдың қиын-ды,</w:t>
        <w:br/>
        <w:t>Түсінген оны ойларда.</w:t>
        <w:br/>
        <w:t>Ыстық пен суық күндерде,</w:t>
        <w:br/>
        <w:t>Ызғарлы суық түндерде,</w:t>
        <w:br/>
        <w:t>Малшыда болмас бір тыным,</w:t>
        <w:br/>
        <w:t>263</w:t>
      </w:r>
    </w:p>
    <w:p>
      <w:r>
        <w:t>Қосымша мәліметтер үшін</w:t>
        <w:br/>
        <w:t>301</w:t>
        <w:br/>
        <w:t>Бір жылдар Тобжан менен Хатам істеді,</w:t>
        <w:br/>
        <w:t>Есепті жолға салып, түбін түптеді.</w:t>
        <w:br/>
        <w:t>Кемі жоқ екеуінің қатарынан,</w:t>
        <w:br/>
        <w:t>Жігіттер үміт артқан бұлар мықты еді.</w:t>
        <w:br/>
        <w:t>Жоспарын бесжылдықтың арқалады,</w:t>
        <w:br/>
        <w:t>Күш салды көтеруге бар саланы.</w:t>
        <w:br/>
        <w:t>Есептеп келешекті жөнге салды,</w:t>
        <w:br/>
        <w:t>Туғызып жаңа пікір айта салды.</w:t>
        <w:br/>
        <w:t>Тасқара ауданыңа белгілі еді,</w:t>
        <w:br/>
        <w:t>Әдіспен мердігерлік ой салады.</w:t>
        <w:br/>
        <w:t>Көтерген бастамасын қоштады ел,</w:t>
        <w:br/>
        <w:t>Табыстың көзін танты көн салалы.</w:t>
        <w:br/>
        <w:t>293</w:t>
        <w:br/>
        <w:t>Ұрпақпыз осы жерден өсіп-өнген,</w:t>
        <w:br/>
        <w:t>Көгерген қанат жайын осы елден.</w:t>
        <w:br/>
        <w:t>Жазуға ел тарихын талаптанған,</w:t>
        <w:br/>
        <w:t>Жақсылық, Раушанбек сіздер білген.</w:t>
        <w:br/>
        <w:t>Келгені қолымыздан осы болды,</w:t>
        <w:br/>
        <w:t>Жазбадық ойға алып тосып ойды.</w:t>
        <w:br/>
        <w:t>Жеткіздік еңбегіңді елге айтып,</w:t>
        <w:br/>
        <w:t>Жаздық біз бұрмаламай ашық ойды.</w:t>
        <w:br/>
        <w:t>Жаздық біз бұл еңбекті тынбай бір күн,</w:t>
        <w:br/>
        <w:t>Сыншы көп біткен іске айтылар мін.</w:t>
        <w:br/>
        <w:t>Бағасын берерсіңдер оқып көріп,</w:t>
        <w:br/>
        <w:t>Айтатын төрелігін өздеріңсің.</w:t>
        <w:br/>
        <w:t>286</w:t>
        <w:br/>
        <w:t>ҰЗАҚБАЙҒА</w:t>
        <w:br/>
        <w:t>(Отан соғысы, еңбек ардагері)</w:t>
        <w:br/>
        <w:t>Ақсақал еді Ұзақбай,</w:t>
        <w:br/>
        <w:t>Сөйлейтін сөзі тұзақтай.</w:t>
        <w:br/>
        <w:t>Қарсы келген адамды,</w:t>
        <w:br/>
        <w:t>Ұстайтын сөзбен ұзатпай.</w:t>
        <w:br/>
        <w:t>Көрсе де қиын жоқтықты,</w:t>
        <w:br/>
        <w:t>Болып жүрді ол мықты.</w:t>
        <w:br/>
        <w:t>Ел іргесін қалауда,</w:t>
        <w:br/>
        <w:t>Көтеріп жүрді ол жүкті.</w:t>
        <w:br/>
        <w:t>Соғыстың көрді азабын,</w:t>
      </w:r>
    </w:p>
    <w:p>
      <w:r>
        <w:t>Азабын тарттың жараның.</w:t>
        <w:br/>
        <w:t>Протез киіп аяққа.</w:t>
        <w:br/>
        <w:t>Қысқарды жүрген қадамын.</w:t>
        <w:br/>
        <w:t>Бірлігін елдің сақтауда,</w:t>
        <w:br/>
        <w:t>Белсенділерді даттауда.</w:t>
        <w:br/>
        <w:t>Үлгі болдың ауылға,</w:t>
        <w:br/>
        <w:t>Жасамадың бос сауға.</w:t>
        <w:br/>
        <w:t>Сыйлады ауыл өзіңді,</w:t>
        <w:br/>
        <w:t>“Тастамай айтқан сөзіңді.</w:t>
        <w:br/>
        <w:t>Әзіл сөйлеп керініп,</w:t>
        <w:br/>
        <w:t>Бағаң сенің берілді.</w:t>
        <w:br/>
        <w:t>Ұрпағың өсіп жетілдің,</w:t>
        <w:br/>
        <w:t>Басатын тай ізіңді.</w:t>
        <w:br/>
        <w:t>Жолыңды жүрген жалғайды,</w:t>
        <w:br/>
        <w:t>Көтерді олар жүгінді.</w:t>
        <w:br/>
        <w:t>Танымастай қала өзгерді бұл күнде,</w:t>
        <w:br/>
        <w:t>Мұндай жұмыс болмағанды еш мүлде.</w:t>
        <w:br/>
        <w:t>Риза болды жұмысыңа елбасы,</w:t>
        <w:br/>
        <w:t>Іссапармен Сыр бойына келгенде.</w:t>
        <w:br/>
        <w:t>Спорт кешені Евразия батыстан,</w:t>
        <w:br/>
        <w:t>Көз тартады сәулеті оның алыстан.</w:t>
        <w:br/>
        <w:t>Аквопарк орталықтан ашылды,</w:t>
        <w:br/>
        <w:t>Қуанышты жастар оған қатысқан.</w:t>
        <w:br/>
        <w:t>Көпір салдың үлкен жұмыс тындырдың,</w:t>
        <w:br/>
        <w:t>Жібек жолын жалғастырдың үлгірдің.</w:t>
        <w:br/>
        <w:t>Бас аяғы екі-үш жылда бітіріп,</w:t>
        <w:br/>
        <w:t>Қатынасын батыс, шығыс жүргіздің.</w:t>
        <w:br/>
        <w:t>Мәңгілік алау жанып орталықтан,</w:t>
        <w:br/>
        <w:t>Фонтандар атқылап түр, неше түрде.</w:t>
        <w:br/>
        <w:t>Орнаттың әуе жайын шет жағынан,</w:t>
        <w:br/>
        <w:t>Тұрғыздың мектеп үйін қалап ірге.</w:t>
        <w:br/>
        <w:t>Алаңды түрлендірдің танымастай,</w:t>
        <w:br/>
        <w:t>Демалыс орны болды күндіз-түнге.</w:t>
        <w:br/>
        <w:t>Мешітін Айтбайдың жаңаладың,</w:t>
        <w:br/>
        <w:t>Сеуіп тұр Алла нұрын білсең сізге.</w:t>
        <w:br/>
        <w:t>Жұмысыңды атадың өзің істеген,</w:t>
        <w:br/>
        <w:t>Көрінді елге жұмыстарың іспенен.</w:t>
        <w:br/>
        <w:t>Елің үшін талмай қанат сермей бер,</w:t>
        <w:br/>
        <w:t>Жұмыстар бар әліде талай бітпеген.</w:t>
        <w:br/>
        <w:t>ШОНЫҚБАЕВ СЫНАСАПҚА</w:t>
        <w:br/>
        <w:t>Соғыс және еңбек ардагері</w:t>
        <w:br/>
        <w:t>Ағасың үлкен кейінгі,</w:t>
        <w:br/>
        <w:t>Үлгі етеміз өзіңді.</w:t>
        <w:br/>
        <w:t>Еңбектен шықты атағын,</w:t>
        <w:br/>
        <w:t>Бағаң аға берілді.</w:t>
      </w:r>
    </w:p>
    <w:p>
      <w:r>
        <w:t>Елу жыл істеп жұмысты,</w:t>
        <w:br/>
        <w:t>Болдың ғой аға төзімді.</w:t>
        <w:br/>
        <w:t>Болса да қиын жұмыста,</w:t>
        <w:br/>
        <w:t>Кәрсете білдік өзіңді.</w:t>
        <w:br/>
        <w:t>Тәрбиелеп жастарды,</w:t>
        <w:br/>
        <w:t>Үйреттің егін егуді.</w:t>
        <w:br/>
        <w:t>Үлгі алған талай жастарың,</w:t>
        <w:br/>
        <w:t>Еңбегімен көрінді.</w:t>
        <w:br/>
        <w:t>Қиындық өтті басыңнан,</w:t>
        <w:br/>
        <w:t>Соғысқа бардың жасыңнан.</w:t>
        <w:br/>
        <w:t>Бұдан да алдың абырой,</w:t>
        <w:br/>
        <w:t>Айтылды мадақ атыңнан.</w:t>
        <w:br/>
        <w:t>өзін таптың жұмыстың,</w:t>
        <w:br/>
        <w:t>Ұрысқанмен ұрыстың.</w:t>
        <w:br/>
        <w:t>ек сақтамай әрқашан,</w:t>
        <w:br/>
        <w:t>Тілін тауып ұғыстың.</w:t>
        <w:br/>
        <w:t>Сіз жүрген жерлер тынатын,</w:t>
        <w:br/>
        <w:t>Былайғы жұрт ұғатын.</w:t>
        <w:br/>
        <w:t>Екі істелмей ол жұмыс,</w:t>
        <w:br/>
        <w:t>Реттеліп тұратын.</w:t>
        <w:br/>
        <w:t>Тінекей аға жұмысың,</w:t>
        <w:br/>
        <w:t>Үлгі болды көпке бұл ісің.</w:t>
        <w:br/>
        <w:t>Өзіңді халық сыйлайды,</w:t>
        <w:br/>
        <w:t>Үлкені қалған өзіңсің.</w:t>
        <w:br/>
        <w:t>Естіп сонда Бостай ұлы еңбектің дыбысын,</w:t>
        <w:br/>
        <w:t>Мойнын бұрып жігіттерді назарлапты қырысын.</w:t>
        <w:br/>
        <w:t>Сонда ерлер еңбекпенен ес жиғызбай далаға,</w:t>
        <w:br/>
        <w:t>Сүрлеп бірге сіңіріпті жаңа өмірдің тынысын.</w:t>
        <w:br/>
        <w:t>Қуырылған ой дүниесі шөлмен кетпен даланың,</w:t>
        <w:br/>
        <w:t>Жүйесі басып бір аунапты қуатын танып</w:t>
        <w:br/>
        <w:t>ұлы істін.</w:t>
        <w:br/>
        <w:t>Жаздай ішіп өмір нәрін ырза болып ерлерге,</w:t>
        <w:br/>
        <w:t>Құшағын жазып ақтарыпты ырысы мен күріптін.</w:t>
        <w:br/>
        <w:t>Бостайды ерлер мұнан бұрын</w:t>
        <w:br/>
        <w:t>бағындыра өктемдеп,</w:t>
        <w:br/>
        <w:t>Қазір Бостай жегін болған жосылып</w:t>
        <w:br/>
        <w:t>жатыр елпепйдеп.</w:t>
        <w:br/>
        <w:t>Кебірі өшкен, самалы ескен бір ұжмақ,</w:t>
        <w:br/>
        <w:t>Өзі жасарған айнала егіс көкпеңбек.</w:t>
        <w:br/>
        <w:t>Алақанда жалт-жұлт етіп күріш дәні асығар,</w:t>
        <w:br/>
        <w:t>Мерекелі, берекелі дастарханға жетсем деп.</w:t>
        <w:br/>
        <w:t>Сонда көрдім мен қырманның арманын,</w:t>
        <w:br/>
        <w:t>Тілегенін сағат емес, минут сайын көрсем деп.</w:t>
        <w:br/>
        <w:t>Жархан МОМБАЕВ</w:t>
        <w:br/>
        <w:t>20 сәуір 1968</w:t>
        <w:br/>
        <w:t>“Өткен өмір өрнегі" атты кітабынан</w:t>
        <w:br/>
        <w:t>283</w:t>
      </w:r>
    </w:p>
    <w:p>
      <w:r>
        <w:t>БАТЫРБЕК МӘНШӘРІПОВКЕ</w:t>
        <w:br/>
        <w:t>(Сәрке батыр шаруашылығының төрағасы)</w:t>
        <w:br/>
        <w:t>Батырбек-ау, Батырбек,</w:t>
        <w:br/>
        <w:t>Елге келдің жақын кен.</w:t>
        <w:br/>
        <w:t>Ой өрісің толысқан,</w:t>
        <w:br/>
        <w:t>Қатардан жүрсің басым боп.</w:t>
        <w:br/>
        <w:t>Ауданға келдің әкім боп,</w:t>
        <w:br/>
        <w:t>Ел-халыққа жақын боп.</w:t>
        <w:br/>
        <w:t>Совхозды да басқардың,</w:t>
        <w:br/>
        <w:t>Шығып жүрді атың көп.</w:t>
        <w:br/>
        <w:t>Көтер елдің еңсесін,</w:t>
        <w:br/>
        <w:t>Билікті қолға бергесін.</w:t>
        <w:br/>
        <w:t>Туын өскен жеріннін,</w:t>
        <w:br/>
        <w:t>Енсесі түсіп кетпесін.</w:t>
        <w:br/>
        <w:t>Киелі жердің мекені,</w:t>
        <w:br/>
        <w:t>Өткен ерлер кешегі.</w:t>
        <w:br/>
        <w:t>Батыр да шыққан, би шыққан,</w:t>
        <w:br/>
        <w:t>Ақсудың жері осы енді.</w:t>
        <w:br/>
        <w:t>Тағдыры елдің қолыңда,</w:t>
        <w:br/>
        <w:t>Терді төк, елдің жолында.</w:t>
        <w:br/>
        <w:t>Күтеді елің осыны,</w:t>
        <w:br/>
        <w:t>Ендігі тірлік алдыңда.</w:t>
        <w:br/>
        <w:t>Баласысың Мәкеңнің,</w:t>
        <w:br/>
        <w:t>Аты шыққан Әкенің.</w:t>
        <w:br/>
        <w:t>Мәкеңе тартсаң Батырбек,</w:t>
        <w:br/>
        <w:t>Үмітін елдің өтедің.</w:t>
        <w:br/>
        <w:t>Оңғарылсын талабың,</w:t>
        <w:br/>
        <w:t>Қайырлы болсын қадамың.</w:t>
        <w:br/>
        <w:t>Бастаған ісің оң болып,</w:t>
        <w:br/>
        <w:t>Тілегі сол бабаның.</w:t>
        <w:br/>
        <w:t>290</w:t>
        <w:br/>
        <w:t>Тоқан мен Жақсығали, Сырбайдың</w:t>
        <w:br/>
        <w:t>Бл біледі еңбектерін қолы жеткен.</w:t>
        <w:br/>
        <w:t>Мәншәрій, Тоқтамұрат, Ұзақбайлар,</w:t>
        <w:br/>
        <w:t>Ақсақал ел сыйлаған кенге өткен.</w:t>
        <w:br/>
        <w:t>Сынасап, Әбілхан мен Сәйпендерім,</w:t>
        <w:br/>
        <w:t>Жұлдыз боп жарқырады осы беттен.</w:t>
        <w:br/>
        <w:t>Өткелбай, Әбіл, Шахман, Жолдасбектер,</w:t>
        <w:br/>
        <w:t>Ақтады ел сенімін елі күткен.</w:t>
        <w:br/>
        <w:t>Батыр боп Тұршабегім елден шықты,</w:t>
        <w:br/>
        <w:t>Мерейі үстем болды көп жігіттен.</w:t>
      </w:r>
    </w:p>
    <w:p>
      <w:r>
        <w:t>Сауыннан аты шыққан ерлерім бар,</w:t>
        <w:br/>
        <w:t>Ақсуым табанынан туып өскен.</w:t>
        <w:br/>
        <w:t>Райкүл, Шырынкүл, Мариямкүлдер,</w:t>
        <w:br/>
        <w:t>Үлгі болды кейінгіге кетпей естен.</w:t>
        <w:br/>
        <w:t>Лүбәрәк, Төлеген мен Мұханбетуәли,</w:t>
        <w:br/>
        <w:t>өрінді еңбегімен елге сіңген.</w:t>
        <w:br/>
        <w:t>зі тұр Ақсуыңда Өмірзақтың,</w:t>
        <w:br/>
        <w:t>Бағасын кезінде оның халық берген.</w:t>
        <w:br/>
        <w:t>Айтбай, Көптілеу мен, Бақтыбайды,</w:t>
        <w:br/>
        <w:t>Оңдасын, Сартайды да жақсылайды.</w:t>
        <w:br/>
        <w:t>Алпысбай, Жағыпар мен, Тоқан, Болат,</w:t>
        <w:br/>
        <w:t>Азамат қатардағы жанып сөнген.</w:t>
        <w:br/>
        <w:t>Қалаған іргетасын мектебінің,</w:t>
        <w:br/>
        <w:t>Қожабай азамат қой сабақ берген,</w:t>
        <w:br/>
        <w:t>Көркейткен ауданыңды Қожахмет,</w:t>
        <w:br/>
        <w:t>Ұшты ғой қанат қағып осы жерден.</w:t>
        <w:br/>
        <w:t>Ел болдың егемендік өз алдына,</w:t>
        <w:br/>
        <w:t>Қазақтың күні туып жарқырады.</w:t>
        <w:br/>
        <w:t>Сыпырып бетпердесін бодандықтың,</w:t>
        <w:br/>
        <w:t>Байлығы тасып елдің бұрқырады.</w:t>
        <w:br/>
        <w:t>Қойылды ескерткішін туған жерге,</w:t>
        <w:br/>
        <w:t>Бас иіп тағзым етер бүгін сізге.</w:t>
        <w:br/>
        <w:t>Ұрпағың еске алады әрқашан да,</w:t>
        <w:br/>
        <w:t>Есімің ұмытылмайды ел есінде.</w:t>
        <w:br/>
        <w:t>Жақсылық АДАМБАЕВ</w:t>
        <w:br/>
        <w:t>2001 жыл.</w:t>
        <w:br/>
        <w:t>285</w:t>
        <w:br/>
        <w:t>15</w:t>
        <w:br/>
        <w:t>5)</w:t>
        <w:br/>
        <w:t>БОСТАЙ ЖЕРІ</w:t>
        <w:br/>
        <w:t>(Сыр күрішшілеріне)</w:t>
        <w:br/>
        <w:t>Кім мән берген бұрын мұндай Бостайға”</w:t>
        <w:br/>
        <w:t>Бүгін Бостай сол Бостайға ұқсай ма?</w:t>
        <w:br/>
        <w:t>Сағымменен мұнарасы тұрушы еді би билеп,</w:t>
        <w:br/>
        <w:t>Кебір сасып ацыздықтан болушы еді от пайда.</w:t>
        <w:br/>
        <w:t>Сонасы күндіз аранын ашып, әң салып,</w:t>
        <w:br/>
        <w:t>Бірінен-бірі қызғанысып бас салып.</w:t>
        <w:br/>
        <w:t>Адам түгіл жолап кеткен малың да,</w:t>
        <w:br/>
        <w:t>Өле жаздап шығушы еді басты алып.</w:t>
        <w:br/>
        <w:t>Түнде мұнда қапырық баяу есетін,</w:t>
        <w:br/>
        <w:t>Мазақ әнші масекең де жететін.</w:t>
        <w:br/>
        <w:t>Желсіз бұлт қаптап алып аспаның,</w:t>
        <w:br/>
        <w:t>Масасына қамаушы еді алсыншы деп есесін.</w:t>
      </w:r>
    </w:p>
    <w:p>
      <w:r>
        <w:t>Талай ұрпақ шыдас бермей</w:t>
        <w:br/>
        <w:t>сондықтан да кететін,</w:t>
        <w:br/>
        <w:t>Бірақ олар мол байлықты көзбен тесіп өтетін.</w:t>
        <w:br/>
        <w:t>Шіркін, күйкі ой санаңды өрімдеп,</w:t>
        <w:br/>
        <w:t>Күн болар ма еді деп ойлайтын жететін.</w:t>
        <w:br/>
        <w:t>Ата арманы осынау жатқан аймақты,</w:t>
        <w:br/>
        <w:t>Біздің ерлер игермекке ойға алыпты.</w:t>
        <w:br/>
        <w:t>Бауырындағы байлығына көземелдеп жеткізс,</w:t>
        <w:br/>
        <w:t>Қан тамырындай қаналдармен жол сапты.</w:t>
        <w:br/>
        <w:t>Жонын тіліп, сар даланың еркін алып жондапты,</w:t>
        <w:br/>
        <w:t>Оңай олжаға көнбепті, ол да болмапты.</w:t>
        <w:br/>
        <w:t>Жонын үгін, құрысын жазып, есілтіп,</w:t>
        <w:br/>
        <w:t>Жол атызбен мықтап тұрып құрсапты.</w:t>
        <w:br/>
        <w:t>284</w:t>
        <w:br/>
        <w:t>ЕСІМІҢ ҰМЫТЫЛМАЙДЫ, ЕЛ ЕСІНДЕ</w:t>
        <w:br/>
        <w:t>«Әруағы Бостай бидің тербеттім мен,</w:t>
        <w:br/>
        <w:t>Білгенге Бостай шешен үлкен бір кен.</w:t>
        <w:br/>
        <w:t>Бостайды қатарынан кім кемітер,</w:t>
        <w:br/>
        <w:t>Шежіре тұнып тұрған, ойы терең.</w:t>
        <w:br/>
        <w:t>Мұра ғой Бостай сөзі білгендерге,</w:t>
        <w:br/>
        <w:t>Сөзбенен үстасқанды салған тезге.</w:t>
        <w:br/>
        <w:t>Әділдік, шындықты айтып өткеп адам,</w:t>
        <w:br/>
        <w:t>Айта алмай сөзін жүрміз біздер елде.</w:t>
        <w:br/>
        <w:t>Дауменен тартыстарда билік еткен,</w:t>
        <w:br/>
        <w:t>Сөздері аралап жүр кетпей естен.</w:t>
        <w:br/>
        <w:t>Ұрпаққа өшпейтіндей із қалдырғап,</w:t>
        <w:br/>
        <w:t>Таусылмас қазына ол бізге жеткен.</w:t>
        <w:br/>
        <w:t>Айтыңдар Бостай сөзін білгендерін,</w:t>
        <w:br/>
        <w:t>Үлті алсын кейінгі өмір сүргепдеріп,.</w:t>
        <w:br/>
        <w:t>Жарыққа шығарыңдар Бостай сөзін,</w:t>
        <w:br/>
        <w:t>Парызы қазір тірі жүргендердің.</w:t>
        <w:br/>
        <w:t>Аталып Бостай жері өз атымен,</w:t>
        <w:br/>
        <w:t>Аабысы талай жерге ұзап кеткен.</w:t>
        <w:br/>
        <w:t>Ерлерім еңбек етті бұл табанда,</w:t>
        <w:br/>
        <w:t>Алды ғой талай бәйге, талай орден.</w:t>
        <w:br/>
        <w:t>Ел ырза жеріңіз бен көліңізге,</w:t>
        <w:br/>
        <w:t>Бұл күнде ырыс болған еліңізге.</w:t>
        <w:br/>
        <w:t>Армандап өтіп едің ел бірлігін,</w:t>
        <w:br/>
        <w:t>Орнады егемендік елімізде.</w:t>
        <w:br/>
        <w:t>Киелі Бостайыңның топырағы,</w:t>
        <w:br/>
        <w:t>Талай жыл эн-жырыңа қосылады.</w:t>
        <w:br/>
        <w:t>Астықтап тау тұрғызып, ырыс құйып,</w:t>
        <w:br/>
        <w:t>Халқыпды Бостай жері асырады.</w:t>
      </w:r>
    </w:p>
    <w:p>
      <w:r>
        <w:t>Сасықбай, Әбілда меп Кенжебектер,</w:t>
        <w:br/>
        <w:t>Аастан ғой білгендерге бұлар көптен.</w:t>
        <w:br/>
        <w:t>Демеуші дерегі</w:t>
        <w:br/>
        <w:t>Бердібек Сартайұлы Мыханов</w:t>
        <w:br/>
        <w:t>1961 жылы Жалағатп ауданындағы</w:t>
        <w:br/>
        <w:t>Бұхарбай батыр ауылында туған.</w:t>
        <w:br/>
        <w:t>Жамбыл қаласындағы Гидромелио-</w:t>
        <w:br/>
        <w:t>ративтік-құрылыс институтын 1985</w:t>
        <w:br/>
        <w:t>жылы бітірген. Мамандығы -- инже-</w:t>
        <w:br/>
        <w:t>нер гидротехник. "Қызылордамело-</w:t>
        <w:br/>
        <w:t>рация" бірлестігіне қарасты Мо26</w:t>
        <w:br/>
        <w:t>жылжымалы механикаландырылған</w:t>
        <w:br/>
        <w:t>колоннада еңбек жолын өз маман-</w:t>
        <w:br/>
        <w:t>1. дығы бойынша бастаған. 1991 жыл-</w:t>
        <w:br/>
        <w:t>дан бастап "Бірлік" шаруа қожалығын ашып, ауыл</w:t>
        <w:br/>
        <w:t>шаруашылығы өнімдерін өндірумен айналысқан.</w:t>
        <w:br/>
        <w:t>2900 жылдың наурыз айынан бастап облыс</w:t>
        <w:br/>
        <w:t>көлемін суландыру жүмыстарымен айналысатын</w:t>
        <w:br/>
        <w:t>"Мелиоратор" ЖШС-нің бас директоры қызметін</w:t>
        <w:br/>
        <w:t>атқарып келеді.</w:t>
        <w:br/>
        <w:t>Отбасылы, 3 бала тәрбиелеп отыр.</w:t>
        <w:br/>
        <w:t>2003 жылдын 20 қыркүйегінде облыстық мәсли-</w:t>
        <w:br/>
        <w:t>хат депутаттығына сайланды.</w:t>
        <w:br/>
        <w:t>296</w:t>
        <w:br/>
        <w:t>292</w:t>
        <w:br/>
        <w:t>ЕСЕПШІЛЕРГЕ</w:t>
        <w:br/>
        <w:t>Ісгеді талай жастар есебіңде,</w:t>
        <w:br/>
        <w:t>Жүргізді тауып сырын есебіңді.</w:t>
        <w:br/>
        <w:t>Үлгі алған Бақтияр мен Әбілдадан,</w:t>
        <w:br/>
        <w:t>Мамандар өсіп-өнді осы жерде.</w:t>
        <w:br/>
        <w:t>Жақсылық, Қарғабай мен Талшындарың,</w:t>
        <w:br/>
        <w:t>Қуанылп, Сағымбайлар болды бізде.</w:t>
        <w:br/>
        <w:t>Үлгі алған осылардан жас мамандар,</w:t>
        <w:br/>
        <w:t>Ұшып еді Коммунизмнен олар бірге.</w:t>
        <w:br/>
        <w:t>Істеді әр салада басбух болып,</w:t>
        <w:br/>
        <w:t>Мекеме, ұжымыңда бастық болып.</w:t>
        <w:br/>
        <w:t>Абырой биігінен көрініп жүр,</w:t>
        <w:br/>
        <w:t>Тазалақ бойға сіңген достық болып.</w:t>
        <w:br/>
        <w:t>Істеді бұл Қуаныш талай жерде,</w:t>
        <w:br/>
        <w:t>Тер төкті жан аянбай көрінді елге.</w:t>
        <w:br/>
        <w:t>Жұмысқа жастайынан шын берілді,</w:t>
        <w:br/>
        <w:t>Талайды тәрбиелеп салды жөнге.</w:t>
        <w:br/>
        <w:t>Тазалық бойға сіңген қасиеті,</w:t>
        <w:br/>
        <w:t>Айтатын жастарға ылғи өсиеті.</w:t>
        <w:br/>
        <w:t>Бұл күнде есебіңді жіліктейді,</w:t>
      </w:r>
    </w:p>
    <w:p>
      <w:r>
        <w:t>Ақсуда бұл жұмыстың осы иесі.</w:t>
        <w:br/>
        <w:t>Жастарға басшы да осы, қосшы да осы,</w:t>
        <w:br/>
        <w:t>Бұл күнде ақылшы ұстаз көптің досы.</w:t>
        <w:br/>
        <w:t>Хадиша, Гүлмира мен Тымар, Ләззат,</w:t>
        <w:br/>
        <w:t>Меңгерген есебіңді бұлар жасы.</w:t>
        <w:br/>
        <w:t>АВТОРЛАР ДЕРЕГІ</w:t>
        <w:br/>
        <w:t>Жақсылық Адамбаев 1937</w:t>
        <w:br/>
        <w:t>жылы Жалағаш ауданына қарас-</w:t>
        <w:br/>
        <w:t>ты Бұхарбай батыр ауылында ту-</w:t>
        <w:br/>
        <w:t>ған. 1954 жылы Жалағаш орталы-</w:t>
        <w:br/>
        <w:t>ғындағы Сталин атындағы орта</w:t>
        <w:br/>
        <w:t>мектепті бітіріп, 1955 жылы Қаза-</w:t>
        <w:br/>
        <w:t>лы Малдәрігерлік зоотехникалық</w:t>
        <w:br/>
        <w:t>техникумына түсіп, оны 1958</w:t>
        <w:br/>
        <w:t>жылы бітіріп шықты. 1958 жыл-</w:t>
        <w:br/>
        <w:t>дан бастап қазіргі Шәменов ауы-</w:t>
        <w:br/>
        <w:t>лында ферма меңгерушісі, бас</w:t>
        <w:br/>
        <w:t>зоотехник қызметтерін атқарды.</w:t>
        <w:br/>
        <w:t>Алматы Мал дәрігерлік зоотехни-</w:t>
        <w:br/>
        <w:t>калық институтына сырттай</w:t>
        <w:br/>
        <w:t>оқыған. 1998 жылдан бастап, ел аузынан шежіре жи-</w:t>
        <w:br/>
        <w:t>нап, ел тарихып жазумен айналысып келсді.</w:t>
        <w:br/>
        <w:t>Отан алдындағы еңбегі бағаланып, Қазақ ССР</w:t>
        <w:br/>
        <w:t>Жоғарғы Советі президумының Құрмет грамотасы-</w:t>
        <w:br/>
        <w:t>мен және облыстық, аудандық Советтің грамотала-</w:t>
        <w:br/>
        <w:t>рымен, сонымен бірге “Еңбек ардагері" медалімен ма-</w:t>
        <w:br/>
        <w:t>рапатталды.</w:t>
        <w:br/>
        <w:t>Жанұялы, сегіз бала тәрбиелеп, 18 немере сүйіп</w:t>
        <w:br/>
        <w:t>отыр.</w:t>
        <w:br/>
        <w:t>Т</w:t>
        <w:br/>
        <w:t>Сасықбай-Дәулетбековке ыьевквцовввзк еі еккзккккынернар</w:t>
        <w:br/>
        <w:t>Өмірзақ Тұңғышбаевқа ...</w:t>
        <w:br/>
        <w:t>Гүршабек Елеусіновке .</w:t>
        <w:br/>
        <w:t>Гоқан Боранбаевқа ....</w:t>
        <w:br/>
        <w:t>Бимендеге .............</w:t>
        <w:br/>
        <w:t>Мәншәріпке . Ті</w:t>
        <w:br/>
        <w:t>5:22... 7744422-..Д7Д-2.2</w:t>
        <w:br/>
        <w:t>Есімің ұмытылмайды, ел есінде ................2..</w:t>
        <w:br/>
        <w:t>Ұзақбайға ...........ӛ5ӛ.ӛҢ-4 еее</w:t>
        <w:br/>
        <w:t>Сынасап Шонықбаевқа ...</w:t>
        <w:br/>
        <w:t>Қожахмет Баймахановқа</w:t>
        <w:br/>
        <w:t>Батырбек Мәншәріповке .</w:t>
        <w:br/>
        <w:t>Теміржолшыларға ........</w:t>
        <w:br/>
        <w:t>Есепшілерге .......</w:t>
        <w:br/>
        <w:t>СӨЗ соңы ........</w:t>
        <w:br/>
        <w:t>Демеуші дерегі .. 1.</w:t>
        <w:br/>
        <w:t>Авторлар дерегізеез ыы ыы,</w:t>
        <w:br/>
        <w:t>300</w:t>
      </w:r>
    </w:p>
    <w:p>
      <w:r>
        <w:t>Раушанбек Смағұлов медицина</w:t>
        <w:br/>
        <w:t>саласында үзақ жылдардан бері</w:t>
        <w:br/>
        <w:t>қызмет етіп келе жатқан дәрігер.</w:t>
        <w:br/>
        <w:t>1985 жылдан бастап роспублика-</w:t>
        <w:br/>
        <w:t>лық, облыстық, аудандық баспасөз</w:t>
        <w:br/>
        <w:t>беттерінде көптеген материалдары</w:t>
        <w:br/>
        <w:t>жарық көрген. 1997 жылы “Аудан</w:t>
        <w:br/>
        <w:t>медицинасына 60 жыл" атты де-</w:t>
        <w:br/>
        <w:t>ректі, тарихи кітабы өз оқырманын</w:t>
        <w:br/>
        <w:t>тапты. Аудан көлемінде көптеген</w:t>
        <w:br/>
        <w:t>тарихи мұрағаттарды, тұлғаларды</w:t>
        <w:br/>
        <w:t>зерттеуші, қаламгер ретінде көпші-</w:t>
        <w:br/>
        <w:t>лікке танымал.</w:t>
        <w:br/>
        <w:t>Бұл кітапта авторлар тарихи зерттеулермен қатар,</w:t>
        <w:br/>
        <w:t>деректі дәйектемелер ауқымында көптегеп жұмыс-</w:t>
        <w:br/>
        <w:t>тар атқарғап.</w:t>
        <w:br/>
        <w:t>Жалпы өткен тарих, онан берідегі төрт колхоздың</w:t>
        <w:br/>
        <w:t>ірілендіріліп, бір колхозға біріккенге дейінгі өткен</w:t>
        <w:br/>
        <w:t>тарихи оқиғалар мен тарихи тұлғалар дәл берілген</w:t>
        <w:br/>
        <w:t>және қарапайым тілмен баяндалған.</w:t>
        <w:br/>
        <w:t>Туған жерден шыққан батырлар, билер, әулиелер</w:t>
        <w:br/>
        <w:t>бәрі де тарихи зерттеулер жемісі. Ұлы Отан соғысы</w:t>
        <w:br/>
        <w:t>және енбек ардагерлері, туган жерден түлеп ұшқан</w:t>
        <w:br/>
        <w:t>түлектер жайындағы деректер көптеген ізденістерді</w:t>
        <w:br/>
        <w:t>қажет еткен жұмыстар барысында өткен оқиғалар-</w:t>
        <w:br/>
        <w:t>ды еске салады.</w:t>
        <w:br/>
        <w:t>Ал, поэзиямен үндесу, арнаулар, аталған тұлға-</w:t>
        <w:br/>
        <w:t>лардың шынайы бет пердесін ашқандай, бірыңғай</w:t>
        <w:br/>
        <w:t>одалық жанрда кетпей, езу тартарлық достық әзіл-</w:t>
        <w:br/>
        <w:t>дермен шынайы бейнеленген.</w:t>
        <w:br/>
        <w:t>298</w:t>
        <w:br/>
        <w:t>294</w:t>
        <w:br/>
        <w:t>СӨЗ СОҢЫ</w:t>
        <w:br/>
        <w:t>Жазуға тарихты біз қолға алдық,</w:t>
        <w:br/>
        <w:t>Өткенді таразылап ойга салдық.</w:t>
        <w:br/>
        <w:t>Жолдарын жүріп өткен ата-баба,</w:t>
        <w:br/>
        <w:t>Көрсетсек деп ойладық біздер қам ғыш.</w:t>
        <w:br/>
        <w:t>Ағайын, ойларынан шығамыз ба?</w:t>
        <w:br/>
        <w:t>Болмаса ық жағында тұрамыз да.</w:t>
        <w:br/>
        <w:t>Күш салдық қалдырмауға өздеріңді,</w:t>
        <w:br/>
        <w:t>Ойынан шықсақ елдің ырзамыз да.</w:t>
        <w:br/>
        <w:t>Біріне іні болдық, біріне аға,</w:t>
        <w:br/>
        <w:t>Бірге істеп, бірге жүрдік кеше ғана.</w:t>
        <w:br/>
        <w:t>Көрсек те қиындықты жұмыс істеп,</w:t>
        <w:br/>
        <w:t>Алғандаймыз азды-көпті елден баға.</w:t>
      </w:r>
    </w:p>
    <w:p>
      <w:r>
        <w:t>Іздерің тұр Ақсудың табынында,</w:t>
        <w:br/>
        <w:t>Ел ырза еңбек еткен адамыңа.</w:t>
        <w:br/>
        <w:t>Ел үшін еңбек етіп терді төктік,</w:t>
        <w:br/>
        <w:t>Таныттың Ақсуынды Одағыңа.</w:t>
        <w:br/>
        <w:t>Жазылмай қалғандарың ренжіме,</w:t>
        <w:br/>
        <w:t>Жазылар қайта мұның сабағы да.</w:t>
        <w:br/>
        <w:t>Кейінгі өсер ұрпақ еске алсын деп,</w:t>
        <w:br/>
        <w:t>Ойладық болсын оның назарында.</w:t>
        <w:br/>
        <w:t>Жазыңдар ел тарихын ағалар деп,</w:t>
        <w:br/>
        <w:t>Ел ырза болсын әруақ, бабалар деп.</w:t>
        <w:br/>
        <w:t>Өтініп Сәбит ініміз жасап еді,</w:t>
        <w:br/>
        <w:t>Ойынан тықса елің бағалар деп.</w:t>
        <w:br/>
        <w:t>ҚОЖАХМЕТ БАЙМАХАНОВҚА</w:t>
        <w:br/>
        <w:t>(бұрынғы қала әкімі)</w:t>
        <w:br/>
        <w:t>Ел үшін деп туған жанның бірісің,</w:t>
        <w:br/>
        <w:t>Кішіге аға, үлкендерге інісін.</w:t>
        <w:br/>
        <w:t>із қалып тұр жүріп өткен жерінде,</w:t>
        <w:br/>
        <w:t>Айта алмайды жалған еді - деп бұл ісің.</w:t>
        <w:br/>
        <w:t>Таныстырдың сен өзіңді енбекпен,</w:t>
        <w:br/>
        <w:t>Табыстарың көрініп тұр қол жеткен.</w:t>
        <w:br/>
        <w:t>Ұрпағыңа үлгі болып қалып тұр,</w:t>
        <w:br/>
        <w:t>Үлгі етеді өзіңді ұрпақ ер жеткен.</w:t>
        <w:br/>
        <w:t>Ауыл, аудан қаланы да басқардың,</w:t>
        <w:br/>
        <w:t>Галай жұмыс бұл салада атқардың.</w:t>
        <w:br/>
        <w:t>Қиындыққа қарсы түрдың тайсалмай,</w:t>
        <w:br/>
        <w:t>Жеңе білдің жасамадың бас қамын.</w:t>
        <w:br/>
        <w:t>Жалағашта өзің туып, ержеттің,</w:t>
        <w:br/>
        <w:t>Жұмыс істеп орталықты өзгерттің.</w:t>
        <w:br/>
        <w:t>Қыспағынан нарығыңның жол тауып,</w:t>
        <w:br/>
        <w:t>Ойға алған жұмыстарды жөндеттің.</w:t>
        <w:br/>
        <w:t>Монша, мектеп, Ақтерек пен Емхана,</w:t>
        <w:br/>
        <w:t>Қайта түлеп, қайта туды бұл жаңа.</w:t>
        <w:br/>
        <w:t>Мешіт үйі орталықтан ашылып,</w:t>
        <w:br/>
        <w:t>Имандылық нұрын септі бір ғана.</w:t>
        <w:br/>
        <w:t>Талай басшы келіп кетті қалаға,</w:t>
        <w:br/>
        <w:t>Сол қалпымен қала берді қала да.</w:t>
        <w:br/>
        <w:t>Өзің келіп орталықты өзгерттін,</w:t>
        <w:br/>
        <w:t>Көп жыл салып келгеннен соң араға.</w:t>
        <w:br/>
        <w:t>Қайта туып, қайта туды қаламыз,</w:t>
        <w:br/>
        <w:t>Ортада түр жолмаямеп бабамыз.</w:t>
        <w:br/>
        <w:t>Ғани да тұр ұрпағына таңданып,</w:t>
        <w:br/>
        <w:t>Бізде туған Сыр бойынан баламыз.</w:t>
        <w:br/>
        <w:t>Түзуленді небір қисық көшелер,</w:t>
        <w:br/>
        <w:t>Жол салынды ауыр жүкті көтерер.</w:t>
        <w:br/>
        <w:t>Тротуар, аялдама жөнделіп,</w:t>
        <w:br/>
        <w:t>Болашаққа еркін жүр деп, жетелер.</w:t>
      </w:r>
    </w:p>
    <w:p>
      <w:r>
        <w:t>ТЕМІРЖОЛШЫЛАРҒА</w:t>
        <w:br/>
        <w:t>Айтайын бір-екі ауыз шойын жолдан,</w:t>
        <w:br/>
        <w:t>Өрбіді жұмыс істеп осы ауылдан.</w:t>
        <w:br/>
        <w:t>Шойын жол саласында аты қалды,</w:t>
        <w:br/>
        <w:t>Грлер еді, артық болған қатарынан.</w:t>
        <w:br/>
        <w:t>Еңбекпен ерте есейді жұмыс істеп,</w:t>
        <w:br/>
        <w:t>Көрсе де қиындықты осы жолдан.</w:t>
        <w:br/>
        <w:t>Еңбегі ескерілді бұл жандардың,</w:t>
        <w:br/>
        <w:t>Алды орден Ленин, Әбілда ағаң.</w:t>
        <w:br/>
        <w:t>Үздігі темір жолдың аталып еді,</w:t>
        <w:br/>
        <w:t>Бұлар да Әбекеңнің қатары еді,</w:t>
        <w:br/>
        <w:t>Қалыбек, Мұса менен Нұрат, Әбіш,</w:t>
        <w:br/>
        <w:t>Дін жоқ еді, жұмысында сапалы еді.</w:t>
        <w:br/>
        <w:t>Тер төкті талайлары осы жолда,</w:t>
        <w:br/>
        <w:t>Қайласы, сүймендері болды қолда.</w:t>
        <w:br/>
        <w:t>Сұлтанбек, Ниязымбет, Омар, Кенжегүл,</w:t>
        <w:br/>
        <w:t>Балмахандар,</w:t>
        <w:br/>
        <w:t>Кем болмай қатарынан болды алда.</w:t>
        <w:br/>
        <w:t>Жахаң бар, Жамал, Байнияз, Мамыш тағы,</w:t>
        <w:br/>
        <w:t>Жолда істеп еңбегінің бағы жанды.</w:t>
        <w:br/>
        <w:t>Бұлардың қатарында Махамбет, Мұхтар,</w:t>
        <w:br/>
        <w:t>Арапбайлар,</w:t>
        <w:br/>
        <w:t>Көтеріп қиындықты бірге болды.</w:t>
        <w:br/>
        <w:t>Елінің өрлеуіне қосты үлесін,</w:t>
        <w:br/>
        <w:t>Күндіз-түн составынды өткізетін.</w:t>
        <w:br/>
        <w:t>Тәртібі шойын жолдың қатал сді.</w:t>
        <w:br/>
        <w:t>Болмайтын жұмысында кешігетін.</w:t>
        <w:br/>
        <w:t>Батыс пен шығысыңның қосты арасын,</w:t>
        <w:br/>
        <w:t>Жасады алыс-беріс көп саласын.</w:t>
        <w:br/>
        <w:t>Жауыңды аяққа сап таптағанда,</w:t>
        <w:br/>
        <w:t>Осы жол талай жұмыс атқаратын.</w:t>
        <w:br/>
        <w:t>291</w:t>
        <w:br/>
        <w:t>МАЗМҰНЫ</w:t>
        <w:br/>
        <w:t>лы. 222... 3</w:t>
        <w:br/>
        <w:t>1 БӨЛІМ</w:t>
        <w:br/>
        <w:t>ТАРИХ СЫР ШЕРТЕДІ</w:t>
        <w:br/>
        <w:t>Пари ры емее 2.. 10</w:t>
        <w:br/>
        <w:t>Білім, денсаулық, мәдениет, сауда бөлімі және</w:t>
        <w:br/>
        <w:t>Нн нер 22... Ж.</w:t>
      </w:r>
    </w:p>
    <w:p>
      <w:r>
        <w:t>Сейістік өнер мен спорт ....... іу 20</w:t>
        <w:br/>
        <w:t>Соғыс және еңбек ардагерлері .. 86</w:t>
        <w:br/>
        <w:t>Еңбек ардагерлері ................. 22</w:t>
        <w:br/>
        <w:t>2... 27777-..-..4Дд4Әәлә « ӘƏ«ӘмƏмӘЖӘ«Ж«ЖҠ«ЖӘ 109</w:t>
        <w:br/>
        <w:t>П БӨЛІМ әді</w:t>
        <w:br/>
        <w:t>СУРЕТТЕР СӨЙЛЕГЕНДЕ қ</w:t>
        <w:br/>
        <w:t>Ақсу көріністері .. 129</w:t>
        <w:br/>
        <w:t>Бл ағалары 2020020...</w:t>
        <w:br/>
        <w:t>Ардагерлерім айбарым</w:t>
        <w:br/>
        <w:t>Еңбек ардагерлері ........</w:t>
        <w:br/>
        <w:t>Туған жер түлектері</w:t>
        <w:br/>
        <w:t>ІП БӨЛІМ</w:t>
        <w:br/>
        <w:t>БАТЫРЛАР, БИЛЕР, ӘУЛИЕЛЕР ҚОЛДАСЫН! /</w:t>
        <w:br/>
        <w:t>Сәрке батыр 2. 2 2-494</w:t>
        <w:br/>
        <w:t>Барлыбай әулие .. ,</w:t>
        <w:br/>
        <w:t>Қуа жасар би-оороавоеввзсе</w:t>
        <w:br/>
        <w:t>Бостай би, бостай шешен ;</w:t>
        <w:br/>
        <w:t>Мысық би (Есенжол) ...... 2210</w:t>
        <w:br/>
        <w:t>Қалжан ахун ..........</w:t>
        <w:br/>
        <w:t>Беркімбай әулие ..... 219</w:t>
        <w:br/>
        <w:t>Құмалақшы Әбілда .. 224</w:t>
        <w:br/>
        <w:t>Күміс қорған шайқасы ... 228</w:t>
        <w:br/>
        <w:t>ГУ БӨЛІМ</w:t>
        <w:br/>
        <w:t>ПОЭЗИЯМЕН ҮНДЕСУ ЖӘНЕ АРНАУЛАР</w:t>
        <w:br/>
        <w:t>100 туралынтолғау моиимнинициемкаесыранынаыйдын 252</w:t>
        <w:br/>
        <w:t>Ағалар салған із қалды не 29</w:t>
        <w:br/>
        <w:t>рерлібекке 222242 еке 77 263</w:t>
        <w:br/>
        <w:t>6 ОПткасасаынлыың 200</w:t>
        <w:br/>
        <w:t>Жархан Момбаевқа ..... 22</w:t>
        <w:br/>
        <w:t>бллхан Тұрмахановқа:;...,әзевукеккккеена лады 272</w:t>
        <w:br/>
        <w:t>Ж.Адамбаев, Р.Смағұлов</w:t>
        <w:br/>
        <w:t>КИЕЛІ ЖЕРІМ АҚСУЫМ</w:t>
        <w:br/>
        <w:t>Редакторы: Н.Көбегенұлы</w:t>
        <w:br/>
        <w:t>Тех. редактор: Р.Оңғарбаев</w:t>
        <w:br/>
        <w:t>Корректоры: Қ.Саянов</w:t>
        <w:br/>
        <w:t>Компьютерде тергендер: М.Рахметона,</w:t>
        <w:br/>
        <w:t>А.Алхабекова</w:t>
        <w:br/>
        <w:t>Құрметті оқырман!”</w:t>
        <w:br/>
        <w:t>“Тұмар“ баспасы</w:t>
        <w:br/>
        <w:t>сіздердің жинақтарыңызды,</w:t>
        <w:br/>
        <w:t>кітаптарыңызды сапалы</w:t>
        <w:br/>
        <w:t>әрі арзан бағамен</w:t>
        <w:br/>
        <w:t>қысқа мерзімде</w:t>
      </w:r>
    </w:p>
    <w:p>
      <w:r>
        <w:t>шығарып бере алады.</w:t>
        <w:br/>
        <w:t>Мекен-жайымыз:</w:t>
        <w:br/>
        <w:t>467008.</w:t>
        <w:br/>
        <w:t>Қызылорда қаласы...</w:t>
        <w:br/>
        <w:t>Абай даңғылы, 47-үй.</w:t>
        <w:br/>
        <w:t>Байланыс</w:t>
        <w:br/>
        <w:t>телефоны: 3-24-92.</w:t>
        <w:br/>
        <w:t>ен күні 06.11.04. Басуға қол қойылған күні</w:t>
        <w:br/>
        <w:t>84х108 1/32. Қағазы офсеттік. Қаріп түрі</w:t>
        <w:br/>
        <w:t>пті баспа табагы 19. Таралымы 500 дана.</w:t>
        <w:br/>
        <w:t>а үйі" жауапкершілігі шектеулі серіктестігі</w:t>
        <w:br/>
        <w:t>аспаханасы.</w:t>
        <w:br/>
        <w:t>ылорда қаласы, Абай даңғылы 47.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
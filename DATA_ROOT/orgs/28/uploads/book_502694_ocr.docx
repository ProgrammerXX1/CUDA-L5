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Қ,А. Ясауи атындағы Халықаралық Қазақ- Түрік Университеті</w:t>
        <w:br/>
        <w:t>Шымкент институтында орындалды.</w:t>
        <w:br/>
        <w:t>Ғылыми жетекшісі: ҚРҰМЙ.А академигі</w:t>
        <w:br/>
        <w:t>э.ғ.д. О. Сәбден</w:t>
        <w:br/>
        <w:t>Ресми оппоненттер: экономика ғылымдарының</w:t>
        <w:br/>
        <w:t>докторы, профессор Берешев С.Х.</w:t>
        <w:br/>
        <w:t>экономика ғылымдарының</w:t>
        <w:br/>
        <w:t>кандидаты Тұрсынбаеяа Д.</w:t>
        <w:br/>
        <w:t>Жетекші ұйым: М.О. Әуезов атындағы Оңтүстік</w:t>
        <w:br/>
        <w:t>7 Қазақстан мемлекеттік университеті</w:t>
        <w:br/>
        <w:t>Қорғау 2007 жылдың -/» маусымында сағат / 724 722</w:t>
        <w:br/>
        <w:t>Қазақстан Республикасы білім және ғылым Министрлігінің Экономика</w:t>
        <w:br/>
        <w:t>институтында экономика ғылымдарының докторы (кандидаты) ғылыми</w:t>
        <w:br/>
        <w:t>дәрежесін беру жөніндегі 53.37.01 диссертациялық жеңестің</w:t>
        <w:br/>
        <w:t>мәжілісінде өтеді. Мекен жайы: 050010, Алматы қ., Құрманғазы көшесі,</w:t>
        <w:br/>
        <w:t>29 үй, отырыс залы.</w:t>
        <w:br/>
        <w:t>Диссертациялық жұмыспен Қазақстан Республикасы білім және</w:t>
        <w:br/>
        <w:t>ғылым Министрлігінің Орталық ғылыми кітапханасында танысуға</w:t>
        <w:br/>
        <w:t>болады.</w:t>
        <w:br/>
        <w:t>Автореферат 2007 жылдың “ а » мамырында таратылды.</w:t>
        <w:br/>
        <w:t>ҚАЗАҚСТАН РЕСПУБЛИКАСЫНЫҢ</w:t>
        <w:br/>
        <w:t>ҰЛТТЫҚ, АКАДЕМИЯЛЫҚ, КІТАПХАНАСЫ</w:t>
        <w:br/>
        <w:t>Диссертациялықкеңестің</w:t>
        <w:br/>
        <w:t>ғалым хатшысы, экономика</w:t>
        <w:br/>
        <w:t>ғылымдарының кандидаты, доцент</w:t>
        <w:br/>
        <w:t>Ме</w:t>
        <w:br/>
        <w:t>Н.Ж. Брімбетова</w:t>
        <w:br/>
        <w:t>В%ооз</w:t>
        <w:br/>
        <w:t>596</w:t>
        <w:br/>
        <w:t>ӘОЖ: 364(574)--35.087.431.3 Қолжазба құқығында</w:t>
        <w:br/>
        <w:t>ӘБИЕВА ЗӘБИРА НҰРҒАЛИҚЫЗЫ</w:t>
        <w:br/>
        <w:t>Қазақстан Республикасы зейнетақы жүйесін жаңғырту және</w:t>
        <w:br/>
        <w:t>| инвестициялық процесті ұйымдастыру: мәселелері мен басымдықтары</w:t>
        <w:br/>
        <w:t>08.00.05 - Экономика және халық шаруашылығын басқару саласы</w:t>
        <w:br/>
        <w:t>бойынша</w:t>
        <w:br/>
        <w:t>(салалары мен қызмет сфералары бойынша)</w:t>
        <w:br/>
        <w:t>Экономика ғылымдарының кандидаты ғылыми дәрежесін алу үшін</w:t>
        <w:br/>
        <w:t>дайындалған диссертация</w:t>
        <w:br/>
        <w:t>автореферат</w:t>
        <w:br/>
        <w:t>Қазақстан Республикасы</w:t>
      </w:r>
    </w:p>
    <w:p>
      <w:r>
        <w:t>: Алматы, 2007</w:t>
        <w:br/>
        <w:t>440сә3-</w:t>
        <w:br/>
        <w:t>%-бен</w:t>
        <w:br/>
        <w:t>ЕДБ</w:t>
        <w:br/>
        <w:t>аухажеқу</w:t>
        <w:br/>
        <w:t>БЕЕмЛ</w:t>
        <w:br/>
        <w:t>Ей</w:t>
        <w:br/>
        <w:t>халқ.</w:t>
        <w:br/>
        <w:t>үй</w:t>
        <w:br/>
        <w:t>ілге өше</w:t>
        <w:br/>
        <w:t>әкете</w:t>
        <w:br/>
        <w:t>тилтіғұ</w:t>
        <w:br/>
        <w:t>дммінеіу</w:t>
        <w:br/>
        <w:t>Згіимете()</w:t>
        <w:br/>
        <w:t>Жулыру ее.</w:t>
        <w:br/>
        <w:t>“ілі іледі</w:t>
        <w:br/>
        <w:t>желі</w:t>
        <w:br/>
        <w:t>өреді егізр</w:t>
        <w:br/>
        <w:t>маөлнеі</w:t>
        <w:br/>
        <w:t>меке үі</w:t>
        <w:br/>
        <w:t>иліннмң</w:t>
        <w:br/>
        <w:t>тезінен</w:t>
        <w:br/>
        <w:t>қорлар атауы</w:t>
        <w:br/>
        <w:t>2005ж.</w:t>
        <w:br/>
        <w:t>2006ж.</w:t>
        <w:br/>
        <w:t>ұ</w:t>
        <w:br/>
        <w:t>Ескерту- сурет ҚР статистикалық жылнамалар негізінде автормен</w:t>
        <w:br/>
        <w:t>жасаған.</w:t>
        <w:br/>
        <w:t>ҚР ЖЗҚ зейнетақы активтері бойынша нарықтағы үлесі</w:t>
        <w:br/>
        <w:t>Сурет 2-</w:t>
        <w:br/>
        <w:t>%-бен</w:t>
        <w:br/>
        <w:t>ммлемцутызсу</w:t>
        <w:br/>
        <w:t>(муумодсанн жиа</w:t>
        <w:br/>
        <w:t>Қ |умзрясына-бад,</w:t>
        <w:br/>
        <w:t>қ</w:t>
      </w:r>
    </w:p>
    <w:p>
      <w:r>
        <w:t>Е дее</w:t>
        <w:br/>
        <w:t>ДЕлше</w:t>
        <w:br/>
        <w:t>(</w:t>
        <w:br/>
        <w:t>) һ Мұмдмтан</w:t>
        <w:br/>
        <w:t>эмсиоуаныәДі</w:t>
        <w:br/>
        <w:t>Н</w:t>
        <w:br/>
        <w:t>ҚК палығбынынҒ</w:t>
        <w:br/>
        <w:t>І жусцал азы</w:t>
        <w:br/>
        <w:t>мумуевавіалу</w:t>
        <w:br/>
        <w:t>В</w:t>
        <w:br/>
        <w:t>Зузанч</w:t>
        <w:br/>
        <w:t>6</w:t>
        <w:br/>
        <w:t>тауы</w:t>
        <w:br/>
        <w:t>қорлар атауы</w:t>
        <w:br/>
        <w:t>2905ж.</w:t>
        <w:br/>
        <w:t>2006ж.</w:t>
        <w:br/>
        <w:t>ГЕ</w:t>
        <w:br/>
        <w:t>ш</w:t>
        <w:br/>
        <w:t>5</w:t>
        <w:br/>
        <w:t>5</w:t>
        <w:br/>
        <w:t>в</w:t>
        <w:br/>
        <w:t>ч</w:t>
        <w:br/>
        <w:t>Ң</w:t>
        <w:br/>
        <w:t>ды</w:t>
        <w:br/>
        <w:t>Ф</w:t>
        <w:br/>
        <w:t>д</w:t>
        <w:br/>
        <w:t>Ө</w:t>
        <w:br/>
        <w:t>5</w:t>
        <w:br/>
        <w:t>а</w:t>
        <w:br/>
        <w:t>“</w:t>
        <w:br/>
        <w:t>Ш</w:t>
        <w:br/>
        <w:t>;</w:t>
        <w:br/>
        <w:t>:</w:t>
        <w:br/>
        <w:t>Е</w:t>
        <w:br/>
        <w:t>з</w:t>
        <w:br/>
        <w:t>ы</w:t>
        <w:br/>
        <w:t>52</w:t>
        <w:br/>
        <w:t>һы)</w:t>
        <w:br/>
        <w:t>Ф</w:t>
        <w:br/>
        <w:t>ы</w:t>
        <w:br/>
        <w:t>о</w:t>
        <w:br/>
        <w:t>&gt;</w:t>
        <w:br/>
        <w:t>;</w:t>
        <w:br/>
        <w:t>|22)</w:t>
        <w:br/>
        <w:t>ГУ</w:t>
        <w:br/>
        <w:t>м</w:t>
        <w:br/>
        <w:t>о</w:t>
        <w:br/>
        <w:t>154)</w:t>
        <w:br/>
        <w:t>с</w:t>
        <w:br/>
        <w:t>Я</w:t>
        <w:br/>
        <w:t>8</w:t>
        <w:br/>
        <w:t>с</w:t>
      </w:r>
    </w:p>
    <w:p>
      <w:r>
        <w:t>йынша нарықтағы үлесі</w:t>
        <w:br/>
        <w:t>ҚР ЖЗҚ салымшылар бо:</w:t>
        <w:br/>
        <w:t>Сурет 3</w:t>
        <w:br/>
        <w:t>Мм</w:t>
        <w:br/>
        <w:t>Инвестициялар</w:t>
        <w:br/>
        <w:t>% -Ж</w:t>
        <w:br/>
        <w:t>Бағалы кағаздарға Банк саласында қаржы Кәсіпорынның бағалы</w:t>
        <w:br/>
        <w:t>құралдарын қағаздарына</w:t>
        <w:br/>
        <w:t>орналастыруға -р</w:t>
        <w:br/>
        <w:t>1 і</w:t>
        <w:br/>
        <w:t>Қаржыландыруға Ресурстық базасын Несиелік жәнетартылған</w:t>
        <w:br/>
        <w:t>ұлғайтуға қаржы құралдары</w:t>
        <w:br/>
        <w:t>І І р</w:t>
        <w:br/>
        <w:t>Мем-тік мұқтаждықтарды Инвестициялық Кәсіпорынның</w:t>
        <w:br/>
        <w:t>қаржыландыруға жобаларды несиелеу инвестицияны жүзеге</w:t>
        <w:br/>
        <w:t>қаржы құралдарын мемле- және қаржыландыру асыру мүмкіндігіне</w:t>
        <w:br/>
        <w:t>кеттік инвестициялық мүмкіндігін қамтамасыз</w:t>
        <w:br/>
        <w:t>бағдарламаларға бағыттау етуге</w:t>
        <w:br/>
        <w:t>мүмкіндігіне</w:t>
        <w:br/>
        <w:t>Ескерту-сурет автордың жүргізген зерттеулері нәтижесіңде жасалды.</w:t>
        <w:br/>
        <w:t>Сурет 1- Мемлекеттік емес зейнетақы қорларының экономиканы</w:t>
        <w:br/>
        <w:t>қаржыландыруға қатысуы</w:t>
        <w:br/>
        <w:t>Сонымен, талдау көрсеткендей жалпы инвестициялық корлардың</w:t>
        <w:br/>
        <w:t>құрылымы әрекет етуші талаптарға сәйкес келеді.</w:t>
        <w:br/>
        <w:t>Нақты жағдайда, зейнетақы қорларының активтерін осылайша Пайдалану</w:t>
        <w:br/>
        <w:t>ел экономикасында қажетті роль атқармайды. Қазіргі кездегі, қаржы</w:t>
        <w:br/>
        <w:t>құралдарының белгілі-бір үлесін мемлекеттік бағалы қағаздарға міндетті</w:t>
        <w:br/>
        <w:t>мнвестициялау, инвестициялық бағдарламаларды қаржыландыру емес,</w:t>
        <w:br/>
        <w:t>мемлекеттік қағаздарды жабу болып отыр.</w:t>
        <w:br/>
        <w:t>Мемлекеттік қазыналық облигациялар нарығындағы табыстылықтың</w:t>
        <w:br/>
        <w:t>төмендеуі ЖЗҚ инспекциясымен Үкіметтің бағалы кағаздарына салым жасаудан</w:t>
        <w:br/>
        <w:t>бас тартудың себешшнісі ретінде қабылданбайды. Сәйкесініше, әрекет етуші</w:t>
        <w:br/>
        <w:t>нормативтік талаптар бойынша, зейнетақы қорлары өз активтерінің белгілі бір</w:t>
        <w:br/>
        <w:t>бөлігін, тіпті олар қордың инвестициялық мақсаттарына сай келмесе де</w:t>
        <w:br/>
        <w:t>мемлекеттік міндеттемелерді инвестициялауға міндетті.</w:t>
        <w:br/>
        <w:t>Бүгінгі таңда қорлар кәсіпорындардың бағалы қағаздарына инвестиция</w:t>
        <w:br/>
        <w:t>жасап экономиканы қаржыландыруда деп айтуға болмайды. Өйткені,</w:t>
        <w:br/>
        <w:t>экономикалық және саяси жағдайлардың тұрақсыздығы, қаржы</w:t>
        <w:br/>
        <w:t>нарығындағы үлкен ауытқулар, сонымен қатар, көбіне алып сатарлық</w:t>
        <w:br/>
        <w:t>бағыттағы эмитенттердің сенімсіздігіне байланысты олар қысқа мерзімді</w:t>
        <w:br/>
        <w:t>сипатқа ие болып отыр.</w:t>
        <w:br/>
        <w:t>Жоғарыда айтылғандарды қорыта келе, зейнетақымен қамсыздандыру</w:t>
        <w:br/>
        <w:t>жүйесінің жаңғырту қажетгілігінің шарттары ретінде келесілерді карастырамыз:</w:t>
        <w:br/>
        <w:t>1. қарттарды кедейшіліктен қорғау;</w:t>
        <w:br/>
        <w:t>2. зейнеткерлікке шыққаннан кейін кепілдендірілген табыспен</w:t>
        <w:br/>
        <w:t>қамтамасыз ету (яғни оның мөлшері зейнеткерлікке шығар алдындағы</w:t>
      </w:r>
    </w:p>
    <w:p>
      <w:r>
        <w:t>жалақы сомасына пропорционалды белгілі бір соманы құрайды);</w:t>
        <w:br/>
        <w:t>3. инфляция немесе басқада факторлардың нәтижесінде нақты өмір сүру</w:t>
        <w:br/>
        <w:t>10</w:t>
        <w:br/>
        <w:t>тапшылығы жаңа зейнетақы жүйесінің қатысушыларының сенімсіздігін</w:t>
        <w:br/>
        <w:t>тудырады.</w:t>
        <w:br/>
        <w:t>Инвестициялық портфель жағдайы әлде де қатер туғызуы мүмкін,</w:t>
        <w:br/>
        <w:t>өйткені ЖЗҚ, портфеліндегі мемлекеттік бағалы қағаздардың үлесі 95,8 %</w:t>
        <w:br/>
        <w:t>құрайды және азаюға деген төмен тенденцияға ие. Шет ел және отандық</w:t>
        <w:br/>
        <w:t>зейнетақы жүйесін жаңғырту нәтижесінде өзіне төн жағымды және</w:t>
        <w:br/>
        <w:t>жағымсыз жақтарын келесі сурет түрінде көрсетуге болады (кесте 1).</w:t>
        <w:br/>
        <w:t>Жүйенің жағымды жақтары келесіден көрінеді:</w:t>
        <w:br/>
        <w:t>е“ Қордың ашықтығы (қорды таңдау, бақылау және алмастыру</w:t>
        <w:br/>
        <w:t>қосымша инвестициялық капитал алу мүмкіндігі;</w:t>
        <w:br/>
        <w:t>жоғары білікті мамандарды ұстап тұру құралы ретінде;</w:t>
        <w:br/>
        <w:t>« қажетті жұмыс жағдайын жасау құралы ретінде көрінеді;</w:t>
        <w:br/>
        <w:t>Теріс жақтары:</w:t>
        <w:br/>
        <w:t>е зейнетақымен қамтамасыз етудің сенімсіздігі;</w:t>
        <w:br/>
        <w:t>“ мемлекеттік бақылаудың ашықтығы механизмдерінің болмауы;</w:t>
        <w:br/>
        <w:t>мемлекеттік кепілдіктердің болмауы;</w:t>
        <w:br/>
        <w:t>заң базасының жетілмегендігі. :</w:t>
        <w:br/>
        <w:t>Ұсынылып отырған зейнетақы жүйесінде жаңа экономикалық</w:t>
        <w:br/>
        <w:t>жағдайлардың әрекет ету жағдайындағы мемлекеттік орталықтандырылған</w:t>
        <w:br/>
        <w:t>зейнетақы қорына басты мән беріледі және оның әрекет ету аясындағы</w:t>
        <w:br/>
        <w:t>барлық адамдарға қартайғанда жеткілікті өмір сүрумен қамтамасыз өте алады.</w:t>
        <w:br/>
        <w:t>Кесте 1- Зейнетақы жүйесінің жағымды және жағымсыз жақтары</w:t>
        <w:br/>
        <w:t>6.Жеке институттарға деген</w:t>
        <w:br/>
        <w:t>сенімсіздік</w:t>
        <w:br/>
        <w:t>ШЕСІ түсетін ауырлықты азайтады | Коллектив . аумағында</w:t>
        <w:br/>
        <w:t>(зейнетақының бір бөлігін қаржыландыру және | әрекет етеді</w:t>
        <w:br/>
        <w:t>жұмысбастылықты ынталандыру)</w:t>
        <w:br/>
        <w:t>2.Саланың мамандар құрамы жөнінде мәліметтік</w:t>
        <w:br/>
        <w:t>і база жасайды</w:t>
        <w:br/>
        <w:t>Еа Жағымды жақтары Жағымсыз жақтары -</w:t>
        <w:br/>
        <w:t>Я</w:t>
        <w:br/>
        <w:t>1 2 3</w:t>
        <w:br/>
        <w:t>ы Барлық жағын қамтиды 1 кымбат бағалы</w:t>
        <w:br/>
        <w:t>м) 2 аз басқарылатындығы</w:t>
        <w:br/>
        <w:t>Бі 3 тиімділігі жеткіліксіз</w:t>
      </w:r>
    </w:p>
    <w:p>
      <w:r>
        <w:t>% 1.Жоғары табыстылық ) ! 1.Барлық. тұрғындарды</w:t>
        <w:br/>
        <w:t>! ж 2.Экономикалык өсімді және жинақ акша | әлеуметтік қорғауға толық</w:t>
        <w:br/>
        <w:t>Е мөлшерін көтереді кепілдік бермейді</w:t>
        <w:br/>
        <w:t>е З.Инвестициялық ресурстардың пайдалануын 2.Әлеуметтік .</w:t>
        <w:br/>
        <w:t>8 және үлестірілуін жақсартады. міндеттемелер әрекет етуші</w:t>
        <w:br/>
        <w:t>Е) 4.Салымшылар алдындағы қаржылық есеп қаржы базасына сәйкес</w:t>
        <w:br/>
        <w:t>% 1 5.Жинақталған қаржыны мұра ретінде беру келмейді</w:t>
        <w:br/>
        <w:t>ә 6.Капитал қорын еркін таңдау 3.Заңнын аяқталмағандығы</w:t>
        <w:br/>
        <w:t>ЕЗ 4.Табыстың ең төменегі</w:t>
        <w:br/>
        <w:t>ей деңгейіне кепілдік бермейді</w:t>
        <w:br/>
        <w:t>Е 5./Төмен табыс алатын</w:t>
        <w:br/>
        <w:t>і адамдар үшін</w:t>
        <w:br/>
        <w:t>Е тартымсыздығы</w:t>
        <w:br/>
        <w:t>Е</w:t>
        <w:br/>
        <w:t>(МЕЗЖ)</w:t>
        <w:br/>
        <w:t>У)</w:t>
        <w:br/>
        <w:t>Зейнетақы жарналары құнының өсу қарқыны ең жоғарғы шарықтауына</w:t>
        <w:br/>
        <w:t>1998 жылы жетгі, 2000-2002 жылдары 30% деңгейге тұрақтанды, ал 2004 жылығ</w:t>
        <w:br/>
        <w:t>14% төмендеді, ол 2006 жылдың бірінші тоқсанында. теріс мәнге ие болды,</w:t>
        <w:br/>
        <w:t>орташа --1% құрады. Көптеген ЖЗҚ, зейнетақы жарналары құнының өсімі,</w:t>
        <w:br/>
        <w:t>аталған мерзім ішінде инфляциядан жоғары болған, ол зейнетақы</w:t>
        <w:br/>
        <w:t>қорларының біршама тұрақты екендігін көрсетеді.</w:t>
        <w:br/>
        <w:t>Қаржы институттары жүйесінде, МЕЖЗҚ алатын орны бойынша талдау</w:t>
        <w:br/>
        <w:t>жүргізу барысында анықталғандай, зейнетақы қорлары қаржы нарығынан</w:t>
        <w:br/>
        <w:t>әрекет ету барысын белсенді түрде қолдады және ұдайы өндіріс процесінде</w:t>
        <w:br/>
        <w:t>бірқатар микро және макроэкономикалық функцияларды атқарады.</w:t>
        <w:br/>
        <w:t>Қол жеткізген нәтижелермен қатар, жаңа зейнетақымен қамтамасыз</w:t>
        <w:br/>
        <w:t>етуге байланысты негізгі үлі мәселені бөліп қарастыруымызға болады:</w:t>
        <w:br/>
        <w:t>1.Біздің елдегі зейнетақы мөлшері халықаралық стандарттар бойынша</w:t>
        <w:br/>
        <w:t>ғана емес, кейбір ТМД елдерімен салыстырғанда едәуір төмен болып</w:t>
        <w:br/>
        <w:t>табылады, мысалыға Ресейден.</w:t>
        <w:br/>
        <w:t>2. Алатын зейнетақы мөлшері зейнеткерлердің ең төменгі өмір сүру</w:t>
        <w:br/>
        <w:t>деңгейін қолдау үшін жеткіліксіз болып табылады, нәтижесінде қосымша</w:t>
        <w:br/>
        <w:t>кіріс көздері қажет болады. а</w:t>
        <w:br/>
        <w:t>3. Зейнетақы қорларының тиімділігінің төмендігі, ол өндірістердің</w:t>
        <w:br/>
        <w:t>құлдырауынан, көлеңкелі және бейресми экономика үлесінің көптігімен</w:t>
        <w:br/>
        <w:t>түсіндіріледі.</w:t>
        <w:br/>
        <w:t>Қазақстан Республикасында ЖЗҚ инвестициялық қызметтерінің дамуы</w:t>
        <w:br/>
        <w:t>1999 ж басымен сәйкес келеді. Егер зейнетақы активтерін нақты</w:t>
        <w:br/>
        <w:t>экономикаға несиелік салымдардың көзі ретінде қарастыратын болсақ,</w:t>
        <w:br/>
        <w:t>онда зейнетақы активтерінің ЖІӨ-ге қатынасы неғұрлым сыйымдылығы</w:t>
        <w:br/>
        <w:t>жоғары көрсеткіш болып табылады. Егер 1999 жылы Қазақстантың ЖІӨ-дегі</w:t>
        <w:br/>
        <w:t>зейнетақы активтеріндегі үлесі 1,4 пайыз болса (немесе 23,5 млрд тенге),</w:t>
        <w:br/>
        <w:t>ол 2005 жылы бұл үлес 9,3 пайызды құрады (немесе 606,5 млрд тенге).</w:t>
        <w:br/>
        <w:t>Нәтижесінде Қазақстанның ЖІӨ-дегі зейнетақы активтерінің үлесін</w:t>
        <w:br/>
        <w:t>біртіндеп өсіп отырғандығын байқауға болады.</w:t>
        <w:br/>
        <w:t>ЖЗҚ инвестициялық белсенділігін сипаттайтын көрсеткіш</w:t>
        <w:br/>
        <w:t>инвестициялық кіріс болып табылады. Аталған көрсеткіштің ең үлкен</w:t>
      </w:r>
    </w:p>
    <w:p>
      <w:r>
        <w:t>өсу қарқыны 2000 жылмен сәйкес келеді де, алдыңғы жылмен</w:t>
        <w:br/>
        <w:t>салыстырғанда 73,6 пайыз өсімді көрсетеді. Келесі жылдарда өсу қарқыны</w:t>
        <w:br/>
        <w:t>үнемі төмендеп отырған және 2005 жылдың қорытындысы бойынша</w:t>
        <w:br/>
        <w:t>инвестициялық кіріс өсімшесі 34,2 пайызды құраған. Инвестициялық</w:t>
        <w:br/>
        <w:t>кірістің Қазақстанның ЖІӨ-ге қатынасы 1999 жылы 0,1 пайыздан 2005 ж</w:t>
        <w:br/>
        <w:t>2,7 пайыз өсті. Зейнетақы активтеріне қатысты алғандағы Инвестициялық</w:t>
        <w:br/>
        <w:t>кірістің үлесі 6,8 % -дан 28,6 %-ға өскен, бұл зейнетақы жинақтары</w:t>
        <w:br/>
        <w:t>түріндегі капитал салымдарының. өскендігін көрсетеді.</w:t>
        <w:br/>
        <w:t>Айта кететін жай, жекеменшік ЖЗҚ, өз белсенділіктерін арттыруда.</w:t>
        <w:br/>
        <w:t>Яғни, 1999 жылы жеке меншік ЖЗҚ зейнетақы активтеріндегі үлесі 23,8</w:t>
        <w:br/>
        <w:t>% құраса, ал 2005 жылдың қорытындысы бойынша бұл Үлес 80,1 % өскен.</w:t>
        <w:br/>
        <w:t>Егер, зейнетақы активтеріне нақты экономикаға несие салымдары ретінде</w:t>
        <w:br/>
        <w:t>15</w:t>
        <w:br/>
        <w:t>жағдайындағы ұдайы өндіріс жүйесінің инвестициялық процесін құруда</w:t>
        <w:br/>
        <w:t>әдістемелік негіздемелердің маңызды құрамдас бөлігі болып табылады.</w:t>
        <w:br/>
        <w:t>Мұндай көзқарас белгілі бір деңгейде зкономикалық дамуды сипаттайды</w:t>
        <w:br/>
        <w:t>және елдегі инвестициялық процестің тиімділігін қамтамасыз етеді.</w:t>
        <w:br/>
        <w:t>Зейнетақы жүйесінің инвестициялық белсенділігін арттыру Қазақстан</w:t>
        <w:br/>
        <w:t>үшін. экономикалық жаңғыртудың негізгі шарттарының бірі болып</w:t>
        <w:br/>
        <w:t>табылатындықтан үкіметтің алдында отандық өндірісті дамыту үшін қаржы ”</w:t>
        <w:br/>
        <w:t>ресурстарын шоғырландыру және жинақтау мәселесі тұр. Яғни,</w:t>
        <w:br/>
        <w:t>мемлекетпен жүргізілген әлеуметтік саясат жаңғырту идеясымен сабактас</w:t>
        <w:br/>
        <w:t>болуы керек, яғни зейнетақыны және жалақыны уақытында төлеу, кейбір</w:t>
        <w:br/>
        <w:t>әлеуметтік жеңілдіктерді алып тастау, атаулы әлеуметтік қорғау сияқты</w:t>
        <w:br/>
        <w:t>мемлекеттік міндеттемелерді сақтау қажет.</w:t>
        <w:br/>
        <w:t>Қазақстан үшін зейнетақы жүйесін жаңғырту мәселесі бірқатар</w:t>
        <w:br/>
        <w:t>қолайсыз факторлардың туындауына байланысты Батыс және Шығыс</w:t>
        <w:br/>
        <w:t>Еурона елдеріндегідей маңыздылыққа ие болып отыр:</w:t>
        <w:br/>
        <w:t>«дамыған елдердегі сияқты тұрғындардың жылдам қартаюы;</w:t>
        <w:br/>
        <w:t>«дамушы елдерге тән жан басына шаққандағы табыстың төмендігі;</w:t>
        <w:br/>
        <w:t>үлестіруші зейнетақы жүйесі тұрғындардың барлығына жуығын</w:t>
        <w:br/>
        <w:t>қамтиды және зейнетақымен қамтамасыз етуге байланысты</w:t>
        <w:br/>
        <w:t>міндеттемелердің мөлшері қолда бар нақты ресурстармен сәйкес келмейді.</w:t>
        <w:br/>
        <w:t>Зейнетақы жүйесін жаңғырту миграциялық процестер, туудың төмендеуі</w:t>
        <w:br/>
        <w:t>және тұрғындардың өмір сүру ұзақтығының өсуінің нәтижесінде қарт</w:t>
        <w:br/>
        <w:t>адамдардың көбеюімен сипатталатын өлдегі демографиялық жағдайдан</w:t>
        <w:br/>
        <w:t>туындады. Ол ең алдымен еңбекке қабілетті тұрғындарды жылыстауымен</w:t>
        <w:br/>
        <w:t>сипатталады.</w:t>
        <w:br/>
        <w:t>Әрекет етіп отырған жүйелердің көбісі қарттардың әл-ауқатын қажетті</w:t>
        <w:br/>
        <w:t>деңгейде қамтамасыз ете алмайды, өйткені төлемдер әрдайым</w:t>
        <w:br/>
        <w:t>индексацияланбайды. Сонымен қатар, олар қайта бөлуді жиі өршітеді,</w:t>
        <w:br/>
        <w:t>мысалы ауқатты зейнеткерлер есебінен әл-ауқаты аз қамтамасыз етілген</w:t>
        <w:br/>
        <w:t>отбасылар қаржыландырылады. Бұл жүйелер ескіруіне байланысты</w:t>
        <w:br/>
        <w:t>экономикалық өсуді тежейді.</w:t>
        <w:br/>
        <w:t>Қазақстанның қаржы нарығындағы мемлекеттік емес зейнетақы</w:t>
        <w:br/>
        <w:t>қорларының пайда болуы мен дамуы, әлеуметтік әсер алудың қажеттілігі</w:t>
        <w:br/>
        <w:t>болып табылатын және олардың инвестициялық саясатын негіздеу</w:t>
        <w:br/>
        <w:t>келесідей ұйғарымдар жасауға мүкіндік береді:</w:t>
      </w:r>
    </w:p>
    <w:p>
      <w:r>
        <w:t>« стратегиялық мақсаттардағы таңдау, (яғни инвестиция бағыттарын);</w:t>
        <w:br/>
        <w:t>“ инвестициялық артықшылықтарды қалыптастыру (инвестициялау</w:t>
        <w:br/>
        <w:t>обьектілерін);</w:t>
        <w:br/>
        <w:t>инвестициялық шектеулерді белгілеу (белгілі бір актив түрінің сандық</w:t>
        <w:br/>
        <w:t>мәнінің шегі).</w:t>
        <w:br/>
        <w:t>Егер белгіленген шектеулер мемлекеттік немесе оның атынан</w:t>
        <w:br/>
        <w:t>мемлекеттік емес зейнетақы қорларының қызметтерін бақылайтын</w:t>
        <w:br/>
        <w:t>мемлекеттік ұйымдардың қызметі болып табылса, ал инвестициялық</w:t>
        <w:br/>
        <w:t>мақсаттарды анықтау зейнетақы қоры және оның аккивтерін басқарушы</w:t>
        <w:br/>
        <w:t>компанияның қызметі болып табылады.</w:t>
        <w:br/>
        <w:t>Жүргізілген талдау, зейнетақы қорларының экономиканы</w:t>
        <w:br/>
        <w:t>қаржылдандыруға қатысу мүмкіндігін келесі түрде кескіндеуге мүмкіндік</w:t>
        <w:br/>
        <w:t>береді (сурет 1 бойынша ).</w:t>
        <w:br/>
        <w:t>9</w:t>
        <w:br/>
        <w:t>лагтары пайда болады. Бұл жинақтаушы зейнетақы қорларының ұзақ және</w:t>
        <w:br/>
        <w:t>орта мерзімді инвестиция жасауға және өзінің портфелін құруға мүмкіндік</w:t>
        <w:br/>
        <w:t>береді. Жинақтаушы зейнетақы қорлары қаржы нарықтарына тікелей және</w:t>
        <w:br/>
        <w:t>зейнетақы активтерін инвестициялық басқаруды жүзеге асыратын ұйымдар</w:t>
        <w:br/>
        <w:t>арқылы да қатыса алады.</w:t>
        <w:br/>
        <w:t>Жинақтаушы зейнетақы қорларының әрекет етуі 3 кезеңнен тұратын</w:t>
        <w:br/>
        <w:t>ұзақ мерзімді инвестициялық процесті білдіреді:</w:t>
        <w:br/>
        <w:t>- бірінші кезенде жарна түрінде жинақтаушы зейнетақы хорларына</w:t>
        <w:br/>
        <w:t>салымдар жасалады;</w:t>
        <w:br/>
        <w:t>- екінші кезеңде жинақталған қаржы ресурстарын инвестициялау</w:t>
        <w:br/>
        <w:t>жүзеге асады;</w:t>
        <w:br/>
        <w:t>- үшінші кезеңде мерзімді зейнетақы төлеу жүзеге асады.</w:t>
        <w:br/>
        <w:t>Инвестициялық саясатты белсенді түрде жүргізу зейнетақы жүйесін</w:t>
        <w:br/>
        <w:t>жаңғыртуда маңызды мәселелерінің бірі болып табылады, ал оларды жасау</w:t>
        <w:br/>
        <w:t>қордың мақсаттарын, инвестициялаушы құралдардың көлемін және</w:t>
        <w:br/>
        <w:t>басқада маңызды міндеттердің шешілуін анықтауды талай етеді. Осы</w:t>
        <w:br/>
        <w:t>жағдайда жинақтаушы зейнетақы корлары оларға сенімді инвестициялық</w:t>
        <w:br/>
        <w:t>қорғау қызметін ұсына алатын хапиталданған ұйымға бағытталады. Бұл</w:t>
        <w:br/>
        <w:t>ЖЗҚ арасында қаржы ресурстарын орналастыруда бәсекенің өсуіне алып</w:t>
        <w:br/>
        <w:t>келеді және қабылданған инвестициялық саясатқа сәйкес жүзеге</w:t>
        <w:br/>
        <w:t>асырылатын инвестициялық қызметтердің түрлі құралдарын өте ұқыпты</w:t>
        <w:br/>
        <w:t>талдауға итермелейді.</w:t>
        <w:br/>
        <w:t>Зейнетақы қорлары институционалды инвесторлар ретінде әрекет ете</w:t>
        <w:br/>
        <w:t>отырып, және сатымшылардың қаржы құралдарын шоғырландыра отырып</w:t>
        <w:br/>
        <w:t>оларды мынадай түрлі активторге инвестициялайды: бағалы қағаздарға ,</w:t>
        <w:br/>
        <w:t>банк депозиттеріне, мүліктерге және т.б.</w:t>
        <w:br/>
        <w:t>Инвестицияға хатысты жалпы теориялық көзкарастар инвестицияны</w:t>
        <w:br/>
        <w:t>басқару процесінің мәнін сипаттайды. Қазіргі саратицпылардың зерттеулері</w:t>
        <w:br/>
        <w:t>ханиталды сапалы түрде басқарғанда ғана жетістікке жетеді деп көрсетеді.</w:t>
        <w:br/>
        <w:t>Қаржы жүйесіндегі қаржы инвестицияларын ұйымдастыру; басқару, өмірді</w:t>
      </w:r>
    </w:p>
    <w:p>
      <w:r>
        <w:t>сақтандыру жүйесінің әрекет етуінің жалпы қағидаларына сәйкес жүзеге</w:t>
        <w:br/>
        <w:t>асады, онда зейнетақы қызметтерінің ерекшеліктері көрсетіледі, атап</w:t>
        <w:br/>
        <w:t>айтатын болсақ:</w:t>
        <w:br/>
        <w:t>- зейнетақы қорларының инвестициялық қызметтерінің уақытша</w:t>
        <w:br/>
        <w:t>диференцияциялау қағидасы;</w:t>
        <w:br/>
        <w:t>- қаржы инвестициясын басқаруды кезең --кезеңімен ұйымдастыру қағидасы</w:t>
        <w:br/>
        <w:t>бірінші ережемен тығыз байланысты және каржы инвестицияларын</w:t>
        <w:br/>
        <w:t>басқарудың арнайы саясатын өндеуді қажет етеді. Жинақтаушы зейнетақы</w:t>
        <w:br/>
        <w:t>қорларының инвестициялық әрекет ету процесі барысында зейнетақы</w:t>
        <w:br/>
        <w:t>қорларының қызметтерімен байланысты ақпараттар үлкен рөл атқарады.</w:t>
        <w:br/>
        <w:t>Мұнда ақпараттар келесі талаптарға сәйкес келу қажет:</w:t>
        <w:br/>
        <w:t>- мәліметтер нақты болуы және алынған деректердің пайдалылығы</w:t>
        <w:br/>
        <w:t>бұрынғы байланыстарға зиян тигізбеуі қажет;</w:t>
        <w:br/>
        <w:t>- жоғарыда аталған қағидалармен байланысты тәуекелдерді бөлу және</w:t>
        <w:br/>
        <w:t>жауапкершілікті жоспарлау қағидасы. Кейбір іс-шараларды орындау нақты</w:t>
        <w:br/>
        <w:t>инвестициялық тәуекелге барумен қатар. жүреді.</w:t>
        <w:br/>
        <w:t>Зейнетақы бизнесіндегі қаржы инвестицияларының ерекшеліктерін</w:t>
        <w:br/>
        <w:t>синаттайтын жоғарыда аталған қағидалар нарықты экономика</w:t>
        <w:br/>
        <w:t>8</w:t>
        <w:br/>
        <w:t>қарайтын болсак, онда зейнетақы активтерінің ЖІӨ қатынасы неғұрлым</w:t>
        <w:br/>
        <w:t>сыйымдылығы жоғары көрсеткіш болып табылады.</w:t>
        <w:br/>
        <w:t>2001 жылы КР ЖІӨ-дегі зейнетақы активтерінің үлесі 5,6 % (немесе</w:t>
        <w:br/>
        <w:t>182383 млн тенге) болса, 2006 ж корытындысы бойынша бұл үлес 12,0</w:t>
        <w:br/>
        <w:t>пайызды құралы. Жалпы, КР ЖІӨ-дегі зейнетақы активтерінің үлесінің</w:t>
        <w:br/>
        <w:t>біртіндеп өсуін байқай аламыз (кесте 2).</w:t>
        <w:br/>
        <w:t>Кесте 2 - Зейнетақы активтері мен биржа айналымы қарқынының</w:t>
        <w:br/>
        <w:t>қатынасы</w:t>
        <w:br/>
        <w:t>Қорсәкишер 12001 |2002 ж. |2003 ж. | 2004 ж. Г2005ж. 20%ж |</w:t>
        <w:br/>
        <w:t>Нені; млрл-тг | 3250,6 |3 775,35 46119 15542,5 6 4530 7153,0</w:t>
        <w:br/>
        <w:t>(СЕР зейнетақы ак | 182383 289752. 368348 483990 606520. |86269</w:t>
        <w:br/>
        <w:t>(ивтері ман. ТГ | І</w:t>
        <w:br/>
        <w:t>ЖІӨ-гі, ЗА үлесі | 5,6 ты 122 57 93 120</w:t>
        <w:br/>
        <w:t>--</w:t>
        <w:br/>
        <w:t>2%</w:t>
        <w:br/>
        <w:t>СБаржалық айна- | 225 200 11513400 13791200 5034700 | 6352200 67321 5”</w:t>
        <w:br/>
        <w:t>| зым, млн тенге, |</w:t>
        <w:br/>
        <w:t>Жегі БА үлесі, |22,3 49,0 82.2 90,8 98,4 941</w:t>
        <w:br/>
        <w:t>|% 2 і</w:t>
        <w:br/>
        <w:t>Бекерту-кесте статистикалық жылнамалар негізінде автормен есептелінген .</w:t>
        <w:br/>
        <w:t>Басқҡа жағынан алғанда биржа айналымының әсу қарқынымен</w:t>
        <w:br/>
        <w:t>салыстырғанда зейнетакы активтерінің өсімінің теріс тенденциясы</w:t>
        <w:br/>
        <w:t>байқалашы. Егер 2006 жылы зейнетақы активтерінің өсуі 2001 жылмен</w:t>
        <w:br/>
        <w:t>салыстырғанда 42,9 % болса, мемлекеттік емес бағалы қағаздардың биржалық,</w:t>
      </w:r>
    </w:p>
    <w:p>
      <w:r>
        <w:t>айналымының әсуі аталған мерзім ішінде 22,8 % тең болды. Осындай</w:t>
        <w:br/>
        <w:t>көріністі (2003-2004 ж.ж қоспағанда) аллыңғы жылдардан да байқауға болады.</w:t>
        <w:br/>
        <w:t>Бұл факт КА5Е айналымының ЖЗҚ өтімді қаржы инотитуттарына деген</w:t>
        <w:br/>
        <w:t>сұранысты шоғырландыруға қабілетсіз екендігін көрсетті.</w:t>
        <w:br/>
        <w:t>Статистикалық, мәліметтер кәрсетіп отырғандай, 2006 жылы зейнетақы</w:t>
        <w:br/>
        <w:t>ахтивтерін инвестиниялық басқаруды жүзеге асырушы: ұйымдардың саны</w:t>
        <w:br/>
        <w:t>7, ЖЭҚ саны 14 жеткен. Олармен 8 банк кастодианттар жұмыс істейді ЖЗҚ-</w:t>
        <w:br/>
        <w:t>лар ЗАНБЖҰ өкілдіктері мен филиалдарының саны 151-ті құрады. Барлық</w:t>
        <w:br/>
        <w:t>ЖЗҚ бойынша есептелген инвестициялық-табыс 271 465 765 мың тенге, ал</w:t>
        <w:br/>
        <w:t>инвестициялық табыстан түселін сыйақы 36284049 мың тенге және зейнетақы</w:t>
        <w:br/>
        <w:t>активтерінен түсетін сыйақы 8 577160 мың тенгені кұрайды. 2006 ж</w:t>
        <w:br/>
        <w:t>мэліметтер көрсеткендей ЖЗҚ-ның жалпы зейнетақы жинақтарының</w:t>
        <w:br/>
        <w:t>мөлшері 862678747 мың тенге болғандығын көрсетсе, ал салымшылардың</w:t>
        <w:br/>
        <w:t>саны: міндетті 8 483608 алам, ерікті зейнетақы төлемдері 33048 адам және</w:t>
        <w:br/>
        <w:t>ерікті кәсіби зейнетақы жарналары 3737 адам. ЖЗҚ;ның ішінде зейнатақы</w:t>
        <w:br/>
        <w:t>жинақтарымен ең алда келе жаткан “Қазақстанның халық, банкі” ЖЗҚ</w:t>
        <w:br/>
        <w:t>АҚ (кесте 3).</w:t>
        <w:br/>
        <w:t>Қорыта көле, дамыған елдерде инвестициялық табыстылыққа кепілдік</w:t>
        <w:br/>
        <w:t>беретін түрлі толхулар пайдаланынатындығын айтқымыз келеді. Оларға</w:t>
        <w:br/>
        <w:t>мизестициялық портфелдің құрылымын оптимизациялайтын активтер</w:t>
        <w:br/>
        <w:t>дазеосификнциясын, инвестиниялық прөцестің қатысушыларының кәсібі</w:t>
        <w:br/>
        <w:t>жауапкершіліктерін мі етгі сақтандыру басқарушы компаниялардың</w:t>
        <w:br/>
        <w:t>қызметтерін заңдастыру, инвестициялық процестің барлық, деңгейінде</w:t>
        <w:br/>
        <w:t>16</w:t>
        <w:br/>
        <w:t>1. Биржа айналымындағы зейнетақы нарығы субьектілерінің үлесін</w:t>
        <w:br/>
        <w:t>төмендетудің теріс тенденциясы байқалады: 2006 жылы КААЗВЕ шарттарының</w:t>
        <w:br/>
        <w:t>барлық көлемінің 4,1 % құраса, (2002. жылы-15,9% ).</w:t>
        <w:br/>
        <w:t>2. Ірі және ұсақ ЖЗҚ арасында алшақтықтың ұлғаюы және кейбір ЖЗҚ,</w:t>
        <w:br/>
        <w:t>өзін-өзі басқаруға көшуі. Мұның барлығы зейнетақы нарығы субьектілері</w:t>
        <w:br/>
        <w:t>арасында тоқырауға алып келуі мүмкін. Нәтижесінде олар, басқа зейнетақы</w:t>
        <w:br/>
        <w:t>нарығы субьектілерімен одақ құруға ұмтылады немесе жойыла бастайды,</w:t>
        <w:br/>
        <w:t>немесе басқа қаржы ұйымдарына түрленуі мүмкін. 3.Соңғы жылдары биржалық,</w:t>
        <w:br/>
        <w:t>айналымның өсу харқынымон салыстырғанда зейнетақы активтерінің басып</w:t>
        <w:br/>
        <w:t>озуының теріс тенденциясы байқалуда. Бұл факт, әрекет етуші</w:t>
        <w:br/>
        <w:t>айналымының ЖЗҚ сұранысын өтімді қаржы институттарына шоғырландыруға</w:t>
        <w:br/>
        <w:t>қабілетсіз екендігін көрсетеді.</w:t>
        <w:br/>
        <w:t>4.Биржа айналымы құрылымының деформациялануы, яғни валюта</w:t>
        <w:br/>
        <w:t>операциялары мен репо операцияларының үлесіне 5Е биржалық</w:t>
        <w:br/>
        <w:t>айналымының қомақты үлесінің сәйкес келуі. |</w:t>
        <w:br/>
        <w:t>Егер зейнетақы жүйесін жаңғыртудың негізгі даму мәселелерін формалды.</w:t>
        <w:br/>
        <w:t>түрде қарастырсақ, онда оның негізінде оларды шешу жолдарын ұсынуға болады</w:t>
        <w:br/>
        <w:t>(кесте 4). Аталған жеті мәселенің бесеуі КР бағалы қағаздар нарығының дамуына</w:t>
        <w:br/>
        <w:t>қатысып, ал қалған екеуі зейнетақы нарығы субьектілерінің қызметіне қатысты.</w:t>
        <w:br/>
        <w:t>ЖЗҚ жұмыстарының нәтижелеріне зерттеулер жүргізу ЖЗҚ, көлемі ОҰБ</w:t>
        <w:br/>
        <w:t>табыстылығын анықтаудағы негізгі фактор болып табылатыңдығын көрсетеді</w:t>
        <w:br/>
        <w:t>және масіптабтан үнемдеу жасауға байланысты шығындардың төмендеуімен</w:t>
        <w:br/>
        <w:t>түсіндіріледі. )</w:t>
        <w:br/>
        <w:t>Кесте 4- Биржа айналымындағы зейнетақы активтерін дамызудағы маңызды</w:t>
        <w:br/>
        <w:t>мәселелер және шешу жолдары</w:t>
        <w:br/>
        <w:t>Зейнетақы нарығындағы Мәселелерді шешу жолдары</w:t>
        <w:br/>
        <w:t>субьектілерінің дамуының</w:t>
        <w:br/>
        <w:t>маңызды мәселелері</w:t>
      </w:r>
    </w:p>
    <w:p>
      <w:r>
        <w:t>і |Биржа айналымындағы ЗНС |-ҚРҚИ МБҚ КАЗ5Е-ге орналастыруға өту</w:t>
        <w:br/>
        <w:t>үлесінің құлдырау | және бірінші ретті дилерлер институтын</w:t>
        <w:br/>
        <w:t>тенденциясы жою; МЕБҚ және МБҚ бойынша биржалық</w:t>
        <w:br/>
        <w:t>саудаға ЭҢС кіруін ырықтандыру;</w:t>
        <w:br/>
        <w:t>-биржа нарығындағы ЖЗҚ ЗА инвестициялау</w:t>
        <w:br/>
        <w:t>нормасын жұмсарту.</w:t>
        <w:br/>
        <w:t>2 |Нарықты доқапьды | -ЖЗҚ дамуын ҚБА тарапынан дистанциялы</w:t>
        <w:br/>
        <w:t>монополизациялауға алып | бақылау негізінде ерте диагностикалау;</w:t>
        <w:br/>
        <w:t>келетін, неғұрлым әлсіз және -ЗА қорғау көзқарасы бойынша корпоратив</w:t>
        <w:br/>
        <w:t>бәсекеге қабілетсіз: ЭНС |ті басқару сұрақтарын нақты анықтау;</w:t>
        <w:br/>
        <w:t>дефолт сериясының басталу -ЭНС дефолты кезінде шығындардың бір</w:t>
        <w:br/>
        <w:t>мүмкіндігі. бөлігін жабуда мемлекеттің қатысу мүмкінді-</w:t>
        <w:br/>
        <w:t>ті; -нарықтың үлесіне қатысты нормативтерді</w:t>
        <w:br/>
        <w:t>қатандату.</w:t>
        <w:br/>
        <w:t>2 |Биржа айналымының өсу -МЕБҚН дамыту; МБҚН дамыту;</w:t>
        <w:br/>
        <w:t>қарқынымен салыстырғанда- -КАЗЕ операциялар арқылы БҚ-мен жұмыс</w:t>
        <w:br/>
        <w:t>ғы ЗА басып озу тенденция- | жасау) операцияларының инвестициялық</w:t>
        <w:br/>
        <w:t>сы тартымдылығын заңды түрде реттеу; -сауда</w:t>
        <w:br/>
        <w:t>жасаушы қаржы институттарының саңын</w:t>
        <w:br/>
        <w:t>көбейту мақсатында КАЗВ листингтік ере-</w:t>
        <w:br/>
        <w:t>желерін дифференциациялау және жұмсарту.</w:t>
        <w:br/>
        <w:t>2%</w:t>
        <w:br/>
        <w:t>3.МЖЗ- қатысушыларының зейнетақы мөлшерін</w:t>
        <w:br/>
        <w:t>көбейтеді</w:t>
        <w:br/>
        <w:t>4.Жұмыскердің денсаулығын жоғалтып алу</w:t>
        <w:br/>
        <w:t>қауіпіне бара-бар компенсациямен қамтамасыз</w:t>
        <w:br/>
        <w:t>етеді.</w:t>
        <w:br/>
        <w:t>5-Жұмыскерлерге оларға зейнетақы төлеуге негіз</w:t>
        <w:br/>
        <w:t>болып табылатын (соның ішінде мүгедектігі “</w:t>
        <w:br/>
        <w:t>бойынша) тізімді көбейтудің есебінен, Оларды</w:t>
        <w:br/>
        <w:t>кеңейтілген сақтандырумен қамтамасыз ету</w:t>
        <w:br/>
        <w:t>6.Зейнетақы төлемін әрбір жұмысшының</w:t>
        <w:br/>
        <w:t>сіңірген еңбегіңе қарай есептеуді қамтамасыз</w:t>
        <w:br/>
        <w:t>етеді, яғни енбек ету кезеңі ішінде еңбек ақы</w:t>
        <w:br/>
        <w:t>деңгейіне, төлемдердің мәлшеріне, жұмыс</w:t>
        <w:br/>
        <w:t>жағдайына, еңбек және сақтандыру стажына</w:t>
        <w:br/>
        <w:t>пропорционалды.</w:t>
        <w:br/>
        <w:t>Ескерту-кесте автордың жүргізген зерттеулері нәтижесінде жасалды.</w:t>
        <w:br/>
        <w:t>жүйесі</w:t>
        <w:br/>
        <w:t>Маманданған кәсіби зейнетақы</w:t>
        <w:br/>
        <w:t>Жоғарыда айтылғандарға сүйене отырып, зейнетақы жүйесін</w:t>
        <w:br/>
        <w:t>жаңғыртудың нақты кезеңінде, ең алдымен қажет болып табылады:</w:t>
        <w:br/>
        <w:t>1.Өтпелі кезең аясында зейнетақы жүйесінің әрекет етуінің заң</w:t>
        <w:br/>
        <w:t>механизмдерін жетілдіру;</w:t>
        <w:br/>
        <w:t>2.Зейнетақы жүйесінің тиімді әрекет етуінің экономикалық механизмін</w:t>
      </w:r>
    </w:p>
    <w:p>
      <w:r>
        <w:t>жасап шығару;</w:t>
        <w:br/>
        <w:t>3.Мемдекеттік зейнетақы қорларының Инвестициялық іс-әрекетіне</w:t>
        <w:br/>
        <w:t>қатаң бақылау жасайтын механизм орнату;</w:t>
        <w:br/>
        <w:t>4.Зейнетақы төлемдеріне мемлекеттік кепілдіктер орнату;</w:t>
        <w:br/>
        <w:t>5.Жинақтау қағидасына сәйкес жасалған, МЗҚ еңбек етуіне байланысты</w:t>
        <w:br/>
        <w:t>немесе әлеуметтік зейнетақының ең төменгі деңгейімен қамтамасыз ету.</w:t>
        <w:br/>
        <w:t>Республикада соңғы жылдары зейнетақымен қамтамасыз ету нарығында</w:t>
        <w:br/>
        <w:t>салымшылар мен зейнетақы активтерінің нарықтық үлесінің жыл сайын</w:t>
        <w:br/>
        <w:t>өсіп отырғандығын байқауымызға болады. Сонымен, “МЖЗҚ? ЖЗҚ АҚ,</w:t>
        <w:br/>
        <w:t>зейнетақы активтері бойынша нарықтық үлесі 01.01.2006 жылы 24,22%</w:t>
        <w:br/>
        <w:t>құрады, ал салымшылар үлесі бойынша 37,34%. Сәйкесінше, “Қазақстан</w:t>
        <w:br/>
        <w:t>Халық Банк” ЖЗҚ АҚ зейнетақы активтері бойынша. нарықтық үлесі 01.01.</w:t>
        <w:br/>
        <w:t>2006 жылға 24,22% құрады, ал салымшылар үлесі бойынша 17,33%. (сурет</w:t>
        <w:br/>
        <w:t>2-3 бойыншя).</w:t>
        <w:br/>
        <w:t>Жалпы 14 ЖЗҚ-ның салымшалары ішінде “МЖЗҚ” ЖЗҚ АҚ</w:t>
        <w:br/>
        <w:t>салымшылары 37,34% құрап келеді және оған өз жинақ қорларын құруға,</w:t>
        <w:br/>
        <w:t>Инвестициялық табыс алу мақсатында басқаруға сенім артады.</w:t>
        <w:br/>
        <w:t>Салымшылардың үлес салмағында “Қазақстан Халық Банк” ЖЗҚ АҚ</w:t>
        <w:br/>
        <w:t>17,33% және “Ұлар Үміт” ЖЗҚ АҚ, -14,74% едәуір үлкен орын алады.</w:t>
        <w:br/>
        <w:t>2005 жылдың соңында ЖЗЖ салымшылар саны 7,2 млн. адам, зейнетақы</w:t>
        <w:br/>
        <w:t>активтері 648,5 млрд. тенге, оның ішінде инвестициялық кіріс -12,4 млрд.</w:t>
        <w:br/>
        <w:t>тенге және 20,8 млрд. тенгеге зейнетақы төленгев. Тенгенің долларға</w:t>
        <w:br/>
        <w:t>қатысты нығаюы, республиканың зейнетақы қорларының инвестициялық</w:t>
        <w:br/>
        <w:t>портфелдеріне құрылымдық өзгертулер жасау қажеттілігін тудырады,</w:t>
        <w:br/>
        <w:t>өйткені, зейнетақы активтерінің 70% -ға жуығы валюталық қаржылық</w:t>
        <w:br/>
        <w:t>құралдарға инвестицияланды.</w:t>
        <w:br/>
        <w:t>3</w:t>
        <w:br/>
        <w:t>Зерттеудің ғылыми жаңалықтары келесілерден көрінеді:</w:t>
        <w:br/>
        <w:t>-КР инвестициялық ресурстардың құрылуына және жинақтаушы</w:t>
        <w:br/>
        <w:t>зейнетақы қорларының экономиканы қаржыландыруға қатысу</w:t>
        <w:br/>
        <w:t>мүмкіндігінің үлгісі ұсынылды;</w:t>
        <w:br/>
        <w:t>-зейнетақымен камтамасыз етудің әлеуметтік, материалдық базасын</w:t>
        <w:br/>
        <w:t>құруда және адам капиталын дамытуда зейнетақы салымдарының</w:t>
        <w:br/>
        <w:t>артықшылықтары негізделді;</w:t>
        <w:br/>
        <w:t>-жинақтаушы зейнетақы жүйесін мемлекеттік реттеуді жетілдіру</w:t>
        <w:br/>
        <w:t>бойынша біркатар ұсыныстар берілді;</w:t>
        <w:br/>
        <w:t>-Қазақстанның зейнетақы жүйесіндегі ерекшеліктерін меңгеру</w:t>
        <w:br/>
        <w:t>нәтижесінде, зейнетақымен қамтамасыз ету жүйесін жаңғыртудың кейбір</w:t>
        <w:br/>
        <w:t>бағыттары анықталды;</w:t>
        <w:br/>
        <w:t>- тұрғындары зейнетақымен қамтамасыз етудің мемлекеттік смес</w:t>
        <w:br/>
        <w:t>зейнетақы қорларының әрекет етуіндегі артықшылықтары нақтыланып,</w:t>
        <w:br/>
        <w:t>автормен зейнетақы жүйелерінің жағымды және жағымсыз жақтары бөлініп.</w:t>
        <w:br/>
        <w:t>көрсетілді; й</w:t>
        <w:br/>
        <w:t>- биржа айналымындағы зейнетақы активтерінің өсу тенденциясына</w:t>
        <w:br/>
        <w:t>талдау жүргізу нәтижесінде зейнетақы жүйесін жаңғырту мәселелері мен</w:t>
        <w:br/>
        <w:t>оларды шеглу жолдары жасалды жоне ұсынылды.</w:t>
      </w:r>
    </w:p>
    <w:p>
      <w:r>
        <w:t>Жұмыстық теориялық және практикалық, маңыздылығы. Жұмыстың</w:t>
        <w:br/>
        <w:t>қорытындыларымен ұсыныстары зейнетақымен қамтамасыз ету</w:t>
        <w:br/>
        <w:t>мәселелерін шешуде негіз бола алады. Зерттеудің нәтижелері ЖЗҚ-ның</w:t>
        <w:br/>
        <w:t>қызметтерін реттеуші және басқару ұйымдарына ұсыныла алады.</w:t>
        <w:br/>
        <w:t>Диссертацияның жекелеген кейбір бөлімдері экономикалық теория,</w:t>
        <w:br/>
        <w:t>макроэкономика курстарын зерттеуде және дәріс беруде, зейнетақымен</w:t>
        <w:br/>
        <w:t>қамтамасыз ету мәселелері бойынша оку әдістемелік материалдарды</w:t>
        <w:br/>
        <w:t>дайындауда қолданыла алады.</w:t>
        <w:br/>
        <w:t>Зерттеу нәтижелерінің қолданылуы және сынақтан өткізілуі.</w:t>
        <w:br/>
        <w:t>Диссертацияның негізгі қорытындылары мен жнәтижелері халықаралық және</w:t>
        <w:br/>
        <w:t>республикалық ғылыми-тәжірибелік конференцияларда талқыланған.</w:t>
        <w:br/>
        <w:t>Зерттеу нәтижелері мемлекеттік ЖЗҚ және ҚР әрекет ететін біркатар р24</w:t>
        <w:br/>
        <w:t>тәжірибелік қызметтерінде және жұмыс жоспарын құру барысында</w:t>
        <w:br/>
        <w:t>қолданыла алады. Жұмыстың кейбір бөлімдері “ГНПФ” ЖЗҚ АҚ ОКО</w:t>
        <w:br/>
        <w:t>өкілеттілігінің бағдарламасына (Акт 1444) енгізіліп, Қ.А. Ясауи атындағы</w:t>
        <w:br/>
        <w:t>ХҚТУ ШИ-нің оқу процесінде қолданылғаны туралы Акт 1254 алынды.</w:t>
        <w:br/>
        <w:t>Зерттеу нәтижелерінің жариялануы. Диссертация тақырыбы бойынша</w:t>
        <w:br/>
        <w:t>жалпы көлемі 5 б.т. құрайтын 10 макала жарық көрді, соның ішінде ҚР</w:t>
        <w:br/>
        <w:t>БЕМ БЕС ҚАК-і жариялауға кеңес берген басылымдарда 4 мақаласы</w:t>
        <w:br/>
        <w:t>жарияланған.</w:t>
        <w:br/>
        <w:t>Диссертациялық жұмыстың құрылымы мен көлемі. Диссертациялық жұмыс</w:t>
        <w:br/>
        <w:t>кіріспеден, үш бөлімнен, қорытындылар мен ұсыныстардан тұрады. Жалпы</w:t>
        <w:br/>
        <w:t>көлемі компьютерде терілген 138 бет, 29 кесте, 8 сурет бар. Пайдаланған</w:t>
        <w:br/>
        <w:t>әдебиеттер тізімі 83 әдебиеттен тұрады.</w:t>
        <w:br/>
        <w:t>НЕГІЗГІ БӨЛІМ</w:t>
        <w:br/>
        <w:t>1 Зейнетақымен қамтамасыз ету жүйесін жаңғыртудың теориялық</w:t>
        <w:br/>
        <w:t>аспектілері және жүйе қызметіндегі инвестициялық процесті ұйымдастыру</w:t>
        <w:br/>
        <w:t>Жаңғырту процесін Қазақстанның қазіргі тандағы экономикасының</w:t>
        <w:br/>
        <w:t>маңызды міндеттерінің бірі ретінде қарастыра отырып, соңғы 10</w:t>
        <w:br/>
        <w:t>6</w:t>
        <w:br/>
        <w:t>атқаратын және элементтер, процестер, әдістер, ұйымдардан тұратын БҚПБМ</w:t>
        <w:br/>
        <w:t>блоктары бөліп қарастырылды. БКПБМ зейнетақы активтерін өтімді құралдарға</w:t>
        <w:br/>
        <w:t>инвестициялау арқылы зейнетақы активтерін көбейту және сакталуын</w:t>
        <w:br/>
        <w:t>қамтамасыз етуші несиелік қатынастардың функционалдық түрін көрсетеді.</w:t>
        <w:br/>
        <w:t>БКПБМ келесі құрылымдардан тұрады: материалдық таратушы ЗА және осы</w:t>
        <w:br/>
        <w:t>қатынастардың субьектілері (ЖЗҚ, ЗАЙИБЖҰ, ҚҚА, банк-кастодиан, ОҰБ).</w:t>
        <w:br/>
        <w:t>БҚПБМ 4 блоктан тұратын басқарушы күрделі жүйе релінде көрсетуге болады -</w:t>
        <w:br/>
        <w:t>(сурет 4 бойынша):</w:t>
        <w:br/>
        <w:t>Бағалы қағаздар портфелін басқару механизмі І)</w:t>
        <w:br/>
        <w:t>І г г, р</w:t>
        <w:br/>
        <w:t>Инвестиция</w:t>
        <w:br/>
        <w:t>лық басқару</w:t>
        <w:br/>
        <w:t>Инвестиция</w:t>
        <w:br/>
        <w:t>лық реттеу</w:t>
        <w:br/>
        <w:t>және</w:t>
        <w:br/>
        <w:t>| бақылау</w:t>
      </w:r>
    </w:p>
    <w:p>
      <w:r>
        <w:t>Инвестиция</w:t>
        <w:br/>
        <w:t>-лық</w:t>
        <w:br/>
        <w:t>жоспарлау</w:t>
        <w:br/>
        <w:t>Бағалы қағаздар</w:t>
        <w:br/>
        <w:t>портфелін</w:t>
        <w:br/>
        <w:t>1 ағымдағы бақылау</w:t>
        <w:br/>
        <w:t>және түзету</w:t>
        <w:br/>
        <w:t>Ескету-сурет автордың жүргізген зерттеулері нәтижесінде жасалды.</w:t>
        <w:br/>
        <w:t>Сурет 4- БЕПБМ жүйесінің басқару блоктары</w:t>
        <w:br/>
        <w:t>БҚПБМ процестік жағы, инвестициялық реттеу, инвестициялық басқару,</w:t>
        <w:br/>
        <w:t>ағымдағы бақылау, жоспарлау және оларды ұйымдастырудың әдістерін,</w:t>
        <w:br/>
        <w:t>тәсілдерін қамтитын “инвестициялық процесс” түсінігінде көрініс табады.</w:t>
        <w:br/>
        <w:t>Сонымен қатар, көрсетілген процестердің әрқайсысы олардың уақыт бойынша</w:t>
        <w:br/>
        <w:t>ағымын сипаттайтын жекелеген сатыларға бөліне алады.</w:t>
        <w:br/>
        <w:t>Сонымен, қазіргі таңдағы КР ЖЭҚ, зейнетақы активтерін басқаруды</w:t>
        <w:br/>
        <w:t>ұйымдастырудың негізгі мәселелері, ЖЗҚ ішкі институтционалды</w:t>
        <w:br/>
        <w:t>инвесторлардың инвестициялық потенциялының үнемі өсіп отыруынан</w:t>
        <w:br/>
        <w:t>туындайтын тартымды-инвестициялық құралдарының едәуір тапшылығына</w:t>
        <w:br/>
        <w:t>байланысты болып отыр.</w:t>
        <w:br/>
        <w:t>Біздің көзқарасымыз бойынша, зейнетақы активтерін экономиканың нақты</w:t>
        <w:br/>
        <w:t>секторындағы шаруашылық, салаларын және зейнетақы саласын дамытудың</w:t>
        <w:br/>
        <w:t>басты бағыттарын қаржыландыру мақсатында пайдалану керек. Жинақтаушы</w:t>
        <w:br/>
        <w:t>зейнетақы жүйесінің қаржы құралдарын нақты жобаларға тарту келесі құралдар</w:t>
        <w:br/>
        <w:t>негізінде құрылуы қажет: мемлекетпен кепілдік берілетін мемлекеттік емес</w:t>
        <w:br/>
        <w:t>бағалы қағаздар, банк құралдары, ипотекалық, міндеттемелер, депозиттер.</w:t>
        <w:br/>
        <w:t>Зейнетақы активтерін өнеркәсіп салаларының негізгі қорларын жаңартуға</w:t>
        <w:br/>
        <w:t>жұмсаған орынды деп әсептейміз, атап айтсақ: зейнетақы шоттары бойынша</w:t>
        <w:br/>
        <w:t>қызмет көрсетуге арналған меншіктің барлық формасындағы өндірістік</w:t>
        <w:br/>
        <w:t>кәсіпорындардың негізгі құрал-жабдықтарының лизингі; зейнетақылық</w:t>
        <w:br/>
        <w:t>қамсыздандыру бойынша қызмет көрсетуші шаруаттылық салаларындағы</w:t>
        <w:br/>
        <w:t>алдыңғы қатарлы өндірістік және ғылыми-техникалық, өзін-өзі ақтаушы</w:t>
        <w:br/>
        <w:t>бағдарламаларды қаржыландыру (медициналық қызмет көрсету; коммуналдық</w:t>
        <w:br/>
        <w:t>тұрғын-үй қоры және т.б.).</w:t>
        <w:br/>
        <w:t>Жоғарыда айтылғандарға сәйкес біздің зерттеудің негізгі мәселесі, ұлттық</w:t>
        <w:br/>
        <w:t>зейнетақы жүйесін нарықтық экономикамен әлемдік стандарттарға</w:t>
        <w:br/>
        <w:t>сәйкестендіру болып табылады. Жүргізілген зерттеу мен талдау нәтижелері</w:t>
        <w:br/>
        <w:t>ЖЭҚ дамуындағы инвестициялық қызметтердің дамуына қатысты бірқатар</w:t>
        <w:br/>
        <w:t>мәселелер мен жетістіктерді бөліп қарастыруға мүмкіндік береді:</w:t>
        <w:br/>
        <w:t>19</w:t>
        <w:br/>
        <w:t>“И) нашошәоә нәмболнв Әкнізшән бәгемвнііяЖ ХНИЕлицӘнІз1ə ооәя-АідізоН</w:t>
        <w:br/>
        <w:t>1616 | 8е066 | 8096808 | (2849298 %806004/% 955909920 0911458 1 69098296 | 59/59рМ0 | 956090599 ЕЕЕ</w:t>
        <w:br/>
        <w:t>0сР 1 618550 15855681 (556% 6295095 964501 3243214 0585Е7Е СІВӘРРОТ ЖУ ЖЕЖ еше, т</w:t>
        <w:br/>
        <w:t>8Е 9р1991 060&lt;6&lt;81 1244344 0ГІР0ЕЕ 15СҰ9Г 128985 8025566 02901001 ХУ ЖЕЖУ аНӘОн | ҒІ</w:t>
        <w:br/>
        <w:t>56 860161 ссіесі5 974334 960ЕсЕТ 60РІ9 | КІРІС (2560091 60629607 ХУ ЖҒЖалАІНУаМ21</w:t>
        <w:br/>
        <w:t>9 9ЗЕРЕІ | ЕСЕСІ 900602 6481755 8р6821 (А5432 1610806 84652 ХУ ЖӨЖ һбмбоу,| 11</w:t>
        <w:br/>
        <w:t>09661 | 82600 | беуісеРЕ 9084982 (5116%6 19Е06 | Ф6ІЗЕСІ | 7 ЕТЕ/БЕТІ 5550452 ЖУ ЖЕЖУ «МИНЯӘн |1011</w:t>
        <w:br/>
        <w:t>198 2%5682 | 51490506 5568011 СТЕВВЕР ГАЗҒА 79801/, 999/16&lt; 18904591) ЯУ жана а 91ф2Ң, 16</w:t>
        <w:br/>
        <w:t>15 әсееті 11188761 8051500 1619189 певт | ӘЙғЕОІ 8195108 90605Е51 Қаса Тыны ТЕЗ</w:t>
        <w:br/>
        <w:t>1/| 201 | 0690801 | 9966&lt;Ш5Е2 | Е99660ПІ 29901598: | 16189121 9005556 | 68815089 | 915580 591 Ее ЕНЕ р</w:t>
        <w:br/>
        <w:t>1 9% 528569 | 55960008 &lt;РбІсӘЕ 94256660 180759 | 1410905 жЕЛРОЕЗЕ 11606987 ЖУ ЯЕЖ неәхесеу У184| 9</w:t>
      </w:r>
    </w:p>
    <w:p>
      <w:r>
        <w:t>(43 0688452 | І06ЕР6051 (68РРСІ 8185%255 тобе | сророрі. 4411242 281210291 й ЖУ ЖЕЖ «ЖЕР с</w:t>
        <w:br/>
        <w:t>550 ғс649С ф?919012 9851101 %561555 180500 66256 0ғ&lt;1999 СЕЛСІЕРІ ХУ ЖЕЖ «нәләнегу»| у</w:t>
        <w:br/>
        <w:t>е ( вееә | 1906696 | (ЮС9еІ өті. іне | ӨР | кееЕ | 9909%с БЕТИНЕ</w:t>
        <w:br/>
        <w:t>се ЯУ</w:t>
        <w:br/>
        <w:t>166 15851. 6664169: 9665572 5296065 (&gt; Ахаз 563966 8490252 91056016 Чежынбоу шиенейу-ошғн,|</w:t>
        <w:br/>
        <w:t>Әсі | 6109 | СЕВУ8 Т | 299961251 6%1904 65080: ғу88061 | 546075 8Р056/6Е 1809801 ЖУ ЭЗЕЖ мд -4ғЫқ,,</w:t>
        <w:br/>
        <w:t>Зенничдет Аз жЕНЕ</w:t>
        <w:br/>
        <w:t>ы ЕТІ жйгізтниж | нәй 4әтлмәі Қ Әкіниізг| “28981 әмбрі жан 2</w:t>
        <w:br/>
        <w:t>ні | МЗМ9 | сызы | тақ | -оіляиетәнцас этҙшгиншяп еее жаш| -кипизоовни дәзенізи тігер ИЯН-ДЕЖ м</w:t>
        <w:br/>
        <w:t>хнибо4 |әнібзиәмоләл 1. &lt;пиіоәйНИ| нәлншәізо Нәр</w:t>
        <w:br/>
        <w:t>үянеэ нінгдрігаітнізгЕӘ ПЕЖ Кӛне НҮЕИІН2 “КИозИноЯ</w:t>
        <w:br/>
        <w:t>(елізі ни)</w:t>
        <w:br/>
        <w:t>ниніздертоп кіярізнИов эхож ШШавиғ</w:t>
        <w:br/>
        <w:t>2 (Сиичж 9002 72110) но</w:t>
        <w:br/>
        <w:t>ез ной 6рімениж ІЧЯытәнИӘЕ иян-4сЖ 4Я-&lt; әюзЯ</w:t>
        <w:br/>
        <w:t>17</w:t>
        <w:br/>
        <w:t>КІРІСПЕ</w:t>
        <w:br/>
        <w:t>Зерттеу тақырыбының өзектілігі. Республикамыздың “Қазақстан- 2030”</w:t>
        <w:br/>
        <w:t>бағдарламасында барлық Қазақстандықтардың әл-ауқатын, қауіпсіздігін</w:t>
        <w:br/>
        <w:t>жақсарту, гүлдену, даму стратегиясында Президентіміз Н.Назарбаев атап</w:t>
        <w:br/>
        <w:t>өткендей, еліміздің дамуының басым бағыттарының бірі тұрғындардың</w:t>
        <w:br/>
        <w:t>материалдық және әлеуметтік әл-ауқаты болып табылады. Тұрғындарды</w:t>
        <w:br/>
        <w:t>зейнетақымен қамтамасыз етудің деңгейі мен сапасы- еліміздің</w:t>
        <w:br/>
        <w:t>азаматтарының әлеуметтік және экономикалық жағдайының маңызды</w:t>
        <w:br/>
        <w:t>құрамдас бөлігі. ЖЗЖ тұрақты түрде дамуы Қазақстан Республикасының</w:t>
        <w:br/>
        <w:t>экономикалық дамуын. жылдамдатуға ықпал етеді .</w:t>
        <w:br/>
        <w:t>Республиканың әлеуметтік-экономикалық жүйесінде неғұрлым</w:t>
        <w:br/>
        <w:t>қарқынды дамушылардың бірі зейнетақы жүйесі болып табылады. Сонымен</w:t>
        <w:br/>
        <w:t>тар, әрекет етуші жинақтаушы зейнетақы жүйесіне зерттеулер жүргізу,</w:t>
        <w:br/>
        <w:t>ның тереңдеуі, нарықтық экономикалық жағдайындағы Қазақстан</w:t>
        <w:br/>
        <w:t>экономикасына бейімделуі және оның әрекет етуінің қысқа мерзім ішінде</w:t>
        <w:br/>
        <w:t>пайда болған пікірталастағы және шешілмеген көптеген мәселелер мен</w:t>
        <w:br/>
        <w:t>сұрақтардың бар екендігі жөнінде белгілі бір тұжырымдар жасауға</w:t>
        <w:br/>
        <w:t>мүмкіндік береді.</w:t>
        <w:br/>
        <w:t>Атап айтатын болсақ, еңбек етіп болғаннан кейінгі кезеңде қалыпты</w:t>
        <w:br/>
        <w:t>өмір сүруді қамтамасыз етуге зейнеткерлердің жинақ қорларының саны</w:t>
        <w:br/>
        <w:t>емес сапасының жеткіліксіздігі, гендерлік мәселелердің шешімін таппауы,</w:t>
        <w:br/>
        <w:t>өмір сүру ұзақтығының әр-түрлілігі, еңбек ақы теңсіздігі нәтижесінде</w:t>
        <w:br/>
        <w:t>әйелдер мен ерлер арасындағы зейнетақы мөлшеріндегі теңсіздіктің болуы,</w:t>
        <w:br/>
        <w:t>өңдірістік мүгедектік мәселелері және т.б. Қазақстан экономикасының</w:t>
        <w:br/>
        <w:t>даму ерекшеліктері зейнеткерлікке шықкан мерзім ішінде тұрғындардың</w:t>
        <w:br/>
        <w:t>әл-ауқатын жақсарту мен қолдау мақсатында тұрғындарды зейнетақымен</w:t>
        <w:br/>
        <w:t>қамтамасыз ету жүйесін дамытуға бағытталған кешенді шаралардың жүзеге</w:t>
        <w:br/>
        <w:t>асырылуын қолдайды. Қажетті нәтиже алу үшін,экономиканы жеделдету</w:t>
        <w:br/>
        <w:t>мақсатында инвестициялар жасау қажет.Ол үшін ішкі жинақ қорларды</w:t>
        <w:br/>
        <w:t>шоғырландыру-басты шарттардың бірі болып табылады. Экономикалық</w:t>
        <w:br/>
        <w:t>өсу және дамытудың құпиясы өте қарапайым: тек қана ұлттық қорларды</w:t>
        <w:br/>
        <w:t>және инвестицияларды көбейту қажет. Алайда, бүгінгі күні инвестицияны</w:t>
        <w:br/>
        <w:t>және қорларды көбейту жылдам дамудың кажетті, бірақ жеткіліксіз шарты</w:t>
        <w:br/>
        <w:t>болып отыр. Бұл тұрғыда, инвестициялық институттар тиімді</w:t>
        <w:br/>
        <w:t>инвестициялау процесін жүзеге асырады. Ал, ЖЗҚ төлемдердің басталуы</w:t>
        <w:br/>
        <w:t>мен жарналар түсімдерінің аяқталуы арасындағы бірнеше жылды құрайтын</w:t>
        <w:br/>
        <w:t>уақыт аралықтары ЖЗҚ, ұзақ және орта мерзімді инвестиция жасауға және</w:t>
      </w:r>
    </w:p>
    <w:p>
      <w:r>
        <w:t>өзінің портфелін құруға мүмкіндік береді. жзқ әрекет етуі ұзақ мерзімді</w:t>
        <w:br/>
        <w:t>инвестициялық процесті білдіреді. Алайда, қорлар кәсіпорындардың бағалы</w:t>
        <w:br/>
        <w:t>қағаздарына инвестиция жасап экономиканы қаржыландыруды және қаржы</w:t>
        <w:br/>
        <w:t>құралдарын банк депозиттеріне орналастыру арқылы, коммерциялық</w:t>
        <w:br/>
        <w:t>банктердің ресурстық базасын толықтыруды әзірше қаржылар тиімді</w:t>
        <w:br/>
        <w:t>орналастырылды деп айтуға болмайды. Зейнетақы қорларының</w:t>
        <w:br/>
        <w:t>инвестициялық іс-әрекеттерінің нәтижесі, олардың әрекет етуінің</w:t>
        <w:br/>
        <w:t>бастапқы кезеңінде, инвестициялық мүмкіндіктерді жеткіліксіз</w:t>
        <w:br/>
        <w:t>пайдаланғанын көрсетеді. Біздің ойымызша, оның басты себептері: қаржы</w:t>
        <w:br/>
        <w:t>құралдарының қайтарылуына мемлекеттік кепілдіктердің болмауы, қаржы</w:t>
        <w:br/>
        <w:t>нарығындағы тұрақсыз жағдай. Сондықтан, зейнетақы активтерін</w:t>
        <w:br/>
        <w:t>экономиканың нақты: секторындағы шаруашылық салаларын және</w:t>
        <w:br/>
        <w:t>3</w:t>
        <w:br/>
        <w:t>зейнетақы саласын дамытудың басты бағыттарын қаржыландыру</w:t>
        <w:br/>
        <w:t>мақсатында пайдалану керек деп есептейміз.</w:t>
        <w:br/>
        <w:t>Сондықтан, КР ЖЗҚ инвестициялық процесіне талдау жүргізу және</w:t>
        <w:br/>
        <w:t>тұрғындарды зейнетақымен қамтамасыз ету жүйесін жаңғырту мен әрі</w:t>
        <w:br/>
        <w:t>қарай дамытудың басымдықтарын зерттеу маңызды мәселелердің бірі</w:t>
        <w:br/>
        <w:t>болып табылады. Аталған мәселелерді шешу үшін, оған қатысты отандық</w:t>
        <w:br/>
        <w:t>және шетелдік мамандар мен ғалымдардың зерттеулерін негізге ала</w:t>
        <w:br/>
        <w:t>отырып, зейнетақы қорларының қызметтерін жаңғыртуды және олардың</w:t>
        <w:br/>
        <w:t>экономиканы қаржыландыруға қатысу мүмкіндіктерін дұрыс арнаға</w:t>
        <w:br/>
        <w:t>қоюдың жетілдірілген әдістемелік жолдарын ұсынуды және негіздеуді</w:t>
        <w:br/>
        <w:t>қажет етеді.</w:t>
        <w:br/>
        <w:t>Мәселенің зерттелу деңгейі. Түрлі бағыттағы экономикалық мектептер</w:t>
        <w:br/>
        <w:t>ғалымдарының жұмыстарында қоғамның еңбекке жарамсыз мүшелерінің</w:t>
        <w:br/>
        <w:t>жағдайында барлық уақытта едәуір орын беріліп отырған. Бұл мәселенің</w:t>
        <w:br/>
        <w:t>зерттелуіне А.Смит, У. Ростоу, Г. Мюрдаль, Д. Рикардо, Д. Кейнс,</w:t>
        <w:br/>
        <w:t>А. Маршал және тағы басқа шетелдік ғалымдармен Қатар, қоғамдық қорлар</w:t>
        <w:br/>
        <w:t>арқылы тұрғындарды зейнетақымен қамтамасыз ету саласына зерттеу</w:t>
        <w:br/>
        <w:t>жүргізген М. Герасимов, Б.Ракитский, Ю.Шаршов және тұрғындарды</w:t>
        <w:br/>
        <w:t>зейнетақымен қамтамасыз ету мәселесімен арнайы айналысқан Бетрова,</w:t>
        <w:br/>
        <w:t>А. Егоров, Л. Соловһена, Е. Астрахан, В. Агаркан, А. Зайкин сияқты біркатар</w:t>
        <w:br/>
        <w:t>ТМД елдерінің ғалымдарының еңбектері арналған. Ал, тұрғындарды</w:t>
        <w:br/>
        <w:t>зейнетақымен қамтамасыз етудің қазіргі таңдағы тенденциясы мен ондағы</w:t>
        <w:br/>
        <w:t>мәселелері А.Аникеева, С. Афанасьева, Л. Зубченко, Лебедева, Е. Четыркин,</w:t>
        <w:br/>
        <w:t>А.Алибаев және тағы басқалардың жұмыстарында жарық көрсе, жинақтаушы</w:t>
        <w:br/>
        <w:t>зейнетақы жүйесінің әрекет етуі барысында Қазақстандық нарықтың</w:t>
        <w:br/>
        <w:t>ерекшеліктермен байланысты тақырыптың даму барысындағы түрлі</w:t>
        <w:br/>
        <w:t>аспектілер Н.К. Мамыров, Т.М. Роғачева, Мұхтарова К.С, Кравцов А.,</w:t>
        <w:br/>
        <w:t>Н.Н.Хамитов, В.Д. Лидің және тағы басқағалымдар еңбектерінде көрініс тапкан.</w:t>
        <w:br/>
        <w:t>Республикада соңғы жылдары жүзеге асырылын желе жатқан</w:t>
        <w:br/>
        <w:t>мәселелердің бірі әлеуметтік саясат, оның ішінде, зейнетақы реформасына</w:t>
        <w:br/>
        <w:t>қатысты сұрақтар Баймуратов У.Б., Кенжегузин М.Б., Қошанов А.К, Искаков</w:t>
        <w:br/>
        <w:t>У.М., Нурланова Н.К., Зейнельгабдина А.Б., Ильясов К.К. Мельников В.Д.,</w:t>
        <w:br/>
        <w:t>Есентугелов А.Е., Тимошенко Л.С., Шалғимбаева Г.Н., Карагусова Г.К.,</w:t>
        <w:br/>
        <w:t>Н.А. Коржова, Берешев С.Х., К.М. Тулепбаев, А.Х. Нүрсейтов және т.б.</w:t>
        <w:br/>
        <w:t>отандық ғалымдардың еңбектерінде зерттелген.</w:t>
        <w:br/>
        <w:t>Алайда, зейнетақымен қамтамасыз ету жүйесін жаңғыртудың</w:t>
        <w:br/>
        <w:t>инвестициялық бағыттары мен іс-әрекеттеріне қатысты сұрақтардың</w:t>
        <w:br/>
        <w:t>жеткіліксіз зерттелгендігі, ҚР ЖЗЖ жетілдіру мен дамытудың</w:t>
        <w:br/>
        <w:t>инвестициялық бағыттарына қатысты басымдықтар мен ұсыныстарды</w:t>
        <w:br/>
        <w:t>өндеу мәселесінің өзектілігі зерттеу тақырыбын және оның құрылымын,</w:t>
        <w:br/>
        <w:t>догикасы мен мазмұнын анықтауға негіз болды.</w:t>
      </w:r>
    </w:p>
    <w:p>
      <w:r>
        <w:t>Зерттеу жұмысының мақсаты КР зейнетақымен қамтамасыз сту</w:t>
        <w:br/>
        <w:t>жүйесіндегі инвестициялық процестерді ұйымдастыру мен оның</w:t>
        <w:br/>
        <w:t>басымдыҡтарын анықтау барысында зейнетақымен қамтамасыз ету жүйесін</w:t>
        <w:br/>
        <w:t>жаңғыртуды теориялық негіздеу болып табылады.</w:t>
        <w:br/>
        <w:t>Диссертациялық жұмыста қойылған мақсатқа жету үшін төмендегідей</w:t>
        <w:br/>
        <w:t>зерттеу жұмысының міндеттері алға қойылды:</w:t>
        <w:br/>
        <w:t>- тұрғындарды зейнетақымен қамтамасыз етудің обьективті негіздерін</w:t>
        <w:br/>
        <w:t>анықтай отырып, әлеуметтік-экономикалық категория ретінде</w:t>
        <w:br/>
        <w:t>зейнетақымен қамтамасыз етудің мәнін нақтылай түсу;</w:t>
        <w:br/>
        <w:t>4</w:t>
        <w:br/>
        <w:t>толық шынайылықты сақтандыру, олардың құқықтарын қорғайтын</w:t>
        <w:br/>
        <w:t>ақпараттық технологияларды жатқызуға болады.</w:t>
        <w:br/>
        <w:t>Осыған байланысты басқару ұйымдарын құра отырып және заңмен</w:t>
        <w:br/>
        <w:t>қарастырылған барлық бағыттар бойынша нормативтік құжаттар пакетін</w:t>
        <w:br/>
        <w:t>қабылдау және мемлекет деңгейінде зейнетақы кұралдарын инвестициялау</w:t>
        <w:br/>
        <w:t>механизімін өңдеу аса маңызды болып табылады.</w:t>
        <w:br/>
        <w:t>3 Зейнетақы жүйесін жаңғырту тетіктері мен басымдықтары</w:t>
        <w:br/>
        <w:t>Қазақстанда зейнетақымон қамтамасыз ету жүйесін жаңғырту бұл салада</w:t>
        <w:br/>
        <w:t>мемлекеттің ролін арттыруды карастырады. Өйткені, жинақтаушы зейнетақы</w:t>
        <w:br/>
        <w:t>жүйесіндегі бақылаушы, реттеуші, басқарушы қаржылық және заң</w:t>
        <w:br/>
        <w:t>жауапкершіліктерінің негізгі ауыртпашылығын мемлекет көтереді. Қазақстанда,</w:t>
        <w:br/>
        <w:t>жаңа экономикалық қатынастардың құрылуы мемлекеттік әлеуметтік</w:t>
        <w:br/>
        <w:t>қамсыздандырудан тұрғындарды әлеуметтік қорғаудың нарықтық жүйесіне</w:t>
        <w:br/>
        <w:t>өтуіне алып келді.</w:t>
        <w:br/>
        <w:t>Қазіргі уақытта зейнетақы қорларының инвестициялық табысы бойынша</w:t>
        <w:br/>
        <w:t>нормативтік лимиттер әрекет етпейді. Сонымен қатар, зейнетақы қорлары</w:t>
        <w:br/>
        <w:t>шоттарға аударылатын табыстылықтың минималды пайызын мемлекетпен</w:t>
        <w:br/>
        <w:t>бекіту орынды болар еді. Бекітілген нормативтен төмен табыстылықтың орны</w:t>
        <w:br/>
        <w:t>басқарушы ұйымдардың есебінен немесе егер ол келісім-шартпен</w:t>
        <w:br/>
        <w:t>қарастыратын болса қордың меншік құралдарының есебінен толықтырылады.</w:t>
        <w:br/>
        <w:t>Мемлекет КР Заңына сәйкес ЖЗҚ -на аударылатын міндетті зейнетақы</w:t>
        <w:br/>
        <w:t>жарналарының сақталуына кепілдік береді. Мұнда мемлекет тек қана алушыларға.</w:t>
        <w:br/>
        <w:t>(салушыларға емес) ЖЗҚ, банкротқа ұшыраған жағдайда міндетті зейнетақы</w:t>
        <w:br/>
        <w:t>жарналарының номиналдық құнын қайтаруға беретін кепілдігін жаңалық деп.</w:t>
        <w:br/>
        <w:t>қарастыруға болады. Заңдағы өзгерістерге сәйкес зейнетақы: төлемдерінің алушысы:</w:t>
        <w:br/>
        <w:t>дегеніміз- бұл зейнетақы орталығына зейнетақы төлемі тағайындалған жеке тұлға</w:t>
        <w:br/>
        <w:t>(4369-11 Заңның 1-бабы, 2-тармағының 26- тармақшасы).</w:t>
        <w:br/>
        <w:t>Осы жерде заң бойынша ЖЗҚ-мен зейнетақы төлемдерін алуға құқығы</w:t>
        <w:br/>
        <w:t>жоқ қалған салымшылардың мәселесі туындайды. Мемлекет оларға да зейнетақы</w:t>
        <w:br/>
        <w:t>салымдарының қайтарылуына кепілдік беруі тиіс. Бірақ “қайтару” түсінігі</w:t>
        <w:br/>
        <w:t>тек қана тартты болуы мүмкін, өйткені салымшы ЖЭҚ банкротқа ұшыраған</w:t>
        <w:br/>
        <w:t>жағдайда өзінің зейнетақы салымдарын ала алмайды. Мұндай жағдайда мемлекет</w:t>
        <w:br/>
        <w:t>зейнетақы салымдарының сомасын компенсациясымен қоса салымшының</w:t>
        <w:br/>
        <w:t>қалауы бойынша басқа ЖЗҚ-да қайтаруы тиіс. Зейнетақымен қамтамасыз ету</w:t>
        <w:br/>
        <w:t>заңдарында “инфляция деңгейі” түсінігінің мәні толық ашылмаған. Қандайда</w:t>
        <w:br/>
        <w:t>бір заң актілерін шығара отырып, банкротқа ұшыраған ЖЗҚ-мен зейнетақы</w:t>
        <w:br/>
        <w:t>төлемдерін алушыларға инфляциялық шығындарды төмендету механизімін</w:t>
        <w:br/>
        <w:t>жасау мүмкін болып табылады:</w:t>
        <w:br/>
        <w:t>Жоғарыда айтылғандарға сүйене отырып, келесідей қорытынды жасауға</w:t>
      </w:r>
    </w:p>
    <w:p>
      <w:r>
        <w:t>болады: біздің елде зейнетақы салымдарының сақталуына берілетін кепілдіктер</w:t>
        <w:br/>
        <w:t>жеткіліксіз, сондықтан ЖЗҚ-ның инвестициялық ресурстарының сенімді</w:t>
        <w:br/>
        <w:t>құрылуын қамтамасыз ету үшін кепілдіктің көп деңгейлі жүйесін құру қажет</w:t>
        <w:br/>
        <w:t>деп есептейміз.</w:t>
        <w:br/>
        <w:t>Қазакстан үшін көп деңгейлі кепілдендіру жүйесін құруды енгізу ЖЗҚ-</w:t>
        <w:br/>
        <w:t>ның зейнетақымен қамтамасыз етуге жеткіліктіресурстарын құру қажеттігінен</w:t>
        <w:br/>
        <w:t>туындайды.</w:t>
        <w:br/>
        <w:t>Зерттеуде ЖЗҚ, инвестициялық қызметтерін ретеуші заң нормативтік-</w:t>
        <w:br/>
        <w:t>құқықтық актілерді талдау негізінде, жүйеде нақты анықталған міндеттерді</w:t>
        <w:br/>
        <w:t>18</w:t>
        <w:br/>
        <w:t>деңгейінің төмендеуінен тағайындалған табысты қорғау (кор басшылары</w:t>
        <w:br/>
        <w:t>немесе билік өкілдерінің түрлі қаржы махинациялары және т.б.).</w:t>
        <w:br/>
        <w:t>4. демографиялық факторлардан, елдің экономикасындағы саяси және</w:t>
        <w:br/>
        <w:t>экономикалық жағдайлардан салыстырмалы түрде еріктілігін қамтамасыз ету;</w:t>
        <w:br/>
        <w:t>5. инвестициялық фактор-зейнетақы жүйесін дамыту және бәсекеге</w:t>
        <w:br/>
        <w:t>қабілеттілігі мен тұрақтылығын қамтамасыз етуде маңызды роль атқарады.</w:t>
        <w:br/>
        <w:t>Әлемдік тәжірибе көрсеткендей, егер әмбебап көзқарасынан бас тартып</w:t>
        <w:br/>
        <w:t>ішінара түріне өткенде бұл мәселелер шешімін табуы мүмкін. Өтпелі экономика</w:t>
        <w:br/>
        <w:t>негізінде әлеуметтік әділдік қағидасын сақтау басты мәнге ие болады, ал оған</w:t>
        <w:br/>
        <w:t>көп деңгейлі зейнетақы жүйесін құру арқылы ғана қол жеткізуге болады. Оңы</w:t>
        <w:br/>
        <w:t>құру үшін, нарықты экономикадағы елдердің жаңғырту тәжірибелерін әсіресе,</w:t>
        <w:br/>
        <w:t>өзіміздің экономикалық, жүйенің ерекшеліктерін ескеру кажет.</w:t>
        <w:br/>
        <w:t>2 Қазақстан Республикасының жинақтаушы зейнетақы қорларының</w:t>
        <w:br/>
        <w:t>инвестициялық іс-әрекеттеріне талдау жүргізу мен олардың даму тенденциялары</w:t>
        <w:br/>
        <w:t>Қазақстандағы ЖЗҚ, қызметтерін әрі қарай дамыту, зейнетақы жүйесіне</w:t>
        <w:br/>
        <w:t>жаңғырту жүргізу жетістікке жетуге мүмкіндік беретін бірқатар</w:t>
        <w:br/>
        <w:t>мәселелерді шешуді талап етеді. Ең алдымен зейнетақы жүйесінің сенімді</w:t>
        <w:br/>
        <w:t>институционалды инфрақұрылымын күру кажет. Бұл міндеттің орындалуы,</w:t>
        <w:br/>
        <w:t>міндетті жинақтау қағидаларына негізделген екінші деңгейдің жаңадан</w:t>
        <w:br/>
        <w:t>құрылуымен және үш деңгейлі зейнетақы жүйесіне көшуге байланысты</w:t>
        <w:br/>
        <w:t>қажетті болып табылады:</w:t>
        <w:br/>
        <w:t>1. ЖЗҚ табысты қызметі олардың потенциалды салымшылары болын</w:t>
        <w:br/>
        <w:t>табылатын тұрғындар мен кәсіпорындардың сенім артуына байланысты.</w:t>
        <w:br/>
        <w:t>Олардың сенім артуы ЖЗҚ операцияларын бақылаумен және реттеумен</w:t>
        <w:br/>
        <w:t>тығыз байланысты.</w:t>
        <w:br/>
        <w:t>2. Зейнетақы жүйесін жаңғырту міндеттерін ескере отырып, міндетті</w:t>
        <w:br/>
        <w:t>жинақтаушы жүйені қолданушы, екінші деңгейдегі мемлекеттік емес</w:t>
        <w:br/>
        <w:t>зейнетақы қорларының құрылуы жолдарын анықтау кажет. Бұл мәселе,</w:t>
        <w:br/>
        <w:t>жаңа қорларды құру және әрекет етуші ЖЗҚ, біразың екінші деңгейдегі</w:t>
        <w:br/>
        <w:t>қор рөтінде қайта құрылу мүмкіндігін қамтиды.</w:t>
        <w:br/>
        <w:t>3. ЖЗҚ тиімді жұмыс істеуі эктивтерді басқарудың ашық және сатылы</w:t>
        <w:br/>
        <w:t>саясатыңсыз мүмкін емес. Ол активтерді басқарумен айналысатын арнайы</w:t>
        <w:br/>
        <w:t>компаниялармен және қаржы институттарымен жүзеге асырыла алады.</w:t>
        <w:br/>
        <w:t>Активтерді басқару, ЖЗҚ зейнетақы активтерімен қатар өздерінің жеке меншік</w:t>
        <w:br/>
        <w:t>құралдарын инвестициялай алады ма дәген сұрақтарға жауап іздейді.</w:t>
        <w:br/>
        <w:t>4. ЖЗҚ активтерін салуға болатын сенімді қаржы құралдарын нақты</w:t>
        <w:br/>
        <w:t>анықтау қажет. Қорлардың инвестициялық тәуекелділігін анықтауға</w:t>
        <w:br/>
        <w:t>мүмкіндік беретін критериилерді, нақты құралдарға мүмкін болатын</w:t>
      </w:r>
    </w:p>
    <w:p>
      <w:r>
        <w:t>салымдар лимиттері өңделіп шығарылуы керек.</w:t>
        <w:br/>
        <w:t>Нәтижесінде ЖЗҚ ұзақ мерзімді инвестициялық жобаларға, бағалы</w:t>
        <w:br/>
        <w:t>қағаздар сатып алуға ұтымды салым жасай алады.</w:t>
        <w:br/>
        <w:t>Бірақ Қазақстанда, экономикалық дамудың қазіргі кезеңінде тиімді</w:t>
        <w:br/>
        <w:t>және сенімді ұзақ мерзімді иивестициялау мүмкіндіктері шектеулі.</w:t>
        <w:br/>
        <w:t>Сондықтан, мемлекеттік жинақтаушы зейнетақы қорларының қаржы</w:t>
        <w:br/>
        <w:t>потенциялын тиімді орналастыру айтарлықтай күрделі мәселе.</w:t>
        <w:br/>
        <w:t>Жинақтаушы зейнетақы жүйесінің үлкен кемшіліктерінің бірі-</w:t>
        <w:br/>
        <w:t>ақпараттық қамсыздандырудың жеткіліксіздігі. Жинақтаушы зейнетақы</w:t>
        <w:br/>
        <w:t>қорларының қызметтерін сипаттайтын арнайы сандық көрсеткіштердің</w:t>
        <w:br/>
        <w:t>П</w:t>
        <w:br/>
        <w:t>жылдықтағы жаңғырту теориясының эволюциясын сипаттау және оны</w:t>
        <w:br/>
        <w:t>қысқаша қарастыру біздің республикамыз үшін теориялық және</w:t>
        <w:br/>
        <w:t>практикалық қызығушылық танытады. Өйткені, онда нарықтық</w:t>
        <w:br/>
        <w:t>экономикасы дамыған және әлде қайда қалып койған елдер арасында</w:t>
        <w:br/>
        <w:t>алшақтықты жою мәселелері зерттеледі. Әрине, кажетті нәтиже алу және</w:t>
        <w:br/>
        <w:t>экономикалық өсуді жеделдету мақсатында қажетті инвестициялар жасау</w:t>
        <w:br/>
        <w:t>үшін ішкі және шетелдік жинақ қорларды шоғырландыру қажет. Зерттеу</w:t>
        <w:br/>
        <w:t>барысында жалпы ұлттық өнімнің 15-тен 20 пайызға дейін сактай алатын</w:t>
        <w:br/>
        <w:t>елдер салыстырмалы жинақтау нормасы төмен елдерге қарағанда әлде</w:t>
        <w:br/>
        <w:t>қайда жылдамырақ дами алатындығы белгілі болды, сонымен қатар,</w:t>
        <w:br/>
        <w:t>мұндай даму әлде қайда тұрақты болып келеді. Бұдан келіп шығатыны,</w:t>
        <w:br/>
        <w:t>экономикалық өсу және дамудың құпиясы өте қарапайым: тек қана ұлттық</w:t>
        <w:br/>
        <w:t>қорларды және инвестицияларды көбейту қажет, өйткені дамудың басты</w:t>
        <w:br/>
        <w:t>тежеуіші -көптеген елдер үшін жинақ қорларының төмендігі.</w:t>
        <w:br/>
        <w:t>Мұндай “қор тапшылығы” шетелдік, мемлекеттік және жеке</w:t>
        <w:br/>
        <w:t>инвестициялармен толықтырылуы мүмкін немесе бұл тапсырмалардың</w:t>
        <w:br/>
        <w:t>орындалуын оптималды инвестициялау процесін жүзеге асырушы қазіргі</w:t>
        <w:br/>
        <w:t>таңдағы инвестициялық институттар атқара алады.</w:t>
        <w:br/>
        <w:t>Сонымен катар, “инвестиция” түсінігі өте ауқымдылығына байланысты</w:t>
        <w:br/>
        <w:t>оған нақты анықтама беруге болмайтындығын байқаймыз. Экономика</w:t>
        <w:br/>
        <w:t>ғылымдарының түрлі бөлімдерінде оның мазмұны түрлі ерекшеліктерге</w:t>
        <w:br/>
        <w:t>Ве болады. Әлемнің түрлі елдеріндегі танымал еңбектерде инвестицияға</w:t>
        <w:br/>
        <w:t>макроэкономикалық, микроэкономикалық тұрғыда, қаржылық,</w:t>
        <w:br/>
        <w:t>экономикалық әдебиеттерде берілген анықтамалардың бір-бірінен</w:t>
        <w:br/>
        <w:t>өзгешелігі кемде кем. Олар инвестицияның экономикалық мазмұнын толық</w:t>
        <w:br/>
        <w:t>ашып хөрсетпейді және оның мәні жөнінде түрлі авторларда нақты</w:t>
        <w:br/>
        <w:t>көзқарастың қалыптаспағандығын байқауға болады.</w:t>
        <w:br/>
        <w:t>Біздің ойымызша, “инвестиция” анықтамасында макроэкономикалық</w:t>
        <w:br/>
        <w:t>және микроэкономикалық көзқарастарды біріктіру қажет, сонда ғана</w:t>
        <w:br/>
        <w:t>инвестициялық нарықтың ролі артады.</w:t>
        <w:br/>
        <w:t>Сонымен, зейнетақы қорлары зейнетақы төлемдерінің негізгі көзі</w:t>
        <w:br/>
        <w:t>болып табылатын инвестициялық табысты құруға кажетті инвестициялық</w:t>
        <w:br/>
        <w:t>бағдарламаларды орындайтындығын ескере отырып, біздің көзқарасымыз</w:t>
        <w:br/>
        <w:t>бойынша, нарықтық экономиканың субьектісі болып табылатын</w:t>
        <w:br/>
        <w:t>зейнетақы қорлары қызметінің экономикалық мазмұнын анықтауға</w:t>
        <w:br/>
        <w:t>болады.</w:t>
        <w:br/>
        <w:t>Осылайша, экономикалық жүйеде қаржы делдалдарының бір түрі болып</w:t>
        <w:br/>
        <w:t>табылатын зейнетақы қорлары маңызды белсенділікті арттырушы роль</w:t>
        <w:br/>
        <w:t>атқаруы тиіс, яғни капитал салымдарын қажет ететін өнеркәсіп</w:t>
      </w:r>
    </w:p>
    <w:p>
      <w:r>
        <w:t>компаниялары мен ұсақ инвесторлардың қызығушылықтарының балансын</w:t>
        <w:br/>
        <w:t>қамтамасыз сту.</w:t>
        <w:br/>
        <w:t>Қаржы институттары жүйесінде Қазақстанның зейнетақымен</w:t>
        <w:br/>
        <w:t>қамтамасыз ету жүйесін жаңғыртуға сәйкес жинақтаушы зейнетақы</w:t>
        <w:br/>
        <w:t>қорлары келесідей ерекшеліктермен сипатталады:</w:t>
        <w:br/>
        <w:t>олар әлеуметтік бағыты бар институттар болып табылады;</w:t>
        <w:br/>
        <w:t>» бұл зейнетақы жарналарын қабылдаушы және мүмкіндіктердің өсуіне</w:t>
        <w:br/>
        <w:t>байланысты зейнетақы активтерін қауіптілігін төмен және сенімді</w:t>
        <w:br/>
        <w:t>жобаларға инвестициялайтын қаржы институттары;</w:t>
        <w:br/>
        <w:t>» жинақтаушы зейнетақы қорларында төлемдердің басталуы мен</w:t>
        <w:br/>
        <w:t>жарналар түсімдерінің аяқталуы арасында бірнеше жылды құрайтын уақыт</w:t>
        <w:br/>
        <w:t>7</w:t>
        <w:br/>
        <w:t>- нарықтық экономикасы дамыған елдердегі азаматтарды зейнетақымен</w:t>
        <w:br/>
        <w:t>қамтамасыз ету тәжірибесіне, оны Қазақстанның ерекшеліктеріне</w:t>
        <w:br/>
        <w:t>байланысты қолдануына талдау жүргізу;</w:t>
        <w:br/>
        <w:t>- бірыңғай зейнетақы жүйесінен жинақтаушы түріне өтуді анықтаушы</w:t>
        <w:br/>
        <w:t>факторларды ғылыми түрде жүйелеп, жинақтаушы зейнетақы қорларының</w:t>
        <w:br/>
        <w:t>қызметтерін жетілдіру және олардың инвестициялық мүмкіндіктерін</w:t>
        <w:br/>
        <w:t>күшейтуге байланысты сұрақтарды қарастыру; 2</w:t>
        <w:br/>
        <w:t>- жинақтаушы зейнетақы қорларының инвестициялық қызметтерін</w:t>
        <w:br/>
        <w:t>талдау негізінде зейнетақы жүйесінің әрекет ету тетіктеріне талдау жүріізу</w:t>
        <w:br/>
        <w:t>және Қазақстан Республикасының тұрғындарын зейнетақымен</w:t>
        <w:br/>
        <w:t>қамтамасыз етудің мемлекеттік емес секторларының даму тенденцияларын</w:t>
        <w:br/>
        <w:t>анықтау;</w:t>
        <w:br/>
        <w:t>- ЖЗҚ қызметтерін мемлекеттік реттеудің қазіргі жағдайын және</w:t>
        <w:br/>
        <w:t>олардың Инвестициялық ресурстарының қалыптасуына әсерін зерттеу;</w:t>
        <w:br/>
        <w:t>- келешекте Қазақстан тұрғындарын зейнетақымен қамтамасыз ету</w:t>
        <w:br/>
        <w:t>жүйесін жаңғыртудағы мемлекеттік реттеуді жетілдіруге байланысты</w:t>
        <w:br/>
        <w:t>ұсыныстар әзірлеу;</w:t>
        <w:br/>
        <w:t>- Қазақстандағы зейнетақымен қамтамасыз ету жүйесін жаңғырту</w:t>
        <w:br/>
        <w:t>ерекшеліктерін ашып көрсету.</w:t>
        <w:br/>
        <w:t>Зерттеу пәні ретінде ҚР тұрғындарын зейнетақымен қамтамасыз етудің</w:t>
        <w:br/>
        <w:t>инвестициялық процесін ұйымдастыру барысы және экономикалық-</w:t>
        <w:br/>
        <w:t>ұйымдық қарым-қатынастар қарастырылды.</w:t>
        <w:br/>
        <w:t>Зерттеу нысаны ретінде ҚР жинақтаушы зейнетақы жүйесі алынған.</w:t>
        <w:br/>
        <w:t>Зерттеудің теориялық және әдістемелік негізін қоғам мүшелерін</w:t>
        <w:br/>
        <w:t>зейнетақымен қамтамасыз ету мәселелеріне арналған шетелдік және</w:t>
        <w:br/>
        <w:t>отандық ғалым экономистердің еңбектері және зерттеулері жатады.</w:t>
        <w:br/>
        <w:t>Құқықтық негізін тұрғындарды зейнетақымен қамтамасыз ету</w:t>
        <w:br/>
        <w:t>қатынастарын реттеуні ҚР Заң актілері мен нормативтік құжаттары</w:t>
        <w:br/>
        <w:t>құрайды және жұмыста абстрактылы-логикалық, монографиялық,</w:t>
        <w:br/>
        <w:t>статистикалық-экономикалық және қаржылық-экономикалық сараптама</w:t>
        <w:br/>
        <w:t>әдістерін пайдалана отырып, орташа шамалар және салыстыру әдістері</w:t>
        <w:br/>
        <w:t>қолданылған. : )</w:t>
        <w:br/>
        <w:t>Зерттеудің ақпараттық базасын КР бағалы қағаздар бойынша Ұлттық</w:t>
      </w:r>
    </w:p>
    <w:p>
      <w:r>
        <w:t>комиссиясы, Қазақстанның зейнетақы қорларының қызметтерін реттеуші</w:t>
        <w:br/>
        <w:t>Комитет, мемлекеттік қаржылық статистикасының есептік мәліметтері,</w:t>
        <w:br/>
        <w:t>статистикалық материалдары және анықтамалықтары құрайды.</w:t>
        <w:br/>
        <w:t>Қорғауға шығарылған диссертацияның негізгі ұсынылымдары:</w:t>
        <w:br/>
        <w:t>1.Инвестицияны ұйымдастыру процесінің жалпы теориялық</w:t>
        <w:br/>
        <w:t>көзқарастарына зерттеулер жүргізу барысында қаржы жүйесіндегі</w:t>
        <w:br/>
        <w:t>нақтыланған каржы инвестицияларын ұйымдастыру қағидалары негізделді:</w:t>
        <w:br/>
        <w:t>2. Автормен экономиканы жаңғыртуды жеделдету қажеттілігін</w:t>
        <w:br/>
        <w:t>туындатқан факторлар негізінде зейнетақымен қамтамасыз ету жүйесін</w:t>
        <w:br/>
        <w:t>жаңғырту шарттары ұсынылды.</w:t>
        <w:br/>
        <w:t>3. Зейнетақы жүйесін жаңғыртудың жағымды және жағымсыз жақтары</w:t>
        <w:br/>
        <w:t>көрсетілді;</w:t>
        <w:br/>
        <w:t>4. Мемлекеттік емес зейнетақы қорларының ел экономикасын</w:t>
        <w:br/>
        <w:t>қаржыландыруға қатысу мүмкіндігі үлгісі жасалды.</w:t>
        <w:br/>
        <w:t>5. Биржа айналымындағы зейнетақы нарығы субьектілерінің үлесін</w:t>
        <w:br/>
        <w:t>реттеу негізінде зейнетақы жүйесін жаңғырту мәселелерін шешу жолдары</w:t>
        <w:br/>
        <w:t>бойынша ұсыныстар берілді.</w:t>
        <w:br/>
        <w:t>Басуға 16.05.2007 жылы қол қойылды.</w:t>
        <w:br/>
        <w:t>Шартты баспа табағы 2,0. Есептік баспа табағы 1,75.</w:t>
        <w:br/>
        <w:t>Пізпімі 60х84 1/16. Офсеттік қағаз. Таралымы 100 дана.</w:t>
        <w:br/>
        <w:t>Тапсырыс Х% 235.</w:t>
        <w:br/>
        <w:t>“Арыс” баспасы</w:t>
        <w:br/>
        <w:t>050010, Алматы қаласы,</w:t>
        <w:br/>
        <w:t>Кұрманғазы көшесі, 29</w:t>
        <w:br/>
        <w:t>асадепісаШу ргосевв ог (не (сасһіпр сошве (һеоғу, восізі риагатіесіпр апа</w:t>
        <w:br/>
        <w:t>інвшғалсе, Нлапсе, өресіз! орПрайоп.</w:t>
        <w:br/>
        <w:t>Тһе Іһеогеніса! үле апб Ше ргасбса! үзе оі 1һе жогк . Тһе сотпріех оҒ</w:t>
        <w:br/>
        <w:t>ргасбса1 гесопипелдайоп аге вчересісі Ұог іҺе диевбов тізіпр оҒ еНесіуе</w:t>
        <w:br/>
        <w:t>ішегасПоп репвіоп Әшпі ап4 сопрапу Ғог 4һе шалаветепі репвіоп:</w:t>
        <w:br/>
        <w:t>досителіагу герізітайоп тедшіге оҒ іпуесіоі оп Тһе дейпКе регіод уһ</w:t>
        <w:br/>
        <w:t>іпсігаспоп өшт ҮРісһ іаКе рагі іп (һе шапаретпепі гесошве, Інпйайоп Ғог</w:t>
        <w:br/>
        <w:t>не тесеірів оп 1һе 4өйпіе репой.</w:t>
        <w:br/>
        <w:t>организациям по управлению и регулированию деятельности нПФ.</w:t>
        <w:br/>
        <w:t>Некоторые разделы диссертации могут быть использованы в учебном</w:t>
        <w:br/>
        <w:t>процессе при преподавании курсов экономической теории и</w:t>
        <w:br/>
        <w:t>макроэкономи-</w:t>
        <w:br/>
        <w:t>ки, социального обеспечения и страхования, финансов, рынка ценных</w:t>
        <w:br/>
        <w:t>бумаг.</w:t>
        <w:br/>
        <w:t>Область применения. Полученные выводы и продложения диссертац-</w:t>
      </w:r>
    </w:p>
    <w:p>
      <w:r>
        <w:t>ионной работы могут быть испцользованы при разработке</w:t>
        <w:br/>
        <w:t>инвестициционной политики НПФ РК, определении практических</w:t>
        <w:br/>
        <w:t>перспектив использования активов НПФ в финансировании экономики</w:t>
        <w:br/>
        <w:t>Республики Казахстан.</w:t>
        <w:br/>
        <w:t>Теоретическая и практическая эначимость диссертационной работы.</w:t>
        <w:br/>
        <w:t>Проедлагается комплекс практических рекомендаций по вопросам</w:t>
        <w:br/>
        <w:t>повышения эффективности взаимодействия пенсионных фондов И</w:t>
        <w:br/>
        <w:t>компаний по управлению пенсионными активами: документальнов</w:t>
        <w:br/>
        <w:t>оформление требований инвестора на өпределенный период с указанием.</w:t>
        <w:br/>
        <w:t>предполагаемой суммы передавасмыҡ в управление средств, ограничений</w:t>
        <w:br/>
        <w:t>по доходности и ликвидности, перечня активов и пропорций между ними,</w:t>
        <w:br/>
        <w:t>составление в установленной формы отчета управляюшәго-о розультатах</w:t>
        <w:br/>
        <w:t>инвестирования пенсионных средетв за определенный период.</w:t>
        <w:br/>
        <w:t>Кесте 4 жалғасы</w:t>
        <w:br/>
        <w:t>4</w:t>
        <w:br/>
        <w:t>Екі фактормен байланысты</w:t>
        <w:br/>
        <w:t>ЗА табыстылығының төмен-</w:t>
        <w:br/>
        <w:t>деуі</w:t>
        <w:br/>
        <w:t>1.БҚ барлық категория-</w:t>
        <w:br/>
        <w:t>Лар және депозиттер бойынша</w:t>
        <w:br/>
        <w:t>табыстылықтың жалпы төм-</w:t>
        <w:br/>
        <w:t>ендеуі;</w:t>
        <w:br/>
        <w:t>2.АҚШ долпарына қатысты</w:t>
        <w:br/>
        <w:t>тенге ревальвациясы.</w:t>
        <w:br/>
        <w:t>-инфляциямен күресудің монетарлы</w:t>
        <w:br/>
        <w:t>ережелерін дамыту; -жекелеген нарықтарда-</w:t>
        <w:br/>
        <w:t>ғы бәсекелестікті күшейту (ауыл шаруаптыл-</w:t>
        <w:br/>
        <w:t>лық және азық-түлік); -ұлттық валютаны</w:t>
        <w:br/>
        <w:t>қолдау мақсатымен Келетін мұнай доллар-</w:t>
        <w:br/>
        <w:t>ларын теріс әсерлерін төмендету</w:t>
        <w:br/>
        <w:t>механизмін жасау.</w:t>
        <w:br/>
        <w:t>ҚР БҚР өзінін табиғаты</w:t>
        <w:br/>
        <w:t>бойынша нарықтық болып</w:t>
        <w:br/>
        <w:t>табылмайтын келісімшарттар</w:t>
        <w:br/>
        <w:t>бар. Бұл өз кезегінде ЖЗҚ ЗА.</w:t>
        <w:br/>
        <w:t>нақты табыстылығын өзгертуі</w:t>
        <w:br/>
        <w:t>мүмкін.</w:t>
        <w:br/>
        <w:t>-БҚ-ды бағалау әдістемесін жетілдіру;</w:t>
        <w:br/>
        <w:t>- нарықтық емес келісімдердің орындалуына</w:t>
        <w:br/>
        <w:t>жол бермеу мақсатында биржалық сауданың</w:t>
        <w:br/>
        <w:t>шынайылығын арттыру.</w:t>
        <w:br/>
        <w:t>БҚН дамуының жеткіліксізді-</w:t>
        <w:br/>
        <w:t>г, ол МЕБҚ бойынша</w:t>
        <w:br/>
        <w:t>биржалық айналым үлесінің</w:t>
      </w:r>
    </w:p>
    <w:p>
      <w:r>
        <w:t>темен болуын және БҚН</w:t>
        <w:br/>
        <w:t>қорлануының төмендігін</w:t>
        <w:br/>
        <w:t>көрсетеді.</w:t>
        <w:br/>
        <w:t>-ЗА тікелей инвестиция ретінде пайдалану;</w:t>
        <w:br/>
        <w:t>-оркаластырылған зейнетақы жинақтарын</w:t>
        <w:br/>
        <w:t>төлеу бойынша мемлкеттің міндеттемелері</w:t>
        <w:br/>
        <w:t>б.т арнайы МБҚ шығаруды бастау;</w:t>
        <w:br/>
        <w:t>-ЖЗЖ қатысушыларының жеке зейнетақы</w:t>
        <w:br/>
        <w:t>жоспарларын жүзеге асыру, оның ішінде</w:t>
        <w:br/>
        <w:t>жалдамалы жұмыс істемейтіндер және кәсіби</w:t>
        <w:br/>
        <w:t>зейнетақы: схемасы;</w:t>
        <w:br/>
        <w:t>“ірі жобаларды қаржыландыру үшін арнайы</w:t>
        <w:br/>
        <w:t>БҚ шығаруға қатысты сұрақтарды қарастыру;</w:t>
        <w:br/>
        <w:t>-ЖЗҚ ЗА олардың бағалы қағаздарына</w:t>
        <w:br/>
        <w:t>инвестициялай алатын, эмитенттердің</w:t>
        <w:br/>
        <w:t>қызметтерінің шынайылығын арттыру;</w:t>
        <w:br/>
        <w:t>-ЭНС қызығушылықтарын және құқықтарын</w:t>
        <w:br/>
        <w:t>қорғау қағидаларын, АҚ төлем тәртіптерін</w:t>
        <w:br/>
        <w:t>және АҚ қызметтерінің шынайылығын</w:t>
        <w:br/>
        <w:t>нығайту;</w:t>
        <w:br/>
        <w:t>-БҚ бойынша табыстарға салық салуға</w:t>
        <w:br/>
        <w:t>байланысты салық заңдарын жетілдіру;</w:t>
        <w:br/>
        <w:t>-нормативтік актілерде қаржы құралдарын-</w:t>
        <w:br/>
        <w:t>ың барлық түрлері бойынша инвестициялан</w:t>
        <w:br/>
        <w:t>ған ЗА. қорғауға байланысты Шараларды</w:t>
        <w:br/>
        <w:t>қарастыру;</w:t>
        <w:br/>
        <w:t>-нормативтік актілерде эмитенттің қаржы-</w:t>
        <w:br/>
        <w:t>лық жағдайы нашарлаған жағдайда, оның</w:t>
        <w:br/>
        <w:t>рейтингі төмендегенде және басқа да</w:t>
        <w:br/>
        <w:t>жоғарыда аталған факторлардың бірі орын</w:t>
        <w:br/>
        <w:t>алған жағдайда эмитенттер мен</w:t>
        <w:br/>
        <w:t>инвесторлардың іс-әрекеттерін қарастыру;</w:t>
        <w:br/>
        <w:t>-шет елдік корпоративтік БҚ ҚР БҚН</w:t>
        <w:br/>
        <w:t>шығуына рұқсат беру.</w:t>
        <w:br/>
        <w:t>2</w:t>
        <w:br/>
        <w:t>КЕЗСМЕ</w:t>
        <w:br/>
        <w:t>АВІХЕУА 5АБІЮА МОСЕСАТХТЕУМА</w:t>
        <w:br/>
        <w:t>Тһе пеу шойсі ал4 огедпі?абоп репвіоп 5уөіеш оҒ (һе іпуевбітаНоп ргосев5 оҒ</w:t>
        <w:br/>
        <w:t>Кала небал: ргоргевв аші ргоһіети.</w:t>
        <w:br/>
        <w:t>Піззейабов ой сошребНол оҒ 1һе ішпіуетейу дергее сапдійліе есопотісаі</w:t>
        <w:br/>
        <w:t>всіепсе о? рһШо!ору ог вресізіу 080005- есопоту апа таападетелі оғ</w:t>
        <w:br/>
        <w:t>пайола! есопоту.</w:t>
        <w:br/>
        <w:t>ОҢесі оҒ һе іпуевірабоп. Тһе о|есі оҒ (һе «інвелаоп із аррговаіс ой</w:t>
        <w:br/>
        <w:t>огвалі?аПопа| есопотпіса! теіайоп апд4 ргосевв оҒ ограпігайоп . Вегіппілр, оҒ</w:t>
        <w:br/>
        <w:t>Нв теаПтайоп репвіоп риаганбевіпр оҒ іне роршайот оҒ Өне Кершіс оғ іһе</w:t>
        <w:br/>
        <w:t>Ка?аҚһтап.</w:t>
        <w:br/>
        <w:t>Тһе өМіесі о іпуезііра ов і ассппіШайуе репвіой вузіюп іп (һе Керизіс оҒ</w:t>
        <w:br/>
        <w:t>Ка?аЮЬзіап.</w:t>
      </w:r>
    </w:p>
    <w:p>
      <w:r>
        <w:t>Айшв алб таяк оҒ е інуезіраНоп. Тһе аі о? (іззегаПоя ів а іһеогейіса!</w:t>
        <w:br/>
        <w:t>кгошпе оҒа пе тоде1 оҒ (Ве зузіеті оҒрепвіоп рпатәлгесіне оҒ (һе роршШаПоп</w:t>
        <w:br/>
        <w:t>өГіһе Кершізіс о? “ле Кағакыяап,</w:t>
        <w:br/>
        <w:t>Тіе теілойоірріса! алі Шеогейсе! Һавіз оҒ іне Фөзегіл оп із мотК о 4Не</w:t>
        <w:br/>
        <w:t>пайуе апа Тогеіри өсіоійгв іп Еһе өрһеге оГрепвіоп весігіу оҒ тпетіһетв косісіу</w:t>
        <w:br/>
        <w:t>оҒ Че Кершіміс оҒ КагаЕһзізп , аібо віапдага45 оҒ (не асі ассатшайНуе репвіоп</w:t>
        <w:br/>
        <w:t>вузбет, о? 1һе КериРіс оҒ Кауакісізн,</w:t>
        <w:br/>
        <w:t>Ніогшайол Вавіз оГ іһе гевеагсй із 1Һе пайегізік (урев оГрегіод, іпогпайоп</w:t>
        <w:br/>
        <w:t>ОҒ (һе арепсу Кершізіс оҒ КазаКһвіап Ког 1һе в/аНвйісв, арепсу Кершліс оғ</w:t>
        <w:br/>
        <w:t>КазаКҺяап ог іһе сопіго! апа вшрегуізіоп оп (һе Пнапсійі ограпітаНоп оҒ (һе</w:t>
        <w:br/>
        <w:t>пабопаі солипізсіои ог Іле орШраНоп.</w:t>
        <w:br/>
        <w:t>Әсіепіійс поуеНу о 4іввегіл боп і5 інді сөпізіпе із іоЙоуіпе:</w:t>
        <w:br/>
        <w:t>- Вавей оп вішду оҒ верагагей Тһеогейісаі роішів оҒ уісе оп Ғогшайоп</w:t>
        <w:br/>
        <w:t>іпуезііпе шопеу.</w:t>
        <w:br/>
        <w:t>- Тһе шодйе! рагісірайоп жоткей ош ассипшаНуе репвіоп Аша Юнпайоп</w:t>
        <w:br/>
        <w:t>өГ іпуезгіпд гевойгсе апа4 Ниалсе оҒ есопотпісв оҒ Іһе Кершзіс оҒ Ка?аҚһяап.</w:t>
        <w:br/>
        <w:t>- Вавеб оп айуатаре репвіоп раутелі оп Юппайоп вөсізі, тлегізі баве</w:t>
        <w:br/>
        <w:t>оҒ репвіоп впағалігеінр апа деуеіюртелі оҒ һшпап сарИдА!.</w:t>
        <w:br/>
        <w:t>- Жі тезі вішду езресійЙу репвіоп вувіеші оҒ Калакісіап, ағтрИйсайоп</w:t>
        <w:br/>
        <w:t>тойе апа вузетр оҒ впагашевіле репвіот.</w:t>
        <w:br/>
        <w:t>- Вавебй оп ала!усіз (епбепсу вргоцидей репвіоп асбуе ,ап4 аррсаг (һе</w:t>
        <w:br/>
        <w:t>ехсһапве сарйа! упдесійесі дпевбоп у”Нісһ геТогта репвіоп вув(еш а!5о чғогкесі</w:t>
        <w:br/>
        <w:t>ош. зирревіей (һе ғау оҒ десісіоп.</w:t>
        <w:br/>
        <w:t>Песгее оҒ іштобисбоп,. Тһе ліп сопсмвіор анд ровШіов оҒ Әіззеганоп</w:t>
        <w:br/>
        <w:t>жотк моша Бе іһе Базе десізіоп іп (Не ргоМетів оҒ впагалісеінр репвіоп.</w:t>
        <w:br/>
        <w:t>Кевіі ой (із гевеагсі То ограпігайопв сап Бе вшррезі оғ шапарстпепі апа</w:t>
        <w:br/>
        <w:t>сопігоі оҒ орегабоп А.Р.Е. боле рагі оҒ бізвелайоп сап Бе чізей іп (һе</w:t>
        <w:br/>
        <w:t>Конститутциясымен бекітілгендігін ескерсек, онда зейнетақы жүйесін</w:t>
        <w:br/>
        <w:t>жаңғыртудың басты мақсаты- экономикалық өсуді қамтамасыз ету,</w:t>
        <w:br/>
        <w:t>қаржылық тұрақты және әділ жүйені күру болыш табылады. ЗЖ.жаңа саяси</w:t>
        <w:br/>
        <w:t>және экономикалық жағдайларға бейімдей отырып, өтпелі кезеңде ескі</w:t>
        <w:br/>
        <w:t>жүйе зейнетақылық сақтандырудың жаңа мекемелерінің пайда болуы мен</w:t>
        <w:br/>
        <w:t>жұмыстарының басталуына дейін әрекет етуі тиіс.</w:t>
        <w:br/>
        <w:t>Әлемдік тәжірибелерге сүйене отырып, әлеуметтік сақтандыру</w:t>
        <w:br/>
        <w:t>салаларына өзгерістер енгізуге ЗЖ-нің ЖЗҚ, қамтамасыз ететін белсенді</w:t>
        <w:br/>
        <w:t>мемлекеттік реттеу мен азаматтардың өз қарттықтарын қамтамасыз етуге</w:t>
        <w:br/>
        <w:t>деген жауапкершілігін арттыратын үлгі сәйкес келеді деген қорытынды</w:t>
        <w:br/>
        <w:t>жасауға болады.</w:t>
        <w:br/>
        <w:t>ДИССЕРТАЦИЯ ТАҚЫРЫБЫ БОЙЫНША ЖАРИЯЛАНҒАН</w:t>
        <w:br/>
        <w:t>ЖҰМЫСТАР ТІЗІМІ:</w:t>
        <w:br/>
        <w:t>1 Қазақстанда бағалы қағаздар рыногын мемлекеттік реттеу тәртібі.</w:t>
        <w:br/>
        <w:t>/ТМНКП “Білім беру жүйесінің дамуы және Қазақстанда демоктариялық</w:t>
        <w:br/>
        <w:t>азаматтық қоғамның құрылу проблемалары” атты ғылыми-практикалық</w:t>
        <w:br/>
        <w:t>конференция,Университет “Мирас” Шымкент. 2004.-0,23 б.п.</w:t>
        <w:br/>
        <w:t>2 КР бағалы қағаздар рыногын мемлекеттік реттеу./ “Орталық Азия</w:t>
        <w:br/>
        <w:t>Одағының Ұлттық экономика жүйесінң мүмкіншіліктері “мен</w:t>
      </w:r>
    </w:p>
    <w:p>
      <w:r>
        <w:t>интеграциялық болашағы” атты халықаралық конференция, ХҚТУ,</w:t>
        <w:br/>
        <w:t>Түркістан.2005.-0,23 б.п.</w:t>
        <w:br/>
        <w:t>3 Жинақтаушы зейнетақы қорының инвестициялық, саясатының</w:t>
        <w:br/>
        <w:t>қалыптасу тетіктері.// Ізденіс, 2006.- М 4(2)-0,85 б.п. -</w:t>
        <w:br/>
        <w:t>4 Зейнетақы жүйесін жаңғырту тетіктері мен бағыттары. // Қазақстан</w:t>
        <w:br/>
        <w:t>Жоғары Мектебі, 2006 - М4- 0,43 б.п.</w:t>
        <w:br/>
        <w:t>5 Экономиканың реформалануының жаңа жағдайындағы жинақтаушы</w:t>
        <w:br/>
        <w:t>зейнетақы қорының даму тенденциялары.// “АльПари” 2006.-53/4.-1 6.п.</w:t>
        <w:br/>
        <w:t>6 Современная состояние НПФ РК: анализ, динамика развития. /В с.б</w:t>
        <w:br/>
        <w:t>трудов научно-ппрактической конференций по социально-гуманитарным</w:t>
        <w:br/>
        <w:t>наукам.- Туркестан, 2006. -0,28 б.п.</w:t>
        <w:br/>
        <w:t>7 Қазақстан Республикасындағы жинақтаушы зейнетақы қорының</w:t>
        <w:br/>
        <w:t>инвестициялық іс- әрекеттерінің қазіргі жағдайына талдау.//Т.Рысқұлов</w:t>
        <w:br/>
        <w:t>атындағы ҚазЭУ “Хабаршысы” 2006.-Х 4.-0,85 б.п.</w:t>
        <w:br/>
        <w:t>8 9.Зейнетақымен қамтамасыз ету жүйесінің шетелдік тәжірибесінің</w:t>
        <w:br/>
        <w:t>теориялық негіздері./“Қазақстанда экономикалық ой-сананың дамуы”</w:t>
        <w:br/>
        <w:t>атты халықаралық ғылыми-практикалық конференция, Т.Рысқұлов атын.</w:t>
        <w:br/>
        <w:t>ҚазЭУ Алматы. 2006.-1 б.п.</w:t>
        <w:br/>
        <w:t>9 КР үшін шетелдік зейнетақы жүйелерінің қалыптасу тәжірибелерін</w:t>
        <w:br/>
        <w:t>қолдану ерекшеліктері./ “ҚР экономикасының қаржы тетігін дамытуды</w:t>
        <w:br/>
        <w:t>жетілдіру-бәсекелестілікке қабілеттіліктің айғағы” атты халықаралық</w:t>
        <w:br/>
        <w:t>ғылыми-практикалық конференция, ХҚТУ, 2007.-0,23 б.п.</w:t>
        <w:br/>
        <w:t>26</w:t>
        <w:br/>
        <w:t>РЕЗЮМЕ</w:t>
        <w:br/>
        <w:t>АБИЕВА ЗАБИРА НУРГАЛИЕВНА</w:t>
        <w:br/>
        <w:t>Модернизация и организация инвестиционного процесса пенсионной</w:t>
        <w:br/>
        <w:t>системы Республики Казахстан: приоритеты и проблемы</w:t>
        <w:br/>
        <w:t>Диссертация на соискание ученой степени кандидата экономических</w:t>
        <w:br/>
        <w:t>наук по специальности 08.00.05- Экономика и управление народным</w:t>
        <w:br/>
        <w:t>хозяйством (по отраслям и сферам деятельности)</w:t>
        <w:br/>
        <w:t>Нредметом исследования являются совокупность организационно-</w:t>
        <w:br/>
        <w:t>экономических отношений возникаютцих при осушествленим пенсионного</w:t>
        <w:br/>
        <w:t>обеспечения населения Республики Казахстан.</w:t>
        <w:br/>
        <w:t>Обьектом Исследования являются накопительная пенсионная система</w:t>
        <w:br/>
        <w:t>Республики Казахстан.</w:t>
        <w:br/>
        <w:t>Целью исследования являстся теоретическов обоснование модернизация</w:t>
        <w:br/>
        <w:t>системы пенсионного обеспечения населения Республики Қазахстан в</w:t>
        <w:br/>
        <w:t>контексте организации инвестиционного процесса и определение его</w:t>
        <w:br/>
        <w:t>приоритетов.</w:t>
        <w:br/>
        <w:t>Теоретической и методологической основой исследования послужили</w:t>
        <w:br/>
        <w:t>труды и исследования отечественных и зарубежных ученых экономистов</w:t>
        <w:br/>
        <w:t>в области пенсионного обеспечения населения, такжс нормативно-</w:t>
        <w:br/>
        <w:t>правовые акты РК, ретулируюшие деятельность накопитеольных</w:t>
        <w:br/>
        <w:t>пенсионных фондов.</w:t>
        <w:br/>
        <w:t>Информационной базой исследования явились материалы периодической</w:t>
        <w:br/>
        <w:t>печати, данные Агенства РК по статистике, Агенства РК.по регулированию</w:t>
      </w:r>
    </w:p>
    <w:p>
      <w:r>
        <w:t>и мадзору за финансовыми рынками и финансовыми организациями,</w:t>
        <w:br/>
        <w:t>Национальной комиссии РК по пенным бумагам.</w:t>
        <w:br/>
        <w:t>Научная новизна диссертационной работы заключаетея в следуюшем:</w:t>
        <w:br/>
        <w:t>- разработана модель участия накопительных пенсионных фондов в</w:t>
        <w:br/>
        <w:t>формировании инвестиционных ресурсов и финансировании экономики</w:t>
        <w:br/>
        <w:t>Рес публики Казахстан;</w:t>
        <w:br/>
        <w:t>- обоснованы преимушшества пенсионных взносов в формировании</w:t>
        <w:br/>
        <w:t>социальной, материальной базы пенсионного обеспечения и развитии</w:t>
        <w:br/>
        <w:t>человеческого капитала; )</w:t>
        <w:br/>
        <w:t>- Даны предложения по совершенствованию государственного</w:t>
        <w:br/>
        <w:t>регулирования пенсионной системы;</w:t>
        <w:br/>
        <w:t>- угочияя роль негосударственкых пенсионных фондов по пенсионному</w:t>
        <w:br/>
        <w:t>обеспечению населения, выделены позитивные и негативные факторы</w:t>
        <w:br/>
        <w:t>воздействуюшие на их развитие;</w:t>
        <w:br/>
        <w:t>- в результате изучения особенностей Казахстанской пенсионной</w:t>
        <w:br/>
        <w:t>системы определены некоторые направления дальнейшего</w:t>
        <w:br/>
        <w:t>реформирования систем пенсионного обеспечения;</w:t>
        <w:br/>
        <w:t>- на основе анализа тенденций роста пенсионных активов в биржевом</w:t>
        <w:br/>
        <w:t>обороте выявлены проблемы реформирования пенсионной системы,</w:t>
        <w:br/>
        <w:t>разработаны и предложены пути их решения.</w:t>
        <w:br/>
        <w:t>Стелень внедрения. Основные выводы и предложения диссертационной</w:t>
        <w:br/>
        <w:t>работы могуть быть основной в решении проблем пенсионного</w:t>
        <w:br/>
        <w:t>обеспечения. Результаты исследования могут быть так же предложены</w:t>
        <w:br/>
        <w:t>Кесте 4 жалғасы</w:t>
        <w:br/>
        <w:t>7</w:t>
        <w:br/>
        <w:t>ЗНС тәуекелдерін басқару</w:t>
        <w:br/>
        <w:t>жүйесінін болмауы, Яғни:</w:t>
        <w:br/>
        <w:t>инвестициялық бақару кезең-</w:t>
        <w:br/>
        <w:t>іңде жүйелік тәуекелдердің</w:t>
        <w:br/>
        <w:t>пайда болу тәуекелділігі</w:t>
        <w:br/>
        <w:t>бірнеше есе өседі. ЖЗҚ БҚП</w:t>
        <w:br/>
        <w:t>басқарумен айналысатын кі</w:t>
        <w:br/>
        <w:t>-ЗНС тәуекелдерін басқару жүйесін енгізуге</w:t>
        <w:br/>
        <w:t>байланысты ҚБА, ЗЭНС қатысуымен мемлекеттік</w:t>
        <w:br/>
        <w:t>бағдарлама жасап шығару;</w:t>
        <w:br/>
        <w:t>&lt;ЭНС қызметіне тәуекел-менеджменгті енгізу</w:t>
        <w:br/>
        <w:t>бойынша іс-әрекеттерді егжей-тегжейлі</w:t>
        <w:br/>
        <w:t>регламенттеуші. нормативті-құқықтық актілер</w:t>
        <w:br/>
        <w:t>жасау.</w:t>
        <w:br/>
        <w:t>шігірім ЗРС үшін ЖЭҚ БҚП</w:t>
        <w:br/>
        <w:t>басқарудың көп функциялары</w:t>
        <w:br/>
        <w:t>бір немесе бірнелге қызметкер</w:t>
        <w:br/>
        <w:t>лердің қолында болу жағына</w:t>
        <w:br/>
        <w:t>ауып кету қаупі туындайды.</w:t>
        <w:br/>
        <w:t>Ескерту- кесте автордың жүргізген зерттеулері нәтижесінде жасалды.</w:t>
      </w:r>
    </w:p>
    <w:p>
      <w:r>
        <w:t>Сонымен қатар, ірі ЖЗҚ үшін неғұрлым тартымды компенсациялық</w:t>
        <w:br/>
        <w:t>пакет есебінен мамандарды тарту жеңіл болып келеді. Сәйкесінше, жзқ</w:t>
        <w:br/>
        <w:t>ерікті немесе мәжбүрлеп біріктіру арқылы ЖЗҚ қорлануын көбейтуге</w:t>
        <w:br/>
        <w:t>байланысты шаралар қажет. ЖЗЖ-нің даму барысына талдау жүргізу</w:t>
        <w:br/>
        <w:t>нәтижесінде, КР жинақтаушы зейнетақы қорлары үшін “Пассивті”</w:t>
        <w:br/>
        <w:t>активтердің үлесі, яғни ұзақ мерзімді келешек үшін сатып алынатын</w:t>
        <w:br/>
        <w:t>активтер тиімді екендігі анықталды. Бастапқы кезенде құралдарды тиімді</w:t>
        <w:br/>
        <w:t>таңдау мен әрі бағалы қағаздар портфелін маржиналды реттеу қысқа</w:t>
        <w:br/>
        <w:t>мерзімді салымдар жасауға қарағанда неғұрлым ұтымды стратегия болып</w:t>
        <w:br/>
        <w:t>табылады.</w:t>
        <w:br/>
        <w:t>БҰҰ жіктемесіне сәйкес Қазақстанда тұрғындардың “қартаю”</w:t>
        <w:br/>
        <w:t>кезеңінде тұр. Бұл, нақты жұмыс істейтін азаматтар күн сайын өсіп</w:t>
        <w:br/>
        <w:t>отырған, табыс жасауға қатыспайтын қарттардың санын қамтамасыз ету</w:t>
        <w:br/>
        <w:t>керек дегенді білдіреді. Яғни, болашақта зейнетақыны төлеуге бөлінетін</w:t>
        <w:br/>
        <w:t>қоғамдық шығындар бірден өседі, ол экономикалық жүйеге теріс қысым</w:t>
        <w:br/>
        <w:t>көрсетуі мүмкін.</w:t>
        <w:br/>
        <w:t>Зейнетақымен қамтамасыз ету мәселесі бүкіл әлемде өрішуде және</w:t>
        <w:br/>
        <w:t>оның обьективті түрде шешу қажет деп есептейміз. Мұның басты себебі</w:t>
        <w:br/>
        <w:t>жоғарыда атап өткендей орташа өмір сүру ұзақтығының көбеюі және туылу</w:t>
        <w:br/>
        <w:t>көрсеткішінің қысқаруымен байланысты тұрғындардың қартаюы</w:t>
        <w:br/>
        <w:t>процесінің жалғасуы.</w:t>
        <w:br/>
        <w:t>Тұрғындардың қартаю дәрежесін сипаттайтын мәліметтерге тоқталар</w:t>
        <w:br/>
        <w:t>болсақ, қартаю дәрежесі көрсеткішінің негізгі критериі зейнеткерлер</w:t>
        <w:br/>
        <w:t>санының еңбекке қабілетті жастағы тұрғындар санына қатынасын</w:t>
        <w:br/>
        <w:t>көрсететін коэффициент (дерепделепсеу ға!іо) болып табылады немесе оған</w:t>
        <w:br/>
        <w:t>кері өлшем-қолдау коэффициенті (варрогі гаПо) -1 формуланы қараңыз:</w:t>
        <w:br/>
        <w:t>Кт -&lt;3/Т; Кк-Т/3с,</w:t>
        <w:br/>
        <w:t>Мұндағы: Кт- тәуелділік коэффипиенті (тұрғындардың қартаюы</w:t>
        <w:br/>
        <w:t>дәрежесі)</w:t>
        <w:br/>
        <w:t>3-зейнеткерлердің саны, адам.,</w:t>
        <w:br/>
        <w:t>Т-тұрғындардың жалпы саны., адам.,</w:t>
        <w:br/>
        <w:t>Кк-қолдау коэффициенті</w:t>
        <w:br/>
        <w:t>Сонымен, жақын жылдары тәуелділік коэффициентінің айтарлықтай</w:t>
        <w:br/>
        <w:t>өсімі болжануда. Егер 1990 ж ЭЫДҰ мүше елдері үшін бұл коэффициент</w:t>
        <w:br/>
        <w:t>22</w:t>
        <w:br/>
        <w:t>21,4% тең болса, ол 2040 жылы аталған факторлардың әсерінен бұл</w:t>
        <w:br/>
        <w:t>көрсеткіш екі есеге өсуі ықтимал.</w:t>
        <w:br/>
        <w:t>Зейнетақы жүйесін жаңғыртудың басты мақсаты- экономикалық өсуді</w:t>
        <w:br/>
        <w:t>қамтамасыз ету, қаржылық тұрақты және әділ жүйені құру болып</w:t>
        <w:br/>
        <w:t>табылады. Зейнетақы жүйесін жаңа саяси және экономикалық жағдайларға</w:t>
        <w:br/>
        <w:t>бейімдей отырып, өтпелі кезеңде ескі жүйе зейнетақылық сақтандырудың</w:t>
        <w:br/>
        <w:t>жаңа мекемелерінің пайда болуы мен жұмыстарының басталуына дейін .</w:t>
        <w:br/>
        <w:t>әрекет етуі тиіс.</w:t>
        <w:br/>
        <w:t>Әлемдік тәжірибелерге сүйене отырып, келесідей қорытынды жасауға</w:t>
        <w:br/>
        <w:t>болады, ЖЗҚ қамтамасыз ететін азаматтардың өз қарттықтарын</w:t>
        <w:br/>
        <w:t>қамтамасыз етуге деген жауапкершілігін арттыратын үлгі сәйкес келеді.</w:t>
      </w:r>
    </w:p>
    <w:p>
      <w:r>
        <w:t>ҚОРЫТЫНДЫ</w:t>
        <w:br/>
        <w:t>ҚР зейнетақымен қамтамасыз ету жүйесін жаңғырту мәселелерін</w:t>
        <w:br/>
        <w:t>зерттеу мен талдау нәтижелері мынадай теориялық және тәжірибелік</w:t>
        <w:br/>
        <w:t>тұжырымдамалар мен ұсыныстар жасауға мүмкіндік береді:</w:t>
        <w:br/>
        <w:t>1. Экономикалық жүйеде қаржы делдалдарының бір түрі болып</w:t>
        <w:br/>
        <w:t>табылатын зейнетақы қорлары маңызды белсенділікті арттырушы роль</w:t>
        <w:br/>
        <w:t>атқаруы тИіс, яғни капитал салымдарын қажет ететін өнеркәсіп</w:t>
        <w:br/>
        <w:t>компаниялары мен ұсақ инвесторлардың қызығушылықтарының балансын</w:t>
        <w:br/>
        <w:t>қамтамасыз ету керектігін нақтылай отырып, қаржы институттары жүйесінде</w:t>
        <w:br/>
        <w:t>Қазақстанның зейнетақымен қамтамасыз ету жүйесін жаңғыртуға сәйкес</w:t>
        <w:br/>
        <w:t>жинақтаушы зейнетақы қорларының келесі ерекшеліктері негізделдіг</w:t>
        <w:br/>
        <w:t>е олар әлеуметтік бағыты бар институттар болып табылады;</w:t>
        <w:br/>
        <w:t>«бұл зейнетақы жарналарын қабылдаушы және мүмкіндіктердің өсуіне</w:t>
        <w:br/>
        <w:t>байланысты зейнетақы активтерін қауіптілігін төмен және сенімді</w:t>
        <w:br/>
        <w:t>жобаларға инвестициялайтын қаржы институттары;</w:t>
        <w:br/>
        <w:t>« жинақтаушы зейнетақы қорларында төлемдердің басталуы мен</w:t>
        <w:br/>
        <w:t>жарналар түсімдерінің аяқталуы арасында бірнеше жылды құрайтын уақыт</w:t>
        <w:br/>
        <w:t>хагтары пайда болады. Бұл, жинақтаушы зейнетақы қорларының ұзақ және</w:t>
        <w:br/>
        <w:t>орта мерзімді инвестиция жасауға және өзінің портфелін құруға мүмкіндік</w:t>
        <w:br/>
        <w:t>береді. Жинақтаушы зейнетақы. қорлары қаржы нарықтарына тікелей және</w:t>
        <w:br/>
        <w:t>зейнетақы активтерін инвестициялық басқаруды жүзеге асыратын ұйымдар</w:t>
        <w:br/>
        <w:t>арқылы да қатыса алады.</w:t>
        <w:br/>
        <w:t>2. Мемлекетпен жүргізілген әлеуметтік саясат жаңғырту идеясымен</w:t>
        <w:br/>
        <w:t>сабақтас болуы керек, яғни зейнетақыны және жалақыны уақытында төлеу,</w:t>
        <w:br/>
        <w:t>кейбір өлеуметтік жеңілдіктерді алып тастау, атаулы әлеуметтік қорғау</w:t>
        <w:br/>
        <w:t>сияқты мемлекеттік міндеттемелерді сақтау қажеттілігімен қатар.</w:t>
        <w:br/>
        <w:t>элеуметтік саланы кешенді жаңғырту бағдарламаларын өндеп шығару үшін</w:t>
        <w:br/>
        <w:t>қажетті шарттар нақтыланды:</w:t>
        <w:br/>
        <w:t>” экономиканы жаңғырту экономикалық өсудің қажетті қарқынын</w:t>
        <w:br/>
        <w:t>қамтамасыз ететін және тиімділікті көтерудің әдісі ретінде;</w:t>
        <w:br/>
        <w:t>" жаңғырту үшін инвестициялар тарту мақсатында инвестициялық</w:t>
        <w:br/>
        <w:t>климатты жақсарту;</w:t>
        <w:br/>
        <w:t>«нарықтық өзгерістерді қолдауды қамтамасыз етуге мүмкіндік беретін</w:t>
        <w:br/>
        <w:t>және жаңғыртуды қолдауға бағытталған әлеуметтік саясат.</w:t>
        <w:br/>
        <w:t>Батыс және Шығыс Еуропа елдеріндегідей және нарықтық экономикаға</w:t>
        <w:br/>
        <w:t>көшкен басқа елдер сияқты Қазақстандық зейнетақымен қамтамасыз ету</w:t>
        <w:br/>
        <w:t>жүйесін жаңғырту қажеттілігін туындатқан факторларайқындалды :</w:t>
        <w:br/>
        <w:t>23</w:t>
        <w:br/>
        <w:t>етуге арналған материалдық, базасын құру мүмкіндігін шектейтігіндігін</w:t>
        <w:br/>
        <w:t>көрсетеді. Осы орайда, ипотекалы бағалы. қағаздар туралы ерекше атап</w:t>
        <w:br/>
        <w:t>өтуге болады, өйткені олар зейнетақылық қаржыларды салуда сенімді құрал</w:t>
        <w:br/>
        <w:t>болып табылады. Қазақстандық ипотекалық компаниялар алғаш рет</w:t>
        <w:br/>
        <w:t>шығара бастаған ипотекалық облигациялар нарығы дамуының жаңа кезеңі</w:t>
        <w:br/>
        <w:t>тек қана бізде емес, сонымен қатар бүкіл ТМД мемлекеттерінде 2003</w:t>
        <w:br/>
        <w:t>жылдың жазында басталды.</w:t>
        <w:br/>
        <w:t>Сонымен қатар, зейнетақы қорларының тұрғын үй құрылыстарын</w:t>
        <w:br/>
        <w:t>қаржыландыруда жанама қатысуы келесі қаржы құралдарының көмегімен</w:t>
      </w:r>
    </w:p>
    <w:p>
      <w:r>
        <w:t>жүзеге асыруға болар елі:</w:t>
        <w:br/>
        <w:t>« .жылжымайтын” мүліктермен операция жүргізуші ашық</w:t>
        <w:br/>
        <w:t>компаниялардың акциялары;</w:t>
        <w:br/>
        <w:t>« қорлардың жылжымайтын мүліктерге салған акциялары.</w:t>
        <w:br/>
        <w:t>Мұнда инвесторлардың бағалы қағаздар портфелінің құрылымына</w:t>
        <w:br/>
        <w:t>байланысты екендігін атап өтеміз. Олар мүлікке байланысты бизнес</w:t>
        <w:br/>
        <w:t>шеңберінде өз ресурстарын тұрғын үй құрылысы жобаларын</w:t>
        <w:br/>
        <w:t>қаржыландыруға пайдаланады. Тұрғын үй құрылысын несиелеу</w:t>
        <w:br/>
        <w:t>мемлекеткеде, банктерге де тиімсіз болып табылады. Қазіргі кезде мұндай</w:t>
        <w:br/>
        <w:t>облигациялар шығару біздің елде ұзақ мерзімді мемлекеттік</w:t>
        <w:br/>
        <w:t>облигациялардың болуын автоматты түрде қамтамасыз ете алар еді.</w:t>
        <w:br/>
        <w:t>7. Зейнетақы жүйесін жаңғыртудың негізгі даму мәселелерін формалды</w:t>
        <w:br/>
        <w:t>түрде қарастыра отырып, автормен оларды шешу жолдары ұсынылды.</w:t>
        <w:br/>
        <w:t>Ұсынылған талдауда аталған жеті мәселенің бесеуі ҚР БКН дамуына, ал</w:t>
        <w:br/>
        <w:t>қалған екеуі ЗНС қызметіне қатысты. Зерттеу нәтижесі көрсеткендей,</w:t>
        <w:br/>
        <w:t>ЖЗҚ-ның ұйымдық құрылымы бәсекелестік сайыста маңызды рөл</w:t>
        <w:br/>
        <w:t>атқарады. Вертикалды құрылымы мықты нақты бөліне алатын және</w:t>
        <w:br/>
        <w:t>ұйымдық орталықтары өзара тиімді әрекеттесетін, өкілдіктерді жіберудің</w:t>
        <w:br/>
        <w:t>дамыған жүйесі бар зейнетақы нарығының субьектілері нарықта үлкен</w:t>
        <w:br/>
        <w:t>жетістіктерге жете алады. Зейнетақы нарығы субьектілерінің алдына қойған</w:t>
        <w:br/>
        <w:t>мақсаттары мен артықшылықтары олардың қызметтеріне әсер ететін</w:t>
        <w:br/>
        <w:t>негізгі факторлардың бірі болып табылады. Артықшылықтардың</w:t>
        <w:br/>
        <w:t>бұрмалануы басқару құрылымы мен инвестиция тиімділігіне алып келеді,</w:t>
        <w:br/>
        <w:t>нәтижесінде ЖЗҚ-ның клиенттерінің көзқарасы бойынша жұмыс нәтижесі</w:t>
        <w:br/>
        <w:t>қанағаттанарлықсыз болады.</w:t>
        <w:br/>
        <w:t>8. ЖЗҚ әлеуметтік функцияларын жүзеге асыру үшін,</w:t>
        <w:br/>
        <w:t>басқарушылармен алынған инвестициялық кірістің көлемін сомалы түрде</w:t>
        <w:br/>
        <w:t>азайту мүмкіндігін шектеу қажет. Осы мақсатта екінші және үшінші</w:t>
        <w:br/>
        <w:t>деңгейдегі зейнетақы қорлары үшін бірдей болып келетін бірқатар</w:t>
        <w:br/>
        <w:t>ережелерді енгізу орынды деп санаймыз: зейнетақы активтерін</w:t>
        <w:br/>
        <w:t>инвестициялауды ұйымдастырылған сауда жүйелері (биржа) арқылы жүзеге</w:t>
        <w:br/>
        <w:t>асыруға рұқсат беру; ұйымдастырылмаған нарықта бір күннің ішінде</w:t>
        <w:br/>
        <w:t>өзгеріске ұшырамайтын тәуелсіз бағадағы құралдармен ғана операциялар</w:t>
        <w:br/>
        <w:t>жүргізуге рұқсат беру (инвестициялық қорлардың ұпайларымен); зейнетақы</w:t>
        <w:br/>
        <w:t>қорларының қаржылары инвестицияланатын инвестициялық құралдарды</w:t>
        <w:br/>
        <w:t>айтарлықтай өтімді болуы қажет, олармен келісім операцияларын аз</w:t>
        <w:br/>
        <w:t>жүргізу мүмкіндігінің төмендігінен көрінеді, сонымен қатар сауда</w:t>
        <w:br/>
        <w:t>жүйелері арқылы.</w:t>
        <w:br/>
        <w:t>9. Зейнетақымен қамсыздандыру кез-келген ел үкіметінің үнемі</w:t>
        <w:br/>
        <w:t>назарында болатын маңызды әлеуметтік мәселелері және тұрғындардың</w:t>
        <w:br/>
        <w:t>қарттығын әлеуметтік қамсыздандыру құқығы бізде ҚР-ның</w:t>
        <w:br/>
        <w:t>25</w:t>
        <w:br/>
        <w:t>е дамыған елдердегі сияқты тұрғындардың жылдам қартатоы;</w:t>
        <w:br/>
        <w:t>дамушы елдерге тән жан басына шаққандағы табыстың төмендігі;</w:t>
        <w:br/>
        <w:t>ө үлестіруші зейнетақы жүйесі тұрғындардың барлығына жуығын</w:t>
        <w:br/>
        <w:t>қамтуы және зейнетақымен қамтамасыз етуге байланысты: міндеттемелер</w:t>
        <w:br/>
        <w:t>мөлшерінің қолда бар нақты ресурстармен сәйкес келмеуі.</w:t>
        <w:br/>
        <w:t>3. Қатысушыларды мемлекеттік емес зейнетақымен қамтамасыз ету,</w:t>
        <w:br/>
        <w:t>ЖЗҚ ерекше түрі болып табылады. Олардың көбінің инвестициялық</w:t>
      </w:r>
    </w:p>
    <w:p>
      <w:r>
        <w:t>стратегиясын, тартылған қаржы құралдарын сақтауға және табысты</w:t>
        <w:br/>
        <w:t>кепілдендірілген минималды мөлшерін қамтамасыз етуге бағытталған</w:t>
        <w:br/>
        <w:t>консервативті жүйе ретінде карастыруға болады.</w:t>
        <w:br/>
        <w:t>Жүргізілген таддау нәтижесінде, зейнетақы қорларының экономиканы</w:t>
        <w:br/>
        <w:t>қаржылдандыруға қатысу мүмкіндігі автормен сызба түрінде ұсынылып,</w:t>
        <w:br/>
        <w:t>оған сәйкес жалпы инвестициялық қорлардың құрылымы әрекет етуші</w:t>
        <w:br/>
        <w:t>талаптарға сәйкес келгенімен, нақты жағдайда зейнетақы қорларының</w:t>
        <w:br/>
        <w:t>активтерін осылайша пайдалану ел экономикасында қажетті рол</w:t>
        <w:br/>
        <w:t>атқармайтындығы анықталды. Қазіргі кездегі, қаржы құралдарының</w:t>
        <w:br/>
        <w:t>белгілі-бір үлесін мемлекеттік бағалы қағаздарға міндетті инвестициялау,</w:t>
        <w:br/>
        <w:t>инвестициялық бағдарламаларды каржыландыру вмес, мемлекеттік</w:t>
        <w:br/>
        <w:t>қағаздарды жабу болып отыр. Мемлекеттік қазыналық облитациялар</w:t>
        <w:br/>
        <w:t>нарығындағы табыстылықтың төмендеуі ЖЗҚ инспекциясымен Үкіметтің</w:t>
        <w:br/>
        <w:t>бағалы қағаздарына салым жасаудан бас тартудың себепшісі ретінде</w:t>
        <w:br/>
        <w:t>қабылданбайды. Сәйкесінше, әрекет етуші нормативтік талаптар бойынша,</w:t>
        <w:br/>
        <w:t>зейнетақы қорлары өз активтерінің белгілі бір бәлігін, тіпті олар қордың</w:t>
        <w:br/>
        <w:t>инвестициялық мақсаттарына сай келмесе де мемлекеттік міндеттемелерге</w:t>
        <w:br/>
        <w:t>инвестициялауға міңдетті. -</w:t>
        <w:br/>
        <w:t>4 Мемлекеттік зейнетақы қоры міндетті болса, мемлекеттік емес</w:t>
        <w:br/>
        <w:t>зейнетақы қорының біркатар артықшылықтары нақтыланды:</w:t>
        <w:br/>
        <w:t>«ұлттық қарыздан құтылу мақсатындағы ең арзан ресурс көзі;</w:t>
        <w:br/>
        <w:t>«бір сала аумағында пайдалануға жұмсалатын шығындар арасындағы</w:t>
        <w:br/>
        <w:t>сәйкессіздікті едәуір төмендетеді;</w:t>
        <w:br/>
        <w:t>«жоғары маманданған жүйе күшін ұстап түру және тарту құралы ретінде</w:t>
        <w:br/>
        <w:t>компанияларға, жеке зейнетақы корларын пайдалануға мүмкіндік жасайды.</w:t>
        <w:br/>
        <w:t>5. Біздің көзқарасымыз бойынша, зейнетақы активтерін экономиканың</w:t>
        <w:br/>
        <w:t>нақты секторындағы шаруашылық салаларын және зейнетақы саласын</w:t>
        <w:br/>
        <w:t>дамытудың басты бағыттарын қаржыландыру мақсатында пайдалану керек.</w:t>
        <w:br/>
        <w:t>Яғни, жинақтаушы зейнетақы жүйесіңің қаржы құралдарын нақты</w:t>
        <w:br/>
        <w:t>жобаларға тарту келесі құралдар негізінде құрылуы қажет: мемлекетпен</w:t>
        <w:br/>
        <w:t>кепілдік берілетін мемлекеттік емес бағалы қағаздар, банк құралдары,</w:t>
        <w:br/>
        <w:t>ипотекалық міндеттемелер, депозиттер. Сонымен қатар, зейнетақы</w:t>
        <w:br/>
        <w:t>активтерін өнеркәсіп салаларының негізгі қорларын жаңартуға жұмсаған</w:t>
        <w:br/>
        <w:t>орынды деп есептейміз, атап айтсақ: зейнетақы шоттары бойынша қызмет</w:t>
        <w:br/>
        <w:t>көрсетуге арналған меншіктің барлық формасындағы өндірістік</w:t>
        <w:br/>
        <w:t>кәсіпорындардың негізгі құрал-жабдықтарының лизингі; зейнетақылық</w:t>
        <w:br/>
        <w:t>қамсыздандыру бойынша қызмет көрсетуші шаруашылық салаларындағы</w:t>
        <w:br/>
        <w:t>алдыңғы қатарлы өндірістік жөне ғылыми-техникалық өзін-өзі ақтаушы</w:t>
        <w:br/>
        <w:t>бағдарламаларды қаржыландыру (медициналық қызмет көрсету;</w:t>
        <w:br/>
        <w:t>коммуналдық тұрғын-үй қоры және т.б).</w:t>
        <w:br/>
        <w:t>6. Көптеген зерттеулер Қазақстандық ЗАЙБЖАҰ және ЖЗҚ-ның нақты</w:t>
        <w:br/>
        <w:t>мерзімде айтарлықтай жұмыс істеу тәжірибесі жоқ екендігін және шетелге</w:t>
        <w:br/>
        <w:t>қаржы құралдарын инвестициялау елдің өз зейнеткерлерін қамтамасыз</w:t>
        <w:br/>
        <w:t>ул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